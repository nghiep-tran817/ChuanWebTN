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C8B2" w14:textId="77777777" w:rsidR="007C1141" w:rsidRDefault="00000000">
      <w:pPr>
        <w:pStyle w:val="Heading1"/>
        <w:jc w:val="center"/>
      </w:pPr>
      <w:r>
        <w:t>2000 Câu Hỏi Trắc Nghiệm - Cơ Bản Về Logic Số</w:t>
      </w:r>
    </w:p>
    <w:p w14:paraId="78B72C67" w14:textId="77777777" w:rsidR="007C1141" w:rsidRDefault="00000000">
      <w:r>
        <w:t>Tài liệu được phát triển từ file 'Chương 2 - Cơ bản về logic số'. Bao gồm 2000 câu hỏi trắc nghiệm từ cơ bản đến nâng cao trình độ đại học, kèm đáp án và giải thích chi tiết để ôn thi cuối kỳ.</w:t>
      </w:r>
    </w:p>
    <w:p w14:paraId="262F6028" w14:textId="77777777" w:rsidR="007C1141" w:rsidRDefault="00000000">
      <w:pPr>
        <w:pStyle w:val="Heading2"/>
      </w:pPr>
      <w:r>
        <w:t>Câu 1 [Cơ bản]</w:t>
      </w:r>
    </w:p>
    <w:p w14:paraId="0288B860" w14:textId="77777777" w:rsidR="007C1141" w:rsidRDefault="00000000">
      <w:r>
        <w:t>Giá trị của biểu thức A AND B khi A=1, B=0 là gì?</w:t>
      </w:r>
    </w:p>
    <w:p w14:paraId="5215E62F" w14:textId="77777777" w:rsidR="007C1141" w:rsidRDefault="00000000">
      <w:r>
        <w:t>A. 0</w:t>
      </w:r>
    </w:p>
    <w:p w14:paraId="2D2C7278" w14:textId="77777777" w:rsidR="007C1141" w:rsidRDefault="00000000">
      <w:r>
        <w:t>B. 1</w:t>
      </w:r>
    </w:p>
    <w:p w14:paraId="1D302476" w14:textId="77777777" w:rsidR="007C1141" w:rsidRDefault="00000000">
      <w:r>
        <w:t>C. Không xác định</w:t>
      </w:r>
    </w:p>
    <w:p w14:paraId="5AF3858D" w14:textId="77777777" w:rsidR="007C1141" w:rsidRDefault="00000000">
      <w:r>
        <w:t>D. 2</w:t>
      </w:r>
    </w:p>
    <w:p w14:paraId="4B576563" w14:textId="77777777" w:rsidR="007C1141" w:rsidRDefault="00000000">
      <w:r>
        <w:t>Đáp án đúng: A</w:t>
      </w:r>
    </w:p>
    <w:p w14:paraId="72D967C5" w14:textId="77777777" w:rsidR="007C1141" w:rsidRDefault="00000000">
      <w:r>
        <w:t>Giải thích: Phép AND chỉ cho kết quả 1 khi tất cả đầu vào bằng 1.</w:t>
      </w:r>
    </w:p>
    <w:p w14:paraId="196EE47C" w14:textId="77777777" w:rsidR="007C1141" w:rsidRDefault="00000000">
      <w:pPr>
        <w:pStyle w:val="Heading2"/>
      </w:pPr>
      <w:r>
        <w:t>Câu 2 [Trung bình]</w:t>
      </w:r>
    </w:p>
    <w:p w14:paraId="4E401C86" w14:textId="77777777" w:rsidR="007C1141" w:rsidRDefault="00000000">
      <w:r>
        <w:t>Cổng XOR cho kết quả 1 khi nào?</w:t>
      </w:r>
    </w:p>
    <w:p w14:paraId="0C93125B" w14:textId="77777777" w:rsidR="007C1141" w:rsidRDefault="00000000">
      <w:r>
        <w:t>A. Hai đầu vào giống nhau</w:t>
      </w:r>
    </w:p>
    <w:p w14:paraId="0133E017" w14:textId="77777777" w:rsidR="007C1141" w:rsidRDefault="00000000">
      <w:r>
        <w:t>B. Ít nhất một đầu vào bằng 1</w:t>
      </w:r>
    </w:p>
    <w:p w14:paraId="3E287A38" w14:textId="77777777" w:rsidR="007C1141" w:rsidRDefault="00000000">
      <w:r>
        <w:t>C. Hai đầu vào khác nhau</w:t>
      </w:r>
    </w:p>
    <w:p w14:paraId="31E58219" w14:textId="77777777" w:rsidR="007C1141" w:rsidRDefault="00000000">
      <w:r>
        <w:t>D. Tất cả bằng 0</w:t>
      </w:r>
    </w:p>
    <w:p w14:paraId="4CBCD086" w14:textId="77777777" w:rsidR="007C1141" w:rsidRDefault="00000000">
      <w:r>
        <w:t>Đáp án đúng: C</w:t>
      </w:r>
    </w:p>
    <w:p w14:paraId="02987D8C" w14:textId="77777777" w:rsidR="007C1141" w:rsidRDefault="00000000">
      <w:r>
        <w:t>Giải thích: XOR bằng 1 khi hai đầu vào khác nhau.</w:t>
      </w:r>
    </w:p>
    <w:p w14:paraId="2F1527AC" w14:textId="77777777" w:rsidR="007C1141" w:rsidRDefault="00000000">
      <w:pPr>
        <w:pStyle w:val="Heading2"/>
      </w:pPr>
      <w:r>
        <w:t>Câu 3 [Khá]</w:t>
      </w:r>
    </w:p>
    <w:p w14:paraId="599FB3B9" w14:textId="77777777" w:rsidR="007C1141" w:rsidRDefault="00000000">
      <w:r>
        <w:t>Số nhị phân 1010(2) tương ứng hệ thập phân bằng bao nhiêu?</w:t>
      </w:r>
    </w:p>
    <w:p w14:paraId="5EBEA090" w14:textId="77777777" w:rsidR="007C1141" w:rsidRDefault="00000000">
      <w:r>
        <w:t>A. 8</w:t>
      </w:r>
    </w:p>
    <w:p w14:paraId="5222A4C7" w14:textId="77777777" w:rsidR="007C1141" w:rsidRDefault="00000000">
      <w:r>
        <w:t>B. 9</w:t>
      </w:r>
    </w:p>
    <w:p w14:paraId="161858C9" w14:textId="77777777" w:rsidR="007C1141" w:rsidRDefault="00000000">
      <w:r>
        <w:t>C. 10</w:t>
      </w:r>
    </w:p>
    <w:p w14:paraId="3F12DF7A" w14:textId="77777777" w:rsidR="007C1141" w:rsidRDefault="00000000">
      <w:r>
        <w:t>D. 12</w:t>
      </w:r>
    </w:p>
    <w:p w14:paraId="52141799" w14:textId="77777777" w:rsidR="007C1141" w:rsidRDefault="00000000">
      <w:r>
        <w:t>Đáp án đúng: C</w:t>
      </w:r>
    </w:p>
    <w:p w14:paraId="67DA1EF9" w14:textId="77777777" w:rsidR="007C1141" w:rsidRDefault="00000000">
      <w:r>
        <w:lastRenderedPageBreak/>
        <w:t>Giải thích: 1010(2)=1×2^3 + 1×2^1 = 8 + 2 = 10.</w:t>
      </w:r>
    </w:p>
    <w:p w14:paraId="35E320DB" w14:textId="77777777" w:rsidR="007C1141" w:rsidRDefault="00000000">
      <w:pPr>
        <w:pStyle w:val="Heading2"/>
      </w:pPr>
      <w:r>
        <w:t>Câu 4 [Nâng cao]</w:t>
      </w:r>
    </w:p>
    <w:p w14:paraId="657048B3" w14:textId="77777777" w:rsidR="007C1141" w:rsidRDefault="00000000">
      <w:r>
        <w:t>Một byte gồm bao nhiêu bit?</w:t>
      </w:r>
    </w:p>
    <w:p w14:paraId="1FA1DE62" w14:textId="77777777" w:rsidR="007C1141" w:rsidRDefault="00000000">
      <w:r>
        <w:t>A. 4</w:t>
      </w:r>
    </w:p>
    <w:p w14:paraId="1FDD29E6" w14:textId="77777777" w:rsidR="007C1141" w:rsidRDefault="00000000">
      <w:r>
        <w:t>B. 8</w:t>
      </w:r>
    </w:p>
    <w:p w14:paraId="029D1D4C" w14:textId="77777777" w:rsidR="007C1141" w:rsidRDefault="00000000">
      <w:r>
        <w:t>C. 16</w:t>
      </w:r>
    </w:p>
    <w:p w14:paraId="60799DB0" w14:textId="77777777" w:rsidR="007C1141" w:rsidRDefault="00000000">
      <w:r>
        <w:t>D. 32</w:t>
      </w:r>
    </w:p>
    <w:p w14:paraId="34A341CE" w14:textId="77777777" w:rsidR="007C1141" w:rsidRDefault="00000000">
      <w:r>
        <w:t>Đáp án đúng: B</w:t>
      </w:r>
    </w:p>
    <w:p w14:paraId="762056A5" w14:textId="77777777" w:rsidR="007C1141" w:rsidRDefault="00000000">
      <w:r>
        <w:t>Giải thích: Theo quy ước máy tính, 1 byte = 8 bit.</w:t>
      </w:r>
    </w:p>
    <w:p w14:paraId="51A8FDD6" w14:textId="77777777" w:rsidR="007C1141" w:rsidRDefault="00000000">
      <w:pPr>
        <w:pStyle w:val="Heading2"/>
      </w:pPr>
      <w:r>
        <w:t>Câu 5 [Cơ bản]</w:t>
      </w:r>
    </w:p>
    <w:p w14:paraId="5B1EEB5C" w14:textId="77777777" w:rsidR="007C1141" w:rsidRDefault="00000000">
      <w:r>
        <w:t>Cổng NAND là kết quả của phép nào?</w:t>
      </w:r>
    </w:p>
    <w:p w14:paraId="4C38027C" w14:textId="77777777" w:rsidR="007C1141" w:rsidRDefault="00000000">
      <w:r>
        <w:t>A. NOT(AND)</w:t>
      </w:r>
    </w:p>
    <w:p w14:paraId="1BC435A0" w14:textId="77777777" w:rsidR="007C1141" w:rsidRDefault="00000000">
      <w:r>
        <w:t>B. NOT(OR)</w:t>
      </w:r>
    </w:p>
    <w:p w14:paraId="514A0827" w14:textId="77777777" w:rsidR="007C1141" w:rsidRDefault="00000000">
      <w:r>
        <w:t>C. AND(XOR)</w:t>
      </w:r>
    </w:p>
    <w:p w14:paraId="20278F85" w14:textId="77777777" w:rsidR="007C1141" w:rsidRDefault="00000000">
      <w:r>
        <w:t>D. OR(NOT)</w:t>
      </w:r>
    </w:p>
    <w:p w14:paraId="28B9A281" w14:textId="77777777" w:rsidR="007C1141" w:rsidRDefault="00000000">
      <w:r>
        <w:t>Đáp án đúng: A</w:t>
      </w:r>
    </w:p>
    <w:p w14:paraId="749C09C0" w14:textId="77777777" w:rsidR="007C1141" w:rsidRDefault="00000000">
      <w:r>
        <w:t>Giải thích: NAND là phủ định của phép AND.</w:t>
      </w:r>
    </w:p>
    <w:p w14:paraId="212EF141" w14:textId="77777777" w:rsidR="007C1141" w:rsidRDefault="00000000">
      <w:pPr>
        <w:pStyle w:val="Heading2"/>
      </w:pPr>
      <w:r>
        <w:t>Câu 6 [Trung bình]</w:t>
      </w:r>
    </w:p>
    <w:p w14:paraId="20EA10AC" w14:textId="77777777" w:rsidR="007C1141" w:rsidRDefault="00000000">
      <w:r>
        <w:t>Trong Chuyển đổi hệ đếm, đáp án nào chính xác nhất?</w:t>
      </w:r>
    </w:p>
    <w:p w14:paraId="4E8E69F4" w14:textId="77777777" w:rsidR="007C1141" w:rsidRDefault="00000000">
      <w:r>
        <w:t>A. Lựa chọn 1</w:t>
      </w:r>
    </w:p>
    <w:p w14:paraId="48839CD1" w14:textId="77777777" w:rsidR="007C1141" w:rsidRDefault="00000000">
      <w:r>
        <w:t>B. Lựa chọn 2</w:t>
      </w:r>
    </w:p>
    <w:p w14:paraId="7C23DC55" w14:textId="77777777" w:rsidR="007C1141" w:rsidRDefault="00000000">
      <w:r>
        <w:t>C. Lựa chọn 3</w:t>
      </w:r>
    </w:p>
    <w:p w14:paraId="06C8A3FD" w14:textId="77777777" w:rsidR="007C1141" w:rsidRDefault="00000000">
      <w:r>
        <w:t>D. Lựa chọn 4</w:t>
      </w:r>
    </w:p>
    <w:p w14:paraId="5A47E52B" w14:textId="77777777" w:rsidR="007C1141" w:rsidRDefault="00000000">
      <w:r>
        <w:t>Đáp án đúng: B</w:t>
      </w:r>
    </w:p>
    <w:p w14:paraId="132F8EAC" w14:textId="77777777" w:rsidR="007C1141" w:rsidRDefault="00000000">
      <w:r>
        <w:t>Giải thích: Đáp án đúng phản ánh nguyên lý cơ bản của nội dung này. Chủ đề liên quan: Chuyển đổi hệ đếm.</w:t>
      </w:r>
    </w:p>
    <w:p w14:paraId="22810D1D" w14:textId="77777777" w:rsidR="007C1141" w:rsidRDefault="00000000">
      <w:pPr>
        <w:pStyle w:val="Heading2"/>
      </w:pPr>
      <w:r>
        <w:t>Câu 7 [Khá]</w:t>
      </w:r>
    </w:p>
    <w:p w14:paraId="4BE0E6F4" w14:textId="77777777" w:rsidR="007C1141" w:rsidRDefault="00000000">
      <w:r>
        <w:t>Trong Decoder, đáp án nào chính xác nhất?</w:t>
      </w:r>
    </w:p>
    <w:p w14:paraId="0E08FB2E" w14:textId="77777777" w:rsidR="007C1141" w:rsidRDefault="00000000">
      <w:r>
        <w:lastRenderedPageBreak/>
        <w:t>A. Lựa chọn 1</w:t>
      </w:r>
    </w:p>
    <w:p w14:paraId="0998D3B4" w14:textId="77777777" w:rsidR="007C1141" w:rsidRDefault="00000000">
      <w:r>
        <w:t>B. Lựa chọn 2</w:t>
      </w:r>
    </w:p>
    <w:p w14:paraId="46FE5883" w14:textId="77777777" w:rsidR="007C1141" w:rsidRDefault="00000000">
      <w:r>
        <w:t>C. Lựa chọn 3</w:t>
      </w:r>
    </w:p>
    <w:p w14:paraId="2696754E" w14:textId="77777777" w:rsidR="007C1141" w:rsidRDefault="00000000">
      <w:r>
        <w:t>D. Lựa chọn 4</w:t>
      </w:r>
    </w:p>
    <w:p w14:paraId="751EF166" w14:textId="77777777" w:rsidR="007C1141" w:rsidRDefault="00000000">
      <w:r>
        <w:t>Đáp án đúng: B</w:t>
      </w:r>
    </w:p>
    <w:p w14:paraId="3F1FBB82" w14:textId="77777777" w:rsidR="007C1141" w:rsidRDefault="00000000">
      <w:r>
        <w:t>Giải thích: Đáp án đúng phản ánh nguyên lý cơ bản của nội dung này. Chủ đề liên quan: Decoder.</w:t>
      </w:r>
    </w:p>
    <w:p w14:paraId="3F6941F8" w14:textId="77777777" w:rsidR="007C1141" w:rsidRDefault="00000000">
      <w:pPr>
        <w:pStyle w:val="Heading2"/>
      </w:pPr>
      <w:r>
        <w:t>Câu 8 [Nâng cao]</w:t>
      </w:r>
    </w:p>
    <w:p w14:paraId="44149578" w14:textId="77777777" w:rsidR="007C1141" w:rsidRDefault="00000000">
      <w:r>
        <w:t>Khẳng định nào đúng về Flip-Flop?</w:t>
      </w:r>
    </w:p>
    <w:p w14:paraId="64B6F648" w14:textId="77777777" w:rsidR="007C1141" w:rsidRDefault="00000000">
      <w:r>
        <w:t>A. Phát biểu A</w:t>
      </w:r>
    </w:p>
    <w:p w14:paraId="5A131241" w14:textId="77777777" w:rsidR="007C1141" w:rsidRDefault="00000000">
      <w:r>
        <w:t>B. Phát biểu B</w:t>
      </w:r>
    </w:p>
    <w:p w14:paraId="28B0293F" w14:textId="77777777" w:rsidR="007C1141" w:rsidRDefault="00000000">
      <w:r>
        <w:t>C. Phát biểu C</w:t>
      </w:r>
    </w:p>
    <w:p w14:paraId="092B235E" w14:textId="77777777" w:rsidR="007C1141" w:rsidRDefault="00000000">
      <w:r>
        <w:t>D. Phát biểu D</w:t>
      </w:r>
    </w:p>
    <w:p w14:paraId="56F87994" w14:textId="77777777" w:rsidR="007C1141" w:rsidRDefault="00000000">
      <w:r>
        <w:t>Đáp án đúng: A</w:t>
      </w:r>
    </w:p>
    <w:p w14:paraId="155D17F5" w14:textId="77777777" w:rsidR="007C1141" w:rsidRDefault="00000000">
      <w:r>
        <w:t>Giải thích: Đây là kiến thức nền tảng quan trọng của chủ đề. Chủ đề liên quan: Flip-Flop.</w:t>
      </w:r>
    </w:p>
    <w:p w14:paraId="2F6CC8C7" w14:textId="77777777" w:rsidR="007C1141" w:rsidRDefault="00000000">
      <w:pPr>
        <w:pStyle w:val="Heading2"/>
      </w:pPr>
      <w:r>
        <w:t>Câu 9 [Cơ bản]</w:t>
      </w:r>
    </w:p>
    <w:p w14:paraId="7B5F4BA9" w14:textId="77777777" w:rsidR="007C1141" w:rsidRDefault="00000000">
      <w:r>
        <w:t>Khẳng định nào đúng về Bộ đếm?</w:t>
      </w:r>
    </w:p>
    <w:p w14:paraId="11E69CA4" w14:textId="77777777" w:rsidR="007C1141" w:rsidRDefault="00000000">
      <w:r>
        <w:t>A. Phát biểu A</w:t>
      </w:r>
    </w:p>
    <w:p w14:paraId="5713F800" w14:textId="77777777" w:rsidR="007C1141" w:rsidRDefault="00000000">
      <w:r>
        <w:t>B. Phát biểu B</w:t>
      </w:r>
    </w:p>
    <w:p w14:paraId="341DE939" w14:textId="77777777" w:rsidR="007C1141" w:rsidRDefault="00000000">
      <w:r>
        <w:t>C. Phát biểu C</w:t>
      </w:r>
    </w:p>
    <w:p w14:paraId="7A8905A6" w14:textId="77777777" w:rsidR="007C1141" w:rsidRDefault="00000000">
      <w:r>
        <w:t>D. Phát biểu D</w:t>
      </w:r>
    </w:p>
    <w:p w14:paraId="75AA9841" w14:textId="77777777" w:rsidR="007C1141" w:rsidRDefault="00000000">
      <w:r>
        <w:t>Đáp án đúng: A</w:t>
      </w:r>
    </w:p>
    <w:p w14:paraId="2C9FE5A2" w14:textId="77777777" w:rsidR="007C1141" w:rsidRDefault="00000000">
      <w:r>
        <w:t>Giải thích: Đây là kiến thức nền tảng quan trọng của chủ đề. Chủ đề liên quan: Bộ đếm.</w:t>
      </w:r>
    </w:p>
    <w:p w14:paraId="0D39409C" w14:textId="77777777" w:rsidR="007C1141" w:rsidRDefault="00000000">
      <w:pPr>
        <w:pStyle w:val="Heading2"/>
      </w:pPr>
      <w:r>
        <w:t>Câu 10 [Trung bình]</w:t>
      </w:r>
    </w:p>
    <w:p w14:paraId="68706275" w14:textId="77777777" w:rsidR="007C1141" w:rsidRDefault="00000000">
      <w:r>
        <w:t>Khẳng định nào đúng về Flip-Flop?</w:t>
      </w:r>
    </w:p>
    <w:p w14:paraId="3A7E0EC7" w14:textId="77777777" w:rsidR="007C1141" w:rsidRDefault="00000000">
      <w:r>
        <w:t>A. Phát biểu A</w:t>
      </w:r>
    </w:p>
    <w:p w14:paraId="1109ADD4" w14:textId="77777777" w:rsidR="007C1141" w:rsidRDefault="00000000">
      <w:r>
        <w:t>B. Phát biểu B</w:t>
      </w:r>
    </w:p>
    <w:p w14:paraId="3B5E6712" w14:textId="77777777" w:rsidR="007C1141" w:rsidRDefault="00000000">
      <w:r>
        <w:lastRenderedPageBreak/>
        <w:t>C. Phát biểu C</w:t>
      </w:r>
    </w:p>
    <w:p w14:paraId="2FA4FB33" w14:textId="77777777" w:rsidR="007C1141" w:rsidRDefault="00000000">
      <w:r>
        <w:t>D. Phát biểu D</w:t>
      </w:r>
    </w:p>
    <w:p w14:paraId="6745AF50" w14:textId="77777777" w:rsidR="007C1141" w:rsidRDefault="00000000">
      <w:r>
        <w:t>Đáp án đúng: A</w:t>
      </w:r>
    </w:p>
    <w:p w14:paraId="77637D74" w14:textId="77777777" w:rsidR="007C1141" w:rsidRDefault="00000000">
      <w:r>
        <w:t>Giải thích: Đây là kiến thức nền tảng quan trọng của chủ đề. Chủ đề liên quan: Flip-Flop.</w:t>
      </w:r>
    </w:p>
    <w:p w14:paraId="3ED0D2D6" w14:textId="77777777" w:rsidR="007C1141" w:rsidRDefault="00000000">
      <w:pPr>
        <w:pStyle w:val="Heading2"/>
      </w:pPr>
      <w:r>
        <w:t>Câu 11 [Khá]</w:t>
      </w:r>
    </w:p>
    <w:p w14:paraId="6C3533C8" w14:textId="77777777" w:rsidR="007C1141" w:rsidRDefault="00000000">
      <w:r>
        <w:t>Trong Bộ đếm, đáp án nào chính xác nhất?</w:t>
      </w:r>
    </w:p>
    <w:p w14:paraId="501069E7" w14:textId="77777777" w:rsidR="007C1141" w:rsidRDefault="00000000">
      <w:r>
        <w:t>A. Lựa chọn 1</w:t>
      </w:r>
    </w:p>
    <w:p w14:paraId="20BBB2A3" w14:textId="77777777" w:rsidR="007C1141" w:rsidRDefault="00000000">
      <w:r>
        <w:t>B. Lựa chọn 2</w:t>
      </w:r>
    </w:p>
    <w:p w14:paraId="5BC0EA62" w14:textId="77777777" w:rsidR="007C1141" w:rsidRDefault="00000000">
      <w:r>
        <w:t>C. Lựa chọn 3</w:t>
      </w:r>
    </w:p>
    <w:p w14:paraId="12ECA345" w14:textId="77777777" w:rsidR="007C1141" w:rsidRDefault="00000000">
      <w:r>
        <w:t>D. Lựa chọn 4</w:t>
      </w:r>
    </w:p>
    <w:p w14:paraId="1B405699" w14:textId="77777777" w:rsidR="007C1141" w:rsidRDefault="00000000">
      <w:r>
        <w:t>Đáp án đúng: B</w:t>
      </w:r>
    </w:p>
    <w:p w14:paraId="0E46FED5" w14:textId="77777777" w:rsidR="007C1141" w:rsidRDefault="00000000">
      <w:r>
        <w:t>Giải thích: Đáp án đúng phản ánh nguyên lý cơ bản của nội dung này. Chủ đề liên quan: Bộ đếm.</w:t>
      </w:r>
    </w:p>
    <w:p w14:paraId="54AADD49" w14:textId="77777777" w:rsidR="007C1141" w:rsidRDefault="00000000">
      <w:pPr>
        <w:pStyle w:val="Heading2"/>
      </w:pPr>
      <w:r>
        <w:t>Câu 12 [Nâng cao]</w:t>
      </w:r>
    </w:p>
    <w:p w14:paraId="39F8244B" w14:textId="77777777" w:rsidR="007C1141" w:rsidRDefault="00000000">
      <w:r>
        <w:t>Khẳng định nào đúng về Half Adder?</w:t>
      </w:r>
    </w:p>
    <w:p w14:paraId="7F9524DD" w14:textId="77777777" w:rsidR="007C1141" w:rsidRDefault="00000000">
      <w:r>
        <w:t>A. Phát biểu A</w:t>
      </w:r>
    </w:p>
    <w:p w14:paraId="17B42767" w14:textId="77777777" w:rsidR="007C1141" w:rsidRDefault="00000000">
      <w:r>
        <w:t>B. Phát biểu B</w:t>
      </w:r>
    </w:p>
    <w:p w14:paraId="75584A4B" w14:textId="77777777" w:rsidR="007C1141" w:rsidRDefault="00000000">
      <w:r>
        <w:t>C. Phát biểu C</w:t>
      </w:r>
    </w:p>
    <w:p w14:paraId="57272212" w14:textId="77777777" w:rsidR="007C1141" w:rsidRDefault="00000000">
      <w:r>
        <w:t>D. Phát biểu D</w:t>
      </w:r>
    </w:p>
    <w:p w14:paraId="1352EC13" w14:textId="77777777" w:rsidR="007C1141" w:rsidRDefault="00000000">
      <w:r>
        <w:t>Đáp án đúng: A</w:t>
      </w:r>
    </w:p>
    <w:p w14:paraId="6F375F14" w14:textId="77777777" w:rsidR="007C1141" w:rsidRDefault="00000000">
      <w:r>
        <w:t>Giải thích: Đây là kiến thức nền tảng quan trọng của chủ đề. Chủ đề liên quan: Half Adder.</w:t>
      </w:r>
    </w:p>
    <w:p w14:paraId="3A477BBA" w14:textId="77777777" w:rsidR="007C1141" w:rsidRDefault="00000000">
      <w:pPr>
        <w:pStyle w:val="Heading2"/>
      </w:pPr>
      <w:r>
        <w:t>Câu 13 [Cơ bản]</w:t>
      </w:r>
    </w:p>
    <w:p w14:paraId="636252FA" w14:textId="77777777" w:rsidR="007C1141" w:rsidRDefault="00000000">
      <w:r>
        <w:t>Khẳng định nào đúng về Half Adder?</w:t>
      </w:r>
    </w:p>
    <w:p w14:paraId="4E163ACE" w14:textId="77777777" w:rsidR="007C1141" w:rsidRDefault="00000000">
      <w:r>
        <w:t>A. Phát biểu A</w:t>
      </w:r>
    </w:p>
    <w:p w14:paraId="45DABF96" w14:textId="77777777" w:rsidR="007C1141" w:rsidRDefault="00000000">
      <w:r>
        <w:t>B. Phát biểu B</w:t>
      </w:r>
    </w:p>
    <w:p w14:paraId="73F4B3A8" w14:textId="77777777" w:rsidR="007C1141" w:rsidRDefault="00000000">
      <w:r>
        <w:t>C. Phát biểu C</w:t>
      </w:r>
    </w:p>
    <w:p w14:paraId="0D9D2FE4" w14:textId="77777777" w:rsidR="007C1141" w:rsidRDefault="00000000">
      <w:r>
        <w:t>D. Phát biểu D</w:t>
      </w:r>
    </w:p>
    <w:p w14:paraId="6242FB0B" w14:textId="77777777" w:rsidR="007C1141" w:rsidRDefault="00000000">
      <w:r>
        <w:lastRenderedPageBreak/>
        <w:t>Đáp án đúng: A</w:t>
      </w:r>
    </w:p>
    <w:p w14:paraId="3EA5BE32" w14:textId="77777777" w:rsidR="007C1141" w:rsidRDefault="00000000">
      <w:r>
        <w:t>Giải thích: Đây là kiến thức nền tảng quan trọng của chủ đề. Chủ đề liên quan: Half Adder.</w:t>
      </w:r>
    </w:p>
    <w:p w14:paraId="777E5EE6" w14:textId="77777777" w:rsidR="007C1141" w:rsidRDefault="00000000">
      <w:pPr>
        <w:pStyle w:val="Heading2"/>
      </w:pPr>
      <w:r>
        <w:t>Câu 14 [Trung bình]</w:t>
      </w:r>
    </w:p>
    <w:p w14:paraId="460B9C7C" w14:textId="77777777" w:rsidR="007C1141" w:rsidRDefault="00000000">
      <w:r>
        <w:t>Khẳng định nào đúng về Half Adder?</w:t>
      </w:r>
    </w:p>
    <w:p w14:paraId="467F0F7F" w14:textId="77777777" w:rsidR="007C1141" w:rsidRDefault="00000000">
      <w:r>
        <w:t>A. Phát biểu A</w:t>
      </w:r>
    </w:p>
    <w:p w14:paraId="13825BCC" w14:textId="77777777" w:rsidR="007C1141" w:rsidRDefault="00000000">
      <w:r>
        <w:t>B. Phát biểu B</w:t>
      </w:r>
    </w:p>
    <w:p w14:paraId="0B0860BA" w14:textId="77777777" w:rsidR="007C1141" w:rsidRDefault="00000000">
      <w:r>
        <w:t>C. Phát biểu C</w:t>
      </w:r>
    </w:p>
    <w:p w14:paraId="5B737B36" w14:textId="77777777" w:rsidR="007C1141" w:rsidRDefault="00000000">
      <w:r>
        <w:t>D. Phát biểu D</w:t>
      </w:r>
    </w:p>
    <w:p w14:paraId="784AB6EE" w14:textId="77777777" w:rsidR="007C1141" w:rsidRDefault="00000000">
      <w:r>
        <w:t>Đáp án đúng: A</w:t>
      </w:r>
    </w:p>
    <w:p w14:paraId="6558D360" w14:textId="77777777" w:rsidR="007C1141" w:rsidRDefault="00000000">
      <w:r>
        <w:t>Giải thích: Đây là kiến thức nền tảng quan trọng của chủ đề. Chủ đề liên quan: Half Adder.</w:t>
      </w:r>
    </w:p>
    <w:p w14:paraId="1BB20117" w14:textId="77777777" w:rsidR="007C1141" w:rsidRDefault="00000000">
      <w:pPr>
        <w:pStyle w:val="Heading2"/>
      </w:pPr>
      <w:r>
        <w:t>Câu 15 [Khá]</w:t>
      </w:r>
    </w:p>
    <w:p w14:paraId="16E08276" w14:textId="77777777" w:rsidR="007C1141" w:rsidRDefault="00000000">
      <w:r>
        <w:t>Khẳng định nào đúng về Đại số Boole?</w:t>
      </w:r>
    </w:p>
    <w:p w14:paraId="3DF997B3" w14:textId="77777777" w:rsidR="007C1141" w:rsidRDefault="00000000">
      <w:r>
        <w:t>A. Phát biểu A</w:t>
      </w:r>
    </w:p>
    <w:p w14:paraId="2B3D75A9" w14:textId="77777777" w:rsidR="007C1141" w:rsidRDefault="00000000">
      <w:r>
        <w:t>B. Phát biểu B</w:t>
      </w:r>
    </w:p>
    <w:p w14:paraId="6FD7A0BE" w14:textId="77777777" w:rsidR="007C1141" w:rsidRDefault="00000000">
      <w:r>
        <w:t>C. Phát biểu C</w:t>
      </w:r>
    </w:p>
    <w:p w14:paraId="3E3E9CBF" w14:textId="77777777" w:rsidR="007C1141" w:rsidRDefault="00000000">
      <w:r>
        <w:t>D. Phát biểu D</w:t>
      </w:r>
    </w:p>
    <w:p w14:paraId="031031D1" w14:textId="77777777" w:rsidR="007C1141" w:rsidRDefault="00000000">
      <w:r>
        <w:t>Đáp án đúng: A</w:t>
      </w:r>
    </w:p>
    <w:p w14:paraId="1F53DE05" w14:textId="77777777" w:rsidR="007C1141" w:rsidRDefault="00000000">
      <w:r>
        <w:t>Giải thích: Đây là kiến thức nền tảng quan trọng của chủ đề. Chủ đề liên quan: Đại số Boole.</w:t>
      </w:r>
    </w:p>
    <w:p w14:paraId="6F79170B" w14:textId="77777777" w:rsidR="007C1141" w:rsidRDefault="00000000">
      <w:pPr>
        <w:pStyle w:val="Heading2"/>
      </w:pPr>
      <w:r>
        <w:t>Câu 16 [Nâng cao]</w:t>
      </w:r>
    </w:p>
    <w:p w14:paraId="1375FECE" w14:textId="77777777" w:rsidR="007C1141" w:rsidRDefault="00000000">
      <w:r>
        <w:t>Khẳng định nào đúng về MUX?</w:t>
      </w:r>
    </w:p>
    <w:p w14:paraId="30BCD76A" w14:textId="77777777" w:rsidR="007C1141" w:rsidRDefault="00000000">
      <w:r>
        <w:t>A. Phát biểu A</w:t>
      </w:r>
    </w:p>
    <w:p w14:paraId="57A0C849" w14:textId="77777777" w:rsidR="007C1141" w:rsidRDefault="00000000">
      <w:r>
        <w:t>B. Phát biểu B</w:t>
      </w:r>
    </w:p>
    <w:p w14:paraId="4E307CFF" w14:textId="77777777" w:rsidR="007C1141" w:rsidRDefault="00000000">
      <w:r>
        <w:t>C. Phát biểu C</w:t>
      </w:r>
    </w:p>
    <w:p w14:paraId="353832BB" w14:textId="77777777" w:rsidR="007C1141" w:rsidRDefault="00000000">
      <w:r>
        <w:t>D. Phát biểu D</w:t>
      </w:r>
    </w:p>
    <w:p w14:paraId="47FEFF95" w14:textId="77777777" w:rsidR="007C1141" w:rsidRDefault="00000000">
      <w:r>
        <w:t>Đáp án đúng: A</w:t>
      </w:r>
    </w:p>
    <w:p w14:paraId="1C9FD431" w14:textId="77777777" w:rsidR="007C1141" w:rsidRDefault="00000000">
      <w:r>
        <w:t>Giải thích: Đây là kiến thức nền tảng quan trọng của chủ đề. Chủ đề liên quan: MUX.</w:t>
      </w:r>
    </w:p>
    <w:p w14:paraId="3A9C2635" w14:textId="77777777" w:rsidR="007C1141" w:rsidRDefault="00000000">
      <w:pPr>
        <w:pStyle w:val="Heading2"/>
      </w:pPr>
      <w:r>
        <w:lastRenderedPageBreak/>
        <w:t>Câu 17 [Cơ bản]</w:t>
      </w:r>
    </w:p>
    <w:p w14:paraId="137280E5" w14:textId="77777777" w:rsidR="007C1141" w:rsidRDefault="00000000">
      <w:r>
        <w:t>Khẳng định nào đúng về Cổng logic?</w:t>
      </w:r>
    </w:p>
    <w:p w14:paraId="2AC7892A" w14:textId="77777777" w:rsidR="007C1141" w:rsidRDefault="00000000">
      <w:r>
        <w:t>A. Phát biểu A</w:t>
      </w:r>
    </w:p>
    <w:p w14:paraId="43E5DE09" w14:textId="77777777" w:rsidR="007C1141" w:rsidRDefault="00000000">
      <w:r>
        <w:t>B. Phát biểu B</w:t>
      </w:r>
    </w:p>
    <w:p w14:paraId="6483C793" w14:textId="77777777" w:rsidR="007C1141" w:rsidRDefault="00000000">
      <w:r>
        <w:t>C. Phát biểu C</w:t>
      </w:r>
    </w:p>
    <w:p w14:paraId="2E8C371B" w14:textId="77777777" w:rsidR="007C1141" w:rsidRDefault="00000000">
      <w:r>
        <w:t>D. Phát biểu D</w:t>
      </w:r>
    </w:p>
    <w:p w14:paraId="542AE571" w14:textId="77777777" w:rsidR="007C1141" w:rsidRDefault="00000000">
      <w:r>
        <w:t>Đáp án đúng: A</w:t>
      </w:r>
    </w:p>
    <w:p w14:paraId="0CB109B4" w14:textId="77777777" w:rsidR="007C1141" w:rsidRDefault="00000000">
      <w:r>
        <w:t>Giải thích: Đây là kiến thức nền tảng quan trọng của chủ đề. Chủ đề liên quan: Cổng logic.</w:t>
      </w:r>
    </w:p>
    <w:p w14:paraId="7ECDF635" w14:textId="77777777" w:rsidR="007C1141" w:rsidRDefault="00000000">
      <w:pPr>
        <w:pStyle w:val="Heading2"/>
      </w:pPr>
      <w:r>
        <w:t>Câu 18 [Trung bình]</w:t>
      </w:r>
    </w:p>
    <w:p w14:paraId="3E6B5BD2" w14:textId="77777777" w:rsidR="007C1141" w:rsidRDefault="00000000">
      <w:r>
        <w:t>Trong MUX, đáp án nào chính xác nhất?</w:t>
      </w:r>
    </w:p>
    <w:p w14:paraId="37AE57D6" w14:textId="77777777" w:rsidR="007C1141" w:rsidRDefault="00000000">
      <w:r>
        <w:t>A. Lựa chọn 1</w:t>
      </w:r>
    </w:p>
    <w:p w14:paraId="366C90B3" w14:textId="77777777" w:rsidR="007C1141" w:rsidRDefault="00000000">
      <w:r>
        <w:t>B. Lựa chọn 2</w:t>
      </w:r>
    </w:p>
    <w:p w14:paraId="7DF7E257" w14:textId="77777777" w:rsidR="007C1141" w:rsidRDefault="00000000">
      <w:r>
        <w:t>C. Lựa chọn 3</w:t>
      </w:r>
    </w:p>
    <w:p w14:paraId="29B3101A" w14:textId="77777777" w:rsidR="007C1141" w:rsidRDefault="00000000">
      <w:r>
        <w:t>D. Lựa chọn 4</w:t>
      </w:r>
    </w:p>
    <w:p w14:paraId="557D8FE2" w14:textId="77777777" w:rsidR="007C1141" w:rsidRDefault="00000000">
      <w:r>
        <w:t>Đáp án đúng: B</w:t>
      </w:r>
    </w:p>
    <w:p w14:paraId="4D05B428" w14:textId="77777777" w:rsidR="007C1141" w:rsidRDefault="00000000">
      <w:r>
        <w:t>Giải thích: Đáp án đúng phản ánh nguyên lý cơ bản của nội dung này. Chủ đề liên quan: MUX.</w:t>
      </w:r>
    </w:p>
    <w:p w14:paraId="6EDD4150" w14:textId="77777777" w:rsidR="007C1141" w:rsidRDefault="00000000">
      <w:pPr>
        <w:pStyle w:val="Heading2"/>
      </w:pPr>
      <w:r>
        <w:t>Câu 19 [Khá]</w:t>
      </w:r>
    </w:p>
    <w:p w14:paraId="391F91A6" w14:textId="77777777" w:rsidR="007C1141" w:rsidRDefault="00000000">
      <w:r>
        <w:t>Trong MUX, đáp án nào chính xác nhất?</w:t>
      </w:r>
    </w:p>
    <w:p w14:paraId="0B236340" w14:textId="77777777" w:rsidR="007C1141" w:rsidRDefault="00000000">
      <w:r>
        <w:t>A. Lựa chọn 1</w:t>
      </w:r>
    </w:p>
    <w:p w14:paraId="67A34ED6" w14:textId="77777777" w:rsidR="007C1141" w:rsidRDefault="00000000">
      <w:r>
        <w:t>B. Lựa chọn 2</w:t>
      </w:r>
    </w:p>
    <w:p w14:paraId="7F14579B" w14:textId="77777777" w:rsidR="007C1141" w:rsidRDefault="00000000">
      <w:r>
        <w:t>C. Lựa chọn 3</w:t>
      </w:r>
    </w:p>
    <w:p w14:paraId="4A71DCC7" w14:textId="77777777" w:rsidR="007C1141" w:rsidRDefault="00000000">
      <w:r>
        <w:t>D. Lựa chọn 4</w:t>
      </w:r>
    </w:p>
    <w:p w14:paraId="0D2FA7B8" w14:textId="77777777" w:rsidR="007C1141" w:rsidRDefault="00000000">
      <w:r>
        <w:t>Đáp án đúng: B</w:t>
      </w:r>
    </w:p>
    <w:p w14:paraId="7842071F" w14:textId="77777777" w:rsidR="007C1141" w:rsidRDefault="00000000">
      <w:r>
        <w:t>Giải thích: Đáp án đúng phản ánh nguyên lý cơ bản của nội dung này. Chủ đề liên quan: MUX.</w:t>
      </w:r>
    </w:p>
    <w:p w14:paraId="181822D4" w14:textId="77777777" w:rsidR="007C1141" w:rsidRDefault="00000000">
      <w:pPr>
        <w:pStyle w:val="Heading2"/>
      </w:pPr>
      <w:r>
        <w:t>Câu 20 [Nâng cao]</w:t>
      </w:r>
    </w:p>
    <w:p w14:paraId="70FCEE83" w14:textId="77777777" w:rsidR="007C1141" w:rsidRDefault="00000000">
      <w:r>
        <w:t>Khẳng định nào đúng về Định lý De Morgan?</w:t>
      </w:r>
    </w:p>
    <w:p w14:paraId="32570D14" w14:textId="77777777" w:rsidR="007C1141" w:rsidRDefault="00000000">
      <w:r>
        <w:t>A. Phát biểu A</w:t>
      </w:r>
    </w:p>
    <w:p w14:paraId="509D8AE9" w14:textId="77777777" w:rsidR="007C1141" w:rsidRDefault="00000000">
      <w:r>
        <w:lastRenderedPageBreak/>
        <w:t>B. Phát biểu B</w:t>
      </w:r>
    </w:p>
    <w:p w14:paraId="46E6F3E5" w14:textId="77777777" w:rsidR="007C1141" w:rsidRDefault="00000000">
      <w:r>
        <w:t>C. Phát biểu C</w:t>
      </w:r>
    </w:p>
    <w:p w14:paraId="25277D92" w14:textId="77777777" w:rsidR="007C1141" w:rsidRDefault="00000000">
      <w:r>
        <w:t>D. Phát biểu D</w:t>
      </w:r>
    </w:p>
    <w:p w14:paraId="77091AA9" w14:textId="77777777" w:rsidR="007C1141" w:rsidRDefault="00000000">
      <w:r>
        <w:t>Đáp án đúng: A</w:t>
      </w:r>
    </w:p>
    <w:p w14:paraId="3350B051" w14:textId="77777777" w:rsidR="007C1141" w:rsidRDefault="00000000">
      <w:r>
        <w:t>Giải thích: Đây là kiến thức nền tảng quan trọng của chủ đề. Chủ đề liên quan: Định lý De Morgan.</w:t>
      </w:r>
    </w:p>
    <w:p w14:paraId="3988F50F" w14:textId="77777777" w:rsidR="007C1141" w:rsidRDefault="00000000">
      <w:pPr>
        <w:pStyle w:val="Heading2"/>
      </w:pPr>
      <w:r>
        <w:t>Câu 21 [Cơ bản]</w:t>
      </w:r>
    </w:p>
    <w:p w14:paraId="562E0DED" w14:textId="77777777" w:rsidR="007C1141" w:rsidRDefault="00000000">
      <w:r>
        <w:t>Khẳng định nào đúng về Thanh ghi?</w:t>
      </w:r>
    </w:p>
    <w:p w14:paraId="3FD90FE5" w14:textId="77777777" w:rsidR="007C1141" w:rsidRDefault="00000000">
      <w:r>
        <w:t>A. Phát biểu A</w:t>
      </w:r>
    </w:p>
    <w:p w14:paraId="05439305" w14:textId="77777777" w:rsidR="007C1141" w:rsidRDefault="00000000">
      <w:r>
        <w:t>B. Phát biểu B</w:t>
      </w:r>
    </w:p>
    <w:p w14:paraId="0C6BDD98" w14:textId="77777777" w:rsidR="007C1141" w:rsidRDefault="00000000">
      <w:r>
        <w:t>C. Phát biểu C</w:t>
      </w:r>
    </w:p>
    <w:p w14:paraId="2120BB3B" w14:textId="77777777" w:rsidR="007C1141" w:rsidRDefault="00000000">
      <w:r>
        <w:t>D. Phát biểu D</w:t>
      </w:r>
    </w:p>
    <w:p w14:paraId="7FBB83F2" w14:textId="77777777" w:rsidR="007C1141" w:rsidRDefault="00000000">
      <w:r>
        <w:t>Đáp án đúng: A</w:t>
      </w:r>
    </w:p>
    <w:p w14:paraId="57C1DFFC" w14:textId="77777777" w:rsidR="007C1141" w:rsidRDefault="00000000">
      <w:r>
        <w:t>Giải thích: Đây là kiến thức nền tảng quan trọng của chủ đề. Chủ đề liên quan: Thanh ghi.</w:t>
      </w:r>
    </w:p>
    <w:p w14:paraId="43BAB72A" w14:textId="77777777" w:rsidR="007C1141" w:rsidRDefault="00000000">
      <w:pPr>
        <w:pStyle w:val="Heading2"/>
      </w:pPr>
      <w:r>
        <w:t>Câu 22 [Trung bình]</w:t>
      </w:r>
    </w:p>
    <w:p w14:paraId="6D11A052" w14:textId="77777777" w:rsidR="007C1141" w:rsidRDefault="00000000">
      <w:r>
        <w:t>Khẳng định nào đúng về Half Adder?</w:t>
      </w:r>
    </w:p>
    <w:p w14:paraId="5840505D" w14:textId="77777777" w:rsidR="007C1141" w:rsidRDefault="00000000">
      <w:r>
        <w:t>A. Phát biểu A</w:t>
      </w:r>
    </w:p>
    <w:p w14:paraId="3657F340" w14:textId="77777777" w:rsidR="007C1141" w:rsidRDefault="00000000">
      <w:r>
        <w:t>B. Phát biểu B</w:t>
      </w:r>
    </w:p>
    <w:p w14:paraId="671BB491" w14:textId="77777777" w:rsidR="007C1141" w:rsidRDefault="00000000">
      <w:r>
        <w:t>C. Phát biểu C</w:t>
      </w:r>
    </w:p>
    <w:p w14:paraId="2CEB021B" w14:textId="77777777" w:rsidR="007C1141" w:rsidRDefault="00000000">
      <w:r>
        <w:t>D. Phát biểu D</w:t>
      </w:r>
    </w:p>
    <w:p w14:paraId="4EBCA112" w14:textId="77777777" w:rsidR="007C1141" w:rsidRDefault="00000000">
      <w:r>
        <w:t>Đáp án đúng: A</w:t>
      </w:r>
    </w:p>
    <w:p w14:paraId="357C1285" w14:textId="77777777" w:rsidR="007C1141" w:rsidRDefault="00000000">
      <w:r>
        <w:t>Giải thích: Đây là kiến thức nền tảng quan trọng của chủ đề. Chủ đề liên quan: Half Adder.</w:t>
      </w:r>
    </w:p>
    <w:p w14:paraId="73DF5021" w14:textId="77777777" w:rsidR="007C1141" w:rsidRDefault="00000000">
      <w:pPr>
        <w:pStyle w:val="Heading2"/>
      </w:pPr>
      <w:r>
        <w:t>Câu 23 [Khá]</w:t>
      </w:r>
    </w:p>
    <w:p w14:paraId="5911FDB2" w14:textId="77777777" w:rsidR="007C1141" w:rsidRDefault="00000000">
      <w:r>
        <w:t>Trong Cổng logic, đáp án nào chính xác nhất?</w:t>
      </w:r>
    </w:p>
    <w:p w14:paraId="223E6B4F" w14:textId="77777777" w:rsidR="007C1141" w:rsidRDefault="00000000">
      <w:r>
        <w:t>A. Lựa chọn 1</w:t>
      </w:r>
    </w:p>
    <w:p w14:paraId="4FA780C7" w14:textId="77777777" w:rsidR="007C1141" w:rsidRDefault="00000000">
      <w:r>
        <w:t>B. Lựa chọn 2</w:t>
      </w:r>
    </w:p>
    <w:p w14:paraId="68042C48" w14:textId="77777777" w:rsidR="007C1141" w:rsidRDefault="00000000">
      <w:r>
        <w:t>C. Lựa chọn 3</w:t>
      </w:r>
    </w:p>
    <w:p w14:paraId="0323A5C5" w14:textId="77777777" w:rsidR="007C1141" w:rsidRDefault="00000000">
      <w:r>
        <w:lastRenderedPageBreak/>
        <w:t>D. Lựa chọn 4</w:t>
      </w:r>
    </w:p>
    <w:p w14:paraId="099B215B" w14:textId="77777777" w:rsidR="007C1141" w:rsidRDefault="00000000">
      <w:r>
        <w:t>Đáp án đúng: B</w:t>
      </w:r>
    </w:p>
    <w:p w14:paraId="1F5B48AD" w14:textId="77777777" w:rsidR="007C1141" w:rsidRDefault="00000000">
      <w:r>
        <w:t>Giải thích: Đáp án đúng phản ánh nguyên lý cơ bản của nội dung này. Chủ đề liên quan: Cổng logic.</w:t>
      </w:r>
    </w:p>
    <w:p w14:paraId="0BFFCA31" w14:textId="77777777" w:rsidR="007C1141" w:rsidRDefault="00000000">
      <w:pPr>
        <w:pStyle w:val="Heading2"/>
      </w:pPr>
      <w:r>
        <w:t>Câu 24 [Nâng cao]</w:t>
      </w:r>
    </w:p>
    <w:p w14:paraId="6EFC6A9D" w14:textId="77777777" w:rsidR="007C1141" w:rsidRDefault="00000000">
      <w:r>
        <w:t>Khẳng định nào đúng về Hệ thập phân?</w:t>
      </w:r>
    </w:p>
    <w:p w14:paraId="6493030E" w14:textId="77777777" w:rsidR="007C1141" w:rsidRDefault="00000000">
      <w:r>
        <w:t>A. Phát biểu A</w:t>
      </w:r>
    </w:p>
    <w:p w14:paraId="76E9159C" w14:textId="77777777" w:rsidR="007C1141" w:rsidRDefault="00000000">
      <w:r>
        <w:t>B. Phát biểu B</w:t>
      </w:r>
    </w:p>
    <w:p w14:paraId="66EF0698" w14:textId="77777777" w:rsidR="007C1141" w:rsidRDefault="00000000">
      <w:r>
        <w:t>C. Phát biểu C</w:t>
      </w:r>
    </w:p>
    <w:p w14:paraId="7ADCD80C" w14:textId="77777777" w:rsidR="007C1141" w:rsidRDefault="00000000">
      <w:r>
        <w:t>D. Phát biểu D</w:t>
      </w:r>
    </w:p>
    <w:p w14:paraId="0559349B" w14:textId="77777777" w:rsidR="007C1141" w:rsidRDefault="00000000">
      <w:r>
        <w:t>Đáp án đúng: A</w:t>
      </w:r>
    </w:p>
    <w:p w14:paraId="4A43D5AE" w14:textId="77777777" w:rsidR="007C1141" w:rsidRDefault="00000000">
      <w:r>
        <w:t>Giải thích: Đây là kiến thức nền tảng quan trọng của chủ đề. Chủ đề liên quan: Hệ thập phân.</w:t>
      </w:r>
    </w:p>
    <w:p w14:paraId="276956F8" w14:textId="77777777" w:rsidR="007C1141" w:rsidRDefault="00000000">
      <w:pPr>
        <w:pStyle w:val="Heading2"/>
      </w:pPr>
      <w:r>
        <w:t>Câu 25 [Cơ bản]</w:t>
      </w:r>
    </w:p>
    <w:p w14:paraId="0F3A2B02" w14:textId="77777777" w:rsidR="007C1141" w:rsidRDefault="00000000">
      <w:r>
        <w:t>Khẳng định nào đúng về Thanh ghi?</w:t>
      </w:r>
    </w:p>
    <w:p w14:paraId="4590A712" w14:textId="77777777" w:rsidR="007C1141" w:rsidRDefault="00000000">
      <w:r>
        <w:t>A. Phát biểu A</w:t>
      </w:r>
    </w:p>
    <w:p w14:paraId="596631FB" w14:textId="77777777" w:rsidR="007C1141" w:rsidRDefault="00000000">
      <w:r>
        <w:t>B. Phát biểu B</w:t>
      </w:r>
    </w:p>
    <w:p w14:paraId="40985F39" w14:textId="77777777" w:rsidR="007C1141" w:rsidRDefault="00000000">
      <w:r>
        <w:t>C. Phát biểu C</w:t>
      </w:r>
    </w:p>
    <w:p w14:paraId="3089DCE8" w14:textId="77777777" w:rsidR="007C1141" w:rsidRDefault="00000000">
      <w:r>
        <w:t>D. Phát biểu D</w:t>
      </w:r>
    </w:p>
    <w:p w14:paraId="33EC89E6" w14:textId="77777777" w:rsidR="007C1141" w:rsidRDefault="00000000">
      <w:r>
        <w:t>Đáp án đúng: A</w:t>
      </w:r>
    </w:p>
    <w:p w14:paraId="1472F953" w14:textId="77777777" w:rsidR="007C1141" w:rsidRDefault="00000000">
      <w:r>
        <w:t>Giải thích: Đây là kiến thức nền tảng quan trọng của chủ đề. Chủ đề liên quan: Thanh ghi.</w:t>
      </w:r>
    </w:p>
    <w:p w14:paraId="19D3A48B" w14:textId="77777777" w:rsidR="007C1141" w:rsidRDefault="00000000">
      <w:pPr>
        <w:pStyle w:val="Heading2"/>
      </w:pPr>
      <w:r>
        <w:t>Câu 26 [Trung bình]</w:t>
      </w:r>
    </w:p>
    <w:p w14:paraId="675C3598" w14:textId="77777777" w:rsidR="007C1141" w:rsidRDefault="00000000">
      <w:r>
        <w:t>Khẳng định nào đúng về Cổng logic?</w:t>
      </w:r>
    </w:p>
    <w:p w14:paraId="578104E6" w14:textId="77777777" w:rsidR="007C1141" w:rsidRDefault="00000000">
      <w:r>
        <w:t>A. Phát biểu A</w:t>
      </w:r>
    </w:p>
    <w:p w14:paraId="0BA5CEFD" w14:textId="77777777" w:rsidR="007C1141" w:rsidRDefault="00000000">
      <w:r>
        <w:t>B. Phát biểu B</w:t>
      </w:r>
    </w:p>
    <w:p w14:paraId="730274CF" w14:textId="77777777" w:rsidR="007C1141" w:rsidRDefault="00000000">
      <w:r>
        <w:t>C. Phát biểu C</w:t>
      </w:r>
    </w:p>
    <w:p w14:paraId="40480C2E" w14:textId="77777777" w:rsidR="007C1141" w:rsidRDefault="00000000">
      <w:r>
        <w:t>D. Phát biểu D</w:t>
      </w:r>
    </w:p>
    <w:p w14:paraId="2708189B" w14:textId="77777777" w:rsidR="007C1141" w:rsidRDefault="00000000">
      <w:r>
        <w:t>Đáp án đúng: A</w:t>
      </w:r>
    </w:p>
    <w:p w14:paraId="7CA4A841" w14:textId="77777777" w:rsidR="007C1141" w:rsidRDefault="00000000">
      <w:r>
        <w:lastRenderedPageBreak/>
        <w:t>Giải thích: Đây là kiến thức nền tảng quan trọng của chủ đề. Chủ đề liên quan: Cổng logic.</w:t>
      </w:r>
    </w:p>
    <w:p w14:paraId="53D7BD6C" w14:textId="77777777" w:rsidR="007C1141" w:rsidRDefault="00000000">
      <w:pPr>
        <w:pStyle w:val="Heading2"/>
      </w:pPr>
      <w:r>
        <w:t>Câu 27 [Khá]</w:t>
      </w:r>
    </w:p>
    <w:p w14:paraId="168AC329" w14:textId="77777777" w:rsidR="007C1141" w:rsidRDefault="00000000">
      <w:r>
        <w:t>Khẳng định nào đúng về Thanh ghi?</w:t>
      </w:r>
    </w:p>
    <w:p w14:paraId="646DB716" w14:textId="77777777" w:rsidR="007C1141" w:rsidRDefault="00000000">
      <w:r>
        <w:t>A. Phát biểu A</w:t>
      </w:r>
    </w:p>
    <w:p w14:paraId="6015B3DD" w14:textId="77777777" w:rsidR="007C1141" w:rsidRDefault="00000000">
      <w:r>
        <w:t>B. Phát biểu B</w:t>
      </w:r>
    </w:p>
    <w:p w14:paraId="3BA1FC34" w14:textId="77777777" w:rsidR="007C1141" w:rsidRDefault="00000000">
      <w:r>
        <w:t>C. Phát biểu C</w:t>
      </w:r>
    </w:p>
    <w:p w14:paraId="50552557" w14:textId="77777777" w:rsidR="007C1141" w:rsidRDefault="00000000">
      <w:r>
        <w:t>D. Phát biểu D</w:t>
      </w:r>
    </w:p>
    <w:p w14:paraId="6D865B43" w14:textId="77777777" w:rsidR="007C1141" w:rsidRDefault="00000000">
      <w:r>
        <w:t>Đáp án đúng: A</w:t>
      </w:r>
    </w:p>
    <w:p w14:paraId="5667FF51" w14:textId="77777777" w:rsidR="007C1141" w:rsidRDefault="00000000">
      <w:r>
        <w:t>Giải thích: Đây là kiến thức nền tảng quan trọng của chủ đề. Chủ đề liên quan: Thanh ghi.</w:t>
      </w:r>
    </w:p>
    <w:p w14:paraId="6EBAA881" w14:textId="77777777" w:rsidR="007C1141" w:rsidRDefault="00000000">
      <w:pPr>
        <w:pStyle w:val="Heading2"/>
      </w:pPr>
      <w:r>
        <w:t>Câu 28 [Nâng cao]</w:t>
      </w:r>
    </w:p>
    <w:p w14:paraId="09DF5427" w14:textId="77777777" w:rsidR="007C1141" w:rsidRDefault="00000000">
      <w:r>
        <w:t>Trong Full Adder, đáp án nào chính xác nhất?</w:t>
      </w:r>
    </w:p>
    <w:p w14:paraId="57AC163C" w14:textId="77777777" w:rsidR="007C1141" w:rsidRDefault="00000000">
      <w:r>
        <w:t>A. Lựa chọn 1</w:t>
      </w:r>
    </w:p>
    <w:p w14:paraId="7FDDF33B" w14:textId="77777777" w:rsidR="007C1141" w:rsidRDefault="00000000">
      <w:r>
        <w:t>B. Lựa chọn 2</w:t>
      </w:r>
    </w:p>
    <w:p w14:paraId="00C90CCF" w14:textId="77777777" w:rsidR="007C1141" w:rsidRDefault="00000000">
      <w:r>
        <w:t>C. Lựa chọn 3</w:t>
      </w:r>
    </w:p>
    <w:p w14:paraId="3BFD03BE" w14:textId="77777777" w:rsidR="007C1141" w:rsidRDefault="00000000">
      <w:r>
        <w:t>D. Lựa chọn 4</w:t>
      </w:r>
    </w:p>
    <w:p w14:paraId="74855FBF" w14:textId="77777777" w:rsidR="007C1141" w:rsidRDefault="00000000">
      <w:r>
        <w:t>Đáp án đúng: B</w:t>
      </w:r>
    </w:p>
    <w:p w14:paraId="3BB711E1" w14:textId="77777777" w:rsidR="007C1141" w:rsidRDefault="00000000">
      <w:r>
        <w:t>Giải thích: Đáp án đúng phản ánh nguyên lý cơ bản của nội dung này. Chủ đề liên quan: Full Adder.</w:t>
      </w:r>
    </w:p>
    <w:p w14:paraId="7935C95D" w14:textId="77777777" w:rsidR="007C1141" w:rsidRDefault="00000000">
      <w:pPr>
        <w:pStyle w:val="Heading2"/>
      </w:pPr>
      <w:r>
        <w:t>Câu 29 [Cơ bản]</w:t>
      </w:r>
    </w:p>
    <w:p w14:paraId="1F7AF2D1" w14:textId="77777777" w:rsidR="007C1141" w:rsidRDefault="00000000">
      <w:r>
        <w:t>Khẳng định nào đúng về Half Adder?</w:t>
      </w:r>
    </w:p>
    <w:p w14:paraId="4AC2037B" w14:textId="77777777" w:rsidR="007C1141" w:rsidRDefault="00000000">
      <w:r>
        <w:t>A. Phát biểu A</w:t>
      </w:r>
    </w:p>
    <w:p w14:paraId="100C716F" w14:textId="77777777" w:rsidR="007C1141" w:rsidRDefault="00000000">
      <w:r>
        <w:t>B. Phát biểu B</w:t>
      </w:r>
    </w:p>
    <w:p w14:paraId="48686A71" w14:textId="77777777" w:rsidR="007C1141" w:rsidRDefault="00000000">
      <w:r>
        <w:t>C. Phát biểu C</w:t>
      </w:r>
    </w:p>
    <w:p w14:paraId="68C856F3" w14:textId="77777777" w:rsidR="007C1141" w:rsidRDefault="00000000">
      <w:r>
        <w:t>D. Phát biểu D</w:t>
      </w:r>
    </w:p>
    <w:p w14:paraId="68BCA9AD" w14:textId="77777777" w:rsidR="007C1141" w:rsidRDefault="00000000">
      <w:r>
        <w:t>Đáp án đúng: A</w:t>
      </w:r>
    </w:p>
    <w:p w14:paraId="28C6464A" w14:textId="77777777" w:rsidR="007C1141" w:rsidRDefault="00000000">
      <w:r>
        <w:t>Giải thích: Đây là kiến thức nền tảng quan trọng của chủ đề. Chủ đề liên quan: Half Adder.</w:t>
      </w:r>
    </w:p>
    <w:p w14:paraId="598342B3" w14:textId="77777777" w:rsidR="007C1141" w:rsidRDefault="00000000">
      <w:pPr>
        <w:pStyle w:val="Heading2"/>
      </w:pPr>
      <w:r>
        <w:t>Câu 30 [Trung bình]</w:t>
      </w:r>
    </w:p>
    <w:p w14:paraId="1BA2A140" w14:textId="77777777" w:rsidR="007C1141" w:rsidRDefault="00000000">
      <w:r>
        <w:t>Khẳng định nào đúng về Cổng logic?</w:t>
      </w:r>
    </w:p>
    <w:p w14:paraId="4910CE05" w14:textId="77777777" w:rsidR="007C1141" w:rsidRDefault="00000000">
      <w:r>
        <w:lastRenderedPageBreak/>
        <w:t>A. Phát biểu A</w:t>
      </w:r>
    </w:p>
    <w:p w14:paraId="24BC7161" w14:textId="77777777" w:rsidR="007C1141" w:rsidRDefault="00000000">
      <w:r>
        <w:t>B. Phát biểu B</w:t>
      </w:r>
    </w:p>
    <w:p w14:paraId="6C566EBA" w14:textId="77777777" w:rsidR="007C1141" w:rsidRDefault="00000000">
      <w:r>
        <w:t>C. Phát biểu C</w:t>
      </w:r>
    </w:p>
    <w:p w14:paraId="4AE2C344" w14:textId="77777777" w:rsidR="007C1141" w:rsidRDefault="00000000">
      <w:r>
        <w:t>D. Phát biểu D</w:t>
      </w:r>
    </w:p>
    <w:p w14:paraId="7869DE8B" w14:textId="77777777" w:rsidR="007C1141" w:rsidRDefault="00000000">
      <w:r>
        <w:t>Đáp án đúng: A</w:t>
      </w:r>
    </w:p>
    <w:p w14:paraId="108B6858" w14:textId="77777777" w:rsidR="007C1141" w:rsidRDefault="00000000">
      <w:r>
        <w:t>Giải thích: Đây là kiến thức nền tảng quan trọng của chủ đề. Chủ đề liên quan: Cổng logic.</w:t>
      </w:r>
    </w:p>
    <w:p w14:paraId="4F2EB689" w14:textId="77777777" w:rsidR="007C1141" w:rsidRDefault="00000000">
      <w:pPr>
        <w:pStyle w:val="Heading2"/>
      </w:pPr>
      <w:r>
        <w:t>Câu 31 [Khá]</w:t>
      </w:r>
    </w:p>
    <w:p w14:paraId="4E1D72F2" w14:textId="77777777" w:rsidR="007C1141" w:rsidRDefault="00000000">
      <w:r>
        <w:t>Trong Flip-Flop, đáp án nào chính xác nhất?</w:t>
      </w:r>
    </w:p>
    <w:p w14:paraId="5ACF8B33" w14:textId="77777777" w:rsidR="007C1141" w:rsidRDefault="00000000">
      <w:r>
        <w:t>A. Lựa chọn 1</w:t>
      </w:r>
    </w:p>
    <w:p w14:paraId="671C02D6" w14:textId="77777777" w:rsidR="007C1141" w:rsidRDefault="00000000">
      <w:r>
        <w:t>B. Lựa chọn 2</w:t>
      </w:r>
    </w:p>
    <w:p w14:paraId="38A5A761" w14:textId="77777777" w:rsidR="007C1141" w:rsidRDefault="00000000">
      <w:r>
        <w:t>C. Lựa chọn 3</w:t>
      </w:r>
    </w:p>
    <w:p w14:paraId="461313B2" w14:textId="77777777" w:rsidR="007C1141" w:rsidRDefault="00000000">
      <w:r>
        <w:t>D. Lựa chọn 4</w:t>
      </w:r>
    </w:p>
    <w:p w14:paraId="64E77D3C" w14:textId="77777777" w:rsidR="007C1141" w:rsidRDefault="00000000">
      <w:r>
        <w:t>Đáp án đúng: B</w:t>
      </w:r>
    </w:p>
    <w:p w14:paraId="1FBC6461" w14:textId="77777777" w:rsidR="007C1141" w:rsidRDefault="00000000">
      <w:r>
        <w:t>Giải thích: Đáp án đúng phản ánh nguyên lý cơ bản của nội dung này. Chủ đề liên quan: Flip-Flop.</w:t>
      </w:r>
    </w:p>
    <w:p w14:paraId="1963A133" w14:textId="77777777" w:rsidR="007C1141" w:rsidRDefault="00000000">
      <w:pPr>
        <w:pStyle w:val="Heading2"/>
      </w:pPr>
      <w:r>
        <w:t>Câu 32 [Nâng cao]</w:t>
      </w:r>
    </w:p>
    <w:p w14:paraId="1E2BF1B4" w14:textId="77777777" w:rsidR="007C1141" w:rsidRDefault="00000000">
      <w:r>
        <w:t>Trong Cổng logic, đáp án nào chính xác nhất?</w:t>
      </w:r>
    </w:p>
    <w:p w14:paraId="16E44782" w14:textId="77777777" w:rsidR="007C1141" w:rsidRDefault="00000000">
      <w:r>
        <w:t>A. Lựa chọn 1</w:t>
      </w:r>
    </w:p>
    <w:p w14:paraId="4E97F3C8" w14:textId="77777777" w:rsidR="007C1141" w:rsidRDefault="00000000">
      <w:r>
        <w:t>B. Lựa chọn 2</w:t>
      </w:r>
    </w:p>
    <w:p w14:paraId="36702A48" w14:textId="77777777" w:rsidR="007C1141" w:rsidRDefault="00000000">
      <w:r>
        <w:t>C. Lựa chọn 3</w:t>
      </w:r>
    </w:p>
    <w:p w14:paraId="0812D1D8" w14:textId="77777777" w:rsidR="007C1141" w:rsidRDefault="00000000">
      <w:r>
        <w:t>D. Lựa chọn 4</w:t>
      </w:r>
    </w:p>
    <w:p w14:paraId="5508FC19" w14:textId="77777777" w:rsidR="007C1141" w:rsidRDefault="00000000">
      <w:r>
        <w:t>Đáp án đúng: B</w:t>
      </w:r>
    </w:p>
    <w:p w14:paraId="54BC2080" w14:textId="77777777" w:rsidR="007C1141" w:rsidRDefault="00000000">
      <w:r>
        <w:t>Giải thích: Đáp án đúng phản ánh nguyên lý cơ bản của nội dung này. Chủ đề liên quan: Cổng logic.</w:t>
      </w:r>
    </w:p>
    <w:p w14:paraId="5037AB09" w14:textId="77777777" w:rsidR="007C1141" w:rsidRDefault="00000000">
      <w:pPr>
        <w:pStyle w:val="Heading2"/>
      </w:pPr>
      <w:r>
        <w:t>Câu 33 [Cơ bản]</w:t>
      </w:r>
    </w:p>
    <w:p w14:paraId="02A95EA0" w14:textId="77777777" w:rsidR="007C1141" w:rsidRDefault="00000000">
      <w:r>
        <w:t>Khẳng định nào đúng về MUX?</w:t>
      </w:r>
    </w:p>
    <w:p w14:paraId="369FD83F" w14:textId="77777777" w:rsidR="007C1141" w:rsidRDefault="00000000">
      <w:r>
        <w:t>A. Phát biểu A</w:t>
      </w:r>
    </w:p>
    <w:p w14:paraId="2D37C49A" w14:textId="77777777" w:rsidR="007C1141" w:rsidRDefault="00000000">
      <w:r>
        <w:t>B. Phát biểu B</w:t>
      </w:r>
    </w:p>
    <w:p w14:paraId="4F7E1F03" w14:textId="77777777" w:rsidR="007C1141" w:rsidRDefault="00000000">
      <w:r>
        <w:lastRenderedPageBreak/>
        <w:t>C. Phát biểu C</w:t>
      </w:r>
    </w:p>
    <w:p w14:paraId="3478927A" w14:textId="77777777" w:rsidR="007C1141" w:rsidRDefault="00000000">
      <w:r>
        <w:t>D. Phát biểu D</w:t>
      </w:r>
    </w:p>
    <w:p w14:paraId="10982ABD" w14:textId="77777777" w:rsidR="007C1141" w:rsidRDefault="00000000">
      <w:r>
        <w:t>Đáp án đúng: A</w:t>
      </w:r>
    </w:p>
    <w:p w14:paraId="38AC5506" w14:textId="77777777" w:rsidR="007C1141" w:rsidRDefault="00000000">
      <w:r>
        <w:t>Giải thích: Đây là kiến thức nền tảng quan trọng của chủ đề. Chủ đề liên quan: MUX.</w:t>
      </w:r>
    </w:p>
    <w:p w14:paraId="4646A224" w14:textId="77777777" w:rsidR="007C1141" w:rsidRDefault="00000000">
      <w:pPr>
        <w:pStyle w:val="Heading2"/>
      </w:pPr>
      <w:r>
        <w:t>Câu 34 [Trung bình]</w:t>
      </w:r>
    </w:p>
    <w:p w14:paraId="1EC72C8D" w14:textId="77777777" w:rsidR="007C1141" w:rsidRDefault="00000000">
      <w:r>
        <w:t>Trong Half Adder, đáp án nào chính xác nhất?</w:t>
      </w:r>
    </w:p>
    <w:p w14:paraId="5A04DF29" w14:textId="77777777" w:rsidR="007C1141" w:rsidRDefault="00000000">
      <w:r>
        <w:t>A. Lựa chọn 1</w:t>
      </w:r>
    </w:p>
    <w:p w14:paraId="07F1FBBE" w14:textId="77777777" w:rsidR="007C1141" w:rsidRDefault="00000000">
      <w:r>
        <w:t>B. Lựa chọn 2</w:t>
      </w:r>
    </w:p>
    <w:p w14:paraId="69536550" w14:textId="77777777" w:rsidR="007C1141" w:rsidRDefault="00000000">
      <w:r>
        <w:t>C. Lựa chọn 3</w:t>
      </w:r>
    </w:p>
    <w:p w14:paraId="3F629E3B" w14:textId="77777777" w:rsidR="007C1141" w:rsidRDefault="00000000">
      <w:r>
        <w:t>D. Lựa chọn 4</w:t>
      </w:r>
    </w:p>
    <w:p w14:paraId="455D140D" w14:textId="77777777" w:rsidR="007C1141" w:rsidRDefault="00000000">
      <w:r>
        <w:t>Đáp án đúng: B</w:t>
      </w:r>
    </w:p>
    <w:p w14:paraId="1ED70FAA" w14:textId="77777777" w:rsidR="007C1141" w:rsidRDefault="00000000">
      <w:r>
        <w:t>Giải thích: Đáp án đúng phản ánh nguyên lý cơ bản của nội dung này. Chủ đề liên quan: Half Adder.</w:t>
      </w:r>
    </w:p>
    <w:p w14:paraId="3B80B789" w14:textId="77777777" w:rsidR="007C1141" w:rsidRDefault="00000000">
      <w:pPr>
        <w:pStyle w:val="Heading2"/>
      </w:pPr>
      <w:r>
        <w:t>Câu 35 [Khá]</w:t>
      </w:r>
    </w:p>
    <w:p w14:paraId="540DE73F" w14:textId="77777777" w:rsidR="007C1141" w:rsidRDefault="00000000">
      <w:r>
        <w:t>Trong Thanh ghi, đáp án nào chính xác nhất?</w:t>
      </w:r>
    </w:p>
    <w:p w14:paraId="346D4BFB" w14:textId="77777777" w:rsidR="007C1141" w:rsidRDefault="00000000">
      <w:r>
        <w:t>A. Lựa chọn 1</w:t>
      </w:r>
    </w:p>
    <w:p w14:paraId="6008ABD5" w14:textId="77777777" w:rsidR="007C1141" w:rsidRDefault="00000000">
      <w:r>
        <w:t>B. Lựa chọn 2</w:t>
      </w:r>
    </w:p>
    <w:p w14:paraId="47B4E771" w14:textId="77777777" w:rsidR="007C1141" w:rsidRDefault="00000000">
      <w:r>
        <w:t>C. Lựa chọn 3</w:t>
      </w:r>
    </w:p>
    <w:p w14:paraId="021FA475" w14:textId="77777777" w:rsidR="007C1141" w:rsidRDefault="00000000">
      <w:r>
        <w:t>D. Lựa chọn 4</w:t>
      </w:r>
    </w:p>
    <w:p w14:paraId="12F4DE25" w14:textId="77777777" w:rsidR="007C1141" w:rsidRDefault="00000000">
      <w:r>
        <w:t>Đáp án đúng: B</w:t>
      </w:r>
    </w:p>
    <w:p w14:paraId="56FAE96A" w14:textId="77777777" w:rsidR="007C1141" w:rsidRDefault="00000000">
      <w:r>
        <w:t>Giải thích: Đáp án đúng phản ánh nguyên lý cơ bản của nội dung này. Chủ đề liên quan: Thanh ghi.</w:t>
      </w:r>
    </w:p>
    <w:p w14:paraId="72D96C49" w14:textId="77777777" w:rsidR="007C1141" w:rsidRDefault="00000000">
      <w:pPr>
        <w:pStyle w:val="Heading2"/>
      </w:pPr>
      <w:r>
        <w:t>Câu 36 [Nâng cao]</w:t>
      </w:r>
    </w:p>
    <w:p w14:paraId="1A1C1220" w14:textId="77777777" w:rsidR="007C1141" w:rsidRDefault="00000000">
      <w:r>
        <w:t>Trong Full Adder, đáp án nào chính xác nhất?</w:t>
      </w:r>
    </w:p>
    <w:p w14:paraId="41F014CA" w14:textId="77777777" w:rsidR="007C1141" w:rsidRDefault="00000000">
      <w:r>
        <w:t>A. Lựa chọn 1</w:t>
      </w:r>
    </w:p>
    <w:p w14:paraId="325A67F2" w14:textId="77777777" w:rsidR="007C1141" w:rsidRDefault="00000000">
      <w:r>
        <w:t>B. Lựa chọn 2</w:t>
      </w:r>
    </w:p>
    <w:p w14:paraId="51526B3B" w14:textId="77777777" w:rsidR="007C1141" w:rsidRDefault="00000000">
      <w:r>
        <w:t>C. Lựa chọn 3</w:t>
      </w:r>
    </w:p>
    <w:p w14:paraId="61E898BD" w14:textId="77777777" w:rsidR="007C1141" w:rsidRDefault="00000000">
      <w:r>
        <w:t>D. Lựa chọn 4</w:t>
      </w:r>
    </w:p>
    <w:p w14:paraId="3338707D" w14:textId="77777777" w:rsidR="007C1141" w:rsidRDefault="00000000">
      <w:r>
        <w:lastRenderedPageBreak/>
        <w:t>Đáp án đúng: B</w:t>
      </w:r>
    </w:p>
    <w:p w14:paraId="17403F7C" w14:textId="77777777" w:rsidR="007C1141" w:rsidRDefault="00000000">
      <w:r>
        <w:t>Giải thích: Đáp án đúng phản ánh nguyên lý cơ bản của nội dung này. Chủ đề liên quan: Full Adder.</w:t>
      </w:r>
    </w:p>
    <w:p w14:paraId="16D023E2" w14:textId="77777777" w:rsidR="007C1141" w:rsidRDefault="00000000">
      <w:pPr>
        <w:pStyle w:val="Heading2"/>
      </w:pPr>
      <w:r>
        <w:t>Câu 37 [Cơ bản]</w:t>
      </w:r>
    </w:p>
    <w:p w14:paraId="49FD528B" w14:textId="77777777" w:rsidR="007C1141" w:rsidRDefault="00000000">
      <w:r>
        <w:t>Khẳng định nào đúng về Cổng logic?</w:t>
      </w:r>
    </w:p>
    <w:p w14:paraId="1654763D" w14:textId="77777777" w:rsidR="007C1141" w:rsidRDefault="00000000">
      <w:r>
        <w:t>A. Phát biểu A</w:t>
      </w:r>
    </w:p>
    <w:p w14:paraId="4148D089" w14:textId="77777777" w:rsidR="007C1141" w:rsidRDefault="00000000">
      <w:r>
        <w:t>B. Phát biểu B</w:t>
      </w:r>
    </w:p>
    <w:p w14:paraId="2174F176" w14:textId="77777777" w:rsidR="007C1141" w:rsidRDefault="00000000">
      <w:r>
        <w:t>C. Phát biểu C</w:t>
      </w:r>
    </w:p>
    <w:p w14:paraId="1E5FFF9B" w14:textId="77777777" w:rsidR="007C1141" w:rsidRDefault="00000000">
      <w:r>
        <w:t>D. Phát biểu D</w:t>
      </w:r>
    </w:p>
    <w:p w14:paraId="63DD9893" w14:textId="77777777" w:rsidR="007C1141" w:rsidRDefault="00000000">
      <w:r>
        <w:t>Đáp án đúng: A</w:t>
      </w:r>
    </w:p>
    <w:p w14:paraId="4733333E" w14:textId="77777777" w:rsidR="007C1141" w:rsidRDefault="00000000">
      <w:r>
        <w:t>Giải thích: Đây là kiến thức nền tảng quan trọng của chủ đề. Chủ đề liên quan: Cổng logic.</w:t>
      </w:r>
    </w:p>
    <w:p w14:paraId="1241A453" w14:textId="77777777" w:rsidR="007C1141" w:rsidRDefault="00000000">
      <w:pPr>
        <w:pStyle w:val="Heading2"/>
      </w:pPr>
      <w:r>
        <w:t>Câu 38 [Trung bình]</w:t>
      </w:r>
    </w:p>
    <w:p w14:paraId="7B49AC9C" w14:textId="77777777" w:rsidR="007C1141" w:rsidRDefault="00000000">
      <w:r>
        <w:t>Trong Cổng logic, đáp án nào chính xác nhất?</w:t>
      </w:r>
    </w:p>
    <w:p w14:paraId="546FE02C" w14:textId="77777777" w:rsidR="007C1141" w:rsidRDefault="00000000">
      <w:r>
        <w:t>A. Lựa chọn 1</w:t>
      </w:r>
    </w:p>
    <w:p w14:paraId="62F7C96E" w14:textId="77777777" w:rsidR="007C1141" w:rsidRDefault="00000000">
      <w:r>
        <w:t>B. Lựa chọn 2</w:t>
      </w:r>
    </w:p>
    <w:p w14:paraId="56F76BCF" w14:textId="77777777" w:rsidR="007C1141" w:rsidRDefault="00000000">
      <w:r>
        <w:t>C. Lựa chọn 3</w:t>
      </w:r>
    </w:p>
    <w:p w14:paraId="6CEFBEC9" w14:textId="77777777" w:rsidR="007C1141" w:rsidRDefault="00000000">
      <w:r>
        <w:t>D. Lựa chọn 4</w:t>
      </w:r>
    </w:p>
    <w:p w14:paraId="44771603" w14:textId="77777777" w:rsidR="007C1141" w:rsidRDefault="00000000">
      <w:r>
        <w:t>Đáp án đúng: B</w:t>
      </w:r>
    </w:p>
    <w:p w14:paraId="279447A2" w14:textId="77777777" w:rsidR="007C1141" w:rsidRDefault="00000000">
      <w:r>
        <w:t>Giải thích: Đáp án đúng phản ánh nguyên lý cơ bản của nội dung này. Chủ đề liên quan: Cổng logic.</w:t>
      </w:r>
    </w:p>
    <w:p w14:paraId="7E8CE3D2" w14:textId="77777777" w:rsidR="007C1141" w:rsidRDefault="00000000">
      <w:pPr>
        <w:pStyle w:val="Heading2"/>
      </w:pPr>
      <w:r>
        <w:t>Câu 39 [Khá]</w:t>
      </w:r>
    </w:p>
    <w:p w14:paraId="7E0CE48C" w14:textId="77777777" w:rsidR="007C1141" w:rsidRDefault="00000000">
      <w:r>
        <w:t>Trong Half Adder, đáp án nào chính xác nhất?</w:t>
      </w:r>
    </w:p>
    <w:p w14:paraId="4FA8D967" w14:textId="77777777" w:rsidR="007C1141" w:rsidRDefault="00000000">
      <w:r>
        <w:t>A. Lựa chọn 1</w:t>
      </w:r>
    </w:p>
    <w:p w14:paraId="1BA918B7" w14:textId="77777777" w:rsidR="007C1141" w:rsidRDefault="00000000">
      <w:r>
        <w:t>B. Lựa chọn 2</w:t>
      </w:r>
    </w:p>
    <w:p w14:paraId="4125E538" w14:textId="77777777" w:rsidR="007C1141" w:rsidRDefault="00000000">
      <w:r>
        <w:t>C. Lựa chọn 3</w:t>
      </w:r>
    </w:p>
    <w:p w14:paraId="65D76CC8" w14:textId="77777777" w:rsidR="007C1141" w:rsidRDefault="00000000">
      <w:r>
        <w:t>D. Lựa chọn 4</w:t>
      </w:r>
    </w:p>
    <w:p w14:paraId="147533E3" w14:textId="77777777" w:rsidR="007C1141" w:rsidRDefault="00000000">
      <w:r>
        <w:t>Đáp án đúng: B</w:t>
      </w:r>
    </w:p>
    <w:p w14:paraId="6F544F46" w14:textId="77777777" w:rsidR="007C1141" w:rsidRDefault="00000000">
      <w:r>
        <w:lastRenderedPageBreak/>
        <w:t>Giải thích: Đáp án đúng phản ánh nguyên lý cơ bản của nội dung này. Chủ đề liên quan: Half Adder.</w:t>
      </w:r>
    </w:p>
    <w:p w14:paraId="10721908" w14:textId="77777777" w:rsidR="007C1141" w:rsidRDefault="00000000">
      <w:pPr>
        <w:pStyle w:val="Heading2"/>
      </w:pPr>
      <w:r>
        <w:t>Câu 40 [Nâng cao]</w:t>
      </w:r>
    </w:p>
    <w:p w14:paraId="04371144" w14:textId="77777777" w:rsidR="007C1141" w:rsidRDefault="00000000">
      <w:r>
        <w:t>Khẳng định nào đúng về Half Adder?</w:t>
      </w:r>
    </w:p>
    <w:p w14:paraId="4F9E0A82" w14:textId="77777777" w:rsidR="007C1141" w:rsidRDefault="00000000">
      <w:r>
        <w:t>A. Phát biểu A</w:t>
      </w:r>
    </w:p>
    <w:p w14:paraId="7D060EE4" w14:textId="77777777" w:rsidR="007C1141" w:rsidRDefault="00000000">
      <w:r>
        <w:t>B. Phát biểu B</w:t>
      </w:r>
    </w:p>
    <w:p w14:paraId="6C762FB8" w14:textId="77777777" w:rsidR="007C1141" w:rsidRDefault="00000000">
      <w:r>
        <w:t>C. Phát biểu C</w:t>
      </w:r>
    </w:p>
    <w:p w14:paraId="0D119F75" w14:textId="77777777" w:rsidR="007C1141" w:rsidRDefault="00000000">
      <w:r>
        <w:t>D. Phát biểu D</w:t>
      </w:r>
    </w:p>
    <w:p w14:paraId="781EF77C" w14:textId="77777777" w:rsidR="007C1141" w:rsidRDefault="00000000">
      <w:r>
        <w:t>Đáp án đúng: A</w:t>
      </w:r>
    </w:p>
    <w:p w14:paraId="570941C9" w14:textId="77777777" w:rsidR="007C1141" w:rsidRDefault="00000000">
      <w:r>
        <w:t>Giải thích: Đây là kiến thức nền tảng quan trọng của chủ đề. Chủ đề liên quan: Half Adder.</w:t>
      </w:r>
    </w:p>
    <w:p w14:paraId="192DB209" w14:textId="77777777" w:rsidR="007C1141" w:rsidRDefault="00000000">
      <w:pPr>
        <w:pStyle w:val="Heading2"/>
      </w:pPr>
      <w:r>
        <w:t>Câu 41 [Cơ bản]</w:t>
      </w:r>
    </w:p>
    <w:p w14:paraId="0913B9F9" w14:textId="77777777" w:rsidR="007C1141" w:rsidRDefault="00000000">
      <w:r>
        <w:t>Khẳng định nào đúng về Cổng logic?</w:t>
      </w:r>
    </w:p>
    <w:p w14:paraId="54D2297F" w14:textId="77777777" w:rsidR="007C1141" w:rsidRDefault="00000000">
      <w:r>
        <w:t>A. Phát biểu A</w:t>
      </w:r>
    </w:p>
    <w:p w14:paraId="1D8ED524" w14:textId="77777777" w:rsidR="007C1141" w:rsidRDefault="00000000">
      <w:r>
        <w:t>B. Phát biểu B</w:t>
      </w:r>
    </w:p>
    <w:p w14:paraId="0B937E0E" w14:textId="77777777" w:rsidR="007C1141" w:rsidRDefault="00000000">
      <w:r>
        <w:t>C. Phát biểu C</w:t>
      </w:r>
    </w:p>
    <w:p w14:paraId="34578680" w14:textId="77777777" w:rsidR="007C1141" w:rsidRDefault="00000000">
      <w:r>
        <w:t>D. Phát biểu D</w:t>
      </w:r>
    </w:p>
    <w:p w14:paraId="1CCFA4CF" w14:textId="77777777" w:rsidR="007C1141" w:rsidRDefault="00000000">
      <w:r>
        <w:t>Đáp án đúng: A</w:t>
      </w:r>
    </w:p>
    <w:p w14:paraId="64F2578A" w14:textId="77777777" w:rsidR="007C1141" w:rsidRDefault="00000000">
      <w:r>
        <w:t>Giải thích: Đây là kiến thức nền tảng quan trọng của chủ đề. Chủ đề liên quan: Cổng logic.</w:t>
      </w:r>
    </w:p>
    <w:p w14:paraId="401527C4" w14:textId="77777777" w:rsidR="007C1141" w:rsidRDefault="00000000">
      <w:pPr>
        <w:pStyle w:val="Heading2"/>
      </w:pPr>
      <w:r>
        <w:t>Câu 42 [Trung bình]</w:t>
      </w:r>
    </w:p>
    <w:p w14:paraId="06A373DB" w14:textId="77777777" w:rsidR="007C1141" w:rsidRDefault="00000000">
      <w:r>
        <w:t>Khẳng định nào đúng về Hệ nhị phân?</w:t>
      </w:r>
    </w:p>
    <w:p w14:paraId="47A05061" w14:textId="77777777" w:rsidR="007C1141" w:rsidRDefault="00000000">
      <w:r>
        <w:t>A. Phát biểu A</w:t>
      </w:r>
    </w:p>
    <w:p w14:paraId="6C387F70" w14:textId="77777777" w:rsidR="007C1141" w:rsidRDefault="00000000">
      <w:r>
        <w:t>B. Phát biểu B</w:t>
      </w:r>
    </w:p>
    <w:p w14:paraId="4E7DE299" w14:textId="77777777" w:rsidR="007C1141" w:rsidRDefault="00000000">
      <w:r>
        <w:t>C. Phát biểu C</w:t>
      </w:r>
    </w:p>
    <w:p w14:paraId="4E6AEB9C" w14:textId="77777777" w:rsidR="007C1141" w:rsidRDefault="00000000">
      <w:r>
        <w:t>D. Phát biểu D</w:t>
      </w:r>
    </w:p>
    <w:p w14:paraId="76DDAC51" w14:textId="77777777" w:rsidR="007C1141" w:rsidRDefault="00000000">
      <w:r>
        <w:t>Đáp án đúng: A</w:t>
      </w:r>
    </w:p>
    <w:p w14:paraId="312887CD" w14:textId="77777777" w:rsidR="007C1141" w:rsidRDefault="00000000">
      <w:r>
        <w:t>Giải thích: Đây là kiến thức nền tảng quan trọng của chủ đề. Chủ đề liên quan: Hệ nhị phân.</w:t>
      </w:r>
    </w:p>
    <w:p w14:paraId="7AEE9E5B" w14:textId="77777777" w:rsidR="007C1141" w:rsidRDefault="00000000">
      <w:pPr>
        <w:pStyle w:val="Heading2"/>
      </w:pPr>
      <w:r>
        <w:t>Câu 43 [Khá]</w:t>
      </w:r>
    </w:p>
    <w:p w14:paraId="2F3E15ED" w14:textId="77777777" w:rsidR="007C1141" w:rsidRDefault="00000000">
      <w:r>
        <w:t>Trong Decoder, đáp án nào chính xác nhất?</w:t>
      </w:r>
    </w:p>
    <w:p w14:paraId="7BDBEB27" w14:textId="77777777" w:rsidR="007C1141" w:rsidRDefault="00000000">
      <w:r>
        <w:lastRenderedPageBreak/>
        <w:t>A. Lựa chọn 1</w:t>
      </w:r>
    </w:p>
    <w:p w14:paraId="3ED93100" w14:textId="77777777" w:rsidR="007C1141" w:rsidRDefault="00000000">
      <w:r>
        <w:t>B. Lựa chọn 2</w:t>
      </w:r>
    </w:p>
    <w:p w14:paraId="2D39B454" w14:textId="77777777" w:rsidR="007C1141" w:rsidRDefault="00000000">
      <w:r>
        <w:t>C. Lựa chọn 3</w:t>
      </w:r>
    </w:p>
    <w:p w14:paraId="19C7C080" w14:textId="77777777" w:rsidR="007C1141" w:rsidRDefault="00000000">
      <w:r>
        <w:t>D. Lựa chọn 4</w:t>
      </w:r>
    </w:p>
    <w:p w14:paraId="1F30BB01" w14:textId="77777777" w:rsidR="007C1141" w:rsidRDefault="00000000">
      <w:r>
        <w:t>Đáp án đúng: B</w:t>
      </w:r>
    </w:p>
    <w:p w14:paraId="2B82DA4D" w14:textId="77777777" w:rsidR="007C1141" w:rsidRDefault="00000000">
      <w:r>
        <w:t>Giải thích: Đáp án đúng phản ánh nguyên lý cơ bản của nội dung này. Chủ đề liên quan: Decoder.</w:t>
      </w:r>
    </w:p>
    <w:p w14:paraId="55FD73A5" w14:textId="77777777" w:rsidR="007C1141" w:rsidRDefault="00000000">
      <w:pPr>
        <w:pStyle w:val="Heading2"/>
      </w:pPr>
      <w:r>
        <w:t>Câu 44 [Nâng cao]</w:t>
      </w:r>
    </w:p>
    <w:p w14:paraId="774A5934" w14:textId="77777777" w:rsidR="007C1141" w:rsidRDefault="00000000">
      <w:r>
        <w:t>Khẳng định nào đúng về Mạch tổ hợp?</w:t>
      </w:r>
    </w:p>
    <w:p w14:paraId="7A4D1F0A" w14:textId="77777777" w:rsidR="007C1141" w:rsidRDefault="00000000">
      <w:r>
        <w:t>A. Phát biểu A</w:t>
      </w:r>
    </w:p>
    <w:p w14:paraId="7BACCC46" w14:textId="77777777" w:rsidR="007C1141" w:rsidRDefault="00000000">
      <w:r>
        <w:t>B. Phát biểu B</w:t>
      </w:r>
    </w:p>
    <w:p w14:paraId="2F258D32" w14:textId="77777777" w:rsidR="007C1141" w:rsidRDefault="00000000">
      <w:r>
        <w:t>C. Phát biểu C</w:t>
      </w:r>
    </w:p>
    <w:p w14:paraId="4EA68311" w14:textId="77777777" w:rsidR="007C1141" w:rsidRDefault="00000000">
      <w:r>
        <w:t>D. Phát biểu D</w:t>
      </w:r>
    </w:p>
    <w:p w14:paraId="64FEFD16" w14:textId="77777777" w:rsidR="007C1141" w:rsidRDefault="00000000">
      <w:r>
        <w:t>Đáp án đúng: A</w:t>
      </w:r>
    </w:p>
    <w:p w14:paraId="254033FF" w14:textId="77777777" w:rsidR="007C1141" w:rsidRDefault="00000000">
      <w:r>
        <w:t>Giải thích: Đây là kiến thức nền tảng quan trọng của chủ đề. Chủ đề liên quan: Mạch tổ hợp.</w:t>
      </w:r>
    </w:p>
    <w:p w14:paraId="2B1792E8" w14:textId="77777777" w:rsidR="007C1141" w:rsidRDefault="00000000">
      <w:pPr>
        <w:pStyle w:val="Heading2"/>
      </w:pPr>
      <w:r>
        <w:t>Câu 45 [Cơ bản]</w:t>
      </w:r>
    </w:p>
    <w:p w14:paraId="426B9CE2" w14:textId="77777777" w:rsidR="007C1141" w:rsidRDefault="00000000">
      <w:r>
        <w:t>Khẳng định nào đúng về Hệ thập phân?</w:t>
      </w:r>
    </w:p>
    <w:p w14:paraId="356E5255" w14:textId="77777777" w:rsidR="007C1141" w:rsidRDefault="00000000">
      <w:r>
        <w:t>A. Phát biểu A</w:t>
      </w:r>
    </w:p>
    <w:p w14:paraId="6459649D" w14:textId="77777777" w:rsidR="007C1141" w:rsidRDefault="00000000">
      <w:r>
        <w:t>B. Phát biểu B</w:t>
      </w:r>
    </w:p>
    <w:p w14:paraId="5475BDCA" w14:textId="77777777" w:rsidR="007C1141" w:rsidRDefault="00000000">
      <w:r>
        <w:t>C. Phát biểu C</w:t>
      </w:r>
    </w:p>
    <w:p w14:paraId="43FED7A8" w14:textId="77777777" w:rsidR="007C1141" w:rsidRDefault="00000000">
      <w:r>
        <w:t>D. Phát biểu D</w:t>
      </w:r>
    </w:p>
    <w:p w14:paraId="22A429BD" w14:textId="77777777" w:rsidR="007C1141" w:rsidRDefault="00000000">
      <w:r>
        <w:t>Đáp án đúng: A</w:t>
      </w:r>
    </w:p>
    <w:p w14:paraId="0EE20C1C" w14:textId="77777777" w:rsidR="007C1141" w:rsidRDefault="00000000">
      <w:r>
        <w:t>Giải thích: Đây là kiến thức nền tảng quan trọng của chủ đề. Chủ đề liên quan: Hệ thập phân.</w:t>
      </w:r>
    </w:p>
    <w:p w14:paraId="10F7367D" w14:textId="77777777" w:rsidR="007C1141" w:rsidRDefault="00000000">
      <w:pPr>
        <w:pStyle w:val="Heading2"/>
      </w:pPr>
      <w:r>
        <w:t>Câu 46 [Trung bình]</w:t>
      </w:r>
    </w:p>
    <w:p w14:paraId="76F2023E" w14:textId="77777777" w:rsidR="007C1141" w:rsidRDefault="00000000">
      <w:r>
        <w:t>Khẳng định nào đúng về Chuyển đổi hệ đếm?</w:t>
      </w:r>
    </w:p>
    <w:p w14:paraId="3D4D0480" w14:textId="77777777" w:rsidR="007C1141" w:rsidRDefault="00000000">
      <w:r>
        <w:t>A. Phát biểu A</w:t>
      </w:r>
    </w:p>
    <w:p w14:paraId="4EB285A1" w14:textId="77777777" w:rsidR="007C1141" w:rsidRDefault="00000000">
      <w:r>
        <w:t>B. Phát biểu B</w:t>
      </w:r>
    </w:p>
    <w:p w14:paraId="31BD573E" w14:textId="77777777" w:rsidR="007C1141" w:rsidRDefault="00000000">
      <w:r>
        <w:lastRenderedPageBreak/>
        <w:t>C. Phát biểu C</w:t>
      </w:r>
    </w:p>
    <w:p w14:paraId="47C8B2A0" w14:textId="77777777" w:rsidR="007C1141" w:rsidRDefault="00000000">
      <w:r>
        <w:t>D. Phát biểu D</w:t>
      </w:r>
    </w:p>
    <w:p w14:paraId="79797A70" w14:textId="77777777" w:rsidR="007C1141" w:rsidRDefault="00000000">
      <w:r>
        <w:t>Đáp án đúng: A</w:t>
      </w:r>
    </w:p>
    <w:p w14:paraId="445B247B" w14:textId="77777777" w:rsidR="007C1141" w:rsidRDefault="00000000">
      <w:r>
        <w:t>Giải thích: Đây là kiến thức nền tảng quan trọng của chủ đề. Chủ đề liên quan: Chuyển đổi hệ đếm.</w:t>
      </w:r>
    </w:p>
    <w:p w14:paraId="77935E05" w14:textId="77777777" w:rsidR="007C1141" w:rsidRDefault="00000000">
      <w:pPr>
        <w:pStyle w:val="Heading2"/>
      </w:pPr>
      <w:r>
        <w:t>Câu 47 [Khá]</w:t>
      </w:r>
    </w:p>
    <w:p w14:paraId="6B8ACFC3" w14:textId="77777777" w:rsidR="007C1141" w:rsidRDefault="00000000">
      <w:r>
        <w:t>Trong Mạch dãy, đáp án nào chính xác nhất?</w:t>
      </w:r>
    </w:p>
    <w:p w14:paraId="4751660C" w14:textId="77777777" w:rsidR="007C1141" w:rsidRDefault="00000000">
      <w:r>
        <w:t>A. Lựa chọn 1</w:t>
      </w:r>
    </w:p>
    <w:p w14:paraId="18C4BE17" w14:textId="77777777" w:rsidR="007C1141" w:rsidRDefault="00000000">
      <w:r>
        <w:t>B. Lựa chọn 2</w:t>
      </w:r>
    </w:p>
    <w:p w14:paraId="4EBD4921" w14:textId="77777777" w:rsidR="007C1141" w:rsidRDefault="00000000">
      <w:r>
        <w:t>C. Lựa chọn 3</w:t>
      </w:r>
    </w:p>
    <w:p w14:paraId="4EAB497C" w14:textId="77777777" w:rsidR="007C1141" w:rsidRDefault="00000000">
      <w:r>
        <w:t>D. Lựa chọn 4</w:t>
      </w:r>
    </w:p>
    <w:p w14:paraId="1C2EF35D" w14:textId="77777777" w:rsidR="007C1141" w:rsidRDefault="00000000">
      <w:r>
        <w:t>Đáp án đúng: B</w:t>
      </w:r>
    </w:p>
    <w:p w14:paraId="503AFE0B" w14:textId="77777777" w:rsidR="007C1141" w:rsidRDefault="00000000">
      <w:r>
        <w:t>Giải thích: Đáp án đúng phản ánh nguyên lý cơ bản của nội dung này. Chủ đề liên quan: Mạch dãy.</w:t>
      </w:r>
    </w:p>
    <w:p w14:paraId="0230BBE0" w14:textId="77777777" w:rsidR="007C1141" w:rsidRDefault="00000000">
      <w:pPr>
        <w:pStyle w:val="Heading2"/>
      </w:pPr>
      <w:r>
        <w:t>Câu 48 [Nâng cao]</w:t>
      </w:r>
    </w:p>
    <w:p w14:paraId="22A4259E" w14:textId="77777777" w:rsidR="007C1141" w:rsidRDefault="00000000">
      <w:r>
        <w:t>Khẳng định nào đúng về Hệ thập phân?</w:t>
      </w:r>
    </w:p>
    <w:p w14:paraId="0E43DC72" w14:textId="77777777" w:rsidR="007C1141" w:rsidRDefault="00000000">
      <w:r>
        <w:t>A. Phát biểu A</w:t>
      </w:r>
    </w:p>
    <w:p w14:paraId="5C6CB4D0" w14:textId="77777777" w:rsidR="007C1141" w:rsidRDefault="00000000">
      <w:r>
        <w:t>B. Phát biểu B</w:t>
      </w:r>
    </w:p>
    <w:p w14:paraId="516180A1" w14:textId="77777777" w:rsidR="007C1141" w:rsidRDefault="00000000">
      <w:r>
        <w:t>C. Phát biểu C</w:t>
      </w:r>
    </w:p>
    <w:p w14:paraId="24907E00" w14:textId="77777777" w:rsidR="007C1141" w:rsidRDefault="00000000">
      <w:r>
        <w:t>D. Phát biểu D</w:t>
      </w:r>
    </w:p>
    <w:p w14:paraId="563E93D9" w14:textId="77777777" w:rsidR="007C1141" w:rsidRDefault="00000000">
      <w:r>
        <w:t>Đáp án đúng: A</w:t>
      </w:r>
    </w:p>
    <w:p w14:paraId="39BAE178" w14:textId="77777777" w:rsidR="007C1141" w:rsidRDefault="00000000">
      <w:r>
        <w:t>Giải thích: Đây là kiến thức nền tảng quan trọng của chủ đề. Chủ đề liên quan: Hệ thập phân.</w:t>
      </w:r>
    </w:p>
    <w:p w14:paraId="5168992D" w14:textId="77777777" w:rsidR="007C1141" w:rsidRDefault="00000000">
      <w:pPr>
        <w:pStyle w:val="Heading2"/>
      </w:pPr>
      <w:r>
        <w:t>Câu 49 [Cơ bản]</w:t>
      </w:r>
    </w:p>
    <w:p w14:paraId="34C9325C" w14:textId="77777777" w:rsidR="007C1141" w:rsidRDefault="00000000">
      <w:r>
        <w:t>Trong Mạch tổ hợp, đáp án nào chính xác nhất?</w:t>
      </w:r>
    </w:p>
    <w:p w14:paraId="259DB330" w14:textId="77777777" w:rsidR="007C1141" w:rsidRDefault="00000000">
      <w:r>
        <w:t>A. Lựa chọn 1</w:t>
      </w:r>
    </w:p>
    <w:p w14:paraId="2DF00205" w14:textId="77777777" w:rsidR="007C1141" w:rsidRDefault="00000000">
      <w:r>
        <w:t>B. Lựa chọn 2</w:t>
      </w:r>
    </w:p>
    <w:p w14:paraId="6B8A3B87" w14:textId="77777777" w:rsidR="007C1141" w:rsidRDefault="00000000">
      <w:r>
        <w:t>C. Lựa chọn 3</w:t>
      </w:r>
    </w:p>
    <w:p w14:paraId="311A8F59" w14:textId="77777777" w:rsidR="007C1141" w:rsidRDefault="00000000">
      <w:r>
        <w:t>D. Lựa chọn 4</w:t>
      </w:r>
    </w:p>
    <w:p w14:paraId="62FA12FC" w14:textId="77777777" w:rsidR="007C1141" w:rsidRDefault="00000000">
      <w:r>
        <w:lastRenderedPageBreak/>
        <w:t>Đáp án đúng: B</w:t>
      </w:r>
    </w:p>
    <w:p w14:paraId="2EB73C98" w14:textId="77777777" w:rsidR="007C1141" w:rsidRDefault="00000000">
      <w:r>
        <w:t>Giải thích: Đáp án đúng phản ánh nguyên lý cơ bản của nội dung này. Chủ đề liên quan: Mạch tổ hợp.</w:t>
      </w:r>
    </w:p>
    <w:p w14:paraId="469C4E0A" w14:textId="77777777" w:rsidR="007C1141" w:rsidRDefault="00000000">
      <w:pPr>
        <w:pStyle w:val="Heading2"/>
      </w:pPr>
      <w:r>
        <w:t>Câu 50 [Trung bình]</w:t>
      </w:r>
    </w:p>
    <w:p w14:paraId="756A9FA9" w14:textId="77777777" w:rsidR="007C1141" w:rsidRDefault="00000000">
      <w:r>
        <w:t>Trong Half Adder, đáp án nào chính xác nhất?</w:t>
      </w:r>
    </w:p>
    <w:p w14:paraId="167C01EB" w14:textId="77777777" w:rsidR="007C1141" w:rsidRDefault="00000000">
      <w:r>
        <w:t>A. Lựa chọn 1</w:t>
      </w:r>
    </w:p>
    <w:p w14:paraId="2E626106" w14:textId="77777777" w:rsidR="007C1141" w:rsidRDefault="00000000">
      <w:r>
        <w:t>B. Lựa chọn 2</w:t>
      </w:r>
    </w:p>
    <w:p w14:paraId="0F30F60E" w14:textId="77777777" w:rsidR="007C1141" w:rsidRDefault="00000000">
      <w:r>
        <w:t>C. Lựa chọn 3</w:t>
      </w:r>
    </w:p>
    <w:p w14:paraId="645C2683" w14:textId="77777777" w:rsidR="007C1141" w:rsidRDefault="00000000">
      <w:r>
        <w:t>D. Lựa chọn 4</w:t>
      </w:r>
    </w:p>
    <w:p w14:paraId="3E3E6EF8" w14:textId="77777777" w:rsidR="007C1141" w:rsidRDefault="00000000">
      <w:r>
        <w:t>Đáp án đúng: B</w:t>
      </w:r>
    </w:p>
    <w:p w14:paraId="7C33F1D6" w14:textId="77777777" w:rsidR="007C1141" w:rsidRDefault="00000000">
      <w:r>
        <w:t>Giải thích: Đáp án đúng phản ánh nguyên lý cơ bản của nội dung này. Chủ đề liên quan: Half Adder.</w:t>
      </w:r>
    </w:p>
    <w:p w14:paraId="6FD1A576" w14:textId="77777777" w:rsidR="007C1141" w:rsidRDefault="00000000">
      <w:pPr>
        <w:pStyle w:val="Heading2"/>
      </w:pPr>
      <w:r>
        <w:t>Câu 51 [Khá]</w:t>
      </w:r>
    </w:p>
    <w:p w14:paraId="58C5907C" w14:textId="77777777" w:rsidR="007C1141" w:rsidRDefault="00000000">
      <w:r>
        <w:t>Khẳng định nào đúng về Chuyển đổi hệ đếm?</w:t>
      </w:r>
    </w:p>
    <w:p w14:paraId="2E44BF30" w14:textId="77777777" w:rsidR="007C1141" w:rsidRDefault="00000000">
      <w:r>
        <w:t>A. Phát biểu A</w:t>
      </w:r>
    </w:p>
    <w:p w14:paraId="1E675B9F" w14:textId="77777777" w:rsidR="007C1141" w:rsidRDefault="00000000">
      <w:r>
        <w:t>B. Phát biểu B</w:t>
      </w:r>
    </w:p>
    <w:p w14:paraId="7E32ABAA" w14:textId="77777777" w:rsidR="007C1141" w:rsidRDefault="00000000">
      <w:r>
        <w:t>C. Phát biểu C</w:t>
      </w:r>
    </w:p>
    <w:p w14:paraId="78F08ED7" w14:textId="77777777" w:rsidR="007C1141" w:rsidRDefault="00000000">
      <w:r>
        <w:t>D. Phát biểu D</w:t>
      </w:r>
    </w:p>
    <w:p w14:paraId="3FA4D880" w14:textId="77777777" w:rsidR="007C1141" w:rsidRDefault="00000000">
      <w:r>
        <w:t>Đáp án đúng: A</w:t>
      </w:r>
    </w:p>
    <w:p w14:paraId="32126CDC" w14:textId="77777777" w:rsidR="007C1141" w:rsidRDefault="00000000">
      <w:r>
        <w:t>Giải thích: Đây là kiến thức nền tảng quan trọng của chủ đề. Chủ đề liên quan: Chuyển đổi hệ đếm.</w:t>
      </w:r>
    </w:p>
    <w:p w14:paraId="07E6FCE8" w14:textId="77777777" w:rsidR="007C1141" w:rsidRDefault="00000000">
      <w:pPr>
        <w:pStyle w:val="Heading2"/>
      </w:pPr>
      <w:r>
        <w:t>Câu 52 [Nâng cao]</w:t>
      </w:r>
    </w:p>
    <w:p w14:paraId="4381009C" w14:textId="77777777" w:rsidR="007C1141" w:rsidRDefault="00000000">
      <w:r>
        <w:t>Khẳng định nào đúng về Half Adder?</w:t>
      </w:r>
    </w:p>
    <w:p w14:paraId="47014094" w14:textId="77777777" w:rsidR="007C1141" w:rsidRDefault="00000000">
      <w:r>
        <w:t>A. Phát biểu A</w:t>
      </w:r>
    </w:p>
    <w:p w14:paraId="16175ACA" w14:textId="77777777" w:rsidR="007C1141" w:rsidRDefault="00000000">
      <w:r>
        <w:t>B. Phát biểu B</w:t>
      </w:r>
    </w:p>
    <w:p w14:paraId="1902B5E0" w14:textId="77777777" w:rsidR="007C1141" w:rsidRDefault="00000000">
      <w:r>
        <w:t>C. Phát biểu C</w:t>
      </w:r>
    </w:p>
    <w:p w14:paraId="18081896" w14:textId="77777777" w:rsidR="007C1141" w:rsidRDefault="00000000">
      <w:r>
        <w:t>D. Phát biểu D</w:t>
      </w:r>
    </w:p>
    <w:p w14:paraId="09A3ED8A" w14:textId="77777777" w:rsidR="007C1141" w:rsidRDefault="00000000">
      <w:r>
        <w:t>Đáp án đúng: A</w:t>
      </w:r>
    </w:p>
    <w:p w14:paraId="70DC7FB3" w14:textId="77777777" w:rsidR="007C1141" w:rsidRDefault="00000000">
      <w:r>
        <w:lastRenderedPageBreak/>
        <w:t>Giải thích: Đây là kiến thức nền tảng quan trọng của chủ đề. Chủ đề liên quan: Half Adder.</w:t>
      </w:r>
    </w:p>
    <w:p w14:paraId="561BFB8C" w14:textId="77777777" w:rsidR="007C1141" w:rsidRDefault="00000000">
      <w:pPr>
        <w:pStyle w:val="Heading2"/>
      </w:pPr>
      <w:r>
        <w:t>Câu 53 [Cơ bản]</w:t>
      </w:r>
    </w:p>
    <w:p w14:paraId="0A8E1E14" w14:textId="77777777" w:rsidR="007C1141" w:rsidRDefault="00000000">
      <w:r>
        <w:t>Khẳng định nào đúng về Hệ hexa?</w:t>
      </w:r>
    </w:p>
    <w:p w14:paraId="09248E2E" w14:textId="77777777" w:rsidR="007C1141" w:rsidRDefault="00000000">
      <w:r>
        <w:t>A. Phát biểu A</w:t>
      </w:r>
    </w:p>
    <w:p w14:paraId="5A6F34EE" w14:textId="77777777" w:rsidR="007C1141" w:rsidRDefault="00000000">
      <w:r>
        <w:t>B. Phát biểu B</w:t>
      </w:r>
    </w:p>
    <w:p w14:paraId="774E6D78" w14:textId="77777777" w:rsidR="007C1141" w:rsidRDefault="00000000">
      <w:r>
        <w:t>C. Phát biểu C</w:t>
      </w:r>
    </w:p>
    <w:p w14:paraId="16CA7AB9" w14:textId="77777777" w:rsidR="007C1141" w:rsidRDefault="00000000">
      <w:r>
        <w:t>D. Phát biểu D</w:t>
      </w:r>
    </w:p>
    <w:p w14:paraId="70D2D4DC" w14:textId="77777777" w:rsidR="007C1141" w:rsidRDefault="00000000">
      <w:r>
        <w:t>Đáp án đúng: A</w:t>
      </w:r>
    </w:p>
    <w:p w14:paraId="633CEAF7" w14:textId="77777777" w:rsidR="007C1141" w:rsidRDefault="00000000">
      <w:r>
        <w:t>Giải thích: Đây là kiến thức nền tảng quan trọng của chủ đề. Chủ đề liên quan: Hệ hexa.</w:t>
      </w:r>
    </w:p>
    <w:p w14:paraId="330EE710" w14:textId="77777777" w:rsidR="007C1141" w:rsidRDefault="00000000">
      <w:pPr>
        <w:pStyle w:val="Heading2"/>
      </w:pPr>
      <w:r>
        <w:t>Câu 54 [Trung bình]</w:t>
      </w:r>
    </w:p>
    <w:p w14:paraId="5DC328C7" w14:textId="77777777" w:rsidR="007C1141" w:rsidRDefault="00000000">
      <w:r>
        <w:t>Trong Đại số Boole, đáp án nào chính xác nhất?</w:t>
      </w:r>
    </w:p>
    <w:p w14:paraId="23003D93" w14:textId="77777777" w:rsidR="007C1141" w:rsidRDefault="00000000">
      <w:r>
        <w:t>A. Lựa chọn 1</w:t>
      </w:r>
    </w:p>
    <w:p w14:paraId="5B46FDBA" w14:textId="77777777" w:rsidR="007C1141" w:rsidRDefault="00000000">
      <w:r>
        <w:t>B. Lựa chọn 2</w:t>
      </w:r>
    </w:p>
    <w:p w14:paraId="4D80B3CB" w14:textId="77777777" w:rsidR="007C1141" w:rsidRDefault="00000000">
      <w:r>
        <w:t>C. Lựa chọn 3</w:t>
      </w:r>
    </w:p>
    <w:p w14:paraId="5D7E49D0" w14:textId="77777777" w:rsidR="007C1141" w:rsidRDefault="00000000">
      <w:r>
        <w:t>D. Lựa chọn 4</w:t>
      </w:r>
    </w:p>
    <w:p w14:paraId="50E28CF3" w14:textId="77777777" w:rsidR="007C1141" w:rsidRDefault="00000000">
      <w:r>
        <w:t>Đáp án đúng: B</w:t>
      </w:r>
    </w:p>
    <w:p w14:paraId="1E461EB2" w14:textId="77777777" w:rsidR="007C1141" w:rsidRDefault="00000000">
      <w:r>
        <w:t>Giải thích: Đáp án đúng phản ánh nguyên lý cơ bản của nội dung này. Chủ đề liên quan: Đại số Boole.</w:t>
      </w:r>
    </w:p>
    <w:p w14:paraId="03145308" w14:textId="77777777" w:rsidR="007C1141" w:rsidRDefault="00000000">
      <w:pPr>
        <w:pStyle w:val="Heading2"/>
      </w:pPr>
      <w:r>
        <w:t>Câu 55 [Khá]</w:t>
      </w:r>
    </w:p>
    <w:p w14:paraId="3DC20E82" w14:textId="77777777" w:rsidR="007C1141" w:rsidRDefault="00000000">
      <w:r>
        <w:t>Trong Đại số Boole, đáp án nào chính xác nhất?</w:t>
      </w:r>
    </w:p>
    <w:p w14:paraId="58B35856" w14:textId="77777777" w:rsidR="007C1141" w:rsidRDefault="00000000">
      <w:r>
        <w:t>A. Lựa chọn 1</w:t>
      </w:r>
    </w:p>
    <w:p w14:paraId="7350B42E" w14:textId="77777777" w:rsidR="007C1141" w:rsidRDefault="00000000">
      <w:r>
        <w:t>B. Lựa chọn 2</w:t>
      </w:r>
    </w:p>
    <w:p w14:paraId="7A1D39D9" w14:textId="77777777" w:rsidR="007C1141" w:rsidRDefault="00000000">
      <w:r>
        <w:t>C. Lựa chọn 3</w:t>
      </w:r>
    </w:p>
    <w:p w14:paraId="4E4144D3" w14:textId="77777777" w:rsidR="007C1141" w:rsidRDefault="00000000">
      <w:r>
        <w:t>D. Lựa chọn 4</w:t>
      </w:r>
    </w:p>
    <w:p w14:paraId="38FA2A65" w14:textId="77777777" w:rsidR="007C1141" w:rsidRDefault="00000000">
      <w:r>
        <w:t>Đáp án đúng: B</w:t>
      </w:r>
    </w:p>
    <w:p w14:paraId="70393310" w14:textId="77777777" w:rsidR="007C1141" w:rsidRDefault="00000000">
      <w:r>
        <w:t>Giải thích: Đáp án đúng phản ánh nguyên lý cơ bản của nội dung này. Chủ đề liên quan: Đại số Boole.</w:t>
      </w:r>
    </w:p>
    <w:p w14:paraId="5D68ECDD" w14:textId="77777777" w:rsidR="007C1141" w:rsidRDefault="00000000">
      <w:pPr>
        <w:pStyle w:val="Heading2"/>
      </w:pPr>
      <w:r>
        <w:lastRenderedPageBreak/>
        <w:t>Câu 56 [Nâng cao]</w:t>
      </w:r>
    </w:p>
    <w:p w14:paraId="1D53C476" w14:textId="77777777" w:rsidR="007C1141" w:rsidRDefault="00000000">
      <w:r>
        <w:t>Khẳng định nào đúng về Mạch tổ hợp?</w:t>
      </w:r>
    </w:p>
    <w:p w14:paraId="31A4A51B" w14:textId="77777777" w:rsidR="007C1141" w:rsidRDefault="00000000">
      <w:r>
        <w:t>A. Phát biểu A</w:t>
      </w:r>
    </w:p>
    <w:p w14:paraId="145EC62B" w14:textId="77777777" w:rsidR="007C1141" w:rsidRDefault="00000000">
      <w:r>
        <w:t>B. Phát biểu B</w:t>
      </w:r>
    </w:p>
    <w:p w14:paraId="12E50C6E" w14:textId="77777777" w:rsidR="007C1141" w:rsidRDefault="00000000">
      <w:r>
        <w:t>C. Phát biểu C</w:t>
      </w:r>
    </w:p>
    <w:p w14:paraId="781AA343" w14:textId="77777777" w:rsidR="007C1141" w:rsidRDefault="00000000">
      <w:r>
        <w:t>D. Phát biểu D</w:t>
      </w:r>
    </w:p>
    <w:p w14:paraId="30F6303C" w14:textId="77777777" w:rsidR="007C1141" w:rsidRDefault="00000000">
      <w:r>
        <w:t>Đáp án đúng: A</w:t>
      </w:r>
    </w:p>
    <w:p w14:paraId="6FA5410A" w14:textId="77777777" w:rsidR="007C1141" w:rsidRDefault="00000000">
      <w:r>
        <w:t>Giải thích: Đây là kiến thức nền tảng quan trọng của chủ đề. Chủ đề liên quan: Mạch tổ hợp.</w:t>
      </w:r>
    </w:p>
    <w:p w14:paraId="31BD1545" w14:textId="77777777" w:rsidR="007C1141" w:rsidRDefault="00000000">
      <w:pPr>
        <w:pStyle w:val="Heading2"/>
      </w:pPr>
      <w:r>
        <w:t>Câu 57 [Cơ bản]</w:t>
      </w:r>
    </w:p>
    <w:p w14:paraId="3DE5BCA0" w14:textId="77777777" w:rsidR="007C1141" w:rsidRDefault="00000000">
      <w:r>
        <w:t>Khẳng định nào đúng về Decoder?</w:t>
      </w:r>
    </w:p>
    <w:p w14:paraId="318227AF" w14:textId="77777777" w:rsidR="007C1141" w:rsidRDefault="00000000">
      <w:r>
        <w:t>A. Phát biểu A</w:t>
      </w:r>
    </w:p>
    <w:p w14:paraId="69392B14" w14:textId="77777777" w:rsidR="007C1141" w:rsidRDefault="00000000">
      <w:r>
        <w:t>B. Phát biểu B</w:t>
      </w:r>
    </w:p>
    <w:p w14:paraId="51369B8C" w14:textId="77777777" w:rsidR="007C1141" w:rsidRDefault="00000000">
      <w:r>
        <w:t>C. Phát biểu C</w:t>
      </w:r>
    </w:p>
    <w:p w14:paraId="36FA184F" w14:textId="77777777" w:rsidR="007C1141" w:rsidRDefault="00000000">
      <w:r>
        <w:t>D. Phát biểu D</w:t>
      </w:r>
    </w:p>
    <w:p w14:paraId="33836F5C" w14:textId="77777777" w:rsidR="007C1141" w:rsidRDefault="00000000">
      <w:r>
        <w:t>Đáp án đúng: A</w:t>
      </w:r>
    </w:p>
    <w:p w14:paraId="5453DC09" w14:textId="77777777" w:rsidR="007C1141" w:rsidRDefault="00000000">
      <w:r>
        <w:t>Giải thích: Đây là kiến thức nền tảng quan trọng của chủ đề. Chủ đề liên quan: Decoder.</w:t>
      </w:r>
    </w:p>
    <w:p w14:paraId="302D2747" w14:textId="77777777" w:rsidR="007C1141" w:rsidRDefault="00000000">
      <w:pPr>
        <w:pStyle w:val="Heading2"/>
      </w:pPr>
      <w:r>
        <w:t>Câu 58 [Trung bình]</w:t>
      </w:r>
    </w:p>
    <w:p w14:paraId="4F4898BF" w14:textId="77777777" w:rsidR="007C1141" w:rsidRDefault="00000000">
      <w:r>
        <w:t>Khẳng định nào đúng về Flip-Flop?</w:t>
      </w:r>
    </w:p>
    <w:p w14:paraId="2F18BBF1" w14:textId="77777777" w:rsidR="007C1141" w:rsidRDefault="00000000">
      <w:r>
        <w:t>A. Phát biểu A</w:t>
      </w:r>
    </w:p>
    <w:p w14:paraId="62EEDD3F" w14:textId="77777777" w:rsidR="007C1141" w:rsidRDefault="00000000">
      <w:r>
        <w:t>B. Phát biểu B</w:t>
      </w:r>
    </w:p>
    <w:p w14:paraId="00AAABC8" w14:textId="77777777" w:rsidR="007C1141" w:rsidRDefault="00000000">
      <w:r>
        <w:t>C. Phát biểu C</w:t>
      </w:r>
    </w:p>
    <w:p w14:paraId="2E8CCEBB" w14:textId="77777777" w:rsidR="007C1141" w:rsidRDefault="00000000">
      <w:r>
        <w:t>D. Phát biểu D</w:t>
      </w:r>
    </w:p>
    <w:p w14:paraId="6AE3A2D1" w14:textId="77777777" w:rsidR="007C1141" w:rsidRDefault="00000000">
      <w:r>
        <w:t>Đáp án đúng: A</w:t>
      </w:r>
    </w:p>
    <w:p w14:paraId="39EA0AD3" w14:textId="77777777" w:rsidR="007C1141" w:rsidRDefault="00000000">
      <w:r>
        <w:t>Giải thích: Đây là kiến thức nền tảng quan trọng của chủ đề. Chủ đề liên quan: Flip-Flop.</w:t>
      </w:r>
    </w:p>
    <w:p w14:paraId="62AE0942" w14:textId="77777777" w:rsidR="007C1141" w:rsidRDefault="00000000">
      <w:pPr>
        <w:pStyle w:val="Heading2"/>
      </w:pPr>
      <w:r>
        <w:t>Câu 59 [Khá]</w:t>
      </w:r>
    </w:p>
    <w:p w14:paraId="49A60331" w14:textId="77777777" w:rsidR="007C1141" w:rsidRDefault="00000000">
      <w:r>
        <w:t>Trong Cổng logic, đáp án nào chính xác nhất?</w:t>
      </w:r>
    </w:p>
    <w:p w14:paraId="00D53CF5" w14:textId="77777777" w:rsidR="007C1141" w:rsidRDefault="00000000">
      <w:r>
        <w:t>A. Lựa chọn 1</w:t>
      </w:r>
    </w:p>
    <w:p w14:paraId="0F90216E" w14:textId="77777777" w:rsidR="007C1141" w:rsidRDefault="00000000">
      <w:r>
        <w:lastRenderedPageBreak/>
        <w:t>B. Lựa chọn 2</w:t>
      </w:r>
    </w:p>
    <w:p w14:paraId="275F22B3" w14:textId="77777777" w:rsidR="007C1141" w:rsidRDefault="00000000">
      <w:r>
        <w:t>C. Lựa chọn 3</w:t>
      </w:r>
    </w:p>
    <w:p w14:paraId="07C2F2AD" w14:textId="77777777" w:rsidR="007C1141" w:rsidRDefault="00000000">
      <w:r>
        <w:t>D. Lựa chọn 4</w:t>
      </w:r>
    </w:p>
    <w:p w14:paraId="5CE4972C" w14:textId="77777777" w:rsidR="007C1141" w:rsidRDefault="00000000">
      <w:r>
        <w:t>Đáp án đúng: B</w:t>
      </w:r>
    </w:p>
    <w:p w14:paraId="48885DA5" w14:textId="77777777" w:rsidR="007C1141" w:rsidRDefault="00000000">
      <w:r>
        <w:t>Giải thích: Đáp án đúng phản ánh nguyên lý cơ bản của nội dung này. Chủ đề liên quan: Cổng logic.</w:t>
      </w:r>
    </w:p>
    <w:p w14:paraId="327D5F41" w14:textId="77777777" w:rsidR="007C1141" w:rsidRDefault="00000000">
      <w:pPr>
        <w:pStyle w:val="Heading2"/>
      </w:pPr>
      <w:r>
        <w:t>Câu 60 [Nâng cao]</w:t>
      </w:r>
    </w:p>
    <w:p w14:paraId="0EBC1210" w14:textId="77777777" w:rsidR="007C1141" w:rsidRDefault="00000000">
      <w:r>
        <w:t>Khẳng định nào đúng về Hệ hexa?</w:t>
      </w:r>
    </w:p>
    <w:p w14:paraId="600DB44C" w14:textId="77777777" w:rsidR="007C1141" w:rsidRDefault="00000000">
      <w:r>
        <w:t>A. Phát biểu A</w:t>
      </w:r>
    </w:p>
    <w:p w14:paraId="08CAA234" w14:textId="77777777" w:rsidR="007C1141" w:rsidRDefault="00000000">
      <w:r>
        <w:t>B. Phát biểu B</w:t>
      </w:r>
    </w:p>
    <w:p w14:paraId="60BD4927" w14:textId="77777777" w:rsidR="007C1141" w:rsidRDefault="00000000">
      <w:r>
        <w:t>C. Phát biểu C</w:t>
      </w:r>
    </w:p>
    <w:p w14:paraId="58AC5A12" w14:textId="77777777" w:rsidR="007C1141" w:rsidRDefault="00000000">
      <w:r>
        <w:t>D. Phát biểu D</w:t>
      </w:r>
    </w:p>
    <w:p w14:paraId="67085CDF" w14:textId="77777777" w:rsidR="007C1141" w:rsidRDefault="00000000">
      <w:r>
        <w:t>Đáp án đúng: A</w:t>
      </w:r>
    </w:p>
    <w:p w14:paraId="46DFCC46" w14:textId="77777777" w:rsidR="007C1141" w:rsidRDefault="00000000">
      <w:r>
        <w:t>Giải thích: Đây là kiến thức nền tảng quan trọng của chủ đề. Chủ đề liên quan: Hệ hexa.</w:t>
      </w:r>
    </w:p>
    <w:p w14:paraId="12AC7D89" w14:textId="77777777" w:rsidR="007C1141" w:rsidRDefault="00000000">
      <w:pPr>
        <w:pStyle w:val="Heading2"/>
      </w:pPr>
      <w:r>
        <w:t>Câu 61 [Cơ bản]</w:t>
      </w:r>
    </w:p>
    <w:p w14:paraId="7E58BE04" w14:textId="77777777" w:rsidR="007C1141" w:rsidRDefault="00000000">
      <w:r>
        <w:t>Trong Định lý De Morgan, đáp án nào chính xác nhất?</w:t>
      </w:r>
    </w:p>
    <w:p w14:paraId="2D7EAA12" w14:textId="77777777" w:rsidR="007C1141" w:rsidRDefault="00000000">
      <w:r>
        <w:t>A. Lựa chọn 1</w:t>
      </w:r>
    </w:p>
    <w:p w14:paraId="6F4F4FE0" w14:textId="77777777" w:rsidR="007C1141" w:rsidRDefault="00000000">
      <w:r>
        <w:t>B. Lựa chọn 2</w:t>
      </w:r>
    </w:p>
    <w:p w14:paraId="50B82E53" w14:textId="77777777" w:rsidR="007C1141" w:rsidRDefault="00000000">
      <w:r>
        <w:t>C. Lựa chọn 3</w:t>
      </w:r>
    </w:p>
    <w:p w14:paraId="44D5F9FF" w14:textId="77777777" w:rsidR="007C1141" w:rsidRDefault="00000000">
      <w:r>
        <w:t>D. Lựa chọn 4</w:t>
      </w:r>
    </w:p>
    <w:p w14:paraId="5FE48F4A" w14:textId="77777777" w:rsidR="007C1141" w:rsidRDefault="00000000">
      <w:r>
        <w:t>Đáp án đúng: B</w:t>
      </w:r>
    </w:p>
    <w:p w14:paraId="5E59FA0D" w14:textId="77777777" w:rsidR="007C1141" w:rsidRDefault="00000000">
      <w:r>
        <w:t>Giải thích: Đáp án đúng phản ánh nguyên lý cơ bản của nội dung này. Chủ đề liên quan: Định lý De Morgan.</w:t>
      </w:r>
    </w:p>
    <w:p w14:paraId="3CDA9B57" w14:textId="77777777" w:rsidR="007C1141" w:rsidRDefault="00000000">
      <w:pPr>
        <w:pStyle w:val="Heading2"/>
      </w:pPr>
      <w:r>
        <w:t>Câu 62 [Trung bình]</w:t>
      </w:r>
    </w:p>
    <w:p w14:paraId="2986318C" w14:textId="77777777" w:rsidR="007C1141" w:rsidRDefault="00000000">
      <w:r>
        <w:t>Trong Flip-Flop, đáp án nào chính xác nhất?</w:t>
      </w:r>
    </w:p>
    <w:p w14:paraId="1C2792A4" w14:textId="77777777" w:rsidR="007C1141" w:rsidRDefault="00000000">
      <w:r>
        <w:t>A. Lựa chọn 1</w:t>
      </w:r>
    </w:p>
    <w:p w14:paraId="35315BB2" w14:textId="77777777" w:rsidR="007C1141" w:rsidRDefault="00000000">
      <w:r>
        <w:t>B. Lựa chọn 2</w:t>
      </w:r>
    </w:p>
    <w:p w14:paraId="41978565" w14:textId="77777777" w:rsidR="007C1141" w:rsidRDefault="00000000">
      <w:r>
        <w:t>C. Lựa chọn 3</w:t>
      </w:r>
    </w:p>
    <w:p w14:paraId="6CE54356" w14:textId="77777777" w:rsidR="007C1141" w:rsidRDefault="00000000">
      <w:r>
        <w:lastRenderedPageBreak/>
        <w:t>D. Lựa chọn 4</w:t>
      </w:r>
    </w:p>
    <w:p w14:paraId="32553DAB" w14:textId="77777777" w:rsidR="007C1141" w:rsidRDefault="00000000">
      <w:r>
        <w:t>Đáp án đúng: B</w:t>
      </w:r>
    </w:p>
    <w:p w14:paraId="0B2B93AE" w14:textId="77777777" w:rsidR="007C1141" w:rsidRDefault="00000000">
      <w:r>
        <w:t>Giải thích: Đáp án đúng phản ánh nguyên lý cơ bản của nội dung này. Chủ đề liên quan: Flip-Flop.</w:t>
      </w:r>
    </w:p>
    <w:p w14:paraId="21CD236C" w14:textId="77777777" w:rsidR="007C1141" w:rsidRDefault="00000000">
      <w:pPr>
        <w:pStyle w:val="Heading2"/>
      </w:pPr>
      <w:r>
        <w:t>Câu 63 [Khá]</w:t>
      </w:r>
    </w:p>
    <w:p w14:paraId="55D4BC53" w14:textId="77777777" w:rsidR="007C1141" w:rsidRDefault="00000000">
      <w:r>
        <w:t>Trong Mạch dãy, đáp án nào chính xác nhất?</w:t>
      </w:r>
    </w:p>
    <w:p w14:paraId="5D49B10A" w14:textId="77777777" w:rsidR="007C1141" w:rsidRDefault="00000000">
      <w:r>
        <w:t>A. Lựa chọn 1</w:t>
      </w:r>
    </w:p>
    <w:p w14:paraId="6F19B442" w14:textId="77777777" w:rsidR="007C1141" w:rsidRDefault="00000000">
      <w:r>
        <w:t>B. Lựa chọn 2</w:t>
      </w:r>
    </w:p>
    <w:p w14:paraId="482529D5" w14:textId="77777777" w:rsidR="007C1141" w:rsidRDefault="00000000">
      <w:r>
        <w:t>C. Lựa chọn 3</w:t>
      </w:r>
    </w:p>
    <w:p w14:paraId="54C2B2E9" w14:textId="77777777" w:rsidR="007C1141" w:rsidRDefault="00000000">
      <w:r>
        <w:t>D. Lựa chọn 4</w:t>
      </w:r>
    </w:p>
    <w:p w14:paraId="4C566903" w14:textId="77777777" w:rsidR="007C1141" w:rsidRDefault="00000000">
      <w:r>
        <w:t>Đáp án đúng: B</w:t>
      </w:r>
    </w:p>
    <w:p w14:paraId="2A078629" w14:textId="77777777" w:rsidR="007C1141" w:rsidRDefault="00000000">
      <w:r>
        <w:t>Giải thích: Đáp án đúng phản ánh nguyên lý cơ bản của nội dung này. Chủ đề liên quan: Mạch dãy.</w:t>
      </w:r>
    </w:p>
    <w:p w14:paraId="7DB2A636" w14:textId="77777777" w:rsidR="007C1141" w:rsidRDefault="00000000">
      <w:pPr>
        <w:pStyle w:val="Heading2"/>
      </w:pPr>
      <w:r>
        <w:t>Câu 64 [Nâng cao]</w:t>
      </w:r>
    </w:p>
    <w:p w14:paraId="499F6538" w14:textId="77777777" w:rsidR="007C1141" w:rsidRDefault="00000000">
      <w:r>
        <w:t>Trong Hệ nhị phân, đáp án nào chính xác nhất?</w:t>
      </w:r>
    </w:p>
    <w:p w14:paraId="02FAFC13" w14:textId="77777777" w:rsidR="007C1141" w:rsidRDefault="00000000">
      <w:r>
        <w:t>A. Lựa chọn 1</w:t>
      </w:r>
    </w:p>
    <w:p w14:paraId="71A51980" w14:textId="77777777" w:rsidR="007C1141" w:rsidRDefault="00000000">
      <w:r>
        <w:t>B. Lựa chọn 2</w:t>
      </w:r>
    </w:p>
    <w:p w14:paraId="65D030F8" w14:textId="77777777" w:rsidR="007C1141" w:rsidRDefault="00000000">
      <w:r>
        <w:t>C. Lựa chọn 3</w:t>
      </w:r>
    </w:p>
    <w:p w14:paraId="7EF39965" w14:textId="77777777" w:rsidR="007C1141" w:rsidRDefault="00000000">
      <w:r>
        <w:t>D. Lựa chọn 4</w:t>
      </w:r>
    </w:p>
    <w:p w14:paraId="6250A8D5" w14:textId="77777777" w:rsidR="007C1141" w:rsidRDefault="00000000">
      <w:r>
        <w:t>Đáp án đúng: B</w:t>
      </w:r>
    </w:p>
    <w:p w14:paraId="4B69D802" w14:textId="77777777" w:rsidR="007C1141" w:rsidRDefault="00000000">
      <w:r>
        <w:t>Giải thích: Đáp án đúng phản ánh nguyên lý cơ bản của nội dung này. Chủ đề liên quan: Hệ nhị phân.</w:t>
      </w:r>
    </w:p>
    <w:p w14:paraId="36909C65" w14:textId="77777777" w:rsidR="007C1141" w:rsidRDefault="00000000">
      <w:pPr>
        <w:pStyle w:val="Heading2"/>
      </w:pPr>
      <w:r>
        <w:t>Câu 65 [Cơ bản]</w:t>
      </w:r>
    </w:p>
    <w:p w14:paraId="64CC9619" w14:textId="77777777" w:rsidR="007C1141" w:rsidRDefault="00000000">
      <w:r>
        <w:t>Trong Định lý De Morgan, đáp án nào chính xác nhất?</w:t>
      </w:r>
    </w:p>
    <w:p w14:paraId="17A71AE5" w14:textId="77777777" w:rsidR="007C1141" w:rsidRDefault="00000000">
      <w:r>
        <w:t>A. Lựa chọn 1</w:t>
      </w:r>
    </w:p>
    <w:p w14:paraId="00BF868E" w14:textId="77777777" w:rsidR="007C1141" w:rsidRDefault="00000000">
      <w:r>
        <w:t>B. Lựa chọn 2</w:t>
      </w:r>
    </w:p>
    <w:p w14:paraId="4E99B460" w14:textId="77777777" w:rsidR="007C1141" w:rsidRDefault="00000000">
      <w:r>
        <w:t>C. Lựa chọn 3</w:t>
      </w:r>
    </w:p>
    <w:p w14:paraId="79A9A8F4" w14:textId="77777777" w:rsidR="007C1141" w:rsidRDefault="00000000">
      <w:r>
        <w:t>D. Lựa chọn 4</w:t>
      </w:r>
    </w:p>
    <w:p w14:paraId="7CC39B63" w14:textId="77777777" w:rsidR="007C1141" w:rsidRDefault="00000000">
      <w:r>
        <w:lastRenderedPageBreak/>
        <w:t>Đáp án đúng: B</w:t>
      </w:r>
    </w:p>
    <w:p w14:paraId="772D23D1" w14:textId="77777777" w:rsidR="007C1141" w:rsidRDefault="00000000">
      <w:r>
        <w:t>Giải thích: Đáp án đúng phản ánh nguyên lý cơ bản của nội dung này. Chủ đề liên quan: Định lý De Morgan.</w:t>
      </w:r>
    </w:p>
    <w:p w14:paraId="19C3F6B3" w14:textId="77777777" w:rsidR="007C1141" w:rsidRDefault="00000000">
      <w:pPr>
        <w:pStyle w:val="Heading2"/>
      </w:pPr>
      <w:r>
        <w:t>Câu 66 [Trung bình]</w:t>
      </w:r>
    </w:p>
    <w:p w14:paraId="0DDBE88D" w14:textId="77777777" w:rsidR="007C1141" w:rsidRDefault="00000000">
      <w:r>
        <w:t>Khẳng định nào đúng về Half Adder?</w:t>
      </w:r>
    </w:p>
    <w:p w14:paraId="4875338D" w14:textId="77777777" w:rsidR="007C1141" w:rsidRDefault="00000000">
      <w:r>
        <w:t>A. Phát biểu A</w:t>
      </w:r>
    </w:p>
    <w:p w14:paraId="53478941" w14:textId="77777777" w:rsidR="007C1141" w:rsidRDefault="00000000">
      <w:r>
        <w:t>B. Phát biểu B</w:t>
      </w:r>
    </w:p>
    <w:p w14:paraId="7A696511" w14:textId="77777777" w:rsidR="007C1141" w:rsidRDefault="00000000">
      <w:r>
        <w:t>C. Phát biểu C</w:t>
      </w:r>
    </w:p>
    <w:p w14:paraId="385730F1" w14:textId="77777777" w:rsidR="007C1141" w:rsidRDefault="00000000">
      <w:r>
        <w:t>D. Phát biểu D</w:t>
      </w:r>
    </w:p>
    <w:p w14:paraId="03FD5975" w14:textId="77777777" w:rsidR="007C1141" w:rsidRDefault="00000000">
      <w:r>
        <w:t>Đáp án đúng: A</w:t>
      </w:r>
    </w:p>
    <w:p w14:paraId="295D910E" w14:textId="77777777" w:rsidR="007C1141" w:rsidRDefault="00000000">
      <w:r>
        <w:t>Giải thích: Đây là kiến thức nền tảng quan trọng của chủ đề. Chủ đề liên quan: Half Adder.</w:t>
      </w:r>
    </w:p>
    <w:p w14:paraId="05929EBB" w14:textId="77777777" w:rsidR="007C1141" w:rsidRDefault="00000000">
      <w:pPr>
        <w:pStyle w:val="Heading2"/>
      </w:pPr>
      <w:r>
        <w:t>Câu 67 [Khá]</w:t>
      </w:r>
    </w:p>
    <w:p w14:paraId="64E01AD6" w14:textId="77777777" w:rsidR="007C1141" w:rsidRDefault="00000000">
      <w:r>
        <w:t>Trong Hệ thập phân, đáp án nào chính xác nhất?</w:t>
      </w:r>
    </w:p>
    <w:p w14:paraId="047278B6" w14:textId="77777777" w:rsidR="007C1141" w:rsidRDefault="00000000">
      <w:r>
        <w:t>A. Lựa chọn 1</w:t>
      </w:r>
    </w:p>
    <w:p w14:paraId="368D7FFC" w14:textId="77777777" w:rsidR="007C1141" w:rsidRDefault="00000000">
      <w:r>
        <w:t>B. Lựa chọn 2</w:t>
      </w:r>
    </w:p>
    <w:p w14:paraId="6D73C448" w14:textId="77777777" w:rsidR="007C1141" w:rsidRDefault="00000000">
      <w:r>
        <w:t>C. Lựa chọn 3</w:t>
      </w:r>
    </w:p>
    <w:p w14:paraId="0D3DE0EA" w14:textId="77777777" w:rsidR="007C1141" w:rsidRDefault="00000000">
      <w:r>
        <w:t>D. Lựa chọn 4</w:t>
      </w:r>
    </w:p>
    <w:p w14:paraId="19EA3412" w14:textId="77777777" w:rsidR="007C1141" w:rsidRDefault="00000000">
      <w:r>
        <w:t>Đáp án đúng: B</w:t>
      </w:r>
    </w:p>
    <w:p w14:paraId="48DC5FD2" w14:textId="77777777" w:rsidR="007C1141" w:rsidRDefault="00000000">
      <w:r>
        <w:t>Giải thích: Đáp án đúng phản ánh nguyên lý cơ bản của nội dung này. Chủ đề liên quan: Hệ thập phân.</w:t>
      </w:r>
    </w:p>
    <w:p w14:paraId="4954C77E" w14:textId="77777777" w:rsidR="007C1141" w:rsidRDefault="00000000">
      <w:pPr>
        <w:pStyle w:val="Heading2"/>
      </w:pPr>
      <w:r>
        <w:t>Câu 68 [Nâng cao]</w:t>
      </w:r>
    </w:p>
    <w:p w14:paraId="5475FC32" w14:textId="77777777" w:rsidR="007C1141" w:rsidRDefault="00000000">
      <w:r>
        <w:t>Trong Flip-Flop, đáp án nào chính xác nhất?</w:t>
      </w:r>
    </w:p>
    <w:p w14:paraId="4D58F8AF" w14:textId="77777777" w:rsidR="007C1141" w:rsidRDefault="00000000">
      <w:r>
        <w:t>A. Lựa chọn 1</w:t>
      </w:r>
    </w:p>
    <w:p w14:paraId="69492857" w14:textId="77777777" w:rsidR="007C1141" w:rsidRDefault="00000000">
      <w:r>
        <w:t>B. Lựa chọn 2</w:t>
      </w:r>
    </w:p>
    <w:p w14:paraId="369D787C" w14:textId="77777777" w:rsidR="007C1141" w:rsidRDefault="00000000">
      <w:r>
        <w:t>C. Lựa chọn 3</w:t>
      </w:r>
    </w:p>
    <w:p w14:paraId="5223EF95" w14:textId="77777777" w:rsidR="007C1141" w:rsidRDefault="00000000">
      <w:r>
        <w:t>D. Lựa chọn 4</w:t>
      </w:r>
    </w:p>
    <w:p w14:paraId="47AB0C5B" w14:textId="77777777" w:rsidR="007C1141" w:rsidRDefault="00000000">
      <w:r>
        <w:t>Đáp án đúng: B</w:t>
      </w:r>
    </w:p>
    <w:p w14:paraId="0805E81D" w14:textId="77777777" w:rsidR="007C1141" w:rsidRDefault="00000000">
      <w:r>
        <w:lastRenderedPageBreak/>
        <w:t>Giải thích: Đáp án đúng phản ánh nguyên lý cơ bản của nội dung này. Chủ đề liên quan: Flip-Flop.</w:t>
      </w:r>
    </w:p>
    <w:p w14:paraId="65A646F9" w14:textId="77777777" w:rsidR="007C1141" w:rsidRDefault="00000000">
      <w:pPr>
        <w:pStyle w:val="Heading2"/>
      </w:pPr>
      <w:r>
        <w:t>Câu 69 [Cơ bản]</w:t>
      </w:r>
    </w:p>
    <w:p w14:paraId="36FD9F44" w14:textId="77777777" w:rsidR="007C1141" w:rsidRDefault="00000000">
      <w:r>
        <w:t>Khẳng định nào đúng về Định lý De Morgan?</w:t>
      </w:r>
    </w:p>
    <w:p w14:paraId="3AD3C141" w14:textId="77777777" w:rsidR="007C1141" w:rsidRDefault="00000000">
      <w:r>
        <w:t>A. Phát biểu A</w:t>
      </w:r>
    </w:p>
    <w:p w14:paraId="68A9B460" w14:textId="77777777" w:rsidR="007C1141" w:rsidRDefault="00000000">
      <w:r>
        <w:t>B. Phát biểu B</w:t>
      </w:r>
    </w:p>
    <w:p w14:paraId="5179B7F1" w14:textId="77777777" w:rsidR="007C1141" w:rsidRDefault="00000000">
      <w:r>
        <w:t>C. Phát biểu C</w:t>
      </w:r>
    </w:p>
    <w:p w14:paraId="45927610" w14:textId="77777777" w:rsidR="007C1141" w:rsidRDefault="00000000">
      <w:r>
        <w:t>D. Phát biểu D</w:t>
      </w:r>
    </w:p>
    <w:p w14:paraId="1EC811AA" w14:textId="77777777" w:rsidR="007C1141" w:rsidRDefault="00000000">
      <w:r>
        <w:t>Đáp án đúng: A</w:t>
      </w:r>
    </w:p>
    <w:p w14:paraId="7C5A7607" w14:textId="77777777" w:rsidR="007C1141" w:rsidRDefault="00000000">
      <w:r>
        <w:t>Giải thích: Đây là kiến thức nền tảng quan trọng của chủ đề. Chủ đề liên quan: Định lý De Morgan.</w:t>
      </w:r>
    </w:p>
    <w:p w14:paraId="356EF17D" w14:textId="77777777" w:rsidR="007C1141" w:rsidRDefault="00000000">
      <w:pPr>
        <w:pStyle w:val="Heading2"/>
      </w:pPr>
      <w:r>
        <w:t>Câu 70 [Trung bình]</w:t>
      </w:r>
    </w:p>
    <w:p w14:paraId="7C33277E" w14:textId="77777777" w:rsidR="007C1141" w:rsidRDefault="00000000">
      <w:r>
        <w:t>Khẳng định nào đúng về Half Adder?</w:t>
      </w:r>
    </w:p>
    <w:p w14:paraId="517EF9DE" w14:textId="77777777" w:rsidR="007C1141" w:rsidRDefault="00000000">
      <w:r>
        <w:t>A. Phát biểu A</w:t>
      </w:r>
    </w:p>
    <w:p w14:paraId="0F44A579" w14:textId="77777777" w:rsidR="007C1141" w:rsidRDefault="00000000">
      <w:r>
        <w:t>B. Phát biểu B</w:t>
      </w:r>
    </w:p>
    <w:p w14:paraId="578CD50B" w14:textId="77777777" w:rsidR="007C1141" w:rsidRDefault="00000000">
      <w:r>
        <w:t>C. Phát biểu C</w:t>
      </w:r>
    </w:p>
    <w:p w14:paraId="50D5E8C7" w14:textId="77777777" w:rsidR="007C1141" w:rsidRDefault="00000000">
      <w:r>
        <w:t>D. Phát biểu D</w:t>
      </w:r>
    </w:p>
    <w:p w14:paraId="394FF5B5" w14:textId="77777777" w:rsidR="007C1141" w:rsidRDefault="00000000">
      <w:r>
        <w:t>Đáp án đúng: A</w:t>
      </w:r>
    </w:p>
    <w:p w14:paraId="4B91EB4F" w14:textId="77777777" w:rsidR="007C1141" w:rsidRDefault="00000000">
      <w:r>
        <w:t>Giải thích: Đây là kiến thức nền tảng quan trọng của chủ đề. Chủ đề liên quan: Half Adder.</w:t>
      </w:r>
    </w:p>
    <w:p w14:paraId="37FD0546" w14:textId="77777777" w:rsidR="007C1141" w:rsidRDefault="00000000">
      <w:pPr>
        <w:pStyle w:val="Heading2"/>
      </w:pPr>
      <w:r>
        <w:t>Câu 71 [Khá]</w:t>
      </w:r>
    </w:p>
    <w:p w14:paraId="00C02487" w14:textId="77777777" w:rsidR="007C1141" w:rsidRDefault="00000000">
      <w:r>
        <w:t>Khẳng định nào đúng về Bộ đếm?</w:t>
      </w:r>
    </w:p>
    <w:p w14:paraId="6645F734" w14:textId="77777777" w:rsidR="007C1141" w:rsidRDefault="00000000">
      <w:r>
        <w:t>A. Phát biểu A</w:t>
      </w:r>
    </w:p>
    <w:p w14:paraId="25296D85" w14:textId="77777777" w:rsidR="007C1141" w:rsidRDefault="00000000">
      <w:r>
        <w:t>B. Phát biểu B</w:t>
      </w:r>
    </w:p>
    <w:p w14:paraId="415B4E46" w14:textId="77777777" w:rsidR="007C1141" w:rsidRDefault="00000000">
      <w:r>
        <w:t>C. Phát biểu C</w:t>
      </w:r>
    </w:p>
    <w:p w14:paraId="66D6ADCB" w14:textId="77777777" w:rsidR="007C1141" w:rsidRDefault="00000000">
      <w:r>
        <w:t>D. Phát biểu D</w:t>
      </w:r>
    </w:p>
    <w:p w14:paraId="54D620D5" w14:textId="77777777" w:rsidR="007C1141" w:rsidRDefault="00000000">
      <w:r>
        <w:t>Đáp án đúng: A</w:t>
      </w:r>
    </w:p>
    <w:p w14:paraId="35B66E49" w14:textId="77777777" w:rsidR="007C1141" w:rsidRDefault="00000000">
      <w:r>
        <w:t>Giải thích: Đây là kiến thức nền tảng quan trọng của chủ đề. Chủ đề liên quan: Bộ đếm.</w:t>
      </w:r>
    </w:p>
    <w:p w14:paraId="32B1B75E" w14:textId="77777777" w:rsidR="007C1141" w:rsidRDefault="00000000">
      <w:pPr>
        <w:pStyle w:val="Heading2"/>
      </w:pPr>
      <w:r>
        <w:lastRenderedPageBreak/>
        <w:t>Câu 72 [Nâng cao]</w:t>
      </w:r>
    </w:p>
    <w:p w14:paraId="66D46A9C" w14:textId="77777777" w:rsidR="007C1141" w:rsidRDefault="00000000">
      <w:r>
        <w:t>Trong Cổng logic, đáp án nào chính xác nhất?</w:t>
      </w:r>
    </w:p>
    <w:p w14:paraId="7E0ADE3A" w14:textId="77777777" w:rsidR="007C1141" w:rsidRDefault="00000000">
      <w:r>
        <w:t>A. Lựa chọn 1</w:t>
      </w:r>
    </w:p>
    <w:p w14:paraId="01FC4512" w14:textId="77777777" w:rsidR="007C1141" w:rsidRDefault="00000000">
      <w:r>
        <w:t>B. Lựa chọn 2</w:t>
      </w:r>
    </w:p>
    <w:p w14:paraId="45F26987" w14:textId="77777777" w:rsidR="007C1141" w:rsidRDefault="00000000">
      <w:r>
        <w:t>C. Lựa chọn 3</w:t>
      </w:r>
    </w:p>
    <w:p w14:paraId="7FC73D67" w14:textId="77777777" w:rsidR="007C1141" w:rsidRDefault="00000000">
      <w:r>
        <w:t>D. Lựa chọn 4</w:t>
      </w:r>
    </w:p>
    <w:p w14:paraId="198B95B3" w14:textId="77777777" w:rsidR="007C1141" w:rsidRDefault="00000000">
      <w:r>
        <w:t>Đáp án đúng: B</w:t>
      </w:r>
    </w:p>
    <w:p w14:paraId="1AFAC27B" w14:textId="77777777" w:rsidR="007C1141" w:rsidRDefault="00000000">
      <w:r>
        <w:t>Giải thích: Đáp án đúng phản ánh nguyên lý cơ bản của nội dung này. Chủ đề liên quan: Cổng logic.</w:t>
      </w:r>
    </w:p>
    <w:p w14:paraId="2103A2FB" w14:textId="77777777" w:rsidR="007C1141" w:rsidRDefault="00000000">
      <w:pPr>
        <w:pStyle w:val="Heading2"/>
      </w:pPr>
      <w:r>
        <w:t>Câu 73 [Cơ bản]</w:t>
      </w:r>
    </w:p>
    <w:p w14:paraId="239036CD" w14:textId="77777777" w:rsidR="007C1141" w:rsidRDefault="00000000">
      <w:r>
        <w:t>Trong Hệ nhị phân, đáp án nào chính xác nhất?</w:t>
      </w:r>
    </w:p>
    <w:p w14:paraId="6E93121D" w14:textId="77777777" w:rsidR="007C1141" w:rsidRDefault="00000000">
      <w:r>
        <w:t>A. Lựa chọn 1</w:t>
      </w:r>
    </w:p>
    <w:p w14:paraId="1B2AD2DB" w14:textId="77777777" w:rsidR="007C1141" w:rsidRDefault="00000000">
      <w:r>
        <w:t>B. Lựa chọn 2</w:t>
      </w:r>
    </w:p>
    <w:p w14:paraId="54E7D9D3" w14:textId="77777777" w:rsidR="007C1141" w:rsidRDefault="00000000">
      <w:r>
        <w:t>C. Lựa chọn 3</w:t>
      </w:r>
    </w:p>
    <w:p w14:paraId="5D9C4B51" w14:textId="77777777" w:rsidR="007C1141" w:rsidRDefault="00000000">
      <w:r>
        <w:t>D. Lựa chọn 4</w:t>
      </w:r>
    </w:p>
    <w:p w14:paraId="50025032" w14:textId="77777777" w:rsidR="007C1141" w:rsidRDefault="00000000">
      <w:r>
        <w:t>Đáp án đúng: B</w:t>
      </w:r>
    </w:p>
    <w:p w14:paraId="03CB6BFA" w14:textId="77777777" w:rsidR="007C1141" w:rsidRDefault="00000000">
      <w:r>
        <w:t>Giải thích: Đáp án đúng phản ánh nguyên lý cơ bản của nội dung này. Chủ đề liên quan: Hệ nhị phân.</w:t>
      </w:r>
    </w:p>
    <w:p w14:paraId="2DFA192F" w14:textId="77777777" w:rsidR="007C1141" w:rsidRDefault="00000000">
      <w:pPr>
        <w:pStyle w:val="Heading2"/>
      </w:pPr>
      <w:r>
        <w:t>Câu 74 [Trung bình]</w:t>
      </w:r>
    </w:p>
    <w:p w14:paraId="6EA4DEDD" w14:textId="77777777" w:rsidR="007C1141" w:rsidRDefault="00000000">
      <w:r>
        <w:t>Khẳng định nào đúng về Full Adder?</w:t>
      </w:r>
    </w:p>
    <w:p w14:paraId="4606A65E" w14:textId="77777777" w:rsidR="007C1141" w:rsidRDefault="00000000">
      <w:r>
        <w:t>A. Phát biểu A</w:t>
      </w:r>
    </w:p>
    <w:p w14:paraId="08293526" w14:textId="77777777" w:rsidR="007C1141" w:rsidRDefault="00000000">
      <w:r>
        <w:t>B. Phát biểu B</w:t>
      </w:r>
    </w:p>
    <w:p w14:paraId="2FE8B3D8" w14:textId="77777777" w:rsidR="007C1141" w:rsidRDefault="00000000">
      <w:r>
        <w:t>C. Phát biểu C</w:t>
      </w:r>
    </w:p>
    <w:p w14:paraId="0D48326C" w14:textId="77777777" w:rsidR="007C1141" w:rsidRDefault="00000000">
      <w:r>
        <w:t>D. Phát biểu D</w:t>
      </w:r>
    </w:p>
    <w:p w14:paraId="25C3219E" w14:textId="77777777" w:rsidR="007C1141" w:rsidRDefault="00000000">
      <w:r>
        <w:t>Đáp án đúng: A</w:t>
      </w:r>
    </w:p>
    <w:p w14:paraId="49ED6FB5" w14:textId="77777777" w:rsidR="007C1141" w:rsidRDefault="00000000">
      <w:r>
        <w:t>Giải thích: Đây là kiến thức nền tảng quan trọng của chủ đề. Chủ đề liên quan: Full Adder.</w:t>
      </w:r>
    </w:p>
    <w:p w14:paraId="34E34D45" w14:textId="77777777" w:rsidR="007C1141" w:rsidRDefault="00000000">
      <w:pPr>
        <w:pStyle w:val="Heading2"/>
      </w:pPr>
      <w:r>
        <w:t>Câu 75 [Khá]</w:t>
      </w:r>
    </w:p>
    <w:p w14:paraId="0F1813BB" w14:textId="77777777" w:rsidR="007C1141" w:rsidRDefault="00000000">
      <w:r>
        <w:t>Trong Full Adder, đáp án nào chính xác nhất?</w:t>
      </w:r>
    </w:p>
    <w:p w14:paraId="29B9A13C" w14:textId="77777777" w:rsidR="007C1141" w:rsidRDefault="00000000">
      <w:r>
        <w:lastRenderedPageBreak/>
        <w:t>A. Lựa chọn 1</w:t>
      </w:r>
    </w:p>
    <w:p w14:paraId="516B4C65" w14:textId="77777777" w:rsidR="007C1141" w:rsidRDefault="00000000">
      <w:r>
        <w:t>B. Lựa chọn 2</w:t>
      </w:r>
    </w:p>
    <w:p w14:paraId="1C5E911D" w14:textId="77777777" w:rsidR="007C1141" w:rsidRDefault="00000000">
      <w:r>
        <w:t>C. Lựa chọn 3</w:t>
      </w:r>
    </w:p>
    <w:p w14:paraId="72F1D7E1" w14:textId="77777777" w:rsidR="007C1141" w:rsidRDefault="00000000">
      <w:r>
        <w:t>D. Lựa chọn 4</w:t>
      </w:r>
    </w:p>
    <w:p w14:paraId="42F3C47B" w14:textId="77777777" w:rsidR="007C1141" w:rsidRDefault="00000000">
      <w:r>
        <w:t>Đáp án đúng: B</w:t>
      </w:r>
    </w:p>
    <w:p w14:paraId="1CC57256" w14:textId="77777777" w:rsidR="007C1141" w:rsidRDefault="00000000">
      <w:r>
        <w:t>Giải thích: Đáp án đúng phản ánh nguyên lý cơ bản của nội dung này. Chủ đề liên quan: Full Adder.</w:t>
      </w:r>
    </w:p>
    <w:p w14:paraId="5DC003F0" w14:textId="77777777" w:rsidR="007C1141" w:rsidRDefault="00000000">
      <w:pPr>
        <w:pStyle w:val="Heading2"/>
      </w:pPr>
      <w:r>
        <w:t>Câu 76 [Nâng cao]</w:t>
      </w:r>
    </w:p>
    <w:p w14:paraId="2A63FEF5" w14:textId="77777777" w:rsidR="007C1141" w:rsidRDefault="00000000">
      <w:r>
        <w:t>Khẳng định nào đúng về Decoder?</w:t>
      </w:r>
    </w:p>
    <w:p w14:paraId="5938BEA4" w14:textId="77777777" w:rsidR="007C1141" w:rsidRDefault="00000000">
      <w:r>
        <w:t>A. Phát biểu A</w:t>
      </w:r>
    </w:p>
    <w:p w14:paraId="70F677E9" w14:textId="77777777" w:rsidR="007C1141" w:rsidRDefault="00000000">
      <w:r>
        <w:t>B. Phát biểu B</w:t>
      </w:r>
    </w:p>
    <w:p w14:paraId="3A6319C9" w14:textId="77777777" w:rsidR="007C1141" w:rsidRDefault="00000000">
      <w:r>
        <w:t>C. Phát biểu C</w:t>
      </w:r>
    </w:p>
    <w:p w14:paraId="06E0FC7B" w14:textId="77777777" w:rsidR="007C1141" w:rsidRDefault="00000000">
      <w:r>
        <w:t>D. Phát biểu D</w:t>
      </w:r>
    </w:p>
    <w:p w14:paraId="0042A09A" w14:textId="77777777" w:rsidR="007C1141" w:rsidRDefault="00000000">
      <w:r>
        <w:t>Đáp án đúng: A</w:t>
      </w:r>
    </w:p>
    <w:p w14:paraId="1717E3FA" w14:textId="77777777" w:rsidR="007C1141" w:rsidRDefault="00000000">
      <w:r>
        <w:t>Giải thích: Đây là kiến thức nền tảng quan trọng của chủ đề. Chủ đề liên quan: Decoder.</w:t>
      </w:r>
    </w:p>
    <w:p w14:paraId="0A91B1DC" w14:textId="77777777" w:rsidR="007C1141" w:rsidRDefault="00000000">
      <w:pPr>
        <w:pStyle w:val="Heading2"/>
      </w:pPr>
      <w:r>
        <w:t>Câu 77 [Cơ bản]</w:t>
      </w:r>
    </w:p>
    <w:p w14:paraId="12610412" w14:textId="77777777" w:rsidR="007C1141" w:rsidRDefault="00000000">
      <w:r>
        <w:t>Trong Định lý De Morgan, đáp án nào chính xác nhất?</w:t>
      </w:r>
    </w:p>
    <w:p w14:paraId="2EE5E696" w14:textId="77777777" w:rsidR="007C1141" w:rsidRDefault="00000000">
      <w:r>
        <w:t>A. Lựa chọn 1</w:t>
      </w:r>
    </w:p>
    <w:p w14:paraId="44CBCF6E" w14:textId="77777777" w:rsidR="007C1141" w:rsidRDefault="00000000">
      <w:r>
        <w:t>B. Lựa chọn 2</w:t>
      </w:r>
    </w:p>
    <w:p w14:paraId="59E19131" w14:textId="77777777" w:rsidR="007C1141" w:rsidRDefault="00000000">
      <w:r>
        <w:t>C. Lựa chọn 3</w:t>
      </w:r>
    </w:p>
    <w:p w14:paraId="3D8BE3A9" w14:textId="77777777" w:rsidR="007C1141" w:rsidRDefault="00000000">
      <w:r>
        <w:t>D. Lựa chọn 4</w:t>
      </w:r>
    </w:p>
    <w:p w14:paraId="3AA9A296" w14:textId="77777777" w:rsidR="007C1141" w:rsidRDefault="00000000">
      <w:r>
        <w:t>Đáp án đúng: B</w:t>
      </w:r>
    </w:p>
    <w:p w14:paraId="18CF2651" w14:textId="77777777" w:rsidR="007C1141" w:rsidRDefault="00000000">
      <w:r>
        <w:t>Giải thích: Đáp án đúng phản ánh nguyên lý cơ bản của nội dung này. Chủ đề liên quan: Định lý De Morgan.</w:t>
      </w:r>
    </w:p>
    <w:p w14:paraId="5DFDB263" w14:textId="77777777" w:rsidR="007C1141" w:rsidRDefault="00000000">
      <w:pPr>
        <w:pStyle w:val="Heading2"/>
      </w:pPr>
      <w:r>
        <w:t>Câu 78 [Trung bình]</w:t>
      </w:r>
    </w:p>
    <w:p w14:paraId="68B16C4F" w14:textId="77777777" w:rsidR="007C1141" w:rsidRDefault="00000000">
      <w:r>
        <w:t>Trong Chuyển đổi hệ đếm, đáp án nào chính xác nhất?</w:t>
      </w:r>
    </w:p>
    <w:p w14:paraId="79950590" w14:textId="77777777" w:rsidR="007C1141" w:rsidRDefault="00000000">
      <w:r>
        <w:t>A. Lựa chọn 1</w:t>
      </w:r>
    </w:p>
    <w:p w14:paraId="6503509C" w14:textId="77777777" w:rsidR="007C1141" w:rsidRDefault="00000000">
      <w:r>
        <w:t>B. Lựa chọn 2</w:t>
      </w:r>
    </w:p>
    <w:p w14:paraId="4B384EB5" w14:textId="77777777" w:rsidR="007C1141" w:rsidRDefault="00000000">
      <w:r>
        <w:lastRenderedPageBreak/>
        <w:t>C. Lựa chọn 3</w:t>
      </w:r>
    </w:p>
    <w:p w14:paraId="4A304E05" w14:textId="77777777" w:rsidR="007C1141" w:rsidRDefault="00000000">
      <w:r>
        <w:t>D. Lựa chọn 4</w:t>
      </w:r>
    </w:p>
    <w:p w14:paraId="3A2DEE9B" w14:textId="77777777" w:rsidR="007C1141" w:rsidRDefault="00000000">
      <w:r>
        <w:t>Đáp án đúng: B</w:t>
      </w:r>
    </w:p>
    <w:p w14:paraId="0F279384" w14:textId="77777777" w:rsidR="007C1141" w:rsidRDefault="00000000">
      <w:r>
        <w:t>Giải thích: Đáp án đúng phản ánh nguyên lý cơ bản của nội dung này. Chủ đề liên quan: Chuyển đổi hệ đếm.</w:t>
      </w:r>
    </w:p>
    <w:p w14:paraId="7C52F54F" w14:textId="77777777" w:rsidR="007C1141" w:rsidRDefault="00000000">
      <w:pPr>
        <w:pStyle w:val="Heading2"/>
      </w:pPr>
      <w:r>
        <w:t>Câu 79 [Khá]</w:t>
      </w:r>
    </w:p>
    <w:p w14:paraId="1599C70C" w14:textId="77777777" w:rsidR="007C1141" w:rsidRDefault="00000000">
      <w:r>
        <w:t>Khẳng định nào đúng về Flip-Flop?</w:t>
      </w:r>
    </w:p>
    <w:p w14:paraId="4775C7D6" w14:textId="77777777" w:rsidR="007C1141" w:rsidRDefault="00000000">
      <w:r>
        <w:t>A. Phát biểu A</w:t>
      </w:r>
    </w:p>
    <w:p w14:paraId="0C804A97" w14:textId="77777777" w:rsidR="007C1141" w:rsidRDefault="00000000">
      <w:r>
        <w:t>B. Phát biểu B</w:t>
      </w:r>
    </w:p>
    <w:p w14:paraId="30BA4146" w14:textId="77777777" w:rsidR="007C1141" w:rsidRDefault="00000000">
      <w:r>
        <w:t>C. Phát biểu C</w:t>
      </w:r>
    </w:p>
    <w:p w14:paraId="7466D9AB" w14:textId="77777777" w:rsidR="007C1141" w:rsidRDefault="00000000">
      <w:r>
        <w:t>D. Phát biểu D</w:t>
      </w:r>
    </w:p>
    <w:p w14:paraId="28B95AA7" w14:textId="77777777" w:rsidR="007C1141" w:rsidRDefault="00000000">
      <w:r>
        <w:t>Đáp án đúng: A</w:t>
      </w:r>
    </w:p>
    <w:p w14:paraId="69D770F0" w14:textId="77777777" w:rsidR="007C1141" w:rsidRDefault="00000000">
      <w:r>
        <w:t>Giải thích: Đây là kiến thức nền tảng quan trọng của chủ đề. Chủ đề liên quan: Flip-Flop.</w:t>
      </w:r>
    </w:p>
    <w:p w14:paraId="091490D7" w14:textId="77777777" w:rsidR="007C1141" w:rsidRDefault="00000000">
      <w:pPr>
        <w:pStyle w:val="Heading2"/>
      </w:pPr>
      <w:r>
        <w:t>Câu 80 [Nâng cao]</w:t>
      </w:r>
    </w:p>
    <w:p w14:paraId="75053FED" w14:textId="77777777" w:rsidR="007C1141" w:rsidRDefault="00000000">
      <w:r>
        <w:t>Khẳng định nào đúng về Flip-Flop?</w:t>
      </w:r>
    </w:p>
    <w:p w14:paraId="65724D4C" w14:textId="77777777" w:rsidR="007C1141" w:rsidRDefault="00000000">
      <w:r>
        <w:t>A. Phát biểu A</w:t>
      </w:r>
    </w:p>
    <w:p w14:paraId="6D0C5385" w14:textId="77777777" w:rsidR="007C1141" w:rsidRDefault="00000000">
      <w:r>
        <w:t>B. Phát biểu B</w:t>
      </w:r>
    </w:p>
    <w:p w14:paraId="0CECF946" w14:textId="77777777" w:rsidR="007C1141" w:rsidRDefault="00000000">
      <w:r>
        <w:t>C. Phát biểu C</w:t>
      </w:r>
    </w:p>
    <w:p w14:paraId="7A23B1E4" w14:textId="77777777" w:rsidR="007C1141" w:rsidRDefault="00000000">
      <w:r>
        <w:t>D. Phát biểu D</w:t>
      </w:r>
    </w:p>
    <w:p w14:paraId="466C7243" w14:textId="77777777" w:rsidR="007C1141" w:rsidRDefault="00000000">
      <w:r>
        <w:t>Đáp án đúng: A</w:t>
      </w:r>
    </w:p>
    <w:p w14:paraId="496846B0" w14:textId="77777777" w:rsidR="007C1141" w:rsidRDefault="00000000">
      <w:r>
        <w:t>Giải thích: Đây là kiến thức nền tảng quan trọng của chủ đề. Chủ đề liên quan: Flip-Flop.</w:t>
      </w:r>
    </w:p>
    <w:p w14:paraId="406C9951" w14:textId="77777777" w:rsidR="007C1141" w:rsidRDefault="00000000">
      <w:pPr>
        <w:pStyle w:val="Heading2"/>
      </w:pPr>
      <w:r>
        <w:t>Câu 81 [Cơ bản]</w:t>
      </w:r>
    </w:p>
    <w:p w14:paraId="214287ED" w14:textId="77777777" w:rsidR="007C1141" w:rsidRDefault="00000000">
      <w:r>
        <w:t>Trong Half Adder, đáp án nào chính xác nhất?</w:t>
      </w:r>
    </w:p>
    <w:p w14:paraId="10655E3A" w14:textId="77777777" w:rsidR="007C1141" w:rsidRDefault="00000000">
      <w:r>
        <w:t>A. Lựa chọn 1</w:t>
      </w:r>
    </w:p>
    <w:p w14:paraId="1BDC835B" w14:textId="77777777" w:rsidR="007C1141" w:rsidRDefault="00000000">
      <w:r>
        <w:t>B. Lựa chọn 2</w:t>
      </w:r>
    </w:p>
    <w:p w14:paraId="75A7FAF2" w14:textId="77777777" w:rsidR="007C1141" w:rsidRDefault="00000000">
      <w:r>
        <w:t>C. Lựa chọn 3</w:t>
      </w:r>
    </w:p>
    <w:p w14:paraId="4852FB4B" w14:textId="77777777" w:rsidR="007C1141" w:rsidRDefault="00000000">
      <w:r>
        <w:t>D. Lựa chọn 4</w:t>
      </w:r>
    </w:p>
    <w:p w14:paraId="327F3CF2" w14:textId="77777777" w:rsidR="007C1141" w:rsidRDefault="00000000">
      <w:r>
        <w:lastRenderedPageBreak/>
        <w:t>Đáp án đúng: B</w:t>
      </w:r>
    </w:p>
    <w:p w14:paraId="5651DB71" w14:textId="77777777" w:rsidR="007C1141" w:rsidRDefault="00000000">
      <w:r>
        <w:t>Giải thích: Đáp án đúng phản ánh nguyên lý cơ bản của nội dung này. Chủ đề liên quan: Half Adder.</w:t>
      </w:r>
    </w:p>
    <w:p w14:paraId="1D5C5B7D" w14:textId="77777777" w:rsidR="007C1141" w:rsidRDefault="00000000">
      <w:pPr>
        <w:pStyle w:val="Heading2"/>
      </w:pPr>
      <w:r>
        <w:t>Câu 82 [Trung bình]</w:t>
      </w:r>
    </w:p>
    <w:p w14:paraId="7B2E914A" w14:textId="77777777" w:rsidR="007C1141" w:rsidRDefault="00000000">
      <w:r>
        <w:t>Khẳng định nào đúng về Mạch dãy?</w:t>
      </w:r>
    </w:p>
    <w:p w14:paraId="4488BDA4" w14:textId="77777777" w:rsidR="007C1141" w:rsidRDefault="00000000">
      <w:r>
        <w:t>A. Phát biểu A</w:t>
      </w:r>
    </w:p>
    <w:p w14:paraId="4CE01CDC" w14:textId="77777777" w:rsidR="007C1141" w:rsidRDefault="00000000">
      <w:r>
        <w:t>B. Phát biểu B</w:t>
      </w:r>
    </w:p>
    <w:p w14:paraId="4CC00D6C" w14:textId="77777777" w:rsidR="007C1141" w:rsidRDefault="00000000">
      <w:r>
        <w:t>C. Phát biểu C</w:t>
      </w:r>
    </w:p>
    <w:p w14:paraId="7ECFB87B" w14:textId="77777777" w:rsidR="007C1141" w:rsidRDefault="00000000">
      <w:r>
        <w:t>D. Phát biểu D</w:t>
      </w:r>
    </w:p>
    <w:p w14:paraId="01E53522" w14:textId="77777777" w:rsidR="007C1141" w:rsidRDefault="00000000">
      <w:r>
        <w:t>Đáp án đúng: A</w:t>
      </w:r>
    </w:p>
    <w:p w14:paraId="513402F0" w14:textId="77777777" w:rsidR="007C1141" w:rsidRDefault="00000000">
      <w:r>
        <w:t>Giải thích: Đây là kiến thức nền tảng quan trọng của chủ đề. Chủ đề liên quan: Mạch dãy.</w:t>
      </w:r>
    </w:p>
    <w:p w14:paraId="536183C3" w14:textId="77777777" w:rsidR="007C1141" w:rsidRDefault="00000000">
      <w:pPr>
        <w:pStyle w:val="Heading2"/>
      </w:pPr>
      <w:r>
        <w:t>Câu 83 [Khá]</w:t>
      </w:r>
    </w:p>
    <w:p w14:paraId="5F08A0C3" w14:textId="77777777" w:rsidR="007C1141" w:rsidRDefault="00000000">
      <w:r>
        <w:t>Trong Hệ nhị phân, đáp án nào chính xác nhất?</w:t>
      </w:r>
    </w:p>
    <w:p w14:paraId="690C3945" w14:textId="77777777" w:rsidR="007C1141" w:rsidRDefault="00000000">
      <w:r>
        <w:t>A. Lựa chọn 1</w:t>
      </w:r>
    </w:p>
    <w:p w14:paraId="14FE0381" w14:textId="77777777" w:rsidR="007C1141" w:rsidRDefault="00000000">
      <w:r>
        <w:t>B. Lựa chọn 2</w:t>
      </w:r>
    </w:p>
    <w:p w14:paraId="6FD933DE" w14:textId="77777777" w:rsidR="007C1141" w:rsidRDefault="00000000">
      <w:r>
        <w:t>C. Lựa chọn 3</w:t>
      </w:r>
    </w:p>
    <w:p w14:paraId="7AA7BAD7" w14:textId="77777777" w:rsidR="007C1141" w:rsidRDefault="00000000">
      <w:r>
        <w:t>D. Lựa chọn 4</w:t>
      </w:r>
    </w:p>
    <w:p w14:paraId="0FB7B93A" w14:textId="77777777" w:rsidR="007C1141" w:rsidRDefault="00000000">
      <w:r>
        <w:t>Đáp án đúng: B</w:t>
      </w:r>
    </w:p>
    <w:p w14:paraId="1649A7EF" w14:textId="77777777" w:rsidR="007C1141" w:rsidRDefault="00000000">
      <w:r>
        <w:t>Giải thích: Đáp án đúng phản ánh nguyên lý cơ bản của nội dung này. Chủ đề liên quan: Hệ nhị phân.</w:t>
      </w:r>
    </w:p>
    <w:p w14:paraId="22BC48B4" w14:textId="77777777" w:rsidR="007C1141" w:rsidRDefault="00000000">
      <w:pPr>
        <w:pStyle w:val="Heading2"/>
      </w:pPr>
      <w:r>
        <w:t>Câu 84 [Nâng cao]</w:t>
      </w:r>
    </w:p>
    <w:p w14:paraId="2C3DE2CE" w14:textId="77777777" w:rsidR="007C1141" w:rsidRDefault="00000000">
      <w:r>
        <w:t>Trong MUX, đáp án nào chính xác nhất?</w:t>
      </w:r>
    </w:p>
    <w:p w14:paraId="5D32C244" w14:textId="77777777" w:rsidR="007C1141" w:rsidRDefault="00000000">
      <w:r>
        <w:t>A. Lựa chọn 1</w:t>
      </w:r>
    </w:p>
    <w:p w14:paraId="7F5384D7" w14:textId="77777777" w:rsidR="007C1141" w:rsidRDefault="00000000">
      <w:r>
        <w:t>B. Lựa chọn 2</w:t>
      </w:r>
    </w:p>
    <w:p w14:paraId="421C19A7" w14:textId="77777777" w:rsidR="007C1141" w:rsidRDefault="00000000">
      <w:r>
        <w:t>C. Lựa chọn 3</w:t>
      </w:r>
    </w:p>
    <w:p w14:paraId="4B10E4B9" w14:textId="77777777" w:rsidR="007C1141" w:rsidRDefault="00000000">
      <w:r>
        <w:t>D. Lựa chọn 4</w:t>
      </w:r>
    </w:p>
    <w:p w14:paraId="62236ADE" w14:textId="77777777" w:rsidR="007C1141" w:rsidRDefault="00000000">
      <w:r>
        <w:t>Đáp án đúng: B</w:t>
      </w:r>
    </w:p>
    <w:p w14:paraId="03C7A271" w14:textId="77777777" w:rsidR="007C1141" w:rsidRDefault="00000000">
      <w:r>
        <w:t>Giải thích: Đáp án đúng phản ánh nguyên lý cơ bản của nội dung này. Chủ đề liên quan: MUX.</w:t>
      </w:r>
    </w:p>
    <w:p w14:paraId="1CAF69B9" w14:textId="77777777" w:rsidR="007C1141" w:rsidRDefault="00000000">
      <w:pPr>
        <w:pStyle w:val="Heading2"/>
      </w:pPr>
      <w:r>
        <w:lastRenderedPageBreak/>
        <w:t>Câu 85 [Cơ bản]</w:t>
      </w:r>
    </w:p>
    <w:p w14:paraId="1077992E" w14:textId="77777777" w:rsidR="007C1141" w:rsidRDefault="00000000">
      <w:r>
        <w:t>Trong Decoder, đáp án nào chính xác nhất?</w:t>
      </w:r>
    </w:p>
    <w:p w14:paraId="573C2B50" w14:textId="77777777" w:rsidR="007C1141" w:rsidRDefault="00000000">
      <w:r>
        <w:t>A. Lựa chọn 1</w:t>
      </w:r>
    </w:p>
    <w:p w14:paraId="3A567F58" w14:textId="77777777" w:rsidR="007C1141" w:rsidRDefault="00000000">
      <w:r>
        <w:t>B. Lựa chọn 2</w:t>
      </w:r>
    </w:p>
    <w:p w14:paraId="2360204C" w14:textId="77777777" w:rsidR="007C1141" w:rsidRDefault="00000000">
      <w:r>
        <w:t>C. Lựa chọn 3</w:t>
      </w:r>
    </w:p>
    <w:p w14:paraId="39C3C878" w14:textId="77777777" w:rsidR="007C1141" w:rsidRDefault="00000000">
      <w:r>
        <w:t>D. Lựa chọn 4</w:t>
      </w:r>
    </w:p>
    <w:p w14:paraId="26EE7AAA" w14:textId="77777777" w:rsidR="007C1141" w:rsidRDefault="00000000">
      <w:r>
        <w:t>Đáp án đúng: B</w:t>
      </w:r>
    </w:p>
    <w:p w14:paraId="25E481C8" w14:textId="77777777" w:rsidR="007C1141" w:rsidRDefault="00000000">
      <w:r>
        <w:t>Giải thích: Đáp án đúng phản ánh nguyên lý cơ bản của nội dung này. Chủ đề liên quan: Decoder.</w:t>
      </w:r>
    </w:p>
    <w:p w14:paraId="4A53AE12" w14:textId="77777777" w:rsidR="007C1141" w:rsidRDefault="00000000">
      <w:pPr>
        <w:pStyle w:val="Heading2"/>
      </w:pPr>
      <w:r>
        <w:t>Câu 86 [Trung bình]</w:t>
      </w:r>
    </w:p>
    <w:p w14:paraId="0749CF45" w14:textId="77777777" w:rsidR="007C1141" w:rsidRDefault="00000000">
      <w:r>
        <w:t>Trong Hệ nhị phân, đáp án nào chính xác nhất?</w:t>
      </w:r>
    </w:p>
    <w:p w14:paraId="35A13EAB" w14:textId="77777777" w:rsidR="007C1141" w:rsidRDefault="00000000">
      <w:r>
        <w:t>A. Lựa chọn 1</w:t>
      </w:r>
    </w:p>
    <w:p w14:paraId="05EDED3B" w14:textId="77777777" w:rsidR="007C1141" w:rsidRDefault="00000000">
      <w:r>
        <w:t>B. Lựa chọn 2</w:t>
      </w:r>
    </w:p>
    <w:p w14:paraId="13B2B260" w14:textId="77777777" w:rsidR="007C1141" w:rsidRDefault="00000000">
      <w:r>
        <w:t>C. Lựa chọn 3</w:t>
      </w:r>
    </w:p>
    <w:p w14:paraId="4971BA5B" w14:textId="77777777" w:rsidR="007C1141" w:rsidRDefault="00000000">
      <w:r>
        <w:t>D. Lựa chọn 4</w:t>
      </w:r>
    </w:p>
    <w:p w14:paraId="2B0718B7" w14:textId="77777777" w:rsidR="007C1141" w:rsidRDefault="00000000">
      <w:r>
        <w:t>Đáp án đúng: B</w:t>
      </w:r>
    </w:p>
    <w:p w14:paraId="4A4BEE49" w14:textId="77777777" w:rsidR="007C1141" w:rsidRDefault="00000000">
      <w:r>
        <w:t>Giải thích: Đáp án đúng phản ánh nguyên lý cơ bản của nội dung này. Chủ đề liên quan: Hệ nhị phân.</w:t>
      </w:r>
    </w:p>
    <w:p w14:paraId="5E013D23" w14:textId="77777777" w:rsidR="007C1141" w:rsidRDefault="00000000">
      <w:pPr>
        <w:pStyle w:val="Heading2"/>
      </w:pPr>
      <w:r>
        <w:t>Câu 87 [Khá]</w:t>
      </w:r>
    </w:p>
    <w:p w14:paraId="709340A7" w14:textId="77777777" w:rsidR="007C1141" w:rsidRDefault="00000000">
      <w:r>
        <w:t>Khẳng định nào đúng về Định lý De Morgan?</w:t>
      </w:r>
    </w:p>
    <w:p w14:paraId="5C2437CF" w14:textId="77777777" w:rsidR="007C1141" w:rsidRDefault="00000000">
      <w:r>
        <w:t>A. Phát biểu A</w:t>
      </w:r>
    </w:p>
    <w:p w14:paraId="747DE4D3" w14:textId="77777777" w:rsidR="007C1141" w:rsidRDefault="00000000">
      <w:r>
        <w:t>B. Phát biểu B</w:t>
      </w:r>
    </w:p>
    <w:p w14:paraId="1CC070AF" w14:textId="77777777" w:rsidR="007C1141" w:rsidRDefault="00000000">
      <w:r>
        <w:t>C. Phát biểu C</w:t>
      </w:r>
    </w:p>
    <w:p w14:paraId="1DAFB122" w14:textId="77777777" w:rsidR="007C1141" w:rsidRDefault="00000000">
      <w:r>
        <w:t>D. Phát biểu D</w:t>
      </w:r>
    </w:p>
    <w:p w14:paraId="782B2ABB" w14:textId="77777777" w:rsidR="007C1141" w:rsidRDefault="00000000">
      <w:r>
        <w:t>Đáp án đúng: A</w:t>
      </w:r>
    </w:p>
    <w:p w14:paraId="2B134FC8" w14:textId="77777777" w:rsidR="007C1141" w:rsidRDefault="00000000">
      <w:r>
        <w:t>Giải thích: Đây là kiến thức nền tảng quan trọng của chủ đề. Chủ đề liên quan: Định lý De Morgan.</w:t>
      </w:r>
    </w:p>
    <w:p w14:paraId="1EE86B46" w14:textId="77777777" w:rsidR="007C1141" w:rsidRDefault="00000000">
      <w:pPr>
        <w:pStyle w:val="Heading2"/>
      </w:pPr>
      <w:r>
        <w:lastRenderedPageBreak/>
        <w:t>Câu 88 [Nâng cao]</w:t>
      </w:r>
    </w:p>
    <w:p w14:paraId="55681812" w14:textId="77777777" w:rsidR="007C1141" w:rsidRDefault="00000000">
      <w:r>
        <w:t>Khẳng định nào đúng về Bộ đếm?</w:t>
      </w:r>
    </w:p>
    <w:p w14:paraId="15705ADC" w14:textId="77777777" w:rsidR="007C1141" w:rsidRDefault="00000000">
      <w:r>
        <w:t>A. Phát biểu A</w:t>
      </w:r>
    </w:p>
    <w:p w14:paraId="125A681E" w14:textId="77777777" w:rsidR="007C1141" w:rsidRDefault="00000000">
      <w:r>
        <w:t>B. Phát biểu B</w:t>
      </w:r>
    </w:p>
    <w:p w14:paraId="3158F13C" w14:textId="77777777" w:rsidR="007C1141" w:rsidRDefault="00000000">
      <w:r>
        <w:t>C. Phát biểu C</w:t>
      </w:r>
    </w:p>
    <w:p w14:paraId="3C2B5653" w14:textId="77777777" w:rsidR="007C1141" w:rsidRDefault="00000000">
      <w:r>
        <w:t>D. Phát biểu D</w:t>
      </w:r>
    </w:p>
    <w:p w14:paraId="659B8B96" w14:textId="77777777" w:rsidR="007C1141" w:rsidRDefault="00000000">
      <w:r>
        <w:t>Đáp án đúng: A</w:t>
      </w:r>
    </w:p>
    <w:p w14:paraId="1B46E6BD" w14:textId="77777777" w:rsidR="007C1141" w:rsidRDefault="00000000">
      <w:r>
        <w:t>Giải thích: Đây là kiến thức nền tảng quan trọng của chủ đề. Chủ đề liên quan: Bộ đếm.</w:t>
      </w:r>
    </w:p>
    <w:p w14:paraId="0A0EB40F" w14:textId="77777777" w:rsidR="007C1141" w:rsidRDefault="00000000">
      <w:pPr>
        <w:pStyle w:val="Heading2"/>
      </w:pPr>
      <w:r>
        <w:t>Câu 89 [Cơ bản]</w:t>
      </w:r>
    </w:p>
    <w:p w14:paraId="711E5D4B" w14:textId="77777777" w:rsidR="007C1141" w:rsidRDefault="00000000">
      <w:r>
        <w:t>Trong MUX, đáp án nào chính xác nhất?</w:t>
      </w:r>
    </w:p>
    <w:p w14:paraId="34EDE8C7" w14:textId="77777777" w:rsidR="007C1141" w:rsidRDefault="00000000">
      <w:r>
        <w:t>A. Lựa chọn 1</w:t>
      </w:r>
    </w:p>
    <w:p w14:paraId="2607EEBD" w14:textId="77777777" w:rsidR="007C1141" w:rsidRDefault="00000000">
      <w:r>
        <w:t>B. Lựa chọn 2</w:t>
      </w:r>
    </w:p>
    <w:p w14:paraId="195E9756" w14:textId="77777777" w:rsidR="007C1141" w:rsidRDefault="00000000">
      <w:r>
        <w:t>C. Lựa chọn 3</w:t>
      </w:r>
    </w:p>
    <w:p w14:paraId="5CE08D71" w14:textId="77777777" w:rsidR="007C1141" w:rsidRDefault="00000000">
      <w:r>
        <w:t>D. Lựa chọn 4</w:t>
      </w:r>
    </w:p>
    <w:p w14:paraId="2D9F01AB" w14:textId="77777777" w:rsidR="007C1141" w:rsidRDefault="00000000">
      <w:r>
        <w:t>Đáp án đúng: B</w:t>
      </w:r>
    </w:p>
    <w:p w14:paraId="480FB9E3" w14:textId="77777777" w:rsidR="007C1141" w:rsidRDefault="00000000">
      <w:r>
        <w:t>Giải thích: Đáp án đúng phản ánh nguyên lý cơ bản của nội dung này. Chủ đề liên quan: MUX.</w:t>
      </w:r>
    </w:p>
    <w:p w14:paraId="1E5B1F38" w14:textId="77777777" w:rsidR="007C1141" w:rsidRDefault="00000000">
      <w:pPr>
        <w:pStyle w:val="Heading2"/>
      </w:pPr>
      <w:r>
        <w:t>Câu 90 [Trung bình]</w:t>
      </w:r>
    </w:p>
    <w:p w14:paraId="28C97472" w14:textId="77777777" w:rsidR="007C1141" w:rsidRDefault="00000000">
      <w:r>
        <w:t>Trong MUX, đáp án nào chính xác nhất?</w:t>
      </w:r>
    </w:p>
    <w:p w14:paraId="53850FBB" w14:textId="77777777" w:rsidR="007C1141" w:rsidRDefault="00000000">
      <w:r>
        <w:t>A. Lựa chọn 1</w:t>
      </w:r>
    </w:p>
    <w:p w14:paraId="32B95C5D" w14:textId="77777777" w:rsidR="007C1141" w:rsidRDefault="00000000">
      <w:r>
        <w:t>B. Lựa chọn 2</w:t>
      </w:r>
    </w:p>
    <w:p w14:paraId="0C19370D" w14:textId="77777777" w:rsidR="007C1141" w:rsidRDefault="00000000">
      <w:r>
        <w:t>C. Lựa chọn 3</w:t>
      </w:r>
    </w:p>
    <w:p w14:paraId="3E61AA57" w14:textId="77777777" w:rsidR="007C1141" w:rsidRDefault="00000000">
      <w:r>
        <w:t>D. Lựa chọn 4</w:t>
      </w:r>
    </w:p>
    <w:p w14:paraId="43D0A36C" w14:textId="77777777" w:rsidR="007C1141" w:rsidRDefault="00000000">
      <w:r>
        <w:t>Đáp án đúng: B</w:t>
      </w:r>
    </w:p>
    <w:p w14:paraId="361A3B94" w14:textId="77777777" w:rsidR="007C1141" w:rsidRDefault="00000000">
      <w:r>
        <w:t>Giải thích: Đáp án đúng phản ánh nguyên lý cơ bản của nội dung này. Chủ đề liên quan: MUX.</w:t>
      </w:r>
    </w:p>
    <w:p w14:paraId="276C7256" w14:textId="77777777" w:rsidR="007C1141" w:rsidRDefault="00000000">
      <w:pPr>
        <w:pStyle w:val="Heading2"/>
      </w:pPr>
      <w:r>
        <w:t>Câu 91 [Khá]</w:t>
      </w:r>
    </w:p>
    <w:p w14:paraId="066B115B" w14:textId="77777777" w:rsidR="007C1141" w:rsidRDefault="00000000">
      <w:r>
        <w:t>Khẳng định nào đúng về Full Adder?</w:t>
      </w:r>
    </w:p>
    <w:p w14:paraId="548587CE" w14:textId="77777777" w:rsidR="007C1141" w:rsidRDefault="00000000">
      <w:r>
        <w:t>A. Phát biểu A</w:t>
      </w:r>
    </w:p>
    <w:p w14:paraId="21B7C912" w14:textId="77777777" w:rsidR="007C1141" w:rsidRDefault="00000000">
      <w:r>
        <w:lastRenderedPageBreak/>
        <w:t>B. Phát biểu B</w:t>
      </w:r>
    </w:p>
    <w:p w14:paraId="22A98C36" w14:textId="77777777" w:rsidR="007C1141" w:rsidRDefault="00000000">
      <w:r>
        <w:t>C. Phát biểu C</w:t>
      </w:r>
    </w:p>
    <w:p w14:paraId="5D74B0D5" w14:textId="77777777" w:rsidR="007C1141" w:rsidRDefault="00000000">
      <w:r>
        <w:t>D. Phát biểu D</w:t>
      </w:r>
    </w:p>
    <w:p w14:paraId="60B0C494" w14:textId="77777777" w:rsidR="007C1141" w:rsidRDefault="00000000">
      <w:r>
        <w:t>Đáp án đúng: A</w:t>
      </w:r>
    </w:p>
    <w:p w14:paraId="78723C80" w14:textId="77777777" w:rsidR="007C1141" w:rsidRDefault="00000000">
      <w:r>
        <w:t>Giải thích: Đây là kiến thức nền tảng quan trọng của chủ đề. Chủ đề liên quan: Full Adder.</w:t>
      </w:r>
    </w:p>
    <w:p w14:paraId="5187F96E" w14:textId="77777777" w:rsidR="007C1141" w:rsidRDefault="00000000">
      <w:pPr>
        <w:pStyle w:val="Heading2"/>
      </w:pPr>
      <w:r>
        <w:t>Câu 92 [Nâng cao]</w:t>
      </w:r>
    </w:p>
    <w:p w14:paraId="6878BF69" w14:textId="77777777" w:rsidR="007C1141" w:rsidRDefault="00000000">
      <w:r>
        <w:t>Trong Hệ thập phân, đáp án nào chính xác nhất?</w:t>
      </w:r>
    </w:p>
    <w:p w14:paraId="7B53FFCC" w14:textId="77777777" w:rsidR="007C1141" w:rsidRDefault="00000000">
      <w:r>
        <w:t>A. Lựa chọn 1</w:t>
      </w:r>
    </w:p>
    <w:p w14:paraId="60894173" w14:textId="77777777" w:rsidR="007C1141" w:rsidRDefault="00000000">
      <w:r>
        <w:t>B. Lựa chọn 2</w:t>
      </w:r>
    </w:p>
    <w:p w14:paraId="0CA0BADD" w14:textId="77777777" w:rsidR="007C1141" w:rsidRDefault="00000000">
      <w:r>
        <w:t>C. Lựa chọn 3</w:t>
      </w:r>
    </w:p>
    <w:p w14:paraId="0D2D5AD9" w14:textId="77777777" w:rsidR="007C1141" w:rsidRDefault="00000000">
      <w:r>
        <w:t>D. Lựa chọn 4</w:t>
      </w:r>
    </w:p>
    <w:p w14:paraId="2002F0E7" w14:textId="77777777" w:rsidR="007C1141" w:rsidRDefault="00000000">
      <w:r>
        <w:t>Đáp án đúng: B</w:t>
      </w:r>
    </w:p>
    <w:p w14:paraId="2BE09EFE" w14:textId="77777777" w:rsidR="007C1141" w:rsidRDefault="00000000">
      <w:r>
        <w:t>Giải thích: Đáp án đúng phản ánh nguyên lý cơ bản của nội dung này. Chủ đề liên quan: Hệ thập phân.</w:t>
      </w:r>
    </w:p>
    <w:p w14:paraId="63403E47" w14:textId="77777777" w:rsidR="007C1141" w:rsidRDefault="00000000">
      <w:pPr>
        <w:pStyle w:val="Heading2"/>
      </w:pPr>
      <w:r>
        <w:t>Câu 93 [Cơ bản]</w:t>
      </w:r>
    </w:p>
    <w:p w14:paraId="32A218FD" w14:textId="77777777" w:rsidR="007C1141" w:rsidRDefault="00000000">
      <w:r>
        <w:t>Trong Thanh ghi, đáp án nào chính xác nhất?</w:t>
      </w:r>
    </w:p>
    <w:p w14:paraId="0FA56AAB" w14:textId="77777777" w:rsidR="007C1141" w:rsidRDefault="00000000">
      <w:r>
        <w:t>A. Lựa chọn 1</w:t>
      </w:r>
    </w:p>
    <w:p w14:paraId="57F9E3E8" w14:textId="77777777" w:rsidR="007C1141" w:rsidRDefault="00000000">
      <w:r>
        <w:t>B. Lựa chọn 2</w:t>
      </w:r>
    </w:p>
    <w:p w14:paraId="28A9278E" w14:textId="77777777" w:rsidR="007C1141" w:rsidRDefault="00000000">
      <w:r>
        <w:t>C. Lựa chọn 3</w:t>
      </w:r>
    </w:p>
    <w:p w14:paraId="7C5F381E" w14:textId="77777777" w:rsidR="007C1141" w:rsidRDefault="00000000">
      <w:r>
        <w:t>D. Lựa chọn 4</w:t>
      </w:r>
    </w:p>
    <w:p w14:paraId="6BF8C651" w14:textId="77777777" w:rsidR="007C1141" w:rsidRDefault="00000000">
      <w:r>
        <w:t>Đáp án đúng: B</w:t>
      </w:r>
    </w:p>
    <w:p w14:paraId="41DCEF29" w14:textId="77777777" w:rsidR="007C1141" w:rsidRDefault="00000000">
      <w:r>
        <w:t>Giải thích: Đáp án đúng phản ánh nguyên lý cơ bản của nội dung này. Chủ đề liên quan: Thanh ghi.</w:t>
      </w:r>
    </w:p>
    <w:p w14:paraId="53CFDAB9" w14:textId="77777777" w:rsidR="007C1141" w:rsidRDefault="00000000">
      <w:pPr>
        <w:pStyle w:val="Heading2"/>
      </w:pPr>
      <w:r>
        <w:t>Câu 94 [Trung bình]</w:t>
      </w:r>
    </w:p>
    <w:p w14:paraId="6806DB73" w14:textId="77777777" w:rsidR="007C1141" w:rsidRDefault="00000000">
      <w:r>
        <w:t>Khẳng định nào đúng về Đại số Boole?</w:t>
      </w:r>
    </w:p>
    <w:p w14:paraId="6A1DA85C" w14:textId="77777777" w:rsidR="007C1141" w:rsidRDefault="00000000">
      <w:r>
        <w:t>A. Phát biểu A</w:t>
      </w:r>
    </w:p>
    <w:p w14:paraId="0ED0CC9B" w14:textId="77777777" w:rsidR="007C1141" w:rsidRDefault="00000000">
      <w:r>
        <w:t>B. Phát biểu B</w:t>
      </w:r>
    </w:p>
    <w:p w14:paraId="7B462175" w14:textId="77777777" w:rsidR="007C1141" w:rsidRDefault="00000000">
      <w:r>
        <w:t>C. Phát biểu C</w:t>
      </w:r>
    </w:p>
    <w:p w14:paraId="4C7E8CD3" w14:textId="77777777" w:rsidR="007C1141" w:rsidRDefault="00000000">
      <w:r>
        <w:lastRenderedPageBreak/>
        <w:t>D. Phát biểu D</w:t>
      </w:r>
    </w:p>
    <w:p w14:paraId="2DED564B" w14:textId="77777777" w:rsidR="007C1141" w:rsidRDefault="00000000">
      <w:r>
        <w:t>Đáp án đúng: A</w:t>
      </w:r>
    </w:p>
    <w:p w14:paraId="05143458" w14:textId="77777777" w:rsidR="007C1141" w:rsidRDefault="00000000">
      <w:r>
        <w:t>Giải thích: Đây là kiến thức nền tảng quan trọng của chủ đề. Chủ đề liên quan: Đại số Boole.</w:t>
      </w:r>
    </w:p>
    <w:p w14:paraId="7328D72D" w14:textId="77777777" w:rsidR="007C1141" w:rsidRDefault="00000000">
      <w:pPr>
        <w:pStyle w:val="Heading2"/>
      </w:pPr>
      <w:r>
        <w:t>Câu 95 [Khá]</w:t>
      </w:r>
    </w:p>
    <w:p w14:paraId="00D3D6EF" w14:textId="77777777" w:rsidR="007C1141" w:rsidRDefault="00000000">
      <w:r>
        <w:t>Khẳng định nào đúng về Bộ đếm?</w:t>
      </w:r>
    </w:p>
    <w:p w14:paraId="59E92C6B" w14:textId="77777777" w:rsidR="007C1141" w:rsidRDefault="00000000">
      <w:r>
        <w:t>A. Phát biểu A</w:t>
      </w:r>
    </w:p>
    <w:p w14:paraId="6159FB68" w14:textId="77777777" w:rsidR="007C1141" w:rsidRDefault="00000000">
      <w:r>
        <w:t>B. Phát biểu B</w:t>
      </w:r>
    </w:p>
    <w:p w14:paraId="540EB7B8" w14:textId="77777777" w:rsidR="007C1141" w:rsidRDefault="00000000">
      <w:r>
        <w:t>C. Phát biểu C</w:t>
      </w:r>
    </w:p>
    <w:p w14:paraId="53AB001C" w14:textId="77777777" w:rsidR="007C1141" w:rsidRDefault="00000000">
      <w:r>
        <w:t>D. Phát biểu D</w:t>
      </w:r>
    </w:p>
    <w:p w14:paraId="62300C16" w14:textId="77777777" w:rsidR="007C1141" w:rsidRDefault="00000000">
      <w:r>
        <w:t>Đáp án đúng: A</w:t>
      </w:r>
    </w:p>
    <w:p w14:paraId="684C80A1" w14:textId="77777777" w:rsidR="007C1141" w:rsidRDefault="00000000">
      <w:r>
        <w:t>Giải thích: Đây là kiến thức nền tảng quan trọng của chủ đề. Chủ đề liên quan: Bộ đếm.</w:t>
      </w:r>
    </w:p>
    <w:p w14:paraId="59EF9C1E" w14:textId="77777777" w:rsidR="007C1141" w:rsidRDefault="00000000">
      <w:pPr>
        <w:pStyle w:val="Heading2"/>
      </w:pPr>
      <w:r>
        <w:t>Câu 96 [Nâng cao]</w:t>
      </w:r>
    </w:p>
    <w:p w14:paraId="58451FDC" w14:textId="77777777" w:rsidR="007C1141" w:rsidRDefault="00000000">
      <w:r>
        <w:t>Trong Full Adder, đáp án nào chính xác nhất?</w:t>
      </w:r>
    </w:p>
    <w:p w14:paraId="6EE42983" w14:textId="77777777" w:rsidR="007C1141" w:rsidRDefault="00000000">
      <w:r>
        <w:t>A. Lựa chọn 1</w:t>
      </w:r>
    </w:p>
    <w:p w14:paraId="42198AB0" w14:textId="77777777" w:rsidR="007C1141" w:rsidRDefault="00000000">
      <w:r>
        <w:t>B. Lựa chọn 2</w:t>
      </w:r>
    </w:p>
    <w:p w14:paraId="68EA64C4" w14:textId="77777777" w:rsidR="007C1141" w:rsidRDefault="00000000">
      <w:r>
        <w:t>C. Lựa chọn 3</w:t>
      </w:r>
    </w:p>
    <w:p w14:paraId="0328A373" w14:textId="77777777" w:rsidR="007C1141" w:rsidRDefault="00000000">
      <w:r>
        <w:t>D. Lựa chọn 4</w:t>
      </w:r>
    </w:p>
    <w:p w14:paraId="49132A00" w14:textId="77777777" w:rsidR="007C1141" w:rsidRDefault="00000000">
      <w:r>
        <w:t>Đáp án đúng: B</w:t>
      </w:r>
    </w:p>
    <w:p w14:paraId="7F3F16D1" w14:textId="77777777" w:rsidR="007C1141" w:rsidRDefault="00000000">
      <w:r>
        <w:t>Giải thích: Đáp án đúng phản ánh nguyên lý cơ bản của nội dung này. Chủ đề liên quan: Full Adder.</w:t>
      </w:r>
    </w:p>
    <w:p w14:paraId="325B5872" w14:textId="77777777" w:rsidR="007C1141" w:rsidRDefault="00000000">
      <w:pPr>
        <w:pStyle w:val="Heading2"/>
      </w:pPr>
      <w:r>
        <w:t>Câu 97 [Cơ bản]</w:t>
      </w:r>
    </w:p>
    <w:p w14:paraId="755CE574" w14:textId="77777777" w:rsidR="007C1141" w:rsidRDefault="00000000">
      <w:r>
        <w:t>Khẳng định nào đúng về Đại số Boole?</w:t>
      </w:r>
    </w:p>
    <w:p w14:paraId="07DB7D65" w14:textId="77777777" w:rsidR="007C1141" w:rsidRDefault="00000000">
      <w:r>
        <w:t>A. Phát biểu A</w:t>
      </w:r>
    </w:p>
    <w:p w14:paraId="0A662EB0" w14:textId="77777777" w:rsidR="007C1141" w:rsidRDefault="00000000">
      <w:r>
        <w:t>B. Phát biểu B</w:t>
      </w:r>
    </w:p>
    <w:p w14:paraId="0D19C2C0" w14:textId="77777777" w:rsidR="007C1141" w:rsidRDefault="00000000">
      <w:r>
        <w:t>C. Phát biểu C</w:t>
      </w:r>
    </w:p>
    <w:p w14:paraId="3050E4B1" w14:textId="77777777" w:rsidR="007C1141" w:rsidRDefault="00000000">
      <w:r>
        <w:t>D. Phát biểu D</w:t>
      </w:r>
    </w:p>
    <w:p w14:paraId="2A6222D5" w14:textId="77777777" w:rsidR="007C1141" w:rsidRDefault="00000000">
      <w:r>
        <w:t>Đáp án đúng: A</w:t>
      </w:r>
    </w:p>
    <w:p w14:paraId="11DF18A1" w14:textId="77777777" w:rsidR="007C1141" w:rsidRDefault="00000000">
      <w:r>
        <w:lastRenderedPageBreak/>
        <w:t>Giải thích: Đây là kiến thức nền tảng quan trọng của chủ đề. Chủ đề liên quan: Đại số Boole.</w:t>
      </w:r>
    </w:p>
    <w:p w14:paraId="36C08466" w14:textId="77777777" w:rsidR="007C1141" w:rsidRDefault="00000000">
      <w:pPr>
        <w:pStyle w:val="Heading2"/>
      </w:pPr>
      <w:r>
        <w:t>Câu 98 [Trung bình]</w:t>
      </w:r>
    </w:p>
    <w:p w14:paraId="12A40178" w14:textId="77777777" w:rsidR="007C1141" w:rsidRDefault="00000000">
      <w:r>
        <w:t>Khẳng định nào đúng về Định lý De Morgan?</w:t>
      </w:r>
    </w:p>
    <w:p w14:paraId="38D905DA" w14:textId="77777777" w:rsidR="007C1141" w:rsidRDefault="00000000">
      <w:r>
        <w:t>A. Phát biểu A</w:t>
      </w:r>
    </w:p>
    <w:p w14:paraId="78C24AF1" w14:textId="77777777" w:rsidR="007C1141" w:rsidRDefault="00000000">
      <w:r>
        <w:t>B. Phát biểu B</w:t>
      </w:r>
    </w:p>
    <w:p w14:paraId="50C1FC15" w14:textId="77777777" w:rsidR="007C1141" w:rsidRDefault="00000000">
      <w:r>
        <w:t>C. Phát biểu C</w:t>
      </w:r>
    </w:p>
    <w:p w14:paraId="3CF08746" w14:textId="77777777" w:rsidR="007C1141" w:rsidRDefault="00000000">
      <w:r>
        <w:t>D. Phát biểu D</w:t>
      </w:r>
    </w:p>
    <w:p w14:paraId="72825381" w14:textId="77777777" w:rsidR="007C1141" w:rsidRDefault="00000000">
      <w:r>
        <w:t>Đáp án đúng: A</w:t>
      </w:r>
    </w:p>
    <w:p w14:paraId="0CCA7C38" w14:textId="77777777" w:rsidR="007C1141" w:rsidRDefault="00000000">
      <w:r>
        <w:t>Giải thích: Đây là kiến thức nền tảng quan trọng của chủ đề. Chủ đề liên quan: Định lý De Morgan.</w:t>
      </w:r>
    </w:p>
    <w:p w14:paraId="4F0C29AA" w14:textId="77777777" w:rsidR="007C1141" w:rsidRDefault="00000000">
      <w:pPr>
        <w:pStyle w:val="Heading2"/>
      </w:pPr>
      <w:r>
        <w:t>Câu 99 [Khá]</w:t>
      </w:r>
    </w:p>
    <w:p w14:paraId="20A736E0" w14:textId="77777777" w:rsidR="007C1141" w:rsidRDefault="00000000">
      <w:r>
        <w:t>Trong Thanh ghi, đáp án nào chính xác nhất?</w:t>
      </w:r>
    </w:p>
    <w:p w14:paraId="49F0FA3A" w14:textId="77777777" w:rsidR="007C1141" w:rsidRDefault="00000000">
      <w:r>
        <w:t>A. Lựa chọn 1</w:t>
      </w:r>
    </w:p>
    <w:p w14:paraId="3CBC6E85" w14:textId="77777777" w:rsidR="007C1141" w:rsidRDefault="00000000">
      <w:r>
        <w:t>B. Lựa chọn 2</w:t>
      </w:r>
    </w:p>
    <w:p w14:paraId="23E8A9ED" w14:textId="77777777" w:rsidR="007C1141" w:rsidRDefault="00000000">
      <w:r>
        <w:t>C. Lựa chọn 3</w:t>
      </w:r>
    </w:p>
    <w:p w14:paraId="2FCBB91F" w14:textId="77777777" w:rsidR="007C1141" w:rsidRDefault="00000000">
      <w:r>
        <w:t>D. Lựa chọn 4</w:t>
      </w:r>
    </w:p>
    <w:p w14:paraId="3589B3CD" w14:textId="77777777" w:rsidR="007C1141" w:rsidRDefault="00000000">
      <w:r>
        <w:t>Đáp án đúng: B</w:t>
      </w:r>
    </w:p>
    <w:p w14:paraId="7EC39BA2" w14:textId="77777777" w:rsidR="007C1141" w:rsidRDefault="00000000">
      <w:r>
        <w:t>Giải thích: Đáp án đúng phản ánh nguyên lý cơ bản của nội dung này. Chủ đề liên quan: Thanh ghi.</w:t>
      </w:r>
    </w:p>
    <w:p w14:paraId="31367FBA" w14:textId="77777777" w:rsidR="007C1141" w:rsidRDefault="00000000">
      <w:pPr>
        <w:pStyle w:val="Heading2"/>
      </w:pPr>
      <w:r>
        <w:t>Câu 100 [Nâng cao]</w:t>
      </w:r>
    </w:p>
    <w:p w14:paraId="12CECF60" w14:textId="77777777" w:rsidR="007C1141" w:rsidRDefault="00000000">
      <w:r>
        <w:t>Trong Flip-Flop, đáp án nào chính xác nhất?</w:t>
      </w:r>
    </w:p>
    <w:p w14:paraId="22F65052" w14:textId="77777777" w:rsidR="007C1141" w:rsidRDefault="00000000">
      <w:r>
        <w:t>A. Lựa chọn 1</w:t>
      </w:r>
    </w:p>
    <w:p w14:paraId="5E742757" w14:textId="77777777" w:rsidR="007C1141" w:rsidRDefault="00000000">
      <w:r>
        <w:t>B. Lựa chọn 2</w:t>
      </w:r>
    </w:p>
    <w:p w14:paraId="29160E5F" w14:textId="77777777" w:rsidR="007C1141" w:rsidRDefault="00000000">
      <w:r>
        <w:t>C. Lựa chọn 3</w:t>
      </w:r>
    </w:p>
    <w:p w14:paraId="4E321D37" w14:textId="77777777" w:rsidR="007C1141" w:rsidRDefault="00000000">
      <w:r>
        <w:t>D. Lựa chọn 4</w:t>
      </w:r>
    </w:p>
    <w:p w14:paraId="7397A47D" w14:textId="77777777" w:rsidR="007C1141" w:rsidRDefault="00000000">
      <w:r>
        <w:t>Đáp án đúng: B</w:t>
      </w:r>
    </w:p>
    <w:p w14:paraId="1B8E43A0" w14:textId="77777777" w:rsidR="007C1141" w:rsidRDefault="00000000">
      <w:r>
        <w:t>Giải thích: Đáp án đúng phản ánh nguyên lý cơ bản của nội dung này. Chủ đề liên quan: Flip-Flop.</w:t>
      </w:r>
    </w:p>
    <w:p w14:paraId="3BC5207A" w14:textId="77777777" w:rsidR="007C1141" w:rsidRDefault="00000000">
      <w:pPr>
        <w:pStyle w:val="Heading2"/>
      </w:pPr>
      <w:r>
        <w:lastRenderedPageBreak/>
        <w:t>Câu 101 [Cơ bản]</w:t>
      </w:r>
    </w:p>
    <w:p w14:paraId="147BA983" w14:textId="77777777" w:rsidR="007C1141" w:rsidRDefault="00000000">
      <w:r>
        <w:t>Khẳng định nào đúng về Bộ đếm?</w:t>
      </w:r>
    </w:p>
    <w:p w14:paraId="6722BB1D" w14:textId="77777777" w:rsidR="007C1141" w:rsidRDefault="00000000">
      <w:r>
        <w:t>A. Phát biểu A</w:t>
      </w:r>
    </w:p>
    <w:p w14:paraId="3A712E0A" w14:textId="77777777" w:rsidR="007C1141" w:rsidRDefault="00000000">
      <w:r>
        <w:t>B. Phát biểu B</w:t>
      </w:r>
    </w:p>
    <w:p w14:paraId="22FFFBB1" w14:textId="77777777" w:rsidR="007C1141" w:rsidRDefault="00000000">
      <w:r>
        <w:t>C. Phát biểu C</w:t>
      </w:r>
    </w:p>
    <w:p w14:paraId="516788C5" w14:textId="77777777" w:rsidR="007C1141" w:rsidRDefault="00000000">
      <w:r>
        <w:t>D. Phát biểu D</w:t>
      </w:r>
    </w:p>
    <w:p w14:paraId="0BF6D4BF" w14:textId="77777777" w:rsidR="007C1141" w:rsidRDefault="00000000">
      <w:r>
        <w:t>Đáp án đúng: A</w:t>
      </w:r>
    </w:p>
    <w:p w14:paraId="174C5B70" w14:textId="77777777" w:rsidR="007C1141" w:rsidRDefault="00000000">
      <w:r>
        <w:t>Giải thích: Đây là kiến thức nền tảng quan trọng của chủ đề. Chủ đề liên quan: Bộ đếm.</w:t>
      </w:r>
    </w:p>
    <w:p w14:paraId="675C8611" w14:textId="77777777" w:rsidR="007C1141" w:rsidRDefault="00000000">
      <w:pPr>
        <w:pStyle w:val="Heading2"/>
      </w:pPr>
      <w:r>
        <w:t>Câu 102 [Trung bình]</w:t>
      </w:r>
    </w:p>
    <w:p w14:paraId="639024B9" w14:textId="77777777" w:rsidR="007C1141" w:rsidRDefault="00000000">
      <w:r>
        <w:t>Trong Full Adder, đáp án nào chính xác nhất?</w:t>
      </w:r>
    </w:p>
    <w:p w14:paraId="2BDDB249" w14:textId="77777777" w:rsidR="007C1141" w:rsidRDefault="00000000">
      <w:r>
        <w:t>A. Lựa chọn 1</w:t>
      </w:r>
    </w:p>
    <w:p w14:paraId="730D75A1" w14:textId="77777777" w:rsidR="007C1141" w:rsidRDefault="00000000">
      <w:r>
        <w:t>B. Lựa chọn 2</w:t>
      </w:r>
    </w:p>
    <w:p w14:paraId="66669CE5" w14:textId="77777777" w:rsidR="007C1141" w:rsidRDefault="00000000">
      <w:r>
        <w:t>C. Lựa chọn 3</w:t>
      </w:r>
    </w:p>
    <w:p w14:paraId="099DDD54" w14:textId="77777777" w:rsidR="007C1141" w:rsidRDefault="00000000">
      <w:r>
        <w:t>D. Lựa chọn 4</w:t>
      </w:r>
    </w:p>
    <w:p w14:paraId="084094B8" w14:textId="77777777" w:rsidR="007C1141" w:rsidRDefault="00000000">
      <w:r>
        <w:t>Đáp án đúng: B</w:t>
      </w:r>
    </w:p>
    <w:p w14:paraId="309608F9" w14:textId="77777777" w:rsidR="007C1141" w:rsidRDefault="00000000">
      <w:r>
        <w:t>Giải thích: Đáp án đúng phản ánh nguyên lý cơ bản của nội dung này. Chủ đề liên quan: Full Adder.</w:t>
      </w:r>
    </w:p>
    <w:p w14:paraId="06E2FFCB" w14:textId="77777777" w:rsidR="007C1141" w:rsidRDefault="00000000">
      <w:pPr>
        <w:pStyle w:val="Heading2"/>
      </w:pPr>
      <w:r>
        <w:t>Câu 103 [Khá]</w:t>
      </w:r>
    </w:p>
    <w:p w14:paraId="4D7BBF39" w14:textId="77777777" w:rsidR="007C1141" w:rsidRDefault="00000000">
      <w:r>
        <w:t>Trong Half Adder, đáp án nào chính xác nhất?</w:t>
      </w:r>
    </w:p>
    <w:p w14:paraId="1F63DB8E" w14:textId="77777777" w:rsidR="007C1141" w:rsidRDefault="00000000">
      <w:r>
        <w:t>A. Lựa chọn 1</w:t>
      </w:r>
    </w:p>
    <w:p w14:paraId="54EA9500" w14:textId="77777777" w:rsidR="007C1141" w:rsidRDefault="00000000">
      <w:r>
        <w:t>B. Lựa chọn 2</w:t>
      </w:r>
    </w:p>
    <w:p w14:paraId="4663069A" w14:textId="77777777" w:rsidR="007C1141" w:rsidRDefault="00000000">
      <w:r>
        <w:t>C. Lựa chọn 3</w:t>
      </w:r>
    </w:p>
    <w:p w14:paraId="60012779" w14:textId="77777777" w:rsidR="007C1141" w:rsidRDefault="00000000">
      <w:r>
        <w:t>D. Lựa chọn 4</w:t>
      </w:r>
    </w:p>
    <w:p w14:paraId="27542B85" w14:textId="77777777" w:rsidR="007C1141" w:rsidRDefault="00000000">
      <w:r>
        <w:t>Đáp án đúng: B</w:t>
      </w:r>
    </w:p>
    <w:p w14:paraId="631649A2" w14:textId="77777777" w:rsidR="007C1141" w:rsidRDefault="00000000">
      <w:r>
        <w:t>Giải thích: Đáp án đúng phản ánh nguyên lý cơ bản của nội dung này. Chủ đề liên quan: Half Adder.</w:t>
      </w:r>
    </w:p>
    <w:p w14:paraId="6913AE28" w14:textId="77777777" w:rsidR="007C1141" w:rsidRDefault="00000000">
      <w:pPr>
        <w:pStyle w:val="Heading2"/>
      </w:pPr>
      <w:r>
        <w:t>Câu 104 [Nâng cao]</w:t>
      </w:r>
    </w:p>
    <w:p w14:paraId="330D1A5C" w14:textId="77777777" w:rsidR="007C1141" w:rsidRDefault="00000000">
      <w:r>
        <w:t>Trong Đại số Boole, đáp án nào chính xác nhất?</w:t>
      </w:r>
    </w:p>
    <w:p w14:paraId="18B90F7F" w14:textId="77777777" w:rsidR="007C1141" w:rsidRDefault="00000000">
      <w:r>
        <w:lastRenderedPageBreak/>
        <w:t>A. Lựa chọn 1</w:t>
      </w:r>
    </w:p>
    <w:p w14:paraId="0E9426F9" w14:textId="77777777" w:rsidR="007C1141" w:rsidRDefault="00000000">
      <w:r>
        <w:t>B. Lựa chọn 2</w:t>
      </w:r>
    </w:p>
    <w:p w14:paraId="64A7DBE5" w14:textId="77777777" w:rsidR="007C1141" w:rsidRDefault="00000000">
      <w:r>
        <w:t>C. Lựa chọn 3</w:t>
      </w:r>
    </w:p>
    <w:p w14:paraId="16ABDE4C" w14:textId="77777777" w:rsidR="007C1141" w:rsidRDefault="00000000">
      <w:r>
        <w:t>D. Lựa chọn 4</w:t>
      </w:r>
    </w:p>
    <w:p w14:paraId="5A7BD7FC" w14:textId="77777777" w:rsidR="007C1141" w:rsidRDefault="00000000">
      <w:r>
        <w:t>Đáp án đúng: B</w:t>
      </w:r>
    </w:p>
    <w:p w14:paraId="5C19B83C" w14:textId="77777777" w:rsidR="007C1141" w:rsidRDefault="00000000">
      <w:r>
        <w:t>Giải thích: Đáp án đúng phản ánh nguyên lý cơ bản của nội dung này. Chủ đề liên quan: Đại số Boole.</w:t>
      </w:r>
    </w:p>
    <w:p w14:paraId="61BDBFE5" w14:textId="77777777" w:rsidR="007C1141" w:rsidRDefault="00000000">
      <w:pPr>
        <w:pStyle w:val="Heading2"/>
      </w:pPr>
      <w:r>
        <w:t>Câu 105 [Cơ bản]</w:t>
      </w:r>
    </w:p>
    <w:p w14:paraId="477795D3" w14:textId="77777777" w:rsidR="007C1141" w:rsidRDefault="00000000">
      <w:r>
        <w:t>Khẳng định nào đúng về Decoder?</w:t>
      </w:r>
    </w:p>
    <w:p w14:paraId="51BB8D21" w14:textId="77777777" w:rsidR="007C1141" w:rsidRDefault="00000000">
      <w:r>
        <w:t>A. Phát biểu A</w:t>
      </w:r>
    </w:p>
    <w:p w14:paraId="2321FDC9" w14:textId="77777777" w:rsidR="007C1141" w:rsidRDefault="00000000">
      <w:r>
        <w:t>B. Phát biểu B</w:t>
      </w:r>
    </w:p>
    <w:p w14:paraId="6A11D6D8" w14:textId="77777777" w:rsidR="007C1141" w:rsidRDefault="00000000">
      <w:r>
        <w:t>C. Phát biểu C</w:t>
      </w:r>
    </w:p>
    <w:p w14:paraId="496BF99B" w14:textId="77777777" w:rsidR="007C1141" w:rsidRDefault="00000000">
      <w:r>
        <w:t>D. Phát biểu D</w:t>
      </w:r>
    </w:p>
    <w:p w14:paraId="4E5380AE" w14:textId="77777777" w:rsidR="007C1141" w:rsidRDefault="00000000">
      <w:r>
        <w:t>Đáp án đúng: A</w:t>
      </w:r>
    </w:p>
    <w:p w14:paraId="747C7716" w14:textId="77777777" w:rsidR="007C1141" w:rsidRDefault="00000000">
      <w:r>
        <w:t>Giải thích: Đây là kiến thức nền tảng quan trọng của chủ đề. Chủ đề liên quan: Decoder.</w:t>
      </w:r>
    </w:p>
    <w:p w14:paraId="65F18C10" w14:textId="77777777" w:rsidR="007C1141" w:rsidRDefault="00000000">
      <w:pPr>
        <w:pStyle w:val="Heading2"/>
      </w:pPr>
      <w:r>
        <w:t>Câu 106 [Trung bình]</w:t>
      </w:r>
    </w:p>
    <w:p w14:paraId="7E97326D" w14:textId="77777777" w:rsidR="007C1141" w:rsidRDefault="00000000">
      <w:r>
        <w:t>Trong Bộ đếm, đáp án nào chính xác nhất?</w:t>
      </w:r>
    </w:p>
    <w:p w14:paraId="09768007" w14:textId="77777777" w:rsidR="007C1141" w:rsidRDefault="00000000">
      <w:r>
        <w:t>A. Lựa chọn 1</w:t>
      </w:r>
    </w:p>
    <w:p w14:paraId="221A4CE9" w14:textId="77777777" w:rsidR="007C1141" w:rsidRDefault="00000000">
      <w:r>
        <w:t>B. Lựa chọn 2</w:t>
      </w:r>
    </w:p>
    <w:p w14:paraId="66053B3E" w14:textId="77777777" w:rsidR="007C1141" w:rsidRDefault="00000000">
      <w:r>
        <w:t>C. Lựa chọn 3</w:t>
      </w:r>
    </w:p>
    <w:p w14:paraId="71BEA6FE" w14:textId="77777777" w:rsidR="007C1141" w:rsidRDefault="00000000">
      <w:r>
        <w:t>D. Lựa chọn 4</w:t>
      </w:r>
    </w:p>
    <w:p w14:paraId="3A194693" w14:textId="77777777" w:rsidR="007C1141" w:rsidRDefault="00000000">
      <w:r>
        <w:t>Đáp án đúng: B</w:t>
      </w:r>
    </w:p>
    <w:p w14:paraId="76B5493E" w14:textId="77777777" w:rsidR="007C1141" w:rsidRDefault="00000000">
      <w:r>
        <w:t>Giải thích: Đáp án đúng phản ánh nguyên lý cơ bản của nội dung này. Chủ đề liên quan: Bộ đếm.</w:t>
      </w:r>
    </w:p>
    <w:p w14:paraId="23C7D98B" w14:textId="77777777" w:rsidR="007C1141" w:rsidRDefault="00000000">
      <w:pPr>
        <w:pStyle w:val="Heading2"/>
      </w:pPr>
      <w:r>
        <w:t>Câu 107 [Khá]</w:t>
      </w:r>
    </w:p>
    <w:p w14:paraId="44F17373" w14:textId="77777777" w:rsidR="007C1141" w:rsidRDefault="00000000">
      <w:r>
        <w:t>Khẳng định nào đúng về Mạch tổ hợp?</w:t>
      </w:r>
    </w:p>
    <w:p w14:paraId="7DE6E754" w14:textId="77777777" w:rsidR="007C1141" w:rsidRDefault="00000000">
      <w:r>
        <w:t>A. Phát biểu A</w:t>
      </w:r>
    </w:p>
    <w:p w14:paraId="1E457894" w14:textId="77777777" w:rsidR="007C1141" w:rsidRDefault="00000000">
      <w:r>
        <w:t>B. Phát biểu B</w:t>
      </w:r>
    </w:p>
    <w:p w14:paraId="6A2F915E" w14:textId="77777777" w:rsidR="007C1141" w:rsidRDefault="00000000">
      <w:r>
        <w:lastRenderedPageBreak/>
        <w:t>C. Phát biểu C</w:t>
      </w:r>
    </w:p>
    <w:p w14:paraId="3DE8A78E" w14:textId="77777777" w:rsidR="007C1141" w:rsidRDefault="00000000">
      <w:r>
        <w:t>D. Phát biểu D</w:t>
      </w:r>
    </w:p>
    <w:p w14:paraId="2170B559" w14:textId="77777777" w:rsidR="007C1141" w:rsidRDefault="00000000">
      <w:r>
        <w:t>Đáp án đúng: A</w:t>
      </w:r>
    </w:p>
    <w:p w14:paraId="7BE9EB19" w14:textId="77777777" w:rsidR="007C1141" w:rsidRDefault="00000000">
      <w:r>
        <w:t>Giải thích: Đây là kiến thức nền tảng quan trọng của chủ đề. Chủ đề liên quan: Mạch tổ hợp.</w:t>
      </w:r>
    </w:p>
    <w:p w14:paraId="57ED2121" w14:textId="77777777" w:rsidR="007C1141" w:rsidRDefault="00000000">
      <w:pPr>
        <w:pStyle w:val="Heading2"/>
      </w:pPr>
      <w:r>
        <w:t>Câu 108 [Nâng cao]</w:t>
      </w:r>
    </w:p>
    <w:p w14:paraId="3F1CE35A" w14:textId="77777777" w:rsidR="007C1141" w:rsidRDefault="00000000">
      <w:r>
        <w:t>Trong Decoder, đáp án nào chính xác nhất?</w:t>
      </w:r>
    </w:p>
    <w:p w14:paraId="524AD0E8" w14:textId="77777777" w:rsidR="007C1141" w:rsidRDefault="00000000">
      <w:r>
        <w:t>A. Lựa chọn 1</w:t>
      </w:r>
    </w:p>
    <w:p w14:paraId="1B3D2CA0" w14:textId="77777777" w:rsidR="007C1141" w:rsidRDefault="00000000">
      <w:r>
        <w:t>B. Lựa chọn 2</w:t>
      </w:r>
    </w:p>
    <w:p w14:paraId="14E5AF86" w14:textId="77777777" w:rsidR="007C1141" w:rsidRDefault="00000000">
      <w:r>
        <w:t>C. Lựa chọn 3</w:t>
      </w:r>
    </w:p>
    <w:p w14:paraId="4A8B6066" w14:textId="77777777" w:rsidR="007C1141" w:rsidRDefault="00000000">
      <w:r>
        <w:t>D. Lựa chọn 4</w:t>
      </w:r>
    </w:p>
    <w:p w14:paraId="5FFE1626" w14:textId="77777777" w:rsidR="007C1141" w:rsidRDefault="00000000">
      <w:r>
        <w:t>Đáp án đúng: B</w:t>
      </w:r>
    </w:p>
    <w:p w14:paraId="31A49BA1" w14:textId="77777777" w:rsidR="007C1141" w:rsidRDefault="00000000">
      <w:r>
        <w:t>Giải thích: Đáp án đúng phản ánh nguyên lý cơ bản của nội dung này. Chủ đề liên quan: Decoder.</w:t>
      </w:r>
    </w:p>
    <w:p w14:paraId="12F33194" w14:textId="77777777" w:rsidR="007C1141" w:rsidRDefault="00000000">
      <w:pPr>
        <w:pStyle w:val="Heading2"/>
      </w:pPr>
      <w:r>
        <w:t>Câu 109 [Cơ bản]</w:t>
      </w:r>
    </w:p>
    <w:p w14:paraId="16C1B630" w14:textId="77777777" w:rsidR="007C1141" w:rsidRDefault="00000000">
      <w:r>
        <w:t>Khẳng định nào đúng về Bộ đếm?</w:t>
      </w:r>
    </w:p>
    <w:p w14:paraId="2077047D" w14:textId="77777777" w:rsidR="007C1141" w:rsidRDefault="00000000">
      <w:r>
        <w:t>A. Phát biểu A</w:t>
      </w:r>
    </w:p>
    <w:p w14:paraId="10F3F9F8" w14:textId="77777777" w:rsidR="007C1141" w:rsidRDefault="00000000">
      <w:r>
        <w:t>B. Phát biểu B</w:t>
      </w:r>
    </w:p>
    <w:p w14:paraId="7AC9484D" w14:textId="77777777" w:rsidR="007C1141" w:rsidRDefault="00000000">
      <w:r>
        <w:t>C. Phát biểu C</w:t>
      </w:r>
    </w:p>
    <w:p w14:paraId="16E7AE6E" w14:textId="77777777" w:rsidR="007C1141" w:rsidRDefault="00000000">
      <w:r>
        <w:t>D. Phát biểu D</w:t>
      </w:r>
    </w:p>
    <w:p w14:paraId="511B808F" w14:textId="77777777" w:rsidR="007C1141" w:rsidRDefault="00000000">
      <w:r>
        <w:t>Đáp án đúng: A</w:t>
      </w:r>
    </w:p>
    <w:p w14:paraId="271FDC8C" w14:textId="77777777" w:rsidR="007C1141" w:rsidRDefault="00000000">
      <w:r>
        <w:t>Giải thích: Đây là kiến thức nền tảng quan trọng của chủ đề. Chủ đề liên quan: Bộ đếm.</w:t>
      </w:r>
    </w:p>
    <w:p w14:paraId="0C5C9E3C" w14:textId="77777777" w:rsidR="007C1141" w:rsidRDefault="00000000">
      <w:pPr>
        <w:pStyle w:val="Heading2"/>
      </w:pPr>
      <w:r>
        <w:t>Câu 110 [Trung bình]</w:t>
      </w:r>
    </w:p>
    <w:p w14:paraId="582F2030" w14:textId="77777777" w:rsidR="007C1141" w:rsidRDefault="00000000">
      <w:r>
        <w:t>Trong Decoder, đáp án nào chính xác nhất?</w:t>
      </w:r>
    </w:p>
    <w:p w14:paraId="22F2BAB7" w14:textId="77777777" w:rsidR="007C1141" w:rsidRDefault="00000000">
      <w:r>
        <w:t>A. Lựa chọn 1</w:t>
      </w:r>
    </w:p>
    <w:p w14:paraId="54F1B9D3" w14:textId="77777777" w:rsidR="007C1141" w:rsidRDefault="00000000">
      <w:r>
        <w:t>B. Lựa chọn 2</w:t>
      </w:r>
    </w:p>
    <w:p w14:paraId="5872A818" w14:textId="77777777" w:rsidR="007C1141" w:rsidRDefault="00000000">
      <w:r>
        <w:t>C. Lựa chọn 3</w:t>
      </w:r>
    </w:p>
    <w:p w14:paraId="41A795C2" w14:textId="77777777" w:rsidR="007C1141" w:rsidRDefault="00000000">
      <w:r>
        <w:t>D. Lựa chọn 4</w:t>
      </w:r>
    </w:p>
    <w:p w14:paraId="552902AD" w14:textId="77777777" w:rsidR="007C1141" w:rsidRDefault="00000000">
      <w:r>
        <w:lastRenderedPageBreak/>
        <w:t>Đáp án đúng: B</w:t>
      </w:r>
    </w:p>
    <w:p w14:paraId="21588077" w14:textId="77777777" w:rsidR="007C1141" w:rsidRDefault="00000000">
      <w:r>
        <w:t>Giải thích: Đáp án đúng phản ánh nguyên lý cơ bản của nội dung này. Chủ đề liên quan: Decoder.</w:t>
      </w:r>
    </w:p>
    <w:p w14:paraId="5B4511FF" w14:textId="77777777" w:rsidR="007C1141" w:rsidRDefault="00000000">
      <w:pPr>
        <w:pStyle w:val="Heading2"/>
      </w:pPr>
      <w:r>
        <w:t>Câu 111 [Khá]</w:t>
      </w:r>
    </w:p>
    <w:p w14:paraId="03D04965" w14:textId="77777777" w:rsidR="007C1141" w:rsidRDefault="00000000">
      <w:r>
        <w:t>Khẳng định nào đúng về Hệ hexa?</w:t>
      </w:r>
    </w:p>
    <w:p w14:paraId="689C4E6D" w14:textId="77777777" w:rsidR="007C1141" w:rsidRDefault="00000000">
      <w:r>
        <w:t>A. Phát biểu A</w:t>
      </w:r>
    </w:p>
    <w:p w14:paraId="4F79A847" w14:textId="77777777" w:rsidR="007C1141" w:rsidRDefault="00000000">
      <w:r>
        <w:t>B. Phát biểu B</w:t>
      </w:r>
    </w:p>
    <w:p w14:paraId="09398F3A" w14:textId="77777777" w:rsidR="007C1141" w:rsidRDefault="00000000">
      <w:r>
        <w:t>C. Phát biểu C</w:t>
      </w:r>
    </w:p>
    <w:p w14:paraId="003858F9" w14:textId="77777777" w:rsidR="007C1141" w:rsidRDefault="00000000">
      <w:r>
        <w:t>D. Phát biểu D</w:t>
      </w:r>
    </w:p>
    <w:p w14:paraId="0CBA0514" w14:textId="77777777" w:rsidR="007C1141" w:rsidRDefault="00000000">
      <w:r>
        <w:t>Đáp án đúng: A</w:t>
      </w:r>
    </w:p>
    <w:p w14:paraId="576181B8" w14:textId="77777777" w:rsidR="007C1141" w:rsidRDefault="00000000">
      <w:r>
        <w:t>Giải thích: Đây là kiến thức nền tảng quan trọng của chủ đề. Chủ đề liên quan: Hệ hexa.</w:t>
      </w:r>
    </w:p>
    <w:p w14:paraId="52BA5390" w14:textId="77777777" w:rsidR="007C1141" w:rsidRDefault="00000000">
      <w:pPr>
        <w:pStyle w:val="Heading2"/>
      </w:pPr>
      <w:r>
        <w:t>Câu 112 [Nâng cao]</w:t>
      </w:r>
    </w:p>
    <w:p w14:paraId="5124A32A" w14:textId="77777777" w:rsidR="007C1141" w:rsidRDefault="00000000">
      <w:r>
        <w:t>Khẳng định nào đúng về Cổng logic?</w:t>
      </w:r>
    </w:p>
    <w:p w14:paraId="059452A9" w14:textId="77777777" w:rsidR="007C1141" w:rsidRDefault="00000000">
      <w:r>
        <w:t>A. Phát biểu A</w:t>
      </w:r>
    </w:p>
    <w:p w14:paraId="2633CD0D" w14:textId="77777777" w:rsidR="007C1141" w:rsidRDefault="00000000">
      <w:r>
        <w:t>B. Phát biểu B</w:t>
      </w:r>
    </w:p>
    <w:p w14:paraId="2C4E3348" w14:textId="77777777" w:rsidR="007C1141" w:rsidRDefault="00000000">
      <w:r>
        <w:t>C. Phát biểu C</w:t>
      </w:r>
    </w:p>
    <w:p w14:paraId="4F12168A" w14:textId="77777777" w:rsidR="007C1141" w:rsidRDefault="00000000">
      <w:r>
        <w:t>D. Phát biểu D</w:t>
      </w:r>
    </w:p>
    <w:p w14:paraId="03F78D9E" w14:textId="77777777" w:rsidR="007C1141" w:rsidRDefault="00000000">
      <w:r>
        <w:t>Đáp án đúng: A</w:t>
      </w:r>
    </w:p>
    <w:p w14:paraId="4B00A5F0" w14:textId="77777777" w:rsidR="007C1141" w:rsidRDefault="00000000">
      <w:r>
        <w:t>Giải thích: Đây là kiến thức nền tảng quan trọng của chủ đề. Chủ đề liên quan: Cổng logic.</w:t>
      </w:r>
    </w:p>
    <w:p w14:paraId="72EAC339" w14:textId="77777777" w:rsidR="007C1141" w:rsidRDefault="00000000">
      <w:pPr>
        <w:pStyle w:val="Heading2"/>
      </w:pPr>
      <w:r>
        <w:t>Câu 113 [Cơ bản]</w:t>
      </w:r>
    </w:p>
    <w:p w14:paraId="33505626" w14:textId="77777777" w:rsidR="007C1141" w:rsidRDefault="00000000">
      <w:r>
        <w:t>Khẳng định nào đúng về Half Adder?</w:t>
      </w:r>
    </w:p>
    <w:p w14:paraId="2C05ADC6" w14:textId="77777777" w:rsidR="007C1141" w:rsidRDefault="00000000">
      <w:r>
        <w:t>A. Phát biểu A</w:t>
      </w:r>
    </w:p>
    <w:p w14:paraId="70E840B8" w14:textId="77777777" w:rsidR="007C1141" w:rsidRDefault="00000000">
      <w:r>
        <w:t>B. Phát biểu B</w:t>
      </w:r>
    </w:p>
    <w:p w14:paraId="1907D11A" w14:textId="77777777" w:rsidR="007C1141" w:rsidRDefault="00000000">
      <w:r>
        <w:t>C. Phát biểu C</w:t>
      </w:r>
    </w:p>
    <w:p w14:paraId="5BED8878" w14:textId="77777777" w:rsidR="007C1141" w:rsidRDefault="00000000">
      <w:r>
        <w:t>D. Phát biểu D</w:t>
      </w:r>
    </w:p>
    <w:p w14:paraId="42993C02" w14:textId="77777777" w:rsidR="007C1141" w:rsidRDefault="00000000">
      <w:r>
        <w:t>Đáp án đúng: A</w:t>
      </w:r>
    </w:p>
    <w:p w14:paraId="0B9FFF75" w14:textId="77777777" w:rsidR="007C1141" w:rsidRDefault="00000000">
      <w:r>
        <w:t>Giải thích: Đây là kiến thức nền tảng quan trọng của chủ đề. Chủ đề liên quan: Half Adder.</w:t>
      </w:r>
    </w:p>
    <w:p w14:paraId="1417E01B" w14:textId="77777777" w:rsidR="007C1141" w:rsidRDefault="00000000">
      <w:pPr>
        <w:pStyle w:val="Heading2"/>
      </w:pPr>
      <w:r>
        <w:lastRenderedPageBreak/>
        <w:t>Câu 114 [Trung bình]</w:t>
      </w:r>
    </w:p>
    <w:p w14:paraId="72FD32EA" w14:textId="77777777" w:rsidR="007C1141" w:rsidRDefault="00000000">
      <w:r>
        <w:t>Trong Full Adder, đáp án nào chính xác nhất?</w:t>
      </w:r>
    </w:p>
    <w:p w14:paraId="7697234E" w14:textId="77777777" w:rsidR="007C1141" w:rsidRDefault="00000000">
      <w:r>
        <w:t>A. Lựa chọn 1</w:t>
      </w:r>
    </w:p>
    <w:p w14:paraId="1F32618C" w14:textId="77777777" w:rsidR="007C1141" w:rsidRDefault="00000000">
      <w:r>
        <w:t>B. Lựa chọn 2</w:t>
      </w:r>
    </w:p>
    <w:p w14:paraId="6AD4F539" w14:textId="77777777" w:rsidR="007C1141" w:rsidRDefault="00000000">
      <w:r>
        <w:t>C. Lựa chọn 3</w:t>
      </w:r>
    </w:p>
    <w:p w14:paraId="06D082D9" w14:textId="77777777" w:rsidR="007C1141" w:rsidRDefault="00000000">
      <w:r>
        <w:t>D. Lựa chọn 4</w:t>
      </w:r>
    </w:p>
    <w:p w14:paraId="08386B1E" w14:textId="77777777" w:rsidR="007C1141" w:rsidRDefault="00000000">
      <w:r>
        <w:t>Đáp án đúng: B</w:t>
      </w:r>
    </w:p>
    <w:p w14:paraId="77721EC9" w14:textId="77777777" w:rsidR="007C1141" w:rsidRDefault="00000000">
      <w:r>
        <w:t>Giải thích: Đáp án đúng phản ánh nguyên lý cơ bản của nội dung này. Chủ đề liên quan: Full Adder.</w:t>
      </w:r>
    </w:p>
    <w:p w14:paraId="7013EA65" w14:textId="77777777" w:rsidR="007C1141" w:rsidRDefault="00000000">
      <w:pPr>
        <w:pStyle w:val="Heading2"/>
      </w:pPr>
      <w:r>
        <w:t>Câu 115 [Khá]</w:t>
      </w:r>
    </w:p>
    <w:p w14:paraId="47141BC1" w14:textId="77777777" w:rsidR="007C1141" w:rsidRDefault="00000000">
      <w:r>
        <w:t>Khẳng định nào đúng về MUX?</w:t>
      </w:r>
    </w:p>
    <w:p w14:paraId="697986B7" w14:textId="77777777" w:rsidR="007C1141" w:rsidRDefault="00000000">
      <w:r>
        <w:t>A. Phát biểu A</w:t>
      </w:r>
    </w:p>
    <w:p w14:paraId="7631FEE2" w14:textId="77777777" w:rsidR="007C1141" w:rsidRDefault="00000000">
      <w:r>
        <w:t>B. Phát biểu B</w:t>
      </w:r>
    </w:p>
    <w:p w14:paraId="770C0D39" w14:textId="77777777" w:rsidR="007C1141" w:rsidRDefault="00000000">
      <w:r>
        <w:t>C. Phát biểu C</w:t>
      </w:r>
    </w:p>
    <w:p w14:paraId="24643DEB" w14:textId="77777777" w:rsidR="007C1141" w:rsidRDefault="00000000">
      <w:r>
        <w:t>D. Phát biểu D</w:t>
      </w:r>
    </w:p>
    <w:p w14:paraId="34A81DBD" w14:textId="77777777" w:rsidR="007C1141" w:rsidRDefault="00000000">
      <w:r>
        <w:t>Đáp án đúng: A</w:t>
      </w:r>
    </w:p>
    <w:p w14:paraId="3089AC6F" w14:textId="77777777" w:rsidR="007C1141" w:rsidRDefault="00000000">
      <w:r>
        <w:t>Giải thích: Đây là kiến thức nền tảng quan trọng của chủ đề. Chủ đề liên quan: MUX.</w:t>
      </w:r>
    </w:p>
    <w:p w14:paraId="2CA8F0D2" w14:textId="77777777" w:rsidR="007C1141" w:rsidRDefault="00000000">
      <w:pPr>
        <w:pStyle w:val="Heading2"/>
      </w:pPr>
      <w:r>
        <w:t>Câu 116 [Nâng cao]</w:t>
      </w:r>
    </w:p>
    <w:p w14:paraId="682B819A" w14:textId="77777777" w:rsidR="007C1141" w:rsidRDefault="00000000">
      <w:r>
        <w:t>Khẳng định nào đúng về Hệ thập phân?</w:t>
      </w:r>
    </w:p>
    <w:p w14:paraId="6817DE90" w14:textId="77777777" w:rsidR="007C1141" w:rsidRDefault="00000000">
      <w:r>
        <w:t>A. Phát biểu A</w:t>
      </w:r>
    </w:p>
    <w:p w14:paraId="76C2308C" w14:textId="77777777" w:rsidR="007C1141" w:rsidRDefault="00000000">
      <w:r>
        <w:t>B. Phát biểu B</w:t>
      </w:r>
    </w:p>
    <w:p w14:paraId="12CD5CD4" w14:textId="77777777" w:rsidR="007C1141" w:rsidRDefault="00000000">
      <w:r>
        <w:t>C. Phát biểu C</w:t>
      </w:r>
    </w:p>
    <w:p w14:paraId="6B6EEF21" w14:textId="77777777" w:rsidR="007C1141" w:rsidRDefault="00000000">
      <w:r>
        <w:t>D. Phát biểu D</w:t>
      </w:r>
    </w:p>
    <w:p w14:paraId="19D8B515" w14:textId="77777777" w:rsidR="007C1141" w:rsidRDefault="00000000">
      <w:r>
        <w:t>Đáp án đúng: A</w:t>
      </w:r>
    </w:p>
    <w:p w14:paraId="29A7B648" w14:textId="77777777" w:rsidR="007C1141" w:rsidRDefault="00000000">
      <w:r>
        <w:t>Giải thích: Đây là kiến thức nền tảng quan trọng của chủ đề. Chủ đề liên quan: Hệ thập phân.</w:t>
      </w:r>
    </w:p>
    <w:p w14:paraId="22089EDB" w14:textId="77777777" w:rsidR="007C1141" w:rsidRDefault="00000000">
      <w:pPr>
        <w:pStyle w:val="Heading2"/>
      </w:pPr>
      <w:r>
        <w:t>Câu 117 [Cơ bản]</w:t>
      </w:r>
    </w:p>
    <w:p w14:paraId="3FC301F6" w14:textId="77777777" w:rsidR="007C1141" w:rsidRDefault="00000000">
      <w:r>
        <w:t>Trong Bộ đếm, đáp án nào chính xác nhất?</w:t>
      </w:r>
    </w:p>
    <w:p w14:paraId="372F225E" w14:textId="77777777" w:rsidR="007C1141" w:rsidRDefault="00000000">
      <w:r>
        <w:t>A. Lựa chọn 1</w:t>
      </w:r>
    </w:p>
    <w:p w14:paraId="26464E7C" w14:textId="77777777" w:rsidR="007C1141" w:rsidRDefault="00000000">
      <w:r>
        <w:lastRenderedPageBreak/>
        <w:t>B. Lựa chọn 2</w:t>
      </w:r>
    </w:p>
    <w:p w14:paraId="723DB8D2" w14:textId="77777777" w:rsidR="007C1141" w:rsidRDefault="00000000">
      <w:r>
        <w:t>C. Lựa chọn 3</w:t>
      </w:r>
    </w:p>
    <w:p w14:paraId="44E83EF5" w14:textId="77777777" w:rsidR="007C1141" w:rsidRDefault="00000000">
      <w:r>
        <w:t>D. Lựa chọn 4</w:t>
      </w:r>
    </w:p>
    <w:p w14:paraId="1CC421C9" w14:textId="77777777" w:rsidR="007C1141" w:rsidRDefault="00000000">
      <w:r>
        <w:t>Đáp án đúng: B</w:t>
      </w:r>
    </w:p>
    <w:p w14:paraId="2B50DB43" w14:textId="77777777" w:rsidR="007C1141" w:rsidRDefault="00000000">
      <w:r>
        <w:t>Giải thích: Đáp án đúng phản ánh nguyên lý cơ bản của nội dung này. Chủ đề liên quan: Bộ đếm.</w:t>
      </w:r>
    </w:p>
    <w:p w14:paraId="57F85881" w14:textId="77777777" w:rsidR="007C1141" w:rsidRDefault="00000000">
      <w:pPr>
        <w:pStyle w:val="Heading2"/>
      </w:pPr>
      <w:r>
        <w:t>Câu 118 [Trung bình]</w:t>
      </w:r>
    </w:p>
    <w:p w14:paraId="6D682B6C" w14:textId="77777777" w:rsidR="007C1141" w:rsidRDefault="00000000">
      <w:r>
        <w:t>Trong Mạch dãy, đáp án nào chính xác nhất?</w:t>
      </w:r>
    </w:p>
    <w:p w14:paraId="5056B0EA" w14:textId="77777777" w:rsidR="007C1141" w:rsidRDefault="00000000">
      <w:r>
        <w:t>A. Lựa chọn 1</w:t>
      </w:r>
    </w:p>
    <w:p w14:paraId="28CDE364" w14:textId="77777777" w:rsidR="007C1141" w:rsidRDefault="00000000">
      <w:r>
        <w:t>B. Lựa chọn 2</w:t>
      </w:r>
    </w:p>
    <w:p w14:paraId="7D9939C2" w14:textId="77777777" w:rsidR="007C1141" w:rsidRDefault="00000000">
      <w:r>
        <w:t>C. Lựa chọn 3</w:t>
      </w:r>
    </w:p>
    <w:p w14:paraId="7A49BDC9" w14:textId="77777777" w:rsidR="007C1141" w:rsidRDefault="00000000">
      <w:r>
        <w:t>D. Lựa chọn 4</w:t>
      </w:r>
    </w:p>
    <w:p w14:paraId="7A02C107" w14:textId="77777777" w:rsidR="007C1141" w:rsidRDefault="00000000">
      <w:r>
        <w:t>Đáp án đúng: B</w:t>
      </w:r>
    </w:p>
    <w:p w14:paraId="56B410DE" w14:textId="77777777" w:rsidR="007C1141" w:rsidRDefault="00000000">
      <w:r>
        <w:t>Giải thích: Đáp án đúng phản ánh nguyên lý cơ bản của nội dung này. Chủ đề liên quan: Mạch dãy.</w:t>
      </w:r>
    </w:p>
    <w:p w14:paraId="54F80112" w14:textId="77777777" w:rsidR="007C1141" w:rsidRDefault="00000000">
      <w:pPr>
        <w:pStyle w:val="Heading2"/>
      </w:pPr>
      <w:r>
        <w:t>Câu 119 [Khá]</w:t>
      </w:r>
    </w:p>
    <w:p w14:paraId="494DE302" w14:textId="77777777" w:rsidR="007C1141" w:rsidRDefault="00000000">
      <w:r>
        <w:t>Trong Hệ thập phân, đáp án nào chính xác nhất?</w:t>
      </w:r>
    </w:p>
    <w:p w14:paraId="4C0AAAE7" w14:textId="77777777" w:rsidR="007C1141" w:rsidRDefault="00000000">
      <w:r>
        <w:t>A. Lựa chọn 1</w:t>
      </w:r>
    </w:p>
    <w:p w14:paraId="504B3E54" w14:textId="77777777" w:rsidR="007C1141" w:rsidRDefault="00000000">
      <w:r>
        <w:t>B. Lựa chọn 2</w:t>
      </w:r>
    </w:p>
    <w:p w14:paraId="71A2F142" w14:textId="77777777" w:rsidR="007C1141" w:rsidRDefault="00000000">
      <w:r>
        <w:t>C. Lựa chọn 3</w:t>
      </w:r>
    </w:p>
    <w:p w14:paraId="130E5B87" w14:textId="77777777" w:rsidR="007C1141" w:rsidRDefault="00000000">
      <w:r>
        <w:t>D. Lựa chọn 4</w:t>
      </w:r>
    </w:p>
    <w:p w14:paraId="28DA08E9" w14:textId="77777777" w:rsidR="007C1141" w:rsidRDefault="00000000">
      <w:r>
        <w:t>Đáp án đúng: B</w:t>
      </w:r>
    </w:p>
    <w:p w14:paraId="4F949555" w14:textId="77777777" w:rsidR="007C1141" w:rsidRDefault="00000000">
      <w:r>
        <w:t>Giải thích: Đáp án đúng phản ánh nguyên lý cơ bản của nội dung này. Chủ đề liên quan: Hệ thập phân.</w:t>
      </w:r>
    </w:p>
    <w:p w14:paraId="1231AAAF" w14:textId="77777777" w:rsidR="007C1141" w:rsidRDefault="00000000">
      <w:pPr>
        <w:pStyle w:val="Heading2"/>
      </w:pPr>
      <w:r>
        <w:t>Câu 120 [Nâng cao]</w:t>
      </w:r>
    </w:p>
    <w:p w14:paraId="166DB605" w14:textId="77777777" w:rsidR="007C1141" w:rsidRDefault="00000000">
      <w:r>
        <w:t>Khẳng định nào đúng về Half Adder?</w:t>
      </w:r>
    </w:p>
    <w:p w14:paraId="09ECAB5F" w14:textId="77777777" w:rsidR="007C1141" w:rsidRDefault="00000000">
      <w:r>
        <w:t>A. Phát biểu A</w:t>
      </w:r>
    </w:p>
    <w:p w14:paraId="57770EE9" w14:textId="77777777" w:rsidR="007C1141" w:rsidRDefault="00000000">
      <w:r>
        <w:t>B. Phát biểu B</w:t>
      </w:r>
    </w:p>
    <w:p w14:paraId="0D83F1B7" w14:textId="77777777" w:rsidR="007C1141" w:rsidRDefault="00000000">
      <w:r>
        <w:lastRenderedPageBreak/>
        <w:t>C. Phát biểu C</w:t>
      </w:r>
    </w:p>
    <w:p w14:paraId="19DCB0A1" w14:textId="77777777" w:rsidR="007C1141" w:rsidRDefault="00000000">
      <w:r>
        <w:t>D. Phát biểu D</w:t>
      </w:r>
    </w:p>
    <w:p w14:paraId="4270DE57" w14:textId="77777777" w:rsidR="007C1141" w:rsidRDefault="00000000">
      <w:r>
        <w:t>Đáp án đúng: A</w:t>
      </w:r>
    </w:p>
    <w:p w14:paraId="7F0E7EE0" w14:textId="77777777" w:rsidR="007C1141" w:rsidRDefault="00000000">
      <w:r>
        <w:t>Giải thích: Đây là kiến thức nền tảng quan trọng của chủ đề. Chủ đề liên quan: Half Adder.</w:t>
      </w:r>
    </w:p>
    <w:p w14:paraId="6A265E52" w14:textId="77777777" w:rsidR="007C1141" w:rsidRDefault="00000000">
      <w:pPr>
        <w:pStyle w:val="Heading2"/>
      </w:pPr>
      <w:r>
        <w:t>Câu 121 [Cơ bản]</w:t>
      </w:r>
    </w:p>
    <w:p w14:paraId="5CFD4EDF" w14:textId="77777777" w:rsidR="007C1141" w:rsidRDefault="00000000">
      <w:r>
        <w:t>Khẳng định nào đúng về Half Adder?</w:t>
      </w:r>
    </w:p>
    <w:p w14:paraId="7CC7AE1B" w14:textId="77777777" w:rsidR="007C1141" w:rsidRDefault="00000000">
      <w:r>
        <w:t>A. Phát biểu A</w:t>
      </w:r>
    </w:p>
    <w:p w14:paraId="136F2DA2" w14:textId="77777777" w:rsidR="007C1141" w:rsidRDefault="00000000">
      <w:r>
        <w:t>B. Phát biểu B</w:t>
      </w:r>
    </w:p>
    <w:p w14:paraId="2B366204" w14:textId="77777777" w:rsidR="007C1141" w:rsidRDefault="00000000">
      <w:r>
        <w:t>C. Phát biểu C</w:t>
      </w:r>
    </w:p>
    <w:p w14:paraId="605AF5D7" w14:textId="77777777" w:rsidR="007C1141" w:rsidRDefault="00000000">
      <w:r>
        <w:t>D. Phát biểu D</w:t>
      </w:r>
    </w:p>
    <w:p w14:paraId="1C961066" w14:textId="77777777" w:rsidR="007C1141" w:rsidRDefault="00000000">
      <w:r>
        <w:t>Đáp án đúng: A</w:t>
      </w:r>
    </w:p>
    <w:p w14:paraId="43FFE3FC" w14:textId="77777777" w:rsidR="007C1141" w:rsidRDefault="00000000">
      <w:r>
        <w:t>Giải thích: Đây là kiến thức nền tảng quan trọng của chủ đề. Chủ đề liên quan: Half Adder.</w:t>
      </w:r>
    </w:p>
    <w:p w14:paraId="4ADA0699" w14:textId="77777777" w:rsidR="007C1141" w:rsidRDefault="00000000">
      <w:pPr>
        <w:pStyle w:val="Heading2"/>
      </w:pPr>
      <w:r>
        <w:t>Câu 122 [Trung bình]</w:t>
      </w:r>
    </w:p>
    <w:p w14:paraId="293C036F" w14:textId="77777777" w:rsidR="007C1141" w:rsidRDefault="00000000">
      <w:r>
        <w:t>Khẳng định nào đúng về Thanh ghi?</w:t>
      </w:r>
    </w:p>
    <w:p w14:paraId="7E5C89B8" w14:textId="77777777" w:rsidR="007C1141" w:rsidRDefault="00000000">
      <w:r>
        <w:t>A. Phát biểu A</w:t>
      </w:r>
    </w:p>
    <w:p w14:paraId="3F1C543A" w14:textId="77777777" w:rsidR="007C1141" w:rsidRDefault="00000000">
      <w:r>
        <w:t>B. Phát biểu B</w:t>
      </w:r>
    </w:p>
    <w:p w14:paraId="3CD7FCA1" w14:textId="77777777" w:rsidR="007C1141" w:rsidRDefault="00000000">
      <w:r>
        <w:t>C. Phát biểu C</w:t>
      </w:r>
    </w:p>
    <w:p w14:paraId="450371DF" w14:textId="77777777" w:rsidR="007C1141" w:rsidRDefault="00000000">
      <w:r>
        <w:t>D. Phát biểu D</w:t>
      </w:r>
    </w:p>
    <w:p w14:paraId="3034597F" w14:textId="77777777" w:rsidR="007C1141" w:rsidRDefault="00000000">
      <w:r>
        <w:t>Đáp án đúng: A</w:t>
      </w:r>
    </w:p>
    <w:p w14:paraId="635A1CAD" w14:textId="77777777" w:rsidR="007C1141" w:rsidRDefault="00000000">
      <w:r>
        <w:t>Giải thích: Đây là kiến thức nền tảng quan trọng của chủ đề. Chủ đề liên quan: Thanh ghi.</w:t>
      </w:r>
    </w:p>
    <w:p w14:paraId="130AF3E3" w14:textId="77777777" w:rsidR="007C1141" w:rsidRDefault="00000000">
      <w:pPr>
        <w:pStyle w:val="Heading2"/>
      </w:pPr>
      <w:r>
        <w:t>Câu 123 [Khá]</w:t>
      </w:r>
    </w:p>
    <w:p w14:paraId="263B198B" w14:textId="77777777" w:rsidR="007C1141" w:rsidRDefault="00000000">
      <w:r>
        <w:t>Khẳng định nào đúng về Hệ hexa?</w:t>
      </w:r>
    </w:p>
    <w:p w14:paraId="444FA750" w14:textId="77777777" w:rsidR="007C1141" w:rsidRDefault="00000000">
      <w:r>
        <w:t>A. Phát biểu A</w:t>
      </w:r>
    </w:p>
    <w:p w14:paraId="3ED27C48" w14:textId="77777777" w:rsidR="007C1141" w:rsidRDefault="00000000">
      <w:r>
        <w:t>B. Phát biểu B</w:t>
      </w:r>
    </w:p>
    <w:p w14:paraId="2BF6B64A" w14:textId="77777777" w:rsidR="007C1141" w:rsidRDefault="00000000">
      <w:r>
        <w:t>C. Phát biểu C</w:t>
      </w:r>
    </w:p>
    <w:p w14:paraId="32BC1072" w14:textId="77777777" w:rsidR="007C1141" w:rsidRDefault="00000000">
      <w:r>
        <w:t>D. Phát biểu D</w:t>
      </w:r>
    </w:p>
    <w:p w14:paraId="73CFBDE7" w14:textId="77777777" w:rsidR="007C1141" w:rsidRDefault="00000000">
      <w:r>
        <w:t>Đáp án đúng: A</w:t>
      </w:r>
    </w:p>
    <w:p w14:paraId="03B5349E" w14:textId="77777777" w:rsidR="007C1141" w:rsidRDefault="00000000">
      <w:r>
        <w:lastRenderedPageBreak/>
        <w:t>Giải thích: Đây là kiến thức nền tảng quan trọng của chủ đề. Chủ đề liên quan: Hệ hexa.</w:t>
      </w:r>
    </w:p>
    <w:p w14:paraId="59B041E0" w14:textId="77777777" w:rsidR="007C1141" w:rsidRDefault="00000000">
      <w:pPr>
        <w:pStyle w:val="Heading2"/>
      </w:pPr>
      <w:r>
        <w:t>Câu 124 [Nâng cao]</w:t>
      </w:r>
    </w:p>
    <w:p w14:paraId="59DC1C38" w14:textId="77777777" w:rsidR="007C1141" w:rsidRDefault="00000000">
      <w:r>
        <w:t>Trong Mạch dãy, đáp án nào chính xác nhất?</w:t>
      </w:r>
    </w:p>
    <w:p w14:paraId="6C33751F" w14:textId="77777777" w:rsidR="007C1141" w:rsidRDefault="00000000">
      <w:r>
        <w:t>A. Lựa chọn 1</w:t>
      </w:r>
    </w:p>
    <w:p w14:paraId="0D210BDE" w14:textId="77777777" w:rsidR="007C1141" w:rsidRDefault="00000000">
      <w:r>
        <w:t>B. Lựa chọn 2</w:t>
      </w:r>
    </w:p>
    <w:p w14:paraId="47D102D0" w14:textId="77777777" w:rsidR="007C1141" w:rsidRDefault="00000000">
      <w:r>
        <w:t>C. Lựa chọn 3</w:t>
      </w:r>
    </w:p>
    <w:p w14:paraId="3865C41F" w14:textId="77777777" w:rsidR="007C1141" w:rsidRDefault="00000000">
      <w:r>
        <w:t>D. Lựa chọn 4</w:t>
      </w:r>
    </w:p>
    <w:p w14:paraId="3321BBF2" w14:textId="77777777" w:rsidR="007C1141" w:rsidRDefault="00000000">
      <w:r>
        <w:t>Đáp án đúng: B</w:t>
      </w:r>
    </w:p>
    <w:p w14:paraId="3033EEDC" w14:textId="77777777" w:rsidR="007C1141" w:rsidRDefault="00000000">
      <w:r>
        <w:t>Giải thích: Đáp án đúng phản ánh nguyên lý cơ bản của nội dung này. Chủ đề liên quan: Mạch dãy.</w:t>
      </w:r>
    </w:p>
    <w:p w14:paraId="535F2D63" w14:textId="77777777" w:rsidR="007C1141" w:rsidRDefault="00000000">
      <w:pPr>
        <w:pStyle w:val="Heading2"/>
      </w:pPr>
      <w:r>
        <w:t>Câu 125 [Cơ bản]</w:t>
      </w:r>
    </w:p>
    <w:p w14:paraId="055D030A" w14:textId="77777777" w:rsidR="007C1141" w:rsidRDefault="00000000">
      <w:r>
        <w:t>Trong Hệ hexa, đáp án nào chính xác nhất?</w:t>
      </w:r>
    </w:p>
    <w:p w14:paraId="5C4A4277" w14:textId="77777777" w:rsidR="007C1141" w:rsidRDefault="00000000">
      <w:r>
        <w:t>A. Lựa chọn 1</w:t>
      </w:r>
    </w:p>
    <w:p w14:paraId="27E4B309" w14:textId="77777777" w:rsidR="007C1141" w:rsidRDefault="00000000">
      <w:r>
        <w:t>B. Lựa chọn 2</w:t>
      </w:r>
    </w:p>
    <w:p w14:paraId="0BB53804" w14:textId="77777777" w:rsidR="007C1141" w:rsidRDefault="00000000">
      <w:r>
        <w:t>C. Lựa chọn 3</w:t>
      </w:r>
    </w:p>
    <w:p w14:paraId="42329977" w14:textId="77777777" w:rsidR="007C1141" w:rsidRDefault="00000000">
      <w:r>
        <w:t>D. Lựa chọn 4</w:t>
      </w:r>
    </w:p>
    <w:p w14:paraId="2A3643EC" w14:textId="77777777" w:rsidR="007C1141" w:rsidRDefault="00000000">
      <w:r>
        <w:t>Đáp án đúng: B</w:t>
      </w:r>
    </w:p>
    <w:p w14:paraId="7ED87877" w14:textId="77777777" w:rsidR="007C1141" w:rsidRDefault="00000000">
      <w:r>
        <w:t>Giải thích: Đáp án đúng phản ánh nguyên lý cơ bản của nội dung này. Chủ đề liên quan: Hệ hexa.</w:t>
      </w:r>
    </w:p>
    <w:p w14:paraId="51927539" w14:textId="77777777" w:rsidR="007C1141" w:rsidRDefault="00000000">
      <w:pPr>
        <w:pStyle w:val="Heading2"/>
      </w:pPr>
      <w:r>
        <w:t>Câu 126 [Trung bình]</w:t>
      </w:r>
    </w:p>
    <w:p w14:paraId="7AA7FF9E" w14:textId="77777777" w:rsidR="007C1141" w:rsidRDefault="00000000">
      <w:r>
        <w:t>Trong Decoder, đáp án nào chính xác nhất?</w:t>
      </w:r>
    </w:p>
    <w:p w14:paraId="1A065087" w14:textId="77777777" w:rsidR="007C1141" w:rsidRDefault="00000000">
      <w:r>
        <w:t>A. Lựa chọn 1</w:t>
      </w:r>
    </w:p>
    <w:p w14:paraId="7F4C15E5" w14:textId="77777777" w:rsidR="007C1141" w:rsidRDefault="00000000">
      <w:r>
        <w:t>B. Lựa chọn 2</w:t>
      </w:r>
    </w:p>
    <w:p w14:paraId="24F0DDA4" w14:textId="77777777" w:rsidR="007C1141" w:rsidRDefault="00000000">
      <w:r>
        <w:t>C. Lựa chọn 3</w:t>
      </w:r>
    </w:p>
    <w:p w14:paraId="4773A256" w14:textId="77777777" w:rsidR="007C1141" w:rsidRDefault="00000000">
      <w:r>
        <w:t>D. Lựa chọn 4</w:t>
      </w:r>
    </w:p>
    <w:p w14:paraId="3A279B34" w14:textId="77777777" w:rsidR="007C1141" w:rsidRDefault="00000000">
      <w:r>
        <w:t>Đáp án đúng: B</w:t>
      </w:r>
    </w:p>
    <w:p w14:paraId="1C79EB31" w14:textId="77777777" w:rsidR="007C1141" w:rsidRDefault="00000000">
      <w:r>
        <w:t>Giải thích: Đáp án đúng phản ánh nguyên lý cơ bản của nội dung này. Chủ đề liên quan: Decoder.</w:t>
      </w:r>
    </w:p>
    <w:p w14:paraId="0C406D5A" w14:textId="77777777" w:rsidR="007C1141" w:rsidRDefault="00000000">
      <w:pPr>
        <w:pStyle w:val="Heading2"/>
      </w:pPr>
      <w:r>
        <w:lastRenderedPageBreak/>
        <w:t>Câu 127 [Khá]</w:t>
      </w:r>
    </w:p>
    <w:p w14:paraId="1EAFD22A" w14:textId="77777777" w:rsidR="007C1141" w:rsidRDefault="00000000">
      <w:r>
        <w:t>Trong Mạch tổ hợp, đáp án nào chính xác nhất?</w:t>
      </w:r>
    </w:p>
    <w:p w14:paraId="5A1E5F23" w14:textId="77777777" w:rsidR="007C1141" w:rsidRDefault="00000000">
      <w:r>
        <w:t>A. Lựa chọn 1</w:t>
      </w:r>
    </w:p>
    <w:p w14:paraId="5A349F4D" w14:textId="77777777" w:rsidR="007C1141" w:rsidRDefault="00000000">
      <w:r>
        <w:t>B. Lựa chọn 2</w:t>
      </w:r>
    </w:p>
    <w:p w14:paraId="2FD021CB" w14:textId="77777777" w:rsidR="007C1141" w:rsidRDefault="00000000">
      <w:r>
        <w:t>C. Lựa chọn 3</w:t>
      </w:r>
    </w:p>
    <w:p w14:paraId="5EAD33E6" w14:textId="77777777" w:rsidR="007C1141" w:rsidRDefault="00000000">
      <w:r>
        <w:t>D. Lựa chọn 4</w:t>
      </w:r>
    </w:p>
    <w:p w14:paraId="35ACDF83" w14:textId="77777777" w:rsidR="007C1141" w:rsidRDefault="00000000">
      <w:r>
        <w:t>Đáp án đúng: B</w:t>
      </w:r>
    </w:p>
    <w:p w14:paraId="44078014" w14:textId="77777777" w:rsidR="007C1141" w:rsidRDefault="00000000">
      <w:r>
        <w:t>Giải thích: Đáp án đúng phản ánh nguyên lý cơ bản của nội dung này. Chủ đề liên quan: Mạch tổ hợp.</w:t>
      </w:r>
    </w:p>
    <w:p w14:paraId="6EC950C9" w14:textId="77777777" w:rsidR="007C1141" w:rsidRDefault="00000000">
      <w:pPr>
        <w:pStyle w:val="Heading2"/>
      </w:pPr>
      <w:r>
        <w:t>Câu 128 [Nâng cao]</w:t>
      </w:r>
    </w:p>
    <w:p w14:paraId="3C2D20D6" w14:textId="77777777" w:rsidR="007C1141" w:rsidRDefault="00000000">
      <w:r>
        <w:t>Khẳng định nào đúng về Half Adder?</w:t>
      </w:r>
    </w:p>
    <w:p w14:paraId="2A518849" w14:textId="77777777" w:rsidR="007C1141" w:rsidRDefault="00000000">
      <w:r>
        <w:t>A. Phát biểu A</w:t>
      </w:r>
    </w:p>
    <w:p w14:paraId="14E62A7E" w14:textId="77777777" w:rsidR="007C1141" w:rsidRDefault="00000000">
      <w:r>
        <w:t>B. Phát biểu B</w:t>
      </w:r>
    </w:p>
    <w:p w14:paraId="5CF8F2AC" w14:textId="77777777" w:rsidR="007C1141" w:rsidRDefault="00000000">
      <w:r>
        <w:t>C. Phát biểu C</w:t>
      </w:r>
    </w:p>
    <w:p w14:paraId="55829496" w14:textId="77777777" w:rsidR="007C1141" w:rsidRDefault="00000000">
      <w:r>
        <w:t>D. Phát biểu D</w:t>
      </w:r>
    </w:p>
    <w:p w14:paraId="0D8B321C" w14:textId="77777777" w:rsidR="007C1141" w:rsidRDefault="00000000">
      <w:r>
        <w:t>Đáp án đúng: A</w:t>
      </w:r>
    </w:p>
    <w:p w14:paraId="300E1A10" w14:textId="77777777" w:rsidR="007C1141" w:rsidRDefault="00000000">
      <w:r>
        <w:t>Giải thích: Đây là kiến thức nền tảng quan trọng của chủ đề. Chủ đề liên quan: Half Adder.</w:t>
      </w:r>
    </w:p>
    <w:p w14:paraId="280AB301" w14:textId="77777777" w:rsidR="007C1141" w:rsidRDefault="00000000">
      <w:pPr>
        <w:pStyle w:val="Heading2"/>
      </w:pPr>
      <w:r>
        <w:t>Câu 129 [Cơ bản]</w:t>
      </w:r>
    </w:p>
    <w:p w14:paraId="3D81E303" w14:textId="77777777" w:rsidR="007C1141" w:rsidRDefault="00000000">
      <w:r>
        <w:t>Khẳng định nào đúng về Flip-Flop?</w:t>
      </w:r>
    </w:p>
    <w:p w14:paraId="3AEEC607" w14:textId="77777777" w:rsidR="007C1141" w:rsidRDefault="00000000">
      <w:r>
        <w:t>A. Phát biểu A</w:t>
      </w:r>
    </w:p>
    <w:p w14:paraId="752FCF82" w14:textId="77777777" w:rsidR="007C1141" w:rsidRDefault="00000000">
      <w:r>
        <w:t>B. Phát biểu B</w:t>
      </w:r>
    </w:p>
    <w:p w14:paraId="4638ADAE" w14:textId="77777777" w:rsidR="007C1141" w:rsidRDefault="00000000">
      <w:r>
        <w:t>C. Phát biểu C</w:t>
      </w:r>
    </w:p>
    <w:p w14:paraId="076BC501" w14:textId="77777777" w:rsidR="007C1141" w:rsidRDefault="00000000">
      <w:r>
        <w:t>D. Phát biểu D</w:t>
      </w:r>
    </w:p>
    <w:p w14:paraId="4C717434" w14:textId="77777777" w:rsidR="007C1141" w:rsidRDefault="00000000">
      <w:r>
        <w:t>Đáp án đúng: A</w:t>
      </w:r>
    </w:p>
    <w:p w14:paraId="3783DB9D" w14:textId="77777777" w:rsidR="007C1141" w:rsidRDefault="00000000">
      <w:r>
        <w:t>Giải thích: Đây là kiến thức nền tảng quan trọng của chủ đề. Chủ đề liên quan: Flip-Flop.</w:t>
      </w:r>
    </w:p>
    <w:p w14:paraId="588CDF04" w14:textId="77777777" w:rsidR="007C1141" w:rsidRDefault="00000000">
      <w:pPr>
        <w:pStyle w:val="Heading2"/>
      </w:pPr>
      <w:r>
        <w:t>Câu 130 [Trung bình]</w:t>
      </w:r>
    </w:p>
    <w:p w14:paraId="2F547326" w14:textId="77777777" w:rsidR="007C1141" w:rsidRDefault="00000000">
      <w:r>
        <w:t>Trong Half Adder, đáp án nào chính xác nhất?</w:t>
      </w:r>
    </w:p>
    <w:p w14:paraId="55D23259" w14:textId="77777777" w:rsidR="007C1141" w:rsidRDefault="00000000">
      <w:r>
        <w:t>A. Lựa chọn 1</w:t>
      </w:r>
    </w:p>
    <w:p w14:paraId="7BE26D59" w14:textId="77777777" w:rsidR="007C1141" w:rsidRDefault="00000000">
      <w:r>
        <w:lastRenderedPageBreak/>
        <w:t>B. Lựa chọn 2</w:t>
      </w:r>
    </w:p>
    <w:p w14:paraId="3889FA8D" w14:textId="77777777" w:rsidR="007C1141" w:rsidRDefault="00000000">
      <w:r>
        <w:t>C. Lựa chọn 3</w:t>
      </w:r>
    </w:p>
    <w:p w14:paraId="205DB995" w14:textId="77777777" w:rsidR="007C1141" w:rsidRDefault="00000000">
      <w:r>
        <w:t>D. Lựa chọn 4</w:t>
      </w:r>
    </w:p>
    <w:p w14:paraId="46A5521C" w14:textId="77777777" w:rsidR="007C1141" w:rsidRDefault="00000000">
      <w:r>
        <w:t>Đáp án đúng: B</w:t>
      </w:r>
    </w:p>
    <w:p w14:paraId="4F4BD2DD" w14:textId="77777777" w:rsidR="007C1141" w:rsidRDefault="00000000">
      <w:r>
        <w:t>Giải thích: Đáp án đúng phản ánh nguyên lý cơ bản của nội dung này. Chủ đề liên quan: Half Adder.</w:t>
      </w:r>
    </w:p>
    <w:p w14:paraId="2AE54832" w14:textId="77777777" w:rsidR="007C1141" w:rsidRDefault="00000000">
      <w:pPr>
        <w:pStyle w:val="Heading2"/>
      </w:pPr>
      <w:r>
        <w:t>Câu 131 [Khá]</w:t>
      </w:r>
    </w:p>
    <w:p w14:paraId="390F6CD2" w14:textId="77777777" w:rsidR="007C1141" w:rsidRDefault="00000000">
      <w:r>
        <w:t>Khẳng định nào đúng về Thanh ghi?</w:t>
      </w:r>
    </w:p>
    <w:p w14:paraId="1FCE9925" w14:textId="77777777" w:rsidR="007C1141" w:rsidRDefault="00000000">
      <w:r>
        <w:t>A. Phát biểu A</w:t>
      </w:r>
    </w:p>
    <w:p w14:paraId="53D5E6A6" w14:textId="77777777" w:rsidR="007C1141" w:rsidRDefault="00000000">
      <w:r>
        <w:t>B. Phát biểu B</w:t>
      </w:r>
    </w:p>
    <w:p w14:paraId="4FFE4FB6" w14:textId="77777777" w:rsidR="007C1141" w:rsidRDefault="00000000">
      <w:r>
        <w:t>C. Phát biểu C</w:t>
      </w:r>
    </w:p>
    <w:p w14:paraId="6A44D80D" w14:textId="77777777" w:rsidR="007C1141" w:rsidRDefault="00000000">
      <w:r>
        <w:t>D. Phát biểu D</w:t>
      </w:r>
    </w:p>
    <w:p w14:paraId="6E2149E1" w14:textId="77777777" w:rsidR="007C1141" w:rsidRDefault="00000000">
      <w:r>
        <w:t>Đáp án đúng: A</w:t>
      </w:r>
    </w:p>
    <w:p w14:paraId="0E1C30CE" w14:textId="77777777" w:rsidR="007C1141" w:rsidRDefault="00000000">
      <w:r>
        <w:t>Giải thích: Đây là kiến thức nền tảng quan trọng của chủ đề. Chủ đề liên quan: Thanh ghi.</w:t>
      </w:r>
    </w:p>
    <w:p w14:paraId="6A89103F" w14:textId="77777777" w:rsidR="007C1141" w:rsidRDefault="00000000">
      <w:pPr>
        <w:pStyle w:val="Heading2"/>
      </w:pPr>
      <w:r>
        <w:t>Câu 132 [Nâng cao]</w:t>
      </w:r>
    </w:p>
    <w:p w14:paraId="274130AE" w14:textId="77777777" w:rsidR="007C1141" w:rsidRDefault="00000000">
      <w:r>
        <w:t>Trong Bộ đếm, đáp án nào chính xác nhất?</w:t>
      </w:r>
    </w:p>
    <w:p w14:paraId="0AF55D5A" w14:textId="77777777" w:rsidR="007C1141" w:rsidRDefault="00000000">
      <w:r>
        <w:t>A. Lựa chọn 1</w:t>
      </w:r>
    </w:p>
    <w:p w14:paraId="020B0CE2" w14:textId="77777777" w:rsidR="007C1141" w:rsidRDefault="00000000">
      <w:r>
        <w:t>B. Lựa chọn 2</w:t>
      </w:r>
    </w:p>
    <w:p w14:paraId="7CF9DCA4" w14:textId="77777777" w:rsidR="007C1141" w:rsidRDefault="00000000">
      <w:r>
        <w:t>C. Lựa chọn 3</w:t>
      </w:r>
    </w:p>
    <w:p w14:paraId="189275AC" w14:textId="77777777" w:rsidR="007C1141" w:rsidRDefault="00000000">
      <w:r>
        <w:t>D. Lựa chọn 4</w:t>
      </w:r>
    </w:p>
    <w:p w14:paraId="45B8F5DD" w14:textId="77777777" w:rsidR="007C1141" w:rsidRDefault="00000000">
      <w:r>
        <w:t>Đáp án đúng: B</w:t>
      </w:r>
    </w:p>
    <w:p w14:paraId="63BD09D5" w14:textId="77777777" w:rsidR="007C1141" w:rsidRDefault="00000000">
      <w:r>
        <w:t>Giải thích: Đáp án đúng phản ánh nguyên lý cơ bản của nội dung này. Chủ đề liên quan: Bộ đếm.</w:t>
      </w:r>
    </w:p>
    <w:p w14:paraId="662F1575" w14:textId="77777777" w:rsidR="007C1141" w:rsidRDefault="00000000">
      <w:pPr>
        <w:pStyle w:val="Heading2"/>
      </w:pPr>
      <w:r>
        <w:t>Câu 133 [Cơ bản]</w:t>
      </w:r>
    </w:p>
    <w:p w14:paraId="3757049E" w14:textId="77777777" w:rsidR="007C1141" w:rsidRDefault="00000000">
      <w:r>
        <w:t>Khẳng định nào đúng về MUX?</w:t>
      </w:r>
    </w:p>
    <w:p w14:paraId="2058F672" w14:textId="77777777" w:rsidR="007C1141" w:rsidRDefault="00000000">
      <w:r>
        <w:t>A. Phát biểu A</w:t>
      </w:r>
    </w:p>
    <w:p w14:paraId="0FF32D1D" w14:textId="77777777" w:rsidR="007C1141" w:rsidRDefault="00000000">
      <w:r>
        <w:t>B. Phát biểu B</w:t>
      </w:r>
    </w:p>
    <w:p w14:paraId="7F165FC3" w14:textId="77777777" w:rsidR="007C1141" w:rsidRDefault="00000000">
      <w:r>
        <w:t>C. Phát biểu C</w:t>
      </w:r>
    </w:p>
    <w:p w14:paraId="1864BED1" w14:textId="77777777" w:rsidR="007C1141" w:rsidRDefault="00000000">
      <w:r>
        <w:lastRenderedPageBreak/>
        <w:t>D. Phát biểu D</w:t>
      </w:r>
    </w:p>
    <w:p w14:paraId="6BF91EE1" w14:textId="77777777" w:rsidR="007C1141" w:rsidRDefault="00000000">
      <w:r>
        <w:t>Đáp án đúng: A</w:t>
      </w:r>
    </w:p>
    <w:p w14:paraId="4F229E77" w14:textId="77777777" w:rsidR="007C1141" w:rsidRDefault="00000000">
      <w:r>
        <w:t>Giải thích: Đây là kiến thức nền tảng quan trọng của chủ đề. Chủ đề liên quan: MUX.</w:t>
      </w:r>
    </w:p>
    <w:p w14:paraId="7E261777" w14:textId="77777777" w:rsidR="007C1141" w:rsidRDefault="00000000">
      <w:pPr>
        <w:pStyle w:val="Heading2"/>
      </w:pPr>
      <w:r>
        <w:t>Câu 134 [Trung bình]</w:t>
      </w:r>
    </w:p>
    <w:p w14:paraId="165F2113" w14:textId="77777777" w:rsidR="007C1141" w:rsidRDefault="00000000">
      <w:r>
        <w:t>Khẳng định nào đúng về Half Adder?</w:t>
      </w:r>
    </w:p>
    <w:p w14:paraId="5A849EA8" w14:textId="77777777" w:rsidR="007C1141" w:rsidRDefault="00000000">
      <w:r>
        <w:t>A. Phát biểu A</w:t>
      </w:r>
    </w:p>
    <w:p w14:paraId="2CC77B2F" w14:textId="77777777" w:rsidR="007C1141" w:rsidRDefault="00000000">
      <w:r>
        <w:t>B. Phát biểu B</w:t>
      </w:r>
    </w:p>
    <w:p w14:paraId="7BCD7FFB" w14:textId="77777777" w:rsidR="007C1141" w:rsidRDefault="00000000">
      <w:r>
        <w:t>C. Phát biểu C</w:t>
      </w:r>
    </w:p>
    <w:p w14:paraId="15B3AC15" w14:textId="77777777" w:rsidR="007C1141" w:rsidRDefault="00000000">
      <w:r>
        <w:t>D. Phát biểu D</w:t>
      </w:r>
    </w:p>
    <w:p w14:paraId="28DD6AB0" w14:textId="77777777" w:rsidR="007C1141" w:rsidRDefault="00000000">
      <w:r>
        <w:t>Đáp án đúng: A</w:t>
      </w:r>
    </w:p>
    <w:p w14:paraId="5152993C" w14:textId="77777777" w:rsidR="007C1141" w:rsidRDefault="00000000">
      <w:r>
        <w:t>Giải thích: Đây là kiến thức nền tảng quan trọng của chủ đề. Chủ đề liên quan: Half Adder.</w:t>
      </w:r>
    </w:p>
    <w:p w14:paraId="68CD6E95" w14:textId="77777777" w:rsidR="007C1141" w:rsidRDefault="00000000">
      <w:pPr>
        <w:pStyle w:val="Heading2"/>
      </w:pPr>
      <w:r>
        <w:t>Câu 135 [Khá]</w:t>
      </w:r>
    </w:p>
    <w:p w14:paraId="2C183787" w14:textId="77777777" w:rsidR="007C1141" w:rsidRDefault="00000000">
      <w:r>
        <w:t>Khẳng định nào đúng về Flip-Flop?</w:t>
      </w:r>
    </w:p>
    <w:p w14:paraId="3816F103" w14:textId="77777777" w:rsidR="007C1141" w:rsidRDefault="00000000">
      <w:r>
        <w:t>A. Phát biểu A</w:t>
      </w:r>
    </w:p>
    <w:p w14:paraId="6328D80E" w14:textId="77777777" w:rsidR="007C1141" w:rsidRDefault="00000000">
      <w:r>
        <w:t>B. Phát biểu B</w:t>
      </w:r>
    </w:p>
    <w:p w14:paraId="30F5745E" w14:textId="77777777" w:rsidR="007C1141" w:rsidRDefault="00000000">
      <w:r>
        <w:t>C. Phát biểu C</w:t>
      </w:r>
    </w:p>
    <w:p w14:paraId="537E0779" w14:textId="77777777" w:rsidR="007C1141" w:rsidRDefault="00000000">
      <w:r>
        <w:t>D. Phát biểu D</w:t>
      </w:r>
    </w:p>
    <w:p w14:paraId="24F1982E" w14:textId="77777777" w:rsidR="007C1141" w:rsidRDefault="00000000">
      <w:r>
        <w:t>Đáp án đúng: A</w:t>
      </w:r>
    </w:p>
    <w:p w14:paraId="6367F3C7" w14:textId="77777777" w:rsidR="007C1141" w:rsidRDefault="00000000">
      <w:r>
        <w:t>Giải thích: Đây là kiến thức nền tảng quan trọng của chủ đề. Chủ đề liên quan: Flip-Flop.</w:t>
      </w:r>
    </w:p>
    <w:p w14:paraId="25FFF5AE" w14:textId="77777777" w:rsidR="007C1141" w:rsidRDefault="00000000">
      <w:pPr>
        <w:pStyle w:val="Heading2"/>
      </w:pPr>
      <w:r>
        <w:t>Câu 136 [Nâng cao]</w:t>
      </w:r>
    </w:p>
    <w:p w14:paraId="6780ECA0" w14:textId="77777777" w:rsidR="007C1141" w:rsidRDefault="00000000">
      <w:r>
        <w:t>Khẳng định nào đúng về Chuyển đổi hệ đếm?</w:t>
      </w:r>
    </w:p>
    <w:p w14:paraId="58029CDA" w14:textId="77777777" w:rsidR="007C1141" w:rsidRDefault="00000000">
      <w:r>
        <w:t>A. Phát biểu A</w:t>
      </w:r>
    </w:p>
    <w:p w14:paraId="77483228" w14:textId="77777777" w:rsidR="007C1141" w:rsidRDefault="00000000">
      <w:r>
        <w:t>B. Phát biểu B</w:t>
      </w:r>
    </w:p>
    <w:p w14:paraId="27B91601" w14:textId="77777777" w:rsidR="007C1141" w:rsidRDefault="00000000">
      <w:r>
        <w:t>C. Phát biểu C</w:t>
      </w:r>
    </w:p>
    <w:p w14:paraId="028DE661" w14:textId="77777777" w:rsidR="007C1141" w:rsidRDefault="00000000">
      <w:r>
        <w:t>D. Phát biểu D</w:t>
      </w:r>
    </w:p>
    <w:p w14:paraId="18CBCBB1" w14:textId="77777777" w:rsidR="007C1141" w:rsidRDefault="00000000">
      <w:r>
        <w:t>Đáp án đúng: A</w:t>
      </w:r>
    </w:p>
    <w:p w14:paraId="5D51FE79" w14:textId="77777777" w:rsidR="007C1141" w:rsidRDefault="00000000">
      <w:r>
        <w:lastRenderedPageBreak/>
        <w:t>Giải thích: Đây là kiến thức nền tảng quan trọng của chủ đề. Chủ đề liên quan: Chuyển đổi hệ đếm.</w:t>
      </w:r>
    </w:p>
    <w:p w14:paraId="2D9C4924" w14:textId="77777777" w:rsidR="007C1141" w:rsidRDefault="00000000">
      <w:pPr>
        <w:pStyle w:val="Heading2"/>
      </w:pPr>
      <w:r>
        <w:t>Câu 137 [Cơ bản]</w:t>
      </w:r>
    </w:p>
    <w:p w14:paraId="5FAEB41B" w14:textId="77777777" w:rsidR="007C1141" w:rsidRDefault="00000000">
      <w:r>
        <w:t>Khẳng định nào đúng về MUX?</w:t>
      </w:r>
    </w:p>
    <w:p w14:paraId="4C405B55" w14:textId="77777777" w:rsidR="007C1141" w:rsidRDefault="00000000">
      <w:r>
        <w:t>A. Phát biểu A</w:t>
      </w:r>
    </w:p>
    <w:p w14:paraId="5BFC9874" w14:textId="77777777" w:rsidR="007C1141" w:rsidRDefault="00000000">
      <w:r>
        <w:t>B. Phát biểu B</w:t>
      </w:r>
    </w:p>
    <w:p w14:paraId="04718C69" w14:textId="77777777" w:rsidR="007C1141" w:rsidRDefault="00000000">
      <w:r>
        <w:t>C. Phát biểu C</w:t>
      </w:r>
    </w:p>
    <w:p w14:paraId="13244BB3" w14:textId="77777777" w:rsidR="007C1141" w:rsidRDefault="00000000">
      <w:r>
        <w:t>D. Phát biểu D</w:t>
      </w:r>
    </w:p>
    <w:p w14:paraId="7278C44D" w14:textId="77777777" w:rsidR="007C1141" w:rsidRDefault="00000000">
      <w:r>
        <w:t>Đáp án đúng: A</w:t>
      </w:r>
    </w:p>
    <w:p w14:paraId="1E0FB99B" w14:textId="77777777" w:rsidR="007C1141" w:rsidRDefault="00000000">
      <w:r>
        <w:t>Giải thích: Đây là kiến thức nền tảng quan trọng của chủ đề. Chủ đề liên quan: MUX.</w:t>
      </w:r>
    </w:p>
    <w:p w14:paraId="5C503E0F" w14:textId="77777777" w:rsidR="007C1141" w:rsidRDefault="00000000">
      <w:pPr>
        <w:pStyle w:val="Heading2"/>
      </w:pPr>
      <w:r>
        <w:t>Câu 138 [Trung bình]</w:t>
      </w:r>
    </w:p>
    <w:p w14:paraId="0D699B9F" w14:textId="77777777" w:rsidR="007C1141" w:rsidRDefault="00000000">
      <w:r>
        <w:t>Trong Flip-Flop, đáp án nào chính xác nhất?</w:t>
      </w:r>
    </w:p>
    <w:p w14:paraId="2783D1E5" w14:textId="77777777" w:rsidR="007C1141" w:rsidRDefault="00000000">
      <w:r>
        <w:t>A. Lựa chọn 1</w:t>
      </w:r>
    </w:p>
    <w:p w14:paraId="0717FB56" w14:textId="77777777" w:rsidR="007C1141" w:rsidRDefault="00000000">
      <w:r>
        <w:t>B. Lựa chọn 2</w:t>
      </w:r>
    </w:p>
    <w:p w14:paraId="3E11CE1C" w14:textId="77777777" w:rsidR="007C1141" w:rsidRDefault="00000000">
      <w:r>
        <w:t>C. Lựa chọn 3</w:t>
      </w:r>
    </w:p>
    <w:p w14:paraId="4C1CE708" w14:textId="77777777" w:rsidR="007C1141" w:rsidRDefault="00000000">
      <w:r>
        <w:t>D. Lựa chọn 4</w:t>
      </w:r>
    </w:p>
    <w:p w14:paraId="0BD7F61A" w14:textId="77777777" w:rsidR="007C1141" w:rsidRDefault="00000000">
      <w:r>
        <w:t>Đáp án đúng: B</w:t>
      </w:r>
    </w:p>
    <w:p w14:paraId="7708EEE7" w14:textId="77777777" w:rsidR="007C1141" w:rsidRDefault="00000000">
      <w:r>
        <w:t>Giải thích: Đáp án đúng phản ánh nguyên lý cơ bản của nội dung này. Chủ đề liên quan: Flip-Flop.</w:t>
      </w:r>
    </w:p>
    <w:p w14:paraId="2CC1FB3F" w14:textId="77777777" w:rsidR="007C1141" w:rsidRDefault="00000000">
      <w:pPr>
        <w:pStyle w:val="Heading2"/>
      </w:pPr>
      <w:r>
        <w:t>Câu 139 [Khá]</w:t>
      </w:r>
    </w:p>
    <w:p w14:paraId="28D065F2" w14:textId="77777777" w:rsidR="007C1141" w:rsidRDefault="00000000">
      <w:r>
        <w:t>Trong Mạch tổ hợp, đáp án nào chính xác nhất?</w:t>
      </w:r>
    </w:p>
    <w:p w14:paraId="5DE3C862" w14:textId="77777777" w:rsidR="007C1141" w:rsidRDefault="00000000">
      <w:r>
        <w:t>A. Lựa chọn 1</w:t>
      </w:r>
    </w:p>
    <w:p w14:paraId="068B3EC8" w14:textId="77777777" w:rsidR="007C1141" w:rsidRDefault="00000000">
      <w:r>
        <w:t>B. Lựa chọn 2</w:t>
      </w:r>
    </w:p>
    <w:p w14:paraId="26F436B4" w14:textId="77777777" w:rsidR="007C1141" w:rsidRDefault="00000000">
      <w:r>
        <w:t>C. Lựa chọn 3</w:t>
      </w:r>
    </w:p>
    <w:p w14:paraId="01E36C23" w14:textId="77777777" w:rsidR="007C1141" w:rsidRDefault="00000000">
      <w:r>
        <w:t>D. Lựa chọn 4</w:t>
      </w:r>
    </w:p>
    <w:p w14:paraId="0CB83EE7" w14:textId="77777777" w:rsidR="007C1141" w:rsidRDefault="00000000">
      <w:r>
        <w:t>Đáp án đúng: B</w:t>
      </w:r>
    </w:p>
    <w:p w14:paraId="1351E2A3" w14:textId="77777777" w:rsidR="007C1141" w:rsidRDefault="00000000">
      <w:r>
        <w:t>Giải thích: Đáp án đúng phản ánh nguyên lý cơ bản của nội dung này. Chủ đề liên quan: Mạch tổ hợp.</w:t>
      </w:r>
    </w:p>
    <w:p w14:paraId="477052F5" w14:textId="77777777" w:rsidR="007C1141" w:rsidRDefault="00000000">
      <w:pPr>
        <w:pStyle w:val="Heading2"/>
      </w:pPr>
      <w:r>
        <w:lastRenderedPageBreak/>
        <w:t>Câu 140 [Nâng cao]</w:t>
      </w:r>
    </w:p>
    <w:p w14:paraId="3B2B6419" w14:textId="77777777" w:rsidR="007C1141" w:rsidRDefault="00000000">
      <w:r>
        <w:t>Trong Mạch dãy, đáp án nào chính xác nhất?</w:t>
      </w:r>
    </w:p>
    <w:p w14:paraId="0AABE236" w14:textId="77777777" w:rsidR="007C1141" w:rsidRDefault="00000000">
      <w:r>
        <w:t>A. Lựa chọn 1</w:t>
      </w:r>
    </w:p>
    <w:p w14:paraId="7F11DDE5" w14:textId="77777777" w:rsidR="007C1141" w:rsidRDefault="00000000">
      <w:r>
        <w:t>B. Lựa chọn 2</w:t>
      </w:r>
    </w:p>
    <w:p w14:paraId="6B7AA7CE" w14:textId="77777777" w:rsidR="007C1141" w:rsidRDefault="00000000">
      <w:r>
        <w:t>C. Lựa chọn 3</w:t>
      </w:r>
    </w:p>
    <w:p w14:paraId="5B846F5D" w14:textId="77777777" w:rsidR="007C1141" w:rsidRDefault="00000000">
      <w:r>
        <w:t>D. Lựa chọn 4</w:t>
      </w:r>
    </w:p>
    <w:p w14:paraId="02B1216C" w14:textId="77777777" w:rsidR="007C1141" w:rsidRDefault="00000000">
      <w:r>
        <w:t>Đáp án đúng: B</w:t>
      </w:r>
    </w:p>
    <w:p w14:paraId="605BEF85" w14:textId="77777777" w:rsidR="007C1141" w:rsidRDefault="00000000">
      <w:r>
        <w:t>Giải thích: Đáp án đúng phản ánh nguyên lý cơ bản của nội dung này. Chủ đề liên quan: Mạch dãy.</w:t>
      </w:r>
    </w:p>
    <w:p w14:paraId="42009F81" w14:textId="77777777" w:rsidR="007C1141" w:rsidRDefault="00000000">
      <w:pPr>
        <w:pStyle w:val="Heading2"/>
      </w:pPr>
      <w:r>
        <w:t>Câu 141 [Cơ bản]</w:t>
      </w:r>
    </w:p>
    <w:p w14:paraId="2CF3EEB5" w14:textId="77777777" w:rsidR="007C1141" w:rsidRDefault="00000000">
      <w:r>
        <w:t>Trong Hệ nhị phân, đáp án nào chính xác nhất?</w:t>
      </w:r>
    </w:p>
    <w:p w14:paraId="25195D3D" w14:textId="77777777" w:rsidR="007C1141" w:rsidRDefault="00000000">
      <w:r>
        <w:t>A. Lựa chọn 1</w:t>
      </w:r>
    </w:p>
    <w:p w14:paraId="591AAB93" w14:textId="77777777" w:rsidR="007C1141" w:rsidRDefault="00000000">
      <w:r>
        <w:t>B. Lựa chọn 2</w:t>
      </w:r>
    </w:p>
    <w:p w14:paraId="6F350C01" w14:textId="77777777" w:rsidR="007C1141" w:rsidRDefault="00000000">
      <w:r>
        <w:t>C. Lựa chọn 3</w:t>
      </w:r>
    </w:p>
    <w:p w14:paraId="611A67E4" w14:textId="77777777" w:rsidR="007C1141" w:rsidRDefault="00000000">
      <w:r>
        <w:t>D. Lựa chọn 4</w:t>
      </w:r>
    </w:p>
    <w:p w14:paraId="4D107476" w14:textId="77777777" w:rsidR="007C1141" w:rsidRDefault="00000000">
      <w:r>
        <w:t>Đáp án đúng: B</w:t>
      </w:r>
    </w:p>
    <w:p w14:paraId="0B50BC85" w14:textId="77777777" w:rsidR="007C1141" w:rsidRDefault="00000000">
      <w:r>
        <w:t>Giải thích: Đáp án đúng phản ánh nguyên lý cơ bản của nội dung này. Chủ đề liên quan: Hệ nhị phân.</w:t>
      </w:r>
    </w:p>
    <w:p w14:paraId="335CF224" w14:textId="77777777" w:rsidR="007C1141" w:rsidRDefault="00000000">
      <w:pPr>
        <w:pStyle w:val="Heading2"/>
      </w:pPr>
      <w:r>
        <w:t>Câu 142 [Trung bình]</w:t>
      </w:r>
    </w:p>
    <w:p w14:paraId="0FC20EEC" w14:textId="77777777" w:rsidR="007C1141" w:rsidRDefault="00000000">
      <w:r>
        <w:t>Trong Hệ hexa, đáp án nào chính xác nhất?</w:t>
      </w:r>
    </w:p>
    <w:p w14:paraId="22C31DEC" w14:textId="77777777" w:rsidR="007C1141" w:rsidRDefault="00000000">
      <w:r>
        <w:t>A. Lựa chọn 1</w:t>
      </w:r>
    </w:p>
    <w:p w14:paraId="325FA454" w14:textId="77777777" w:rsidR="007C1141" w:rsidRDefault="00000000">
      <w:r>
        <w:t>B. Lựa chọn 2</w:t>
      </w:r>
    </w:p>
    <w:p w14:paraId="1A2FE9D5" w14:textId="77777777" w:rsidR="007C1141" w:rsidRDefault="00000000">
      <w:r>
        <w:t>C. Lựa chọn 3</w:t>
      </w:r>
    </w:p>
    <w:p w14:paraId="3B2A5683" w14:textId="77777777" w:rsidR="007C1141" w:rsidRDefault="00000000">
      <w:r>
        <w:t>D. Lựa chọn 4</w:t>
      </w:r>
    </w:p>
    <w:p w14:paraId="6245BA07" w14:textId="77777777" w:rsidR="007C1141" w:rsidRDefault="00000000">
      <w:r>
        <w:t>Đáp án đúng: B</w:t>
      </w:r>
    </w:p>
    <w:p w14:paraId="27FE819A" w14:textId="77777777" w:rsidR="007C1141" w:rsidRDefault="00000000">
      <w:r>
        <w:t>Giải thích: Đáp án đúng phản ánh nguyên lý cơ bản của nội dung này. Chủ đề liên quan: Hệ hexa.</w:t>
      </w:r>
    </w:p>
    <w:p w14:paraId="69BEA95D" w14:textId="77777777" w:rsidR="007C1141" w:rsidRDefault="00000000">
      <w:pPr>
        <w:pStyle w:val="Heading2"/>
      </w:pPr>
      <w:r>
        <w:lastRenderedPageBreak/>
        <w:t>Câu 143 [Khá]</w:t>
      </w:r>
    </w:p>
    <w:p w14:paraId="52744C5F" w14:textId="77777777" w:rsidR="007C1141" w:rsidRDefault="00000000">
      <w:r>
        <w:t>Trong Hệ nhị phân, đáp án nào chính xác nhất?</w:t>
      </w:r>
    </w:p>
    <w:p w14:paraId="52A2AE74" w14:textId="77777777" w:rsidR="007C1141" w:rsidRDefault="00000000">
      <w:r>
        <w:t>A. Lựa chọn 1</w:t>
      </w:r>
    </w:p>
    <w:p w14:paraId="460B7F18" w14:textId="77777777" w:rsidR="007C1141" w:rsidRDefault="00000000">
      <w:r>
        <w:t>B. Lựa chọn 2</w:t>
      </w:r>
    </w:p>
    <w:p w14:paraId="42178539" w14:textId="77777777" w:rsidR="007C1141" w:rsidRDefault="00000000">
      <w:r>
        <w:t>C. Lựa chọn 3</w:t>
      </w:r>
    </w:p>
    <w:p w14:paraId="1B5EBCD1" w14:textId="77777777" w:rsidR="007C1141" w:rsidRDefault="00000000">
      <w:r>
        <w:t>D. Lựa chọn 4</w:t>
      </w:r>
    </w:p>
    <w:p w14:paraId="1C7E60FD" w14:textId="77777777" w:rsidR="007C1141" w:rsidRDefault="00000000">
      <w:r>
        <w:t>Đáp án đúng: B</w:t>
      </w:r>
    </w:p>
    <w:p w14:paraId="375B9331" w14:textId="77777777" w:rsidR="007C1141" w:rsidRDefault="00000000">
      <w:r>
        <w:t>Giải thích: Đáp án đúng phản ánh nguyên lý cơ bản của nội dung này. Chủ đề liên quan: Hệ nhị phân.</w:t>
      </w:r>
    </w:p>
    <w:p w14:paraId="4F2A8B01" w14:textId="77777777" w:rsidR="007C1141" w:rsidRDefault="00000000">
      <w:pPr>
        <w:pStyle w:val="Heading2"/>
      </w:pPr>
      <w:r>
        <w:t>Câu 144 [Nâng cao]</w:t>
      </w:r>
    </w:p>
    <w:p w14:paraId="2E2374CA" w14:textId="77777777" w:rsidR="007C1141" w:rsidRDefault="00000000">
      <w:r>
        <w:t>Khẳng định nào đúng về Mạch dãy?</w:t>
      </w:r>
    </w:p>
    <w:p w14:paraId="2144318A" w14:textId="77777777" w:rsidR="007C1141" w:rsidRDefault="00000000">
      <w:r>
        <w:t>A. Phát biểu A</w:t>
      </w:r>
    </w:p>
    <w:p w14:paraId="502D51E6" w14:textId="77777777" w:rsidR="007C1141" w:rsidRDefault="00000000">
      <w:r>
        <w:t>B. Phát biểu B</w:t>
      </w:r>
    </w:p>
    <w:p w14:paraId="75ABCB6E" w14:textId="77777777" w:rsidR="007C1141" w:rsidRDefault="00000000">
      <w:r>
        <w:t>C. Phát biểu C</w:t>
      </w:r>
    </w:p>
    <w:p w14:paraId="5AA823DC" w14:textId="77777777" w:rsidR="007C1141" w:rsidRDefault="00000000">
      <w:r>
        <w:t>D. Phát biểu D</w:t>
      </w:r>
    </w:p>
    <w:p w14:paraId="7F749425" w14:textId="77777777" w:rsidR="007C1141" w:rsidRDefault="00000000">
      <w:r>
        <w:t>Đáp án đúng: A</w:t>
      </w:r>
    </w:p>
    <w:p w14:paraId="36645EDB" w14:textId="77777777" w:rsidR="007C1141" w:rsidRDefault="00000000">
      <w:r>
        <w:t>Giải thích: Đây là kiến thức nền tảng quan trọng của chủ đề. Chủ đề liên quan: Mạch dãy.</w:t>
      </w:r>
    </w:p>
    <w:p w14:paraId="4397C483" w14:textId="77777777" w:rsidR="007C1141" w:rsidRDefault="00000000">
      <w:pPr>
        <w:pStyle w:val="Heading2"/>
      </w:pPr>
      <w:r>
        <w:t>Câu 145 [Cơ bản]</w:t>
      </w:r>
    </w:p>
    <w:p w14:paraId="305A9DF9" w14:textId="77777777" w:rsidR="007C1141" w:rsidRDefault="00000000">
      <w:r>
        <w:t>Trong Thanh ghi, đáp án nào chính xác nhất?</w:t>
      </w:r>
    </w:p>
    <w:p w14:paraId="1F6B1EC5" w14:textId="77777777" w:rsidR="007C1141" w:rsidRDefault="00000000">
      <w:r>
        <w:t>A. Lựa chọn 1</w:t>
      </w:r>
    </w:p>
    <w:p w14:paraId="6B881FB7" w14:textId="77777777" w:rsidR="007C1141" w:rsidRDefault="00000000">
      <w:r>
        <w:t>B. Lựa chọn 2</w:t>
      </w:r>
    </w:p>
    <w:p w14:paraId="60359981" w14:textId="77777777" w:rsidR="007C1141" w:rsidRDefault="00000000">
      <w:r>
        <w:t>C. Lựa chọn 3</w:t>
      </w:r>
    </w:p>
    <w:p w14:paraId="034EC49B" w14:textId="77777777" w:rsidR="007C1141" w:rsidRDefault="00000000">
      <w:r>
        <w:t>D. Lựa chọn 4</w:t>
      </w:r>
    </w:p>
    <w:p w14:paraId="7FD92082" w14:textId="77777777" w:rsidR="007C1141" w:rsidRDefault="00000000">
      <w:r>
        <w:t>Đáp án đúng: B</w:t>
      </w:r>
    </w:p>
    <w:p w14:paraId="47C10FE4" w14:textId="77777777" w:rsidR="007C1141" w:rsidRDefault="00000000">
      <w:r>
        <w:t>Giải thích: Đáp án đúng phản ánh nguyên lý cơ bản của nội dung này. Chủ đề liên quan: Thanh ghi.</w:t>
      </w:r>
    </w:p>
    <w:p w14:paraId="548B878D" w14:textId="77777777" w:rsidR="007C1141" w:rsidRDefault="00000000">
      <w:pPr>
        <w:pStyle w:val="Heading2"/>
      </w:pPr>
      <w:r>
        <w:t>Câu 146 [Trung bình]</w:t>
      </w:r>
    </w:p>
    <w:p w14:paraId="07DC1161" w14:textId="77777777" w:rsidR="007C1141" w:rsidRDefault="00000000">
      <w:r>
        <w:t>Trong Chuyển đổi hệ đếm, đáp án nào chính xác nhất?</w:t>
      </w:r>
    </w:p>
    <w:p w14:paraId="209371F5" w14:textId="77777777" w:rsidR="007C1141" w:rsidRDefault="00000000">
      <w:r>
        <w:lastRenderedPageBreak/>
        <w:t>A. Lựa chọn 1</w:t>
      </w:r>
    </w:p>
    <w:p w14:paraId="538794ED" w14:textId="77777777" w:rsidR="007C1141" w:rsidRDefault="00000000">
      <w:r>
        <w:t>B. Lựa chọn 2</w:t>
      </w:r>
    </w:p>
    <w:p w14:paraId="13692889" w14:textId="77777777" w:rsidR="007C1141" w:rsidRDefault="00000000">
      <w:r>
        <w:t>C. Lựa chọn 3</w:t>
      </w:r>
    </w:p>
    <w:p w14:paraId="4444BA7B" w14:textId="77777777" w:rsidR="007C1141" w:rsidRDefault="00000000">
      <w:r>
        <w:t>D. Lựa chọn 4</w:t>
      </w:r>
    </w:p>
    <w:p w14:paraId="1BB2C8B1" w14:textId="77777777" w:rsidR="007C1141" w:rsidRDefault="00000000">
      <w:r>
        <w:t>Đáp án đúng: B</w:t>
      </w:r>
    </w:p>
    <w:p w14:paraId="34C9F722" w14:textId="77777777" w:rsidR="007C1141" w:rsidRDefault="00000000">
      <w:r>
        <w:t>Giải thích: Đáp án đúng phản ánh nguyên lý cơ bản của nội dung này. Chủ đề liên quan: Chuyển đổi hệ đếm.</w:t>
      </w:r>
    </w:p>
    <w:p w14:paraId="431A9C1B" w14:textId="77777777" w:rsidR="007C1141" w:rsidRDefault="00000000">
      <w:pPr>
        <w:pStyle w:val="Heading2"/>
      </w:pPr>
      <w:r>
        <w:t>Câu 147 [Khá]</w:t>
      </w:r>
    </w:p>
    <w:p w14:paraId="6EE39FF5" w14:textId="77777777" w:rsidR="007C1141" w:rsidRDefault="00000000">
      <w:r>
        <w:t>Trong Mạch dãy, đáp án nào chính xác nhất?</w:t>
      </w:r>
    </w:p>
    <w:p w14:paraId="2D7C6647" w14:textId="77777777" w:rsidR="007C1141" w:rsidRDefault="00000000">
      <w:r>
        <w:t>A. Lựa chọn 1</w:t>
      </w:r>
    </w:p>
    <w:p w14:paraId="186C7767" w14:textId="77777777" w:rsidR="007C1141" w:rsidRDefault="00000000">
      <w:r>
        <w:t>B. Lựa chọn 2</w:t>
      </w:r>
    </w:p>
    <w:p w14:paraId="142D7A72" w14:textId="77777777" w:rsidR="007C1141" w:rsidRDefault="00000000">
      <w:r>
        <w:t>C. Lựa chọn 3</w:t>
      </w:r>
    </w:p>
    <w:p w14:paraId="2FBF1A97" w14:textId="77777777" w:rsidR="007C1141" w:rsidRDefault="00000000">
      <w:r>
        <w:t>D. Lựa chọn 4</w:t>
      </w:r>
    </w:p>
    <w:p w14:paraId="516BEF04" w14:textId="77777777" w:rsidR="007C1141" w:rsidRDefault="00000000">
      <w:r>
        <w:t>Đáp án đúng: B</w:t>
      </w:r>
    </w:p>
    <w:p w14:paraId="34BD5654" w14:textId="77777777" w:rsidR="007C1141" w:rsidRDefault="00000000">
      <w:r>
        <w:t>Giải thích: Đáp án đúng phản ánh nguyên lý cơ bản của nội dung này. Chủ đề liên quan: Mạch dãy.</w:t>
      </w:r>
    </w:p>
    <w:p w14:paraId="5EA5A13E" w14:textId="77777777" w:rsidR="007C1141" w:rsidRDefault="00000000">
      <w:pPr>
        <w:pStyle w:val="Heading2"/>
      </w:pPr>
      <w:r>
        <w:t>Câu 148 [Nâng cao]</w:t>
      </w:r>
    </w:p>
    <w:p w14:paraId="1327A15E" w14:textId="77777777" w:rsidR="007C1141" w:rsidRDefault="00000000">
      <w:r>
        <w:t>Khẳng định nào đúng về Full Adder?</w:t>
      </w:r>
    </w:p>
    <w:p w14:paraId="72663E74" w14:textId="77777777" w:rsidR="007C1141" w:rsidRDefault="00000000">
      <w:r>
        <w:t>A. Phát biểu A</w:t>
      </w:r>
    </w:p>
    <w:p w14:paraId="5776E7E4" w14:textId="77777777" w:rsidR="007C1141" w:rsidRDefault="00000000">
      <w:r>
        <w:t>B. Phát biểu B</w:t>
      </w:r>
    </w:p>
    <w:p w14:paraId="07AB0A7F" w14:textId="77777777" w:rsidR="007C1141" w:rsidRDefault="00000000">
      <w:r>
        <w:t>C. Phát biểu C</w:t>
      </w:r>
    </w:p>
    <w:p w14:paraId="47BE567E" w14:textId="77777777" w:rsidR="007C1141" w:rsidRDefault="00000000">
      <w:r>
        <w:t>D. Phát biểu D</w:t>
      </w:r>
    </w:p>
    <w:p w14:paraId="6C090DFE" w14:textId="77777777" w:rsidR="007C1141" w:rsidRDefault="00000000">
      <w:r>
        <w:t>Đáp án đúng: A</w:t>
      </w:r>
    </w:p>
    <w:p w14:paraId="326AAA88" w14:textId="77777777" w:rsidR="007C1141" w:rsidRDefault="00000000">
      <w:r>
        <w:t>Giải thích: Đây là kiến thức nền tảng quan trọng của chủ đề. Chủ đề liên quan: Full Adder.</w:t>
      </w:r>
    </w:p>
    <w:p w14:paraId="411CF48E" w14:textId="77777777" w:rsidR="007C1141" w:rsidRDefault="00000000">
      <w:pPr>
        <w:pStyle w:val="Heading2"/>
      </w:pPr>
      <w:r>
        <w:t>Câu 149 [Cơ bản]</w:t>
      </w:r>
    </w:p>
    <w:p w14:paraId="0EDEBA90" w14:textId="77777777" w:rsidR="007C1141" w:rsidRDefault="00000000">
      <w:r>
        <w:t>Trong Flip-Flop, đáp án nào chính xác nhất?</w:t>
      </w:r>
    </w:p>
    <w:p w14:paraId="11A7EB06" w14:textId="77777777" w:rsidR="007C1141" w:rsidRDefault="00000000">
      <w:r>
        <w:t>A. Lựa chọn 1</w:t>
      </w:r>
    </w:p>
    <w:p w14:paraId="71F00E4F" w14:textId="77777777" w:rsidR="007C1141" w:rsidRDefault="00000000">
      <w:r>
        <w:t>B. Lựa chọn 2</w:t>
      </w:r>
    </w:p>
    <w:p w14:paraId="2161D155" w14:textId="77777777" w:rsidR="007C1141" w:rsidRDefault="00000000">
      <w:r>
        <w:lastRenderedPageBreak/>
        <w:t>C. Lựa chọn 3</w:t>
      </w:r>
    </w:p>
    <w:p w14:paraId="40A85B42" w14:textId="77777777" w:rsidR="007C1141" w:rsidRDefault="00000000">
      <w:r>
        <w:t>D. Lựa chọn 4</w:t>
      </w:r>
    </w:p>
    <w:p w14:paraId="15C1C15B" w14:textId="77777777" w:rsidR="007C1141" w:rsidRDefault="00000000">
      <w:r>
        <w:t>Đáp án đúng: B</w:t>
      </w:r>
    </w:p>
    <w:p w14:paraId="45237362" w14:textId="77777777" w:rsidR="007C1141" w:rsidRDefault="00000000">
      <w:r>
        <w:t>Giải thích: Đáp án đúng phản ánh nguyên lý cơ bản của nội dung này. Chủ đề liên quan: Flip-Flop.</w:t>
      </w:r>
    </w:p>
    <w:p w14:paraId="7C0E60B2" w14:textId="77777777" w:rsidR="007C1141" w:rsidRDefault="00000000">
      <w:pPr>
        <w:pStyle w:val="Heading2"/>
      </w:pPr>
      <w:r>
        <w:t>Câu 150 [Trung bình]</w:t>
      </w:r>
    </w:p>
    <w:p w14:paraId="4EA094A9" w14:textId="77777777" w:rsidR="007C1141" w:rsidRDefault="00000000">
      <w:r>
        <w:t>Trong Half Adder, đáp án nào chính xác nhất?</w:t>
      </w:r>
    </w:p>
    <w:p w14:paraId="0173E4F3" w14:textId="77777777" w:rsidR="007C1141" w:rsidRDefault="00000000">
      <w:r>
        <w:t>A. Lựa chọn 1</w:t>
      </w:r>
    </w:p>
    <w:p w14:paraId="5622F1AD" w14:textId="77777777" w:rsidR="007C1141" w:rsidRDefault="00000000">
      <w:r>
        <w:t>B. Lựa chọn 2</w:t>
      </w:r>
    </w:p>
    <w:p w14:paraId="159E6AEB" w14:textId="77777777" w:rsidR="007C1141" w:rsidRDefault="00000000">
      <w:r>
        <w:t>C. Lựa chọn 3</w:t>
      </w:r>
    </w:p>
    <w:p w14:paraId="79787BFB" w14:textId="77777777" w:rsidR="007C1141" w:rsidRDefault="00000000">
      <w:r>
        <w:t>D. Lựa chọn 4</w:t>
      </w:r>
    </w:p>
    <w:p w14:paraId="1E393862" w14:textId="77777777" w:rsidR="007C1141" w:rsidRDefault="00000000">
      <w:r>
        <w:t>Đáp án đúng: B</w:t>
      </w:r>
    </w:p>
    <w:p w14:paraId="1434C62B" w14:textId="77777777" w:rsidR="007C1141" w:rsidRDefault="00000000">
      <w:r>
        <w:t>Giải thích: Đáp án đúng phản ánh nguyên lý cơ bản của nội dung này. Chủ đề liên quan: Half Adder.</w:t>
      </w:r>
    </w:p>
    <w:p w14:paraId="47A32CCC" w14:textId="77777777" w:rsidR="007C1141" w:rsidRDefault="00000000">
      <w:pPr>
        <w:pStyle w:val="Heading2"/>
      </w:pPr>
      <w:r>
        <w:t>Câu 151 [Khá]</w:t>
      </w:r>
    </w:p>
    <w:p w14:paraId="59FA6B65" w14:textId="77777777" w:rsidR="007C1141" w:rsidRDefault="00000000">
      <w:r>
        <w:t>Trong Định lý De Morgan, đáp án nào chính xác nhất?</w:t>
      </w:r>
    </w:p>
    <w:p w14:paraId="76F6E0FF" w14:textId="77777777" w:rsidR="007C1141" w:rsidRDefault="00000000">
      <w:r>
        <w:t>A. Lựa chọn 1</w:t>
      </w:r>
    </w:p>
    <w:p w14:paraId="782298A2" w14:textId="77777777" w:rsidR="007C1141" w:rsidRDefault="00000000">
      <w:r>
        <w:t>B. Lựa chọn 2</w:t>
      </w:r>
    </w:p>
    <w:p w14:paraId="624684BF" w14:textId="77777777" w:rsidR="007C1141" w:rsidRDefault="00000000">
      <w:r>
        <w:t>C. Lựa chọn 3</w:t>
      </w:r>
    </w:p>
    <w:p w14:paraId="465F8401" w14:textId="77777777" w:rsidR="007C1141" w:rsidRDefault="00000000">
      <w:r>
        <w:t>D. Lựa chọn 4</w:t>
      </w:r>
    </w:p>
    <w:p w14:paraId="5957F46D" w14:textId="77777777" w:rsidR="007C1141" w:rsidRDefault="00000000">
      <w:r>
        <w:t>Đáp án đúng: B</w:t>
      </w:r>
    </w:p>
    <w:p w14:paraId="1E48E02D" w14:textId="77777777" w:rsidR="007C1141" w:rsidRDefault="00000000">
      <w:r>
        <w:t>Giải thích: Đáp án đúng phản ánh nguyên lý cơ bản của nội dung này. Chủ đề liên quan: Định lý De Morgan.</w:t>
      </w:r>
    </w:p>
    <w:p w14:paraId="6CCCEB5F" w14:textId="77777777" w:rsidR="007C1141" w:rsidRDefault="00000000">
      <w:pPr>
        <w:pStyle w:val="Heading2"/>
      </w:pPr>
      <w:r>
        <w:t>Câu 152 [Nâng cao]</w:t>
      </w:r>
    </w:p>
    <w:p w14:paraId="0C6E913A" w14:textId="77777777" w:rsidR="007C1141" w:rsidRDefault="00000000">
      <w:r>
        <w:t>Trong MUX, đáp án nào chính xác nhất?</w:t>
      </w:r>
    </w:p>
    <w:p w14:paraId="08C61F56" w14:textId="77777777" w:rsidR="007C1141" w:rsidRDefault="00000000">
      <w:r>
        <w:t>A. Lựa chọn 1</w:t>
      </w:r>
    </w:p>
    <w:p w14:paraId="33ACE1BD" w14:textId="77777777" w:rsidR="007C1141" w:rsidRDefault="00000000">
      <w:r>
        <w:t>B. Lựa chọn 2</w:t>
      </w:r>
    </w:p>
    <w:p w14:paraId="0A5CCBAE" w14:textId="77777777" w:rsidR="007C1141" w:rsidRDefault="00000000">
      <w:r>
        <w:t>C. Lựa chọn 3</w:t>
      </w:r>
    </w:p>
    <w:p w14:paraId="24FE98A5" w14:textId="77777777" w:rsidR="007C1141" w:rsidRDefault="00000000">
      <w:r>
        <w:lastRenderedPageBreak/>
        <w:t>D. Lựa chọn 4</w:t>
      </w:r>
    </w:p>
    <w:p w14:paraId="5632C1E4" w14:textId="77777777" w:rsidR="007C1141" w:rsidRDefault="00000000">
      <w:r>
        <w:t>Đáp án đúng: B</w:t>
      </w:r>
    </w:p>
    <w:p w14:paraId="74451A65" w14:textId="77777777" w:rsidR="007C1141" w:rsidRDefault="00000000">
      <w:r>
        <w:t>Giải thích: Đáp án đúng phản ánh nguyên lý cơ bản của nội dung này. Chủ đề liên quan: MUX.</w:t>
      </w:r>
    </w:p>
    <w:p w14:paraId="1A129B57" w14:textId="77777777" w:rsidR="007C1141" w:rsidRDefault="00000000">
      <w:pPr>
        <w:pStyle w:val="Heading2"/>
      </w:pPr>
      <w:r>
        <w:t>Câu 153 [Cơ bản]</w:t>
      </w:r>
    </w:p>
    <w:p w14:paraId="56DE1BD1" w14:textId="77777777" w:rsidR="007C1141" w:rsidRDefault="00000000">
      <w:r>
        <w:t>Khẳng định nào đúng về Full Adder?</w:t>
      </w:r>
    </w:p>
    <w:p w14:paraId="21DDF825" w14:textId="77777777" w:rsidR="007C1141" w:rsidRDefault="00000000">
      <w:r>
        <w:t>A. Phát biểu A</w:t>
      </w:r>
    </w:p>
    <w:p w14:paraId="5B856766" w14:textId="77777777" w:rsidR="007C1141" w:rsidRDefault="00000000">
      <w:r>
        <w:t>B. Phát biểu B</w:t>
      </w:r>
    </w:p>
    <w:p w14:paraId="27DCAA98" w14:textId="77777777" w:rsidR="007C1141" w:rsidRDefault="00000000">
      <w:r>
        <w:t>C. Phát biểu C</w:t>
      </w:r>
    </w:p>
    <w:p w14:paraId="57894A55" w14:textId="77777777" w:rsidR="007C1141" w:rsidRDefault="00000000">
      <w:r>
        <w:t>D. Phát biểu D</w:t>
      </w:r>
    </w:p>
    <w:p w14:paraId="48F572CC" w14:textId="77777777" w:rsidR="007C1141" w:rsidRDefault="00000000">
      <w:r>
        <w:t>Đáp án đúng: A</w:t>
      </w:r>
    </w:p>
    <w:p w14:paraId="0B41E6BC" w14:textId="77777777" w:rsidR="007C1141" w:rsidRDefault="00000000">
      <w:r>
        <w:t>Giải thích: Đây là kiến thức nền tảng quan trọng của chủ đề. Chủ đề liên quan: Full Adder.</w:t>
      </w:r>
    </w:p>
    <w:p w14:paraId="7A3D7FFA" w14:textId="77777777" w:rsidR="007C1141" w:rsidRDefault="00000000">
      <w:pPr>
        <w:pStyle w:val="Heading2"/>
      </w:pPr>
      <w:r>
        <w:t>Câu 154 [Trung bình]</w:t>
      </w:r>
    </w:p>
    <w:p w14:paraId="2463972D" w14:textId="77777777" w:rsidR="007C1141" w:rsidRDefault="00000000">
      <w:r>
        <w:t>Trong Bộ đếm, đáp án nào chính xác nhất?</w:t>
      </w:r>
    </w:p>
    <w:p w14:paraId="1BAB6ED8" w14:textId="77777777" w:rsidR="007C1141" w:rsidRDefault="00000000">
      <w:r>
        <w:t>A. Lựa chọn 1</w:t>
      </w:r>
    </w:p>
    <w:p w14:paraId="1AC8119D" w14:textId="77777777" w:rsidR="007C1141" w:rsidRDefault="00000000">
      <w:r>
        <w:t>B. Lựa chọn 2</w:t>
      </w:r>
    </w:p>
    <w:p w14:paraId="08586FE8" w14:textId="77777777" w:rsidR="007C1141" w:rsidRDefault="00000000">
      <w:r>
        <w:t>C. Lựa chọn 3</w:t>
      </w:r>
    </w:p>
    <w:p w14:paraId="43C9CFC7" w14:textId="77777777" w:rsidR="007C1141" w:rsidRDefault="00000000">
      <w:r>
        <w:t>D. Lựa chọn 4</w:t>
      </w:r>
    </w:p>
    <w:p w14:paraId="3034DD7C" w14:textId="77777777" w:rsidR="007C1141" w:rsidRDefault="00000000">
      <w:r>
        <w:t>Đáp án đúng: B</w:t>
      </w:r>
    </w:p>
    <w:p w14:paraId="7721AFDE" w14:textId="77777777" w:rsidR="007C1141" w:rsidRDefault="00000000">
      <w:r>
        <w:t>Giải thích: Đáp án đúng phản ánh nguyên lý cơ bản của nội dung này. Chủ đề liên quan: Bộ đếm.</w:t>
      </w:r>
    </w:p>
    <w:p w14:paraId="6264BEF9" w14:textId="77777777" w:rsidR="007C1141" w:rsidRDefault="00000000">
      <w:pPr>
        <w:pStyle w:val="Heading2"/>
      </w:pPr>
      <w:r>
        <w:t>Câu 155 [Khá]</w:t>
      </w:r>
    </w:p>
    <w:p w14:paraId="4DFF42E1" w14:textId="77777777" w:rsidR="007C1141" w:rsidRDefault="00000000">
      <w:r>
        <w:t>Khẳng định nào đúng về Full Adder?</w:t>
      </w:r>
    </w:p>
    <w:p w14:paraId="54B58535" w14:textId="77777777" w:rsidR="007C1141" w:rsidRDefault="00000000">
      <w:r>
        <w:t>A. Phát biểu A</w:t>
      </w:r>
    </w:p>
    <w:p w14:paraId="52C4296E" w14:textId="77777777" w:rsidR="007C1141" w:rsidRDefault="00000000">
      <w:r>
        <w:t>B. Phát biểu B</w:t>
      </w:r>
    </w:p>
    <w:p w14:paraId="4A763F5F" w14:textId="77777777" w:rsidR="007C1141" w:rsidRDefault="00000000">
      <w:r>
        <w:t>C. Phát biểu C</w:t>
      </w:r>
    </w:p>
    <w:p w14:paraId="3569F442" w14:textId="77777777" w:rsidR="007C1141" w:rsidRDefault="00000000">
      <w:r>
        <w:t>D. Phát biểu D</w:t>
      </w:r>
    </w:p>
    <w:p w14:paraId="3CCC4C29" w14:textId="77777777" w:rsidR="007C1141" w:rsidRDefault="00000000">
      <w:r>
        <w:t>Đáp án đúng: A</w:t>
      </w:r>
    </w:p>
    <w:p w14:paraId="0492A5FA" w14:textId="77777777" w:rsidR="007C1141" w:rsidRDefault="00000000">
      <w:r>
        <w:lastRenderedPageBreak/>
        <w:t>Giải thích: Đây là kiến thức nền tảng quan trọng của chủ đề. Chủ đề liên quan: Full Adder.</w:t>
      </w:r>
    </w:p>
    <w:p w14:paraId="08F61C93" w14:textId="77777777" w:rsidR="007C1141" w:rsidRDefault="00000000">
      <w:pPr>
        <w:pStyle w:val="Heading2"/>
      </w:pPr>
      <w:r>
        <w:t>Câu 156 [Nâng cao]</w:t>
      </w:r>
    </w:p>
    <w:p w14:paraId="64B2E215" w14:textId="77777777" w:rsidR="007C1141" w:rsidRDefault="00000000">
      <w:r>
        <w:t>Trong Flip-Flop, đáp án nào chính xác nhất?</w:t>
      </w:r>
    </w:p>
    <w:p w14:paraId="3D981FB0" w14:textId="77777777" w:rsidR="007C1141" w:rsidRDefault="00000000">
      <w:r>
        <w:t>A. Lựa chọn 1</w:t>
      </w:r>
    </w:p>
    <w:p w14:paraId="10047789" w14:textId="77777777" w:rsidR="007C1141" w:rsidRDefault="00000000">
      <w:r>
        <w:t>B. Lựa chọn 2</w:t>
      </w:r>
    </w:p>
    <w:p w14:paraId="166A7905" w14:textId="77777777" w:rsidR="007C1141" w:rsidRDefault="00000000">
      <w:r>
        <w:t>C. Lựa chọn 3</w:t>
      </w:r>
    </w:p>
    <w:p w14:paraId="0DB17BC7" w14:textId="77777777" w:rsidR="007C1141" w:rsidRDefault="00000000">
      <w:r>
        <w:t>D. Lựa chọn 4</w:t>
      </w:r>
    </w:p>
    <w:p w14:paraId="6CE6354A" w14:textId="77777777" w:rsidR="007C1141" w:rsidRDefault="00000000">
      <w:r>
        <w:t>Đáp án đúng: B</w:t>
      </w:r>
    </w:p>
    <w:p w14:paraId="56975A55" w14:textId="77777777" w:rsidR="007C1141" w:rsidRDefault="00000000">
      <w:r>
        <w:t>Giải thích: Đáp án đúng phản ánh nguyên lý cơ bản của nội dung này. Chủ đề liên quan: Flip-Flop.</w:t>
      </w:r>
    </w:p>
    <w:p w14:paraId="077151DD" w14:textId="77777777" w:rsidR="007C1141" w:rsidRDefault="00000000">
      <w:pPr>
        <w:pStyle w:val="Heading2"/>
      </w:pPr>
      <w:r>
        <w:t>Câu 157 [Cơ bản]</w:t>
      </w:r>
    </w:p>
    <w:p w14:paraId="215E3CBD" w14:textId="77777777" w:rsidR="007C1141" w:rsidRDefault="00000000">
      <w:r>
        <w:t>Khẳng định nào đúng về Half Adder?</w:t>
      </w:r>
    </w:p>
    <w:p w14:paraId="374CF401" w14:textId="77777777" w:rsidR="007C1141" w:rsidRDefault="00000000">
      <w:r>
        <w:t>A. Phát biểu A</w:t>
      </w:r>
    </w:p>
    <w:p w14:paraId="1E399FEF" w14:textId="77777777" w:rsidR="007C1141" w:rsidRDefault="00000000">
      <w:r>
        <w:t>B. Phát biểu B</w:t>
      </w:r>
    </w:p>
    <w:p w14:paraId="23B957F0" w14:textId="77777777" w:rsidR="007C1141" w:rsidRDefault="00000000">
      <w:r>
        <w:t>C. Phát biểu C</w:t>
      </w:r>
    </w:p>
    <w:p w14:paraId="186F49F0" w14:textId="77777777" w:rsidR="007C1141" w:rsidRDefault="00000000">
      <w:r>
        <w:t>D. Phát biểu D</w:t>
      </w:r>
    </w:p>
    <w:p w14:paraId="00743510" w14:textId="77777777" w:rsidR="007C1141" w:rsidRDefault="00000000">
      <w:r>
        <w:t>Đáp án đúng: A</w:t>
      </w:r>
    </w:p>
    <w:p w14:paraId="0524551F" w14:textId="77777777" w:rsidR="007C1141" w:rsidRDefault="00000000">
      <w:r>
        <w:t>Giải thích: Đây là kiến thức nền tảng quan trọng của chủ đề. Chủ đề liên quan: Half Adder.</w:t>
      </w:r>
    </w:p>
    <w:p w14:paraId="5DE2437A" w14:textId="77777777" w:rsidR="007C1141" w:rsidRDefault="00000000">
      <w:pPr>
        <w:pStyle w:val="Heading2"/>
      </w:pPr>
      <w:r>
        <w:t>Câu 158 [Trung bình]</w:t>
      </w:r>
    </w:p>
    <w:p w14:paraId="4C439404" w14:textId="77777777" w:rsidR="007C1141" w:rsidRDefault="00000000">
      <w:r>
        <w:t>Khẳng định nào đúng về Hệ hexa?</w:t>
      </w:r>
    </w:p>
    <w:p w14:paraId="57923F3C" w14:textId="77777777" w:rsidR="007C1141" w:rsidRDefault="00000000">
      <w:r>
        <w:t>A. Phát biểu A</w:t>
      </w:r>
    </w:p>
    <w:p w14:paraId="2090BC36" w14:textId="77777777" w:rsidR="007C1141" w:rsidRDefault="00000000">
      <w:r>
        <w:t>B. Phát biểu B</w:t>
      </w:r>
    </w:p>
    <w:p w14:paraId="6B912E2B" w14:textId="77777777" w:rsidR="007C1141" w:rsidRDefault="00000000">
      <w:r>
        <w:t>C. Phát biểu C</w:t>
      </w:r>
    </w:p>
    <w:p w14:paraId="3BA51D8F" w14:textId="77777777" w:rsidR="007C1141" w:rsidRDefault="00000000">
      <w:r>
        <w:t>D. Phát biểu D</w:t>
      </w:r>
    </w:p>
    <w:p w14:paraId="486BCD31" w14:textId="77777777" w:rsidR="007C1141" w:rsidRDefault="00000000">
      <w:r>
        <w:t>Đáp án đúng: A</w:t>
      </w:r>
    </w:p>
    <w:p w14:paraId="6AABAD43" w14:textId="77777777" w:rsidR="007C1141" w:rsidRDefault="00000000">
      <w:r>
        <w:t>Giải thích: Đây là kiến thức nền tảng quan trọng của chủ đề. Chủ đề liên quan: Hệ hexa.</w:t>
      </w:r>
    </w:p>
    <w:p w14:paraId="5722C2B9" w14:textId="77777777" w:rsidR="007C1141" w:rsidRDefault="00000000">
      <w:pPr>
        <w:pStyle w:val="Heading2"/>
      </w:pPr>
      <w:r>
        <w:t>Câu 159 [Khá]</w:t>
      </w:r>
    </w:p>
    <w:p w14:paraId="6B9515CF" w14:textId="77777777" w:rsidR="007C1141" w:rsidRDefault="00000000">
      <w:r>
        <w:t>Khẳng định nào đúng về Hệ hexa?</w:t>
      </w:r>
    </w:p>
    <w:p w14:paraId="5172A7E6" w14:textId="77777777" w:rsidR="007C1141" w:rsidRDefault="00000000">
      <w:r>
        <w:lastRenderedPageBreak/>
        <w:t>A. Phát biểu A</w:t>
      </w:r>
    </w:p>
    <w:p w14:paraId="36A00C94" w14:textId="77777777" w:rsidR="007C1141" w:rsidRDefault="00000000">
      <w:r>
        <w:t>B. Phát biểu B</w:t>
      </w:r>
    </w:p>
    <w:p w14:paraId="350F646E" w14:textId="77777777" w:rsidR="007C1141" w:rsidRDefault="00000000">
      <w:r>
        <w:t>C. Phát biểu C</w:t>
      </w:r>
    </w:p>
    <w:p w14:paraId="2A8CA18F" w14:textId="77777777" w:rsidR="007C1141" w:rsidRDefault="00000000">
      <w:r>
        <w:t>D. Phát biểu D</w:t>
      </w:r>
    </w:p>
    <w:p w14:paraId="701EBD5E" w14:textId="77777777" w:rsidR="007C1141" w:rsidRDefault="00000000">
      <w:r>
        <w:t>Đáp án đúng: A</w:t>
      </w:r>
    </w:p>
    <w:p w14:paraId="6653B7DB" w14:textId="77777777" w:rsidR="007C1141" w:rsidRDefault="00000000">
      <w:r>
        <w:t>Giải thích: Đây là kiến thức nền tảng quan trọng của chủ đề. Chủ đề liên quan: Hệ hexa.</w:t>
      </w:r>
    </w:p>
    <w:p w14:paraId="34C13E60" w14:textId="77777777" w:rsidR="007C1141" w:rsidRDefault="00000000">
      <w:pPr>
        <w:pStyle w:val="Heading2"/>
      </w:pPr>
      <w:r>
        <w:t>Câu 160 [Nâng cao]</w:t>
      </w:r>
    </w:p>
    <w:p w14:paraId="7482BF57" w14:textId="77777777" w:rsidR="007C1141" w:rsidRDefault="00000000">
      <w:r>
        <w:t>Trong Mạch dãy, đáp án nào chính xác nhất?</w:t>
      </w:r>
    </w:p>
    <w:p w14:paraId="56F35DF9" w14:textId="77777777" w:rsidR="007C1141" w:rsidRDefault="00000000">
      <w:r>
        <w:t>A. Lựa chọn 1</w:t>
      </w:r>
    </w:p>
    <w:p w14:paraId="5168EC8D" w14:textId="77777777" w:rsidR="007C1141" w:rsidRDefault="00000000">
      <w:r>
        <w:t>B. Lựa chọn 2</w:t>
      </w:r>
    </w:p>
    <w:p w14:paraId="4147C7EC" w14:textId="77777777" w:rsidR="007C1141" w:rsidRDefault="00000000">
      <w:r>
        <w:t>C. Lựa chọn 3</w:t>
      </w:r>
    </w:p>
    <w:p w14:paraId="79CD7562" w14:textId="77777777" w:rsidR="007C1141" w:rsidRDefault="00000000">
      <w:r>
        <w:t>D. Lựa chọn 4</w:t>
      </w:r>
    </w:p>
    <w:p w14:paraId="5A1D29D6" w14:textId="77777777" w:rsidR="007C1141" w:rsidRDefault="00000000">
      <w:r>
        <w:t>Đáp án đúng: B</w:t>
      </w:r>
    </w:p>
    <w:p w14:paraId="2BDACCB0" w14:textId="77777777" w:rsidR="007C1141" w:rsidRDefault="00000000">
      <w:r>
        <w:t>Giải thích: Đáp án đúng phản ánh nguyên lý cơ bản của nội dung này. Chủ đề liên quan: Mạch dãy.</w:t>
      </w:r>
    </w:p>
    <w:p w14:paraId="03EB3C88" w14:textId="77777777" w:rsidR="007C1141" w:rsidRDefault="00000000">
      <w:pPr>
        <w:pStyle w:val="Heading2"/>
      </w:pPr>
      <w:r>
        <w:t>Câu 161 [Cơ bản]</w:t>
      </w:r>
    </w:p>
    <w:p w14:paraId="727DD08B" w14:textId="77777777" w:rsidR="007C1141" w:rsidRDefault="00000000">
      <w:r>
        <w:t>Khẳng định nào đúng về Hệ thập phân?</w:t>
      </w:r>
    </w:p>
    <w:p w14:paraId="5FB66BF7" w14:textId="77777777" w:rsidR="007C1141" w:rsidRDefault="00000000">
      <w:r>
        <w:t>A. Phát biểu A</w:t>
      </w:r>
    </w:p>
    <w:p w14:paraId="7458CC27" w14:textId="77777777" w:rsidR="007C1141" w:rsidRDefault="00000000">
      <w:r>
        <w:t>B. Phát biểu B</w:t>
      </w:r>
    </w:p>
    <w:p w14:paraId="0D9CE3D1" w14:textId="77777777" w:rsidR="007C1141" w:rsidRDefault="00000000">
      <w:r>
        <w:t>C. Phát biểu C</w:t>
      </w:r>
    </w:p>
    <w:p w14:paraId="56DC6EEA" w14:textId="77777777" w:rsidR="007C1141" w:rsidRDefault="00000000">
      <w:r>
        <w:t>D. Phát biểu D</w:t>
      </w:r>
    </w:p>
    <w:p w14:paraId="6197E45E" w14:textId="77777777" w:rsidR="007C1141" w:rsidRDefault="00000000">
      <w:r>
        <w:t>Đáp án đúng: A</w:t>
      </w:r>
    </w:p>
    <w:p w14:paraId="1B20D06E" w14:textId="77777777" w:rsidR="007C1141" w:rsidRDefault="00000000">
      <w:r>
        <w:t>Giải thích: Đây là kiến thức nền tảng quan trọng của chủ đề. Chủ đề liên quan: Hệ thập phân.</w:t>
      </w:r>
    </w:p>
    <w:p w14:paraId="54E8BD1D" w14:textId="77777777" w:rsidR="007C1141" w:rsidRDefault="00000000">
      <w:pPr>
        <w:pStyle w:val="Heading2"/>
      </w:pPr>
      <w:r>
        <w:t>Câu 162 [Trung bình]</w:t>
      </w:r>
    </w:p>
    <w:p w14:paraId="7FABE15D" w14:textId="77777777" w:rsidR="007C1141" w:rsidRDefault="00000000">
      <w:r>
        <w:t>Khẳng định nào đúng về MUX?</w:t>
      </w:r>
    </w:p>
    <w:p w14:paraId="7FF1B932" w14:textId="77777777" w:rsidR="007C1141" w:rsidRDefault="00000000">
      <w:r>
        <w:t>A. Phát biểu A</w:t>
      </w:r>
    </w:p>
    <w:p w14:paraId="775AC2A6" w14:textId="77777777" w:rsidR="007C1141" w:rsidRDefault="00000000">
      <w:r>
        <w:t>B. Phát biểu B</w:t>
      </w:r>
    </w:p>
    <w:p w14:paraId="6FEA5483" w14:textId="77777777" w:rsidR="007C1141" w:rsidRDefault="00000000">
      <w:r>
        <w:lastRenderedPageBreak/>
        <w:t>C. Phát biểu C</w:t>
      </w:r>
    </w:p>
    <w:p w14:paraId="0BB90953" w14:textId="77777777" w:rsidR="007C1141" w:rsidRDefault="00000000">
      <w:r>
        <w:t>D. Phát biểu D</w:t>
      </w:r>
    </w:p>
    <w:p w14:paraId="54A75FA3" w14:textId="77777777" w:rsidR="007C1141" w:rsidRDefault="00000000">
      <w:r>
        <w:t>Đáp án đúng: A</w:t>
      </w:r>
    </w:p>
    <w:p w14:paraId="340CC9AE" w14:textId="77777777" w:rsidR="007C1141" w:rsidRDefault="00000000">
      <w:r>
        <w:t>Giải thích: Đây là kiến thức nền tảng quan trọng của chủ đề. Chủ đề liên quan: MUX.</w:t>
      </w:r>
    </w:p>
    <w:p w14:paraId="69A1ED67" w14:textId="77777777" w:rsidR="007C1141" w:rsidRDefault="00000000">
      <w:pPr>
        <w:pStyle w:val="Heading2"/>
      </w:pPr>
      <w:r>
        <w:t>Câu 163 [Khá]</w:t>
      </w:r>
    </w:p>
    <w:p w14:paraId="041D766B" w14:textId="77777777" w:rsidR="007C1141" w:rsidRDefault="00000000">
      <w:r>
        <w:t>Khẳng định nào đúng về Full Adder?</w:t>
      </w:r>
    </w:p>
    <w:p w14:paraId="79548CDB" w14:textId="77777777" w:rsidR="007C1141" w:rsidRDefault="00000000">
      <w:r>
        <w:t>A. Phát biểu A</w:t>
      </w:r>
    </w:p>
    <w:p w14:paraId="3BACB148" w14:textId="77777777" w:rsidR="007C1141" w:rsidRDefault="00000000">
      <w:r>
        <w:t>B. Phát biểu B</w:t>
      </w:r>
    </w:p>
    <w:p w14:paraId="6B19FD95" w14:textId="77777777" w:rsidR="007C1141" w:rsidRDefault="00000000">
      <w:r>
        <w:t>C. Phát biểu C</w:t>
      </w:r>
    </w:p>
    <w:p w14:paraId="5F222295" w14:textId="77777777" w:rsidR="007C1141" w:rsidRDefault="00000000">
      <w:r>
        <w:t>D. Phát biểu D</w:t>
      </w:r>
    </w:p>
    <w:p w14:paraId="3B9585DF" w14:textId="77777777" w:rsidR="007C1141" w:rsidRDefault="00000000">
      <w:r>
        <w:t>Đáp án đúng: A</w:t>
      </w:r>
    </w:p>
    <w:p w14:paraId="723D8A62" w14:textId="77777777" w:rsidR="007C1141" w:rsidRDefault="00000000">
      <w:r>
        <w:t>Giải thích: Đây là kiến thức nền tảng quan trọng của chủ đề. Chủ đề liên quan: Full Adder.</w:t>
      </w:r>
    </w:p>
    <w:p w14:paraId="3DF2D1A8" w14:textId="77777777" w:rsidR="007C1141" w:rsidRDefault="00000000">
      <w:pPr>
        <w:pStyle w:val="Heading2"/>
      </w:pPr>
      <w:r>
        <w:t>Câu 164 [Nâng cao]</w:t>
      </w:r>
    </w:p>
    <w:p w14:paraId="2761DDD8" w14:textId="77777777" w:rsidR="007C1141" w:rsidRDefault="00000000">
      <w:r>
        <w:t>Khẳng định nào đúng về Full Adder?</w:t>
      </w:r>
    </w:p>
    <w:p w14:paraId="708869B4" w14:textId="77777777" w:rsidR="007C1141" w:rsidRDefault="00000000">
      <w:r>
        <w:t>A. Phát biểu A</w:t>
      </w:r>
    </w:p>
    <w:p w14:paraId="3C4C0E1C" w14:textId="77777777" w:rsidR="007C1141" w:rsidRDefault="00000000">
      <w:r>
        <w:t>B. Phát biểu B</w:t>
      </w:r>
    </w:p>
    <w:p w14:paraId="4CC61B6B" w14:textId="77777777" w:rsidR="007C1141" w:rsidRDefault="00000000">
      <w:r>
        <w:t>C. Phát biểu C</w:t>
      </w:r>
    </w:p>
    <w:p w14:paraId="6716AA24" w14:textId="77777777" w:rsidR="007C1141" w:rsidRDefault="00000000">
      <w:r>
        <w:t>D. Phát biểu D</w:t>
      </w:r>
    </w:p>
    <w:p w14:paraId="6B8A11D9" w14:textId="77777777" w:rsidR="007C1141" w:rsidRDefault="00000000">
      <w:r>
        <w:t>Đáp án đúng: A</w:t>
      </w:r>
    </w:p>
    <w:p w14:paraId="2ADBABD1" w14:textId="77777777" w:rsidR="007C1141" w:rsidRDefault="00000000">
      <w:r>
        <w:t>Giải thích: Đây là kiến thức nền tảng quan trọng của chủ đề. Chủ đề liên quan: Full Adder.</w:t>
      </w:r>
    </w:p>
    <w:p w14:paraId="485B3FAD" w14:textId="77777777" w:rsidR="007C1141" w:rsidRDefault="00000000">
      <w:pPr>
        <w:pStyle w:val="Heading2"/>
      </w:pPr>
      <w:r>
        <w:t>Câu 165 [Cơ bản]</w:t>
      </w:r>
    </w:p>
    <w:p w14:paraId="6FA6A603" w14:textId="77777777" w:rsidR="007C1141" w:rsidRDefault="00000000">
      <w:r>
        <w:t>Trong Chuyển đổi hệ đếm, đáp án nào chính xác nhất?</w:t>
      </w:r>
    </w:p>
    <w:p w14:paraId="673BBCF2" w14:textId="77777777" w:rsidR="007C1141" w:rsidRDefault="00000000">
      <w:r>
        <w:t>A. Lựa chọn 1</w:t>
      </w:r>
    </w:p>
    <w:p w14:paraId="79CC737E" w14:textId="77777777" w:rsidR="007C1141" w:rsidRDefault="00000000">
      <w:r>
        <w:t>B. Lựa chọn 2</w:t>
      </w:r>
    </w:p>
    <w:p w14:paraId="337791F9" w14:textId="77777777" w:rsidR="007C1141" w:rsidRDefault="00000000">
      <w:r>
        <w:t>C. Lựa chọn 3</w:t>
      </w:r>
    </w:p>
    <w:p w14:paraId="0D27D833" w14:textId="77777777" w:rsidR="007C1141" w:rsidRDefault="00000000">
      <w:r>
        <w:t>D. Lựa chọn 4</w:t>
      </w:r>
    </w:p>
    <w:p w14:paraId="4C9DCEBB" w14:textId="77777777" w:rsidR="007C1141" w:rsidRDefault="00000000">
      <w:r>
        <w:t>Đáp án đúng: B</w:t>
      </w:r>
    </w:p>
    <w:p w14:paraId="5D10AA3B" w14:textId="77777777" w:rsidR="007C1141" w:rsidRDefault="00000000">
      <w:r>
        <w:lastRenderedPageBreak/>
        <w:t>Giải thích: Đáp án đúng phản ánh nguyên lý cơ bản của nội dung này. Chủ đề liên quan: Chuyển đổi hệ đếm.</w:t>
      </w:r>
    </w:p>
    <w:p w14:paraId="635F9284" w14:textId="77777777" w:rsidR="007C1141" w:rsidRDefault="00000000">
      <w:pPr>
        <w:pStyle w:val="Heading2"/>
      </w:pPr>
      <w:r>
        <w:t>Câu 166 [Trung bình]</w:t>
      </w:r>
    </w:p>
    <w:p w14:paraId="6484C02C" w14:textId="77777777" w:rsidR="007C1141" w:rsidRDefault="00000000">
      <w:r>
        <w:t>Trong Mạch tổ hợp, đáp án nào chính xác nhất?</w:t>
      </w:r>
    </w:p>
    <w:p w14:paraId="53CD393E" w14:textId="77777777" w:rsidR="007C1141" w:rsidRDefault="00000000">
      <w:r>
        <w:t>A. Lựa chọn 1</w:t>
      </w:r>
    </w:p>
    <w:p w14:paraId="0319D086" w14:textId="77777777" w:rsidR="007C1141" w:rsidRDefault="00000000">
      <w:r>
        <w:t>B. Lựa chọn 2</w:t>
      </w:r>
    </w:p>
    <w:p w14:paraId="106165B8" w14:textId="77777777" w:rsidR="007C1141" w:rsidRDefault="00000000">
      <w:r>
        <w:t>C. Lựa chọn 3</w:t>
      </w:r>
    </w:p>
    <w:p w14:paraId="038810CD" w14:textId="77777777" w:rsidR="007C1141" w:rsidRDefault="00000000">
      <w:r>
        <w:t>D. Lựa chọn 4</w:t>
      </w:r>
    </w:p>
    <w:p w14:paraId="15F9417F" w14:textId="77777777" w:rsidR="007C1141" w:rsidRDefault="00000000">
      <w:r>
        <w:t>Đáp án đúng: B</w:t>
      </w:r>
    </w:p>
    <w:p w14:paraId="16526162" w14:textId="77777777" w:rsidR="007C1141" w:rsidRDefault="00000000">
      <w:r>
        <w:t>Giải thích: Đáp án đúng phản ánh nguyên lý cơ bản của nội dung này. Chủ đề liên quan: Mạch tổ hợp.</w:t>
      </w:r>
    </w:p>
    <w:p w14:paraId="716EA193" w14:textId="77777777" w:rsidR="007C1141" w:rsidRDefault="00000000">
      <w:pPr>
        <w:pStyle w:val="Heading2"/>
      </w:pPr>
      <w:r>
        <w:t>Câu 167 [Khá]</w:t>
      </w:r>
    </w:p>
    <w:p w14:paraId="3C396E5A" w14:textId="77777777" w:rsidR="007C1141" w:rsidRDefault="00000000">
      <w:r>
        <w:t>Khẳng định nào đúng về Đại số Boole?</w:t>
      </w:r>
    </w:p>
    <w:p w14:paraId="024B468B" w14:textId="77777777" w:rsidR="007C1141" w:rsidRDefault="00000000">
      <w:r>
        <w:t>A. Phát biểu A</w:t>
      </w:r>
    </w:p>
    <w:p w14:paraId="1CDDFFCA" w14:textId="77777777" w:rsidR="007C1141" w:rsidRDefault="00000000">
      <w:r>
        <w:t>B. Phát biểu B</w:t>
      </w:r>
    </w:p>
    <w:p w14:paraId="0BAAB231" w14:textId="77777777" w:rsidR="007C1141" w:rsidRDefault="00000000">
      <w:r>
        <w:t>C. Phát biểu C</w:t>
      </w:r>
    </w:p>
    <w:p w14:paraId="2E82C90F" w14:textId="77777777" w:rsidR="007C1141" w:rsidRDefault="00000000">
      <w:r>
        <w:t>D. Phát biểu D</w:t>
      </w:r>
    </w:p>
    <w:p w14:paraId="6A681452" w14:textId="77777777" w:rsidR="007C1141" w:rsidRDefault="00000000">
      <w:r>
        <w:t>Đáp án đúng: A</w:t>
      </w:r>
    </w:p>
    <w:p w14:paraId="35E07FC2" w14:textId="77777777" w:rsidR="007C1141" w:rsidRDefault="00000000">
      <w:r>
        <w:t>Giải thích: Đây là kiến thức nền tảng quan trọng của chủ đề. Chủ đề liên quan: Đại số Boole.</w:t>
      </w:r>
    </w:p>
    <w:p w14:paraId="0091F385" w14:textId="77777777" w:rsidR="007C1141" w:rsidRDefault="00000000">
      <w:pPr>
        <w:pStyle w:val="Heading2"/>
      </w:pPr>
      <w:r>
        <w:t>Câu 168 [Nâng cao]</w:t>
      </w:r>
    </w:p>
    <w:p w14:paraId="7A37F813" w14:textId="77777777" w:rsidR="007C1141" w:rsidRDefault="00000000">
      <w:r>
        <w:t>Trong MUX, đáp án nào chính xác nhất?</w:t>
      </w:r>
    </w:p>
    <w:p w14:paraId="5034EB09" w14:textId="77777777" w:rsidR="007C1141" w:rsidRDefault="00000000">
      <w:r>
        <w:t>A. Lựa chọn 1</w:t>
      </w:r>
    </w:p>
    <w:p w14:paraId="1929A07F" w14:textId="77777777" w:rsidR="007C1141" w:rsidRDefault="00000000">
      <w:r>
        <w:t>B. Lựa chọn 2</w:t>
      </w:r>
    </w:p>
    <w:p w14:paraId="6CFEF503" w14:textId="77777777" w:rsidR="007C1141" w:rsidRDefault="00000000">
      <w:r>
        <w:t>C. Lựa chọn 3</w:t>
      </w:r>
    </w:p>
    <w:p w14:paraId="0C0A5BDE" w14:textId="77777777" w:rsidR="007C1141" w:rsidRDefault="00000000">
      <w:r>
        <w:t>D. Lựa chọn 4</w:t>
      </w:r>
    </w:p>
    <w:p w14:paraId="04731D28" w14:textId="77777777" w:rsidR="007C1141" w:rsidRDefault="00000000">
      <w:r>
        <w:t>Đáp án đúng: B</w:t>
      </w:r>
    </w:p>
    <w:p w14:paraId="4F324246" w14:textId="77777777" w:rsidR="007C1141" w:rsidRDefault="00000000">
      <w:r>
        <w:t>Giải thích: Đáp án đúng phản ánh nguyên lý cơ bản của nội dung này. Chủ đề liên quan: MUX.</w:t>
      </w:r>
    </w:p>
    <w:p w14:paraId="562560DA" w14:textId="77777777" w:rsidR="007C1141" w:rsidRDefault="00000000">
      <w:pPr>
        <w:pStyle w:val="Heading2"/>
      </w:pPr>
      <w:r>
        <w:lastRenderedPageBreak/>
        <w:t>Câu 169 [Cơ bản]</w:t>
      </w:r>
    </w:p>
    <w:p w14:paraId="73017AD6" w14:textId="77777777" w:rsidR="007C1141" w:rsidRDefault="00000000">
      <w:r>
        <w:t>Trong Định lý De Morgan, đáp án nào chính xác nhất?</w:t>
      </w:r>
    </w:p>
    <w:p w14:paraId="1AD2564F" w14:textId="77777777" w:rsidR="007C1141" w:rsidRDefault="00000000">
      <w:r>
        <w:t>A. Lựa chọn 1</w:t>
      </w:r>
    </w:p>
    <w:p w14:paraId="1245E434" w14:textId="77777777" w:rsidR="007C1141" w:rsidRDefault="00000000">
      <w:r>
        <w:t>B. Lựa chọn 2</w:t>
      </w:r>
    </w:p>
    <w:p w14:paraId="1E5047A7" w14:textId="77777777" w:rsidR="007C1141" w:rsidRDefault="00000000">
      <w:r>
        <w:t>C. Lựa chọn 3</w:t>
      </w:r>
    </w:p>
    <w:p w14:paraId="08D9A451" w14:textId="77777777" w:rsidR="007C1141" w:rsidRDefault="00000000">
      <w:r>
        <w:t>D. Lựa chọn 4</w:t>
      </w:r>
    </w:p>
    <w:p w14:paraId="20817851" w14:textId="77777777" w:rsidR="007C1141" w:rsidRDefault="00000000">
      <w:r>
        <w:t>Đáp án đúng: B</w:t>
      </w:r>
    </w:p>
    <w:p w14:paraId="21F17A71" w14:textId="77777777" w:rsidR="007C1141" w:rsidRDefault="00000000">
      <w:r>
        <w:t>Giải thích: Đáp án đúng phản ánh nguyên lý cơ bản của nội dung này. Chủ đề liên quan: Định lý De Morgan.</w:t>
      </w:r>
    </w:p>
    <w:p w14:paraId="47F311AC" w14:textId="77777777" w:rsidR="007C1141" w:rsidRDefault="00000000">
      <w:pPr>
        <w:pStyle w:val="Heading2"/>
      </w:pPr>
      <w:r>
        <w:t>Câu 170 [Trung bình]</w:t>
      </w:r>
    </w:p>
    <w:p w14:paraId="52F9DE68" w14:textId="77777777" w:rsidR="007C1141" w:rsidRDefault="00000000">
      <w:r>
        <w:t>Khẳng định nào đúng về Hệ thập phân?</w:t>
      </w:r>
    </w:p>
    <w:p w14:paraId="56D61D56" w14:textId="77777777" w:rsidR="007C1141" w:rsidRDefault="00000000">
      <w:r>
        <w:t>A. Phát biểu A</w:t>
      </w:r>
    </w:p>
    <w:p w14:paraId="6F30591C" w14:textId="77777777" w:rsidR="007C1141" w:rsidRDefault="00000000">
      <w:r>
        <w:t>B. Phát biểu B</w:t>
      </w:r>
    </w:p>
    <w:p w14:paraId="2CD78474" w14:textId="77777777" w:rsidR="007C1141" w:rsidRDefault="00000000">
      <w:r>
        <w:t>C. Phát biểu C</w:t>
      </w:r>
    </w:p>
    <w:p w14:paraId="63012497" w14:textId="77777777" w:rsidR="007C1141" w:rsidRDefault="00000000">
      <w:r>
        <w:t>D. Phát biểu D</w:t>
      </w:r>
    </w:p>
    <w:p w14:paraId="3DE59583" w14:textId="77777777" w:rsidR="007C1141" w:rsidRDefault="00000000">
      <w:r>
        <w:t>Đáp án đúng: A</w:t>
      </w:r>
    </w:p>
    <w:p w14:paraId="2BA5A892" w14:textId="77777777" w:rsidR="007C1141" w:rsidRDefault="00000000">
      <w:r>
        <w:t>Giải thích: Đây là kiến thức nền tảng quan trọng của chủ đề. Chủ đề liên quan: Hệ thập phân.</w:t>
      </w:r>
    </w:p>
    <w:p w14:paraId="0D40A4AF" w14:textId="77777777" w:rsidR="007C1141" w:rsidRDefault="00000000">
      <w:pPr>
        <w:pStyle w:val="Heading2"/>
      </w:pPr>
      <w:r>
        <w:t>Câu 171 [Khá]</w:t>
      </w:r>
    </w:p>
    <w:p w14:paraId="03FA9788" w14:textId="77777777" w:rsidR="007C1141" w:rsidRDefault="00000000">
      <w:r>
        <w:t>Trong Mạch dãy, đáp án nào chính xác nhất?</w:t>
      </w:r>
    </w:p>
    <w:p w14:paraId="3F93FA99" w14:textId="77777777" w:rsidR="007C1141" w:rsidRDefault="00000000">
      <w:r>
        <w:t>A. Lựa chọn 1</w:t>
      </w:r>
    </w:p>
    <w:p w14:paraId="2B019048" w14:textId="77777777" w:rsidR="007C1141" w:rsidRDefault="00000000">
      <w:r>
        <w:t>B. Lựa chọn 2</w:t>
      </w:r>
    </w:p>
    <w:p w14:paraId="7608E5AE" w14:textId="77777777" w:rsidR="007C1141" w:rsidRDefault="00000000">
      <w:r>
        <w:t>C. Lựa chọn 3</w:t>
      </w:r>
    </w:p>
    <w:p w14:paraId="4E604802" w14:textId="77777777" w:rsidR="007C1141" w:rsidRDefault="00000000">
      <w:r>
        <w:t>D. Lựa chọn 4</w:t>
      </w:r>
    </w:p>
    <w:p w14:paraId="5EB7620C" w14:textId="77777777" w:rsidR="007C1141" w:rsidRDefault="00000000">
      <w:r>
        <w:t>Đáp án đúng: B</w:t>
      </w:r>
    </w:p>
    <w:p w14:paraId="3C3940B9" w14:textId="77777777" w:rsidR="007C1141" w:rsidRDefault="00000000">
      <w:r>
        <w:t>Giải thích: Đáp án đúng phản ánh nguyên lý cơ bản của nội dung này. Chủ đề liên quan: Mạch dãy.</w:t>
      </w:r>
    </w:p>
    <w:p w14:paraId="7B74D54A" w14:textId="77777777" w:rsidR="007C1141" w:rsidRDefault="00000000">
      <w:pPr>
        <w:pStyle w:val="Heading2"/>
      </w:pPr>
      <w:r>
        <w:t>Câu 172 [Nâng cao]</w:t>
      </w:r>
    </w:p>
    <w:p w14:paraId="4C278127" w14:textId="77777777" w:rsidR="007C1141" w:rsidRDefault="00000000">
      <w:r>
        <w:t>Trong Half Adder, đáp án nào chính xác nhất?</w:t>
      </w:r>
    </w:p>
    <w:p w14:paraId="22928605" w14:textId="77777777" w:rsidR="007C1141" w:rsidRDefault="00000000">
      <w:r>
        <w:lastRenderedPageBreak/>
        <w:t>A. Lựa chọn 1</w:t>
      </w:r>
    </w:p>
    <w:p w14:paraId="6A2C20EA" w14:textId="77777777" w:rsidR="007C1141" w:rsidRDefault="00000000">
      <w:r>
        <w:t>B. Lựa chọn 2</w:t>
      </w:r>
    </w:p>
    <w:p w14:paraId="39F7AC91" w14:textId="77777777" w:rsidR="007C1141" w:rsidRDefault="00000000">
      <w:r>
        <w:t>C. Lựa chọn 3</w:t>
      </w:r>
    </w:p>
    <w:p w14:paraId="6DA3FE4E" w14:textId="77777777" w:rsidR="007C1141" w:rsidRDefault="00000000">
      <w:r>
        <w:t>D. Lựa chọn 4</w:t>
      </w:r>
    </w:p>
    <w:p w14:paraId="475FE90D" w14:textId="77777777" w:rsidR="007C1141" w:rsidRDefault="00000000">
      <w:r>
        <w:t>Đáp án đúng: B</w:t>
      </w:r>
    </w:p>
    <w:p w14:paraId="457C7529" w14:textId="77777777" w:rsidR="007C1141" w:rsidRDefault="00000000">
      <w:r>
        <w:t>Giải thích: Đáp án đúng phản ánh nguyên lý cơ bản của nội dung này. Chủ đề liên quan: Half Adder.</w:t>
      </w:r>
    </w:p>
    <w:p w14:paraId="52A76CC7" w14:textId="77777777" w:rsidR="007C1141" w:rsidRDefault="00000000">
      <w:pPr>
        <w:pStyle w:val="Heading2"/>
      </w:pPr>
      <w:r>
        <w:t>Câu 173 [Cơ bản]</w:t>
      </w:r>
    </w:p>
    <w:p w14:paraId="7C04E1AF" w14:textId="77777777" w:rsidR="007C1141" w:rsidRDefault="00000000">
      <w:r>
        <w:t>Trong MUX, đáp án nào chính xác nhất?</w:t>
      </w:r>
    </w:p>
    <w:p w14:paraId="6252FD25" w14:textId="77777777" w:rsidR="007C1141" w:rsidRDefault="00000000">
      <w:r>
        <w:t>A. Lựa chọn 1</w:t>
      </w:r>
    </w:p>
    <w:p w14:paraId="24C656F9" w14:textId="77777777" w:rsidR="007C1141" w:rsidRDefault="00000000">
      <w:r>
        <w:t>B. Lựa chọn 2</w:t>
      </w:r>
    </w:p>
    <w:p w14:paraId="680362D3" w14:textId="77777777" w:rsidR="007C1141" w:rsidRDefault="00000000">
      <w:r>
        <w:t>C. Lựa chọn 3</w:t>
      </w:r>
    </w:p>
    <w:p w14:paraId="64F326B8" w14:textId="77777777" w:rsidR="007C1141" w:rsidRDefault="00000000">
      <w:r>
        <w:t>D. Lựa chọn 4</w:t>
      </w:r>
    </w:p>
    <w:p w14:paraId="5F215A87" w14:textId="77777777" w:rsidR="007C1141" w:rsidRDefault="00000000">
      <w:r>
        <w:t>Đáp án đúng: B</w:t>
      </w:r>
    </w:p>
    <w:p w14:paraId="1D9AC649" w14:textId="77777777" w:rsidR="007C1141" w:rsidRDefault="00000000">
      <w:r>
        <w:t>Giải thích: Đáp án đúng phản ánh nguyên lý cơ bản của nội dung này. Chủ đề liên quan: MUX.</w:t>
      </w:r>
    </w:p>
    <w:p w14:paraId="55B59ECF" w14:textId="77777777" w:rsidR="007C1141" w:rsidRDefault="00000000">
      <w:pPr>
        <w:pStyle w:val="Heading2"/>
      </w:pPr>
      <w:r>
        <w:t>Câu 174 [Trung bình]</w:t>
      </w:r>
    </w:p>
    <w:p w14:paraId="339A3F32" w14:textId="77777777" w:rsidR="007C1141" w:rsidRDefault="00000000">
      <w:r>
        <w:t>Khẳng định nào đúng về Half Adder?</w:t>
      </w:r>
    </w:p>
    <w:p w14:paraId="3F772C64" w14:textId="77777777" w:rsidR="007C1141" w:rsidRDefault="00000000">
      <w:r>
        <w:t>A. Phát biểu A</w:t>
      </w:r>
    </w:p>
    <w:p w14:paraId="59EEE041" w14:textId="77777777" w:rsidR="007C1141" w:rsidRDefault="00000000">
      <w:r>
        <w:t>B. Phát biểu B</w:t>
      </w:r>
    </w:p>
    <w:p w14:paraId="3C1DF4FB" w14:textId="77777777" w:rsidR="007C1141" w:rsidRDefault="00000000">
      <w:r>
        <w:t>C. Phát biểu C</w:t>
      </w:r>
    </w:p>
    <w:p w14:paraId="644C1314" w14:textId="77777777" w:rsidR="007C1141" w:rsidRDefault="00000000">
      <w:r>
        <w:t>D. Phát biểu D</w:t>
      </w:r>
    </w:p>
    <w:p w14:paraId="5584D48F" w14:textId="77777777" w:rsidR="007C1141" w:rsidRDefault="00000000">
      <w:r>
        <w:t>Đáp án đúng: A</w:t>
      </w:r>
    </w:p>
    <w:p w14:paraId="63DB5A2C" w14:textId="77777777" w:rsidR="007C1141" w:rsidRDefault="00000000">
      <w:r>
        <w:t>Giải thích: Đây là kiến thức nền tảng quan trọng của chủ đề. Chủ đề liên quan: Half Adder.</w:t>
      </w:r>
    </w:p>
    <w:p w14:paraId="711F3D39" w14:textId="77777777" w:rsidR="007C1141" w:rsidRDefault="00000000">
      <w:pPr>
        <w:pStyle w:val="Heading2"/>
      </w:pPr>
      <w:r>
        <w:t>Câu 175 [Khá]</w:t>
      </w:r>
    </w:p>
    <w:p w14:paraId="567C9B7B" w14:textId="77777777" w:rsidR="007C1141" w:rsidRDefault="00000000">
      <w:r>
        <w:t>Khẳng định nào đúng về Hệ thập phân?</w:t>
      </w:r>
    </w:p>
    <w:p w14:paraId="0565AD8E" w14:textId="77777777" w:rsidR="007C1141" w:rsidRDefault="00000000">
      <w:r>
        <w:t>A. Phát biểu A</w:t>
      </w:r>
    </w:p>
    <w:p w14:paraId="28BFDB55" w14:textId="77777777" w:rsidR="007C1141" w:rsidRDefault="00000000">
      <w:r>
        <w:t>B. Phát biểu B</w:t>
      </w:r>
    </w:p>
    <w:p w14:paraId="634E0EF0" w14:textId="77777777" w:rsidR="007C1141" w:rsidRDefault="00000000">
      <w:r>
        <w:lastRenderedPageBreak/>
        <w:t>C. Phát biểu C</w:t>
      </w:r>
    </w:p>
    <w:p w14:paraId="449FFCD5" w14:textId="77777777" w:rsidR="007C1141" w:rsidRDefault="00000000">
      <w:r>
        <w:t>D. Phát biểu D</w:t>
      </w:r>
    </w:p>
    <w:p w14:paraId="48B34395" w14:textId="77777777" w:rsidR="007C1141" w:rsidRDefault="00000000">
      <w:r>
        <w:t>Đáp án đúng: A</w:t>
      </w:r>
    </w:p>
    <w:p w14:paraId="20347A8E" w14:textId="77777777" w:rsidR="007C1141" w:rsidRDefault="00000000">
      <w:r>
        <w:t>Giải thích: Đây là kiến thức nền tảng quan trọng của chủ đề. Chủ đề liên quan: Hệ thập phân.</w:t>
      </w:r>
    </w:p>
    <w:p w14:paraId="184E61BF" w14:textId="77777777" w:rsidR="007C1141" w:rsidRDefault="00000000">
      <w:pPr>
        <w:pStyle w:val="Heading2"/>
      </w:pPr>
      <w:r>
        <w:t>Câu 176 [Nâng cao]</w:t>
      </w:r>
    </w:p>
    <w:p w14:paraId="12088CCB" w14:textId="77777777" w:rsidR="007C1141" w:rsidRDefault="00000000">
      <w:r>
        <w:t>Trong Bộ đếm, đáp án nào chính xác nhất?</w:t>
      </w:r>
    </w:p>
    <w:p w14:paraId="6D0E0842" w14:textId="77777777" w:rsidR="007C1141" w:rsidRDefault="00000000">
      <w:r>
        <w:t>A. Lựa chọn 1</w:t>
      </w:r>
    </w:p>
    <w:p w14:paraId="4E5FB4E0" w14:textId="77777777" w:rsidR="007C1141" w:rsidRDefault="00000000">
      <w:r>
        <w:t>B. Lựa chọn 2</w:t>
      </w:r>
    </w:p>
    <w:p w14:paraId="48AADA9A" w14:textId="77777777" w:rsidR="007C1141" w:rsidRDefault="00000000">
      <w:r>
        <w:t>C. Lựa chọn 3</w:t>
      </w:r>
    </w:p>
    <w:p w14:paraId="5D912EFE" w14:textId="77777777" w:rsidR="007C1141" w:rsidRDefault="00000000">
      <w:r>
        <w:t>D. Lựa chọn 4</w:t>
      </w:r>
    </w:p>
    <w:p w14:paraId="25C4B971" w14:textId="77777777" w:rsidR="007C1141" w:rsidRDefault="00000000">
      <w:r>
        <w:t>Đáp án đúng: B</w:t>
      </w:r>
    </w:p>
    <w:p w14:paraId="070ADE80" w14:textId="77777777" w:rsidR="007C1141" w:rsidRDefault="00000000">
      <w:r>
        <w:t>Giải thích: Đáp án đúng phản ánh nguyên lý cơ bản của nội dung này. Chủ đề liên quan: Bộ đếm.</w:t>
      </w:r>
    </w:p>
    <w:p w14:paraId="47067BB0" w14:textId="77777777" w:rsidR="007C1141" w:rsidRDefault="00000000">
      <w:pPr>
        <w:pStyle w:val="Heading2"/>
      </w:pPr>
      <w:r>
        <w:t>Câu 177 [Cơ bản]</w:t>
      </w:r>
    </w:p>
    <w:p w14:paraId="5EC3E8B3" w14:textId="77777777" w:rsidR="007C1141" w:rsidRDefault="00000000">
      <w:r>
        <w:t>Trong Hệ thập phân, đáp án nào chính xác nhất?</w:t>
      </w:r>
    </w:p>
    <w:p w14:paraId="1CC30C19" w14:textId="77777777" w:rsidR="007C1141" w:rsidRDefault="00000000">
      <w:r>
        <w:t>A. Lựa chọn 1</w:t>
      </w:r>
    </w:p>
    <w:p w14:paraId="01B3D23C" w14:textId="77777777" w:rsidR="007C1141" w:rsidRDefault="00000000">
      <w:r>
        <w:t>B. Lựa chọn 2</w:t>
      </w:r>
    </w:p>
    <w:p w14:paraId="6A94EF48" w14:textId="77777777" w:rsidR="007C1141" w:rsidRDefault="00000000">
      <w:r>
        <w:t>C. Lựa chọn 3</w:t>
      </w:r>
    </w:p>
    <w:p w14:paraId="6EAC92CB" w14:textId="77777777" w:rsidR="007C1141" w:rsidRDefault="00000000">
      <w:r>
        <w:t>D. Lựa chọn 4</w:t>
      </w:r>
    </w:p>
    <w:p w14:paraId="6D886D54" w14:textId="77777777" w:rsidR="007C1141" w:rsidRDefault="00000000">
      <w:r>
        <w:t>Đáp án đúng: B</w:t>
      </w:r>
    </w:p>
    <w:p w14:paraId="25D72BD3" w14:textId="77777777" w:rsidR="007C1141" w:rsidRDefault="00000000">
      <w:r>
        <w:t>Giải thích: Đáp án đúng phản ánh nguyên lý cơ bản của nội dung này. Chủ đề liên quan: Hệ thập phân.</w:t>
      </w:r>
    </w:p>
    <w:p w14:paraId="4AB8FE51" w14:textId="77777777" w:rsidR="007C1141" w:rsidRDefault="00000000">
      <w:pPr>
        <w:pStyle w:val="Heading2"/>
      </w:pPr>
      <w:r>
        <w:t>Câu 178 [Trung bình]</w:t>
      </w:r>
    </w:p>
    <w:p w14:paraId="360139E6" w14:textId="77777777" w:rsidR="007C1141" w:rsidRDefault="00000000">
      <w:r>
        <w:t>Khẳng định nào đúng về Mạch tổ hợp?</w:t>
      </w:r>
    </w:p>
    <w:p w14:paraId="6817098A" w14:textId="77777777" w:rsidR="007C1141" w:rsidRDefault="00000000">
      <w:r>
        <w:t>A. Phát biểu A</w:t>
      </w:r>
    </w:p>
    <w:p w14:paraId="56D5DCEE" w14:textId="77777777" w:rsidR="007C1141" w:rsidRDefault="00000000">
      <w:r>
        <w:t>B. Phát biểu B</w:t>
      </w:r>
    </w:p>
    <w:p w14:paraId="65898295" w14:textId="77777777" w:rsidR="007C1141" w:rsidRDefault="00000000">
      <w:r>
        <w:t>C. Phát biểu C</w:t>
      </w:r>
    </w:p>
    <w:p w14:paraId="67636C16" w14:textId="77777777" w:rsidR="007C1141" w:rsidRDefault="00000000">
      <w:r>
        <w:t>D. Phát biểu D</w:t>
      </w:r>
    </w:p>
    <w:p w14:paraId="6C367FA6" w14:textId="77777777" w:rsidR="007C1141" w:rsidRDefault="00000000">
      <w:r>
        <w:lastRenderedPageBreak/>
        <w:t>Đáp án đúng: A</w:t>
      </w:r>
    </w:p>
    <w:p w14:paraId="01CC0695" w14:textId="77777777" w:rsidR="007C1141" w:rsidRDefault="00000000">
      <w:r>
        <w:t>Giải thích: Đây là kiến thức nền tảng quan trọng của chủ đề. Chủ đề liên quan: Mạch tổ hợp.</w:t>
      </w:r>
    </w:p>
    <w:p w14:paraId="0B253E99" w14:textId="77777777" w:rsidR="007C1141" w:rsidRDefault="00000000">
      <w:pPr>
        <w:pStyle w:val="Heading2"/>
      </w:pPr>
      <w:r>
        <w:t>Câu 179 [Khá]</w:t>
      </w:r>
    </w:p>
    <w:p w14:paraId="2EDF3D77" w14:textId="77777777" w:rsidR="007C1141" w:rsidRDefault="00000000">
      <w:r>
        <w:t>Khẳng định nào đúng về Mạch tổ hợp?</w:t>
      </w:r>
    </w:p>
    <w:p w14:paraId="4545CC72" w14:textId="77777777" w:rsidR="007C1141" w:rsidRDefault="00000000">
      <w:r>
        <w:t>A. Phát biểu A</w:t>
      </w:r>
    </w:p>
    <w:p w14:paraId="21C11449" w14:textId="77777777" w:rsidR="007C1141" w:rsidRDefault="00000000">
      <w:r>
        <w:t>B. Phát biểu B</w:t>
      </w:r>
    </w:p>
    <w:p w14:paraId="0733EEAB" w14:textId="77777777" w:rsidR="007C1141" w:rsidRDefault="00000000">
      <w:r>
        <w:t>C. Phát biểu C</w:t>
      </w:r>
    </w:p>
    <w:p w14:paraId="6E57C7CC" w14:textId="77777777" w:rsidR="007C1141" w:rsidRDefault="00000000">
      <w:r>
        <w:t>D. Phát biểu D</w:t>
      </w:r>
    </w:p>
    <w:p w14:paraId="3898C75C" w14:textId="77777777" w:rsidR="007C1141" w:rsidRDefault="00000000">
      <w:r>
        <w:t>Đáp án đúng: A</w:t>
      </w:r>
    </w:p>
    <w:p w14:paraId="5824DDC7" w14:textId="77777777" w:rsidR="007C1141" w:rsidRDefault="00000000">
      <w:r>
        <w:t>Giải thích: Đây là kiến thức nền tảng quan trọng của chủ đề. Chủ đề liên quan: Mạch tổ hợp.</w:t>
      </w:r>
    </w:p>
    <w:p w14:paraId="195CEE77" w14:textId="77777777" w:rsidR="007C1141" w:rsidRDefault="00000000">
      <w:pPr>
        <w:pStyle w:val="Heading2"/>
      </w:pPr>
      <w:r>
        <w:t>Câu 180 [Nâng cao]</w:t>
      </w:r>
    </w:p>
    <w:p w14:paraId="1D351689" w14:textId="77777777" w:rsidR="007C1141" w:rsidRDefault="00000000">
      <w:r>
        <w:t>Khẳng định nào đúng về Flip-Flop?</w:t>
      </w:r>
    </w:p>
    <w:p w14:paraId="18AE4E4E" w14:textId="77777777" w:rsidR="007C1141" w:rsidRDefault="00000000">
      <w:r>
        <w:t>A. Phát biểu A</w:t>
      </w:r>
    </w:p>
    <w:p w14:paraId="71FEB337" w14:textId="77777777" w:rsidR="007C1141" w:rsidRDefault="00000000">
      <w:r>
        <w:t>B. Phát biểu B</w:t>
      </w:r>
    </w:p>
    <w:p w14:paraId="532E3D9D" w14:textId="77777777" w:rsidR="007C1141" w:rsidRDefault="00000000">
      <w:r>
        <w:t>C. Phát biểu C</w:t>
      </w:r>
    </w:p>
    <w:p w14:paraId="2FFE9AF6" w14:textId="77777777" w:rsidR="007C1141" w:rsidRDefault="00000000">
      <w:r>
        <w:t>D. Phát biểu D</w:t>
      </w:r>
    </w:p>
    <w:p w14:paraId="558B8A8F" w14:textId="77777777" w:rsidR="007C1141" w:rsidRDefault="00000000">
      <w:r>
        <w:t>Đáp án đúng: A</w:t>
      </w:r>
    </w:p>
    <w:p w14:paraId="654F7CD1" w14:textId="77777777" w:rsidR="007C1141" w:rsidRDefault="00000000">
      <w:r>
        <w:t>Giải thích: Đây là kiến thức nền tảng quan trọng của chủ đề. Chủ đề liên quan: Flip-Flop.</w:t>
      </w:r>
    </w:p>
    <w:p w14:paraId="35745B35" w14:textId="77777777" w:rsidR="007C1141" w:rsidRDefault="00000000">
      <w:pPr>
        <w:pStyle w:val="Heading2"/>
      </w:pPr>
      <w:r>
        <w:t>Câu 181 [Cơ bản]</w:t>
      </w:r>
    </w:p>
    <w:p w14:paraId="4BDBCEB4" w14:textId="77777777" w:rsidR="007C1141" w:rsidRDefault="00000000">
      <w:r>
        <w:t>Trong Flip-Flop, đáp án nào chính xác nhất?</w:t>
      </w:r>
    </w:p>
    <w:p w14:paraId="4A95B00C" w14:textId="77777777" w:rsidR="007C1141" w:rsidRDefault="00000000">
      <w:r>
        <w:t>A. Lựa chọn 1</w:t>
      </w:r>
    </w:p>
    <w:p w14:paraId="6B8FA256" w14:textId="77777777" w:rsidR="007C1141" w:rsidRDefault="00000000">
      <w:r>
        <w:t>B. Lựa chọn 2</w:t>
      </w:r>
    </w:p>
    <w:p w14:paraId="00539F41" w14:textId="77777777" w:rsidR="007C1141" w:rsidRDefault="00000000">
      <w:r>
        <w:t>C. Lựa chọn 3</w:t>
      </w:r>
    </w:p>
    <w:p w14:paraId="23112435" w14:textId="77777777" w:rsidR="007C1141" w:rsidRDefault="00000000">
      <w:r>
        <w:t>D. Lựa chọn 4</w:t>
      </w:r>
    </w:p>
    <w:p w14:paraId="63A6C372" w14:textId="77777777" w:rsidR="007C1141" w:rsidRDefault="00000000">
      <w:r>
        <w:t>Đáp án đúng: B</w:t>
      </w:r>
    </w:p>
    <w:p w14:paraId="0FA4CB80" w14:textId="77777777" w:rsidR="007C1141" w:rsidRDefault="00000000">
      <w:r>
        <w:t>Giải thích: Đáp án đúng phản ánh nguyên lý cơ bản của nội dung này. Chủ đề liên quan: Flip-Flop.</w:t>
      </w:r>
    </w:p>
    <w:p w14:paraId="401FB43C" w14:textId="77777777" w:rsidR="007C1141" w:rsidRDefault="00000000">
      <w:pPr>
        <w:pStyle w:val="Heading2"/>
      </w:pPr>
      <w:r>
        <w:lastRenderedPageBreak/>
        <w:t>Câu 182 [Trung bình]</w:t>
      </w:r>
    </w:p>
    <w:p w14:paraId="1B522742" w14:textId="77777777" w:rsidR="007C1141" w:rsidRDefault="00000000">
      <w:r>
        <w:t>Khẳng định nào đúng về Cổng logic?</w:t>
      </w:r>
    </w:p>
    <w:p w14:paraId="39B8D110" w14:textId="77777777" w:rsidR="007C1141" w:rsidRDefault="00000000">
      <w:r>
        <w:t>A. Phát biểu A</w:t>
      </w:r>
    </w:p>
    <w:p w14:paraId="02393499" w14:textId="77777777" w:rsidR="007C1141" w:rsidRDefault="00000000">
      <w:r>
        <w:t>B. Phát biểu B</w:t>
      </w:r>
    </w:p>
    <w:p w14:paraId="67A386A1" w14:textId="77777777" w:rsidR="007C1141" w:rsidRDefault="00000000">
      <w:r>
        <w:t>C. Phát biểu C</w:t>
      </w:r>
    </w:p>
    <w:p w14:paraId="0770BF69" w14:textId="77777777" w:rsidR="007C1141" w:rsidRDefault="00000000">
      <w:r>
        <w:t>D. Phát biểu D</w:t>
      </w:r>
    </w:p>
    <w:p w14:paraId="0B6BDF5D" w14:textId="77777777" w:rsidR="007C1141" w:rsidRDefault="00000000">
      <w:r>
        <w:t>Đáp án đúng: A</w:t>
      </w:r>
    </w:p>
    <w:p w14:paraId="44649973" w14:textId="77777777" w:rsidR="007C1141" w:rsidRDefault="00000000">
      <w:r>
        <w:t>Giải thích: Đây là kiến thức nền tảng quan trọng của chủ đề. Chủ đề liên quan: Cổng logic.</w:t>
      </w:r>
    </w:p>
    <w:p w14:paraId="625FA020" w14:textId="77777777" w:rsidR="007C1141" w:rsidRDefault="00000000">
      <w:pPr>
        <w:pStyle w:val="Heading2"/>
      </w:pPr>
      <w:r>
        <w:t>Câu 183 [Khá]</w:t>
      </w:r>
    </w:p>
    <w:p w14:paraId="098ED32E" w14:textId="77777777" w:rsidR="007C1141" w:rsidRDefault="00000000">
      <w:r>
        <w:t>Khẳng định nào đúng về Full Adder?</w:t>
      </w:r>
    </w:p>
    <w:p w14:paraId="4748403C" w14:textId="77777777" w:rsidR="007C1141" w:rsidRDefault="00000000">
      <w:r>
        <w:t>A. Phát biểu A</w:t>
      </w:r>
    </w:p>
    <w:p w14:paraId="39D5244D" w14:textId="77777777" w:rsidR="007C1141" w:rsidRDefault="00000000">
      <w:r>
        <w:t>B. Phát biểu B</w:t>
      </w:r>
    </w:p>
    <w:p w14:paraId="40DE6408" w14:textId="77777777" w:rsidR="007C1141" w:rsidRDefault="00000000">
      <w:r>
        <w:t>C. Phát biểu C</w:t>
      </w:r>
    </w:p>
    <w:p w14:paraId="2EB05A61" w14:textId="77777777" w:rsidR="007C1141" w:rsidRDefault="00000000">
      <w:r>
        <w:t>D. Phát biểu D</w:t>
      </w:r>
    </w:p>
    <w:p w14:paraId="3E87FC0D" w14:textId="77777777" w:rsidR="007C1141" w:rsidRDefault="00000000">
      <w:r>
        <w:t>Đáp án đúng: A</w:t>
      </w:r>
    </w:p>
    <w:p w14:paraId="01DD5D23" w14:textId="77777777" w:rsidR="007C1141" w:rsidRDefault="00000000">
      <w:r>
        <w:t>Giải thích: Đây là kiến thức nền tảng quan trọng của chủ đề. Chủ đề liên quan: Full Adder.</w:t>
      </w:r>
    </w:p>
    <w:p w14:paraId="244AB619" w14:textId="77777777" w:rsidR="007C1141" w:rsidRDefault="00000000">
      <w:pPr>
        <w:pStyle w:val="Heading2"/>
      </w:pPr>
      <w:r>
        <w:t>Câu 184 [Nâng cao]</w:t>
      </w:r>
    </w:p>
    <w:p w14:paraId="6138A144" w14:textId="77777777" w:rsidR="007C1141" w:rsidRDefault="00000000">
      <w:r>
        <w:t>Trong Hệ thập phân, đáp án nào chính xác nhất?</w:t>
      </w:r>
    </w:p>
    <w:p w14:paraId="548FA9C9" w14:textId="77777777" w:rsidR="007C1141" w:rsidRDefault="00000000">
      <w:r>
        <w:t>A. Lựa chọn 1</w:t>
      </w:r>
    </w:p>
    <w:p w14:paraId="26715611" w14:textId="77777777" w:rsidR="007C1141" w:rsidRDefault="00000000">
      <w:r>
        <w:t>B. Lựa chọn 2</w:t>
      </w:r>
    </w:p>
    <w:p w14:paraId="64FFA00B" w14:textId="77777777" w:rsidR="007C1141" w:rsidRDefault="00000000">
      <w:r>
        <w:t>C. Lựa chọn 3</w:t>
      </w:r>
    </w:p>
    <w:p w14:paraId="3DABA5FB" w14:textId="77777777" w:rsidR="007C1141" w:rsidRDefault="00000000">
      <w:r>
        <w:t>D. Lựa chọn 4</w:t>
      </w:r>
    </w:p>
    <w:p w14:paraId="7D0B5BCE" w14:textId="77777777" w:rsidR="007C1141" w:rsidRDefault="00000000">
      <w:r>
        <w:t>Đáp án đúng: B</w:t>
      </w:r>
    </w:p>
    <w:p w14:paraId="37CDF4EF" w14:textId="77777777" w:rsidR="007C1141" w:rsidRDefault="00000000">
      <w:r>
        <w:t>Giải thích: Đáp án đúng phản ánh nguyên lý cơ bản của nội dung này. Chủ đề liên quan: Hệ thập phân.</w:t>
      </w:r>
    </w:p>
    <w:p w14:paraId="733A3B7B" w14:textId="77777777" w:rsidR="007C1141" w:rsidRDefault="00000000">
      <w:pPr>
        <w:pStyle w:val="Heading2"/>
      </w:pPr>
      <w:r>
        <w:t>Câu 185 [Cơ bản]</w:t>
      </w:r>
    </w:p>
    <w:p w14:paraId="1C08C28A" w14:textId="77777777" w:rsidR="007C1141" w:rsidRDefault="00000000">
      <w:r>
        <w:t>Trong Hệ thập phân, đáp án nào chính xác nhất?</w:t>
      </w:r>
    </w:p>
    <w:p w14:paraId="171BEE7E" w14:textId="77777777" w:rsidR="007C1141" w:rsidRDefault="00000000">
      <w:r>
        <w:t>A. Lựa chọn 1</w:t>
      </w:r>
    </w:p>
    <w:p w14:paraId="259920C1" w14:textId="77777777" w:rsidR="007C1141" w:rsidRDefault="00000000">
      <w:r>
        <w:lastRenderedPageBreak/>
        <w:t>B. Lựa chọn 2</w:t>
      </w:r>
    </w:p>
    <w:p w14:paraId="7E8A62CD" w14:textId="77777777" w:rsidR="007C1141" w:rsidRDefault="00000000">
      <w:r>
        <w:t>C. Lựa chọn 3</w:t>
      </w:r>
    </w:p>
    <w:p w14:paraId="1DFD58BF" w14:textId="77777777" w:rsidR="007C1141" w:rsidRDefault="00000000">
      <w:r>
        <w:t>D. Lựa chọn 4</w:t>
      </w:r>
    </w:p>
    <w:p w14:paraId="1B425E0C" w14:textId="77777777" w:rsidR="007C1141" w:rsidRDefault="00000000">
      <w:r>
        <w:t>Đáp án đúng: B</w:t>
      </w:r>
    </w:p>
    <w:p w14:paraId="5C1EB0D9" w14:textId="77777777" w:rsidR="007C1141" w:rsidRDefault="00000000">
      <w:r>
        <w:t>Giải thích: Đáp án đúng phản ánh nguyên lý cơ bản của nội dung này. Chủ đề liên quan: Hệ thập phân.</w:t>
      </w:r>
    </w:p>
    <w:p w14:paraId="20736168" w14:textId="77777777" w:rsidR="007C1141" w:rsidRDefault="00000000">
      <w:pPr>
        <w:pStyle w:val="Heading2"/>
      </w:pPr>
      <w:r>
        <w:t>Câu 186 [Trung bình]</w:t>
      </w:r>
    </w:p>
    <w:p w14:paraId="056C8DD4" w14:textId="77777777" w:rsidR="007C1141" w:rsidRDefault="00000000">
      <w:r>
        <w:t>Khẳng định nào đúng về Định lý De Morgan?</w:t>
      </w:r>
    </w:p>
    <w:p w14:paraId="3089B696" w14:textId="77777777" w:rsidR="007C1141" w:rsidRDefault="00000000">
      <w:r>
        <w:t>A. Phát biểu A</w:t>
      </w:r>
    </w:p>
    <w:p w14:paraId="2E2E77A7" w14:textId="77777777" w:rsidR="007C1141" w:rsidRDefault="00000000">
      <w:r>
        <w:t>B. Phát biểu B</w:t>
      </w:r>
    </w:p>
    <w:p w14:paraId="47B10F5E" w14:textId="77777777" w:rsidR="007C1141" w:rsidRDefault="00000000">
      <w:r>
        <w:t>C. Phát biểu C</w:t>
      </w:r>
    </w:p>
    <w:p w14:paraId="6EA770D9" w14:textId="77777777" w:rsidR="007C1141" w:rsidRDefault="00000000">
      <w:r>
        <w:t>D. Phát biểu D</w:t>
      </w:r>
    </w:p>
    <w:p w14:paraId="28A11DA9" w14:textId="77777777" w:rsidR="007C1141" w:rsidRDefault="00000000">
      <w:r>
        <w:t>Đáp án đúng: A</w:t>
      </w:r>
    </w:p>
    <w:p w14:paraId="47FB945E" w14:textId="77777777" w:rsidR="007C1141" w:rsidRDefault="00000000">
      <w:r>
        <w:t>Giải thích: Đây là kiến thức nền tảng quan trọng của chủ đề. Chủ đề liên quan: Định lý De Morgan.</w:t>
      </w:r>
    </w:p>
    <w:p w14:paraId="1977A7ED" w14:textId="77777777" w:rsidR="007C1141" w:rsidRDefault="00000000">
      <w:pPr>
        <w:pStyle w:val="Heading2"/>
      </w:pPr>
      <w:r>
        <w:t>Câu 187 [Khá]</w:t>
      </w:r>
    </w:p>
    <w:p w14:paraId="1E71F768" w14:textId="77777777" w:rsidR="007C1141" w:rsidRDefault="00000000">
      <w:r>
        <w:t>Trong Định lý De Morgan, đáp án nào chính xác nhất?</w:t>
      </w:r>
    </w:p>
    <w:p w14:paraId="152D0F20" w14:textId="77777777" w:rsidR="007C1141" w:rsidRDefault="00000000">
      <w:r>
        <w:t>A. Lựa chọn 1</w:t>
      </w:r>
    </w:p>
    <w:p w14:paraId="7CA9F6E5" w14:textId="77777777" w:rsidR="007C1141" w:rsidRDefault="00000000">
      <w:r>
        <w:t>B. Lựa chọn 2</w:t>
      </w:r>
    </w:p>
    <w:p w14:paraId="1F7198D8" w14:textId="77777777" w:rsidR="007C1141" w:rsidRDefault="00000000">
      <w:r>
        <w:t>C. Lựa chọn 3</w:t>
      </w:r>
    </w:p>
    <w:p w14:paraId="64014E70" w14:textId="77777777" w:rsidR="007C1141" w:rsidRDefault="00000000">
      <w:r>
        <w:t>D. Lựa chọn 4</w:t>
      </w:r>
    </w:p>
    <w:p w14:paraId="212B12D4" w14:textId="77777777" w:rsidR="007C1141" w:rsidRDefault="00000000">
      <w:r>
        <w:t>Đáp án đúng: B</w:t>
      </w:r>
    </w:p>
    <w:p w14:paraId="0C7E1753" w14:textId="77777777" w:rsidR="007C1141" w:rsidRDefault="00000000">
      <w:r>
        <w:t>Giải thích: Đáp án đúng phản ánh nguyên lý cơ bản của nội dung này. Chủ đề liên quan: Định lý De Morgan.</w:t>
      </w:r>
    </w:p>
    <w:p w14:paraId="5C51897E" w14:textId="77777777" w:rsidR="007C1141" w:rsidRDefault="00000000">
      <w:pPr>
        <w:pStyle w:val="Heading2"/>
      </w:pPr>
      <w:r>
        <w:t>Câu 188 [Nâng cao]</w:t>
      </w:r>
    </w:p>
    <w:p w14:paraId="3F148569" w14:textId="77777777" w:rsidR="007C1141" w:rsidRDefault="00000000">
      <w:r>
        <w:t>Khẳng định nào đúng về Half Adder?</w:t>
      </w:r>
    </w:p>
    <w:p w14:paraId="114ED06F" w14:textId="77777777" w:rsidR="007C1141" w:rsidRDefault="00000000">
      <w:r>
        <w:t>A. Phát biểu A</w:t>
      </w:r>
    </w:p>
    <w:p w14:paraId="179EEA26" w14:textId="77777777" w:rsidR="007C1141" w:rsidRDefault="00000000">
      <w:r>
        <w:t>B. Phát biểu B</w:t>
      </w:r>
    </w:p>
    <w:p w14:paraId="468973A5" w14:textId="77777777" w:rsidR="007C1141" w:rsidRDefault="00000000">
      <w:r>
        <w:lastRenderedPageBreak/>
        <w:t>C. Phát biểu C</w:t>
      </w:r>
    </w:p>
    <w:p w14:paraId="2226517E" w14:textId="77777777" w:rsidR="007C1141" w:rsidRDefault="00000000">
      <w:r>
        <w:t>D. Phát biểu D</w:t>
      </w:r>
    </w:p>
    <w:p w14:paraId="33110C5E" w14:textId="77777777" w:rsidR="007C1141" w:rsidRDefault="00000000">
      <w:r>
        <w:t>Đáp án đúng: A</w:t>
      </w:r>
    </w:p>
    <w:p w14:paraId="30143177" w14:textId="77777777" w:rsidR="007C1141" w:rsidRDefault="00000000">
      <w:r>
        <w:t>Giải thích: Đây là kiến thức nền tảng quan trọng của chủ đề. Chủ đề liên quan: Half Adder.</w:t>
      </w:r>
    </w:p>
    <w:p w14:paraId="11BA685E" w14:textId="77777777" w:rsidR="007C1141" w:rsidRDefault="00000000">
      <w:pPr>
        <w:pStyle w:val="Heading2"/>
      </w:pPr>
      <w:r>
        <w:t>Câu 189 [Cơ bản]</w:t>
      </w:r>
    </w:p>
    <w:p w14:paraId="37429239" w14:textId="77777777" w:rsidR="007C1141" w:rsidRDefault="00000000">
      <w:r>
        <w:t>Trong Định lý De Morgan, đáp án nào chính xác nhất?</w:t>
      </w:r>
    </w:p>
    <w:p w14:paraId="0FF077C4" w14:textId="77777777" w:rsidR="007C1141" w:rsidRDefault="00000000">
      <w:r>
        <w:t>A. Lựa chọn 1</w:t>
      </w:r>
    </w:p>
    <w:p w14:paraId="172F52A0" w14:textId="77777777" w:rsidR="007C1141" w:rsidRDefault="00000000">
      <w:r>
        <w:t>B. Lựa chọn 2</w:t>
      </w:r>
    </w:p>
    <w:p w14:paraId="0D81955A" w14:textId="77777777" w:rsidR="007C1141" w:rsidRDefault="00000000">
      <w:r>
        <w:t>C. Lựa chọn 3</w:t>
      </w:r>
    </w:p>
    <w:p w14:paraId="3F4B4D46" w14:textId="77777777" w:rsidR="007C1141" w:rsidRDefault="00000000">
      <w:r>
        <w:t>D. Lựa chọn 4</w:t>
      </w:r>
    </w:p>
    <w:p w14:paraId="46E05D62" w14:textId="77777777" w:rsidR="007C1141" w:rsidRDefault="00000000">
      <w:r>
        <w:t>Đáp án đúng: B</w:t>
      </w:r>
    </w:p>
    <w:p w14:paraId="286B421C" w14:textId="77777777" w:rsidR="007C1141" w:rsidRDefault="00000000">
      <w:r>
        <w:t>Giải thích: Đáp án đúng phản ánh nguyên lý cơ bản của nội dung này. Chủ đề liên quan: Định lý De Morgan.</w:t>
      </w:r>
    </w:p>
    <w:p w14:paraId="35D3E6EB" w14:textId="77777777" w:rsidR="007C1141" w:rsidRDefault="00000000">
      <w:pPr>
        <w:pStyle w:val="Heading2"/>
      </w:pPr>
      <w:r>
        <w:t>Câu 190 [Trung bình]</w:t>
      </w:r>
    </w:p>
    <w:p w14:paraId="1D4E886F" w14:textId="77777777" w:rsidR="007C1141" w:rsidRDefault="00000000">
      <w:r>
        <w:t>Trong Mạch tổ hợp, đáp án nào chính xác nhất?</w:t>
      </w:r>
    </w:p>
    <w:p w14:paraId="68D4D39A" w14:textId="77777777" w:rsidR="007C1141" w:rsidRDefault="00000000">
      <w:r>
        <w:t>A. Lựa chọn 1</w:t>
      </w:r>
    </w:p>
    <w:p w14:paraId="47C6AD83" w14:textId="77777777" w:rsidR="007C1141" w:rsidRDefault="00000000">
      <w:r>
        <w:t>B. Lựa chọn 2</w:t>
      </w:r>
    </w:p>
    <w:p w14:paraId="2BFB4A04" w14:textId="77777777" w:rsidR="007C1141" w:rsidRDefault="00000000">
      <w:r>
        <w:t>C. Lựa chọn 3</w:t>
      </w:r>
    </w:p>
    <w:p w14:paraId="6253439B" w14:textId="77777777" w:rsidR="007C1141" w:rsidRDefault="00000000">
      <w:r>
        <w:t>D. Lựa chọn 4</w:t>
      </w:r>
    </w:p>
    <w:p w14:paraId="2F558E71" w14:textId="77777777" w:rsidR="007C1141" w:rsidRDefault="00000000">
      <w:r>
        <w:t>Đáp án đúng: B</w:t>
      </w:r>
    </w:p>
    <w:p w14:paraId="00464591" w14:textId="77777777" w:rsidR="007C1141" w:rsidRDefault="00000000">
      <w:r>
        <w:t>Giải thích: Đáp án đúng phản ánh nguyên lý cơ bản của nội dung này. Chủ đề liên quan: Mạch tổ hợp.</w:t>
      </w:r>
    </w:p>
    <w:p w14:paraId="22E78E37" w14:textId="77777777" w:rsidR="007C1141" w:rsidRDefault="00000000">
      <w:pPr>
        <w:pStyle w:val="Heading2"/>
      </w:pPr>
      <w:r>
        <w:t>Câu 191 [Khá]</w:t>
      </w:r>
    </w:p>
    <w:p w14:paraId="284792D9" w14:textId="77777777" w:rsidR="007C1141" w:rsidRDefault="00000000">
      <w:r>
        <w:t>Trong Thanh ghi, đáp án nào chính xác nhất?</w:t>
      </w:r>
    </w:p>
    <w:p w14:paraId="5CD95FE7" w14:textId="77777777" w:rsidR="007C1141" w:rsidRDefault="00000000">
      <w:r>
        <w:t>A. Lựa chọn 1</w:t>
      </w:r>
    </w:p>
    <w:p w14:paraId="1A410F4A" w14:textId="77777777" w:rsidR="007C1141" w:rsidRDefault="00000000">
      <w:r>
        <w:t>B. Lựa chọn 2</w:t>
      </w:r>
    </w:p>
    <w:p w14:paraId="4CF452B6" w14:textId="77777777" w:rsidR="007C1141" w:rsidRDefault="00000000">
      <w:r>
        <w:t>C. Lựa chọn 3</w:t>
      </w:r>
    </w:p>
    <w:p w14:paraId="5415FF3C" w14:textId="77777777" w:rsidR="007C1141" w:rsidRDefault="00000000">
      <w:r>
        <w:t>D. Lựa chọn 4</w:t>
      </w:r>
    </w:p>
    <w:p w14:paraId="6AED88F2" w14:textId="77777777" w:rsidR="007C1141" w:rsidRDefault="00000000">
      <w:r>
        <w:lastRenderedPageBreak/>
        <w:t>Đáp án đúng: B</w:t>
      </w:r>
    </w:p>
    <w:p w14:paraId="35AB9830" w14:textId="77777777" w:rsidR="007C1141" w:rsidRDefault="00000000">
      <w:r>
        <w:t>Giải thích: Đáp án đúng phản ánh nguyên lý cơ bản của nội dung này. Chủ đề liên quan: Thanh ghi.</w:t>
      </w:r>
    </w:p>
    <w:p w14:paraId="12FA2F0D" w14:textId="77777777" w:rsidR="007C1141" w:rsidRDefault="00000000">
      <w:pPr>
        <w:pStyle w:val="Heading2"/>
      </w:pPr>
      <w:r>
        <w:t>Câu 192 [Nâng cao]</w:t>
      </w:r>
    </w:p>
    <w:p w14:paraId="22EBAF63" w14:textId="77777777" w:rsidR="007C1141" w:rsidRDefault="00000000">
      <w:r>
        <w:t>Trong Hệ thập phân, đáp án nào chính xác nhất?</w:t>
      </w:r>
    </w:p>
    <w:p w14:paraId="46B41C24" w14:textId="77777777" w:rsidR="007C1141" w:rsidRDefault="00000000">
      <w:r>
        <w:t>A. Lựa chọn 1</w:t>
      </w:r>
    </w:p>
    <w:p w14:paraId="06A86D3E" w14:textId="77777777" w:rsidR="007C1141" w:rsidRDefault="00000000">
      <w:r>
        <w:t>B. Lựa chọn 2</w:t>
      </w:r>
    </w:p>
    <w:p w14:paraId="0673A70A" w14:textId="77777777" w:rsidR="007C1141" w:rsidRDefault="00000000">
      <w:r>
        <w:t>C. Lựa chọn 3</w:t>
      </w:r>
    </w:p>
    <w:p w14:paraId="1DDBD100" w14:textId="77777777" w:rsidR="007C1141" w:rsidRDefault="00000000">
      <w:r>
        <w:t>D. Lựa chọn 4</w:t>
      </w:r>
    </w:p>
    <w:p w14:paraId="14EDA07B" w14:textId="77777777" w:rsidR="007C1141" w:rsidRDefault="00000000">
      <w:r>
        <w:t>Đáp án đúng: B</w:t>
      </w:r>
    </w:p>
    <w:p w14:paraId="7B3239FD" w14:textId="77777777" w:rsidR="007C1141" w:rsidRDefault="00000000">
      <w:r>
        <w:t>Giải thích: Đáp án đúng phản ánh nguyên lý cơ bản của nội dung này. Chủ đề liên quan: Hệ thập phân.</w:t>
      </w:r>
    </w:p>
    <w:p w14:paraId="50E79EAA" w14:textId="77777777" w:rsidR="007C1141" w:rsidRDefault="00000000">
      <w:pPr>
        <w:pStyle w:val="Heading2"/>
      </w:pPr>
      <w:r>
        <w:t>Câu 193 [Cơ bản]</w:t>
      </w:r>
    </w:p>
    <w:p w14:paraId="60BEAE0E" w14:textId="77777777" w:rsidR="007C1141" w:rsidRDefault="00000000">
      <w:r>
        <w:t>Khẳng định nào đúng về Thanh ghi?</w:t>
      </w:r>
    </w:p>
    <w:p w14:paraId="0E28482C" w14:textId="77777777" w:rsidR="007C1141" w:rsidRDefault="00000000">
      <w:r>
        <w:t>A. Phát biểu A</w:t>
      </w:r>
    </w:p>
    <w:p w14:paraId="3A6587D7" w14:textId="77777777" w:rsidR="007C1141" w:rsidRDefault="00000000">
      <w:r>
        <w:t>B. Phát biểu B</w:t>
      </w:r>
    </w:p>
    <w:p w14:paraId="6419245C" w14:textId="77777777" w:rsidR="007C1141" w:rsidRDefault="00000000">
      <w:r>
        <w:t>C. Phát biểu C</w:t>
      </w:r>
    </w:p>
    <w:p w14:paraId="3394D4C9" w14:textId="77777777" w:rsidR="007C1141" w:rsidRDefault="00000000">
      <w:r>
        <w:t>D. Phát biểu D</w:t>
      </w:r>
    </w:p>
    <w:p w14:paraId="6FB3E40E" w14:textId="77777777" w:rsidR="007C1141" w:rsidRDefault="00000000">
      <w:r>
        <w:t>Đáp án đúng: A</w:t>
      </w:r>
    </w:p>
    <w:p w14:paraId="6340E066" w14:textId="77777777" w:rsidR="007C1141" w:rsidRDefault="00000000">
      <w:r>
        <w:t>Giải thích: Đây là kiến thức nền tảng quan trọng của chủ đề. Chủ đề liên quan: Thanh ghi.</w:t>
      </w:r>
    </w:p>
    <w:p w14:paraId="4AED97E0" w14:textId="77777777" w:rsidR="007C1141" w:rsidRDefault="00000000">
      <w:pPr>
        <w:pStyle w:val="Heading2"/>
      </w:pPr>
      <w:r>
        <w:t>Câu 194 [Trung bình]</w:t>
      </w:r>
    </w:p>
    <w:p w14:paraId="17E838A8" w14:textId="77777777" w:rsidR="007C1141" w:rsidRDefault="00000000">
      <w:r>
        <w:t>Trong Hệ hexa, đáp án nào chính xác nhất?</w:t>
      </w:r>
    </w:p>
    <w:p w14:paraId="42D2350F" w14:textId="77777777" w:rsidR="007C1141" w:rsidRDefault="00000000">
      <w:r>
        <w:t>A. Lựa chọn 1</w:t>
      </w:r>
    </w:p>
    <w:p w14:paraId="154A6ADA" w14:textId="77777777" w:rsidR="007C1141" w:rsidRDefault="00000000">
      <w:r>
        <w:t>B. Lựa chọn 2</w:t>
      </w:r>
    </w:p>
    <w:p w14:paraId="62F1DDF9" w14:textId="77777777" w:rsidR="007C1141" w:rsidRDefault="00000000">
      <w:r>
        <w:t>C. Lựa chọn 3</w:t>
      </w:r>
    </w:p>
    <w:p w14:paraId="73DD7CCF" w14:textId="77777777" w:rsidR="007C1141" w:rsidRDefault="00000000">
      <w:r>
        <w:t>D. Lựa chọn 4</w:t>
      </w:r>
    </w:p>
    <w:p w14:paraId="130A0BDC" w14:textId="77777777" w:rsidR="007C1141" w:rsidRDefault="00000000">
      <w:r>
        <w:t>Đáp án đúng: B</w:t>
      </w:r>
    </w:p>
    <w:p w14:paraId="0375B7BD" w14:textId="77777777" w:rsidR="007C1141" w:rsidRDefault="00000000">
      <w:r>
        <w:lastRenderedPageBreak/>
        <w:t>Giải thích: Đáp án đúng phản ánh nguyên lý cơ bản của nội dung này. Chủ đề liên quan: Hệ hexa.</w:t>
      </w:r>
    </w:p>
    <w:p w14:paraId="561685B5" w14:textId="77777777" w:rsidR="007C1141" w:rsidRDefault="00000000">
      <w:pPr>
        <w:pStyle w:val="Heading2"/>
      </w:pPr>
      <w:r>
        <w:t>Câu 195 [Khá]</w:t>
      </w:r>
    </w:p>
    <w:p w14:paraId="39144580" w14:textId="77777777" w:rsidR="007C1141" w:rsidRDefault="00000000">
      <w:r>
        <w:t>Khẳng định nào đúng về Hệ nhị phân?</w:t>
      </w:r>
    </w:p>
    <w:p w14:paraId="59BB03AF" w14:textId="77777777" w:rsidR="007C1141" w:rsidRDefault="00000000">
      <w:r>
        <w:t>A. Phát biểu A</w:t>
      </w:r>
    </w:p>
    <w:p w14:paraId="768935A6" w14:textId="77777777" w:rsidR="007C1141" w:rsidRDefault="00000000">
      <w:r>
        <w:t>B. Phát biểu B</w:t>
      </w:r>
    </w:p>
    <w:p w14:paraId="08DC22C9" w14:textId="77777777" w:rsidR="007C1141" w:rsidRDefault="00000000">
      <w:r>
        <w:t>C. Phát biểu C</w:t>
      </w:r>
    </w:p>
    <w:p w14:paraId="002F27B4" w14:textId="77777777" w:rsidR="007C1141" w:rsidRDefault="00000000">
      <w:r>
        <w:t>D. Phát biểu D</w:t>
      </w:r>
    </w:p>
    <w:p w14:paraId="2C12DE16" w14:textId="77777777" w:rsidR="007C1141" w:rsidRDefault="00000000">
      <w:r>
        <w:t>Đáp án đúng: A</w:t>
      </w:r>
    </w:p>
    <w:p w14:paraId="6ADEC696" w14:textId="77777777" w:rsidR="007C1141" w:rsidRDefault="00000000">
      <w:r>
        <w:t>Giải thích: Đây là kiến thức nền tảng quan trọng của chủ đề. Chủ đề liên quan: Hệ nhị phân.</w:t>
      </w:r>
    </w:p>
    <w:p w14:paraId="7F75537C" w14:textId="77777777" w:rsidR="007C1141" w:rsidRDefault="00000000">
      <w:pPr>
        <w:pStyle w:val="Heading2"/>
      </w:pPr>
      <w:r>
        <w:t>Câu 196 [Nâng cao]</w:t>
      </w:r>
    </w:p>
    <w:p w14:paraId="5310CAEF" w14:textId="77777777" w:rsidR="007C1141" w:rsidRDefault="00000000">
      <w:r>
        <w:t>Khẳng định nào đúng về Hệ thập phân?</w:t>
      </w:r>
    </w:p>
    <w:p w14:paraId="46461BA6" w14:textId="77777777" w:rsidR="007C1141" w:rsidRDefault="00000000">
      <w:r>
        <w:t>A. Phát biểu A</w:t>
      </w:r>
    </w:p>
    <w:p w14:paraId="0A9F8D91" w14:textId="77777777" w:rsidR="007C1141" w:rsidRDefault="00000000">
      <w:r>
        <w:t>B. Phát biểu B</w:t>
      </w:r>
    </w:p>
    <w:p w14:paraId="2606BA7C" w14:textId="77777777" w:rsidR="007C1141" w:rsidRDefault="00000000">
      <w:r>
        <w:t>C. Phát biểu C</w:t>
      </w:r>
    </w:p>
    <w:p w14:paraId="6B2CF379" w14:textId="77777777" w:rsidR="007C1141" w:rsidRDefault="00000000">
      <w:r>
        <w:t>D. Phát biểu D</w:t>
      </w:r>
    </w:p>
    <w:p w14:paraId="36854D49" w14:textId="77777777" w:rsidR="007C1141" w:rsidRDefault="00000000">
      <w:r>
        <w:t>Đáp án đúng: A</w:t>
      </w:r>
    </w:p>
    <w:p w14:paraId="32F2CBC0" w14:textId="77777777" w:rsidR="007C1141" w:rsidRDefault="00000000">
      <w:r>
        <w:t>Giải thích: Đây là kiến thức nền tảng quan trọng của chủ đề. Chủ đề liên quan: Hệ thập phân.</w:t>
      </w:r>
    </w:p>
    <w:p w14:paraId="277F639C" w14:textId="77777777" w:rsidR="007C1141" w:rsidRDefault="00000000">
      <w:pPr>
        <w:pStyle w:val="Heading2"/>
      </w:pPr>
      <w:r>
        <w:t>Câu 197 [Cơ bản]</w:t>
      </w:r>
    </w:p>
    <w:p w14:paraId="5D1D2FDC" w14:textId="77777777" w:rsidR="007C1141" w:rsidRDefault="00000000">
      <w:r>
        <w:t>Trong Bộ đếm, đáp án nào chính xác nhất?</w:t>
      </w:r>
    </w:p>
    <w:p w14:paraId="43C2031B" w14:textId="77777777" w:rsidR="007C1141" w:rsidRDefault="00000000">
      <w:r>
        <w:t>A. Lựa chọn 1</w:t>
      </w:r>
    </w:p>
    <w:p w14:paraId="04FE0A23" w14:textId="77777777" w:rsidR="007C1141" w:rsidRDefault="00000000">
      <w:r>
        <w:t>B. Lựa chọn 2</w:t>
      </w:r>
    </w:p>
    <w:p w14:paraId="20D7A6B3" w14:textId="77777777" w:rsidR="007C1141" w:rsidRDefault="00000000">
      <w:r>
        <w:t>C. Lựa chọn 3</w:t>
      </w:r>
    </w:p>
    <w:p w14:paraId="0C22ED88" w14:textId="77777777" w:rsidR="007C1141" w:rsidRDefault="00000000">
      <w:r>
        <w:t>D. Lựa chọn 4</w:t>
      </w:r>
    </w:p>
    <w:p w14:paraId="32FF3F57" w14:textId="77777777" w:rsidR="007C1141" w:rsidRDefault="00000000">
      <w:r>
        <w:t>Đáp án đúng: B</w:t>
      </w:r>
    </w:p>
    <w:p w14:paraId="052DCAA5" w14:textId="77777777" w:rsidR="007C1141" w:rsidRDefault="00000000">
      <w:r>
        <w:t>Giải thích: Đáp án đúng phản ánh nguyên lý cơ bản của nội dung này. Chủ đề liên quan: Bộ đếm.</w:t>
      </w:r>
    </w:p>
    <w:p w14:paraId="48C3CDD8" w14:textId="77777777" w:rsidR="007C1141" w:rsidRDefault="00000000">
      <w:pPr>
        <w:pStyle w:val="Heading2"/>
      </w:pPr>
      <w:r>
        <w:lastRenderedPageBreak/>
        <w:t>Câu 198 [Trung bình]</w:t>
      </w:r>
    </w:p>
    <w:p w14:paraId="1ABCB043" w14:textId="77777777" w:rsidR="007C1141" w:rsidRDefault="00000000">
      <w:r>
        <w:t>Khẳng định nào đúng về Half Adder?</w:t>
      </w:r>
    </w:p>
    <w:p w14:paraId="53C2B72E" w14:textId="77777777" w:rsidR="007C1141" w:rsidRDefault="00000000">
      <w:r>
        <w:t>A. Phát biểu A</w:t>
      </w:r>
    </w:p>
    <w:p w14:paraId="6FFA4C6E" w14:textId="77777777" w:rsidR="007C1141" w:rsidRDefault="00000000">
      <w:r>
        <w:t>B. Phát biểu B</w:t>
      </w:r>
    </w:p>
    <w:p w14:paraId="7053074D" w14:textId="77777777" w:rsidR="007C1141" w:rsidRDefault="00000000">
      <w:r>
        <w:t>C. Phát biểu C</w:t>
      </w:r>
    </w:p>
    <w:p w14:paraId="3C4C122E" w14:textId="77777777" w:rsidR="007C1141" w:rsidRDefault="00000000">
      <w:r>
        <w:t>D. Phát biểu D</w:t>
      </w:r>
    </w:p>
    <w:p w14:paraId="4D623644" w14:textId="77777777" w:rsidR="007C1141" w:rsidRDefault="00000000">
      <w:r>
        <w:t>Đáp án đúng: A</w:t>
      </w:r>
    </w:p>
    <w:p w14:paraId="4BC8BA73" w14:textId="77777777" w:rsidR="007C1141" w:rsidRDefault="00000000">
      <w:r>
        <w:t>Giải thích: Đây là kiến thức nền tảng quan trọng của chủ đề. Chủ đề liên quan: Half Adder.</w:t>
      </w:r>
    </w:p>
    <w:p w14:paraId="6EA5AF42" w14:textId="77777777" w:rsidR="007C1141" w:rsidRDefault="00000000">
      <w:pPr>
        <w:pStyle w:val="Heading2"/>
      </w:pPr>
      <w:r>
        <w:t>Câu 199 [Khá]</w:t>
      </w:r>
    </w:p>
    <w:p w14:paraId="65415CE1" w14:textId="77777777" w:rsidR="007C1141" w:rsidRDefault="00000000">
      <w:r>
        <w:t>Trong Thanh ghi, đáp án nào chính xác nhất?</w:t>
      </w:r>
    </w:p>
    <w:p w14:paraId="1794FEC7" w14:textId="77777777" w:rsidR="007C1141" w:rsidRDefault="00000000">
      <w:r>
        <w:t>A. Lựa chọn 1</w:t>
      </w:r>
    </w:p>
    <w:p w14:paraId="49FEE65E" w14:textId="77777777" w:rsidR="007C1141" w:rsidRDefault="00000000">
      <w:r>
        <w:t>B. Lựa chọn 2</w:t>
      </w:r>
    </w:p>
    <w:p w14:paraId="52D88854" w14:textId="77777777" w:rsidR="007C1141" w:rsidRDefault="00000000">
      <w:r>
        <w:t>C. Lựa chọn 3</w:t>
      </w:r>
    </w:p>
    <w:p w14:paraId="57F2D2BC" w14:textId="77777777" w:rsidR="007C1141" w:rsidRDefault="00000000">
      <w:r>
        <w:t>D. Lựa chọn 4</w:t>
      </w:r>
    </w:p>
    <w:p w14:paraId="198B566F" w14:textId="77777777" w:rsidR="007C1141" w:rsidRDefault="00000000">
      <w:r>
        <w:t>Đáp án đúng: B</w:t>
      </w:r>
    </w:p>
    <w:p w14:paraId="117F9587" w14:textId="77777777" w:rsidR="007C1141" w:rsidRDefault="00000000">
      <w:r>
        <w:t>Giải thích: Đáp án đúng phản ánh nguyên lý cơ bản của nội dung này. Chủ đề liên quan: Thanh ghi.</w:t>
      </w:r>
    </w:p>
    <w:p w14:paraId="66980E2B" w14:textId="77777777" w:rsidR="007C1141" w:rsidRDefault="00000000">
      <w:pPr>
        <w:pStyle w:val="Heading2"/>
      </w:pPr>
      <w:r>
        <w:t>Câu 200 [Nâng cao]</w:t>
      </w:r>
    </w:p>
    <w:p w14:paraId="72647550" w14:textId="77777777" w:rsidR="007C1141" w:rsidRDefault="00000000">
      <w:r>
        <w:t>Trong Định lý De Morgan, đáp án nào chính xác nhất?</w:t>
      </w:r>
    </w:p>
    <w:p w14:paraId="12F57B45" w14:textId="77777777" w:rsidR="007C1141" w:rsidRDefault="00000000">
      <w:r>
        <w:t>A. Lựa chọn 1</w:t>
      </w:r>
    </w:p>
    <w:p w14:paraId="6E86CD9F" w14:textId="77777777" w:rsidR="007C1141" w:rsidRDefault="00000000">
      <w:r>
        <w:t>B. Lựa chọn 2</w:t>
      </w:r>
    </w:p>
    <w:p w14:paraId="448B3882" w14:textId="77777777" w:rsidR="007C1141" w:rsidRDefault="00000000">
      <w:r>
        <w:t>C. Lựa chọn 3</w:t>
      </w:r>
    </w:p>
    <w:p w14:paraId="2C03B4DC" w14:textId="77777777" w:rsidR="007C1141" w:rsidRDefault="00000000">
      <w:r>
        <w:t>D. Lựa chọn 4</w:t>
      </w:r>
    </w:p>
    <w:p w14:paraId="253E2966" w14:textId="77777777" w:rsidR="007C1141" w:rsidRDefault="00000000">
      <w:r>
        <w:t>Đáp án đúng: B</w:t>
      </w:r>
    </w:p>
    <w:p w14:paraId="5CC700D9" w14:textId="77777777" w:rsidR="007C1141" w:rsidRDefault="00000000">
      <w:r>
        <w:t>Giải thích: Đáp án đúng phản ánh nguyên lý cơ bản của nội dung này. Chủ đề liên quan: Định lý De Morgan.</w:t>
      </w:r>
    </w:p>
    <w:p w14:paraId="59787A05" w14:textId="77777777" w:rsidR="007C1141" w:rsidRDefault="00000000">
      <w:pPr>
        <w:pStyle w:val="Heading2"/>
      </w:pPr>
      <w:r>
        <w:t>Câu 201 [Cơ bản]</w:t>
      </w:r>
    </w:p>
    <w:p w14:paraId="7DEDEEF3" w14:textId="77777777" w:rsidR="007C1141" w:rsidRDefault="00000000">
      <w:r>
        <w:t>Khẳng định nào đúng về Định lý De Morgan?</w:t>
      </w:r>
    </w:p>
    <w:p w14:paraId="2BF4D804" w14:textId="77777777" w:rsidR="007C1141" w:rsidRDefault="00000000">
      <w:r>
        <w:lastRenderedPageBreak/>
        <w:t>A. Phát biểu A</w:t>
      </w:r>
    </w:p>
    <w:p w14:paraId="6B0FCF1E" w14:textId="77777777" w:rsidR="007C1141" w:rsidRDefault="00000000">
      <w:r>
        <w:t>B. Phát biểu B</w:t>
      </w:r>
    </w:p>
    <w:p w14:paraId="58899E8B" w14:textId="77777777" w:rsidR="007C1141" w:rsidRDefault="00000000">
      <w:r>
        <w:t>C. Phát biểu C</w:t>
      </w:r>
    </w:p>
    <w:p w14:paraId="32942306" w14:textId="77777777" w:rsidR="007C1141" w:rsidRDefault="00000000">
      <w:r>
        <w:t>D. Phát biểu D</w:t>
      </w:r>
    </w:p>
    <w:p w14:paraId="78105F90" w14:textId="77777777" w:rsidR="007C1141" w:rsidRDefault="00000000">
      <w:r>
        <w:t>Đáp án đúng: A</w:t>
      </w:r>
    </w:p>
    <w:p w14:paraId="272F14F8" w14:textId="77777777" w:rsidR="007C1141" w:rsidRDefault="00000000">
      <w:r>
        <w:t>Giải thích: Đây là kiến thức nền tảng quan trọng của chủ đề. Chủ đề liên quan: Định lý De Morgan.</w:t>
      </w:r>
    </w:p>
    <w:p w14:paraId="54443919" w14:textId="77777777" w:rsidR="007C1141" w:rsidRDefault="00000000">
      <w:pPr>
        <w:pStyle w:val="Heading2"/>
      </w:pPr>
      <w:r>
        <w:t>Câu 202 [Trung bình]</w:t>
      </w:r>
    </w:p>
    <w:p w14:paraId="584F471A" w14:textId="77777777" w:rsidR="007C1141" w:rsidRDefault="00000000">
      <w:r>
        <w:t>Trong Định lý De Morgan, đáp án nào chính xác nhất?</w:t>
      </w:r>
    </w:p>
    <w:p w14:paraId="7467942C" w14:textId="77777777" w:rsidR="007C1141" w:rsidRDefault="00000000">
      <w:r>
        <w:t>A. Lựa chọn 1</w:t>
      </w:r>
    </w:p>
    <w:p w14:paraId="44AC531F" w14:textId="77777777" w:rsidR="007C1141" w:rsidRDefault="00000000">
      <w:r>
        <w:t>B. Lựa chọn 2</w:t>
      </w:r>
    </w:p>
    <w:p w14:paraId="21FD9EE9" w14:textId="77777777" w:rsidR="007C1141" w:rsidRDefault="00000000">
      <w:r>
        <w:t>C. Lựa chọn 3</w:t>
      </w:r>
    </w:p>
    <w:p w14:paraId="19C61189" w14:textId="77777777" w:rsidR="007C1141" w:rsidRDefault="00000000">
      <w:r>
        <w:t>D. Lựa chọn 4</w:t>
      </w:r>
    </w:p>
    <w:p w14:paraId="5E9B73C8" w14:textId="77777777" w:rsidR="007C1141" w:rsidRDefault="00000000">
      <w:r>
        <w:t>Đáp án đúng: B</w:t>
      </w:r>
    </w:p>
    <w:p w14:paraId="0CB5B6A5" w14:textId="77777777" w:rsidR="007C1141" w:rsidRDefault="00000000">
      <w:r>
        <w:t>Giải thích: Đáp án đúng phản ánh nguyên lý cơ bản của nội dung này. Chủ đề liên quan: Định lý De Morgan.</w:t>
      </w:r>
    </w:p>
    <w:p w14:paraId="322C9C81" w14:textId="77777777" w:rsidR="007C1141" w:rsidRDefault="00000000">
      <w:pPr>
        <w:pStyle w:val="Heading2"/>
      </w:pPr>
      <w:r>
        <w:t>Câu 203 [Khá]</w:t>
      </w:r>
    </w:p>
    <w:p w14:paraId="747CBC0E" w14:textId="77777777" w:rsidR="007C1141" w:rsidRDefault="00000000">
      <w:r>
        <w:t>Khẳng định nào đúng về Mạch tổ hợp?</w:t>
      </w:r>
    </w:p>
    <w:p w14:paraId="704751F4" w14:textId="77777777" w:rsidR="007C1141" w:rsidRDefault="00000000">
      <w:r>
        <w:t>A. Phát biểu A</w:t>
      </w:r>
    </w:p>
    <w:p w14:paraId="7B1FFAFE" w14:textId="77777777" w:rsidR="007C1141" w:rsidRDefault="00000000">
      <w:r>
        <w:t>B. Phát biểu B</w:t>
      </w:r>
    </w:p>
    <w:p w14:paraId="14ECDE22" w14:textId="77777777" w:rsidR="007C1141" w:rsidRDefault="00000000">
      <w:r>
        <w:t>C. Phát biểu C</w:t>
      </w:r>
    </w:p>
    <w:p w14:paraId="5E127B91" w14:textId="77777777" w:rsidR="007C1141" w:rsidRDefault="00000000">
      <w:r>
        <w:t>D. Phát biểu D</w:t>
      </w:r>
    </w:p>
    <w:p w14:paraId="061B52E1" w14:textId="77777777" w:rsidR="007C1141" w:rsidRDefault="00000000">
      <w:r>
        <w:t>Đáp án đúng: A</w:t>
      </w:r>
    </w:p>
    <w:p w14:paraId="6147361D" w14:textId="77777777" w:rsidR="007C1141" w:rsidRDefault="00000000">
      <w:r>
        <w:t>Giải thích: Đây là kiến thức nền tảng quan trọng của chủ đề. Chủ đề liên quan: Mạch tổ hợp.</w:t>
      </w:r>
    </w:p>
    <w:p w14:paraId="03F3CF1B" w14:textId="77777777" w:rsidR="007C1141" w:rsidRDefault="00000000">
      <w:pPr>
        <w:pStyle w:val="Heading2"/>
      </w:pPr>
      <w:r>
        <w:t>Câu 204 [Nâng cao]</w:t>
      </w:r>
    </w:p>
    <w:p w14:paraId="3B5CE6BF" w14:textId="77777777" w:rsidR="007C1141" w:rsidRDefault="00000000">
      <w:r>
        <w:t>Khẳng định nào đúng về MUX?</w:t>
      </w:r>
    </w:p>
    <w:p w14:paraId="760D001B" w14:textId="77777777" w:rsidR="007C1141" w:rsidRDefault="00000000">
      <w:r>
        <w:t>A. Phát biểu A</w:t>
      </w:r>
    </w:p>
    <w:p w14:paraId="6BC9FA07" w14:textId="77777777" w:rsidR="007C1141" w:rsidRDefault="00000000">
      <w:r>
        <w:t>B. Phát biểu B</w:t>
      </w:r>
    </w:p>
    <w:p w14:paraId="3E89BFE0" w14:textId="77777777" w:rsidR="007C1141" w:rsidRDefault="00000000">
      <w:r>
        <w:lastRenderedPageBreak/>
        <w:t>C. Phát biểu C</w:t>
      </w:r>
    </w:p>
    <w:p w14:paraId="4592CC6A" w14:textId="77777777" w:rsidR="007C1141" w:rsidRDefault="00000000">
      <w:r>
        <w:t>D. Phát biểu D</w:t>
      </w:r>
    </w:p>
    <w:p w14:paraId="2BB8E8C2" w14:textId="77777777" w:rsidR="007C1141" w:rsidRDefault="00000000">
      <w:r>
        <w:t>Đáp án đúng: A</w:t>
      </w:r>
    </w:p>
    <w:p w14:paraId="6FC623AE" w14:textId="77777777" w:rsidR="007C1141" w:rsidRDefault="00000000">
      <w:r>
        <w:t>Giải thích: Đây là kiến thức nền tảng quan trọng của chủ đề. Chủ đề liên quan: MUX.</w:t>
      </w:r>
    </w:p>
    <w:p w14:paraId="1F53B5CF" w14:textId="77777777" w:rsidR="007C1141" w:rsidRDefault="00000000">
      <w:pPr>
        <w:pStyle w:val="Heading2"/>
      </w:pPr>
      <w:r>
        <w:t>Câu 205 [Cơ bản]</w:t>
      </w:r>
    </w:p>
    <w:p w14:paraId="697299BE" w14:textId="77777777" w:rsidR="007C1141" w:rsidRDefault="00000000">
      <w:r>
        <w:t>Trong Hệ thập phân, đáp án nào chính xác nhất?</w:t>
      </w:r>
    </w:p>
    <w:p w14:paraId="6C80FC2A" w14:textId="77777777" w:rsidR="007C1141" w:rsidRDefault="00000000">
      <w:r>
        <w:t>A. Lựa chọn 1</w:t>
      </w:r>
    </w:p>
    <w:p w14:paraId="2B56D7E9" w14:textId="77777777" w:rsidR="007C1141" w:rsidRDefault="00000000">
      <w:r>
        <w:t>B. Lựa chọn 2</w:t>
      </w:r>
    </w:p>
    <w:p w14:paraId="3DA5DAD7" w14:textId="77777777" w:rsidR="007C1141" w:rsidRDefault="00000000">
      <w:r>
        <w:t>C. Lựa chọn 3</w:t>
      </w:r>
    </w:p>
    <w:p w14:paraId="1EC931BD" w14:textId="77777777" w:rsidR="007C1141" w:rsidRDefault="00000000">
      <w:r>
        <w:t>D. Lựa chọn 4</w:t>
      </w:r>
    </w:p>
    <w:p w14:paraId="2785EC04" w14:textId="77777777" w:rsidR="007C1141" w:rsidRDefault="00000000">
      <w:r>
        <w:t>Đáp án đúng: B</w:t>
      </w:r>
    </w:p>
    <w:p w14:paraId="57BC0C73" w14:textId="77777777" w:rsidR="007C1141" w:rsidRDefault="00000000">
      <w:r>
        <w:t>Giải thích: Đáp án đúng phản ánh nguyên lý cơ bản của nội dung này. Chủ đề liên quan: Hệ thập phân.</w:t>
      </w:r>
    </w:p>
    <w:p w14:paraId="64367E0D" w14:textId="77777777" w:rsidR="007C1141" w:rsidRDefault="00000000">
      <w:pPr>
        <w:pStyle w:val="Heading2"/>
      </w:pPr>
      <w:r>
        <w:t>Câu 206 [Trung bình]</w:t>
      </w:r>
    </w:p>
    <w:p w14:paraId="198EB69B" w14:textId="77777777" w:rsidR="007C1141" w:rsidRDefault="00000000">
      <w:r>
        <w:t>Khẳng định nào đúng về Hệ thập phân?</w:t>
      </w:r>
    </w:p>
    <w:p w14:paraId="130011C8" w14:textId="77777777" w:rsidR="007C1141" w:rsidRDefault="00000000">
      <w:r>
        <w:t>A. Phát biểu A</w:t>
      </w:r>
    </w:p>
    <w:p w14:paraId="04B6E559" w14:textId="77777777" w:rsidR="007C1141" w:rsidRDefault="00000000">
      <w:r>
        <w:t>B. Phát biểu B</w:t>
      </w:r>
    </w:p>
    <w:p w14:paraId="778949F1" w14:textId="77777777" w:rsidR="007C1141" w:rsidRDefault="00000000">
      <w:r>
        <w:t>C. Phát biểu C</w:t>
      </w:r>
    </w:p>
    <w:p w14:paraId="68E68EBF" w14:textId="77777777" w:rsidR="007C1141" w:rsidRDefault="00000000">
      <w:r>
        <w:t>D. Phát biểu D</w:t>
      </w:r>
    </w:p>
    <w:p w14:paraId="6FFF1A50" w14:textId="77777777" w:rsidR="007C1141" w:rsidRDefault="00000000">
      <w:r>
        <w:t>Đáp án đúng: A</w:t>
      </w:r>
    </w:p>
    <w:p w14:paraId="28A1629B" w14:textId="77777777" w:rsidR="007C1141" w:rsidRDefault="00000000">
      <w:r>
        <w:t>Giải thích: Đây là kiến thức nền tảng quan trọng của chủ đề. Chủ đề liên quan: Hệ thập phân.</w:t>
      </w:r>
    </w:p>
    <w:p w14:paraId="52508B61" w14:textId="77777777" w:rsidR="007C1141" w:rsidRDefault="00000000">
      <w:pPr>
        <w:pStyle w:val="Heading2"/>
      </w:pPr>
      <w:r>
        <w:t>Câu 207 [Khá]</w:t>
      </w:r>
    </w:p>
    <w:p w14:paraId="76FFF57B" w14:textId="77777777" w:rsidR="007C1141" w:rsidRDefault="00000000">
      <w:r>
        <w:t>Khẳng định nào đúng về Thanh ghi?</w:t>
      </w:r>
    </w:p>
    <w:p w14:paraId="54796971" w14:textId="77777777" w:rsidR="007C1141" w:rsidRDefault="00000000">
      <w:r>
        <w:t>A. Phát biểu A</w:t>
      </w:r>
    </w:p>
    <w:p w14:paraId="50CEF455" w14:textId="77777777" w:rsidR="007C1141" w:rsidRDefault="00000000">
      <w:r>
        <w:t>B. Phát biểu B</w:t>
      </w:r>
    </w:p>
    <w:p w14:paraId="2E804A61" w14:textId="77777777" w:rsidR="007C1141" w:rsidRDefault="00000000">
      <w:r>
        <w:t>C. Phát biểu C</w:t>
      </w:r>
    </w:p>
    <w:p w14:paraId="0AB23B7D" w14:textId="77777777" w:rsidR="007C1141" w:rsidRDefault="00000000">
      <w:r>
        <w:t>D. Phát biểu D</w:t>
      </w:r>
    </w:p>
    <w:p w14:paraId="72A0F27D" w14:textId="77777777" w:rsidR="007C1141" w:rsidRDefault="00000000">
      <w:r>
        <w:lastRenderedPageBreak/>
        <w:t>Đáp án đúng: A</w:t>
      </w:r>
    </w:p>
    <w:p w14:paraId="23839B93" w14:textId="77777777" w:rsidR="007C1141" w:rsidRDefault="00000000">
      <w:r>
        <w:t>Giải thích: Đây là kiến thức nền tảng quan trọng của chủ đề. Chủ đề liên quan: Thanh ghi.</w:t>
      </w:r>
    </w:p>
    <w:p w14:paraId="0AF41B1D" w14:textId="77777777" w:rsidR="007C1141" w:rsidRDefault="00000000">
      <w:pPr>
        <w:pStyle w:val="Heading2"/>
      </w:pPr>
      <w:r>
        <w:t>Câu 208 [Nâng cao]</w:t>
      </w:r>
    </w:p>
    <w:p w14:paraId="51C0F0AA" w14:textId="77777777" w:rsidR="007C1141" w:rsidRDefault="00000000">
      <w:r>
        <w:t>Khẳng định nào đúng về Mạch tổ hợp?</w:t>
      </w:r>
    </w:p>
    <w:p w14:paraId="71DD8E62" w14:textId="77777777" w:rsidR="007C1141" w:rsidRDefault="00000000">
      <w:r>
        <w:t>A. Phát biểu A</w:t>
      </w:r>
    </w:p>
    <w:p w14:paraId="5BAC43A1" w14:textId="77777777" w:rsidR="007C1141" w:rsidRDefault="00000000">
      <w:r>
        <w:t>B. Phát biểu B</w:t>
      </w:r>
    </w:p>
    <w:p w14:paraId="7AAB6568" w14:textId="77777777" w:rsidR="007C1141" w:rsidRDefault="00000000">
      <w:r>
        <w:t>C. Phát biểu C</w:t>
      </w:r>
    </w:p>
    <w:p w14:paraId="1C5E3288" w14:textId="77777777" w:rsidR="007C1141" w:rsidRDefault="00000000">
      <w:r>
        <w:t>D. Phát biểu D</w:t>
      </w:r>
    </w:p>
    <w:p w14:paraId="64C546AC" w14:textId="77777777" w:rsidR="007C1141" w:rsidRDefault="00000000">
      <w:r>
        <w:t>Đáp án đúng: A</w:t>
      </w:r>
    </w:p>
    <w:p w14:paraId="7F352852" w14:textId="77777777" w:rsidR="007C1141" w:rsidRDefault="00000000">
      <w:r>
        <w:t>Giải thích: Đây là kiến thức nền tảng quan trọng của chủ đề. Chủ đề liên quan: Mạch tổ hợp.</w:t>
      </w:r>
    </w:p>
    <w:p w14:paraId="3558CAF3" w14:textId="77777777" w:rsidR="007C1141" w:rsidRDefault="00000000">
      <w:pPr>
        <w:pStyle w:val="Heading2"/>
      </w:pPr>
      <w:r>
        <w:t>Câu 209 [Cơ bản]</w:t>
      </w:r>
    </w:p>
    <w:p w14:paraId="2A6E9B2E" w14:textId="77777777" w:rsidR="007C1141" w:rsidRDefault="00000000">
      <w:r>
        <w:t>Trong Flip-Flop, đáp án nào chính xác nhất?</w:t>
      </w:r>
    </w:p>
    <w:p w14:paraId="7043F173" w14:textId="77777777" w:rsidR="007C1141" w:rsidRDefault="00000000">
      <w:r>
        <w:t>A. Lựa chọn 1</w:t>
      </w:r>
    </w:p>
    <w:p w14:paraId="7992BC63" w14:textId="77777777" w:rsidR="007C1141" w:rsidRDefault="00000000">
      <w:r>
        <w:t>B. Lựa chọn 2</w:t>
      </w:r>
    </w:p>
    <w:p w14:paraId="0D522CA9" w14:textId="77777777" w:rsidR="007C1141" w:rsidRDefault="00000000">
      <w:r>
        <w:t>C. Lựa chọn 3</w:t>
      </w:r>
    </w:p>
    <w:p w14:paraId="24880B44" w14:textId="77777777" w:rsidR="007C1141" w:rsidRDefault="00000000">
      <w:r>
        <w:t>D. Lựa chọn 4</w:t>
      </w:r>
    </w:p>
    <w:p w14:paraId="1224E834" w14:textId="77777777" w:rsidR="007C1141" w:rsidRDefault="00000000">
      <w:r>
        <w:t>Đáp án đúng: B</w:t>
      </w:r>
    </w:p>
    <w:p w14:paraId="2CECC4B8" w14:textId="77777777" w:rsidR="007C1141" w:rsidRDefault="00000000">
      <w:r>
        <w:t>Giải thích: Đáp án đúng phản ánh nguyên lý cơ bản của nội dung này. Chủ đề liên quan: Flip-Flop.</w:t>
      </w:r>
    </w:p>
    <w:p w14:paraId="124398AB" w14:textId="77777777" w:rsidR="007C1141" w:rsidRDefault="00000000">
      <w:pPr>
        <w:pStyle w:val="Heading2"/>
      </w:pPr>
      <w:r>
        <w:t>Câu 210 [Trung bình]</w:t>
      </w:r>
    </w:p>
    <w:p w14:paraId="46449915" w14:textId="77777777" w:rsidR="007C1141" w:rsidRDefault="00000000">
      <w:r>
        <w:t>Khẳng định nào đúng về Hệ hexa?</w:t>
      </w:r>
    </w:p>
    <w:p w14:paraId="50B1A6F9" w14:textId="77777777" w:rsidR="007C1141" w:rsidRDefault="00000000">
      <w:r>
        <w:t>A. Phát biểu A</w:t>
      </w:r>
    </w:p>
    <w:p w14:paraId="4A5F9152" w14:textId="77777777" w:rsidR="007C1141" w:rsidRDefault="00000000">
      <w:r>
        <w:t>B. Phát biểu B</w:t>
      </w:r>
    </w:p>
    <w:p w14:paraId="4F56E216" w14:textId="77777777" w:rsidR="007C1141" w:rsidRDefault="00000000">
      <w:r>
        <w:t>C. Phát biểu C</w:t>
      </w:r>
    </w:p>
    <w:p w14:paraId="532C4407" w14:textId="77777777" w:rsidR="007C1141" w:rsidRDefault="00000000">
      <w:r>
        <w:t>D. Phát biểu D</w:t>
      </w:r>
    </w:p>
    <w:p w14:paraId="643A98CE" w14:textId="77777777" w:rsidR="007C1141" w:rsidRDefault="00000000">
      <w:r>
        <w:t>Đáp án đúng: A</w:t>
      </w:r>
    </w:p>
    <w:p w14:paraId="370515FD" w14:textId="77777777" w:rsidR="007C1141" w:rsidRDefault="00000000">
      <w:r>
        <w:t>Giải thích: Đây là kiến thức nền tảng quan trọng của chủ đề. Chủ đề liên quan: Hệ hexa.</w:t>
      </w:r>
    </w:p>
    <w:p w14:paraId="59296E1D" w14:textId="77777777" w:rsidR="007C1141" w:rsidRDefault="00000000">
      <w:pPr>
        <w:pStyle w:val="Heading2"/>
      </w:pPr>
      <w:r>
        <w:lastRenderedPageBreak/>
        <w:t>Câu 211 [Khá]</w:t>
      </w:r>
    </w:p>
    <w:p w14:paraId="25723B42" w14:textId="77777777" w:rsidR="007C1141" w:rsidRDefault="00000000">
      <w:r>
        <w:t>Trong Full Adder, đáp án nào chính xác nhất?</w:t>
      </w:r>
    </w:p>
    <w:p w14:paraId="2A581BF5" w14:textId="77777777" w:rsidR="007C1141" w:rsidRDefault="00000000">
      <w:r>
        <w:t>A. Lựa chọn 1</w:t>
      </w:r>
    </w:p>
    <w:p w14:paraId="11355CB3" w14:textId="77777777" w:rsidR="007C1141" w:rsidRDefault="00000000">
      <w:r>
        <w:t>B. Lựa chọn 2</w:t>
      </w:r>
    </w:p>
    <w:p w14:paraId="4731F892" w14:textId="77777777" w:rsidR="007C1141" w:rsidRDefault="00000000">
      <w:r>
        <w:t>C. Lựa chọn 3</w:t>
      </w:r>
    </w:p>
    <w:p w14:paraId="6319E60F" w14:textId="77777777" w:rsidR="007C1141" w:rsidRDefault="00000000">
      <w:r>
        <w:t>D. Lựa chọn 4</w:t>
      </w:r>
    </w:p>
    <w:p w14:paraId="739BB24D" w14:textId="77777777" w:rsidR="007C1141" w:rsidRDefault="00000000">
      <w:r>
        <w:t>Đáp án đúng: B</w:t>
      </w:r>
    </w:p>
    <w:p w14:paraId="3714208B" w14:textId="77777777" w:rsidR="007C1141" w:rsidRDefault="00000000">
      <w:r>
        <w:t>Giải thích: Đáp án đúng phản ánh nguyên lý cơ bản của nội dung này. Chủ đề liên quan: Full Adder.</w:t>
      </w:r>
    </w:p>
    <w:p w14:paraId="1A3155FB" w14:textId="77777777" w:rsidR="007C1141" w:rsidRDefault="00000000">
      <w:pPr>
        <w:pStyle w:val="Heading2"/>
      </w:pPr>
      <w:r>
        <w:t>Câu 212 [Nâng cao]</w:t>
      </w:r>
    </w:p>
    <w:p w14:paraId="71BC3DB8" w14:textId="77777777" w:rsidR="007C1141" w:rsidRDefault="00000000">
      <w:r>
        <w:t>Trong Half Adder, đáp án nào chính xác nhất?</w:t>
      </w:r>
    </w:p>
    <w:p w14:paraId="5D98BD3E" w14:textId="77777777" w:rsidR="007C1141" w:rsidRDefault="00000000">
      <w:r>
        <w:t>A. Lựa chọn 1</w:t>
      </w:r>
    </w:p>
    <w:p w14:paraId="47A0E809" w14:textId="77777777" w:rsidR="007C1141" w:rsidRDefault="00000000">
      <w:r>
        <w:t>B. Lựa chọn 2</w:t>
      </w:r>
    </w:p>
    <w:p w14:paraId="02F28C6C" w14:textId="77777777" w:rsidR="007C1141" w:rsidRDefault="00000000">
      <w:r>
        <w:t>C. Lựa chọn 3</w:t>
      </w:r>
    </w:p>
    <w:p w14:paraId="2E01B4F9" w14:textId="77777777" w:rsidR="007C1141" w:rsidRDefault="00000000">
      <w:r>
        <w:t>D. Lựa chọn 4</w:t>
      </w:r>
    </w:p>
    <w:p w14:paraId="12886E9B" w14:textId="77777777" w:rsidR="007C1141" w:rsidRDefault="00000000">
      <w:r>
        <w:t>Đáp án đúng: B</w:t>
      </w:r>
    </w:p>
    <w:p w14:paraId="1707F8FE" w14:textId="77777777" w:rsidR="007C1141" w:rsidRDefault="00000000">
      <w:r>
        <w:t>Giải thích: Đáp án đúng phản ánh nguyên lý cơ bản của nội dung này. Chủ đề liên quan: Half Adder.</w:t>
      </w:r>
    </w:p>
    <w:p w14:paraId="27E7E318" w14:textId="77777777" w:rsidR="007C1141" w:rsidRDefault="00000000">
      <w:pPr>
        <w:pStyle w:val="Heading2"/>
      </w:pPr>
      <w:r>
        <w:t>Câu 213 [Cơ bản]</w:t>
      </w:r>
    </w:p>
    <w:p w14:paraId="05FFD9C0" w14:textId="77777777" w:rsidR="007C1141" w:rsidRDefault="00000000">
      <w:r>
        <w:t>Trong MUX, đáp án nào chính xác nhất?</w:t>
      </w:r>
    </w:p>
    <w:p w14:paraId="43515FE9" w14:textId="77777777" w:rsidR="007C1141" w:rsidRDefault="00000000">
      <w:r>
        <w:t>A. Lựa chọn 1</w:t>
      </w:r>
    </w:p>
    <w:p w14:paraId="23D93A39" w14:textId="77777777" w:rsidR="007C1141" w:rsidRDefault="00000000">
      <w:r>
        <w:t>B. Lựa chọn 2</w:t>
      </w:r>
    </w:p>
    <w:p w14:paraId="5F9B689C" w14:textId="77777777" w:rsidR="007C1141" w:rsidRDefault="00000000">
      <w:r>
        <w:t>C. Lựa chọn 3</w:t>
      </w:r>
    </w:p>
    <w:p w14:paraId="68090295" w14:textId="77777777" w:rsidR="007C1141" w:rsidRDefault="00000000">
      <w:r>
        <w:t>D. Lựa chọn 4</w:t>
      </w:r>
    </w:p>
    <w:p w14:paraId="3CB50D22" w14:textId="77777777" w:rsidR="007C1141" w:rsidRDefault="00000000">
      <w:r>
        <w:t>Đáp án đúng: B</w:t>
      </w:r>
    </w:p>
    <w:p w14:paraId="08C5A6A0" w14:textId="77777777" w:rsidR="007C1141" w:rsidRDefault="00000000">
      <w:r>
        <w:t>Giải thích: Đáp án đúng phản ánh nguyên lý cơ bản của nội dung này. Chủ đề liên quan: MUX.</w:t>
      </w:r>
    </w:p>
    <w:p w14:paraId="2195F05D" w14:textId="77777777" w:rsidR="007C1141" w:rsidRDefault="00000000">
      <w:pPr>
        <w:pStyle w:val="Heading2"/>
      </w:pPr>
      <w:r>
        <w:t>Câu 214 [Trung bình]</w:t>
      </w:r>
    </w:p>
    <w:p w14:paraId="1032E805" w14:textId="77777777" w:rsidR="007C1141" w:rsidRDefault="00000000">
      <w:r>
        <w:t>Khẳng định nào đúng về Hệ nhị phân?</w:t>
      </w:r>
    </w:p>
    <w:p w14:paraId="0BFBBF31" w14:textId="77777777" w:rsidR="007C1141" w:rsidRDefault="00000000">
      <w:r>
        <w:lastRenderedPageBreak/>
        <w:t>A. Phát biểu A</w:t>
      </w:r>
    </w:p>
    <w:p w14:paraId="53E27731" w14:textId="77777777" w:rsidR="007C1141" w:rsidRDefault="00000000">
      <w:r>
        <w:t>B. Phát biểu B</w:t>
      </w:r>
    </w:p>
    <w:p w14:paraId="32037C14" w14:textId="77777777" w:rsidR="007C1141" w:rsidRDefault="00000000">
      <w:r>
        <w:t>C. Phát biểu C</w:t>
      </w:r>
    </w:p>
    <w:p w14:paraId="4ABBC69C" w14:textId="77777777" w:rsidR="007C1141" w:rsidRDefault="00000000">
      <w:r>
        <w:t>D. Phát biểu D</w:t>
      </w:r>
    </w:p>
    <w:p w14:paraId="20BF231E" w14:textId="77777777" w:rsidR="007C1141" w:rsidRDefault="00000000">
      <w:r>
        <w:t>Đáp án đúng: A</w:t>
      </w:r>
    </w:p>
    <w:p w14:paraId="5FB30492" w14:textId="77777777" w:rsidR="007C1141" w:rsidRDefault="00000000">
      <w:r>
        <w:t>Giải thích: Đây là kiến thức nền tảng quan trọng của chủ đề. Chủ đề liên quan: Hệ nhị phân.</w:t>
      </w:r>
    </w:p>
    <w:p w14:paraId="71C34A99" w14:textId="77777777" w:rsidR="007C1141" w:rsidRDefault="00000000">
      <w:pPr>
        <w:pStyle w:val="Heading2"/>
      </w:pPr>
      <w:r>
        <w:t>Câu 215 [Khá]</w:t>
      </w:r>
    </w:p>
    <w:p w14:paraId="6C11CF8F" w14:textId="77777777" w:rsidR="007C1141" w:rsidRDefault="00000000">
      <w:r>
        <w:t>Trong Bộ đếm, đáp án nào chính xác nhất?</w:t>
      </w:r>
    </w:p>
    <w:p w14:paraId="02548415" w14:textId="77777777" w:rsidR="007C1141" w:rsidRDefault="00000000">
      <w:r>
        <w:t>A. Lựa chọn 1</w:t>
      </w:r>
    </w:p>
    <w:p w14:paraId="7F5BD917" w14:textId="77777777" w:rsidR="007C1141" w:rsidRDefault="00000000">
      <w:r>
        <w:t>B. Lựa chọn 2</w:t>
      </w:r>
    </w:p>
    <w:p w14:paraId="01A441CB" w14:textId="77777777" w:rsidR="007C1141" w:rsidRDefault="00000000">
      <w:r>
        <w:t>C. Lựa chọn 3</w:t>
      </w:r>
    </w:p>
    <w:p w14:paraId="157CCBA9" w14:textId="77777777" w:rsidR="007C1141" w:rsidRDefault="00000000">
      <w:r>
        <w:t>D. Lựa chọn 4</w:t>
      </w:r>
    </w:p>
    <w:p w14:paraId="6F9DCDBD" w14:textId="77777777" w:rsidR="007C1141" w:rsidRDefault="00000000">
      <w:r>
        <w:t>Đáp án đúng: B</w:t>
      </w:r>
    </w:p>
    <w:p w14:paraId="13EAAB9C" w14:textId="77777777" w:rsidR="007C1141" w:rsidRDefault="00000000">
      <w:r>
        <w:t>Giải thích: Đáp án đúng phản ánh nguyên lý cơ bản của nội dung này. Chủ đề liên quan: Bộ đếm.</w:t>
      </w:r>
    </w:p>
    <w:p w14:paraId="2CC636BF" w14:textId="77777777" w:rsidR="007C1141" w:rsidRDefault="00000000">
      <w:pPr>
        <w:pStyle w:val="Heading2"/>
      </w:pPr>
      <w:r>
        <w:t>Câu 216 [Nâng cao]</w:t>
      </w:r>
    </w:p>
    <w:p w14:paraId="4B2F0445" w14:textId="77777777" w:rsidR="007C1141" w:rsidRDefault="00000000">
      <w:r>
        <w:t>Khẳng định nào đúng về Hệ nhị phân?</w:t>
      </w:r>
    </w:p>
    <w:p w14:paraId="65C39E76" w14:textId="77777777" w:rsidR="007C1141" w:rsidRDefault="00000000">
      <w:r>
        <w:t>A. Phát biểu A</w:t>
      </w:r>
    </w:p>
    <w:p w14:paraId="1CA2F514" w14:textId="77777777" w:rsidR="007C1141" w:rsidRDefault="00000000">
      <w:r>
        <w:t>B. Phát biểu B</w:t>
      </w:r>
    </w:p>
    <w:p w14:paraId="32A0BC6F" w14:textId="77777777" w:rsidR="007C1141" w:rsidRDefault="00000000">
      <w:r>
        <w:t>C. Phát biểu C</w:t>
      </w:r>
    </w:p>
    <w:p w14:paraId="5B69C2B1" w14:textId="77777777" w:rsidR="007C1141" w:rsidRDefault="00000000">
      <w:r>
        <w:t>D. Phát biểu D</w:t>
      </w:r>
    </w:p>
    <w:p w14:paraId="035EEE60" w14:textId="77777777" w:rsidR="007C1141" w:rsidRDefault="00000000">
      <w:r>
        <w:t>Đáp án đúng: A</w:t>
      </w:r>
    </w:p>
    <w:p w14:paraId="6BEB85D4" w14:textId="77777777" w:rsidR="007C1141" w:rsidRDefault="00000000">
      <w:r>
        <w:t>Giải thích: Đây là kiến thức nền tảng quan trọng của chủ đề. Chủ đề liên quan: Hệ nhị phân.</w:t>
      </w:r>
    </w:p>
    <w:p w14:paraId="457A159E" w14:textId="77777777" w:rsidR="007C1141" w:rsidRDefault="00000000">
      <w:pPr>
        <w:pStyle w:val="Heading2"/>
      </w:pPr>
      <w:r>
        <w:t>Câu 217 [Cơ bản]</w:t>
      </w:r>
    </w:p>
    <w:p w14:paraId="779C351F" w14:textId="77777777" w:rsidR="007C1141" w:rsidRDefault="00000000">
      <w:r>
        <w:t>Trong Decoder, đáp án nào chính xác nhất?</w:t>
      </w:r>
    </w:p>
    <w:p w14:paraId="3EAEE797" w14:textId="77777777" w:rsidR="007C1141" w:rsidRDefault="00000000">
      <w:r>
        <w:t>A. Lựa chọn 1</w:t>
      </w:r>
    </w:p>
    <w:p w14:paraId="56F7531C" w14:textId="77777777" w:rsidR="007C1141" w:rsidRDefault="00000000">
      <w:r>
        <w:t>B. Lựa chọn 2</w:t>
      </w:r>
    </w:p>
    <w:p w14:paraId="693C4F68" w14:textId="77777777" w:rsidR="007C1141" w:rsidRDefault="00000000">
      <w:r>
        <w:lastRenderedPageBreak/>
        <w:t>C. Lựa chọn 3</w:t>
      </w:r>
    </w:p>
    <w:p w14:paraId="49BF3ABF" w14:textId="77777777" w:rsidR="007C1141" w:rsidRDefault="00000000">
      <w:r>
        <w:t>D. Lựa chọn 4</w:t>
      </w:r>
    </w:p>
    <w:p w14:paraId="483D95CA" w14:textId="77777777" w:rsidR="007C1141" w:rsidRDefault="00000000">
      <w:r>
        <w:t>Đáp án đúng: B</w:t>
      </w:r>
    </w:p>
    <w:p w14:paraId="7DA84F81" w14:textId="77777777" w:rsidR="007C1141" w:rsidRDefault="00000000">
      <w:r>
        <w:t>Giải thích: Đáp án đúng phản ánh nguyên lý cơ bản của nội dung này. Chủ đề liên quan: Decoder.</w:t>
      </w:r>
    </w:p>
    <w:p w14:paraId="3CFF01FF" w14:textId="77777777" w:rsidR="007C1141" w:rsidRDefault="00000000">
      <w:pPr>
        <w:pStyle w:val="Heading2"/>
      </w:pPr>
      <w:r>
        <w:t>Câu 218 [Trung bình]</w:t>
      </w:r>
    </w:p>
    <w:p w14:paraId="1DFC707A" w14:textId="77777777" w:rsidR="007C1141" w:rsidRDefault="00000000">
      <w:r>
        <w:t>Khẳng định nào đúng về Flip-Flop?</w:t>
      </w:r>
    </w:p>
    <w:p w14:paraId="7873ADD1" w14:textId="77777777" w:rsidR="007C1141" w:rsidRDefault="00000000">
      <w:r>
        <w:t>A. Phát biểu A</w:t>
      </w:r>
    </w:p>
    <w:p w14:paraId="08E01F4B" w14:textId="77777777" w:rsidR="007C1141" w:rsidRDefault="00000000">
      <w:r>
        <w:t>B. Phát biểu B</w:t>
      </w:r>
    </w:p>
    <w:p w14:paraId="191D372C" w14:textId="77777777" w:rsidR="007C1141" w:rsidRDefault="00000000">
      <w:r>
        <w:t>C. Phát biểu C</w:t>
      </w:r>
    </w:p>
    <w:p w14:paraId="10DA4BEF" w14:textId="77777777" w:rsidR="007C1141" w:rsidRDefault="00000000">
      <w:r>
        <w:t>D. Phát biểu D</w:t>
      </w:r>
    </w:p>
    <w:p w14:paraId="219FC51A" w14:textId="77777777" w:rsidR="007C1141" w:rsidRDefault="00000000">
      <w:r>
        <w:t>Đáp án đúng: A</w:t>
      </w:r>
    </w:p>
    <w:p w14:paraId="09592F8B" w14:textId="77777777" w:rsidR="007C1141" w:rsidRDefault="00000000">
      <w:r>
        <w:t>Giải thích: Đây là kiến thức nền tảng quan trọng của chủ đề. Chủ đề liên quan: Flip-Flop.</w:t>
      </w:r>
    </w:p>
    <w:p w14:paraId="3D81AAB5" w14:textId="77777777" w:rsidR="007C1141" w:rsidRDefault="00000000">
      <w:pPr>
        <w:pStyle w:val="Heading2"/>
      </w:pPr>
      <w:r>
        <w:t>Câu 219 [Khá]</w:t>
      </w:r>
    </w:p>
    <w:p w14:paraId="327EB8F9" w14:textId="77777777" w:rsidR="007C1141" w:rsidRDefault="00000000">
      <w:r>
        <w:t>Khẳng định nào đúng về Decoder?</w:t>
      </w:r>
    </w:p>
    <w:p w14:paraId="428AEC6B" w14:textId="77777777" w:rsidR="007C1141" w:rsidRDefault="00000000">
      <w:r>
        <w:t>A. Phát biểu A</w:t>
      </w:r>
    </w:p>
    <w:p w14:paraId="669C950B" w14:textId="77777777" w:rsidR="007C1141" w:rsidRDefault="00000000">
      <w:r>
        <w:t>B. Phát biểu B</w:t>
      </w:r>
    </w:p>
    <w:p w14:paraId="200EAE79" w14:textId="77777777" w:rsidR="007C1141" w:rsidRDefault="00000000">
      <w:r>
        <w:t>C. Phát biểu C</w:t>
      </w:r>
    </w:p>
    <w:p w14:paraId="6E482BE0" w14:textId="77777777" w:rsidR="007C1141" w:rsidRDefault="00000000">
      <w:r>
        <w:t>D. Phát biểu D</w:t>
      </w:r>
    </w:p>
    <w:p w14:paraId="61C81AFF" w14:textId="77777777" w:rsidR="007C1141" w:rsidRDefault="00000000">
      <w:r>
        <w:t>Đáp án đúng: A</w:t>
      </w:r>
    </w:p>
    <w:p w14:paraId="54C094C2" w14:textId="77777777" w:rsidR="007C1141" w:rsidRDefault="00000000">
      <w:r>
        <w:t>Giải thích: Đây là kiến thức nền tảng quan trọng của chủ đề. Chủ đề liên quan: Decoder.</w:t>
      </w:r>
    </w:p>
    <w:p w14:paraId="7B17B46F" w14:textId="77777777" w:rsidR="007C1141" w:rsidRDefault="00000000">
      <w:pPr>
        <w:pStyle w:val="Heading2"/>
      </w:pPr>
      <w:r>
        <w:t>Câu 220 [Nâng cao]</w:t>
      </w:r>
    </w:p>
    <w:p w14:paraId="5771FDFC" w14:textId="77777777" w:rsidR="007C1141" w:rsidRDefault="00000000">
      <w:r>
        <w:t>Khẳng định nào đúng về MUX?</w:t>
      </w:r>
    </w:p>
    <w:p w14:paraId="4B298988" w14:textId="77777777" w:rsidR="007C1141" w:rsidRDefault="00000000">
      <w:r>
        <w:t>A. Phát biểu A</w:t>
      </w:r>
    </w:p>
    <w:p w14:paraId="138E1035" w14:textId="77777777" w:rsidR="007C1141" w:rsidRDefault="00000000">
      <w:r>
        <w:t>B. Phát biểu B</w:t>
      </w:r>
    </w:p>
    <w:p w14:paraId="4C108703" w14:textId="77777777" w:rsidR="007C1141" w:rsidRDefault="00000000">
      <w:r>
        <w:t>C. Phát biểu C</w:t>
      </w:r>
    </w:p>
    <w:p w14:paraId="31185C0D" w14:textId="77777777" w:rsidR="007C1141" w:rsidRDefault="00000000">
      <w:r>
        <w:t>D. Phát biểu D</w:t>
      </w:r>
    </w:p>
    <w:p w14:paraId="0E903006" w14:textId="77777777" w:rsidR="007C1141" w:rsidRDefault="00000000">
      <w:r>
        <w:lastRenderedPageBreak/>
        <w:t>Đáp án đúng: A</w:t>
      </w:r>
    </w:p>
    <w:p w14:paraId="4C8F0CBA" w14:textId="77777777" w:rsidR="007C1141" w:rsidRDefault="00000000">
      <w:r>
        <w:t>Giải thích: Đây là kiến thức nền tảng quan trọng của chủ đề. Chủ đề liên quan: MUX.</w:t>
      </w:r>
    </w:p>
    <w:p w14:paraId="26E81E67" w14:textId="77777777" w:rsidR="007C1141" w:rsidRDefault="00000000">
      <w:pPr>
        <w:pStyle w:val="Heading2"/>
      </w:pPr>
      <w:r>
        <w:t>Câu 221 [Cơ bản]</w:t>
      </w:r>
    </w:p>
    <w:p w14:paraId="31E31F4C" w14:textId="77777777" w:rsidR="007C1141" w:rsidRDefault="00000000">
      <w:r>
        <w:t>Khẳng định nào đúng về Bộ đếm?</w:t>
      </w:r>
    </w:p>
    <w:p w14:paraId="71348431" w14:textId="77777777" w:rsidR="007C1141" w:rsidRDefault="00000000">
      <w:r>
        <w:t>A. Phát biểu A</w:t>
      </w:r>
    </w:p>
    <w:p w14:paraId="06C046FD" w14:textId="77777777" w:rsidR="007C1141" w:rsidRDefault="00000000">
      <w:r>
        <w:t>B. Phát biểu B</w:t>
      </w:r>
    </w:p>
    <w:p w14:paraId="196FFCB4" w14:textId="77777777" w:rsidR="007C1141" w:rsidRDefault="00000000">
      <w:r>
        <w:t>C. Phát biểu C</w:t>
      </w:r>
    </w:p>
    <w:p w14:paraId="783E3FFB" w14:textId="77777777" w:rsidR="007C1141" w:rsidRDefault="00000000">
      <w:r>
        <w:t>D. Phát biểu D</w:t>
      </w:r>
    </w:p>
    <w:p w14:paraId="0729820A" w14:textId="77777777" w:rsidR="007C1141" w:rsidRDefault="00000000">
      <w:r>
        <w:t>Đáp án đúng: A</w:t>
      </w:r>
    </w:p>
    <w:p w14:paraId="5E6E64DD" w14:textId="77777777" w:rsidR="007C1141" w:rsidRDefault="00000000">
      <w:r>
        <w:t>Giải thích: Đây là kiến thức nền tảng quan trọng của chủ đề. Chủ đề liên quan: Bộ đếm.</w:t>
      </w:r>
    </w:p>
    <w:p w14:paraId="4C206B12" w14:textId="77777777" w:rsidR="007C1141" w:rsidRDefault="00000000">
      <w:pPr>
        <w:pStyle w:val="Heading2"/>
      </w:pPr>
      <w:r>
        <w:t>Câu 222 [Trung bình]</w:t>
      </w:r>
    </w:p>
    <w:p w14:paraId="12B863E3" w14:textId="77777777" w:rsidR="007C1141" w:rsidRDefault="00000000">
      <w:r>
        <w:t>Trong Bộ đếm, đáp án nào chính xác nhất?</w:t>
      </w:r>
    </w:p>
    <w:p w14:paraId="46DCC6D8" w14:textId="77777777" w:rsidR="007C1141" w:rsidRDefault="00000000">
      <w:r>
        <w:t>A. Lựa chọn 1</w:t>
      </w:r>
    </w:p>
    <w:p w14:paraId="1EC51BF8" w14:textId="77777777" w:rsidR="007C1141" w:rsidRDefault="00000000">
      <w:r>
        <w:t>B. Lựa chọn 2</w:t>
      </w:r>
    </w:p>
    <w:p w14:paraId="0ACEC839" w14:textId="77777777" w:rsidR="007C1141" w:rsidRDefault="00000000">
      <w:r>
        <w:t>C. Lựa chọn 3</w:t>
      </w:r>
    </w:p>
    <w:p w14:paraId="39E3DEFE" w14:textId="77777777" w:rsidR="007C1141" w:rsidRDefault="00000000">
      <w:r>
        <w:t>D. Lựa chọn 4</w:t>
      </w:r>
    </w:p>
    <w:p w14:paraId="75EE7729" w14:textId="77777777" w:rsidR="007C1141" w:rsidRDefault="00000000">
      <w:r>
        <w:t>Đáp án đúng: B</w:t>
      </w:r>
    </w:p>
    <w:p w14:paraId="585E4545" w14:textId="77777777" w:rsidR="007C1141" w:rsidRDefault="00000000">
      <w:r>
        <w:t>Giải thích: Đáp án đúng phản ánh nguyên lý cơ bản của nội dung này. Chủ đề liên quan: Bộ đếm.</w:t>
      </w:r>
    </w:p>
    <w:p w14:paraId="33945F21" w14:textId="77777777" w:rsidR="007C1141" w:rsidRDefault="00000000">
      <w:pPr>
        <w:pStyle w:val="Heading2"/>
      </w:pPr>
      <w:r>
        <w:t>Câu 223 [Khá]</w:t>
      </w:r>
    </w:p>
    <w:p w14:paraId="5E124084" w14:textId="77777777" w:rsidR="007C1141" w:rsidRDefault="00000000">
      <w:r>
        <w:t>Trong MUX, đáp án nào chính xác nhất?</w:t>
      </w:r>
    </w:p>
    <w:p w14:paraId="7D41E563" w14:textId="77777777" w:rsidR="007C1141" w:rsidRDefault="00000000">
      <w:r>
        <w:t>A. Lựa chọn 1</w:t>
      </w:r>
    </w:p>
    <w:p w14:paraId="6409F435" w14:textId="77777777" w:rsidR="007C1141" w:rsidRDefault="00000000">
      <w:r>
        <w:t>B. Lựa chọn 2</w:t>
      </w:r>
    </w:p>
    <w:p w14:paraId="6CEA8F29" w14:textId="77777777" w:rsidR="007C1141" w:rsidRDefault="00000000">
      <w:r>
        <w:t>C. Lựa chọn 3</w:t>
      </w:r>
    </w:p>
    <w:p w14:paraId="7D830609" w14:textId="77777777" w:rsidR="007C1141" w:rsidRDefault="00000000">
      <w:r>
        <w:t>D. Lựa chọn 4</w:t>
      </w:r>
    </w:p>
    <w:p w14:paraId="268B8813" w14:textId="77777777" w:rsidR="007C1141" w:rsidRDefault="00000000">
      <w:r>
        <w:t>Đáp án đúng: B</w:t>
      </w:r>
    </w:p>
    <w:p w14:paraId="51EFFDAB" w14:textId="77777777" w:rsidR="007C1141" w:rsidRDefault="00000000">
      <w:r>
        <w:t>Giải thích: Đáp án đúng phản ánh nguyên lý cơ bản của nội dung này. Chủ đề liên quan: MUX.</w:t>
      </w:r>
    </w:p>
    <w:p w14:paraId="7EE36EDF" w14:textId="77777777" w:rsidR="007C1141" w:rsidRDefault="00000000">
      <w:pPr>
        <w:pStyle w:val="Heading2"/>
      </w:pPr>
      <w:r>
        <w:lastRenderedPageBreak/>
        <w:t>Câu 224 [Nâng cao]</w:t>
      </w:r>
    </w:p>
    <w:p w14:paraId="76215479" w14:textId="77777777" w:rsidR="007C1141" w:rsidRDefault="00000000">
      <w:r>
        <w:t>Trong Half Adder, đáp án nào chính xác nhất?</w:t>
      </w:r>
    </w:p>
    <w:p w14:paraId="77B2A2B6" w14:textId="77777777" w:rsidR="007C1141" w:rsidRDefault="00000000">
      <w:r>
        <w:t>A. Lựa chọn 1</w:t>
      </w:r>
    </w:p>
    <w:p w14:paraId="1B190A98" w14:textId="77777777" w:rsidR="007C1141" w:rsidRDefault="00000000">
      <w:r>
        <w:t>B. Lựa chọn 2</w:t>
      </w:r>
    </w:p>
    <w:p w14:paraId="2AB8210B" w14:textId="77777777" w:rsidR="007C1141" w:rsidRDefault="00000000">
      <w:r>
        <w:t>C. Lựa chọn 3</w:t>
      </w:r>
    </w:p>
    <w:p w14:paraId="74D862D5" w14:textId="77777777" w:rsidR="007C1141" w:rsidRDefault="00000000">
      <w:r>
        <w:t>D. Lựa chọn 4</w:t>
      </w:r>
    </w:p>
    <w:p w14:paraId="2C547C4B" w14:textId="77777777" w:rsidR="007C1141" w:rsidRDefault="00000000">
      <w:r>
        <w:t>Đáp án đúng: B</w:t>
      </w:r>
    </w:p>
    <w:p w14:paraId="403106EA" w14:textId="77777777" w:rsidR="007C1141" w:rsidRDefault="00000000">
      <w:r>
        <w:t>Giải thích: Đáp án đúng phản ánh nguyên lý cơ bản của nội dung này. Chủ đề liên quan: Half Adder.</w:t>
      </w:r>
    </w:p>
    <w:p w14:paraId="33E3054B" w14:textId="77777777" w:rsidR="007C1141" w:rsidRDefault="00000000">
      <w:pPr>
        <w:pStyle w:val="Heading2"/>
      </w:pPr>
      <w:r>
        <w:t>Câu 225 [Cơ bản]</w:t>
      </w:r>
    </w:p>
    <w:p w14:paraId="274ED042" w14:textId="77777777" w:rsidR="007C1141" w:rsidRDefault="00000000">
      <w:r>
        <w:t>Trong Hệ thập phân, đáp án nào chính xác nhất?</w:t>
      </w:r>
    </w:p>
    <w:p w14:paraId="15984ECB" w14:textId="77777777" w:rsidR="007C1141" w:rsidRDefault="00000000">
      <w:r>
        <w:t>A. Lựa chọn 1</w:t>
      </w:r>
    </w:p>
    <w:p w14:paraId="0F137AEB" w14:textId="77777777" w:rsidR="007C1141" w:rsidRDefault="00000000">
      <w:r>
        <w:t>B. Lựa chọn 2</w:t>
      </w:r>
    </w:p>
    <w:p w14:paraId="795F538C" w14:textId="77777777" w:rsidR="007C1141" w:rsidRDefault="00000000">
      <w:r>
        <w:t>C. Lựa chọn 3</w:t>
      </w:r>
    </w:p>
    <w:p w14:paraId="59151B51" w14:textId="77777777" w:rsidR="007C1141" w:rsidRDefault="00000000">
      <w:r>
        <w:t>D. Lựa chọn 4</w:t>
      </w:r>
    </w:p>
    <w:p w14:paraId="19C5DD34" w14:textId="77777777" w:rsidR="007C1141" w:rsidRDefault="00000000">
      <w:r>
        <w:t>Đáp án đúng: B</w:t>
      </w:r>
    </w:p>
    <w:p w14:paraId="56C3C125" w14:textId="77777777" w:rsidR="007C1141" w:rsidRDefault="00000000">
      <w:r>
        <w:t>Giải thích: Đáp án đúng phản ánh nguyên lý cơ bản của nội dung này. Chủ đề liên quan: Hệ thập phân.</w:t>
      </w:r>
    </w:p>
    <w:p w14:paraId="2ED59D8E" w14:textId="77777777" w:rsidR="007C1141" w:rsidRDefault="00000000">
      <w:pPr>
        <w:pStyle w:val="Heading2"/>
      </w:pPr>
      <w:r>
        <w:t>Câu 226 [Trung bình]</w:t>
      </w:r>
    </w:p>
    <w:p w14:paraId="540A26C1" w14:textId="77777777" w:rsidR="007C1141" w:rsidRDefault="00000000">
      <w:r>
        <w:t>Khẳng định nào đúng về Định lý De Morgan?</w:t>
      </w:r>
    </w:p>
    <w:p w14:paraId="247D8F9C" w14:textId="77777777" w:rsidR="007C1141" w:rsidRDefault="00000000">
      <w:r>
        <w:t>A. Phát biểu A</w:t>
      </w:r>
    </w:p>
    <w:p w14:paraId="7FFB10CF" w14:textId="77777777" w:rsidR="007C1141" w:rsidRDefault="00000000">
      <w:r>
        <w:t>B. Phát biểu B</w:t>
      </w:r>
    </w:p>
    <w:p w14:paraId="5DC0DDCB" w14:textId="77777777" w:rsidR="007C1141" w:rsidRDefault="00000000">
      <w:r>
        <w:t>C. Phát biểu C</w:t>
      </w:r>
    </w:p>
    <w:p w14:paraId="4B0993AE" w14:textId="77777777" w:rsidR="007C1141" w:rsidRDefault="00000000">
      <w:r>
        <w:t>D. Phát biểu D</w:t>
      </w:r>
    </w:p>
    <w:p w14:paraId="4973595F" w14:textId="77777777" w:rsidR="007C1141" w:rsidRDefault="00000000">
      <w:r>
        <w:t>Đáp án đúng: A</w:t>
      </w:r>
    </w:p>
    <w:p w14:paraId="69385F36" w14:textId="77777777" w:rsidR="007C1141" w:rsidRDefault="00000000">
      <w:r>
        <w:t>Giải thích: Đây là kiến thức nền tảng quan trọng của chủ đề. Chủ đề liên quan: Định lý De Morgan.</w:t>
      </w:r>
    </w:p>
    <w:p w14:paraId="32A98252" w14:textId="77777777" w:rsidR="007C1141" w:rsidRDefault="00000000">
      <w:pPr>
        <w:pStyle w:val="Heading2"/>
      </w:pPr>
      <w:r>
        <w:lastRenderedPageBreak/>
        <w:t>Câu 227 [Khá]</w:t>
      </w:r>
    </w:p>
    <w:p w14:paraId="2BF94641" w14:textId="77777777" w:rsidR="007C1141" w:rsidRDefault="00000000">
      <w:r>
        <w:t>Khẳng định nào đúng về Chuyển đổi hệ đếm?</w:t>
      </w:r>
    </w:p>
    <w:p w14:paraId="1508E383" w14:textId="77777777" w:rsidR="007C1141" w:rsidRDefault="00000000">
      <w:r>
        <w:t>A. Phát biểu A</w:t>
      </w:r>
    </w:p>
    <w:p w14:paraId="110CDF66" w14:textId="77777777" w:rsidR="007C1141" w:rsidRDefault="00000000">
      <w:r>
        <w:t>B. Phát biểu B</w:t>
      </w:r>
    </w:p>
    <w:p w14:paraId="35E3187C" w14:textId="77777777" w:rsidR="007C1141" w:rsidRDefault="00000000">
      <w:r>
        <w:t>C. Phát biểu C</w:t>
      </w:r>
    </w:p>
    <w:p w14:paraId="642F0B03" w14:textId="77777777" w:rsidR="007C1141" w:rsidRDefault="00000000">
      <w:r>
        <w:t>D. Phát biểu D</w:t>
      </w:r>
    </w:p>
    <w:p w14:paraId="7BC6543E" w14:textId="77777777" w:rsidR="007C1141" w:rsidRDefault="00000000">
      <w:r>
        <w:t>Đáp án đúng: A</w:t>
      </w:r>
    </w:p>
    <w:p w14:paraId="029ACCC8" w14:textId="77777777" w:rsidR="007C1141" w:rsidRDefault="00000000">
      <w:r>
        <w:t>Giải thích: Đây là kiến thức nền tảng quan trọng của chủ đề. Chủ đề liên quan: Chuyển đổi hệ đếm.</w:t>
      </w:r>
    </w:p>
    <w:p w14:paraId="07AECAAF" w14:textId="77777777" w:rsidR="007C1141" w:rsidRDefault="00000000">
      <w:pPr>
        <w:pStyle w:val="Heading2"/>
      </w:pPr>
      <w:r>
        <w:t>Câu 228 [Nâng cao]</w:t>
      </w:r>
    </w:p>
    <w:p w14:paraId="57A24DA1" w14:textId="77777777" w:rsidR="007C1141" w:rsidRDefault="00000000">
      <w:r>
        <w:t>Khẳng định nào đúng về Half Adder?</w:t>
      </w:r>
    </w:p>
    <w:p w14:paraId="0888F0D9" w14:textId="77777777" w:rsidR="007C1141" w:rsidRDefault="00000000">
      <w:r>
        <w:t>A. Phát biểu A</w:t>
      </w:r>
    </w:p>
    <w:p w14:paraId="088C7772" w14:textId="77777777" w:rsidR="007C1141" w:rsidRDefault="00000000">
      <w:r>
        <w:t>B. Phát biểu B</w:t>
      </w:r>
    </w:p>
    <w:p w14:paraId="0FCF1640" w14:textId="77777777" w:rsidR="007C1141" w:rsidRDefault="00000000">
      <w:r>
        <w:t>C. Phát biểu C</w:t>
      </w:r>
    </w:p>
    <w:p w14:paraId="169553D1" w14:textId="77777777" w:rsidR="007C1141" w:rsidRDefault="00000000">
      <w:r>
        <w:t>D. Phát biểu D</w:t>
      </w:r>
    </w:p>
    <w:p w14:paraId="79BD4619" w14:textId="77777777" w:rsidR="007C1141" w:rsidRDefault="00000000">
      <w:r>
        <w:t>Đáp án đúng: A</w:t>
      </w:r>
    </w:p>
    <w:p w14:paraId="6D3730BB" w14:textId="77777777" w:rsidR="007C1141" w:rsidRDefault="00000000">
      <w:r>
        <w:t>Giải thích: Đây là kiến thức nền tảng quan trọng của chủ đề. Chủ đề liên quan: Half Adder.</w:t>
      </w:r>
    </w:p>
    <w:p w14:paraId="79555550" w14:textId="77777777" w:rsidR="007C1141" w:rsidRDefault="00000000">
      <w:pPr>
        <w:pStyle w:val="Heading2"/>
      </w:pPr>
      <w:r>
        <w:t>Câu 229 [Cơ bản]</w:t>
      </w:r>
    </w:p>
    <w:p w14:paraId="59B6E71B" w14:textId="77777777" w:rsidR="007C1141" w:rsidRDefault="00000000">
      <w:r>
        <w:t>Khẳng định nào đúng về Flip-Flop?</w:t>
      </w:r>
    </w:p>
    <w:p w14:paraId="58CCD930" w14:textId="77777777" w:rsidR="007C1141" w:rsidRDefault="00000000">
      <w:r>
        <w:t>A. Phát biểu A</w:t>
      </w:r>
    </w:p>
    <w:p w14:paraId="45B4F33C" w14:textId="77777777" w:rsidR="007C1141" w:rsidRDefault="00000000">
      <w:r>
        <w:t>B. Phát biểu B</w:t>
      </w:r>
    </w:p>
    <w:p w14:paraId="49E414BF" w14:textId="77777777" w:rsidR="007C1141" w:rsidRDefault="00000000">
      <w:r>
        <w:t>C. Phát biểu C</w:t>
      </w:r>
    </w:p>
    <w:p w14:paraId="4DFCB5F5" w14:textId="77777777" w:rsidR="007C1141" w:rsidRDefault="00000000">
      <w:r>
        <w:t>D. Phát biểu D</w:t>
      </w:r>
    </w:p>
    <w:p w14:paraId="72DD5849" w14:textId="77777777" w:rsidR="007C1141" w:rsidRDefault="00000000">
      <w:r>
        <w:t>Đáp án đúng: A</w:t>
      </w:r>
    </w:p>
    <w:p w14:paraId="3090D205" w14:textId="77777777" w:rsidR="007C1141" w:rsidRDefault="00000000">
      <w:r>
        <w:t>Giải thích: Đây là kiến thức nền tảng quan trọng của chủ đề. Chủ đề liên quan: Flip-Flop.</w:t>
      </w:r>
    </w:p>
    <w:p w14:paraId="3ED5DA11" w14:textId="77777777" w:rsidR="007C1141" w:rsidRDefault="00000000">
      <w:pPr>
        <w:pStyle w:val="Heading2"/>
      </w:pPr>
      <w:r>
        <w:t>Câu 230 [Trung bình]</w:t>
      </w:r>
    </w:p>
    <w:p w14:paraId="2D1B8642" w14:textId="77777777" w:rsidR="007C1141" w:rsidRDefault="00000000">
      <w:r>
        <w:t>Trong Đại số Boole, đáp án nào chính xác nhất?</w:t>
      </w:r>
    </w:p>
    <w:p w14:paraId="13FA61C7" w14:textId="77777777" w:rsidR="007C1141" w:rsidRDefault="00000000">
      <w:r>
        <w:t>A. Lựa chọn 1</w:t>
      </w:r>
    </w:p>
    <w:p w14:paraId="0785D3EE" w14:textId="77777777" w:rsidR="007C1141" w:rsidRDefault="00000000">
      <w:r>
        <w:lastRenderedPageBreak/>
        <w:t>B. Lựa chọn 2</w:t>
      </w:r>
    </w:p>
    <w:p w14:paraId="342013A0" w14:textId="77777777" w:rsidR="007C1141" w:rsidRDefault="00000000">
      <w:r>
        <w:t>C. Lựa chọn 3</w:t>
      </w:r>
    </w:p>
    <w:p w14:paraId="4D9DA383" w14:textId="77777777" w:rsidR="007C1141" w:rsidRDefault="00000000">
      <w:r>
        <w:t>D. Lựa chọn 4</w:t>
      </w:r>
    </w:p>
    <w:p w14:paraId="3396AFE2" w14:textId="77777777" w:rsidR="007C1141" w:rsidRDefault="00000000">
      <w:r>
        <w:t>Đáp án đúng: B</w:t>
      </w:r>
    </w:p>
    <w:p w14:paraId="36E63C08" w14:textId="77777777" w:rsidR="007C1141" w:rsidRDefault="00000000">
      <w:r>
        <w:t>Giải thích: Đáp án đúng phản ánh nguyên lý cơ bản của nội dung này. Chủ đề liên quan: Đại số Boole.</w:t>
      </w:r>
    </w:p>
    <w:p w14:paraId="3999CAF6" w14:textId="77777777" w:rsidR="007C1141" w:rsidRDefault="00000000">
      <w:pPr>
        <w:pStyle w:val="Heading2"/>
      </w:pPr>
      <w:r>
        <w:t>Câu 231 [Khá]</w:t>
      </w:r>
    </w:p>
    <w:p w14:paraId="5C0C00DA" w14:textId="77777777" w:rsidR="007C1141" w:rsidRDefault="00000000">
      <w:r>
        <w:t>Khẳng định nào đúng về Hệ hexa?</w:t>
      </w:r>
    </w:p>
    <w:p w14:paraId="5389A1F5" w14:textId="77777777" w:rsidR="007C1141" w:rsidRDefault="00000000">
      <w:r>
        <w:t>A. Phát biểu A</w:t>
      </w:r>
    </w:p>
    <w:p w14:paraId="62170A05" w14:textId="77777777" w:rsidR="007C1141" w:rsidRDefault="00000000">
      <w:r>
        <w:t>B. Phát biểu B</w:t>
      </w:r>
    </w:p>
    <w:p w14:paraId="28E84FBD" w14:textId="77777777" w:rsidR="007C1141" w:rsidRDefault="00000000">
      <w:r>
        <w:t>C. Phát biểu C</w:t>
      </w:r>
    </w:p>
    <w:p w14:paraId="7347CB0A" w14:textId="77777777" w:rsidR="007C1141" w:rsidRDefault="00000000">
      <w:r>
        <w:t>D. Phát biểu D</w:t>
      </w:r>
    </w:p>
    <w:p w14:paraId="2445467B" w14:textId="77777777" w:rsidR="007C1141" w:rsidRDefault="00000000">
      <w:r>
        <w:t>Đáp án đúng: A</w:t>
      </w:r>
    </w:p>
    <w:p w14:paraId="10AD9C4D" w14:textId="77777777" w:rsidR="007C1141" w:rsidRDefault="00000000">
      <w:r>
        <w:t>Giải thích: Đây là kiến thức nền tảng quan trọng của chủ đề. Chủ đề liên quan: Hệ hexa.</w:t>
      </w:r>
    </w:p>
    <w:p w14:paraId="6F51F19D" w14:textId="77777777" w:rsidR="007C1141" w:rsidRDefault="00000000">
      <w:pPr>
        <w:pStyle w:val="Heading2"/>
      </w:pPr>
      <w:r>
        <w:t>Câu 232 [Nâng cao]</w:t>
      </w:r>
    </w:p>
    <w:p w14:paraId="35AF045B" w14:textId="77777777" w:rsidR="007C1141" w:rsidRDefault="00000000">
      <w:r>
        <w:t>Khẳng định nào đúng về Đại số Boole?</w:t>
      </w:r>
    </w:p>
    <w:p w14:paraId="1646D554" w14:textId="77777777" w:rsidR="007C1141" w:rsidRDefault="00000000">
      <w:r>
        <w:t>A. Phát biểu A</w:t>
      </w:r>
    </w:p>
    <w:p w14:paraId="3672A8D2" w14:textId="77777777" w:rsidR="007C1141" w:rsidRDefault="00000000">
      <w:r>
        <w:t>B. Phát biểu B</w:t>
      </w:r>
    </w:p>
    <w:p w14:paraId="67C347B2" w14:textId="77777777" w:rsidR="007C1141" w:rsidRDefault="00000000">
      <w:r>
        <w:t>C. Phát biểu C</w:t>
      </w:r>
    </w:p>
    <w:p w14:paraId="49A25579" w14:textId="77777777" w:rsidR="007C1141" w:rsidRDefault="00000000">
      <w:r>
        <w:t>D. Phát biểu D</w:t>
      </w:r>
    </w:p>
    <w:p w14:paraId="73B5ECAE" w14:textId="77777777" w:rsidR="007C1141" w:rsidRDefault="00000000">
      <w:r>
        <w:t>Đáp án đúng: A</w:t>
      </w:r>
    </w:p>
    <w:p w14:paraId="2545B45E" w14:textId="77777777" w:rsidR="007C1141" w:rsidRDefault="00000000">
      <w:r>
        <w:t>Giải thích: Đây là kiến thức nền tảng quan trọng của chủ đề. Chủ đề liên quan: Đại số Boole.</w:t>
      </w:r>
    </w:p>
    <w:p w14:paraId="7E253603" w14:textId="77777777" w:rsidR="007C1141" w:rsidRDefault="00000000">
      <w:pPr>
        <w:pStyle w:val="Heading2"/>
      </w:pPr>
      <w:r>
        <w:t>Câu 233 [Cơ bản]</w:t>
      </w:r>
    </w:p>
    <w:p w14:paraId="7496164F" w14:textId="77777777" w:rsidR="007C1141" w:rsidRDefault="00000000">
      <w:r>
        <w:t>Trong Định lý De Morgan, đáp án nào chính xác nhất?</w:t>
      </w:r>
    </w:p>
    <w:p w14:paraId="3CE2D367" w14:textId="77777777" w:rsidR="007C1141" w:rsidRDefault="00000000">
      <w:r>
        <w:t>A. Lựa chọn 1</w:t>
      </w:r>
    </w:p>
    <w:p w14:paraId="64D4F640" w14:textId="77777777" w:rsidR="007C1141" w:rsidRDefault="00000000">
      <w:r>
        <w:t>B. Lựa chọn 2</w:t>
      </w:r>
    </w:p>
    <w:p w14:paraId="58F7DB4D" w14:textId="77777777" w:rsidR="007C1141" w:rsidRDefault="00000000">
      <w:r>
        <w:t>C. Lựa chọn 3</w:t>
      </w:r>
    </w:p>
    <w:p w14:paraId="37A501F3" w14:textId="77777777" w:rsidR="007C1141" w:rsidRDefault="00000000">
      <w:r>
        <w:lastRenderedPageBreak/>
        <w:t>D. Lựa chọn 4</w:t>
      </w:r>
    </w:p>
    <w:p w14:paraId="50488D1C" w14:textId="77777777" w:rsidR="007C1141" w:rsidRDefault="00000000">
      <w:r>
        <w:t>Đáp án đúng: B</w:t>
      </w:r>
    </w:p>
    <w:p w14:paraId="0A5A501B" w14:textId="77777777" w:rsidR="007C1141" w:rsidRDefault="00000000">
      <w:r>
        <w:t>Giải thích: Đáp án đúng phản ánh nguyên lý cơ bản của nội dung này. Chủ đề liên quan: Định lý De Morgan.</w:t>
      </w:r>
    </w:p>
    <w:p w14:paraId="45BFC29F" w14:textId="77777777" w:rsidR="007C1141" w:rsidRDefault="00000000">
      <w:pPr>
        <w:pStyle w:val="Heading2"/>
      </w:pPr>
      <w:r>
        <w:t>Câu 234 [Trung bình]</w:t>
      </w:r>
    </w:p>
    <w:p w14:paraId="689A2B0C" w14:textId="77777777" w:rsidR="007C1141" w:rsidRDefault="00000000">
      <w:r>
        <w:t>Trong Mạch dãy, đáp án nào chính xác nhất?</w:t>
      </w:r>
    </w:p>
    <w:p w14:paraId="7D724AAA" w14:textId="77777777" w:rsidR="007C1141" w:rsidRDefault="00000000">
      <w:r>
        <w:t>A. Lựa chọn 1</w:t>
      </w:r>
    </w:p>
    <w:p w14:paraId="24A75DC3" w14:textId="77777777" w:rsidR="007C1141" w:rsidRDefault="00000000">
      <w:r>
        <w:t>B. Lựa chọn 2</w:t>
      </w:r>
    </w:p>
    <w:p w14:paraId="43C4BB03" w14:textId="77777777" w:rsidR="007C1141" w:rsidRDefault="00000000">
      <w:r>
        <w:t>C. Lựa chọn 3</w:t>
      </w:r>
    </w:p>
    <w:p w14:paraId="6D472C44" w14:textId="77777777" w:rsidR="007C1141" w:rsidRDefault="00000000">
      <w:r>
        <w:t>D. Lựa chọn 4</w:t>
      </w:r>
    </w:p>
    <w:p w14:paraId="5E7A2629" w14:textId="77777777" w:rsidR="007C1141" w:rsidRDefault="00000000">
      <w:r>
        <w:t>Đáp án đúng: B</w:t>
      </w:r>
    </w:p>
    <w:p w14:paraId="0F16DDAC" w14:textId="77777777" w:rsidR="007C1141" w:rsidRDefault="00000000">
      <w:r>
        <w:t>Giải thích: Đáp án đúng phản ánh nguyên lý cơ bản của nội dung này. Chủ đề liên quan: Mạch dãy.</w:t>
      </w:r>
    </w:p>
    <w:p w14:paraId="7B42BCBD" w14:textId="77777777" w:rsidR="007C1141" w:rsidRDefault="00000000">
      <w:pPr>
        <w:pStyle w:val="Heading2"/>
      </w:pPr>
      <w:r>
        <w:t>Câu 235 [Khá]</w:t>
      </w:r>
    </w:p>
    <w:p w14:paraId="4A4F93C6" w14:textId="77777777" w:rsidR="007C1141" w:rsidRDefault="00000000">
      <w:r>
        <w:t>Trong Hệ hexa, đáp án nào chính xác nhất?</w:t>
      </w:r>
    </w:p>
    <w:p w14:paraId="69E4E92B" w14:textId="77777777" w:rsidR="007C1141" w:rsidRDefault="00000000">
      <w:r>
        <w:t>A. Lựa chọn 1</w:t>
      </w:r>
    </w:p>
    <w:p w14:paraId="0DD21973" w14:textId="77777777" w:rsidR="007C1141" w:rsidRDefault="00000000">
      <w:r>
        <w:t>B. Lựa chọn 2</w:t>
      </w:r>
    </w:p>
    <w:p w14:paraId="502709CC" w14:textId="77777777" w:rsidR="007C1141" w:rsidRDefault="00000000">
      <w:r>
        <w:t>C. Lựa chọn 3</w:t>
      </w:r>
    </w:p>
    <w:p w14:paraId="04AFB9B8" w14:textId="77777777" w:rsidR="007C1141" w:rsidRDefault="00000000">
      <w:r>
        <w:t>D. Lựa chọn 4</w:t>
      </w:r>
    </w:p>
    <w:p w14:paraId="64747CD1" w14:textId="77777777" w:rsidR="007C1141" w:rsidRDefault="00000000">
      <w:r>
        <w:t>Đáp án đúng: B</w:t>
      </w:r>
    </w:p>
    <w:p w14:paraId="63E547DF" w14:textId="77777777" w:rsidR="007C1141" w:rsidRDefault="00000000">
      <w:r>
        <w:t>Giải thích: Đáp án đúng phản ánh nguyên lý cơ bản của nội dung này. Chủ đề liên quan: Hệ hexa.</w:t>
      </w:r>
    </w:p>
    <w:p w14:paraId="6E033011" w14:textId="77777777" w:rsidR="007C1141" w:rsidRDefault="00000000">
      <w:pPr>
        <w:pStyle w:val="Heading2"/>
      </w:pPr>
      <w:r>
        <w:t>Câu 236 [Nâng cao]</w:t>
      </w:r>
    </w:p>
    <w:p w14:paraId="0B57F843" w14:textId="77777777" w:rsidR="007C1141" w:rsidRDefault="00000000">
      <w:r>
        <w:t>Trong Half Adder, đáp án nào chính xác nhất?</w:t>
      </w:r>
    </w:p>
    <w:p w14:paraId="48DBCE06" w14:textId="77777777" w:rsidR="007C1141" w:rsidRDefault="00000000">
      <w:r>
        <w:t>A. Lựa chọn 1</w:t>
      </w:r>
    </w:p>
    <w:p w14:paraId="337B920C" w14:textId="77777777" w:rsidR="007C1141" w:rsidRDefault="00000000">
      <w:r>
        <w:t>B. Lựa chọn 2</w:t>
      </w:r>
    </w:p>
    <w:p w14:paraId="269EB658" w14:textId="77777777" w:rsidR="007C1141" w:rsidRDefault="00000000">
      <w:r>
        <w:t>C. Lựa chọn 3</w:t>
      </w:r>
    </w:p>
    <w:p w14:paraId="31C61B98" w14:textId="77777777" w:rsidR="007C1141" w:rsidRDefault="00000000">
      <w:r>
        <w:t>D. Lựa chọn 4</w:t>
      </w:r>
    </w:p>
    <w:p w14:paraId="181D76F4" w14:textId="77777777" w:rsidR="007C1141" w:rsidRDefault="00000000">
      <w:r>
        <w:lastRenderedPageBreak/>
        <w:t>Đáp án đúng: B</w:t>
      </w:r>
    </w:p>
    <w:p w14:paraId="3D693539" w14:textId="77777777" w:rsidR="007C1141" w:rsidRDefault="00000000">
      <w:r>
        <w:t>Giải thích: Đáp án đúng phản ánh nguyên lý cơ bản của nội dung này. Chủ đề liên quan: Half Adder.</w:t>
      </w:r>
    </w:p>
    <w:p w14:paraId="082BA999" w14:textId="77777777" w:rsidR="007C1141" w:rsidRDefault="00000000">
      <w:pPr>
        <w:pStyle w:val="Heading2"/>
      </w:pPr>
      <w:r>
        <w:t>Câu 237 [Cơ bản]</w:t>
      </w:r>
    </w:p>
    <w:p w14:paraId="0E15F68D" w14:textId="77777777" w:rsidR="007C1141" w:rsidRDefault="00000000">
      <w:r>
        <w:t>Trong Half Adder, đáp án nào chính xác nhất?</w:t>
      </w:r>
    </w:p>
    <w:p w14:paraId="7BA039E3" w14:textId="77777777" w:rsidR="007C1141" w:rsidRDefault="00000000">
      <w:r>
        <w:t>A. Lựa chọn 1</w:t>
      </w:r>
    </w:p>
    <w:p w14:paraId="4CD9C249" w14:textId="77777777" w:rsidR="007C1141" w:rsidRDefault="00000000">
      <w:r>
        <w:t>B. Lựa chọn 2</w:t>
      </w:r>
    </w:p>
    <w:p w14:paraId="58FF3812" w14:textId="77777777" w:rsidR="007C1141" w:rsidRDefault="00000000">
      <w:r>
        <w:t>C. Lựa chọn 3</w:t>
      </w:r>
    </w:p>
    <w:p w14:paraId="5216E44D" w14:textId="77777777" w:rsidR="007C1141" w:rsidRDefault="00000000">
      <w:r>
        <w:t>D. Lựa chọn 4</w:t>
      </w:r>
    </w:p>
    <w:p w14:paraId="53414F0A" w14:textId="77777777" w:rsidR="007C1141" w:rsidRDefault="00000000">
      <w:r>
        <w:t>Đáp án đúng: B</w:t>
      </w:r>
    </w:p>
    <w:p w14:paraId="0B821026" w14:textId="77777777" w:rsidR="007C1141" w:rsidRDefault="00000000">
      <w:r>
        <w:t>Giải thích: Đáp án đúng phản ánh nguyên lý cơ bản của nội dung này. Chủ đề liên quan: Half Adder.</w:t>
      </w:r>
    </w:p>
    <w:p w14:paraId="17B2294B" w14:textId="77777777" w:rsidR="007C1141" w:rsidRDefault="00000000">
      <w:pPr>
        <w:pStyle w:val="Heading2"/>
      </w:pPr>
      <w:r>
        <w:t>Câu 238 [Trung bình]</w:t>
      </w:r>
    </w:p>
    <w:p w14:paraId="28E6F186" w14:textId="77777777" w:rsidR="007C1141" w:rsidRDefault="00000000">
      <w:r>
        <w:t>Khẳng định nào đúng về Decoder?</w:t>
      </w:r>
    </w:p>
    <w:p w14:paraId="3ECC5BE6" w14:textId="77777777" w:rsidR="007C1141" w:rsidRDefault="00000000">
      <w:r>
        <w:t>A. Phát biểu A</w:t>
      </w:r>
    </w:p>
    <w:p w14:paraId="40EE6590" w14:textId="77777777" w:rsidR="007C1141" w:rsidRDefault="00000000">
      <w:r>
        <w:t>B. Phát biểu B</w:t>
      </w:r>
    </w:p>
    <w:p w14:paraId="14BB2B71" w14:textId="77777777" w:rsidR="007C1141" w:rsidRDefault="00000000">
      <w:r>
        <w:t>C. Phát biểu C</w:t>
      </w:r>
    </w:p>
    <w:p w14:paraId="6B7E57A1" w14:textId="77777777" w:rsidR="007C1141" w:rsidRDefault="00000000">
      <w:r>
        <w:t>D. Phát biểu D</w:t>
      </w:r>
    </w:p>
    <w:p w14:paraId="68F4A390" w14:textId="77777777" w:rsidR="007C1141" w:rsidRDefault="00000000">
      <w:r>
        <w:t>Đáp án đúng: A</w:t>
      </w:r>
    </w:p>
    <w:p w14:paraId="0C33B0B2" w14:textId="77777777" w:rsidR="007C1141" w:rsidRDefault="00000000">
      <w:r>
        <w:t>Giải thích: Đây là kiến thức nền tảng quan trọng của chủ đề. Chủ đề liên quan: Decoder.</w:t>
      </w:r>
    </w:p>
    <w:p w14:paraId="360E46ED" w14:textId="77777777" w:rsidR="007C1141" w:rsidRDefault="00000000">
      <w:pPr>
        <w:pStyle w:val="Heading2"/>
      </w:pPr>
      <w:r>
        <w:t>Câu 239 [Khá]</w:t>
      </w:r>
    </w:p>
    <w:p w14:paraId="5CC3B6A8" w14:textId="77777777" w:rsidR="007C1141" w:rsidRDefault="00000000">
      <w:r>
        <w:t>Khẳng định nào đúng về Half Adder?</w:t>
      </w:r>
    </w:p>
    <w:p w14:paraId="5B432C96" w14:textId="77777777" w:rsidR="007C1141" w:rsidRDefault="00000000">
      <w:r>
        <w:t>A. Phát biểu A</w:t>
      </w:r>
    </w:p>
    <w:p w14:paraId="3B12635D" w14:textId="77777777" w:rsidR="007C1141" w:rsidRDefault="00000000">
      <w:r>
        <w:t>B. Phát biểu B</w:t>
      </w:r>
    </w:p>
    <w:p w14:paraId="4B7ABDB4" w14:textId="77777777" w:rsidR="007C1141" w:rsidRDefault="00000000">
      <w:r>
        <w:t>C. Phát biểu C</w:t>
      </w:r>
    </w:p>
    <w:p w14:paraId="3ECC70D7" w14:textId="77777777" w:rsidR="007C1141" w:rsidRDefault="00000000">
      <w:r>
        <w:t>D. Phát biểu D</w:t>
      </w:r>
    </w:p>
    <w:p w14:paraId="4411C8C3" w14:textId="77777777" w:rsidR="007C1141" w:rsidRDefault="00000000">
      <w:r>
        <w:t>Đáp án đúng: A</w:t>
      </w:r>
    </w:p>
    <w:p w14:paraId="794FC6D0" w14:textId="77777777" w:rsidR="007C1141" w:rsidRDefault="00000000">
      <w:r>
        <w:t>Giải thích: Đây là kiến thức nền tảng quan trọng của chủ đề. Chủ đề liên quan: Half Adder.</w:t>
      </w:r>
    </w:p>
    <w:p w14:paraId="048B21F0" w14:textId="77777777" w:rsidR="007C1141" w:rsidRDefault="00000000">
      <w:pPr>
        <w:pStyle w:val="Heading2"/>
      </w:pPr>
      <w:r>
        <w:lastRenderedPageBreak/>
        <w:t>Câu 240 [Nâng cao]</w:t>
      </w:r>
    </w:p>
    <w:p w14:paraId="68A197C7" w14:textId="77777777" w:rsidR="007C1141" w:rsidRDefault="00000000">
      <w:r>
        <w:t>Khẳng định nào đúng về Định lý De Morgan?</w:t>
      </w:r>
    </w:p>
    <w:p w14:paraId="1A4891D9" w14:textId="77777777" w:rsidR="007C1141" w:rsidRDefault="00000000">
      <w:r>
        <w:t>A. Phát biểu A</w:t>
      </w:r>
    </w:p>
    <w:p w14:paraId="6D100287" w14:textId="77777777" w:rsidR="007C1141" w:rsidRDefault="00000000">
      <w:r>
        <w:t>B. Phát biểu B</w:t>
      </w:r>
    </w:p>
    <w:p w14:paraId="1A3DE6F0" w14:textId="77777777" w:rsidR="007C1141" w:rsidRDefault="00000000">
      <w:r>
        <w:t>C. Phát biểu C</w:t>
      </w:r>
    </w:p>
    <w:p w14:paraId="53D13C42" w14:textId="77777777" w:rsidR="007C1141" w:rsidRDefault="00000000">
      <w:r>
        <w:t>D. Phát biểu D</w:t>
      </w:r>
    </w:p>
    <w:p w14:paraId="1D019D39" w14:textId="77777777" w:rsidR="007C1141" w:rsidRDefault="00000000">
      <w:r>
        <w:t>Đáp án đúng: A</w:t>
      </w:r>
    </w:p>
    <w:p w14:paraId="61F9671A" w14:textId="77777777" w:rsidR="007C1141" w:rsidRDefault="00000000">
      <w:r>
        <w:t>Giải thích: Đây là kiến thức nền tảng quan trọng của chủ đề. Chủ đề liên quan: Định lý De Morgan.</w:t>
      </w:r>
    </w:p>
    <w:p w14:paraId="37F530A7" w14:textId="77777777" w:rsidR="007C1141" w:rsidRDefault="00000000">
      <w:pPr>
        <w:pStyle w:val="Heading2"/>
      </w:pPr>
      <w:r>
        <w:t>Câu 241 [Cơ bản]</w:t>
      </w:r>
    </w:p>
    <w:p w14:paraId="54585933" w14:textId="77777777" w:rsidR="007C1141" w:rsidRDefault="00000000">
      <w:r>
        <w:t>Trong Thanh ghi, đáp án nào chính xác nhất?</w:t>
      </w:r>
    </w:p>
    <w:p w14:paraId="5C62CDE5" w14:textId="77777777" w:rsidR="007C1141" w:rsidRDefault="00000000">
      <w:r>
        <w:t>A. Lựa chọn 1</w:t>
      </w:r>
    </w:p>
    <w:p w14:paraId="5581B843" w14:textId="77777777" w:rsidR="007C1141" w:rsidRDefault="00000000">
      <w:r>
        <w:t>B. Lựa chọn 2</w:t>
      </w:r>
    </w:p>
    <w:p w14:paraId="6C86B5A8" w14:textId="77777777" w:rsidR="007C1141" w:rsidRDefault="00000000">
      <w:r>
        <w:t>C. Lựa chọn 3</w:t>
      </w:r>
    </w:p>
    <w:p w14:paraId="06F3EDA3" w14:textId="77777777" w:rsidR="007C1141" w:rsidRDefault="00000000">
      <w:r>
        <w:t>D. Lựa chọn 4</w:t>
      </w:r>
    </w:p>
    <w:p w14:paraId="56F04694" w14:textId="77777777" w:rsidR="007C1141" w:rsidRDefault="00000000">
      <w:r>
        <w:t>Đáp án đúng: B</w:t>
      </w:r>
    </w:p>
    <w:p w14:paraId="5AD076BA" w14:textId="77777777" w:rsidR="007C1141" w:rsidRDefault="00000000">
      <w:r>
        <w:t>Giải thích: Đáp án đúng phản ánh nguyên lý cơ bản của nội dung này. Chủ đề liên quan: Thanh ghi.</w:t>
      </w:r>
    </w:p>
    <w:p w14:paraId="0A67AB0B" w14:textId="77777777" w:rsidR="007C1141" w:rsidRDefault="00000000">
      <w:pPr>
        <w:pStyle w:val="Heading2"/>
      </w:pPr>
      <w:r>
        <w:t>Câu 242 [Trung bình]</w:t>
      </w:r>
    </w:p>
    <w:p w14:paraId="461986EF" w14:textId="77777777" w:rsidR="007C1141" w:rsidRDefault="00000000">
      <w:r>
        <w:t>Trong Hệ nhị phân, đáp án nào chính xác nhất?</w:t>
      </w:r>
    </w:p>
    <w:p w14:paraId="5C5A52AB" w14:textId="77777777" w:rsidR="007C1141" w:rsidRDefault="00000000">
      <w:r>
        <w:t>A. Lựa chọn 1</w:t>
      </w:r>
    </w:p>
    <w:p w14:paraId="10224DC7" w14:textId="77777777" w:rsidR="007C1141" w:rsidRDefault="00000000">
      <w:r>
        <w:t>B. Lựa chọn 2</w:t>
      </w:r>
    </w:p>
    <w:p w14:paraId="0F0E951A" w14:textId="77777777" w:rsidR="007C1141" w:rsidRDefault="00000000">
      <w:r>
        <w:t>C. Lựa chọn 3</w:t>
      </w:r>
    </w:p>
    <w:p w14:paraId="3D7AB6B3" w14:textId="77777777" w:rsidR="007C1141" w:rsidRDefault="00000000">
      <w:r>
        <w:t>D. Lựa chọn 4</w:t>
      </w:r>
    </w:p>
    <w:p w14:paraId="27BFC9F8" w14:textId="77777777" w:rsidR="007C1141" w:rsidRDefault="00000000">
      <w:r>
        <w:t>Đáp án đúng: B</w:t>
      </w:r>
    </w:p>
    <w:p w14:paraId="03B3F9E0" w14:textId="77777777" w:rsidR="007C1141" w:rsidRDefault="00000000">
      <w:r>
        <w:t>Giải thích: Đáp án đúng phản ánh nguyên lý cơ bản của nội dung này. Chủ đề liên quan: Hệ nhị phân.</w:t>
      </w:r>
    </w:p>
    <w:p w14:paraId="2A85C47E" w14:textId="77777777" w:rsidR="007C1141" w:rsidRDefault="00000000">
      <w:pPr>
        <w:pStyle w:val="Heading2"/>
      </w:pPr>
      <w:r>
        <w:lastRenderedPageBreak/>
        <w:t>Câu 243 [Khá]</w:t>
      </w:r>
    </w:p>
    <w:p w14:paraId="68CFDF80" w14:textId="77777777" w:rsidR="007C1141" w:rsidRDefault="00000000">
      <w:r>
        <w:t>Trong Hệ nhị phân, đáp án nào chính xác nhất?</w:t>
      </w:r>
    </w:p>
    <w:p w14:paraId="09BE2784" w14:textId="77777777" w:rsidR="007C1141" w:rsidRDefault="00000000">
      <w:r>
        <w:t>A. Lựa chọn 1</w:t>
      </w:r>
    </w:p>
    <w:p w14:paraId="5EFEA9A6" w14:textId="77777777" w:rsidR="007C1141" w:rsidRDefault="00000000">
      <w:r>
        <w:t>B. Lựa chọn 2</w:t>
      </w:r>
    </w:p>
    <w:p w14:paraId="6ABF3612" w14:textId="77777777" w:rsidR="007C1141" w:rsidRDefault="00000000">
      <w:r>
        <w:t>C. Lựa chọn 3</w:t>
      </w:r>
    </w:p>
    <w:p w14:paraId="448A388A" w14:textId="77777777" w:rsidR="007C1141" w:rsidRDefault="00000000">
      <w:r>
        <w:t>D. Lựa chọn 4</w:t>
      </w:r>
    </w:p>
    <w:p w14:paraId="05A7E479" w14:textId="77777777" w:rsidR="007C1141" w:rsidRDefault="00000000">
      <w:r>
        <w:t>Đáp án đúng: B</w:t>
      </w:r>
    </w:p>
    <w:p w14:paraId="14F49D5F" w14:textId="77777777" w:rsidR="007C1141" w:rsidRDefault="00000000">
      <w:r>
        <w:t>Giải thích: Đáp án đúng phản ánh nguyên lý cơ bản của nội dung này. Chủ đề liên quan: Hệ nhị phân.</w:t>
      </w:r>
    </w:p>
    <w:p w14:paraId="07460DD2" w14:textId="77777777" w:rsidR="007C1141" w:rsidRDefault="00000000">
      <w:pPr>
        <w:pStyle w:val="Heading2"/>
      </w:pPr>
      <w:r>
        <w:t>Câu 244 [Nâng cao]</w:t>
      </w:r>
    </w:p>
    <w:p w14:paraId="258CEFA2" w14:textId="77777777" w:rsidR="007C1141" w:rsidRDefault="00000000">
      <w:r>
        <w:t>Trong Hệ nhị phân, đáp án nào chính xác nhất?</w:t>
      </w:r>
    </w:p>
    <w:p w14:paraId="2AD1D220" w14:textId="77777777" w:rsidR="007C1141" w:rsidRDefault="00000000">
      <w:r>
        <w:t>A. Lựa chọn 1</w:t>
      </w:r>
    </w:p>
    <w:p w14:paraId="4E76D8E9" w14:textId="77777777" w:rsidR="007C1141" w:rsidRDefault="00000000">
      <w:r>
        <w:t>B. Lựa chọn 2</w:t>
      </w:r>
    </w:p>
    <w:p w14:paraId="406C40D4" w14:textId="77777777" w:rsidR="007C1141" w:rsidRDefault="00000000">
      <w:r>
        <w:t>C. Lựa chọn 3</w:t>
      </w:r>
    </w:p>
    <w:p w14:paraId="13FFEB39" w14:textId="77777777" w:rsidR="007C1141" w:rsidRDefault="00000000">
      <w:r>
        <w:t>D. Lựa chọn 4</w:t>
      </w:r>
    </w:p>
    <w:p w14:paraId="5BEF93E4" w14:textId="77777777" w:rsidR="007C1141" w:rsidRDefault="00000000">
      <w:r>
        <w:t>Đáp án đúng: B</w:t>
      </w:r>
    </w:p>
    <w:p w14:paraId="110975C9" w14:textId="77777777" w:rsidR="007C1141" w:rsidRDefault="00000000">
      <w:r>
        <w:t>Giải thích: Đáp án đúng phản ánh nguyên lý cơ bản của nội dung này. Chủ đề liên quan: Hệ nhị phân.</w:t>
      </w:r>
    </w:p>
    <w:p w14:paraId="32F85F56" w14:textId="77777777" w:rsidR="007C1141" w:rsidRDefault="00000000">
      <w:pPr>
        <w:pStyle w:val="Heading2"/>
      </w:pPr>
      <w:r>
        <w:t>Câu 245 [Cơ bản]</w:t>
      </w:r>
    </w:p>
    <w:p w14:paraId="7D6E2C5F" w14:textId="77777777" w:rsidR="007C1141" w:rsidRDefault="00000000">
      <w:r>
        <w:t>Trong Hệ thập phân, đáp án nào chính xác nhất?</w:t>
      </w:r>
    </w:p>
    <w:p w14:paraId="06A93951" w14:textId="77777777" w:rsidR="007C1141" w:rsidRDefault="00000000">
      <w:r>
        <w:t>A. Lựa chọn 1</w:t>
      </w:r>
    </w:p>
    <w:p w14:paraId="25089532" w14:textId="77777777" w:rsidR="007C1141" w:rsidRDefault="00000000">
      <w:r>
        <w:t>B. Lựa chọn 2</w:t>
      </w:r>
    </w:p>
    <w:p w14:paraId="55505E8D" w14:textId="77777777" w:rsidR="007C1141" w:rsidRDefault="00000000">
      <w:r>
        <w:t>C. Lựa chọn 3</w:t>
      </w:r>
    </w:p>
    <w:p w14:paraId="07483AB1" w14:textId="77777777" w:rsidR="007C1141" w:rsidRDefault="00000000">
      <w:r>
        <w:t>D. Lựa chọn 4</w:t>
      </w:r>
    </w:p>
    <w:p w14:paraId="79004840" w14:textId="77777777" w:rsidR="007C1141" w:rsidRDefault="00000000">
      <w:r>
        <w:t>Đáp án đúng: B</w:t>
      </w:r>
    </w:p>
    <w:p w14:paraId="1AE0C90C" w14:textId="77777777" w:rsidR="007C1141" w:rsidRDefault="00000000">
      <w:r>
        <w:t>Giải thích: Đáp án đúng phản ánh nguyên lý cơ bản của nội dung này. Chủ đề liên quan: Hệ thập phân.</w:t>
      </w:r>
    </w:p>
    <w:p w14:paraId="3C8D8656" w14:textId="77777777" w:rsidR="007C1141" w:rsidRDefault="00000000">
      <w:pPr>
        <w:pStyle w:val="Heading2"/>
      </w:pPr>
      <w:r>
        <w:lastRenderedPageBreak/>
        <w:t>Câu 246 [Trung bình]</w:t>
      </w:r>
    </w:p>
    <w:p w14:paraId="1C6754D4" w14:textId="77777777" w:rsidR="007C1141" w:rsidRDefault="00000000">
      <w:r>
        <w:t>Trong MUX, đáp án nào chính xác nhất?</w:t>
      </w:r>
    </w:p>
    <w:p w14:paraId="432E1CB6" w14:textId="77777777" w:rsidR="007C1141" w:rsidRDefault="00000000">
      <w:r>
        <w:t>A. Lựa chọn 1</w:t>
      </w:r>
    </w:p>
    <w:p w14:paraId="5B1047D5" w14:textId="77777777" w:rsidR="007C1141" w:rsidRDefault="00000000">
      <w:r>
        <w:t>B. Lựa chọn 2</w:t>
      </w:r>
    </w:p>
    <w:p w14:paraId="1AA0AECB" w14:textId="77777777" w:rsidR="007C1141" w:rsidRDefault="00000000">
      <w:r>
        <w:t>C. Lựa chọn 3</w:t>
      </w:r>
    </w:p>
    <w:p w14:paraId="215E5141" w14:textId="77777777" w:rsidR="007C1141" w:rsidRDefault="00000000">
      <w:r>
        <w:t>D. Lựa chọn 4</w:t>
      </w:r>
    </w:p>
    <w:p w14:paraId="3A5FE43C" w14:textId="77777777" w:rsidR="007C1141" w:rsidRDefault="00000000">
      <w:r>
        <w:t>Đáp án đúng: B</w:t>
      </w:r>
    </w:p>
    <w:p w14:paraId="0BC39F6D" w14:textId="77777777" w:rsidR="007C1141" w:rsidRDefault="00000000">
      <w:r>
        <w:t>Giải thích: Đáp án đúng phản ánh nguyên lý cơ bản của nội dung này. Chủ đề liên quan: MUX.</w:t>
      </w:r>
    </w:p>
    <w:p w14:paraId="6AC7D2F7" w14:textId="77777777" w:rsidR="007C1141" w:rsidRDefault="00000000">
      <w:pPr>
        <w:pStyle w:val="Heading2"/>
      </w:pPr>
      <w:r>
        <w:t>Câu 247 [Khá]</w:t>
      </w:r>
    </w:p>
    <w:p w14:paraId="0EF53AAE" w14:textId="77777777" w:rsidR="007C1141" w:rsidRDefault="00000000">
      <w:r>
        <w:t>Khẳng định nào đúng về Đại số Boole?</w:t>
      </w:r>
    </w:p>
    <w:p w14:paraId="70D8DCE1" w14:textId="77777777" w:rsidR="007C1141" w:rsidRDefault="00000000">
      <w:r>
        <w:t>A. Phát biểu A</w:t>
      </w:r>
    </w:p>
    <w:p w14:paraId="4A9EA25E" w14:textId="77777777" w:rsidR="007C1141" w:rsidRDefault="00000000">
      <w:r>
        <w:t>B. Phát biểu B</w:t>
      </w:r>
    </w:p>
    <w:p w14:paraId="42C7C917" w14:textId="77777777" w:rsidR="007C1141" w:rsidRDefault="00000000">
      <w:r>
        <w:t>C. Phát biểu C</w:t>
      </w:r>
    </w:p>
    <w:p w14:paraId="057A4223" w14:textId="77777777" w:rsidR="007C1141" w:rsidRDefault="00000000">
      <w:r>
        <w:t>D. Phát biểu D</w:t>
      </w:r>
    </w:p>
    <w:p w14:paraId="3E47F6D5" w14:textId="77777777" w:rsidR="007C1141" w:rsidRDefault="00000000">
      <w:r>
        <w:t>Đáp án đúng: A</w:t>
      </w:r>
    </w:p>
    <w:p w14:paraId="69D5131B" w14:textId="77777777" w:rsidR="007C1141" w:rsidRDefault="00000000">
      <w:r>
        <w:t>Giải thích: Đây là kiến thức nền tảng quan trọng của chủ đề. Chủ đề liên quan: Đại số Boole.</w:t>
      </w:r>
    </w:p>
    <w:p w14:paraId="2E4AE8D2" w14:textId="77777777" w:rsidR="007C1141" w:rsidRDefault="00000000">
      <w:pPr>
        <w:pStyle w:val="Heading2"/>
      </w:pPr>
      <w:r>
        <w:t>Câu 248 [Nâng cao]</w:t>
      </w:r>
    </w:p>
    <w:p w14:paraId="0AD29D5B" w14:textId="77777777" w:rsidR="007C1141" w:rsidRDefault="00000000">
      <w:r>
        <w:t>Trong Flip-Flop, đáp án nào chính xác nhất?</w:t>
      </w:r>
    </w:p>
    <w:p w14:paraId="4CEB5019" w14:textId="77777777" w:rsidR="007C1141" w:rsidRDefault="00000000">
      <w:r>
        <w:t>A. Lựa chọn 1</w:t>
      </w:r>
    </w:p>
    <w:p w14:paraId="7A6CB714" w14:textId="77777777" w:rsidR="007C1141" w:rsidRDefault="00000000">
      <w:r>
        <w:t>B. Lựa chọn 2</w:t>
      </w:r>
    </w:p>
    <w:p w14:paraId="37B87EF7" w14:textId="77777777" w:rsidR="007C1141" w:rsidRDefault="00000000">
      <w:r>
        <w:t>C. Lựa chọn 3</w:t>
      </w:r>
    </w:p>
    <w:p w14:paraId="3BEB9795" w14:textId="77777777" w:rsidR="007C1141" w:rsidRDefault="00000000">
      <w:r>
        <w:t>D. Lựa chọn 4</w:t>
      </w:r>
    </w:p>
    <w:p w14:paraId="5822FE67" w14:textId="77777777" w:rsidR="007C1141" w:rsidRDefault="00000000">
      <w:r>
        <w:t>Đáp án đúng: B</w:t>
      </w:r>
    </w:p>
    <w:p w14:paraId="51869600" w14:textId="77777777" w:rsidR="007C1141" w:rsidRDefault="00000000">
      <w:r>
        <w:t>Giải thích: Đáp án đúng phản ánh nguyên lý cơ bản của nội dung này. Chủ đề liên quan: Flip-Flop.</w:t>
      </w:r>
    </w:p>
    <w:p w14:paraId="33355D03" w14:textId="77777777" w:rsidR="007C1141" w:rsidRDefault="00000000">
      <w:pPr>
        <w:pStyle w:val="Heading2"/>
      </w:pPr>
      <w:r>
        <w:t>Câu 249 [Cơ bản]</w:t>
      </w:r>
    </w:p>
    <w:p w14:paraId="213DFBDB" w14:textId="77777777" w:rsidR="007C1141" w:rsidRDefault="00000000">
      <w:r>
        <w:t>Trong Hệ nhị phân, đáp án nào chính xác nhất?</w:t>
      </w:r>
    </w:p>
    <w:p w14:paraId="61F3CA23" w14:textId="77777777" w:rsidR="007C1141" w:rsidRDefault="00000000">
      <w:r>
        <w:t>A. Lựa chọn 1</w:t>
      </w:r>
    </w:p>
    <w:p w14:paraId="609E88CA" w14:textId="77777777" w:rsidR="007C1141" w:rsidRDefault="00000000">
      <w:r>
        <w:lastRenderedPageBreak/>
        <w:t>B. Lựa chọn 2</w:t>
      </w:r>
    </w:p>
    <w:p w14:paraId="3CF292B0" w14:textId="77777777" w:rsidR="007C1141" w:rsidRDefault="00000000">
      <w:r>
        <w:t>C. Lựa chọn 3</w:t>
      </w:r>
    </w:p>
    <w:p w14:paraId="40F23398" w14:textId="77777777" w:rsidR="007C1141" w:rsidRDefault="00000000">
      <w:r>
        <w:t>D. Lựa chọn 4</w:t>
      </w:r>
    </w:p>
    <w:p w14:paraId="26B216E7" w14:textId="77777777" w:rsidR="007C1141" w:rsidRDefault="00000000">
      <w:r>
        <w:t>Đáp án đúng: B</w:t>
      </w:r>
    </w:p>
    <w:p w14:paraId="192556BD" w14:textId="77777777" w:rsidR="007C1141" w:rsidRDefault="00000000">
      <w:r>
        <w:t>Giải thích: Đáp án đúng phản ánh nguyên lý cơ bản của nội dung này. Chủ đề liên quan: Hệ nhị phân.</w:t>
      </w:r>
    </w:p>
    <w:p w14:paraId="487D5AB0" w14:textId="77777777" w:rsidR="007C1141" w:rsidRDefault="00000000">
      <w:pPr>
        <w:pStyle w:val="Heading2"/>
      </w:pPr>
      <w:r>
        <w:t>Câu 250 [Trung bình]</w:t>
      </w:r>
    </w:p>
    <w:p w14:paraId="0C0CFD77" w14:textId="77777777" w:rsidR="007C1141" w:rsidRDefault="00000000">
      <w:r>
        <w:t>Khẳng định nào đúng về Flip-Flop?</w:t>
      </w:r>
    </w:p>
    <w:p w14:paraId="69646471" w14:textId="77777777" w:rsidR="007C1141" w:rsidRDefault="00000000">
      <w:r>
        <w:t>A. Phát biểu A</w:t>
      </w:r>
    </w:p>
    <w:p w14:paraId="4B6E3551" w14:textId="77777777" w:rsidR="007C1141" w:rsidRDefault="00000000">
      <w:r>
        <w:t>B. Phát biểu B</w:t>
      </w:r>
    </w:p>
    <w:p w14:paraId="5E003E57" w14:textId="77777777" w:rsidR="007C1141" w:rsidRDefault="00000000">
      <w:r>
        <w:t>C. Phát biểu C</w:t>
      </w:r>
    </w:p>
    <w:p w14:paraId="4A64683F" w14:textId="77777777" w:rsidR="007C1141" w:rsidRDefault="00000000">
      <w:r>
        <w:t>D. Phát biểu D</w:t>
      </w:r>
    </w:p>
    <w:p w14:paraId="09000E29" w14:textId="77777777" w:rsidR="007C1141" w:rsidRDefault="00000000">
      <w:r>
        <w:t>Đáp án đúng: A</w:t>
      </w:r>
    </w:p>
    <w:p w14:paraId="622BE321" w14:textId="77777777" w:rsidR="007C1141" w:rsidRDefault="00000000">
      <w:r>
        <w:t>Giải thích: Đây là kiến thức nền tảng quan trọng của chủ đề. Chủ đề liên quan: Flip-Flop.</w:t>
      </w:r>
    </w:p>
    <w:p w14:paraId="48B55795" w14:textId="77777777" w:rsidR="007C1141" w:rsidRDefault="00000000">
      <w:pPr>
        <w:pStyle w:val="Heading2"/>
      </w:pPr>
      <w:r>
        <w:t>Câu 251 [Khá]</w:t>
      </w:r>
    </w:p>
    <w:p w14:paraId="6FEDCCDD" w14:textId="77777777" w:rsidR="007C1141" w:rsidRDefault="00000000">
      <w:r>
        <w:t>Khẳng định nào đúng về Hệ hexa?</w:t>
      </w:r>
    </w:p>
    <w:p w14:paraId="10D91D0B" w14:textId="77777777" w:rsidR="007C1141" w:rsidRDefault="00000000">
      <w:r>
        <w:t>A. Phát biểu A</w:t>
      </w:r>
    </w:p>
    <w:p w14:paraId="743BF20E" w14:textId="77777777" w:rsidR="007C1141" w:rsidRDefault="00000000">
      <w:r>
        <w:t>B. Phát biểu B</w:t>
      </w:r>
    </w:p>
    <w:p w14:paraId="3AC1F2BB" w14:textId="77777777" w:rsidR="007C1141" w:rsidRDefault="00000000">
      <w:r>
        <w:t>C. Phát biểu C</w:t>
      </w:r>
    </w:p>
    <w:p w14:paraId="3D89BC49" w14:textId="77777777" w:rsidR="007C1141" w:rsidRDefault="00000000">
      <w:r>
        <w:t>D. Phát biểu D</w:t>
      </w:r>
    </w:p>
    <w:p w14:paraId="680919E1" w14:textId="77777777" w:rsidR="007C1141" w:rsidRDefault="00000000">
      <w:r>
        <w:t>Đáp án đúng: A</w:t>
      </w:r>
    </w:p>
    <w:p w14:paraId="4032B304" w14:textId="77777777" w:rsidR="007C1141" w:rsidRDefault="00000000">
      <w:r>
        <w:t>Giải thích: Đây là kiến thức nền tảng quan trọng của chủ đề. Chủ đề liên quan: Hệ hexa.</w:t>
      </w:r>
    </w:p>
    <w:p w14:paraId="740A77F7" w14:textId="77777777" w:rsidR="007C1141" w:rsidRDefault="00000000">
      <w:pPr>
        <w:pStyle w:val="Heading2"/>
      </w:pPr>
      <w:r>
        <w:t>Câu 252 [Nâng cao]</w:t>
      </w:r>
    </w:p>
    <w:p w14:paraId="50A944ED" w14:textId="77777777" w:rsidR="007C1141" w:rsidRDefault="00000000">
      <w:r>
        <w:t>Trong Đại số Boole, đáp án nào chính xác nhất?</w:t>
      </w:r>
    </w:p>
    <w:p w14:paraId="08C61E3B" w14:textId="77777777" w:rsidR="007C1141" w:rsidRDefault="00000000">
      <w:r>
        <w:t>A. Lựa chọn 1</w:t>
      </w:r>
    </w:p>
    <w:p w14:paraId="338260A7" w14:textId="77777777" w:rsidR="007C1141" w:rsidRDefault="00000000">
      <w:r>
        <w:t>B. Lựa chọn 2</w:t>
      </w:r>
    </w:p>
    <w:p w14:paraId="2BC2A862" w14:textId="77777777" w:rsidR="007C1141" w:rsidRDefault="00000000">
      <w:r>
        <w:t>C. Lựa chọn 3</w:t>
      </w:r>
    </w:p>
    <w:p w14:paraId="65C2768A" w14:textId="77777777" w:rsidR="007C1141" w:rsidRDefault="00000000">
      <w:r>
        <w:lastRenderedPageBreak/>
        <w:t>D. Lựa chọn 4</w:t>
      </w:r>
    </w:p>
    <w:p w14:paraId="704A7C26" w14:textId="77777777" w:rsidR="007C1141" w:rsidRDefault="00000000">
      <w:r>
        <w:t>Đáp án đúng: B</w:t>
      </w:r>
    </w:p>
    <w:p w14:paraId="7489ACD8" w14:textId="77777777" w:rsidR="007C1141" w:rsidRDefault="00000000">
      <w:r>
        <w:t>Giải thích: Đáp án đúng phản ánh nguyên lý cơ bản của nội dung này. Chủ đề liên quan: Đại số Boole.</w:t>
      </w:r>
    </w:p>
    <w:p w14:paraId="60B8E22A" w14:textId="77777777" w:rsidR="007C1141" w:rsidRDefault="00000000">
      <w:pPr>
        <w:pStyle w:val="Heading2"/>
      </w:pPr>
      <w:r>
        <w:t>Câu 253 [Cơ bản]</w:t>
      </w:r>
    </w:p>
    <w:p w14:paraId="2FC93D4D" w14:textId="77777777" w:rsidR="007C1141" w:rsidRDefault="00000000">
      <w:r>
        <w:t>Khẳng định nào đúng về Hệ nhị phân?</w:t>
      </w:r>
    </w:p>
    <w:p w14:paraId="564176DB" w14:textId="77777777" w:rsidR="007C1141" w:rsidRDefault="00000000">
      <w:r>
        <w:t>A. Phát biểu A</w:t>
      </w:r>
    </w:p>
    <w:p w14:paraId="28799F21" w14:textId="77777777" w:rsidR="007C1141" w:rsidRDefault="00000000">
      <w:r>
        <w:t>B. Phát biểu B</w:t>
      </w:r>
    </w:p>
    <w:p w14:paraId="5CDA7A38" w14:textId="77777777" w:rsidR="007C1141" w:rsidRDefault="00000000">
      <w:r>
        <w:t>C. Phát biểu C</w:t>
      </w:r>
    </w:p>
    <w:p w14:paraId="448FB041" w14:textId="77777777" w:rsidR="007C1141" w:rsidRDefault="00000000">
      <w:r>
        <w:t>D. Phát biểu D</w:t>
      </w:r>
    </w:p>
    <w:p w14:paraId="57697565" w14:textId="77777777" w:rsidR="007C1141" w:rsidRDefault="00000000">
      <w:r>
        <w:t>Đáp án đúng: A</w:t>
      </w:r>
    </w:p>
    <w:p w14:paraId="03C97DFC" w14:textId="77777777" w:rsidR="007C1141" w:rsidRDefault="00000000">
      <w:r>
        <w:t>Giải thích: Đây là kiến thức nền tảng quan trọng của chủ đề. Chủ đề liên quan: Hệ nhị phân.</w:t>
      </w:r>
    </w:p>
    <w:p w14:paraId="63F2DB4D" w14:textId="77777777" w:rsidR="007C1141" w:rsidRDefault="00000000">
      <w:pPr>
        <w:pStyle w:val="Heading2"/>
      </w:pPr>
      <w:r>
        <w:t>Câu 254 [Trung bình]</w:t>
      </w:r>
    </w:p>
    <w:p w14:paraId="76D3FFFF" w14:textId="77777777" w:rsidR="007C1141" w:rsidRDefault="00000000">
      <w:r>
        <w:t>Khẳng định nào đúng về Định lý De Morgan?</w:t>
      </w:r>
    </w:p>
    <w:p w14:paraId="3E10D079" w14:textId="77777777" w:rsidR="007C1141" w:rsidRDefault="00000000">
      <w:r>
        <w:t>A. Phát biểu A</w:t>
      </w:r>
    </w:p>
    <w:p w14:paraId="261A8F18" w14:textId="77777777" w:rsidR="007C1141" w:rsidRDefault="00000000">
      <w:r>
        <w:t>B. Phát biểu B</w:t>
      </w:r>
    </w:p>
    <w:p w14:paraId="63F05D17" w14:textId="77777777" w:rsidR="007C1141" w:rsidRDefault="00000000">
      <w:r>
        <w:t>C. Phát biểu C</w:t>
      </w:r>
    </w:p>
    <w:p w14:paraId="17301F3D" w14:textId="77777777" w:rsidR="007C1141" w:rsidRDefault="00000000">
      <w:r>
        <w:t>D. Phát biểu D</w:t>
      </w:r>
    </w:p>
    <w:p w14:paraId="2C2B1F82" w14:textId="77777777" w:rsidR="007C1141" w:rsidRDefault="00000000">
      <w:r>
        <w:t>Đáp án đúng: A</w:t>
      </w:r>
    </w:p>
    <w:p w14:paraId="0D64887C" w14:textId="77777777" w:rsidR="007C1141" w:rsidRDefault="00000000">
      <w:r>
        <w:t>Giải thích: Đây là kiến thức nền tảng quan trọng của chủ đề. Chủ đề liên quan: Định lý De Morgan.</w:t>
      </w:r>
    </w:p>
    <w:p w14:paraId="64D4B0BF" w14:textId="77777777" w:rsidR="007C1141" w:rsidRDefault="00000000">
      <w:pPr>
        <w:pStyle w:val="Heading2"/>
      </w:pPr>
      <w:r>
        <w:t>Câu 255 [Khá]</w:t>
      </w:r>
    </w:p>
    <w:p w14:paraId="4E8D75F7" w14:textId="77777777" w:rsidR="007C1141" w:rsidRDefault="00000000">
      <w:r>
        <w:t>Trong Hệ nhị phân, đáp án nào chính xác nhất?</w:t>
      </w:r>
    </w:p>
    <w:p w14:paraId="23F351C2" w14:textId="77777777" w:rsidR="007C1141" w:rsidRDefault="00000000">
      <w:r>
        <w:t>A. Lựa chọn 1</w:t>
      </w:r>
    </w:p>
    <w:p w14:paraId="48944ED3" w14:textId="77777777" w:rsidR="007C1141" w:rsidRDefault="00000000">
      <w:r>
        <w:t>B. Lựa chọn 2</w:t>
      </w:r>
    </w:p>
    <w:p w14:paraId="7CA0DC33" w14:textId="77777777" w:rsidR="007C1141" w:rsidRDefault="00000000">
      <w:r>
        <w:t>C. Lựa chọn 3</w:t>
      </w:r>
    </w:p>
    <w:p w14:paraId="422C91C7" w14:textId="77777777" w:rsidR="007C1141" w:rsidRDefault="00000000">
      <w:r>
        <w:t>D. Lựa chọn 4</w:t>
      </w:r>
    </w:p>
    <w:p w14:paraId="42E165DF" w14:textId="77777777" w:rsidR="007C1141" w:rsidRDefault="00000000">
      <w:r>
        <w:t>Đáp án đúng: B</w:t>
      </w:r>
    </w:p>
    <w:p w14:paraId="5C0DE909" w14:textId="77777777" w:rsidR="007C1141" w:rsidRDefault="00000000">
      <w:r>
        <w:lastRenderedPageBreak/>
        <w:t>Giải thích: Đáp án đúng phản ánh nguyên lý cơ bản của nội dung này. Chủ đề liên quan: Hệ nhị phân.</w:t>
      </w:r>
    </w:p>
    <w:p w14:paraId="1CB1F3FC" w14:textId="77777777" w:rsidR="007C1141" w:rsidRDefault="00000000">
      <w:pPr>
        <w:pStyle w:val="Heading2"/>
      </w:pPr>
      <w:r>
        <w:t>Câu 256 [Nâng cao]</w:t>
      </w:r>
    </w:p>
    <w:p w14:paraId="71E9CBBB" w14:textId="77777777" w:rsidR="007C1141" w:rsidRDefault="00000000">
      <w:r>
        <w:t>Trong Half Adder, đáp án nào chính xác nhất?</w:t>
      </w:r>
    </w:p>
    <w:p w14:paraId="3139C630" w14:textId="77777777" w:rsidR="007C1141" w:rsidRDefault="00000000">
      <w:r>
        <w:t>A. Lựa chọn 1</w:t>
      </w:r>
    </w:p>
    <w:p w14:paraId="1074DFA7" w14:textId="77777777" w:rsidR="007C1141" w:rsidRDefault="00000000">
      <w:r>
        <w:t>B. Lựa chọn 2</w:t>
      </w:r>
    </w:p>
    <w:p w14:paraId="6EB4D6B1" w14:textId="77777777" w:rsidR="007C1141" w:rsidRDefault="00000000">
      <w:r>
        <w:t>C. Lựa chọn 3</w:t>
      </w:r>
    </w:p>
    <w:p w14:paraId="2A9D3A04" w14:textId="77777777" w:rsidR="007C1141" w:rsidRDefault="00000000">
      <w:r>
        <w:t>D. Lựa chọn 4</w:t>
      </w:r>
    </w:p>
    <w:p w14:paraId="6CC76CB7" w14:textId="77777777" w:rsidR="007C1141" w:rsidRDefault="00000000">
      <w:r>
        <w:t>Đáp án đúng: B</w:t>
      </w:r>
    </w:p>
    <w:p w14:paraId="39A28A56" w14:textId="77777777" w:rsidR="007C1141" w:rsidRDefault="00000000">
      <w:r>
        <w:t>Giải thích: Đáp án đúng phản ánh nguyên lý cơ bản của nội dung này. Chủ đề liên quan: Half Adder.</w:t>
      </w:r>
    </w:p>
    <w:p w14:paraId="2BA1E7C6" w14:textId="77777777" w:rsidR="007C1141" w:rsidRDefault="00000000">
      <w:pPr>
        <w:pStyle w:val="Heading2"/>
      </w:pPr>
      <w:r>
        <w:t>Câu 257 [Cơ bản]</w:t>
      </w:r>
    </w:p>
    <w:p w14:paraId="7D456B4C" w14:textId="77777777" w:rsidR="007C1141" w:rsidRDefault="00000000">
      <w:r>
        <w:t>Trong Thanh ghi, đáp án nào chính xác nhất?</w:t>
      </w:r>
    </w:p>
    <w:p w14:paraId="6B3230AD" w14:textId="77777777" w:rsidR="007C1141" w:rsidRDefault="00000000">
      <w:r>
        <w:t>A. Lựa chọn 1</w:t>
      </w:r>
    </w:p>
    <w:p w14:paraId="7F82569A" w14:textId="77777777" w:rsidR="007C1141" w:rsidRDefault="00000000">
      <w:r>
        <w:t>B. Lựa chọn 2</w:t>
      </w:r>
    </w:p>
    <w:p w14:paraId="46415897" w14:textId="77777777" w:rsidR="007C1141" w:rsidRDefault="00000000">
      <w:r>
        <w:t>C. Lựa chọn 3</w:t>
      </w:r>
    </w:p>
    <w:p w14:paraId="53F0826E" w14:textId="77777777" w:rsidR="007C1141" w:rsidRDefault="00000000">
      <w:r>
        <w:t>D. Lựa chọn 4</w:t>
      </w:r>
    </w:p>
    <w:p w14:paraId="4CC88D2D" w14:textId="77777777" w:rsidR="007C1141" w:rsidRDefault="00000000">
      <w:r>
        <w:t>Đáp án đúng: B</w:t>
      </w:r>
    </w:p>
    <w:p w14:paraId="44DCE1AC" w14:textId="77777777" w:rsidR="007C1141" w:rsidRDefault="00000000">
      <w:r>
        <w:t>Giải thích: Đáp án đúng phản ánh nguyên lý cơ bản của nội dung này. Chủ đề liên quan: Thanh ghi.</w:t>
      </w:r>
    </w:p>
    <w:p w14:paraId="68CA53A8" w14:textId="77777777" w:rsidR="007C1141" w:rsidRDefault="00000000">
      <w:pPr>
        <w:pStyle w:val="Heading2"/>
      </w:pPr>
      <w:r>
        <w:t>Câu 258 [Trung bình]</w:t>
      </w:r>
    </w:p>
    <w:p w14:paraId="34F83B82" w14:textId="77777777" w:rsidR="007C1141" w:rsidRDefault="00000000">
      <w:r>
        <w:t>Trong Bộ đếm, đáp án nào chính xác nhất?</w:t>
      </w:r>
    </w:p>
    <w:p w14:paraId="320FBE26" w14:textId="77777777" w:rsidR="007C1141" w:rsidRDefault="00000000">
      <w:r>
        <w:t>A. Lựa chọn 1</w:t>
      </w:r>
    </w:p>
    <w:p w14:paraId="20FE7C11" w14:textId="77777777" w:rsidR="007C1141" w:rsidRDefault="00000000">
      <w:r>
        <w:t>B. Lựa chọn 2</w:t>
      </w:r>
    </w:p>
    <w:p w14:paraId="5DEA5DDC" w14:textId="77777777" w:rsidR="007C1141" w:rsidRDefault="00000000">
      <w:r>
        <w:t>C. Lựa chọn 3</w:t>
      </w:r>
    </w:p>
    <w:p w14:paraId="031F97EB" w14:textId="77777777" w:rsidR="007C1141" w:rsidRDefault="00000000">
      <w:r>
        <w:t>D. Lựa chọn 4</w:t>
      </w:r>
    </w:p>
    <w:p w14:paraId="6E13C16C" w14:textId="77777777" w:rsidR="007C1141" w:rsidRDefault="00000000">
      <w:r>
        <w:t>Đáp án đúng: B</w:t>
      </w:r>
    </w:p>
    <w:p w14:paraId="06F04F24" w14:textId="77777777" w:rsidR="007C1141" w:rsidRDefault="00000000">
      <w:r>
        <w:lastRenderedPageBreak/>
        <w:t>Giải thích: Đáp án đúng phản ánh nguyên lý cơ bản của nội dung này. Chủ đề liên quan: Bộ đếm.</w:t>
      </w:r>
    </w:p>
    <w:p w14:paraId="4C18C8B5" w14:textId="77777777" w:rsidR="007C1141" w:rsidRDefault="00000000">
      <w:pPr>
        <w:pStyle w:val="Heading2"/>
      </w:pPr>
      <w:r>
        <w:t>Câu 259 [Khá]</w:t>
      </w:r>
    </w:p>
    <w:p w14:paraId="6DD89D2B" w14:textId="77777777" w:rsidR="007C1141" w:rsidRDefault="00000000">
      <w:r>
        <w:t>Khẳng định nào đúng về Mạch dãy?</w:t>
      </w:r>
    </w:p>
    <w:p w14:paraId="2A127D86" w14:textId="77777777" w:rsidR="007C1141" w:rsidRDefault="00000000">
      <w:r>
        <w:t>A. Phát biểu A</w:t>
      </w:r>
    </w:p>
    <w:p w14:paraId="22663DBF" w14:textId="77777777" w:rsidR="007C1141" w:rsidRDefault="00000000">
      <w:r>
        <w:t>B. Phát biểu B</w:t>
      </w:r>
    </w:p>
    <w:p w14:paraId="475B877A" w14:textId="77777777" w:rsidR="007C1141" w:rsidRDefault="00000000">
      <w:r>
        <w:t>C. Phát biểu C</w:t>
      </w:r>
    </w:p>
    <w:p w14:paraId="1D692AEA" w14:textId="77777777" w:rsidR="007C1141" w:rsidRDefault="00000000">
      <w:r>
        <w:t>D. Phát biểu D</w:t>
      </w:r>
    </w:p>
    <w:p w14:paraId="66A01372" w14:textId="77777777" w:rsidR="007C1141" w:rsidRDefault="00000000">
      <w:r>
        <w:t>Đáp án đúng: A</w:t>
      </w:r>
    </w:p>
    <w:p w14:paraId="2616DE59" w14:textId="77777777" w:rsidR="007C1141" w:rsidRDefault="00000000">
      <w:r>
        <w:t>Giải thích: Đây là kiến thức nền tảng quan trọng của chủ đề. Chủ đề liên quan: Mạch dãy.</w:t>
      </w:r>
    </w:p>
    <w:p w14:paraId="565CBF51" w14:textId="77777777" w:rsidR="007C1141" w:rsidRDefault="00000000">
      <w:pPr>
        <w:pStyle w:val="Heading2"/>
      </w:pPr>
      <w:r>
        <w:t>Câu 260 [Nâng cao]</w:t>
      </w:r>
    </w:p>
    <w:p w14:paraId="3F246F1A" w14:textId="77777777" w:rsidR="007C1141" w:rsidRDefault="00000000">
      <w:r>
        <w:t>Trong Đại số Boole, đáp án nào chính xác nhất?</w:t>
      </w:r>
    </w:p>
    <w:p w14:paraId="73C708C4" w14:textId="77777777" w:rsidR="007C1141" w:rsidRDefault="00000000">
      <w:r>
        <w:t>A. Lựa chọn 1</w:t>
      </w:r>
    </w:p>
    <w:p w14:paraId="35A83C9E" w14:textId="77777777" w:rsidR="007C1141" w:rsidRDefault="00000000">
      <w:r>
        <w:t>B. Lựa chọn 2</w:t>
      </w:r>
    </w:p>
    <w:p w14:paraId="122A4527" w14:textId="77777777" w:rsidR="007C1141" w:rsidRDefault="00000000">
      <w:r>
        <w:t>C. Lựa chọn 3</w:t>
      </w:r>
    </w:p>
    <w:p w14:paraId="7AABB524" w14:textId="77777777" w:rsidR="007C1141" w:rsidRDefault="00000000">
      <w:r>
        <w:t>D. Lựa chọn 4</w:t>
      </w:r>
    </w:p>
    <w:p w14:paraId="28512D53" w14:textId="77777777" w:rsidR="007C1141" w:rsidRDefault="00000000">
      <w:r>
        <w:t>Đáp án đúng: B</w:t>
      </w:r>
    </w:p>
    <w:p w14:paraId="4D449DBF" w14:textId="77777777" w:rsidR="007C1141" w:rsidRDefault="00000000">
      <w:r>
        <w:t>Giải thích: Đáp án đúng phản ánh nguyên lý cơ bản của nội dung này. Chủ đề liên quan: Đại số Boole.</w:t>
      </w:r>
    </w:p>
    <w:p w14:paraId="5C6484FF" w14:textId="77777777" w:rsidR="007C1141" w:rsidRDefault="00000000">
      <w:pPr>
        <w:pStyle w:val="Heading2"/>
      </w:pPr>
      <w:r>
        <w:t>Câu 261 [Cơ bản]</w:t>
      </w:r>
    </w:p>
    <w:p w14:paraId="174F17F6" w14:textId="77777777" w:rsidR="007C1141" w:rsidRDefault="00000000">
      <w:r>
        <w:t>Trong Thanh ghi, đáp án nào chính xác nhất?</w:t>
      </w:r>
    </w:p>
    <w:p w14:paraId="5056EC5E" w14:textId="77777777" w:rsidR="007C1141" w:rsidRDefault="00000000">
      <w:r>
        <w:t>A. Lựa chọn 1</w:t>
      </w:r>
    </w:p>
    <w:p w14:paraId="31B6AE3D" w14:textId="77777777" w:rsidR="007C1141" w:rsidRDefault="00000000">
      <w:r>
        <w:t>B. Lựa chọn 2</w:t>
      </w:r>
    </w:p>
    <w:p w14:paraId="484716B4" w14:textId="77777777" w:rsidR="007C1141" w:rsidRDefault="00000000">
      <w:r>
        <w:t>C. Lựa chọn 3</w:t>
      </w:r>
    </w:p>
    <w:p w14:paraId="6A3EC83C" w14:textId="77777777" w:rsidR="007C1141" w:rsidRDefault="00000000">
      <w:r>
        <w:t>D. Lựa chọn 4</w:t>
      </w:r>
    </w:p>
    <w:p w14:paraId="0594A5A1" w14:textId="77777777" w:rsidR="007C1141" w:rsidRDefault="00000000">
      <w:r>
        <w:t>Đáp án đúng: B</w:t>
      </w:r>
    </w:p>
    <w:p w14:paraId="32A2C052" w14:textId="77777777" w:rsidR="007C1141" w:rsidRDefault="00000000">
      <w:r>
        <w:t>Giải thích: Đáp án đúng phản ánh nguyên lý cơ bản của nội dung này. Chủ đề liên quan: Thanh ghi.</w:t>
      </w:r>
    </w:p>
    <w:p w14:paraId="28B8D16C" w14:textId="77777777" w:rsidR="007C1141" w:rsidRDefault="00000000">
      <w:pPr>
        <w:pStyle w:val="Heading2"/>
      </w:pPr>
      <w:r>
        <w:lastRenderedPageBreak/>
        <w:t>Câu 262 [Trung bình]</w:t>
      </w:r>
    </w:p>
    <w:p w14:paraId="5546E896" w14:textId="77777777" w:rsidR="007C1141" w:rsidRDefault="00000000">
      <w:r>
        <w:t>Trong Hệ thập phân, đáp án nào chính xác nhất?</w:t>
      </w:r>
    </w:p>
    <w:p w14:paraId="1C559FDB" w14:textId="77777777" w:rsidR="007C1141" w:rsidRDefault="00000000">
      <w:r>
        <w:t>A. Lựa chọn 1</w:t>
      </w:r>
    </w:p>
    <w:p w14:paraId="1BE2547A" w14:textId="77777777" w:rsidR="007C1141" w:rsidRDefault="00000000">
      <w:r>
        <w:t>B. Lựa chọn 2</w:t>
      </w:r>
    </w:p>
    <w:p w14:paraId="54CF7D79" w14:textId="77777777" w:rsidR="007C1141" w:rsidRDefault="00000000">
      <w:r>
        <w:t>C. Lựa chọn 3</w:t>
      </w:r>
    </w:p>
    <w:p w14:paraId="370D6ACB" w14:textId="77777777" w:rsidR="007C1141" w:rsidRDefault="00000000">
      <w:r>
        <w:t>D. Lựa chọn 4</w:t>
      </w:r>
    </w:p>
    <w:p w14:paraId="18C6AD70" w14:textId="77777777" w:rsidR="007C1141" w:rsidRDefault="00000000">
      <w:r>
        <w:t>Đáp án đúng: B</w:t>
      </w:r>
    </w:p>
    <w:p w14:paraId="18F8644D" w14:textId="77777777" w:rsidR="007C1141" w:rsidRDefault="00000000">
      <w:r>
        <w:t>Giải thích: Đáp án đúng phản ánh nguyên lý cơ bản của nội dung này. Chủ đề liên quan: Hệ thập phân.</w:t>
      </w:r>
    </w:p>
    <w:p w14:paraId="0C2CA3CF" w14:textId="77777777" w:rsidR="007C1141" w:rsidRDefault="00000000">
      <w:pPr>
        <w:pStyle w:val="Heading2"/>
      </w:pPr>
      <w:r>
        <w:t>Câu 263 [Khá]</w:t>
      </w:r>
    </w:p>
    <w:p w14:paraId="2794FAC4" w14:textId="77777777" w:rsidR="007C1141" w:rsidRDefault="00000000">
      <w:r>
        <w:t>Khẳng định nào đúng về Hệ hexa?</w:t>
      </w:r>
    </w:p>
    <w:p w14:paraId="1964FE62" w14:textId="77777777" w:rsidR="007C1141" w:rsidRDefault="00000000">
      <w:r>
        <w:t>A. Phát biểu A</w:t>
      </w:r>
    </w:p>
    <w:p w14:paraId="527FAC86" w14:textId="77777777" w:rsidR="007C1141" w:rsidRDefault="00000000">
      <w:r>
        <w:t>B. Phát biểu B</w:t>
      </w:r>
    </w:p>
    <w:p w14:paraId="070A6FFE" w14:textId="77777777" w:rsidR="007C1141" w:rsidRDefault="00000000">
      <w:r>
        <w:t>C. Phát biểu C</w:t>
      </w:r>
    </w:p>
    <w:p w14:paraId="3677188C" w14:textId="77777777" w:rsidR="007C1141" w:rsidRDefault="00000000">
      <w:r>
        <w:t>D. Phát biểu D</w:t>
      </w:r>
    </w:p>
    <w:p w14:paraId="11F59252" w14:textId="77777777" w:rsidR="007C1141" w:rsidRDefault="00000000">
      <w:r>
        <w:t>Đáp án đúng: A</w:t>
      </w:r>
    </w:p>
    <w:p w14:paraId="14FB1701" w14:textId="77777777" w:rsidR="007C1141" w:rsidRDefault="00000000">
      <w:r>
        <w:t>Giải thích: Đây là kiến thức nền tảng quan trọng của chủ đề. Chủ đề liên quan: Hệ hexa.</w:t>
      </w:r>
    </w:p>
    <w:p w14:paraId="7FAE3237" w14:textId="77777777" w:rsidR="007C1141" w:rsidRDefault="00000000">
      <w:pPr>
        <w:pStyle w:val="Heading2"/>
      </w:pPr>
      <w:r>
        <w:t>Câu 264 [Nâng cao]</w:t>
      </w:r>
    </w:p>
    <w:p w14:paraId="58C9524D" w14:textId="77777777" w:rsidR="007C1141" w:rsidRDefault="00000000">
      <w:r>
        <w:t>Khẳng định nào đúng về Full Adder?</w:t>
      </w:r>
    </w:p>
    <w:p w14:paraId="3E674A96" w14:textId="77777777" w:rsidR="007C1141" w:rsidRDefault="00000000">
      <w:r>
        <w:t>A. Phát biểu A</w:t>
      </w:r>
    </w:p>
    <w:p w14:paraId="1BA52493" w14:textId="77777777" w:rsidR="007C1141" w:rsidRDefault="00000000">
      <w:r>
        <w:t>B. Phát biểu B</w:t>
      </w:r>
    </w:p>
    <w:p w14:paraId="2978EB34" w14:textId="77777777" w:rsidR="007C1141" w:rsidRDefault="00000000">
      <w:r>
        <w:t>C. Phát biểu C</w:t>
      </w:r>
    </w:p>
    <w:p w14:paraId="1EE3EE87" w14:textId="77777777" w:rsidR="007C1141" w:rsidRDefault="00000000">
      <w:r>
        <w:t>D. Phát biểu D</w:t>
      </w:r>
    </w:p>
    <w:p w14:paraId="29427335" w14:textId="77777777" w:rsidR="007C1141" w:rsidRDefault="00000000">
      <w:r>
        <w:t>Đáp án đúng: A</w:t>
      </w:r>
    </w:p>
    <w:p w14:paraId="754A7AA3" w14:textId="77777777" w:rsidR="007C1141" w:rsidRDefault="00000000">
      <w:r>
        <w:t>Giải thích: Đây là kiến thức nền tảng quan trọng của chủ đề. Chủ đề liên quan: Full Adder.</w:t>
      </w:r>
    </w:p>
    <w:p w14:paraId="454FBCDF" w14:textId="77777777" w:rsidR="007C1141" w:rsidRDefault="00000000">
      <w:pPr>
        <w:pStyle w:val="Heading2"/>
      </w:pPr>
      <w:r>
        <w:t>Câu 265 [Cơ bản]</w:t>
      </w:r>
    </w:p>
    <w:p w14:paraId="1F0D8204" w14:textId="77777777" w:rsidR="007C1141" w:rsidRDefault="00000000">
      <w:r>
        <w:t>Trong Định lý De Morgan, đáp án nào chính xác nhất?</w:t>
      </w:r>
    </w:p>
    <w:p w14:paraId="6441A679" w14:textId="77777777" w:rsidR="007C1141" w:rsidRDefault="00000000">
      <w:r>
        <w:t>A. Lựa chọn 1</w:t>
      </w:r>
    </w:p>
    <w:p w14:paraId="459C53B0" w14:textId="77777777" w:rsidR="007C1141" w:rsidRDefault="00000000">
      <w:r>
        <w:lastRenderedPageBreak/>
        <w:t>B. Lựa chọn 2</w:t>
      </w:r>
    </w:p>
    <w:p w14:paraId="194357B6" w14:textId="77777777" w:rsidR="007C1141" w:rsidRDefault="00000000">
      <w:r>
        <w:t>C. Lựa chọn 3</w:t>
      </w:r>
    </w:p>
    <w:p w14:paraId="4788B39D" w14:textId="77777777" w:rsidR="007C1141" w:rsidRDefault="00000000">
      <w:r>
        <w:t>D. Lựa chọn 4</w:t>
      </w:r>
    </w:p>
    <w:p w14:paraId="625F6759" w14:textId="77777777" w:rsidR="007C1141" w:rsidRDefault="00000000">
      <w:r>
        <w:t>Đáp án đúng: B</w:t>
      </w:r>
    </w:p>
    <w:p w14:paraId="010CAEF5" w14:textId="77777777" w:rsidR="007C1141" w:rsidRDefault="00000000">
      <w:r>
        <w:t>Giải thích: Đáp án đúng phản ánh nguyên lý cơ bản của nội dung này. Chủ đề liên quan: Định lý De Morgan.</w:t>
      </w:r>
    </w:p>
    <w:p w14:paraId="5EA09683" w14:textId="77777777" w:rsidR="007C1141" w:rsidRDefault="00000000">
      <w:pPr>
        <w:pStyle w:val="Heading2"/>
      </w:pPr>
      <w:r>
        <w:t>Câu 266 [Trung bình]</w:t>
      </w:r>
    </w:p>
    <w:p w14:paraId="51BB118E" w14:textId="77777777" w:rsidR="007C1141" w:rsidRDefault="00000000">
      <w:r>
        <w:t>Trong Decoder, đáp án nào chính xác nhất?</w:t>
      </w:r>
    </w:p>
    <w:p w14:paraId="109D6475" w14:textId="77777777" w:rsidR="007C1141" w:rsidRDefault="00000000">
      <w:r>
        <w:t>A. Lựa chọn 1</w:t>
      </w:r>
    </w:p>
    <w:p w14:paraId="01239740" w14:textId="77777777" w:rsidR="007C1141" w:rsidRDefault="00000000">
      <w:r>
        <w:t>B. Lựa chọn 2</w:t>
      </w:r>
    </w:p>
    <w:p w14:paraId="4D6E354F" w14:textId="77777777" w:rsidR="007C1141" w:rsidRDefault="00000000">
      <w:r>
        <w:t>C. Lựa chọn 3</w:t>
      </w:r>
    </w:p>
    <w:p w14:paraId="18000759" w14:textId="77777777" w:rsidR="007C1141" w:rsidRDefault="00000000">
      <w:r>
        <w:t>D. Lựa chọn 4</w:t>
      </w:r>
    </w:p>
    <w:p w14:paraId="542692A2" w14:textId="77777777" w:rsidR="007C1141" w:rsidRDefault="00000000">
      <w:r>
        <w:t>Đáp án đúng: B</w:t>
      </w:r>
    </w:p>
    <w:p w14:paraId="66D43E9F" w14:textId="77777777" w:rsidR="007C1141" w:rsidRDefault="00000000">
      <w:r>
        <w:t>Giải thích: Đáp án đúng phản ánh nguyên lý cơ bản của nội dung này. Chủ đề liên quan: Decoder.</w:t>
      </w:r>
    </w:p>
    <w:p w14:paraId="77733792" w14:textId="77777777" w:rsidR="007C1141" w:rsidRDefault="00000000">
      <w:pPr>
        <w:pStyle w:val="Heading2"/>
      </w:pPr>
      <w:r>
        <w:t>Câu 267 [Khá]</w:t>
      </w:r>
    </w:p>
    <w:p w14:paraId="1A27C5C4" w14:textId="77777777" w:rsidR="007C1141" w:rsidRDefault="00000000">
      <w:r>
        <w:t>Khẳng định nào đúng về Thanh ghi?</w:t>
      </w:r>
    </w:p>
    <w:p w14:paraId="02DAAF12" w14:textId="77777777" w:rsidR="007C1141" w:rsidRDefault="00000000">
      <w:r>
        <w:t>A. Phát biểu A</w:t>
      </w:r>
    </w:p>
    <w:p w14:paraId="1A7B083A" w14:textId="77777777" w:rsidR="007C1141" w:rsidRDefault="00000000">
      <w:r>
        <w:t>B. Phát biểu B</w:t>
      </w:r>
    </w:p>
    <w:p w14:paraId="7CF765DF" w14:textId="77777777" w:rsidR="007C1141" w:rsidRDefault="00000000">
      <w:r>
        <w:t>C. Phát biểu C</w:t>
      </w:r>
    </w:p>
    <w:p w14:paraId="3A0C13D3" w14:textId="77777777" w:rsidR="007C1141" w:rsidRDefault="00000000">
      <w:r>
        <w:t>D. Phát biểu D</w:t>
      </w:r>
    </w:p>
    <w:p w14:paraId="7C614A35" w14:textId="77777777" w:rsidR="007C1141" w:rsidRDefault="00000000">
      <w:r>
        <w:t>Đáp án đúng: A</w:t>
      </w:r>
    </w:p>
    <w:p w14:paraId="3B68DB2D" w14:textId="77777777" w:rsidR="007C1141" w:rsidRDefault="00000000">
      <w:r>
        <w:t>Giải thích: Đây là kiến thức nền tảng quan trọng của chủ đề. Chủ đề liên quan: Thanh ghi.</w:t>
      </w:r>
    </w:p>
    <w:p w14:paraId="40AD1401" w14:textId="77777777" w:rsidR="007C1141" w:rsidRDefault="00000000">
      <w:pPr>
        <w:pStyle w:val="Heading2"/>
      </w:pPr>
      <w:r>
        <w:t>Câu 268 [Nâng cao]</w:t>
      </w:r>
    </w:p>
    <w:p w14:paraId="4AE54F37" w14:textId="77777777" w:rsidR="007C1141" w:rsidRDefault="00000000">
      <w:r>
        <w:t>Trong Full Adder, đáp án nào chính xác nhất?</w:t>
      </w:r>
    </w:p>
    <w:p w14:paraId="5A1CDD8D" w14:textId="77777777" w:rsidR="007C1141" w:rsidRDefault="00000000">
      <w:r>
        <w:t>A. Lựa chọn 1</w:t>
      </w:r>
    </w:p>
    <w:p w14:paraId="206C4BA2" w14:textId="77777777" w:rsidR="007C1141" w:rsidRDefault="00000000">
      <w:r>
        <w:t>B. Lựa chọn 2</w:t>
      </w:r>
    </w:p>
    <w:p w14:paraId="759E3E6B" w14:textId="77777777" w:rsidR="007C1141" w:rsidRDefault="00000000">
      <w:r>
        <w:t>C. Lựa chọn 3</w:t>
      </w:r>
    </w:p>
    <w:p w14:paraId="52CD9464" w14:textId="77777777" w:rsidR="007C1141" w:rsidRDefault="00000000">
      <w:r>
        <w:lastRenderedPageBreak/>
        <w:t>D. Lựa chọn 4</w:t>
      </w:r>
    </w:p>
    <w:p w14:paraId="33C2B48B" w14:textId="77777777" w:rsidR="007C1141" w:rsidRDefault="00000000">
      <w:r>
        <w:t>Đáp án đúng: B</w:t>
      </w:r>
    </w:p>
    <w:p w14:paraId="4F9507C5" w14:textId="77777777" w:rsidR="007C1141" w:rsidRDefault="00000000">
      <w:r>
        <w:t>Giải thích: Đáp án đúng phản ánh nguyên lý cơ bản của nội dung này. Chủ đề liên quan: Full Adder.</w:t>
      </w:r>
    </w:p>
    <w:p w14:paraId="2357F127" w14:textId="77777777" w:rsidR="007C1141" w:rsidRDefault="00000000">
      <w:pPr>
        <w:pStyle w:val="Heading2"/>
      </w:pPr>
      <w:r>
        <w:t>Câu 269 [Cơ bản]</w:t>
      </w:r>
    </w:p>
    <w:p w14:paraId="7FCB1DCF" w14:textId="77777777" w:rsidR="007C1141" w:rsidRDefault="00000000">
      <w:r>
        <w:t>Trong Decoder, đáp án nào chính xác nhất?</w:t>
      </w:r>
    </w:p>
    <w:p w14:paraId="2E439AB1" w14:textId="77777777" w:rsidR="007C1141" w:rsidRDefault="00000000">
      <w:r>
        <w:t>A. Lựa chọn 1</w:t>
      </w:r>
    </w:p>
    <w:p w14:paraId="729241F4" w14:textId="77777777" w:rsidR="007C1141" w:rsidRDefault="00000000">
      <w:r>
        <w:t>B. Lựa chọn 2</w:t>
      </w:r>
    </w:p>
    <w:p w14:paraId="6FF91CAF" w14:textId="77777777" w:rsidR="007C1141" w:rsidRDefault="00000000">
      <w:r>
        <w:t>C. Lựa chọn 3</w:t>
      </w:r>
    </w:p>
    <w:p w14:paraId="42CE46E8" w14:textId="77777777" w:rsidR="007C1141" w:rsidRDefault="00000000">
      <w:r>
        <w:t>D. Lựa chọn 4</w:t>
      </w:r>
    </w:p>
    <w:p w14:paraId="7E830A52" w14:textId="77777777" w:rsidR="007C1141" w:rsidRDefault="00000000">
      <w:r>
        <w:t>Đáp án đúng: B</w:t>
      </w:r>
    </w:p>
    <w:p w14:paraId="042FD60B" w14:textId="77777777" w:rsidR="007C1141" w:rsidRDefault="00000000">
      <w:r>
        <w:t>Giải thích: Đáp án đúng phản ánh nguyên lý cơ bản của nội dung này. Chủ đề liên quan: Decoder.</w:t>
      </w:r>
    </w:p>
    <w:p w14:paraId="3A3306FD" w14:textId="77777777" w:rsidR="007C1141" w:rsidRDefault="00000000">
      <w:pPr>
        <w:pStyle w:val="Heading2"/>
      </w:pPr>
      <w:r>
        <w:t>Câu 270 [Trung bình]</w:t>
      </w:r>
    </w:p>
    <w:p w14:paraId="529FEB14" w14:textId="77777777" w:rsidR="007C1141" w:rsidRDefault="00000000">
      <w:r>
        <w:t>Trong MUX, đáp án nào chính xác nhất?</w:t>
      </w:r>
    </w:p>
    <w:p w14:paraId="5C0A4FEE" w14:textId="77777777" w:rsidR="007C1141" w:rsidRDefault="00000000">
      <w:r>
        <w:t>A. Lựa chọn 1</w:t>
      </w:r>
    </w:p>
    <w:p w14:paraId="12A94C5C" w14:textId="77777777" w:rsidR="007C1141" w:rsidRDefault="00000000">
      <w:r>
        <w:t>B. Lựa chọn 2</w:t>
      </w:r>
    </w:p>
    <w:p w14:paraId="03E3124F" w14:textId="77777777" w:rsidR="007C1141" w:rsidRDefault="00000000">
      <w:r>
        <w:t>C. Lựa chọn 3</w:t>
      </w:r>
    </w:p>
    <w:p w14:paraId="39420C9C" w14:textId="77777777" w:rsidR="007C1141" w:rsidRDefault="00000000">
      <w:r>
        <w:t>D. Lựa chọn 4</w:t>
      </w:r>
    </w:p>
    <w:p w14:paraId="35EA8115" w14:textId="77777777" w:rsidR="007C1141" w:rsidRDefault="00000000">
      <w:r>
        <w:t>Đáp án đúng: B</w:t>
      </w:r>
    </w:p>
    <w:p w14:paraId="0066D641" w14:textId="77777777" w:rsidR="007C1141" w:rsidRDefault="00000000">
      <w:r>
        <w:t>Giải thích: Đáp án đúng phản ánh nguyên lý cơ bản của nội dung này. Chủ đề liên quan: MUX.</w:t>
      </w:r>
    </w:p>
    <w:p w14:paraId="04362401" w14:textId="77777777" w:rsidR="007C1141" w:rsidRDefault="00000000">
      <w:pPr>
        <w:pStyle w:val="Heading2"/>
      </w:pPr>
      <w:r>
        <w:t>Câu 271 [Khá]</w:t>
      </w:r>
    </w:p>
    <w:p w14:paraId="2C0FEA2C" w14:textId="77777777" w:rsidR="007C1141" w:rsidRDefault="00000000">
      <w:r>
        <w:t>Khẳng định nào đúng về Full Adder?</w:t>
      </w:r>
    </w:p>
    <w:p w14:paraId="7997577C" w14:textId="77777777" w:rsidR="007C1141" w:rsidRDefault="00000000">
      <w:r>
        <w:t>A. Phát biểu A</w:t>
      </w:r>
    </w:p>
    <w:p w14:paraId="3E041E3B" w14:textId="77777777" w:rsidR="007C1141" w:rsidRDefault="00000000">
      <w:r>
        <w:t>B. Phát biểu B</w:t>
      </w:r>
    </w:p>
    <w:p w14:paraId="3F088823" w14:textId="77777777" w:rsidR="007C1141" w:rsidRDefault="00000000">
      <w:r>
        <w:t>C. Phát biểu C</w:t>
      </w:r>
    </w:p>
    <w:p w14:paraId="455B843A" w14:textId="77777777" w:rsidR="007C1141" w:rsidRDefault="00000000">
      <w:r>
        <w:t>D. Phát biểu D</w:t>
      </w:r>
    </w:p>
    <w:p w14:paraId="62EC72EB" w14:textId="77777777" w:rsidR="007C1141" w:rsidRDefault="00000000">
      <w:r>
        <w:t>Đáp án đúng: A</w:t>
      </w:r>
    </w:p>
    <w:p w14:paraId="24019703" w14:textId="77777777" w:rsidR="007C1141" w:rsidRDefault="00000000">
      <w:r>
        <w:lastRenderedPageBreak/>
        <w:t>Giải thích: Đây là kiến thức nền tảng quan trọng của chủ đề. Chủ đề liên quan: Full Adder.</w:t>
      </w:r>
    </w:p>
    <w:p w14:paraId="6C0B084F" w14:textId="77777777" w:rsidR="007C1141" w:rsidRDefault="00000000">
      <w:pPr>
        <w:pStyle w:val="Heading2"/>
      </w:pPr>
      <w:r>
        <w:t>Câu 272 [Nâng cao]</w:t>
      </w:r>
    </w:p>
    <w:p w14:paraId="7E4A9DB4" w14:textId="77777777" w:rsidR="007C1141" w:rsidRDefault="00000000">
      <w:r>
        <w:t>Khẳng định nào đúng về MUX?</w:t>
      </w:r>
    </w:p>
    <w:p w14:paraId="0F910EE2" w14:textId="77777777" w:rsidR="007C1141" w:rsidRDefault="00000000">
      <w:r>
        <w:t>A. Phát biểu A</w:t>
      </w:r>
    </w:p>
    <w:p w14:paraId="4AF4BDC1" w14:textId="77777777" w:rsidR="007C1141" w:rsidRDefault="00000000">
      <w:r>
        <w:t>B. Phát biểu B</w:t>
      </w:r>
    </w:p>
    <w:p w14:paraId="2A208429" w14:textId="77777777" w:rsidR="007C1141" w:rsidRDefault="00000000">
      <w:r>
        <w:t>C. Phát biểu C</w:t>
      </w:r>
    </w:p>
    <w:p w14:paraId="3C7AD3B7" w14:textId="77777777" w:rsidR="007C1141" w:rsidRDefault="00000000">
      <w:r>
        <w:t>D. Phát biểu D</w:t>
      </w:r>
    </w:p>
    <w:p w14:paraId="4F18DD82" w14:textId="77777777" w:rsidR="007C1141" w:rsidRDefault="00000000">
      <w:r>
        <w:t>Đáp án đúng: A</w:t>
      </w:r>
    </w:p>
    <w:p w14:paraId="07F6AFC1" w14:textId="77777777" w:rsidR="007C1141" w:rsidRDefault="00000000">
      <w:r>
        <w:t>Giải thích: Đây là kiến thức nền tảng quan trọng của chủ đề. Chủ đề liên quan: MUX.</w:t>
      </w:r>
    </w:p>
    <w:p w14:paraId="1DC12554" w14:textId="77777777" w:rsidR="007C1141" w:rsidRDefault="00000000">
      <w:pPr>
        <w:pStyle w:val="Heading2"/>
      </w:pPr>
      <w:r>
        <w:t>Câu 273 [Cơ bản]</w:t>
      </w:r>
    </w:p>
    <w:p w14:paraId="15C1D36C" w14:textId="77777777" w:rsidR="007C1141" w:rsidRDefault="00000000">
      <w:r>
        <w:t>Khẳng định nào đúng về MUX?</w:t>
      </w:r>
    </w:p>
    <w:p w14:paraId="47D889C9" w14:textId="77777777" w:rsidR="007C1141" w:rsidRDefault="00000000">
      <w:r>
        <w:t>A. Phát biểu A</w:t>
      </w:r>
    </w:p>
    <w:p w14:paraId="592ABCA9" w14:textId="77777777" w:rsidR="007C1141" w:rsidRDefault="00000000">
      <w:r>
        <w:t>B. Phát biểu B</w:t>
      </w:r>
    </w:p>
    <w:p w14:paraId="579474A9" w14:textId="77777777" w:rsidR="007C1141" w:rsidRDefault="00000000">
      <w:r>
        <w:t>C. Phát biểu C</w:t>
      </w:r>
    </w:p>
    <w:p w14:paraId="754C6C5B" w14:textId="77777777" w:rsidR="007C1141" w:rsidRDefault="00000000">
      <w:r>
        <w:t>D. Phát biểu D</w:t>
      </w:r>
    </w:p>
    <w:p w14:paraId="0FE5CDA8" w14:textId="77777777" w:rsidR="007C1141" w:rsidRDefault="00000000">
      <w:r>
        <w:t>Đáp án đúng: A</w:t>
      </w:r>
    </w:p>
    <w:p w14:paraId="7E0F5D66" w14:textId="77777777" w:rsidR="007C1141" w:rsidRDefault="00000000">
      <w:r>
        <w:t>Giải thích: Đây là kiến thức nền tảng quan trọng của chủ đề. Chủ đề liên quan: MUX.</w:t>
      </w:r>
    </w:p>
    <w:p w14:paraId="2E7F1B2D" w14:textId="77777777" w:rsidR="007C1141" w:rsidRDefault="00000000">
      <w:pPr>
        <w:pStyle w:val="Heading2"/>
      </w:pPr>
      <w:r>
        <w:t>Câu 274 [Trung bình]</w:t>
      </w:r>
    </w:p>
    <w:p w14:paraId="5D425068" w14:textId="77777777" w:rsidR="007C1141" w:rsidRDefault="00000000">
      <w:r>
        <w:t>Trong Chuyển đổi hệ đếm, đáp án nào chính xác nhất?</w:t>
      </w:r>
    </w:p>
    <w:p w14:paraId="5413956C" w14:textId="77777777" w:rsidR="007C1141" w:rsidRDefault="00000000">
      <w:r>
        <w:t>A. Lựa chọn 1</w:t>
      </w:r>
    </w:p>
    <w:p w14:paraId="0E5842CE" w14:textId="77777777" w:rsidR="007C1141" w:rsidRDefault="00000000">
      <w:r>
        <w:t>B. Lựa chọn 2</w:t>
      </w:r>
    </w:p>
    <w:p w14:paraId="6B0781E5" w14:textId="77777777" w:rsidR="007C1141" w:rsidRDefault="00000000">
      <w:r>
        <w:t>C. Lựa chọn 3</w:t>
      </w:r>
    </w:p>
    <w:p w14:paraId="1A0F1CB7" w14:textId="77777777" w:rsidR="007C1141" w:rsidRDefault="00000000">
      <w:r>
        <w:t>D. Lựa chọn 4</w:t>
      </w:r>
    </w:p>
    <w:p w14:paraId="50CD48F5" w14:textId="77777777" w:rsidR="007C1141" w:rsidRDefault="00000000">
      <w:r>
        <w:t>Đáp án đúng: B</w:t>
      </w:r>
    </w:p>
    <w:p w14:paraId="6E74CCD9" w14:textId="77777777" w:rsidR="007C1141" w:rsidRDefault="00000000">
      <w:r>
        <w:t>Giải thích: Đáp án đúng phản ánh nguyên lý cơ bản của nội dung này. Chủ đề liên quan: Chuyển đổi hệ đếm.</w:t>
      </w:r>
    </w:p>
    <w:p w14:paraId="11E3859D" w14:textId="77777777" w:rsidR="007C1141" w:rsidRDefault="00000000">
      <w:pPr>
        <w:pStyle w:val="Heading2"/>
      </w:pPr>
      <w:r>
        <w:t>Câu 275 [Khá]</w:t>
      </w:r>
    </w:p>
    <w:p w14:paraId="60899759" w14:textId="77777777" w:rsidR="007C1141" w:rsidRDefault="00000000">
      <w:r>
        <w:t>Khẳng định nào đúng về Mạch dãy?</w:t>
      </w:r>
    </w:p>
    <w:p w14:paraId="19801DD5" w14:textId="77777777" w:rsidR="007C1141" w:rsidRDefault="00000000">
      <w:r>
        <w:lastRenderedPageBreak/>
        <w:t>A. Phát biểu A</w:t>
      </w:r>
    </w:p>
    <w:p w14:paraId="63052874" w14:textId="77777777" w:rsidR="007C1141" w:rsidRDefault="00000000">
      <w:r>
        <w:t>B. Phát biểu B</w:t>
      </w:r>
    </w:p>
    <w:p w14:paraId="57EDCD32" w14:textId="77777777" w:rsidR="007C1141" w:rsidRDefault="00000000">
      <w:r>
        <w:t>C. Phát biểu C</w:t>
      </w:r>
    </w:p>
    <w:p w14:paraId="58E5D5F2" w14:textId="77777777" w:rsidR="007C1141" w:rsidRDefault="00000000">
      <w:r>
        <w:t>D. Phát biểu D</w:t>
      </w:r>
    </w:p>
    <w:p w14:paraId="044D9C81" w14:textId="77777777" w:rsidR="007C1141" w:rsidRDefault="00000000">
      <w:r>
        <w:t>Đáp án đúng: A</w:t>
      </w:r>
    </w:p>
    <w:p w14:paraId="3079B072" w14:textId="77777777" w:rsidR="007C1141" w:rsidRDefault="00000000">
      <w:r>
        <w:t>Giải thích: Đây là kiến thức nền tảng quan trọng của chủ đề. Chủ đề liên quan: Mạch dãy.</w:t>
      </w:r>
    </w:p>
    <w:p w14:paraId="4772C601" w14:textId="77777777" w:rsidR="007C1141" w:rsidRDefault="00000000">
      <w:pPr>
        <w:pStyle w:val="Heading2"/>
      </w:pPr>
      <w:r>
        <w:t>Câu 276 [Nâng cao]</w:t>
      </w:r>
    </w:p>
    <w:p w14:paraId="1922DDDF" w14:textId="77777777" w:rsidR="007C1141" w:rsidRDefault="00000000">
      <w:r>
        <w:t>Trong Full Adder, đáp án nào chính xác nhất?</w:t>
      </w:r>
    </w:p>
    <w:p w14:paraId="69A66EC1" w14:textId="77777777" w:rsidR="007C1141" w:rsidRDefault="00000000">
      <w:r>
        <w:t>A. Lựa chọn 1</w:t>
      </w:r>
    </w:p>
    <w:p w14:paraId="30F3CB8A" w14:textId="77777777" w:rsidR="007C1141" w:rsidRDefault="00000000">
      <w:r>
        <w:t>B. Lựa chọn 2</w:t>
      </w:r>
    </w:p>
    <w:p w14:paraId="13D4366A" w14:textId="77777777" w:rsidR="007C1141" w:rsidRDefault="00000000">
      <w:r>
        <w:t>C. Lựa chọn 3</w:t>
      </w:r>
    </w:p>
    <w:p w14:paraId="4F384CB6" w14:textId="77777777" w:rsidR="007C1141" w:rsidRDefault="00000000">
      <w:r>
        <w:t>D. Lựa chọn 4</w:t>
      </w:r>
    </w:p>
    <w:p w14:paraId="3DE3B18B" w14:textId="77777777" w:rsidR="007C1141" w:rsidRDefault="00000000">
      <w:r>
        <w:t>Đáp án đúng: B</w:t>
      </w:r>
    </w:p>
    <w:p w14:paraId="631EE9A6" w14:textId="77777777" w:rsidR="007C1141" w:rsidRDefault="00000000">
      <w:r>
        <w:t>Giải thích: Đáp án đúng phản ánh nguyên lý cơ bản của nội dung này. Chủ đề liên quan: Full Adder.</w:t>
      </w:r>
    </w:p>
    <w:p w14:paraId="33F68270" w14:textId="77777777" w:rsidR="007C1141" w:rsidRDefault="00000000">
      <w:pPr>
        <w:pStyle w:val="Heading2"/>
      </w:pPr>
      <w:r>
        <w:t>Câu 277 [Cơ bản]</w:t>
      </w:r>
    </w:p>
    <w:p w14:paraId="12F6C334" w14:textId="77777777" w:rsidR="007C1141" w:rsidRDefault="00000000">
      <w:r>
        <w:t>Khẳng định nào đúng về Mạch tổ hợp?</w:t>
      </w:r>
    </w:p>
    <w:p w14:paraId="1FAB646E" w14:textId="77777777" w:rsidR="007C1141" w:rsidRDefault="00000000">
      <w:r>
        <w:t>A. Phát biểu A</w:t>
      </w:r>
    </w:p>
    <w:p w14:paraId="0D388ED4" w14:textId="77777777" w:rsidR="007C1141" w:rsidRDefault="00000000">
      <w:r>
        <w:t>B. Phát biểu B</w:t>
      </w:r>
    </w:p>
    <w:p w14:paraId="4DCC1DB4" w14:textId="77777777" w:rsidR="007C1141" w:rsidRDefault="00000000">
      <w:r>
        <w:t>C. Phát biểu C</w:t>
      </w:r>
    </w:p>
    <w:p w14:paraId="2A9C4F32" w14:textId="77777777" w:rsidR="007C1141" w:rsidRDefault="00000000">
      <w:r>
        <w:t>D. Phát biểu D</w:t>
      </w:r>
    </w:p>
    <w:p w14:paraId="4996EB9C" w14:textId="77777777" w:rsidR="007C1141" w:rsidRDefault="00000000">
      <w:r>
        <w:t>Đáp án đúng: A</w:t>
      </w:r>
    </w:p>
    <w:p w14:paraId="3DD98D39" w14:textId="77777777" w:rsidR="007C1141" w:rsidRDefault="00000000">
      <w:r>
        <w:t>Giải thích: Đây là kiến thức nền tảng quan trọng của chủ đề. Chủ đề liên quan: Mạch tổ hợp.</w:t>
      </w:r>
    </w:p>
    <w:p w14:paraId="5E0B9D78" w14:textId="77777777" w:rsidR="007C1141" w:rsidRDefault="00000000">
      <w:pPr>
        <w:pStyle w:val="Heading2"/>
      </w:pPr>
      <w:r>
        <w:t>Câu 278 [Trung bình]</w:t>
      </w:r>
    </w:p>
    <w:p w14:paraId="7EA4F5A8" w14:textId="77777777" w:rsidR="007C1141" w:rsidRDefault="00000000">
      <w:r>
        <w:t>Trong Mạch dãy, đáp án nào chính xác nhất?</w:t>
      </w:r>
    </w:p>
    <w:p w14:paraId="197131E8" w14:textId="77777777" w:rsidR="007C1141" w:rsidRDefault="00000000">
      <w:r>
        <w:t>A. Lựa chọn 1</w:t>
      </w:r>
    </w:p>
    <w:p w14:paraId="26945F22" w14:textId="77777777" w:rsidR="007C1141" w:rsidRDefault="00000000">
      <w:r>
        <w:t>B. Lựa chọn 2</w:t>
      </w:r>
    </w:p>
    <w:p w14:paraId="25126AA1" w14:textId="77777777" w:rsidR="007C1141" w:rsidRDefault="00000000">
      <w:r>
        <w:lastRenderedPageBreak/>
        <w:t>C. Lựa chọn 3</w:t>
      </w:r>
    </w:p>
    <w:p w14:paraId="4E915CB5" w14:textId="77777777" w:rsidR="007C1141" w:rsidRDefault="00000000">
      <w:r>
        <w:t>D. Lựa chọn 4</w:t>
      </w:r>
    </w:p>
    <w:p w14:paraId="399E6AC4" w14:textId="77777777" w:rsidR="007C1141" w:rsidRDefault="00000000">
      <w:r>
        <w:t>Đáp án đúng: B</w:t>
      </w:r>
    </w:p>
    <w:p w14:paraId="0D72A0F8" w14:textId="77777777" w:rsidR="007C1141" w:rsidRDefault="00000000">
      <w:r>
        <w:t>Giải thích: Đáp án đúng phản ánh nguyên lý cơ bản của nội dung này. Chủ đề liên quan: Mạch dãy.</w:t>
      </w:r>
    </w:p>
    <w:p w14:paraId="019613AD" w14:textId="77777777" w:rsidR="007C1141" w:rsidRDefault="00000000">
      <w:pPr>
        <w:pStyle w:val="Heading2"/>
      </w:pPr>
      <w:r>
        <w:t>Câu 279 [Khá]</w:t>
      </w:r>
    </w:p>
    <w:p w14:paraId="757D958F" w14:textId="77777777" w:rsidR="007C1141" w:rsidRDefault="00000000">
      <w:r>
        <w:t>Trong Thanh ghi, đáp án nào chính xác nhất?</w:t>
      </w:r>
    </w:p>
    <w:p w14:paraId="6DDF7440" w14:textId="77777777" w:rsidR="007C1141" w:rsidRDefault="00000000">
      <w:r>
        <w:t>A. Lựa chọn 1</w:t>
      </w:r>
    </w:p>
    <w:p w14:paraId="307BB6CF" w14:textId="77777777" w:rsidR="007C1141" w:rsidRDefault="00000000">
      <w:r>
        <w:t>B. Lựa chọn 2</w:t>
      </w:r>
    </w:p>
    <w:p w14:paraId="1520EAE9" w14:textId="77777777" w:rsidR="007C1141" w:rsidRDefault="00000000">
      <w:r>
        <w:t>C. Lựa chọn 3</w:t>
      </w:r>
    </w:p>
    <w:p w14:paraId="2AE0999A" w14:textId="77777777" w:rsidR="007C1141" w:rsidRDefault="00000000">
      <w:r>
        <w:t>D. Lựa chọn 4</w:t>
      </w:r>
    </w:p>
    <w:p w14:paraId="05718230" w14:textId="77777777" w:rsidR="007C1141" w:rsidRDefault="00000000">
      <w:r>
        <w:t>Đáp án đúng: B</w:t>
      </w:r>
    </w:p>
    <w:p w14:paraId="6E9C2BB9" w14:textId="77777777" w:rsidR="007C1141" w:rsidRDefault="00000000">
      <w:r>
        <w:t>Giải thích: Đáp án đúng phản ánh nguyên lý cơ bản của nội dung này. Chủ đề liên quan: Thanh ghi.</w:t>
      </w:r>
    </w:p>
    <w:p w14:paraId="78465290" w14:textId="77777777" w:rsidR="007C1141" w:rsidRDefault="00000000">
      <w:pPr>
        <w:pStyle w:val="Heading2"/>
      </w:pPr>
      <w:r>
        <w:t>Câu 280 [Nâng cao]</w:t>
      </w:r>
    </w:p>
    <w:p w14:paraId="3CDA4FFB" w14:textId="77777777" w:rsidR="007C1141" w:rsidRDefault="00000000">
      <w:r>
        <w:t>Trong Chuyển đổi hệ đếm, đáp án nào chính xác nhất?</w:t>
      </w:r>
    </w:p>
    <w:p w14:paraId="1E3B18CB" w14:textId="77777777" w:rsidR="007C1141" w:rsidRDefault="00000000">
      <w:r>
        <w:t>A. Lựa chọn 1</w:t>
      </w:r>
    </w:p>
    <w:p w14:paraId="5C32D798" w14:textId="77777777" w:rsidR="007C1141" w:rsidRDefault="00000000">
      <w:r>
        <w:t>B. Lựa chọn 2</w:t>
      </w:r>
    </w:p>
    <w:p w14:paraId="2585D6BC" w14:textId="77777777" w:rsidR="007C1141" w:rsidRDefault="00000000">
      <w:r>
        <w:t>C. Lựa chọn 3</w:t>
      </w:r>
    </w:p>
    <w:p w14:paraId="1A8BAF15" w14:textId="77777777" w:rsidR="007C1141" w:rsidRDefault="00000000">
      <w:r>
        <w:t>D. Lựa chọn 4</w:t>
      </w:r>
    </w:p>
    <w:p w14:paraId="7BC888B9" w14:textId="77777777" w:rsidR="007C1141" w:rsidRDefault="00000000">
      <w:r>
        <w:t>Đáp án đúng: B</w:t>
      </w:r>
    </w:p>
    <w:p w14:paraId="57322814" w14:textId="77777777" w:rsidR="007C1141" w:rsidRDefault="00000000">
      <w:r>
        <w:t>Giải thích: Đáp án đúng phản ánh nguyên lý cơ bản của nội dung này. Chủ đề liên quan: Chuyển đổi hệ đếm.</w:t>
      </w:r>
    </w:p>
    <w:p w14:paraId="3A385F4F" w14:textId="77777777" w:rsidR="007C1141" w:rsidRDefault="00000000">
      <w:pPr>
        <w:pStyle w:val="Heading2"/>
      </w:pPr>
      <w:r>
        <w:t>Câu 281 [Cơ bản]</w:t>
      </w:r>
    </w:p>
    <w:p w14:paraId="1FAD1D96" w14:textId="77777777" w:rsidR="007C1141" w:rsidRDefault="00000000">
      <w:r>
        <w:t>Trong Định lý De Morgan, đáp án nào chính xác nhất?</w:t>
      </w:r>
    </w:p>
    <w:p w14:paraId="4F54CCB2" w14:textId="77777777" w:rsidR="007C1141" w:rsidRDefault="00000000">
      <w:r>
        <w:t>A. Lựa chọn 1</w:t>
      </w:r>
    </w:p>
    <w:p w14:paraId="033DB444" w14:textId="77777777" w:rsidR="007C1141" w:rsidRDefault="00000000">
      <w:r>
        <w:t>B. Lựa chọn 2</w:t>
      </w:r>
    </w:p>
    <w:p w14:paraId="713941E2" w14:textId="77777777" w:rsidR="007C1141" w:rsidRDefault="00000000">
      <w:r>
        <w:t>C. Lựa chọn 3</w:t>
      </w:r>
    </w:p>
    <w:p w14:paraId="3CA16940" w14:textId="77777777" w:rsidR="007C1141" w:rsidRDefault="00000000">
      <w:r>
        <w:lastRenderedPageBreak/>
        <w:t>D. Lựa chọn 4</w:t>
      </w:r>
    </w:p>
    <w:p w14:paraId="174F8742" w14:textId="77777777" w:rsidR="007C1141" w:rsidRDefault="00000000">
      <w:r>
        <w:t>Đáp án đúng: B</w:t>
      </w:r>
    </w:p>
    <w:p w14:paraId="61049BA2" w14:textId="77777777" w:rsidR="007C1141" w:rsidRDefault="00000000">
      <w:r>
        <w:t>Giải thích: Đáp án đúng phản ánh nguyên lý cơ bản của nội dung này. Chủ đề liên quan: Định lý De Morgan.</w:t>
      </w:r>
    </w:p>
    <w:p w14:paraId="08D37996" w14:textId="77777777" w:rsidR="007C1141" w:rsidRDefault="00000000">
      <w:pPr>
        <w:pStyle w:val="Heading2"/>
      </w:pPr>
      <w:r>
        <w:t>Câu 282 [Trung bình]</w:t>
      </w:r>
    </w:p>
    <w:p w14:paraId="33EC19E7" w14:textId="77777777" w:rsidR="007C1141" w:rsidRDefault="00000000">
      <w:r>
        <w:t>Khẳng định nào đúng về Half Adder?</w:t>
      </w:r>
    </w:p>
    <w:p w14:paraId="03AA856B" w14:textId="77777777" w:rsidR="007C1141" w:rsidRDefault="00000000">
      <w:r>
        <w:t>A. Phát biểu A</w:t>
      </w:r>
    </w:p>
    <w:p w14:paraId="3FCD0CD3" w14:textId="77777777" w:rsidR="007C1141" w:rsidRDefault="00000000">
      <w:r>
        <w:t>B. Phát biểu B</w:t>
      </w:r>
    </w:p>
    <w:p w14:paraId="3871C1E9" w14:textId="77777777" w:rsidR="007C1141" w:rsidRDefault="00000000">
      <w:r>
        <w:t>C. Phát biểu C</w:t>
      </w:r>
    </w:p>
    <w:p w14:paraId="7F28D784" w14:textId="77777777" w:rsidR="007C1141" w:rsidRDefault="00000000">
      <w:r>
        <w:t>D. Phát biểu D</w:t>
      </w:r>
    </w:p>
    <w:p w14:paraId="5CE0D4EB" w14:textId="77777777" w:rsidR="007C1141" w:rsidRDefault="00000000">
      <w:r>
        <w:t>Đáp án đúng: A</w:t>
      </w:r>
    </w:p>
    <w:p w14:paraId="38551FDA" w14:textId="77777777" w:rsidR="007C1141" w:rsidRDefault="00000000">
      <w:r>
        <w:t>Giải thích: Đây là kiến thức nền tảng quan trọng của chủ đề. Chủ đề liên quan: Half Adder.</w:t>
      </w:r>
    </w:p>
    <w:p w14:paraId="34B3B7ED" w14:textId="77777777" w:rsidR="007C1141" w:rsidRDefault="00000000">
      <w:pPr>
        <w:pStyle w:val="Heading2"/>
      </w:pPr>
      <w:r>
        <w:t>Câu 283 [Khá]</w:t>
      </w:r>
    </w:p>
    <w:p w14:paraId="6DA3CEBE" w14:textId="77777777" w:rsidR="007C1141" w:rsidRDefault="00000000">
      <w:r>
        <w:t>Trong Bộ đếm, đáp án nào chính xác nhất?</w:t>
      </w:r>
    </w:p>
    <w:p w14:paraId="403F5273" w14:textId="77777777" w:rsidR="007C1141" w:rsidRDefault="00000000">
      <w:r>
        <w:t>A. Lựa chọn 1</w:t>
      </w:r>
    </w:p>
    <w:p w14:paraId="584AD054" w14:textId="77777777" w:rsidR="007C1141" w:rsidRDefault="00000000">
      <w:r>
        <w:t>B. Lựa chọn 2</w:t>
      </w:r>
    </w:p>
    <w:p w14:paraId="49271C74" w14:textId="77777777" w:rsidR="007C1141" w:rsidRDefault="00000000">
      <w:r>
        <w:t>C. Lựa chọn 3</w:t>
      </w:r>
    </w:p>
    <w:p w14:paraId="7C7B643B" w14:textId="77777777" w:rsidR="007C1141" w:rsidRDefault="00000000">
      <w:r>
        <w:t>D. Lựa chọn 4</w:t>
      </w:r>
    </w:p>
    <w:p w14:paraId="24C12053" w14:textId="77777777" w:rsidR="007C1141" w:rsidRDefault="00000000">
      <w:r>
        <w:t>Đáp án đúng: B</w:t>
      </w:r>
    </w:p>
    <w:p w14:paraId="2001D16B" w14:textId="77777777" w:rsidR="007C1141" w:rsidRDefault="00000000">
      <w:r>
        <w:t>Giải thích: Đáp án đúng phản ánh nguyên lý cơ bản của nội dung này. Chủ đề liên quan: Bộ đếm.</w:t>
      </w:r>
    </w:p>
    <w:p w14:paraId="00CBB15E" w14:textId="77777777" w:rsidR="007C1141" w:rsidRDefault="00000000">
      <w:pPr>
        <w:pStyle w:val="Heading2"/>
      </w:pPr>
      <w:r>
        <w:t>Câu 284 [Nâng cao]</w:t>
      </w:r>
    </w:p>
    <w:p w14:paraId="21601F2B" w14:textId="77777777" w:rsidR="007C1141" w:rsidRDefault="00000000">
      <w:r>
        <w:t>Khẳng định nào đúng về Flip-Flop?</w:t>
      </w:r>
    </w:p>
    <w:p w14:paraId="7F987B0D" w14:textId="77777777" w:rsidR="007C1141" w:rsidRDefault="00000000">
      <w:r>
        <w:t>A. Phát biểu A</w:t>
      </w:r>
    </w:p>
    <w:p w14:paraId="17B5A38A" w14:textId="77777777" w:rsidR="007C1141" w:rsidRDefault="00000000">
      <w:r>
        <w:t>B. Phát biểu B</w:t>
      </w:r>
    </w:p>
    <w:p w14:paraId="2E4FA01A" w14:textId="77777777" w:rsidR="007C1141" w:rsidRDefault="00000000">
      <w:r>
        <w:t>C. Phát biểu C</w:t>
      </w:r>
    </w:p>
    <w:p w14:paraId="3FBDDD69" w14:textId="77777777" w:rsidR="007C1141" w:rsidRDefault="00000000">
      <w:r>
        <w:t>D. Phát biểu D</w:t>
      </w:r>
    </w:p>
    <w:p w14:paraId="71E3E86C" w14:textId="77777777" w:rsidR="007C1141" w:rsidRDefault="00000000">
      <w:r>
        <w:t>Đáp án đúng: A</w:t>
      </w:r>
    </w:p>
    <w:p w14:paraId="4F586AEC" w14:textId="77777777" w:rsidR="007C1141" w:rsidRDefault="00000000">
      <w:r>
        <w:lastRenderedPageBreak/>
        <w:t>Giải thích: Đây là kiến thức nền tảng quan trọng của chủ đề. Chủ đề liên quan: Flip-Flop.</w:t>
      </w:r>
    </w:p>
    <w:p w14:paraId="0E0ACAF6" w14:textId="77777777" w:rsidR="007C1141" w:rsidRDefault="00000000">
      <w:pPr>
        <w:pStyle w:val="Heading2"/>
      </w:pPr>
      <w:r>
        <w:t>Câu 285 [Cơ bản]</w:t>
      </w:r>
    </w:p>
    <w:p w14:paraId="4F18F012" w14:textId="77777777" w:rsidR="007C1141" w:rsidRDefault="00000000">
      <w:r>
        <w:t>Trong Hệ thập phân, đáp án nào chính xác nhất?</w:t>
      </w:r>
    </w:p>
    <w:p w14:paraId="0ABEBEEE" w14:textId="77777777" w:rsidR="007C1141" w:rsidRDefault="00000000">
      <w:r>
        <w:t>A. Lựa chọn 1</w:t>
      </w:r>
    </w:p>
    <w:p w14:paraId="52AF6283" w14:textId="77777777" w:rsidR="007C1141" w:rsidRDefault="00000000">
      <w:r>
        <w:t>B. Lựa chọn 2</w:t>
      </w:r>
    </w:p>
    <w:p w14:paraId="2D632251" w14:textId="77777777" w:rsidR="007C1141" w:rsidRDefault="00000000">
      <w:r>
        <w:t>C. Lựa chọn 3</w:t>
      </w:r>
    </w:p>
    <w:p w14:paraId="4F285863" w14:textId="77777777" w:rsidR="007C1141" w:rsidRDefault="00000000">
      <w:r>
        <w:t>D. Lựa chọn 4</w:t>
      </w:r>
    </w:p>
    <w:p w14:paraId="59D3BB6F" w14:textId="77777777" w:rsidR="007C1141" w:rsidRDefault="00000000">
      <w:r>
        <w:t>Đáp án đúng: B</w:t>
      </w:r>
    </w:p>
    <w:p w14:paraId="2ACA79A0" w14:textId="77777777" w:rsidR="007C1141" w:rsidRDefault="00000000">
      <w:r>
        <w:t>Giải thích: Đáp án đúng phản ánh nguyên lý cơ bản của nội dung này. Chủ đề liên quan: Hệ thập phân.</w:t>
      </w:r>
    </w:p>
    <w:p w14:paraId="34A8C2F9" w14:textId="77777777" w:rsidR="007C1141" w:rsidRDefault="00000000">
      <w:pPr>
        <w:pStyle w:val="Heading2"/>
      </w:pPr>
      <w:r>
        <w:t>Câu 286 [Trung bình]</w:t>
      </w:r>
    </w:p>
    <w:p w14:paraId="494C87C0" w14:textId="77777777" w:rsidR="007C1141" w:rsidRDefault="00000000">
      <w:r>
        <w:t>Khẳng định nào đúng về Hệ hexa?</w:t>
      </w:r>
    </w:p>
    <w:p w14:paraId="18009A8F" w14:textId="77777777" w:rsidR="007C1141" w:rsidRDefault="00000000">
      <w:r>
        <w:t>A. Phát biểu A</w:t>
      </w:r>
    </w:p>
    <w:p w14:paraId="6A361033" w14:textId="77777777" w:rsidR="007C1141" w:rsidRDefault="00000000">
      <w:r>
        <w:t>B. Phát biểu B</w:t>
      </w:r>
    </w:p>
    <w:p w14:paraId="371873D5" w14:textId="77777777" w:rsidR="007C1141" w:rsidRDefault="00000000">
      <w:r>
        <w:t>C. Phát biểu C</w:t>
      </w:r>
    </w:p>
    <w:p w14:paraId="40207D28" w14:textId="77777777" w:rsidR="007C1141" w:rsidRDefault="00000000">
      <w:r>
        <w:t>D. Phát biểu D</w:t>
      </w:r>
    </w:p>
    <w:p w14:paraId="396E4C03" w14:textId="77777777" w:rsidR="007C1141" w:rsidRDefault="00000000">
      <w:r>
        <w:t>Đáp án đúng: A</w:t>
      </w:r>
    </w:p>
    <w:p w14:paraId="5766D8D1" w14:textId="77777777" w:rsidR="007C1141" w:rsidRDefault="00000000">
      <w:r>
        <w:t>Giải thích: Đây là kiến thức nền tảng quan trọng của chủ đề. Chủ đề liên quan: Hệ hexa.</w:t>
      </w:r>
    </w:p>
    <w:p w14:paraId="1F98BFF1" w14:textId="77777777" w:rsidR="007C1141" w:rsidRDefault="00000000">
      <w:pPr>
        <w:pStyle w:val="Heading2"/>
      </w:pPr>
      <w:r>
        <w:t>Câu 287 [Khá]</w:t>
      </w:r>
    </w:p>
    <w:p w14:paraId="42083740" w14:textId="77777777" w:rsidR="007C1141" w:rsidRDefault="00000000">
      <w:r>
        <w:t>Khẳng định nào đúng về Mạch dãy?</w:t>
      </w:r>
    </w:p>
    <w:p w14:paraId="503C5CA7" w14:textId="77777777" w:rsidR="007C1141" w:rsidRDefault="00000000">
      <w:r>
        <w:t>A. Phát biểu A</w:t>
      </w:r>
    </w:p>
    <w:p w14:paraId="36BB5AAB" w14:textId="77777777" w:rsidR="007C1141" w:rsidRDefault="00000000">
      <w:r>
        <w:t>B. Phát biểu B</w:t>
      </w:r>
    </w:p>
    <w:p w14:paraId="4C923075" w14:textId="77777777" w:rsidR="007C1141" w:rsidRDefault="00000000">
      <w:r>
        <w:t>C. Phát biểu C</w:t>
      </w:r>
    </w:p>
    <w:p w14:paraId="1F59C648" w14:textId="77777777" w:rsidR="007C1141" w:rsidRDefault="00000000">
      <w:r>
        <w:t>D. Phát biểu D</w:t>
      </w:r>
    </w:p>
    <w:p w14:paraId="52188076" w14:textId="77777777" w:rsidR="007C1141" w:rsidRDefault="00000000">
      <w:r>
        <w:t>Đáp án đúng: A</w:t>
      </w:r>
    </w:p>
    <w:p w14:paraId="11051393" w14:textId="77777777" w:rsidR="007C1141" w:rsidRDefault="00000000">
      <w:r>
        <w:t>Giải thích: Đây là kiến thức nền tảng quan trọng của chủ đề. Chủ đề liên quan: Mạch dãy.</w:t>
      </w:r>
    </w:p>
    <w:p w14:paraId="0ACCA6AD" w14:textId="77777777" w:rsidR="007C1141" w:rsidRDefault="00000000">
      <w:pPr>
        <w:pStyle w:val="Heading2"/>
      </w:pPr>
      <w:r>
        <w:t>Câu 288 [Nâng cao]</w:t>
      </w:r>
    </w:p>
    <w:p w14:paraId="6822FE22" w14:textId="77777777" w:rsidR="007C1141" w:rsidRDefault="00000000">
      <w:r>
        <w:t>Trong Đại số Boole, đáp án nào chính xác nhất?</w:t>
      </w:r>
    </w:p>
    <w:p w14:paraId="217C3C8A" w14:textId="77777777" w:rsidR="007C1141" w:rsidRDefault="00000000">
      <w:r>
        <w:lastRenderedPageBreak/>
        <w:t>A. Lựa chọn 1</w:t>
      </w:r>
    </w:p>
    <w:p w14:paraId="362B39F9" w14:textId="77777777" w:rsidR="007C1141" w:rsidRDefault="00000000">
      <w:r>
        <w:t>B. Lựa chọn 2</w:t>
      </w:r>
    </w:p>
    <w:p w14:paraId="335BD602" w14:textId="77777777" w:rsidR="007C1141" w:rsidRDefault="00000000">
      <w:r>
        <w:t>C. Lựa chọn 3</w:t>
      </w:r>
    </w:p>
    <w:p w14:paraId="652DC851" w14:textId="77777777" w:rsidR="007C1141" w:rsidRDefault="00000000">
      <w:r>
        <w:t>D. Lựa chọn 4</w:t>
      </w:r>
    </w:p>
    <w:p w14:paraId="286AB11B" w14:textId="77777777" w:rsidR="007C1141" w:rsidRDefault="00000000">
      <w:r>
        <w:t>Đáp án đúng: B</w:t>
      </w:r>
    </w:p>
    <w:p w14:paraId="20191EF2" w14:textId="77777777" w:rsidR="007C1141" w:rsidRDefault="00000000">
      <w:r>
        <w:t>Giải thích: Đáp án đúng phản ánh nguyên lý cơ bản của nội dung này. Chủ đề liên quan: Đại số Boole.</w:t>
      </w:r>
    </w:p>
    <w:p w14:paraId="7EC4DDFC" w14:textId="77777777" w:rsidR="007C1141" w:rsidRDefault="00000000">
      <w:pPr>
        <w:pStyle w:val="Heading2"/>
      </w:pPr>
      <w:r>
        <w:t>Câu 289 [Cơ bản]</w:t>
      </w:r>
    </w:p>
    <w:p w14:paraId="618515F7" w14:textId="77777777" w:rsidR="007C1141" w:rsidRDefault="00000000">
      <w:r>
        <w:t>Trong Decoder, đáp án nào chính xác nhất?</w:t>
      </w:r>
    </w:p>
    <w:p w14:paraId="49A883AA" w14:textId="77777777" w:rsidR="007C1141" w:rsidRDefault="00000000">
      <w:r>
        <w:t>A. Lựa chọn 1</w:t>
      </w:r>
    </w:p>
    <w:p w14:paraId="60CFEFEA" w14:textId="77777777" w:rsidR="007C1141" w:rsidRDefault="00000000">
      <w:r>
        <w:t>B. Lựa chọn 2</w:t>
      </w:r>
    </w:p>
    <w:p w14:paraId="2433D813" w14:textId="77777777" w:rsidR="007C1141" w:rsidRDefault="00000000">
      <w:r>
        <w:t>C. Lựa chọn 3</w:t>
      </w:r>
    </w:p>
    <w:p w14:paraId="73F5123D" w14:textId="77777777" w:rsidR="007C1141" w:rsidRDefault="00000000">
      <w:r>
        <w:t>D. Lựa chọn 4</w:t>
      </w:r>
    </w:p>
    <w:p w14:paraId="1BC996FD" w14:textId="77777777" w:rsidR="007C1141" w:rsidRDefault="00000000">
      <w:r>
        <w:t>Đáp án đúng: B</w:t>
      </w:r>
    </w:p>
    <w:p w14:paraId="1FB21FE2" w14:textId="77777777" w:rsidR="007C1141" w:rsidRDefault="00000000">
      <w:r>
        <w:t>Giải thích: Đáp án đúng phản ánh nguyên lý cơ bản của nội dung này. Chủ đề liên quan: Decoder.</w:t>
      </w:r>
    </w:p>
    <w:p w14:paraId="0F7DEEE1" w14:textId="77777777" w:rsidR="007C1141" w:rsidRDefault="00000000">
      <w:pPr>
        <w:pStyle w:val="Heading2"/>
      </w:pPr>
      <w:r>
        <w:t>Câu 290 [Trung bình]</w:t>
      </w:r>
    </w:p>
    <w:p w14:paraId="6D41F60B" w14:textId="77777777" w:rsidR="007C1141" w:rsidRDefault="00000000">
      <w:r>
        <w:t>Trong Half Adder, đáp án nào chính xác nhất?</w:t>
      </w:r>
    </w:p>
    <w:p w14:paraId="1688E8B4" w14:textId="77777777" w:rsidR="007C1141" w:rsidRDefault="00000000">
      <w:r>
        <w:t>A. Lựa chọn 1</w:t>
      </w:r>
    </w:p>
    <w:p w14:paraId="1D53F9AA" w14:textId="77777777" w:rsidR="007C1141" w:rsidRDefault="00000000">
      <w:r>
        <w:t>B. Lựa chọn 2</w:t>
      </w:r>
    </w:p>
    <w:p w14:paraId="399DB20B" w14:textId="77777777" w:rsidR="007C1141" w:rsidRDefault="00000000">
      <w:r>
        <w:t>C. Lựa chọn 3</w:t>
      </w:r>
    </w:p>
    <w:p w14:paraId="71C42E2E" w14:textId="77777777" w:rsidR="007C1141" w:rsidRDefault="00000000">
      <w:r>
        <w:t>D. Lựa chọn 4</w:t>
      </w:r>
    </w:p>
    <w:p w14:paraId="0E2C80EB" w14:textId="77777777" w:rsidR="007C1141" w:rsidRDefault="00000000">
      <w:r>
        <w:t>Đáp án đúng: B</w:t>
      </w:r>
    </w:p>
    <w:p w14:paraId="5C5A618E" w14:textId="77777777" w:rsidR="007C1141" w:rsidRDefault="00000000">
      <w:r>
        <w:t>Giải thích: Đáp án đúng phản ánh nguyên lý cơ bản của nội dung này. Chủ đề liên quan: Half Adder.</w:t>
      </w:r>
    </w:p>
    <w:p w14:paraId="125D688B" w14:textId="77777777" w:rsidR="007C1141" w:rsidRDefault="00000000">
      <w:pPr>
        <w:pStyle w:val="Heading2"/>
      </w:pPr>
      <w:r>
        <w:t>Câu 291 [Khá]</w:t>
      </w:r>
    </w:p>
    <w:p w14:paraId="24805BD0" w14:textId="77777777" w:rsidR="007C1141" w:rsidRDefault="00000000">
      <w:r>
        <w:t>Khẳng định nào đúng về Bộ đếm?</w:t>
      </w:r>
    </w:p>
    <w:p w14:paraId="6B4F00B1" w14:textId="77777777" w:rsidR="007C1141" w:rsidRDefault="00000000">
      <w:r>
        <w:t>A. Phát biểu A</w:t>
      </w:r>
    </w:p>
    <w:p w14:paraId="50DA871A" w14:textId="77777777" w:rsidR="007C1141" w:rsidRDefault="00000000">
      <w:r>
        <w:lastRenderedPageBreak/>
        <w:t>B. Phát biểu B</w:t>
      </w:r>
    </w:p>
    <w:p w14:paraId="6A7DD393" w14:textId="77777777" w:rsidR="007C1141" w:rsidRDefault="00000000">
      <w:r>
        <w:t>C. Phát biểu C</w:t>
      </w:r>
    </w:p>
    <w:p w14:paraId="782A9427" w14:textId="77777777" w:rsidR="007C1141" w:rsidRDefault="00000000">
      <w:r>
        <w:t>D. Phát biểu D</w:t>
      </w:r>
    </w:p>
    <w:p w14:paraId="14828FA3" w14:textId="77777777" w:rsidR="007C1141" w:rsidRDefault="00000000">
      <w:r>
        <w:t>Đáp án đúng: A</w:t>
      </w:r>
    </w:p>
    <w:p w14:paraId="6FCD103E" w14:textId="77777777" w:rsidR="007C1141" w:rsidRDefault="00000000">
      <w:r>
        <w:t>Giải thích: Đây là kiến thức nền tảng quan trọng của chủ đề. Chủ đề liên quan: Bộ đếm.</w:t>
      </w:r>
    </w:p>
    <w:p w14:paraId="28F504EC" w14:textId="77777777" w:rsidR="007C1141" w:rsidRDefault="00000000">
      <w:pPr>
        <w:pStyle w:val="Heading2"/>
      </w:pPr>
      <w:r>
        <w:t>Câu 292 [Nâng cao]</w:t>
      </w:r>
    </w:p>
    <w:p w14:paraId="5ACAA8E0" w14:textId="77777777" w:rsidR="007C1141" w:rsidRDefault="00000000">
      <w:r>
        <w:t>Trong Half Adder, đáp án nào chính xác nhất?</w:t>
      </w:r>
    </w:p>
    <w:p w14:paraId="2BBD7CBB" w14:textId="77777777" w:rsidR="007C1141" w:rsidRDefault="00000000">
      <w:r>
        <w:t>A. Lựa chọn 1</w:t>
      </w:r>
    </w:p>
    <w:p w14:paraId="1F66E63B" w14:textId="77777777" w:rsidR="007C1141" w:rsidRDefault="00000000">
      <w:r>
        <w:t>B. Lựa chọn 2</w:t>
      </w:r>
    </w:p>
    <w:p w14:paraId="499B262C" w14:textId="77777777" w:rsidR="007C1141" w:rsidRDefault="00000000">
      <w:r>
        <w:t>C. Lựa chọn 3</w:t>
      </w:r>
    </w:p>
    <w:p w14:paraId="60143D6D" w14:textId="77777777" w:rsidR="007C1141" w:rsidRDefault="00000000">
      <w:r>
        <w:t>D. Lựa chọn 4</w:t>
      </w:r>
    </w:p>
    <w:p w14:paraId="03855777" w14:textId="77777777" w:rsidR="007C1141" w:rsidRDefault="00000000">
      <w:r>
        <w:t>Đáp án đúng: B</w:t>
      </w:r>
    </w:p>
    <w:p w14:paraId="2D79340B" w14:textId="77777777" w:rsidR="007C1141" w:rsidRDefault="00000000">
      <w:r>
        <w:t>Giải thích: Đáp án đúng phản ánh nguyên lý cơ bản của nội dung này. Chủ đề liên quan: Half Adder.</w:t>
      </w:r>
    </w:p>
    <w:p w14:paraId="1DCE4C3C" w14:textId="77777777" w:rsidR="007C1141" w:rsidRDefault="00000000">
      <w:pPr>
        <w:pStyle w:val="Heading2"/>
      </w:pPr>
      <w:r>
        <w:t>Câu 293 [Cơ bản]</w:t>
      </w:r>
    </w:p>
    <w:p w14:paraId="0E4F6328" w14:textId="77777777" w:rsidR="007C1141" w:rsidRDefault="00000000">
      <w:r>
        <w:t>Trong Mạch dãy, đáp án nào chính xác nhất?</w:t>
      </w:r>
    </w:p>
    <w:p w14:paraId="169BA257" w14:textId="77777777" w:rsidR="007C1141" w:rsidRDefault="00000000">
      <w:r>
        <w:t>A. Lựa chọn 1</w:t>
      </w:r>
    </w:p>
    <w:p w14:paraId="6BAFAEE8" w14:textId="77777777" w:rsidR="007C1141" w:rsidRDefault="00000000">
      <w:r>
        <w:t>B. Lựa chọn 2</w:t>
      </w:r>
    </w:p>
    <w:p w14:paraId="4DD5E92D" w14:textId="77777777" w:rsidR="007C1141" w:rsidRDefault="00000000">
      <w:r>
        <w:t>C. Lựa chọn 3</w:t>
      </w:r>
    </w:p>
    <w:p w14:paraId="225F3698" w14:textId="77777777" w:rsidR="007C1141" w:rsidRDefault="00000000">
      <w:r>
        <w:t>D. Lựa chọn 4</w:t>
      </w:r>
    </w:p>
    <w:p w14:paraId="39BE377E" w14:textId="77777777" w:rsidR="007C1141" w:rsidRDefault="00000000">
      <w:r>
        <w:t>Đáp án đúng: B</w:t>
      </w:r>
    </w:p>
    <w:p w14:paraId="5163A12F" w14:textId="77777777" w:rsidR="007C1141" w:rsidRDefault="00000000">
      <w:r>
        <w:t>Giải thích: Đáp án đúng phản ánh nguyên lý cơ bản của nội dung này. Chủ đề liên quan: Mạch dãy.</w:t>
      </w:r>
    </w:p>
    <w:p w14:paraId="762B5BB1" w14:textId="77777777" w:rsidR="007C1141" w:rsidRDefault="00000000">
      <w:pPr>
        <w:pStyle w:val="Heading2"/>
      </w:pPr>
      <w:r>
        <w:t>Câu 294 [Trung bình]</w:t>
      </w:r>
    </w:p>
    <w:p w14:paraId="78698A69" w14:textId="77777777" w:rsidR="007C1141" w:rsidRDefault="00000000">
      <w:r>
        <w:t>Trong Thanh ghi, đáp án nào chính xác nhất?</w:t>
      </w:r>
    </w:p>
    <w:p w14:paraId="03EFDAC1" w14:textId="77777777" w:rsidR="007C1141" w:rsidRDefault="00000000">
      <w:r>
        <w:t>A. Lựa chọn 1</w:t>
      </w:r>
    </w:p>
    <w:p w14:paraId="23A7D44A" w14:textId="77777777" w:rsidR="007C1141" w:rsidRDefault="00000000">
      <w:r>
        <w:t>B. Lựa chọn 2</w:t>
      </w:r>
    </w:p>
    <w:p w14:paraId="7887DADE" w14:textId="77777777" w:rsidR="007C1141" w:rsidRDefault="00000000">
      <w:r>
        <w:t>C. Lựa chọn 3</w:t>
      </w:r>
    </w:p>
    <w:p w14:paraId="0EE47B80" w14:textId="77777777" w:rsidR="007C1141" w:rsidRDefault="00000000">
      <w:r>
        <w:lastRenderedPageBreak/>
        <w:t>D. Lựa chọn 4</w:t>
      </w:r>
    </w:p>
    <w:p w14:paraId="6E6292EC" w14:textId="77777777" w:rsidR="007C1141" w:rsidRDefault="00000000">
      <w:r>
        <w:t>Đáp án đúng: B</w:t>
      </w:r>
    </w:p>
    <w:p w14:paraId="56AB5521" w14:textId="77777777" w:rsidR="007C1141" w:rsidRDefault="00000000">
      <w:r>
        <w:t>Giải thích: Đáp án đúng phản ánh nguyên lý cơ bản của nội dung này. Chủ đề liên quan: Thanh ghi.</w:t>
      </w:r>
    </w:p>
    <w:p w14:paraId="05EDB453" w14:textId="77777777" w:rsidR="007C1141" w:rsidRDefault="00000000">
      <w:pPr>
        <w:pStyle w:val="Heading2"/>
      </w:pPr>
      <w:r>
        <w:t>Câu 295 [Khá]</w:t>
      </w:r>
    </w:p>
    <w:p w14:paraId="0B2B85C2" w14:textId="77777777" w:rsidR="007C1141" w:rsidRDefault="00000000">
      <w:r>
        <w:t>Trong Half Adder, đáp án nào chính xác nhất?</w:t>
      </w:r>
    </w:p>
    <w:p w14:paraId="1FB72065" w14:textId="77777777" w:rsidR="007C1141" w:rsidRDefault="00000000">
      <w:r>
        <w:t>A. Lựa chọn 1</w:t>
      </w:r>
    </w:p>
    <w:p w14:paraId="4F629004" w14:textId="77777777" w:rsidR="007C1141" w:rsidRDefault="00000000">
      <w:r>
        <w:t>B. Lựa chọn 2</w:t>
      </w:r>
    </w:p>
    <w:p w14:paraId="133BD4AE" w14:textId="77777777" w:rsidR="007C1141" w:rsidRDefault="00000000">
      <w:r>
        <w:t>C. Lựa chọn 3</w:t>
      </w:r>
    </w:p>
    <w:p w14:paraId="795AC7E9" w14:textId="77777777" w:rsidR="007C1141" w:rsidRDefault="00000000">
      <w:r>
        <w:t>D. Lựa chọn 4</w:t>
      </w:r>
    </w:p>
    <w:p w14:paraId="2AB43865" w14:textId="77777777" w:rsidR="007C1141" w:rsidRDefault="00000000">
      <w:r>
        <w:t>Đáp án đúng: B</w:t>
      </w:r>
    </w:p>
    <w:p w14:paraId="5EE4532E" w14:textId="77777777" w:rsidR="007C1141" w:rsidRDefault="00000000">
      <w:r>
        <w:t>Giải thích: Đáp án đúng phản ánh nguyên lý cơ bản của nội dung này. Chủ đề liên quan: Half Adder.</w:t>
      </w:r>
    </w:p>
    <w:p w14:paraId="7857F967" w14:textId="77777777" w:rsidR="007C1141" w:rsidRDefault="00000000">
      <w:pPr>
        <w:pStyle w:val="Heading2"/>
      </w:pPr>
      <w:r>
        <w:t>Câu 296 [Nâng cao]</w:t>
      </w:r>
    </w:p>
    <w:p w14:paraId="6207E19F" w14:textId="77777777" w:rsidR="007C1141" w:rsidRDefault="00000000">
      <w:r>
        <w:t>Khẳng định nào đúng về Định lý De Morgan?</w:t>
      </w:r>
    </w:p>
    <w:p w14:paraId="63677EAE" w14:textId="77777777" w:rsidR="007C1141" w:rsidRDefault="00000000">
      <w:r>
        <w:t>A. Phát biểu A</w:t>
      </w:r>
    </w:p>
    <w:p w14:paraId="1473C4F6" w14:textId="77777777" w:rsidR="007C1141" w:rsidRDefault="00000000">
      <w:r>
        <w:t>B. Phát biểu B</w:t>
      </w:r>
    </w:p>
    <w:p w14:paraId="3857CC7D" w14:textId="77777777" w:rsidR="007C1141" w:rsidRDefault="00000000">
      <w:r>
        <w:t>C. Phát biểu C</w:t>
      </w:r>
    </w:p>
    <w:p w14:paraId="1B4C96F4" w14:textId="77777777" w:rsidR="007C1141" w:rsidRDefault="00000000">
      <w:r>
        <w:t>D. Phát biểu D</w:t>
      </w:r>
    </w:p>
    <w:p w14:paraId="6447C350" w14:textId="77777777" w:rsidR="007C1141" w:rsidRDefault="00000000">
      <w:r>
        <w:t>Đáp án đúng: A</w:t>
      </w:r>
    </w:p>
    <w:p w14:paraId="301CC881" w14:textId="77777777" w:rsidR="007C1141" w:rsidRDefault="00000000">
      <w:r>
        <w:t>Giải thích: Đây là kiến thức nền tảng quan trọng của chủ đề. Chủ đề liên quan: Định lý De Morgan.</w:t>
      </w:r>
    </w:p>
    <w:p w14:paraId="5B44BAAE" w14:textId="77777777" w:rsidR="007C1141" w:rsidRDefault="00000000">
      <w:pPr>
        <w:pStyle w:val="Heading2"/>
      </w:pPr>
      <w:r>
        <w:t>Câu 297 [Cơ bản]</w:t>
      </w:r>
    </w:p>
    <w:p w14:paraId="76BA796D" w14:textId="77777777" w:rsidR="007C1141" w:rsidRDefault="00000000">
      <w:r>
        <w:t>Khẳng định nào đúng về Hệ thập phân?</w:t>
      </w:r>
    </w:p>
    <w:p w14:paraId="6AD15117" w14:textId="77777777" w:rsidR="007C1141" w:rsidRDefault="00000000">
      <w:r>
        <w:t>A. Phát biểu A</w:t>
      </w:r>
    </w:p>
    <w:p w14:paraId="7B20E15A" w14:textId="77777777" w:rsidR="007C1141" w:rsidRDefault="00000000">
      <w:r>
        <w:t>B. Phát biểu B</w:t>
      </w:r>
    </w:p>
    <w:p w14:paraId="37723F98" w14:textId="77777777" w:rsidR="007C1141" w:rsidRDefault="00000000">
      <w:r>
        <w:t>C. Phát biểu C</w:t>
      </w:r>
    </w:p>
    <w:p w14:paraId="34FE7479" w14:textId="77777777" w:rsidR="007C1141" w:rsidRDefault="00000000">
      <w:r>
        <w:t>D. Phát biểu D</w:t>
      </w:r>
    </w:p>
    <w:p w14:paraId="20C72006" w14:textId="77777777" w:rsidR="007C1141" w:rsidRDefault="00000000">
      <w:r>
        <w:lastRenderedPageBreak/>
        <w:t>Đáp án đúng: A</w:t>
      </w:r>
    </w:p>
    <w:p w14:paraId="12244665" w14:textId="77777777" w:rsidR="007C1141" w:rsidRDefault="00000000">
      <w:r>
        <w:t>Giải thích: Đây là kiến thức nền tảng quan trọng của chủ đề. Chủ đề liên quan: Hệ thập phân.</w:t>
      </w:r>
    </w:p>
    <w:p w14:paraId="14AD5DB8" w14:textId="77777777" w:rsidR="007C1141" w:rsidRDefault="00000000">
      <w:pPr>
        <w:pStyle w:val="Heading2"/>
      </w:pPr>
      <w:r>
        <w:t>Câu 298 [Trung bình]</w:t>
      </w:r>
    </w:p>
    <w:p w14:paraId="59F12B31" w14:textId="77777777" w:rsidR="007C1141" w:rsidRDefault="00000000">
      <w:r>
        <w:t>Trong Định lý De Morgan, đáp án nào chính xác nhất?</w:t>
      </w:r>
    </w:p>
    <w:p w14:paraId="1412DE5B" w14:textId="77777777" w:rsidR="007C1141" w:rsidRDefault="00000000">
      <w:r>
        <w:t>A. Lựa chọn 1</w:t>
      </w:r>
    </w:p>
    <w:p w14:paraId="32E8FD96" w14:textId="77777777" w:rsidR="007C1141" w:rsidRDefault="00000000">
      <w:r>
        <w:t>B. Lựa chọn 2</w:t>
      </w:r>
    </w:p>
    <w:p w14:paraId="2F5523A2" w14:textId="77777777" w:rsidR="007C1141" w:rsidRDefault="00000000">
      <w:r>
        <w:t>C. Lựa chọn 3</w:t>
      </w:r>
    </w:p>
    <w:p w14:paraId="7044C3E8" w14:textId="77777777" w:rsidR="007C1141" w:rsidRDefault="00000000">
      <w:r>
        <w:t>D. Lựa chọn 4</w:t>
      </w:r>
    </w:p>
    <w:p w14:paraId="191C951E" w14:textId="77777777" w:rsidR="007C1141" w:rsidRDefault="00000000">
      <w:r>
        <w:t>Đáp án đúng: B</w:t>
      </w:r>
    </w:p>
    <w:p w14:paraId="789160DC" w14:textId="77777777" w:rsidR="007C1141" w:rsidRDefault="00000000">
      <w:r>
        <w:t>Giải thích: Đáp án đúng phản ánh nguyên lý cơ bản của nội dung này. Chủ đề liên quan: Định lý De Morgan.</w:t>
      </w:r>
    </w:p>
    <w:p w14:paraId="7C3DC444" w14:textId="77777777" w:rsidR="007C1141" w:rsidRDefault="00000000">
      <w:pPr>
        <w:pStyle w:val="Heading2"/>
      </w:pPr>
      <w:r>
        <w:t>Câu 299 [Khá]</w:t>
      </w:r>
    </w:p>
    <w:p w14:paraId="689F57B7" w14:textId="77777777" w:rsidR="007C1141" w:rsidRDefault="00000000">
      <w:r>
        <w:t>Khẳng định nào đúng về Mạch dãy?</w:t>
      </w:r>
    </w:p>
    <w:p w14:paraId="43F500CA" w14:textId="77777777" w:rsidR="007C1141" w:rsidRDefault="00000000">
      <w:r>
        <w:t>A. Phát biểu A</w:t>
      </w:r>
    </w:p>
    <w:p w14:paraId="292C2225" w14:textId="77777777" w:rsidR="007C1141" w:rsidRDefault="00000000">
      <w:r>
        <w:t>B. Phát biểu B</w:t>
      </w:r>
    </w:p>
    <w:p w14:paraId="1D26BA56" w14:textId="77777777" w:rsidR="007C1141" w:rsidRDefault="00000000">
      <w:r>
        <w:t>C. Phát biểu C</w:t>
      </w:r>
    </w:p>
    <w:p w14:paraId="71C7475C" w14:textId="77777777" w:rsidR="007C1141" w:rsidRDefault="00000000">
      <w:r>
        <w:t>D. Phát biểu D</w:t>
      </w:r>
    </w:p>
    <w:p w14:paraId="050997A0" w14:textId="77777777" w:rsidR="007C1141" w:rsidRDefault="00000000">
      <w:r>
        <w:t>Đáp án đúng: A</w:t>
      </w:r>
    </w:p>
    <w:p w14:paraId="5C0A8AB3" w14:textId="77777777" w:rsidR="007C1141" w:rsidRDefault="00000000">
      <w:r>
        <w:t>Giải thích: Đây là kiến thức nền tảng quan trọng của chủ đề. Chủ đề liên quan: Mạch dãy.</w:t>
      </w:r>
    </w:p>
    <w:p w14:paraId="1B77CA00" w14:textId="77777777" w:rsidR="007C1141" w:rsidRDefault="00000000">
      <w:pPr>
        <w:pStyle w:val="Heading2"/>
      </w:pPr>
      <w:r>
        <w:t>Câu 300 [Nâng cao]</w:t>
      </w:r>
    </w:p>
    <w:p w14:paraId="5D8D14BA" w14:textId="77777777" w:rsidR="007C1141" w:rsidRDefault="00000000">
      <w:r>
        <w:t>Khẳng định nào đúng về Hệ thập phân?</w:t>
      </w:r>
    </w:p>
    <w:p w14:paraId="0860FC4A" w14:textId="77777777" w:rsidR="007C1141" w:rsidRDefault="00000000">
      <w:r>
        <w:t>A. Phát biểu A</w:t>
      </w:r>
    </w:p>
    <w:p w14:paraId="0BBB58C3" w14:textId="77777777" w:rsidR="007C1141" w:rsidRDefault="00000000">
      <w:r>
        <w:t>B. Phát biểu B</w:t>
      </w:r>
    </w:p>
    <w:p w14:paraId="2D48D4F5" w14:textId="77777777" w:rsidR="007C1141" w:rsidRDefault="00000000">
      <w:r>
        <w:t>C. Phát biểu C</w:t>
      </w:r>
    </w:p>
    <w:p w14:paraId="5E1E839C" w14:textId="77777777" w:rsidR="007C1141" w:rsidRDefault="00000000">
      <w:r>
        <w:t>D. Phát biểu D</w:t>
      </w:r>
    </w:p>
    <w:p w14:paraId="53ABD1E2" w14:textId="77777777" w:rsidR="007C1141" w:rsidRDefault="00000000">
      <w:r>
        <w:t>Đáp án đúng: A</w:t>
      </w:r>
    </w:p>
    <w:p w14:paraId="019FBF9F" w14:textId="77777777" w:rsidR="007C1141" w:rsidRDefault="00000000">
      <w:r>
        <w:t>Giải thích: Đây là kiến thức nền tảng quan trọng của chủ đề. Chủ đề liên quan: Hệ thập phân.</w:t>
      </w:r>
    </w:p>
    <w:p w14:paraId="6886D52E" w14:textId="77777777" w:rsidR="007C1141" w:rsidRDefault="00000000">
      <w:pPr>
        <w:pStyle w:val="Heading2"/>
      </w:pPr>
      <w:r>
        <w:lastRenderedPageBreak/>
        <w:t>Câu 301 [Cơ bản]</w:t>
      </w:r>
    </w:p>
    <w:p w14:paraId="17AD3C2D" w14:textId="77777777" w:rsidR="007C1141" w:rsidRDefault="00000000">
      <w:r>
        <w:t>Trong Flip-Flop, đáp án nào chính xác nhất?</w:t>
      </w:r>
    </w:p>
    <w:p w14:paraId="6BEA4FF4" w14:textId="77777777" w:rsidR="007C1141" w:rsidRDefault="00000000">
      <w:r>
        <w:t>A. Lựa chọn 1</w:t>
      </w:r>
    </w:p>
    <w:p w14:paraId="170A3A08" w14:textId="77777777" w:rsidR="007C1141" w:rsidRDefault="00000000">
      <w:r>
        <w:t>B. Lựa chọn 2</w:t>
      </w:r>
    </w:p>
    <w:p w14:paraId="7E60F814" w14:textId="77777777" w:rsidR="007C1141" w:rsidRDefault="00000000">
      <w:r>
        <w:t>C. Lựa chọn 3</w:t>
      </w:r>
    </w:p>
    <w:p w14:paraId="691A19CA" w14:textId="77777777" w:rsidR="007C1141" w:rsidRDefault="00000000">
      <w:r>
        <w:t>D. Lựa chọn 4</w:t>
      </w:r>
    </w:p>
    <w:p w14:paraId="295C4468" w14:textId="77777777" w:rsidR="007C1141" w:rsidRDefault="00000000">
      <w:r>
        <w:t>Đáp án đúng: B</w:t>
      </w:r>
    </w:p>
    <w:p w14:paraId="53B92472" w14:textId="77777777" w:rsidR="007C1141" w:rsidRDefault="00000000">
      <w:r>
        <w:t>Giải thích: Đáp án đúng phản ánh nguyên lý cơ bản của nội dung này. Chủ đề liên quan: Flip-Flop.</w:t>
      </w:r>
    </w:p>
    <w:p w14:paraId="00B7FB04" w14:textId="77777777" w:rsidR="007C1141" w:rsidRDefault="00000000">
      <w:pPr>
        <w:pStyle w:val="Heading2"/>
      </w:pPr>
      <w:r>
        <w:t>Câu 302 [Trung bình]</w:t>
      </w:r>
    </w:p>
    <w:p w14:paraId="2D257483" w14:textId="77777777" w:rsidR="007C1141" w:rsidRDefault="00000000">
      <w:r>
        <w:t>Khẳng định nào đúng về Thanh ghi?</w:t>
      </w:r>
    </w:p>
    <w:p w14:paraId="10F397F1" w14:textId="77777777" w:rsidR="007C1141" w:rsidRDefault="00000000">
      <w:r>
        <w:t>A. Phát biểu A</w:t>
      </w:r>
    </w:p>
    <w:p w14:paraId="6C18A911" w14:textId="77777777" w:rsidR="007C1141" w:rsidRDefault="00000000">
      <w:r>
        <w:t>B. Phát biểu B</w:t>
      </w:r>
    </w:p>
    <w:p w14:paraId="091ACF54" w14:textId="77777777" w:rsidR="007C1141" w:rsidRDefault="00000000">
      <w:r>
        <w:t>C. Phát biểu C</w:t>
      </w:r>
    </w:p>
    <w:p w14:paraId="649072CD" w14:textId="77777777" w:rsidR="007C1141" w:rsidRDefault="00000000">
      <w:r>
        <w:t>D. Phát biểu D</w:t>
      </w:r>
    </w:p>
    <w:p w14:paraId="1490FF89" w14:textId="77777777" w:rsidR="007C1141" w:rsidRDefault="00000000">
      <w:r>
        <w:t>Đáp án đúng: A</w:t>
      </w:r>
    </w:p>
    <w:p w14:paraId="19A7F52D" w14:textId="77777777" w:rsidR="007C1141" w:rsidRDefault="00000000">
      <w:r>
        <w:t>Giải thích: Đây là kiến thức nền tảng quan trọng của chủ đề. Chủ đề liên quan: Thanh ghi.</w:t>
      </w:r>
    </w:p>
    <w:p w14:paraId="5B7580FC" w14:textId="77777777" w:rsidR="007C1141" w:rsidRDefault="00000000">
      <w:pPr>
        <w:pStyle w:val="Heading2"/>
      </w:pPr>
      <w:r>
        <w:t>Câu 303 [Khá]</w:t>
      </w:r>
    </w:p>
    <w:p w14:paraId="45E221E2" w14:textId="77777777" w:rsidR="007C1141" w:rsidRDefault="00000000">
      <w:r>
        <w:t>Khẳng định nào đúng về Mạch tổ hợp?</w:t>
      </w:r>
    </w:p>
    <w:p w14:paraId="0F3AA8E1" w14:textId="77777777" w:rsidR="007C1141" w:rsidRDefault="00000000">
      <w:r>
        <w:t>A. Phát biểu A</w:t>
      </w:r>
    </w:p>
    <w:p w14:paraId="586D880B" w14:textId="77777777" w:rsidR="007C1141" w:rsidRDefault="00000000">
      <w:r>
        <w:t>B. Phát biểu B</w:t>
      </w:r>
    </w:p>
    <w:p w14:paraId="7D08F2B2" w14:textId="77777777" w:rsidR="007C1141" w:rsidRDefault="00000000">
      <w:r>
        <w:t>C. Phát biểu C</w:t>
      </w:r>
    </w:p>
    <w:p w14:paraId="5B539BA9" w14:textId="77777777" w:rsidR="007C1141" w:rsidRDefault="00000000">
      <w:r>
        <w:t>D. Phát biểu D</w:t>
      </w:r>
    </w:p>
    <w:p w14:paraId="31878C1F" w14:textId="77777777" w:rsidR="007C1141" w:rsidRDefault="00000000">
      <w:r>
        <w:t>Đáp án đúng: A</w:t>
      </w:r>
    </w:p>
    <w:p w14:paraId="3817400D" w14:textId="77777777" w:rsidR="007C1141" w:rsidRDefault="00000000">
      <w:r>
        <w:t>Giải thích: Đây là kiến thức nền tảng quan trọng của chủ đề. Chủ đề liên quan: Mạch tổ hợp.</w:t>
      </w:r>
    </w:p>
    <w:p w14:paraId="6F0114CD" w14:textId="77777777" w:rsidR="007C1141" w:rsidRDefault="00000000">
      <w:pPr>
        <w:pStyle w:val="Heading2"/>
      </w:pPr>
      <w:r>
        <w:t>Câu 304 [Nâng cao]</w:t>
      </w:r>
    </w:p>
    <w:p w14:paraId="1787F3C3" w14:textId="77777777" w:rsidR="007C1141" w:rsidRDefault="00000000">
      <w:r>
        <w:t>Trong Đại số Boole, đáp án nào chính xác nhất?</w:t>
      </w:r>
    </w:p>
    <w:p w14:paraId="559F39E9" w14:textId="77777777" w:rsidR="007C1141" w:rsidRDefault="00000000">
      <w:r>
        <w:t>A. Lựa chọn 1</w:t>
      </w:r>
    </w:p>
    <w:p w14:paraId="587D70B7" w14:textId="77777777" w:rsidR="007C1141" w:rsidRDefault="00000000">
      <w:r>
        <w:lastRenderedPageBreak/>
        <w:t>B. Lựa chọn 2</w:t>
      </w:r>
    </w:p>
    <w:p w14:paraId="5F5A0AD9" w14:textId="77777777" w:rsidR="007C1141" w:rsidRDefault="00000000">
      <w:r>
        <w:t>C. Lựa chọn 3</w:t>
      </w:r>
    </w:p>
    <w:p w14:paraId="1C5F1607" w14:textId="77777777" w:rsidR="007C1141" w:rsidRDefault="00000000">
      <w:r>
        <w:t>D. Lựa chọn 4</w:t>
      </w:r>
    </w:p>
    <w:p w14:paraId="06DCD34D" w14:textId="77777777" w:rsidR="007C1141" w:rsidRDefault="00000000">
      <w:r>
        <w:t>Đáp án đúng: B</w:t>
      </w:r>
    </w:p>
    <w:p w14:paraId="60A2F2C2" w14:textId="77777777" w:rsidR="007C1141" w:rsidRDefault="00000000">
      <w:r>
        <w:t>Giải thích: Đáp án đúng phản ánh nguyên lý cơ bản của nội dung này. Chủ đề liên quan: Đại số Boole.</w:t>
      </w:r>
    </w:p>
    <w:p w14:paraId="6647E8BF" w14:textId="77777777" w:rsidR="007C1141" w:rsidRDefault="00000000">
      <w:pPr>
        <w:pStyle w:val="Heading2"/>
      </w:pPr>
      <w:r>
        <w:t>Câu 305 [Cơ bản]</w:t>
      </w:r>
    </w:p>
    <w:p w14:paraId="6FB8D348" w14:textId="77777777" w:rsidR="007C1141" w:rsidRDefault="00000000">
      <w:r>
        <w:t>Khẳng định nào đúng về Mạch dãy?</w:t>
      </w:r>
    </w:p>
    <w:p w14:paraId="208E6094" w14:textId="77777777" w:rsidR="007C1141" w:rsidRDefault="00000000">
      <w:r>
        <w:t>A. Phát biểu A</w:t>
      </w:r>
    </w:p>
    <w:p w14:paraId="111BC524" w14:textId="77777777" w:rsidR="007C1141" w:rsidRDefault="00000000">
      <w:r>
        <w:t>B. Phát biểu B</w:t>
      </w:r>
    </w:p>
    <w:p w14:paraId="7166B278" w14:textId="77777777" w:rsidR="007C1141" w:rsidRDefault="00000000">
      <w:r>
        <w:t>C. Phát biểu C</w:t>
      </w:r>
    </w:p>
    <w:p w14:paraId="0BD98EDF" w14:textId="77777777" w:rsidR="007C1141" w:rsidRDefault="00000000">
      <w:r>
        <w:t>D. Phát biểu D</w:t>
      </w:r>
    </w:p>
    <w:p w14:paraId="344ABC6E" w14:textId="77777777" w:rsidR="007C1141" w:rsidRDefault="00000000">
      <w:r>
        <w:t>Đáp án đúng: A</w:t>
      </w:r>
    </w:p>
    <w:p w14:paraId="322BA360" w14:textId="77777777" w:rsidR="007C1141" w:rsidRDefault="00000000">
      <w:r>
        <w:t>Giải thích: Đây là kiến thức nền tảng quan trọng của chủ đề. Chủ đề liên quan: Mạch dãy.</w:t>
      </w:r>
    </w:p>
    <w:p w14:paraId="4F27646E" w14:textId="77777777" w:rsidR="007C1141" w:rsidRDefault="00000000">
      <w:pPr>
        <w:pStyle w:val="Heading2"/>
      </w:pPr>
      <w:r>
        <w:t>Câu 306 [Trung bình]</w:t>
      </w:r>
    </w:p>
    <w:p w14:paraId="35449F89" w14:textId="77777777" w:rsidR="007C1141" w:rsidRDefault="00000000">
      <w:r>
        <w:t>Trong Thanh ghi, đáp án nào chính xác nhất?</w:t>
      </w:r>
    </w:p>
    <w:p w14:paraId="24A920DD" w14:textId="77777777" w:rsidR="007C1141" w:rsidRDefault="00000000">
      <w:r>
        <w:t>A. Lựa chọn 1</w:t>
      </w:r>
    </w:p>
    <w:p w14:paraId="075E8CD0" w14:textId="77777777" w:rsidR="007C1141" w:rsidRDefault="00000000">
      <w:r>
        <w:t>B. Lựa chọn 2</w:t>
      </w:r>
    </w:p>
    <w:p w14:paraId="514CC8D3" w14:textId="77777777" w:rsidR="007C1141" w:rsidRDefault="00000000">
      <w:r>
        <w:t>C. Lựa chọn 3</w:t>
      </w:r>
    </w:p>
    <w:p w14:paraId="09C12883" w14:textId="77777777" w:rsidR="007C1141" w:rsidRDefault="00000000">
      <w:r>
        <w:t>D. Lựa chọn 4</w:t>
      </w:r>
    </w:p>
    <w:p w14:paraId="523BE59B" w14:textId="77777777" w:rsidR="007C1141" w:rsidRDefault="00000000">
      <w:r>
        <w:t>Đáp án đúng: B</w:t>
      </w:r>
    </w:p>
    <w:p w14:paraId="5EE4581A" w14:textId="77777777" w:rsidR="007C1141" w:rsidRDefault="00000000">
      <w:r>
        <w:t>Giải thích: Đáp án đúng phản ánh nguyên lý cơ bản của nội dung này. Chủ đề liên quan: Thanh ghi.</w:t>
      </w:r>
    </w:p>
    <w:p w14:paraId="7914D3C1" w14:textId="77777777" w:rsidR="007C1141" w:rsidRDefault="00000000">
      <w:pPr>
        <w:pStyle w:val="Heading2"/>
      </w:pPr>
      <w:r>
        <w:t>Câu 307 [Khá]</w:t>
      </w:r>
    </w:p>
    <w:p w14:paraId="2F0C8C0D" w14:textId="77777777" w:rsidR="007C1141" w:rsidRDefault="00000000">
      <w:r>
        <w:t>Khẳng định nào đúng về Cổng logic?</w:t>
      </w:r>
    </w:p>
    <w:p w14:paraId="0F6588CC" w14:textId="77777777" w:rsidR="007C1141" w:rsidRDefault="00000000">
      <w:r>
        <w:t>A. Phát biểu A</w:t>
      </w:r>
    </w:p>
    <w:p w14:paraId="453DA4D2" w14:textId="77777777" w:rsidR="007C1141" w:rsidRDefault="00000000">
      <w:r>
        <w:t>B. Phát biểu B</w:t>
      </w:r>
    </w:p>
    <w:p w14:paraId="68E8D44B" w14:textId="77777777" w:rsidR="007C1141" w:rsidRDefault="00000000">
      <w:r>
        <w:t>C. Phát biểu C</w:t>
      </w:r>
    </w:p>
    <w:p w14:paraId="47253071" w14:textId="77777777" w:rsidR="007C1141" w:rsidRDefault="00000000">
      <w:r>
        <w:lastRenderedPageBreak/>
        <w:t>D. Phát biểu D</w:t>
      </w:r>
    </w:p>
    <w:p w14:paraId="78C027CE" w14:textId="77777777" w:rsidR="007C1141" w:rsidRDefault="00000000">
      <w:r>
        <w:t>Đáp án đúng: A</w:t>
      </w:r>
    </w:p>
    <w:p w14:paraId="7EC3F1FC" w14:textId="77777777" w:rsidR="007C1141" w:rsidRDefault="00000000">
      <w:r>
        <w:t>Giải thích: Đây là kiến thức nền tảng quan trọng của chủ đề. Chủ đề liên quan: Cổng logic.</w:t>
      </w:r>
    </w:p>
    <w:p w14:paraId="3E273CF8" w14:textId="77777777" w:rsidR="007C1141" w:rsidRDefault="00000000">
      <w:pPr>
        <w:pStyle w:val="Heading2"/>
      </w:pPr>
      <w:r>
        <w:t>Câu 308 [Nâng cao]</w:t>
      </w:r>
    </w:p>
    <w:p w14:paraId="025AC9A5" w14:textId="77777777" w:rsidR="007C1141" w:rsidRDefault="00000000">
      <w:r>
        <w:t>Trong Hệ nhị phân, đáp án nào chính xác nhất?</w:t>
      </w:r>
    </w:p>
    <w:p w14:paraId="6FF6605B" w14:textId="77777777" w:rsidR="007C1141" w:rsidRDefault="00000000">
      <w:r>
        <w:t>A. Lựa chọn 1</w:t>
      </w:r>
    </w:p>
    <w:p w14:paraId="59DB83B6" w14:textId="77777777" w:rsidR="007C1141" w:rsidRDefault="00000000">
      <w:r>
        <w:t>B. Lựa chọn 2</w:t>
      </w:r>
    </w:p>
    <w:p w14:paraId="5558C93D" w14:textId="77777777" w:rsidR="007C1141" w:rsidRDefault="00000000">
      <w:r>
        <w:t>C. Lựa chọn 3</w:t>
      </w:r>
    </w:p>
    <w:p w14:paraId="4A2D071F" w14:textId="77777777" w:rsidR="007C1141" w:rsidRDefault="00000000">
      <w:r>
        <w:t>D. Lựa chọn 4</w:t>
      </w:r>
    </w:p>
    <w:p w14:paraId="3C77018F" w14:textId="77777777" w:rsidR="007C1141" w:rsidRDefault="00000000">
      <w:r>
        <w:t>Đáp án đúng: B</w:t>
      </w:r>
    </w:p>
    <w:p w14:paraId="3C83A7DC" w14:textId="77777777" w:rsidR="007C1141" w:rsidRDefault="00000000">
      <w:r>
        <w:t>Giải thích: Đáp án đúng phản ánh nguyên lý cơ bản của nội dung này. Chủ đề liên quan: Hệ nhị phân.</w:t>
      </w:r>
    </w:p>
    <w:p w14:paraId="21CB85C1" w14:textId="77777777" w:rsidR="007C1141" w:rsidRDefault="00000000">
      <w:pPr>
        <w:pStyle w:val="Heading2"/>
      </w:pPr>
      <w:r>
        <w:t>Câu 309 [Cơ bản]</w:t>
      </w:r>
    </w:p>
    <w:p w14:paraId="17D706FF" w14:textId="77777777" w:rsidR="007C1141" w:rsidRDefault="00000000">
      <w:r>
        <w:t>Khẳng định nào đúng về Decoder?</w:t>
      </w:r>
    </w:p>
    <w:p w14:paraId="2F341BDC" w14:textId="77777777" w:rsidR="007C1141" w:rsidRDefault="00000000">
      <w:r>
        <w:t>A. Phát biểu A</w:t>
      </w:r>
    </w:p>
    <w:p w14:paraId="7D1D9BBD" w14:textId="77777777" w:rsidR="007C1141" w:rsidRDefault="00000000">
      <w:r>
        <w:t>B. Phát biểu B</w:t>
      </w:r>
    </w:p>
    <w:p w14:paraId="73EC932C" w14:textId="77777777" w:rsidR="007C1141" w:rsidRDefault="00000000">
      <w:r>
        <w:t>C. Phát biểu C</w:t>
      </w:r>
    </w:p>
    <w:p w14:paraId="55D70661" w14:textId="77777777" w:rsidR="007C1141" w:rsidRDefault="00000000">
      <w:r>
        <w:t>D. Phát biểu D</w:t>
      </w:r>
    </w:p>
    <w:p w14:paraId="351C99C5" w14:textId="77777777" w:rsidR="007C1141" w:rsidRDefault="00000000">
      <w:r>
        <w:t>Đáp án đúng: A</w:t>
      </w:r>
    </w:p>
    <w:p w14:paraId="2543EEF0" w14:textId="77777777" w:rsidR="007C1141" w:rsidRDefault="00000000">
      <w:r>
        <w:t>Giải thích: Đây là kiến thức nền tảng quan trọng của chủ đề. Chủ đề liên quan: Decoder.</w:t>
      </w:r>
    </w:p>
    <w:p w14:paraId="3A3234E5" w14:textId="77777777" w:rsidR="007C1141" w:rsidRDefault="00000000">
      <w:pPr>
        <w:pStyle w:val="Heading2"/>
      </w:pPr>
      <w:r>
        <w:t>Câu 310 [Trung bình]</w:t>
      </w:r>
    </w:p>
    <w:p w14:paraId="33240883" w14:textId="77777777" w:rsidR="007C1141" w:rsidRDefault="00000000">
      <w:r>
        <w:t>Trong Định lý De Morgan, đáp án nào chính xác nhất?</w:t>
      </w:r>
    </w:p>
    <w:p w14:paraId="086762D5" w14:textId="77777777" w:rsidR="007C1141" w:rsidRDefault="00000000">
      <w:r>
        <w:t>A. Lựa chọn 1</w:t>
      </w:r>
    </w:p>
    <w:p w14:paraId="014745AC" w14:textId="77777777" w:rsidR="007C1141" w:rsidRDefault="00000000">
      <w:r>
        <w:t>B. Lựa chọn 2</w:t>
      </w:r>
    </w:p>
    <w:p w14:paraId="2648851E" w14:textId="77777777" w:rsidR="007C1141" w:rsidRDefault="00000000">
      <w:r>
        <w:t>C. Lựa chọn 3</w:t>
      </w:r>
    </w:p>
    <w:p w14:paraId="47279B21" w14:textId="77777777" w:rsidR="007C1141" w:rsidRDefault="00000000">
      <w:r>
        <w:t>D. Lựa chọn 4</w:t>
      </w:r>
    </w:p>
    <w:p w14:paraId="55770E0D" w14:textId="77777777" w:rsidR="007C1141" w:rsidRDefault="00000000">
      <w:r>
        <w:t>Đáp án đúng: B</w:t>
      </w:r>
    </w:p>
    <w:p w14:paraId="5362EEC6" w14:textId="77777777" w:rsidR="007C1141" w:rsidRDefault="00000000">
      <w:r>
        <w:lastRenderedPageBreak/>
        <w:t>Giải thích: Đáp án đúng phản ánh nguyên lý cơ bản của nội dung này. Chủ đề liên quan: Định lý De Morgan.</w:t>
      </w:r>
    </w:p>
    <w:p w14:paraId="156F0AE8" w14:textId="77777777" w:rsidR="007C1141" w:rsidRDefault="00000000">
      <w:pPr>
        <w:pStyle w:val="Heading2"/>
      </w:pPr>
      <w:r>
        <w:t>Câu 311 [Khá]</w:t>
      </w:r>
    </w:p>
    <w:p w14:paraId="60022C1D" w14:textId="77777777" w:rsidR="007C1141" w:rsidRDefault="00000000">
      <w:r>
        <w:t>Khẳng định nào đúng về Mạch dãy?</w:t>
      </w:r>
    </w:p>
    <w:p w14:paraId="4E633977" w14:textId="77777777" w:rsidR="007C1141" w:rsidRDefault="00000000">
      <w:r>
        <w:t>A. Phát biểu A</w:t>
      </w:r>
    </w:p>
    <w:p w14:paraId="4FA05768" w14:textId="77777777" w:rsidR="007C1141" w:rsidRDefault="00000000">
      <w:r>
        <w:t>B. Phát biểu B</w:t>
      </w:r>
    </w:p>
    <w:p w14:paraId="55460E11" w14:textId="77777777" w:rsidR="007C1141" w:rsidRDefault="00000000">
      <w:r>
        <w:t>C. Phát biểu C</w:t>
      </w:r>
    </w:p>
    <w:p w14:paraId="7B96817B" w14:textId="77777777" w:rsidR="007C1141" w:rsidRDefault="00000000">
      <w:r>
        <w:t>D. Phát biểu D</w:t>
      </w:r>
    </w:p>
    <w:p w14:paraId="57F24DAF" w14:textId="77777777" w:rsidR="007C1141" w:rsidRDefault="00000000">
      <w:r>
        <w:t>Đáp án đúng: A</w:t>
      </w:r>
    </w:p>
    <w:p w14:paraId="059B121D" w14:textId="77777777" w:rsidR="007C1141" w:rsidRDefault="00000000">
      <w:r>
        <w:t>Giải thích: Đây là kiến thức nền tảng quan trọng của chủ đề. Chủ đề liên quan: Mạch dãy.</w:t>
      </w:r>
    </w:p>
    <w:p w14:paraId="2912865A" w14:textId="77777777" w:rsidR="007C1141" w:rsidRDefault="00000000">
      <w:pPr>
        <w:pStyle w:val="Heading2"/>
      </w:pPr>
      <w:r>
        <w:t>Câu 312 [Nâng cao]</w:t>
      </w:r>
    </w:p>
    <w:p w14:paraId="46B8FDCA" w14:textId="77777777" w:rsidR="007C1141" w:rsidRDefault="00000000">
      <w:r>
        <w:t>Khẳng định nào đúng về Hệ hexa?</w:t>
      </w:r>
    </w:p>
    <w:p w14:paraId="41ED1915" w14:textId="77777777" w:rsidR="007C1141" w:rsidRDefault="00000000">
      <w:r>
        <w:t>A. Phát biểu A</w:t>
      </w:r>
    </w:p>
    <w:p w14:paraId="3FE80748" w14:textId="77777777" w:rsidR="007C1141" w:rsidRDefault="00000000">
      <w:r>
        <w:t>B. Phát biểu B</w:t>
      </w:r>
    </w:p>
    <w:p w14:paraId="436C2807" w14:textId="77777777" w:rsidR="007C1141" w:rsidRDefault="00000000">
      <w:r>
        <w:t>C. Phát biểu C</w:t>
      </w:r>
    </w:p>
    <w:p w14:paraId="27486A56" w14:textId="77777777" w:rsidR="007C1141" w:rsidRDefault="00000000">
      <w:r>
        <w:t>D. Phát biểu D</w:t>
      </w:r>
    </w:p>
    <w:p w14:paraId="20243E42" w14:textId="77777777" w:rsidR="007C1141" w:rsidRDefault="00000000">
      <w:r>
        <w:t>Đáp án đúng: A</w:t>
      </w:r>
    </w:p>
    <w:p w14:paraId="29753BBA" w14:textId="77777777" w:rsidR="007C1141" w:rsidRDefault="00000000">
      <w:r>
        <w:t>Giải thích: Đây là kiến thức nền tảng quan trọng của chủ đề. Chủ đề liên quan: Hệ hexa.</w:t>
      </w:r>
    </w:p>
    <w:p w14:paraId="11810891" w14:textId="77777777" w:rsidR="007C1141" w:rsidRDefault="00000000">
      <w:pPr>
        <w:pStyle w:val="Heading2"/>
      </w:pPr>
      <w:r>
        <w:t>Câu 313 [Cơ bản]</w:t>
      </w:r>
    </w:p>
    <w:p w14:paraId="1E326CC8" w14:textId="77777777" w:rsidR="007C1141" w:rsidRDefault="00000000">
      <w:r>
        <w:t>Khẳng định nào đúng về MUX?</w:t>
      </w:r>
    </w:p>
    <w:p w14:paraId="0F8400C9" w14:textId="77777777" w:rsidR="007C1141" w:rsidRDefault="00000000">
      <w:r>
        <w:t>A. Phát biểu A</w:t>
      </w:r>
    </w:p>
    <w:p w14:paraId="561EE779" w14:textId="77777777" w:rsidR="007C1141" w:rsidRDefault="00000000">
      <w:r>
        <w:t>B. Phát biểu B</w:t>
      </w:r>
    </w:p>
    <w:p w14:paraId="7AA2FF98" w14:textId="77777777" w:rsidR="007C1141" w:rsidRDefault="00000000">
      <w:r>
        <w:t>C. Phát biểu C</w:t>
      </w:r>
    </w:p>
    <w:p w14:paraId="5A3466F9" w14:textId="77777777" w:rsidR="007C1141" w:rsidRDefault="00000000">
      <w:r>
        <w:t>D. Phát biểu D</w:t>
      </w:r>
    </w:p>
    <w:p w14:paraId="275F48EF" w14:textId="77777777" w:rsidR="007C1141" w:rsidRDefault="00000000">
      <w:r>
        <w:t>Đáp án đúng: A</w:t>
      </w:r>
    </w:p>
    <w:p w14:paraId="0D7DB093" w14:textId="77777777" w:rsidR="007C1141" w:rsidRDefault="00000000">
      <w:r>
        <w:t>Giải thích: Đây là kiến thức nền tảng quan trọng của chủ đề. Chủ đề liên quan: MUX.</w:t>
      </w:r>
    </w:p>
    <w:p w14:paraId="29EBB046" w14:textId="77777777" w:rsidR="007C1141" w:rsidRDefault="00000000">
      <w:pPr>
        <w:pStyle w:val="Heading2"/>
      </w:pPr>
      <w:r>
        <w:t>Câu 314 [Trung bình]</w:t>
      </w:r>
    </w:p>
    <w:p w14:paraId="51D64219" w14:textId="77777777" w:rsidR="007C1141" w:rsidRDefault="00000000">
      <w:r>
        <w:t>Trong Mạch tổ hợp, đáp án nào chính xác nhất?</w:t>
      </w:r>
    </w:p>
    <w:p w14:paraId="23B29CAA" w14:textId="77777777" w:rsidR="007C1141" w:rsidRDefault="00000000">
      <w:r>
        <w:lastRenderedPageBreak/>
        <w:t>A. Lựa chọn 1</w:t>
      </w:r>
    </w:p>
    <w:p w14:paraId="1630E899" w14:textId="77777777" w:rsidR="007C1141" w:rsidRDefault="00000000">
      <w:r>
        <w:t>B. Lựa chọn 2</w:t>
      </w:r>
    </w:p>
    <w:p w14:paraId="6D57E9F4" w14:textId="77777777" w:rsidR="007C1141" w:rsidRDefault="00000000">
      <w:r>
        <w:t>C. Lựa chọn 3</w:t>
      </w:r>
    </w:p>
    <w:p w14:paraId="60B73491" w14:textId="77777777" w:rsidR="007C1141" w:rsidRDefault="00000000">
      <w:r>
        <w:t>D. Lựa chọn 4</w:t>
      </w:r>
    </w:p>
    <w:p w14:paraId="6F68937D" w14:textId="77777777" w:rsidR="007C1141" w:rsidRDefault="00000000">
      <w:r>
        <w:t>Đáp án đúng: B</w:t>
      </w:r>
    </w:p>
    <w:p w14:paraId="19EF0312" w14:textId="77777777" w:rsidR="007C1141" w:rsidRDefault="00000000">
      <w:r>
        <w:t>Giải thích: Đáp án đúng phản ánh nguyên lý cơ bản của nội dung này. Chủ đề liên quan: Mạch tổ hợp.</w:t>
      </w:r>
    </w:p>
    <w:p w14:paraId="0155894F" w14:textId="77777777" w:rsidR="007C1141" w:rsidRDefault="00000000">
      <w:pPr>
        <w:pStyle w:val="Heading2"/>
      </w:pPr>
      <w:r>
        <w:t>Câu 315 [Khá]</w:t>
      </w:r>
    </w:p>
    <w:p w14:paraId="49813EEA" w14:textId="77777777" w:rsidR="007C1141" w:rsidRDefault="00000000">
      <w:r>
        <w:t>Khẳng định nào đúng về Cổng logic?</w:t>
      </w:r>
    </w:p>
    <w:p w14:paraId="7E577F15" w14:textId="77777777" w:rsidR="007C1141" w:rsidRDefault="00000000">
      <w:r>
        <w:t>A. Phát biểu A</w:t>
      </w:r>
    </w:p>
    <w:p w14:paraId="7DB33964" w14:textId="77777777" w:rsidR="007C1141" w:rsidRDefault="00000000">
      <w:r>
        <w:t>B. Phát biểu B</w:t>
      </w:r>
    </w:p>
    <w:p w14:paraId="5FADBFC4" w14:textId="77777777" w:rsidR="007C1141" w:rsidRDefault="00000000">
      <w:r>
        <w:t>C. Phát biểu C</w:t>
      </w:r>
    </w:p>
    <w:p w14:paraId="27A2A795" w14:textId="77777777" w:rsidR="007C1141" w:rsidRDefault="00000000">
      <w:r>
        <w:t>D. Phát biểu D</w:t>
      </w:r>
    </w:p>
    <w:p w14:paraId="2603CFC1" w14:textId="77777777" w:rsidR="007C1141" w:rsidRDefault="00000000">
      <w:r>
        <w:t>Đáp án đúng: A</w:t>
      </w:r>
    </w:p>
    <w:p w14:paraId="7B45E3AB" w14:textId="77777777" w:rsidR="007C1141" w:rsidRDefault="00000000">
      <w:r>
        <w:t>Giải thích: Đây là kiến thức nền tảng quan trọng của chủ đề. Chủ đề liên quan: Cổng logic.</w:t>
      </w:r>
    </w:p>
    <w:p w14:paraId="433C1F0B" w14:textId="77777777" w:rsidR="007C1141" w:rsidRDefault="00000000">
      <w:pPr>
        <w:pStyle w:val="Heading2"/>
      </w:pPr>
      <w:r>
        <w:t>Câu 316 [Nâng cao]</w:t>
      </w:r>
    </w:p>
    <w:p w14:paraId="747FAFA7" w14:textId="77777777" w:rsidR="007C1141" w:rsidRDefault="00000000">
      <w:r>
        <w:t>Trong Flip-Flop, đáp án nào chính xác nhất?</w:t>
      </w:r>
    </w:p>
    <w:p w14:paraId="61827E85" w14:textId="77777777" w:rsidR="007C1141" w:rsidRDefault="00000000">
      <w:r>
        <w:t>A. Lựa chọn 1</w:t>
      </w:r>
    </w:p>
    <w:p w14:paraId="663CA109" w14:textId="77777777" w:rsidR="007C1141" w:rsidRDefault="00000000">
      <w:r>
        <w:t>B. Lựa chọn 2</w:t>
      </w:r>
    </w:p>
    <w:p w14:paraId="3EFAC59D" w14:textId="77777777" w:rsidR="007C1141" w:rsidRDefault="00000000">
      <w:r>
        <w:t>C. Lựa chọn 3</w:t>
      </w:r>
    </w:p>
    <w:p w14:paraId="357BEEBA" w14:textId="77777777" w:rsidR="007C1141" w:rsidRDefault="00000000">
      <w:r>
        <w:t>D. Lựa chọn 4</w:t>
      </w:r>
    </w:p>
    <w:p w14:paraId="6E82357A" w14:textId="77777777" w:rsidR="007C1141" w:rsidRDefault="00000000">
      <w:r>
        <w:t>Đáp án đúng: B</w:t>
      </w:r>
    </w:p>
    <w:p w14:paraId="144A7658" w14:textId="77777777" w:rsidR="007C1141" w:rsidRDefault="00000000">
      <w:r>
        <w:t>Giải thích: Đáp án đúng phản ánh nguyên lý cơ bản của nội dung này. Chủ đề liên quan: Flip-Flop.</w:t>
      </w:r>
    </w:p>
    <w:p w14:paraId="07AACC8A" w14:textId="77777777" w:rsidR="007C1141" w:rsidRDefault="00000000">
      <w:pPr>
        <w:pStyle w:val="Heading2"/>
      </w:pPr>
      <w:r>
        <w:t>Câu 317 [Cơ bản]</w:t>
      </w:r>
    </w:p>
    <w:p w14:paraId="3E7570F2" w14:textId="77777777" w:rsidR="007C1141" w:rsidRDefault="00000000">
      <w:r>
        <w:t>Khẳng định nào đúng về Cổng logic?</w:t>
      </w:r>
    </w:p>
    <w:p w14:paraId="3A7AD133" w14:textId="77777777" w:rsidR="007C1141" w:rsidRDefault="00000000">
      <w:r>
        <w:t>A. Phát biểu A</w:t>
      </w:r>
    </w:p>
    <w:p w14:paraId="14B870D7" w14:textId="77777777" w:rsidR="007C1141" w:rsidRDefault="00000000">
      <w:r>
        <w:t>B. Phát biểu B</w:t>
      </w:r>
    </w:p>
    <w:p w14:paraId="02CD9D62" w14:textId="77777777" w:rsidR="007C1141" w:rsidRDefault="00000000">
      <w:r>
        <w:lastRenderedPageBreak/>
        <w:t>C. Phát biểu C</w:t>
      </w:r>
    </w:p>
    <w:p w14:paraId="251B71B3" w14:textId="77777777" w:rsidR="007C1141" w:rsidRDefault="00000000">
      <w:r>
        <w:t>D. Phát biểu D</w:t>
      </w:r>
    </w:p>
    <w:p w14:paraId="28E5A33E" w14:textId="77777777" w:rsidR="007C1141" w:rsidRDefault="00000000">
      <w:r>
        <w:t>Đáp án đúng: A</w:t>
      </w:r>
    </w:p>
    <w:p w14:paraId="0CB44962" w14:textId="77777777" w:rsidR="007C1141" w:rsidRDefault="00000000">
      <w:r>
        <w:t>Giải thích: Đây là kiến thức nền tảng quan trọng của chủ đề. Chủ đề liên quan: Cổng logic.</w:t>
      </w:r>
    </w:p>
    <w:p w14:paraId="7B6FEF7E" w14:textId="77777777" w:rsidR="007C1141" w:rsidRDefault="00000000">
      <w:pPr>
        <w:pStyle w:val="Heading2"/>
      </w:pPr>
      <w:r>
        <w:t>Câu 318 [Trung bình]</w:t>
      </w:r>
    </w:p>
    <w:p w14:paraId="1043AC23" w14:textId="77777777" w:rsidR="007C1141" w:rsidRDefault="00000000">
      <w:r>
        <w:t>Khẳng định nào đúng về Decoder?</w:t>
      </w:r>
    </w:p>
    <w:p w14:paraId="0F2F7BD5" w14:textId="77777777" w:rsidR="007C1141" w:rsidRDefault="00000000">
      <w:r>
        <w:t>A. Phát biểu A</w:t>
      </w:r>
    </w:p>
    <w:p w14:paraId="2BAE47F0" w14:textId="77777777" w:rsidR="007C1141" w:rsidRDefault="00000000">
      <w:r>
        <w:t>B. Phát biểu B</w:t>
      </w:r>
    </w:p>
    <w:p w14:paraId="580A8672" w14:textId="77777777" w:rsidR="007C1141" w:rsidRDefault="00000000">
      <w:r>
        <w:t>C. Phát biểu C</w:t>
      </w:r>
    </w:p>
    <w:p w14:paraId="26D4AF76" w14:textId="77777777" w:rsidR="007C1141" w:rsidRDefault="00000000">
      <w:r>
        <w:t>D. Phát biểu D</w:t>
      </w:r>
    </w:p>
    <w:p w14:paraId="485C18DC" w14:textId="77777777" w:rsidR="007C1141" w:rsidRDefault="00000000">
      <w:r>
        <w:t>Đáp án đúng: A</w:t>
      </w:r>
    </w:p>
    <w:p w14:paraId="10328558" w14:textId="77777777" w:rsidR="007C1141" w:rsidRDefault="00000000">
      <w:r>
        <w:t>Giải thích: Đây là kiến thức nền tảng quan trọng của chủ đề. Chủ đề liên quan: Decoder.</w:t>
      </w:r>
    </w:p>
    <w:p w14:paraId="7D323723" w14:textId="77777777" w:rsidR="007C1141" w:rsidRDefault="00000000">
      <w:pPr>
        <w:pStyle w:val="Heading2"/>
      </w:pPr>
      <w:r>
        <w:t>Câu 319 [Khá]</w:t>
      </w:r>
    </w:p>
    <w:p w14:paraId="0A7A466F" w14:textId="77777777" w:rsidR="007C1141" w:rsidRDefault="00000000">
      <w:r>
        <w:t>Khẳng định nào đúng về Decoder?</w:t>
      </w:r>
    </w:p>
    <w:p w14:paraId="0FECC899" w14:textId="77777777" w:rsidR="007C1141" w:rsidRDefault="00000000">
      <w:r>
        <w:t>A. Phát biểu A</w:t>
      </w:r>
    </w:p>
    <w:p w14:paraId="09D858DF" w14:textId="77777777" w:rsidR="007C1141" w:rsidRDefault="00000000">
      <w:r>
        <w:t>B. Phát biểu B</w:t>
      </w:r>
    </w:p>
    <w:p w14:paraId="4BD61AD5" w14:textId="77777777" w:rsidR="007C1141" w:rsidRDefault="00000000">
      <w:r>
        <w:t>C. Phát biểu C</w:t>
      </w:r>
    </w:p>
    <w:p w14:paraId="6FD04394" w14:textId="77777777" w:rsidR="007C1141" w:rsidRDefault="00000000">
      <w:r>
        <w:t>D. Phát biểu D</w:t>
      </w:r>
    </w:p>
    <w:p w14:paraId="23BD7BAE" w14:textId="77777777" w:rsidR="007C1141" w:rsidRDefault="00000000">
      <w:r>
        <w:t>Đáp án đúng: A</w:t>
      </w:r>
    </w:p>
    <w:p w14:paraId="373E7FE1" w14:textId="77777777" w:rsidR="007C1141" w:rsidRDefault="00000000">
      <w:r>
        <w:t>Giải thích: Đây là kiến thức nền tảng quan trọng của chủ đề. Chủ đề liên quan: Decoder.</w:t>
      </w:r>
    </w:p>
    <w:p w14:paraId="73BCA105" w14:textId="77777777" w:rsidR="007C1141" w:rsidRDefault="00000000">
      <w:pPr>
        <w:pStyle w:val="Heading2"/>
      </w:pPr>
      <w:r>
        <w:t>Câu 320 [Nâng cao]</w:t>
      </w:r>
    </w:p>
    <w:p w14:paraId="267A2532" w14:textId="77777777" w:rsidR="007C1141" w:rsidRDefault="00000000">
      <w:r>
        <w:t>Trong Cổng logic, đáp án nào chính xác nhất?</w:t>
      </w:r>
    </w:p>
    <w:p w14:paraId="36F1A3B1" w14:textId="77777777" w:rsidR="007C1141" w:rsidRDefault="00000000">
      <w:r>
        <w:t>A. Lựa chọn 1</w:t>
      </w:r>
    </w:p>
    <w:p w14:paraId="6F217D70" w14:textId="77777777" w:rsidR="007C1141" w:rsidRDefault="00000000">
      <w:r>
        <w:t>B. Lựa chọn 2</w:t>
      </w:r>
    </w:p>
    <w:p w14:paraId="72D61E1B" w14:textId="77777777" w:rsidR="007C1141" w:rsidRDefault="00000000">
      <w:r>
        <w:t>C. Lựa chọn 3</w:t>
      </w:r>
    </w:p>
    <w:p w14:paraId="1B4DEBB8" w14:textId="77777777" w:rsidR="007C1141" w:rsidRDefault="00000000">
      <w:r>
        <w:t>D. Lựa chọn 4</w:t>
      </w:r>
    </w:p>
    <w:p w14:paraId="1758B9B4" w14:textId="77777777" w:rsidR="007C1141" w:rsidRDefault="00000000">
      <w:r>
        <w:t>Đáp án đúng: B</w:t>
      </w:r>
    </w:p>
    <w:p w14:paraId="41D8E949" w14:textId="77777777" w:rsidR="007C1141" w:rsidRDefault="00000000">
      <w:r>
        <w:lastRenderedPageBreak/>
        <w:t>Giải thích: Đáp án đúng phản ánh nguyên lý cơ bản của nội dung này. Chủ đề liên quan: Cổng logic.</w:t>
      </w:r>
    </w:p>
    <w:p w14:paraId="397A6685" w14:textId="77777777" w:rsidR="007C1141" w:rsidRDefault="00000000">
      <w:pPr>
        <w:pStyle w:val="Heading2"/>
      </w:pPr>
      <w:r>
        <w:t>Câu 321 [Cơ bản]</w:t>
      </w:r>
    </w:p>
    <w:p w14:paraId="27BBBD5B" w14:textId="77777777" w:rsidR="007C1141" w:rsidRDefault="00000000">
      <w:r>
        <w:t>Trong MUX, đáp án nào chính xác nhất?</w:t>
      </w:r>
    </w:p>
    <w:p w14:paraId="685C1902" w14:textId="77777777" w:rsidR="007C1141" w:rsidRDefault="00000000">
      <w:r>
        <w:t>A. Lựa chọn 1</w:t>
      </w:r>
    </w:p>
    <w:p w14:paraId="30385079" w14:textId="77777777" w:rsidR="007C1141" w:rsidRDefault="00000000">
      <w:r>
        <w:t>B. Lựa chọn 2</w:t>
      </w:r>
    </w:p>
    <w:p w14:paraId="7B73F743" w14:textId="77777777" w:rsidR="007C1141" w:rsidRDefault="00000000">
      <w:r>
        <w:t>C. Lựa chọn 3</w:t>
      </w:r>
    </w:p>
    <w:p w14:paraId="2AE1C638" w14:textId="77777777" w:rsidR="007C1141" w:rsidRDefault="00000000">
      <w:r>
        <w:t>D. Lựa chọn 4</w:t>
      </w:r>
    </w:p>
    <w:p w14:paraId="327E1601" w14:textId="77777777" w:rsidR="007C1141" w:rsidRDefault="00000000">
      <w:r>
        <w:t>Đáp án đúng: B</w:t>
      </w:r>
    </w:p>
    <w:p w14:paraId="2A1EFF07" w14:textId="77777777" w:rsidR="007C1141" w:rsidRDefault="00000000">
      <w:r>
        <w:t>Giải thích: Đáp án đúng phản ánh nguyên lý cơ bản của nội dung này. Chủ đề liên quan: MUX.</w:t>
      </w:r>
    </w:p>
    <w:p w14:paraId="022A8125" w14:textId="77777777" w:rsidR="007C1141" w:rsidRDefault="00000000">
      <w:pPr>
        <w:pStyle w:val="Heading2"/>
      </w:pPr>
      <w:r>
        <w:t>Câu 322 [Trung bình]</w:t>
      </w:r>
    </w:p>
    <w:p w14:paraId="33A91480" w14:textId="77777777" w:rsidR="007C1141" w:rsidRDefault="00000000">
      <w:r>
        <w:t>Khẳng định nào đúng về Mạch tổ hợp?</w:t>
      </w:r>
    </w:p>
    <w:p w14:paraId="788444D8" w14:textId="77777777" w:rsidR="007C1141" w:rsidRDefault="00000000">
      <w:r>
        <w:t>A. Phát biểu A</w:t>
      </w:r>
    </w:p>
    <w:p w14:paraId="05521B37" w14:textId="77777777" w:rsidR="007C1141" w:rsidRDefault="00000000">
      <w:r>
        <w:t>B. Phát biểu B</w:t>
      </w:r>
    </w:p>
    <w:p w14:paraId="39EAD37D" w14:textId="77777777" w:rsidR="007C1141" w:rsidRDefault="00000000">
      <w:r>
        <w:t>C. Phát biểu C</w:t>
      </w:r>
    </w:p>
    <w:p w14:paraId="00C03955" w14:textId="77777777" w:rsidR="007C1141" w:rsidRDefault="00000000">
      <w:r>
        <w:t>D. Phát biểu D</w:t>
      </w:r>
    </w:p>
    <w:p w14:paraId="696419F7" w14:textId="77777777" w:rsidR="007C1141" w:rsidRDefault="00000000">
      <w:r>
        <w:t>Đáp án đúng: A</w:t>
      </w:r>
    </w:p>
    <w:p w14:paraId="4044F964" w14:textId="77777777" w:rsidR="007C1141" w:rsidRDefault="00000000">
      <w:r>
        <w:t>Giải thích: Đây là kiến thức nền tảng quan trọng của chủ đề. Chủ đề liên quan: Mạch tổ hợp.</w:t>
      </w:r>
    </w:p>
    <w:p w14:paraId="31203C68" w14:textId="77777777" w:rsidR="007C1141" w:rsidRDefault="00000000">
      <w:pPr>
        <w:pStyle w:val="Heading2"/>
      </w:pPr>
      <w:r>
        <w:t>Câu 323 [Khá]</w:t>
      </w:r>
    </w:p>
    <w:p w14:paraId="3CBA3BC5" w14:textId="77777777" w:rsidR="007C1141" w:rsidRDefault="00000000">
      <w:r>
        <w:t>Trong Half Adder, đáp án nào chính xác nhất?</w:t>
      </w:r>
    </w:p>
    <w:p w14:paraId="4F93D42D" w14:textId="77777777" w:rsidR="007C1141" w:rsidRDefault="00000000">
      <w:r>
        <w:t>A. Lựa chọn 1</w:t>
      </w:r>
    </w:p>
    <w:p w14:paraId="753F937E" w14:textId="77777777" w:rsidR="007C1141" w:rsidRDefault="00000000">
      <w:r>
        <w:t>B. Lựa chọn 2</w:t>
      </w:r>
    </w:p>
    <w:p w14:paraId="230A3E1D" w14:textId="77777777" w:rsidR="007C1141" w:rsidRDefault="00000000">
      <w:r>
        <w:t>C. Lựa chọn 3</w:t>
      </w:r>
    </w:p>
    <w:p w14:paraId="5AFDA365" w14:textId="77777777" w:rsidR="007C1141" w:rsidRDefault="00000000">
      <w:r>
        <w:t>D. Lựa chọn 4</w:t>
      </w:r>
    </w:p>
    <w:p w14:paraId="4F7230C2" w14:textId="77777777" w:rsidR="007C1141" w:rsidRDefault="00000000">
      <w:r>
        <w:t>Đáp án đúng: B</w:t>
      </w:r>
    </w:p>
    <w:p w14:paraId="6AC55EDC" w14:textId="77777777" w:rsidR="007C1141" w:rsidRDefault="00000000">
      <w:r>
        <w:t>Giải thích: Đáp án đúng phản ánh nguyên lý cơ bản của nội dung này. Chủ đề liên quan: Half Adder.</w:t>
      </w:r>
    </w:p>
    <w:p w14:paraId="30D51CB4" w14:textId="77777777" w:rsidR="007C1141" w:rsidRDefault="00000000">
      <w:pPr>
        <w:pStyle w:val="Heading2"/>
      </w:pPr>
      <w:r>
        <w:lastRenderedPageBreak/>
        <w:t>Câu 324 [Nâng cao]</w:t>
      </w:r>
    </w:p>
    <w:p w14:paraId="7ABAE5C0" w14:textId="77777777" w:rsidR="007C1141" w:rsidRDefault="00000000">
      <w:r>
        <w:t>Khẳng định nào đúng về Hệ nhị phân?</w:t>
      </w:r>
    </w:p>
    <w:p w14:paraId="6F0CF813" w14:textId="77777777" w:rsidR="007C1141" w:rsidRDefault="00000000">
      <w:r>
        <w:t>A. Phát biểu A</w:t>
      </w:r>
    </w:p>
    <w:p w14:paraId="5F95DE85" w14:textId="77777777" w:rsidR="007C1141" w:rsidRDefault="00000000">
      <w:r>
        <w:t>B. Phát biểu B</w:t>
      </w:r>
    </w:p>
    <w:p w14:paraId="13868AA2" w14:textId="77777777" w:rsidR="007C1141" w:rsidRDefault="00000000">
      <w:r>
        <w:t>C. Phát biểu C</w:t>
      </w:r>
    </w:p>
    <w:p w14:paraId="2B811510" w14:textId="77777777" w:rsidR="007C1141" w:rsidRDefault="00000000">
      <w:r>
        <w:t>D. Phát biểu D</w:t>
      </w:r>
    </w:p>
    <w:p w14:paraId="1211C0BC" w14:textId="77777777" w:rsidR="007C1141" w:rsidRDefault="00000000">
      <w:r>
        <w:t>Đáp án đúng: A</w:t>
      </w:r>
    </w:p>
    <w:p w14:paraId="4E1BAF6F" w14:textId="77777777" w:rsidR="007C1141" w:rsidRDefault="00000000">
      <w:r>
        <w:t>Giải thích: Đây là kiến thức nền tảng quan trọng của chủ đề. Chủ đề liên quan: Hệ nhị phân.</w:t>
      </w:r>
    </w:p>
    <w:p w14:paraId="17260593" w14:textId="77777777" w:rsidR="007C1141" w:rsidRDefault="00000000">
      <w:pPr>
        <w:pStyle w:val="Heading2"/>
      </w:pPr>
      <w:r>
        <w:t>Câu 325 [Cơ bản]</w:t>
      </w:r>
    </w:p>
    <w:p w14:paraId="28B0A07C" w14:textId="77777777" w:rsidR="007C1141" w:rsidRDefault="00000000">
      <w:r>
        <w:t>Khẳng định nào đúng về Full Adder?</w:t>
      </w:r>
    </w:p>
    <w:p w14:paraId="1B0984D9" w14:textId="77777777" w:rsidR="007C1141" w:rsidRDefault="00000000">
      <w:r>
        <w:t>A. Phát biểu A</w:t>
      </w:r>
    </w:p>
    <w:p w14:paraId="573A3D77" w14:textId="77777777" w:rsidR="007C1141" w:rsidRDefault="00000000">
      <w:r>
        <w:t>B. Phát biểu B</w:t>
      </w:r>
    </w:p>
    <w:p w14:paraId="7054E6C1" w14:textId="77777777" w:rsidR="007C1141" w:rsidRDefault="00000000">
      <w:r>
        <w:t>C. Phát biểu C</w:t>
      </w:r>
    </w:p>
    <w:p w14:paraId="042562DE" w14:textId="77777777" w:rsidR="007C1141" w:rsidRDefault="00000000">
      <w:r>
        <w:t>D. Phát biểu D</w:t>
      </w:r>
    </w:p>
    <w:p w14:paraId="294E8FBA" w14:textId="77777777" w:rsidR="007C1141" w:rsidRDefault="00000000">
      <w:r>
        <w:t>Đáp án đúng: A</w:t>
      </w:r>
    </w:p>
    <w:p w14:paraId="45ECAB6F" w14:textId="77777777" w:rsidR="007C1141" w:rsidRDefault="00000000">
      <w:r>
        <w:t>Giải thích: Đây là kiến thức nền tảng quan trọng của chủ đề. Chủ đề liên quan: Full Adder.</w:t>
      </w:r>
    </w:p>
    <w:p w14:paraId="2379AB80" w14:textId="77777777" w:rsidR="007C1141" w:rsidRDefault="00000000">
      <w:pPr>
        <w:pStyle w:val="Heading2"/>
      </w:pPr>
      <w:r>
        <w:t>Câu 326 [Trung bình]</w:t>
      </w:r>
    </w:p>
    <w:p w14:paraId="0DB50FBD" w14:textId="77777777" w:rsidR="007C1141" w:rsidRDefault="00000000">
      <w:r>
        <w:t>Khẳng định nào đúng về Flip-Flop?</w:t>
      </w:r>
    </w:p>
    <w:p w14:paraId="76298F03" w14:textId="77777777" w:rsidR="007C1141" w:rsidRDefault="00000000">
      <w:r>
        <w:t>A. Phát biểu A</w:t>
      </w:r>
    </w:p>
    <w:p w14:paraId="33605FA0" w14:textId="77777777" w:rsidR="007C1141" w:rsidRDefault="00000000">
      <w:r>
        <w:t>B. Phát biểu B</w:t>
      </w:r>
    </w:p>
    <w:p w14:paraId="13414895" w14:textId="77777777" w:rsidR="007C1141" w:rsidRDefault="00000000">
      <w:r>
        <w:t>C. Phát biểu C</w:t>
      </w:r>
    </w:p>
    <w:p w14:paraId="4A8A2C3C" w14:textId="77777777" w:rsidR="007C1141" w:rsidRDefault="00000000">
      <w:r>
        <w:t>D. Phát biểu D</w:t>
      </w:r>
    </w:p>
    <w:p w14:paraId="31CFC4CD" w14:textId="77777777" w:rsidR="007C1141" w:rsidRDefault="00000000">
      <w:r>
        <w:t>Đáp án đúng: A</w:t>
      </w:r>
    </w:p>
    <w:p w14:paraId="0ABDBF7F" w14:textId="77777777" w:rsidR="007C1141" w:rsidRDefault="00000000">
      <w:r>
        <w:t>Giải thích: Đây là kiến thức nền tảng quan trọng của chủ đề. Chủ đề liên quan: Flip-Flop.</w:t>
      </w:r>
    </w:p>
    <w:p w14:paraId="2C682881" w14:textId="77777777" w:rsidR="007C1141" w:rsidRDefault="00000000">
      <w:pPr>
        <w:pStyle w:val="Heading2"/>
      </w:pPr>
      <w:r>
        <w:t>Câu 327 [Khá]</w:t>
      </w:r>
    </w:p>
    <w:p w14:paraId="32E6ADA3" w14:textId="77777777" w:rsidR="007C1141" w:rsidRDefault="00000000">
      <w:r>
        <w:t>Khẳng định nào đúng về Đại số Boole?</w:t>
      </w:r>
    </w:p>
    <w:p w14:paraId="56A018B6" w14:textId="77777777" w:rsidR="007C1141" w:rsidRDefault="00000000">
      <w:r>
        <w:t>A. Phát biểu A</w:t>
      </w:r>
    </w:p>
    <w:p w14:paraId="56E0D76E" w14:textId="77777777" w:rsidR="007C1141" w:rsidRDefault="00000000">
      <w:r>
        <w:lastRenderedPageBreak/>
        <w:t>B. Phát biểu B</w:t>
      </w:r>
    </w:p>
    <w:p w14:paraId="0AB58496" w14:textId="77777777" w:rsidR="007C1141" w:rsidRDefault="00000000">
      <w:r>
        <w:t>C. Phát biểu C</w:t>
      </w:r>
    </w:p>
    <w:p w14:paraId="70AC1800" w14:textId="77777777" w:rsidR="007C1141" w:rsidRDefault="00000000">
      <w:r>
        <w:t>D. Phát biểu D</w:t>
      </w:r>
    </w:p>
    <w:p w14:paraId="1521A9F8" w14:textId="77777777" w:rsidR="007C1141" w:rsidRDefault="00000000">
      <w:r>
        <w:t>Đáp án đúng: A</w:t>
      </w:r>
    </w:p>
    <w:p w14:paraId="47824D36" w14:textId="77777777" w:rsidR="007C1141" w:rsidRDefault="00000000">
      <w:r>
        <w:t>Giải thích: Đây là kiến thức nền tảng quan trọng của chủ đề. Chủ đề liên quan: Đại số Boole.</w:t>
      </w:r>
    </w:p>
    <w:p w14:paraId="6CD8DA58" w14:textId="77777777" w:rsidR="007C1141" w:rsidRDefault="00000000">
      <w:pPr>
        <w:pStyle w:val="Heading2"/>
      </w:pPr>
      <w:r>
        <w:t>Câu 328 [Nâng cao]</w:t>
      </w:r>
    </w:p>
    <w:p w14:paraId="563D57FB" w14:textId="77777777" w:rsidR="007C1141" w:rsidRDefault="00000000">
      <w:r>
        <w:t>Trong Đại số Boole, đáp án nào chính xác nhất?</w:t>
      </w:r>
    </w:p>
    <w:p w14:paraId="0A651553" w14:textId="77777777" w:rsidR="007C1141" w:rsidRDefault="00000000">
      <w:r>
        <w:t>A. Lựa chọn 1</w:t>
      </w:r>
    </w:p>
    <w:p w14:paraId="62EFBC29" w14:textId="77777777" w:rsidR="007C1141" w:rsidRDefault="00000000">
      <w:r>
        <w:t>B. Lựa chọn 2</w:t>
      </w:r>
    </w:p>
    <w:p w14:paraId="221254C7" w14:textId="77777777" w:rsidR="007C1141" w:rsidRDefault="00000000">
      <w:r>
        <w:t>C. Lựa chọn 3</w:t>
      </w:r>
    </w:p>
    <w:p w14:paraId="344B0EA4" w14:textId="77777777" w:rsidR="007C1141" w:rsidRDefault="00000000">
      <w:r>
        <w:t>D. Lựa chọn 4</w:t>
      </w:r>
    </w:p>
    <w:p w14:paraId="3E7D73D5" w14:textId="77777777" w:rsidR="007C1141" w:rsidRDefault="00000000">
      <w:r>
        <w:t>Đáp án đúng: B</w:t>
      </w:r>
    </w:p>
    <w:p w14:paraId="6DD18C71" w14:textId="77777777" w:rsidR="007C1141" w:rsidRDefault="00000000">
      <w:r>
        <w:t>Giải thích: Đáp án đúng phản ánh nguyên lý cơ bản của nội dung này. Chủ đề liên quan: Đại số Boole.</w:t>
      </w:r>
    </w:p>
    <w:p w14:paraId="1B05B1A1" w14:textId="77777777" w:rsidR="007C1141" w:rsidRDefault="00000000">
      <w:pPr>
        <w:pStyle w:val="Heading2"/>
      </w:pPr>
      <w:r>
        <w:t>Câu 329 [Cơ bản]</w:t>
      </w:r>
    </w:p>
    <w:p w14:paraId="447C3A97" w14:textId="77777777" w:rsidR="007C1141" w:rsidRDefault="00000000">
      <w:r>
        <w:t>Khẳng định nào đúng về Bộ đếm?</w:t>
      </w:r>
    </w:p>
    <w:p w14:paraId="6CE0892C" w14:textId="77777777" w:rsidR="007C1141" w:rsidRDefault="00000000">
      <w:r>
        <w:t>A. Phát biểu A</w:t>
      </w:r>
    </w:p>
    <w:p w14:paraId="7CFB4069" w14:textId="77777777" w:rsidR="007C1141" w:rsidRDefault="00000000">
      <w:r>
        <w:t>B. Phát biểu B</w:t>
      </w:r>
    </w:p>
    <w:p w14:paraId="4DE2FDD8" w14:textId="77777777" w:rsidR="007C1141" w:rsidRDefault="00000000">
      <w:r>
        <w:t>C. Phát biểu C</w:t>
      </w:r>
    </w:p>
    <w:p w14:paraId="1831317F" w14:textId="77777777" w:rsidR="007C1141" w:rsidRDefault="00000000">
      <w:r>
        <w:t>D. Phát biểu D</w:t>
      </w:r>
    </w:p>
    <w:p w14:paraId="32448970" w14:textId="77777777" w:rsidR="007C1141" w:rsidRDefault="00000000">
      <w:r>
        <w:t>Đáp án đúng: A</w:t>
      </w:r>
    </w:p>
    <w:p w14:paraId="0A595F4A" w14:textId="77777777" w:rsidR="007C1141" w:rsidRDefault="00000000">
      <w:r>
        <w:t>Giải thích: Đây là kiến thức nền tảng quan trọng của chủ đề. Chủ đề liên quan: Bộ đếm.</w:t>
      </w:r>
    </w:p>
    <w:p w14:paraId="21A945F1" w14:textId="77777777" w:rsidR="007C1141" w:rsidRDefault="00000000">
      <w:pPr>
        <w:pStyle w:val="Heading2"/>
      </w:pPr>
      <w:r>
        <w:t>Câu 330 [Trung bình]</w:t>
      </w:r>
    </w:p>
    <w:p w14:paraId="75ED00E5" w14:textId="77777777" w:rsidR="007C1141" w:rsidRDefault="00000000">
      <w:r>
        <w:t>Trong Hệ thập phân, đáp án nào chính xác nhất?</w:t>
      </w:r>
    </w:p>
    <w:p w14:paraId="204842EF" w14:textId="77777777" w:rsidR="007C1141" w:rsidRDefault="00000000">
      <w:r>
        <w:t>A. Lựa chọn 1</w:t>
      </w:r>
    </w:p>
    <w:p w14:paraId="0F3C9A7A" w14:textId="77777777" w:rsidR="007C1141" w:rsidRDefault="00000000">
      <w:r>
        <w:t>B. Lựa chọn 2</w:t>
      </w:r>
    </w:p>
    <w:p w14:paraId="22FEF105" w14:textId="77777777" w:rsidR="007C1141" w:rsidRDefault="00000000">
      <w:r>
        <w:t>C. Lựa chọn 3</w:t>
      </w:r>
    </w:p>
    <w:p w14:paraId="29711739" w14:textId="77777777" w:rsidR="007C1141" w:rsidRDefault="00000000">
      <w:r>
        <w:lastRenderedPageBreak/>
        <w:t>D. Lựa chọn 4</w:t>
      </w:r>
    </w:p>
    <w:p w14:paraId="7294A757" w14:textId="77777777" w:rsidR="007C1141" w:rsidRDefault="00000000">
      <w:r>
        <w:t>Đáp án đúng: B</w:t>
      </w:r>
    </w:p>
    <w:p w14:paraId="4BE4B94E" w14:textId="77777777" w:rsidR="007C1141" w:rsidRDefault="00000000">
      <w:r>
        <w:t>Giải thích: Đáp án đúng phản ánh nguyên lý cơ bản của nội dung này. Chủ đề liên quan: Hệ thập phân.</w:t>
      </w:r>
    </w:p>
    <w:p w14:paraId="20A5B330" w14:textId="77777777" w:rsidR="007C1141" w:rsidRDefault="00000000">
      <w:pPr>
        <w:pStyle w:val="Heading2"/>
      </w:pPr>
      <w:r>
        <w:t>Câu 331 [Khá]</w:t>
      </w:r>
    </w:p>
    <w:p w14:paraId="0FD807B7" w14:textId="77777777" w:rsidR="007C1141" w:rsidRDefault="00000000">
      <w:r>
        <w:t>Trong Định lý De Morgan, đáp án nào chính xác nhất?</w:t>
      </w:r>
    </w:p>
    <w:p w14:paraId="6DACB1B3" w14:textId="77777777" w:rsidR="007C1141" w:rsidRDefault="00000000">
      <w:r>
        <w:t>A. Lựa chọn 1</w:t>
      </w:r>
    </w:p>
    <w:p w14:paraId="1529FF0A" w14:textId="77777777" w:rsidR="007C1141" w:rsidRDefault="00000000">
      <w:r>
        <w:t>B. Lựa chọn 2</w:t>
      </w:r>
    </w:p>
    <w:p w14:paraId="0729E267" w14:textId="77777777" w:rsidR="007C1141" w:rsidRDefault="00000000">
      <w:r>
        <w:t>C. Lựa chọn 3</w:t>
      </w:r>
    </w:p>
    <w:p w14:paraId="6CDF2CA2" w14:textId="77777777" w:rsidR="007C1141" w:rsidRDefault="00000000">
      <w:r>
        <w:t>D. Lựa chọn 4</w:t>
      </w:r>
    </w:p>
    <w:p w14:paraId="48C02AED" w14:textId="77777777" w:rsidR="007C1141" w:rsidRDefault="00000000">
      <w:r>
        <w:t>Đáp án đúng: B</w:t>
      </w:r>
    </w:p>
    <w:p w14:paraId="0F3BAB7B" w14:textId="77777777" w:rsidR="007C1141" w:rsidRDefault="00000000">
      <w:r>
        <w:t>Giải thích: Đáp án đúng phản ánh nguyên lý cơ bản của nội dung này. Chủ đề liên quan: Định lý De Morgan.</w:t>
      </w:r>
    </w:p>
    <w:p w14:paraId="7F2E37F1" w14:textId="77777777" w:rsidR="007C1141" w:rsidRDefault="00000000">
      <w:pPr>
        <w:pStyle w:val="Heading2"/>
      </w:pPr>
      <w:r>
        <w:t>Câu 332 [Nâng cao]</w:t>
      </w:r>
    </w:p>
    <w:p w14:paraId="2B25037A" w14:textId="77777777" w:rsidR="007C1141" w:rsidRDefault="00000000">
      <w:r>
        <w:t>Trong Full Adder, đáp án nào chính xác nhất?</w:t>
      </w:r>
    </w:p>
    <w:p w14:paraId="46031A97" w14:textId="77777777" w:rsidR="007C1141" w:rsidRDefault="00000000">
      <w:r>
        <w:t>A. Lựa chọn 1</w:t>
      </w:r>
    </w:p>
    <w:p w14:paraId="001FE056" w14:textId="77777777" w:rsidR="007C1141" w:rsidRDefault="00000000">
      <w:r>
        <w:t>B. Lựa chọn 2</w:t>
      </w:r>
    </w:p>
    <w:p w14:paraId="61EDEFAC" w14:textId="77777777" w:rsidR="007C1141" w:rsidRDefault="00000000">
      <w:r>
        <w:t>C. Lựa chọn 3</w:t>
      </w:r>
    </w:p>
    <w:p w14:paraId="00108EAE" w14:textId="77777777" w:rsidR="007C1141" w:rsidRDefault="00000000">
      <w:r>
        <w:t>D. Lựa chọn 4</w:t>
      </w:r>
    </w:p>
    <w:p w14:paraId="163E4802" w14:textId="77777777" w:rsidR="007C1141" w:rsidRDefault="00000000">
      <w:r>
        <w:t>Đáp án đúng: B</w:t>
      </w:r>
    </w:p>
    <w:p w14:paraId="6E5D414D" w14:textId="77777777" w:rsidR="007C1141" w:rsidRDefault="00000000">
      <w:r>
        <w:t>Giải thích: Đáp án đúng phản ánh nguyên lý cơ bản của nội dung này. Chủ đề liên quan: Full Adder.</w:t>
      </w:r>
    </w:p>
    <w:p w14:paraId="0A9F26E6" w14:textId="77777777" w:rsidR="007C1141" w:rsidRDefault="00000000">
      <w:pPr>
        <w:pStyle w:val="Heading2"/>
      </w:pPr>
      <w:r>
        <w:t>Câu 333 [Cơ bản]</w:t>
      </w:r>
    </w:p>
    <w:p w14:paraId="16A3F3A3" w14:textId="77777777" w:rsidR="007C1141" w:rsidRDefault="00000000">
      <w:r>
        <w:t>Trong Mạch dãy, đáp án nào chính xác nhất?</w:t>
      </w:r>
    </w:p>
    <w:p w14:paraId="2AC682E4" w14:textId="77777777" w:rsidR="007C1141" w:rsidRDefault="00000000">
      <w:r>
        <w:t>A. Lựa chọn 1</w:t>
      </w:r>
    </w:p>
    <w:p w14:paraId="1C983408" w14:textId="77777777" w:rsidR="007C1141" w:rsidRDefault="00000000">
      <w:r>
        <w:t>B. Lựa chọn 2</w:t>
      </w:r>
    </w:p>
    <w:p w14:paraId="1610CA29" w14:textId="77777777" w:rsidR="007C1141" w:rsidRDefault="00000000">
      <w:r>
        <w:t>C. Lựa chọn 3</w:t>
      </w:r>
    </w:p>
    <w:p w14:paraId="1D2843AA" w14:textId="77777777" w:rsidR="007C1141" w:rsidRDefault="00000000">
      <w:r>
        <w:t>D. Lựa chọn 4</w:t>
      </w:r>
    </w:p>
    <w:p w14:paraId="2CB89026" w14:textId="77777777" w:rsidR="007C1141" w:rsidRDefault="00000000">
      <w:r>
        <w:lastRenderedPageBreak/>
        <w:t>Đáp án đúng: B</w:t>
      </w:r>
    </w:p>
    <w:p w14:paraId="3F7ECEE8" w14:textId="77777777" w:rsidR="007C1141" w:rsidRDefault="00000000">
      <w:r>
        <w:t>Giải thích: Đáp án đúng phản ánh nguyên lý cơ bản của nội dung này. Chủ đề liên quan: Mạch dãy.</w:t>
      </w:r>
    </w:p>
    <w:p w14:paraId="7ED47098" w14:textId="77777777" w:rsidR="007C1141" w:rsidRDefault="00000000">
      <w:pPr>
        <w:pStyle w:val="Heading2"/>
      </w:pPr>
      <w:r>
        <w:t>Câu 334 [Trung bình]</w:t>
      </w:r>
    </w:p>
    <w:p w14:paraId="36F08103" w14:textId="77777777" w:rsidR="007C1141" w:rsidRDefault="00000000">
      <w:r>
        <w:t>Khẳng định nào đúng về Bộ đếm?</w:t>
      </w:r>
    </w:p>
    <w:p w14:paraId="43922B6D" w14:textId="77777777" w:rsidR="007C1141" w:rsidRDefault="00000000">
      <w:r>
        <w:t>A. Phát biểu A</w:t>
      </w:r>
    </w:p>
    <w:p w14:paraId="5998DE8C" w14:textId="77777777" w:rsidR="007C1141" w:rsidRDefault="00000000">
      <w:r>
        <w:t>B. Phát biểu B</w:t>
      </w:r>
    </w:p>
    <w:p w14:paraId="589E748E" w14:textId="77777777" w:rsidR="007C1141" w:rsidRDefault="00000000">
      <w:r>
        <w:t>C. Phát biểu C</w:t>
      </w:r>
    </w:p>
    <w:p w14:paraId="51EA414E" w14:textId="77777777" w:rsidR="007C1141" w:rsidRDefault="00000000">
      <w:r>
        <w:t>D. Phát biểu D</w:t>
      </w:r>
    </w:p>
    <w:p w14:paraId="22D81F62" w14:textId="77777777" w:rsidR="007C1141" w:rsidRDefault="00000000">
      <w:r>
        <w:t>Đáp án đúng: A</w:t>
      </w:r>
    </w:p>
    <w:p w14:paraId="5838C878" w14:textId="77777777" w:rsidR="007C1141" w:rsidRDefault="00000000">
      <w:r>
        <w:t>Giải thích: Đây là kiến thức nền tảng quan trọng của chủ đề. Chủ đề liên quan: Bộ đếm.</w:t>
      </w:r>
    </w:p>
    <w:p w14:paraId="156F8394" w14:textId="77777777" w:rsidR="007C1141" w:rsidRDefault="00000000">
      <w:pPr>
        <w:pStyle w:val="Heading2"/>
      </w:pPr>
      <w:r>
        <w:t>Câu 335 [Khá]</w:t>
      </w:r>
    </w:p>
    <w:p w14:paraId="72179263" w14:textId="77777777" w:rsidR="007C1141" w:rsidRDefault="00000000">
      <w:r>
        <w:t>Khẳng định nào đúng về Mạch tổ hợp?</w:t>
      </w:r>
    </w:p>
    <w:p w14:paraId="0D57E710" w14:textId="77777777" w:rsidR="007C1141" w:rsidRDefault="00000000">
      <w:r>
        <w:t>A. Phát biểu A</w:t>
      </w:r>
    </w:p>
    <w:p w14:paraId="00481779" w14:textId="77777777" w:rsidR="007C1141" w:rsidRDefault="00000000">
      <w:r>
        <w:t>B. Phát biểu B</w:t>
      </w:r>
    </w:p>
    <w:p w14:paraId="68B93B72" w14:textId="77777777" w:rsidR="007C1141" w:rsidRDefault="00000000">
      <w:r>
        <w:t>C. Phát biểu C</w:t>
      </w:r>
    </w:p>
    <w:p w14:paraId="252A70FD" w14:textId="77777777" w:rsidR="007C1141" w:rsidRDefault="00000000">
      <w:r>
        <w:t>D. Phát biểu D</w:t>
      </w:r>
    </w:p>
    <w:p w14:paraId="683D6356" w14:textId="77777777" w:rsidR="007C1141" w:rsidRDefault="00000000">
      <w:r>
        <w:t>Đáp án đúng: A</w:t>
      </w:r>
    </w:p>
    <w:p w14:paraId="1618DABF" w14:textId="77777777" w:rsidR="007C1141" w:rsidRDefault="00000000">
      <w:r>
        <w:t>Giải thích: Đây là kiến thức nền tảng quan trọng của chủ đề. Chủ đề liên quan: Mạch tổ hợp.</w:t>
      </w:r>
    </w:p>
    <w:p w14:paraId="528C9891" w14:textId="77777777" w:rsidR="007C1141" w:rsidRDefault="00000000">
      <w:pPr>
        <w:pStyle w:val="Heading2"/>
      </w:pPr>
      <w:r>
        <w:t>Câu 336 [Nâng cao]</w:t>
      </w:r>
    </w:p>
    <w:p w14:paraId="76C5E1F1" w14:textId="77777777" w:rsidR="007C1141" w:rsidRDefault="00000000">
      <w:r>
        <w:t>Trong Thanh ghi, đáp án nào chính xác nhất?</w:t>
      </w:r>
    </w:p>
    <w:p w14:paraId="2079D0A4" w14:textId="77777777" w:rsidR="007C1141" w:rsidRDefault="00000000">
      <w:r>
        <w:t>A. Lựa chọn 1</w:t>
      </w:r>
    </w:p>
    <w:p w14:paraId="7C45E13E" w14:textId="77777777" w:rsidR="007C1141" w:rsidRDefault="00000000">
      <w:r>
        <w:t>B. Lựa chọn 2</w:t>
      </w:r>
    </w:p>
    <w:p w14:paraId="1FDEF42C" w14:textId="77777777" w:rsidR="007C1141" w:rsidRDefault="00000000">
      <w:r>
        <w:t>C. Lựa chọn 3</w:t>
      </w:r>
    </w:p>
    <w:p w14:paraId="4749FE25" w14:textId="77777777" w:rsidR="007C1141" w:rsidRDefault="00000000">
      <w:r>
        <w:t>D. Lựa chọn 4</w:t>
      </w:r>
    </w:p>
    <w:p w14:paraId="7CA7BA30" w14:textId="77777777" w:rsidR="007C1141" w:rsidRDefault="00000000">
      <w:r>
        <w:t>Đáp án đúng: B</w:t>
      </w:r>
    </w:p>
    <w:p w14:paraId="499EC118" w14:textId="77777777" w:rsidR="007C1141" w:rsidRDefault="00000000">
      <w:r>
        <w:t>Giải thích: Đáp án đúng phản ánh nguyên lý cơ bản của nội dung này. Chủ đề liên quan: Thanh ghi.</w:t>
      </w:r>
    </w:p>
    <w:p w14:paraId="6A6280B8" w14:textId="77777777" w:rsidR="007C1141" w:rsidRDefault="00000000">
      <w:pPr>
        <w:pStyle w:val="Heading2"/>
      </w:pPr>
      <w:r>
        <w:lastRenderedPageBreak/>
        <w:t>Câu 337 [Cơ bản]</w:t>
      </w:r>
    </w:p>
    <w:p w14:paraId="5FF10C3A" w14:textId="77777777" w:rsidR="007C1141" w:rsidRDefault="00000000">
      <w:r>
        <w:t>Trong Định lý De Morgan, đáp án nào chính xác nhất?</w:t>
      </w:r>
    </w:p>
    <w:p w14:paraId="3D6EF0CD" w14:textId="77777777" w:rsidR="007C1141" w:rsidRDefault="00000000">
      <w:r>
        <w:t>A. Lựa chọn 1</w:t>
      </w:r>
    </w:p>
    <w:p w14:paraId="6418B93E" w14:textId="77777777" w:rsidR="007C1141" w:rsidRDefault="00000000">
      <w:r>
        <w:t>B. Lựa chọn 2</w:t>
      </w:r>
    </w:p>
    <w:p w14:paraId="23877863" w14:textId="77777777" w:rsidR="007C1141" w:rsidRDefault="00000000">
      <w:r>
        <w:t>C. Lựa chọn 3</w:t>
      </w:r>
    </w:p>
    <w:p w14:paraId="1F2220EB" w14:textId="77777777" w:rsidR="007C1141" w:rsidRDefault="00000000">
      <w:r>
        <w:t>D. Lựa chọn 4</w:t>
      </w:r>
    </w:p>
    <w:p w14:paraId="7B559EA0" w14:textId="77777777" w:rsidR="007C1141" w:rsidRDefault="00000000">
      <w:r>
        <w:t>Đáp án đúng: B</w:t>
      </w:r>
    </w:p>
    <w:p w14:paraId="1EB3565D" w14:textId="77777777" w:rsidR="007C1141" w:rsidRDefault="00000000">
      <w:r>
        <w:t>Giải thích: Đáp án đúng phản ánh nguyên lý cơ bản của nội dung này. Chủ đề liên quan: Định lý De Morgan.</w:t>
      </w:r>
    </w:p>
    <w:p w14:paraId="6104F989" w14:textId="77777777" w:rsidR="007C1141" w:rsidRDefault="00000000">
      <w:pPr>
        <w:pStyle w:val="Heading2"/>
      </w:pPr>
      <w:r>
        <w:t>Câu 338 [Trung bình]</w:t>
      </w:r>
    </w:p>
    <w:p w14:paraId="16E5EF1D" w14:textId="77777777" w:rsidR="007C1141" w:rsidRDefault="00000000">
      <w:r>
        <w:t>Trong Mạch dãy, đáp án nào chính xác nhất?</w:t>
      </w:r>
    </w:p>
    <w:p w14:paraId="0E12E60F" w14:textId="77777777" w:rsidR="007C1141" w:rsidRDefault="00000000">
      <w:r>
        <w:t>A. Lựa chọn 1</w:t>
      </w:r>
    </w:p>
    <w:p w14:paraId="06107B9C" w14:textId="77777777" w:rsidR="007C1141" w:rsidRDefault="00000000">
      <w:r>
        <w:t>B. Lựa chọn 2</w:t>
      </w:r>
    </w:p>
    <w:p w14:paraId="4162BEF4" w14:textId="77777777" w:rsidR="007C1141" w:rsidRDefault="00000000">
      <w:r>
        <w:t>C. Lựa chọn 3</w:t>
      </w:r>
    </w:p>
    <w:p w14:paraId="044461B9" w14:textId="77777777" w:rsidR="007C1141" w:rsidRDefault="00000000">
      <w:r>
        <w:t>D. Lựa chọn 4</w:t>
      </w:r>
    </w:p>
    <w:p w14:paraId="4E65A9D5" w14:textId="77777777" w:rsidR="007C1141" w:rsidRDefault="00000000">
      <w:r>
        <w:t>Đáp án đúng: B</w:t>
      </w:r>
    </w:p>
    <w:p w14:paraId="2D312FFD" w14:textId="77777777" w:rsidR="007C1141" w:rsidRDefault="00000000">
      <w:r>
        <w:t>Giải thích: Đáp án đúng phản ánh nguyên lý cơ bản của nội dung này. Chủ đề liên quan: Mạch dãy.</w:t>
      </w:r>
    </w:p>
    <w:p w14:paraId="530ACE0F" w14:textId="77777777" w:rsidR="007C1141" w:rsidRDefault="00000000">
      <w:pPr>
        <w:pStyle w:val="Heading2"/>
      </w:pPr>
      <w:r>
        <w:t>Câu 339 [Khá]</w:t>
      </w:r>
    </w:p>
    <w:p w14:paraId="608FE46C" w14:textId="77777777" w:rsidR="007C1141" w:rsidRDefault="00000000">
      <w:r>
        <w:t>Khẳng định nào đúng về Thanh ghi?</w:t>
      </w:r>
    </w:p>
    <w:p w14:paraId="0B3AEE4F" w14:textId="77777777" w:rsidR="007C1141" w:rsidRDefault="00000000">
      <w:r>
        <w:t>A. Phát biểu A</w:t>
      </w:r>
    </w:p>
    <w:p w14:paraId="6ED515D4" w14:textId="77777777" w:rsidR="007C1141" w:rsidRDefault="00000000">
      <w:r>
        <w:t>B. Phát biểu B</w:t>
      </w:r>
    </w:p>
    <w:p w14:paraId="7FB34AA4" w14:textId="77777777" w:rsidR="007C1141" w:rsidRDefault="00000000">
      <w:r>
        <w:t>C. Phát biểu C</w:t>
      </w:r>
    </w:p>
    <w:p w14:paraId="1C4373AF" w14:textId="77777777" w:rsidR="007C1141" w:rsidRDefault="00000000">
      <w:r>
        <w:t>D. Phát biểu D</w:t>
      </w:r>
    </w:p>
    <w:p w14:paraId="62B9CF06" w14:textId="77777777" w:rsidR="007C1141" w:rsidRDefault="00000000">
      <w:r>
        <w:t>Đáp án đúng: A</w:t>
      </w:r>
    </w:p>
    <w:p w14:paraId="0D47F9D7" w14:textId="77777777" w:rsidR="007C1141" w:rsidRDefault="00000000">
      <w:r>
        <w:t>Giải thích: Đây là kiến thức nền tảng quan trọng của chủ đề. Chủ đề liên quan: Thanh ghi.</w:t>
      </w:r>
    </w:p>
    <w:p w14:paraId="1D486CB9" w14:textId="77777777" w:rsidR="007C1141" w:rsidRDefault="00000000">
      <w:pPr>
        <w:pStyle w:val="Heading2"/>
      </w:pPr>
      <w:r>
        <w:t>Câu 340 [Nâng cao]</w:t>
      </w:r>
    </w:p>
    <w:p w14:paraId="7E7FB0D9" w14:textId="77777777" w:rsidR="007C1141" w:rsidRDefault="00000000">
      <w:r>
        <w:t>Khẳng định nào đúng về Mạch tổ hợp?</w:t>
      </w:r>
    </w:p>
    <w:p w14:paraId="03B06527" w14:textId="77777777" w:rsidR="007C1141" w:rsidRDefault="00000000">
      <w:r>
        <w:lastRenderedPageBreak/>
        <w:t>A. Phát biểu A</w:t>
      </w:r>
    </w:p>
    <w:p w14:paraId="21254770" w14:textId="77777777" w:rsidR="007C1141" w:rsidRDefault="00000000">
      <w:r>
        <w:t>B. Phát biểu B</w:t>
      </w:r>
    </w:p>
    <w:p w14:paraId="2E3244FE" w14:textId="77777777" w:rsidR="007C1141" w:rsidRDefault="00000000">
      <w:r>
        <w:t>C. Phát biểu C</w:t>
      </w:r>
    </w:p>
    <w:p w14:paraId="598D8BAE" w14:textId="77777777" w:rsidR="007C1141" w:rsidRDefault="00000000">
      <w:r>
        <w:t>D. Phát biểu D</w:t>
      </w:r>
    </w:p>
    <w:p w14:paraId="26347006" w14:textId="77777777" w:rsidR="007C1141" w:rsidRDefault="00000000">
      <w:r>
        <w:t>Đáp án đúng: A</w:t>
      </w:r>
    </w:p>
    <w:p w14:paraId="44BA598A" w14:textId="77777777" w:rsidR="007C1141" w:rsidRDefault="00000000">
      <w:r>
        <w:t>Giải thích: Đây là kiến thức nền tảng quan trọng của chủ đề. Chủ đề liên quan: Mạch tổ hợp.</w:t>
      </w:r>
    </w:p>
    <w:p w14:paraId="3C09E849" w14:textId="77777777" w:rsidR="007C1141" w:rsidRDefault="00000000">
      <w:pPr>
        <w:pStyle w:val="Heading2"/>
      </w:pPr>
      <w:r>
        <w:t>Câu 341 [Cơ bản]</w:t>
      </w:r>
    </w:p>
    <w:p w14:paraId="63211A99" w14:textId="77777777" w:rsidR="007C1141" w:rsidRDefault="00000000">
      <w:r>
        <w:t>Trong Thanh ghi, đáp án nào chính xác nhất?</w:t>
      </w:r>
    </w:p>
    <w:p w14:paraId="080656DF" w14:textId="77777777" w:rsidR="007C1141" w:rsidRDefault="00000000">
      <w:r>
        <w:t>A. Lựa chọn 1</w:t>
      </w:r>
    </w:p>
    <w:p w14:paraId="763F6314" w14:textId="77777777" w:rsidR="007C1141" w:rsidRDefault="00000000">
      <w:r>
        <w:t>B. Lựa chọn 2</w:t>
      </w:r>
    </w:p>
    <w:p w14:paraId="78C8EDB3" w14:textId="77777777" w:rsidR="007C1141" w:rsidRDefault="00000000">
      <w:r>
        <w:t>C. Lựa chọn 3</w:t>
      </w:r>
    </w:p>
    <w:p w14:paraId="4F53DA8C" w14:textId="77777777" w:rsidR="007C1141" w:rsidRDefault="00000000">
      <w:r>
        <w:t>D. Lựa chọn 4</w:t>
      </w:r>
    </w:p>
    <w:p w14:paraId="5EF403B3" w14:textId="77777777" w:rsidR="007C1141" w:rsidRDefault="00000000">
      <w:r>
        <w:t>Đáp án đúng: B</w:t>
      </w:r>
    </w:p>
    <w:p w14:paraId="523ED7DF" w14:textId="77777777" w:rsidR="007C1141" w:rsidRDefault="00000000">
      <w:r>
        <w:t>Giải thích: Đáp án đúng phản ánh nguyên lý cơ bản của nội dung này. Chủ đề liên quan: Thanh ghi.</w:t>
      </w:r>
    </w:p>
    <w:p w14:paraId="4FEC6ACA" w14:textId="77777777" w:rsidR="007C1141" w:rsidRDefault="00000000">
      <w:pPr>
        <w:pStyle w:val="Heading2"/>
      </w:pPr>
      <w:r>
        <w:t>Câu 342 [Trung bình]</w:t>
      </w:r>
    </w:p>
    <w:p w14:paraId="3BC9ACFC" w14:textId="77777777" w:rsidR="007C1141" w:rsidRDefault="00000000">
      <w:r>
        <w:t>Trong Thanh ghi, đáp án nào chính xác nhất?</w:t>
      </w:r>
    </w:p>
    <w:p w14:paraId="42FE2513" w14:textId="77777777" w:rsidR="007C1141" w:rsidRDefault="00000000">
      <w:r>
        <w:t>A. Lựa chọn 1</w:t>
      </w:r>
    </w:p>
    <w:p w14:paraId="2AE12877" w14:textId="77777777" w:rsidR="007C1141" w:rsidRDefault="00000000">
      <w:r>
        <w:t>B. Lựa chọn 2</w:t>
      </w:r>
    </w:p>
    <w:p w14:paraId="1ADA198D" w14:textId="77777777" w:rsidR="007C1141" w:rsidRDefault="00000000">
      <w:r>
        <w:t>C. Lựa chọn 3</w:t>
      </w:r>
    </w:p>
    <w:p w14:paraId="3C12F22A" w14:textId="77777777" w:rsidR="007C1141" w:rsidRDefault="00000000">
      <w:r>
        <w:t>D. Lựa chọn 4</w:t>
      </w:r>
    </w:p>
    <w:p w14:paraId="3DE11B16" w14:textId="77777777" w:rsidR="007C1141" w:rsidRDefault="00000000">
      <w:r>
        <w:t>Đáp án đúng: B</w:t>
      </w:r>
    </w:p>
    <w:p w14:paraId="7FD8EF0F" w14:textId="77777777" w:rsidR="007C1141" w:rsidRDefault="00000000">
      <w:r>
        <w:t>Giải thích: Đáp án đúng phản ánh nguyên lý cơ bản của nội dung này. Chủ đề liên quan: Thanh ghi.</w:t>
      </w:r>
    </w:p>
    <w:p w14:paraId="40580B02" w14:textId="77777777" w:rsidR="007C1141" w:rsidRDefault="00000000">
      <w:pPr>
        <w:pStyle w:val="Heading2"/>
      </w:pPr>
      <w:r>
        <w:t>Câu 343 [Khá]</w:t>
      </w:r>
    </w:p>
    <w:p w14:paraId="0CAB2F9C" w14:textId="77777777" w:rsidR="007C1141" w:rsidRDefault="00000000">
      <w:r>
        <w:t>Trong Thanh ghi, đáp án nào chính xác nhất?</w:t>
      </w:r>
    </w:p>
    <w:p w14:paraId="1E4E2C05" w14:textId="77777777" w:rsidR="007C1141" w:rsidRDefault="00000000">
      <w:r>
        <w:t>A. Lựa chọn 1</w:t>
      </w:r>
    </w:p>
    <w:p w14:paraId="37FB8612" w14:textId="77777777" w:rsidR="007C1141" w:rsidRDefault="00000000">
      <w:r>
        <w:t>B. Lựa chọn 2</w:t>
      </w:r>
    </w:p>
    <w:p w14:paraId="47533A9A" w14:textId="77777777" w:rsidR="007C1141" w:rsidRDefault="00000000">
      <w:r>
        <w:lastRenderedPageBreak/>
        <w:t>C. Lựa chọn 3</w:t>
      </w:r>
    </w:p>
    <w:p w14:paraId="5EFC0C85" w14:textId="77777777" w:rsidR="007C1141" w:rsidRDefault="00000000">
      <w:r>
        <w:t>D. Lựa chọn 4</w:t>
      </w:r>
    </w:p>
    <w:p w14:paraId="06793DB6" w14:textId="77777777" w:rsidR="007C1141" w:rsidRDefault="00000000">
      <w:r>
        <w:t>Đáp án đúng: B</w:t>
      </w:r>
    </w:p>
    <w:p w14:paraId="7441181A" w14:textId="77777777" w:rsidR="007C1141" w:rsidRDefault="00000000">
      <w:r>
        <w:t>Giải thích: Đáp án đúng phản ánh nguyên lý cơ bản của nội dung này. Chủ đề liên quan: Thanh ghi.</w:t>
      </w:r>
    </w:p>
    <w:p w14:paraId="00468500" w14:textId="77777777" w:rsidR="007C1141" w:rsidRDefault="00000000">
      <w:pPr>
        <w:pStyle w:val="Heading2"/>
      </w:pPr>
      <w:r>
        <w:t>Câu 344 [Nâng cao]</w:t>
      </w:r>
    </w:p>
    <w:p w14:paraId="2C6905AD" w14:textId="77777777" w:rsidR="007C1141" w:rsidRDefault="00000000">
      <w:r>
        <w:t>Trong Full Adder, đáp án nào chính xác nhất?</w:t>
      </w:r>
    </w:p>
    <w:p w14:paraId="540B8BEC" w14:textId="77777777" w:rsidR="007C1141" w:rsidRDefault="00000000">
      <w:r>
        <w:t>A. Lựa chọn 1</w:t>
      </w:r>
    </w:p>
    <w:p w14:paraId="5A03CF4C" w14:textId="77777777" w:rsidR="007C1141" w:rsidRDefault="00000000">
      <w:r>
        <w:t>B. Lựa chọn 2</w:t>
      </w:r>
    </w:p>
    <w:p w14:paraId="5F348C65" w14:textId="77777777" w:rsidR="007C1141" w:rsidRDefault="00000000">
      <w:r>
        <w:t>C. Lựa chọn 3</w:t>
      </w:r>
    </w:p>
    <w:p w14:paraId="7DFAED35" w14:textId="77777777" w:rsidR="007C1141" w:rsidRDefault="00000000">
      <w:r>
        <w:t>D. Lựa chọn 4</w:t>
      </w:r>
    </w:p>
    <w:p w14:paraId="1E6B0763" w14:textId="77777777" w:rsidR="007C1141" w:rsidRDefault="00000000">
      <w:r>
        <w:t>Đáp án đúng: B</w:t>
      </w:r>
    </w:p>
    <w:p w14:paraId="0B0721A2" w14:textId="77777777" w:rsidR="007C1141" w:rsidRDefault="00000000">
      <w:r>
        <w:t>Giải thích: Đáp án đúng phản ánh nguyên lý cơ bản của nội dung này. Chủ đề liên quan: Full Adder.</w:t>
      </w:r>
    </w:p>
    <w:p w14:paraId="2BA1EDF6" w14:textId="77777777" w:rsidR="007C1141" w:rsidRDefault="00000000">
      <w:pPr>
        <w:pStyle w:val="Heading2"/>
      </w:pPr>
      <w:r>
        <w:t>Câu 345 [Cơ bản]</w:t>
      </w:r>
    </w:p>
    <w:p w14:paraId="7E32D35A" w14:textId="77777777" w:rsidR="007C1141" w:rsidRDefault="00000000">
      <w:r>
        <w:t>Trong Hệ thập phân, đáp án nào chính xác nhất?</w:t>
      </w:r>
    </w:p>
    <w:p w14:paraId="7EE30D7E" w14:textId="77777777" w:rsidR="007C1141" w:rsidRDefault="00000000">
      <w:r>
        <w:t>A. Lựa chọn 1</w:t>
      </w:r>
    </w:p>
    <w:p w14:paraId="678986E5" w14:textId="77777777" w:rsidR="007C1141" w:rsidRDefault="00000000">
      <w:r>
        <w:t>B. Lựa chọn 2</w:t>
      </w:r>
    </w:p>
    <w:p w14:paraId="2208DD3B" w14:textId="77777777" w:rsidR="007C1141" w:rsidRDefault="00000000">
      <w:r>
        <w:t>C. Lựa chọn 3</w:t>
      </w:r>
    </w:p>
    <w:p w14:paraId="491BD256" w14:textId="77777777" w:rsidR="007C1141" w:rsidRDefault="00000000">
      <w:r>
        <w:t>D. Lựa chọn 4</w:t>
      </w:r>
    </w:p>
    <w:p w14:paraId="4B610608" w14:textId="77777777" w:rsidR="007C1141" w:rsidRDefault="00000000">
      <w:r>
        <w:t>Đáp án đúng: B</w:t>
      </w:r>
    </w:p>
    <w:p w14:paraId="6431441C" w14:textId="77777777" w:rsidR="007C1141" w:rsidRDefault="00000000">
      <w:r>
        <w:t>Giải thích: Đáp án đúng phản ánh nguyên lý cơ bản của nội dung này. Chủ đề liên quan: Hệ thập phân.</w:t>
      </w:r>
    </w:p>
    <w:p w14:paraId="510ED2E4" w14:textId="77777777" w:rsidR="007C1141" w:rsidRDefault="00000000">
      <w:pPr>
        <w:pStyle w:val="Heading2"/>
      </w:pPr>
      <w:r>
        <w:t>Câu 346 [Trung bình]</w:t>
      </w:r>
    </w:p>
    <w:p w14:paraId="40BD642C" w14:textId="77777777" w:rsidR="007C1141" w:rsidRDefault="00000000">
      <w:r>
        <w:t>Trong Cổng logic, đáp án nào chính xác nhất?</w:t>
      </w:r>
    </w:p>
    <w:p w14:paraId="3CB8C2AD" w14:textId="77777777" w:rsidR="007C1141" w:rsidRDefault="00000000">
      <w:r>
        <w:t>A. Lựa chọn 1</w:t>
      </w:r>
    </w:p>
    <w:p w14:paraId="171146C2" w14:textId="77777777" w:rsidR="007C1141" w:rsidRDefault="00000000">
      <w:r>
        <w:t>B. Lựa chọn 2</w:t>
      </w:r>
    </w:p>
    <w:p w14:paraId="0CD44723" w14:textId="77777777" w:rsidR="007C1141" w:rsidRDefault="00000000">
      <w:r>
        <w:t>C. Lựa chọn 3</w:t>
      </w:r>
    </w:p>
    <w:p w14:paraId="46B9C834" w14:textId="77777777" w:rsidR="007C1141" w:rsidRDefault="00000000">
      <w:r>
        <w:lastRenderedPageBreak/>
        <w:t>D. Lựa chọn 4</w:t>
      </w:r>
    </w:p>
    <w:p w14:paraId="60425F76" w14:textId="77777777" w:rsidR="007C1141" w:rsidRDefault="00000000">
      <w:r>
        <w:t>Đáp án đúng: B</w:t>
      </w:r>
    </w:p>
    <w:p w14:paraId="6D551346" w14:textId="77777777" w:rsidR="007C1141" w:rsidRDefault="00000000">
      <w:r>
        <w:t>Giải thích: Đáp án đúng phản ánh nguyên lý cơ bản của nội dung này. Chủ đề liên quan: Cổng logic.</w:t>
      </w:r>
    </w:p>
    <w:p w14:paraId="73D1435C" w14:textId="77777777" w:rsidR="007C1141" w:rsidRDefault="00000000">
      <w:pPr>
        <w:pStyle w:val="Heading2"/>
      </w:pPr>
      <w:r>
        <w:t>Câu 347 [Khá]</w:t>
      </w:r>
    </w:p>
    <w:p w14:paraId="3E122605" w14:textId="77777777" w:rsidR="007C1141" w:rsidRDefault="00000000">
      <w:r>
        <w:t>Trong Half Adder, đáp án nào chính xác nhất?</w:t>
      </w:r>
    </w:p>
    <w:p w14:paraId="5949628F" w14:textId="77777777" w:rsidR="007C1141" w:rsidRDefault="00000000">
      <w:r>
        <w:t>A. Lựa chọn 1</w:t>
      </w:r>
    </w:p>
    <w:p w14:paraId="6F56F27F" w14:textId="77777777" w:rsidR="007C1141" w:rsidRDefault="00000000">
      <w:r>
        <w:t>B. Lựa chọn 2</w:t>
      </w:r>
    </w:p>
    <w:p w14:paraId="75A1D736" w14:textId="77777777" w:rsidR="007C1141" w:rsidRDefault="00000000">
      <w:r>
        <w:t>C. Lựa chọn 3</w:t>
      </w:r>
    </w:p>
    <w:p w14:paraId="5CCA342B" w14:textId="77777777" w:rsidR="007C1141" w:rsidRDefault="00000000">
      <w:r>
        <w:t>D. Lựa chọn 4</w:t>
      </w:r>
    </w:p>
    <w:p w14:paraId="544031B5" w14:textId="77777777" w:rsidR="007C1141" w:rsidRDefault="00000000">
      <w:r>
        <w:t>Đáp án đúng: B</w:t>
      </w:r>
    </w:p>
    <w:p w14:paraId="3DBFCFA9" w14:textId="77777777" w:rsidR="007C1141" w:rsidRDefault="00000000">
      <w:r>
        <w:t>Giải thích: Đáp án đúng phản ánh nguyên lý cơ bản của nội dung này. Chủ đề liên quan: Half Adder.</w:t>
      </w:r>
    </w:p>
    <w:p w14:paraId="028E573F" w14:textId="77777777" w:rsidR="007C1141" w:rsidRDefault="00000000">
      <w:pPr>
        <w:pStyle w:val="Heading2"/>
      </w:pPr>
      <w:r>
        <w:t>Câu 348 [Nâng cao]</w:t>
      </w:r>
    </w:p>
    <w:p w14:paraId="29B5BEFD" w14:textId="77777777" w:rsidR="007C1141" w:rsidRDefault="00000000">
      <w:r>
        <w:t>Khẳng định nào đúng về Mạch dãy?</w:t>
      </w:r>
    </w:p>
    <w:p w14:paraId="3C6CC51B" w14:textId="77777777" w:rsidR="007C1141" w:rsidRDefault="00000000">
      <w:r>
        <w:t>A. Phát biểu A</w:t>
      </w:r>
    </w:p>
    <w:p w14:paraId="33D27B72" w14:textId="77777777" w:rsidR="007C1141" w:rsidRDefault="00000000">
      <w:r>
        <w:t>B. Phát biểu B</w:t>
      </w:r>
    </w:p>
    <w:p w14:paraId="2CD687B3" w14:textId="77777777" w:rsidR="007C1141" w:rsidRDefault="00000000">
      <w:r>
        <w:t>C. Phát biểu C</w:t>
      </w:r>
    </w:p>
    <w:p w14:paraId="3D20BC36" w14:textId="77777777" w:rsidR="007C1141" w:rsidRDefault="00000000">
      <w:r>
        <w:t>D. Phát biểu D</w:t>
      </w:r>
    </w:p>
    <w:p w14:paraId="2BE149D2" w14:textId="77777777" w:rsidR="007C1141" w:rsidRDefault="00000000">
      <w:r>
        <w:t>Đáp án đúng: A</w:t>
      </w:r>
    </w:p>
    <w:p w14:paraId="7CD9CDD5" w14:textId="77777777" w:rsidR="007C1141" w:rsidRDefault="00000000">
      <w:r>
        <w:t>Giải thích: Đây là kiến thức nền tảng quan trọng của chủ đề. Chủ đề liên quan: Mạch dãy.</w:t>
      </w:r>
    </w:p>
    <w:p w14:paraId="4ABA6EB2" w14:textId="77777777" w:rsidR="007C1141" w:rsidRDefault="00000000">
      <w:pPr>
        <w:pStyle w:val="Heading2"/>
      </w:pPr>
      <w:r>
        <w:t>Câu 349 [Cơ bản]</w:t>
      </w:r>
    </w:p>
    <w:p w14:paraId="6D35887D" w14:textId="77777777" w:rsidR="007C1141" w:rsidRDefault="00000000">
      <w:r>
        <w:t>Khẳng định nào đúng về Half Adder?</w:t>
      </w:r>
    </w:p>
    <w:p w14:paraId="39C21DD8" w14:textId="77777777" w:rsidR="007C1141" w:rsidRDefault="00000000">
      <w:r>
        <w:t>A. Phát biểu A</w:t>
      </w:r>
    </w:p>
    <w:p w14:paraId="66FFB9D0" w14:textId="77777777" w:rsidR="007C1141" w:rsidRDefault="00000000">
      <w:r>
        <w:t>B. Phát biểu B</w:t>
      </w:r>
    </w:p>
    <w:p w14:paraId="7B88524D" w14:textId="77777777" w:rsidR="007C1141" w:rsidRDefault="00000000">
      <w:r>
        <w:t>C. Phát biểu C</w:t>
      </w:r>
    </w:p>
    <w:p w14:paraId="37CA49D6" w14:textId="77777777" w:rsidR="007C1141" w:rsidRDefault="00000000">
      <w:r>
        <w:t>D. Phát biểu D</w:t>
      </w:r>
    </w:p>
    <w:p w14:paraId="667F65F0" w14:textId="77777777" w:rsidR="007C1141" w:rsidRDefault="00000000">
      <w:r>
        <w:t>Đáp án đúng: A</w:t>
      </w:r>
    </w:p>
    <w:p w14:paraId="4076A82A" w14:textId="77777777" w:rsidR="007C1141" w:rsidRDefault="00000000">
      <w:r>
        <w:lastRenderedPageBreak/>
        <w:t>Giải thích: Đây là kiến thức nền tảng quan trọng của chủ đề. Chủ đề liên quan: Half Adder.</w:t>
      </w:r>
    </w:p>
    <w:p w14:paraId="231E3664" w14:textId="77777777" w:rsidR="007C1141" w:rsidRDefault="00000000">
      <w:pPr>
        <w:pStyle w:val="Heading2"/>
      </w:pPr>
      <w:r>
        <w:t>Câu 350 [Trung bình]</w:t>
      </w:r>
    </w:p>
    <w:p w14:paraId="591959B7" w14:textId="77777777" w:rsidR="007C1141" w:rsidRDefault="00000000">
      <w:r>
        <w:t>Trong Hệ hexa, đáp án nào chính xác nhất?</w:t>
      </w:r>
    </w:p>
    <w:p w14:paraId="3C93B4F2" w14:textId="77777777" w:rsidR="007C1141" w:rsidRDefault="00000000">
      <w:r>
        <w:t>A. Lựa chọn 1</w:t>
      </w:r>
    </w:p>
    <w:p w14:paraId="09917E3C" w14:textId="77777777" w:rsidR="007C1141" w:rsidRDefault="00000000">
      <w:r>
        <w:t>B. Lựa chọn 2</w:t>
      </w:r>
    </w:p>
    <w:p w14:paraId="2DA480DD" w14:textId="77777777" w:rsidR="007C1141" w:rsidRDefault="00000000">
      <w:r>
        <w:t>C. Lựa chọn 3</w:t>
      </w:r>
    </w:p>
    <w:p w14:paraId="1AF0798D" w14:textId="77777777" w:rsidR="007C1141" w:rsidRDefault="00000000">
      <w:r>
        <w:t>D. Lựa chọn 4</w:t>
      </w:r>
    </w:p>
    <w:p w14:paraId="1673D2D8" w14:textId="77777777" w:rsidR="007C1141" w:rsidRDefault="00000000">
      <w:r>
        <w:t>Đáp án đúng: B</w:t>
      </w:r>
    </w:p>
    <w:p w14:paraId="746C59EB" w14:textId="77777777" w:rsidR="007C1141" w:rsidRDefault="00000000">
      <w:r>
        <w:t>Giải thích: Đáp án đúng phản ánh nguyên lý cơ bản của nội dung này. Chủ đề liên quan: Hệ hexa.</w:t>
      </w:r>
    </w:p>
    <w:p w14:paraId="7BC28813" w14:textId="77777777" w:rsidR="007C1141" w:rsidRDefault="00000000">
      <w:pPr>
        <w:pStyle w:val="Heading2"/>
      </w:pPr>
      <w:r>
        <w:t>Câu 351 [Khá]</w:t>
      </w:r>
    </w:p>
    <w:p w14:paraId="70EB3CE8" w14:textId="77777777" w:rsidR="007C1141" w:rsidRDefault="00000000">
      <w:r>
        <w:t>Trong Hệ hexa, đáp án nào chính xác nhất?</w:t>
      </w:r>
    </w:p>
    <w:p w14:paraId="0B8C81CD" w14:textId="77777777" w:rsidR="007C1141" w:rsidRDefault="00000000">
      <w:r>
        <w:t>A. Lựa chọn 1</w:t>
      </w:r>
    </w:p>
    <w:p w14:paraId="285C5025" w14:textId="77777777" w:rsidR="007C1141" w:rsidRDefault="00000000">
      <w:r>
        <w:t>B. Lựa chọn 2</w:t>
      </w:r>
    </w:p>
    <w:p w14:paraId="787B5788" w14:textId="77777777" w:rsidR="007C1141" w:rsidRDefault="00000000">
      <w:r>
        <w:t>C. Lựa chọn 3</w:t>
      </w:r>
    </w:p>
    <w:p w14:paraId="2ED9F02C" w14:textId="77777777" w:rsidR="007C1141" w:rsidRDefault="00000000">
      <w:r>
        <w:t>D. Lựa chọn 4</w:t>
      </w:r>
    </w:p>
    <w:p w14:paraId="79DF93E2" w14:textId="77777777" w:rsidR="007C1141" w:rsidRDefault="00000000">
      <w:r>
        <w:t>Đáp án đúng: B</w:t>
      </w:r>
    </w:p>
    <w:p w14:paraId="11394562" w14:textId="77777777" w:rsidR="007C1141" w:rsidRDefault="00000000">
      <w:r>
        <w:t>Giải thích: Đáp án đúng phản ánh nguyên lý cơ bản của nội dung này. Chủ đề liên quan: Hệ hexa.</w:t>
      </w:r>
    </w:p>
    <w:p w14:paraId="5D2772E1" w14:textId="77777777" w:rsidR="007C1141" w:rsidRDefault="00000000">
      <w:pPr>
        <w:pStyle w:val="Heading2"/>
      </w:pPr>
      <w:r>
        <w:t>Câu 352 [Nâng cao]</w:t>
      </w:r>
    </w:p>
    <w:p w14:paraId="4D6EF702" w14:textId="77777777" w:rsidR="007C1141" w:rsidRDefault="00000000">
      <w:r>
        <w:t>Trong Chuyển đổi hệ đếm, đáp án nào chính xác nhất?</w:t>
      </w:r>
    </w:p>
    <w:p w14:paraId="3506D654" w14:textId="77777777" w:rsidR="007C1141" w:rsidRDefault="00000000">
      <w:r>
        <w:t>A. Lựa chọn 1</w:t>
      </w:r>
    </w:p>
    <w:p w14:paraId="62591CBF" w14:textId="77777777" w:rsidR="007C1141" w:rsidRDefault="00000000">
      <w:r>
        <w:t>B. Lựa chọn 2</w:t>
      </w:r>
    </w:p>
    <w:p w14:paraId="0FB0A920" w14:textId="77777777" w:rsidR="007C1141" w:rsidRDefault="00000000">
      <w:r>
        <w:t>C. Lựa chọn 3</w:t>
      </w:r>
    </w:p>
    <w:p w14:paraId="0754ED05" w14:textId="77777777" w:rsidR="007C1141" w:rsidRDefault="00000000">
      <w:r>
        <w:t>D. Lựa chọn 4</w:t>
      </w:r>
    </w:p>
    <w:p w14:paraId="60159BBA" w14:textId="77777777" w:rsidR="007C1141" w:rsidRDefault="00000000">
      <w:r>
        <w:t>Đáp án đúng: B</w:t>
      </w:r>
    </w:p>
    <w:p w14:paraId="38041047" w14:textId="77777777" w:rsidR="007C1141" w:rsidRDefault="00000000">
      <w:r>
        <w:t>Giải thích: Đáp án đúng phản ánh nguyên lý cơ bản của nội dung này. Chủ đề liên quan: Chuyển đổi hệ đếm.</w:t>
      </w:r>
    </w:p>
    <w:p w14:paraId="0EF1483E" w14:textId="77777777" w:rsidR="007C1141" w:rsidRDefault="00000000">
      <w:pPr>
        <w:pStyle w:val="Heading2"/>
      </w:pPr>
      <w:r>
        <w:lastRenderedPageBreak/>
        <w:t>Câu 353 [Cơ bản]</w:t>
      </w:r>
    </w:p>
    <w:p w14:paraId="596D1AD5" w14:textId="77777777" w:rsidR="007C1141" w:rsidRDefault="00000000">
      <w:r>
        <w:t>Khẳng định nào đúng về Full Adder?</w:t>
      </w:r>
    </w:p>
    <w:p w14:paraId="49AB52F1" w14:textId="77777777" w:rsidR="007C1141" w:rsidRDefault="00000000">
      <w:r>
        <w:t>A. Phát biểu A</w:t>
      </w:r>
    </w:p>
    <w:p w14:paraId="4C99C12A" w14:textId="77777777" w:rsidR="007C1141" w:rsidRDefault="00000000">
      <w:r>
        <w:t>B. Phát biểu B</w:t>
      </w:r>
    </w:p>
    <w:p w14:paraId="41944B63" w14:textId="77777777" w:rsidR="007C1141" w:rsidRDefault="00000000">
      <w:r>
        <w:t>C. Phát biểu C</w:t>
      </w:r>
    </w:p>
    <w:p w14:paraId="711CFAB7" w14:textId="77777777" w:rsidR="007C1141" w:rsidRDefault="00000000">
      <w:r>
        <w:t>D. Phát biểu D</w:t>
      </w:r>
    </w:p>
    <w:p w14:paraId="7FCB31F1" w14:textId="77777777" w:rsidR="007C1141" w:rsidRDefault="00000000">
      <w:r>
        <w:t>Đáp án đúng: A</w:t>
      </w:r>
    </w:p>
    <w:p w14:paraId="3147E74F" w14:textId="77777777" w:rsidR="007C1141" w:rsidRDefault="00000000">
      <w:r>
        <w:t>Giải thích: Đây là kiến thức nền tảng quan trọng của chủ đề. Chủ đề liên quan: Full Adder.</w:t>
      </w:r>
    </w:p>
    <w:p w14:paraId="2E8185CF" w14:textId="77777777" w:rsidR="007C1141" w:rsidRDefault="00000000">
      <w:pPr>
        <w:pStyle w:val="Heading2"/>
      </w:pPr>
      <w:r>
        <w:t>Câu 354 [Trung bình]</w:t>
      </w:r>
    </w:p>
    <w:p w14:paraId="39F7344F" w14:textId="77777777" w:rsidR="007C1141" w:rsidRDefault="00000000">
      <w:r>
        <w:t>Trong Cổng logic, đáp án nào chính xác nhất?</w:t>
      </w:r>
    </w:p>
    <w:p w14:paraId="5B9E99EF" w14:textId="77777777" w:rsidR="007C1141" w:rsidRDefault="00000000">
      <w:r>
        <w:t>A. Lựa chọn 1</w:t>
      </w:r>
    </w:p>
    <w:p w14:paraId="6E843A7E" w14:textId="77777777" w:rsidR="007C1141" w:rsidRDefault="00000000">
      <w:r>
        <w:t>B. Lựa chọn 2</w:t>
      </w:r>
    </w:p>
    <w:p w14:paraId="61C4D75A" w14:textId="77777777" w:rsidR="007C1141" w:rsidRDefault="00000000">
      <w:r>
        <w:t>C. Lựa chọn 3</w:t>
      </w:r>
    </w:p>
    <w:p w14:paraId="578680F8" w14:textId="77777777" w:rsidR="007C1141" w:rsidRDefault="00000000">
      <w:r>
        <w:t>D. Lựa chọn 4</w:t>
      </w:r>
    </w:p>
    <w:p w14:paraId="5E0E8BCC" w14:textId="77777777" w:rsidR="007C1141" w:rsidRDefault="00000000">
      <w:r>
        <w:t>Đáp án đúng: B</w:t>
      </w:r>
    </w:p>
    <w:p w14:paraId="6F160BEA" w14:textId="77777777" w:rsidR="007C1141" w:rsidRDefault="00000000">
      <w:r>
        <w:t>Giải thích: Đáp án đúng phản ánh nguyên lý cơ bản của nội dung này. Chủ đề liên quan: Cổng logic.</w:t>
      </w:r>
    </w:p>
    <w:p w14:paraId="3BD4050C" w14:textId="77777777" w:rsidR="007C1141" w:rsidRDefault="00000000">
      <w:pPr>
        <w:pStyle w:val="Heading2"/>
      </w:pPr>
      <w:r>
        <w:t>Câu 355 [Khá]</w:t>
      </w:r>
    </w:p>
    <w:p w14:paraId="4FD26CB5" w14:textId="77777777" w:rsidR="007C1141" w:rsidRDefault="00000000">
      <w:r>
        <w:t>Trong Định lý De Morgan, đáp án nào chính xác nhất?</w:t>
      </w:r>
    </w:p>
    <w:p w14:paraId="56A1434E" w14:textId="77777777" w:rsidR="007C1141" w:rsidRDefault="00000000">
      <w:r>
        <w:t>A. Lựa chọn 1</w:t>
      </w:r>
    </w:p>
    <w:p w14:paraId="039FE23A" w14:textId="77777777" w:rsidR="007C1141" w:rsidRDefault="00000000">
      <w:r>
        <w:t>B. Lựa chọn 2</w:t>
      </w:r>
    </w:p>
    <w:p w14:paraId="27B68B36" w14:textId="77777777" w:rsidR="007C1141" w:rsidRDefault="00000000">
      <w:r>
        <w:t>C. Lựa chọn 3</w:t>
      </w:r>
    </w:p>
    <w:p w14:paraId="21075CAD" w14:textId="77777777" w:rsidR="007C1141" w:rsidRDefault="00000000">
      <w:r>
        <w:t>D. Lựa chọn 4</w:t>
      </w:r>
    </w:p>
    <w:p w14:paraId="327B2C52" w14:textId="77777777" w:rsidR="007C1141" w:rsidRDefault="00000000">
      <w:r>
        <w:t>Đáp án đúng: B</w:t>
      </w:r>
    </w:p>
    <w:p w14:paraId="3A60069A" w14:textId="77777777" w:rsidR="007C1141" w:rsidRDefault="00000000">
      <w:r>
        <w:t>Giải thích: Đáp án đúng phản ánh nguyên lý cơ bản của nội dung này. Chủ đề liên quan: Định lý De Morgan.</w:t>
      </w:r>
    </w:p>
    <w:p w14:paraId="10EA205C" w14:textId="77777777" w:rsidR="007C1141" w:rsidRDefault="00000000">
      <w:pPr>
        <w:pStyle w:val="Heading2"/>
      </w:pPr>
      <w:r>
        <w:t>Câu 356 [Nâng cao]</w:t>
      </w:r>
    </w:p>
    <w:p w14:paraId="00E817CF" w14:textId="77777777" w:rsidR="007C1141" w:rsidRDefault="00000000">
      <w:r>
        <w:t>Khẳng định nào đúng về Hệ hexa?</w:t>
      </w:r>
    </w:p>
    <w:p w14:paraId="62E5FE05" w14:textId="77777777" w:rsidR="007C1141" w:rsidRDefault="00000000">
      <w:r>
        <w:lastRenderedPageBreak/>
        <w:t>A. Phát biểu A</w:t>
      </w:r>
    </w:p>
    <w:p w14:paraId="2C4EEAE6" w14:textId="77777777" w:rsidR="007C1141" w:rsidRDefault="00000000">
      <w:r>
        <w:t>B. Phát biểu B</w:t>
      </w:r>
    </w:p>
    <w:p w14:paraId="6A9639C4" w14:textId="77777777" w:rsidR="007C1141" w:rsidRDefault="00000000">
      <w:r>
        <w:t>C. Phát biểu C</w:t>
      </w:r>
    </w:p>
    <w:p w14:paraId="20330798" w14:textId="77777777" w:rsidR="007C1141" w:rsidRDefault="00000000">
      <w:r>
        <w:t>D. Phát biểu D</w:t>
      </w:r>
    </w:p>
    <w:p w14:paraId="60B72191" w14:textId="77777777" w:rsidR="007C1141" w:rsidRDefault="00000000">
      <w:r>
        <w:t>Đáp án đúng: A</w:t>
      </w:r>
    </w:p>
    <w:p w14:paraId="6C8F9F39" w14:textId="77777777" w:rsidR="007C1141" w:rsidRDefault="00000000">
      <w:r>
        <w:t>Giải thích: Đây là kiến thức nền tảng quan trọng của chủ đề. Chủ đề liên quan: Hệ hexa.</w:t>
      </w:r>
    </w:p>
    <w:p w14:paraId="5CDC4EF5" w14:textId="77777777" w:rsidR="007C1141" w:rsidRDefault="00000000">
      <w:pPr>
        <w:pStyle w:val="Heading2"/>
      </w:pPr>
      <w:r>
        <w:t>Câu 357 [Cơ bản]</w:t>
      </w:r>
    </w:p>
    <w:p w14:paraId="0ACDF396" w14:textId="77777777" w:rsidR="007C1141" w:rsidRDefault="00000000">
      <w:r>
        <w:t>Khẳng định nào đúng về Half Adder?</w:t>
      </w:r>
    </w:p>
    <w:p w14:paraId="1A066828" w14:textId="77777777" w:rsidR="007C1141" w:rsidRDefault="00000000">
      <w:r>
        <w:t>A. Phát biểu A</w:t>
      </w:r>
    </w:p>
    <w:p w14:paraId="02D695E2" w14:textId="77777777" w:rsidR="007C1141" w:rsidRDefault="00000000">
      <w:r>
        <w:t>B. Phát biểu B</w:t>
      </w:r>
    </w:p>
    <w:p w14:paraId="7D40C049" w14:textId="77777777" w:rsidR="007C1141" w:rsidRDefault="00000000">
      <w:r>
        <w:t>C. Phát biểu C</w:t>
      </w:r>
    </w:p>
    <w:p w14:paraId="381DB1C6" w14:textId="77777777" w:rsidR="007C1141" w:rsidRDefault="00000000">
      <w:r>
        <w:t>D. Phát biểu D</w:t>
      </w:r>
    </w:p>
    <w:p w14:paraId="6639D012" w14:textId="77777777" w:rsidR="007C1141" w:rsidRDefault="00000000">
      <w:r>
        <w:t>Đáp án đúng: A</w:t>
      </w:r>
    </w:p>
    <w:p w14:paraId="52F025E5" w14:textId="77777777" w:rsidR="007C1141" w:rsidRDefault="00000000">
      <w:r>
        <w:t>Giải thích: Đây là kiến thức nền tảng quan trọng của chủ đề. Chủ đề liên quan: Half Adder.</w:t>
      </w:r>
    </w:p>
    <w:p w14:paraId="61EA967C" w14:textId="77777777" w:rsidR="007C1141" w:rsidRDefault="00000000">
      <w:pPr>
        <w:pStyle w:val="Heading2"/>
      </w:pPr>
      <w:r>
        <w:t>Câu 358 [Trung bình]</w:t>
      </w:r>
    </w:p>
    <w:p w14:paraId="7F9BFA25" w14:textId="77777777" w:rsidR="007C1141" w:rsidRDefault="00000000">
      <w:r>
        <w:t>Khẳng định nào đúng về Full Adder?</w:t>
      </w:r>
    </w:p>
    <w:p w14:paraId="1DD85B40" w14:textId="77777777" w:rsidR="007C1141" w:rsidRDefault="00000000">
      <w:r>
        <w:t>A. Phát biểu A</w:t>
      </w:r>
    </w:p>
    <w:p w14:paraId="103158D4" w14:textId="77777777" w:rsidR="007C1141" w:rsidRDefault="00000000">
      <w:r>
        <w:t>B. Phát biểu B</w:t>
      </w:r>
    </w:p>
    <w:p w14:paraId="502987CB" w14:textId="77777777" w:rsidR="007C1141" w:rsidRDefault="00000000">
      <w:r>
        <w:t>C. Phát biểu C</w:t>
      </w:r>
    </w:p>
    <w:p w14:paraId="644B5B39" w14:textId="77777777" w:rsidR="007C1141" w:rsidRDefault="00000000">
      <w:r>
        <w:t>D. Phát biểu D</w:t>
      </w:r>
    </w:p>
    <w:p w14:paraId="39F789CD" w14:textId="77777777" w:rsidR="007C1141" w:rsidRDefault="00000000">
      <w:r>
        <w:t>Đáp án đúng: A</w:t>
      </w:r>
    </w:p>
    <w:p w14:paraId="686E4D1F" w14:textId="77777777" w:rsidR="007C1141" w:rsidRDefault="00000000">
      <w:r>
        <w:t>Giải thích: Đây là kiến thức nền tảng quan trọng của chủ đề. Chủ đề liên quan: Full Adder.</w:t>
      </w:r>
    </w:p>
    <w:p w14:paraId="6A917B52" w14:textId="77777777" w:rsidR="007C1141" w:rsidRDefault="00000000">
      <w:pPr>
        <w:pStyle w:val="Heading2"/>
      </w:pPr>
      <w:r>
        <w:t>Câu 359 [Khá]</w:t>
      </w:r>
    </w:p>
    <w:p w14:paraId="6A34E98E" w14:textId="77777777" w:rsidR="007C1141" w:rsidRDefault="00000000">
      <w:r>
        <w:t>Khẳng định nào đúng về Full Adder?</w:t>
      </w:r>
    </w:p>
    <w:p w14:paraId="0AF0D497" w14:textId="77777777" w:rsidR="007C1141" w:rsidRDefault="00000000">
      <w:r>
        <w:t>A. Phát biểu A</w:t>
      </w:r>
    </w:p>
    <w:p w14:paraId="54185CD3" w14:textId="77777777" w:rsidR="007C1141" w:rsidRDefault="00000000">
      <w:r>
        <w:t>B. Phát biểu B</w:t>
      </w:r>
    </w:p>
    <w:p w14:paraId="45ADFECB" w14:textId="77777777" w:rsidR="007C1141" w:rsidRDefault="00000000">
      <w:r>
        <w:t>C. Phát biểu C</w:t>
      </w:r>
    </w:p>
    <w:p w14:paraId="3F147A0D" w14:textId="77777777" w:rsidR="007C1141" w:rsidRDefault="00000000">
      <w:r>
        <w:lastRenderedPageBreak/>
        <w:t>D. Phát biểu D</w:t>
      </w:r>
    </w:p>
    <w:p w14:paraId="0F9B296E" w14:textId="77777777" w:rsidR="007C1141" w:rsidRDefault="00000000">
      <w:r>
        <w:t>Đáp án đúng: A</w:t>
      </w:r>
    </w:p>
    <w:p w14:paraId="4E91193B" w14:textId="77777777" w:rsidR="007C1141" w:rsidRDefault="00000000">
      <w:r>
        <w:t>Giải thích: Đây là kiến thức nền tảng quan trọng của chủ đề. Chủ đề liên quan: Full Adder.</w:t>
      </w:r>
    </w:p>
    <w:p w14:paraId="2F81D615" w14:textId="77777777" w:rsidR="007C1141" w:rsidRDefault="00000000">
      <w:pPr>
        <w:pStyle w:val="Heading2"/>
      </w:pPr>
      <w:r>
        <w:t>Câu 360 [Nâng cao]</w:t>
      </w:r>
    </w:p>
    <w:p w14:paraId="22FEC1D1" w14:textId="77777777" w:rsidR="007C1141" w:rsidRDefault="00000000">
      <w:r>
        <w:t>Khẳng định nào đúng về Half Adder?</w:t>
      </w:r>
    </w:p>
    <w:p w14:paraId="225E2EC4" w14:textId="77777777" w:rsidR="007C1141" w:rsidRDefault="00000000">
      <w:r>
        <w:t>A. Phát biểu A</w:t>
      </w:r>
    </w:p>
    <w:p w14:paraId="1234E5C1" w14:textId="77777777" w:rsidR="007C1141" w:rsidRDefault="00000000">
      <w:r>
        <w:t>B. Phát biểu B</w:t>
      </w:r>
    </w:p>
    <w:p w14:paraId="125EDAB5" w14:textId="77777777" w:rsidR="007C1141" w:rsidRDefault="00000000">
      <w:r>
        <w:t>C. Phát biểu C</w:t>
      </w:r>
    </w:p>
    <w:p w14:paraId="5BF91111" w14:textId="77777777" w:rsidR="007C1141" w:rsidRDefault="00000000">
      <w:r>
        <w:t>D. Phát biểu D</w:t>
      </w:r>
    </w:p>
    <w:p w14:paraId="7D10A5AB" w14:textId="77777777" w:rsidR="007C1141" w:rsidRDefault="00000000">
      <w:r>
        <w:t>Đáp án đúng: A</w:t>
      </w:r>
    </w:p>
    <w:p w14:paraId="02B091ED" w14:textId="77777777" w:rsidR="007C1141" w:rsidRDefault="00000000">
      <w:r>
        <w:t>Giải thích: Đây là kiến thức nền tảng quan trọng của chủ đề. Chủ đề liên quan: Half Adder.</w:t>
      </w:r>
    </w:p>
    <w:p w14:paraId="4ADAEDDD" w14:textId="77777777" w:rsidR="007C1141" w:rsidRDefault="00000000">
      <w:pPr>
        <w:pStyle w:val="Heading2"/>
      </w:pPr>
      <w:r>
        <w:t>Câu 361 [Cơ bản]</w:t>
      </w:r>
    </w:p>
    <w:p w14:paraId="4BE41D0A" w14:textId="77777777" w:rsidR="007C1141" w:rsidRDefault="00000000">
      <w:r>
        <w:t>Trong MUX, đáp án nào chính xác nhất?</w:t>
      </w:r>
    </w:p>
    <w:p w14:paraId="093AECBE" w14:textId="77777777" w:rsidR="007C1141" w:rsidRDefault="00000000">
      <w:r>
        <w:t>A. Lựa chọn 1</w:t>
      </w:r>
    </w:p>
    <w:p w14:paraId="3498DBEA" w14:textId="77777777" w:rsidR="007C1141" w:rsidRDefault="00000000">
      <w:r>
        <w:t>B. Lựa chọn 2</w:t>
      </w:r>
    </w:p>
    <w:p w14:paraId="67395DE6" w14:textId="77777777" w:rsidR="007C1141" w:rsidRDefault="00000000">
      <w:r>
        <w:t>C. Lựa chọn 3</w:t>
      </w:r>
    </w:p>
    <w:p w14:paraId="1ED41BBF" w14:textId="77777777" w:rsidR="007C1141" w:rsidRDefault="00000000">
      <w:r>
        <w:t>D. Lựa chọn 4</w:t>
      </w:r>
    </w:p>
    <w:p w14:paraId="4A392409" w14:textId="77777777" w:rsidR="007C1141" w:rsidRDefault="00000000">
      <w:r>
        <w:t>Đáp án đúng: B</w:t>
      </w:r>
    </w:p>
    <w:p w14:paraId="0D284936" w14:textId="77777777" w:rsidR="007C1141" w:rsidRDefault="00000000">
      <w:r>
        <w:t>Giải thích: Đáp án đúng phản ánh nguyên lý cơ bản của nội dung này. Chủ đề liên quan: MUX.</w:t>
      </w:r>
    </w:p>
    <w:p w14:paraId="5D8D4B39" w14:textId="77777777" w:rsidR="007C1141" w:rsidRDefault="00000000">
      <w:pPr>
        <w:pStyle w:val="Heading2"/>
      </w:pPr>
      <w:r>
        <w:t>Câu 362 [Trung bình]</w:t>
      </w:r>
    </w:p>
    <w:p w14:paraId="108BA2CD" w14:textId="77777777" w:rsidR="007C1141" w:rsidRDefault="00000000">
      <w:r>
        <w:t>Trong Thanh ghi, đáp án nào chính xác nhất?</w:t>
      </w:r>
    </w:p>
    <w:p w14:paraId="57F144D3" w14:textId="77777777" w:rsidR="007C1141" w:rsidRDefault="00000000">
      <w:r>
        <w:t>A. Lựa chọn 1</w:t>
      </w:r>
    </w:p>
    <w:p w14:paraId="5DEA2EE3" w14:textId="77777777" w:rsidR="007C1141" w:rsidRDefault="00000000">
      <w:r>
        <w:t>B. Lựa chọn 2</w:t>
      </w:r>
    </w:p>
    <w:p w14:paraId="7C15AB4E" w14:textId="77777777" w:rsidR="007C1141" w:rsidRDefault="00000000">
      <w:r>
        <w:t>C. Lựa chọn 3</w:t>
      </w:r>
    </w:p>
    <w:p w14:paraId="6659BE4D" w14:textId="77777777" w:rsidR="007C1141" w:rsidRDefault="00000000">
      <w:r>
        <w:t>D. Lựa chọn 4</w:t>
      </w:r>
    </w:p>
    <w:p w14:paraId="1BE690A1" w14:textId="77777777" w:rsidR="007C1141" w:rsidRDefault="00000000">
      <w:r>
        <w:t>Đáp án đúng: B</w:t>
      </w:r>
    </w:p>
    <w:p w14:paraId="77471F3E" w14:textId="77777777" w:rsidR="007C1141" w:rsidRDefault="00000000">
      <w:r>
        <w:lastRenderedPageBreak/>
        <w:t>Giải thích: Đáp án đúng phản ánh nguyên lý cơ bản của nội dung này. Chủ đề liên quan: Thanh ghi.</w:t>
      </w:r>
    </w:p>
    <w:p w14:paraId="7E86748C" w14:textId="77777777" w:rsidR="007C1141" w:rsidRDefault="00000000">
      <w:pPr>
        <w:pStyle w:val="Heading2"/>
      </w:pPr>
      <w:r>
        <w:t>Câu 363 [Khá]</w:t>
      </w:r>
    </w:p>
    <w:p w14:paraId="073215C6" w14:textId="77777777" w:rsidR="007C1141" w:rsidRDefault="00000000">
      <w:r>
        <w:t>Trong Hệ hexa, đáp án nào chính xác nhất?</w:t>
      </w:r>
    </w:p>
    <w:p w14:paraId="277A0A99" w14:textId="77777777" w:rsidR="007C1141" w:rsidRDefault="00000000">
      <w:r>
        <w:t>A. Lựa chọn 1</w:t>
      </w:r>
    </w:p>
    <w:p w14:paraId="0FF555DE" w14:textId="77777777" w:rsidR="007C1141" w:rsidRDefault="00000000">
      <w:r>
        <w:t>B. Lựa chọn 2</w:t>
      </w:r>
    </w:p>
    <w:p w14:paraId="51EBE7A9" w14:textId="77777777" w:rsidR="007C1141" w:rsidRDefault="00000000">
      <w:r>
        <w:t>C. Lựa chọn 3</w:t>
      </w:r>
    </w:p>
    <w:p w14:paraId="62231935" w14:textId="77777777" w:rsidR="007C1141" w:rsidRDefault="00000000">
      <w:r>
        <w:t>D. Lựa chọn 4</w:t>
      </w:r>
    </w:p>
    <w:p w14:paraId="778AE5C9" w14:textId="77777777" w:rsidR="007C1141" w:rsidRDefault="00000000">
      <w:r>
        <w:t>Đáp án đúng: B</w:t>
      </w:r>
    </w:p>
    <w:p w14:paraId="269E4090" w14:textId="77777777" w:rsidR="007C1141" w:rsidRDefault="00000000">
      <w:r>
        <w:t>Giải thích: Đáp án đúng phản ánh nguyên lý cơ bản của nội dung này. Chủ đề liên quan: Hệ hexa.</w:t>
      </w:r>
    </w:p>
    <w:p w14:paraId="201FA78F" w14:textId="77777777" w:rsidR="007C1141" w:rsidRDefault="00000000">
      <w:pPr>
        <w:pStyle w:val="Heading2"/>
      </w:pPr>
      <w:r>
        <w:t>Câu 364 [Nâng cao]</w:t>
      </w:r>
    </w:p>
    <w:p w14:paraId="796BEB38" w14:textId="77777777" w:rsidR="007C1141" w:rsidRDefault="00000000">
      <w:r>
        <w:t>Trong Chuyển đổi hệ đếm, đáp án nào chính xác nhất?</w:t>
      </w:r>
    </w:p>
    <w:p w14:paraId="3C2BAE1E" w14:textId="77777777" w:rsidR="007C1141" w:rsidRDefault="00000000">
      <w:r>
        <w:t>A. Lựa chọn 1</w:t>
      </w:r>
    </w:p>
    <w:p w14:paraId="72C38897" w14:textId="77777777" w:rsidR="007C1141" w:rsidRDefault="00000000">
      <w:r>
        <w:t>B. Lựa chọn 2</w:t>
      </w:r>
    </w:p>
    <w:p w14:paraId="525C04F0" w14:textId="77777777" w:rsidR="007C1141" w:rsidRDefault="00000000">
      <w:r>
        <w:t>C. Lựa chọn 3</w:t>
      </w:r>
    </w:p>
    <w:p w14:paraId="2F363D3C" w14:textId="77777777" w:rsidR="007C1141" w:rsidRDefault="00000000">
      <w:r>
        <w:t>D. Lựa chọn 4</w:t>
      </w:r>
    </w:p>
    <w:p w14:paraId="4ED7FCAA" w14:textId="77777777" w:rsidR="007C1141" w:rsidRDefault="00000000">
      <w:r>
        <w:t>Đáp án đúng: B</w:t>
      </w:r>
    </w:p>
    <w:p w14:paraId="4F04E5BE" w14:textId="77777777" w:rsidR="007C1141" w:rsidRDefault="00000000">
      <w:r>
        <w:t>Giải thích: Đáp án đúng phản ánh nguyên lý cơ bản của nội dung này. Chủ đề liên quan: Chuyển đổi hệ đếm.</w:t>
      </w:r>
    </w:p>
    <w:p w14:paraId="09EE77A7" w14:textId="77777777" w:rsidR="007C1141" w:rsidRDefault="00000000">
      <w:pPr>
        <w:pStyle w:val="Heading2"/>
      </w:pPr>
      <w:r>
        <w:t>Câu 365 [Cơ bản]</w:t>
      </w:r>
    </w:p>
    <w:p w14:paraId="1C70FC0A" w14:textId="77777777" w:rsidR="007C1141" w:rsidRDefault="00000000">
      <w:r>
        <w:t>Khẳng định nào đúng về Full Adder?</w:t>
      </w:r>
    </w:p>
    <w:p w14:paraId="3581D237" w14:textId="77777777" w:rsidR="007C1141" w:rsidRDefault="00000000">
      <w:r>
        <w:t>A. Phát biểu A</w:t>
      </w:r>
    </w:p>
    <w:p w14:paraId="506A65DD" w14:textId="77777777" w:rsidR="007C1141" w:rsidRDefault="00000000">
      <w:r>
        <w:t>B. Phát biểu B</w:t>
      </w:r>
    </w:p>
    <w:p w14:paraId="1CD2BFFB" w14:textId="77777777" w:rsidR="007C1141" w:rsidRDefault="00000000">
      <w:r>
        <w:t>C. Phát biểu C</w:t>
      </w:r>
    </w:p>
    <w:p w14:paraId="5C1BBADA" w14:textId="77777777" w:rsidR="007C1141" w:rsidRDefault="00000000">
      <w:r>
        <w:t>D. Phát biểu D</w:t>
      </w:r>
    </w:p>
    <w:p w14:paraId="2EDC1FA7" w14:textId="77777777" w:rsidR="007C1141" w:rsidRDefault="00000000">
      <w:r>
        <w:t>Đáp án đúng: A</w:t>
      </w:r>
    </w:p>
    <w:p w14:paraId="4DB71712" w14:textId="77777777" w:rsidR="007C1141" w:rsidRDefault="00000000">
      <w:r>
        <w:t>Giải thích: Đây là kiến thức nền tảng quan trọng của chủ đề. Chủ đề liên quan: Full Adder.</w:t>
      </w:r>
    </w:p>
    <w:p w14:paraId="03FCD95F" w14:textId="77777777" w:rsidR="007C1141" w:rsidRDefault="00000000">
      <w:pPr>
        <w:pStyle w:val="Heading2"/>
      </w:pPr>
      <w:r>
        <w:lastRenderedPageBreak/>
        <w:t>Câu 366 [Trung bình]</w:t>
      </w:r>
    </w:p>
    <w:p w14:paraId="162BBE19" w14:textId="77777777" w:rsidR="007C1141" w:rsidRDefault="00000000">
      <w:r>
        <w:t>Trong MUX, đáp án nào chính xác nhất?</w:t>
      </w:r>
    </w:p>
    <w:p w14:paraId="27287B7B" w14:textId="77777777" w:rsidR="007C1141" w:rsidRDefault="00000000">
      <w:r>
        <w:t>A. Lựa chọn 1</w:t>
      </w:r>
    </w:p>
    <w:p w14:paraId="5715F294" w14:textId="77777777" w:rsidR="007C1141" w:rsidRDefault="00000000">
      <w:r>
        <w:t>B. Lựa chọn 2</w:t>
      </w:r>
    </w:p>
    <w:p w14:paraId="0007E9E4" w14:textId="77777777" w:rsidR="007C1141" w:rsidRDefault="00000000">
      <w:r>
        <w:t>C. Lựa chọn 3</w:t>
      </w:r>
    </w:p>
    <w:p w14:paraId="4AA4864D" w14:textId="77777777" w:rsidR="007C1141" w:rsidRDefault="00000000">
      <w:r>
        <w:t>D. Lựa chọn 4</w:t>
      </w:r>
    </w:p>
    <w:p w14:paraId="24C113D7" w14:textId="77777777" w:rsidR="007C1141" w:rsidRDefault="00000000">
      <w:r>
        <w:t>Đáp án đúng: B</w:t>
      </w:r>
    </w:p>
    <w:p w14:paraId="1E22D462" w14:textId="77777777" w:rsidR="007C1141" w:rsidRDefault="00000000">
      <w:r>
        <w:t>Giải thích: Đáp án đúng phản ánh nguyên lý cơ bản của nội dung này. Chủ đề liên quan: MUX.</w:t>
      </w:r>
    </w:p>
    <w:p w14:paraId="393A6CB3" w14:textId="77777777" w:rsidR="007C1141" w:rsidRDefault="00000000">
      <w:pPr>
        <w:pStyle w:val="Heading2"/>
      </w:pPr>
      <w:r>
        <w:t>Câu 367 [Khá]</w:t>
      </w:r>
    </w:p>
    <w:p w14:paraId="1168D23E" w14:textId="77777777" w:rsidR="007C1141" w:rsidRDefault="00000000">
      <w:r>
        <w:t>Khẳng định nào đúng về Mạch dãy?</w:t>
      </w:r>
    </w:p>
    <w:p w14:paraId="7D564560" w14:textId="77777777" w:rsidR="007C1141" w:rsidRDefault="00000000">
      <w:r>
        <w:t>A. Phát biểu A</w:t>
      </w:r>
    </w:p>
    <w:p w14:paraId="71B05E32" w14:textId="77777777" w:rsidR="007C1141" w:rsidRDefault="00000000">
      <w:r>
        <w:t>B. Phát biểu B</w:t>
      </w:r>
    </w:p>
    <w:p w14:paraId="161A9AC7" w14:textId="77777777" w:rsidR="007C1141" w:rsidRDefault="00000000">
      <w:r>
        <w:t>C. Phát biểu C</w:t>
      </w:r>
    </w:p>
    <w:p w14:paraId="15B08C74" w14:textId="77777777" w:rsidR="007C1141" w:rsidRDefault="00000000">
      <w:r>
        <w:t>D. Phát biểu D</w:t>
      </w:r>
    </w:p>
    <w:p w14:paraId="3108EE8C" w14:textId="77777777" w:rsidR="007C1141" w:rsidRDefault="00000000">
      <w:r>
        <w:t>Đáp án đúng: A</w:t>
      </w:r>
    </w:p>
    <w:p w14:paraId="3EB4315F" w14:textId="77777777" w:rsidR="007C1141" w:rsidRDefault="00000000">
      <w:r>
        <w:t>Giải thích: Đây là kiến thức nền tảng quan trọng của chủ đề. Chủ đề liên quan: Mạch dãy.</w:t>
      </w:r>
    </w:p>
    <w:p w14:paraId="21D6F26A" w14:textId="77777777" w:rsidR="007C1141" w:rsidRDefault="00000000">
      <w:pPr>
        <w:pStyle w:val="Heading2"/>
      </w:pPr>
      <w:r>
        <w:t>Câu 368 [Nâng cao]</w:t>
      </w:r>
    </w:p>
    <w:p w14:paraId="4E1E8B5F" w14:textId="77777777" w:rsidR="007C1141" w:rsidRDefault="00000000">
      <w:r>
        <w:t>Trong Hệ nhị phân, đáp án nào chính xác nhất?</w:t>
      </w:r>
    </w:p>
    <w:p w14:paraId="04D5A491" w14:textId="77777777" w:rsidR="007C1141" w:rsidRDefault="00000000">
      <w:r>
        <w:t>A. Lựa chọn 1</w:t>
      </w:r>
    </w:p>
    <w:p w14:paraId="1316F51E" w14:textId="77777777" w:rsidR="007C1141" w:rsidRDefault="00000000">
      <w:r>
        <w:t>B. Lựa chọn 2</w:t>
      </w:r>
    </w:p>
    <w:p w14:paraId="72C63A57" w14:textId="77777777" w:rsidR="007C1141" w:rsidRDefault="00000000">
      <w:r>
        <w:t>C. Lựa chọn 3</w:t>
      </w:r>
    </w:p>
    <w:p w14:paraId="39B90F85" w14:textId="77777777" w:rsidR="007C1141" w:rsidRDefault="00000000">
      <w:r>
        <w:t>D. Lựa chọn 4</w:t>
      </w:r>
    </w:p>
    <w:p w14:paraId="0B953B29" w14:textId="77777777" w:rsidR="007C1141" w:rsidRDefault="00000000">
      <w:r>
        <w:t>Đáp án đúng: B</w:t>
      </w:r>
    </w:p>
    <w:p w14:paraId="770B3F33" w14:textId="77777777" w:rsidR="007C1141" w:rsidRDefault="00000000">
      <w:r>
        <w:t>Giải thích: Đáp án đúng phản ánh nguyên lý cơ bản của nội dung này. Chủ đề liên quan: Hệ nhị phân.</w:t>
      </w:r>
    </w:p>
    <w:p w14:paraId="05848749" w14:textId="77777777" w:rsidR="007C1141" w:rsidRDefault="00000000">
      <w:pPr>
        <w:pStyle w:val="Heading2"/>
      </w:pPr>
      <w:r>
        <w:t>Câu 369 [Cơ bản]</w:t>
      </w:r>
    </w:p>
    <w:p w14:paraId="4846A375" w14:textId="77777777" w:rsidR="007C1141" w:rsidRDefault="00000000">
      <w:r>
        <w:t>Khẳng định nào đúng về Bộ đếm?</w:t>
      </w:r>
    </w:p>
    <w:p w14:paraId="58F99239" w14:textId="77777777" w:rsidR="007C1141" w:rsidRDefault="00000000">
      <w:r>
        <w:t>A. Phát biểu A</w:t>
      </w:r>
    </w:p>
    <w:p w14:paraId="796B82EC" w14:textId="77777777" w:rsidR="007C1141" w:rsidRDefault="00000000">
      <w:r>
        <w:lastRenderedPageBreak/>
        <w:t>B. Phát biểu B</w:t>
      </w:r>
    </w:p>
    <w:p w14:paraId="2C8A9F5B" w14:textId="77777777" w:rsidR="007C1141" w:rsidRDefault="00000000">
      <w:r>
        <w:t>C. Phát biểu C</w:t>
      </w:r>
    </w:p>
    <w:p w14:paraId="5D103734" w14:textId="77777777" w:rsidR="007C1141" w:rsidRDefault="00000000">
      <w:r>
        <w:t>D. Phát biểu D</w:t>
      </w:r>
    </w:p>
    <w:p w14:paraId="5222BB3A" w14:textId="77777777" w:rsidR="007C1141" w:rsidRDefault="00000000">
      <w:r>
        <w:t>Đáp án đúng: A</w:t>
      </w:r>
    </w:p>
    <w:p w14:paraId="19758B25" w14:textId="77777777" w:rsidR="007C1141" w:rsidRDefault="00000000">
      <w:r>
        <w:t>Giải thích: Đây là kiến thức nền tảng quan trọng của chủ đề. Chủ đề liên quan: Bộ đếm.</w:t>
      </w:r>
    </w:p>
    <w:p w14:paraId="4D67D392" w14:textId="77777777" w:rsidR="007C1141" w:rsidRDefault="00000000">
      <w:pPr>
        <w:pStyle w:val="Heading2"/>
      </w:pPr>
      <w:r>
        <w:t>Câu 370 [Trung bình]</w:t>
      </w:r>
    </w:p>
    <w:p w14:paraId="232C6CAB" w14:textId="77777777" w:rsidR="007C1141" w:rsidRDefault="00000000">
      <w:r>
        <w:t>Trong Hệ hexa, đáp án nào chính xác nhất?</w:t>
      </w:r>
    </w:p>
    <w:p w14:paraId="7A51B3C9" w14:textId="77777777" w:rsidR="007C1141" w:rsidRDefault="00000000">
      <w:r>
        <w:t>A. Lựa chọn 1</w:t>
      </w:r>
    </w:p>
    <w:p w14:paraId="2B6B13CB" w14:textId="77777777" w:rsidR="007C1141" w:rsidRDefault="00000000">
      <w:r>
        <w:t>B. Lựa chọn 2</w:t>
      </w:r>
    </w:p>
    <w:p w14:paraId="45E30A45" w14:textId="77777777" w:rsidR="007C1141" w:rsidRDefault="00000000">
      <w:r>
        <w:t>C. Lựa chọn 3</w:t>
      </w:r>
    </w:p>
    <w:p w14:paraId="320DC365" w14:textId="77777777" w:rsidR="007C1141" w:rsidRDefault="00000000">
      <w:r>
        <w:t>D. Lựa chọn 4</w:t>
      </w:r>
    </w:p>
    <w:p w14:paraId="550DDAB9" w14:textId="77777777" w:rsidR="007C1141" w:rsidRDefault="00000000">
      <w:r>
        <w:t>Đáp án đúng: B</w:t>
      </w:r>
    </w:p>
    <w:p w14:paraId="0F8CCDAB" w14:textId="77777777" w:rsidR="007C1141" w:rsidRDefault="00000000">
      <w:r>
        <w:t>Giải thích: Đáp án đúng phản ánh nguyên lý cơ bản của nội dung này. Chủ đề liên quan: Hệ hexa.</w:t>
      </w:r>
    </w:p>
    <w:p w14:paraId="27BAC029" w14:textId="77777777" w:rsidR="007C1141" w:rsidRDefault="00000000">
      <w:pPr>
        <w:pStyle w:val="Heading2"/>
      </w:pPr>
      <w:r>
        <w:t>Câu 371 [Khá]</w:t>
      </w:r>
    </w:p>
    <w:p w14:paraId="426AB0B9" w14:textId="77777777" w:rsidR="007C1141" w:rsidRDefault="00000000">
      <w:r>
        <w:t>Khẳng định nào đúng về Decoder?</w:t>
      </w:r>
    </w:p>
    <w:p w14:paraId="120A7C28" w14:textId="77777777" w:rsidR="007C1141" w:rsidRDefault="00000000">
      <w:r>
        <w:t>A. Phát biểu A</w:t>
      </w:r>
    </w:p>
    <w:p w14:paraId="3749C0EE" w14:textId="77777777" w:rsidR="007C1141" w:rsidRDefault="00000000">
      <w:r>
        <w:t>B. Phát biểu B</w:t>
      </w:r>
    </w:p>
    <w:p w14:paraId="237B3F5B" w14:textId="77777777" w:rsidR="007C1141" w:rsidRDefault="00000000">
      <w:r>
        <w:t>C. Phát biểu C</w:t>
      </w:r>
    </w:p>
    <w:p w14:paraId="4A3A582E" w14:textId="77777777" w:rsidR="007C1141" w:rsidRDefault="00000000">
      <w:r>
        <w:t>D. Phát biểu D</w:t>
      </w:r>
    </w:p>
    <w:p w14:paraId="3B55B98C" w14:textId="77777777" w:rsidR="007C1141" w:rsidRDefault="00000000">
      <w:r>
        <w:t>Đáp án đúng: A</w:t>
      </w:r>
    </w:p>
    <w:p w14:paraId="62BC0BB8" w14:textId="77777777" w:rsidR="007C1141" w:rsidRDefault="00000000">
      <w:r>
        <w:t>Giải thích: Đây là kiến thức nền tảng quan trọng của chủ đề. Chủ đề liên quan: Decoder.</w:t>
      </w:r>
    </w:p>
    <w:p w14:paraId="631A8635" w14:textId="77777777" w:rsidR="007C1141" w:rsidRDefault="00000000">
      <w:pPr>
        <w:pStyle w:val="Heading2"/>
      </w:pPr>
      <w:r>
        <w:t>Câu 372 [Nâng cao]</w:t>
      </w:r>
    </w:p>
    <w:p w14:paraId="0B9B7C78" w14:textId="77777777" w:rsidR="007C1141" w:rsidRDefault="00000000">
      <w:r>
        <w:t>Trong Decoder, đáp án nào chính xác nhất?</w:t>
      </w:r>
    </w:p>
    <w:p w14:paraId="6702B992" w14:textId="77777777" w:rsidR="007C1141" w:rsidRDefault="00000000">
      <w:r>
        <w:t>A. Lựa chọn 1</w:t>
      </w:r>
    </w:p>
    <w:p w14:paraId="6E95F5CB" w14:textId="77777777" w:rsidR="007C1141" w:rsidRDefault="00000000">
      <w:r>
        <w:t>B. Lựa chọn 2</w:t>
      </w:r>
    </w:p>
    <w:p w14:paraId="0A037232" w14:textId="77777777" w:rsidR="007C1141" w:rsidRDefault="00000000">
      <w:r>
        <w:t>C. Lựa chọn 3</w:t>
      </w:r>
    </w:p>
    <w:p w14:paraId="4140AEF9" w14:textId="77777777" w:rsidR="007C1141" w:rsidRDefault="00000000">
      <w:r>
        <w:lastRenderedPageBreak/>
        <w:t>D. Lựa chọn 4</w:t>
      </w:r>
    </w:p>
    <w:p w14:paraId="698552E2" w14:textId="77777777" w:rsidR="007C1141" w:rsidRDefault="00000000">
      <w:r>
        <w:t>Đáp án đúng: B</w:t>
      </w:r>
    </w:p>
    <w:p w14:paraId="3AC98C6E" w14:textId="77777777" w:rsidR="007C1141" w:rsidRDefault="00000000">
      <w:r>
        <w:t>Giải thích: Đáp án đúng phản ánh nguyên lý cơ bản của nội dung này. Chủ đề liên quan: Decoder.</w:t>
      </w:r>
    </w:p>
    <w:p w14:paraId="611D3A1E" w14:textId="77777777" w:rsidR="007C1141" w:rsidRDefault="00000000">
      <w:pPr>
        <w:pStyle w:val="Heading2"/>
      </w:pPr>
      <w:r>
        <w:t>Câu 373 [Cơ bản]</w:t>
      </w:r>
    </w:p>
    <w:p w14:paraId="394B68CA" w14:textId="77777777" w:rsidR="007C1141" w:rsidRDefault="00000000">
      <w:r>
        <w:t>Trong Cổng logic, đáp án nào chính xác nhất?</w:t>
      </w:r>
    </w:p>
    <w:p w14:paraId="1CFFE9B2" w14:textId="77777777" w:rsidR="007C1141" w:rsidRDefault="00000000">
      <w:r>
        <w:t>A. Lựa chọn 1</w:t>
      </w:r>
    </w:p>
    <w:p w14:paraId="20B5231D" w14:textId="77777777" w:rsidR="007C1141" w:rsidRDefault="00000000">
      <w:r>
        <w:t>B. Lựa chọn 2</w:t>
      </w:r>
    </w:p>
    <w:p w14:paraId="6010D405" w14:textId="77777777" w:rsidR="007C1141" w:rsidRDefault="00000000">
      <w:r>
        <w:t>C. Lựa chọn 3</w:t>
      </w:r>
    </w:p>
    <w:p w14:paraId="00A29E69" w14:textId="77777777" w:rsidR="007C1141" w:rsidRDefault="00000000">
      <w:r>
        <w:t>D. Lựa chọn 4</w:t>
      </w:r>
    </w:p>
    <w:p w14:paraId="79A3C668" w14:textId="77777777" w:rsidR="007C1141" w:rsidRDefault="00000000">
      <w:r>
        <w:t>Đáp án đúng: B</w:t>
      </w:r>
    </w:p>
    <w:p w14:paraId="1AFF80B1" w14:textId="77777777" w:rsidR="007C1141" w:rsidRDefault="00000000">
      <w:r>
        <w:t>Giải thích: Đáp án đúng phản ánh nguyên lý cơ bản của nội dung này. Chủ đề liên quan: Cổng logic.</w:t>
      </w:r>
    </w:p>
    <w:p w14:paraId="56F8BD86" w14:textId="77777777" w:rsidR="007C1141" w:rsidRDefault="00000000">
      <w:pPr>
        <w:pStyle w:val="Heading2"/>
      </w:pPr>
      <w:r>
        <w:t>Câu 374 [Trung bình]</w:t>
      </w:r>
    </w:p>
    <w:p w14:paraId="1F8B9280" w14:textId="77777777" w:rsidR="007C1141" w:rsidRDefault="00000000">
      <w:r>
        <w:t>Trong Half Adder, đáp án nào chính xác nhất?</w:t>
      </w:r>
    </w:p>
    <w:p w14:paraId="488003A7" w14:textId="77777777" w:rsidR="007C1141" w:rsidRDefault="00000000">
      <w:r>
        <w:t>A. Lựa chọn 1</w:t>
      </w:r>
    </w:p>
    <w:p w14:paraId="7218FE9F" w14:textId="77777777" w:rsidR="007C1141" w:rsidRDefault="00000000">
      <w:r>
        <w:t>B. Lựa chọn 2</w:t>
      </w:r>
    </w:p>
    <w:p w14:paraId="43ED1B9D" w14:textId="77777777" w:rsidR="007C1141" w:rsidRDefault="00000000">
      <w:r>
        <w:t>C. Lựa chọn 3</w:t>
      </w:r>
    </w:p>
    <w:p w14:paraId="7A4927A1" w14:textId="77777777" w:rsidR="007C1141" w:rsidRDefault="00000000">
      <w:r>
        <w:t>D. Lựa chọn 4</w:t>
      </w:r>
    </w:p>
    <w:p w14:paraId="63824445" w14:textId="77777777" w:rsidR="007C1141" w:rsidRDefault="00000000">
      <w:r>
        <w:t>Đáp án đúng: B</w:t>
      </w:r>
    </w:p>
    <w:p w14:paraId="178203C7" w14:textId="77777777" w:rsidR="007C1141" w:rsidRDefault="00000000">
      <w:r>
        <w:t>Giải thích: Đáp án đúng phản ánh nguyên lý cơ bản của nội dung này. Chủ đề liên quan: Half Adder.</w:t>
      </w:r>
    </w:p>
    <w:p w14:paraId="71D7B4AB" w14:textId="77777777" w:rsidR="007C1141" w:rsidRDefault="00000000">
      <w:pPr>
        <w:pStyle w:val="Heading2"/>
      </w:pPr>
      <w:r>
        <w:t>Câu 375 [Khá]</w:t>
      </w:r>
    </w:p>
    <w:p w14:paraId="7B3AF9FB" w14:textId="77777777" w:rsidR="007C1141" w:rsidRDefault="00000000">
      <w:r>
        <w:t>Khẳng định nào đúng về Bộ đếm?</w:t>
      </w:r>
    </w:p>
    <w:p w14:paraId="209507C0" w14:textId="77777777" w:rsidR="007C1141" w:rsidRDefault="00000000">
      <w:r>
        <w:t>A. Phát biểu A</w:t>
      </w:r>
    </w:p>
    <w:p w14:paraId="10570414" w14:textId="77777777" w:rsidR="007C1141" w:rsidRDefault="00000000">
      <w:r>
        <w:t>B. Phát biểu B</w:t>
      </w:r>
    </w:p>
    <w:p w14:paraId="754436FF" w14:textId="77777777" w:rsidR="007C1141" w:rsidRDefault="00000000">
      <w:r>
        <w:t>C. Phát biểu C</w:t>
      </w:r>
    </w:p>
    <w:p w14:paraId="54FEDCA1" w14:textId="77777777" w:rsidR="007C1141" w:rsidRDefault="00000000">
      <w:r>
        <w:t>D. Phát biểu D</w:t>
      </w:r>
    </w:p>
    <w:p w14:paraId="50630067" w14:textId="77777777" w:rsidR="007C1141" w:rsidRDefault="00000000">
      <w:r>
        <w:lastRenderedPageBreak/>
        <w:t>Đáp án đúng: A</w:t>
      </w:r>
    </w:p>
    <w:p w14:paraId="01134930" w14:textId="77777777" w:rsidR="007C1141" w:rsidRDefault="00000000">
      <w:r>
        <w:t>Giải thích: Đây là kiến thức nền tảng quan trọng của chủ đề. Chủ đề liên quan: Bộ đếm.</w:t>
      </w:r>
    </w:p>
    <w:p w14:paraId="5BEB5AC7" w14:textId="77777777" w:rsidR="007C1141" w:rsidRDefault="00000000">
      <w:pPr>
        <w:pStyle w:val="Heading2"/>
      </w:pPr>
      <w:r>
        <w:t>Câu 376 [Nâng cao]</w:t>
      </w:r>
    </w:p>
    <w:p w14:paraId="6F0661CD" w14:textId="77777777" w:rsidR="007C1141" w:rsidRDefault="00000000">
      <w:r>
        <w:t>Trong MUX, đáp án nào chính xác nhất?</w:t>
      </w:r>
    </w:p>
    <w:p w14:paraId="62E2F526" w14:textId="77777777" w:rsidR="007C1141" w:rsidRDefault="00000000">
      <w:r>
        <w:t>A. Lựa chọn 1</w:t>
      </w:r>
    </w:p>
    <w:p w14:paraId="37E3A06D" w14:textId="77777777" w:rsidR="007C1141" w:rsidRDefault="00000000">
      <w:r>
        <w:t>B. Lựa chọn 2</w:t>
      </w:r>
    </w:p>
    <w:p w14:paraId="328E4579" w14:textId="77777777" w:rsidR="007C1141" w:rsidRDefault="00000000">
      <w:r>
        <w:t>C. Lựa chọn 3</w:t>
      </w:r>
    </w:p>
    <w:p w14:paraId="170BFE90" w14:textId="77777777" w:rsidR="007C1141" w:rsidRDefault="00000000">
      <w:r>
        <w:t>D. Lựa chọn 4</w:t>
      </w:r>
    </w:p>
    <w:p w14:paraId="4231985A" w14:textId="77777777" w:rsidR="007C1141" w:rsidRDefault="00000000">
      <w:r>
        <w:t>Đáp án đúng: B</w:t>
      </w:r>
    </w:p>
    <w:p w14:paraId="03AE9DD3" w14:textId="77777777" w:rsidR="007C1141" w:rsidRDefault="00000000">
      <w:r>
        <w:t>Giải thích: Đáp án đúng phản ánh nguyên lý cơ bản của nội dung này. Chủ đề liên quan: MUX.</w:t>
      </w:r>
    </w:p>
    <w:p w14:paraId="5CE9550F" w14:textId="77777777" w:rsidR="007C1141" w:rsidRDefault="00000000">
      <w:pPr>
        <w:pStyle w:val="Heading2"/>
      </w:pPr>
      <w:r>
        <w:t>Câu 377 [Cơ bản]</w:t>
      </w:r>
    </w:p>
    <w:p w14:paraId="7E70FD22" w14:textId="77777777" w:rsidR="007C1141" w:rsidRDefault="00000000">
      <w:r>
        <w:t>Trong Hệ nhị phân, đáp án nào chính xác nhất?</w:t>
      </w:r>
    </w:p>
    <w:p w14:paraId="4FABF5A4" w14:textId="77777777" w:rsidR="007C1141" w:rsidRDefault="00000000">
      <w:r>
        <w:t>A. Lựa chọn 1</w:t>
      </w:r>
    </w:p>
    <w:p w14:paraId="12FB6AD3" w14:textId="77777777" w:rsidR="007C1141" w:rsidRDefault="00000000">
      <w:r>
        <w:t>B. Lựa chọn 2</w:t>
      </w:r>
    </w:p>
    <w:p w14:paraId="523DD6C0" w14:textId="77777777" w:rsidR="007C1141" w:rsidRDefault="00000000">
      <w:r>
        <w:t>C. Lựa chọn 3</w:t>
      </w:r>
    </w:p>
    <w:p w14:paraId="29646323" w14:textId="77777777" w:rsidR="007C1141" w:rsidRDefault="00000000">
      <w:r>
        <w:t>D. Lựa chọn 4</w:t>
      </w:r>
    </w:p>
    <w:p w14:paraId="0B3BF1F6" w14:textId="77777777" w:rsidR="007C1141" w:rsidRDefault="00000000">
      <w:r>
        <w:t>Đáp án đúng: B</w:t>
      </w:r>
    </w:p>
    <w:p w14:paraId="15BE1F58" w14:textId="77777777" w:rsidR="007C1141" w:rsidRDefault="00000000">
      <w:r>
        <w:t>Giải thích: Đáp án đúng phản ánh nguyên lý cơ bản của nội dung này. Chủ đề liên quan: Hệ nhị phân.</w:t>
      </w:r>
    </w:p>
    <w:p w14:paraId="39C5368E" w14:textId="77777777" w:rsidR="007C1141" w:rsidRDefault="00000000">
      <w:pPr>
        <w:pStyle w:val="Heading2"/>
      </w:pPr>
      <w:r>
        <w:t>Câu 378 [Trung bình]</w:t>
      </w:r>
    </w:p>
    <w:p w14:paraId="5DCAB948" w14:textId="77777777" w:rsidR="007C1141" w:rsidRDefault="00000000">
      <w:r>
        <w:t>Trong Hệ thập phân, đáp án nào chính xác nhất?</w:t>
      </w:r>
    </w:p>
    <w:p w14:paraId="4532D4E0" w14:textId="77777777" w:rsidR="007C1141" w:rsidRDefault="00000000">
      <w:r>
        <w:t>A. Lựa chọn 1</w:t>
      </w:r>
    </w:p>
    <w:p w14:paraId="4A1D676C" w14:textId="77777777" w:rsidR="007C1141" w:rsidRDefault="00000000">
      <w:r>
        <w:t>B. Lựa chọn 2</w:t>
      </w:r>
    </w:p>
    <w:p w14:paraId="6515701A" w14:textId="77777777" w:rsidR="007C1141" w:rsidRDefault="00000000">
      <w:r>
        <w:t>C. Lựa chọn 3</w:t>
      </w:r>
    </w:p>
    <w:p w14:paraId="027A756F" w14:textId="77777777" w:rsidR="007C1141" w:rsidRDefault="00000000">
      <w:r>
        <w:t>D. Lựa chọn 4</w:t>
      </w:r>
    </w:p>
    <w:p w14:paraId="2EF7CA97" w14:textId="77777777" w:rsidR="007C1141" w:rsidRDefault="00000000">
      <w:r>
        <w:t>Đáp án đúng: B</w:t>
      </w:r>
    </w:p>
    <w:p w14:paraId="7323BD39" w14:textId="77777777" w:rsidR="007C1141" w:rsidRDefault="00000000">
      <w:r>
        <w:t>Giải thích: Đáp án đúng phản ánh nguyên lý cơ bản của nội dung này. Chủ đề liên quan: Hệ thập phân.</w:t>
      </w:r>
    </w:p>
    <w:p w14:paraId="3D1F37A8" w14:textId="77777777" w:rsidR="007C1141" w:rsidRDefault="00000000">
      <w:pPr>
        <w:pStyle w:val="Heading2"/>
      </w:pPr>
      <w:r>
        <w:lastRenderedPageBreak/>
        <w:t>Câu 379 [Khá]</w:t>
      </w:r>
    </w:p>
    <w:p w14:paraId="71A6FCEC" w14:textId="77777777" w:rsidR="007C1141" w:rsidRDefault="00000000">
      <w:r>
        <w:t>Trong Flip-Flop, đáp án nào chính xác nhất?</w:t>
      </w:r>
    </w:p>
    <w:p w14:paraId="2E41E238" w14:textId="77777777" w:rsidR="007C1141" w:rsidRDefault="00000000">
      <w:r>
        <w:t>A. Lựa chọn 1</w:t>
      </w:r>
    </w:p>
    <w:p w14:paraId="30905B2E" w14:textId="77777777" w:rsidR="007C1141" w:rsidRDefault="00000000">
      <w:r>
        <w:t>B. Lựa chọn 2</w:t>
      </w:r>
    </w:p>
    <w:p w14:paraId="2D06CF93" w14:textId="77777777" w:rsidR="007C1141" w:rsidRDefault="00000000">
      <w:r>
        <w:t>C. Lựa chọn 3</w:t>
      </w:r>
    </w:p>
    <w:p w14:paraId="79560866" w14:textId="77777777" w:rsidR="007C1141" w:rsidRDefault="00000000">
      <w:r>
        <w:t>D. Lựa chọn 4</w:t>
      </w:r>
    </w:p>
    <w:p w14:paraId="748D34A0" w14:textId="77777777" w:rsidR="007C1141" w:rsidRDefault="00000000">
      <w:r>
        <w:t>Đáp án đúng: B</w:t>
      </w:r>
    </w:p>
    <w:p w14:paraId="6828DCD4" w14:textId="77777777" w:rsidR="007C1141" w:rsidRDefault="00000000">
      <w:r>
        <w:t>Giải thích: Đáp án đúng phản ánh nguyên lý cơ bản của nội dung này. Chủ đề liên quan: Flip-Flop.</w:t>
      </w:r>
    </w:p>
    <w:p w14:paraId="02AC90DA" w14:textId="77777777" w:rsidR="007C1141" w:rsidRDefault="00000000">
      <w:pPr>
        <w:pStyle w:val="Heading2"/>
      </w:pPr>
      <w:r>
        <w:t>Câu 380 [Nâng cao]</w:t>
      </w:r>
    </w:p>
    <w:p w14:paraId="313DBAE3" w14:textId="77777777" w:rsidR="007C1141" w:rsidRDefault="00000000">
      <w:r>
        <w:t>Khẳng định nào đúng về Mạch dãy?</w:t>
      </w:r>
    </w:p>
    <w:p w14:paraId="28375915" w14:textId="77777777" w:rsidR="007C1141" w:rsidRDefault="00000000">
      <w:r>
        <w:t>A. Phát biểu A</w:t>
      </w:r>
    </w:p>
    <w:p w14:paraId="6E613119" w14:textId="77777777" w:rsidR="007C1141" w:rsidRDefault="00000000">
      <w:r>
        <w:t>B. Phát biểu B</w:t>
      </w:r>
    </w:p>
    <w:p w14:paraId="21A58E4F" w14:textId="77777777" w:rsidR="007C1141" w:rsidRDefault="00000000">
      <w:r>
        <w:t>C. Phát biểu C</w:t>
      </w:r>
    </w:p>
    <w:p w14:paraId="67513AD9" w14:textId="77777777" w:rsidR="007C1141" w:rsidRDefault="00000000">
      <w:r>
        <w:t>D. Phát biểu D</w:t>
      </w:r>
    </w:p>
    <w:p w14:paraId="324B81FB" w14:textId="77777777" w:rsidR="007C1141" w:rsidRDefault="00000000">
      <w:r>
        <w:t>Đáp án đúng: A</w:t>
      </w:r>
    </w:p>
    <w:p w14:paraId="15C64A49" w14:textId="77777777" w:rsidR="007C1141" w:rsidRDefault="00000000">
      <w:r>
        <w:t>Giải thích: Đây là kiến thức nền tảng quan trọng của chủ đề. Chủ đề liên quan: Mạch dãy.</w:t>
      </w:r>
    </w:p>
    <w:p w14:paraId="731C8CA9" w14:textId="77777777" w:rsidR="007C1141" w:rsidRDefault="00000000">
      <w:pPr>
        <w:pStyle w:val="Heading2"/>
      </w:pPr>
      <w:r>
        <w:t>Câu 381 [Cơ bản]</w:t>
      </w:r>
    </w:p>
    <w:p w14:paraId="294D2DCD" w14:textId="77777777" w:rsidR="007C1141" w:rsidRDefault="00000000">
      <w:r>
        <w:t>Trong Hệ nhị phân, đáp án nào chính xác nhất?</w:t>
      </w:r>
    </w:p>
    <w:p w14:paraId="10E2D570" w14:textId="77777777" w:rsidR="007C1141" w:rsidRDefault="00000000">
      <w:r>
        <w:t>A. Lựa chọn 1</w:t>
      </w:r>
    </w:p>
    <w:p w14:paraId="6922D37F" w14:textId="77777777" w:rsidR="007C1141" w:rsidRDefault="00000000">
      <w:r>
        <w:t>B. Lựa chọn 2</w:t>
      </w:r>
    </w:p>
    <w:p w14:paraId="7818969C" w14:textId="77777777" w:rsidR="007C1141" w:rsidRDefault="00000000">
      <w:r>
        <w:t>C. Lựa chọn 3</w:t>
      </w:r>
    </w:p>
    <w:p w14:paraId="6256D8F4" w14:textId="77777777" w:rsidR="007C1141" w:rsidRDefault="00000000">
      <w:r>
        <w:t>D. Lựa chọn 4</w:t>
      </w:r>
    </w:p>
    <w:p w14:paraId="38CDF344" w14:textId="77777777" w:rsidR="007C1141" w:rsidRDefault="00000000">
      <w:r>
        <w:t>Đáp án đúng: B</w:t>
      </w:r>
    </w:p>
    <w:p w14:paraId="4FFA3D63" w14:textId="77777777" w:rsidR="007C1141" w:rsidRDefault="00000000">
      <w:r>
        <w:t>Giải thích: Đáp án đúng phản ánh nguyên lý cơ bản của nội dung này. Chủ đề liên quan: Hệ nhị phân.</w:t>
      </w:r>
    </w:p>
    <w:p w14:paraId="4E11D5F5" w14:textId="77777777" w:rsidR="007C1141" w:rsidRDefault="00000000">
      <w:pPr>
        <w:pStyle w:val="Heading2"/>
      </w:pPr>
      <w:r>
        <w:t>Câu 382 [Trung bình]</w:t>
      </w:r>
    </w:p>
    <w:p w14:paraId="1D49ED6D" w14:textId="77777777" w:rsidR="007C1141" w:rsidRDefault="00000000">
      <w:r>
        <w:t>Trong Half Adder, đáp án nào chính xác nhất?</w:t>
      </w:r>
    </w:p>
    <w:p w14:paraId="382624C6" w14:textId="77777777" w:rsidR="007C1141" w:rsidRDefault="00000000">
      <w:r>
        <w:lastRenderedPageBreak/>
        <w:t>A. Lựa chọn 1</w:t>
      </w:r>
    </w:p>
    <w:p w14:paraId="2A5D7FEC" w14:textId="77777777" w:rsidR="007C1141" w:rsidRDefault="00000000">
      <w:r>
        <w:t>B. Lựa chọn 2</w:t>
      </w:r>
    </w:p>
    <w:p w14:paraId="600138DB" w14:textId="77777777" w:rsidR="007C1141" w:rsidRDefault="00000000">
      <w:r>
        <w:t>C. Lựa chọn 3</w:t>
      </w:r>
    </w:p>
    <w:p w14:paraId="29EF0546" w14:textId="77777777" w:rsidR="007C1141" w:rsidRDefault="00000000">
      <w:r>
        <w:t>D. Lựa chọn 4</w:t>
      </w:r>
    </w:p>
    <w:p w14:paraId="51AA0E7E" w14:textId="77777777" w:rsidR="007C1141" w:rsidRDefault="00000000">
      <w:r>
        <w:t>Đáp án đúng: B</w:t>
      </w:r>
    </w:p>
    <w:p w14:paraId="03FADD3B" w14:textId="77777777" w:rsidR="007C1141" w:rsidRDefault="00000000">
      <w:r>
        <w:t>Giải thích: Đáp án đúng phản ánh nguyên lý cơ bản của nội dung này. Chủ đề liên quan: Half Adder.</w:t>
      </w:r>
    </w:p>
    <w:p w14:paraId="4A05D1A9" w14:textId="77777777" w:rsidR="007C1141" w:rsidRDefault="00000000">
      <w:pPr>
        <w:pStyle w:val="Heading2"/>
      </w:pPr>
      <w:r>
        <w:t>Câu 383 [Khá]</w:t>
      </w:r>
    </w:p>
    <w:p w14:paraId="5C492732" w14:textId="77777777" w:rsidR="007C1141" w:rsidRDefault="00000000">
      <w:r>
        <w:t>Khẳng định nào đúng về Flip-Flop?</w:t>
      </w:r>
    </w:p>
    <w:p w14:paraId="7D718B18" w14:textId="77777777" w:rsidR="007C1141" w:rsidRDefault="00000000">
      <w:r>
        <w:t>A. Phát biểu A</w:t>
      </w:r>
    </w:p>
    <w:p w14:paraId="07F20112" w14:textId="77777777" w:rsidR="007C1141" w:rsidRDefault="00000000">
      <w:r>
        <w:t>B. Phát biểu B</w:t>
      </w:r>
    </w:p>
    <w:p w14:paraId="6A1FD200" w14:textId="77777777" w:rsidR="007C1141" w:rsidRDefault="00000000">
      <w:r>
        <w:t>C. Phát biểu C</w:t>
      </w:r>
    </w:p>
    <w:p w14:paraId="61C82842" w14:textId="77777777" w:rsidR="007C1141" w:rsidRDefault="00000000">
      <w:r>
        <w:t>D. Phát biểu D</w:t>
      </w:r>
    </w:p>
    <w:p w14:paraId="56BD5925" w14:textId="77777777" w:rsidR="007C1141" w:rsidRDefault="00000000">
      <w:r>
        <w:t>Đáp án đúng: A</w:t>
      </w:r>
    </w:p>
    <w:p w14:paraId="3911D33B" w14:textId="77777777" w:rsidR="007C1141" w:rsidRDefault="00000000">
      <w:r>
        <w:t>Giải thích: Đây là kiến thức nền tảng quan trọng của chủ đề. Chủ đề liên quan: Flip-Flop.</w:t>
      </w:r>
    </w:p>
    <w:p w14:paraId="7BE162C2" w14:textId="77777777" w:rsidR="007C1141" w:rsidRDefault="00000000">
      <w:pPr>
        <w:pStyle w:val="Heading2"/>
      </w:pPr>
      <w:r>
        <w:t>Câu 384 [Nâng cao]</w:t>
      </w:r>
    </w:p>
    <w:p w14:paraId="1096B500" w14:textId="77777777" w:rsidR="007C1141" w:rsidRDefault="00000000">
      <w:r>
        <w:t>Trong Hệ thập phân, đáp án nào chính xác nhất?</w:t>
      </w:r>
    </w:p>
    <w:p w14:paraId="00AA72AF" w14:textId="77777777" w:rsidR="007C1141" w:rsidRDefault="00000000">
      <w:r>
        <w:t>A. Lựa chọn 1</w:t>
      </w:r>
    </w:p>
    <w:p w14:paraId="25FE4119" w14:textId="77777777" w:rsidR="007C1141" w:rsidRDefault="00000000">
      <w:r>
        <w:t>B. Lựa chọn 2</w:t>
      </w:r>
    </w:p>
    <w:p w14:paraId="2614254A" w14:textId="77777777" w:rsidR="007C1141" w:rsidRDefault="00000000">
      <w:r>
        <w:t>C. Lựa chọn 3</w:t>
      </w:r>
    </w:p>
    <w:p w14:paraId="6DE7589E" w14:textId="77777777" w:rsidR="007C1141" w:rsidRDefault="00000000">
      <w:r>
        <w:t>D. Lựa chọn 4</w:t>
      </w:r>
    </w:p>
    <w:p w14:paraId="5F3F8797" w14:textId="77777777" w:rsidR="007C1141" w:rsidRDefault="00000000">
      <w:r>
        <w:t>Đáp án đúng: B</w:t>
      </w:r>
    </w:p>
    <w:p w14:paraId="23419A87" w14:textId="77777777" w:rsidR="007C1141" w:rsidRDefault="00000000">
      <w:r>
        <w:t>Giải thích: Đáp án đúng phản ánh nguyên lý cơ bản của nội dung này. Chủ đề liên quan: Hệ thập phân.</w:t>
      </w:r>
    </w:p>
    <w:p w14:paraId="26D1EB63" w14:textId="77777777" w:rsidR="007C1141" w:rsidRDefault="00000000">
      <w:pPr>
        <w:pStyle w:val="Heading2"/>
      </w:pPr>
      <w:r>
        <w:t>Câu 385 [Cơ bản]</w:t>
      </w:r>
    </w:p>
    <w:p w14:paraId="5E3FED3C" w14:textId="77777777" w:rsidR="007C1141" w:rsidRDefault="00000000">
      <w:r>
        <w:t>Trong Hệ thập phân, đáp án nào chính xác nhất?</w:t>
      </w:r>
    </w:p>
    <w:p w14:paraId="557D0072" w14:textId="77777777" w:rsidR="007C1141" w:rsidRDefault="00000000">
      <w:r>
        <w:t>A. Lựa chọn 1</w:t>
      </w:r>
    </w:p>
    <w:p w14:paraId="3786F39A" w14:textId="77777777" w:rsidR="007C1141" w:rsidRDefault="00000000">
      <w:r>
        <w:t>B. Lựa chọn 2</w:t>
      </w:r>
    </w:p>
    <w:p w14:paraId="4F3C1AC9" w14:textId="77777777" w:rsidR="007C1141" w:rsidRDefault="00000000">
      <w:r>
        <w:lastRenderedPageBreak/>
        <w:t>C. Lựa chọn 3</w:t>
      </w:r>
    </w:p>
    <w:p w14:paraId="4FDC6191" w14:textId="77777777" w:rsidR="007C1141" w:rsidRDefault="00000000">
      <w:r>
        <w:t>D. Lựa chọn 4</w:t>
      </w:r>
    </w:p>
    <w:p w14:paraId="5497DBA1" w14:textId="77777777" w:rsidR="007C1141" w:rsidRDefault="00000000">
      <w:r>
        <w:t>Đáp án đúng: B</w:t>
      </w:r>
    </w:p>
    <w:p w14:paraId="60D1952A" w14:textId="77777777" w:rsidR="007C1141" w:rsidRDefault="00000000">
      <w:r>
        <w:t>Giải thích: Đáp án đúng phản ánh nguyên lý cơ bản của nội dung này. Chủ đề liên quan: Hệ thập phân.</w:t>
      </w:r>
    </w:p>
    <w:p w14:paraId="635458C1" w14:textId="77777777" w:rsidR="007C1141" w:rsidRDefault="00000000">
      <w:pPr>
        <w:pStyle w:val="Heading2"/>
      </w:pPr>
      <w:r>
        <w:t>Câu 386 [Trung bình]</w:t>
      </w:r>
    </w:p>
    <w:p w14:paraId="35DDBE8D" w14:textId="77777777" w:rsidR="007C1141" w:rsidRDefault="00000000">
      <w:r>
        <w:t>Trong MUX, đáp án nào chính xác nhất?</w:t>
      </w:r>
    </w:p>
    <w:p w14:paraId="16E40A48" w14:textId="77777777" w:rsidR="007C1141" w:rsidRDefault="00000000">
      <w:r>
        <w:t>A. Lựa chọn 1</w:t>
      </w:r>
    </w:p>
    <w:p w14:paraId="456B2494" w14:textId="77777777" w:rsidR="007C1141" w:rsidRDefault="00000000">
      <w:r>
        <w:t>B. Lựa chọn 2</w:t>
      </w:r>
    </w:p>
    <w:p w14:paraId="3A6712FD" w14:textId="77777777" w:rsidR="007C1141" w:rsidRDefault="00000000">
      <w:r>
        <w:t>C. Lựa chọn 3</w:t>
      </w:r>
    </w:p>
    <w:p w14:paraId="1F5049DB" w14:textId="77777777" w:rsidR="007C1141" w:rsidRDefault="00000000">
      <w:r>
        <w:t>D. Lựa chọn 4</w:t>
      </w:r>
    </w:p>
    <w:p w14:paraId="662E1725" w14:textId="77777777" w:rsidR="007C1141" w:rsidRDefault="00000000">
      <w:r>
        <w:t>Đáp án đúng: B</w:t>
      </w:r>
    </w:p>
    <w:p w14:paraId="113AD650" w14:textId="77777777" w:rsidR="007C1141" w:rsidRDefault="00000000">
      <w:r>
        <w:t>Giải thích: Đáp án đúng phản ánh nguyên lý cơ bản của nội dung này. Chủ đề liên quan: MUX.</w:t>
      </w:r>
    </w:p>
    <w:p w14:paraId="193C75CF" w14:textId="77777777" w:rsidR="007C1141" w:rsidRDefault="00000000">
      <w:pPr>
        <w:pStyle w:val="Heading2"/>
      </w:pPr>
      <w:r>
        <w:t>Câu 387 [Khá]</w:t>
      </w:r>
    </w:p>
    <w:p w14:paraId="3F804943" w14:textId="77777777" w:rsidR="007C1141" w:rsidRDefault="00000000">
      <w:r>
        <w:t>Khẳng định nào đúng về Đại số Boole?</w:t>
      </w:r>
    </w:p>
    <w:p w14:paraId="3787589F" w14:textId="77777777" w:rsidR="007C1141" w:rsidRDefault="00000000">
      <w:r>
        <w:t>A. Phát biểu A</w:t>
      </w:r>
    </w:p>
    <w:p w14:paraId="5E5F97F6" w14:textId="77777777" w:rsidR="007C1141" w:rsidRDefault="00000000">
      <w:r>
        <w:t>B. Phát biểu B</w:t>
      </w:r>
    </w:p>
    <w:p w14:paraId="1455AE28" w14:textId="77777777" w:rsidR="007C1141" w:rsidRDefault="00000000">
      <w:r>
        <w:t>C. Phát biểu C</w:t>
      </w:r>
    </w:p>
    <w:p w14:paraId="3606FCB0" w14:textId="77777777" w:rsidR="007C1141" w:rsidRDefault="00000000">
      <w:r>
        <w:t>D. Phát biểu D</w:t>
      </w:r>
    </w:p>
    <w:p w14:paraId="4518C2B4" w14:textId="77777777" w:rsidR="007C1141" w:rsidRDefault="00000000">
      <w:r>
        <w:t>Đáp án đúng: A</w:t>
      </w:r>
    </w:p>
    <w:p w14:paraId="61F25A44" w14:textId="77777777" w:rsidR="007C1141" w:rsidRDefault="00000000">
      <w:r>
        <w:t>Giải thích: Đây là kiến thức nền tảng quan trọng của chủ đề. Chủ đề liên quan: Đại số Boole.</w:t>
      </w:r>
    </w:p>
    <w:p w14:paraId="297DCB9B" w14:textId="77777777" w:rsidR="007C1141" w:rsidRDefault="00000000">
      <w:pPr>
        <w:pStyle w:val="Heading2"/>
      </w:pPr>
      <w:r>
        <w:t>Câu 388 [Nâng cao]</w:t>
      </w:r>
    </w:p>
    <w:p w14:paraId="59F8B82C" w14:textId="77777777" w:rsidR="007C1141" w:rsidRDefault="00000000">
      <w:r>
        <w:t>Trong Flip-Flop, đáp án nào chính xác nhất?</w:t>
      </w:r>
    </w:p>
    <w:p w14:paraId="35BE5909" w14:textId="77777777" w:rsidR="007C1141" w:rsidRDefault="00000000">
      <w:r>
        <w:t>A. Lựa chọn 1</w:t>
      </w:r>
    </w:p>
    <w:p w14:paraId="626A7B12" w14:textId="77777777" w:rsidR="007C1141" w:rsidRDefault="00000000">
      <w:r>
        <w:t>B. Lựa chọn 2</w:t>
      </w:r>
    </w:p>
    <w:p w14:paraId="2A004259" w14:textId="77777777" w:rsidR="007C1141" w:rsidRDefault="00000000">
      <w:r>
        <w:t>C. Lựa chọn 3</w:t>
      </w:r>
    </w:p>
    <w:p w14:paraId="66FE1DE1" w14:textId="77777777" w:rsidR="007C1141" w:rsidRDefault="00000000">
      <w:r>
        <w:t>D. Lựa chọn 4</w:t>
      </w:r>
    </w:p>
    <w:p w14:paraId="3DCD40DE" w14:textId="77777777" w:rsidR="007C1141" w:rsidRDefault="00000000">
      <w:r>
        <w:lastRenderedPageBreak/>
        <w:t>Đáp án đúng: B</w:t>
      </w:r>
    </w:p>
    <w:p w14:paraId="063E4F5B" w14:textId="77777777" w:rsidR="007C1141" w:rsidRDefault="00000000">
      <w:r>
        <w:t>Giải thích: Đáp án đúng phản ánh nguyên lý cơ bản của nội dung này. Chủ đề liên quan: Flip-Flop.</w:t>
      </w:r>
    </w:p>
    <w:p w14:paraId="1F770D35" w14:textId="77777777" w:rsidR="007C1141" w:rsidRDefault="00000000">
      <w:pPr>
        <w:pStyle w:val="Heading2"/>
      </w:pPr>
      <w:r>
        <w:t>Câu 389 [Cơ bản]</w:t>
      </w:r>
    </w:p>
    <w:p w14:paraId="3542781B" w14:textId="77777777" w:rsidR="007C1141" w:rsidRDefault="00000000">
      <w:r>
        <w:t>Trong Bộ đếm, đáp án nào chính xác nhất?</w:t>
      </w:r>
    </w:p>
    <w:p w14:paraId="52067315" w14:textId="77777777" w:rsidR="007C1141" w:rsidRDefault="00000000">
      <w:r>
        <w:t>A. Lựa chọn 1</w:t>
      </w:r>
    </w:p>
    <w:p w14:paraId="5C79CD36" w14:textId="77777777" w:rsidR="007C1141" w:rsidRDefault="00000000">
      <w:r>
        <w:t>B. Lựa chọn 2</w:t>
      </w:r>
    </w:p>
    <w:p w14:paraId="47C26FA0" w14:textId="77777777" w:rsidR="007C1141" w:rsidRDefault="00000000">
      <w:r>
        <w:t>C. Lựa chọn 3</w:t>
      </w:r>
    </w:p>
    <w:p w14:paraId="09413342" w14:textId="77777777" w:rsidR="007C1141" w:rsidRDefault="00000000">
      <w:r>
        <w:t>D. Lựa chọn 4</w:t>
      </w:r>
    </w:p>
    <w:p w14:paraId="25580E32" w14:textId="77777777" w:rsidR="007C1141" w:rsidRDefault="00000000">
      <w:r>
        <w:t>Đáp án đúng: B</w:t>
      </w:r>
    </w:p>
    <w:p w14:paraId="3E2555E0" w14:textId="77777777" w:rsidR="007C1141" w:rsidRDefault="00000000">
      <w:r>
        <w:t>Giải thích: Đáp án đúng phản ánh nguyên lý cơ bản của nội dung này. Chủ đề liên quan: Bộ đếm.</w:t>
      </w:r>
    </w:p>
    <w:p w14:paraId="395C57AE" w14:textId="77777777" w:rsidR="007C1141" w:rsidRDefault="00000000">
      <w:pPr>
        <w:pStyle w:val="Heading2"/>
      </w:pPr>
      <w:r>
        <w:t>Câu 390 [Trung bình]</w:t>
      </w:r>
    </w:p>
    <w:p w14:paraId="269C77DE" w14:textId="77777777" w:rsidR="007C1141" w:rsidRDefault="00000000">
      <w:r>
        <w:t>Khẳng định nào đúng về Bộ đếm?</w:t>
      </w:r>
    </w:p>
    <w:p w14:paraId="5BAF4854" w14:textId="77777777" w:rsidR="007C1141" w:rsidRDefault="00000000">
      <w:r>
        <w:t>A. Phát biểu A</w:t>
      </w:r>
    </w:p>
    <w:p w14:paraId="6E769FB2" w14:textId="77777777" w:rsidR="007C1141" w:rsidRDefault="00000000">
      <w:r>
        <w:t>B. Phát biểu B</w:t>
      </w:r>
    </w:p>
    <w:p w14:paraId="57D9600E" w14:textId="77777777" w:rsidR="007C1141" w:rsidRDefault="00000000">
      <w:r>
        <w:t>C. Phát biểu C</w:t>
      </w:r>
    </w:p>
    <w:p w14:paraId="4946E49C" w14:textId="77777777" w:rsidR="007C1141" w:rsidRDefault="00000000">
      <w:r>
        <w:t>D. Phát biểu D</w:t>
      </w:r>
    </w:p>
    <w:p w14:paraId="3FBD0140" w14:textId="77777777" w:rsidR="007C1141" w:rsidRDefault="00000000">
      <w:r>
        <w:t>Đáp án đúng: A</w:t>
      </w:r>
    </w:p>
    <w:p w14:paraId="50E5C027" w14:textId="77777777" w:rsidR="007C1141" w:rsidRDefault="00000000">
      <w:r>
        <w:t>Giải thích: Đây là kiến thức nền tảng quan trọng của chủ đề. Chủ đề liên quan: Bộ đếm.</w:t>
      </w:r>
    </w:p>
    <w:p w14:paraId="19097216" w14:textId="77777777" w:rsidR="007C1141" w:rsidRDefault="00000000">
      <w:pPr>
        <w:pStyle w:val="Heading2"/>
      </w:pPr>
      <w:r>
        <w:t>Câu 391 [Khá]</w:t>
      </w:r>
    </w:p>
    <w:p w14:paraId="1A6A6846" w14:textId="77777777" w:rsidR="007C1141" w:rsidRDefault="00000000">
      <w:r>
        <w:t>Khẳng định nào đúng về Bộ đếm?</w:t>
      </w:r>
    </w:p>
    <w:p w14:paraId="7F2EF455" w14:textId="77777777" w:rsidR="007C1141" w:rsidRDefault="00000000">
      <w:r>
        <w:t>A. Phát biểu A</w:t>
      </w:r>
    </w:p>
    <w:p w14:paraId="476055D8" w14:textId="77777777" w:rsidR="007C1141" w:rsidRDefault="00000000">
      <w:r>
        <w:t>B. Phát biểu B</w:t>
      </w:r>
    </w:p>
    <w:p w14:paraId="55CA07C6" w14:textId="77777777" w:rsidR="007C1141" w:rsidRDefault="00000000">
      <w:r>
        <w:t>C. Phát biểu C</w:t>
      </w:r>
    </w:p>
    <w:p w14:paraId="42991BA2" w14:textId="77777777" w:rsidR="007C1141" w:rsidRDefault="00000000">
      <w:r>
        <w:t>D. Phát biểu D</w:t>
      </w:r>
    </w:p>
    <w:p w14:paraId="06C5F47D" w14:textId="77777777" w:rsidR="007C1141" w:rsidRDefault="00000000">
      <w:r>
        <w:t>Đáp án đúng: A</w:t>
      </w:r>
    </w:p>
    <w:p w14:paraId="734122B1" w14:textId="77777777" w:rsidR="007C1141" w:rsidRDefault="00000000">
      <w:r>
        <w:t>Giải thích: Đây là kiến thức nền tảng quan trọng của chủ đề. Chủ đề liên quan: Bộ đếm.</w:t>
      </w:r>
    </w:p>
    <w:p w14:paraId="24DCE4DA" w14:textId="77777777" w:rsidR="007C1141" w:rsidRDefault="00000000">
      <w:pPr>
        <w:pStyle w:val="Heading2"/>
      </w:pPr>
      <w:r>
        <w:lastRenderedPageBreak/>
        <w:t>Câu 392 [Nâng cao]</w:t>
      </w:r>
    </w:p>
    <w:p w14:paraId="49443F1C" w14:textId="77777777" w:rsidR="007C1141" w:rsidRDefault="00000000">
      <w:r>
        <w:t>Trong Hệ nhị phân, đáp án nào chính xác nhất?</w:t>
      </w:r>
    </w:p>
    <w:p w14:paraId="5A35ECB0" w14:textId="77777777" w:rsidR="007C1141" w:rsidRDefault="00000000">
      <w:r>
        <w:t>A. Lựa chọn 1</w:t>
      </w:r>
    </w:p>
    <w:p w14:paraId="61C5FBC5" w14:textId="77777777" w:rsidR="007C1141" w:rsidRDefault="00000000">
      <w:r>
        <w:t>B. Lựa chọn 2</w:t>
      </w:r>
    </w:p>
    <w:p w14:paraId="03589A9F" w14:textId="77777777" w:rsidR="007C1141" w:rsidRDefault="00000000">
      <w:r>
        <w:t>C. Lựa chọn 3</w:t>
      </w:r>
    </w:p>
    <w:p w14:paraId="7930885F" w14:textId="77777777" w:rsidR="007C1141" w:rsidRDefault="00000000">
      <w:r>
        <w:t>D. Lựa chọn 4</w:t>
      </w:r>
    </w:p>
    <w:p w14:paraId="55EC90B5" w14:textId="77777777" w:rsidR="007C1141" w:rsidRDefault="00000000">
      <w:r>
        <w:t>Đáp án đúng: B</w:t>
      </w:r>
    </w:p>
    <w:p w14:paraId="6F7854AE" w14:textId="77777777" w:rsidR="007C1141" w:rsidRDefault="00000000">
      <w:r>
        <w:t>Giải thích: Đáp án đúng phản ánh nguyên lý cơ bản của nội dung này. Chủ đề liên quan: Hệ nhị phân.</w:t>
      </w:r>
    </w:p>
    <w:p w14:paraId="76558ABF" w14:textId="77777777" w:rsidR="007C1141" w:rsidRDefault="00000000">
      <w:pPr>
        <w:pStyle w:val="Heading2"/>
      </w:pPr>
      <w:r>
        <w:t>Câu 393 [Cơ bản]</w:t>
      </w:r>
    </w:p>
    <w:p w14:paraId="4AB8C52F" w14:textId="77777777" w:rsidR="007C1141" w:rsidRDefault="00000000">
      <w:r>
        <w:t>Khẳng định nào đúng về Decoder?</w:t>
      </w:r>
    </w:p>
    <w:p w14:paraId="2D718965" w14:textId="77777777" w:rsidR="007C1141" w:rsidRDefault="00000000">
      <w:r>
        <w:t>A. Phát biểu A</w:t>
      </w:r>
    </w:p>
    <w:p w14:paraId="77B0C20D" w14:textId="77777777" w:rsidR="007C1141" w:rsidRDefault="00000000">
      <w:r>
        <w:t>B. Phát biểu B</w:t>
      </w:r>
    </w:p>
    <w:p w14:paraId="53116F2C" w14:textId="77777777" w:rsidR="007C1141" w:rsidRDefault="00000000">
      <w:r>
        <w:t>C. Phát biểu C</w:t>
      </w:r>
    </w:p>
    <w:p w14:paraId="5EE2CDF7" w14:textId="77777777" w:rsidR="007C1141" w:rsidRDefault="00000000">
      <w:r>
        <w:t>D. Phát biểu D</w:t>
      </w:r>
    </w:p>
    <w:p w14:paraId="3E04548C" w14:textId="77777777" w:rsidR="007C1141" w:rsidRDefault="00000000">
      <w:r>
        <w:t>Đáp án đúng: A</w:t>
      </w:r>
    </w:p>
    <w:p w14:paraId="472C5434" w14:textId="77777777" w:rsidR="007C1141" w:rsidRDefault="00000000">
      <w:r>
        <w:t>Giải thích: Đây là kiến thức nền tảng quan trọng của chủ đề. Chủ đề liên quan: Decoder.</w:t>
      </w:r>
    </w:p>
    <w:p w14:paraId="0AA72476" w14:textId="77777777" w:rsidR="007C1141" w:rsidRDefault="00000000">
      <w:pPr>
        <w:pStyle w:val="Heading2"/>
      </w:pPr>
      <w:r>
        <w:t>Câu 394 [Trung bình]</w:t>
      </w:r>
    </w:p>
    <w:p w14:paraId="492E86FA" w14:textId="77777777" w:rsidR="007C1141" w:rsidRDefault="00000000">
      <w:r>
        <w:t>Trong Full Adder, đáp án nào chính xác nhất?</w:t>
      </w:r>
    </w:p>
    <w:p w14:paraId="18FD02EF" w14:textId="77777777" w:rsidR="007C1141" w:rsidRDefault="00000000">
      <w:r>
        <w:t>A. Lựa chọn 1</w:t>
      </w:r>
    </w:p>
    <w:p w14:paraId="3D6643B2" w14:textId="77777777" w:rsidR="007C1141" w:rsidRDefault="00000000">
      <w:r>
        <w:t>B. Lựa chọn 2</w:t>
      </w:r>
    </w:p>
    <w:p w14:paraId="173FD856" w14:textId="77777777" w:rsidR="007C1141" w:rsidRDefault="00000000">
      <w:r>
        <w:t>C. Lựa chọn 3</w:t>
      </w:r>
    </w:p>
    <w:p w14:paraId="075B1876" w14:textId="77777777" w:rsidR="007C1141" w:rsidRDefault="00000000">
      <w:r>
        <w:t>D. Lựa chọn 4</w:t>
      </w:r>
    </w:p>
    <w:p w14:paraId="4CC629B4" w14:textId="77777777" w:rsidR="007C1141" w:rsidRDefault="00000000">
      <w:r>
        <w:t>Đáp án đúng: B</w:t>
      </w:r>
    </w:p>
    <w:p w14:paraId="693AB920" w14:textId="77777777" w:rsidR="007C1141" w:rsidRDefault="00000000">
      <w:r>
        <w:t>Giải thích: Đáp án đúng phản ánh nguyên lý cơ bản của nội dung này. Chủ đề liên quan: Full Adder.</w:t>
      </w:r>
    </w:p>
    <w:p w14:paraId="0CDCFF8F" w14:textId="77777777" w:rsidR="007C1141" w:rsidRDefault="00000000">
      <w:pPr>
        <w:pStyle w:val="Heading2"/>
      </w:pPr>
      <w:r>
        <w:t>Câu 395 [Khá]</w:t>
      </w:r>
    </w:p>
    <w:p w14:paraId="1544B8E4" w14:textId="77777777" w:rsidR="007C1141" w:rsidRDefault="00000000">
      <w:r>
        <w:t>Khẳng định nào đúng về Flip-Flop?</w:t>
      </w:r>
    </w:p>
    <w:p w14:paraId="0875AF30" w14:textId="77777777" w:rsidR="007C1141" w:rsidRDefault="00000000">
      <w:r>
        <w:lastRenderedPageBreak/>
        <w:t>A. Phát biểu A</w:t>
      </w:r>
    </w:p>
    <w:p w14:paraId="25CE8C4C" w14:textId="77777777" w:rsidR="007C1141" w:rsidRDefault="00000000">
      <w:r>
        <w:t>B. Phát biểu B</w:t>
      </w:r>
    </w:p>
    <w:p w14:paraId="7FE8FA80" w14:textId="77777777" w:rsidR="007C1141" w:rsidRDefault="00000000">
      <w:r>
        <w:t>C. Phát biểu C</w:t>
      </w:r>
    </w:p>
    <w:p w14:paraId="27DEF7DD" w14:textId="77777777" w:rsidR="007C1141" w:rsidRDefault="00000000">
      <w:r>
        <w:t>D. Phát biểu D</w:t>
      </w:r>
    </w:p>
    <w:p w14:paraId="2FD79A66" w14:textId="77777777" w:rsidR="007C1141" w:rsidRDefault="00000000">
      <w:r>
        <w:t>Đáp án đúng: A</w:t>
      </w:r>
    </w:p>
    <w:p w14:paraId="7D4B0EF9" w14:textId="77777777" w:rsidR="007C1141" w:rsidRDefault="00000000">
      <w:r>
        <w:t>Giải thích: Đây là kiến thức nền tảng quan trọng của chủ đề. Chủ đề liên quan: Flip-Flop.</w:t>
      </w:r>
    </w:p>
    <w:p w14:paraId="438A5115" w14:textId="77777777" w:rsidR="007C1141" w:rsidRDefault="00000000">
      <w:pPr>
        <w:pStyle w:val="Heading2"/>
      </w:pPr>
      <w:r>
        <w:t>Câu 396 [Nâng cao]</w:t>
      </w:r>
    </w:p>
    <w:p w14:paraId="2C555864" w14:textId="77777777" w:rsidR="007C1141" w:rsidRDefault="00000000">
      <w:r>
        <w:t>Khẳng định nào đúng về Hệ hexa?</w:t>
      </w:r>
    </w:p>
    <w:p w14:paraId="612CABEC" w14:textId="77777777" w:rsidR="007C1141" w:rsidRDefault="00000000">
      <w:r>
        <w:t>A. Phát biểu A</w:t>
      </w:r>
    </w:p>
    <w:p w14:paraId="09CC7466" w14:textId="77777777" w:rsidR="007C1141" w:rsidRDefault="00000000">
      <w:r>
        <w:t>B. Phát biểu B</w:t>
      </w:r>
    </w:p>
    <w:p w14:paraId="039A239B" w14:textId="77777777" w:rsidR="007C1141" w:rsidRDefault="00000000">
      <w:r>
        <w:t>C. Phát biểu C</w:t>
      </w:r>
    </w:p>
    <w:p w14:paraId="4B54ADC6" w14:textId="77777777" w:rsidR="007C1141" w:rsidRDefault="00000000">
      <w:r>
        <w:t>D. Phát biểu D</w:t>
      </w:r>
    </w:p>
    <w:p w14:paraId="0A9B752D" w14:textId="77777777" w:rsidR="007C1141" w:rsidRDefault="00000000">
      <w:r>
        <w:t>Đáp án đúng: A</w:t>
      </w:r>
    </w:p>
    <w:p w14:paraId="08EAF693" w14:textId="77777777" w:rsidR="007C1141" w:rsidRDefault="00000000">
      <w:r>
        <w:t>Giải thích: Đây là kiến thức nền tảng quan trọng của chủ đề. Chủ đề liên quan: Hệ hexa.</w:t>
      </w:r>
    </w:p>
    <w:p w14:paraId="390213DC" w14:textId="77777777" w:rsidR="007C1141" w:rsidRDefault="00000000">
      <w:pPr>
        <w:pStyle w:val="Heading2"/>
      </w:pPr>
      <w:r>
        <w:t>Câu 397 [Cơ bản]</w:t>
      </w:r>
    </w:p>
    <w:p w14:paraId="1FC0AA14" w14:textId="77777777" w:rsidR="007C1141" w:rsidRDefault="00000000">
      <w:r>
        <w:t>Khẳng định nào đúng về Thanh ghi?</w:t>
      </w:r>
    </w:p>
    <w:p w14:paraId="3D497BDC" w14:textId="77777777" w:rsidR="007C1141" w:rsidRDefault="00000000">
      <w:r>
        <w:t>A. Phát biểu A</w:t>
      </w:r>
    </w:p>
    <w:p w14:paraId="47218269" w14:textId="77777777" w:rsidR="007C1141" w:rsidRDefault="00000000">
      <w:r>
        <w:t>B. Phát biểu B</w:t>
      </w:r>
    </w:p>
    <w:p w14:paraId="6B94C7AA" w14:textId="77777777" w:rsidR="007C1141" w:rsidRDefault="00000000">
      <w:r>
        <w:t>C. Phát biểu C</w:t>
      </w:r>
    </w:p>
    <w:p w14:paraId="45BCB693" w14:textId="77777777" w:rsidR="007C1141" w:rsidRDefault="00000000">
      <w:r>
        <w:t>D. Phát biểu D</w:t>
      </w:r>
    </w:p>
    <w:p w14:paraId="73B4FBF1" w14:textId="77777777" w:rsidR="007C1141" w:rsidRDefault="00000000">
      <w:r>
        <w:t>Đáp án đúng: A</w:t>
      </w:r>
    </w:p>
    <w:p w14:paraId="013244E4" w14:textId="77777777" w:rsidR="007C1141" w:rsidRDefault="00000000">
      <w:r>
        <w:t>Giải thích: Đây là kiến thức nền tảng quan trọng của chủ đề. Chủ đề liên quan: Thanh ghi.</w:t>
      </w:r>
    </w:p>
    <w:p w14:paraId="00898785" w14:textId="77777777" w:rsidR="007C1141" w:rsidRDefault="00000000">
      <w:pPr>
        <w:pStyle w:val="Heading2"/>
      </w:pPr>
      <w:r>
        <w:t>Câu 398 [Trung bình]</w:t>
      </w:r>
    </w:p>
    <w:p w14:paraId="37209EA2" w14:textId="77777777" w:rsidR="007C1141" w:rsidRDefault="00000000">
      <w:r>
        <w:t>Trong Chuyển đổi hệ đếm, đáp án nào chính xác nhất?</w:t>
      </w:r>
    </w:p>
    <w:p w14:paraId="79727D5B" w14:textId="77777777" w:rsidR="007C1141" w:rsidRDefault="00000000">
      <w:r>
        <w:t>A. Lựa chọn 1</w:t>
      </w:r>
    </w:p>
    <w:p w14:paraId="38400F1C" w14:textId="77777777" w:rsidR="007C1141" w:rsidRDefault="00000000">
      <w:r>
        <w:t>B. Lựa chọn 2</w:t>
      </w:r>
    </w:p>
    <w:p w14:paraId="0C90732D" w14:textId="77777777" w:rsidR="007C1141" w:rsidRDefault="00000000">
      <w:r>
        <w:t>C. Lựa chọn 3</w:t>
      </w:r>
    </w:p>
    <w:p w14:paraId="1C9F3C33" w14:textId="77777777" w:rsidR="007C1141" w:rsidRDefault="00000000">
      <w:r>
        <w:lastRenderedPageBreak/>
        <w:t>D. Lựa chọn 4</w:t>
      </w:r>
    </w:p>
    <w:p w14:paraId="23D52282" w14:textId="77777777" w:rsidR="007C1141" w:rsidRDefault="00000000">
      <w:r>
        <w:t>Đáp án đúng: B</w:t>
      </w:r>
    </w:p>
    <w:p w14:paraId="42998E9F" w14:textId="77777777" w:rsidR="007C1141" w:rsidRDefault="00000000">
      <w:r>
        <w:t>Giải thích: Đáp án đúng phản ánh nguyên lý cơ bản của nội dung này. Chủ đề liên quan: Chuyển đổi hệ đếm.</w:t>
      </w:r>
    </w:p>
    <w:p w14:paraId="180148D9" w14:textId="77777777" w:rsidR="007C1141" w:rsidRDefault="00000000">
      <w:pPr>
        <w:pStyle w:val="Heading2"/>
      </w:pPr>
      <w:r>
        <w:t>Câu 399 [Khá]</w:t>
      </w:r>
    </w:p>
    <w:p w14:paraId="04547391" w14:textId="77777777" w:rsidR="007C1141" w:rsidRDefault="00000000">
      <w:r>
        <w:t>Trong Bộ đếm, đáp án nào chính xác nhất?</w:t>
      </w:r>
    </w:p>
    <w:p w14:paraId="36E24723" w14:textId="77777777" w:rsidR="007C1141" w:rsidRDefault="00000000">
      <w:r>
        <w:t>A. Lựa chọn 1</w:t>
      </w:r>
    </w:p>
    <w:p w14:paraId="21CFCBCE" w14:textId="77777777" w:rsidR="007C1141" w:rsidRDefault="00000000">
      <w:r>
        <w:t>B. Lựa chọn 2</w:t>
      </w:r>
    </w:p>
    <w:p w14:paraId="3BCA5941" w14:textId="77777777" w:rsidR="007C1141" w:rsidRDefault="00000000">
      <w:r>
        <w:t>C. Lựa chọn 3</w:t>
      </w:r>
    </w:p>
    <w:p w14:paraId="5CCEEE06" w14:textId="77777777" w:rsidR="007C1141" w:rsidRDefault="00000000">
      <w:r>
        <w:t>D. Lựa chọn 4</w:t>
      </w:r>
    </w:p>
    <w:p w14:paraId="098E4D1A" w14:textId="77777777" w:rsidR="007C1141" w:rsidRDefault="00000000">
      <w:r>
        <w:t>Đáp án đúng: B</w:t>
      </w:r>
    </w:p>
    <w:p w14:paraId="333087A8" w14:textId="77777777" w:rsidR="007C1141" w:rsidRDefault="00000000">
      <w:r>
        <w:t>Giải thích: Đáp án đúng phản ánh nguyên lý cơ bản của nội dung này. Chủ đề liên quan: Bộ đếm.</w:t>
      </w:r>
    </w:p>
    <w:p w14:paraId="67D10E1F" w14:textId="77777777" w:rsidR="007C1141" w:rsidRDefault="00000000">
      <w:pPr>
        <w:pStyle w:val="Heading2"/>
      </w:pPr>
      <w:r>
        <w:t>Câu 400 [Nâng cao]</w:t>
      </w:r>
    </w:p>
    <w:p w14:paraId="5A17B026" w14:textId="77777777" w:rsidR="007C1141" w:rsidRDefault="00000000">
      <w:r>
        <w:t>Trong Hệ hexa, đáp án nào chính xác nhất?</w:t>
      </w:r>
    </w:p>
    <w:p w14:paraId="59CD896E" w14:textId="77777777" w:rsidR="007C1141" w:rsidRDefault="00000000">
      <w:r>
        <w:t>A. Lựa chọn 1</w:t>
      </w:r>
    </w:p>
    <w:p w14:paraId="3D1E22D1" w14:textId="77777777" w:rsidR="007C1141" w:rsidRDefault="00000000">
      <w:r>
        <w:t>B. Lựa chọn 2</w:t>
      </w:r>
    </w:p>
    <w:p w14:paraId="482A8E4E" w14:textId="77777777" w:rsidR="007C1141" w:rsidRDefault="00000000">
      <w:r>
        <w:t>C. Lựa chọn 3</w:t>
      </w:r>
    </w:p>
    <w:p w14:paraId="23A23322" w14:textId="77777777" w:rsidR="007C1141" w:rsidRDefault="00000000">
      <w:r>
        <w:t>D. Lựa chọn 4</w:t>
      </w:r>
    </w:p>
    <w:p w14:paraId="20906F4D" w14:textId="77777777" w:rsidR="007C1141" w:rsidRDefault="00000000">
      <w:r>
        <w:t>Đáp án đúng: B</w:t>
      </w:r>
    </w:p>
    <w:p w14:paraId="600AAF8B" w14:textId="77777777" w:rsidR="007C1141" w:rsidRDefault="00000000">
      <w:r>
        <w:t>Giải thích: Đáp án đúng phản ánh nguyên lý cơ bản của nội dung này. Chủ đề liên quan: Hệ hexa.</w:t>
      </w:r>
    </w:p>
    <w:p w14:paraId="14FD47C8" w14:textId="77777777" w:rsidR="007C1141" w:rsidRDefault="00000000">
      <w:pPr>
        <w:pStyle w:val="Heading2"/>
      </w:pPr>
      <w:r>
        <w:t>Câu 401 [Cơ bản]</w:t>
      </w:r>
    </w:p>
    <w:p w14:paraId="53B786CB" w14:textId="77777777" w:rsidR="007C1141" w:rsidRDefault="00000000">
      <w:r>
        <w:t>Khẳng định nào đúng về Half Adder?</w:t>
      </w:r>
    </w:p>
    <w:p w14:paraId="42BAE9FF" w14:textId="77777777" w:rsidR="007C1141" w:rsidRDefault="00000000">
      <w:r>
        <w:t>A. Phát biểu A</w:t>
      </w:r>
    </w:p>
    <w:p w14:paraId="17AFA3B8" w14:textId="77777777" w:rsidR="007C1141" w:rsidRDefault="00000000">
      <w:r>
        <w:t>B. Phát biểu B</w:t>
      </w:r>
    </w:p>
    <w:p w14:paraId="482899A4" w14:textId="77777777" w:rsidR="007C1141" w:rsidRDefault="00000000">
      <w:r>
        <w:t>C. Phát biểu C</w:t>
      </w:r>
    </w:p>
    <w:p w14:paraId="589B1393" w14:textId="77777777" w:rsidR="007C1141" w:rsidRDefault="00000000">
      <w:r>
        <w:t>D. Phát biểu D</w:t>
      </w:r>
    </w:p>
    <w:p w14:paraId="504AD6ED" w14:textId="77777777" w:rsidR="007C1141" w:rsidRDefault="00000000">
      <w:r>
        <w:lastRenderedPageBreak/>
        <w:t>Đáp án đúng: A</w:t>
      </w:r>
    </w:p>
    <w:p w14:paraId="62242AD8" w14:textId="77777777" w:rsidR="007C1141" w:rsidRDefault="00000000">
      <w:r>
        <w:t>Giải thích: Đây là kiến thức nền tảng quan trọng của chủ đề. Chủ đề liên quan: Half Adder.</w:t>
      </w:r>
    </w:p>
    <w:p w14:paraId="208C9E20" w14:textId="77777777" w:rsidR="007C1141" w:rsidRDefault="00000000">
      <w:pPr>
        <w:pStyle w:val="Heading2"/>
      </w:pPr>
      <w:r>
        <w:t>Câu 402 [Trung bình]</w:t>
      </w:r>
    </w:p>
    <w:p w14:paraId="4D9AFC8E" w14:textId="77777777" w:rsidR="007C1141" w:rsidRDefault="00000000">
      <w:r>
        <w:t>Trong Hệ nhị phân, đáp án nào chính xác nhất?</w:t>
      </w:r>
    </w:p>
    <w:p w14:paraId="4DD79FA3" w14:textId="77777777" w:rsidR="007C1141" w:rsidRDefault="00000000">
      <w:r>
        <w:t>A. Lựa chọn 1</w:t>
      </w:r>
    </w:p>
    <w:p w14:paraId="64141810" w14:textId="77777777" w:rsidR="007C1141" w:rsidRDefault="00000000">
      <w:r>
        <w:t>B. Lựa chọn 2</w:t>
      </w:r>
    </w:p>
    <w:p w14:paraId="71EC1492" w14:textId="77777777" w:rsidR="007C1141" w:rsidRDefault="00000000">
      <w:r>
        <w:t>C. Lựa chọn 3</w:t>
      </w:r>
    </w:p>
    <w:p w14:paraId="08DE216C" w14:textId="77777777" w:rsidR="007C1141" w:rsidRDefault="00000000">
      <w:r>
        <w:t>D. Lựa chọn 4</w:t>
      </w:r>
    </w:p>
    <w:p w14:paraId="4CB4F3CA" w14:textId="77777777" w:rsidR="007C1141" w:rsidRDefault="00000000">
      <w:r>
        <w:t>Đáp án đúng: B</w:t>
      </w:r>
    </w:p>
    <w:p w14:paraId="54F97821" w14:textId="77777777" w:rsidR="007C1141" w:rsidRDefault="00000000">
      <w:r>
        <w:t>Giải thích: Đáp án đúng phản ánh nguyên lý cơ bản của nội dung này. Chủ đề liên quan: Hệ nhị phân.</w:t>
      </w:r>
    </w:p>
    <w:p w14:paraId="01826B79" w14:textId="77777777" w:rsidR="007C1141" w:rsidRDefault="00000000">
      <w:pPr>
        <w:pStyle w:val="Heading2"/>
      </w:pPr>
      <w:r>
        <w:t>Câu 403 [Khá]</w:t>
      </w:r>
    </w:p>
    <w:p w14:paraId="0361C080" w14:textId="77777777" w:rsidR="007C1141" w:rsidRDefault="00000000">
      <w:r>
        <w:t>Trong Decoder, đáp án nào chính xác nhất?</w:t>
      </w:r>
    </w:p>
    <w:p w14:paraId="5822A32D" w14:textId="77777777" w:rsidR="007C1141" w:rsidRDefault="00000000">
      <w:r>
        <w:t>A. Lựa chọn 1</w:t>
      </w:r>
    </w:p>
    <w:p w14:paraId="43DACEEB" w14:textId="77777777" w:rsidR="007C1141" w:rsidRDefault="00000000">
      <w:r>
        <w:t>B. Lựa chọn 2</w:t>
      </w:r>
    </w:p>
    <w:p w14:paraId="3C40F898" w14:textId="77777777" w:rsidR="007C1141" w:rsidRDefault="00000000">
      <w:r>
        <w:t>C. Lựa chọn 3</w:t>
      </w:r>
    </w:p>
    <w:p w14:paraId="238DB64A" w14:textId="77777777" w:rsidR="007C1141" w:rsidRDefault="00000000">
      <w:r>
        <w:t>D. Lựa chọn 4</w:t>
      </w:r>
    </w:p>
    <w:p w14:paraId="0E96EAE9" w14:textId="77777777" w:rsidR="007C1141" w:rsidRDefault="00000000">
      <w:r>
        <w:t>Đáp án đúng: B</w:t>
      </w:r>
    </w:p>
    <w:p w14:paraId="4EBE9EB2" w14:textId="77777777" w:rsidR="007C1141" w:rsidRDefault="00000000">
      <w:r>
        <w:t>Giải thích: Đáp án đúng phản ánh nguyên lý cơ bản của nội dung này. Chủ đề liên quan: Decoder.</w:t>
      </w:r>
    </w:p>
    <w:p w14:paraId="01DAF965" w14:textId="77777777" w:rsidR="007C1141" w:rsidRDefault="00000000">
      <w:pPr>
        <w:pStyle w:val="Heading2"/>
      </w:pPr>
      <w:r>
        <w:t>Câu 404 [Nâng cao]</w:t>
      </w:r>
    </w:p>
    <w:p w14:paraId="489E4C4A" w14:textId="77777777" w:rsidR="007C1141" w:rsidRDefault="00000000">
      <w:r>
        <w:t>Khẳng định nào đúng về MUX?</w:t>
      </w:r>
    </w:p>
    <w:p w14:paraId="7BE1A05A" w14:textId="77777777" w:rsidR="007C1141" w:rsidRDefault="00000000">
      <w:r>
        <w:t>A. Phát biểu A</w:t>
      </w:r>
    </w:p>
    <w:p w14:paraId="19D19C00" w14:textId="77777777" w:rsidR="007C1141" w:rsidRDefault="00000000">
      <w:r>
        <w:t>B. Phát biểu B</w:t>
      </w:r>
    </w:p>
    <w:p w14:paraId="195A76DB" w14:textId="77777777" w:rsidR="007C1141" w:rsidRDefault="00000000">
      <w:r>
        <w:t>C. Phát biểu C</w:t>
      </w:r>
    </w:p>
    <w:p w14:paraId="3E8E74A5" w14:textId="77777777" w:rsidR="007C1141" w:rsidRDefault="00000000">
      <w:r>
        <w:t>D. Phát biểu D</w:t>
      </w:r>
    </w:p>
    <w:p w14:paraId="7A1DA38C" w14:textId="77777777" w:rsidR="007C1141" w:rsidRDefault="00000000">
      <w:r>
        <w:t>Đáp án đúng: A</w:t>
      </w:r>
    </w:p>
    <w:p w14:paraId="5E18283F" w14:textId="77777777" w:rsidR="007C1141" w:rsidRDefault="00000000">
      <w:r>
        <w:t>Giải thích: Đây là kiến thức nền tảng quan trọng của chủ đề. Chủ đề liên quan: MUX.</w:t>
      </w:r>
    </w:p>
    <w:p w14:paraId="5FCCD26D" w14:textId="77777777" w:rsidR="007C1141" w:rsidRDefault="00000000">
      <w:pPr>
        <w:pStyle w:val="Heading2"/>
      </w:pPr>
      <w:r>
        <w:lastRenderedPageBreak/>
        <w:t>Câu 405 [Cơ bản]</w:t>
      </w:r>
    </w:p>
    <w:p w14:paraId="4FB17BC2" w14:textId="77777777" w:rsidR="007C1141" w:rsidRDefault="00000000">
      <w:r>
        <w:t>Trong Chuyển đổi hệ đếm, đáp án nào chính xác nhất?</w:t>
      </w:r>
    </w:p>
    <w:p w14:paraId="66E5AB59" w14:textId="77777777" w:rsidR="007C1141" w:rsidRDefault="00000000">
      <w:r>
        <w:t>A. Lựa chọn 1</w:t>
      </w:r>
    </w:p>
    <w:p w14:paraId="13EB686D" w14:textId="77777777" w:rsidR="007C1141" w:rsidRDefault="00000000">
      <w:r>
        <w:t>B. Lựa chọn 2</w:t>
      </w:r>
    </w:p>
    <w:p w14:paraId="4911D113" w14:textId="77777777" w:rsidR="007C1141" w:rsidRDefault="00000000">
      <w:r>
        <w:t>C. Lựa chọn 3</w:t>
      </w:r>
    </w:p>
    <w:p w14:paraId="4B8E9793" w14:textId="77777777" w:rsidR="007C1141" w:rsidRDefault="00000000">
      <w:r>
        <w:t>D. Lựa chọn 4</w:t>
      </w:r>
    </w:p>
    <w:p w14:paraId="3859BBCB" w14:textId="77777777" w:rsidR="007C1141" w:rsidRDefault="00000000">
      <w:r>
        <w:t>Đáp án đúng: B</w:t>
      </w:r>
    </w:p>
    <w:p w14:paraId="658628F8" w14:textId="77777777" w:rsidR="007C1141" w:rsidRDefault="00000000">
      <w:r>
        <w:t>Giải thích: Đáp án đúng phản ánh nguyên lý cơ bản của nội dung này. Chủ đề liên quan: Chuyển đổi hệ đếm.</w:t>
      </w:r>
    </w:p>
    <w:p w14:paraId="66DEA435" w14:textId="77777777" w:rsidR="007C1141" w:rsidRDefault="00000000">
      <w:pPr>
        <w:pStyle w:val="Heading2"/>
      </w:pPr>
      <w:r>
        <w:t>Câu 406 [Trung bình]</w:t>
      </w:r>
    </w:p>
    <w:p w14:paraId="064E7799" w14:textId="77777777" w:rsidR="007C1141" w:rsidRDefault="00000000">
      <w:r>
        <w:t>Trong Full Adder, đáp án nào chính xác nhất?</w:t>
      </w:r>
    </w:p>
    <w:p w14:paraId="0B4EE31B" w14:textId="77777777" w:rsidR="007C1141" w:rsidRDefault="00000000">
      <w:r>
        <w:t>A. Lựa chọn 1</w:t>
      </w:r>
    </w:p>
    <w:p w14:paraId="6C6B30F6" w14:textId="77777777" w:rsidR="007C1141" w:rsidRDefault="00000000">
      <w:r>
        <w:t>B. Lựa chọn 2</w:t>
      </w:r>
    </w:p>
    <w:p w14:paraId="6742495F" w14:textId="77777777" w:rsidR="007C1141" w:rsidRDefault="00000000">
      <w:r>
        <w:t>C. Lựa chọn 3</w:t>
      </w:r>
    </w:p>
    <w:p w14:paraId="7505B306" w14:textId="77777777" w:rsidR="007C1141" w:rsidRDefault="00000000">
      <w:r>
        <w:t>D. Lựa chọn 4</w:t>
      </w:r>
    </w:p>
    <w:p w14:paraId="76B1F47F" w14:textId="77777777" w:rsidR="007C1141" w:rsidRDefault="00000000">
      <w:r>
        <w:t>Đáp án đúng: B</w:t>
      </w:r>
    </w:p>
    <w:p w14:paraId="23FDAE24" w14:textId="77777777" w:rsidR="007C1141" w:rsidRDefault="00000000">
      <w:r>
        <w:t>Giải thích: Đáp án đúng phản ánh nguyên lý cơ bản của nội dung này. Chủ đề liên quan: Full Adder.</w:t>
      </w:r>
    </w:p>
    <w:p w14:paraId="560E543F" w14:textId="77777777" w:rsidR="007C1141" w:rsidRDefault="00000000">
      <w:pPr>
        <w:pStyle w:val="Heading2"/>
      </w:pPr>
      <w:r>
        <w:t>Câu 407 [Khá]</w:t>
      </w:r>
    </w:p>
    <w:p w14:paraId="7EC2E56D" w14:textId="77777777" w:rsidR="007C1141" w:rsidRDefault="00000000">
      <w:r>
        <w:t>Khẳng định nào đúng về Bộ đếm?</w:t>
      </w:r>
    </w:p>
    <w:p w14:paraId="15E8800F" w14:textId="77777777" w:rsidR="007C1141" w:rsidRDefault="00000000">
      <w:r>
        <w:t>A. Phát biểu A</w:t>
      </w:r>
    </w:p>
    <w:p w14:paraId="138583DD" w14:textId="77777777" w:rsidR="007C1141" w:rsidRDefault="00000000">
      <w:r>
        <w:t>B. Phát biểu B</w:t>
      </w:r>
    </w:p>
    <w:p w14:paraId="0420628C" w14:textId="77777777" w:rsidR="007C1141" w:rsidRDefault="00000000">
      <w:r>
        <w:t>C. Phát biểu C</w:t>
      </w:r>
    </w:p>
    <w:p w14:paraId="69713D3E" w14:textId="77777777" w:rsidR="007C1141" w:rsidRDefault="00000000">
      <w:r>
        <w:t>D. Phát biểu D</w:t>
      </w:r>
    </w:p>
    <w:p w14:paraId="3847700E" w14:textId="77777777" w:rsidR="007C1141" w:rsidRDefault="00000000">
      <w:r>
        <w:t>Đáp án đúng: A</w:t>
      </w:r>
    </w:p>
    <w:p w14:paraId="27A29E95" w14:textId="77777777" w:rsidR="007C1141" w:rsidRDefault="00000000">
      <w:r>
        <w:t>Giải thích: Đây là kiến thức nền tảng quan trọng của chủ đề. Chủ đề liên quan: Bộ đếm.</w:t>
      </w:r>
    </w:p>
    <w:p w14:paraId="24AA7746" w14:textId="77777777" w:rsidR="007C1141" w:rsidRDefault="00000000">
      <w:pPr>
        <w:pStyle w:val="Heading2"/>
      </w:pPr>
      <w:r>
        <w:t>Câu 408 [Nâng cao]</w:t>
      </w:r>
    </w:p>
    <w:p w14:paraId="3AAE744C" w14:textId="77777777" w:rsidR="007C1141" w:rsidRDefault="00000000">
      <w:r>
        <w:t>Trong Hệ hexa, đáp án nào chính xác nhất?</w:t>
      </w:r>
    </w:p>
    <w:p w14:paraId="51B06678" w14:textId="77777777" w:rsidR="007C1141" w:rsidRDefault="00000000">
      <w:r>
        <w:lastRenderedPageBreak/>
        <w:t>A. Lựa chọn 1</w:t>
      </w:r>
    </w:p>
    <w:p w14:paraId="7757E1C8" w14:textId="77777777" w:rsidR="007C1141" w:rsidRDefault="00000000">
      <w:r>
        <w:t>B. Lựa chọn 2</w:t>
      </w:r>
    </w:p>
    <w:p w14:paraId="017DADD8" w14:textId="77777777" w:rsidR="007C1141" w:rsidRDefault="00000000">
      <w:r>
        <w:t>C. Lựa chọn 3</w:t>
      </w:r>
    </w:p>
    <w:p w14:paraId="4D82F86E" w14:textId="77777777" w:rsidR="007C1141" w:rsidRDefault="00000000">
      <w:r>
        <w:t>D. Lựa chọn 4</w:t>
      </w:r>
    </w:p>
    <w:p w14:paraId="3481804F" w14:textId="77777777" w:rsidR="007C1141" w:rsidRDefault="00000000">
      <w:r>
        <w:t>Đáp án đúng: B</w:t>
      </w:r>
    </w:p>
    <w:p w14:paraId="67242EAA" w14:textId="77777777" w:rsidR="007C1141" w:rsidRDefault="00000000">
      <w:r>
        <w:t>Giải thích: Đáp án đúng phản ánh nguyên lý cơ bản của nội dung này. Chủ đề liên quan: Hệ hexa.</w:t>
      </w:r>
    </w:p>
    <w:p w14:paraId="721F1309" w14:textId="77777777" w:rsidR="007C1141" w:rsidRDefault="00000000">
      <w:pPr>
        <w:pStyle w:val="Heading2"/>
      </w:pPr>
      <w:r>
        <w:t>Câu 409 [Cơ bản]</w:t>
      </w:r>
    </w:p>
    <w:p w14:paraId="2D2A33F6" w14:textId="77777777" w:rsidR="007C1141" w:rsidRDefault="00000000">
      <w:r>
        <w:t>Trong Hệ nhị phân, đáp án nào chính xác nhất?</w:t>
      </w:r>
    </w:p>
    <w:p w14:paraId="4718293A" w14:textId="77777777" w:rsidR="007C1141" w:rsidRDefault="00000000">
      <w:r>
        <w:t>A. Lựa chọn 1</w:t>
      </w:r>
    </w:p>
    <w:p w14:paraId="04F26D24" w14:textId="77777777" w:rsidR="007C1141" w:rsidRDefault="00000000">
      <w:r>
        <w:t>B. Lựa chọn 2</w:t>
      </w:r>
    </w:p>
    <w:p w14:paraId="6351B419" w14:textId="77777777" w:rsidR="007C1141" w:rsidRDefault="00000000">
      <w:r>
        <w:t>C. Lựa chọn 3</w:t>
      </w:r>
    </w:p>
    <w:p w14:paraId="507721DC" w14:textId="77777777" w:rsidR="007C1141" w:rsidRDefault="00000000">
      <w:r>
        <w:t>D. Lựa chọn 4</w:t>
      </w:r>
    </w:p>
    <w:p w14:paraId="055ADBA7" w14:textId="77777777" w:rsidR="007C1141" w:rsidRDefault="00000000">
      <w:r>
        <w:t>Đáp án đúng: B</w:t>
      </w:r>
    </w:p>
    <w:p w14:paraId="09A94A45" w14:textId="77777777" w:rsidR="007C1141" w:rsidRDefault="00000000">
      <w:r>
        <w:t>Giải thích: Đáp án đúng phản ánh nguyên lý cơ bản của nội dung này. Chủ đề liên quan: Hệ nhị phân.</w:t>
      </w:r>
    </w:p>
    <w:p w14:paraId="3E93002C" w14:textId="77777777" w:rsidR="007C1141" w:rsidRDefault="00000000">
      <w:pPr>
        <w:pStyle w:val="Heading2"/>
      </w:pPr>
      <w:r>
        <w:t>Câu 410 [Trung bình]</w:t>
      </w:r>
    </w:p>
    <w:p w14:paraId="287A8049" w14:textId="77777777" w:rsidR="007C1141" w:rsidRDefault="00000000">
      <w:r>
        <w:t>Trong Định lý De Morgan, đáp án nào chính xác nhất?</w:t>
      </w:r>
    </w:p>
    <w:p w14:paraId="7E98445C" w14:textId="77777777" w:rsidR="007C1141" w:rsidRDefault="00000000">
      <w:r>
        <w:t>A. Lựa chọn 1</w:t>
      </w:r>
    </w:p>
    <w:p w14:paraId="32838771" w14:textId="77777777" w:rsidR="007C1141" w:rsidRDefault="00000000">
      <w:r>
        <w:t>B. Lựa chọn 2</w:t>
      </w:r>
    </w:p>
    <w:p w14:paraId="7AEFC400" w14:textId="77777777" w:rsidR="007C1141" w:rsidRDefault="00000000">
      <w:r>
        <w:t>C. Lựa chọn 3</w:t>
      </w:r>
    </w:p>
    <w:p w14:paraId="5B3F3EEA" w14:textId="77777777" w:rsidR="007C1141" w:rsidRDefault="00000000">
      <w:r>
        <w:t>D. Lựa chọn 4</w:t>
      </w:r>
    </w:p>
    <w:p w14:paraId="245D8E39" w14:textId="77777777" w:rsidR="007C1141" w:rsidRDefault="00000000">
      <w:r>
        <w:t>Đáp án đúng: B</w:t>
      </w:r>
    </w:p>
    <w:p w14:paraId="3425D3CF" w14:textId="77777777" w:rsidR="007C1141" w:rsidRDefault="00000000">
      <w:r>
        <w:t>Giải thích: Đáp án đúng phản ánh nguyên lý cơ bản của nội dung này. Chủ đề liên quan: Định lý De Morgan.</w:t>
      </w:r>
    </w:p>
    <w:p w14:paraId="2A3B8165" w14:textId="77777777" w:rsidR="007C1141" w:rsidRDefault="00000000">
      <w:pPr>
        <w:pStyle w:val="Heading2"/>
      </w:pPr>
      <w:r>
        <w:t>Câu 411 [Khá]</w:t>
      </w:r>
    </w:p>
    <w:p w14:paraId="47DFC753" w14:textId="77777777" w:rsidR="007C1141" w:rsidRDefault="00000000">
      <w:r>
        <w:t>Khẳng định nào đúng về Thanh ghi?</w:t>
      </w:r>
    </w:p>
    <w:p w14:paraId="6EEE8780" w14:textId="77777777" w:rsidR="007C1141" w:rsidRDefault="00000000">
      <w:r>
        <w:t>A. Phát biểu A</w:t>
      </w:r>
    </w:p>
    <w:p w14:paraId="4FD13D39" w14:textId="77777777" w:rsidR="007C1141" w:rsidRDefault="00000000">
      <w:r>
        <w:lastRenderedPageBreak/>
        <w:t>B. Phát biểu B</w:t>
      </w:r>
    </w:p>
    <w:p w14:paraId="29269A23" w14:textId="77777777" w:rsidR="007C1141" w:rsidRDefault="00000000">
      <w:r>
        <w:t>C. Phát biểu C</w:t>
      </w:r>
    </w:p>
    <w:p w14:paraId="48F3EFCE" w14:textId="77777777" w:rsidR="007C1141" w:rsidRDefault="00000000">
      <w:r>
        <w:t>D. Phát biểu D</w:t>
      </w:r>
    </w:p>
    <w:p w14:paraId="5143896D" w14:textId="77777777" w:rsidR="007C1141" w:rsidRDefault="00000000">
      <w:r>
        <w:t>Đáp án đúng: A</w:t>
      </w:r>
    </w:p>
    <w:p w14:paraId="26FC0167" w14:textId="77777777" w:rsidR="007C1141" w:rsidRDefault="00000000">
      <w:r>
        <w:t>Giải thích: Đây là kiến thức nền tảng quan trọng của chủ đề. Chủ đề liên quan: Thanh ghi.</w:t>
      </w:r>
    </w:p>
    <w:p w14:paraId="2CCE87FD" w14:textId="77777777" w:rsidR="007C1141" w:rsidRDefault="00000000">
      <w:pPr>
        <w:pStyle w:val="Heading2"/>
      </w:pPr>
      <w:r>
        <w:t>Câu 412 [Nâng cao]</w:t>
      </w:r>
    </w:p>
    <w:p w14:paraId="0A43B7E6" w14:textId="77777777" w:rsidR="007C1141" w:rsidRDefault="00000000">
      <w:r>
        <w:t>Trong Đại số Boole, đáp án nào chính xác nhất?</w:t>
      </w:r>
    </w:p>
    <w:p w14:paraId="62F2B4DD" w14:textId="77777777" w:rsidR="007C1141" w:rsidRDefault="00000000">
      <w:r>
        <w:t>A. Lựa chọn 1</w:t>
      </w:r>
    </w:p>
    <w:p w14:paraId="141178F9" w14:textId="77777777" w:rsidR="007C1141" w:rsidRDefault="00000000">
      <w:r>
        <w:t>B. Lựa chọn 2</w:t>
      </w:r>
    </w:p>
    <w:p w14:paraId="7D5AB781" w14:textId="77777777" w:rsidR="007C1141" w:rsidRDefault="00000000">
      <w:r>
        <w:t>C. Lựa chọn 3</w:t>
      </w:r>
    </w:p>
    <w:p w14:paraId="1C3EC1E8" w14:textId="77777777" w:rsidR="007C1141" w:rsidRDefault="00000000">
      <w:r>
        <w:t>D. Lựa chọn 4</w:t>
      </w:r>
    </w:p>
    <w:p w14:paraId="2EA1A671" w14:textId="77777777" w:rsidR="007C1141" w:rsidRDefault="00000000">
      <w:r>
        <w:t>Đáp án đúng: B</w:t>
      </w:r>
    </w:p>
    <w:p w14:paraId="0A7B09A2" w14:textId="77777777" w:rsidR="007C1141" w:rsidRDefault="00000000">
      <w:r>
        <w:t>Giải thích: Đáp án đúng phản ánh nguyên lý cơ bản của nội dung này. Chủ đề liên quan: Đại số Boole.</w:t>
      </w:r>
    </w:p>
    <w:p w14:paraId="2D2D3164" w14:textId="77777777" w:rsidR="007C1141" w:rsidRDefault="00000000">
      <w:pPr>
        <w:pStyle w:val="Heading2"/>
      </w:pPr>
      <w:r>
        <w:t>Câu 413 [Cơ bản]</w:t>
      </w:r>
    </w:p>
    <w:p w14:paraId="39CCA33E" w14:textId="77777777" w:rsidR="007C1141" w:rsidRDefault="00000000">
      <w:r>
        <w:t>Khẳng định nào đúng về Mạch dãy?</w:t>
      </w:r>
    </w:p>
    <w:p w14:paraId="7A9F5A29" w14:textId="77777777" w:rsidR="007C1141" w:rsidRDefault="00000000">
      <w:r>
        <w:t>A. Phát biểu A</w:t>
      </w:r>
    </w:p>
    <w:p w14:paraId="4E52D287" w14:textId="77777777" w:rsidR="007C1141" w:rsidRDefault="00000000">
      <w:r>
        <w:t>B. Phát biểu B</w:t>
      </w:r>
    </w:p>
    <w:p w14:paraId="5A6353CB" w14:textId="77777777" w:rsidR="007C1141" w:rsidRDefault="00000000">
      <w:r>
        <w:t>C. Phát biểu C</w:t>
      </w:r>
    </w:p>
    <w:p w14:paraId="2F9268EA" w14:textId="77777777" w:rsidR="007C1141" w:rsidRDefault="00000000">
      <w:r>
        <w:t>D. Phát biểu D</w:t>
      </w:r>
    </w:p>
    <w:p w14:paraId="1ECFAE81" w14:textId="77777777" w:rsidR="007C1141" w:rsidRDefault="00000000">
      <w:r>
        <w:t>Đáp án đúng: A</w:t>
      </w:r>
    </w:p>
    <w:p w14:paraId="20664802" w14:textId="77777777" w:rsidR="007C1141" w:rsidRDefault="00000000">
      <w:r>
        <w:t>Giải thích: Đây là kiến thức nền tảng quan trọng của chủ đề. Chủ đề liên quan: Mạch dãy.</w:t>
      </w:r>
    </w:p>
    <w:p w14:paraId="0EE53099" w14:textId="77777777" w:rsidR="007C1141" w:rsidRDefault="00000000">
      <w:pPr>
        <w:pStyle w:val="Heading2"/>
      </w:pPr>
      <w:r>
        <w:t>Câu 414 [Trung bình]</w:t>
      </w:r>
    </w:p>
    <w:p w14:paraId="09861615" w14:textId="77777777" w:rsidR="007C1141" w:rsidRDefault="00000000">
      <w:r>
        <w:t>Trong Flip-Flop, đáp án nào chính xác nhất?</w:t>
      </w:r>
    </w:p>
    <w:p w14:paraId="7809D574" w14:textId="77777777" w:rsidR="007C1141" w:rsidRDefault="00000000">
      <w:r>
        <w:t>A. Lựa chọn 1</w:t>
      </w:r>
    </w:p>
    <w:p w14:paraId="2C4EBB54" w14:textId="77777777" w:rsidR="007C1141" w:rsidRDefault="00000000">
      <w:r>
        <w:t>B. Lựa chọn 2</w:t>
      </w:r>
    </w:p>
    <w:p w14:paraId="6375467A" w14:textId="77777777" w:rsidR="007C1141" w:rsidRDefault="00000000">
      <w:r>
        <w:t>C. Lựa chọn 3</w:t>
      </w:r>
    </w:p>
    <w:p w14:paraId="251DA2AB" w14:textId="77777777" w:rsidR="007C1141" w:rsidRDefault="00000000">
      <w:r>
        <w:lastRenderedPageBreak/>
        <w:t>D. Lựa chọn 4</w:t>
      </w:r>
    </w:p>
    <w:p w14:paraId="7CF6469F" w14:textId="77777777" w:rsidR="007C1141" w:rsidRDefault="00000000">
      <w:r>
        <w:t>Đáp án đúng: B</w:t>
      </w:r>
    </w:p>
    <w:p w14:paraId="0F002D10" w14:textId="77777777" w:rsidR="007C1141" w:rsidRDefault="00000000">
      <w:r>
        <w:t>Giải thích: Đáp án đúng phản ánh nguyên lý cơ bản của nội dung này. Chủ đề liên quan: Flip-Flop.</w:t>
      </w:r>
    </w:p>
    <w:p w14:paraId="14CD767D" w14:textId="77777777" w:rsidR="007C1141" w:rsidRDefault="00000000">
      <w:pPr>
        <w:pStyle w:val="Heading2"/>
      </w:pPr>
      <w:r>
        <w:t>Câu 415 [Khá]</w:t>
      </w:r>
    </w:p>
    <w:p w14:paraId="29474B50" w14:textId="77777777" w:rsidR="007C1141" w:rsidRDefault="00000000">
      <w:r>
        <w:t>Khẳng định nào đúng về Thanh ghi?</w:t>
      </w:r>
    </w:p>
    <w:p w14:paraId="2F2114DB" w14:textId="77777777" w:rsidR="007C1141" w:rsidRDefault="00000000">
      <w:r>
        <w:t>A. Phát biểu A</w:t>
      </w:r>
    </w:p>
    <w:p w14:paraId="2329D267" w14:textId="77777777" w:rsidR="007C1141" w:rsidRDefault="00000000">
      <w:r>
        <w:t>B. Phát biểu B</w:t>
      </w:r>
    </w:p>
    <w:p w14:paraId="16797FC7" w14:textId="77777777" w:rsidR="007C1141" w:rsidRDefault="00000000">
      <w:r>
        <w:t>C. Phát biểu C</w:t>
      </w:r>
    </w:p>
    <w:p w14:paraId="4E27BE46" w14:textId="77777777" w:rsidR="007C1141" w:rsidRDefault="00000000">
      <w:r>
        <w:t>D. Phát biểu D</w:t>
      </w:r>
    </w:p>
    <w:p w14:paraId="65BB5A1F" w14:textId="77777777" w:rsidR="007C1141" w:rsidRDefault="00000000">
      <w:r>
        <w:t>Đáp án đúng: A</w:t>
      </w:r>
    </w:p>
    <w:p w14:paraId="5F7D372B" w14:textId="77777777" w:rsidR="007C1141" w:rsidRDefault="00000000">
      <w:r>
        <w:t>Giải thích: Đây là kiến thức nền tảng quan trọng của chủ đề. Chủ đề liên quan: Thanh ghi.</w:t>
      </w:r>
    </w:p>
    <w:p w14:paraId="61BA59A4" w14:textId="77777777" w:rsidR="007C1141" w:rsidRDefault="00000000">
      <w:pPr>
        <w:pStyle w:val="Heading2"/>
      </w:pPr>
      <w:r>
        <w:t>Câu 416 [Nâng cao]</w:t>
      </w:r>
    </w:p>
    <w:p w14:paraId="450DCD6E" w14:textId="77777777" w:rsidR="007C1141" w:rsidRDefault="00000000">
      <w:r>
        <w:t>Trong Định lý De Morgan, đáp án nào chính xác nhất?</w:t>
      </w:r>
    </w:p>
    <w:p w14:paraId="3D8EE188" w14:textId="77777777" w:rsidR="007C1141" w:rsidRDefault="00000000">
      <w:r>
        <w:t>A. Lựa chọn 1</w:t>
      </w:r>
    </w:p>
    <w:p w14:paraId="2D6EFFD1" w14:textId="77777777" w:rsidR="007C1141" w:rsidRDefault="00000000">
      <w:r>
        <w:t>B. Lựa chọn 2</w:t>
      </w:r>
    </w:p>
    <w:p w14:paraId="1658AD80" w14:textId="77777777" w:rsidR="007C1141" w:rsidRDefault="00000000">
      <w:r>
        <w:t>C. Lựa chọn 3</w:t>
      </w:r>
    </w:p>
    <w:p w14:paraId="6304C04B" w14:textId="77777777" w:rsidR="007C1141" w:rsidRDefault="00000000">
      <w:r>
        <w:t>D. Lựa chọn 4</w:t>
      </w:r>
    </w:p>
    <w:p w14:paraId="4851F14F" w14:textId="77777777" w:rsidR="007C1141" w:rsidRDefault="00000000">
      <w:r>
        <w:t>Đáp án đúng: B</w:t>
      </w:r>
    </w:p>
    <w:p w14:paraId="0AA34B67" w14:textId="77777777" w:rsidR="007C1141" w:rsidRDefault="00000000">
      <w:r>
        <w:t>Giải thích: Đáp án đúng phản ánh nguyên lý cơ bản của nội dung này. Chủ đề liên quan: Định lý De Morgan.</w:t>
      </w:r>
    </w:p>
    <w:p w14:paraId="359070E1" w14:textId="77777777" w:rsidR="007C1141" w:rsidRDefault="00000000">
      <w:pPr>
        <w:pStyle w:val="Heading2"/>
      </w:pPr>
      <w:r>
        <w:t>Câu 417 [Cơ bản]</w:t>
      </w:r>
    </w:p>
    <w:p w14:paraId="01474601" w14:textId="77777777" w:rsidR="007C1141" w:rsidRDefault="00000000">
      <w:r>
        <w:t>Khẳng định nào đúng về Bộ đếm?</w:t>
      </w:r>
    </w:p>
    <w:p w14:paraId="265534CF" w14:textId="77777777" w:rsidR="007C1141" w:rsidRDefault="00000000">
      <w:r>
        <w:t>A. Phát biểu A</w:t>
      </w:r>
    </w:p>
    <w:p w14:paraId="2DD7B5A1" w14:textId="77777777" w:rsidR="007C1141" w:rsidRDefault="00000000">
      <w:r>
        <w:t>B. Phát biểu B</w:t>
      </w:r>
    </w:p>
    <w:p w14:paraId="475FAAF5" w14:textId="77777777" w:rsidR="007C1141" w:rsidRDefault="00000000">
      <w:r>
        <w:t>C. Phát biểu C</w:t>
      </w:r>
    </w:p>
    <w:p w14:paraId="3C2E4372" w14:textId="77777777" w:rsidR="007C1141" w:rsidRDefault="00000000">
      <w:r>
        <w:t>D. Phát biểu D</w:t>
      </w:r>
    </w:p>
    <w:p w14:paraId="55DE44AE" w14:textId="77777777" w:rsidR="007C1141" w:rsidRDefault="00000000">
      <w:r>
        <w:t>Đáp án đúng: A</w:t>
      </w:r>
    </w:p>
    <w:p w14:paraId="4AFDA000" w14:textId="77777777" w:rsidR="007C1141" w:rsidRDefault="00000000">
      <w:r>
        <w:lastRenderedPageBreak/>
        <w:t>Giải thích: Đây là kiến thức nền tảng quan trọng của chủ đề. Chủ đề liên quan: Bộ đếm.</w:t>
      </w:r>
    </w:p>
    <w:p w14:paraId="7EF00334" w14:textId="77777777" w:rsidR="007C1141" w:rsidRDefault="00000000">
      <w:pPr>
        <w:pStyle w:val="Heading2"/>
      </w:pPr>
      <w:r>
        <w:t>Câu 418 [Trung bình]</w:t>
      </w:r>
    </w:p>
    <w:p w14:paraId="58B7CE9C" w14:textId="77777777" w:rsidR="007C1141" w:rsidRDefault="00000000">
      <w:r>
        <w:t>Khẳng định nào đúng về Mạch tổ hợp?</w:t>
      </w:r>
    </w:p>
    <w:p w14:paraId="1E7E2618" w14:textId="77777777" w:rsidR="007C1141" w:rsidRDefault="00000000">
      <w:r>
        <w:t>A. Phát biểu A</w:t>
      </w:r>
    </w:p>
    <w:p w14:paraId="68881E04" w14:textId="77777777" w:rsidR="007C1141" w:rsidRDefault="00000000">
      <w:r>
        <w:t>B. Phát biểu B</w:t>
      </w:r>
    </w:p>
    <w:p w14:paraId="48F45B3D" w14:textId="77777777" w:rsidR="007C1141" w:rsidRDefault="00000000">
      <w:r>
        <w:t>C. Phát biểu C</w:t>
      </w:r>
    </w:p>
    <w:p w14:paraId="615D208E" w14:textId="77777777" w:rsidR="007C1141" w:rsidRDefault="00000000">
      <w:r>
        <w:t>D. Phát biểu D</w:t>
      </w:r>
    </w:p>
    <w:p w14:paraId="4CB6C8EB" w14:textId="77777777" w:rsidR="007C1141" w:rsidRDefault="00000000">
      <w:r>
        <w:t>Đáp án đúng: A</w:t>
      </w:r>
    </w:p>
    <w:p w14:paraId="1B46B757" w14:textId="77777777" w:rsidR="007C1141" w:rsidRDefault="00000000">
      <w:r>
        <w:t>Giải thích: Đây là kiến thức nền tảng quan trọng của chủ đề. Chủ đề liên quan: Mạch tổ hợp.</w:t>
      </w:r>
    </w:p>
    <w:p w14:paraId="02F44187" w14:textId="77777777" w:rsidR="007C1141" w:rsidRDefault="00000000">
      <w:pPr>
        <w:pStyle w:val="Heading2"/>
      </w:pPr>
      <w:r>
        <w:t>Câu 419 [Khá]</w:t>
      </w:r>
    </w:p>
    <w:p w14:paraId="6F827F01" w14:textId="77777777" w:rsidR="007C1141" w:rsidRDefault="00000000">
      <w:r>
        <w:t>Trong Định lý De Morgan, đáp án nào chính xác nhất?</w:t>
      </w:r>
    </w:p>
    <w:p w14:paraId="7C4F3496" w14:textId="77777777" w:rsidR="007C1141" w:rsidRDefault="00000000">
      <w:r>
        <w:t>A. Lựa chọn 1</w:t>
      </w:r>
    </w:p>
    <w:p w14:paraId="05A14C91" w14:textId="77777777" w:rsidR="007C1141" w:rsidRDefault="00000000">
      <w:r>
        <w:t>B. Lựa chọn 2</w:t>
      </w:r>
    </w:p>
    <w:p w14:paraId="180303B6" w14:textId="77777777" w:rsidR="007C1141" w:rsidRDefault="00000000">
      <w:r>
        <w:t>C. Lựa chọn 3</w:t>
      </w:r>
    </w:p>
    <w:p w14:paraId="46B216F6" w14:textId="77777777" w:rsidR="007C1141" w:rsidRDefault="00000000">
      <w:r>
        <w:t>D. Lựa chọn 4</w:t>
      </w:r>
    </w:p>
    <w:p w14:paraId="3927BDE6" w14:textId="77777777" w:rsidR="007C1141" w:rsidRDefault="00000000">
      <w:r>
        <w:t>Đáp án đúng: B</w:t>
      </w:r>
    </w:p>
    <w:p w14:paraId="44ACF4ED" w14:textId="77777777" w:rsidR="007C1141" w:rsidRDefault="00000000">
      <w:r>
        <w:t>Giải thích: Đáp án đúng phản ánh nguyên lý cơ bản của nội dung này. Chủ đề liên quan: Định lý De Morgan.</w:t>
      </w:r>
    </w:p>
    <w:p w14:paraId="3A3CEFCE" w14:textId="77777777" w:rsidR="007C1141" w:rsidRDefault="00000000">
      <w:pPr>
        <w:pStyle w:val="Heading2"/>
      </w:pPr>
      <w:r>
        <w:t>Câu 420 [Nâng cao]</w:t>
      </w:r>
    </w:p>
    <w:p w14:paraId="4EC88528" w14:textId="77777777" w:rsidR="007C1141" w:rsidRDefault="00000000">
      <w:r>
        <w:t>Khẳng định nào đúng về Bộ đếm?</w:t>
      </w:r>
    </w:p>
    <w:p w14:paraId="7DA928C4" w14:textId="77777777" w:rsidR="007C1141" w:rsidRDefault="00000000">
      <w:r>
        <w:t>A. Phát biểu A</w:t>
      </w:r>
    </w:p>
    <w:p w14:paraId="5D8DF437" w14:textId="77777777" w:rsidR="007C1141" w:rsidRDefault="00000000">
      <w:r>
        <w:t>B. Phát biểu B</w:t>
      </w:r>
    </w:p>
    <w:p w14:paraId="29DEDC7D" w14:textId="77777777" w:rsidR="007C1141" w:rsidRDefault="00000000">
      <w:r>
        <w:t>C. Phát biểu C</w:t>
      </w:r>
    </w:p>
    <w:p w14:paraId="65BD8093" w14:textId="77777777" w:rsidR="007C1141" w:rsidRDefault="00000000">
      <w:r>
        <w:t>D. Phát biểu D</w:t>
      </w:r>
    </w:p>
    <w:p w14:paraId="31FA6716" w14:textId="77777777" w:rsidR="007C1141" w:rsidRDefault="00000000">
      <w:r>
        <w:t>Đáp án đúng: A</w:t>
      </w:r>
    </w:p>
    <w:p w14:paraId="6E518F1B" w14:textId="77777777" w:rsidR="007C1141" w:rsidRDefault="00000000">
      <w:r>
        <w:t>Giải thích: Đây là kiến thức nền tảng quan trọng của chủ đề. Chủ đề liên quan: Bộ đếm.</w:t>
      </w:r>
    </w:p>
    <w:p w14:paraId="49EBF006" w14:textId="77777777" w:rsidR="007C1141" w:rsidRDefault="00000000">
      <w:pPr>
        <w:pStyle w:val="Heading2"/>
      </w:pPr>
      <w:r>
        <w:t>Câu 421 [Cơ bản]</w:t>
      </w:r>
    </w:p>
    <w:p w14:paraId="7B6401B3" w14:textId="77777777" w:rsidR="007C1141" w:rsidRDefault="00000000">
      <w:r>
        <w:t>Khẳng định nào đúng về Decoder?</w:t>
      </w:r>
    </w:p>
    <w:p w14:paraId="46A222F8" w14:textId="77777777" w:rsidR="007C1141" w:rsidRDefault="00000000">
      <w:r>
        <w:lastRenderedPageBreak/>
        <w:t>A. Phát biểu A</w:t>
      </w:r>
    </w:p>
    <w:p w14:paraId="55245025" w14:textId="77777777" w:rsidR="007C1141" w:rsidRDefault="00000000">
      <w:r>
        <w:t>B. Phát biểu B</w:t>
      </w:r>
    </w:p>
    <w:p w14:paraId="6D23834A" w14:textId="77777777" w:rsidR="007C1141" w:rsidRDefault="00000000">
      <w:r>
        <w:t>C. Phát biểu C</w:t>
      </w:r>
    </w:p>
    <w:p w14:paraId="0670A4A6" w14:textId="77777777" w:rsidR="007C1141" w:rsidRDefault="00000000">
      <w:r>
        <w:t>D. Phát biểu D</w:t>
      </w:r>
    </w:p>
    <w:p w14:paraId="2A692409" w14:textId="77777777" w:rsidR="007C1141" w:rsidRDefault="00000000">
      <w:r>
        <w:t>Đáp án đúng: A</w:t>
      </w:r>
    </w:p>
    <w:p w14:paraId="1E983BCC" w14:textId="77777777" w:rsidR="007C1141" w:rsidRDefault="00000000">
      <w:r>
        <w:t>Giải thích: Đây là kiến thức nền tảng quan trọng của chủ đề. Chủ đề liên quan: Decoder.</w:t>
      </w:r>
    </w:p>
    <w:p w14:paraId="513AC25F" w14:textId="77777777" w:rsidR="007C1141" w:rsidRDefault="00000000">
      <w:pPr>
        <w:pStyle w:val="Heading2"/>
      </w:pPr>
      <w:r>
        <w:t>Câu 422 [Trung bình]</w:t>
      </w:r>
    </w:p>
    <w:p w14:paraId="563F985E" w14:textId="77777777" w:rsidR="007C1141" w:rsidRDefault="00000000">
      <w:r>
        <w:t>Khẳng định nào đúng về Flip-Flop?</w:t>
      </w:r>
    </w:p>
    <w:p w14:paraId="60C53087" w14:textId="77777777" w:rsidR="007C1141" w:rsidRDefault="00000000">
      <w:r>
        <w:t>A. Phát biểu A</w:t>
      </w:r>
    </w:p>
    <w:p w14:paraId="07E397D8" w14:textId="77777777" w:rsidR="007C1141" w:rsidRDefault="00000000">
      <w:r>
        <w:t>B. Phát biểu B</w:t>
      </w:r>
    </w:p>
    <w:p w14:paraId="4144E30E" w14:textId="77777777" w:rsidR="007C1141" w:rsidRDefault="00000000">
      <w:r>
        <w:t>C. Phát biểu C</w:t>
      </w:r>
    </w:p>
    <w:p w14:paraId="0AC762A9" w14:textId="77777777" w:rsidR="007C1141" w:rsidRDefault="00000000">
      <w:r>
        <w:t>D. Phát biểu D</w:t>
      </w:r>
    </w:p>
    <w:p w14:paraId="1E20A751" w14:textId="77777777" w:rsidR="007C1141" w:rsidRDefault="00000000">
      <w:r>
        <w:t>Đáp án đúng: A</w:t>
      </w:r>
    </w:p>
    <w:p w14:paraId="65BF918F" w14:textId="77777777" w:rsidR="007C1141" w:rsidRDefault="00000000">
      <w:r>
        <w:t>Giải thích: Đây là kiến thức nền tảng quan trọng của chủ đề. Chủ đề liên quan: Flip-Flop.</w:t>
      </w:r>
    </w:p>
    <w:p w14:paraId="01401191" w14:textId="77777777" w:rsidR="007C1141" w:rsidRDefault="00000000">
      <w:pPr>
        <w:pStyle w:val="Heading2"/>
      </w:pPr>
      <w:r>
        <w:t>Câu 423 [Khá]</w:t>
      </w:r>
    </w:p>
    <w:p w14:paraId="11EE8966" w14:textId="77777777" w:rsidR="007C1141" w:rsidRDefault="00000000">
      <w:r>
        <w:t>Trong Mạch tổ hợp, đáp án nào chính xác nhất?</w:t>
      </w:r>
    </w:p>
    <w:p w14:paraId="0719B77F" w14:textId="77777777" w:rsidR="007C1141" w:rsidRDefault="00000000">
      <w:r>
        <w:t>A. Lựa chọn 1</w:t>
      </w:r>
    </w:p>
    <w:p w14:paraId="00A12CEA" w14:textId="77777777" w:rsidR="007C1141" w:rsidRDefault="00000000">
      <w:r>
        <w:t>B. Lựa chọn 2</w:t>
      </w:r>
    </w:p>
    <w:p w14:paraId="4244B774" w14:textId="77777777" w:rsidR="007C1141" w:rsidRDefault="00000000">
      <w:r>
        <w:t>C. Lựa chọn 3</w:t>
      </w:r>
    </w:p>
    <w:p w14:paraId="613EC64D" w14:textId="77777777" w:rsidR="007C1141" w:rsidRDefault="00000000">
      <w:r>
        <w:t>D. Lựa chọn 4</w:t>
      </w:r>
    </w:p>
    <w:p w14:paraId="404A6DE9" w14:textId="77777777" w:rsidR="007C1141" w:rsidRDefault="00000000">
      <w:r>
        <w:t>Đáp án đúng: B</w:t>
      </w:r>
    </w:p>
    <w:p w14:paraId="026759BE" w14:textId="77777777" w:rsidR="007C1141" w:rsidRDefault="00000000">
      <w:r>
        <w:t>Giải thích: Đáp án đúng phản ánh nguyên lý cơ bản của nội dung này. Chủ đề liên quan: Mạch tổ hợp.</w:t>
      </w:r>
    </w:p>
    <w:p w14:paraId="51EA762F" w14:textId="77777777" w:rsidR="007C1141" w:rsidRDefault="00000000">
      <w:pPr>
        <w:pStyle w:val="Heading2"/>
      </w:pPr>
      <w:r>
        <w:t>Câu 424 [Nâng cao]</w:t>
      </w:r>
    </w:p>
    <w:p w14:paraId="2AC4D0B4" w14:textId="77777777" w:rsidR="007C1141" w:rsidRDefault="00000000">
      <w:r>
        <w:t>Trong Hệ nhị phân, đáp án nào chính xác nhất?</w:t>
      </w:r>
    </w:p>
    <w:p w14:paraId="5B875BE3" w14:textId="77777777" w:rsidR="007C1141" w:rsidRDefault="00000000">
      <w:r>
        <w:t>A. Lựa chọn 1</w:t>
      </w:r>
    </w:p>
    <w:p w14:paraId="72DCECC7" w14:textId="77777777" w:rsidR="007C1141" w:rsidRDefault="00000000">
      <w:r>
        <w:t>B. Lựa chọn 2</w:t>
      </w:r>
    </w:p>
    <w:p w14:paraId="20747BEA" w14:textId="77777777" w:rsidR="007C1141" w:rsidRDefault="00000000">
      <w:r>
        <w:lastRenderedPageBreak/>
        <w:t>C. Lựa chọn 3</w:t>
      </w:r>
    </w:p>
    <w:p w14:paraId="2FC28FF5" w14:textId="77777777" w:rsidR="007C1141" w:rsidRDefault="00000000">
      <w:r>
        <w:t>D. Lựa chọn 4</w:t>
      </w:r>
    </w:p>
    <w:p w14:paraId="56197C93" w14:textId="77777777" w:rsidR="007C1141" w:rsidRDefault="00000000">
      <w:r>
        <w:t>Đáp án đúng: B</w:t>
      </w:r>
    </w:p>
    <w:p w14:paraId="2ACCF3B0" w14:textId="77777777" w:rsidR="007C1141" w:rsidRDefault="00000000">
      <w:r>
        <w:t>Giải thích: Đáp án đúng phản ánh nguyên lý cơ bản của nội dung này. Chủ đề liên quan: Hệ nhị phân.</w:t>
      </w:r>
    </w:p>
    <w:p w14:paraId="13AD6A14" w14:textId="77777777" w:rsidR="007C1141" w:rsidRDefault="00000000">
      <w:pPr>
        <w:pStyle w:val="Heading2"/>
      </w:pPr>
      <w:r>
        <w:t>Câu 425 [Cơ bản]</w:t>
      </w:r>
    </w:p>
    <w:p w14:paraId="7ECB2B26" w14:textId="77777777" w:rsidR="007C1141" w:rsidRDefault="00000000">
      <w:r>
        <w:t>Khẳng định nào đúng về Hệ nhị phân?</w:t>
      </w:r>
    </w:p>
    <w:p w14:paraId="53433F40" w14:textId="77777777" w:rsidR="007C1141" w:rsidRDefault="00000000">
      <w:r>
        <w:t>A. Phát biểu A</w:t>
      </w:r>
    </w:p>
    <w:p w14:paraId="55DE4A33" w14:textId="77777777" w:rsidR="007C1141" w:rsidRDefault="00000000">
      <w:r>
        <w:t>B. Phát biểu B</w:t>
      </w:r>
    </w:p>
    <w:p w14:paraId="4BD15919" w14:textId="77777777" w:rsidR="007C1141" w:rsidRDefault="00000000">
      <w:r>
        <w:t>C. Phát biểu C</w:t>
      </w:r>
    </w:p>
    <w:p w14:paraId="3953F45E" w14:textId="77777777" w:rsidR="007C1141" w:rsidRDefault="00000000">
      <w:r>
        <w:t>D. Phát biểu D</w:t>
      </w:r>
    </w:p>
    <w:p w14:paraId="64D27D48" w14:textId="77777777" w:rsidR="007C1141" w:rsidRDefault="00000000">
      <w:r>
        <w:t>Đáp án đúng: A</w:t>
      </w:r>
    </w:p>
    <w:p w14:paraId="7A1D29C4" w14:textId="77777777" w:rsidR="007C1141" w:rsidRDefault="00000000">
      <w:r>
        <w:t>Giải thích: Đây là kiến thức nền tảng quan trọng của chủ đề. Chủ đề liên quan: Hệ nhị phân.</w:t>
      </w:r>
    </w:p>
    <w:p w14:paraId="4BD832A6" w14:textId="77777777" w:rsidR="007C1141" w:rsidRDefault="00000000">
      <w:pPr>
        <w:pStyle w:val="Heading2"/>
      </w:pPr>
      <w:r>
        <w:t>Câu 426 [Trung bình]</w:t>
      </w:r>
    </w:p>
    <w:p w14:paraId="401BDA41" w14:textId="77777777" w:rsidR="007C1141" w:rsidRDefault="00000000">
      <w:r>
        <w:t>Trong Định lý De Morgan, đáp án nào chính xác nhất?</w:t>
      </w:r>
    </w:p>
    <w:p w14:paraId="0790C230" w14:textId="77777777" w:rsidR="007C1141" w:rsidRDefault="00000000">
      <w:r>
        <w:t>A. Lựa chọn 1</w:t>
      </w:r>
    </w:p>
    <w:p w14:paraId="5776655B" w14:textId="77777777" w:rsidR="007C1141" w:rsidRDefault="00000000">
      <w:r>
        <w:t>B. Lựa chọn 2</w:t>
      </w:r>
    </w:p>
    <w:p w14:paraId="741B3D8E" w14:textId="77777777" w:rsidR="007C1141" w:rsidRDefault="00000000">
      <w:r>
        <w:t>C. Lựa chọn 3</w:t>
      </w:r>
    </w:p>
    <w:p w14:paraId="54156732" w14:textId="77777777" w:rsidR="007C1141" w:rsidRDefault="00000000">
      <w:r>
        <w:t>D. Lựa chọn 4</w:t>
      </w:r>
    </w:p>
    <w:p w14:paraId="5424D7AF" w14:textId="77777777" w:rsidR="007C1141" w:rsidRDefault="00000000">
      <w:r>
        <w:t>Đáp án đúng: B</w:t>
      </w:r>
    </w:p>
    <w:p w14:paraId="24732B58" w14:textId="77777777" w:rsidR="007C1141" w:rsidRDefault="00000000">
      <w:r>
        <w:t>Giải thích: Đáp án đúng phản ánh nguyên lý cơ bản của nội dung này. Chủ đề liên quan: Định lý De Morgan.</w:t>
      </w:r>
    </w:p>
    <w:p w14:paraId="71528F7B" w14:textId="77777777" w:rsidR="007C1141" w:rsidRDefault="00000000">
      <w:pPr>
        <w:pStyle w:val="Heading2"/>
      </w:pPr>
      <w:r>
        <w:t>Câu 427 [Khá]</w:t>
      </w:r>
    </w:p>
    <w:p w14:paraId="07574A96" w14:textId="77777777" w:rsidR="007C1141" w:rsidRDefault="00000000">
      <w:r>
        <w:t>Trong Mạch tổ hợp, đáp án nào chính xác nhất?</w:t>
      </w:r>
    </w:p>
    <w:p w14:paraId="3AD51B5C" w14:textId="77777777" w:rsidR="007C1141" w:rsidRDefault="00000000">
      <w:r>
        <w:t>A. Lựa chọn 1</w:t>
      </w:r>
    </w:p>
    <w:p w14:paraId="1C875B1C" w14:textId="77777777" w:rsidR="007C1141" w:rsidRDefault="00000000">
      <w:r>
        <w:t>B. Lựa chọn 2</w:t>
      </w:r>
    </w:p>
    <w:p w14:paraId="0FBF0DFA" w14:textId="77777777" w:rsidR="007C1141" w:rsidRDefault="00000000">
      <w:r>
        <w:t>C. Lựa chọn 3</w:t>
      </w:r>
    </w:p>
    <w:p w14:paraId="2F87EA44" w14:textId="77777777" w:rsidR="007C1141" w:rsidRDefault="00000000">
      <w:r>
        <w:t>D. Lựa chọn 4</w:t>
      </w:r>
    </w:p>
    <w:p w14:paraId="0C330042" w14:textId="77777777" w:rsidR="007C1141" w:rsidRDefault="00000000">
      <w:r>
        <w:lastRenderedPageBreak/>
        <w:t>Đáp án đúng: B</w:t>
      </w:r>
    </w:p>
    <w:p w14:paraId="1B9D9761" w14:textId="77777777" w:rsidR="007C1141" w:rsidRDefault="00000000">
      <w:r>
        <w:t>Giải thích: Đáp án đúng phản ánh nguyên lý cơ bản của nội dung này. Chủ đề liên quan: Mạch tổ hợp.</w:t>
      </w:r>
    </w:p>
    <w:p w14:paraId="07C52EF2" w14:textId="77777777" w:rsidR="007C1141" w:rsidRDefault="00000000">
      <w:pPr>
        <w:pStyle w:val="Heading2"/>
      </w:pPr>
      <w:r>
        <w:t>Câu 428 [Nâng cao]</w:t>
      </w:r>
    </w:p>
    <w:p w14:paraId="32A6B110" w14:textId="77777777" w:rsidR="007C1141" w:rsidRDefault="00000000">
      <w:r>
        <w:t>Trong Mạch tổ hợp, đáp án nào chính xác nhất?</w:t>
      </w:r>
    </w:p>
    <w:p w14:paraId="3FE380AA" w14:textId="77777777" w:rsidR="007C1141" w:rsidRDefault="00000000">
      <w:r>
        <w:t>A. Lựa chọn 1</w:t>
      </w:r>
    </w:p>
    <w:p w14:paraId="15CBC909" w14:textId="77777777" w:rsidR="007C1141" w:rsidRDefault="00000000">
      <w:r>
        <w:t>B. Lựa chọn 2</w:t>
      </w:r>
    </w:p>
    <w:p w14:paraId="45EC187D" w14:textId="77777777" w:rsidR="007C1141" w:rsidRDefault="00000000">
      <w:r>
        <w:t>C. Lựa chọn 3</w:t>
      </w:r>
    </w:p>
    <w:p w14:paraId="0D74526C" w14:textId="77777777" w:rsidR="007C1141" w:rsidRDefault="00000000">
      <w:r>
        <w:t>D. Lựa chọn 4</w:t>
      </w:r>
    </w:p>
    <w:p w14:paraId="428AB900" w14:textId="77777777" w:rsidR="007C1141" w:rsidRDefault="00000000">
      <w:r>
        <w:t>Đáp án đúng: B</w:t>
      </w:r>
    </w:p>
    <w:p w14:paraId="5EE7FE94" w14:textId="77777777" w:rsidR="007C1141" w:rsidRDefault="00000000">
      <w:r>
        <w:t>Giải thích: Đáp án đúng phản ánh nguyên lý cơ bản của nội dung này. Chủ đề liên quan: Mạch tổ hợp.</w:t>
      </w:r>
    </w:p>
    <w:p w14:paraId="051E5BD8" w14:textId="77777777" w:rsidR="007C1141" w:rsidRDefault="00000000">
      <w:pPr>
        <w:pStyle w:val="Heading2"/>
      </w:pPr>
      <w:r>
        <w:t>Câu 429 [Cơ bản]</w:t>
      </w:r>
    </w:p>
    <w:p w14:paraId="78B62C68" w14:textId="77777777" w:rsidR="007C1141" w:rsidRDefault="00000000">
      <w:r>
        <w:t>Khẳng định nào đúng về Mạch tổ hợp?</w:t>
      </w:r>
    </w:p>
    <w:p w14:paraId="7FD281CC" w14:textId="77777777" w:rsidR="007C1141" w:rsidRDefault="00000000">
      <w:r>
        <w:t>A. Phát biểu A</w:t>
      </w:r>
    </w:p>
    <w:p w14:paraId="49CA5E3A" w14:textId="77777777" w:rsidR="007C1141" w:rsidRDefault="00000000">
      <w:r>
        <w:t>B. Phát biểu B</w:t>
      </w:r>
    </w:p>
    <w:p w14:paraId="738DBF4B" w14:textId="77777777" w:rsidR="007C1141" w:rsidRDefault="00000000">
      <w:r>
        <w:t>C. Phát biểu C</w:t>
      </w:r>
    </w:p>
    <w:p w14:paraId="1FF0937D" w14:textId="77777777" w:rsidR="007C1141" w:rsidRDefault="00000000">
      <w:r>
        <w:t>D. Phát biểu D</w:t>
      </w:r>
    </w:p>
    <w:p w14:paraId="6B56E3F8" w14:textId="77777777" w:rsidR="007C1141" w:rsidRDefault="00000000">
      <w:r>
        <w:t>Đáp án đúng: A</w:t>
      </w:r>
    </w:p>
    <w:p w14:paraId="7F749ED2" w14:textId="77777777" w:rsidR="007C1141" w:rsidRDefault="00000000">
      <w:r>
        <w:t>Giải thích: Đây là kiến thức nền tảng quan trọng của chủ đề. Chủ đề liên quan: Mạch tổ hợp.</w:t>
      </w:r>
    </w:p>
    <w:p w14:paraId="37FDD6B3" w14:textId="77777777" w:rsidR="007C1141" w:rsidRDefault="00000000">
      <w:pPr>
        <w:pStyle w:val="Heading2"/>
      </w:pPr>
      <w:r>
        <w:t>Câu 430 [Trung bình]</w:t>
      </w:r>
    </w:p>
    <w:p w14:paraId="202266F9" w14:textId="77777777" w:rsidR="007C1141" w:rsidRDefault="00000000">
      <w:r>
        <w:t>Trong Half Adder, đáp án nào chính xác nhất?</w:t>
      </w:r>
    </w:p>
    <w:p w14:paraId="62D51F0B" w14:textId="77777777" w:rsidR="007C1141" w:rsidRDefault="00000000">
      <w:r>
        <w:t>A. Lựa chọn 1</w:t>
      </w:r>
    </w:p>
    <w:p w14:paraId="2514D8DE" w14:textId="77777777" w:rsidR="007C1141" w:rsidRDefault="00000000">
      <w:r>
        <w:t>B. Lựa chọn 2</w:t>
      </w:r>
    </w:p>
    <w:p w14:paraId="2BD07765" w14:textId="77777777" w:rsidR="007C1141" w:rsidRDefault="00000000">
      <w:r>
        <w:t>C. Lựa chọn 3</w:t>
      </w:r>
    </w:p>
    <w:p w14:paraId="778120C0" w14:textId="77777777" w:rsidR="007C1141" w:rsidRDefault="00000000">
      <w:r>
        <w:t>D. Lựa chọn 4</w:t>
      </w:r>
    </w:p>
    <w:p w14:paraId="2FD25565" w14:textId="77777777" w:rsidR="007C1141" w:rsidRDefault="00000000">
      <w:r>
        <w:t>Đáp án đúng: B</w:t>
      </w:r>
    </w:p>
    <w:p w14:paraId="3322D00B" w14:textId="77777777" w:rsidR="007C1141" w:rsidRDefault="00000000">
      <w:r>
        <w:lastRenderedPageBreak/>
        <w:t>Giải thích: Đáp án đúng phản ánh nguyên lý cơ bản của nội dung này. Chủ đề liên quan: Half Adder.</w:t>
      </w:r>
    </w:p>
    <w:p w14:paraId="5994135B" w14:textId="77777777" w:rsidR="007C1141" w:rsidRDefault="00000000">
      <w:pPr>
        <w:pStyle w:val="Heading2"/>
      </w:pPr>
      <w:r>
        <w:t>Câu 431 [Khá]</w:t>
      </w:r>
    </w:p>
    <w:p w14:paraId="20B77057" w14:textId="77777777" w:rsidR="007C1141" w:rsidRDefault="00000000">
      <w:r>
        <w:t>Trong Flip-Flop, đáp án nào chính xác nhất?</w:t>
      </w:r>
    </w:p>
    <w:p w14:paraId="385D6AC2" w14:textId="77777777" w:rsidR="007C1141" w:rsidRDefault="00000000">
      <w:r>
        <w:t>A. Lựa chọn 1</w:t>
      </w:r>
    </w:p>
    <w:p w14:paraId="72D5744F" w14:textId="77777777" w:rsidR="007C1141" w:rsidRDefault="00000000">
      <w:r>
        <w:t>B. Lựa chọn 2</w:t>
      </w:r>
    </w:p>
    <w:p w14:paraId="01DBE0C1" w14:textId="77777777" w:rsidR="007C1141" w:rsidRDefault="00000000">
      <w:r>
        <w:t>C. Lựa chọn 3</w:t>
      </w:r>
    </w:p>
    <w:p w14:paraId="6B4A0EDF" w14:textId="77777777" w:rsidR="007C1141" w:rsidRDefault="00000000">
      <w:r>
        <w:t>D. Lựa chọn 4</w:t>
      </w:r>
    </w:p>
    <w:p w14:paraId="13297B26" w14:textId="77777777" w:rsidR="007C1141" w:rsidRDefault="00000000">
      <w:r>
        <w:t>Đáp án đúng: B</w:t>
      </w:r>
    </w:p>
    <w:p w14:paraId="39662E35" w14:textId="77777777" w:rsidR="007C1141" w:rsidRDefault="00000000">
      <w:r>
        <w:t>Giải thích: Đáp án đúng phản ánh nguyên lý cơ bản của nội dung này. Chủ đề liên quan: Flip-Flop.</w:t>
      </w:r>
    </w:p>
    <w:p w14:paraId="20077315" w14:textId="77777777" w:rsidR="007C1141" w:rsidRDefault="00000000">
      <w:pPr>
        <w:pStyle w:val="Heading2"/>
      </w:pPr>
      <w:r>
        <w:t>Câu 432 [Nâng cao]</w:t>
      </w:r>
    </w:p>
    <w:p w14:paraId="58D6BF93" w14:textId="77777777" w:rsidR="007C1141" w:rsidRDefault="00000000">
      <w:r>
        <w:t>Trong Hệ nhị phân, đáp án nào chính xác nhất?</w:t>
      </w:r>
    </w:p>
    <w:p w14:paraId="4180472A" w14:textId="77777777" w:rsidR="007C1141" w:rsidRDefault="00000000">
      <w:r>
        <w:t>A. Lựa chọn 1</w:t>
      </w:r>
    </w:p>
    <w:p w14:paraId="7136EB26" w14:textId="77777777" w:rsidR="007C1141" w:rsidRDefault="00000000">
      <w:r>
        <w:t>B. Lựa chọn 2</w:t>
      </w:r>
    </w:p>
    <w:p w14:paraId="62E8094A" w14:textId="77777777" w:rsidR="007C1141" w:rsidRDefault="00000000">
      <w:r>
        <w:t>C. Lựa chọn 3</w:t>
      </w:r>
    </w:p>
    <w:p w14:paraId="7AB938B7" w14:textId="77777777" w:rsidR="007C1141" w:rsidRDefault="00000000">
      <w:r>
        <w:t>D. Lựa chọn 4</w:t>
      </w:r>
    </w:p>
    <w:p w14:paraId="2EC1C6B5" w14:textId="77777777" w:rsidR="007C1141" w:rsidRDefault="00000000">
      <w:r>
        <w:t>Đáp án đúng: B</w:t>
      </w:r>
    </w:p>
    <w:p w14:paraId="5AF0DBE7" w14:textId="77777777" w:rsidR="007C1141" w:rsidRDefault="00000000">
      <w:r>
        <w:t>Giải thích: Đáp án đúng phản ánh nguyên lý cơ bản của nội dung này. Chủ đề liên quan: Hệ nhị phân.</w:t>
      </w:r>
    </w:p>
    <w:p w14:paraId="65311810" w14:textId="77777777" w:rsidR="007C1141" w:rsidRDefault="00000000">
      <w:pPr>
        <w:pStyle w:val="Heading2"/>
      </w:pPr>
      <w:r>
        <w:t>Câu 433 [Cơ bản]</w:t>
      </w:r>
    </w:p>
    <w:p w14:paraId="27751447" w14:textId="77777777" w:rsidR="007C1141" w:rsidRDefault="00000000">
      <w:r>
        <w:t>Trong Hệ thập phân, đáp án nào chính xác nhất?</w:t>
      </w:r>
    </w:p>
    <w:p w14:paraId="5197A1F0" w14:textId="77777777" w:rsidR="007C1141" w:rsidRDefault="00000000">
      <w:r>
        <w:t>A. Lựa chọn 1</w:t>
      </w:r>
    </w:p>
    <w:p w14:paraId="412C4C3A" w14:textId="77777777" w:rsidR="007C1141" w:rsidRDefault="00000000">
      <w:r>
        <w:t>B. Lựa chọn 2</w:t>
      </w:r>
    </w:p>
    <w:p w14:paraId="5B753751" w14:textId="77777777" w:rsidR="007C1141" w:rsidRDefault="00000000">
      <w:r>
        <w:t>C. Lựa chọn 3</w:t>
      </w:r>
    </w:p>
    <w:p w14:paraId="3AD80DFF" w14:textId="77777777" w:rsidR="007C1141" w:rsidRDefault="00000000">
      <w:r>
        <w:t>D. Lựa chọn 4</w:t>
      </w:r>
    </w:p>
    <w:p w14:paraId="0D9DB4E0" w14:textId="77777777" w:rsidR="007C1141" w:rsidRDefault="00000000">
      <w:r>
        <w:t>Đáp án đúng: B</w:t>
      </w:r>
    </w:p>
    <w:p w14:paraId="7630A28E" w14:textId="77777777" w:rsidR="007C1141" w:rsidRDefault="00000000">
      <w:r>
        <w:lastRenderedPageBreak/>
        <w:t>Giải thích: Đáp án đúng phản ánh nguyên lý cơ bản của nội dung này. Chủ đề liên quan: Hệ thập phân.</w:t>
      </w:r>
    </w:p>
    <w:p w14:paraId="42D90FBB" w14:textId="77777777" w:rsidR="007C1141" w:rsidRDefault="00000000">
      <w:pPr>
        <w:pStyle w:val="Heading2"/>
      </w:pPr>
      <w:r>
        <w:t>Câu 434 [Trung bình]</w:t>
      </w:r>
    </w:p>
    <w:p w14:paraId="1C3D5360" w14:textId="77777777" w:rsidR="007C1141" w:rsidRDefault="00000000">
      <w:r>
        <w:t>Khẳng định nào đúng về Decoder?</w:t>
      </w:r>
    </w:p>
    <w:p w14:paraId="77B44690" w14:textId="77777777" w:rsidR="007C1141" w:rsidRDefault="00000000">
      <w:r>
        <w:t>A. Phát biểu A</w:t>
      </w:r>
    </w:p>
    <w:p w14:paraId="5A040775" w14:textId="77777777" w:rsidR="007C1141" w:rsidRDefault="00000000">
      <w:r>
        <w:t>B. Phát biểu B</w:t>
      </w:r>
    </w:p>
    <w:p w14:paraId="679F0B2A" w14:textId="77777777" w:rsidR="007C1141" w:rsidRDefault="00000000">
      <w:r>
        <w:t>C. Phát biểu C</w:t>
      </w:r>
    </w:p>
    <w:p w14:paraId="5B7C272B" w14:textId="77777777" w:rsidR="007C1141" w:rsidRDefault="00000000">
      <w:r>
        <w:t>D. Phát biểu D</w:t>
      </w:r>
    </w:p>
    <w:p w14:paraId="44F77F74" w14:textId="77777777" w:rsidR="007C1141" w:rsidRDefault="00000000">
      <w:r>
        <w:t>Đáp án đúng: A</w:t>
      </w:r>
    </w:p>
    <w:p w14:paraId="65E14F05" w14:textId="77777777" w:rsidR="007C1141" w:rsidRDefault="00000000">
      <w:r>
        <w:t>Giải thích: Đây là kiến thức nền tảng quan trọng của chủ đề. Chủ đề liên quan: Decoder.</w:t>
      </w:r>
    </w:p>
    <w:p w14:paraId="0FA15068" w14:textId="77777777" w:rsidR="007C1141" w:rsidRDefault="00000000">
      <w:pPr>
        <w:pStyle w:val="Heading2"/>
      </w:pPr>
      <w:r>
        <w:t>Câu 435 [Khá]</w:t>
      </w:r>
    </w:p>
    <w:p w14:paraId="3A96543D" w14:textId="77777777" w:rsidR="007C1141" w:rsidRDefault="00000000">
      <w:r>
        <w:t>Khẳng định nào đúng về Mạch tổ hợp?</w:t>
      </w:r>
    </w:p>
    <w:p w14:paraId="342A7350" w14:textId="77777777" w:rsidR="007C1141" w:rsidRDefault="00000000">
      <w:r>
        <w:t>A. Phát biểu A</w:t>
      </w:r>
    </w:p>
    <w:p w14:paraId="5B96A505" w14:textId="77777777" w:rsidR="007C1141" w:rsidRDefault="00000000">
      <w:r>
        <w:t>B. Phát biểu B</w:t>
      </w:r>
    </w:p>
    <w:p w14:paraId="3D458C4E" w14:textId="77777777" w:rsidR="007C1141" w:rsidRDefault="00000000">
      <w:r>
        <w:t>C. Phát biểu C</w:t>
      </w:r>
    </w:p>
    <w:p w14:paraId="30245DDC" w14:textId="77777777" w:rsidR="007C1141" w:rsidRDefault="00000000">
      <w:r>
        <w:t>D. Phát biểu D</w:t>
      </w:r>
    </w:p>
    <w:p w14:paraId="7E318C5F" w14:textId="77777777" w:rsidR="007C1141" w:rsidRDefault="00000000">
      <w:r>
        <w:t>Đáp án đúng: A</w:t>
      </w:r>
    </w:p>
    <w:p w14:paraId="4DE31557" w14:textId="77777777" w:rsidR="007C1141" w:rsidRDefault="00000000">
      <w:r>
        <w:t>Giải thích: Đây là kiến thức nền tảng quan trọng của chủ đề. Chủ đề liên quan: Mạch tổ hợp.</w:t>
      </w:r>
    </w:p>
    <w:p w14:paraId="1BB69C20" w14:textId="77777777" w:rsidR="007C1141" w:rsidRDefault="00000000">
      <w:pPr>
        <w:pStyle w:val="Heading2"/>
      </w:pPr>
      <w:r>
        <w:t>Câu 436 [Nâng cao]</w:t>
      </w:r>
    </w:p>
    <w:p w14:paraId="47903238" w14:textId="77777777" w:rsidR="007C1141" w:rsidRDefault="00000000">
      <w:r>
        <w:t>Trong Cổng logic, đáp án nào chính xác nhất?</w:t>
      </w:r>
    </w:p>
    <w:p w14:paraId="01E369D6" w14:textId="77777777" w:rsidR="007C1141" w:rsidRDefault="00000000">
      <w:r>
        <w:t>A. Lựa chọn 1</w:t>
      </w:r>
    </w:p>
    <w:p w14:paraId="0C5FE1E8" w14:textId="77777777" w:rsidR="007C1141" w:rsidRDefault="00000000">
      <w:r>
        <w:t>B. Lựa chọn 2</w:t>
      </w:r>
    </w:p>
    <w:p w14:paraId="556A265F" w14:textId="77777777" w:rsidR="007C1141" w:rsidRDefault="00000000">
      <w:r>
        <w:t>C. Lựa chọn 3</w:t>
      </w:r>
    </w:p>
    <w:p w14:paraId="644EF7F8" w14:textId="77777777" w:rsidR="007C1141" w:rsidRDefault="00000000">
      <w:r>
        <w:t>D. Lựa chọn 4</w:t>
      </w:r>
    </w:p>
    <w:p w14:paraId="448BE479" w14:textId="77777777" w:rsidR="007C1141" w:rsidRDefault="00000000">
      <w:r>
        <w:t>Đáp án đúng: B</w:t>
      </w:r>
    </w:p>
    <w:p w14:paraId="45C8C7B4" w14:textId="77777777" w:rsidR="007C1141" w:rsidRDefault="00000000">
      <w:r>
        <w:t>Giải thích: Đáp án đúng phản ánh nguyên lý cơ bản của nội dung này. Chủ đề liên quan: Cổng logic.</w:t>
      </w:r>
    </w:p>
    <w:p w14:paraId="42A224C0" w14:textId="77777777" w:rsidR="007C1141" w:rsidRDefault="00000000">
      <w:pPr>
        <w:pStyle w:val="Heading2"/>
      </w:pPr>
      <w:r>
        <w:lastRenderedPageBreak/>
        <w:t>Câu 437 [Cơ bản]</w:t>
      </w:r>
    </w:p>
    <w:p w14:paraId="6168A3DA" w14:textId="77777777" w:rsidR="007C1141" w:rsidRDefault="00000000">
      <w:r>
        <w:t>Trong Mạch tổ hợp, đáp án nào chính xác nhất?</w:t>
      </w:r>
    </w:p>
    <w:p w14:paraId="0662D4B1" w14:textId="77777777" w:rsidR="007C1141" w:rsidRDefault="00000000">
      <w:r>
        <w:t>A. Lựa chọn 1</w:t>
      </w:r>
    </w:p>
    <w:p w14:paraId="18862C65" w14:textId="77777777" w:rsidR="007C1141" w:rsidRDefault="00000000">
      <w:r>
        <w:t>B. Lựa chọn 2</w:t>
      </w:r>
    </w:p>
    <w:p w14:paraId="6E61EAF7" w14:textId="77777777" w:rsidR="007C1141" w:rsidRDefault="00000000">
      <w:r>
        <w:t>C. Lựa chọn 3</w:t>
      </w:r>
    </w:p>
    <w:p w14:paraId="3D80027D" w14:textId="77777777" w:rsidR="007C1141" w:rsidRDefault="00000000">
      <w:r>
        <w:t>D. Lựa chọn 4</w:t>
      </w:r>
    </w:p>
    <w:p w14:paraId="72EC3984" w14:textId="77777777" w:rsidR="007C1141" w:rsidRDefault="00000000">
      <w:r>
        <w:t>Đáp án đúng: B</w:t>
      </w:r>
    </w:p>
    <w:p w14:paraId="6B67816D" w14:textId="77777777" w:rsidR="007C1141" w:rsidRDefault="00000000">
      <w:r>
        <w:t>Giải thích: Đáp án đúng phản ánh nguyên lý cơ bản của nội dung này. Chủ đề liên quan: Mạch tổ hợp.</w:t>
      </w:r>
    </w:p>
    <w:p w14:paraId="7CDD11D4" w14:textId="77777777" w:rsidR="007C1141" w:rsidRDefault="00000000">
      <w:pPr>
        <w:pStyle w:val="Heading2"/>
      </w:pPr>
      <w:r>
        <w:t>Câu 438 [Trung bình]</w:t>
      </w:r>
    </w:p>
    <w:p w14:paraId="4801ED1F" w14:textId="77777777" w:rsidR="007C1141" w:rsidRDefault="00000000">
      <w:r>
        <w:t>Khẳng định nào đúng về Bộ đếm?</w:t>
      </w:r>
    </w:p>
    <w:p w14:paraId="0CF2A8E3" w14:textId="77777777" w:rsidR="007C1141" w:rsidRDefault="00000000">
      <w:r>
        <w:t>A. Phát biểu A</w:t>
      </w:r>
    </w:p>
    <w:p w14:paraId="5445D226" w14:textId="77777777" w:rsidR="007C1141" w:rsidRDefault="00000000">
      <w:r>
        <w:t>B. Phát biểu B</w:t>
      </w:r>
    </w:p>
    <w:p w14:paraId="159BD2CD" w14:textId="77777777" w:rsidR="007C1141" w:rsidRDefault="00000000">
      <w:r>
        <w:t>C. Phát biểu C</w:t>
      </w:r>
    </w:p>
    <w:p w14:paraId="15F2B188" w14:textId="77777777" w:rsidR="007C1141" w:rsidRDefault="00000000">
      <w:r>
        <w:t>D. Phát biểu D</w:t>
      </w:r>
    </w:p>
    <w:p w14:paraId="1A916495" w14:textId="77777777" w:rsidR="007C1141" w:rsidRDefault="00000000">
      <w:r>
        <w:t>Đáp án đúng: A</w:t>
      </w:r>
    </w:p>
    <w:p w14:paraId="56CC681E" w14:textId="77777777" w:rsidR="007C1141" w:rsidRDefault="00000000">
      <w:r>
        <w:t>Giải thích: Đây là kiến thức nền tảng quan trọng của chủ đề. Chủ đề liên quan: Bộ đếm.</w:t>
      </w:r>
    </w:p>
    <w:p w14:paraId="7AC32561" w14:textId="77777777" w:rsidR="007C1141" w:rsidRDefault="00000000">
      <w:pPr>
        <w:pStyle w:val="Heading2"/>
      </w:pPr>
      <w:r>
        <w:t>Câu 439 [Khá]</w:t>
      </w:r>
    </w:p>
    <w:p w14:paraId="2B7DFC51" w14:textId="77777777" w:rsidR="007C1141" w:rsidRDefault="00000000">
      <w:r>
        <w:t>Khẳng định nào đúng về Thanh ghi?</w:t>
      </w:r>
    </w:p>
    <w:p w14:paraId="1B456F7E" w14:textId="77777777" w:rsidR="007C1141" w:rsidRDefault="00000000">
      <w:r>
        <w:t>A. Phát biểu A</w:t>
      </w:r>
    </w:p>
    <w:p w14:paraId="51D2F3DD" w14:textId="77777777" w:rsidR="007C1141" w:rsidRDefault="00000000">
      <w:r>
        <w:t>B. Phát biểu B</w:t>
      </w:r>
    </w:p>
    <w:p w14:paraId="24E23CE1" w14:textId="77777777" w:rsidR="007C1141" w:rsidRDefault="00000000">
      <w:r>
        <w:t>C. Phát biểu C</w:t>
      </w:r>
    </w:p>
    <w:p w14:paraId="1646442E" w14:textId="77777777" w:rsidR="007C1141" w:rsidRDefault="00000000">
      <w:r>
        <w:t>D. Phát biểu D</w:t>
      </w:r>
    </w:p>
    <w:p w14:paraId="20B25448" w14:textId="77777777" w:rsidR="007C1141" w:rsidRDefault="00000000">
      <w:r>
        <w:t>Đáp án đúng: A</w:t>
      </w:r>
    </w:p>
    <w:p w14:paraId="74581124" w14:textId="77777777" w:rsidR="007C1141" w:rsidRDefault="00000000">
      <w:r>
        <w:t>Giải thích: Đây là kiến thức nền tảng quan trọng của chủ đề. Chủ đề liên quan: Thanh ghi.</w:t>
      </w:r>
    </w:p>
    <w:p w14:paraId="71967AC0" w14:textId="77777777" w:rsidR="007C1141" w:rsidRDefault="00000000">
      <w:pPr>
        <w:pStyle w:val="Heading2"/>
      </w:pPr>
      <w:r>
        <w:t>Câu 440 [Nâng cao]</w:t>
      </w:r>
    </w:p>
    <w:p w14:paraId="34F00E83" w14:textId="77777777" w:rsidR="007C1141" w:rsidRDefault="00000000">
      <w:r>
        <w:t>Khẳng định nào đúng về Hệ nhị phân?</w:t>
      </w:r>
    </w:p>
    <w:p w14:paraId="78698DAE" w14:textId="77777777" w:rsidR="007C1141" w:rsidRDefault="00000000">
      <w:r>
        <w:t>A. Phát biểu A</w:t>
      </w:r>
    </w:p>
    <w:p w14:paraId="046D411A" w14:textId="77777777" w:rsidR="007C1141" w:rsidRDefault="00000000">
      <w:r>
        <w:lastRenderedPageBreak/>
        <w:t>B. Phát biểu B</w:t>
      </w:r>
    </w:p>
    <w:p w14:paraId="6E6743B5" w14:textId="77777777" w:rsidR="007C1141" w:rsidRDefault="00000000">
      <w:r>
        <w:t>C. Phát biểu C</w:t>
      </w:r>
    </w:p>
    <w:p w14:paraId="0A9D589D" w14:textId="77777777" w:rsidR="007C1141" w:rsidRDefault="00000000">
      <w:r>
        <w:t>D. Phát biểu D</w:t>
      </w:r>
    </w:p>
    <w:p w14:paraId="515D3B34" w14:textId="77777777" w:rsidR="007C1141" w:rsidRDefault="00000000">
      <w:r>
        <w:t>Đáp án đúng: A</w:t>
      </w:r>
    </w:p>
    <w:p w14:paraId="00B50E44" w14:textId="77777777" w:rsidR="007C1141" w:rsidRDefault="00000000">
      <w:r>
        <w:t>Giải thích: Đây là kiến thức nền tảng quan trọng của chủ đề. Chủ đề liên quan: Hệ nhị phân.</w:t>
      </w:r>
    </w:p>
    <w:p w14:paraId="3CF0E80C" w14:textId="77777777" w:rsidR="007C1141" w:rsidRDefault="00000000">
      <w:pPr>
        <w:pStyle w:val="Heading2"/>
      </w:pPr>
      <w:r>
        <w:t>Câu 441 [Cơ bản]</w:t>
      </w:r>
    </w:p>
    <w:p w14:paraId="0102E7AF" w14:textId="77777777" w:rsidR="007C1141" w:rsidRDefault="00000000">
      <w:r>
        <w:t>Trong Bộ đếm, đáp án nào chính xác nhất?</w:t>
      </w:r>
    </w:p>
    <w:p w14:paraId="677EE2EA" w14:textId="77777777" w:rsidR="007C1141" w:rsidRDefault="00000000">
      <w:r>
        <w:t>A. Lựa chọn 1</w:t>
      </w:r>
    </w:p>
    <w:p w14:paraId="09D409A6" w14:textId="77777777" w:rsidR="007C1141" w:rsidRDefault="00000000">
      <w:r>
        <w:t>B. Lựa chọn 2</w:t>
      </w:r>
    </w:p>
    <w:p w14:paraId="2682CDB1" w14:textId="77777777" w:rsidR="007C1141" w:rsidRDefault="00000000">
      <w:r>
        <w:t>C. Lựa chọn 3</w:t>
      </w:r>
    </w:p>
    <w:p w14:paraId="0319D579" w14:textId="77777777" w:rsidR="007C1141" w:rsidRDefault="00000000">
      <w:r>
        <w:t>D. Lựa chọn 4</w:t>
      </w:r>
    </w:p>
    <w:p w14:paraId="111F3217" w14:textId="77777777" w:rsidR="007C1141" w:rsidRDefault="00000000">
      <w:r>
        <w:t>Đáp án đúng: B</w:t>
      </w:r>
    </w:p>
    <w:p w14:paraId="74D1597F" w14:textId="77777777" w:rsidR="007C1141" w:rsidRDefault="00000000">
      <w:r>
        <w:t>Giải thích: Đáp án đúng phản ánh nguyên lý cơ bản của nội dung này. Chủ đề liên quan: Bộ đếm.</w:t>
      </w:r>
    </w:p>
    <w:p w14:paraId="1E635660" w14:textId="77777777" w:rsidR="007C1141" w:rsidRDefault="00000000">
      <w:pPr>
        <w:pStyle w:val="Heading2"/>
      </w:pPr>
      <w:r>
        <w:t>Câu 442 [Trung bình]</w:t>
      </w:r>
    </w:p>
    <w:p w14:paraId="63F55074" w14:textId="77777777" w:rsidR="007C1141" w:rsidRDefault="00000000">
      <w:r>
        <w:t>Trong Mạch tổ hợp, đáp án nào chính xác nhất?</w:t>
      </w:r>
    </w:p>
    <w:p w14:paraId="551C5917" w14:textId="77777777" w:rsidR="007C1141" w:rsidRDefault="00000000">
      <w:r>
        <w:t>A. Lựa chọn 1</w:t>
      </w:r>
    </w:p>
    <w:p w14:paraId="3B92B739" w14:textId="77777777" w:rsidR="007C1141" w:rsidRDefault="00000000">
      <w:r>
        <w:t>B. Lựa chọn 2</w:t>
      </w:r>
    </w:p>
    <w:p w14:paraId="068BE6D1" w14:textId="77777777" w:rsidR="007C1141" w:rsidRDefault="00000000">
      <w:r>
        <w:t>C. Lựa chọn 3</w:t>
      </w:r>
    </w:p>
    <w:p w14:paraId="4022A2FD" w14:textId="77777777" w:rsidR="007C1141" w:rsidRDefault="00000000">
      <w:r>
        <w:t>D. Lựa chọn 4</w:t>
      </w:r>
    </w:p>
    <w:p w14:paraId="0BD38D32" w14:textId="77777777" w:rsidR="007C1141" w:rsidRDefault="00000000">
      <w:r>
        <w:t>Đáp án đúng: B</w:t>
      </w:r>
    </w:p>
    <w:p w14:paraId="4DDC5D01" w14:textId="77777777" w:rsidR="007C1141" w:rsidRDefault="00000000">
      <w:r>
        <w:t>Giải thích: Đáp án đúng phản ánh nguyên lý cơ bản của nội dung này. Chủ đề liên quan: Mạch tổ hợp.</w:t>
      </w:r>
    </w:p>
    <w:p w14:paraId="19E8BECA" w14:textId="77777777" w:rsidR="007C1141" w:rsidRDefault="00000000">
      <w:pPr>
        <w:pStyle w:val="Heading2"/>
      </w:pPr>
      <w:r>
        <w:t>Câu 443 [Khá]</w:t>
      </w:r>
    </w:p>
    <w:p w14:paraId="10EC138B" w14:textId="77777777" w:rsidR="007C1141" w:rsidRDefault="00000000">
      <w:r>
        <w:t>Khẳng định nào đúng về Half Adder?</w:t>
      </w:r>
    </w:p>
    <w:p w14:paraId="4BB66BE6" w14:textId="77777777" w:rsidR="007C1141" w:rsidRDefault="00000000">
      <w:r>
        <w:t>A. Phát biểu A</w:t>
      </w:r>
    </w:p>
    <w:p w14:paraId="30563D6F" w14:textId="77777777" w:rsidR="007C1141" w:rsidRDefault="00000000">
      <w:r>
        <w:t>B. Phát biểu B</w:t>
      </w:r>
    </w:p>
    <w:p w14:paraId="777F8DDC" w14:textId="77777777" w:rsidR="007C1141" w:rsidRDefault="00000000">
      <w:r>
        <w:t>C. Phát biểu C</w:t>
      </w:r>
    </w:p>
    <w:p w14:paraId="73721626" w14:textId="77777777" w:rsidR="007C1141" w:rsidRDefault="00000000">
      <w:r>
        <w:lastRenderedPageBreak/>
        <w:t>D. Phát biểu D</w:t>
      </w:r>
    </w:p>
    <w:p w14:paraId="7AC898ED" w14:textId="77777777" w:rsidR="007C1141" w:rsidRDefault="00000000">
      <w:r>
        <w:t>Đáp án đúng: A</w:t>
      </w:r>
    </w:p>
    <w:p w14:paraId="7C9FB64D" w14:textId="77777777" w:rsidR="007C1141" w:rsidRDefault="00000000">
      <w:r>
        <w:t>Giải thích: Đây là kiến thức nền tảng quan trọng của chủ đề. Chủ đề liên quan: Half Adder.</w:t>
      </w:r>
    </w:p>
    <w:p w14:paraId="1621B212" w14:textId="77777777" w:rsidR="007C1141" w:rsidRDefault="00000000">
      <w:pPr>
        <w:pStyle w:val="Heading2"/>
      </w:pPr>
      <w:r>
        <w:t>Câu 444 [Nâng cao]</w:t>
      </w:r>
    </w:p>
    <w:p w14:paraId="25B90706" w14:textId="77777777" w:rsidR="007C1141" w:rsidRDefault="00000000">
      <w:r>
        <w:t>Trong Mạch dãy, đáp án nào chính xác nhất?</w:t>
      </w:r>
    </w:p>
    <w:p w14:paraId="464F4AA5" w14:textId="77777777" w:rsidR="007C1141" w:rsidRDefault="00000000">
      <w:r>
        <w:t>A. Lựa chọn 1</w:t>
      </w:r>
    </w:p>
    <w:p w14:paraId="6AEF7122" w14:textId="77777777" w:rsidR="007C1141" w:rsidRDefault="00000000">
      <w:r>
        <w:t>B. Lựa chọn 2</w:t>
      </w:r>
    </w:p>
    <w:p w14:paraId="7ED41358" w14:textId="77777777" w:rsidR="007C1141" w:rsidRDefault="00000000">
      <w:r>
        <w:t>C. Lựa chọn 3</w:t>
      </w:r>
    </w:p>
    <w:p w14:paraId="28F709B0" w14:textId="77777777" w:rsidR="007C1141" w:rsidRDefault="00000000">
      <w:r>
        <w:t>D. Lựa chọn 4</w:t>
      </w:r>
    </w:p>
    <w:p w14:paraId="283B5C03" w14:textId="77777777" w:rsidR="007C1141" w:rsidRDefault="00000000">
      <w:r>
        <w:t>Đáp án đúng: B</w:t>
      </w:r>
    </w:p>
    <w:p w14:paraId="0845A5FA" w14:textId="77777777" w:rsidR="007C1141" w:rsidRDefault="00000000">
      <w:r>
        <w:t>Giải thích: Đáp án đúng phản ánh nguyên lý cơ bản của nội dung này. Chủ đề liên quan: Mạch dãy.</w:t>
      </w:r>
    </w:p>
    <w:p w14:paraId="72FD14D9" w14:textId="77777777" w:rsidR="007C1141" w:rsidRDefault="00000000">
      <w:pPr>
        <w:pStyle w:val="Heading2"/>
      </w:pPr>
      <w:r>
        <w:t>Câu 445 [Cơ bản]</w:t>
      </w:r>
    </w:p>
    <w:p w14:paraId="7215CF67" w14:textId="77777777" w:rsidR="007C1141" w:rsidRDefault="00000000">
      <w:r>
        <w:t>Khẳng định nào đúng về Hệ nhị phân?</w:t>
      </w:r>
    </w:p>
    <w:p w14:paraId="49C284F3" w14:textId="77777777" w:rsidR="007C1141" w:rsidRDefault="00000000">
      <w:r>
        <w:t>A. Phát biểu A</w:t>
      </w:r>
    </w:p>
    <w:p w14:paraId="467332B9" w14:textId="77777777" w:rsidR="007C1141" w:rsidRDefault="00000000">
      <w:r>
        <w:t>B. Phát biểu B</w:t>
      </w:r>
    </w:p>
    <w:p w14:paraId="4C6DB1E2" w14:textId="77777777" w:rsidR="007C1141" w:rsidRDefault="00000000">
      <w:r>
        <w:t>C. Phát biểu C</w:t>
      </w:r>
    </w:p>
    <w:p w14:paraId="274DFA4D" w14:textId="77777777" w:rsidR="007C1141" w:rsidRDefault="00000000">
      <w:r>
        <w:t>D. Phát biểu D</w:t>
      </w:r>
    </w:p>
    <w:p w14:paraId="75883595" w14:textId="77777777" w:rsidR="007C1141" w:rsidRDefault="00000000">
      <w:r>
        <w:t>Đáp án đúng: A</w:t>
      </w:r>
    </w:p>
    <w:p w14:paraId="057C9EA0" w14:textId="77777777" w:rsidR="007C1141" w:rsidRDefault="00000000">
      <w:r>
        <w:t>Giải thích: Đây là kiến thức nền tảng quan trọng của chủ đề. Chủ đề liên quan: Hệ nhị phân.</w:t>
      </w:r>
    </w:p>
    <w:p w14:paraId="18DE1F98" w14:textId="77777777" w:rsidR="007C1141" w:rsidRDefault="00000000">
      <w:pPr>
        <w:pStyle w:val="Heading2"/>
      </w:pPr>
      <w:r>
        <w:t>Câu 446 [Trung bình]</w:t>
      </w:r>
    </w:p>
    <w:p w14:paraId="1C6EB7ED" w14:textId="77777777" w:rsidR="007C1141" w:rsidRDefault="00000000">
      <w:r>
        <w:t>Khẳng định nào đúng về Cổng logic?</w:t>
      </w:r>
    </w:p>
    <w:p w14:paraId="5E92D14B" w14:textId="77777777" w:rsidR="007C1141" w:rsidRDefault="00000000">
      <w:r>
        <w:t>A. Phát biểu A</w:t>
      </w:r>
    </w:p>
    <w:p w14:paraId="41740E0D" w14:textId="77777777" w:rsidR="007C1141" w:rsidRDefault="00000000">
      <w:r>
        <w:t>B. Phát biểu B</w:t>
      </w:r>
    </w:p>
    <w:p w14:paraId="1C4BE077" w14:textId="77777777" w:rsidR="007C1141" w:rsidRDefault="00000000">
      <w:r>
        <w:t>C. Phát biểu C</w:t>
      </w:r>
    </w:p>
    <w:p w14:paraId="25EF039B" w14:textId="77777777" w:rsidR="007C1141" w:rsidRDefault="00000000">
      <w:r>
        <w:t>D. Phát biểu D</w:t>
      </w:r>
    </w:p>
    <w:p w14:paraId="5D6A2AFF" w14:textId="77777777" w:rsidR="007C1141" w:rsidRDefault="00000000">
      <w:r>
        <w:t>Đáp án đúng: A</w:t>
      </w:r>
    </w:p>
    <w:p w14:paraId="4D0062BC" w14:textId="77777777" w:rsidR="007C1141" w:rsidRDefault="00000000">
      <w:r>
        <w:lastRenderedPageBreak/>
        <w:t>Giải thích: Đây là kiến thức nền tảng quan trọng của chủ đề. Chủ đề liên quan: Cổng logic.</w:t>
      </w:r>
    </w:p>
    <w:p w14:paraId="22D8A7EE" w14:textId="77777777" w:rsidR="007C1141" w:rsidRDefault="00000000">
      <w:pPr>
        <w:pStyle w:val="Heading2"/>
      </w:pPr>
      <w:r>
        <w:t>Câu 447 [Khá]</w:t>
      </w:r>
    </w:p>
    <w:p w14:paraId="6CAF22EF" w14:textId="77777777" w:rsidR="007C1141" w:rsidRDefault="00000000">
      <w:r>
        <w:t>Khẳng định nào đúng về Hệ hexa?</w:t>
      </w:r>
    </w:p>
    <w:p w14:paraId="15DC23FC" w14:textId="77777777" w:rsidR="007C1141" w:rsidRDefault="00000000">
      <w:r>
        <w:t>A. Phát biểu A</w:t>
      </w:r>
    </w:p>
    <w:p w14:paraId="395D4972" w14:textId="77777777" w:rsidR="007C1141" w:rsidRDefault="00000000">
      <w:r>
        <w:t>B. Phát biểu B</w:t>
      </w:r>
    </w:p>
    <w:p w14:paraId="4AD77E85" w14:textId="77777777" w:rsidR="007C1141" w:rsidRDefault="00000000">
      <w:r>
        <w:t>C. Phát biểu C</w:t>
      </w:r>
    </w:p>
    <w:p w14:paraId="481D8191" w14:textId="77777777" w:rsidR="007C1141" w:rsidRDefault="00000000">
      <w:r>
        <w:t>D. Phát biểu D</w:t>
      </w:r>
    </w:p>
    <w:p w14:paraId="2F007BEE" w14:textId="77777777" w:rsidR="007C1141" w:rsidRDefault="00000000">
      <w:r>
        <w:t>Đáp án đúng: A</w:t>
      </w:r>
    </w:p>
    <w:p w14:paraId="409F34A6" w14:textId="77777777" w:rsidR="007C1141" w:rsidRDefault="00000000">
      <w:r>
        <w:t>Giải thích: Đây là kiến thức nền tảng quan trọng của chủ đề. Chủ đề liên quan: Hệ hexa.</w:t>
      </w:r>
    </w:p>
    <w:p w14:paraId="36B3A051" w14:textId="77777777" w:rsidR="007C1141" w:rsidRDefault="00000000">
      <w:pPr>
        <w:pStyle w:val="Heading2"/>
      </w:pPr>
      <w:r>
        <w:t>Câu 448 [Nâng cao]</w:t>
      </w:r>
    </w:p>
    <w:p w14:paraId="241A1F5D" w14:textId="77777777" w:rsidR="007C1141" w:rsidRDefault="00000000">
      <w:r>
        <w:t>Trong Hệ nhị phân, đáp án nào chính xác nhất?</w:t>
      </w:r>
    </w:p>
    <w:p w14:paraId="193207C2" w14:textId="77777777" w:rsidR="007C1141" w:rsidRDefault="00000000">
      <w:r>
        <w:t>A. Lựa chọn 1</w:t>
      </w:r>
    </w:p>
    <w:p w14:paraId="2F605034" w14:textId="77777777" w:rsidR="007C1141" w:rsidRDefault="00000000">
      <w:r>
        <w:t>B. Lựa chọn 2</w:t>
      </w:r>
    </w:p>
    <w:p w14:paraId="1CF1B39C" w14:textId="77777777" w:rsidR="007C1141" w:rsidRDefault="00000000">
      <w:r>
        <w:t>C. Lựa chọn 3</w:t>
      </w:r>
    </w:p>
    <w:p w14:paraId="7F841D8B" w14:textId="77777777" w:rsidR="007C1141" w:rsidRDefault="00000000">
      <w:r>
        <w:t>D. Lựa chọn 4</w:t>
      </w:r>
    </w:p>
    <w:p w14:paraId="0A6E4E57" w14:textId="77777777" w:rsidR="007C1141" w:rsidRDefault="00000000">
      <w:r>
        <w:t>Đáp án đúng: B</w:t>
      </w:r>
    </w:p>
    <w:p w14:paraId="44C0285C" w14:textId="77777777" w:rsidR="007C1141" w:rsidRDefault="00000000">
      <w:r>
        <w:t>Giải thích: Đáp án đúng phản ánh nguyên lý cơ bản của nội dung này. Chủ đề liên quan: Hệ nhị phân.</w:t>
      </w:r>
    </w:p>
    <w:p w14:paraId="1AD93993" w14:textId="77777777" w:rsidR="007C1141" w:rsidRDefault="00000000">
      <w:pPr>
        <w:pStyle w:val="Heading2"/>
      </w:pPr>
      <w:r>
        <w:t>Câu 449 [Cơ bản]</w:t>
      </w:r>
    </w:p>
    <w:p w14:paraId="1A828250" w14:textId="77777777" w:rsidR="007C1141" w:rsidRDefault="00000000">
      <w:r>
        <w:t>Khẳng định nào đúng về Half Adder?</w:t>
      </w:r>
    </w:p>
    <w:p w14:paraId="1BCDFC99" w14:textId="77777777" w:rsidR="007C1141" w:rsidRDefault="00000000">
      <w:r>
        <w:t>A. Phát biểu A</w:t>
      </w:r>
    </w:p>
    <w:p w14:paraId="486042A3" w14:textId="77777777" w:rsidR="007C1141" w:rsidRDefault="00000000">
      <w:r>
        <w:t>B. Phát biểu B</w:t>
      </w:r>
    </w:p>
    <w:p w14:paraId="2FE944E0" w14:textId="77777777" w:rsidR="007C1141" w:rsidRDefault="00000000">
      <w:r>
        <w:t>C. Phát biểu C</w:t>
      </w:r>
    </w:p>
    <w:p w14:paraId="2304212A" w14:textId="77777777" w:rsidR="007C1141" w:rsidRDefault="00000000">
      <w:r>
        <w:t>D. Phát biểu D</w:t>
      </w:r>
    </w:p>
    <w:p w14:paraId="70790F4A" w14:textId="77777777" w:rsidR="007C1141" w:rsidRDefault="00000000">
      <w:r>
        <w:t>Đáp án đúng: A</w:t>
      </w:r>
    </w:p>
    <w:p w14:paraId="6F4C6B36" w14:textId="77777777" w:rsidR="007C1141" w:rsidRDefault="00000000">
      <w:r>
        <w:t>Giải thích: Đây là kiến thức nền tảng quan trọng của chủ đề. Chủ đề liên quan: Half Adder.</w:t>
      </w:r>
    </w:p>
    <w:p w14:paraId="61B9F505" w14:textId="77777777" w:rsidR="007C1141" w:rsidRDefault="00000000">
      <w:pPr>
        <w:pStyle w:val="Heading2"/>
      </w:pPr>
      <w:r>
        <w:t>Câu 450 [Trung bình]</w:t>
      </w:r>
    </w:p>
    <w:p w14:paraId="35F9AB24" w14:textId="77777777" w:rsidR="007C1141" w:rsidRDefault="00000000">
      <w:r>
        <w:t>Khẳng định nào đúng về Mạch tổ hợp?</w:t>
      </w:r>
    </w:p>
    <w:p w14:paraId="46275440" w14:textId="77777777" w:rsidR="007C1141" w:rsidRDefault="00000000">
      <w:r>
        <w:lastRenderedPageBreak/>
        <w:t>A. Phát biểu A</w:t>
      </w:r>
    </w:p>
    <w:p w14:paraId="6DD802B9" w14:textId="77777777" w:rsidR="007C1141" w:rsidRDefault="00000000">
      <w:r>
        <w:t>B. Phát biểu B</w:t>
      </w:r>
    </w:p>
    <w:p w14:paraId="12ED6D7E" w14:textId="77777777" w:rsidR="007C1141" w:rsidRDefault="00000000">
      <w:r>
        <w:t>C. Phát biểu C</w:t>
      </w:r>
    </w:p>
    <w:p w14:paraId="398E3F09" w14:textId="77777777" w:rsidR="007C1141" w:rsidRDefault="00000000">
      <w:r>
        <w:t>D. Phát biểu D</w:t>
      </w:r>
    </w:p>
    <w:p w14:paraId="211501F4" w14:textId="77777777" w:rsidR="007C1141" w:rsidRDefault="00000000">
      <w:r>
        <w:t>Đáp án đúng: A</w:t>
      </w:r>
    </w:p>
    <w:p w14:paraId="3DF8C4A2" w14:textId="77777777" w:rsidR="007C1141" w:rsidRDefault="00000000">
      <w:r>
        <w:t>Giải thích: Đây là kiến thức nền tảng quan trọng của chủ đề. Chủ đề liên quan: Mạch tổ hợp.</w:t>
      </w:r>
    </w:p>
    <w:p w14:paraId="0B9C5046" w14:textId="77777777" w:rsidR="007C1141" w:rsidRDefault="00000000">
      <w:pPr>
        <w:pStyle w:val="Heading2"/>
      </w:pPr>
      <w:r>
        <w:t>Câu 451 [Khá]</w:t>
      </w:r>
    </w:p>
    <w:p w14:paraId="06C0439B" w14:textId="77777777" w:rsidR="007C1141" w:rsidRDefault="00000000">
      <w:r>
        <w:t>Khẳng định nào đúng về Mạch tổ hợp?</w:t>
      </w:r>
    </w:p>
    <w:p w14:paraId="18EE514D" w14:textId="77777777" w:rsidR="007C1141" w:rsidRDefault="00000000">
      <w:r>
        <w:t>A. Phát biểu A</w:t>
      </w:r>
    </w:p>
    <w:p w14:paraId="09B1AF19" w14:textId="77777777" w:rsidR="007C1141" w:rsidRDefault="00000000">
      <w:r>
        <w:t>B. Phát biểu B</w:t>
      </w:r>
    </w:p>
    <w:p w14:paraId="0097076F" w14:textId="77777777" w:rsidR="007C1141" w:rsidRDefault="00000000">
      <w:r>
        <w:t>C. Phát biểu C</w:t>
      </w:r>
    </w:p>
    <w:p w14:paraId="3D04ED63" w14:textId="77777777" w:rsidR="007C1141" w:rsidRDefault="00000000">
      <w:r>
        <w:t>D. Phát biểu D</w:t>
      </w:r>
    </w:p>
    <w:p w14:paraId="0113D46C" w14:textId="77777777" w:rsidR="007C1141" w:rsidRDefault="00000000">
      <w:r>
        <w:t>Đáp án đúng: A</w:t>
      </w:r>
    </w:p>
    <w:p w14:paraId="70C8EFEC" w14:textId="77777777" w:rsidR="007C1141" w:rsidRDefault="00000000">
      <w:r>
        <w:t>Giải thích: Đây là kiến thức nền tảng quan trọng của chủ đề. Chủ đề liên quan: Mạch tổ hợp.</w:t>
      </w:r>
    </w:p>
    <w:p w14:paraId="67A935E2" w14:textId="77777777" w:rsidR="007C1141" w:rsidRDefault="00000000">
      <w:pPr>
        <w:pStyle w:val="Heading2"/>
      </w:pPr>
      <w:r>
        <w:t>Câu 452 [Nâng cao]</w:t>
      </w:r>
    </w:p>
    <w:p w14:paraId="6184FBF0" w14:textId="77777777" w:rsidR="007C1141" w:rsidRDefault="00000000">
      <w:r>
        <w:t>Khẳng định nào đúng về Cổng logic?</w:t>
      </w:r>
    </w:p>
    <w:p w14:paraId="45C2020D" w14:textId="77777777" w:rsidR="007C1141" w:rsidRDefault="00000000">
      <w:r>
        <w:t>A. Phát biểu A</w:t>
      </w:r>
    </w:p>
    <w:p w14:paraId="3ED57AB9" w14:textId="77777777" w:rsidR="007C1141" w:rsidRDefault="00000000">
      <w:r>
        <w:t>B. Phát biểu B</w:t>
      </w:r>
    </w:p>
    <w:p w14:paraId="1ED1E86C" w14:textId="77777777" w:rsidR="007C1141" w:rsidRDefault="00000000">
      <w:r>
        <w:t>C. Phát biểu C</w:t>
      </w:r>
    </w:p>
    <w:p w14:paraId="75CE2935" w14:textId="77777777" w:rsidR="007C1141" w:rsidRDefault="00000000">
      <w:r>
        <w:t>D. Phát biểu D</w:t>
      </w:r>
    </w:p>
    <w:p w14:paraId="010FDC61" w14:textId="77777777" w:rsidR="007C1141" w:rsidRDefault="00000000">
      <w:r>
        <w:t>Đáp án đúng: A</w:t>
      </w:r>
    </w:p>
    <w:p w14:paraId="58862E1C" w14:textId="77777777" w:rsidR="007C1141" w:rsidRDefault="00000000">
      <w:r>
        <w:t>Giải thích: Đây là kiến thức nền tảng quan trọng của chủ đề. Chủ đề liên quan: Cổng logic.</w:t>
      </w:r>
    </w:p>
    <w:p w14:paraId="2EA3BCD8" w14:textId="77777777" w:rsidR="007C1141" w:rsidRDefault="00000000">
      <w:pPr>
        <w:pStyle w:val="Heading2"/>
      </w:pPr>
      <w:r>
        <w:t>Câu 453 [Cơ bản]</w:t>
      </w:r>
    </w:p>
    <w:p w14:paraId="5A907326" w14:textId="77777777" w:rsidR="007C1141" w:rsidRDefault="00000000">
      <w:r>
        <w:t>Khẳng định nào đúng về Hệ hexa?</w:t>
      </w:r>
    </w:p>
    <w:p w14:paraId="729E59FC" w14:textId="77777777" w:rsidR="007C1141" w:rsidRDefault="00000000">
      <w:r>
        <w:t>A. Phát biểu A</w:t>
      </w:r>
    </w:p>
    <w:p w14:paraId="3FEF08F1" w14:textId="77777777" w:rsidR="007C1141" w:rsidRDefault="00000000">
      <w:r>
        <w:t>B. Phát biểu B</w:t>
      </w:r>
    </w:p>
    <w:p w14:paraId="5036CAB5" w14:textId="77777777" w:rsidR="007C1141" w:rsidRDefault="00000000">
      <w:r>
        <w:t>C. Phát biểu C</w:t>
      </w:r>
    </w:p>
    <w:p w14:paraId="610B74B1" w14:textId="77777777" w:rsidR="007C1141" w:rsidRDefault="00000000">
      <w:r>
        <w:lastRenderedPageBreak/>
        <w:t>D. Phát biểu D</w:t>
      </w:r>
    </w:p>
    <w:p w14:paraId="0F889C92" w14:textId="77777777" w:rsidR="007C1141" w:rsidRDefault="00000000">
      <w:r>
        <w:t>Đáp án đúng: A</w:t>
      </w:r>
    </w:p>
    <w:p w14:paraId="06EB4098" w14:textId="77777777" w:rsidR="007C1141" w:rsidRDefault="00000000">
      <w:r>
        <w:t>Giải thích: Đây là kiến thức nền tảng quan trọng của chủ đề. Chủ đề liên quan: Hệ hexa.</w:t>
      </w:r>
    </w:p>
    <w:p w14:paraId="0A19B980" w14:textId="77777777" w:rsidR="007C1141" w:rsidRDefault="00000000">
      <w:pPr>
        <w:pStyle w:val="Heading2"/>
      </w:pPr>
      <w:r>
        <w:t>Câu 454 [Trung bình]</w:t>
      </w:r>
    </w:p>
    <w:p w14:paraId="17EE1268" w14:textId="77777777" w:rsidR="007C1141" w:rsidRDefault="00000000">
      <w:r>
        <w:t>Trong Chuyển đổi hệ đếm, đáp án nào chính xác nhất?</w:t>
      </w:r>
    </w:p>
    <w:p w14:paraId="2344EE62" w14:textId="77777777" w:rsidR="007C1141" w:rsidRDefault="00000000">
      <w:r>
        <w:t>A. Lựa chọn 1</w:t>
      </w:r>
    </w:p>
    <w:p w14:paraId="2679EDD6" w14:textId="77777777" w:rsidR="007C1141" w:rsidRDefault="00000000">
      <w:r>
        <w:t>B. Lựa chọn 2</w:t>
      </w:r>
    </w:p>
    <w:p w14:paraId="2EA5E21E" w14:textId="77777777" w:rsidR="007C1141" w:rsidRDefault="00000000">
      <w:r>
        <w:t>C. Lựa chọn 3</w:t>
      </w:r>
    </w:p>
    <w:p w14:paraId="2CE0554B" w14:textId="77777777" w:rsidR="007C1141" w:rsidRDefault="00000000">
      <w:r>
        <w:t>D. Lựa chọn 4</w:t>
      </w:r>
    </w:p>
    <w:p w14:paraId="3534E128" w14:textId="77777777" w:rsidR="007C1141" w:rsidRDefault="00000000">
      <w:r>
        <w:t>Đáp án đúng: B</w:t>
      </w:r>
    </w:p>
    <w:p w14:paraId="48AE9D3D" w14:textId="77777777" w:rsidR="007C1141" w:rsidRDefault="00000000">
      <w:r>
        <w:t>Giải thích: Đáp án đúng phản ánh nguyên lý cơ bản của nội dung này. Chủ đề liên quan: Chuyển đổi hệ đếm.</w:t>
      </w:r>
    </w:p>
    <w:p w14:paraId="6DD3019A" w14:textId="77777777" w:rsidR="007C1141" w:rsidRDefault="00000000">
      <w:pPr>
        <w:pStyle w:val="Heading2"/>
      </w:pPr>
      <w:r>
        <w:t>Câu 455 [Khá]</w:t>
      </w:r>
    </w:p>
    <w:p w14:paraId="52F165FC" w14:textId="77777777" w:rsidR="007C1141" w:rsidRDefault="00000000">
      <w:r>
        <w:t>Khẳng định nào đúng về Decoder?</w:t>
      </w:r>
    </w:p>
    <w:p w14:paraId="11E243E6" w14:textId="77777777" w:rsidR="007C1141" w:rsidRDefault="00000000">
      <w:r>
        <w:t>A. Phát biểu A</w:t>
      </w:r>
    </w:p>
    <w:p w14:paraId="30538FBE" w14:textId="77777777" w:rsidR="007C1141" w:rsidRDefault="00000000">
      <w:r>
        <w:t>B. Phát biểu B</w:t>
      </w:r>
    </w:p>
    <w:p w14:paraId="10BE46EA" w14:textId="77777777" w:rsidR="007C1141" w:rsidRDefault="00000000">
      <w:r>
        <w:t>C. Phát biểu C</w:t>
      </w:r>
    </w:p>
    <w:p w14:paraId="6EB33F25" w14:textId="77777777" w:rsidR="007C1141" w:rsidRDefault="00000000">
      <w:r>
        <w:t>D. Phát biểu D</w:t>
      </w:r>
    </w:p>
    <w:p w14:paraId="6D8A5ADC" w14:textId="77777777" w:rsidR="007C1141" w:rsidRDefault="00000000">
      <w:r>
        <w:t>Đáp án đúng: A</w:t>
      </w:r>
    </w:p>
    <w:p w14:paraId="6FCCA3D4" w14:textId="77777777" w:rsidR="007C1141" w:rsidRDefault="00000000">
      <w:r>
        <w:t>Giải thích: Đây là kiến thức nền tảng quan trọng của chủ đề. Chủ đề liên quan: Decoder.</w:t>
      </w:r>
    </w:p>
    <w:p w14:paraId="18B5EA3D" w14:textId="77777777" w:rsidR="007C1141" w:rsidRDefault="00000000">
      <w:pPr>
        <w:pStyle w:val="Heading2"/>
      </w:pPr>
      <w:r>
        <w:t>Câu 456 [Nâng cao]</w:t>
      </w:r>
    </w:p>
    <w:p w14:paraId="15E7E122" w14:textId="77777777" w:rsidR="007C1141" w:rsidRDefault="00000000">
      <w:r>
        <w:t>Khẳng định nào đúng về Half Adder?</w:t>
      </w:r>
    </w:p>
    <w:p w14:paraId="7BB486F3" w14:textId="77777777" w:rsidR="007C1141" w:rsidRDefault="00000000">
      <w:r>
        <w:t>A. Phát biểu A</w:t>
      </w:r>
    </w:p>
    <w:p w14:paraId="57AA21EB" w14:textId="77777777" w:rsidR="007C1141" w:rsidRDefault="00000000">
      <w:r>
        <w:t>B. Phát biểu B</w:t>
      </w:r>
    </w:p>
    <w:p w14:paraId="34E42823" w14:textId="77777777" w:rsidR="007C1141" w:rsidRDefault="00000000">
      <w:r>
        <w:t>C. Phát biểu C</w:t>
      </w:r>
    </w:p>
    <w:p w14:paraId="2FE4928B" w14:textId="77777777" w:rsidR="007C1141" w:rsidRDefault="00000000">
      <w:r>
        <w:t>D. Phát biểu D</w:t>
      </w:r>
    </w:p>
    <w:p w14:paraId="6ED6B170" w14:textId="77777777" w:rsidR="007C1141" w:rsidRDefault="00000000">
      <w:r>
        <w:t>Đáp án đúng: A</w:t>
      </w:r>
    </w:p>
    <w:p w14:paraId="3D6218D0" w14:textId="77777777" w:rsidR="007C1141" w:rsidRDefault="00000000">
      <w:r>
        <w:lastRenderedPageBreak/>
        <w:t>Giải thích: Đây là kiến thức nền tảng quan trọng của chủ đề. Chủ đề liên quan: Half Adder.</w:t>
      </w:r>
    </w:p>
    <w:p w14:paraId="775EB89A" w14:textId="77777777" w:rsidR="007C1141" w:rsidRDefault="00000000">
      <w:pPr>
        <w:pStyle w:val="Heading2"/>
      </w:pPr>
      <w:r>
        <w:t>Câu 457 [Cơ bản]</w:t>
      </w:r>
    </w:p>
    <w:p w14:paraId="07DCF25F" w14:textId="77777777" w:rsidR="007C1141" w:rsidRDefault="00000000">
      <w:r>
        <w:t>Khẳng định nào đúng về Half Adder?</w:t>
      </w:r>
    </w:p>
    <w:p w14:paraId="424AD4E4" w14:textId="77777777" w:rsidR="007C1141" w:rsidRDefault="00000000">
      <w:r>
        <w:t>A. Phát biểu A</w:t>
      </w:r>
    </w:p>
    <w:p w14:paraId="4BD61960" w14:textId="77777777" w:rsidR="007C1141" w:rsidRDefault="00000000">
      <w:r>
        <w:t>B. Phát biểu B</w:t>
      </w:r>
    </w:p>
    <w:p w14:paraId="6F985CF3" w14:textId="77777777" w:rsidR="007C1141" w:rsidRDefault="00000000">
      <w:r>
        <w:t>C. Phát biểu C</w:t>
      </w:r>
    </w:p>
    <w:p w14:paraId="4332D7C1" w14:textId="77777777" w:rsidR="007C1141" w:rsidRDefault="00000000">
      <w:r>
        <w:t>D. Phát biểu D</w:t>
      </w:r>
    </w:p>
    <w:p w14:paraId="108BDC29" w14:textId="77777777" w:rsidR="007C1141" w:rsidRDefault="00000000">
      <w:r>
        <w:t>Đáp án đúng: A</w:t>
      </w:r>
    </w:p>
    <w:p w14:paraId="6089CA96" w14:textId="77777777" w:rsidR="007C1141" w:rsidRDefault="00000000">
      <w:r>
        <w:t>Giải thích: Đây là kiến thức nền tảng quan trọng của chủ đề. Chủ đề liên quan: Half Adder.</w:t>
      </w:r>
    </w:p>
    <w:p w14:paraId="212DD774" w14:textId="77777777" w:rsidR="007C1141" w:rsidRDefault="00000000">
      <w:pPr>
        <w:pStyle w:val="Heading2"/>
      </w:pPr>
      <w:r>
        <w:t>Câu 458 [Trung bình]</w:t>
      </w:r>
    </w:p>
    <w:p w14:paraId="76AF3363" w14:textId="77777777" w:rsidR="007C1141" w:rsidRDefault="00000000">
      <w:r>
        <w:t>Trong MUX, đáp án nào chính xác nhất?</w:t>
      </w:r>
    </w:p>
    <w:p w14:paraId="3A534A49" w14:textId="77777777" w:rsidR="007C1141" w:rsidRDefault="00000000">
      <w:r>
        <w:t>A. Lựa chọn 1</w:t>
      </w:r>
    </w:p>
    <w:p w14:paraId="2855ACF6" w14:textId="77777777" w:rsidR="007C1141" w:rsidRDefault="00000000">
      <w:r>
        <w:t>B. Lựa chọn 2</w:t>
      </w:r>
    </w:p>
    <w:p w14:paraId="79D9160E" w14:textId="77777777" w:rsidR="007C1141" w:rsidRDefault="00000000">
      <w:r>
        <w:t>C. Lựa chọn 3</w:t>
      </w:r>
    </w:p>
    <w:p w14:paraId="18301C3C" w14:textId="77777777" w:rsidR="007C1141" w:rsidRDefault="00000000">
      <w:r>
        <w:t>D. Lựa chọn 4</w:t>
      </w:r>
    </w:p>
    <w:p w14:paraId="08B7FB19" w14:textId="77777777" w:rsidR="007C1141" w:rsidRDefault="00000000">
      <w:r>
        <w:t>Đáp án đúng: B</w:t>
      </w:r>
    </w:p>
    <w:p w14:paraId="1528A4A2" w14:textId="77777777" w:rsidR="007C1141" w:rsidRDefault="00000000">
      <w:r>
        <w:t>Giải thích: Đáp án đúng phản ánh nguyên lý cơ bản của nội dung này. Chủ đề liên quan: MUX.</w:t>
      </w:r>
    </w:p>
    <w:p w14:paraId="53409751" w14:textId="77777777" w:rsidR="007C1141" w:rsidRDefault="00000000">
      <w:pPr>
        <w:pStyle w:val="Heading2"/>
      </w:pPr>
      <w:r>
        <w:t>Câu 459 [Khá]</w:t>
      </w:r>
    </w:p>
    <w:p w14:paraId="6FF9EEAA" w14:textId="77777777" w:rsidR="007C1141" w:rsidRDefault="00000000">
      <w:r>
        <w:t>Trong Đại số Boole, đáp án nào chính xác nhất?</w:t>
      </w:r>
    </w:p>
    <w:p w14:paraId="6245F3B4" w14:textId="77777777" w:rsidR="007C1141" w:rsidRDefault="00000000">
      <w:r>
        <w:t>A. Lựa chọn 1</w:t>
      </w:r>
    </w:p>
    <w:p w14:paraId="30A33BA6" w14:textId="77777777" w:rsidR="007C1141" w:rsidRDefault="00000000">
      <w:r>
        <w:t>B. Lựa chọn 2</w:t>
      </w:r>
    </w:p>
    <w:p w14:paraId="0134216E" w14:textId="77777777" w:rsidR="007C1141" w:rsidRDefault="00000000">
      <w:r>
        <w:t>C. Lựa chọn 3</w:t>
      </w:r>
    </w:p>
    <w:p w14:paraId="47F32F6F" w14:textId="77777777" w:rsidR="007C1141" w:rsidRDefault="00000000">
      <w:r>
        <w:t>D. Lựa chọn 4</w:t>
      </w:r>
    </w:p>
    <w:p w14:paraId="576F9130" w14:textId="77777777" w:rsidR="007C1141" w:rsidRDefault="00000000">
      <w:r>
        <w:t>Đáp án đúng: B</w:t>
      </w:r>
    </w:p>
    <w:p w14:paraId="6E21B7E6" w14:textId="77777777" w:rsidR="007C1141" w:rsidRDefault="00000000">
      <w:r>
        <w:t>Giải thích: Đáp án đúng phản ánh nguyên lý cơ bản của nội dung này. Chủ đề liên quan: Đại số Boole.</w:t>
      </w:r>
    </w:p>
    <w:p w14:paraId="1E98EE1D" w14:textId="77777777" w:rsidR="007C1141" w:rsidRDefault="00000000">
      <w:pPr>
        <w:pStyle w:val="Heading2"/>
      </w:pPr>
      <w:r>
        <w:t>Câu 460 [Nâng cao]</w:t>
      </w:r>
    </w:p>
    <w:p w14:paraId="6BF3963D" w14:textId="77777777" w:rsidR="007C1141" w:rsidRDefault="00000000">
      <w:r>
        <w:t>Trong Bộ đếm, đáp án nào chính xác nhất?</w:t>
      </w:r>
    </w:p>
    <w:p w14:paraId="7AD79BD7" w14:textId="77777777" w:rsidR="007C1141" w:rsidRDefault="00000000">
      <w:r>
        <w:lastRenderedPageBreak/>
        <w:t>A. Lựa chọn 1</w:t>
      </w:r>
    </w:p>
    <w:p w14:paraId="3C8286B5" w14:textId="77777777" w:rsidR="007C1141" w:rsidRDefault="00000000">
      <w:r>
        <w:t>B. Lựa chọn 2</w:t>
      </w:r>
    </w:p>
    <w:p w14:paraId="7676B47A" w14:textId="77777777" w:rsidR="007C1141" w:rsidRDefault="00000000">
      <w:r>
        <w:t>C. Lựa chọn 3</w:t>
      </w:r>
    </w:p>
    <w:p w14:paraId="42F6ADA6" w14:textId="77777777" w:rsidR="007C1141" w:rsidRDefault="00000000">
      <w:r>
        <w:t>D. Lựa chọn 4</w:t>
      </w:r>
    </w:p>
    <w:p w14:paraId="0C708091" w14:textId="77777777" w:rsidR="007C1141" w:rsidRDefault="00000000">
      <w:r>
        <w:t>Đáp án đúng: B</w:t>
      </w:r>
    </w:p>
    <w:p w14:paraId="5300E42F" w14:textId="77777777" w:rsidR="007C1141" w:rsidRDefault="00000000">
      <w:r>
        <w:t>Giải thích: Đáp án đúng phản ánh nguyên lý cơ bản của nội dung này. Chủ đề liên quan: Bộ đếm.</w:t>
      </w:r>
    </w:p>
    <w:p w14:paraId="643ED10A" w14:textId="77777777" w:rsidR="007C1141" w:rsidRDefault="00000000">
      <w:pPr>
        <w:pStyle w:val="Heading2"/>
      </w:pPr>
      <w:r>
        <w:t>Câu 461 [Cơ bản]</w:t>
      </w:r>
    </w:p>
    <w:p w14:paraId="58E65109" w14:textId="77777777" w:rsidR="007C1141" w:rsidRDefault="00000000">
      <w:r>
        <w:t>Khẳng định nào đúng về Hệ hexa?</w:t>
      </w:r>
    </w:p>
    <w:p w14:paraId="16BFAF66" w14:textId="77777777" w:rsidR="007C1141" w:rsidRDefault="00000000">
      <w:r>
        <w:t>A. Phát biểu A</w:t>
      </w:r>
    </w:p>
    <w:p w14:paraId="52B88976" w14:textId="77777777" w:rsidR="007C1141" w:rsidRDefault="00000000">
      <w:r>
        <w:t>B. Phát biểu B</w:t>
      </w:r>
    </w:p>
    <w:p w14:paraId="0C7E508F" w14:textId="77777777" w:rsidR="007C1141" w:rsidRDefault="00000000">
      <w:r>
        <w:t>C. Phát biểu C</w:t>
      </w:r>
    </w:p>
    <w:p w14:paraId="64E52582" w14:textId="77777777" w:rsidR="007C1141" w:rsidRDefault="00000000">
      <w:r>
        <w:t>D. Phát biểu D</w:t>
      </w:r>
    </w:p>
    <w:p w14:paraId="45DCE8D5" w14:textId="77777777" w:rsidR="007C1141" w:rsidRDefault="00000000">
      <w:r>
        <w:t>Đáp án đúng: A</w:t>
      </w:r>
    </w:p>
    <w:p w14:paraId="46DD0FD7" w14:textId="77777777" w:rsidR="007C1141" w:rsidRDefault="00000000">
      <w:r>
        <w:t>Giải thích: Đây là kiến thức nền tảng quan trọng của chủ đề. Chủ đề liên quan: Hệ hexa.</w:t>
      </w:r>
    </w:p>
    <w:p w14:paraId="29B58A7E" w14:textId="77777777" w:rsidR="007C1141" w:rsidRDefault="00000000">
      <w:pPr>
        <w:pStyle w:val="Heading2"/>
      </w:pPr>
      <w:r>
        <w:t>Câu 462 [Trung bình]</w:t>
      </w:r>
    </w:p>
    <w:p w14:paraId="348EC004" w14:textId="77777777" w:rsidR="007C1141" w:rsidRDefault="00000000">
      <w:r>
        <w:t>Trong MUX, đáp án nào chính xác nhất?</w:t>
      </w:r>
    </w:p>
    <w:p w14:paraId="636934CA" w14:textId="77777777" w:rsidR="007C1141" w:rsidRDefault="00000000">
      <w:r>
        <w:t>A. Lựa chọn 1</w:t>
      </w:r>
    </w:p>
    <w:p w14:paraId="561B1355" w14:textId="77777777" w:rsidR="007C1141" w:rsidRDefault="00000000">
      <w:r>
        <w:t>B. Lựa chọn 2</w:t>
      </w:r>
    </w:p>
    <w:p w14:paraId="67C17792" w14:textId="77777777" w:rsidR="007C1141" w:rsidRDefault="00000000">
      <w:r>
        <w:t>C. Lựa chọn 3</w:t>
      </w:r>
    </w:p>
    <w:p w14:paraId="04151820" w14:textId="77777777" w:rsidR="007C1141" w:rsidRDefault="00000000">
      <w:r>
        <w:t>D. Lựa chọn 4</w:t>
      </w:r>
    </w:p>
    <w:p w14:paraId="384B2F4F" w14:textId="77777777" w:rsidR="007C1141" w:rsidRDefault="00000000">
      <w:r>
        <w:t>Đáp án đúng: B</w:t>
      </w:r>
    </w:p>
    <w:p w14:paraId="3762BF91" w14:textId="77777777" w:rsidR="007C1141" w:rsidRDefault="00000000">
      <w:r>
        <w:t>Giải thích: Đáp án đúng phản ánh nguyên lý cơ bản của nội dung này. Chủ đề liên quan: MUX.</w:t>
      </w:r>
    </w:p>
    <w:p w14:paraId="625BFDA8" w14:textId="77777777" w:rsidR="007C1141" w:rsidRDefault="00000000">
      <w:pPr>
        <w:pStyle w:val="Heading2"/>
      </w:pPr>
      <w:r>
        <w:t>Câu 463 [Khá]</w:t>
      </w:r>
    </w:p>
    <w:p w14:paraId="7E1F0A04" w14:textId="77777777" w:rsidR="007C1141" w:rsidRDefault="00000000">
      <w:r>
        <w:t>Trong Mạch tổ hợp, đáp án nào chính xác nhất?</w:t>
      </w:r>
    </w:p>
    <w:p w14:paraId="07D0428D" w14:textId="77777777" w:rsidR="007C1141" w:rsidRDefault="00000000">
      <w:r>
        <w:t>A. Lựa chọn 1</w:t>
      </w:r>
    </w:p>
    <w:p w14:paraId="5B95E1E1" w14:textId="77777777" w:rsidR="007C1141" w:rsidRDefault="00000000">
      <w:r>
        <w:t>B. Lựa chọn 2</w:t>
      </w:r>
    </w:p>
    <w:p w14:paraId="20075998" w14:textId="77777777" w:rsidR="007C1141" w:rsidRDefault="00000000">
      <w:r>
        <w:lastRenderedPageBreak/>
        <w:t>C. Lựa chọn 3</w:t>
      </w:r>
    </w:p>
    <w:p w14:paraId="5504E26D" w14:textId="77777777" w:rsidR="007C1141" w:rsidRDefault="00000000">
      <w:r>
        <w:t>D. Lựa chọn 4</w:t>
      </w:r>
    </w:p>
    <w:p w14:paraId="376F5101" w14:textId="77777777" w:rsidR="007C1141" w:rsidRDefault="00000000">
      <w:r>
        <w:t>Đáp án đúng: B</w:t>
      </w:r>
    </w:p>
    <w:p w14:paraId="4483724C" w14:textId="77777777" w:rsidR="007C1141" w:rsidRDefault="00000000">
      <w:r>
        <w:t>Giải thích: Đáp án đúng phản ánh nguyên lý cơ bản của nội dung này. Chủ đề liên quan: Mạch tổ hợp.</w:t>
      </w:r>
    </w:p>
    <w:p w14:paraId="01C4ACC6" w14:textId="77777777" w:rsidR="007C1141" w:rsidRDefault="00000000">
      <w:pPr>
        <w:pStyle w:val="Heading2"/>
      </w:pPr>
      <w:r>
        <w:t>Câu 464 [Nâng cao]</w:t>
      </w:r>
    </w:p>
    <w:p w14:paraId="7124CF44" w14:textId="77777777" w:rsidR="007C1141" w:rsidRDefault="00000000">
      <w:r>
        <w:t>Trong Half Adder, đáp án nào chính xác nhất?</w:t>
      </w:r>
    </w:p>
    <w:p w14:paraId="2C304B68" w14:textId="77777777" w:rsidR="007C1141" w:rsidRDefault="00000000">
      <w:r>
        <w:t>A. Lựa chọn 1</w:t>
      </w:r>
    </w:p>
    <w:p w14:paraId="53C9AE52" w14:textId="77777777" w:rsidR="007C1141" w:rsidRDefault="00000000">
      <w:r>
        <w:t>B. Lựa chọn 2</w:t>
      </w:r>
    </w:p>
    <w:p w14:paraId="7B315BF3" w14:textId="77777777" w:rsidR="007C1141" w:rsidRDefault="00000000">
      <w:r>
        <w:t>C. Lựa chọn 3</w:t>
      </w:r>
    </w:p>
    <w:p w14:paraId="2FA16327" w14:textId="77777777" w:rsidR="007C1141" w:rsidRDefault="00000000">
      <w:r>
        <w:t>D. Lựa chọn 4</w:t>
      </w:r>
    </w:p>
    <w:p w14:paraId="5D659BF8" w14:textId="77777777" w:rsidR="007C1141" w:rsidRDefault="00000000">
      <w:r>
        <w:t>Đáp án đúng: B</w:t>
      </w:r>
    </w:p>
    <w:p w14:paraId="1E1D59E7" w14:textId="77777777" w:rsidR="007C1141" w:rsidRDefault="00000000">
      <w:r>
        <w:t>Giải thích: Đáp án đúng phản ánh nguyên lý cơ bản của nội dung này. Chủ đề liên quan: Half Adder.</w:t>
      </w:r>
    </w:p>
    <w:p w14:paraId="670EC077" w14:textId="77777777" w:rsidR="007C1141" w:rsidRDefault="00000000">
      <w:pPr>
        <w:pStyle w:val="Heading2"/>
      </w:pPr>
      <w:r>
        <w:t>Câu 465 [Cơ bản]</w:t>
      </w:r>
    </w:p>
    <w:p w14:paraId="3BFA955C" w14:textId="77777777" w:rsidR="007C1141" w:rsidRDefault="00000000">
      <w:r>
        <w:t>Khẳng định nào đúng về Mạch tổ hợp?</w:t>
      </w:r>
    </w:p>
    <w:p w14:paraId="1740B521" w14:textId="77777777" w:rsidR="007C1141" w:rsidRDefault="00000000">
      <w:r>
        <w:t>A. Phát biểu A</w:t>
      </w:r>
    </w:p>
    <w:p w14:paraId="28716A23" w14:textId="77777777" w:rsidR="007C1141" w:rsidRDefault="00000000">
      <w:r>
        <w:t>B. Phát biểu B</w:t>
      </w:r>
    </w:p>
    <w:p w14:paraId="22018E91" w14:textId="77777777" w:rsidR="007C1141" w:rsidRDefault="00000000">
      <w:r>
        <w:t>C. Phát biểu C</w:t>
      </w:r>
    </w:p>
    <w:p w14:paraId="30C71FF3" w14:textId="77777777" w:rsidR="007C1141" w:rsidRDefault="00000000">
      <w:r>
        <w:t>D. Phát biểu D</w:t>
      </w:r>
    </w:p>
    <w:p w14:paraId="62218DDC" w14:textId="77777777" w:rsidR="007C1141" w:rsidRDefault="00000000">
      <w:r>
        <w:t>Đáp án đúng: A</w:t>
      </w:r>
    </w:p>
    <w:p w14:paraId="3C4C0FEE" w14:textId="77777777" w:rsidR="007C1141" w:rsidRDefault="00000000">
      <w:r>
        <w:t>Giải thích: Đây là kiến thức nền tảng quan trọng của chủ đề. Chủ đề liên quan: Mạch tổ hợp.</w:t>
      </w:r>
    </w:p>
    <w:p w14:paraId="4D0C0396" w14:textId="77777777" w:rsidR="007C1141" w:rsidRDefault="00000000">
      <w:pPr>
        <w:pStyle w:val="Heading2"/>
      </w:pPr>
      <w:r>
        <w:t>Câu 466 [Trung bình]</w:t>
      </w:r>
    </w:p>
    <w:p w14:paraId="60F2816F" w14:textId="77777777" w:rsidR="007C1141" w:rsidRDefault="00000000">
      <w:r>
        <w:t>Trong Hệ thập phân, đáp án nào chính xác nhất?</w:t>
      </w:r>
    </w:p>
    <w:p w14:paraId="525C6766" w14:textId="77777777" w:rsidR="007C1141" w:rsidRDefault="00000000">
      <w:r>
        <w:t>A. Lựa chọn 1</w:t>
      </w:r>
    </w:p>
    <w:p w14:paraId="3DF7995C" w14:textId="77777777" w:rsidR="007C1141" w:rsidRDefault="00000000">
      <w:r>
        <w:t>B. Lựa chọn 2</w:t>
      </w:r>
    </w:p>
    <w:p w14:paraId="5EC32813" w14:textId="77777777" w:rsidR="007C1141" w:rsidRDefault="00000000">
      <w:r>
        <w:t>C. Lựa chọn 3</w:t>
      </w:r>
    </w:p>
    <w:p w14:paraId="7FE54FF1" w14:textId="77777777" w:rsidR="007C1141" w:rsidRDefault="00000000">
      <w:r>
        <w:t>D. Lựa chọn 4</w:t>
      </w:r>
    </w:p>
    <w:p w14:paraId="1B38D819" w14:textId="77777777" w:rsidR="007C1141" w:rsidRDefault="00000000">
      <w:r>
        <w:lastRenderedPageBreak/>
        <w:t>Đáp án đúng: B</w:t>
      </w:r>
    </w:p>
    <w:p w14:paraId="6EC7012F" w14:textId="77777777" w:rsidR="007C1141" w:rsidRDefault="00000000">
      <w:r>
        <w:t>Giải thích: Đáp án đúng phản ánh nguyên lý cơ bản của nội dung này. Chủ đề liên quan: Hệ thập phân.</w:t>
      </w:r>
    </w:p>
    <w:p w14:paraId="63855A90" w14:textId="77777777" w:rsidR="007C1141" w:rsidRDefault="00000000">
      <w:pPr>
        <w:pStyle w:val="Heading2"/>
      </w:pPr>
      <w:r>
        <w:t>Câu 467 [Khá]</w:t>
      </w:r>
    </w:p>
    <w:p w14:paraId="0DF03523" w14:textId="77777777" w:rsidR="007C1141" w:rsidRDefault="00000000">
      <w:r>
        <w:t>Trong Full Adder, đáp án nào chính xác nhất?</w:t>
      </w:r>
    </w:p>
    <w:p w14:paraId="533325A1" w14:textId="77777777" w:rsidR="007C1141" w:rsidRDefault="00000000">
      <w:r>
        <w:t>A. Lựa chọn 1</w:t>
      </w:r>
    </w:p>
    <w:p w14:paraId="6C3767E1" w14:textId="77777777" w:rsidR="007C1141" w:rsidRDefault="00000000">
      <w:r>
        <w:t>B. Lựa chọn 2</w:t>
      </w:r>
    </w:p>
    <w:p w14:paraId="24990D23" w14:textId="77777777" w:rsidR="007C1141" w:rsidRDefault="00000000">
      <w:r>
        <w:t>C. Lựa chọn 3</w:t>
      </w:r>
    </w:p>
    <w:p w14:paraId="1E99CEDC" w14:textId="77777777" w:rsidR="007C1141" w:rsidRDefault="00000000">
      <w:r>
        <w:t>D. Lựa chọn 4</w:t>
      </w:r>
    </w:p>
    <w:p w14:paraId="0DA18AEB" w14:textId="77777777" w:rsidR="007C1141" w:rsidRDefault="00000000">
      <w:r>
        <w:t>Đáp án đúng: B</w:t>
      </w:r>
    </w:p>
    <w:p w14:paraId="095B074E" w14:textId="77777777" w:rsidR="007C1141" w:rsidRDefault="00000000">
      <w:r>
        <w:t>Giải thích: Đáp án đúng phản ánh nguyên lý cơ bản của nội dung này. Chủ đề liên quan: Full Adder.</w:t>
      </w:r>
    </w:p>
    <w:p w14:paraId="0433FC14" w14:textId="77777777" w:rsidR="007C1141" w:rsidRDefault="00000000">
      <w:pPr>
        <w:pStyle w:val="Heading2"/>
      </w:pPr>
      <w:r>
        <w:t>Câu 468 [Nâng cao]</w:t>
      </w:r>
    </w:p>
    <w:p w14:paraId="595A3C58" w14:textId="77777777" w:rsidR="007C1141" w:rsidRDefault="00000000">
      <w:r>
        <w:t>Trong Flip-Flop, đáp án nào chính xác nhất?</w:t>
      </w:r>
    </w:p>
    <w:p w14:paraId="75C9D4D5" w14:textId="77777777" w:rsidR="007C1141" w:rsidRDefault="00000000">
      <w:r>
        <w:t>A. Lựa chọn 1</w:t>
      </w:r>
    </w:p>
    <w:p w14:paraId="5AF6D98D" w14:textId="77777777" w:rsidR="007C1141" w:rsidRDefault="00000000">
      <w:r>
        <w:t>B. Lựa chọn 2</w:t>
      </w:r>
    </w:p>
    <w:p w14:paraId="4B04DEE6" w14:textId="77777777" w:rsidR="007C1141" w:rsidRDefault="00000000">
      <w:r>
        <w:t>C. Lựa chọn 3</w:t>
      </w:r>
    </w:p>
    <w:p w14:paraId="14E7EDE1" w14:textId="77777777" w:rsidR="007C1141" w:rsidRDefault="00000000">
      <w:r>
        <w:t>D. Lựa chọn 4</w:t>
      </w:r>
    </w:p>
    <w:p w14:paraId="209D9FCA" w14:textId="77777777" w:rsidR="007C1141" w:rsidRDefault="00000000">
      <w:r>
        <w:t>Đáp án đúng: B</w:t>
      </w:r>
    </w:p>
    <w:p w14:paraId="5A07D40F" w14:textId="77777777" w:rsidR="007C1141" w:rsidRDefault="00000000">
      <w:r>
        <w:t>Giải thích: Đáp án đúng phản ánh nguyên lý cơ bản của nội dung này. Chủ đề liên quan: Flip-Flop.</w:t>
      </w:r>
    </w:p>
    <w:p w14:paraId="795F2ED1" w14:textId="77777777" w:rsidR="007C1141" w:rsidRDefault="00000000">
      <w:pPr>
        <w:pStyle w:val="Heading2"/>
      </w:pPr>
      <w:r>
        <w:t>Câu 469 [Cơ bản]</w:t>
      </w:r>
    </w:p>
    <w:p w14:paraId="5394134B" w14:textId="77777777" w:rsidR="007C1141" w:rsidRDefault="00000000">
      <w:r>
        <w:t>Khẳng định nào đúng về Định lý De Morgan?</w:t>
      </w:r>
    </w:p>
    <w:p w14:paraId="72B4F863" w14:textId="77777777" w:rsidR="007C1141" w:rsidRDefault="00000000">
      <w:r>
        <w:t>A. Phát biểu A</w:t>
      </w:r>
    </w:p>
    <w:p w14:paraId="23A9ED7F" w14:textId="77777777" w:rsidR="007C1141" w:rsidRDefault="00000000">
      <w:r>
        <w:t>B. Phát biểu B</w:t>
      </w:r>
    </w:p>
    <w:p w14:paraId="4908DA9B" w14:textId="77777777" w:rsidR="007C1141" w:rsidRDefault="00000000">
      <w:r>
        <w:t>C. Phát biểu C</w:t>
      </w:r>
    </w:p>
    <w:p w14:paraId="73B7525C" w14:textId="77777777" w:rsidR="007C1141" w:rsidRDefault="00000000">
      <w:r>
        <w:t>D. Phát biểu D</w:t>
      </w:r>
    </w:p>
    <w:p w14:paraId="5ADF7C65" w14:textId="77777777" w:rsidR="007C1141" w:rsidRDefault="00000000">
      <w:r>
        <w:t>Đáp án đúng: A</w:t>
      </w:r>
    </w:p>
    <w:p w14:paraId="4AB41AF6" w14:textId="77777777" w:rsidR="007C1141" w:rsidRDefault="00000000">
      <w:r>
        <w:lastRenderedPageBreak/>
        <w:t>Giải thích: Đây là kiến thức nền tảng quan trọng của chủ đề. Chủ đề liên quan: Định lý De Morgan.</w:t>
      </w:r>
    </w:p>
    <w:p w14:paraId="7A7B3B43" w14:textId="77777777" w:rsidR="007C1141" w:rsidRDefault="00000000">
      <w:pPr>
        <w:pStyle w:val="Heading2"/>
      </w:pPr>
      <w:r>
        <w:t>Câu 470 [Trung bình]</w:t>
      </w:r>
    </w:p>
    <w:p w14:paraId="649D68C2" w14:textId="77777777" w:rsidR="007C1141" w:rsidRDefault="00000000">
      <w:r>
        <w:t>Trong Hệ thập phân, đáp án nào chính xác nhất?</w:t>
      </w:r>
    </w:p>
    <w:p w14:paraId="05C8B837" w14:textId="77777777" w:rsidR="007C1141" w:rsidRDefault="00000000">
      <w:r>
        <w:t>A. Lựa chọn 1</w:t>
      </w:r>
    </w:p>
    <w:p w14:paraId="004FD260" w14:textId="77777777" w:rsidR="007C1141" w:rsidRDefault="00000000">
      <w:r>
        <w:t>B. Lựa chọn 2</w:t>
      </w:r>
    </w:p>
    <w:p w14:paraId="11466FCA" w14:textId="77777777" w:rsidR="007C1141" w:rsidRDefault="00000000">
      <w:r>
        <w:t>C. Lựa chọn 3</w:t>
      </w:r>
    </w:p>
    <w:p w14:paraId="563B53BA" w14:textId="77777777" w:rsidR="007C1141" w:rsidRDefault="00000000">
      <w:r>
        <w:t>D. Lựa chọn 4</w:t>
      </w:r>
    </w:p>
    <w:p w14:paraId="3D07E962" w14:textId="77777777" w:rsidR="007C1141" w:rsidRDefault="00000000">
      <w:r>
        <w:t>Đáp án đúng: B</w:t>
      </w:r>
    </w:p>
    <w:p w14:paraId="73912658" w14:textId="77777777" w:rsidR="007C1141" w:rsidRDefault="00000000">
      <w:r>
        <w:t>Giải thích: Đáp án đúng phản ánh nguyên lý cơ bản của nội dung này. Chủ đề liên quan: Hệ thập phân.</w:t>
      </w:r>
    </w:p>
    <w:p w14:paraId="227904B1" w14:textId="77777777" w:rsidR="007C1141" w:rsidRDefault="00000000">
      <w:pPr>
        <w:pStyle w:val="Heading2"/>
      </w:pPr>
      <w:r>
        <w:t>Câu 471 [Khá]</w:t>
      </w:r>
    </w:p>
    <w:p w14:paraId="17B5C48F" w14:textId="77777777" w:rsidR="007C1141" w:rsidRDefault="00000000">
      <w:r>
        <w:t>Trong Full Adder, đáp án nào chính xác nhất?</w:t>
      </w:r>
    </w:p>
    <w:p w14:paraId="334255A7" w14:textId="77777777" w:rsidR="007C1141" w:rsidRDefault="00000000">
      <w:r>
        <w:t>A. Lựa chọn 1</w:t>
      </w:r>
    </w:p>
    <w:p w14:paraId="12DCA7E2" w14:textId="77777777" w:rsidR="007C1141" w:rsidRDefault="00000000">
      <w:r>
        <w:t>B. Lựa chọn 2</w:t>
      </w:r>
    </w:p>
    <w:p w14:paraId="36215621" w14:textId="77777777" w:rsidR="007C1141" w:rsidRDefault="00000000">
      <w:r>
        <w:t>C. Lựa chọn 3</w:t>
      </w:r>
    </w:p>
    <w:p w14:paraId="37F1FF57" w14:textId="77777777" w:rsidR="007C1141" w:rsidRDefault="00000000">
      <w:r>
        <w:t>D. Lựa chọn 4</w:t>
      </w:r>
    </w:p>
    <w:p w14:paraId="59DD6DCB" w14:textId="77777777" w:rsidR="007C1141" w:rsidRDefault="00000000">
      <w:r>
        <w:t>Đáp án đúng: B</w:t>
      </w:r>
    </w:p>
    <w:p w14:paraId="1EC9DFA3" w14:textId="77777777" w:rsidR="007C1141" w:rsidRDefault="00000000">
      <w:r>
        <w:t>Giải thích: Đáp án đúng phản ánh nguyên lý cơ bản của nội dung này. Chủ đề liên quan: Full Adder.</w:t>
      </w:r>
    </w:p>
    <w:p w14:paraId="4195305B" w14:textId="77777777" w:rsidR="007C1141" w:rsidRDefault="00000000">
      <w:pPr>
        <w:pStyle w:val="Heading2"/>
      </w:pPr>
      <w:r>
        <w:t>Câu 472 [Nâng cao]</w:t>
      </w:r>
    </w:p>
    <w:p w14:paraId="136CD91F" w14:textId="77777777" w:rsidR="007C1141" w:rsidRDefault="00000000">
      <w:r>
        <w:t>Trong Decoder, đáp án nào chính xác nhất?</w:t>
      </w:r>
    </w:p>
    <w:p w14:paraId="51D2275E" w14:textId="77777777" w:rsidR="007C1141" w:rsidRDefault="00000000">
      <w:r>
        <w:t>A. Lựa chọn 1</w:t>
      </w:r>
    </w:p>
    <w:p w14:paraId="063D2854" w14:textId="77777777" w:rsidR="007C1141" w:rsidRDefault="00000000">
      <w:r>
        <w:t>B. Lựa chọn 2</w:t>
      </w:r>
    </w:p>
    <w:p w14:paraId="7340D68F" w14:textId="77777777" w:rsidR="007C1141" w:rsidRDefault="00000000">
      <w:r>
        <w:t>C. Lựa chọn 3</w:t>
      </w:r>
    </w:p>
    <w:p w14:paraId="1974270F" w14:textId="77777777" w:rsidR="007C1141" w:rsidRDefault="00000000">
      <w:r>
        <w:t>D. Lựa chọn 4</w:t>
      </w:r>
    </w:p>
    <w:p w14:paraId="180B2EB6" w14:textId="77777777" w:rsidR="007C1141" w:rsidRDefault="00000000">
      <w:r>
        <w:t>Đáp án đúng: B</w:t>
      </w:r>
    </w:p>
    <w:p w14:paraId="000BC1CE" w14:textId="77777777" w:rsidR="007C1141" w:rsidRDefault="00000000">
      <w:r>
        <w:lastRenderedPageBreak/>
        <w:t>Giải thích: Đáp án đúng phản ánh nguyên lý cơ bản của nội dung này. Chủ đề liên quan: Decoder.</w:t>
      </w:r>
    </w:p>
    <w:p w14:paraId="5E16AC77" w14:textId="77777777" w:rsidR="007C1141" w:rsidRDefault="00000000">
      <w:pPr>
        <w:pStyle w:val="Heading2"/>
      </w:pPr>
      <w:r>
        <w:t>Câu 473 [Cơ bản]</w:t>
      </w:r>
    </w:p>
    <w:p w14:paraId="26E326A7" w14:textId="77777777" w:rsidR="007C1141" w:rsidRDefault="00000000">
      <w:r>
        <w:t>Khẳng định nào đúng về Đại số Boole?</w:t>
      </w:r>
    </w:p>
    <w:p w14:paraId="734E987A" w14:textId="77777777" w:rsidR="007C1141" w:rsidRDefault="00000000">
      <w:r>
        <w:t>A. Phát biểu A</w:t>
      </w:r>
    </w:p>
    <w:p w14:paraId="293C68EC" w14:textId="77777777" w:rsidR="007C1141" w:rsidRDefault="00000000">
      <w:r>
        <w:t>B. Phát biểu B</w:t>
      </w:r>
    </w:p>
    <w:p w14:paraId="0D91EF18" w14:textId="77777777" w:rsidR="007C1141" w:rsidRDefault="00000000">
      <w:r>
        <w:t>C. Phát biểu C</w:t>
      </w:r>
    </w:p>
    <w:p w14:paraId="328E1887" w14:textId="77777777" w:rsidR="007C1141" w:rsidRDefault="00000000">
      <w:r>
        <w:t>D. Phát biểu D</w:t>
      </w:r>
    </w:p>
    <w:p w14:paraId="104FBE59" w14:textId="77777777" w:rsidR="007C1141" w:rsidRDefault="00000000">
      <w:r>
        <w:t>Đáp án đúng: A</w:t>
      </w:r>
    </w:p>
    <w:p w14:paraId="5E4624DC" w14:textId="77777777" w:rsidR="007C1141" w:rsidRDefault="00000000">
      <w:r>
        <w:t>Giải thích: Đây là kiến thức nền tảng quan trọng của chủ đề. Chủ đề liên quan: Đại số Boole.</w:t>
      </w:r>
    </w:p>
    <w:p w14:paraId="44010588" w14:textId="77777777" w:rsidR="007C1141" w:rsidRDefault="00000000">
      <w:pPr>
        <w:pStyle w:val="Heading2"/>
      </w:pPr>
      <w:r>
        <w:t>Câu 474 [Trung bình]</w:t>
      </w:r>
    </w:p>
    <w:p w14:paraId="763E04AD" w14:textId="77777777" w:rsidR="007C1141" w:rsidRDefault="00000000">
      <w:r>
        <w:t>Khẳng định nào đúng về MUX?</w:t>
      </w:r>
    </w:p>
    <w:p w14:paraId="44464B9F" w14:textId="77777777" w:rsidR="007C1141" w:rsidRDefault="00000000">
      <w:r>
        <w:t>A. Phát biểu A</w:t>
      </w:r>
    </w:p>
    <w:p w14:paraId="57CFE675" w14:textId="77777777" w:rsidR="007C1141" w:rsidRDefault="00000000">
      <w:r>
        <w:t>B. Phát biểu B</w:t>
      </w:r>
    </w:p>
    <w:p w14:paraId="5DC8EC38" w14:textId="77777777" w:rsidR="007C1141" w:rsidRDefault="00000000">
      <w:r>
        <w:t>C. Phát biểu C</w:t>
      </w:r>
    </w:p>
    <w:p w14:paraId="001B18C2" w14:textId="77777777" w:rsidR="007C1141" w:rsidRDefault="00000000">
      <w:r>
        <w:t>D. Phát biểu D</w:t>
      </w:r>
    </w:p>
    <w:p w14:paraId="2A9179FC" w14:textId="77777777" w:rsidR="007C1141" w:rsidRDefault="00000000">
      <w:r>
        <w:t>Đáp án đúng: A</w:t>
      </w:r>
    </w:p>
    <w:p w14:paraId="2A01722B" w14:textId="77777777" w:rsidR="007C1141" w:rsidRDefault="00000000">
      <w:r>
        <w:t>Giải thích: Đây là kiến thức nền tảng quan trọng của chủ đề. Chủ đề liên quan: MUX.</w:t>
      </w:r>
    </w:p>
    <w:p w14:paraId="1485B7A3" w14:textId="77777777" w:rsidR="007C1141" w:rsidRDefault="00000000">
      <w:pPr>
        <w:pStyle w:val="Heading2"/>
      </w:pPr>
      <w:r>
        <w:t>Câu 475 [Khá]</w:t>
      </w:r>
    </w:p>
    <w:p w14:paraId="68E29DC9" w14:textId="77777777" w:rsidR="007C1141" w:rsidRDefault="00000000">
      <w:r>
        <w:t>Khẳng định nào đúng về Thanh ghi?</w:t>
      </w:r>
    </w:p>
    <w:p w14:paraId="58CC235A" w14:textId="77777777" w:rsidR="007C1141" w:rsidRDefault="00000000">
      <w:r>
        <w:t>A. Phát biểu A</w:t>
      </w:r>
    </w:p>
    <w:p w14:paraId="2A750CC9" w14:textId="77777777" w:rsidR="007C1141" w:rsidRDefault="00000000">
      <w:r>
        <w:t>B. Phát biểu B</w:t>
      </w:r>
    </w:p>
    <w:p w14:paraId="677853BC" w14:textId="77777777" w:rsidR="007C1141" w:rsidRDefault="00000000">
      <w:r>
        <w:t>C. Phát biểu C</w:t>
      </w:r>
    </w:p>
    <w:p w14:paraId="0E312F89" w14:textId="77777777" w:rsidR="007C1141" w:rsidRDefault="00000000">
      <w:r>
        <w:t>D. Phát biểu D</w:t>
      </w:r>
    </w:p>
    <w:p w14:paraId="0FF96540" w14:textId="77777777" w:rsidR="007C1141" w:rsidRDefault="00000000">
      <w:r>
        <w:t>Đáp án đúng: A</w:t>
      </w:r>
    </w:p>
    <w:p w14:paraId="6DAE10DA" w14:textId="77777777" w:rsidR="007C1141" w:rsidRDefault="00000000">
      <w:r>
        <w:t>Giải thích: Đây là kiến thức nền tảng quan trọng của chủ đề. Chủ đề liên quan: Thanh ghi.</w:t>
      </w:r>
    </w:p>
    <w:p w14:paraId="49C97BC6" w14:textId="77777777" w:rsidR="007C1141" w:rsidRDefault="00000000">
      <w:pPr>
        <w:pStyle w:val="Heading2"/>
      </w:pPr>
      <w:r>
        <w:t>Câu 476 [Nâng cao]</w:t>
      </w:r>
    </w:p>
    <w:p w14:paraId="519E2914" w14:textId="77777777" w:rsidR="007C1141" w:rsidRDefault="00000000">
      <w:r>
        <w:t>Khẳng định nào đúng về Bộ đếm?</w:t>
      </w:r>
    </w:p>
    <w:p w14:paraId="3B9ACF6A" w14:textId="77777777" w:rsidR="007C1141" w:rsidRDefault="00000000">
      <w:r>
        <w:lastRenderedPageBreak/>
        <w:t>A. Phát biểu A</w:t>
      </w:r>
    </w:p>
    <w:p w14:paraId="3D13E59B" w14:textId="77777777" w:rsidR="007C1141" w:rsidRDefault="00000000">
      <w:r>
        <w:t>B. Phát biểu B</w:t>
      </w:r>
    </w:p>
    <w:p w14:paraId="3F5C4BD1" w14:textId="77777777" w:rsidR="007C1141" w:rsidRDefault="00000000">
      <w:r>
        <w:t>C. Phát biểu C</w:t>
      </w:r>
    </w:p>
    <w:p w14:paraId="52D568F7" w14:textId="77777777" w:rsidR="007C1141" w:rsidRDefault="00000000">
      <w:r>
        <w:t>D. Phát biểu D</w:t>
      </w:r>
    </w:p>
    <w:p w14:paraId="6028B5FA" w14:textId="77777777" w:rsidR="007C1141" w:rsidRDefault="00000000">
      <w:r>
        <w:t>Đáp án đúng: A</w:t>
      </w:r>
    </w:p>
    <w:p w14:paraId="14DA2764" w14:textId="77777777" w:rsidR="007C1141" w:rsidRDefault="00000000">
      <w:r>
        <w:t>Giải thích: Đây là kiến thức nền tảng quan trọng của chủ đề. Chủ đề liên quan: Bộ đếm.</w:t>
      </w:r>
    </w:p>
    <w:p w14:paraId="1025EC91" w14:textId="77777777" w:rsidR="007C1141" w:rsidRDefault="00000000">
      <w:pPr>
        <w:pStyle w:val="Heading2"/>
      </w:pPr>
      <w:r>
        <w:t>Câu 477 [Cơ bản]</w:t>
      </w:r>
    </w:p>
    <w:p w14:paraId="19F123DC" w14:textId="77777777" w:rsidR="007C1141" w:rsidRDefault="00000000">
      <w:r>
        <w:t>Trong Mạch dãy, đáp án nào chính xác nhất?</w:t>
      </w:r>
    </w:p>
    <w:p w14:paraId="52F976B4" w14:textId="77777777" w:rsidR="007C1141" w:rsidRDefault="00000000">
      <w:r>
        <w:t>A. Lựa chọn 1</w:t>
      </w:r>
    </w:p>
    <w:p w14:paraId="474BB1AE" w14:textId="77777777" w:rsidR="007C1141" w:rsidRDefault="00000000">
      <w:r>
        <w:t>B. Lựa chọn 2</w:t>
      </w:r>
    </w:p>
    <w:p w14:paraId="3DEC3554" w14:textId="77777777" w:rsidR="007C1141" w:rsidRDefault="00000000">
      <w:r>
        <w:t>C. Lựa chọn 3</w:t>
      </w:r>
    </w:p>
    <w:p w14:paraId="29C6BE8B" w14:textId="77777777" w:rsidR="007C1141" w:rsidRDefault="00000000">
      <w:r>
        <w:t>D. Lựa chọn 4</w:t>
      </w:r>
    </w:p>
    <w:p w14:paraId="4888AAF8" w14:textId="77777777" w:rsidR="007C1141" w:rsidRDefault="00000000">
      <w:r>
        <w:t>Đáp án đúng: B</w:t>
      </w:r>
    </w:p>
    <w:p w14:paraId="3E13C915" w14:textId="77777777" w:rsidR="007C1141" w:rsidRDefault="00000000">
      <w:r>
        <w:t>Giải thích: Đáp án đúng phản ánh nguyên lý cơ bản của nội dung này. Chủ đề liên quan: Mạch dãy.</w:t>
      </w:r>
    </w:p>
    <w:p w14:paraId="1815EE11" w14:textId="77777777" w:rsidR="007C1141" w:rsidRDefault="00000000">
      <w:pPr>
        <w:pStyle w:val="Heading2"/>
      </w:pPr>
      <w:r>
        <w:t>Câu 478 [Trung bình]</w:t>
      </w:r>
    </w:p>
    <w:p w14:paraId="1C5AC7F0" w14:textId="77777777" w:rsidR="007C1141" w:rsidRDefault="00000000">
      <w:r>
        <w:t>Trong Cổng logic, đáp án nào chính xác nhất?</w:t>
      </w:r>
    </w:p>
    <w:p w14:paraId="61B4F9C8" w14:textId="77777777" w:rsidR="007C1141" w:rsidRDefault="00000000">
      <w:r>
        <w:t>A. Lựa chọn 1</w:t>
      </w:r>
    </w:p>
    <w:p w14:paraId="76DF6550" w14:textId="77777777" w:rsidR="007C1141" w:rsidRDefault="00000000">
      <w:r>
        <w:t>B. Lựa chọn 2</w:t>
      </w:r>
    </w:p>
    <w:p w14:paraId="733EB156" w14:textId="77777777" w:rsidR="007C1141" w:rsidRDefault="00000000">
      <w:r>
        <w:t>C. Lựa chọn 3</w:t>
      </w:r>
    </w:p>
    <w:p w14:paraId="47261313" w14:textId="77777777" w:rsidR="007C1141" w:rsidRDefault="00000000">
      <w:r>
        <w:t>D. Lựa chọn 4</w:t>
      </w:r>
    </w:p>
    <w:p w14:paraId="1AB689DC" w14:textId="77777777" w:rsidR="007C1141" w:rsidRDefault="00000000">
      <w:r>
        <w:t>Đáp án đúng: B</w:t>
      </w:r>
    </w:p>
    <w:p w14:paraId="67D37B1C" w14:textId="77777777" w:rsidR="007C1141" w:rsidRDefault="00000000">
      <w:r>
        <w:t>Giải thích: Đáp án đúng phản ánh nguyên lý cơ bản của nội dung này. Chủ đề liên quan: Cổng logic.</w:t>
      </w:r>
    </w:p>
    <w:p w14:paraId="3726D83C" w14:textId="77777777" w:rsidR="007C1141" w:rsidRDefault="00000000">
      <w:pPr>
        <w:pStyle w:val="Heading2"/>
      </w:pPr>
      <w:r>
        <w:t>Câu 479 [Khá]</w:t>
      </w:r>
    </w:p>
    <w:p w14:paraId="68424153" w14:textId="77777777" w:rsidR="007C1141" w:rsidRDefault="00000000">
      <w:r>
        <w:t>Trong Bộ đếm, đáp án nào chính xác nhất?</w:t>
      </w:r>
    </w:p>
    <w:p w14:paraId="50D0EA96" w14:textId="77777777" w:rsidR="007C1141" w:rsidRDefault="00000000">
      <w:r>
        <w:t>A. Lựa chọn 1</w:t>
      </w:r>
    </w:p>
    <w:p w14:paraId="79C469BC" w14:textId="77777777" w:rsidR="007C1141" w:rsidRDefault="00000000">
      <w:r>
        <w:t>B. Lựa chọn 2</w:t>
      </w:r>
    </w:p>
    <w:p w14:paraId="7F194B0D" w14:textId="77777777" w:rsidR="007C1141" w:rsidRDefault="00000000">
      <w:r>
        <w:lastRenderedPageBreak/>
        <w:t>C. Lựa chọn 3</w:t>
      </w:r>
    </w:p>
    <w:p w14:paraId="0861385F" w14:textId="77777777" w:rsidR="007C1141" w:rsidRDefault="00000000">
      <w:r>
        <w:t>D. Lựa chọn 4</w:t>
      </w:r>
    </w:p>
    <w:p w14:paraId="14BC57BA" w14:textId="77777777" w:rsidR="007C1141" w:rsidRDefault="00000000">
      <w:r>
        <w:t>Đáp án đúng: B</w:t>
      </w:r>
    </w:p>
    <w:p w14:paraId="187E2B6D" w14:textId="77777777" w:rsidR="007C1141" w:rsidRDefault="00000000">
      <w:r>
        <w:t>Giải thích: Đáp án đúng phản ánh nguyên lý cơ bản của nội dung này. Chủ đề liên quan: Bộ đếm.</w:t>
      </w:r>
    </w:p>
    <w:p w14:paraId="3B54B88F" w14:textId="77777777" w:rsidR="007C1141" w:rsidRDefault="00000000">
      <w:pPr>
        <w:pStyle w:val="Heading2"/>
      </w:pPr>
      <w:r>
        <w:t>Câu 480 [Nâng cao]</w:t>
      </w:r>
    </w:p>
    <w:p w14:paraId="3C391620" w14:textId="77777777" w:rsidR="007C1141" w:rsidRDefault="00000000">
      <w:r>
        <w:t>Trong Định lý De Morgan, đáp án nào chính xác nhất?</w:t>
      </w:r>
    </w:p>
    <w:p w14:paraId="75128ABC" w14:textId="77777777" w:rsidR="007C1141" w:rsidRDefault="00000000">
      <w:r>
        <w:t>A. Lựa chọn 1</w:t>
      </w:r>
    </w:p>
    <w:p w14:paraId="63614894" w14:textId="77777777" w:rsidR="007C1141" w:rsidRDefault="00000000">
      <w:r>
        <w:t>B. Lựa chọn 2</w:t>
      </w:r>
    </w:p>
    <w:p w14:paraId="262A4064" w14:textId="77777777" w:rsidR="007C1141" w:rsidRDefault="00000000">
      <w:r>
        <w:t>C. Lựa chọn 3</w:t>
      </w:r>
    </w:p>
    <w:p w14:paraId="3DF50203" w14:textId="77777777" w:rsidR="007C1141" w:rsidRDefault="00000000">
      <w:r>
        <w:t>D. Lựa chọn 4</w:t>
      </w:r>
    </w:p>
    <w:p w14:paraId="7B5B0414" w14:textId="77777777" w:rsidR="007C1141" w:rsidRDefault="00000000">
      <w:r>
        <w:t>Đáp án đúng: B</w:t>
      </w:r>
    </w:p>
    <w:p w14:paraId="6DB86F0B" w14:textId="77777777" w:rsidR="007C1141" w:rsidRDefault="00000000">
      <w:r>
        <w:t>Giải thích: Đáp án đúng phản ánh nguyên lý cơ bản của nội dung này. Chủ đề liên quan: Định lý De Morgan.</w:t>
      </w:r>
    </w:p>
    <w:p w14:paraId="5788FBE5" w14:textId="77777777" w:rsidR="007C1141" w:rsidRDefault="00000000">
      <w:pPr>
        <w:pStyle w:val="Heading2"/>
      </w:pPr>
      <w:r>
        <w:t>Câu 481 [Cơ bản]</w:t>
      </w:r>
    </w:p>
    <w:p w14:paraId="3D34669E" w14:textId="77777777" w:rsidR="007C1141" w:rsidRDefault="00000000">
      <w:r>
        <w:t>Khẳng định nào đúng về Chuyển đổi hệ đếm?</w:t>
      </w:r>
    </w:p>
    <w:p w14:paraId="1E51A0DB" w14:textId="77777777" w:rsidR="007C1141" w:rsidRDefault="00000000">
      <w:r>
        <w:t>A. Phát biểu A</w:t>
      </w:r>
    </w:p>
    <w:p w14:paraId="3C94A2C9" w14:textId="77777777" w:rsidR="007C1141" w:rsidRDefault="00000000">
      <w:r>
        <w:t>B. Phát biểu B</w:t>
      </w:r>
    </w:p>
    <w:p w14:paraId="2D35DFD3" w14:textId="77777777" w:rsidR="007C1141" w:rsidRDefault="00000000">
      <w:r>
        <w:t>C. Phát biểu C</w:t>
      </w:r>
    </w:p>
    <w:p w14:paraId="06D85D39" w14:textId="77777777" w:rsidR="007C1141" w:rsidRDefault="00000000">
      <w:r>
        <w:t>D. Phát biểu D</w:t>
      </w:r>
    </w:p>
    <w:p w14:paraId="357D16B2" w14:textId="77777777" w:rsidR="007C1141" w:rsidRDefault="00000000">
      <w:r>
        <w:t>Đáp án đúng: A</w:t>
      </w:r>
    </w:p>
    <w:p w14:paraId="1ADC6CFA" w14:textId="77777777" w:rsidR="007C1141" w:rsidRDefault="00000000">
      <w:r>
        <w:t>Giải thích: Đây là kiến thức nền tảng quan trọng của chủ đề. Chủ đề liên quan: Chuyển đổi hệ đếm.</w:t>
      </w:r>
    </w:p>
    <w:p w14:paraId="154D8325" w14:textId="77777777" w:rsidR="007C1141" w:rsidRDefault="00000000">
      <w:pPr>
        <w:pStyle w:val="Heading2"/>
      </w:pPr>
      <w:r>
        <w:t>Câu 482 [Trung bình]</w:t>
      </w:r>
    </w:p>
    <w:p w14:paraId="59ACF17D" w14:textId="77777777" w:rsidR="007C1141" w:rsidRDefault="00000000">
      <w:r>
        <w:t>Khẳng định nào đúng về Đại số Boole?</w:t>
      </w:r>
    </w:p>
    <w:p w14:paraId="5AB93A73" w14:textId="77777777" w:rsidR="007C1141" w:rsidRDefault="00000000">
      <w:r>
        <w:t>A. Phát biểu A</w:t>
      </w:r>
    </w:p>
    <w:p w14:paraId="0F043927" w14:textId="77777777" w:rsidR="007C1141" w:rsidRDefault="00000000">
      <w:r>
        <w:t>B. Phát biểu B</w:t>
      </w:r>
    </w:p>
    <w:p w14:paraId="30114BCF" w14:textId="77777777" w:rsidR="007C1141" w:rsidRDefault="00000000">
      <w:r>
        <w:t>C. Phát biểu C</w:t>
      </w:r>
    </w:p>
    <w:p w14:paraId="22961859" w14:textId="77777777" w:rsidR="007C1141" w:rsidRDefault="00000000">
      <w:r>
        <w:lastRenderedPageBreak/>
        <w:t>D. Phát biểu D</w:t>
      </w:r>
    </w:p>
    <w:p w14:paraId="7330C121" w14:textId="77777777" w:rsidR="007C1141" w:rsidRDefault="00000000">
      <w:r>
        <w:t>Đáp án đúng: A</w:t>
      </w:r>
    </w:p>
    <w:p w14:paraId="306E1509" w14:textId="77777777" w:rsidR="007C1141" w:rsidRDefault="00000000">
      <w:r>
        <w:t>Giải thích: Đây là kiến thức nền tảng quan trọng của chủ đề. Chủ đề liên quan: Đại số Boole.</w:t>
      </w:r>
    </w:p>
    <w:p w14:paraId="0A29D277" w14:textId="77777777" w:rsidR="007C1141" w:rsidRDefault="00000000">
      <w:pPr>
        <w:pStyle w:val="Heading2"/>
      </w:pPr>
      <w:r>
        <w:t>Câu 483 [Khá]</w:t>
      </w:r>
    </w:p>
    <w:p w14:paraId="017BCAB1" w14:textId="77777777" w:rsidR="007C1141" w:rsidRDefault="00000000">
      <w:r>
        <w:t>Trong MUX, đáp án nào chính xác nhất?</w:t>
      </w:r>
    </w:p>
    <w:p w14:paraId="051BA944" w14:textId="77777777" w:rsidR="007C1141" w:rsidRDefault="00000000">
      <w:r>
        <w:t>A. Lựa chọn 1</w:t>
      </w:r>
    </w:p>
    <w:p w14:paraId="11395BB1" w14:textId="77777777" w:rsidR="007C1141" w:rsidRDefault="00000000">
      <w:r>
        <w:t>B. Lựa chọn 2</w:t>
      </w:r>
    </w:p>
    <w:p w14:paraId="607F46EF" w14:textId="77777777" w:rsidR="007C1141" w:rsidRDefault="00000000">
      <w:r>
        <w:t>C. Lựa chọn 3</w:t>
      </w:r>
    </w:p>
    <w:p w14:paraId="0DD13126" w14:textId="77777777" w:rsidR="007C1141" w:rsidRDefault="00000000">
      <w:r>
        <w:t>D. Lựa chọn 4</w:t>
      </w:r>
    </w:p>
    <w:p w14:paraId="2D574131" w14:textId="77777777" w:rsidR="007C1141" w:rsidRDefault="00000000">
      <w:r>
        <w:t>Đáp án đúng: B</w:t>
      </w:r>
    </w:p>
    <w:p w14:paraId="076CCC19" w14:textId="77777777" w:rsidR="007C1141" w:rsidRDefault="00000000">
      <w:r>
        <w:t>Giải thích: Đáp án đúng phản ánh nguyên lý cơ bản của nội dung này. Chủ đề liên quan: MUX.</w:t>
      </w:r>
    </w:p>
    <w:p w14:paraId="73DE7FA5" w14:textId="77777777" w:rsidR="007C1141" w:rsidRDefault="00000000">
      <w:pPr>
        <w:pStyle w:val="Heading2"/>
      </w:pPr>
      <w:r>
        <w:t>Câu 484 [Nâng cao]</w:t>
      </w:r>
    </w:p>
    <w:p w14:paraId="39D3CF5C" w14:textId="77777777" w:rsidR="007C1141" w:rsidRDefault="00000000">
      <w:r>
        <w:t>Trong Đại số Boole, đáp án nào chính xác nhất?</w:t>
      </w:r>
    </w:p>
    <w:p w14:paraId="0DC6BDFD" w14:textId="77777777" w:rsidR="007C1141" w:rsidRDefault="00000000">
      <w:r>
        <w:t>A. Lựa chọn 1</w:t>
      </w:r>
    </w:p>
    <w:p w14:paraId="1C7343EA" w14:textId="77777777" w:rsidR="007C1141" w:rsidRDefault="00000000">
      <w:r>
        <w:t>B. Lựa chọn 2</w:t>
      </w:r>
    </w:p>
    <w:p w14:paraId="0D0139E8" w14:textId="77777777" w:rsidR="007C1141" w:rsidRDefault="00000000">
      <w:r>
        <w:t>C. Lựa chọn 3</w:t>
      </w:r>
    </w:p>
    <w:p w14:paraId="03174137" w14:textId="77777777" w:rsidR="007C1141" w:rsidRDefault="00000000">
      <w:r>
        <w:t>D. Lựa chọn 4</w:t>
      </w:r>
    </w:p>
    <w:p w14:paraId="2E2D9CD8" w14:textId="77777777" w:rsidR="007C1141" w:rsidRDefault="00000000">
      <w:r>
        <w:t>Đáp án đúng: B</w:t>
      </w:r>
    </w:p>
    <w:p w14:paraId="26E6D759" w14:textId="77777777" w:rsidR="007C1141" w:rsidRDefault="00000000">
      <w:r>
        <w:t>Giải thích: Đáp án đúng phản ánh nguyên lý cơ bản của nội dung này. Chủ đề liên quan: Đại số Boole.</w:t>
      </w:r>
    </w:p>
    <w:p w14:paraId="00E049C0" w14:textId="77777777" w:rsidR="007C1141" w:rsidRDefault="00000000">
      <w:pPr>
        <w:pStyle w:val="Heading2"/>
      </w:pPr>
      <w:r>
        <w:t>Câu 485 [Cơ bản]</w:t>
      </w:r>
    </w:p>
    <w:p w14:paraId="377A0B1D" w14:textId="77777777" w:rsidR="007C1141" w:rsidRDefault="00000000">
      <w:r>
        <w:t>Khẳng định nào đúng về Hệ hexa?</w:t>
      </w:r>
    </w:p>
    <w:p w14:paraId="6009327F" w14:textId="77777777" w:rsidR="007C1141" w:rsidRDefault="00000000">
      <w:r>
        <w:t>A. Phát biểu A</w:t>
      </w:r>
    </w:p>
    <w:p w14:paraId="5BE32B12" w14:textId="77777777" w:rsidR="007C1141" w:rsidRDefault="00000000">
      <w:r>
        <w:t>B. Phát biểu B</w:t>
      </w:r>
    </w:p>
    <w:p w14:paraId="34F831D3" w14:textId="77777777" w:rsidR="007C1141" w:rsidRDefault="00000000">
      <w:r>
        <w:t>C. Phát biểu C</w:t>
      </w:r>
    </w:p>
    <w:p w14:paraId="309C2ECA" w14:textId="77777777" w:rsidR="007C1141" w:rsidRDefault="00000000">
      <w:r>
        <w:t>D. Phát biểu D</w:t>
      </w:r>
    </w:p>
    <w:p w14:paraId="72BBCBA1" w14:textId="77777777" w:rsidR="007C1141" w:rsidRDefault="00000000">
      <w:r>
        <w:t>Đáp án đúng: A</w:t>
      </w:r>
    </w:p>
    <w:p w14:paraId="297FCDEF" w14:textId="77777777" w:rsidR="007C1141" w:rsidRDefault="00000000">
      <w:r>
        <w:lastRenderedPageBreak/>
        <w:t>Giải thích: Đây là kiến thức nền tảng quan trọng của chủ đề. Chủ đề liên quan: Hệ hexa.</w:t>
      </w:r>
    </w:p>
    <w:p w14:paraId="270C19C6" w14:textId="77777777" w:rsidR="007C1141" w:rsidRDefault="00000000">
      <w:pPr>
        <w:pStyle w:val="Heading2"/>
      </w:pPr>
      <w:r>
        <w:t>Câu 486 [Trung bình]</w:t>
      </w:r>
    </w:p>
    <w:p w14:paraId="16459381" w14:textId="77777777" w:rsidR="007C1141" w:rsidRDefault="00000000">
      <w:r>
        <w:t>Trong Mạch tổ hợp, đáp án nào chính xác nhất?</w:t>
      </w:r>
    </w:p>
    <w:p w14:paraId="063875C9" w14:textId="77777777" w:rsidR="007C1141" w:rsidRDefault="00000000">
      <w:r>
        <w:t>A. Lựa chọn 1</w:t>
      </w:r>
    </w:p>
    <w:p w14:paraId="3F0B6328" w14:textId="77777777" w:rsidR="007C1141" w:rsidRDefault="00000000">
      <w:r>
        <w:t>B. Lựa chọn 2</w:t>
      </w:r>
    </w:p>
    <w:p w14:paraId="32E7C5C8" w14:textId="77777777" w:rsidR="007C1141" w:rsidRDefault="00000000">
      <w:r>
        <w:t>C. Lựa chọn 3</w:t>
      </w:r>
    </w:p>
    <w:p w14:paraId="009B51BE" w14:textId="77777777" w:rsidR="007C1141" w:rsidRDefault="00000000">
      <w:r>
        <w:t>D. Lựa chọn 4</w:t>
      </w:r>
    </w:p>
    <w:p w14:paraId="619B8F75" w14:textId="77777777" w:rsidR="007C1141" w:rsidRDefault="00000000">
      <w:r>
        <w:t>Đáp án đúng: B</w:t>
      </w:r>
    </w:p>
    <w:p w14:paraId="27DB6681" w14:textId="77777777" w:rsidR="007C1141" w:rsidRDefault="00000000">
      <w:r>
        <w:t>Giải thích: Đáp án đúng phản ánh nguyên lý cơ bản của nội dung này. Chủ đề liên quan: Mạch tổ hợp.</w:t>
      </w:r>
    </w:p>
    <w:p w14:paraId="26F8307E" w14:textId="77777777" w:rsidR="007C1141" w:rsidRDefault="00000000">
      <w:pPr>
        <w:pStyle w:val="Heading2"/>
      </w:pPr>
      <w:r>
        <w:t>Câu 487 [Khá]</w:t>
      </w:r>
    </w:p>
    <w:p w14:paraId="1A690C25" w14:textId="77777777" w:rsidR="007C1141" w:rsidRDefault="00000000">
      <w:r>
        <w:t>Khẳng định nào đúng về Flip-Flop?</w:t>
      </w:r>
    </w:p>
    <w:p w14:paraId="4B03AE06" w14:textId="77777777" w:rsidR="007C1141" w:rsidRDefault="00000000">
      <w:r>
        <w:t>A. Phát biểu A</w:t>
      </w:r>
    </w:p>
    <w:p w14:paraId="6737FA10" w14:textId="77777777" w:rsidR="007C1141" w:rsidRDefault="00000000">
      <w:r>
        <w:t>B. Phát biểu B</w:t>
      </w:r>
    </w:p>
    <w:p w14:paraId="69812881" w14:textId="77777777" w:rsidR="007C1141" w:rsidRDefault="00000000">
      <w:r>
        <w:t>C. Phát biểu C</w:t>
      </w:r>
    </w:p>
    <w:p w14:paraId="1AFBBDE6" w14:textId="77777777" w:rsidR="007C1141" w:rsidRDefault="00000000">
      <w:r>
        <w:t>D. Phát biểu D</w:t>
      </w:r>
    </w:p>
    <w:p w14:paraId="46B0DCA6" w14:textId="77777777" w:rsidR="007C1141" w:rsidRDefault="00000000">
      <w:r>
        <w:t>Đáp án đúng: A</w:t>
      </w:r>
    </w:p>
    <w:p w14:paraId="0A0D99B6" w14:textId="77777777" w:rsidR="007C1141" w:rsidRDefault="00000000">
      <w:r>
        <w:t>Giải thích: Đây là kiến thức nền tảng quan trọng của chủ đề. Chủ đề liên quan: Flip-Flop.</w:t>
      </w:r>
    </w:p>
    <w:p w14:paraId="46CE8095" w14:textId="77777777" w:rsidR="007C1141" w:rsidRDefault="00000000">
      <w:pPr>
        <w:pStyle w:val="Heading2"/>
      </w:pPr>
      <w:r>
        <w:t>Câu 488 [Nâng cao]</w:t>
      </w:r>
    </w:p>
    <w:p w14:paraId="7B27A712" w14:textId="77777777" w:rsidR="007C1141" w:rsidRDefault="00000000">
      <w:r>
        <w:t>Khẳng định nào đúng về Mạch dãy?</w:t>
      </w:r>
    </w:p>
    <w:p w14:paraId="3B4160AA" w14:textId="77777777" w:rsidR="007C1141" w:rsidRDefault="00000000">
      <w:r>
        <w:t>A. Phát biểu A</w:t>
      </w:r>
    </w:p>
    <w:p w14:paraId="56262ECD" w14:textId="77777777" w:rsidR="007C1141" w:rsidRDefault="00000000">
      <w:r>
        <w:t>B. Phát biểu B</w:t>
      </w:r>
    </w:p>
    <w:p w14:paraId="11DE4E89" w14:textId="77777777" w:rsidR="007C1141" w:rsidRDefault="00000000">
      <w:r>
        <w:t>C. Phát biểu C</w:t>
      </w:r>
    </w:p>
    <w:p w14:paraId="18778C01" w14:textId="77777777" w:rsidR="007C1141" w:rsidRDefault="00000000">
      <w:r>
        <w:t>D. Phát biểu D</w:t>
      </w:r>
    </w:p>
    <w:p w14:paraId="3D42B89D" w14:textId="77777777" w:rsidR="007C1141" w:rsidRDefault="00000000">
      <w:r>
        <w:t>Đáp án đúng: A</w:t>
      </w:r>
    </w:p>
    <w:p w14:paraId="43B125FE" w14:textId="77777777" w:rsidR="007C1141" w:rsidRDefault="00000000">
      <w:r>
        <w:t>Giải thích: Đây là kiến thức nền tảng quan trọng của chủ đề. Chủ đề liên quan: Mạch dãy.</w:t>
      </w:r>
    </w:p>
    <w:p w14:paraId="7E0B5BA2" w14:textId="77777777" w:rsidR="007C1141" w:rsidRDefault="00000000">
      <w:pPr>
        <w:pStyle w:val="Heading2"/>
      </w:pPr>
      <w:r>
        <w:t>Câu 489 [Cơ bản]</w:t>
      </w:r>
    </w:p>
    <w:p w14:paraId="14C7584E" w14:textId="77777777" w:rsidR="007C1141" w:rsidRDefault="00000000">
      <w:r>
        <w:t>Khẳng định nào đúng về Hệ hexa?</w:t>
      </w:r>
    </w:p>
    <w:p w14:paraId="3E9364F4" w14:textId="77777777" w:rsidR="007C1141" w:rsidRDefault="00000000">
      <w:r>
        <w:lastRenderedPageBreak/>
        <w:t>A. Phát biểu A</w:t>
      </w:r>
    </w:p>
    <w:p w14:paraId="3794BC75" w14:textId="77777777" w:rsidR="007C1141" w:rsidRDefault="00000000">
      <w:r>
        <w:t>B. Phát biểu B</w:t>
      </w:r>
    </w:p>
    <w:p w14:paraId="600EA9D8" w14:textId="77777777" w:rsidR="007C1141" w:rsidRDefault="00000000">
      <w:r>
        <w:t>C. Phát biểu C</w:t>
      </w:r>
    </w:p>
    <w:p w14:paraId="2D96BF67" w14:textId="77777777" w:rsidR="007C1141" w:rsidRDefault="00000000">
      <w:r>
        <w:t>D. Phát biểu D</w:t>
      </w:r>
    </w:p>
    <w:p w14:paraId="0B399688" w14:textId="77777777" w:rsidR="007C1141" w:rsidRDefault="00000000">
      <w:r>
        <w:t>Đáp án đúng: A</w:t>
      </w:r>
    </w:p>
    <w:p w14:paraId="3B509727" w14:textId="77777777" w:rsidR="007C1141" w:rsidRDefault="00000000">
      <w:r>
        <w:t>Giải thích: Đây là kiến thức nền tảng quan trọng của chủ đề. Chủ đề liên quan: Hệ hexa.</w:t>
      </w:r>
    </w:p>
    <w:p w14:paraId="1DC39267" w14:textId="77777777" w:rsidR="007C1141" w:rsidRDefault="00000000">
      <w:pPr>
        <w:pStyle w:val="Heading2"/>
      </w:pPr>
      <w:r>
        <w:t>Câu 490 [Trung bình]</w:t>
      </w:r>
    </w:p>
    <w:p w14:paraId="72D44E16" w14:textId="77777777" w:rsidR="007C1141" w:rsidRDefault="00000000">
      <w:r>
        <w:t>Khẳng định nào đúng về Mạch dãy?</w:t>
      </w:r>
    </w:p>
    <w:p w14:paraId="55C48592" w14:textId="77777777" w:rsidR="007C1141" w:rsidRDefault="00000000">
      <w:r>
        <w:t>A. Phát biểu A</w:t>
      </w:r>
    </w:p>
    <w:p w14:paraId="6F451B50" w14:textId="77777777" w:rsidR="007C1141" w:rsidRDefault="00000000">
      <w:r>
        <w:t>B. Phát biểu B</w:t>
      </w:r>
    </w:p>
    <w:p w14:paraId="4935ADC5" w14:textId="77777777" w:rsidR="007C1141" w:rsidRDefault="00000000">
      <w:r>
        <w:t>C. Phát biểu C</w:t>
      </w:r>
    </w:p>
    <w:p w14:paraId="2B583303" w14:textId="77777777" w:rsidR="007C1141" w:rsidRDefault="00000000">
      <w:r>
        <w:t>D. Phát biểu D</w:t>
      </w:r>
    </w:p>
    <w:p w14:paraId="71A9C8C3" w14:textId="77777777" w:rsidR="007C1141" w:rsidRDefault="00000000">
      <w:r>
        <w:t>Đáp án đúng: A</w:t>
      </w:r>
    </w:p>
    <w:p w14:paraId="1987D668" w14:textId="77777777" w:rsidR="007C1141" w:rsidRDefault="00000000">
      <w:r>
        <w:t>Giải thích: Đây là kiến thức nền tảng quan trọng của chủ đề. Chủ đề liên quan: Mạch dãy.</w:t>
      </w:r>
    </w:p>
    <w:p w14:paraId="0B39071C" w14:textId="77777777" w:rsidR="007C1141" w:rsidRDefault="00000000">
      <w:pPr>
        <w:pStyle w:val="Heading2"/>
      </w:pPr>
      <w:r>
        <w:t>Câu 491 [Khá]</w:t>
      </w:r>
    </w:p>
    <w:p w14:paraId="25D280E9" w14:textId="77777777" w:rsidR="007C1141" w:rsidRDefault="00000000">
      <w:r>
        <w:t>Khẳng định nào đúng về Bộ đếm?</w:t>
      </w:r>
    </w:p>
    <w:p w14:paraId="17A825EA" w14:textId="77777777" w:rsidR="007C1141" w:rsidRDefault="00000000">
      <w:r>
        <w:t>A. Phát biểu A</w:t>
      </w:r>
    </w:p>
    <w:p w14:paraId="28C34F7C" w14:textId="77777777" w:rsidR="007C1141" w:rsidRDefault="00000000">
      <w:r>
        <w:t>B. Phát biểu B</w:t>
      </w:r>
    </w:p>
    <w:p w14:paraId="67CD1AD7" w14:textId="77777777" w:rsidR="007C1141" w:rsidRDefault="00000000">
      <w:r>
        <w:t>C. Phát biểu C</w:t>
      </w:r>
    </w:p>
    <w:p w14:paraId="428B9F4B" w14:textId="77777777" w:rsidR="007C1141" w:rsidRDefault="00000000">
      <w:r>
        <w:t>D. Phát biểu D</w:t>
      </w:r>
    </w:p>
    <w:p w14:paraId="016ADD63" w14:textId="77777777" w:rsidR="007C1141" w:rsidRDefault="00000000">
      <w:r>
        <w:t>Đáp án đúng: A</w:t>
      </w:r>
    </w:p>
    <w:p w14:paraId="7BBBC9F8" w14:textId="77777777" w:rsidR="007C1141" w:rsidRDefault="00000000">
      <w:r>
        <w:t>Giải thích: Đây là kiến thức nền tảng quan trọng của chủ đề. Chủ đề liên quan: Bộ đếm.</w:t>
      </w:r>
    </w:p>
    <w:p w14:paraId="6E403956" w14:textId="77777777" w:rsidR="007C1141" w:rsidRDefault="00000000">
      <w:pPr>
        <w:pStyle w:val="Heading2"/>
      </w:pPr>
      <w:r>
        <w:t>Câu 492 [Nâng cao]</w:t>
      </w:r>
    </w:p>
    <w:p w14:paraId="30E48291" w14:textId="77777777" w:rsidR="007C1141" w:rsidRDefault="00000000">
      <w:r>
        <w:t>Khẳng định nào đúng về Thanh ghi?</w:t>
      </w:r>
    </w:p>
    <w:p w14:paraId="4971C4EC" w14:textId="77777777" w:rsidR="007C1141" w:rsidRDefault="00000000">
      <w:r>
        <w:t>A. Phát biểu A</w:t>
      </w:r>
    </w:p>
    <w:p w14:paraId="2C9C802E" w14:textId="77777777" w:rsidR="007C1141" w:rsidRDefault="00000000">
      <w:r>
        <w:t>B. Phát biểu B</w:t>
      </w:r>
    </w:p>
    <w:p w14:paraId="0AEE3483" w14:textId="77777777" w:rsidR="007C1141" w:rsidRDefault="00000000">
      <w:r>
        <w:t>C. Phát biểu C</w:t>
      </w:r>
    </w:p>
    <w:p w14:paraId="6F614A39" w14:textId="77777777" w:rsidR="007C1141" w:rsidRDefault="00000000">
      <w:r>
        <w:lastRenderedPageBreak/>
        <w:t>D. Phát biểu D</w:t>
      </w:r>
    </w:p>
    <w:p w14:paraId="0269553C" w14:textId="77777777" w:rsidR="007C1141" w:rsidRDefault="00000000">
      <w:r>
        <w:t>Đáp án đúng: A</w:t>
      </w:r>
    </w:p>
    <w:p w14:paraId="1DF7A143" w14:textId="77777777" w:rsidR="007C1141" w:rsidRDefault="00000000">
      <w:r>
        <w:t>Giải thích: Đây là kiến thức nền tảng quan trọng của chủ đề. Chủ đề liên quan: Thanh ghi.</w:t>
      </w:r>
    </w:p>
    <w:p w14:paraId="3FF23F3D" w14:textId="77777777" w:rsidR="007C1141" w:rsidRDefault="00000000">
      <w:pPr>
        <w:pStyle w:val="Heading2"/>
      </w:pPr>
      <w:r>
        <w:t>Câu 493 [Cơ bản]</w:t>
      </w:r>
    </w:p>
    <w:p w14:paraId="4B70E4F8" w14:textId="77777777" w:rsidR="007C1141" w:rsidRDefault="00000000">
      <w:r>
        <w:t>Trong Mạch tổ hợp, đáp án nào chính xác nhất?</w:t>
      </w:r>
    </w:p>
    <w:p w14:paraId="450CE7D1" w14:textId="77777777" w:rsidR="007C1141" w:rsidRDefault="00000000">
      <w:r>
        <w:t>A. Lựa chọn 1</w:t>
      </w:r>
    </w:p>
    <w:p w14:paraId="1B262215" w14:textId="77777777" w:rsidR="007C1141" w:rsidRDefault="00000000">
      <w:r>
        <w:t>B. Lựa chọn 2</w:t>
      </w:r>
    </w:p>
    <w:p w14:paraId="20F63B59" w14:textId="77777777" w:rsidR="007C1141" w:rsidRDefault="00000000">
      <w:r>
        <w:t>C. Lựa chọn 3</w:t>
      </w:r>
    </w:p>
    <w:p w14:paraId="214F9642" w14:textId="77777777" w:rsidR="007C1141" w:rsidRDefault="00000000">
      <w:r>
        <w:t>D. Lựa chọn 4</w:t>
      </w:r>
    </w:p>
    <w:p w14:paraId="05441C0D" w14:textId="77777777" w:rsidR="007C1141" w:rsidRDefault="00000000">
      <w:r>
        <w:t>Đáp án đúng: B</w:t>
      </w:r>
    </w:p>
    <w:p w14:paraId="20F4C96F" w14:textId="77777777" w:rsidR="007C1141" w:rsidRDefault="00000000">
      <w:r>
        <w:t>Giải thích: Đáp án đúng phản ánh nguyên lý cơ bản của nội dung này. Chủ đề liên quan: Mạch tổ hợp.</w:t>
      </w:r>
    </w:p>
    <w:p w14:paraId="69E06F54" w14:textId="77777777" w:rsidR="007C1141" w:rsidRDefault="00000000">
      <w:pPr>
        <w:pStyle w:val="Heading2"/>
      </w:pPr>
      <w:r>
        <w:t>Câu 494 [Trung bình]</w:t>
      </w:r>
    </w:p>
    <w:p w14:paraId="621BD8B5" w14:textId="77777777" w:rsidR="007C1141" w:rsidRDefault="00000000">
      <w:r>
        <w:t>Khẳng định nào đúng về Định lý De Morgan?</w:t>
      </w:r>
    </w:p>
    <w:p w14:paraId="615586DF" w14:textId="77777777" w:rsidR="007C1141" w:rsidRDefault="00000000">
      <w:r>
        <w:t>A. Phát biểu A</w:t>
      </w:r>
    </w:p>
    <w:p w14:paraId="2924012A" w14:textId="77777777" w:rsidR="007C1141" w:rsidRDefault="00000000">
      <w:r>
        <w:t>B. Phát biểu B</w:t>
      </w:r>
    </w:p>
    <w:p w14:paraId="654D6E2A" w14:textId="77777777" w:rsidR="007C1141" w:rsidRDefault="00000000">
      <w:r>
        <w:t>C. Phát biểu C</w:t>
      </w:r>
    </w:p>
    <w:p w14:paraId="66882D27" w14:textId="77777777" w:rsidR="007C1141" w:rsidRDefault="00000000">
      <w:r>
        <w:t>D. Phát biểu D</w:t>
      </w:r>
    </w:p>
    <w:p w14:paraId="11392097" w14:textId="77777777" w:rsidR="007C1141" w:rsidRDefault="00000000">
      <w:r>
        <w:t>Đáp án đúng: A</w:t>
      </w:r>
    </w:p>
    <w:p w14:paraId="57A3F827" w14:textId="77777777" w:rsidR="007C1141" w:rsidRDefault="00000000">
      <w:r>
        <w:t>Giải thích: Đây là kiến thức nền tảng quan trọng của chủ đề. Chủ đề liên quan: Định lý De Morgan.</w:t>
      </w:r>
    </w:p>
    <w:p w14:paraId="4873CBF4" w14:textId="77777777" w:rsidR="007C1141" w:rsidRDefault="00000000">
      <w:pPr>
        <w:pStyle w:val="Heading2"/>
      </w:pPr>
      <w:r>
        <w:t>Câu 495 [Khá]</w:t>
      </w:r>
    </w:p>
    <w:p w14:paraId="1D643D0A" w14:textId="77777777" w:rsidR="007C1141" w:rsidRDefault="00000000">
      <w:r>
        <w:t>Khẳng định nào đúng về Half Adder?</w:t>
      </w:r>
    </w:p>
    <w:p w14:paraId="2986639A" w14:textId="77777777" w:rsidR="007C1141" w:rsidRDefault="00000000">
      <w:r>
        <w:t>A. Phát biểu A</w:t>
      </w:r>
    </w:p>
    <w:p w14:paraId="23A7E2EA" w14:textId="77777777" w:rsidR="007C1141" w:rsidRDefault="00000000">
      <w:r>
        <w:t>B. Phát biểu B</w:t>
      </w:r>
    </w:p>
    <w:p w14:paraId="7AB8E7EC" w14:textId="77777777" w:rsidR="007C1141" w:rsidRDefault="00000000">
      <w:r>
        <w:t>C. Phát biểu C</w:t>
      </w:r>
    </w:p>
    <w:p w14:paraId="22A63C6D" w14:textId="77777777" w:rsidR="007C1141" w:rsidRDefault="00000000">
      <w:r>
        <w:t>D. Phát biểu D</w:t>
      </w:r>
    </w:p>
    <w:p w14:paraId="5E68E675" w14:textId="77777777" w:rsidR="007C1141" w:rsidRDefault="00000000">
      <w:r>
        <w:t>Đáp án đúng: A</w:t>
      </w:r>
    </w:p>
    <w:p w14:paraId="795DED91" w14:textId="77777777" w:rsidR="007C1141" w:rsidRDefault="00000000">
      <w:r>
        <w:lastRenderedPageBreak/>
        <w:t>Giải thích: Đây là kiến thức nền tảng quan trọng của chủ đề. Chủ đề liên quan: Half Adder.</w:t>
      </w:r>
    </w:p>
    <w:p w14:paraId="236FD66D" w14:textId="77777777" w:rsidR="007C1141" w:rsidRDefault="00000000">
      <w:pPr>
        <w:pStyle w:val="Heading2"/>
      </w:pPr>
      <w:r>
        <w:t>Câu 496 [Nâng cao]</w:t>
      </w:r>
    </w:p>
    <w:p w14:paraId="1481EC17" w14:textId="77777777" w:rsidR="007C1141" w:rsidRDefault="00000000">
      <w:r>
        <w:t>Khẳng định nào đúng về Hệ hexa?</w:t>
      </w:r>
    </w:p>
    <w:p w14:paraId="574AF5B0" w14:textId="77777777" w:rsidR="007C1141" w:rsidRDefault="00000000">
      <w:r>
        <w:t>A. Phát biểu A</w:t>
      </w:r>
    </w:p>
    <w:p w14:paraId="71C037C7" w14:textId="77777777" w:rsidR="007C1141" w:rsidRDefault="00000000">
      <w:r>
        <w:t>B. Phát biểu B</w:t>
      </w:r>
    </w:p>
    <w:p w14:paraId="7628BB23" w14:textId="77777777" w:rsidR="007C1141" w:rsidRDefault="00000000">
      <w:r>
        <w:t>C. Phát biểu C</w:t>
      </w:r>
    </w:p>
    <w:p w14:paraId="13A012A5" w14:textId="77777777" w:rsidR="007C1141" w:rsidRDefault="00000000">
      <w:r>
        <w:t>D. Phát biểu D</w:t>
      </w:r>
    </w:p>
    <w:p w14:paraId="7EF81130" w14:textId="77777777" w:rsidR="007C1141" w:rsidRDefault="00000000">
      <w:r>
        <w:t>Đáp án đúng: A</w:t>
      </w:r>
    </w:p>
    <w:p w14:paraId="0DB8690F" w14:textId="77777777" w:rsidR="007C1141" w:rsidRDefault="00000000">
      <w:r>
        <w:t>Giải thích: Đây là kiến thức nền tảng quan trọng của chủ đề. Chủ đề liên quan: Hệ hexa.</w:t>
      </w:r>
    </w:p>
    <w:p w14:paraId="76A3196C" w14:textId="77777777" w:rsidR="007C1141" w:rsidRDefault="00000000">
      <w:pPr>
        <w:pStyle w:val="Heading2"/>
      </w:pPr>
      <w:r>
        <w:t>Câu 497 [Cơ bản]</w:t>
      </w:r>
    </w:p>
    <w:p w14:paraId="6A132E2E" w14:textId="77777777" w:rsidR="007C1141" w:rsidRDefault="00000000">
      <w:r>
        <w:t>Khẳng định nào đúng về Cổng logic?</w:t>
      </w:r>
    </w:p>
    <w:p w14:paraId="7CDF94EA" w14:textId="77777777" w:rsidR="007C1141" w:rsidRDefault="00000000">
      <w:r>
        <w:t>A. Phát biểu A</w:t>
      </w:r>
    </w:p>
    <w:p w14:paraId="2860DF07" w14:textId="77777777" w:rsidR="007C1141" w:rsidRDefault="00000000">
      <w:r>
        <w:t>B. Phát biểu B</w:t>
      </w:r>
    </w:p>
    <w:p w14:paraId="2758D980" w14:textId="77777777" w:rsidR="007C1141" w:rsidRDefault="00000000">
      <w:r>
        <w:t>C. Phát biểu C</w:t>
      </w:r>
    </w:p>
    <w:p w14:paraId="169CC1B1" w14:textId="77777777" w:rsidR="007C1141" w:rsidRDefault="00000000">
      <w:r>
        <w:t>D. Phát biểu D</w:t>
      </w:r>
    </w:p>
    <w:p w14:paraId="16BF7400" w14:textId="77777777" w:rsidR="007C1141" w:rsidRDefault="00000000">
      <w:r>
        <w:t>Đáp án đúng: A</w:t>
      </w:r>
    </w:p>
    <w:p w14:paraId="49D1EF87" w14:textId="77777777" w:rsidR="007C1141" w:rsidRDefault="00000000">
      <w:r>
        <w:t>Giải thích: Đây là kiến thức nền tảng quan trọng của chủ đề. Chủ đề liên quan: Cổng logic.</w:t>
      </w:r>
    </w:p>
    <w:p w14:paraId="15DEEB7B" w14:textId="77777777" w:rsidR="007C1141" w:rsidRDefault="00000000">
      <w:pPr>
        <w:pStyle w:val="Heading2"/>
      </w:pPr>
      <w:r>
        <w:t>Câu 498 [Trung bình]</w:t>
      </w:r>
    </w:p>
    <w:p w14:paraId="23FC9491" w14:textId="77777777" w:rsidR="007C1141" w:rsidRDefault="00000000">
      <w:r>
        <w:t>Khẳng định nào đúng về Hệ hexa?</w:t>
      </w:r>
    </w:p>
    <w:p w14:paraId="2BDC5213" w14:textId="77777777" w:rsidR="007C1141" w:rsidRDefault="00000000">
      <w:r>
        <w:t>A. Phát biểu A</w:t>
      </w:r>
    </w:p>
    <w:p w14:paraId="3E455CBF" w14:textId="77777777" w:rsidR="007C1141" w:rsidRDefault="00000000">
      <w:r>
        <w:t>B. Phát biểu B</w:t>
      </w:r>
    </w:p>
    <w:p w14:paraId="0603EDEC" w14:textId="77777777" w:rsidR="007C1141" w:rsidRDefault="00000000">
      <w:r>
        <w:t>C. Phát biểu C</w:t>
      </w:r>
    </w:p>
    <w:p w14:paraId="5FCB24BD" w14:textId="77777777" w:rsidR="007C1141" w:rsidRDefault="00000000">
      <w:r>
        <w:t>D. Phát biểu D</w:t>
      </w:r>
    </w:p>
    <w:p w14:paraId="0F4D54BC" w14:textId="77777777" w:rsidR="007C1141" w:rsidRDefault="00000000">
      <w:r>
        <w:t>Đáp án đúng: A</w:t>
      </w:r>
    </w:p>
    <w:p w14:paraId="24B85D41" w14:textId="77777777" w:rsidR="007C1141" w:rsidRDefault="00000000">
      <w:r>
        <w:t>Giải thích: Đây là kiến thức nền tảng quan trọng của chủ đề. Chủ đề liên quan: Hệ hexa.</w:t>
      </w:r>
    </w:p>
    <w:p w14:paraId="4FDE5FDA" w14:textId="77777777" w:rsidR="007C1141" w:rsidRDefault="00000000">
      <w:pPr>
        <w:pStyle w:val="Heading2"/>
      </w:pPr>
      <w:r>
        <w:t>Câu 499 [Khá]</w:t>
      </w:r>
    </w:p>
    <w:p w14:paraId="211014D9" w14:textId="77777777" w:rsidR="007C1141" w:rsidRDefault="00000000">
      <w:r>
        <w:t>Trong Đại số Boole, đáp án nào chính xác nhất?</w:t>
      </w:r>
    </w:p>
    <w:p w14:paraId="00FC9CD5" w14:textId="77777777" w:rsidR="007C1141" w:rsidRDefault="00000000">
      <w:r>
        <w:lastRenderedPageBreak/>
        <w:t>A. Lựa chọn 1</w:t>
      </w:r>
    </w:p>
    <w:p w14:paraId="76193C3E" w14:textId="77777777" w:rsidR="007C1141" w:rsidRDefault="00000000">
      <w:r>
        <w:t>B. Lựa chọn 2</w:t>
      </w:r>
    </w:p>
    <w:p w14:paraId="4128FE73" w14:textId="77777777" w:rsidR="007C1141" w:rsidRDefault="00000000">
      <w:r>
        <w:t>C. Lựa chọn 3</w:t>
      </w:r>
    </w:p>
    <w:p w14:paraId="5CB664C2" w14:textId="77777777" w:rsidR="007C1141" w:rsidRDefault="00000000">
      <w:r>
        <w:t>D. Lựa chọn 4</w:t>
      </w:r>
    </w:p>
    <w:p w14:paraId="5C443E4B" w14:textId="77777777" w:rsidR="007C1141" w:rsidRDefault="00000000">
      <w:r>
        <w:t>Đáp án đúng: B</w:t>
      </w:r>
    </w:p>
    <w:p w14:paraId="41169897" w14:textId="77777777" w:rsidR="007C1141" w:rsidRDefault="00000000">
      <w:r>
        <w:t>Giải thích: Đáp án đúng phản ánh nguyên lý cơ bản của nội dung này. Chủ đề liên quan: Đại số Boole.</w:t>
      </w:r>
    </w:p>
    <w:p w14:paraId="1AE8AE6D" w14:textId="77777777" w:rsidR="007C1141" w:rsidRDefault="00000000">
      <w:pPr>
        <w:pStyle w:val="Heading2"/>
      </w:pPr>
      <w:r>
        <w:t>Câu 500 [Nâng cao]</w:t>
      </w:r>
    </w:p>
    <w:p w14:paraId="6B784FB5" w14:textId="77777777" w:rsidR="007C1141" w:rsidRDefault="00000000">
      <w:r>
        <w:t>Khẳng định nào đúng về Thanh ghi?</w:t>
      </w:r>
    </w:p>
    <w:p w14:paraId="0196B0DE" w14:textId="77777777" w:rsidR="007C1141" w:rsidRDefault="00000000">
      <w:r>
        <w:t>A. Phát biểu A</w:t>
      </w:r>
    </w:p>
    <w:p w14:paraId="0D0BED86" w14:textId="77777777" w:rsidR="007C1141" w:rsidRDefault="00000000">
      <w:r>
        <w:t>B. Phát biểu B</w:t>
      </w:r>
    </w:p>
    <w:p w14:paraId="1DA3DBFD" w14:textId="77777777" w:rsidR="007C1141" w:rsidRDefault="00000000">
      <w:r>
        <w:t>C. Phát biểu C</w:t>
      </w:r>
    </w:p>
    <w:p w14:paraId="323B41A1" w14:textId="77777777" w:rsidR="007C1141" w:rsidRDefault="00000000">
      <w:r>
        <w:t>D. Phát biểu D</w:t>
      </w:r>
    </w:p>
    <w:p w14:paraId="26518EFA" w14:textId="77777777" w:rsidR="007C1141" w:rsidRDefault="00000000">
      <w:r>
        <w:t>Đáp án đúng: A</w:t>
      </w:r>
    </w:p>
    <w:p w14:paraId="21E6C19C" w14:textId="77777777" w:rsidR="007C1141" w:rsidRDefault="00000000">
      <w:r>
        <w:t>Giải thích: Đây là kiến thức nền tảng quan trọng của chủ đề. Chủ đề liên quan: Thanh ghi.</w:t>
      </w:r>
    </w:p>
    <w:p w14:paraId="2C9E4305" w14:textId="77777777" w:rsidR="007C1141" w:rsidRDefault="00000000">
      <w:pPr>
        <w:pStyle w:val="Heading2"/>
      </w:pPr>
      <w:r>
        <w:t>Câu 501 [Cơ bản]</w:t>
      </w:r>
    </w:p>
    <w:p w14:paraId="4E7DE1A2" w14:textId="77777777" w:rsidR="007C1141" w:rsidRDefault="00000000">
      <w:r>
        <w:t>Trong Mạch tổ hợp, đáp án nào chính xác nhất?</w:t>
      </w:r>
    </w:p>
    <w:p w14:paraId="4E45D8A2" w14:textId="77777777" w:rsidR="007C1141" w:rsidRDefault="00000000">
      <w:r>
        <w:t>A. Lựa chọn 1</w:t>
      </w:r>
    </w:p>
    <w:p w14:paraId="689499AA" w14:textId="77777777" w:rsidR="007C1141" w:rsidRDefault="00000000">
      <w:r>
        <w:t>B. Lựa chọn 2</w:t>
      </w:r>
    </w:p>
    <w:p w14:paraId="27D7EE4B" w14:textId="77777777" w:rsidR="007C1141" w:rsidRDefault="00000000">
      <w:r>
        <w:t>C. Lựa chọn 3</w:t>
      </w:r>
    </w:p>
    <w:p w14:paraId="21DD7D6D" w14:textId="77777777" w:rsidR="007C1141" w:rsidRDefault="00000000">
      <w:r>
        <w:t>D. Lựa chọn 4</w:t>
      </w:r>
    </w:p>
    <w:p w14:paraId="492191B1" w14:textId="77777777" w:rsidR="007C1141" w:rsidRDefault="00000000">
      <w:r>
        <w:t>Đáp án đúng: B</w:t>
      </w:r>
    </w:p>
    <w:p w14:paraId="27DF1E00" w14:textId="77777777" w:rsidR="007C1141" w:rsidRDefault="00000000">
      <w:r>
        <w:t>Giải thích: Đáp án đúng phản ánh nguyên lý cơ bản của nội dung này. Chủ đề liên quan: Mạch tổ hợp.</w:t>
      </w:r>
    </w:p>
    <w:p w14:paraId="358EB2A7" w14:textId="77777777" w:rsidR="007C1141" w:rsidRDefault="00000000">
      <w:pPr>
        <w:pStyle w:val="Heading2"/>
      </w:pPr>
      <w:r>
        <w:t>Câu 502 [Trung bình]</w:t>
      </w:r>
    </w:p>
    <w:p w14:paraId="3E68838A" w14:textId="77777777" w:rsidR="007C1141" w:rsidRDefault="00000000">
      <w:r>
        <w:t>Khẳng định nào đúng về Chuyển đổi hệ đếm?</w:t>
      </w:r>
    </w:p>
    <w:p w14:paraId="4A8B1AED" w14:textId="77777777" w:rsidR="007C1141" w:rsidRDefault="00000000">
      <w:r>
        <w:t>A. Phát biểu A</w:t>
      </w:r>
    </w:p>
    <w:p w14:paraId="5594CF1D" w14:textId="77777777" w:rsidR="007C1141" w:rsidRDefault="00000000">
      <w:r>
        <w:t>B. Phát biểu B</w:t>
      </w:r>
    </w:p>
    <w:p w14:paraId="48DA5D48" w14:textId="77777777" w:rsidR="007C1141" w:rsidRDefault="00000000">
      <w:r>
        <w:lastRenderedPageBreak/>
        <w:t>C. Phát biểu C</w:t>
      </w:r>
    </w:p>
    <w:p w14:paraId="7C397383" w14:textId="77777777" w:rsidR="007C1141" w:rsidRDefault="00000000">
      <w:r>
        <w:t>D. Phát biểu D</w:t>
      </w:r>
    </w:p>
    <w:p w14:paraId="4311590F" w14:textId="77777777" w:rsidR="007C1141" w:rsidRDefault="00000000">
      <w:r>
        <w:t>Đáp án đúng: A</w:t>
      </w:r>
    </w:p>
    <w:p w14:paraId="0B9260A8" w14:textId="77777777" w:rsidR="007C1141" w:rsidRDefault="00000000">
      <w:r>
        <w:t>Giải thích: Đây là kiến thức nền tảng quan trọng của chủ đề. Chủ đề liên quan: Chuyển đổi hệ đếm.</w:t>
      </w:r>
    </w:p>
    <w:p w14:paraId="0992B618" w14:textId="77777777" w:rsidR="007C1141" w:rsidRDefault="00000000">
      <w:pPr>
        <w:pStyle w:val="Heading2"/>
      </w:pPr>
      <w:r>
        <w:t>Câu 503 [Khá]</w:t>
      </w:r>
    </w:p>
    <w:p w14:paraId="5C607EE0" w14:textId="77777777" w:rsidR="007C1141" w:rsidRDefault="00000000">
      <w:r>
        <w:t>Trong MUX, đáp án nào chính xác nhất?</w:t>
      </w:r>
    </w:p>
    <w:p w14:paraId="7CF02E23" w14:textId="77777777" w:rsidR="007C1141" w:rsidRDefault="00000000">
      <w:r>
        <w:t>A. Lựa chọn 1</w:t>
      </w:r>
    </w:p>
    <w:p w14:paraId="252701F5" w14:textId="77777777" w:rsidR="007C1141" w:rsidRDefault="00000000">
      <w:r>
        <w:t>B. Lựa chọn 2</w:t>
      </w:r>
    </w:p>
    <w:p w14:paraId="6482D69D" w14:textId="77777777" w:rsidR="007C1141" w:rsidRDefault="00000000">
      <w:r>
        <w:t>C. Lựa chọn 3</w:t>
      </w:r>
    </w:p>
    <w:p w14:paraId="0A70313C" w14:textId="77777777" w:rsidR="007C1141" w:rsidRDefault="00000000">
      <w:r>
        <w:t>D. Lựa chọn 4</w:t>
      </w:r>
    </w:p>
    <w:p w14:paraId="0D1D895E" w14:textId="77777777" w:rsidR="007C1141" w:rsidRDefault="00000000">
      <w:r>
        <w:t>Đáp án đúng: B</w:t>
      </w:r>
    </w:p>
    <w:p w14:paraId="412B81F6" w14:textId="77777777" w:rsidR="007C1141" w:rsidRDefault="00000000">
      <w:r>
        <w:t>Giải thích: Đáp án đúng phản ánh nguyên lý cơ bản của nội dung này. Chủ đề liên quan: MUX.</w:t>
      </w:r>
    </w:p>
    <w:p w14:paraId="3D2597A7" w14:textId="77777777" w:rsidR="007C1141" w:rsidRDefault="00000000">
      <w:pPr>
        <w:pStyle w:val="Heading2"/>
      </w:pPr>
      <w:r>
        <w:t>Câu 504 [Nâng cao]</w:t>
      </w:r>
    </w:p>
    <w:p w14:paraId="6637C0FA" w14:textId="77777777" w:rsidR="007C1141" w:rsidRDefault="00000000">
      <w:r>
        <w:t>Khẳng định nào đúng về Thanh ghi?</w:t>
      </w:r>
    </w:p>
    <w:p w14:paraId="03F31276" w14:textId="77777777" w:rsidR="007C1141" w:rsidRDefault="00000000">
      <w:r>
        <w:t>A. Phát biểu A</w:t>
      </w:r>
    </w:p>
    <w:p w14:paraId="1F17F1F7" w14:textId="77777777" w:rsidR="007C1141" w:rsidRDefault="00000000">
      <w:r>
        <w:t>B. Phát biểu B</w:t>
      </w:r>
    </w:p>
    <w:p w14:paraId="74AA53F0" w14:textId="77777777" w:rsidR="007C1141" w:rsidRDefault="00000000">
      <w:r>
        <w:t>C. Phát biểu C</w:t>
      </w:r>
    </w:p>
    <w:p w14:paraId="45631BC4" w14:textId="77777777" w:rsidR="007C1141" w:rsidRDefault="00000000">
      <w:r>
        <w:t>D. Phát biểu D</w:t>
      </w:r>
    </w:p>
    <w:p w14:paraId="062D1888" w14:textId="77777777" w:rsidR="007C1141" w:rsidRDefault="00000000">
      <w:r>
        <w:t>Đáp án đúng: A</w:t>
      </w:r>
    </w:p>
    <w:p w14:paraId="0B12C338" w14:textId="77777777" w:rsidR="007C1141" w:rsidRDefault="00000000">
      <w:r>
        <w:t>Giải thích: Đây là kiến thức nền tảng quan trọng của chủ đề. Chủ đề liên quan: Thanh ghi.</w:t>
      </w:r>
    </w:p>
    <w:p w14:paraId="69D7FC74" w14:textId="77777777" w:rsidR="007C1141" w:rsidRDefault="00000000">
      <w:pPr>
        <w:pStyle w:val="Heading2"/>
      </w:pPr>
      <w:r>
        <w:t>Câu 505 [Cơ bản]</w:t>
      </w:r>
    </w:p>
    <w:p w14:paraId="1DFCE86D" w14:textId="77777777" w:rsidR="007C1141" w:rsidRDefault="00000000">
      <w:r>
        <w:t>Trong MUX, đáp án nào chính xác nhất?</w:t>
      </w:r>
    </w:p>
    <w:p w14:paraId="0A6D61DC" w14:textId="77777777" w:rsidR="007C1141" w:rsidRDefault="00000000">
      <w:r>
        <w:t>A. Lựa chọn 1</w:t>
      </w:r>
    </w:p>
    <w:p w14:paraId="214FFA9B" w14:textId="77777777" w:rsidR="007C1141" w:rsidRDefault="00000000">
      <w:r>
        <w:t>B. Lựa chọn 2</w:t>
      </w:r>
    </w:p>
    <w:p w14:paraId="144DE34E" w14:textId="77777777" w:rsidR="007C1141" w:rsidRDefault="00000000">
      <w:r>
        <w:t>C. Lựa chọn 3</w:t>
      </w:r>
    </w:p>
    <w:p w14:paraId="0B15D665" w14:textId="77777777" w:rsidR="007C1141" w:rsidRDefault="00000000">
      <w:r>
        <w:t>D. Lựa chọn 4</w:t>
      </w:r>
    </w:p>
    <w:p w14:paraId="5FCE96DD" w14:textId="77777777" w:rsidR="007C1141" w:rsidRDefault="00000000">
      <w:r>
        <w:lastRenderedPageBreak/>
        <w:t>Đáp án đúng: B</w:t>
      </w:r>
    </w:p>
    <w:p w14:paraId="137E82A4" w14:textId="77777777" w:rsidR="007C1141" w:rsidRDefault="00000000">
      <w:r>
        <w:t>Giải thích: Đáp án đúng phản ánh nguyên lý cơ bản của nội dung này. Chủ đề liên quan: MUX.</w:t>
      </w:r>
    </w:p>
    <w:p w14:paraId="776685B2" w14:textId="77777777" w:rsidR="007C1141" w:rsidRDefault="00000000">
      <w:pPr>
        <w:pStyle w:val="Heading2"/>
      </w:pPr>
      <w:r>
        <w:t>Câu 506 [Trung bình]</w:t>
      </w:r>
    </w:p>
    <w:p w14:paraId="3323FFBE" w14:textId="77777777" w:rsidR="007C1141" w:rsidRDefault="00000000">
      <w:r>
        <w:t>Khẳng định nào đúng về Hệ thập phân?</w:t>
      </w:r>
    </w:p>
    <w:p w14:paraId="0716DC17" w14:textId="77777777" w:rsidR="007C1141" w:rsidRDefault="00000000">
      <w:r>
        <w:t>A. Phát biểu A</w:t>
      </w:r>
    </w:p>
    <w:p w14:paraId="13061D73" w14:textId="77777777" w:rsidR="007C1141" w:rsidRDefault="00000000">
      <w:r>
        <w:t>B. Phát biểu B</w:t>
      </w:r>
    </w:p>
    <w:p w14:paraId="6CA47601" w14:textId="77777777" w:rsidR="007C1141" w:rsidRDefault="00000000">
      <w:r>
        <w:t>C. Phát biểu C</w:t>
      </w:r>
    </w:p>
    <w:p w14:paraId="7C4FEB29" w14:textId="77777777" w:rsidR="007C1141" w:rsidRDefault="00000000">
      <w:r>
        <w:t>D. Phát biểu D</w:t>
      </w:r>
    </w:p>
    <w:p w14:paraId="20FD8C31" w14:textId="77777777" w:rsidR="007C1141" w:rsidRDefault="00000000">
      <w:r>
        <w:t>Đáp án đúng: A</w:t>
      </w:r>
    </w:p>
    <w:p w14:paraId="39F7F6DD" w14:textId="77777777" w:rsidR="007C1141" w:rsidRDefault="00000000">
      <w:r>
        <w:t>Giải thích: Đây là kiến thức nền tảng quan trọng của chủ đề. Chủ đề liên quan: Hệ thập phân.</w:t>
      </w:r>
    </w:p>
    <w:p w14:paraId="78C64590" w14:textId="77777777" w:rsidR="007C1141" w:rsidRDefault="00000000">
      <w:pPr>
        <w:pStyle w:val="Heading2"/>
      </w:pPr>
      <w:r>
        <w:t>Câu 507 [Khá]</w:t>
      </w:r>
    </w:p>
    <w:p w14:paraId="696797E0" w14:textId="77777777" w:rsidR="007C1141" w:rsidRDefault="00000000">
      <w:r>
        <w:t>Trong Flip-Flop, đáp án nào chính xác nhất?</w:t>
      </w:r>
    </w:p>
    <w:p w14:paraId="463A623D" w14:textId="77777777" w:rsidR="007C1141" w:rsidRDefault="00000000">
      <w:r>
        <w:t>A. Lựa chọn 1</w:t>
      </w:r>
    </w:p>
    <w:p w14:paraId="48D78D49" w14:textId="77777777" w:rsidR="007C1141" w:rsidRDefault="00000000">
      <w:r>
        <w:t>B. Lựa chọn 2</w:t>
      </w:r>
    </w:p>
    <w:p w14:paraId="1053FC2B" w14:textId="77777777" w:rsidR="007C1141" w:rsidRDefault="00000000">
      <w:r>
        <w:t>C. Lựa chọn 3</w:t>
      </w:r>
    </w:p>
    <w:p w14:paraId="00FDBE83" w14:textId="77777777" w:rsidR="007C1141" w:rsidRDefault="00000000">
      <w:r>
        <w:t>D. Lựa chọn 4</w:t>
      </w:r>
    </w:p>
    <w:p w14:paraId="2182669B" w14:textId="77777777" w:rsidR="007C1141" w:rsidRDefault="00000000">
      <w:r>
        <w:t>Đáp án đúng: B</w:t>
      </w:r>
    </w:p>
    <w:p w14:paraId="22A718EF" w14:textId="77777777" w:rsidR="007C1141" w:rsidRDefault="00000000">
      <w:r>
        <w:t>Giải thích: Đáp án đúng phản ánh nguyên lý cơ bản của nội dung này. Chủ đề liên quan: Flip-Flop.</w:t>
      </w:r>
    </w:p>
    <w:p w14:paraId="7F7458E2" w14:textId="77777777" w:rsidR="007C1141" w:rsidRDefault="00000000">
      <w:pPr>
        <w:pStyle w:val="Heading2"/>
      </w:pPr>
      <w:r>
        <w:t>Câu 508 [Nâng cao]</w:t>
      </w:r>
    </w:p>
    <w:p w14:paraId="2D82C64F" w14:textId="77777777" w:rsidR="007C1141" w:rsidRDefault="00000000">
      <w:r>
        <w:t>Khẳng định nào đúng về Flip-Flop?</w:t>
      </w:r>
    </w:p>
    <w:p w14:paraId="0CFE8BA9" w14:textId="77777777" w:rsidR="007C1141" w:rsidRDefault="00000000">
      <w:r>
        <w:t>A. Phát biểu A</w:t>
      </w:r>
    </w:p>
    <w:p w14:paraId="1C408666" w14:textId="77777777" w:rsidR="007C1141" w:rsidRDefault="00000000">
      <w:r>
        <w:t>B. Phát biểu B</w:t>
      </w:r>
    </w:p>
    <w:p w14:paraId="7270ACC7" w14:textId="77777777" w:rsidR="007C1141" w:rsidRDefault="00000000">
      <w:r>
        <w:t>C. Phát biểu C</w:t>
      </w:r>
    </w:p>
    <w:p w14:paraId="67A13132" w14:textId="77777777" w:rsidR="007C1141" w:rsidRDefault="00000000">
      <w:r>
        <w:t>D. Phát biểu D</w:t>
      </w:r>
    </w:p>
    <w:p w14:paraId="2DE94260" w14:textId="77777777" w:rsidR="007C1141" w:rsidRDefault="00000000">
      <w:r>
        <w:t>Đáp án đúng: A</w:t>
      </w:r>
    </w:p>
    <w:p w14:paraId="68A43656" w14:textId="77777777" w:rsidR="007C1141" w:rsidRDefault="00000000">
      <w:r>
        <w:t>Giải thích: Đây là kiến thức nền tảng quan trọng của chủ đề. Chủ đề liên quan: Flip-Flop.</w:t>
      </w:r>
    </w:p>
    <w:p w14:paraId="7EC57CCC" w14:textId="77777777" w:rsidR="007C1141" w:rsidRDefault="00000000">
      <w:pPr>
        <w:pStyle w:val="Heading2"/>
      </w:pPr>
      <w:r>
        <w:lastRenderedPageBreak/>
        <w:t>Câu 509 [Cơ bản]</w:t>
      </w:r>
    </w:p>
    <w:p w14:paraId="79518C1A" w14:textId="77777777" w:rsidR="007C1141" w:rsidRDefault="00000000">
      <w:r>
        <w:t>Khẳng định nào đúng về Flip-Flop?</w:t>
      </w:r>
    </w:p>
    <w:p w14:paraId="4878B429" w14:textId="77777777" w:rsidR="007C1141" w:rsidRDefault="00000000">
      <w:r>
        <w:t>A. Phát biểu A</w:t>
      </w:r>
    </w:p>
    <w:p w14:paraId="59A46654" w14:textId="77777777" w:rsidR="007C1141" w:rsidRDefault="00000000">
      <w:r>
        <w:t>B. Phát biểu B</w:t>
      </w:r>
    </w:p>
    <w:p w14:paraId="12F691C4" w14:textId="77777777" w:rsidR="007C1141" w:rsidRDefault="00000000">
      <w:r>
        <w:t>C. Phát biểu C</w:t>
      </w:r>
    </w:p>
    <w:p w14:paraId="1842B93D" w14:textId="77777777" w:rsidR="007C1141" w:rsidRDefault="00000000">
      <w:r>
        <w:t>D. Phát biểu D</w:t>
      </w:r>
    </w:p>
    <w:p w14:paraId="52C91301" w14:textId="77777777" w:rsidR="007C1141" w:rsidRDefault="00000000">
      <w:r>
        <w:t>Đáp án đúng: A</w:t>
      </w:r>
    </w:p>
    <w:p w14:paraId="06EAEFE6" w14:textId="77777777" w:rsidR="007C1141" w:rsidRDefault="00000000">
      <w:r>
        <w:t>Giải thích: Đây là kiến thức nền tảng quan trọng của chủ đề. Chủ đề liên quan: Flip-Flop.</w:t>
      </w:r>
    </w:p>
    <w:p w14:paraId="7E01F88F" w14:textId="77777777" w:rsidR="007C1141" w:rsidRDefault="00000000">
      <w:pPr>
        <w:pStyle w:val="Heading2"/>
      </w:pPr>
      <w:r>
        <w:t>Câu 510 [Trung bình]</w:t>
      </w:r>
    </w:p>
    <w:p w14:paraId="2CA97405" w14:textId="77777777" w:rsidR="007C1141" w:rsidRDefault="00000000">
      <w:r>
        <w:t>Khẳng định nào đúng về Cổng logic?</w:t>
      </w:r>
    </w:p>
    <w:p w14:paraId="7BD4B735" w14:textId="77777777" w:rsidR="007C1141" w:rsidRDefault="00000000">
      <w:r>
        <w:t>A. Phát biểu A</w:t>
      </w:r>
    </w:p>
    <w:p w14:paraId="2A8572D4" w14:textId="77777777" w:rsidR="007C1141" w:rsidRDefault="00000000">
      <w:r>
        <w:t>B. Phát biểu B</w:t>
      </w:r>
    </w:p>
    <w:p w14:paraId="5C92EB2E" w14:textId="77777777" w:rsidR="007C1141" w:rsidRDefault="00000000">
      <w:r>
        <w:t>C. Phát biểu C</w:t>
      </w:r>
    </w:p>
    <w:p w14:paraId="0B553E72" w14:textId="77777777" w:rsidR="007C1141" w:rsidRDefault="00000000">
      <w:r>
        <w:t>D. Phát biểu D</w:t>
      </w:r>
    </w:p>
    <w:p w14:paraId="6049631E" w14:textId="77777777" w:rsidR="007C1141" w:rsidRDefault="00000000">
      <w:r>
        <w:t>Đáp án đúng: A</w:t>
      </w:r>
    </w:p>
    <w:p w14:paraId="7A6C6F94" w14:textId="77777777" w:rsidR="007C1141" w:rsidRDefault="00000000">
      <w:r>
        <w:t>Giải thích: Đây là kiến thức nền tảng quan trọng của chủ đề. Chủ đề liên quan: Cổng logic.</w:t>
      </w:r>
    </w:p>
    <w:p w14:paraId="2D01805F" w14:textId="77777777" w:rsidR="007C1141" w:rsidRDefault="00000000">
      <w:pPr>
        <w:pStyle w:val="Heading2"/>
      </w:pPr>
      <w:r>
        <w:t>Câu 511 [Khá]</w:t>
      </w:r>
    </w:p>
    <w:p w14:paraId="2DA67CE0" w14:textId="77777777" w:rsidR="007C1141" w:rsidRDefault="00000000">
      <w:r>
        <w:t>Trong Đại số Boole, đáp án nào chính xác nhất?</w:t>
      </w:r>
    </w:p>
    <w:p w14:paraId="67117856" w14:textId="77777777" w:rsidR="007C1141" w:rsidRDefault="00000000">
      <w:r>
        <w:t>A. Lựa chọn 1</w:t>
      </w:r>
    </w:p>
    <w:p w14:paraId="244268B7" w14:textId="77777777" w:rsidR="007C1141" w:rsidRDefault="00000000">
      <w:r>
        <w:t>B. Lựa chọn 2</w:t>
      </w:r>
    </w:p>
    <w:p w14:paraId="22B7F66B" w14:textId="77777777" w:rsidR="007C1141" w:rsidRDefault="00000000">
      <w:r>
        <w:t>C. Lựa chọn 3</w:t>
      </w:r>
    </w:p>
    <w:p w14:paraId="06753AB8" w14:textId="77777777" w:rsidR="007C1141" w:rsidRDefault="00000000">
      <w:r>
        <w:t>D. Lựa chọn 4</w:t>
      </w:r>
    </w:p>
    <w:p w14:paraId="5A5A6222" w14:textId="77777777" w:rsidR="007C1141" w:rsidRDefault="00000000">
      <w:r>
        <w:t>Đáp án đúng: B</w:t>
      </w:r>
    </w:p>
    <w:p w14:paraId="5873A285" w14:textId="77777777" w:rsidR="007C1141" w:rsidRDefault="00000000">
      <w:r>
        <w:t>Giải thích: Đáp án đúng phản ánh nguyên lý cơ bản của nội dung này. Chủ đề liên quan: Đại số Boole.</w:t>
      </w:r>
    </w:p>
    <w:p w14:paraId="672E9EEE" w14:textId="77777777" w:rsidR="007C1141" w:rsidRDefault="00000000">
      <w:pPr>
        <w:pStyle w:val="Heading2"/>
      </w:pPr>
      <w:r>
        <w:t>Câu 512 [Nâng cao]</w:t>
      </w:r>
    </w:p>
    <w:p w14:paraId="02940FC5" w14:textId="77777777" w:rsidR="007C1141" w:rsidRDefault="00000000">
      <w:r>
        <w:t>Trong Flip-Flop, đáp án nào chính xác nhất?</w:t>
      </w:r>
    </w:p>
    <w:p w14:paraId="052D9CFC" w14:textId="77777777" w:rsidR="007C1141" w:rsidRDefault="00000000">
      <w:r>
        <w:t>A. Lựa chọn 1</w:t>
      </w:r>
    </w:p>
    <w:p w14:paraId="41EC2DAA" w14:textId="77777777" w:rsidR="007C1141" w:rsidRDefault="00000000">
      <w:r>
        <w:lastRenderedPageBreak/>
        <w:t>B. Lựa chọn 2</w:t>
      </w:r>
    </w:p>
    <w:p w14:paraId="1CA0B37C" w14:textId="77777777" w:rsidR="007C1141" w:rsidRDefault="00000000">
      <w:r>
        <w:t>C. Lựa chọn 3</w:t>
      </w:r>
    </w:p>
    <w:p w14:paraId="5C125358" w14:textId="77777777" w:rsidR="007C1141" w:rsidRDefault="00000000">
      <w:r>
        <w:t>D. Lựa chọn 4</w:t>
      </w:r>
    </w:p>
    <w:p w14:paraId="461432C2" w14:textId="77777777" w:rsidR="007C1141" w:rsidRDefault="00000000">
      <w:r>
        <w:t>Đáp án đúng: B</w:t>
      </w:r>
    </w:p>
    <w:p w14:paraId="0FEC0383" w14:textId="77777777" w:rsidR="007C1141" w:rsidRDefault="00000000">
      <w:r>
        <w:t>Giải thích: Đáp án đúng phản ánh nguyên lý cơ bản của nội dung này. Chủ đề liên quan: Flip-Flop.</w:t>
      </w:r>
    </w:p>
    <w:p w14:paraId="6C4F738E" w14:textId="77777777" w:rsidR="007C1141" w:rsidRDefault="00000000">
      <w:pPr>
        <w:pStyle w:val="Heading2"/>
      </w:pPr>
      <w:r>
        <w:t>Câu 513 [Cơ bản]</w:t>
      </w:r>
    </w:p>
    <w:p w14:paraId="3F110CEA" w14:textId="77777777" w:rsidR="007C1141" w:rsidRDefault="00000000">
      <w:r>
        <w:t>Khẳng định nào đúng về Bộ đếm?</w:t>
      </w:r>
    </w:p>
    <w:p w14:paraId="0C295071" w14:textId="77777777" w:rsidR="007C1141" w:rsidRDefault="00000000">
      <w:r>
        <w:t>A. Phát biểu A</w:t>
      </w:r>
    </w:p>
    <w:p w14:paraId="27FFB3F4" w14:textId="77777777" w:rsidR="007C1141" w:rsidRDefault="00000000">
      <w:r>
        <w:t>B. Phát biểu B</w:t>
      </w:r>
    </w:p>
    <w:p w14:paraId="17A75443" w14:textId="77777777" w:rsidR="007C1141" w:rsidRDefault="00000000">
      <w:r>
        <w:t>C. Phát biểu C</w:t>
      </w:r>
    </w:p>
    <w:p w14:paraId="09583FCC" w14:textId="77777777" w:rsidR="007C1141" w:rsidRDefault="00000000">
      <w:r>
        <w:t>D. Phát biểu D</w:t>
      </w:r>
    </w:p>
    <w:p w14:paraId="19942418" w14:textId="77777777" w:rsidR="007C1141" w:rsidRDefault="00000000">
      <w:r>
        <w:t>Đáp án đúng: A</w:t>
      </w:r>
    </w:p>
    <w:p w14:paraId="63395BEC" w14:textId="77777777" w:rsidR="007C1141" w:rsidRDefault="00000000">
      <w:r>
        <w:t>Giải thích: Đây là kiến thức nền tảng quan trọng của chủ đề. Chủ đề liên quan: Bộ đếm.</w:t>
      </w:r>
    </w:p>
    <w:p w14:paraId="2A885736" w14:textId="77777777" w:rsidR="007C1141" w:rsidRDefault="00000000">
      <w:pPr>
        <w:pStyle w:val="Heading2"/>
      </w:pPr>
      <w:r>
        <w:t>Câu 514 [Trung bình]</w:t>
      </w:r>
    </w:p>
    <w:p w14:paraId="4B866A5D" w14:textId="77777777" w:rsidR="007C1141" w:rsidRDefault="00000000">
      <w:r>
        <w:t>Trong Hệ thập phân, đáp án nào chính xác nhất?</w:t>
      </w:r>
    </w:p>
    <w:p w14:paraId="7EAB5104" w14:textId="77777777" w:rsidR="007C1141" w:rsidRDefault="00000000">
      <w:r>
        <w:t>A. Lựa chọn 1</w:t>
      </w:r>
    </w:p>
    <w:p w14:paraId="0D50017D" w14:textId="77777777" w:rsidR="007C1141" w:rsidRDefault="00000000">
      <w:r>
        <w:t>B. Lựa chọn 2</w:t>
      </w:r>
    </w:p>
    <w:p w14:paraId="5155D5C7" w14:textId="77777777" w:rsidR="007C1141" w:rsidRDefault="00000000">
      <w:r>
        <w:t>C. Lựa chọn 3</w:t>
      </w:r>
    </w:p>
    <w:p w14:paraId="64F70410" w14:textId="77777777" w:rsidR="007C1141" w:rsidRDefault="00000000">
      <w:r>
        <w:t>D. Lựa chọn 4</w:t>
      </w:r>
    </w:p>
    <w:p w14:paraId="7363D2AB" w14:textId="77777777" w:rsidR="007C1141" w:rsidRDefault="00000000">
      <w:r>
        <w:t>Đáp án đúng: B</w:t>
      </w:r>
    </w:p>
    <w:p w14:paraId="5795E9CC" w14:textId="77777777" w:rsidR="007C1141" w:rsidRDefault="00000000">
      <w:r>
        <w:t>Giải thích: Đáp án đúng phản ánh nguyên lý cơ bản của nội dung này. Chủ đề liên quan: Hệ thập phân.</w:t>
      </w:r>
    </w:p>
    <w:p w14:paraId="2D3724BB" w14:textId="77777777" w:rsidR="007C1141" w:rsidRDefault="00000000">
      <w:pPr>
        <w:pStyle w:val="Heading2"/>
      </w:pPr>
      <w:r>
        <w:t>Câu 515 [Khá]</w:t>
      </w:r>
    </w:p>
    <w:p w14:paraId="3788E9CF" w14:textId="77777777" w:rsidR="007C1141" w:rsidRDefault="00000000">
      <w:r>
        <w:t>Trong Hệ hexa, đáp án nào chính xác nhất?</w:t>
      </w:r>
    </w:p>
    <w:p w14:paraId="1A7E75CE" w14:textId="77777777" w:rsidR="007C1141" w:rsidRDefault="00000000">
      <w:r>
        <w:t>A. Lựa chọn 1</w:t>
      </w:r>
    </w:p>
    <w:p w14:paraId="007A1DE1" w14:textId="77777777" w:rsidR="007C1141" w:rsidRDefault="00000000">
      <w:r>
        <w:t>B. Lựa chọn 2</w:t>
      </w:r>
    </w:p>
    <w:p w14:paraId="67D9037F" w14:textId="77777777" w:rsidR="007C1141" w:rsidRDefault="00000000">
      <w:r>
        <w:t>C. Lựa chọn 3</w:t>
      </w:r>
    </w:p>
    <w:p w14:paraId="0B681946" w14:textId="77777777" w:rsidR="007C1141" w:rsidRDefault="00000000">
      <w:r>
        <w:lastRenderedPageBreak/>
        <w:t>D. Lựa chọn 4</w:t>
      </w:r>
    </w:p>
    <w:p w14:paraId="339E5438" w14:textId="77777777" w:rsidR="007C1141" w:rsidRDefault="00000000">
      <w:r>
        <w:t>Đáp án đúng: B</w:t>
      </w:r>
    </w:p>
    <w:p w14:paraId="5C11AE40" w14:textId="77777777" w:rsidR="007C1141" w:rsidRDefault="00000000">
      <w:r>
        <w:t>Giải thích: Đáp án đúng phản ánh nguyên lý cơ bản của nội dung này. Chủ đề liên quan: Hệ hexa.</w:t>
      </w:r>
    </w:p>
    <w:p w14:paraId="2D56B926" w14:textId="77777777" w:rsidR="007C1141" w:rsidRDefault="00000000">
      <w:pPr>
        <w:pStyle w:val="Heading2"/>
      </w:pPr>
      <w:r>
        <w:t>Câu 516 [Nâng cao]</w:t>
      </w:r>
    </w:p>
    <w:p w14:paraId="7309AFDB" w14:textId="77777777" w:rsidR="007C1141" w:rsidRDefault="00000000">
      <w:r>
        <w:t>Trong Mạch tổ hợp, đáp án nào chính xác nhất?</w:t>
      </w:r>
    </w:p>
    <w:p w14:paraId="55AC6895" w14:textId="77777777" w:rsidR="007C1141" w:rsidRDefault="00000000">
      <w:r>
        <w:t>A. Lựa chọn 1</w:t>
      </w:r>
    </w:p>
    <w:p w14:paraId="5234F811" w14:textId="77777777" w:rsidR="007C1141" w:rsidRDefault="00000000">
      <w:r>
        <w:t>B. Lựa chọn 2</w:t>
      </w:r>
    </w:p>
    <w:p w14:paraId="551D7925" w14:textId="77777777" w:rsidR="007C1141" w:rsidRDefault="00000000">
      <w:r>
        <w:t>C. Lựa chọn 3</w:t>
      </w:r>
    </w:p>
    <w:p w14:paraId="66BD5987" w14:textId="77777777" w:rsidR="007C1141" w:rsidRDefault="00000000">
      <w:r>
        <w:t>D. Lựa chọn 4</w:t>
      </w:r>
    </w:p>
    <w:p w14:paraId="09208F20" w14:textId="77777777" w:rsidR="007C1141" w:rsidRDefault="00000000">
      <w:r>
        <w:t>Đáp án đúng: B</w:t>
      </w:r>
    </w:p>
    <w:p w14:paraId="411F7480" w14:textId="77777777" w:rsidR="007C1141" w:rsidRDefault="00000000">
      <w:r>
        <w:t>Giải thích: Đáp án đúng phản ánh nguyên lý cơ bản của nội dung này. Chủ đề liên quan: Mạch tổ hợp.</w:t>
      </w:r>
    </w:p>
    <w:p w14:paraId="6EC51CFA" w14:textId="77777777" w:rsidR="007C1141" w:rsidRDefault="00000000">
      <w:pPr>
        <w:pStyle w:val="Heading2"/>
      </w:pPr>
      <w:r>
        <w:t>Câu 517 [Cơ bản]</w:t>
      </w:r>
    </w:p>
    <w:p w14:paraId="1AF591CB" w14:textId="77777777" w:rsidR="007C1141" w:rsidRDefault="00000000">
      <w:r>
        <w:t>Khẳng định nào đúng về Thanh ghi?</w:t>
      </w:r>
    </w:p>
    <w:p w14:paraId="59E6CCAC" w14:textId="77777777" w:rsidR="007C1141" w:rsidRDefault="00000000">
      <w:r>
        <w:t>A. Phát biểu A</w:t>
      </w:r>
    </w:p>
    <w:p w14:paraId="0646B79B" w14:textId="77777777" w:rsidR="007C1141" w:rsidRDefault="00000000">
      <w:r>
        <w:t>B. Phát biểu B</w:t>
      </w:r>
    </w:p>
    <w:p w14:paraId="61FE75F8" w14:textId="77777777" w:rsidR="007C1141" w:rsidRDefault="00000000">
      <w:r>
        <w:t>C. Phát biểu C</w:t>
      </w:r>
    </w:p>
    <w:p w14:paraId="7A00A1ED" w14:textId="77777777" w:rsidR="007C1141" w:rsidRDefault="00000000">
      <w:r>
        <w:t>D. Phát biểu D</w:t>
      </w:r>
    </w:p>
    <w:p w14:paraId="05510473" w14:textId="77777777" w:rsidR="007C1141" w:rsidRDefault="00000000">
      <w:r>
        <w:t>Đáp án đúng: A</w:t>
      </w:r>
    </w:p>
    <w:p w14:paraId="1024734A" w14:textId="77777777" w:rsidR="007C1141" w:rsidRDefault="00000000">
      <w:r>
        <w:t>Giải thích: Đây là kiến thức nền tảng quan trọng của chủ đề. Chủ đề liên quan: Thanh ghi.</w:t>
      </w:r>
    </w:p>
    <w:p w14:paraId="6167AA9C" w14:textId="77777777" w:rsidR="007C1141" w:rsidRDefault="00000000">
      <w:pPr>
        <w:pStyle w:val="Heading2"/>
      </w:pPr>
      <w:r>
        <w:t>Câu 518 [Trung bình]</w:t>
      </w:r>
    </w:p>
    <w:p w14:paraId="6108FC82" w14:textId="77777777" w:rsidR="007C1141" w:rsidRDefault="00000000">
      <w:r>
        <w:t>Khẳng định nào đúng về Bộ đếm?</w:t>
      </w:r>
    </w:p>
    <w:p w14:paraId="30CBFF43" w14:textId="77777777" w:rsidR="007C1141" w:rsidRDefault="00000000">
      <w:r>
        <w:t>A. Phát biểu A</w:t>
      </w:r>
    </w:p>
    <w:p w14:paraId="1D0C86BB" w14:textId="77777777" w:rsidR="007C1141" w:rsidRDefault="00000000">
      <w:r>
        <w:t>B. Phát biểu B</w:t>
      </w:r>
    </w:p>
    <w:p w14:paraId="0499822A" w14:textId="77777777" w:rsidR="007C1141" w:rsidRDefault="00000000">
      <w:r>
        <w:t>C. Phát biểu C</w:t>
      </w:r>
    </w:p>
    <w:p w14:paraId="10232AA6" w14:textId="77777777" w:rsidR="007C1141" w:rsidRDefault="00000000">
      <w:r>
        <w:t>D. Phát biểu D</w:t>
      </w:r>
    </w:p>
    <w:p w14:paraId="3027EE49" w14:textId="77777777" w:rsidR="007C1141" w:rsidRDefault="00000000">
      <w:r>
        <w:t>Đáp án đúng: A</w:t>
      </w:r>
    </w:p>
    <w:p w14:paraId="06ED210B" w14:textId="77777777" w:rsidR="007C1141" w:rsidRDefault="00000000">
      <w:r>
        <w:lastRenderedPageBreak/>
        <w:t>Giải thích: Đây là kiến thức nền tảng quan trọng của chủ đề. Chủ đề liên quan: Bộ đếm.</w:t>
      </w:r>
    </w:p>
    <w:p w14:paraId="52195127" w14:textId="77777777" w:rsidR="007C1141" w:rsidRDefault="00000000">
      <w:pPr>
        <w:pStyle w:val="Heading2"/>
      </w:pPr>
      <w:r>
        <w:t>Câu 519 [Khá]</w:t>
      </w:r>
    </w:p>
    <w:p w14:paraId="304B1AD0" w14:textId="77777777" w:rsidR="007C1141" w:rsidRDefault="00000000">
      <w:r>
        <w:t>Trong MUX, đáp án nào chính xác nhất?</w:t>
      </w:r>
    </w:p>
    <w:p w14:paraId="4C5068A4" w14:textId="77777777" w:rsidR="007C1141" w:rsidRDefault="00000000">
      <w:r>
        <w:t>A. Lựa chọn 1</w:t>
      </w:r>
    </w:p>
    <w:p w14:paraId="43CB3591" w14:textId="77777777" w:rsidR="007C1141" w:rsidRDefault="00000000">
      <w:r>
        <w:t>B. Lựa chọn 2</w:t>
      </w:r>
    </w:p>
    <w:p w14:paraId="65D2DB48" w14:textId="77777777" w:rsidR="007C1141" w:rsidRDefault="00000000">
      <w:r>
        <w:t>C. Lựa chọn 3</w:t>
      </w:r>
    </w:p>
    <w:p w14:paraId="653350AA" w14:textId="77777777" w:rsidR="007C1141" w:rsidRDefault="00000000">
      <w:r>
        <w:t>D. Lựa chọn 4</w:t>
      </w:r>
    </w:p>
    <w:p w14:paraId="7CAA7F18" w14:textId="77777777" w:rsidR="007C1141" w:rsidRDefault="00000000">
      <w:r>
        <w:t>Đáp án đúng: B</w:t>
      </w:r>
    </w:p>
    <w:p w14:paraId="33DAA6CB" w14:textId="77777777" w:rsidR="007C1141" w:rsidRDefault="00000000">
      <w:r>
        <w:t>Giải thích: Đáp án đúng phản ánh nguyên lý cơ bản của nội dung này. Chủ đề liên quan: MUX.</w:t>
      </w:r>
    </w:p>
    <w:p w14:paraId="663D82F3" w14:textId="77777777" w:rsidR="007C1141" w:rsidRDefault="00000000">
      <w:pPr>
        <w:pStyle w:val="Heading2"/>
      </w:pPr>
      <w:r>
        <w:t>Câu 520 [Nâng cao]</w:t>
      </w:r>
    </w:p>
    <w:p w14:paraId="60D58FDF" w14:textId="77777777" w:rsidR="007C1141" w:rsidRDefault="00000000">
      <w:r>
        <w:t>Khẳng định nào đúng về Full Adder?</w:t>
      </w:r>
    </w:p>
    <w:p w14:paraId="7BFD57EB" w14:textId="77777777" w:rsidR="007C1141" w:rsidRDefault="00000000">
      <w:r>
        <w:t>A. Phát biểu A</w:t>
      </w:r>
    </w:p>
    <w:p w14:paraId="4122C084" w14:textId="77777777" w:rsidR="007C1141" w:rsidRDefault="00000000">
      <w:r>
        <w:t>B. Phát biểu B</w:t>
      </w:r>
    </w:p>
    <w:p w14:paraId="6D406264" w14:textId="77777777" w:rsidR="007C1141" w:rsidRDefault="00000000">
      <w:r>
        <w:t>C. Phát biểu C</w:t>
      </w:r>
    </w:p>
    <w:p w14:paraId="5A0B7962" w14:textId="77777777" w:rsidR="007C1141" w:rsidRDefault="00000000">
      <w:r>
        <w:t>D. Phát biểu D</w:t>
      </w:r>
    </w:p>
    <w:p w14:paraId="053C838A" w14:textId="77777777" w:rsidR="007C1141" w:rsidRDefault="00000000">
      <w:r>
        <w:t>Đáp án đúng: A</w:t>
      </w:r>
    </w:p>
    <w:p w14:paraId="7D8EFDED" w14:textId="77777777" w:rsidR="007C1141" w:rsidRDefault="00000000">
      <w:r>
        <w:t>Giải thích: Đây là kiến thức nền tảng quan trọng của chủ đề. Chủ đề liên quan: Full Adder.</w:t>
      </w:r>
    </w:p>
    <w:p w14:paraId="71B06129" w14:textId="77777777" w:rsidR="007C1141" w:rsidRDefault="00000000">
      <w:pPr>
        <w:pStyle w:val="Heading2"/>
      </w:pPr>
      <w:r>
        <w:t>Câu 521 [Cơ bản]</w:t>
      </w:r>
    </w:p>
    <w:p w14:paraId="168C49AC" w14:textId="77777777" w:rsidR="007C1141" w:rsidRDefault="00000000">
      <w:r>
        <w:t>Khẳng định nào đúng về Hệ hexa?</w:t>
      </w:r>
    </w:p>
    <w:p w14:paraId="1EF314FE" w14:textId="77777777" w:rsidR="007C1141" w:rsidRDefault="00000000">
      <w:r>
        <w:t>A. Phát biểu A</w:t>
      </w:r>
    </w:p>
    <w:p w14:paraId="6E790F04" w14:textId="77777777" w:rsidR="007C1141" w:rsidRDefault="00000000">
      <w:r>
        <w:t>B. Phát biểu B</w:t>
      </w:r>
    </w:p>
    <w:p w14:paraId="3541F5E1" w14:textId="77777777" w:rsidR="007C1141" w:rsidRDefault="00000000">
      <w:r>
        <w:t>C. Phát biểu C</w:t>
      </w:r>
    </w:p>
    <w:p w14:paraId="3E828218" w14:textId="77777777" w:rsidR="007C1141" w:rsidRDefault="00000000">
      <w:r>
        <w:t>D. Phát biểu D</w:t>
      </w:r>
    </w:p>
    <w:p w14:paraId="2FC5A5E4" w14:textId="77777777" w:rsidR="007C1141" w:rsidRDefault="00000000">
      <w:r>
        <w:t>Đáp án đúng: A</w:t>
      </w:r>
    </w:p>
    <w:p w14:paraId="4C79E721" w14:textId="77777777" w:rsidR="007C1141" w:rsidRDefault="00000000">
      <w:r>
        <w:t>Giải thích: Đây là kiến thức nền tảng quan trọng của chủ đề. Chủ đề liên quan: Hệ hexa.</w:t>
      </w:r>
    </w:p>
    <w:p w14:paraId="7BA4CBE1" w14:textId="77777777" w:rsidR="007C1141" w:rsidRDefault="00000000">
      <w:pPr>
        <w:pStyle w:val="Heading2"/>
      </w:pPr>
      <w:r>
        <w:t>Câu 522 [Trung bình]</w:t>
      </w:r>
    </w:p>
    <w:p w14:paraId="7C2E7058" w14:textId="77777777" w:rsidR="007C1141" w:rsidRDefault="00000000">
      <w:r>
        <w:t>Khẳng định nào đúng về Định lý De Morgan?</w:t>
      </w:r>
    </w:p>
    <w:p w14:paraId="1C98D8AE" w14:textId="77777777" w:rsidR="007C1141" w:rsidRDefault="00000000">
      <w:r>
        <w:lastRenderedPageBreak/>
        <w:t>A. Phát biểu A</w:t>
      </w:r>
    </w:p>
    <w:p w14:paraId="2EBD56AA" w14:textId="77777777" w:rsidR="007C1141" w:rsidRDefault="00000000">
      <w:r>
        <w:t>B. Phát biểu B</w:t>
      </w:r>
    </w:p>
    <w:p w14:paraId="30B28E3A" w14:textId="77777777" w:rsidR="007C1141" w:rsidRDefault="00000000">
      <w:r>
        <w:t>C. Phát biểu C</w:t>
      </w:r>
    </w:p>
    <w:p w14:paraId="4D071213" w14:textId="77777777" w:rsidR="007C1141" w:rsidRDefault="00000000">
      <w:r>
        <w:t>D. Phát biểu D</w:t>
      </w:r>
    </w:p>
    <w:p w14:paraId="234D35ED" w14:textId="77777777" w:rsidR="007C1141" w:rsidRDefault="00000000">
      <w:r>
        <w:t>Đáp án đúng: A</w:t>
      </w:r>
    </w:p>
    <w:p w14:paraId="641A8276" w14:textId="77777777" w:rsidR="007C1141" w:rsidRDefault="00000000">
      <w:r>
        <w:t>Giải thích: Đây là kiến thức nền tảng quan trọng của chủ đề. Chủ đề liên quan: Định lý De Morgan.</w:t>
      </w:r>
    </w:p>
    <w:p w14:paraId="680BE000" w14:textId="77777777" w:rsidR="007C1141" w:rsidRDefault="00000000">
      <w:pPr>
        <w:pStyle w:val="Heading2"/>
      </w:pPr>
      <w:r>
        <w:t>Câu 523 [Khá]</w:t>
      </w:r>
    </w:p>
    <w:p w14:paraId="2A9D58DC" w14:textId="77777777" w:rsidR="007C1141" w:rsidRDefault="00000000">
      <w:r>
        <w:t>Khẳng định nào đúng về Flip-Flop?</w:t>
      </w:r>
    </w:p>
    <w:p w14:paraId="7166C93C" w14:textId="77777777" w:rsidR="007C1141" w:rsidRDefault="00000000">
      <w:r>
        <w:t>A. Phát biểu A</w:t>
      </w:r>
    </w:p>
    <w:p w14:paraId="0F42F06C" w14:textId="77777777" w:rsidR="007C1141" w:rsidRDefault="00000000">
      <w:r>
        <w:t>B. Phát biểu B</w:t>
      </w:r>
    </w:p>
    <w:p w14:paraId="160E08D3" w14:textId="77777777" w:rsidR="007C1141" w:rsidRDefault="00000000">
      <w:r>
        <w:t>C. Phát biểu C</w:t>
      </w:r>
    </w:p>
    <w:p w14:paraId="337532DC" w14:textId="77777777" w:rsidR="007C1141" w:rsidRDefault="00000000">
      <w:r>
        <w:t>D. Phát biểu D</w:t>
      </w:r>
    </w:p>
    <w:p w14:paraId="322D0235" w14:textId="77777777" w:rsidR="007C1141" w:rsidRDefault="00000000">
      <w:r>
        <w:t>Đáp án đúng: A</w:t>
      </w:r>
    </w:p>
    <w:p w14:paraId="03BA6E65" w14:textId="77777777" w:rsidR="007C1141" w:rsidRDefault="00000000">
      <w:r>
        <w:t>Giải thích: Đây là kiến thức nền tảng quan trọng của chủ đề. Chủ đề liên quan: Flip-Flop.</w:t>
      </w:r>
    </w:p>
    <w:p w14:paraId="2229C294" w14:textId="77777777" w:rsidR="007C1141" w:rsidRDefault="00000000">
      <w:pPr>
        <w:pStyle w:val="Heading2"/>
      </w:pPr>
      <w:r>
        <w:t>Câu 524 [Nâng cao]</w:t>
      </w:r>
    </w:p>
    <w:p w14:paraId="371A6FD9" w14:textId="77777777" w:rsidR="007C1141" w:rsidRDefault="00000000">
      <w:r>
        <w:t>Khẳng định nào đúng về Cổng logic?</w:t>
      </w:r>
    </w:p>
    <w:p w14:paraId="0C41A7A2" w14:textId="77777777" w:rsidR="007C1141" w:rsidRDefault="00000000">
      <w:r>
        <w:t>A. Phát biểu A</w:t>
      </w:r>
    </w:p>
    <w:p w14:paraId="4DC8B67C" w14:textId="77777777" w:rsidR="007C1141" w:rsidRDefault="00000000">
      <w:r>
        <w:t>B. Phát biểu B</w:t>
      </w:r>
    </w:p>
    <w:p w14:paraId="280D9B93" w14:textId="77777777" w:rsidR="007C1141" w:rsidRDefault="00000000">
      <w:r>
        <w:t>C. Phát biểu C</w:t>
      </w:r>
    </w:p>
    <w:p w14:paraId="2D1618CA" w14:textId="77777777" w:rsidR="007C1141" w:rsidRDefault="00000000">
      <w:r>
        <w:t>D. Phát biểu D</w:t>
      </w:r>
    </w:p>
    <w:p w14:paraId="43C1D4AD" w14:textId="77777777" w:rsidR="007C1141" w:rsidRDefault="00000000">
      <w:r>
        <w:t>Đáp án đúng: A</w:t>
      </w:r>
    </w:p>
    <w:p w14:paraId="7E08BBC6" w14:textId="77777777" w:rsidR="007C1141" w:rsidRDefault="00000000">
      <w:r>
        <w:t>Giải thích: Đây là kiến thức nền tảng quan trọng của chủ đề. Chủ đề liên quan: Cổng logic.</w:t>
      </w:r>
    </w:p>
    <w:p w14:paraId="30188D59" w14:textId="77777777" w:rsidR="007C1141" w:rsidRDefault="00000000">
      <w:pPr>
        <w:pStyle w:val="Heading2"/>
      </w:pPr>
      <w:r>
        <w:t>Câu 525 [Cơ bản]</w:t>
      </w:r>
    </w:p>
    <w:p w14:paraId="38F350E5" w14:textId="77777777" w:rsidR="007C1141" w:rsidRDefault="00000000">
      <w:r>
        <w:t>Trong Flip-Flop, đáp án nào chính xác nhất?</w:t>
      </w:r>
    </w:p>
    <w:p w14:paraId="6973388E" w14:textId="77777777" w:rsidR="007C1141" w:rsidRDefault="00000000">
      <w:r>
        <w:t>A. Lựa chọn 1</w:t>
      </w:r>
    </w:p>
    <w:p w14:paraId="044D97DA" w14:textId="77777777" w:rsidR="007C1141" w:rsidRDefault="00000000">
      <w:r>
        <w:t>B. Lựa chọn 2</w:t>
      </w:r>
    </w:p>
    <w:p w14:paraId="2FC727C4" w14:textId="77777777" w:rsidR="007C1141" w:rsidRDefault="00000000">
      <w:r>
        <w:lastRenderedPageBreak/>
        <w:t>C. Lựa chọn 3</w:t>
      </w:r>
    </w:p>
    <w:p w14:paraId="064D4C12" w14:textId="77777777" w:rsidR="007C1141" w:rsidRDefault="00000000">
      <w:r>
        <w:t>D. Lựa chọn 4</w:t>
      </w:r>
    </w:p>
    <w:p w14:paraId="5E6BF50D" w14:textId="77777777" w:rsidR="007C1141" w:rsidRDefault="00000000">
      <w:r>
        <w:t>Đáp án đúng: B</w:t>
      </w:r>
    </w:p>
    <w:p w14:paraId="6EA4DB7F" w14:textId="77777777" w:rsidR="007C1141" w:rsidRDefault="00000000">
      <w:r>
        <w:t>Giải thích: Đáp án đúng phản ánh nguyên lý cơ bản của nội dung này. Chủ đề liên quan: Flip-Flop.</w:t>
      </w:r>
    </w:p>
    <w:p w14:paraId="458586EE" w14:textId="77777777" w:rsidR="007C1141" w:rsidRDefault="00000000">
      <w:pPr>
        <w:pStyle w:val="Heading2"/>
      </w:pPr>
      <w:r>
        <w:t>Câu 526 [Trung bình]</w:t>
      </w:r>
    </w:p>
    <w:p w14:paraId="2E96329A" w14:textId="77777777" w:rsidR="007C1141" w:rsidRDefault="00000000">
      <w:r>
        <w:t>Trong Chuyển đổi hệ đếm, đáp án nào chính xác nhất?</w:t>
      </w:r>
    </w:p>
    <w:p w14:paraId="53200520" w14:textId="77777777" w:rsidR="007C1141" w:rsidRDefault="00000000">
      <w:r>
        <w:t>A. Lựa chọn 1</w:t>
      </w:r>
    </w:p>
    <w:p w14:paraId="0E718BE6" w14:textId="77777777" w:rsidR="007C1141" w:rsidRDefault="00000000">
      <w:r>
        <w:t>B. Lựa chọn 2</w:t>
      </w:r>
    </w:p>
    <w:p w14:paraId="35109FEB" w14:textId="77777777" w:rsidR="007C1141" w:rsidRDefault="00000000">
      <w:r>
        <w:t>C. Lựa chọn 3</w:t>
      </w:r>
    </w:p>
    <w:p w14:paraId="59D3B809" w14:textId="77777777" w:rsidR="007C1141" w:rsidRDefault="00000000">
      <w:r>
        <w:t>D. Lựa chọn 4</w:t>
      </w:r>
    </w:p>
    <w:p w14:paraId="2A481DEB" w14:textId="77777777" w:rsidR="007C1141" w:rsidRDefault="00000000">
      <w:r>
        <w:t>Đáp án đúng: B</w:t>
      </w:r>
    </w:p>
    <w:p w14:paraId="2BB08262" w14:textId="77777777" w:rsidR="007C1141" w:rsidRDefault="00000000">
      <w:r>
        <w:t>Giải thích: Đáp án đúng phản ánh nguyên lý cơ bản của nội dung này. Chủ đề liên quan: Chuyển đổi hệ đếm.</w:t>
      </w:r>
    </w:p>
    <w:p w14:paraId="2D86C46B" w14:textId="77777777" w:rsidR="007C1141" w:rsidRDefault="00000000">
      <w:pPr>
        <w:pStyle w:val="Heading2"/>
      </w:pPr>
      <w:r>
        <w:t>Câu 527 [Khá]</w:t>
      </w:r>
    </w:p>
    <w:p w14:paraId="2629F60B" w14:textId="77777777" w:rsidR="007C1141" w:rsidRDefault="00000000">
      <w:r>
        <w:t>Trong Hệ hexa, đáp án nào chính xác nhất?</w:t>
      </w:r>
    </w:p>
    <w:p w14:paraId="32D0CE2D" w14:textId="77777777" w:rsidR="007C1141" w:rsidRDefault="00000000">
      <w:r>
        <w:t>A. Lựa chọn 1</w:t>
      </w:r>
    </w:p>
    <w:p w14:paraId="0F826772" w14:textId="77777777" w:rsidR="007C1141" w:rsidRDefault="00000000">
      <w:r>
        <w:t>B. Lựa chọn 2</w:t>
      </w:r>
    </w:p>
    <w:p w14:paraId="18C744C0" w14:textId="77777777" w:rsidR="007C1141" w:rsidRDefault="00000000">
      <w:r>
        <w:t>C. Lựa chọn 3</w:t>
      </w:r>
    </w:p>
    <w:p w14:paraId="2FA54667" w14:textId="77777777" w:rsidR="007C1141" w:rsidRDefault="00000000">
      <w:r>
        <w:t>D. Lựa chọn 4</w:t>
      </w:r>
    </w:p>
    <w:p w14:paraId="728AB049" w14:textId="77777777" w:rsidR="007C1141" w:rsidRDefault="00000000">
      <w:r>
        <w:t>Đáp án đúng: B</w:t>
      </w:r>
    </w:p>
    <w:p w14:paraId="4D99DCAD" w14:textId="77777777" w:rsidR="007C1141" w:rsidRDefault="00000000">
      <w:r>
        <w:t>Giải thích: Đáp án đúng phản ánh nguyên lý cơ bản của nội dung này. Chủ đề liên quan: Hệ hexa.</w:t>
      </w:r>
    </w:p>
    <w:p w14:paraId="22B3B1F1" w14:textId="77777777" w:rsidR="007C1141" w:rsidRDefault="00000000">
      <w:pPr>
        <w:pStyle w:val="Heading2"/>
      </w:pPr>
      <w:r>
        <w:t>Câu 528 [Nâng cao]</w:t>
      </w:r>
    </w:p>
    <w:p w14:paraId="62BE1CE7" w14:textId="77777777" w:rsidR="007C1141" w:rsidRDefault="00000000">
      <w:r>
        <w:t>Trong Hệ hexa, đáp án nào chính xác nhất?</w:t>
      </w:r>
    </w:p>
    <w:p w14:paraId="3267A628" w14:textId="77777777" w:rsidR="007C1141" w:rsidRDefault="00000000">
      <w:r>
        <w:t>A. Lựa chọn 1</w:t>
      </w:r>
    </w:p>
    <w:p w14:paraId="4D5E1702" w14:textId="77777777" w:rsidR="007C1141" w:rsidRDefault="00000000">
      <w:r>
        <w:t>B. Lựa chọn 2</w:t>
      </w:r>
    </w:p>
    <w:p w14:paraId="2DA596B2" w14:textId="77777777" w:rsidR="007C1141" w:rsidRDefault="00000000">
      <w:r>
        <w:t>C. Lựa chọn 3</w:t>
      </w:r>
    </w:p>
    <w:p w14:paraId="449304E1" w14:textId="77777777" w:rsidR="007C1141" w:rsidRDefault="00000000">
      <w:r>
        <w:lastRenderedPageBreak/>
        <w:t>D. Lựa chọn 4</w:t>
      </w:r>
    </w:p>
    <w:p w14:paraId="572EF9E3" w14:textId="77777777" w:rsidR="007C1141" w:rsidRDefault="00000000">
      <w:r>
        <w:t>Đáp án đúng: B</w:t>
      </w:r>
    </w:p>
    <w:p w14:paraId="4035649D" w14:textId="77777777" w:rsidR="007C1141" w:rsidRDefault="00000000">
      <w:r>
        <w:t>Giải thích: Đáp án đúng phản ánh nguyên lý cơ bản của nội dung này. Chủ đề liên quan: Hệ hexa.</w:t>
      </w:r>
    </w:p>
    <w:p w14:paraId="5B61AB22" w14:textId="77777777" w:rsidR="007C1141" w:rsidRDefault="00000000">
      <w:pPr>
        <w:pStyle w:val="Heading2"/>
      </w:pPr>
      <w:r>
        <w:t>Câu 529 [Cơ bản]</w:t>
      </w:r>
    </w:p>
    <w:p w14:paraId="4CEF17DC" w14:textId="77777777" w:rsidR="007C1141" w:rsidRDefault="00000000">
      <w:r>
        <w:t>Khẳng định nào đúng về Thanh ghi?</w:t>
      </w:r>
    </w:p>
    <w:p w14:paraId="0B732AF7" w14:textId="77777777" w:rsidR="007C1141" w:rsidRDefault="00000000">
      <w:r>
        <w:t>A. Phát biểu A</w:t>
      </w:r>
    </w:p>
    <w:p w14:paraId="5C44099D" w14:textId="77777777" w:rsidR="007C1141" w:rsidRDefault="00000000">
      <w:r>
        <w:t>B. Phát biểu B</w:t>
      </w:r>
    </w:p>
    <w:p w14:paraId="3931BB9B" w14:textId="77777777" w:rsidR="007C1141" w:rsidRDefault="00000000">
      <w:r>
        <w:t>C. Phát biểu C</w:t>
      </w:r>
    </w:p>
    <w:p w14:paraId="43F6EE8B" w14:textId="77777777" w:rsidR="007C1141" w:rsidRDefault="00000000">
      <w:r>
        <w:t>D. Phát biểu D</w:t>
      </w:r>
    </w:p>
    <w:p w14:paraId="732A1E0A" w14:textId="77777777" w:rsidR="007C1141" w:rsidRDefault="00000000">
      <w:r>
        <w:t>Đáp án đúng: A</w:t>
      </w:r>
    </w:p>
    <w:p w14:paraId="31CF53C7" w14:textId="77777777" w:rsidR="007C1141" w:rsidRDefault="00000000">
      <w:r>
        <w:t>Giải thích: Đây là kiến thức nền tảng quan trọng của chủ đề. Chủ đề liên quan: Thanh ghi.</w:t>
      </w:r>
    </w:p>
    <w:p w14:paraId="79CDD3BA" w14:textId="77777777" w:rsidR="007C1141" w:rsidRDefault="00000000">
      <w:pPr>
        <w:pStyle w:val="Heading2"/>
      </w:pPr>
      <w:r>
        <w:t>Câu 530 [Trung bình]</w:t>
      </w:r>
    </w:p>
    <w:p w14:paraId="68408FFD" w14:textId="77777777" w:rsidR="007C1141" w:rsidRDefault="00000000">
      <w:r>
        <w:t>Trong Thanh ghi, đáp án nào chính xác nhất?</w:t>
      </w:r>
    </w:p>
    <w:p w14:paraId="0FE0BBD9" w14:textId="77777777" w:rsidR="007C1141" w:rsidRDefault="00000000">
      <w:r>
        <w:t>A. Lựa chọn 1</w:t>
      </w:r>
    </w:p>
    <w:p w14:paraId="3B932CA1" w14:textId="77777777" w:rsidR="007C1141" w:rsidRDefault="00000000">
      <w:r>
        <w:t>B. Lựa chọn 2</w:t>
      </w:r>
    </w:p>
    <w:p w14:paraId="1823EA31" w14:textId="77777777" w:rsidR="007C1141" w:rsidRDefault="00000000">
      <w:r>
        <w:t>C. Lựa chọn 3</w:t>
      </w:r>
    </w:p>
    <w:p w14:paraId="34DC1B24" w14:textId="77777777" w:rsidR="007C1141" w:rsidRDefault="00000000">
      <w:r>
        <w:t>D. Lựa chọn 4</w:t>
      </w:r>
    </w:p>
    <w:p w14:paraId="7B09F689" w14:textId="77777777" w:rsidR="007C1141" w:rsidRDefault="00000000">
      <w:r>
        <w:t>Đáp án đúng: B</w:t>
      </w:r>
    </w:p>
    <w:p w14:paraId="4843EA64" w14:textId="77777777" w:rsidR="007C1141" w:rsidRDefault="00000000">
      <w:r>
        <w:t>Giải thích: Đáp án đúng phản ánh nguyên lý cơ bản của nội dung này. Chủ đề liên quan: Thanh ghi.</w:t>
      </w:r>
    </w:p>
    <w:p w14:paraId="7083EBA5" w14:textId="77777777" w:rsidR="007C1141" w:rsidRDefault="00000000">
      <w:pPr>
        <w:pStyle w:val="Heading2"/>
      </w:pPr>
      <w:r>
        <w:t>Câu 531 [Khá]</w:t>
      </w:r>
    </w:p>
    <w:p w14:paraId="0FF419AC" w14:textId="77777777" w:rsidR="007C1141" w:rsidRDefault="00000000">
      <w:r>
        <w:t>Khẳng định nào đúng về Mạch dãy?</w:t>
      </w:r>
    </w:p>
    <w:p w14:paraId="2289915C" w14:textId="77777777" w:rsidR="007C1141" w:rsidRDefault="00000000">
      <w:r>
        <w:t>A. Phát biểu A</w:t>
      </w:r>
    </w:p>
    <w:p w14:paraId="129A40E7" w14:textId="77777777" w:rsidR="007C1141" w:rsidRDefault="00000000">
      <w:r>
        <w:t>B. Phát biểu B</w:t>
      </w:r>
    </w:p>
    <w:p w14:paraId="42B8A686" w14:textId="77777777" w:rsidR="007C1141" w:rsidRDefault="00000000">
      <w:r>
        <w:t>C. Phát biểu C</w:t>
      </w:r>
    </w:p>
    <w:p w14:paraId="40D93CE5" w14:textId="77777777" w:rsidR="007C1141" w:rsidRDefault="00000000">
      <w:r>
        <w:t>D. Phát biểu D</w:t>
      </w:r>
    </w:p>
    <w:p w14:paraId="6901EB57" w14:textId="77777777" w:rsidR="007C1141" w:rsidRDefault="00000000">
      <w:r>
        <w:t>Đáp án đúng: A</w:t>
      </w:r>
    </w:p>
    <w:p w14:paraId="09AE53C2" w14:textId="77777777" w:rsidR="007C1141" w:rsidRDefault="00000000">
      <w:r>
        <w:lastRenderedPageBreak/>
        <w:t>Giải thích: Đây là kiến thức nền tảng quan trọng của chủ đề. Chủ đề liên quan: Mạch dãy.</w:t>
      </w:r>
    </w:p>
    <w:p w14:paraId="7FCFE335" w14:textId="77777777" w:rsidR="007C1141" w:rsidRDefault="00000000">
      <w:pPr>
        <w:pStyle w:val="Heading2"/>
      </w:pPr>
      <w:r>
        <w:t>Câu 532 [Nâng cao]</w:t>
      </w:r>
    </w:p>
    <w:p w14:paraId="654C6F1F" w14:textId="77777777" w:rsidR="007C1141" w:rsidRDefault="00000000">
      <w:r>
        <w:t>Trong Mạch tổ hợp, đáp án nào chính xác nhất?</w:t>
      </w:r>
    </w:p>
    <w:p w14:paraId="404FF6AB" w14:textId="77777777" w:rsidR="007C1141" w:rsidRDefault="00000000">
      <w:r>
        <w:t>A. Lựa chọn 1</w:t>
      </w:r>
    </w:p>
    <w:p w14:paraId="56B6C201" w14:textId="77777777" w:rsidR="007C1141" w:rsidRDefault="00000000">
      <w:r>
        <w:t>B. Lựa chọn 2</w:t>
      </w:r>
    </w:p>
    <w:p w14:paraId="3C3D8FEF" w14:textId="77777777" w:rsidR="007C1141" w:rsidRDefault="00000000">
      <w:r>
        <w:t>C. Lựa chọn 3</w:t>
      </w:r>
    </w:p>
    <w:p w14:paraId="20C7890F" w14:textId="77777777" w:rsidR="007C1141" w:rsidRDefault="00000000">
      <w:r>
        <w:t>D. Lựa chọn 4</w:t>
      </w:r>
    </w:p>
    <w:p w14:paraId="21E1D7FF" w14:textId="77777777" w:rsidR="007C1141" w:rsidRDefault="00000000">
      <w:r>
        <w:t>Đáp án đúng: B</w:t>
      </w:r>
    </w:p>
    <w:p w14:paraId="7028196A" w14:textId="77777777" w:rsidR="007C1141" w:rsidRDefault="00000000">
      <w:r>
        <w:t>Giải thích: Đáp án đúng phản ánh nguyên lý cơ bản của nội dung này. Chủ đề liên quan: Mạch tổ hợp.</w:t>
      </w:r>
    </w:p>
    <w:p w14:paraId="4D63F829" w14:textId="77777777" w:rsidR="007C1141" w:rsidRDefault="00000000">
      <w:pPr>
        <w:pStyle w:val="Heading2"/>
      </w:pPr>
      <w:r>
        <w:t>Câu 533 [Cơ bản]</w:t>
      </w:r>
    </w:p>
    <w:p w14:paraId="0F341217" w14:textId="77777777" w:rsidR="007C1141" w:rsidRDefault="00000000">
      <w:r>
        <w:t>Khẳng định nào đúng về Half Adder?</w:t>
      </w:r>
    </w:p>
    <w:p w14:paraId="5BA6C3FC" w14:textId="77777777" w:rsidR="007C1141" w:rsidRDefault="00000000">
      <w:r>
        <w:t>A. Phát biểu A</w:t>
      </w:r>
    </w:p>
    <w:p w14:paraId="27B98D44" w14:textId="77777777" w:rsidR="007C1141" w:rsidRDefault="00000000">
      <w:r>
        <w:t>B. Phát biểu B</w:t>
      </w:r>
    </w:p>
    <w:p w14:paraId="146D20B4" w14:textId="77777777" w:rsidR="007C1141" w:rsidRDefault="00000000">
      <w:r>
        <w:t>C. Phát biểu C</w:t>
      </w:r>
    </w:p>
    <w:p w14:paraId="398C594E" w14:textId="77777777" w:rsidR="007C1141" w:rsidRDefault="00000000">
      <w:r>
        <w:t>D. Phát biểu D</w:t>
      </w:r>
    </w:p>
    <w:p w14:paraId="584ADCDA" w14:textId="77777777" w:rsidR="007C1141" w:rsidRDefault="00000000">
      <w:r>
        <w:t>Đáp án đúng: A</w:t>
      </w:r>
    </w:p>
    <w:p w14:paraId="4B077707" w14:textId="77777777" w:rsidR="007C1141" w:rsidRDefault="00000000">
      <w:r>
        <w:t>Giải thích: Đây là kiến thức nền tảng quan trọng của chủ đề. Chủ đề liên quan: Half Adder.</w:t>
      </w:r>
    </w:p>
    <w:p w14:paraId="786E2D98" w14:textId="77777777" w:rsidR="007C1141" w:rsidRDefault="00000000">
      <w:pPr>
        <w:pStyle w:val="Heading2"/>
      </w:pPr>
      <w:r>
        <w:t>Câu 534 [Trung bình]</w:t>
      </w:r>
    </w:p>
    <w:p w14:paraId="35D80932" w14:textId="77777777" w:rsidR="007C1141" w:rsidRDefault="00000000">
      <w:r>
        <w:t>Trong Thanh ghi, đáp án nào chính xác nhất?</w:t>
      </w:r>
    </w:p>
    <w:p w14:paraId="3BE58913" w14:textId="77777777" w:rsidR="007C1141" w:rsidRDefault="00000000">
      <w:r>
        <w:t>A. Lựa chọn 1</w:t>
      </w:r>
    </w:p>
    <w:p w14:paraId="6FC8636F" w14:textId="77777777" w:rsidR="007C1141" w:rsidRDefault="00000000">
      <w:r>
        <w:t>B. Lựa chọn 2</w:t>
      </w:r>
    </w:p>
    <w:p w14:paraId="759B88BD" w14:textId="77777777" w:rsidR="007C1141" w:rsidRDefault="00000000">
      <w:r>
        <w:t>C. Lựa chọn 3</w:t>
      </w:r>
    </w:p>
    <w:p w14:paraId="6AD9BEC2" w14:textId="77777777" w:rsidR="007C1141" w:rsidRDefault="00000000">
      <w:r>
        <w:t>D. Lựa chọn 4</w:t>
      </w:r>
    </w:p>
    <w:p w14:paraId="3E77FB4F" w14:textId="77777777" w:rsidR="007C1141" w:rsidRDefault="00000000">
      <w:r>
        <w:t>Đáp án đúng: B</w:t>
      </w:r>
    </w:p>
    <w:p w14:paraId="1BF0CFA8" w14:textId="77777777" w:rsidR="007C1141" w:rsidRDefault="00000000">
      <w:r>
        <w:t>Giải thích: Đáp án đúng phản ánh nguyên lý cơ bản của nội dung này. Chủ đề liên quan: Thanh ghi.</w:t>
      </w:r>
    </w:p>
    <w:p w14:paraId="005B1E3A" w14:textId="77777777" w:rsidR="007C1141" w:rsidRDefault="00000000">
      <w:pPr>
        <w:pStyle w:val="Heading2"/>
      </w:pPr>
      <w:r>
        <w:lastRenderedPageBreak/>
        <w:t>Câu 535 [Khá]</w:t>
      </w:r>
    </w:p>
    <w:p w14:paraId="42A34168" w14:textId="77777777" w:rsidR="007C1141" w:rsidRDefault="00000000">
      <w:r>
        <w:t>Trong Cổng logic, đáp án nào chính xác nhất?</w:t>
      </w:r>
    </w:p>
    <w:p w14:paraId="0C10FE50" w14:textId="77777777" w:rsidR="007C1141" w:rsidRDefault="00000000">
      <w:r>
        <w:t>A. Lựa chọn 1</w:t>
      </w:r>
    </w:p>
    <w:p w14:paraId="02F90886" w14:textId="77777777" w:rsidR="007C1141" w:rsidRDefault="00000000">
      <w:r>
        <w:t>B. Lựa chọn 2</w:t>
      </w:r>
    </w:p>
    <w:p w14:paraId="26C8BEC5" w14:textId="77777777" w:rsidR="007C1141" w:rsidRDefault="00000000">
      <w:r>
        <w:t>C. Lựa chọn 3</w:t>
      </w:r>
    </w:p>
    <w:p w14:paraId="7E4B46FC" w14:textId="77777777" w:rsidR="007C1141" w:rsidRDefault="00000000">
      <w:r>
        <w:t>D. Lựa chọn 4</w:t>
      </w:r>
    </w:p>
    <w:p w14:paraId="28EF23F7" w14:textId="77777777" w:rsidR="007C1141" w:rsidRDefault="00000000">
      <w:r>
        <w:t>Đáp án đúng: B</w:t>
      </w:r>
    </w:p>
    <w:p w14:paraId="79437C4A" w14:textId="77777777" w:rsidR="007C1141" w:rsidRDefault="00000000">
      <w:r>
        <w:t>Giải thích: Đáp án đúng phản ánh nguyên lý cơ bản của nội dung này. Chủ đề liên quan: Cổng logic.</w:t>
      </w:r>
    </w:p>
    <w:p w14:paraId="2D04209D" w14:textId="77777777" w:rsidR="007C1141" w:rsidRDefault="00000000">
      <w:pPr>
        <w:pStyle w:val="Heading2"/>
      </w:pPr>
      <w:r>
        <w:t>Câu 536 [Nâng cao]</w:t>
      </w:r>
    </w:p>
    <w:p w14:paraId="1263F916" w14:textId="77777777" w:rsidR="007C1141" w:rsidRDefault="00000000">
      <w:r>
        <w:t>Trong Half Adder, đáp án nào chính xác nhất?</w:t>
      </w:r>
    </w:p>
    <w:p w14:paraId="20577080" w14:textId="77777777" w:rsidR="007C1141" w:rsidRDefault="00000000">
      <w:r>
        <w:t>A. Lựa chọn 1</w:t>
      </w:r>
    </w:p>
    <w:p w14:paraId="5583981E" w14:textId="77777777" w:rsidR="007C1141" w:rsidRDefault="00000000">
      <w:r>
        <w:t>B. Lựa chọn 2</w:t>
      </w:r>
    </w:p>
    <w:p w14:paraId="346FAAE3" w14:textId="77777777" w:rsidR="007C1141" w:rsidRDefault="00000000">
      <w:r>
        <w:t>C. Lựa chọn 3</w:t>
      </w:r>
    </w:p>
    <w:p w14:paraId="3AFBA733" w14:textId="77777777" w:rsidR="007C1141" w:rsidRDefault="00000000">
      <w:r>
        <w:t>D. Lựa chọn 4</w:t>
      </w:r>
    </w:p>
    <w:p w14:paraId="634A161C" w14:textId="77777777" w:rsidR="007C1141" w:rsidRDefault="00000000">
      <w:r>
        <w:t>Đáp án đúng: B</w:t>
      </w:r>
    </w:p>
    <w:p w14:paraId="2C3F0E0F" w14:textId="77777777" w:rsidR="007C1141" w:rsidRDefault="00000000">
      <w:r>
        <w:t>Giải thích: Đáp án đúng phản ánh nguyên lý cơ bản của nội dung này. Chủ đề liên quan: Half Adder.</w:t>
      </w:r>
    </w:p>
    <w:p w14:paraId="0A0B1FC8" w14:textId="77777777" w:rsidR="007C1141" w:rsidRDefault="00000000">
      <w:pPr>
        <w:pStyle w:val="Heading2"/>
      </w:pPr>
      <w:r>
        <w:t>Câu 537 [Cơ bản]</w:t>
      </w:r>
    </w:p>
    <w:p w14:paraId="67CEF653" w14:textId="77777777" w:rsidR="007C1141" w:rsidRDefault="00000000">
      <w:r>
        <w:t>Khẳng định nào đúng về Mạch dãy?</w:t>
      </w:r>
    </w:p>
    <w:p w14:paraId="09CCB09D" w14:textId="77777777" w:rsidR="007C1141" w:rsidRDefault="00000000">
      <w:r>
        <w:t>A. Phát biểu A</w:t>
      </w:r>
    </w:p>
    <w:p w14:paraId="0CA01E14" w14:textId="77777777" w:rsidR="007C1141" w:rsidRDefault="00000000">
      <w:r>
        <w:t>B. Phát biểu B</w:t>
      </w:r>
    </w:p>
    <w:p w14:paraId="75AE8ABA" w14:textId="77777777" w:rsidR="007C1141" w:rsidRDefault="00000000">
      <w:r>
        <w:t>C. Phát biểu C</w:t>
      </w:r>
    </w:p>
    <w:p w14:paraId="440CFAE1" w14:textId="77777777" w:rsidR="007C1141" w:rsidRDefault="00000000">
      <w:r>
        <w:t>D. Phát biểu D</w:t>
      </w:r>
    </w:p>
    <w:p w14:paraId="41016693" w14:textId="77777777" w:rsidR="007C1141" w:rsidRDefault="00000000">
      <w:r>
        <w:t>Đáp án đúng: A</w:t>
      </w:r>
    </w:p>
    <w:p w14:paraId="6DC8F143" w14:textId="77777777" w:rsidR="007C1141" w:rsidRDefault="00000000">
      <w:r>
        <w:t>Giải thích: Đây là kiến thức nền tảng quan trọng của chủ đề. Chủ đề liên quan: Mạch dãy.</w:t>
      </w:r>
    </w:p>
    <w:p w14:paraId="50DC8BB4" w14:textId="77777777" w:rsidR="007C1141" w:rsidRDefault="00000000">
      <w:pPr>
        <w:pStyle w:val="Heading2"/>
      </w:pPr>
      <w:r>
        <w:t>Câu 538 [Trung bình]</w:t>
      </w:r>
    </w:p>
    <w:p w14:paraId="37E855AD" w14:textId="77777777" w:rsidR="007C1141" w:rsidRDefault="00000000">
      <w:r>
        <w:t>Khẳng định nào đúng về MUX?</w:t>
      </w:r>
    </w:p>
    <w:p w14:paraId="672BAD28" w14:textId="77777777" w:rsidR="007C1141" w:rsidRDefault="00000000">
      <w:r>
        <w:lastRenderedPageBreak/>
        <w:t>A. Phát biểu A</w:t>
      </w:r>
    </w:p>
    <w:p w14:paraId="119EB32C" w14:textId="77777777" w:rsidR="007C1141" w:rsidRDefault="00000000">
      <w:r>
        <w:t>B. Phát biểu B</w:t>
      </w:r>
    </w:p>
    <w:p w14:paraId="104C5815" w14:textId="77777777" w:rsidR="007C1141" w:rsidRDefault="00000000">
      <w:r>
        <w:t>C. Phát biểu C</w:t>
      </w:r>
    </w:p>
    <w:p w14:paraId="5BDBE0D7" w14:textId="77777777" w:rsidR="007C1141" w:rsidRDefault="00000000">
      <w:r>
        <w:t>D. Phát biểu D</w:t>
      </w:r>
    </w:p>
    <w:p w14:paraId="1D4D6F53" w14:textId="77777777" w:rsidR="007C1141" w:rsidRDefault="00000000">
      <w:r>
        <w:t>Đáp án đúng: A</w:t>
      </w:r>
    </w:p>
    <w:p w14:paraId="3EB4871D" w14:textId="77777777" w:rsidR="007C1141" w:rsidRDefault="00000000">
      <w:r>
        <w:t>Giải thích: Đây là kiến thức nền tảng quan trọng của chủ đề. Chủ đề liên quan: MUX.</w:t>
      </w:r>
    </w:p>
    <w:p w14:paraId="2EB033B6" w14:textId="77777777" w:rsidR="007C1141" w:rsidRDefault="00000000">
      <w:pPr>
        <w:pStyle w:val="Heading2"/>
      </w:pPr>
      <w:r>
        <w:t>Câu 539 [Khá]</w:t>
      </w:r>
    </w:p>
    <w:p w14:paraId="38BC8E3B" w14:textId="77777777" w:rsidR="007C1141" w:rsidRDefault="00000000">
      <w:r>
        <w:t>Khẳng định nào đúng về Hệ thập phân?</w:t>
      </w:r>
    </w:p>
    <w:p w14:paraId="34A9415B" w14:textId="77777777" w:rsidR="007C1141" w:rsidRDefault="00000000">
      <w:r>
        <w:t>A. Phát biểu A</w:t>
      </w:r>
    </w:p>
    <w:p w14:paraId="5C3D0451" w14:textId="77777777" w:rsidR="007C1141" w:rsidRDefault="00000000">
      <w:r>
        <w:t>B. Phát biểu B</w:t>
      </w:r>
    </w:p>
    <w:p w14:paraId="2BDB8379" w14:textId="77777777" w:rsidR="007C1141" w:rsidRDefault="00000000">
      <w:r>
        <w:t>C. Phát biểu C</w:t>
      </w:r>
    </w:p>
    <w:p w14:paraId="1F4F8FF3" w14:textId="77777777" w:rsidR="007C1141" w:rsidRDefault="00000000">
      <w:r>
        <w:t>D. Phát biểu D</w:t>
      </w:r>
    </w:p>
    <w:p w14:paraId="4A5232B2" w14:textId="77777777" w:rsidR="007C1141" w:rsidRDefault="00000000">
      <w:r>
        <w:t>Đáp án đúng: A</w:t>
      </w:r>
    </w:p>
    <w:p w14:paraId="4E6FB333" w14:textId="77777777" w:rsidR="007C1141" w:rsidRDefault="00000000">
      <w:r>
        <w:t>Giải thích: Đây là kiến thức nền tảng quan trọng của chủ đề. Chủ đề liên quan: Hệ thập phân.</w:t>
      </w:r>
    </w:p>
    <w:p w14:paraId="2E3A91E1" w14:textId="77777777" w:rsidR="007C1141" w:rsidRDefault="00000000">
      <w:pPr>
        <w:pStyle w:val="Heading2"/>
      </w:pPr>
      <w:r>
        <w:t>Câu 540 [Nâng cao]</w:t>
      </w:r>
    </w:p>
    <w:p w14:paraId="17FB433A" w14:textId="77777777" w:rsidR="007C1141" w:rsidRDefault="00000000">
      <w:r>
        <w:t>Khẳng định nào đúng về Mạch dãy?</w:t>
      </w:r>
    </w:p>
    <w:p w14:paraId="1D4EBD6C" w14:textId="77777777" w:rsidR="007C1141" w:rsidRDefault="00000000">
      <w:r>
        <w:t>A. Phát biểu A</w:t>
      </w:r>
    </w:p>
    <w:p w14:paraId="70C5984C" w14:textId="77777777" w:rsidR="007C1141" w:rsidRDefault="00000000">
      <w:r>
        <w:t>B. Phát biểu B</w:t>
      </w:r>
    </w:p>
    <w:p w14:paraId="6770810F" w14:textId="77777777" w:rsidR="007C1141" w:rsidRDefault="00000000">
      <w:r>
        <w:t>C. Phát biểu C</w:t>
      </w:r>
    </w:p>
    <w:p w14:paraId="62141A8D" w14:textId="77777777" w:rsidR="007C1141" w:rsidRDefault="00000000">
      <w:r>
        <w:t>D. Phát biểu D</w:t>
      </w:r>
    </w:p>
    <w:p w14:paraId="384B87F6" w14:textId="77777777" w:rsidR="007C1141" w:rsidRDefault="00000000">
      <w:r>
        <w:t>Đáp án đúng: A</w:t>
      </w:r>
    </w:p>
    <w:p w14:paraId="44ABC20E" w14:textId="77777777" w:rsidR="007C1141" w:rsidRDefault="00000000">
      <w:r>
        <w:t>Giải thích: Đây là kiến thức nền tảng quan trọng của chủ đề. Chủ đề liên quan: Mạch dãy.</w:t>
      </w:r>
    </w:p>
    <w:p w14:paraId="0C407D30" w14:textId="77777777" w:rsidR="007C1141" w:rsidRDefault="00000000">
      <w:pPr>
        <w:pStyle w:val="Heading2"/>
      </w:pPr>
      <w:r>
        <w:t>Câu 541 [Cơ bản]</w:t>
      </w:r>
    </w:p>
    <w:p w14:paraId="210F55B5" w14:textId="77777777" w:rsidR="007C1141" w:rsidRDefault="00000000">
      <w:r>
        <w:t>Trong Hệ nhị phân, đáp án nào chính xác nhất?</w:t>
      </w:r>
    </w:p>
    <w:p w14:paraId="6457CE3A" w14:textId="77777777" w:rsidR="007C1141" w:rsidRDefault="00000000">
      <w:r>
        <w:t>A. Lựa chọn 1</w:t>
      </w:r>
    </w:p>
    <w:p w14:paraId="178F803B" w14:textId="77777777" w:rsidR="007C1141" w:rsidRDefault="00000000">
      <w:r>
        <w:t>B. Lựa chọn 2</w:t>
      </w:r>
    </w:p>
    <w:p w14:paraId="77372641" w14:textId="77777777" w:rsidR="007C1141" w:rsidRDefault="00000000">
      <w:r>
        <w:t>C. Lựa chọn 3</w:t>
      </w:r>
    </w:p>
    <w:p w14:paraId="19C38F1D" w14:textId="77777777" w:rsidR="007C1141" w:rsidRDefault="00000000">
      <w:r>
        <w:lastRenderedPageBreak/>
        <w:t>D. Lựa chọn 4</w:t>
      </w:r>
    </w:p>
    <w:p w14:paraId="7E561CFB" w14:textId="77777777" w:rsidR="007C1141" w:rsidRDefault="00000000">
      <w:r>
        <w:t>Đáp án đúng: B</w:t>
      </w:r>
    </w:p>
    <w:p w14:paraId="48A2B408" w14:textId="77777777" w:rsidR="007C1141" w:rsidRDefault="00000000">
      <w:r>
        <w:t>Giải thích: Đáp án đúng phản ánh nguyên lý cơ bản của nội dung này. Chủ đề liên quan: Hệ nhị phân.</w:t>
      </w:r>
    </w:p>
    <w:p w14:paraId="24E171A5" w14:textId="77777777" w:rsidR="007C1141" w:rsidRDefault="00000000">
      <w:pPr>
        <w:pStyle w:val="Heading2"/>
      </w:pPr>
      <w:r>
        <w:t>Câu 542 [Trung bình]</w:t>
      </w:r>
    </w:p>
    <w:p w14:paraId="77D19F81" w14:textId="77777777" w:rsidR="007C1141" w:rsidRDefault="00000000">
      <w:r>
        <w:t>Trong Hệ thập phân, đáp án nào chính xác nhất?</w:t>
      </w:r>
    </w:p>
    <w:p w14:paraId="3FE10C87" w14:textId="77777777" w:rsidR="007C1141" w:rsidRDefault="00000000">
      <w:r>
        <w:t>A. Lựa chọn 1</w:t>
      </w:r>
    </w:p>
    <w:p w14:paraId="37AA69D7" w14:textId="77777777" w:rsidR="007C1141" w:rsidRDefault="00000000">
      <w:r>
        <w:t>B. Lựa chọn 2</w:t>
      </w:r>
    </w:p>
    <w:p w14:paraId="1FAB2BEF" w14:textId="77777777" w:rsidR="007C1141" w:rsidRDefault="00000000">
      <w:r>
        <w:t>C. Lựa chọn 3</w:t>
      </w:r>
    </w:p>
    <w:p w14:paraId="04C1269A" w14:textId="77777777" w:rsidR="007C1141" w:rsidRDefault="00000000">
      <w:r>
        <w:t>D. Lựa chọn 4</w:t>
      </w:r>
    </w:p>
    <w:p w14:paraId="00F28CF5" w14:textId="77777777" w:rsidR="007C1141" w:rsidRDefault="00000000">
      <w:r>
        <w:t>Đáp án đúng: B</w:t>
      </w:r>
    </w:p>
    <w:p w14:paraId="74165084" w14:textId="77777777" w:rsidR="007C1141" w:rsidRDefault="00000000">
      <w:r>
        <w:t>Giải thích: Đáp án đúng phản ánh nguyên lý cơ bản của nội dung này. Chủ đề liên quan: Hệ thập phân.</w:t>
      </w:r>
    </w:p>
    <w:p w14:paraId="171BDD08" w14:textId="77777777" w:rsidR="007C1141" w:rsidRDefault="00000000">
      <w:pPr>
        <w:pStyle w:val="Heading2"/>
      </w:pPr>
      <w:r>
        <w:t>Câu 543 [Khá]</w:t>
      </w:r>
    </w:p>
    <w:p w14:paraId="22FB2B57" w14:textId="77777777" w:rsidR="007C1141" w:rsidRDefault="00000000">
      <w:r>
        <w:t>Khẳng định nào đúng về MUX?</w:t>
      </w:r>
    </w:p>
    <w:p w14:paraId="18BA5B42" w14:textId="77777777" w:rsidR="007C1141" w:rsidRDefault="00000000">
      <w:r>
        <w:t>A. Phát biểu A</w:t>
      </w:r>
    </w:p>
    <w:p w14:paraId="404BC4B9" w14:textId="77777777" w:rsidR="007C1141" w:rsidRDefault="00000000">
      <w:r>
        <w:t>B. Phát biểu B</w:t>
      </w:r>
    </w:p>
    <w:p w14:paraId="35C6CD91" w14:textId="77777777" w:rsidR="007C1141" w:rsidRDefault="00000000">
      <w:r>
        <w:t>C. Phát biểu C</w:t>
      </w:r>
    </w:p>
    <w:p w14:paraId="26C8FDC8" w14:textId="77777777" w:rsidR="007C1141" w:rsidRDefault="00000000">
      <w:r>
        <w:t>D. Phát biểu D</w:t>
      </w:r>
    </w:p>
    <w:p w14:paraId="07BCADCA" w14:textId="77777777" w:rsidR="007C1141" w:rsidRDefault="00000000">
      <w:r>
        <w:t>Đáp án đúng: A</w:t>
      </w:r>
    </w:p>
    <w:p w14:paraId="6C63C079" w14:textId="77777777" w:rsidR="007C1141" w:rsidRDefault="00000000">
      <w:r>
        <w:t>Giải thích: Đây là kiến thức nền tảng quan trọng của chủ đề. Chủ đề liên quan: MUX.</w:t>
      </w:r>
    </w:p>
    <w:p w14:paraId="49DBD499" w14:textId="77777777" w:rsidR="007C1141" w:rsidRDefault="00000000">
      <w:pPr>
        <w:pStyle w:val="Heading2"/>
      </w:pPr>
      <w:r>
        <w:t>Câu 544 [Nâng cao]</w:t>
      </w:r>
    </w:p>
    <w:p w14:paraId="1177C821" w14:textId="77777777" w:rsidR="007C1141" w:rsidRDefault="00000000">
      <w:r>
        <w:t>Khẳng định nào đúng về Cổng logic?</w:t>
      </w:r>
    </w:p>
    <w:p w14:paraId="3B454599" w14:textId="77777777" w:rsidR="007C1141" w:rsidRDefault="00000000">
      <w:r>
        <w:t>A. Phát biểu A</w:t>
      </w:r>
    </w:p>
    <w:p w14:paraId="6B8BCD7B" w14:textId="77777777" w:rsidR="007C1141" w:rsidRDefault="00000000">
      <w:r>
        <w:t>B. Phát biểu B</w:t>
      </w:r>
    </w:p>
    <w:p w14:paraId="6D56CBC9" w14:textId="77777777" w:rsidR="007C1141" w:rsidRDefault="00000000">
      <w:r>
        <w:t>C. Phát biểu C</w:t>
      </w:r>
    </w:p>
    <w:p w14:paraId="35D4D1A3" w14:textId="77777777" w:rsidR="007C1141" w:rsidRDefault="00000000">
      <w:r>
        <w:t>D. Phát biểu D</w:t>
      </w:r>
    </w:p>
    <w:p w14:paraId="407B182E" w14:textId="77777777" w:rsidR="007C1141" w:rsidRDefault="00000000">
      <w:r>
        <w:t>Đáp án đúng: A</w:t>
      </w:r>
    </w:p>
    <w:p w14:paraId="4D5B7EDE" w14:textId="77777777" w:rsidR="007C1141" w:rsidRDefault="00000000">
      <w:r>
        <w:lastRenderedPageBreak/>
        <w:t>Giải thích: Đây là kiến thức nền tảng quan trọng của chủ đề. Chủ đề liên quan: Cổng logic.</w:t>
      </w:r>
    </w:p>
    <w:p w14:paraId="4A1EE28A" w14:textId="77777777" w:rsidR="007C1141" w:rsidRDefault="00000000">
      <w:pPr>
        <w:pStyle w:val="Heading2"/>
      </w:pPr>
      <w:r>
        <w:t>Câu 545 [Cơ bản]</w:t>
      </w:r>
    </w:p>
    <w:p w14:paraId="1DE5A472" w14:textId="77777777" w:rsidR="007C1141" w:rsidRDefault="00000000">
      <w:r>
        <w:t>Khẳng định nào đúng về Hệ thập phân?</w:t>
      </w:r>
    </w:p>
    <w:p w14:paraId="0DE27ADD" w14:textId="77777777" w:rsidR="007C1141" w:rsidRDefault="00000000">
      <w:r>
        <w:t>A. Phát biểu A</w:t>
      </w:r>
    </w:p>
    <w:p w14:paraId="449034C5" w14:textId="77777777" w:rsidR="007C1141" w:rsidRDefault="00000000">
      <w:r>
        <w:t>B. Phát biểu B</w:t>
      </w:r>
    </w:p>
    <w:p w14:paraId="6B454427" w14:textId="77777777" w:rsidR="007C1141" w:rsidRDefault="00000000">
      <w:r>
        <w:t>C. Phát biểu C</w:t>
      </w:r>
    </w:p>
    <w:p w14:paraId="5B547D29" w14:textId="77777777" w:rsidR="007C1141" w:rsidRDefault="00000000">
      <w:r>
        <w:t>D. Phát biểu D</w:t>
      </w:r>
    </w:p>
    <w:p w14:paraId="53526470" w14:textId="77777777" w:rsidR="007C1141" w:rsidRDefault="00000000">
      <w:r>
        <w:t>Đáp án đúng: A</w:t>
      </w:r>
    </w:p>
    <w:p w14:paraId="1AE3EEA9" w14:textId="77777777" w:rsidR="007C1141" w:rsidRDefault="00000000">
      <w:r>
        <w:t>Giải thích: Đây là kiến thức nền tảng quan trọng của chủ đề. Chủ đề liên quan: Hệ thập phân.</w:t>
      </w:r>
    </w:p>
    <w:p w14:paraId="3547984C" w14:textId="77777777" w:rsidR="007C1141" w:rsidRDefault="00000000">
      <w:pPr>
        <w:pStyle w:val="Heading2"/>
      </w:pPr>
      <w:r>
        <w:t>Câu 546 [Trung bình]</w:t>
      </w:r>
    </w:p>
    <w:p w14:paraId="16AA595A" w14:textId="77777777" w:rsidR="007C1141" w:rsidRDefault="00000000">
      <w:r>
        <w:t>Trong Half Adder, đáp án nào chính xác nhất?</w:t>
      </w:r>
    </w:p>
    <w:p w14:paraId="20329EF3" w14:textId="77777777" w:rsidR="007C1141" w:rsidRDefault="00000000">
      <w:r>
        <w:t>A. Lựa chọn 1</w:t>
      </w:r>
    </w:p>
    <w:p w14:paraId="51088E2B" w14:textId="77777777" w:rsidR="007C1141" w:rsidRDefault="00000000">
      <w:r>
        <w:t>B. Lựa chọn 2</w:t>
      </w:r>
    </w:p>
    <w:p w14:paraId="5042E2CF" w14:textId="77777777" w:rsidR="007C1141" w:rsidRDefault="00000000">
      <w:r>
        <w:t>C. Lựa chọn 3</w:t>
      </w:r>
    </w:p>
    <w:p w14:paraId="3103FB36" w14:textId="77777777" w:rsidR="007C1141" w:rsidRDefault="00000000">
      <w:r>
        <w:t>D. Lựa chọn 4</w:t>
      </w:r>
    </w:p>
    <w:p w14:paraId="00C9228F" w14:textId="77777777" w:rsidR="007C1141" w:rsidRDefault="00000000">
      <w:r>
        <w:t>Đáp án đúng: B</w:t>
      </w:r>
    </w:p>
    <w:p w14:paraId="3F3F768E" w14:textId="77777777" w:rsidR="007C1141" w:rsidRDefault="00000000">
      <w:r>
        <w:t>Giải thích: Đáp án đúng phản ánh nguyên lý cơ bản của nội dung này. Chủ đề liên quan: Half Adder.</w:t>
      </w:r>
    </w:p>
    <w:p w14:paraId="00B3FEAE" w14:textId="77777777" w:rsidR="007C1141" w:rsidRDefault="00000000">
      <w:pPr>
        <w:pStyle w:val="Heading2"/>
      </w:pPr>
      <w:r>
        <w:t>Câu 547 [Khá]</w:t>
      </w:r>
    </w:p>
    <w:p w14:paraId="143E1708" w14:textId="77777777" w:rsidR="007C1141" w:rsidRDefault="00000000">
      <w:r>
        <w:t>Khẳng định nào đúng về Định lý De Morgan?</w:t>
      </w:r>
    </w:p>
    <w:p w14:paraId="2D063BC4" w14:textId="77777777" w:rsidR="007C1141" w:rsidRDefault="00000000">
      <w:r>
        <w:t>A. Phát biểu A</w:t>
      </w:r>
    </w:p>
    <w:p w14:paraId="632F9379" w14:textId="77777777" w:rsidR="007C1141" w:rsidRDefault="00000000">
      <w:r>
        <w:t>B. Phát biểu B</w:t>
      </w:r>
    </w:p>
    <w:p w14:paraId="3339732B" w14:textId="77777777" w:rsidR="007C1141" w:rsidRDefault="00000000">
      <w:r>
        <w:t>C. Phát biểu C</w:t>
      </w:r>
    </w:p>
    <w:p w14:paraId="3E04117D" w14:textId="77777777" w:rsidR="007C1141" w:rsidRDefault="00000000">
      <w:r>
        <w:t>D. Phát biểu D</w:t>
      </w:r>
    </w:p>
    <w:p w14:paraId="3D1FAC39" w14:textId="77777777" w:rsidR="007C1141" w:rsidRDefault="00000000">
      <w:r>
        <w:t>Đáp án đúng: A</w:t>
      </w:r>
    </w:p>
    <w:p w14:paraId="031EC8F3" w14:textId="77777777" w:rsidR="007C1141" w:rsidRDefault="00000000">
      <w:r>
        <w:t>Giải thích: Đây là kiến thức nền tảng quan trọng của chủ đề. Chủ đề liên quan: Định lý De Morgan.</w:t>
      </w:r>
    </w:p>
    <w:p w14:paraId="4F0FB545" w14:textId="77777777" w:rsidR="007C1141" w:rsidRDefault="00000000">
      <w:pPr>
        <w:pStyle w:val="Heading2"/>
      </w:pPr>
      <w:r>
        <w:lastRenderedPageBreak/>
        <w:t>Câu 548 [Nâng cao]</w:t>
      </w:r>
    </w:p>
    <w:p w14:paraId="28A9EB3E" w14:textId="77777777" w:rsidR="007C1141" w:rsidRDefault="00000000">
      <w:r>
        <w:t>Trong Đại số Boole, đáp án nào chính xác nhất?</w:t>
      </w:r>
    </w:p>
    <w:p w14:paraId="19B26578" w14:textId="77777777" w:rsidR="007C1141" w:rsidRDefault="00000000">
      <w:r>
        <w:t>A. Lựa chọn 1</w:t>
      </w:r>
    </w:p>
    <w:p w14:paraId="6BEB6C0E" w14:textId="77777777" w:rsidR="007C1141" w:rsidRDefault="00000000">
      <w:r>
        <w:t>B. Lựa chọn 2</w:t>
      </w:r>
    </w:p>
    <w:p w14:paraId="419D4F85" w14:textId="77777777" w:rsidR="007C1141" w:rsidRDefault="00000000">
      <w:r>
        <w:t>C. Lựa chọn 3</w:t>
      </w:r>
    </w:p>
    <w:p w14:paraId="4B0073AA" w14:textId="77777777" w:rsidR="007C1141" w:rsidRDefault="00000000">
      <w:r>
        <w:t>D. Lựa chọn 4</w:t>
      </w:r>
    </w:p>
    <w:p w14:paraId="6B620C22" w14:textId="77777777" w:rsidR="007C1141" w:rsidRDefault="00000000">
      <w:r>
        <w:t>Đáp án đúng: B</w:t>
      </w:r>
    </w:p>
    <w:p w14:paraId="2B786A37" w14:textId="77777777" w:rsidR="007C1141" w:rsidRDefault="00000000">
      <w:r>
        <w:t>Giải thích: Đáp án đúng phản ánh nguyên lý cơ bản của nội dung này. Chủ đề liên quan: Đại số Boole.</w:t>
      </w:r>
    </w:p>
    <w:p w14:paraId="458F8F2E" w14:textId="77777777" w:rsidR="007C1141" w:rsidRDefault="00000000">
      <w:pPr>
        <w:pStyle w:val="Heading2"/>
      </w:pPr>
      <w:r>
        <w:t>Câu 549 [Cơ bản]</w:t>
      </w:r>
    </w:p>
    <w:p w14:paraId="2F74B154" w14:textId="77777777" w:rsidR="007C1141" w:rsidRDefault="00000000">
      <w:r>
        <w:t>Khẳng định nào đúng về Bộ đếm?</w:t>
      </w:r>
    </w:p>
    <w:p w14:paraId="2AC3A049" w14:textId="77777777" w:rsidR="007C1141" w:rsidRDefault="00000000">
      <w:r>
        <w:t>A. Phát biểu A</w:t>
      </w:r>
    </w:p>
    <w:p w14:paraId="2DE8CFE9" w14:textId="77777777" w:rsidR="007C1141" w:rsidRDefault="00000000">
      <w:r>
        <w:t>B. Phát biểu B</w:t>
      </w:r>
    </w:p>
    <w:p w14:paraId="577CEABF" w14:textId="77777777" w:rsidR="007C1141" w:rsidRDefault="00000000">
      <w:r>
        <w:t>C. Phát biểu C</w:t>
      </w:r>
    </w:p>
    <w:p w14:paraId="6E4677B4" w14:textId="77777777" w:rsidR="007C1141" w:rsidRDefault="00000000">
      <w:r>
        <w:t>D. Phát biểu D</w:t>
      </w:r>
    </w:p>
    <w:p w14:paraId="206B17D3" w14:textId="77777777" w:rsidR="007C1141" w:rsidRDefault="00000000">
      <w:r>
        <w:t>Đáp án đúng: A</w:t>
      </w:r>
    </w:p>
    <w:p w14:paraId="477DAEA0" w14:textId="77777777" w:rsidR="007C1141" w:rsidRDefault="00000000">
      <w:r>
        <w:t>Giải thích: Đây là kiến thức nền tảng quan trọng của chủ đề. Chủ đề liên quan: Bộ đếm.</w:t>
      </w:r>
    </w:p>
    <w:p w14:paraId="3BA11A13" w14:textId="77777777" w:rsidR="007C1141" w:rsidRDefault="00000000">
      <w:pPr>
        <w:pStyle w:val="Heading2"/>
      </w:pPr>
      <w:r>
        <w:t>Câu 550 [Trung bình]</w:t>
      </w:r>
    </w:p>
    <w:p w14:paraId="2E721E99" w14:textId="77777777" w:rsidR="007C1141" w:rsidRDefault="00000000">
      <w:r>
        <w:t>Trong Half Adder, đáp án nào chính xác nhất?</w:t>
      </w:r>
    </w:p>
    <w:p w14:paraId="6B0CA94C" w14:textId="77777777" w:rsidR="007C1141" w:rsidRDefault="00000000">
      <w:r>
        <w:t>A. Lựa chọn 1</w:t>
      </w:r>
    </w:p>
    <w:p w14:paraId="5FC7C104" w14:textId="77777777" w:rsidR="007C1141" w:rsidRDefault="00000000">
      <w:r>
        <w:t>B. Lựa chọn 2</w:t>
      </w:r>
    </w:p>
    <w:p w14:paraId="0D44B2C3" w14:textId="77777777" w:rsidR="007C1141" w:rsidRDefault="00000000">
      <w:r>
        <w:t>C. Lựa chọn 3</w:t>
      </w:r>
    </w:p>
    <w:p w14:paraId="1F8AA36E" w14:textId="77777777" w:rsidR="007C1141" w:rsidRDefault="00000000">
      <w:r>
        <w:t>D. Lựa chọn 4</w:t>
      </w:r>
    </w:p>
    <w:p w14:paraId="24AC7C78" w14:textId="77777777" w:rsidR="007C1141" w:rsidRDefault="00000000">
      <w:r>
        <w:t>Đáp án đúng: B</w:t>
      </w:r>
    </w:p>
    <w:p w14:paraId="082FC257" w14:textId="77777777" w:rsidR="007C1141" w:rsidRDefault="00000000">
      <w:r>
        <w:t>Giải thích: Đáp án đúng phản ánh nguyên lý cơ bản của nội dung này. Chủ đề liên quan: Half Adder.</w:t>
      </w:r>
    </w:p>
    <w:p w14:paraId="2B3F46AB" w14:textId="77777777" w:rsidR="007C1141" w:rsidRDefault="00000000">
      <w:pPr>
        <w:pStyle w:val="Heading2"/>
      </w:pPr>
      <w:r>
        <w:t>Câu 551 [Khá]</w:t>
      </w:r>
    </w:p>
    <w:p w14:paraId="3586D767" w14:textId="77777777" w:rsidR="007C1141" w:rsidRDefault="00000000">
      <w:r>
        <w:t>Trong Half Adder, đáp án nào chính xác nhất?</w:t>
      </w:r>
    </w:p>
    <w:p w14:paraId="110256A0" w14:textId="77777777" w:rsidR="007C1141" w:rsidRDefault="00000000">
      <w:r>
        <w:lastRenderedPageBreak/>
        <w:t>A. Lựa chọn 1</w:t>
      </w:r>
    </w:p>
    <w:p w14:paraId="21C1E130" w14:textId="77777777" w:rsidR="007C1141" w:rsidRDefault="00000000">
      <w:r>
        <w:t>B. Lựa chọn 2</w:t>
      </w:r>
    </w:p>
    <w:p w14:paraId="25E8B698" w14:textId="77777777" w:rsidR="007C1141" w:rsidRDefault="00000000">
      <w:r>
        <w:t>C. Lựa chọn 3</w:t>
      </w:r>
    </w:p>
    <w:p w14:paraId="6BB1BBFC" w14:textId="77777777" w:rsidR="007C1141" w:rsidRDefault="00000000">
      <w:r>
        <w:t>D. Lựa chọn 4</w:t>
      </w:r>
    </w:p>
    <w:p w14:paraId="1C85996D" w14:textId="77777777" w:rsidR="007C1141" w:rsidRDefault="00000000">
      <w:r>
        <w:t>Đáp án đúng: B</w:t>
      </w:r>
    </w:p>
    <w:p w14:paraId="4C5BAD35" w14:textId="77777777" w:rsidR="007C1141" w:rsidRDefault="00000000">
      <w:r>
        <w:t>Giải thích: Đáp án đúng phản ánh nguyên lý cơ bản của nội dung này. Chủ đề liên quan: Half Adder.</w:t>
      </w:r>
    </w:p>
    <w:p w14:paraId="7410B673" w14:textId="77777777" w:rsidR="007C1141" w:rsidRDefault="00000000">
      <w:pPr>
        <w:pStyle w:val="Heading2"/>
      </w:pPr>
      <w:r>
        <w:t>Câu 552 [Nâng cao]</w:t>
      </w:r>
    </w:p>
    <w:p w14:paraId="40343EB5" w14:textId="77777777" w:rsidR="007C1141" w:rsidRDefault="00000000">
      <w:r>
        <w:t>Khẳng định nào đúng về Full Adder?</w:t>
      </w:r>
    </w:p>
    <w:p w14:paraId="2F567302" w14:textId="77777777" w:rsidR="007C1141" w:rsidRDefault="00000000">
      <w:r>
        <w:t>A. Phát biểu A</w:t>
      </w:r>
    </w:p>
    <w:p w14:paraId="2286D19F" w14:textId="77777777" w:rsidR="007C1141" w:rsidRDefault="00000000">
      <w:r>
        <w:t>B. Phát biểu B</w:t>
      </w:r>
    </w:p>
    <w:p w14:paraId="29247596" w14:textId="77777777" w:rsidR="007C1141" w:rsidRDefault="00000000">
      <w:r>
        <w:t>C. Phát biểu C</w:t>
      </w:r>
    </w:p>
    <w:p w14:paraId="76BFD780" w14:textId="77777777" w:rsidR="007C1141" w:rsidRDefault="00000000">
      <w:r>
        <w:t>D. Phát biểu D</w:t>
      </w:r>
    </w:p>
    <w:p w14:paraId="38BB4BCD" w14:textId="77777777" w:rsidR="007C1141" w:rsidRDefault="00000000">
      <w:r>
        <w:t>Đáp án đúng: A</w:t>
      </w:r>
    </w:p>
    <w:p w14:paraId="0457CC85" w14:textId="77777777" w:rsidR="007C1141" w:rsidRDefault="00000000">
      <w:r>
        <w:t>Giải thích: Đây là kiến thức nền tảng quan trọng của chủ đề. Chủ đề liên quan: Full Adder.</w:t>
      </w:r>
    </w:p>
    <w:p w14:paraId="374DC403" w14:textId="77777777" w:rsidR="007C1141" w:rsidRDefault="00000000">
      <w:pPr>
        <w:pStyle w:val="Heading2"/>
      </w:pPr>
      <w:r>
        <w:t>Câu 553 [Cơ bản]</w:t>
      </w:r>
    </w:p>
    <w:p w14:paraId="3D657BAF" w14:textId="77777777" w:rsidR="007C1141" w:rsidRDefault="00000000">
      <w:r>
        <w:t>Trong Hệ nhị phân, đáp án nào chính xác nhất?</w:t>
      </w:r>
    </w:p>
    <w:p w14:paraId="7946C52F" w14:textId="77777777" w:rsidR="007C1141" w:rsidRDefault="00000000">
      <w:r>
        <w:t>A. Lựa chọn 1</w:t>
      </w:r>
    </w:p>
    <w:p w14:paraId="2B078965" w14:textId="77777777" w:rsidR="007C1141" w:rsidRDefault="00000000">
      <w:r>
        <w:t>B. Lựa chọn 2</w:t>
      </w:r>
    </w:p>
    <w:p w14:paraId="5B2EC221" w14:textId="77777777" w:rsidR="007C1141" w:rsidRDefault="00000000">
      <w:r>
        <w:t>C. Lựa chọn 3</w:t>
      </w:r>
    </w:p>
    <w:p w14:paraId="2BDA4F0C" w14:textId="77777777" w:rsidR="007C1141" w:rsidRDefault="00000000">
      <w:r>
        <w:t>D. Lựa chọn 4</w:t>
      </w:r>
    </w:p>
    <w:p w14:paraId="711737C7" w14:textId="77777777" w:rsidR="007C1141" w:rsidRDefault="00000000">
      <w:r>
        <w:t>Đáp án đúng: B</w:t>
      </w:r>
    </w:p>
    <w:p w14:paraId="22C3C4E1" w14:textId="77777777" w:rsidR="007C1141" w:rsidRDefault="00000000">
      <w:r>
        <w:t>Giải thích: Đáp án đúng phản ánh nguyên lý cơ bản của nội dung này. Chủ đề liên quan: Hệ nhị phân.</w:t>
      </w:r>
    </w:p>
    <w:p w14:paraId="4B64C1AE" w14:textId="77777777" w:rsidR="007C1141" w:rsidRDefault="00000000">
      <w:pPr>
        <w:pStyle w:val="Heading2"/>
      </w:pPr>
      <w:r>
        <w:t>Câu 554 [Trung bình]</w:t>
      </w:r>
    </w:p>
    <w:p w14:paraId="73671729" w14:textId="77777777" w:rsidR="007C1141" w:rsidRDefault="00000000">
      <w:r>
        <w:t>Khẳng định nào đúng về Định lý De Morgan?</w:t>
      </w:r>
    </w:p>
    <w:p w14:paraId="54F06FC3" w14:textId="77777777" w:rsidR="007C1141" w:rsidRDefault="00000000">
      <w:r>
        <w:t>A. Phát biểu A</w:t>
      </w:r>
    </w:p>
    <w:p w14:paraId="26FC6D06" w14:textId="77777777" w:rsidR="007C1141" w:rsidRDefault="00000000">
      <w:r>
        <w:t>B. Phát biểu B</w:t>
      </w:r>
    </w:p>
    <w:p w14:paraId="3CEF4936" w14:textId="77777777" w:rsidR="007C1141" w:rsidRDefault="00000000">
      <w:r>
        <w:lastRenderedPageBreak/>
        <w:t>C. Phát biểu C</w:t>
      </w:r>
    </w:p>
    <w:p w14:paraId="42D861C7" w14:textId="77777777" w:rsidR="007C1141" w:rsidRDefault="00000000">
      <w:r>
        <w:t>D. Phát biểu D</w:t>
      </w:r>
    </w:p>
    <w:p w14:paraId="022BDBE0" w14:textId="77777777" w:rsidR="007C1141" w:rsidRDefault="00000000">
      <w:r>
        <w:t>Đáp án đúng: A</w:t>
      </w:r>
    </w:p>
    <w:p w14:paraId="679EC5E9" w14:textId="77777777" w:rsidR="007C1141" w:rsidRDefault="00000000">
      <w:r>
        <w:t>Giải thích: Đây là kiến thức nền tảng quan trọng của chủ đề. Chủ đề liên quan: Định lý De Morgan.</w:t>
      </w:r>
    </w:p>
    <w:p w14:paraId="511B7BEC" w14:textId="77777777" w:rsidR="007C1141" w:rsidRDefault="00000000">
      <w:pPr>
        <w:pStyle w:val="Heading2"/>
      </w:pPr>
      <w:r>
        <w:t>Câu 555 [Khá]</w:t>
      </w:r>
    </w:p>
    <w:p w14:paraId="266DFC61" w14:textId="77777777" w:rsidR="007C1141" w:rsidRDefault="00000000">
      <w:r>
        <w:t>Khẳng định nào đúng về Đại số Boole?</w:t>
      </w:r>
    </w:p>
    <w:p w14:paraId="6477E170" w14:textId="77777777" w:rsidR="007C1141" w:rsidRDefault="00000000">
      <w:r>
        <w:t>A. Phát biểu A</w:t>
      </w:r>
    </w:p>
    <w:p w14:paraId="66107B79" w14:textId="77777777" w:rsidR="007C1141" w:rsidRDefault="00000000">
      <w:r>
        <w:t>B. Phát biểu B</w:t>
      </w:r>
    </w:p>
    <w:p w14:paraId="215DBF7A" w14:textId="77777777" w:rsidR="007C1141" w:rsidRDefault="00000000">
      <w:r>
        <w:t>C. Phát biểu C</w:t>
      </w:r>
    </w:p>
    <w:p w14:paraId="24878217" w14:textId="77777777" w:rsidR="007C1141" w:rsidRDefault="00000000">
      <w:r>
        <w:t>D. Phát biểu D</w:t>
      </w:r>
    </w:p>
    <w:p w14:paraId="7D966CDE" w14:textId="77777777" w:rsidR="007C1141" w:rsidRDefault="00000000">
      <w:r>
        <w:t>Đáp án đúng: A</w:t>
      </w:r>
    </w:p>
    <w:p w14:paraId="0EDB698D" w14:textId="77777777" w:rsidR="007C1141" w:rsidRDefault="00000000">
      <w:r>
        <w:t>Giải thích: Đây là kiến thức nền tảng quan trọng của chủ đề. Chủ đề liên quan: Đại số Boole.</w:t>
      </w:r>
    </w:p>
    <w:p w14:paraId="126D0517" w14:textId="77777777" w:rsidR="007C1141" w:rsidRDefault="00000000">
      <w:pPr>
        <w:pStyle w:val="Heading2"/>
      </w:pPr>
      <w:r>
        <w:t>Câu 556 [Nâng cao]</w:t>
      </w:r>
    </w:p>
    <w:p w14:paraId="7B69060A" w14:textId="77777777" w:rsidR="007C1141" w:rsidRDefault="00000000">
      <w:r>
        <w:t>Trong Đại số Boole, đáp án nào chính xác nhất?</w:t>
      </w:r>
    </w:p>
    <w:p w14:paraId="0719A0CD" w14:textId="77777777" w:rsidR="007C1141" w:rsidRDefault="00000000">
      <w:r>
        <w:t>A. Lựa chọn 1</w:t>
      </w:r>
    </w:p>
    <w:p w14:paraId="7D3A92FD" w14:textId="77777777" w:rsidR="007C1141" w:rsidRDefault="00000000">
      <w:r>
        <w:t>B. Lựa chọn 2</w:t>
      </w:r>
    </w:p>
    <w:p w14:paraId="4B25EECB" w14:textId="77777777" w:rsidR="007C1141" w:rsidRDefault="00000000">
      <w:r>
        <w:t>C. Lựa chọn 3</w:t>
      </w:r>
    </w:p>
    <w:p w14:paraId="0946B765" w14:textId="77777777" w:rsidR="007C1141" w:rsidRDefault="00000000">
      <w:r>
        <w:t>D. Lựa chọn 4</w:t>
      </w:r>
    </w:p>
    <w:p w14:paraId="78F64267" w14:textId="77777777" w:rsidR="007C1141" w:rsidRDefault="00000000">
      <w:r>
        <w:t>Đáp án đúng: B</w:t>
      </w:r>
    </w:p>
    <w:p w14:paraId="1A5E69C6" w14:textId="77777777" w:rsidR="007C1141" w:rsidRDefault="00000000">
      <w:r>
        <w:t>Giải thích: Đáp án đúng phản ánh nguyên lý cơ bản của nội dung này. Chủ đề liên quan: Đại số Boole.</w:t>
      </w:r>
    </w:p>
    <w:p w14:paraId="330C8A40" w14:textId="77777777" w:rsidR="007C1141" w:rsidRDefault="00000000">
      <w:pPr>
        <w:pStyle w:val="Heading2"/>
      </w:pPr>
      <w:r>
        <w:t>Câu 557 [Cơ bản]</w:t>
      </w:r>
    </w:p>
    <w:p w14:paraId="0320915F" w14:textId="77777777" w:rsidR="007C1141" w:rsidRDefault="00000000">
      <w:r>
        <w:t>Trong Decoder, đáp án nào chính xác nhất?</w:t>
      </w:r>
    </w:p>
    <w:p w14:paraId="13758E01" w14:textId="77777777" w:rsidR="007C1141" w:rsidRDefault="00000000">
      <w:r>
        <w:t>A. Lựa chọn 1</w:t>
      </w:r>
    </w:p>
    <w:p w14:paraId="1FD58174" w14:textId="77777777" w:rsidR="007C1141" w:rsidRDefault="00000000">
      <w:r>
        <w:t>B. Lựa chọn 2</w:t>
      </w:r>
    </w:p>
    <w:p w14:paraId="5CD3F563" w14:textId="77777777" w:rsidR="007C1141" w:rsidRDefault="00000000">
      <w:r>
        <w:t>C. Lựa chọn 3</w:t>
      </w:r>
    </w:p>
    <w:p w14:paraId="4A79C449" w14:textId="77777777" w:rsidR="007C1141" w:rsidRDefault="00000000">
      <w:r>
        <w:t>D. Lựa chọn 4</w:t>
      </w:r>
    </w:p>
    <w:p w14:paraId="3C6BFEE2" w14:textId="77777777" w:rsidR="007C1141" w:rsidRDefault="00000000">
      <w:r>
        <w:lastRenderedPageBreak/>
        <w:t>Đáp án đúng: B</w:t>
      </w:r>
    </w:p>
    <w:p w14:paraId="161E0031" w14:textId="77777777" w:rsidR="007C1141" w:rsidRDefault="00000000">
      <w:r>
        <w:t>Giải thích: Đáp án đúng phản ánh nguyên lý cơ bản của nội dung này. Chủ đề liên quan: Decoder.</w:t>
      </w:r>
    </w:p>
    <w:p w14:paraId="17FA1458" w14:textId="77777777" w:rsidR="007C1141" w:rsidRDefault="00000000">
      <w:pPr>
        <w:pStyle w:val="Heading2"/>
      </w:pPr>
      <w:r>
        <w:t>Câu 558 [Trung bình]</w:t>
      </w:r>
    </w:p>
    <w:p w14:paraId="6FEB44D0" w14:textId="77777777" w:rsidR="007C1141" w:rsidRDefault="00000000">
      <w:r>
        <w:t>Trong Flip-Flop, đáp án nào chính xác nhất?</w:t>
      </w:r>
    </w:p>
    <w:p w14:paraId="2FBBDF64" w14:textId="77777777" w:rsidR="007C1141" w:rsidRDefault="00000000">
      <w:r>
        <w:t>A. Lựa chọn 1</w:t>
      </w:r>
    </w:p>
    <w:p w14:paraId="5575D4AC" w14:textId="77777777" w:rsidR="007C1141" w:rsidRDefault="00000000">
      <w:r>
        <w:t>B. Lựa chọn 2</w:t>
      </w:r>
    </w:p>
    <w:p w14:paraId="246CA00E" w14:textId="77777777" w:rsidR="007C1141" w:rsidRDefault="00000000">
      <w:r>
        <w:t>C. Lựa chọn 3</w:t>
      </w:r>
    </w:p>
    <w:p w14:paraId="7644FD31" w14:textId="77777777" w:rsidR="007C1141" w:rsidRDefault="00000000">
      <w:r>
        <w:t>D. Lựa chọn 4</w:t>
      </w:r>
    </w:p>
    <w:p w14:paraId="4FB24546" w14:textId="77777777" w:rsidR="007C1141" w:rsidRDefault="00000000">
      <w:r>
        <w:t>Đáp án đúng: B</w:t>
      </w:r>
    </w:p>
    <w:p w14:paraId="05186DAB" w14:textId="77777777" w:rsidR="007C1141" w:rsidRDefault="00000000">
      <w:r>
        <w:t>Giải thích: Đáp án đúng phản ánh nguyên lý cơ bản của nội dung này. Chủ đề liên quan: Flip-Flop.</w:t>
      </w:r>
    </w:p>
    <w:p w14:paraId="1533E76E" w14:textId="77777777" w:rsidR="007C1141" w:rsidRDefault="00000000">
      <w:pPr>
        <w:pStyle w:val="Heading2"/>
      </w:pPr>
      <w:r>
        <w:t>Câu 559 [Khá]</w:t>
      </w:r>
    </w:p>
    <w:p w14:paraId="0342242E" w14:textId="77777777" w:rsidR="007C1141" w:rsidRDefault="00000000">
      <w:r>
        <w:t>Trong Flip-Flop, đáp án nào chính xác nhất?</w:t>
      </w:r>
    </w:p>
    <w:p w14:paraId="1B72BB8D" w14:textId="77777777" w:rsidR="007C1141" w:rsidRDefault="00000000">
      <w:r>
        <w:t>A. Lựa chọn 1</w:t>
      </w:r>
    </w:p>
    <w:p w14:paraId="1B91C49A" w14:textId="77777777" w:rsidR="007C1141" w:rsidRDefault="00000000">
      <w:r>
        <w:t>B. Lựa chọn 2</w:t>
      </w:r>
    </w:p>
    <w:p w14:paraId="42301127" w14:textId="77777777" w:rsidR="007C1141" w:rsidRDefault="00000000">
      <w:r>
        <w:t>C. Lựa chọn 3</w:t>
      </w:r>
    </w:p>
    <w:p w14:paraId="490ECA67" w14:textId="77777777" w:rsidR="007C1141" w:rsidRDefault="00000000">
      <w:r>
        <w:t>D. Lựa chọn 4</w:t>
      </w:r>
    </w:p>
    <w:p w14:paraId="5777A4F6" w14:textId="77777777" w:rsidR="007C1141" w:rsidRDefault="00000000">
      <w:r>
        <w:t>Đáp án đúng: B</w:t>
      </w:r>
    </w:p>
    <w:p w14:paraId="24005F84" w14:textId="77777777" w:rsidR="007C1141" w:rsidRDefault="00000000">
      <w:r>
        <w:t>Giải thích: Đáp án đúng phản ánh nguyên lý cơ bản của nội dung này. Chủ đề liên quan: Flip-Flop.</w:t>
      </w:r>
    </w:p>
    <w:p w14:paraId="3D5CFEE1" w14:textId="77777777" w:rsidR="007C1141" w:rsidRDefault="00000000">
      <w:pPr>
        <w:pStyle w:val="Heading2"/>
      </w:pPr>
      <w:r>
        <w:t>Câu 560 [Nâng cao]</w:t>
      </w:r>
    </w:p>
    <w:p w14:paraId="33AAD2DC" w14:textId="77777777" w:rsidR="007C1141" w:rsidRDefault="00000000">
      <w:r>
        <w:t>Khẳng định nào đúng về Mạch dãy?</w:t>
      </w:r>
    </w:p>
    <w:p w14:paraId="3B680296" w14:textId="77777777" w:rsidR="007C1141" w:rsidRDefault="00000000">
      <w:r>
        <w:t>A. Phát biểu A</w:t>
      </w:r>
    </w:p>
    <w:p w14:paraId="203804F8" w14:textId="77777777" w:rsidR="007C1141" w:rsidRDefault="00000000">
      <w:r>
        <w:t>B. Phát biểu B</w:t>
      </w:r>
    </w:p>
    <w:p w14:paraId="202354B8" w14:textId="77777777" w:rsidR="007C1141" w:rsidRDefault="00000000">
      <w:r>
        <w:t>C. Phát biểu C</w:t>
      </w:r>
    </w:p>
    <w:p w14:paraId="0675DA48" w14:textId="77777777" w:rsidR="007C1141" w:rsidRDefault="00000000">
      <w:r>
        <w:t>D. Phát biểu D</w:t>
      </w:r>
    </w:p>
    <w:p w14:paraId="7243C1E9" w14:textId="77777777" w:rsidR="007C1141" w:rsidRDefault="00000000">
      <w:r>
        <w:t>Đáp án đúng: A</w:t>
      </w:r>
    </w:p>
    <w:p w14:paraId="2C730BF8" w14:textId="77777777" w:rsidR="007C1141" w:rsidRDefault="00000000">
      <w:r>
        <w:lastRenderedPageBreak/>
        <w:t>Giải thích: Đây là kiến thức nền tảng quan trọng của chủ đề. Chủ đề liên quan: Mạch dãy.</w:t>
      </w:r>
    </w:p>
    <w:p w14:paraId="549EFA8A" w14:textId="77777777" w:rsidR="007C1141" w:rsidRDefault="00000000">
      <w:pPr>
        <w:pStyle w:val="Heading2"/>
      </w:pPr>
      <w:r>
        <w:t>Câu 561 [Cơ bản]</w:t>
      </w:r>
    </w:p>
    <w:p w14:paraId="71FE6AFA" w14:textId="77777777" w:rsidR="007C1141" w:rsidRDefault="00000000">
      <w:r>
        <w:t>Khẳng định nào đúng về Mạch dãy?</w:t>
      </w:r>
    </w:p>
    <w:p w14:paraId="485AF9C6" w14:textId="77777777" w:rsidR="007C1141" w:rsidRDefault="00000000">
      <w:r>
        <w:t>A. Phát biểu A</w:t>
      </w:r>
    </w:p>
    <w:p w14:paraId="652CEBA2" w14:textId="77777777" w:rsidR="007C1141" w:rsidRDefault="00000000">
      <w:r>
        <w:t>B. Phát biểu B</w:t>
      </w:r>
    </w:p>
    <w:p w14:paraId="0758835E" w14:textId="77777777" w:rsidR="007C1141" w:rsidRDefault="00000000">
      <w:r>
        <w:t>C. Phát biểu C</w:t>
      </w:r>
    </w:p>
    <w:p w14:paraId="69B454A2" w14:textId="77777777" w:rsidR="007C1141" w:rsidRDefault="00000000">
      <w:r>
        <w:t>D. Phát biểu D</w:t>
      </w:r>
    </w:p>
    <w:p w14:paraId="461FC07D" w14:textId="77777777" w:rsidR="007C1141" w:rsidRDefault="00000000">
      <w:r>
        <w:t>Đáp án đúng: A</w:t>
      </w:r>
    </w:p>
    <w:p w14:paraId="4B285BFE" w14:textId="77777777" w:rsidR="007C1141" w:rsidRDefault="00000000">
      <w:r>
        <w:t>Giải thích: Đây là kiến thức nền tảng quan trọng của chủ đề. Chủ đề liên quan: Mạch dãy.</w:t>
      </w:r>
    </w:p>
    <w:p w14:paraId="665DFE48" w14:textId="77777777" w:rsidR="007C1141" w:rsidRDefault="00000000">
      <w:pPr>
        <w:pStyle w:val="Heading2"/>
      </w:pPr>
      <w:r>
        <w:t>Câu 562 [Trung bình]</w:t>
      </w:r>
    </w:p>
    <w:p w14:paraId="3EF0F649" w14:textId="77777777" w:rsidR="007C1141" w:rsidRDefault="00000000">
      <w:r>
        <w:t>Khẳng định nào đúng về Chuyển đổi hệ đếm?</w:t>
      </w:r>
    </w:p>
    <w:p w14:paraId="3D25181A" w14:textId="77777777" w:rsidR="007C1141" w:rsidRDefault="00000000">
      <w:r>
        <w:t>A. Phát biểu A</w:t>
      </w:r>
    </w:p>
    <w:p w14:paraId="531A5F28" w14:textId="77777777" w:rsidR="007C1141" w:rsidRDefault="00000000">
      <w:r>
        <w:t>B. Phát biểu B</w:t>
      </w:r>
    </w:p>
    <w:p w14:paraId="35C166D6" w14:textId="77777777" w:rsidR="007C1141" w:rsidRDefault="00000000">
      <w:r>
        <w:t>C. Phát biểu C</w:t>
      </w:r>
    </w:p>
    <w:p w14:paraId="5792E965" w14:textId="77777777" w:rsidR="007C1141" w:rsidRDefault="00000000">
      <w:r>
        <w:t>D. Phát biểu D</w:t>
      </w:r>
    </w:p>
    <w:p w14:paraId="3A10B6BC" w14:textId="77777777" w:rsidR="007C1141" w:rsidRDefault="00000000">
      <w:r>
        <w:t>Đáp án đúng: A</w:t>
      </w:r>
    </w:p>
    <w:p w14:paraId="2E3F2B7B" w14:textId="77777777" w:rsidR="007C1141" w:rsidRDefault="00000000">
      <w:r>
        <w:t>Giải thích: Đây là kiến thức nền tảng quan trọng của chủ đề. Chủ đề liên quan: Chuyển đổi hệ đếm.</w:t>
      </w:r>
    </w:p>
    <w:p w14:paraId="4873D7B6" w14:textId="77777777" w:rsidR="007C1141" w:rsidRDefault="00000000">
      <w:pPr>
        <w:pStyle w:val="Heading2"/>
      </w:pPr>
      <w:r>
        <w:t>Câu 563 [Khá]</w:t>
      </w:r>
    </w:p>
    <w:p w14:paraId="1F274CA4" w14:textId="77777777" w:rsidR="007C1141" w:rsidRDefault="00000000">
      <w:r>
        <w:t>Khẳng định nào đúng về Chuyển đổi hệ đếm?</w:t>
      </w:r>
    </w:p>
    <w:p w14:paraId="41B3FC28" w14:textId="77777777" w:rsidR="007C1141" w:rsidRDefault="00000000">
      <w:r>
        <w:t>A. Phát biểu A</w:t>
      </w:r>
    </w:p>
    <w:p w14:paraId="30DD566F" w14:textId="77777777" w:rsidR="007C1141" w:rsidRDefault="00000000">
      <w:r>
        <w:t>B. Phát biểu B</w:t>
      </w:r>
    </w:p>
    <w:p w14:paraId="3649BA3D" w14:textId="77777777" w:rsidR="007C1141" w:rsidRDefault="00000000">
      <w:r>
        <w:t>C. Phát biểu C</w:t>
      </w:r>
    </w:p>
    <w:p w14:paraId="457A8ECD" w14:textId="77777777" w:rsidR="007C1141" w:rsidRDefault="00000000">
      <w:r>
        <w:t>D. Phát biểu D</w:t>
      </w:r>
    </w:p>
    <w:p w14:paraId="09C523BF" w14:textId="77777777" w:rsidR="007C1141" w:rsidRDefault="00000000">
      <w:r>
        <w:t>Đáp án đúng: A</w:t>
      </w:r>
    </w:p>
    <w:p w14:paraId="6AF8FE9F" w14:textId="77777777" w:rsidR="007C1141" w:rsidRDefault="00000000">
      <w:r>
        <w:t>Giải thích: Đây là kiến thức nền tảng quan trọng của chủ đề. Chủ đề liên quan: Chuyển đổi hệ đếm.</w:t>
      </w:r>
    </w:p>
    <w:p w14:paraId="6D4D085A" w14:textId="77777777" w:rsidR="007C1141" w:rsidRDefault="00000000">
      <w:pPr>
        <w:pStyle w:val="Heading2"/>
      </w:pPr>
      <w:r>
        <w:lastRenderedPageBreak/>
        <w:t>Câu 564 [Nâng cao]</w:t>
      </w:r>
    </w:p>
    <w:p w14:paraId="3F4668CB" w14:textId="77777777" w:rsidR="007C1141" w:rsidRDefault="00000000">
      <w:r>
        <w:t>Trong Bộ đếm, đáp án nào chính xác nhất?</w:t>
      </w:r>
    </w:p>
    <w:p w14:paraId="0B2F1694" w14:textId="77777777" w:rsidR="007C1141" w:rsidRDefault="00000000">
      <w:r>
        <w:t>A. Lựa chọn 1</w:t>
      </w:r>
    </w:p>
    <w:p w14:paraId="2881F5A6" w14:textId="77777777" w:rsidR="007C1141" w:rsidRDefault="00000000">
      <w:r>
        <w:t>B. Lựa chọn 2</w:t>
      </w:r>
    </w:p>
    <w:p w14:paraId="1CB99888" w14:textId="77777777" w:rsidR="007C1141" w:rsidRDefault="00000000">
      <w:r>
        <w:t>C. Lựa chọn 3</w:t>
      </w:r>
    </w:p>
    <w:p w14:paraId="171D47DD" w14:textId="77777777" w:rsidR="007C1141" w:rsidRDefault="00000000">
      <w:r>
        <w:t>D. Lựa chọn 4</w:t>
      </w:r>
    </w:p>
    <w:p w14:paraId="595AB470" w14:textId="77777777" w:rsidR="007C1141" w:rsidRDefault="00000000">
      <w:r>
        <w:t>Đáp án đúng: B</w:t>
      </w:r>
    </w:p>
    <w:p w14:paraId="07C90DA6" w14:textId="77777777" w:rsidR="007C1141" w:rsidRDefault="00000000">
      <w:r>
        <w:t>Giải thích: Đáp án đúng phản ánh nguyên lý cơ bản của nội dung này. Chủ đề liên quan: Bộ đếm.</w:t>
      </w:r>
    </w:p>
    <w:p w14:paraId="471D4E6E" w14:textId="77777777" w:rsidR="007C1141" w:rsidRDefault="00000000">
      <w:pPr>
        <w:pStyle w:val="Heading2"/>
      </w:pPr>
      <w:r>
        <w:t>Câu 565 [Cơ bản]</w:t>
      </w:r>
    </w:p>
    <w:p w14:paraId="4A56A37C" w14:textId="77777777" w:rsidR="007C1141" w:rsidRDefault="00000000">
      <w:r>
        <w:t>Khẳng định nào đúng về MUX?</w:t>
      </w:r>
    </w:p>
    <w:p w14:paraId="78CA977F" w14:textId="77777777" w:rsidR="007C1141" w:rsidRDefault="00000000">
      <w:r>
        <w:t>A. Phát biểu A</w:t>
      </w:r>
    </w:p>
    <w:p w14:paraId="0F22DFF8" w14:textId="77777777" w:rsidR="007C1141" w:rsidRDefault="00000000">
      <w:r>
        <w:t>B. Phát biểu B</w:t>
      </w:r>
    </w:p>
    <w:p w14:paraId="47F6F83F" w14:textId="77777777" w:rsidR="007C1141" w:rsidRDefault="00000000">
      <w:r>
        <w:t>C. Phát biểu C</w:t>
      </w:r>
    </w:p>
    <w:p w14:paraId="689E69D7" w14:textId="77777777" w:rsidR="007C1141" w:rsidRDefault="00000000">
      <w:r>
        <w:t>D. Phát biểu D</w:t>
      </w:r>
    </w:p>
    <w:p w14:paraId="204F5EF5" w14:textId="77777777" w:rsidR="007C1141" w:rsidRDefault="00000000">
      <w:r>
        <w:t>Đáp án đúng: A</w:t>
      </w:r>
    </w:p>
    <w:p w14:paraId="1FFAAE87" w14:textId="77777777" w:rsidR="007C1141" w:rsidRDefault="00000000">
      <w:r>
        <w:t>Giải thích: Đây là kiến thức nền tảng quan trọng của chủ đề. Chủ đề liên quan: MUX.</w:t>
      </w:r>
    </w:p>
    <w:p w14:paraId="6F063C7E" w14:textId="77777777" w:rsidR="007C1141" w:rsidRDefault="00000000">
      <w:pPr>
        <w:pStyle w:val="Heading2"/>
      </w:pPr>
      <w:r>
        <w:t>Câu 566 [Trung bình]</w:t>
      </w:r>
    </w:p>
    <w:p w14:paraId="5D4BAA9A" w14:textId="77777777" w:rsidR="007C1141" w:rsidRDefault="00000000">
      <w:r>
        <w:t>Khẳng định nào đúng về Đại số Boole?</w:t>
      </w:r>
    </w:p>
    <w:p w14:paraId="3ADCC776" w14:textId="77777777" w:rsidR="007C1141" w:rsidRDefault="00000000">
      <w:r>
        <w:t>A. Phát biểu A</w:t>
      </w:r>
    </w:p>
    <w:p w14:paraId="42DCDAD3" w14:textId="77777777" w:rsidR="007C1141" w:rsidRDefault="00000000">
      <w:r>
        <w:t>B. Phát biểu B</w:t>
      </w:r>
    </w:p>
    <w:p w14:paraId="2DC3AC24" w14:textId="77777777" w:rsidR="007C1141" w:rsidRDefault="00000000">
      <w:r>
        <w:t>C. Phát biểu C</w:t>
      </w:r>
    </w:p>
    <w:p w14:paraId="46AFB29A" w14:textId="77777777" w:rsidR="007C1141" w:rsidRDefault="00000000">
      <w:r>
        <w:t>D. Phát biểu D</w:t>
      </w:r>
    </w:p>
    <w:p w14:paraId="5D638966" w14:textId="77777777" w:rsidR="007C1141" w:rsidRDefault="00000000">
      <w:r>
        <w:t>Đáp án đúng: A</w:t>
      </w:r>
    </w:p>
    <w:p w14:paraId="4E9AE485" w14:textId="77777777" w:rsidR="007C1141" w:rsidRDefault="00000000">
      <w:r>
        <w:t>Giải thích: Đây là kiến thức nền tảng quan trọng của chủ đề. Chủ đề liên quan: Đại số Boole.</w:t>
      </w:r>
    </w:p>
    <w:p w14:paraId="273DB3AF" w14:textId="77777777" w:rsidR="007C1141" w:rsidRDefault="00000000">
      <w:pPr>
        <w:pStyle w:val="Heading2"/>
      </w:pPr>
      <w:r>
        <w:t>Câu 567 [Khá]</w:t>
      </w:r>
    </w:p>
    <w:p w14:paraId="05231399" w14:textId="77777777" w:rsidR="007C1141" w:rsidRDefault="00000000">
      <w:r>
        <w:t>Khẳng định nào đúng về MUX?</w:t>
      </w:r>
    </w:p>
    <w:p w14:paraId="2DB391F3" w14:textId="77777777" w:rsidR="007C1141" w:rsidRDefault="00000000">
      <w:r>
        <w:t>A. Phát biểu A</w:t>
      </w:r>
    </w:p>
    <w:p w14:paraId="5CF2E80C" w14:textId="77777777" w:rsidR="007C1141" w:rsidRDefault="00000000">
      <w:r>
        <w:lastRenderedPageBreak/>
        <w:t>B. Phát biểu B</w:t>
      </w:r>
    </w:p>
    <w:p w14:paraId="6DBD0D37" w14:textId="77777777" w:rsidR="007C1141" w:rsidRDefault="00000000">
      <w:r>
        <w:t>C. Phát biểu C</w:t>
      </w:r>
    </w:p>
    <w:p w14:paraId="08B0F6A9" w14:textId="77777777" w:rsidR="007C1141" w:rsidRDefault="00000000">
      <w:r>
        <w:t>D. Phát biểu D</w:t>
      </w:r>
    </w:p>
    <w:p w14:paraId="07F378A8" w14:textId="77777777" w:rsidR="007C1141" w:rsidRDefault="00000000">
      <w:r>
        <w:t>Đáp án đúng: A</w:t>
      </w:r>
    </w:p>
    <w:p w14:paraId="22686E8B" w14:textId="77777777" w:rsidR="007C1141" w:rsidRDefault="00000000">
      <w:r>
        <w:t>Giải thích: Đây là kiến thức nền tảng quan trọng của chủ đề. Chủ đề liên quan: MUX.</w:t>
      </w:r>
    </w:p>
    <w:p w14:paraId="1B65961A" w14:textId="77777777" w:rsidR="007C1141" w:rsidRDefault="00000000">
      <w:pPr>
        <w:pStyle w:val="Heading2"/>
      </w:pPr>
      <w:r>
        <w:t>Câu 568 [Nâng cao]</w:t>
      </w:r>
    </w:p>
    <w:p w14:paraId="233C217D" w14:textId="77777777" w:rsidR="007C1141" w:rsidRDefault="00000000">
      <w:r>
        <w:t>Khẳng định nào đúng về Decoder?</w:t>
      </w:r>
    </w:p>
    <w:p w14:paraId="54DD7B2C" w14:textId="77777777" w:rsidR="007C1141" w:rsidRDefault="00000000">
      <w:r>
        <w:t>A. Phát biểu A</w:t>
      </w:r>
    </w:p>
    <w:p w14:paraId="4FCB1AC1" w14:textId="77777777" w:rsidR="007C1141" w:rsidRDefault="00000000">
      <w:r>
        <w:t>B. Phát biểu B</w:t>
      </w:r>
    </w:p>
    <w:p w14:paraId="3DCE3ACD" w14:textId="77777777" w:rsidR="007C1141" w:rsidRDefault="00000000">
      <w:r>
        <w:t>C. Phát biểu C</w:t>
      </w:r>
    </w:p>
    <w:p w14:paraId="2BB29866" w14:textId="77777777" w:rsidR="007C1141" w:rsidRDefault="00000000">
      <w:r>
        <w:t>D. Phát biểu D</w:t>
      </w:r>
    </w:p>
    <w:p w14:paraId="7D8D574B" w14:textId="77777777" w:rsidR="007C1141" w:rsidRDefault="00000000">
      <w:r>
        <w:t>Đáp án đúng: A</w:t>
      </w:r>
    </w:p>
    <w:p w14:paraId="325ADB12" w14:textId="77777777" w:rsidR="007C1141" w:rsidRDefault="00000000">
      <w:r>
        <w:t>Giải thích: Đây là kiến thức nền tảng quan trọng của chủ đề. Chủ đề liên quan: Decoder.</w:t>
      </w:r>
    </w:p>
    <w:p w14:paraId="62932112" w14:textId="77777777" w:rsidR="007C1141" w:rsidRDefault="00000000">
      <w:pPr>
        <w:pStyle w:val="Heading2"/>
      </w:pPr>
      <w:r>
        <w:t>Câu 569 [Cơ bản]</w:t>
      </w:r>
    </w:p>
    <w:p w14:paraId="4168A015" w14:textId="77777777" w:rsidR="007C1141" w:rsidRDefault="00000000">
      <w:r>
        <w:t>Khẳng định nào đúng về Hệ hexa?</w:t>
      </w:r>
    </w:p>
    <w:p w14:paraId="65D218B9" w14:textId="77777777" w:rsidR="007C1141" w:rsidRDefault="00000000">
      <w:r>
        <w:t>A. Phát biểu A</w:t>
      </w:r>
    </w:p>
    <w:p w14:paraId="480B5BE8" w14:textId="77777777" w:rsidR="007C1141" w:rsidRDefault="00000000">
      <w:r>
        <w:t>B. Phát biểu B</w:t>
      </w:r>
    </w:p>
    <w:p w14:paraId="76D19FEE" w14:textId="77777777" w:rsidR="007C1141" w:rsidRDefault="00000000">
      <w:r>
        <w:t>C. Phát biểu C</w:t>
      </w:r>
    </w:p>
    <w:p w14:paraId="62F166B1" w14:textId="77777777" w:rsidR="007C1141" w:rsidRDefault="00000000">
      <w:r>
        <w:t>D. Phát biểu D</w:t>
      </w:r>
    </w:p>
    <w:p w14:paraId="61FD909B" w14:textId="77777777" w:rsidR="007C1141" w:rsidRDefault="00000000">
      <w:r>
        <w:t>Đáp án đúng: A</w:t>
      </w:r>
    </w:p>
    <w:p w14:paraId="57A17142" w14:textId="77777777" w:rsidR="007C1141" w:rsidRDefault="00000000">
      <w:r>
        <w:t>Giải thích: Đây là kiến thức nền tảng quan trọng của chủ đề. Chủ đề liên quan: Hệ hexa.</w:t>
      </w:r>
    </w:p>
    <w:p w14:paraId="6782E0D8" w14:textId="77777777" w:rsidR="007C1141" w:rsidRDefault="00000000">
      <w:pPr>
        <w:pStyle w:val="Heading2"/>
      </w:pPr>
      <w:r>
        <w:t>Câu 570 [Trung bình]</w:t>
      </w:r>
    </w:p>
    <w:p w14:paraId="22F89F94" w14:textId="77777777" w:rsidR="007C1141" w:rsidRDefault="00000000">
      <w:r>
        <w:t>Trong Đại số Boole, đáp án nào chính xác nhất?</w:t>
      </w:r>
    </w:p>
    <w:p w14:paraId="370EB3D4" w14:textId="77777777" w:rsidR="007C1141" w:rsidRDefault="00000000">
      <w:r>
        <w:t>A. Lựa chọn 1</w:t>
      </w:r>
    </w:p>
    <w:p w14:paraId="4A15954C" w14:textId="77777777" w:rsidR="007C1141" w:rsidRDefault="00000000">
      <w:r>
        <w:t>B. Lựa chọn 2</w:t>
      </w:r>
    </w:p>
    <w:p w14:paraId="390D50D0" w14:textId="77777777" w:rsidR="007C1141" w:rsidRDefault="00000000">
      <w:r>
        <w:t>C. Lựa chọn 3</w:t>
      </w:r>
    </w:p>
    <w:p w14:paraId="4EE20AFC" w14:textId="77777777" w:rsidR="007C1141" w:rsidRDefault="00000000">
      <w:r>
        <w:t>D. Lựa chọn 4</w:t>
      </w:r>
    </w:p>
    <w:p w14:paraId="50CC5411" w14:textId="77777777" w:rsidR="007C1141" w:rsidRDefault="00000000">
      <w:r>
        <w:lastRenderedPageBreak/>
        <w:t>Đáp án đúng: B</w:t>
      </w:r>
    </w:p>
    <w:p w14:paraId="49C1E6F1" w14:textId="77777777" w:rsidR="007C1141" w:rsidRDefault="00000000">
      <w:r>
        <w:t>Giải thích: Đáp án đúng phản ánh nguyên lý cơ bản của nội dung này. Chủ đề liên quan: Đại số Boole.</w:t>
      </w:r>
    </w:p>
    <w:p w14:paraId="2EC5926E" w14:textId="77777777" w:rsidR="007C1141" w:rsidRDefault="00000000">
      <w:pPr>
        <w:pStyle w:val="Heading2"/>
      </w:pPr>
      <w:r>
        <w:t>Câu 571 [Khá]</w:t>
      </w:r>
    </w:p>
    <w:p w14:paraId="6C8F487F" w14:textId="77777777" w:rsidR="007C1141" w:rsidRDefault="00000000">
      <w:r>
        <w:t>Trong MUX, đáp án nào chính xác nhất?</w:t>
      </w:r>
    </w:p>
    <w:p w14:paraId="4FDD155D" w14:textId="77777777" w:rsidR="007C1141" w:rsidRDefault="00000000">
      <w:r>
        <w:t>A. Lựa chọn 1</w:t>
      </w:r>
    </w:p>
    <w:p w14:paraId="6F8979E8" w14:textId="77777777" w:rsidR="007C1141" w:rsidRDefault="00000000">
      <w:r>
        <w:t>B. Lựa chọn 2</w:t>
      </w:r>
    </w:p>
    <w:p w14:paraId="0816B36B" w14:textId="77777777" w:rsidR="007C1141" w:rsidRDefault="00000000">
      <w:r>
        <w:t>C. Lựa chọn 3</w:t>
      </w:r>
    </w:p>
    <w:p w14:paraId="69EDC657" w14:textId="77777777" w:rsidR="007C1141" w:rsidRDefault="00000000">
      <w:r>
        <w:t>D. Lựa chọn 4</w:t>
      </w:r>
    </w:p>
    <w:p w14:paraId="61DEF9D4" w14:textId="77777777" w:rsidR="007C1141" w:rsidRDefault="00000000">
      <w:r>
        <w:t>Đáp án đúng: B</w:t>
      </w:r>
    </w:p>
    <w:p w14:paraId="42232E61" w14:textId="77777777" w:rsidR="007C1141" w:rsidRDefault="00000000">
      <w:r>
        <w:t>Giải thích: Đáp án đúng phản ánh nguyên lý cơ bản của nội dung này. Chủ đề liên quan: MUX.</w:t>
      </w:r>
    </w:p>
    <w:p w14:paraId="5AB71C73" w14:textId="77777777" w:rsidR="007C1141" w:rsidRDefault="00000000">
      <w:pPr>
        <w:pStyle w:val="Heading2"/>
      </w:pPr>
      <w:r>
        <w:t>Câu 572 [Nâng cao]</w:t>
      </w:r>
    </w:p>
    <w:p w14:paraId="3DCB401E" w14:textId="77777777" w:rsidR="007C1141" w:rsidRDefault="00000000">
      <w:r>
        <w:t>Khẳng định nào đúng về Mạch tổ hợp?</w:t>
      </w:r>
    </w:p>
    <w:p w14:paraId="39679EA8" w14:textId="77777777" w:rsidR="007C1141" w:rsidRDefault="00000000">
      <w:r>
        <w:t>A. Phát biểu A</w:t>
      </w:r>
    </w:p>
    <w:p w14:paraId="573E721D" w14:textId="77777777" w:rsidR="007C1141" w:rsidRDefault="00000000">
      <w:r>
        <w:t>B. Phát biểu B</w:t>
      </w:r>
    </w:p>
    <w:p w14:paraId="11ACAFA2" w14:textId="77777777" w:rsidR="007C1141" w:rsidRDefault="00000000">
      <w:r>
        <w:t>C. Phát biểu C</w:t>
      </w:r>
    </w:p>
    <w:p w14:paraId="28DA9F50" w14:textId="77777777" w:rsidR="007C1141" w:rsidRDefault="00000000">
      <w:r>
        <w:t>D. Phát biểu D</w:t>
      </w:r>
    </w:p>
    <w:p w14:paraId="661E8226" w14:textId="77777777" w:rsidR="007C1141" w:rsidRDefault="00000000">
      <w:r>
        <w:t>Đáp án đúng: A</w:t>
      </w:r>
    </w:p>
    <w:p w14:paraId="3B73CD96" w14:textId="77777777" w:rsidR="007C1141" w:rsidRDefault="00000000">
      <w:r>
        <w:t>Giải thích: Đây là kiến thức nền tảng quan trọng của chủ đề. Chủ đề liên quan: Mạch tổ hợp.</w:t>
      </w:r>
    </w:p>
    <w:p w14:paraId="64A2CEE7" w14:textId="77777777" w:rsidR="007C1141" w:rsidRDefault="00000000">
      <w:pPr>
        <w:pStyle w:val="Heading2"/>
      </w:pPr>
      <w:r>
        <w:t>Câu 573 [Cơ bản]</w:t>
      </w:r>
    </w:p>
    <w:p w14:paraId="54E864D5" w14:textId="77777777" w:rsidR="007C1141" w:rsidRDefault="00000000">
      <w:r>
        <w:t>Trong Thanh ghi, đáp án nào chính xác nhất?</w:t>
      </w:r>
    </w:p>
    <w:p w14:paraId="72713550" w14:textId="77777777" w:rsidR="007C1141" w:rsidRDefault="00000000">
      <w:r>
        <w:t>A. Lựa chọn 1</w:t>
      </w:r>
    </w:p>
    <w:p w14:paraId="7C173A84" w14:textId="77777777" w:rsidR="007C1141" w:rsidRDefault="00000000">
      <w:r>
        <w:t>B. Lựa chọn 2</w:t>
      </w:r>
    </w:p>
    <w:p w14:paraId="222CCEEB" w14:textId="77777777" w:rsidR="007C1141" w:rsidRDefault="00000000">
      <w:r>
        <w:t>C. Lựa chọn 3</w:t>
      </w:r>
    </w:p>
    <w:p w14:paraId="2C0AD5AE" w14:textId="77777777" w:rsidR="007C1141" w:rsidRDefault="00000000">
      <w:r>
        <w:t>D. Lựa chọn 4</w:t>
      </w:r>
    </w:p>
    <w:p w14:paraId="36B4328D" w14:textId="77777777" w:rsidR="007C1141" w:rsidRDefault="00000000">
      <w:r>
        <w:t>Đáp án đúng: B</w:t>
      </w:r>
    </w:p>
    <w:p w14:paraId="3A0429DC" w14:textId="77777777" w:rsidR="007C1141" w:rsidRDefault="00000000">
      <w:r>
        <w:t>Giải thích: Đáp án đúng phản ánh nguyên lý cơ bản của nội dung này. Chủ đề liên quan: Thanh ghi.</w:t>
      </w:r>
    </w:p>
    <w:p w14:paraId="4CC6A035" w14:textId="77777777" w:rsidR="007C1141" w:rsidRDefault="00000000">
      <w:pPr>
        <w:pStyle w:val="Heading2"/>
      </w:pPr>
      <w:r>
        <w:lastRenderedPageBreak/>
        <w:t>Câu 574 [Trung bình]</w:t>
      </w:r>
    </w:p>
    <w:p w14:paraId="7AFCEF6F" w14:textId="77777777" w:rsidR="007C1141" w:rsidRDefault="00000000">
      <w:r>
        <w:t>Khẳng định nào đúng về Hệ hexa?</w:t>
      </w:r>
    </w:p>
    <w:p w14:paraId="547A81E4" w14:textId="77777777" w:rsidR="007C1141" w:rsidRDefault="00000000">
      <w:r>
        <w:t>A. Phát biểu A</w:t>
      </w:r>
    </w:p>
    <w:p w14:paraId="7AD5D85F" w14:textId="77777777" w:rsidR="007C1141" w:rsidRDefault="00000000">
      <w:r>
        <w:t>B. Phát biểu B</w:t>
      </w:r>
    </w:p>
    <w:p w14:paraId="78DABED4" w14:textId="77777777" w:rsidR="007C1141" w:rsidRDefault="00000000">
      <w:r>
        <w:t>C. Phát biểu C</w:t>
      </w:r>
    </w:p>
    <w:p w14:paraId="7AD7B0D7" w14:textId="77777777" w:rsidR="007C1141" w:rsidRDefault="00000000">
      <w:r>
        <w:t>D. Phát biểu D</w:t>
      </w:r>
    </w:p>
    <w:p w14:paraId="3FA8229D" w14:textId="77777777" w:rsidR="007C1141" w:rsidRDefault="00000000">
      <w:r>
        <w:t>Đáp án đúng: A</w:t>
      </w:r>
    </w:p>
    <w:p w14:paraId="3044BA47" w14:textId="77777777" w:rsidR="007C1141" w:rsidRDefault="00000000">
      <w:r>
        <w:t>Giải thích: Đây là kiến thức nền tảng quan trọng của chủ đề. Chủ đề liên quan: Hệ hexa.</w:t>
      </w:r>
    </w:p>
    <w:p w14:paraId="57AAF615" w14:textId="77777777" w:rsidR="007C1141" w:rsidRDefault="00000000">
      <w:pPr>
        <w:pStyle w:val="Heading2"/>
      </w:pPr>
      <w:r>
        <w:t>Câu 575 [Khá]</w:t>
      </w:r>
    </w:p>
    <w:p w14:paraId="54AF579F" w14:textId="77777777" w:rsidR="007C1141" w:rsidRDefault="00000000">
      <w:r>
        <w:t>Trong Full Adder, đáp án nào chính xác nhất?</w:t>
      </w:r>
    </w:p>
    <w:p w14:paraId="65C1605A" w14:textId="77777777" w:rsidR="007C1141" w:rsidRDefault="00000000">
      <w:r>
        <w:t>A. Lựa chọn 1</w:t>
      </w:r>
    </w:p>
    <w:p w14:paraId="469A449F" w14:textId="77777777" w:rsidR="007C1141" w:rsidRDefault="00000000">
      <w:r>
        <w:t>B. Lựa chọn 2</w:t>
      </w:r>
    </w:p>
    <w:p w14:paraId="27475F21" w14:textId="77777777" w:rsidR="007C1141" w:rsidRDefault="00000000">
      <w:r>
        <w:t>C. Lựa chọn 3</w:t>
      </w:r>
    </w:p>
    <w:p w14:paraId="781946E2" w14:textId="77777777" w:rsidR="007C1141" w:rsidRDefault="00000000">
      <w:r>
        <w:t>D. Lựa chọn 4</w:t>
      </w:r>
    </w:p>
    <w:p w14:paraId="7CC13A65" w14:textId="77777777" w:rsidR="007C1141" w:rsidRDefault="00000000">
      <w:r>
        <w:t>Đáp án đúng: B</w:t>
      </w:r>
    </w:p>
    <w:p w14:paraId="1BEA1CEB" w14:textId="77777777" w:rsidR="007C1141" w:rsidRDefault="00000000">
      <w:r>
        <w:t>Giải thích: Đáp án đúng phản ánh nguyên lý cơ bản của nội dung này. Chủ đề liên quan: Full Adder.</w:t>
      </w:r>
    </w:p>
    <w:p w14:paraId="7F643052" w14:textId="77777777" w:rsidR="007C1141" w:rsidRDefault="00000000">
      <w:pPr>
        <w:pStyle w:val="Heading2"/>
      </w:pPr>
      <w:r>
        <w:t>Câu 576 [Nâng cao]</w:t>
      </w:r>
    </w:p>
    <w:p w14:paraId="419EA889" w14:textId="77777777" w:rsidR="007C1141" w:rsidRDefault="00000000">
      <w:r>
        <w:t>Trong Full Adder, đáp án nào chính xác nhất?</w:t>
      </w:r>
    </w:p>
    <w:p w14:paraId="7EB45539" w14:textId="77777777" w:rsidR="007C1141" w:rsidRDefault="00000000">
      <w:r>
        <w:t>A. Lựa chọn 1</w:t>
      </w:r>
    </w:p>
    <w:p w14:paraId="67367A85" w14:textId="77777777" w:rsidR="007C1141" w:rsidRDefault="00000000">
      <w:r>
        <w:t>B. Lựa chọn 2</w:t>
      </w:r>
    </w:p>
    <w:p w14:paraId="30072240" w14:textId="77777777" w:rsidR="007C1141" w:rsidRDefault="00000000">
      <w:r>
        <w:t>C. Lựa chọn 3</w:t>
      </w:r>
    </w:p>
    <w:p w14:paraId="1CB9B43D" w14:textId="77777777" w:rsidR="007C1141" w:rsidRDefault="00000000">
      <w:r>
        <w:t>D. Lựa chọn 4</w:t>
      </w:r>
    </w:p>
    <w:p w14:paraId="1B444A79" w14:textId="77777777" w:rsidR="007C1141" w:rsidRDefault="00000000">
      <w:r>
        <w:t>Đáp án đúng: B</w:t>
      </w:r>
    </w:p>
    <w:p w14:paraId="25E9D448" w14:textId="77777777" w:rsidR="007C1141" w:rsidRDefault="00000000">
      <w:r>
        <w:t>Giải thích: Đáp án đúng phản ánh nguyên lý cơ bản của nội dung này. Chủ đề liên quan: Full Adder.</w:t>
      </w:r>
    </w:p>
    <w:p w14:paraId="16819D35" w14:textId="77777777" w:rsidR="007C1141" w:rsidRDefault="00000000">
      <w:pPr>
        <w:pStyle w:val="Heading2"/>
      </w:pPr>
      <w:r>
        <w:t>Câu 577 [Cơ bản]</w:t>
      </w:r>
    </w:p>
    <w:p w14:paraId="0578C5EF" w14:textId="77777777" w:rsidR="007C1141" w:rsidRDefault="00000000">
      <w:r>
        <w:t>Trong Half Adder, đáp án nào chính xác nhất?</w:t>
      </w:r>
    </w:p>
    <w:p w14:paraId="054E26D6" w14:textId="77777777" w:rsidR="007C1141" w:rsidRDefault="00000000">
      <w:r>
        <w:lastRenderedPageBreak/>
        <w:t>A. Lựa chọn 1</w:t>
      </w:r>
    </w:p>
    <w:p w14:paraId="22349E62" w14:textId="77777777" w:rsidR="007C1141" w:rsidRDefault="00000000">
      <w:r>
        <w:t>B. Lựa chọn 2</w:t>
      </w:r>
    </w:p>
    <w:p w14:paraId="57ACE9BF" w14:textId="77777777" w:rsidR="007C1141" w:rsidRDefault="00000000">
      <w:r>
        <w:t>C. Lựa chọn 3</w:t>
      </w:r>
    </w:p>
    <w:p w14:paraId="1F901D8E" w14:textId="77777777" w:rsidR="007C1141" w:rsidRDefault="00000000">
      <w:r>
        <w:t>D. Lựa chọn 4</w:t>
      </w:r>
    </w:p>
    <w:p w14:paraId="76CA89E7" w14:textId="77777777" w:rsidR="007C1141" w:rsidRDefault="00000000">
      <w:r>
        <w:t>Đáp án đúng: B</w:t>
      </w:r>
    </w:p>
    <w:p w14:paraId="53196165" w14:textId="77777777" w:rsidR="007C1141" w:rsidRDefault="00000000">
      <w:r>
        <w:t>Giải thích: Đáp án đúng phản ánh nguyên lý cơ bản của nội dung này. Chủ đề liên quan: Half Adder.</w:t>
      </w:r>
    </w:p>
    <w:p w14:paraId="0FBA50E9" w14:textId="77777777" w:rsidR="007C1141" w:rsidRDefault="00000000">
      <w:pPr>
        <w:pStyle w:val="Heading2"/>
      </w:pPr>
      <w:r>
        <w:t>Câu 578 [Trung bình]</w:t>
      </w:r>
    </w:p>
    <w:p w14:paraId="79BEBFBA" w14:textId="77777777" w:rsidR="007C1141" w:rsidRDefault="00000000">
      <w:r>
        <w:t>Trong Half Adder, đáp án nào chính xác nhất?</w:t>
      </w:r>
    </w:p>
    <w:p w14:paraId="25CE2E8B" w14:textId="77777777" w:rsidR="007C1141" w:rsidRDefault="00000000">
      <w:r>
        <w:t>A. Lựa chọn 1</w:t>
      </w:r>
    </w:p>
    <w:p w14:paraId="71DC5A97" w14:textId="77777777" w:rsidR="007C1141" w:rsidRDefault="00000000">
      <w:r>
        <w:t>B. Lựa chọn 2</w:t>
      </w:r>
    </w:p>
    <w:p w14:paraId="2D8C59BA" w14:textId="77777777" w:rsidR="007C1141" w:rsidRDefault="00000000">
      <w:r>
        <w:t>C. Lựa chọn 3</w:t>
      </w:r>
    </w:p>
    <w:p w14:paraId="7C5B0C9C" w14:textId="77777777" w:rsidR="007C1141" w:rsidRDefault="00000000">
      <w:r>
        <w:t>D. Lựa chọn 4</w:t>
      </w:r>
    </w:p>
    <w:p w14:paraId="4BFFA6EB" w14:textId="77777777" w:rsidR="007C1141" w:rsidRDefault="00000000">
      <w:r>
        <w:t>Đáp án đúng: B</w:t>
      </w:r>
    </w:p>
    <w:p w14:paraId="29B37517" w14:textId="77777777" w:rsidR="007C1141" w:rsidRDefault="00000000">
      <w:r>
        <w:t>Giải thích: Đáp án đúng phản ánh nguyên lý cơ bản của nội dung này. Chủ đề liên quan: Half Adder.</w:t>
      </w:r>
    </w:p>
    <w:p w14:paraId="649FC686" w14:textId="77777777" w:rsidR="007C1141" w:rsidRDefault="00000000">
      <w:pPr>
        <w:pStyle w:val="Heading2"/>
      </w:pPr>
      <w:r>
        <w:t>Câu 579 [Khá]</w:t>
      </w:r>
    </w:p>
    <w:p w14:paraId="608FF458" w14:textId="77777777" w:rsidR="007C1141" w:rsidRDefault="00000000">
      <w:r>
        <w:t>Khẳng định nào đúng về Thanh ghi?</w:t>
      </w:r>
    </w:p>
    <w:p w14:paraId="0D9DC2DE" w14:textId="77777777" w:rsidR="007C1141" w:rsidRDefault="00000000">
      <w:r>
        <w:t>A. Phát biểu A</w:t>
      </w:r>
    </w:p>
    <w:p w14:paraId="78496B87" w14:textId="77777777" w:rsidR="007C1141" w:rsidRDefault="00000000">
      <w:r>
        <w:t>B. Phát biểu B</w:t>
      </w:r>
    </w:p>
    <w:p w14:paraId="33AF12AE" w14:textId="77777777" w:rsidR="007C1141" w:rsidRDefault="00000000">
      <w:r>
        <w:t>C. Phát biểu C</w:t>
      </w:r>
    </w:p>
    <w:p w14:paraId="5E6C61C5" w14:textId="77777777" w:rsidR="007C1141" w:rsidRDefault="00000000">
      <w:r>
        <w:t>D. Phát biểu D</w:t>
      </w:r>
    </w:p>
    <w:p w14:paraId="7EEFA41F" w14:textId="77777777" w:rsidR="007C1141" w:rsidRDefault="00000000">
      <w:r>
        <w:t>Đáp án đúng: A</w:t>
      </w:r>
    </w:p>
    <w:p w14:paraId="4A782622" w14:textId="77777777" w:rsidR="007C1141" w:rsidRDefault="00000000">
      <w:r>
        <w:t>Giải thích: Đây là kiến thức nền tảng quan trọng của chủ đề. Chủ đề liên quan: Thanh ghi.</w:t>
      </w:r>
    </w:p>
    <w:p w14:paraId="7E5BBD57" w14:textId="77777777" w:rsidR="007C1141" w:rsidRDefault="00000000">
      <w:pPr>
        <w:pStyle w:val="Heading2"/>
      </w:pPr>
      <w:r>
        <w:t>Câu 580 [Nâng cao]</w:t>
      </w:r>
    </w:p>
    <w:p w14:paraId="207BAE64" w14:textId="77777777" w:rsidR="007C1141" w:rsidRDefault="00000000">
      <w:r>
        <w:t>Khẳng định nào đúng về Half Adder?</w:t>
      </w:r>
    </w:p>
    <w:p w14:paraId="43DDE880" w14:textId="77777777" w:rsidR="007C1141" w:rsidRDefault="00000000">
      <w:r>
        <w:t>A. Phát biểu A</w:t>
      </w:r>
    </w:p>
    <w:p w14:paraId="332D5CDA" w14:textId="77777777" w:rsidR="007C1141" w:rsidRDefault="00000000">
      <w:r>
        <w:t>B. Phát biểu B</w:t>
      </w:r>
    </w:p>
    <w:p w14:paraId="6E4FF5AD" w14:textId="77777777" w:rsidR="007C1141" w:rsidRDefault="00000000">
      <w:r>
        <w:lastRenderedPageBreak/>
        <w:t>C. Phát biểu C</w:t>
      </w:r>
    </w:p>
    <w:p w14:paraId="0C90EFED" w14:textId="77777777" w:rsidR="007C1141" w:rsidRDefault="00000000">
      <w:r>
        <w:t>D. Phát biểu D</w:t>
      </w:r>
    </w:p>
    <w:p w14:paraId="2F51172A" w14:textId="77777777" w:rsidR="007C1141" w:rsidRDefault="00000000">
      <w:r>
        <w:t>Đáp án đúng: A</w:t>
      </w:r>
    </w:p>
    <w:p w14:paraId="54F26559" w14:textId="77777777" w:rsidR="007C1141" w:rsidRDefault="00000000">
      <w:r>
        <w:t>Giải thích: Đây là kiến thức nền tảng quan trọng của chủ đề. Chủ đề liên quan: Half Adder.</w:t>
      </w:r>
    </w:p>
    <w:p w14:paraId="7226DEEC" w14:textId="77777777" w:rsidR="007C1141" w:rsidRDefault="00000000">
      <w:pPr>
        <w:pStyle w:val="Heading2"/>
      </w:pPr>
      <w:r>
        <w:t>Câu 581 [Cơ bản]</w:t>
      </w:r>
    </w:p>
    <w:p w14:paraId="5842EA89" w14:textId="77777777" w:rsidR="007C1141" w:rsidRDefault="00000000">
      <w:r>
        <w:t>Trong Half Adder, đáp án nào chính xác nhất?</w:t>
      </w:r>
    </w:p>
    <w:p w14:paraId="1A2C6BB4" w14:textId="77777777" w:rsidR="007C1141" w:rsidRDefault="00000000">
      <w:r>
        <w:t>A. Lựa chọn 1</w:t>
      </w:r>
    </w:p>
    <w:p w14:paraId="352C9B61" w14:textId="77777777" w:rsidR="007C1141" w:rsidRDefault="00000000">
      <w:r>
        <w:t>B. Lựa chọn 2</w:t>
      </w:r>
    </w:p>
    <w:p w14:paraId="0B519A8E" w14:textId="77777777" w:rsidR="007C1141" w:rsidRDefault="00000000">
      <w:r>
        <w:t>C. Lựa chọn 3</w:t>
      </w:r>
    </w:p>
    <w:p w14:paraId="54A2E38B" w14:textId="77777777" w:rsidR="007C1141" w:rsidRDefault="00000000">
      <w:r>
        <w:t>D. Lựa chọn 4</w:t>
      </w:r>
    </w:p>
    <w:p w14:paraId="080040EA" w14:textId="77777777" w:rsidR="007C1141" w:rsidRDefault="00000000">
      <w:r>
        <w:t>Đáp án đúng: B</w:t>
      </w:r>
    </w:p>
    <w:p w14:paraId="0CC6F653" w14:textId="77777777" w:rsidR="007C1141" w:rsidRDefault="00000000">
      <w:r>
        <w:t>Giải thích: Đáp án đúng phản ánh nguyên lý cơ bản của nội dung này. Chủ đề liên quan: Half Adder.</w:t>
      </w:r>
    </w:p>
    <w:p w14:paraId="47E49329" w14:textId="77777777" w:rsidR="007C1141" w:rsidRDefault="00000000">
      <w:pPr>
        <w:pStyle w:val="Heading2"/>
      </w:pPr>
      <w:r>
        <w:t>Câu 582 [Trung bình]</w:t>
      </w:r>
    </w:p>
    <w:p w14:paraId="26EE70E6" w14:textId="77777777" w:rsidR="007C1141" w:rsidRDefault="00000000">
      <w:r>
        <w:t>Trong Flip-Flop, đáp án nào chính xác nhất?</w:t>
      </w:r>
    </w:p>
    <w:p w14:paraId="246DFBB3" w14:textId="77777777" w:rsidR="007C1141" w:rsidRDefault="00000000">
      <w:r>
        <w:t>A. Lựa chọn 1</w:t>
      </w:r>
    </w:p>
    <w:p w14:paraId="2A5DDB32" w14:textId="77777777" w:rsidR="007C1141" w:rsidRDefault="00000000">
      <w:r>
        <w:t>B. Lựa chọn 2</w:t>
      </w:r>
    </w:p>
    <w:p w14:paraId="6DAEC67B" w14:textId="77777777" w:rsidR="007C1141" w:rsidRDefault="00000000">
      <w:r>
        <w:t>C. Lựa chọn 3</w:t>
      </w:r>
    </w:p>
    <w:p w14:paraId="65015B29" w14:textId="77777777" w:rsidR="007C1141" w:rsidRDefault="00000000">
      <w:r>
        <w:t>D. Lựa chọn 4</w:t>
      </w:r>
    </w:p>
    <w:p w14:paraId="0013251E" w14:textId="77777777" w:rsidR="007C1141" w:rsidRDefault="00000000">
      <w:r>
        <w:t>Đáp án đúng: B</w:t>
      </w:r>
    </w:p>
    <w:p w14:paraId="79838E9E" w14:textId="77777777" w:rsidR="007C1141" w:rsidRDefault="00000000">
      <w:r>
        <w:t>Giải thích: Đáp án đúng phản ánh nguyên lý cơ bản của nội dung này. Chủ đề liên quan: Flip-Flop.</w:t>
      </w:r>
    </w:p>
    <w:p w14:paraId="47032F5F" w14:textId="77777777" w:rsidR="007C1141" w:rsidRDefault="00000000">
      <w:pPr>
        <w:pStyle w:val="Heading2"/>
      </w:pPr>
      <w:r>
        <w:t>Câu 583 [Khá]</w:t>
      </w:r>
    </w:p>
    <w:p w14:paraId="603D2D3F" w14:textId="77777777" w:rsidR="007C1141" w:rsidRDefault="00000000">
      <w:r>
        <w:t>Trong Decoder, đáp án nào chính xác nhất?</w:t>
      </w:r>
    </w:p>
    <w:p w14:paraId="25FDACA5" w14:textId="77777777" w:rsidR="007C1141" w:rsidRDefault="00000000">
      <w:r>
        <w:t>A. Lựa chọn 1</w:t>
      </w:r>
    </w:p>
    <w:p w14:paraId="0FD4F8DB" w14:textId="77777777" w:rsidR="007C1141" w:rsidRDefault="00000000">
      <w:r>
        <w:t>B. Lựa chọn 2</w:t>
      </w:r>
    </w:p>
    <w:p w14:paraId="785BA4E6" w14:textId="77777777" w:rsidR="007C1141" w:rsidRDefault="00000000">
      <w:r>
        <w:t>C. Lựa chọn 3</w:t>
      </w:r>
    </w:p>
    <w:p w14:paraId="6ED2065C" w14:textId="77777777" w:rsidR="007C1141" w:rsidRDefault="00000000">
      <w:r>
        <w:t>D. Lựa chọn 4</w:t>
      </w:r>
    </w:p>
    <w:p w14:paraId="0A4AEC8A" w14:textId="77777777" w:rsidR="007C1141" w:rsidRDefault="00000000">
      <w:r>
        <w:lastRenderedPageBreak/>
        <w:t>Đáp án đúng: B</w:t>
      </w:r>
    </w:p>
    <w:p w14:paraId="77611A02" w14:textId="77777777" w:rsidR="007C1141" w:rsidRDefault="00000000">
      <w:r>
        <w:t>Giải thích: Đáp án đúng phản ánh nguyên lý cơ bản của nội dung này. Chủ đề liên quan: Decoder.</w:t>
      </w:r>
    </w:p>
    <w:p w14:paraId="632FC18D" w14:textId="77777777" w:rsidR="007C1141" w:rsidRDefault="00000000">
      <w:pPr>
        <w:pStyle w:val="Heading2"/>
      </w:pPr>
      <w:r>
        <w:t>Câu 584 [Nâng cao]</w:t>
      </w:r>
    </w:p>
    <w:p w14:paraId="3A211DC2" w14:textId="77777777" w:rsidR="007C1141" w:rsidRDefault="00000000">
      <w:r>
        <w:t>Khẳng định nào đúng về MUX?</w:t>
      </w:r>
    </w:p>
    <w:p w14:paraId="237F65A8" w14:textId="77777777" w:rsidR="007C1141" w:rsidRDefault="00000000">
      <w:r>
        <w:t>A. Phát biểu A</w:t>
      </w:r>
    </w:p>
    <w:p w14:paraId="696BB120" w14:textId="77777777" w:rsidR="007C1141" w:rsidRDefault="00000000">
      <w:r>
        <w:t>B. Phát biểu B</w:t>
      </w:r>
    </w:p>
    <w:p w14:paraId="63770352" w14:textId="77777777" w:rsidR="007C1141" w:rsidRDefault="00000000">
      <w:r>
        <w:t>C. Phát biểu C</w:t>
      </w:r>
    </w:p>
    <w:p w14:paraId="67C753CD" w14:textId="77777777" w:rsidR="007C1141" w:rsidRDefault="00000000">
      <w:r>
        <w:t>D. Phát biểu D</w:t>
      </w:r>
    </w:p>
    <w:p w14:paraId="64E6D8B4" w14:textId="77777777" w:rsidR="007C1141" w:rsidRDefault="00000000">
      <w:r>
        <w:t>Đáp án đúng: A</w:t>
      </w:r>
    </w:p>
    <w:p w14:paraId="07146D8D" w14:textId="77777777" w:rsidR="007C1141" w:rsidRDefault="00000000">
      <w:r>
        <w:t>Giải thích: Đây là kiến thức nền tảng quan trọng của chủ đề. Chủ đề liên quan: MUX.</w:t>
      </w:r>
    </w:p>
    <w:p w14:paraId="35BB6CE0" w14:textId="77777777" w:rsidR="007C1141" w:rsidRDefault="00000000">
      <w:pPr>
        <w:pStyle w:val="Heading2"/>
      </w:pPr>
      <w:r>
        <w:t>Câu 585 [Cơ bản]</w:t>
      </w:r>
    </w:p>
    <w:p w14:paraId="724C9F1E" w14:textId="77777777" w:rsidR="007C1141" w:rsidRDefault="00000000">
      <w:r>
        <w:t>Trong Thanh ghi, đáp án nào chính xác nhất?</w:t>
      </w:r>
    </w:p>
    <w:p w14:paraId="008148A0" w14:textId="77777777" w:rsidR="007C1141" w:rsidRDefault="00000000">
      <w:r>
        <w:t>A. Lựa chọn 1</w:t>
      </w:r>
    </w:p>
    <w:p w14:paraId="7ACBC603" w14:textId="77777777" w:rsidR="007C1141" w:rsidRDefault="00000000">
      <w:r>
        <w:t>B. Lựa chọn 2</w:t>
      </w:r>
    </w:p>
    <w:p w14:paraId="76786184" w14:textId="77777777" w:rsidR="007C1141" w:rsidRDefault="00000000">
      <w:r>
        <w:t>C. Lựa chọn 3</w:t>
      </w:r>
    </w:p>
    <w:p w14:paraId="0341F713" w14:textId="77777777" w:rsidR="007C1141" w:rsidRDefault="00000000">
      <w:r>
        <w:t>D. Lựa chọn 4</w:t>
      </w:r>
    </w:p>
    <w:p w14:paraId="14B03998" w14:textId="77777777" w:rsidR="007C1141" w:rsidRDefault="00000000">
      <w:r>
        <w:t>Đáp án đúng: B</w:t>
      </w:r>
    </w:p>
    <w:p w14:paraId="479E3DB5" w14:textId="77777777" w:rsidR="007C1141" w:rsidRDefault="00000000">
      <w:r>
        <w:t>Giải thích: Đáp án đúng phản ánh nguyên lý cơ bản của nội dung này. Chủ đề liên quan: Thanh ghi.</w:t>
      </w:r>
    </w:p>
    <w:p w14:paraId="1CB23028" w14:textId="77777777" w:rsidR="007C1141" w:rsidRDefault="00000000">
      <w:pPr>
        <w:pStyle w:val="Heading2"/>
      </w:pPr>
      <w:r>
        <w:t>Câu 586 [Trung bình]</w:t>
      </w:r>
    </w:p>
    <w:p w14:paraId="7AEE3B7B" w14:textId="77777777" w:rsidR="007C1141" w:rsidRDefault="00000000">
      <w:r>
        <w:t>Khẳng định nào đúng về Mạch tổ hợp?</w:t>
      </w:r>
    </w:p>
    <w:p w14:paraId="206CCC6E" w14:textId="77777777" w:rsidR="007C1141" w:rsidRDefault="00000000">
      <w:r>
        <w:t>A. Phát biểu A</w:t>
      </w:r>
    </w:p>
    <w:p w14:paraId="08EB5D6C" w14:textId="77777777" w:rsidR="007C1141" w:rsidRDefault="00000000">
      <w:r>
        <w:t>B. Phát biểu B</w:t>
      </w:r>
    </w:p>
    <w:p w14:paraId="486BBA52" w14:textId="77777777" w:rsidR="007C1141" w:rsidRDefault="00000000">
      <w:r>
        <w:t>C. Phát biểu C</w:t>
      </w:r>
    </w:p>
    <w:p w14:paraId="67D7BD92" w14:textId="77777777" w:rsidR="007C1141" w:rsidRDefault="00000000">
      <w:r>
        <w:t>D. Phát biểu D</w:t>
      </w:r>
    </w:p>
    <w:p w14:paraId="5A906573" w14:textId="77777777" w:rsidR="007C1141" w:rsidRDefault="00000000">
      <w:r>
        <w:t>Đáp án đúng: A</w:t>
      </w:r>
    </w:p>
    <w:p w14:paraId="7090DDB1" w14:textId="77777777" w:rsidR="007C1141" w:rsidRDefault="00000000">
      <w:r>
        <w:t>Giải thích: Đây là kiến thức nền tảng quan trọng của chủ đề. Chủ đề liên quan: Mạch tổ hợp.</w:t>
      </w:r>
    </w:p>
    <w:p w14:paraId="0095C53E" w14:textId="77777777" w:rsidR="007C1141" w:rsidRDefault="00000000">
      <w:pPr>
        <w:pStyle w:val="Heading2"/>
      </w:pPr>
      <w:r>
        <w:lastRenderedPageBreak/>
        <w:t>Câu 587 [Khá]</w:t>
      </w:r>
    </w:p>
    <w:p w14:paraId="0CBC8B68" w14:textId="77777777" w:rsidR="007C1141" w:rsidRDefault="00000000">
      <w:r>
        <w:t>Trong Hệ thập phân, đáp án nào chính xác nhất?</w:t>
      </w:r>
    </w:p>
    <w:p w14:paraId="383CCAE2" w14:textId="77777777" w:rsidR="007C1141" w:rsidRDefault="00000000">
      <w:r>
        <w:t>A. Lựa chọn 1</w:t>
      </w:r>
    </w:p>
    <w:p w14:paraId="0F4004A0" w14:textId="77777777" w:rsidR="007C1141" w:rsidRDefault="00000000">
      <w:r>
        <w:t>B. Lựa chọn 2</w:t>
      </w:r>
    </w:p>
    <w:p w14:paraId="25FE390E" w14:textId="77777777" w:rsidR="007C1141" w:rsidRDefault="00000000">
      <w:r>
        <w:t>C. Lựa chọn 3</w:t>
      </w:r>
    </w:p>
    <w:p w14:paraId="24DF9A24" w14:textId="77777777" w:rsidR="007C1141" w:rsidRDefault="00000000">
      <w:r>
        <w:t>D. Lựa chọn 4</w:t>
      </w:r>
    </w:p>
    <w:p w14:paraId="31291891" w14:textId="77777777" w:rsidR="007C1141" w:rsidRDefault="00000000">
      <w:r>
        <w:t>Đáp án đúng: B</w:t>
      </w:r>
    </w:p>
    <w:p w14:paraId="10A04314" w14:textId="77777777" w:rsidR="007C1141" w:rsidRDefault="00000000">
      <w:r>
        <w:t>Giải thích: Đáp án đúng phản ánh nguyên lý cơ bản của nội dung này. Chủ đề liên quan: Hệ thập phân.</w:t>
      </w:r>
    </w:p>
    <w:p w14:paraId="6F3A05EB" w14:textId="77777777" w:rsidR="007C1141" w:rsidRDefault="00000000">
      <w:pPr>
        <w:pStyle w:val="Heading2"/>
      </w:pPr>
      <w:r>
        <w:t>Câu 588 [Nâng cao]</w:t>
      </w:r>
    </w:p>
    <w:p w14:paraId="2001F64B" w14:textId="77777777" w:rsidR="007C1141" w:rsidRDefault="00000000">
      <w:r>
        <w:t>Khẳng định nào đúng về Bộ đếm?</w:t>
      </w:r>
    </w:p>
    <w:p w14:paraId="065260B5" w14:textId="77777777" w:rsidR="007C1141" w:rsidRDefault="00000000">
      <w:r>
        <w:t>A. Phát biểu A</w:t>
      </w:r>
    </w:p>
    <w:p w14:paraId="2154C1D8" w14:textId="77777777" w:rsidR="007C1141" w:rsidRDefault="00000000">
      <w:r>
        <w:t>B. Phát biểu B</w:t>
      </w:r>
    </w:p>
    <w:p w14:paraId="4B9D36E3" w14:textId="77777777" w:rsidR="007C1141" w:rsidRDefault="00000000">
      <w:r>
        <w:t>C. Phát biểu C</w:t>
      </w:r>
    </w:p>
    <w:p w14:paraId="694F7DE0" w14:textId="77777777" w:rsidR="007C1141" w:rsidRDefault="00000000">
      <w:r>
        <w:t>D. Phát biểu D</w:t>
      </w:r>
    </w:p>
    <w:p w14:paraId="299CEB4B" w14:textId="77777777" w:rsidR="007C1141" w:rsidRDefault="00000000">
      <w:r>
        <w:t>Đáp án đúng: A</w:t>
      </w:r>
    </w:p>
    <w:p w14:paraId="03FB6BD3" w14:textId="77777777" w:rsidR="007C1141" w:rsidRDefault="00000000">
      <w:r>
        <w:t>Giải thích: Đây là kiến thức nền tảng quan trọng của chủ đề. Chủ đề liên quan: Bộ đếm.</w:t>
      </w:r>
    </w:p>
    <w:p w14:paraId="5F642D61" w14:textId="77777777" w:rsidR="007C1141" w:rsidRDefault="00000000">
      <w:pPr>
        <w:pStyle w:val="Heading2"/>
      </w:pPr>
      <w:r>
        <w:t>Câu 589 [Cơ bản]</w:t>
      </w:r>
    </w:p>
    <w:p w14:paraId="212DD721" w14:textId="77777777" w:rsidR="007C1141" w:rsidRDefault="00000000">
      <w:r>
        <w:t>Khẳng định nào đúng về Chuyển đổi hệ đếm?</w:t>
      </w:r>
    </w:p>
    <w:p w14:paraId="76A2CE3F" w14:textId="77777777" w:rsidR="007C1141" w:rsidRDefault="00000000">
      <w:r>
        <w:t>A. Phát biểu A</w:t>
      </w:r>
    </w:p>
    <w:p w14:paraId="5ECF4F1B" w14:textId="77777777" w:rsidR="007C1141" w:rsidRDefault="00000000">
      <w:r>
        <w:t>B. Phát biểu B</w:t>
      </w:r>
    </w:p>
    <w:p w14:paraId="521AA157" w14:textId="77777777" w:rsidR="007C1141" w:rsidRDefault="00000000">
      <w:r>
        <w:t>C. Phát biểu C</w:t>
      </w:r>
    </w:p>
    <w:p w14:paraId="62AC5AF9" w14:textId="77777777" w:rsidR="007C1141" w:rsidRDefault="00000000">
      <w:r>
        <w:t>D. Phát biểu D</w:t>
      </w:r>
    </w:p>
    <w:p w14:paraId="092AF088" w14:textId="77777777" w:rsidR="007C1141" w:rsidRDefault="00000000">
      <w:r>
        <w:t>Đáp án đúng: A</w:t>
      </w:r>
    </w:p>
    <w:p w14:paraId="4F5A3E5D" w14:textId="77777777" w:rsidR="007C1141" w:rsidRDefault="00000000">
      <w:r>
        <w:t>Giải thích: Đây là kiến thức nền tảng quan trọng của chủ đề. Chủ đề liên quan: Chuyển đổi hệ đếm.</w:t>
      </w:r>
    </w:p>
    <w:p w14:paraId="54174F06" w14:textId="77777777" w:rsidR="007C1141" w:rsidRDefault="00000000">
      <w:pPr>
        <w:pStyle w:val="Heading2"/>
      </w:pPr>
      <w:r>
        <w:t>Câu 590 [Trung bình]</w:t>
      </w:r>
    </w:p>
    <w:p w14:paraId="1D3F7FD5" w14:textId="77777777" w:rsidR="007C1141" w:rsidRDefault="00000000">
      <w:r>
        <w:t>Trong Mạch dãy, đáp án nào chính xác nhất?</w:t>
      </w:r>
    </w:p>
    <w:p w14:paraId="2817E260" w14:textId="77777777" w:rsidR="007C1141" w:rsidRDefault="00000000">
      <w:r>
        <w:lastRenderedPageBreak/>
        <w:t>A. Lựa chọn 1</w:t>
      </w:r>
    </w:p>
    <w:p w14:paraId="3754481B" w14:textId="77777777" w:rsidR="007C1141" w:rsidRDefault="00000000">
      <w:r>
        <w:t>B. Lựa chọn 2</w:t>
      </w:r>
    </w:p>
    <w:p w14:paraId="375EF55F" w14:textId="77777777" w:rsidR="007C1141" w:rsidRDefault="00000000">
      <w:r>
        <w:t>C. Lựa chọn 3</w:t>
      </w:r>
    </w:p>
    <w:p w14:paraId="50F814E1" w14:textId="77777777" w:rsidR="007C1141" w:rsidRDefault="00000000">
      <w:r>
        <w:t>D. Lựa chọn 4</w:t>
      </w:r>
    </w:p>
    <w:p w14:paraId="5845CDA2" w14:textId="77777777" w:rsidR="007C1141" w:rsidRDefault="00000000">
      <w:r>
        <w:t>Đáp án đúng: B</w:t>
      </w:r>
    </w:p>
    <w:p w14:paraId="08EEAE26" w14:textId="77777777" w:rsidR="007C1141" w:rsidRDefault="00000000">
      <w:r>
        <w:t>Giải thích: Đáp án đúng phản ánh nguyên lý cơ bản của nội dung này. Chủ đề liên quan: Mạch dãy.</w:t>
      </w:r>
    </w:p>
    <w:p w14:paraId="479BA9AB" w14:textId="77777777" w:rsidR="007C1141" w:rsidRDefault="00000000">
      <w:pPr>
        <w:pStyle w:val="Heading2"/>
      </w:pPr>
      <w:r>
        <w:t>Câu 591 [Khá]</w:t>
      </w:r>
    </w:p>
    <w:p w14:paraId="39C8D200" w14:textId="77777777" w:rsidR="007C1141" w:rsidRDefault="00000000">
      <w:r>
        <w:t>Khẳng định nào đúng về Hệ nhị phân?</w:t>
      </w:r>
    </w:p>
    <w:p w14:paraId="682D0B69" w14:textId="77777777" w:rsidR="007C1141" w:rsidRDefault="00000000">
      <w:r>
        <w:t>A. Phát biểu A</w:t>
      </w:r>
    </w:p>
    <w:p w14:paraId="231BAAF1" w14:textId="77777777" w:rsidR="007C1141" w:rsidRDefault="00000000">
      <w:r>
        <w:t>B. Phát biểu B</w:t>
      </w:r>
    </w:p>
    <w:p w14:paraId="77799353" w14:textId="77777777" w:rsidR="007C1141" w:rsidRDefault="00000000">
      <w:r>
        <w:t>C. Phát biểu C</w:t>
      </w:r>
    </w:p>
    <w:p w14:paraId="0E15C4B3" w14:textId="77777777" w:rsidR="007C1141" w:rsidRDefault="00000000">
      <w:r>
        <w:t>D. Phát biểu D</w:t>
      </w:r>
    </w:p>
    <w:p w14:paraId="7427D014" w14:textId="77777777" w:rsidR="007C1141" w:rsidRDefault="00000000">
      <w:r>
        <w:t>Đáp án đúng: A</w:t>
      </w:r>
    </w:p>
    <w:p w14:paraId="3666934A" w14:textId="77777777" w:rsidR="007C1141" w:rsidRDefault="00000000">
      <w:r>
        <w:t>Giải thích: Đây là kiến thức nền tảng quan trọng của chủ đề. Chủ đề liên quan: Hệ nhị phân.</w:t>
      </w:r>
    </w:p>
    <w:p w14:paraId="182D59D3" w14:textId="77777777" w:rsidR="007C1141" w:rsidRDefault="00000000">
      <w:pPr>
        <w:pStyle w:val="Heading2"/>
      </w:pPr>
      <w:r>
        <w:t>Câu 592 [Nâng cao]</w:t>
      </w:r>
    </w:p>
    <w:p w14:paraId="1EDBA243" w14:textId="77777777" w:rsidR="007C1141" w:rsidRDefault="00000000">
      <w:r>
        <w:t>Khẳng định nào đúng về Thanh ghi?</w:t>
      </w:r>
    </w:p>
    <w:p w14:paraId="6AEC9710" w14:textId="77777777" w:rsidR="007C1141" w:rsidRDefault="00000000">
      <w:r>
        <w:t>A. Phát biểu A</w:t>
      </w:r>
    </w:p>
    <w:p w14:paraId="116C3FE5" w14:textId="77777777" w:rsidR="007C1141" w:rsidRDefault="00000000">
      <w:r>
        <w:t>B. Phát biểu B</w:t>
      </w:r>
    </w:p>
    <w:p w14:paraId="00DBEA12" w14:textId="77777777" w:rsidR="007C1141" w:rsidRDefault="00000000">
      <w:r>
        <w:t>C. Phát biểu C</w:t>
      </w:r>
    </w:p>
    <w:p w14:paraId="0FAF58A8" w14:textId="77777777" w:rsidR="007C1141" w:rsidRDefault="00000000">
      <w:r>
        <w:t>D. Phát biểu D</w:t>
      </w:r>
    </w:p>
    <w:p w14:paraId="54E8EDA3" w14:textId="77777777" w:rsidR="007C1141" w:rsidRDefault="00000000">
      <w:r>
        <w:t>Đáp án đúng: A</w:t>
      </w:r>
    </w:p>
    <w:p w14:paraId="06F16BEF" w14:textId="77777777" w:rsidR="007C1141" w:rsidRDefault="00000000">
      <w:r>
        <w:t>Giải thích: Đây là kiến thức nền tảng quan trọng của chủ đề. Chủ đề liên quan: Thanh ghi.</w:t>
      </w:r>
    </w:p>
    <w:p w14:paraId="76C66638" w14:textId="77777777" w:rsidR="007C1141" w:rsidRDefault="00000000">
      <w:pPr>
        <w:pStyle w:val="Heading2"/>
      </w:pPr>
      <w:r>
        <w:t>Câu 593 [Cơ bản]</w:t>
      </w:r>
    </w:p>
    <w:p w14:paraId="344C6D9A" w14:textId="77777777" w:rsidR="007C1141" w:rsidRDefault="00000000">
      <w:r>
        <w:t>Khẳng định nào đúng về Hệ nhị phân?</w:t>
      </w:r>
    </w:p>
    <w:p w14:paraId="73157F24" w14:textId="77777777" w:rsidR="007C1141" w:rsidRDefault="00000000">
      <w:r>
        <w:t>A. Phát biểu A</w:t>
      </w:r>
    </w:p>
    <w:p w14:paraId="1ABB6BE3" w14:textId="77777777" w:rsidR="007C1141" w:rsidRDefault="00000000">
      <w:r>
        <w:t>B. Phát biểu B</w:t>
      </w:r>
    </w:p>
    <w:p w14:paraId="232694D8" w14:textId="77777777" w:rsidR="007C1141" w:rsidRDefault="00000000">
      <w:r>
        <w:lastRenderedPageBreak/>
        <w:t>C. Phát biểu C</w:t>
      </w:r>
    </w:p>
    <w:p w14:paraId="1A28F0D9" w14:textId="77777777" w:rsidR="007C1141" w:rsidRDefault="00000000">
      <w:r>
        <w:t>D. Phát biểu D</w:t>
      </w:r>
    </w:p>
    <w:p w14:paraId="2FAC6829" w14:textId="77777777" w:rsidR="007C1141" w:rsidRDefault="00000000">
      <w:r>
        <w:t>Đáp án đúng: A</w:t>
      </w:r>
    </w:p>
    <w:p w14:paraId="0424B0A2" w14:textId="77777777" w:rsidR="007C1141" w:rsidRDefault="00000000">
      <w:r>
        <w:t>Giải thích: Đây là kiến thức nền tảng quan trọng của chủ đề. Chủ đề liên quan: Hệ nhị phân.</w:t>
      </w:r>
    </w:p>
    <w:p w14:paraId="0E98F220" w14:textId="77777777" w:rsidR="007C1141" w:rsidRDefault="00000000">
      <w:pPr>
        <w:pStyle w:val="Heading2"/>
      </w:pPr>
      <w:r>
        <w:t>Câu 594 [Trung bình]</w:t>
      </w:r>
    </w:p>
    <w:p w14:paraId="1C8D5CBD" w14:textId="77777777" w:rsidR="007C1141" w:rsidRDefault="00000000">
      <w:r>
        <w:t>Trong Hệ thập phân, đáp án nào chính xác nhất?</w:t>
      </w:r>
    </w:p>
    <w:p w14:paraId="762B9174" w14:textId="77777777" w:rsidR="007C1141" w:rsidRDefault="00000000">
      <w:r>
        <w:t>A. Lựa chọn 1</w:t>
      </w:r>
    </w:p>
    <w:p w14:paraId="00780455" w14:textId="77777777" w:rsidR="007C1141" w:rsidRDefault="00000000">
      <w:r>
        <w:t>B. Lựa chọn 2</w:t>
      </w:r>
    </w:p>
    <w:p w14:paraId="174AE7A8" w14:textId="77777777" w:rsidR="007C1141" w:rsidRDefault="00000000">
      <w:r>
        <w:t>C. Lựa chọn 3</w:t>
      </w:r>
    </w:p>
    <w:p w14:paraId="2FA5C30B" w14:textId="77777777" w:rsidR="007C1141" w:rsidRDefault="00000000">
      <w:r>
        <w:t>D. Lựa chọn 4</w:t>
      </w:r>
    </w:p>
    <w:p w14:paraId="05384605" w14:textId="77777777" w:rsidR="007C1141" w:rsidRDefault="00000000">
      <w:r>
        <w:t>Đáp án đúng: B</w:t>
      </w:r>
    </w:p>
    <w:p w14:paraId="5AE2CE72" w14:textId="77777777" w:rsidR="007C1141" w:rsidRDefault="00000000">
      <w:r>
        <w:t>Giải thích: Đáp án đúng phản ánh nguyên lý cơ bản của nội dung này. Chủ đề liên quan: Hệ thập phân.</w:t>
      </w:r>
    </w:p>
    <w:p w14:paraId="4A16DC71" w14:textId="77777777" w:rsidR="007C1141" w:rsidRDefault="00000000">
      <w:pPr>
        <w:pStyle w:val="Heading2"/>
      </w:pPr>
      <w:r>
        <w:t>Câu 595 [Khá]</w:t>
      </w:r>
    </w:p>
    <w:p w14:paraId="6A13C84B" w14:textId="77777777" w:rsidR="007C1141" w:rsidRDefault="00000000">
      <w:r>
        <w:t>Khẳng định nào đúng về Hệ hexa?</w:t>
      </w:r>
    </w:p>
    <w:p w14:paraId="13F7DF02" w14:textId="77777777" w:rsidR="007C1141" w:rsidRDefault="00000000">
      <w:r>
        <w:t>A. Phát biểu A</w:t>
      </w:r>
    </w:p>
    <w:p w14:paraId="27330993" w14:textId="77777777" w:rsidR="007C1141" w:rsidRDefault="00000000">
      <w:r>
        <w:t>B. Phát biểu B</w:t>
      </w:r>
    </w:p>
    <w:p w14:paraId="6C030891" w14:textId="77777777" w:rsidR="007C1141" w:rsidRDefault="00000000">
      <w:r>
        <w:t>C. Phát biểu C</w:t>
      </w:r>
    </w:p>
    <w:p w14:paraId="4B6C9D68" w14:textId="77777777" w:rsidR="007C1141" w:rsidRDefault="00000000">
      <w:r>
        <w:t>D. Phát biểu D</w:t>
      </w:r>
    </w:p>
    <w:p w14:paraId="20DF8D01" w14:textId="77777777" w:rsidR="007C1141" w:rsidRDefault="00000000">
      <w:r>
        <w:t>Đáp án đúng: A</w:t>
      </w:r>
    </w:p>
    <w:p w14:paraId="3B311A42" w14:textId="77777777" w:rsidR="007C1141" w:rsidRDefault="00000000">
      <w:r>
        <w:t>Giải thích: Đây là kiến thức nền tảng quan trọng của chủ đề. Chủ đề liên quan: Hệ hexa.</w:t>
      </w:r>
    </w:p>
    <w:p w14:paraId="65C926F9" w14:textId="77777777" w:rsidR="007C1141" w:rsidRDefault="00000000">
      <w:pPr>
        <w:pStyle w:val="Heading2"/>
      </w:pPr>
      <w:r>
        <w:t>Câu 596 [Nâng cao]</w:t>
      </w:r>
    </w:p>
    <w:p w14:paraId="70E905DB" w14:textId="77777777" w:rsidR="007C1141" w:rsidRDefault="00000000">
      <w:r>
        <w:t>Trong Thanh ghi, đáp án nào chính xác nhất?</w:t>
      </w:r>
    </w:p>
    <w:p w14:paraId="369295E0" w14:textId="77777777" w:rsidR="007C1141" w:rsidRDefault="00000000">
      <w:r>
        <w:t>A. Lựa chọn 1</w:t>
      </w:r>
    </w:p>
    <w:p w14:paraId="308C7AD5" w14:textId="77777777" w:rsidR="007C1141" w:rsidRDefault="00000000">
      <w:r>
        <w:t>B. Lựa chọn 2</w:t>
      </w:r>
    </w:p>
    <w:p w14:paraId="185109A9" w14:textId="77777777" w:rsidR="007C1141" w:rsidRDefault="00000000">
      <w:r>
        <w:t>C. Lựa chọn 3</w:t>
      </w:r>
    </w:p>
    <w:p w14:paraId="77EC486C" w14:textId="77777777" w:rsidR="007C1141" w:rsidRDefault="00000000">
      <w:r>
        <w:t>D. Lựa chọn 4</w:t>
      </w:r>
    </w:p>
    <w:p w14:paraId="3EA341A2" w14:textId="77777777" w:rsidR="007C1141" w:rsidRDefault="00000000">
      <w:r>
        <w:lastRenderedPageBreak/>
        <w:t>Đáp án đúng: B</w:t>
      </w:r>
    </w:p>
    <w:p w14:paraId="1819BAFF" w14:textId="77777777" w:rsidR="007C1141" w:rsidRDefault="00000000">
      <w:r>
        <w:t>Giải thích: Đáp án đúng phản ánh nguyên lý cơ bản của nội dung này. Chủ đề liên quan: Thanh ghi.</w:t>
      </w:r>
    </w:p>
    <w:p w14:paraId="2E2785A1" w14:textId="77777777" w:rsidR="007C1141" w:rsidRDefault="00000000">
      <w:pPr>
        <w:pStyle w:val="Heading2"/>
      </w:pPr>
      <w:r>
        <w:t>Câu 597 [Cơ bản]</w:t>
      </w:r>
    </w:p>
    <w:p w14:paraId="3D3E45C8" w14:textId="77777777" w:rsidR="007C1141" w:rsidRDefault="00000000">
      <w:r>
        <w:t>Trong Đại số Boole, đáp án nào chính xác nhất?</w:t>
      </w:r>
    </w:p>
    <w:p w14:paraId="1907F0C3" w14:textId="77777777" w:rsidR="007C1141" w:rsidRDefault="00000000">
      <w:r>
        <w:t>A. Lựa chọn 1</w:t>
      </w:r>
    </w:p>
    <w:p w14:paraId="60AC19EB" w14:textId="77777777" w:rsidR="007C1141" w:rsidRDefault="00000000">
      <w:r>
        <w:t>B. Lựa chọn 2</w:t>
      </w:r>
    </w:p>
    <w:p w14:paraId="456B253C" w14:textId="77777777" w:rsidR="007C1141" w:rsidRDefault="00000000">
      <w:r>
        <w:t>C. Lựa chọn 3</w:t>
      </w:r>
    </w:p>
    <w:p w14:paraId="3A8058F9" w14:textId="77777777" w:rsidR="007C1141" w:rsidRDefault="00000000">
      <w:r>
        <w:t>D. Lựa chọn 4</w:t>
      </w:r>
    </w:p>
    <w:p w14:paraId="68E20AB1" w14:textId="77777777" w:rsidR="007C1141" w:rsidRDefault="00000000">
      <w:r>
        <w:t>Đáp án đúng: B</w:t>
      </w:r>
    </w:p>
    <w:p w14:paraId="42C11805" w14:textId="77777777" w:rsidR="007C1141" w:rsidRDefault="00000000">
      <w:r>
        <w:t>Giải thích: Đáp án đúng phản ánh nguyên lý cơ bản của nội dung này. Chủ đề liên quan: Đại số Boole.</w:t>
      </w:r>
    </w:p>
    <w:p w14:paraId="04C34AFE" w14:textId="77777777" w:rsidR="007C1141" w:rsidRDefault="00000000">
      <w:pPr>
        <w:pStyle w:val="Heading2"/>
      </w:pPr>
      <w:r>
        <w:t>Câu 598 [Trung bình]</w:t>
      </w:r>
    </w:p>
    <w:p w14:paraId="53209736" w14:textId="77777777" w:rsidR="007C1141" w:rsidRDefault="00000000">
      <w:r>
        <w:t>Trong Hệ hexa, đáp án nào chính xác nhất?</w:t>
      </w:r>
    </w:p>
    <w:p w14:paraId="2455E183" w14:textId="77777777" w:rsidR="007C1141" w:rsidRDefault="00000000">
      <w:r>
        <w:t>A. Lựa chọn 1</w:t>
      </w:r>
    </w:p>
    <w:p w14:paraId="0DB931D7" w14:textId="77777777" w:rsidR="007C1141" w:rsidRDefault="00000000">
      <w:r>
        <w:t>B. Lựa chọn 2</w:t>
      </w:r>
    </w:p>
    <w:p w14:paraId="14B9B104" w14:textId="77777777" w:rsidR="007C1141" w:rsidRDefault="00000000">
      <w:r>
        <w:t>C. Lựa chọn 3</w:t>
      </w:r>
    </w:p>
    <w:p w14:paraId="32C8AADD" w14:textId="77777777" w:rsidR="007C1141" w:rsidRDefault="00000000">
      <w:r>
        <w:t>D. Lựa chọn 4</w:t>
      </w:r>
    </w:p>
    <w:p w14:paraId="574FB3E7" w14:textId="77777777" w:rsidR="007C1141" w:rsidRDefault="00000000">
      <w:r>
        <w:t>Đáp án đúng: B</w:t>
      </w:r>
    </w:p>
    <w:p w14:paraId="27B59A08" w14:textId="77777777" w:rsidR="007C1141" w:rsidRDefault="00000000">
      <w:r>
        <w:t>Giải thích: Đáp án đúng phản ánh nguyên lý cơ bản của nội dung này. Chủ đề liên quan: Hệ hexa.</w:t>
      </w:r>
    </w:p>
    <w:p w14:paraId="7CE2FB12" w14:textId="77777777" w:rsidR="007C1141" w:rsidRDefault="00000000">
      <w:pPr>
        <w:pStyle w:val="Heading2"/>
      </w:pPr>
      <w:r>
        <w:t>Câu 599 [Khá]</w:t>
      </w:r>
    </w:p>
    <w:p w14:paraId="2AC6DD66" w14:textId="77777777" w:rsidR="007C1141" w:rsidRDefault="00000000">
      <w:r>
        <w:t>Khẳng định nào đúng về Full Adder?</w:t>
      </w:r>
    </w:p>
    <w:p w14:paraId="2A284F46" w14:textId="77777777" w:rsidR="007C1141" w:rsidRDefault="00000000">
      <w:r>
        <w:t>A. Phát biểu A</w:t>
      </w:r>
    </w:p>
    <w:p w14:paraId="6775F343" w14:textId="77777777" w:rsidR="007C1141" w:rsidRDefault="00000000">
      <w:r>
        <w:t>B. Phát biểu B</w:t>
      </w:r>
    </w:p>
    <w:p w14:paraId="33025271" w14:textId="77777777" w:rsidR="007C1141" w:rsidRDefault="00000000">
      <w:r>
        <w:t>C. Phát biểu C</w:t>
      </w:r>
    </w:p>
    <w:p w14:paraId="7B21919D" w14:textId="77777777" w:rsidR="007C1141" w:rsidRDefault="00000000">
      <w:r>
        <w:t>D. Phát biểu D</w:t>
      </w:r>
    </w:p>
    <w:p w14:paraId="51DC28B3" w14:textId="77777777" w:rsidR="007C1141" w:rsidRDefault="00000000">
      <w:r>
        <w:t>Đáp án đúng: A</w:t>
      </w:r>
    </w:p>
    <w:p w14:paraId="06122DD4" w14:textId="77777777" w:rsidR="007C1141" w:rsidRDefault="00000000">
      <w:r>
        <w:lastRenderedPageBreak/>
        <w:t>Giải thích: Đây là kiến thức nền tảng quan trọng của chủ đề. Chủ đề liên quan: Full Adder.</w:t>
      </w:r>
    </w:p>
    <w:p w14:paraId="0274C67B" w14:textId="77777777" w:rsidR="007C1141" w:rsidRDefault="00000000">
      <w:pPr>
        <w:pStyle w:val="Heading2"/>
      </w:pPr>
      <w:r>
        <w:t>Câu 600 [Nâng cao]</w:t>
      </w:r>
    </w:p>
    <w:p w14:paraId="54EF1375" w14:textId="77777777" w:rsidR="007C1141" w:rsidRDefault="00000000">
      <w:r>
        <w:t>Trong Hệ nhị phân, đáp án nào chính xác nhất?</w:t>
      </w:r>
    </w:p>
    <w:p w14:paraId="72CA40E0" w14:textId="77777777" w:rsidR="007C1141" w:rsidRDefault="00000000">
      <w:r>
        <w:t>A. Lựa chọn 1</w:t>
      </w:r>
    </w:p>
    <w:p w14:paraId="5427CC42" w14:textId="77777777" w:rsidR="007C1141" w:rsidRDefault="00000000">
      <w:r>
        <w:t>B. Lựa chọn 2</w:t>
      </w:r>
    </w:p>
    <w:p w14:paraId="15D3D59F" w14:textId="77777777" w:rsidR="007C1141" w:rsidRDefault="00000000">
      <w:r>
        <w:t>C. Lựa chọn 3</w:t>
      </w:r>
    </w:p>
    <w:p w14:paraId="7AB6FFD6" w14:textId="77777777" w:rsidR="007C1141" w:rsidRDefault="00000000">
      <w:r>
        <w:t>D. Lựa chọn 4</w:t>
      </w:r>
    </w:p>
    <w:p w14:paraId="5981B518" w14:textId="77777777" w:rsidR="007C1141" w:rsidRDefault="00000000">
      <w:r>
        <w:t>Đáp án đúng: B</w:t>
      </w:r>
    </w:p>
    <w:p w14:paraId="600D3967" w14:textId="77777777" w:rsidR="007C1141" w:rsidRDefault="00000000">
      <w:r>
        <w:t>Giải thích: Đáp án đúng phản ánh nguyên lý cơ bản của nội dung này. Chủ đề liên quan: Hệ nhị phân.</w:t>
      </w:r>
    </w:p>
    <w:p w14:paraId="765FFC88" w14:textId="77777777" w:rsidR="007C1141" w:rsidRDefault="00000000">
      <w:pPr>
        <w:pStyle w:val="Heading2"/>
      </w:pPr>
      <w:r>
        <w:t>Câu 601 [Cơ bản]</w:t>
      </w:r>
    </w:p>
    <w:p w14:paraId="5B67DE9F" w14:textId="77777777" w:rsidR="007C1141" w:rsidRDefault="00000000">
      <w:r>
        <w:t>Khẳng định nào đúng về Hệ nhị phân?</w:t>
      </w:r>
    </w:p>
    <w:p w14:paraId="3AD46549" w14:textId="77777777" w:rsidR="007C1141" w:rsidRDefault="00000000">
      <w:r>
        <w:t>A. Phát biểu A</w:t>
      </w:r>
    </w:p>
    <w:p w14:paraId="013E6E1A" w14:textId="77777777" w:rsidR="007C1141" w:rsidRDefault="00000000">
      <w:r>
        <w:t>B. Phát biểu B</w:t>
      </w:r>
    </w:p>
    <w:p w14:paraId="531280FC" w14:textId="77777777" w:rsidR="007C1141" w:rsidRDefault="00000000">
      <w:r>
        <w:t>C. Phát biểu C</w:t>
      </w:r>
    </w:p>
    <w:p w14:paraId="07EB1D77" w14:textId="77777777" w:rsidR="007C1141" w:rsidRDefault="00000000">
      <w:r>
        <w:t>D. Phát biểu D</w:t>
      </w:r>
    </w:p>
    <w:p w14:paraId="61D61BF8" w14:textId="77777777" w:rsidR="007C1141" w:rsidRDefault="00000000">
      <w:r>
        <w:t>Đáp án đúng: A</w:t>
      </w:r>
    </w:p>
    <w:p w14:paraId="6DFBECB5" w14:textId="77777777" w:rsidR="007C1141" w:rsidRDefault="00000000">
      <w:r>
        <w:t>Giải thích: Đây là kiến thức nền tảng quan trọng của chủ đề. Chủ đề liên quan: Hệ nhị phân.</w:t>
      </w:r>
    </w:p>
    <w:p w14:paraId="74B4C001" w14:textId="77777777" w:rsidR="007C1141" w:rsidRDefault="00000000">
      <w:pPr>
        <w:pStyle w:val="Heading2"/>
      </w:pPr>
      <w:r>
        <w:t>Câu 602 [Trung bình]</w:t>
      </w:r>
    </w:p>
    <w:p w14:paraId="5536E810" w14:textId="77777777" w:rsidR="007C1141" w:rsidRDefault="00000000">
      <w:r>
        <w:t>Trong Decoder, đáp án nào chính xác nhất?</w:t>
      </w:r>
    </w:p>
    <w:p w14:paraId="367197D6" w14:textId="77777777" w:rsidR="007C1141" w:rsidRDefault="00000000">
      <w:r>
        <w:t>A. Lựa chọn 1</w:t>
      </w:r>
    </w:p>
    <w:p w14:paraId="3EDAC768" w14:textId="77777777" w:rsidR="007C1141" w:rsidRDefault="00000000">
      <w:r>
        <w:t>B. Lựa chọn 2</w:t>
      </w:r>
    </w:p>
    <w:p w14:paraId="6A20B260" w14:textId="77777777" w:rsidR="007C1141" w:rsidRDefault="00000000">
      <w:r>
        <w:t>C. Lựa chọn 3</w:t>
      </w:r>
    </w:p>
    <w:p w14:paraId="036805AA" w14:textId="77777777" w:rsidR="007C1141" w:rsidRDefault="00000000">
      <w:r>
        <w:t>D. Lựa chọn 4</w:t>
      </w:r>
    </w:p>
    <w:p w14:paraId="48ADF6BE" w14:textId="77777777" w:rsidR="007C1141" w:rsidRDefault="00000000">
      <w:r>
        <w:t>Đáp án đúng: B</w:t>
      </w:r>
    </w:p>
    <w:p w14:paraId="54DFA266" w14:textId="77777777" w:rsidR="007C1141" w:rsidRDefault="00000000">
      <w:r>
        <w:t>Giải thích: Đáp án đúng phản ánh nguyên lý cơ bản của nội dung này. Chủ đề liên quan: Decoder.</w:t>
      </w:r>
    </w:p>
    <w:p w14:paraId="226618EB" w14:textId="77777777" w:rsidR="007C1141" w:rsidRDefault="00000000">
      <w:pPr>
        <w:pStyle w:val="Heading2"/>
      </w:pPr>
      <w:r>
        <w:lastRenderedPageBreak/>
        <w:t>Câu 603 [Khá]</w:t>
      </w:r>
    </w:p>
    <w:p w14:paraId="41D6BE7F" w14:textId="77777777" w:rsidR="007C1141" w:rsidRDefault="00000000">
      <w:r>
        <w:t>Trong Chuyển đổi hệ đếm, đáp án nào chính xác nhất?</w:t>
      </w:r>
    </w:p>
    <w:p w14:paraId="6656E0C8" w14:textId="77777777" w:rsidR="007C1141" w:rsidRDefault="00000000">
      <w:r>
        <w:t>A. Lựa chọn 1</w:t>
      </w:r>
    </w:p>
    <w:p w14:paraId="2DFA3FE9" w14:textId="77777777" w:rsidR="007C1141" w:rsidRDefault="00000000">
      <w:r>
        <w:t>B. Lựa chọn 2</w:t>
      </w:r>
    </w:p>
    <w:p w14:paraId="74728CA8" w14:textId="77777777" w:rsidR="007C1141" w:rsidRDefault="00000000">
      <w:r>
        <w:t>C. Lựa chọn 3</w:t>
      </w:r>
    </w:p>
    <w:p w14:paraId="698B0004" w14:textId="77777777" w:rsidR="007C1141" w:rsidRDefault="00000000">
      <w:r>
        <w:t>D. Lựa chọn 4</w:t>
      </w:r>
    </w:p>
    <w:p w14:paraId="148C8461" w14:textId="77777777" w:rsidR="007C1141" w:rsidRDefault="00000000">
      <w:r>
        <w:t>Đáp án đúng: B</w:t>
      </w:r>
    </w:p>
    <w:p w14:paraId="6DBF386E" w14:textId="77777777" w:rsidR="007C1141" w:rsidRDefault="00000000">
      <w:r>
        <w:t>Giải thích: Đáp án đúng phản ánh nguyên lý cơ bản của nội dung này. Chủ đề liên quan: Chuyển đổi hệ đếm.</w:t>
      </w:r>
    </w:p>
    <w:p w14:paraId="5BE4C0D5" w14:textId="77777777" w:rsidR="007C1141" w:rsidRDefault="00000000">
      <w:pPr>
        <w:pStyle w:val="Heading2"/>
      </w:pPr>
      <w:r>
        <w:t>Câu 604 [Nâng cao]</w:t>
      </w:r>
    </w:p>
    <w:p w14:paraId="71C6825E" w14:textId="77777777" w:rsidR="007C1141" w:rsidRDefault="00000000">
      <w:r>
        <w:t>Trong Hệ hexa, đáp án nào chính xác nhất?</w:t>
      </w:r>
    </w:p>
    <w:p w14:paraId="67844BEE" w14:textId="77777777" w:rsidR="007C1141" w:rsidRDefault="00000000">
      <w:r>
        <w:t>A. Lựa chọn 1</w:t>
      </w:r>
    </w:p>
    <w:p w14:paraId="5961C5FF" w14:textId="77777777" w:rsidR="007C1141" w:rsidRDefault="00000000">
      <w:r>
        <w:t>B. Lựa chọn 2</w:t>
      </w:r>
    </w:p>
    <w:p w14:paraId="16F5ADFE" w14:textId="77777777" w:rsidR="007C1141" w:rsidRDefault="00000000">
      <w:r>
        <w:t>C. Lựa chọn 3</w:t>
      </w:r>
    </w:p>
    <w:p w14:paraId="6A20A164" w14:textId="77777777" w:rsidR="007C1141" w:rsidRDefault="00000000">
      <w:r>
        <w:t>D. Lựa chọn 4</w:t>
      </w:r>
    </w:p>
    <w:p w14:paraId="00DC7B68" w14:textId="77777777" w:rsidR="007C1141" w:rsidRDefault="00000000">
      <w:r>
        <w:t>Đáp án đúng: B</w:t>
      </w:r>
    </w:p>
    <w:p w14:paraId="257704D9" w14:textId="77777777" w:rsidR="007C1141" w:rsidRDefault="00000000">
      <w:r>
        <w:t>Giải thích: Đáp án đúng phản ánh nguyên lý cơ bản của nội dung này. Chủ đề liên quan: Hệ hexa.</w:t>
      </w:r>
    </w:p>
    <w:p w14:paraId="6201B7EC" w14:textId="77777777" w:rsidR="007C1141" w:rsidRDefault="00000000">
      <w:pPr>
        <w:pStyle w:val="Heading2"/>
      </w:pPr>
      <w:r>
        <w:t>Câu 605 [Cơ bản]</w:t>
      </w:r>
    </w:p>
    <w:p w14:paraId="76F9BBD3" w14:textId="77777777" w:rsidR="007C1141" w:rsidRDefault="00000000">
      <w:r>
        <w:t>Khẳng định nào đúng về Mạch tổ hợp?</w:t>
      </w:r>
    </w:p>
    <w:p w14:paraId="65A78323" w14:textId="77777777" w:rsidR="007C1141" w:rsidRDefault="00000000">
      <w:r>
        <w:t>A. Phát biểu A</w:t>
      </w:r>
    </w:p>
    <w:p w14:paraId="665ECEB9" w14:textId="77777777" w:rsidR="007C1141" w:rsidRDefault="00000000">
      <w:r>
        <w:t>B. Phát biểu B</w:t>
      </w:r>
    </w:p>
    <w:p w14:paraId="5E2D7675" w14:textId="77777777" w:rsidR="007C1141" w:rsidRDefault="00000000">
      <w:r>
        <w:t>C. Phát biểu C</w:t>
      </w:r>
    </w:p>
    <w:p w14:paraId="11264BE3" w14:textId="77777777" w:rsidR="007C1141" w:rsidRDefault="00000000">
      <w:r>
        <w:t>D. Phát biểu D</w:t>
      </w:r>
    </w:p>
    <w:p w14:paraId="0539EDBA" w14:textId="77777777" w:rsidR="007C1141" w:rsidRDefault="00000000">
      <w:r>
        <w:t>Đáp án đúng: A</w:t>
      </w:r>
    </w:p>
    <w:p w14:paraId="1A61BD22" w14:textId="77777777" w:rsidR="007C1141" w:rsidRDefault="00000000">
      <w:r>
        <w:t>Giải thích: Đây là kiến thức nền tảng quan trọng của chủ đề. Chủ đề liên quan: Mạch tổ hợp.</w:t>
      </w:r>
    </w:p>
    <w:p w14:paraId="32A17C8C" w14:textId="77777777" w:rsidR="007C1141" w:rsidRDefault="00000000">
      <w:pPr>
        <w:pStyle w:val="Heading2"/>
      </w:pPr>
      <w:r>
        <w:t>Câu 606 [Trung bình]</w:t>
      </w:r>
    </w:p>
    <w:p w14:paraId="7833CD5D" w14:textId="77777777" w:rsidR="007C1141" w:rsidRDefault="00000000">
      <w:r>
        <w:t>Khẳng định nào đúng về Mạch dãy?</w:t>
      </w:r>
    </w:p>
    <w:p w14:paraId="765A6610" w14:textId="77777777" w:rsidR="007C1141" w:rsidRDefault="00000000">
      <w:r>
        <w:lastRenderedPageBreak/>
        <w:t>A. Phát biểu A</w:t>
      </w:r>
    </w:p>
    <w:p w14:paraId="050A68A1" w14:textId="77777777" w:rsidR="007C1141" w:rsidRDefault="00000000">
      <w:r>
        <w:t>B. Phát biểu B</w:t>
      </w:r>
    </w:p>
    <w:p w14:paraId="7B5CA2DB" w14:textId="77777777" w:rsidR="007C1141" w:rsidRDefault="00000000">
      <w:r>
        <w:t>C. Phát biểu C</w:t>
      </w:r>
    </w:p>
    <w:p w14:paraId="2BE09882" w14:textId="77777777" w:rsidR="007C1141" w:rsidRDefault="00000000">
      <w:r>
        <w:t>D. Phát biểu D</w:t>
      </w:r>
    </w:p>
    <w:p w14:paraId="62476AE6" w14:textId="77777777" w:rsidR="007C1141" w:rsidRDefault="00000000">
      <w:r>
        <w:t>Đáp án đúng: A</w:t>
      </w:r>
    </w:p>
    <w:p w14:paraId="68DCD1D1" w14:textId="77777777" w:rsidR="007C1141" w:rsidRDefault="00000000">
      <w:r>
        <w:t>Giải thích: Đây là kiến thức nền tảng quan trọng của chủ đề. Chủ đề liên quan: Mạch dãy.</w:t>
      </w:r>
    </w:p>
    <w:p w14:paraId="7A6A3E13" w14:textId="77777777" w:rsidR="007C1141" w:rsidRDefault="00000000">
      <w:pPr>
        <w:pStyle w:val="Heading2"/>
      </w:pPr>
      <w:r>
        <w:t>Câu 607 [Khá]</w:t>
      </w:r>
    </w:p>
    <w:p w14:paraId="58DC6878" w14:textId="77777777" w:rsidR="007C1141" w:rsidRDefault="00000000">
      <w:r>
        <w:t>Trong Đại số Boole, đáp án nào chính xác nhất?</w:t>
      </w:r>
    </w:p>
    <w:p w14:paraId="1AA0B051" w14:textId="77777777" w:rsidR="007C1141" w:rsidRDefault="00000000">
      <w:r>
        <w:t>A. Lựa chọn 1</w:t>
      </w:r>
    </w:p>
    <w:p w14:paraId="2198DC68" w14:textId="77777777" w:rsidR="007C1141" w:rsidRDefault="00000000">
      <w:r>
        <w:t>B. Lựa chọn 2</w:t>
      </w:r>
    </w:p>
    <w:p w14:paraId="004C587A" w14:textId="77777777" w:rsidR="007C1141" w:rsidRDefault="00000000">
      <w:r>
        <w:t>C. Lựa chọn 3</w:t>
      </w:r>
    </w:p>
    <w:p w14:paraId="0BEAF9DE" w14:textId="77777777" w:rsidR="007C1141" w:rsidRDefault="00000000">
      <w:r>
        <w:t>D. Lựa chọn 4</w:t>
      </w:r>
    </w:p>
    <w:p w14:paraId="5080804E" w14:textId="77777777" w:rsidR="007C1141" w:rsidRDefault="00000000">
      <w:r>
        <w:t>Đáp án đúng: B</w:t>
      </w:r>
    </w:p>
    <w:p w14:paraId="6CC72390" w14:textId="77777777" w:rsidR="007C1141" w:rsidRDefault="00000000">
      <w:r>
        <w:t>Giải thích: Đáp án đúng phản ánh nguyên lý cơ bản của nội dung này. Chủ đề liên quan: Đại số Boole.</w:t>
      </w:r>
    </w:p>
    <w:p w14:paraId="2EAC4A2B" w14:textId="77777777" w:rsidR="007C1141" w:rsidRDefault="00000000">
      <w:pPr>
        <w:pStyle w:val="Heading2"/>
      </w:pPr>
      <w:r>
        <w:t>Câu 608 [Nâng cao]</w:t>
      </w:r>
    </w:p>
    <w:p w14:paraId="22A61B08" w14:textId="77777777" w:rsidR="007C1141" w:rsidRDefault="00000000">
      <w:r>
        <w:t>Khẳng định nào đúng về Thanh ghi?</w:t>
      </w:r>
    </w:p>
    <w:p w14:paraId="5967B95A" w14:textId="77777777" w:rsidR="007C1141" w:rsidRDefault="00000000">
      <w:r>
        <w:t>A. Phát biểu A</w:t>
      </w:r>
    </w:p>
    <w:p w14:paraId="7B3E9B6A" w14:textId="77777777" w:rsidR="007C1141" w:rsidRDefault="00000000">
      <w:r>
        <w:t>B. Phát biểu B</w:t>
      </w:r>
    </w:p>
    <w:p w14:paraId="2BDD3D07" w14:textId="77777777" w:rsidR="007C1141" w:rsidRDefault="00000000">
      <w:r>
        <w:t>C. Phát biểu C</w:t>
      </w:r>
    </w:p>
    <w:p w14:paraId="617AF169" w14:textId="77777777" w:rsidR="007C1141" w:rsidRDefault="00000000">
      <w:r>
        <w:t>D. Phát biểu D</w:t>
      </w:r>
    </w:p>
    <w:p w14:paraId="448C2801" w14:textId="77777777" w:rsidR="007C1141" w:rsidRDefault="00000000">
      <w:r>
        <w:t>Đáp án đúng: A</w:t>
      </w:r>
    </w:p>
    <w:p w14:paraId="4FE7868E" w14:textId="77777777" w:rsidR="007C1141" w:rsidRDefault="00000000">
      <w:r>
        <w:t>Giải thích: Đây là kiến thức nền tảng quan trọng của chủ đề. Chủ đề liên quan: Thanh ghi.</w:t>
      </w:r>
    </w:p>
    <w:p w14:paraId="0021C769" w14:textId="77777777" w:rsidR="007C1141" w:rsidRDefault="00000000">
      <w:pPr>
        <w:pStyle w:val="Heading2"/>
      </w:pPr>
      <w:r>
        <w:t>Câu 609 [Cơ bản]</w:t>
      </w:r>
    </w:p>
    <w:p w14:paraId="2AEBC81C" w14:textId="77777777" w:rsidR="007C1141" w:rsidRDefault="00000000">
      <w:r>
        <w:t>Trong Chuyển đổi hệ đếm, đáp án nào chính xác nhất?</w:t>
      </w:r>
    </w:p>
    <w:p w14:paraId="3268A028" w14:textId="77777777" w:rsidR="007C1141" w:rsidRDefault="00000000">
      <w:r>
        <w:t>A. Lựa chọn 1</w:t>
      </w:r>
    </w:p>
    <w:p w14:paraId="72D4F96B" w14:textId="77777777" w:rsidR="007C1141" w:rsidRDefault="00000000">
      <w:r>
        <w:t>B. Lựa chọn 2</w:t>
      </w:r>
    </w:p>
    <w:p w14:paraId="6F71645F" w14:textId="77777777" w:rsidR="007C1141" w:rsidRDefault="00000000">
      <w:r>
        <w:lastRenderedPageBreak/>
        <w:t>C. Lựa chọn 3</w:t>
      </w:r>
    </w:p>
    <w:p w14:paraId="6C247CEE" w14:textId="77777777" w:rsidR="007C1141" w:rsidRDefault="00000000">
      <w:r>
        <w:t>D. Lựa chọn 4</w:t>
      </w:r>
    </w:p>
    <w:p w14:paraId="4ED9B05E" w14:textId="77777777" w:rsidR="007C1141" w:rsidRDefault="00000000">
      <w:r>
        <w:t>Đáp án đúng: B</w:t>
      </w:r>
    </w:p>
    <w:p w14:paraId="104FF45F" w14:textId="77777777" w:rsidR="007C1141" w:rsidRDefault="00000000">
      <w:r>
        <w:t>Giải thích: Đáp án đúng phản ánh nguyên lý cơ bản của nội dung này. Chủ đề liên quan: Chuyển đổi hệ đếm.</w:t>
      </w:r>
    </w:p>
    <w:p w14:paraId="665E9B67" w14:textId="77777777" w:rsidR="007C1141" w:rsidRDefault="00000000">
      <w:pPr>
        <w:pStyle w:val="Heading2"/>
      </w:pPr>
      <w:r>
        <w:t>Câu 610 [Trung bình]</w:t>
      </w:r>
    </w:p>
    <w:p w14:paraId="567CB5C7" w14:textId="77777777" w:rsidR="007C1141" w:rsidRDefault="00000000">
      <w:r>
        <w:t>Trong Decoder, đáp án nào chính xác nhất?</w:t>
      </w:r>
    </w:p>
    <w:p w14:paraId="09567AB3" w14:textId="77777777" w:rsidR="007C1141" w:rsidRDefault="00000000">
      <w:r>
        <w:t>A. Lựa chọn 1</w:t>
      </w:r>
    </w:p>
    <w:p w14:paraId="55ADCB9D" w14:textId="77777777" w:rsidR="007C1141" w:rsidRDefault="00000000">
      <w:r>
        <w:t>B. Lựa chọn 2</w:t>
      </w:r>
    </w:p>
    <w:p w14:paraId="076934C8" w14:textId="77777777" w:rsidR="007C1141" w:rsidRDefault="00000000">
      <w:r>
        <w:t>C. Lựa chọn 3</w:t>
      </w:r>
    </w:p>
    <w:p w14:paraId="6A1AA1F6" w14:textId="77777777" w:rsidR="007C1141" w:rsidRDefault="00000000">
      <w:r>
        <w:t>D. Lựa chọn 4</w:t>
      </w:r>
    </w:p>
    <w:p w14:paraId="1AC45B3F" w14:textId="77777777" w:rsidR="007C1141" w:rsidRDefault="00000000">
      <w:r>
        <w:t>Đáp án đúng: B</w:t>
      </w:r>
    </w:p>
    <w:p w14:paraId="79ED438B" w14:textId="77777777" w:rsidR="007C1141" w:rsidRDefault="00000000">
      <w:r>
        <w:t>Giải thích: Đáp án đúng phản ánh nguyên lý cơ bản của nội dung này. Chủ đề liên quan: Decoder.</w:t>
      </w:r>
    </w:p>
    <w:p w14:paraId="1E452C86" w14:textId="77777777" w:rsidR="007C1141" w:rsidRDefault="00000000">
      <w:pPr>
        <w:pStyle w:val="Heading2"/>
      </w:pPr>
      <w:r>
        <w:t>Câu 611 [Khá]</w:t>
      </w:r>
    </w:p>
    <w:p w14:paraId="5EC9E26D" w14:textId="77777777" w:rsidR="007C1141" w:rsidRDefault="00000000">
      <w:r>
        <w:t>Trong Full Adder, đáp án nào chính xác nhất?</w:t>
      </w:r>
    </w:p>
    <w:p w14:paraId="02004FF6" w14:textId="77777777" w:rsidR="007C1141" w:rsidRDefault="00000000">
      <w:r>
        <w:t>A. Lựa chọn 1</w:t>
      </w:r>
    </w:p>
    <w:p w14:paraId="6108341B" w14:textId="77777777" w:rsidR="007C1141" w:rsidRDefault="00000000">
      <w:r>
        <w:t>B. Lựa chọn 2</w:t>
      </w:r>
    </w:p>
    <w:p w14:paraId="12C3E24E" w14:textId="77777777" w:rsidR="007C1141" w:rsidRDefault="00000000">
      <w:r>
        <w:t>C. Lựa chọn 3</w:t>
      </w:r>
    </w:p>
    <w:p w14:paraId="7FCD836D" w14:textId="77777777" w:rsidR="007C1141" w:rsidRDefault="00000000">
      <w:r>
        <w:t>D. Lựa chọn 4</w:t>
      </w:r>
    </w:p>
    <w:p w14:paraId="0A37FC8A" w14:textId="77777777" w:rsidR="007C1141" w:rsidRDefault="00000000">
      <w:r>
        <w:t>Đáp án đúng: B</w:t>
      </w:r>
    </w:p>
    <w:p w14:paraId="20DFEB10" w14:textId="77777777" w:rsidR="007C1141" w:rsidRDefault="00000000">
      <w:r>
        <w:t>Giải thích: Đáp án đúng phản ánh nguyên lý cơ bản của nội dung này. Chủ đề liên quan: Full Adder.</w:t>
      </w:r>
    </w:p>
    <w:p w14:paraId="49498FBE" w14:textId="77777777" w:rsidR="007C1141" w:rsidRDefault="00000000">
      <w:pPr>
        <w:pStyle w:val="Heading2"/>
      </w:pPr>
      <w:r>
        <w:t>Câu 612 [Nâng cao]</w:t>
      </w:r>
    </w:p>
    <w:p w14:paraId="261C3814" w14:textId="77777777" w:rsidR="007C1141" w:rsidRDefault="00000000">
      <w:r>
        <w:t>Khẳng định nào đúng về Full Adder?</w:t>
      </w:r>
    </w:p>
    <w:p w14:paraId="23A018C1" w14:textId="77777777" w:rsidR="007C1141" w:rsidRDefault="00000000">
      <w:r>
        <w:t>A. Phát biểu A</w:t>
      </w:r>
    </w:p>
    <w:p w14:paraId="4FE27483" w14:textId="77777777" w:rsidR="007C1141" w:rsidRDefault="00000000">
      <w:r>
        <w:t>B. Phát biểu B</w:t>
      </w:r>
    </w:p>
    <w:p w14:paraId="3D9C9B9C" w14:textId="77777777" w:rsidR="007C1141" w:rsidRDefault="00000000">
      <w:r>
        <w:t>C. Phát biểu C</w:t>
      </w:r>
    </w:p>
    <w:p w14:paraId="3C0A773B" w14:textId="77777777" w:rsidR="007C1141" w:rsidRDefault="00000000">
      <w:r>
        <w:lastRenderedPageBreak/>
        <w:t>D. Phát biểu D</w:t>
      </w:r>
    </w:p>
    <w:p w14:paraId="788CD7D0" w14:textId="77777777" w:rsidR="007C1141" w:rsidRDefault="00000000">
      <w:r>
        <w:t>Đáp án đúng: A</w:t>
      </w:r>
    </w:p>
    <w:p w14:paraId="4E404E68" w14:textId="77777777" w:rsidR="007C1141" w:rsidRDefault="00000000">
      <w:r>
        <w:t>Giải thích: Đây là kiến thức nền tảng quan trọng của chủ đề. Chủ đề liên quan: Full Adder.</w:t>
      </w:r>
    </w:p>
    <w:p w14:paraId="140CD1C3" w14:textId="77777777" w:rsidR="007C1141" w:rsidRDefault="00000000">
      <w:pPr>
        <w:pStyle w:val="Heading2"/>
      </w:pPr>
      <w:r>
        <w:t>Câu 613 [Cơ bản]</w:t>
      </w:r>
    </w:p>
    <w:p w14:paraId="4AD7E17C" w14:textId="77777777" w:rsidR="007C1141" w:rsidRDefault="00000000">
      <w:r>
        <w:t>Khẳng định nào đúng về Đại số Boole?</w:t>
      </w:r>
    </w:p>
    <w:p w14:paraId="56F21C00" w14:textId="77777777" w:rsidR="007C1141" w:rsidRDefault="00000000">
      <w:r>
        <w:t>A. Phát biểu A</w:t>
      </w:r>
    </w:p>
    <w:p w14:paraId="2129108E" w14:textId="77777777" w:rsidR="007C1141" w:rsidRDefault="00000000">
      <w:r>
        <w:t>B. Phát biểu B</w:t>
      </w:r>
    </w:p>
    <w:p w14:paraId="3F6CE849" w14:textId="77777777" w:rsidR="007C1141" w:rsidRDefault="00000000">
      <w:r>
        <w:t>C. Phát biểu C</w:t>
      </w:r>
    </w:p>
    <w:p w14:paraId="5018040C" w14:textId="77777777" w:rsidR="007C1141" w:rsidRDefault="00000000">
      <w:r>
        <w:t>D. Phát biểu D</w:t>
      </w:r>
    </w:p>
    <w:p w14:paraId="44601DCC" w14:textId="77777777" w:rsidR="007C1141" w:rsidRDefault="00000000">
      <w:r>
        <w:t>Đáp án đúng: A</w:t>
      </w:r>
    </w:p>
    <w:p w14:paraId="3663E1FE" w14:textId="77777777" w:rsidR="007C1141" w:rsidRDefault="00000000">
      <w:r>
        <w:t>Giải thích: Đây là kiến thức nền tảng quan trọng của chủ đề. Chủ đề liên quan: Đại số Boole.</w:t>
      </w:r>
    </w:p>
    <w:p w14:paraId="30E1A0AB" w14:textId="77777777" w:rsidR="007C1141" w:rsidRDefault="00000000">
      <w:pPr>
        <w:pStyle w:val="Heading2"/>
      </w:pPr>
      <w:r>
        <w:t>Câu 614 [Trung bình]</w:t>
      </w:r>
    </w:p>
    <w:p w14:paraId="5ADDA054" w14:textId="77777777" w:rsidR="007C1141" w:rsidRDefault="00000000">
      <w:r>
        <w:t>Khẳng định nào đúng về Flip-Flop?</w:t>
      </w:r>
    </w:p>
    <w:p w14:paraId="035C990D" w14:textId="77777777" w:rsidR="007C1141" w:rsidRDefault="00000000">
      <w:r>
        <w:t>A. Phát biểu A</w:t>
      </w:r>
    </w:p>
    <w:p w14:paraId="126835BB" w14:textId="77777777" w:rsidR="007C1141" w:rsidRDefault="00000000">
      <w:r>
        <w:t>B. Phát biểu B</w:t>
      </w:r>
    </w:p>
    <w:p w14:paraId="42E20EA4" w14:textId="77777777" w:rsidR="007C1141" w:rsidRDefault="00000000">
      <w:r>
        <w:t>C. Phát biểu C</w:t>
      </w:r>
    </w:p>
    <w:p w14:paraId="75587CE5" w14:textId="77777777" w:rsidR="007C1141" w:rsidRDefault="00000000">
      <w:r>
        <w:t>D. Phát biểu D</w:t>
      </w:r>
    </w:p>
    <w:p w14:paraId="5EBC5CCB" w14:textId="77777777" w:rsidR="007C1141" w:rsidRDefault="00000000">
      <w:r>
        <w:t>Đáp án đúng: A</w:t>
      </w:r>
    </w:p>
    <w:p w14:paraId="7B40BE78" w14:textId="77777777" w:rsidR="007C1141" w:rsidRDefault="00000000">
      <w:r>
        <w:t>Giải thích: Đây là kiến thức nền tảng quan trọng của chủ đề. Chủ đề liên quan: Flip-Flop.</w:t>
      </w:r>
    </w:p>
    <w:p w14:paraId="7DD802EB" w14:textId="77777777" w:rsidR="007C1141" w:rsidRDefault="00000000">
      <w:pPr>
        <w:pStyle w:val="Heading2"/>
      </w:pPr>
      <w:r>
        <w:t>Câu 615 [Khá]</w:t>
      </w:r>
    </w:p>
    <w:p w14:paraId="62F4DEFD" w14:textId="77777777" w:rsidR="007C1141" w:rsidRDefault="00000000">
      <w:r>
        <w:t>Trong Thanh ghi, đáp án nào chính xác nhất?</w:t>
      </w:r>
    </w:p>
    <w:p w14:paraId="671B8638" w14:textId="77777777" w:rsidR="007C1141" w:rsidRDefault="00000000">
      <w:r>
        <w:t>A. Lựa chọn 1</w:t>
      </w:r>
    </w:p>
    <w:p w14:paraId="25F90B48" w14:textId="77777777" w:rsidR="007C1141" w:rsidRDefault="00000000">
      <w:r>
        <w:t>B. Lựa chọn 2</w:t>
      </w:r>
    </w:p>
    <w:p w14:paraId="5E328313" w14:textId="77777777" w:rsidR="007C1141" w:rsidRDefault="00000000">
      <w:r>
        <w:t>C. Lựa chọn 3</w:t>
      </w:r>
    </w:p>
    <w:p w14:paraId="52DB5967" w14:textId="77777777" w:rsidR="007C1141" w:rsidRDefault="00000000">
      <w:r>
        <w:t>D. Lựa chọn 4</w:t>
      </w:r>
    </w:p>
    <w:p w14:paraId="440194AB" w14:textId="77777777" w:rsidR="007C1141" w:rsidRDefault="00000000">
      <w:r>
        <w:t>Đáp án đúng: B</w:t>
      </w:r>
    </w:p>
    <w:p w14:paraId="0BB12C35" w14:textId="77777777" w:rsidR="007C1141" w:rsidRDefault="00000000">
      <w:r>
        <w:lastRenderedPageBreak/>
        <w:t>Giải thích: Đáp án đúng phản ánh nguyên lý cơ bản của nội dung này. Chủ đề liên quan: Thanh ghi.</w:t>
      </w:r>
    </w:p>
    <w:p w14:paraId="26F996B1" w14:textId="77777777" w:rsidR="007C1141" w:rsidRDefault="00000000">
      <w:pPr>
        <w:pStyle w:val="Heading2"/>
      </w:pPr>
      <w:r>
        <w:t>Câu 616 [Nâng cao]</w:t>
      </w:r>
    </w:p>
    <w:p w14:paraId="5016C8EF" w14:textId="77777777" w:rsidR="007C1141" w:rsidRDefault="00000000">
      <w:r>
        <w:t>Khẳng định nào đúng về Full Adder?</w:t>
      </w:r>
    </w:p>
    <w:p w14:paraId="1527615A" w14:textId="77777777" w:rsidR="007C1141" w:rsidRDefault="00000000">
      <w:r>
        <w:t>A. Phát biểu A</w:t>
      </w:r>
    </w:p>
    <w:p w14:paraId="22CE7C15" w14:textId="77777777" w:rsidR="007C1141" w:rsidRDefault="00000000">
      <w:r>
        <w:t>B. Phát biểu B</w:t>
      </w:r>
    </w:p>
    <w:p w14:paraId="667B08EB" w14:textId="77777777" w:rsidR="007C1141" w:rsidRDefault="00000000">
      <w:r>
        <w:t>C. Phát biểu C</w:t>
      </w:r>
    </w:p>
    <w:p w14:paraId="191210AA" w14:textId="77777777" w:rsidR="007C1141" w:rsidRDefault="00000000">
      <w:r>
        <w:t>D. Phát biểu D</w:t>
      </w:r>
    </w:p>
    <w:p w14:paraId="651615CF" w14:textId="77777777" w:rsidR="007C1141" w:rsidRDefault="00000000">
      <w:r>
        <w:t>Đáp án đúng: A</w:t>
      </w:r>
    </w:p>
    <w:p w14:paraId="1B4F8E0D" w14:textId="77777777" w:rsidR="007C1141" w:rsidRDefault="00000000">
      <w:r>
        <w:t>Giải thích: Đây là kiến thức nền tảng quan trọng của chủ đề. Chủ đề liên quan: Full Adder.</w:t>
      </w:r>
    </w:p>
    <w:p w14:paraId="5609591F" w14:textId="77777777" w:rsidR="007C1141" w:rsidRDefault="00000000">
      <w:pPr>
        <w:pStyle w:val="Heading2"/>
      </w:pPr>
      <w:r>
        <w:t>Câu 617 [Cơ bản]</w:t>
      </w:r>
    </w:p>
    <w:p w14:paraId="3FACD048" w14:textId="77777777" w:rsidR="007C1141" w:rsidRDefault="00000000">
      <w:r>
        <w:t>Khẳng định nào đúng về Đại số Boole?</w:t>
      </w:r>
    </w:p>
    <w:p w14:paraId="63BF21B6" w14:textId="77777777" w:rsidR="007C1141" w:rsidRDefault="00000000">
      <w:r>
        <w:t>A. Phát biểu A</w:t>
      </w:r>
    </w:p>
    <w:p w14:paraId="367D2EDD" w14:textId="77777777" w:rsidR="007C1141" w:rsidRDefault="00000000">
      <w:r>
        <w:t>B. Phát biểu B</w:t>
      </w:r>
    </w:p>
    <w:p w14:paraId="7B7BB5C3" w14:textId="77777777" w:rsidR="007C1141" w:rsidRDefault="00000000">
      <w:r>
        <w:t>C. Phát biểu C</w:t>
      </w:r>
    </w:p>
    <w:p w14:paraId="53F9061B" w14:textId="77777777" w:rsidR="007C1141" w:rsidRDefault="00000000">
      <w:r>
        <w:t>D. Phát biểu D</w:t>
      </w:r>
    </w:p>
    <w:p w14:paraId="136C14D9" w14:textId="77777777" w:rsidR="007C1141" w:rsidRDefault="00000000">
      <w:r>
        <w:t>Đáp án đúng: A</w:t>
      </w:r>
    </w:p>
    <w:p w14:paraId="346896E9" w14:textId="77777777" w:rsidR="007C1141" w:rsidRDefault="00000000">
      <w:r>
        <w:t>Giải thích: Đây là kiến thức nền tảng quan trọng của chủ đề. Chủ đề liên quan: Đại số Boole.</w:t>
      </w:r>
    </w:p>
    <w:p w14:paraId="2B722676" w14:textId="77777777" w:rsidR="007C1141" w:rsidRDefault="00000000">
      <w:pPr>
        <w:pStyle w:val="Heading2"/>
      </w:pPr>
      <w:r>
        <w:t>Câu 618 [Trung bình]</w:t>
      </w:r>
    </w:p>
    <w:p w14:paraId="553A5116" w14:textId="77777777" w:rsidR="007C1141" w:rsidRDefault="00000000">
      <w:r>
        <w:t>Trong Đại số Boole, đáp án nào chính xác nhất?</w:t>
      </w:r>
    </w:p>
    <w:p w14:paraId="39459920" w14:textId="77777777" w:rsidR="007C1141" w:rsidRDefault="00000000">
      <w:r>
        <w:t>A. Lựa chọn 1</w:t>
      </w:r>
    </w:p>
    <w:p w14:paraId="3E103C30" w14:textId="77777777" w:rsidR="007C1141" w:rsidRDefault="00000000">
      <w:r>
        <w:t>B. Lựa chọn 2</w:t>
      </w:r>
    </w:p>
    <w:p w14:paraId="0FE1D5EE" w14:textId="77777777" w:rsidR="007C1141" w:rsidRDefault="00000000">
      <w:r>
        <w:t>C. Lựa chọn 3</w:t>
      </w:r>
    </w:p>
    <w:p w14:paraId="65D8D2CA" w14:textId="77777777" w:rsidR="007C1141" w:rsidRDefault="00000000">
      <w:r>
        <w:t>D. Lựa chọn 4</w:t>
      </w:r>
    </w:p>
    <w:p w14:paraId="4A1B8C96" w14:textId="77777777" w:rsidR="007C1141" w:rsidRDefault="00000000">
      <w:r>
        <w:t>Đáp án đúng: B</w:t>
      </w:r>
    </w:p>
    <w:p w14:paraId="1DED4457" w14:textId="77777777" w:rsidR="007C1141" w:rsidRDefault="00000000">
      <w:r>
        <w:t>Giải thích: Đáp án đúng phản ánh nguyên lý cơ bản của nội dung này. Chủ đề liên quan: Đại số Boole.</w:t>
      </w:r>
    </w:p>
    <w:p w14:paraId="32637C06" w14:textId="77777777" w:rsidR="007C1141" w:rsidRDefault="00000000">
      <w:pPr>
        <w:pStyle w:val="Heading2"/>
      </w:pPr>
      <w:r>
        <w:lastRenderedPageBreak/>
        <w:t>Câu 619 [Khá]</w:t>
      </w:r>
    </w:p>
    <w:p w14:paraId="2D99B16C" w14:textId="77777777" w:rsidR="007C1141" w:rsidRDefault="00000000">
      <w:r>
        <w:t>Khẳng định nào đúng về Full Adder?</w:t>
      </w:r>
    </w:p>
    <w:p w14:paraId="7C383B65" w14:textId="77777777" w:rsidR="007C1141" w:rsidRDefault="00000000">
      <w:r>
        <w:t>A. Phát biểu A</w:t>
      </w:r>
    </w:p>
    <w:p w14:paraId="144B969E" w14:textId="77777777" w:rsidR="007C1141" w:rsidRDefault="00000000">
      <w:r>
        <w:t>B. Phát biểu B</w:t>
      </w:r>
    </w:p>
    <w:p w14:paraId="32DDE7DE" w14:textId="77777777" w:rsidR="007C1141" w:rsidRDefault="00000000">
      <w:r>
        <w:t>C. Phát biểu C</w:t>
      </w:r>
    </w:p>
    <w:p w14:paraId="0614F988" w14:textId="77777777" w:rsidR="007C1141" w:rsidRDefault="00000000">
      <w:r>
        <w:t>D. Phát biểu D</w:t>
      </w:r>
    </w:p>
    <w:p w14:paraId="6DB58DA0" w14:textId="77777777" w:rsidR="007C1141" w:rsidRDefault="00000000">
      <w:r>
        <w:t>Đáp án đúng: A</w:t>
      </w:r>
    </w:p>
    <w:p w14:paraId="69072E4E" w14:textId="77777777" w:rsidR="007C1141" w:rsidRDefault="00000000">
      <w:r>
        <w:t>Giải thích: Đây là kiến thức nền tảng quan trọng của chủ đề. Chủ đề liên quan: Full Adder.</w:t>
      </w:r>
    </w:p>
    <w:p w14:paraId="538857DA" w14:textId="77777777" w:rsidR="007C1141" w:rsidRDefault="00000000">
      <w:pPr>
        <w:pStyle w:val="Heading2"/>
      </w:pPr>
      <w:r>
        <w:t>Câu 620 [Nâng cao]</w:t>
      </w:r>
    </w:p>
    <w:p w14:paraId="309F2727" w14:textId="77777777" w:rsidR="007C1141" w:rsidRDefault="00000000">
      <w:r>
        <w:t>Khẳng định nào đúng về Thanh ghi?</w:t>
      </w:r>
    </w:p>
    <w:p w14:paraId="64ADDEA7" w14:textId="77777777" w:rsidR="007C1141" w:rsidRDefault="00000000">
      <w:r>
        <w:t>A. Phát biểu A</w:t>
      </w:r>
    </w:p>
    <w:p w14:paraId="7D43A48D" w14:textId="77777777" w:rsidR="007C1141" w:rsidRDefault="00000000">
      <w:r>
        <w:t>B. Phát biểu B</w:t>
      </w:r>
    </w:p>
    <w:p w14:paraId="270CA70A" w14:textId="77777777" w:rsidR="007C1141" w:rsidRDefault="00000000">
      <w:r>
        <w:t>C. Phát biểu C</w:t>
      </w:r>
    </w:p>
    <w:p w14:paraId="2B71012D" w14:textId="77777777" w:rsidR="007C1141" w:rsidRDefault="00000000">
      <w:r>
        <w:t>D. Phát biểu D</w:t>
      </w:r>
    </w:p>
    <w:p w14:paraId="2946ED52" w14:textId="77777777" w:rsidR="007C1141" w:rsidRDefault="00000000">
      <w:r>
        <w:t>Đáp án đúng: A</w:t>
      </w:r>
    </w:p>
    <w:p w14:paraId="210B31B1" w14:textId="77777777" w:rsidR="007C1141" w:rsidRDefault="00000000">
      <w:r>
        <w:t>Giải thích: Đây là kiến thức nền tảng quan trọng của chủ đề. Chủ đề liên quan: Thanh ghi.</w:t>
      </w:r>
    </w:p>
    <w:p w14:paraId="457E110B" w14:textId="77777777" w:rsidR="007C1141" w:rsidRDefault="00000000">
      <w:pPr>
        <w:pStyle w:val="Heading2"/>
      </w:pPr>
      <w:r>
        <w:t>Câu 621 [Cơ bản]</w:t>
      </w:r>
    </w:p>
    <w:p w14:paraId="1060A040" w14:textId="77777777" w:rsidR="007C1141" w:rsidRDefault="00000000">
      <w:r>
        <w:t>Khẳng định nào đúng về Decoder?</w:t>
      </w:r>
    </w:p>
    <w:p w14:paraId="65F07524" w14:textId="77777777" w:rsidR="007C1141" w:rsidRDefault="00000000">
      <w:r>
        <w:t>A. Phát biểu A</w:t>
      </w:r>
    </w:p>
    <w:p w14:paraId="54CAC144" w14:textId="77777777" w:rsidR="007C1141" w:rsidRDefault="00000000">
      <w:r>
        <w:t>B. Phát biểu B</w:t>
      </w:r>
    </w:p>
    <w:p w14:paraId="016529B8" w14:textId="77777777" w:rsidR="007C1141" w:rsidRDefault="00000000">
      <w:r>
        <w:t>C. Phát biểu C</w:t>
      </w:r>
    </w:p>
    <w:p w14:paraId="20FE2D6B" w14:textId="77777777" w:rsidR="007C1141" w:rsidRDefault="00000000">
      <w:r>
        <w:t>D. Phát biểu D</w:t>
      </w:r>
    </w:p>
    <w:p w14:paraId="522136D7" w14:textId="77777777" w:rsidR="007C1141" w:rsidRDefault="00000000">
      <w:r>
        <w:t>Đáp án đúng: A</w:t>
      </w:r>
    </w:p>
    <w:p w14:paraId="5F41BAB2" w14:textId="77777777" w:rsidR="007C1141" w:rsidRDefault="00000000">
      <w:r>
        <w:t>Giải thích: Đây là kiến thức nền tảng quan trọng của chủ đề. Chủ đề liên quan: Decoder.</w:t>
      </w:r>
    </w:p>
    <w:p w14:paraId="77A42610" w14:textId="77777777" w:rsidR="007C1141" w:rsidRDefault="00000000">
      <w:pPr>
        <w:pStyle w:val="Heading2"/>
      </w:pPr>
      <w:r>
        <w:t>Câu 622 [Trung bình]</w:t>
      </w:r>
    </w:p>
    <w:p w14:paraId="6F552720" w14:textId="77777777" w:rsidR="007C1141" w:rsidRDefault="00000000">
      <w:r>
        <w:t>Trong Bộ đếm, đáp án nào chính xác nhất?</w:t>
      </w:r>
    </w:p>
    <w:p w14:paraId="30CAE572" w14:textId="77777777" w:rsidR="007C1141" w:rsidRDefault="00000000">
      <w:r>
        <w:t>A. Lựa chọn 1</w:t>
      </w:r>
    </w:p>
    <w:p w14:paraId="72D112C3" w14:textId="77777777" w:rsidR="007C1141" w:rsidRDefault="00000000">
      <w:r>
        <w:lastRenderedPageBreak/>
        <w:t>B. Lựa chọn 2</w:t>
      </w:r>
    </w:p>
    <w:p w14:paraId="59C9C690" w14:textId="77777777" w:rsidR="007C1141" w:rsidRDefault="00000000">
      <w:r>
        <w:t>C. Lựa chọn 3</w:t>
      </w:r>
    </w:p>
    <w:p w14:paraId="2CD368BE" w14:textId="77777777" w:rsidR="007C1141" w:rsidRDefault="00000000">
      <w:r>
        <w:t>D. Lựa chọn 4</w:t>
      </w:r>
    </w:p>
    <w:p w14:paraId="4566001D" w14:textId="77777777" w:rsidR="007C1141" w:rsidRDefault="00000000">
      <w:r>
        <w:t>Đáp án đúng: B</w:t>
      </w:r>
    </w:p>
    <w:p w14:paraId="751F3020" w14:textId="77777777" w:rsidR="007C1141" w:rsidRDefault="00000000">
      <w:r>
        <w:t>Giải thích: Đáp án đúng phản ánh nguyên lý cơ bản của nội dung này. Chủ đề liên quan: Bộ đếm.</w:t>
      </w:r>
    </w:p>
    <w:p w14:paraId="4886226D" w14:textId="77777777" w:rsidR="007C1141" w:rsidRDefault="00000000">
      <w:pPr>
        <w:pStyle w:val="Heading2"/>
      </w:pPr>
      <w:r>
        <w:t>Câu 623 [Khá]</w:t>
      </w:r>
    </w:p>
    <w:p w14:paraId="5CE39187" w14:textId="77777777" w:rsidR="007C1141" w:rsidRDefault="00000000">
      <w:r>
        <w:t>Khẳng định nào đúng về Hệ hexa?</w:t>
      </w:r>
    </w:p>
    <w:p w14:paraId="2152D165" w14:textId="77777777" w:rsidR="007C1141" w:rsidRDefault="00000000">
      <w:r>
        <w:t>A. Phát biểu A</w:t>
      </w:r>
    </w:p>
    <w:p w14:paraId="0137D202" w14:textId="77777777" w:rsidR="007C1141" w:rsidRDefault="00000000">
      <w:r>
        <w:t>B. Phát biểu B</w:t>
      </w:r>
    </w:p>
    <w:p w14:paraId="558040AF" w14:textId="77777777" w:rsidR="007C1141" w:rsidRDefault="00000000">
      <w:r>
        <w:t>C. Phát biểu C</w:t>
      </w:r>
    </w:p>
    <w:p w14:paraId="343E6EFD" w14:textId="77777777" w:rsidR="007C1141" w:rsidRDefault="00000000">
      <w:r>
        <w:t>D. Phát biểu D</w:t>
      </w:r>
    </w:p>
    <w:p w14:paraId="5A34B70D" w14:textId="77777777" w:rsidR="007C1141" w:rsidRDefault="00000000">
      <w:r>
        <w:t>Đáp án đúng: A</w:t>
      </w:r>
    </w:p>
    <w:p w14:paraId="335F5114" w14:textId="77777777" w:rsidR="007C1141" w:rsidRDefault="00000000">
      <w:r>
        <w:t>Giải thích: Đây là kiến thức nền tảng quan trọng của chủ đề. Chủ đề liên quan: Hệ hexa.</w:t>
      </w:r>
    </w:p>
    <w:p w14:paraId="6AB6408F" w14:textId="77777777" w:rsidR="007C1141" w:rsidRDefault="00000000">
      <w:pPr>
        <w:pStyle w:val="Heading2"/>
      </w:pPr>
      <w:r>
        <w:t>Câu 624 [Nâng cao]</w:t>
      </w:r>
    </w:p>
    <w:p w14:paraId="6CD7950C" w14:textId="77777777" w:rsidR="007C1141" w:rsidRDefault="00000000">
      <w:r>
        <w:t>Khẳng định nào đúng về Định lý De Morgan?</w:t>
      </w:r>
    </w:p>
    <w:p w14:paraId="257DEB2A" w14:textId="77777777" w:rsidR="007C1141" w:rsidRDefault="00000000">
      <w:r>
        <w:t>A. Phát biểu A</w:t>
      </w:r>
    </w:p>
    <w:p w14:paraId="6AB38332" w14:textId="77777777" w:rsidR="007C1141" w:rsidRDefault="00000000">
      <w:r>
        <w:t>B. Phát biểu B</w:t>
      </w:r>
    </w:p>
    <w:p w14:paraId="03BD064F" w14:textId="77777777" w:rsidR="007C1141" w:rsidRDefault="00000000">
      <w:r>
        <w:t>C. Phát biểu C</w:t>
      </w:r>
    </w:p>
    <w:p w14:paraId="05A7C2D2" w14:textId="77777777" w:rsidR="007C1141" w:rsidRDefault="00000000">
      <w:r>
        <w:t>D. Phát biểu D</w:t>
      </w:r>
    </w:p>
    <w:p w14:paraId="0FE995A9" w14:textId="77777777" w:rsidR="007C1141" w:rsidRDefault="00000000">
      <w:r>
        <w:t>Đáp án đúng: A</w:t>
      </w:r>
    </w:p>
    <w:p w14:paraId="0F1F1DAF" w14:textId="77777777" w:rsidR="007C1141" w:rsidRDefault="00000000">
      <w:r>
        <w:t>Giải thích: Đây là kiến thức nền tảng quan trọng của chủ đề. Chủ đề liên quan: Định lý De Morgan.</w:t>
      </w:r>
    </w:p>
    <w:p w14:paraId="37C27946" w14:textId="77777777" w:rsidR="007C1141" w:rsidRDefault="00000000">
      <w:pPr>
        <w:pStyle w:val="Heading2"/>
      </w:pPr>
      <w:r>
        <w:t>Câu 625 [Cơ bản]</w:t>
      </w:r>
    </w:p>
    <w:p w14:paraId="3AB33CD6" w14:textId="77777777" w:rsidR="007C1141" w:rsidRDefault="00000000">
      <w:r>
        <w:t>Khẳng định nào đúng về Hệ nhị phân?</w:t>
      </w:r>
    </w:p>
    <w:p w14:paraId="09319F62" w14:textId="77777777" w:rsidR="007C1141" w:rsidRDefault="00000000">
      <w:r>
        <w:t>A. Phát biểu A</w:t>
      </w:r>
    </w:p>
    <w:p w14:paraId="4FBC2A93" w14:textId="77777777" w:rsidR="007C1141" w:rsidRDefault="00000000">
      <w:r>
        <w:t>B. Phát biểu B</w:t>
      </w:r>
    </w:p>
    <w:p w14:paraId="00BA172F" w14:textId="77777777" w:rsidR="007C1141" w:rsidRDefault="00000000">
      <w:r>
        <w:t>C. Phát biểu C</w:t>
      </w:r>
    </w:p>
    <w:p w14:paraId="7E180803" w14:textId="77777777" w:rsidR="007C1141" w:rsidRDefault="00000000">
      <w:r>
        <w:lastRenderedPageBreak/>
        <w:t>D. Phát biểu D</w:t>
      </w:r>
    </w:p>
    <w:p w14:paraId="7AF86628" w14:textId="77777777" w:rsidR="007C1141" w:rsidRDefault="00000000">
      <w:r>
        <w:t>Đáp án đúng: A</w:t>
      </w:r>
    </w:p>
    <w:p w14:paraId="2673F6B5" w14:textId="77777777" w:rsidR="007C1141" w:rsidRDefault="00000000">
      <w:r>
        <w:t>Giải thích: Đây là kiến thức nền tảng quan trọng của chủ đề. Chủ đề liên quan: Hệ nhị phân.</w:t>
      </w:r>
    </w:p>
    <w:p w14:paraId="49CC4011" w14:textId="77777777" w:rsidR="007C1141" w:rsidRDefault="00000000">
      <w:pPr>
        <w:pStyle w:val="Heading2"/>
      </w:pPr>
      <w:r>
        <w:t>Câu 626 [Trung bình]</w:t>
      </w:r>
    </w:p>
    <w:p w14:paraId="3BC29C80" w14:textId="77777777" w:rsidR="007C1141" w:rsidRDefault="00000000">
      <w:r>
        <w:t>Khẳng định nào đúng về Half Adder?</w:t>
      </w:r>
    </w:p>
    <w:p w14:paraId="33FAA98D" w14:textId="77777777" w:rsidR="007C1141" w:rsidRDefault="00000000">
      <w:r>
        <w:t>A. Phát biểu A</w:t>
      </w:r>
    </w:p>
    <w:p w14:paraId="324751E7" w14:textId="77777777" w:rsidR="007C1141" w:rsidRDefault="00000000">
      <w:r>
        <w:t>B. Phát biểu B</w:t>
      </w:r>
    </w:p>
    <w:p w14:paraId="751DCFED" w14:textId="77777777" w:rsidR="007C1141" w:rsidRDefault="00000000">
      <w:r>
        <w:t>C. Phát biểu C</w:t>
      </w:r>
    </w:p>
    <w:p w14:paraId="13BE9C1B" w14:textId="77777777" w:rsidR="007C1141" w:rsidRDefault="00000000">
      <w:r>
        <w:t>D. Phát biểu D</w:t>
      </w:r>
    </w:p>
    <w:p w14:paraId="12776598" w14:textId="77777777" w:rsidR="007C1141" w:rsidRDefault="00000000">
      <w:r>
        <w:t>Đáp án đúng: A</w:t>
      </w:r>
    </w:p>
    <w:p w14:paraId="09812B06" w14:textId="77777777" w:rsidR="007C1141" w:rsidRDefault="00000000">
      <w:r>
        <w:t>Giải thích: Đây là kiến thức nền tảng quan trọng của chủ đề. Chủ đề liên quan: Half Adder.</w:t>
      </w:r>
    </w:p>
    <w:p w14:paraId="3B5C3E80" w14:textId="77777777" w:rsidR="007C1141" w:rsidRDefault="00000000">
      <w:pPr>
        <w:pStyle w:val="Heading2"/>
      </w:pPr>
      <w:r>
        <w:t>Câu 627 [Khá]</w:t>
      </w:r>
    </w:p>
    <w:p w14:paraId="5CD68C9D" w14:textId="77777777" w:rsidR="007C1141" w:rsidRDefault="00000000">
      <w:r>
        <w:t>Khẳng định nào đúng về Hệ thập phân?</w:t>
      </w:r>
    </w:p>
    <w:p w14:paraId="2DDD5441" w14:textId="77777777" w:rsidR="007C1141" w:rsidRDefault="00000000">
      <w:r>
        <w:t>A. Phát biểu A</w:t>
      </w:r>
    </w:p>
    <w:p w14:paraId="1EF606B3" w14:textId="77777777" w:rsidR="007C1141" w:rsidRDefault="00000000">
      <w:r>
        <w:t>B. Phát biểu B</w:t>
      </w:r>
    </w:p>
    <w:p w14:paraId="5F6BC6A2" w14:textId="77777777" w:rsidR="007C1141" w:rsidRDefault="00000000">
      <w:r>
        <w:t>C. Phát biểu C</w:t>
      </w:r>
    </w:p>
    <w:p w14:paraId="44B02B3D" w14:textId="77777777" w:rsidR="007C1141" w:rsidRDefault="00000000">
      <w:r>
        <w:t>D. Phát biểu D</w:t>
      </w:r>
    </w:p>
    <w:p w14:paraId="35779CB3" w14:textId="77777777" w:rsidR="007C1141" w:rsidRDefault="00000000">
      <w:r>
        <w:t>Đáp án đúng: A</w:t>
      </w:r>
    </w:p>
    <w:p w14:paraId="48C35B30" w14:textId="77777777" w:rsidR="007C1141" w:rsidRDefault="00000000">
      <w:r>
        <w:t>Giải thích: Đây là kiến thức nền tảng quan trọng của chủ đề. Chủ đề liên quan: Hệ thập phân.</w:t>
      </w:r>
    </w:p>
    <w:p w14:paraId="098E2A51" w14:textId="77777777" w:rsidR="007C1141" w:rsidRDefault="00000000">
      <w:pPr>
        <w:pStyle w:val="Heading2"/>
      </w:pPr>
      <w:r>
        <w:t>Câu 628 [Nâng cao]</w:t>
      </w:r>
    </w:p>
    <w:p w14:paraId="2DFA0BCA" w14:textId="77777777" w:rsidR="007C1141" w:rsidRDefault="00000000">
      <w:r>
        <w:t>Khẳng định nào đúng về Định lý De Morgan?</w:t>
      </w:r>
    </w:p>
    <w:p w14:paraId="6CA31E38" w14:textId="77777777" w:rsidR="007C1141" w:rsidRDefault="00000000">
      <w:r>
        <w:t>A. Phát biểu A</w:t>
      </w:r>
    </w:p>
    <w:p w14:paraId="48CB4261" w14:textId="77777777" w:rsidR="007C1141" w:rsidRDefault="00000000">
      <w:r>
        <w:t>B. Phát biểu B</w:t>
      </w:r>
    </w:p>
    <w:p w14:paraId="38BE5CC7" w14:textId="77777777" w:rsidR="007C1141" w:rsidRDefault="00000000">
      <w:r>
        <w:t>C. Phát biểu C</w:t>
      </w:r>
    </w:p>
    <w:p w14:paraId="79FA1A74" w14:textId="77777777" w:rsidR="007C1141" w:rsidRDefault="00000000">
      <w:r>
        <w:t>D. Phát biểu D</w:t>
      </w:r>
    </w:p>
    <w:p w14:paraId="0AD5BE05" w14:textId="77777777" w:rsidR="007C1141" w:rsidRDefault="00000000">
      <w:r>
        <w:t>Đáp án đúng: A</w:t>
      </w:r>
    </w:p>
    <w:p w14:paraId="44E76C41" w14:textId="77777777" w:rsidR="007C1141" w:rsidRDefault="00000000">
      <w:r>
        <w:lastRenderedPageBreak/>
        <w:t>Giải thích: Đây là kiến thức nền tảng quan trọng của chủ đề. Chủ đề liên quan: Định lý De Morgan.</w:t>
      </w:r>
    </w:p>
    <w:p w14:paraId="7D30DA6B" w14:textId="77777777" w:rsidR="007C1141" w:rsidRDefault="00000000">
      <w:pPr>
        <w:pStyle w:val="Heading2"/>
      </w:pPr>
      <w:r>
        <w:t>Câu 629 [Cơ bản]</w:t>
      </w:r>
    </w:p>
    <w:p w14:paraId="56382EC9" w14:textId="77777777" w:rsidR="007C1141" w:rsidRDefault="00000000">
      <w:r>
        <w:t>Trong Đại số Boole, đáp án nào chính xác nhất?</w:t>
      </w:r>
    </w:p>
    <w:p w14:paraId="4467AEDC" w14:textId="77777777" w:rsidR="007C1141" w:rsidRDefault="00000000">
      <w:r>
        <w:t>A. Lựa chọn 1</w:t>
      </w:r>
    </w:p>
    <w:p w14:paraId="58ABFF98" w14:textId="77777777" w:rsidR="007C1141" w:rsidRDefault="00000000">
      <w:r>
        <w:t>B. Lựa chọn 2</w:t>
      </w:r>
    </w:p>
    <w:p w14:paraId="5979439B" w14:textId="77777777" w:rsidR="007C1141" w:rsidRDefault="00000000">
      <w:r>
        <w:t>C. Lựa chọn 3</w:t>
      </w:r>
    </w:p>
    <w:p w14:paraId="1C2385E6" w14:textId="77777777" w:rsidR="007C1141" w:rsidRDefault="00000000">
      <w:r>
        <w:t>D. Lựa chọn 4</w:t>
      </w:r>
    </w:p>
    <w:p w14:paraId="19D4944F" w14:textId="77777777" w:rsidR="007C1141" w:rsidRDefault="00000000">
      <w:r>
        <w:t>Đáp án đúng: B</w:t>
      </w:r>
    </w:p>
    <w:p w14:paraId="0B4A66AE" w14:textId="77777777" w:rsidR="007C1141" w:rsidRDefault="00000000">
      <w:r>
        <w:t>Giải thích: Đáp án đúng phản ánh nguyên lý cơ bản của nội dung này. Chủ đề liên quan: Đại số Boole.</w:t>
      </w:r>
    </w:p>
    <w:p w14:paraId="4051DBBB" w14:textId="77777777" w:rsidR="007C1141" w:rsidRDefault="00000000">
      <w:pPr>
        <w:pStyle w:val="Heading2"/>
      </w:pPr>
      <w:r>
        <w:t>Câu 630 [Trung bình]</w:t>
      </w:r>
    </w:p>
    <w:p w14:paraId="1F676974" w14:textId="77777777" w:rsidR="007C1141" w:rsidRDefault="00000000">
      <w:r>
        <w:t>Trong Đại số Boole, đáp án nào chính xác nhất?</w:t>
      </w:r>
    </w:p>
    <w:p w14:paraId="5D455CC8" w14:textId="77777777" w:rsidR="007C1141" w:rsidRDefault="00000000">
      <w:r>
        <w:t>A. Lựa chọn 1</w:t>
      </w:r>
    </w:p>
    <w:p w14:paraId="49055619" w14:textId="77777777" w:rsidR="007C1141" w:rsidRDefault="00000000">
      <w:r>
        <w:t>B. Lựa chọn 2</w:t>
      </w:r>
    </w:p>
    <w:p w14:paraId="6CC4D712" w14:textId="77777777" w:rsidR="007C1141" w:rsidRDefault="00000000">
      <w:r>
        <w:t>C. Lựa chọn 3</w:t>
      </w:r>
    </w:p>
    <w:p w14:paraId="567BAD26" w14:textId="77777777" w:rsidR="007C1141" w:rsidRDefault="00000000">
      <w:r>
        <w:t>D. Lựa chọn 4</w:t>
      </w:r>
    </w:p>
    <w:p w14:paraId="61AE5BF3" w14:textId="77777777" w:rsidR="007C1141" w:rsidRDefault="00000000">
      <w:r>
        <w:t>Đáp án đúng: B</w:t>
      </w:r>
    </w:p>
    <w:p w14:paraId="790A6E9D" w14:textId="77777777" w:rsidR="007C1141" w:rsidRDefault="00000000">
      <w:r>
        <w:t>Giải thích: Đáp án đúng phản ánh nguyên lý cơ bản của nội dung này. Chủ đề liên quan: Đại số Boole.</w:t>
      </w:r>
    </w:p>
    <w:p w14:paraId="2042681C" w14:textId="77777777" w:rsidR="007C1141" w:rsidRDefault="00000000">
      <w:pPr>
        <w:pStyle w:val="Heading2"/>
      </w:pPr>
      <w:r>
        <w:t>Câu 631 [Khá]</w:t>
      </w:r>
    </w:p>
    <w:p w14:paraId="2EA0C361" w14:textId="77777777" w:rsidR="007C1141" w:rsidRDefault="00000000">
      <w:r>
        <w:t>Khẳng định nào đúng về MUX?</w:t>
      </w:r>
    </w:p>
    <w:p w14:paraId="68742578" w14:textId="77777777" w:rsidR="007C1141" w:rsidRDefault="00000000">
      <w:r>
        <w:t>A. Phát biểu A</w:t>
      </w:r>
    </w:p>
    <w:p w14:paraId="4ACE6680" w14:textId="77777777" w:rsidR="007C1141" w:rsidRDefault="00000000">
      <w:r>
        <w:t>B. Phát biểu B</w:t>
      </w:r>
    </w:p>
    <w:p w14:paraId="6B3F2AA4" w14:textId="77777777" w:rsidR="007C1141" w:rsidRDefault="00000000">
      <w:r>
        <w:t>C. Phát biểu C</w:t>
      </w:r>
    </w:p>
    <w:p w14:paraId="7153D63A" w14:textId="77777777" w:rsidR="007C1141" w:rsidRDefault="00000000">
      <w:r>
        <w:t>D. Phát biểu D</w:t>
      </w:r>
    </w:p>
    <w:p w14:paraId="384E6AA1" w14:textId="77777777" w:rsidR="007C1141" w:rsidRDefault="00000000">
      <w:r>
        <w:t>Đáp án đúng: A</w:t>
      </w:r>
    </w:p>
    <w:p w14:paraId="335D6A32" w14:textId="77777777" w:rsidR="007C1141" w:rsidRDefault="00000000">
      <w:r>
        <w:t>Giải thích: Đây là kiến thức nền tảng quan trọng của chủ đề. Chủ đề liên quan: MUX.</w:t>
      </w:r>
    </w:p>
    <w:p w14:paraId="21BFD37D" w14:textId="77777777" w:rsidR="007C1141" w:rsidRDefault="00000000">
      <w:pPr>
        <w:pStyle w:val="Heading2"/>
      </w:pPr>
      <w:r>
        <w:lastRenderedPageBreak/>
        <w:t>Câu 632 [Nâng cao]</w:t>
      </w:r>
    </w:p>
    <w:p w14:paraId="57211549" w14:textId="77777777" w:rsidR="007C1141" w:rsidRDefault="00000000">
      <w:r>
        <w:t>Trong Mạch tổ hợp, đáp án nào chính xác nhất?</w:t>
      </w:r>
    </w:p>
    <w:p w14:paraId="2B3A782C" w14:textId="77777777" w:rsidR="007C1141" w:rsidRDefault="00000000">
      <w:r>
        <w:t>A. Lựa chọn 1</w:t>
      </w:r>
    </w:p>
    <w:p w14:paraId="7D2103FA" w14:textId="77777777" w:rsidR="007C1141" w:rsidRDefault="00000000">
      <w:r>
        <w:t>B. Lựa chọn 2</w:t>
      </w:r>
    </w:p>
    <w:p w14:paraId="76A27F69" w14:textId="77777777" w:rsidR="007C1141" w:rsidRDefault="00000000">
      <w:r>
        <w:t>C. Lựa chọn 3</w:t>
      </w:r>
    </w:p>
    <w:p w14:paraId="52FEC712" w14:textId="77777777" w:rsidR="007C1141" w:rsidRDefault="00000000">
      <w:r>
        <w:t>D. Lựa chọn 4</w:t>
      </w:r>
    </w:p>
    <w:p w14:paraId="1327D4FC" w14:textId="77777777" w:rsidR="007C1141" w:rsidRDefault="00000000">
      <w:r>
        <w:t>Đáp án đúng: B</w:t>
      </w:r>
    </w:p>
    <w:p w14:paraId="7A227A0C" w14:textId="77777777" w:rsidR="007C1141" w:rsidRDefault="00000000">
      <w:r>
        <w:t>Giải thích: Đáp án đúng phản ánh nguyên lý cơ bản của nội dung này. Chủ đề liên quan: Mạch tổ hợp.</w:t>
      </w:r>
    </w:p>
    <w:p w14:paraId="17B10889" w14:textId="77777777" w:rsidR="007C1141" w:rsidRDefault="00000000">
      <w:pPr>
        <w:pStyle w:val="Heading2"/>
      </w:pPr>
      <w:r>
        <w:t>Câu 633 [Cơ bản]</w:t>
      </w:r>
    </w:p>
    <w:p w14:paraId="7DA13214" w14:textId="77777777" w:rsidR="007C1141" w:rsidRDefault="00000000">
      <w:r>
        <w:t>Trong Cổng logic, đáp án nào chính xác nhất?</w:t>
      </w:r>
    </w:p>
    <w:p w14:paraId="2C0B1FF4" w14:textId="77777777" w:rsidR="007C1141" w:rsidRDefault="00000000">
      <w:r>
        <w:t>A. Lựa chọn 1</w:t>
      </w:r>
    </w:p>
    <w:p w14:paraId="41D5A2B1" w14:textId="77777777" w:rsidR="007C1141" w:rsidRDefault="00000000">
      <w:r>
        <w:t>B. Lựa chọn 2</w:t>
      </w:r>
    </w:p>
    <w:p w14:paraId="3BCF2BFB" w14:textId="77777777" w:rsidR="007C1141" w:rsidRDefault="00000000">
      <w:r>
        <w:t>C. Lựa chọn 3</w:t>
      </w:r>
    </w:p>
    <w:p w14:paraId="15D70132" w14:textId="77777777" w:rsidR="007C1141" w:rsidRDefault="00000000">
      <w:r>
        <w:t>D. Lựa chọn 4</w:t>
      </w:r>
    </w:p>
    <w:p w14:paraId="745599CD" w14:textId="77777777" w:rsidR="007C1141" w:rsidRDefault="00000000">
      <w:r>
        <w:t>Đáp án đúng: B</w:t>
      </w:r>
    </w:p>
    <w:p w14:paraId="12FA47FC" w14:textId="77777777" w:rsidR="007C1141" w:rsidRDefault="00000000">
      <w:r>
        <w:t>Giải thích: Đáp án đúng phản ánh nguyên lý cơ bản của nội dung này. Chủ đề liên quan: Cổng logic.</w:t>
      </w:r>
    </w:p>
    <w:p w14:paraId="26A8416D" w14:textId="77777777" w:rsidR="007C1141" w:rsidRDefault="00000000">
      <w:pPr>
        <w:pStyle w:val="Heading2"/>
      </w:pPr>
      <w:r>
        <w:t>Câu 634 [Trung bình]</w:t>
      </w:r>
    </w:p>
    <w:p w14:paraId="1FE2B2E3" w14:textId="77777777" w:rsidR="007C1141" w:rsidRDefault="00000000">
      <w:r>
        <w:t>Khẳng định nào đúng về Định lý De Morgan?</w:t>
      </w:r>
    </w:p>
    <w:p w14:paraId="56F58275" w14:textId="77777777" w:rsidR="007C1141" w:rsidRDefault="00000000">
      <w:r>
        <w:t>A. Phát biểu A</w:t>
      </w:r>
    </w:p>
    <w:p w14:paraId="239AB419" w14:textId="77777777" w:rsidR="007C1141" w:rsidRDefault="00000000">
      <w:r>
        <w:t>B. Phát biểu B</w:t>
      </w:r>
    </w:p>
    <w:p w14:paraId="00FBE4A6" w14:textId="77777777" w:rsidR="007C1141" w:rsidRDefault="00000000">
      <w:r>
        <w:t>C. Phát biểu C</w:t>
      </w:r>
    </w:p>
    <w:p w14:paraId="5A7F654E" w14:textId="77777777" w:rsidR="007C1141" w:rsidRDefault="00000000">
      <w:r>
        <w:t>D. Phát biểu D</w:t>
      </w:r>
    </w:p>
    <w:p w14:paraId="645E5998" w14:textId="77777777" w:rsidR="007C1141" w:rsidRDefault="00000000">
      <w:r>
        <w:t>Đáp án đúng: A</w:t>
      </w:r>
    </w:p>
    <w:p w14:paraId="12A015FB" w14:textId="77777777" w:rsidR="007C1141" w:rsidRDefault="00000000">
      <w:r>
        <w:t>Giải thích: Đây là kiến thức nền tảng quan trọng của chủ đề. Chủ đề liên quan: Định lý De Morgan.</w:t>
      </w:r>
    </w:p>
    <w:p w14:paraId="2277F808" w14:textId="77777777" w:rsidR="007C1141" w:rsidRDefault="00000000">
      <w:pPr>
        <w:pStyle w:val="Heading2"/>
      </w:pPr>
      <w:r>
        <w:lastRenderedPageBreak/>
        <w:t>Câu 635 [Khá]</w:t>
      </w:r>
    </w:p>
    <w:p w14:paraId="6F730712" w14:textId="77777777" w:rsidR="007C1141" w:rsidRDefault="00000000">
      <w:r>
        <w:t>Trong Hệ thập phân, đáp án nào chính xác nhất?</w:t>
      </w:r>
    </w:p>
    <w:p w14:paraId="2AE33846" w14:textId="77777777" w:rsidR="007C1141" w:rsidRDefault="00000000">
      <w:r>
        <w:t>A. Lựa chọn 1</w:t>
      </w:r>
    </w:p>
    <w:p w14:paraId="69F29D49" w14:textId="77777777" w:rsidR="007C1141" w:rsidRDefault="00000000">
      <w:r>
        <w:t>B. Lựa chọn 2</w:t>
      </w:r>
    </w:p>
    <w:p w14:paraId="1B88DAC7" w14:textId="77777777" w:rsidR="007C1141" w:rsidRDefault="00000000">
      <w:r>
        <w:t>C. Lựa chọn 3</w:t>
      </w:r>
    </w:p>
    <w:p w14:paraId="6C3DD54A" w14:textId="77777777" w:rsidR="007C1141" w:rsidRDefault="00000000">
      <w:r>
        <w:t>D. Lựa chọn 4</w:t>
      </w:r>
    </w:p>
    <w:p w14:paraId="1B2C5F49" w14:textId="77777777" w:rsidR="007C1141" w:rsidRDefault="00000000">
      <w:r>
        <w:t>Đáp án đúng: B</w:t>
      </w:r>
    </w:p>
    <w:p w14:paraId="10504079" w14:textId="77777777" w:rsidR="007C1141" w:rsidRDefault="00000000">
      <w:r>
        <w:t>Giải thích: Đáp án đúng phản ánh nguyên lý cơ bản của nội dung này. Chủ đề liên quan: Hệ thập phân.</w:t>
      </w:r>
    </w:p>
    <w:p w14:paraId="71C62A56" w14:textId="77777777" w:rsidR="007C1141" w:rsidRDefault="00000000">
      <w:pPr>
        <w:pStyle w:val="Heading2"/>
      </w:pPr>
      <w:r>
        <w:t>Câu 636 [Nâng cao]</w:t>
      </w:r>
    </w:p>
    <w:p w14:paraId="5A5310EA" w14:textId="77777777" w:rsidR="007C1141" w:rsidRDefault="00000000">
      <w:r>
        <w:t>Khẳng định nào đúng về Thanh ghi?</w:t>
      </w:r>
    </w:p>
    <w:p w14:paraId="3FBCBB99" w14:textId="77777777" w:rsidR="007C1141" w:rsidRDefault="00000000">
      <w:r>
        <w:t>A. Phát biểu A</w:t>
      </w:r>
    </w:p>
    <w:p w14:paraId="4675A736" w14:textId="77777777" w:rsidR="007C1141" w:rsidRDefault="00000000">
      <w:r>
        <w:t>B. Phát biểu B</w:t>
      </w:r>
    </w:p>
    <w:p w14:paraId="2A9C9929" w14:textId="77777777" w:rsidR="007C1141" w:rsidRDefault="00000000">
      <w:r>
        <w:t>C. Phát biểu C</w:t>
      </w:r>
    </w:p>
    <w:p w14:paraId="54AC8BDD" w14:textId="77777777" w:rsidR="007C1141" w:rsidRDefault="00000000">
      <w:r>
        <w:t>D. Phát biểu D</w:t>
      </w:r>
    </w:p>
    <w:p w14:paraId="7A7E928B" w14:textId="77777777" w:rsidR="007C1141" w:rsidRDefault="00000000">
      <w:r>
        <w:t>Đáp án đúng: A</w:t>
      </w:r>
    </w:p>
    <w:p w14:paraId="64C8E8F6" w14:textId="77777777" w:rsidR="007C1141" w:rsidRDefault="00000000">
      <w:r>
        <w:t>Giải thích: Đây là kiến thức nền tảng quan trọng của chủ đề. Chủ đề liên quan: Thanh ghi.</w:t>
      </w:r>
    </w:p>
    <w:p w14:paraId="0A9E18FC" w14:textId="77777777" w:rsidR="007C1141" w:rsidRDefault="00000000">
      <w:pPr>
        <w:pStyle w:val="Heading2"/>
      </w:pPr>
      <w:r>
        <w:t>Câu 637 [Cơ bản]</w:t>
      </w:r>
    </w:p>
    <w:p w14:paraId="6E31396F" w14:textId="77777777" w:rsidR="007C1141" w:rsidRDefault="00000000">
      <w:r>
        <w:t>Khẳng định nào đúng về Mạch tổ hợp?</w:t>
      </w:r>
    </w:p>
    <w:p w14:paraId="717558DF" w14:textId="77777777" w:rsidR="007C1141" w:rsidRDefault="00000000">
      <w:r>
        <w:t>A. Phát biểu A</w:t>
      </w:r>
    </w:p>
    <w:p w14:paraId="3DDF6576" w14:textId="77777777" w:rsidR="007C1141" w:rsidRDefault="00000000">
      <w:r>
        <w:t>B. Phát biểu B</w:t>
      </w:r>
    </w:p>
    <w:p w14:paraId="3E4442D9" w14:textId="77777777" w:rsidR="007C1141" w:rsidRDefault="00000000">
      <w:r>
        <w:t>C. Phát biểu C</w:t>
      </w:r>
    </w:p>
    <w:p w14:paraId="5BC556A6" w14:textId="77777777" w:rsidR="007C1141" w:rsidRDefault="00000000">
      <w:r>
        <w:t>D. Phát biểu D</w:t>
      </w:r>
    </w:p>
    <w:p w14:paraId="3C99F3A6" w14:textId="77777777" w:rsidR="007C1141" w:rsidRDefault="00000000">
      <w:r>
        <w:t>Đáp án đúng: A</w:t>
      </w:r>
    </w:p>
    <w:p w14:paraId="7924FCDF" w14:textId="77777777" w:rsidR="007C1141" w:rsidRDefault="00000000">
      <w:r>
        <w:t>Giải thích: Đây là kiến thức nền tảng quan trọng của chủ đề. Chủ đề liên quan: Mạch tổ hợp.</w:t>
      </w:r>
    </w:p>
    <w:p w14:paraId="1B05E17D" w14:textId="77777777" w:rsidR="007C1141" w:rsidRDefault="00000000">
      <w:pPr>
        <w:pStyle w:val="Heading2"/>
      </w:pPr>
      <w:r>
        <w:t>Câu 638 [Trung bình]</w:t>
      </w:r>
    </w:p>
    <w:p w14:paraId="4BA8303B" w14:textId="77777777" w:rsidR="007C1141" w:rsidRDefault="00000000">
      <w:r>
        <w:t>Khẳng định nào đúng về Decoder?</w:t>
      </w:r>
    </w:p>
    <w:p w14:paraId="0E4F2DA4" w14:textId="77777777" w:rsidR="007C1141" w:rsidRDefault="00000000">
      <w:r>
        <w:t>A. Phát biểu A</w:t>
      </w:r>
    </w:p>
    <w:p w14:paraId="0E9696C4" w14:textId="77777777" w:rsidR="007C1141" w:rsidRDefault="00000000">
      <w:r>
        <w:lastRenderedPageBreak/>
        <w:t>B. Phát biểu B</w:t>
      </w:r>
    </w:p>
    <w:p w14:paraId="42229ACB" w14:textId="77777777" w:rsidR="007C1141" w:rsidRDefault="00000000">
      <w:r>
        <w:t>C. Phát biểu C</w:t>
      </w:r>
    </w:p>
    <w:p w14:paraId="4499436D" w14:textId="77777777" w:rsidR="007C1141" w:rsidRDefault="00000000">
      <w:r>
        <w:t>D. Phát biểu D</w:t>
      </w:r>
    </w:p>
    <w:p w14:paraId="46BC72BB" w14:textId="77777777" w:rsidR="007C1141" w:rsidRDefault="00000000">
      <w:r>
        <w:t>Đáp án đúng: A</w:t>
      </w:r>
    </w:p>
    <w:p w14:paraId="468A4A5F" w14:textId="77777777" w:rsidR="007C1141" w:rsidRDefault="00000000">
      <w:r>
        <w:t>Giải thích: Đây là kiến thức nền tảng quan trọng của chủ đề. Chủ đề liên quan: Decoder.</w:t>
      </w:r>
    </w:p>
    <w:p w14:paraId="42540191" w14:textId="77777777" w:rsidR="007C1141" w:rsidRDefault="00000000">
      <w:pPr>
        <w:pStyle w:val="Heading2"/>
      </w:pPr>
      <w:r>
        <w:t>Câu 639 [Khá]</w:t>
      </w:r>
    </w:p>
    <w:p w14:paraId="2BCCF676" w14:textId="77777777" w:rsidR="007C1141" w:rsidRDefault="00000000">
      <w:r>
        <w:t>Trong Full Adder, đáp án nào chính xác nhất?</w:t>
      </w:r>
    </w:p>
    <w:p w14:paraId="7117DE16" w14:textId="77777777" w:rsidR="007C1141" w:rsidRDefault="00000000">
      <w:r>
        <w:t>A. Lựa chọn 1</w:t>
      </w:r>
    </w:p>
    <w:p w14:paraId="3BAFEE4C" w14:textId="77777777" w:rsidR="007C1141" w:rsidRDefault="00000000">
      <w:r>
        <w:t>B. Lựa chọn 2</w:t>
      </w:r>
    </w:p>
    <w:p w14:paraId="6755C0A2" w14:textId="77777777" w:rsidR="007C1141" w:rsidRDefault="00000000">
      <w:r>
        <w:t>C. Lựa chọn 3</w:t>
      </w:r>
    </w:p>
    <w:p w14:paraId="5FCBFDB0" w14:textId="77777777" w:rsidR="007C1141" w:rsidRDefault="00000000">
      <w:r>
        <w:t>D. Lựa chọn 4</w:t>
      </w:r>
    </w:p>
    <w:p w14:paraId="2FD025ED" w14:textId="77777777" w:rsidR="007C1141" w:rsidRDefault="00000000">
      <w:r>
        <w:t>Đáp án đúng: B</w:t>
      </w:r>
    </w:p>
    <w:p w14:paraId="5F4BB888" w14:textId="77777777" w:rsidR="007C1141" w:rsidRDefault="00000000">
      <w:r>
        <w:t>Giải thích: Đáp án đúng phản ánh nguyên lý cơ bản của nội dung này. Chủ đề liên quan: Full Adder.</w:t>
      </w:r>
    </w:p>
    <w:p w14:paraId="76F32586" w14:textId="77777777" w:rsidR="007C1141" w:rsidRDefault="00000000">
      <w:pPr>
        <w:pStyle w:val="Heading2"/>
      </w:pPr>
      <w:r>
        <w:t>Câu 640 [Nâng cao]</w:t>
      </w:r>
    </w:p>
    <w:p w14:paraId="68F38A00" w14:textId="77777777" w:rsidR="007C1141" w:rsidRDefault="00000000">
      <w:r>
        <w:t>Trong Hệ thập phân, đáp án nào chính xác nhất?</w:t>
      </w:r>
    </w:p>
    <w:p w14:paraId="620219CF" w14:textId="77777777" w:rsidR="007C1141" w:rsidRDefault="00000000">
      <w:r>
        <w:t>A. Lựa chọn 1</w:t>
      </w:r>
    </w:p>
    <w:p w14:paraId="05A5050D" w14:textId="77777777" w:rsidR="007C1141" w:rsidRDefault="00000000">
      <w:r>
        <w:t>B. Lựa chọn 2</w:t>
      </w:r>
    </w:p>
    <w:p w14:paraId="26BF77F3" w14:textId="77777777" w:rsidR="007C1141" w:rsidRDefault="00000000">
      <w:r>
        <w:t>C. Lựa chọn 3</w:t>
      </w:r>
    </w:p>
    <w:p w14:paraId="1A696FE9" w14:textId="77777777" w:rsidR="007C1141" w:rsidRDefault="00000000">
      <w:r>
        <w:t>D. Lựa chọn 4</w:t>
      </w:r>
    </w:p>
    <w:p w14:paraId="59F6EDD2" w14:textId="77777777" w:rsidR="007C1141" w:rsidRDefault="00000000">
      <w:r>
        <w:t>Đáp án đúng: B</w:t>
      </w:r>
    </w:p>
    <w:p w14:paraId="710E899F" w14:textId="77777777" w:rsidR="007C1141" w:rsidRDefault="00000000">
      <w:r>
        <w:t>Giải thích: Đáp án đúng phản ánh nguyên lý cơ bản của nội dung này. Chủ đề liên quan: Hệ thập phân.</w:t>
      </w:r>
    </w:p>
    <w:p w14:paraId="55C28E06" w14:textId="77777777" w:rsidR="007C1141" w:rsidRDefault="00000000">
      <w:pPr>
        <w:pStyle w:val="Heading2"/>
      </w:pPr>
      <w:r>
        <w:t>Câu 641 [Cơ bản]</w:t>
      </w:r>
    </w:p>
    <w:p w14:paraId="23CF605C" w14:textId="77777777" w:rsidR="007C1141" w:rsidRDefault="00000000">
      <w:r>
        <w:t>Trong Hệ hexa, đáp án nào chính xác nhất?</w:t>
      </w:r>
    </w:p>
    <w:p w14:paraId="65B07DA4" w14:textId="77777777" w:rsidR="007C1141" w:rsidRDefault="00000000">
      <w:r>
        <w:t>A. Lựa chọn 1</w:t>
      </w:r>
    </w:p>
    <w:p w14:paraId="3ED0DCB6" w14:textId="77777777" w:rsidR="007C1141" w:rsidRDefault="00000000">
      <w:r>
        <w:t>B. Lựa chọn 2</w:t>
      </w:r>
    </w:p>
    <w:p w14:paraId="6DB00DAD" w14:textId="77777777" w:rsidR="007C1141" w:rsidRDefault="00000000">
      <w:r>
        <w:t>C. Lựa chọn 3</w:t>
      </w:r>
    </w:p>
    <w:p w14:paraId="1609A4B4" w14:textId="77777777" w:rsidR="007C1141" w:rsidRDefault="00000000">
      <w:r>
        <w:lastRenderedPageBreak/>
        <w:t>D. Lựa chọn 4</w:t>
      </w:r>
    </w:p>
    <w:p w14:paraId="0B0054CD" w14:textId="77777777" w:rsidR="007C1141" w:rsidRDefault="00000000">
      <w:r>
        <w:t>Đáp án đúng: B</w:t>
      </w:r>
    </w:p>
    <w:p w14:paraId="26C1F3EC" w14:textId="77777777" w:rsidR="007C1141" w:rsidRDefault="00000000">
      <w:r>
        <w:t>Giải thích: Đáp án đúng phản ánh nguyên lý cơ bản của nội dung này. Chủ đề liên quan: Hệ hexa.</w:t>
      </w:r>
    </w:p>
    <w:p w14:paraId="79B76817" w14:textId="77777777" w:rsidR="007C1141" w:rsidRDefault="00000000">
      <w:pPr>
        <w:pStyle w:val="Heading2"/>
      </w:pPr>
      <w:r>
        <w:t>Câu 642 [Trung bình]</w:t>
      </w:r>
    </w:p>
    <w:p w14:paraId="0C2145E0" w14:textId="77777777" w:rsidR="007C1141" w:rsidRDefault="00000000">
      <w:r>
        <w:t>Khẳng định nào đúng về Định lý De Morgan?</w:t>
      </w:r>
    </w:p>
    <w:p w14:paraId="73825E3D" w14:textId="77777777" w:rsidR="007C1141" w:rsidRDefault="00000000">
      <w:r>
        <w:t>A. Phát biểu A</w:t>
      </w:r>
    </w:p>
    <w:p w14:paraId="6B664F61" w14:textId="77777777" w:rsidR="007C1141" w:rsidRDefault="00000000">
      <w:r>
        <w:t>B. Phát biểu B</w:t>
      </w:r>
    </w:p>
    <w:p w14:paraId="4F003AF1" w14:textId="77777777" w:rsidR="007C1141" w:rsidRDefault="00000000">
      <w:r>
        <w:t>C. Phát biểu C</w:t>
      </w:r>
    </w:p>
    <w:p w14:paraId="56E20F62" w14:textId="77777777" w:rsidR="007C1141" w:rsidRDefault="00000000">
      <w:r>
        <w:t>D. Phát biểu D</w:t>
      </w:r>
    </w:p>
    <w:p w14:paraId="397508A8" w14:textId="77777777" w:rsidR="007C1141" w:rsidRDefault="00000000">
      <w:r>
        <w:t>Đáp án đúng: A</w:t>
      </w:r>
    </w:p>
    <w:p w14:paraId="59D9D7A4" w14:textId="77777777" w:rsidR="007C1141" w:rsidRDefault="00000000">
      <w:r>
        <w:t>Giải thích: Đây là kiến thức nền tảng quan trọng của chủ đề. Chủ đề liên quan: Định lý De Morgan.</w:t>
      </w:r>
    </w:p>
    <w:p w14:paraId="15329AC7" w14:textId="77777777" w:rsidR="007C1141" w:rsidRDefault="00000000">
      <w:pPr>
        <w:pStyle w:val="Heading2"/>
      </w:pPr>
      <w:r>
        <w:t>Câu 643 [Khá]</w:t>
      </w:r>
    </w:p>
    <w:p w14:paraId="516882DB" w14:textId="77777777" w:rsidR="007C1141" w:rsidRDefault="00000000">
      <w:r>
        <w:t>Trong Flip-Flop, đáp án nào chính xác nhất?</w:t>
      </w:r>
    </w:p>
    <w:p w14:paraId="3170FF19" w14:textId="77777777" w:rsidR="007C1141" w:rsidRDefault="00000000">
      <w:r>
        <w:t>A. Lựa chọn 1</w:t>
      </w:r>
    </w:p>
    <w:p w14:paraId="56F73F5E" w14:textId="77777777" w:rsidR="007C1141" w:rsidRDefault="00000000">
      <w:r>
        <w:t>B. Lựa chọn 2</w:t>
      </w:r>
    </w:p>
    <w:p w14:paraId="6646D875" w14:textId="77777777" w:rsidR="007C1141" w:rsidRDefault="00000000">
      <w:r>
        <w:t>C. Lựa chọn 3</w:t>
      </w:r>
    </w:p>
    <w:p w14:paraId="46EADC24" w14:textId="77777777" w:rsidR="007C1141" w:rsidRDefault="00000000">
      <w:r>
        <w:t>D. Lựa chọn 4</w:t>
      </w:r>
    </w:p>
    <w:p w14:paraId="3B0C308A" w14:textId="77777777" w:rsidR="007C1141" w:rsidRDefault="00000000">
      <w:r>
        <w:t>Đáp án đúng: B</w:t>
      </w:r>
    </w:p>
    <w:p w14:paraId="5DAEE158" w14:textId="77777777" w:rsidR="007C1141" w:rsidRDefault="00000000">
      <w:r>
        <w:t>Giải thích: Đáp án đúng phản ánh nguyên lý cơ bản của nội dung này. Chủ đề liên quan: Flip-Flop.</w:t>
      </w:r>
    </w:p>
    <w:p w14:paraId="1907C430" w14:textId="77777777" w:rsidR="007C1141" w:rsidRDefault="00000000">
      <w:pPr>
        <w:pStyle w:val="Heading2"/>
      </w:pPr>
      <w:r>
        <w:t>Câu 644 [Nâng cao]</w:t>
      </w:r>
    </w:p>
    <w:p w14:paraId="59FE2965" w14:textId="77777777" w:rsidR="007C1141" w:rsidRDefault="00000000">
      <w:r>
        <w:t>Khẳng định nào đúng về MUX?</w:t>
      </w:r>
    </w:p>
    <w:p w14:paraId="0686FE3B" w14:textId="77777777" w:rsidR="007C1141" w:rsidRDefault="00000000">
      <w:r>
        <w:t>A. Phát biểu A</w:t>
      </w:r>
    </w:p>
    <w:p w14:paraId="03D3DE8D" w14:textId="77777777" w:rsidR="007C1141" w:rsidRDefault="00000000">
      <w:r>
        <w:t>B. Phát biểu B</w:t>
      </w:r>
    </w:p>
    <w:p w14:paraId="720D74C7" w14:textId="77777777" w:rsidR="007C1141" w:rsidRDefault="00000000">
      <w:r>
        <w:t>C. Phát biểu C</w:t>
      </w:r>
    </w:p>
    <w:p w14:paraId="0945E0EB" w14:textId="77777777" w:rsidR="007C1141" w:rsidRDefault="00000000">
      <w:r>
        <w:t>D. Phát biểu D</w:t>
      </w:r>
    </w:p>
    <w:p w14:paraId="58D25D21" w14:textId="77777777" w:rsidR="007C1141" w:rsidRDefault="00000000">
      <w:r>
        <w:lastRenderedPageBreak/>
        <w:t>Đáp án đúng: A</w:t>
      </w:r>
    </w:p>
    <w:p w14:paraId="194B98F3" w14:textId="77777777" w:rsidR="007C1141" w:rsidRDefault="00000000">
      <w:r>
        <w:t>Giải thích: Đây là kiến thức nền tảng quan trọng của chủ đề. Chủ đề liên quan: MUX.</w:t>
      </w:r>
    </w:p>
    <w:p w14:paraId="04377394" w14:textId="77777777" w:rsidR="007C1141" w:rsidRDefault="00000000">
      <w:pPr>
        <w:pStyle w:val="Heading2"/>
      </w:pPr>
      <w:r>
        <w:t>Câu 645 [Cơ bản]</w:t>
      </w:r>
    </w:p>
    <w:p w14:paraId="5E59AB50" w14:textId="77777777" w:rsidR="007C1141" w:rsidRDefault="00000000">
      <w:r>
        <w:t>Trong Chuyển đổi hệ đếm, đáp án nào chính xác nhất?</w:t>
      </w:r>
    </w:p>
    <w:p w14:paraId="310DFEE5" w14:textId="77777777" w:rsidR="007C1141" w:rsidRDefault="00000000">
      <w:r>
        <w:t>A. Lựa chọn 1</w:t>
      </w:r>
    </w:p>
    <w:p w14:paraId="00F86113" w14:textId="77777777" w:rsidR="007C1141" w:rsidRDefault="00000000">
      <w:r>
        <w:t>B. Lựa chọn 2</w:t>
      </w:r>
    </w:p>
    <w:p w14:paraId="53B0CD20" w14:textId="77777777" w:rsidR="007C1141" w:rsidRDefault="00000000">
      <w:r>
        <w:t>C. Lựa chọn 3</w:t>
      </w:r>
    </w:p>
    <w:p w14:paraId="40BA1972" w14:textId="77777777" w:rsidR="007C1141" w:rsidRDefault="00000000">
      <w:r>
        <w:t>D. Lựa chọn 4</w:t>
      </w:r>
    </w:p>
    <w:p w14:paraId="3E6F0108" w14:textId="77777777" w:rsidR="007C1141" w:rsidRDefault="00000000">
      <w:r>
        <w:t>Đáp án đúng: B</w:t>
      </w:r>
    </w:p>
    <w:p w14:paraId="438768D9" w14:textId="77777777" w:rsidR="007C1141" w:rsidRDefault="00000000">
      <w:r>
        <w:t>Giải thích: Đáp án đúng phản ánh nguyên lý cơ bản của nội dung này. Chủ đề liên quan: Chuyển đổi hệ đếm.</w:t>
      </w:r>
    </w:p>
    <w:p w14:paraId="3CCE179C" w14:textId="77777777" w:rsidR="007C1141" w:rsidRDefault="00000000">
      <w:pPr>
        <w:pStyle w:val="Heading2"/>
      </w:pPr>
      <w:r>
        <w:t>Câu 646 [Trung bình]</w:t>
      </w:r>
    </w:p>
    <w:p w14:paraId="496CA027" w14:textId="77777777" w:rsidR="007C1141" w:rsidRDefault="00000000">
      <w:r>
        <w:t>Trong Chuyển đổi hệ đếm, đáp án nào chính xác nhất?</w:t>
      </w:r>
    </w:p>
    <w:p w14:paraId="6748C1E5" w14:textId="77777777" w:rsidR="007C1141" w:rsidRDefault="00000000">
      <w:r>
        <w:t>A. Lựa chọn 1</w:t>
      </w:r>
    </w:p>
    <w:p w14:paraId="6D436433" w14:textId="77777777" w:rsidR="007C1141" w:rsidRDefault="00000000">
      <w:r>
        <w:t>B. Lựa chọn 2</w:t>
      </w:r>
    </w:p>
    <w:p w14:paraId="4D67FBF3" w14:textId="77777777" w:rsidR="007C1141" w:rsidRDefault="00000000">
      <w:r>
        <w:t>C. Lựa chọn 3</w:t>
      </w:r>
    </w:p>
    <w:p w14:paraId="29398A32" w14:textId="77777777" w:rsidR="007C1141" w:rsidRDefault="00000000">
      <w:r>
        <w:t>D. Lựa chọn 4</w:t>
      </w:r>
    </w:p>
    <w:p w14:paraId="1F776FBD" w14:textId="77777777" w:rsidR="007C1141" w:rsidRDefault="00000000">
      <w:r>
        <w:t>Đáp án đúng: B</w:t>
      </w:r>
    </w:p>
    <w:p w14:paraId="44067BC1" w14:textId="77777777" w:rsidR="007C1141" w:rsidRDefault="00000000">
      <w:r>
        <w:t>Giải thích: Đáp án đúng phản ánh nguyên lý cơ bản của nội dung này. Chủ đề liên quan: Chuyển đổi hệ đếm.</w:t>
      </w:r>
    </w:p>
    <w:p w14:paraId="47C669A3" w14:textId="77777777" w:rsidR="007C1141" w:rsidRDefault="00000000">
      <w:pPr>
        <w:pStyle w:val="Heading2"/>
      </w:pPr>
      <w:r>
        <w:t>Câu 647 [Khá]</w:t>
      </w:r>
    </w:p>
    <w:p w14:paraId="21CF79D8" w14:textId="77777777" w:rsidR="007C1141" w:rsidRDefault="00000000">
      <w:r>
        <w:t>Khẳng định nào đúng về Hệ thập phân?</w:t>
      </w:r>
    </w:p>
    <w:p w14:paraId="2F820EF7" w14:textId="77777777" w:rsidR="007C1141" w:rsidRDefault="00000000">
      <w:r>
        <w:t>A. Phát biểu A</w:t>
      </w:r>
    </w:p>
    <w:p w14:paraId="2B84D5C0" w14:textId="77777777" w:rsidR="007C1141" w:rsidRDefault="00000000">
      <w:r>
        <w:t>B. Phát biểu B</w:t>
      </w:r>
    </w:p>
    <w:p w14:paraId="2208ED2F" w14:textId="77777777" w:rsidR="007C1141" w:rsidRDefault="00000000">
      <w:r>
        <w:t>C. Phát biểu C</w:t>
      </w:r>
    </w:p>
    <w:p w14:paraId="4B7FF406" w14:textId="77777777" w:rsidR="007C1141" w:rsidRDefault="00000000">
      <w:r>
        <w:t>D. Phát biểu D</w:t>
      </w:r>
    </w:p>
    <w:p w14:paraId="06C15CC1" w14:textId="77777777" w:rsidR="007C1141" w:rsidRDefault="00000000">
      <w:r>
        <w:t>Đáp án đúng: A</w:t>
      </w:r>
    </w:p>
    <w:p w14:paraId="43101208" w14:textId="77777777" w:rsidR="007C1141" w:rsidRDefault="00000000">
      <w:r>
        <w:t>Giải thích: Đây là kiến thức nền tảng quan trọng của chủ đề. Chủ đề liên quan: Hệ thập phân.</w:t>
      </w:r>
    </w:p>
    <w:p w14:paraId="5A90A667" w14:textId="77777777" w:rsidR="007C1141" w:rsidRDefault="00000000">
      <w:pPr>
        <w:pStyle w:val="Heading2"/>
      </w:pPr>
      <w:r>
        <w:lastRenderedPageBreak/>
        <w:t>Câu 648 [Nâng cao]</w:t>
      </w:r>
    </w:p>
    <w:p w14:paraId="7A4CB407" w14:textId="77777777" w:rsidR="007C1141" w:rsidRDefault="00000000">
      <w:r>
        <w:t>Khẳng định nào đúng về Hệ hexa?</w:t>
      </w:r>
    </w:p>
    <w:p w14:paraId="6BA35EFC" w14:textId="77777777" w:rsidR="007C1141" w:rsidRDefault="00000000">
      <w:r>
        <w:t>A. Phát biểu A</w:t>
      </w:r>
    </w:p>
    <w:p w14:paraId="757FDFDB" w14:textId="77777777" w:rsidR="007C1141" w:rsidRDefault="00000000">
      <w:r>
        <w:t>B. Phát biểu B</w:t>
      </w:r>
    </w:p>
    <w:p w14:paraId="45BBCD91" w14:textId="77777777" w:rsidR="007C1141" w:rsidRDefault="00000000">
      <w:r>
        <w:t>C. Phát biểu C</w:t>
      </w:r>
    </w:p>
    <w:p w14:paraId="50CA1B00" w14:textId="77777777" w:rsidR="007C1141" w:rsidRDefault="00000000">
      <w:r>
        <w:t>D. Phát biểu D</w:t>
      </w:r>
    </w:p>
    <w:p w14:paraId="747ABB58" w14:textId="77777777" w:rsidR="007C1141" w:rsidRDefault="00000000">
      <w:r>
        <w:t>Đáp án đúng: A</w:t>
      </w:r>
    </w:p>
    <w:p w14:paraId="237211D6" w14:textId="77777777" w:rsidR="007C1141" w:rsidRDefault="00000000">
      <w:r>
        <w:t>Giải thích: Đây là kiến thức nền tảng quan trọng của chủ đề. Chủ đề liên quan: Hệ hexa.</w:t>
      </w:r>
    </w:p>
    <w:p w14:paraId="6A2303C0" w14:textId="77777777" w:rsidR="007C1141" w:rsidRDefault="00000000">
      <w:pPr>
        <w:pStyle w:val="Heading2"/>
      </w:pPr>
      <w:r>
        <w:t>Câu 649 [Cơ bản]</w:t>
      </w:r>
    </w:p>
    <w:p w14:paraId="5C53C1C0" w14:textId="77777777" w:rsidR="007C1141" w:rsidRDefault="00000000">
      <w:r>
        <w:t>Khẳng định nào đúng về Hệ thập phân?</w:t>
      </w:r>
    </w:p>
    <w:p w14:paraId="143CDD43" w14:textId="77777777" w:rsidR="007C1141" w:rsidRDefault="00000000">
      <w:r>
        <w:t>A. Phát biểu A</w:t>
      </w:r>
    </w:p>
    <w:p w14:paraId="7E010623" w14:textId="77777777" w:rsidR="007C1141" w:rsidRDefault="00000000">
      <w:r>
        <w:t>B. Phát biểu B</w:t>
      </w:r>
    </w:p>
    <w:p w14:paraId="085572C4" w14:textId="77777777" w:rsidR="007C1141" w:rsidRDefault="00000000">
      <w:r>
        <w:t>C. Phát biểu C</w:t>
      </w:r>
    </w:p>
    <w:p w14:paraId="51207B08" w14:textId="77777777" w:rsidR="007C1141" w:rsidRDefault="00000000">
      <w:r>
        <w:t>D. Phát biểu D</w:t>
      </w:r>
    </w:p>
    <w:p w14:paraId="661CB3BA" w14:textId="77777777" w:rsidR="007C1141" w:rsidRDefault="00000000">
      <w:r>
        <w:t>Đáp án đúng: A</w:t>
      </w:r>
    </w:p>
    <w:p w14:paraId="7627CDE5" w14:textId="77777777" w:rsidR="007C1141" w:rsidRDefault="00000000">
      <w:r>
        <w:t>Giải thích: Đây là kiến thức nền tảng quan trọng của chủ đề. Chủ đề liên quan: Hệ thập phân.</w:t>
      </w:r>
    </w:p>
    <w:p w14:paraId="7012B689" w14:textId="77777777" w:rsidR="007C1141" w:rsidRDefault="00000000">
      <w:pPr>
        <w:pStyle w:val="Heading2"/>
      </w:pPr>
      <w:r>
        <w:t>Câu 650 [Trung bình]</w:t>
      </w:r>
    </w:p>
    <w:p w14:paraId="18F198CA" w14:textId="77777777" w:rsidR="007C1141" w:rsidRDefault="00000000">
      <w:r>
        <w:t>Trong Đại số Boole, đáp án nào chính xác nhất?</w:t>
      </w:r>
    </w:p>
    <w:p w14:paraId="077F29F8" w14:textId="77777777" w:rsidR="007C1141" w:rsidRDefault="00000000">
      <w:r>
        <w:t>A. Lựa chọn 1</w:t>
      </w:r>
    </w:p>
    <w:p w14:paraId="3479C57E" w14:textId="77777777" w:rsidR="007C1141" w:rsidRDefault="00000000">
      <w:r>
        <w:t>B. Lựa chọn 2</w:t>
      </w:r>
    </w:p>
    <w:p w14:paraId="3E9A47AB" w14:textId="77777777" w:rsidR="007C1141" w:rsidRDefault="00000000">
      <w:r>
        <w:t>C. Lựa chọn 3</w:t>
      </w:r>
    </w:p>
    <w:p w14:paraId="3FBC3D3E" w14:textId="77777777" w:rsidR="007C1141" w:rsidRDefault="00000000">
      <w:r>
        <w:t>D. Lựa chọn 4</w:t>
      </w:r>
    </w:p>
    <w:p w14:paraId="3386505C" w14:textId="77777777" w:rsidR="007C1141" w:rsidRDefault="00000000">
      <w:r>
        <w:t>Đáp án đúng: B</w:t>
      </w:r>
    </w:p>
    <w:p w14:paraId="42C5B549" w14:textId="77777777" w:rsidR="007C1141" w:rsidRDefault="00000000">
      <w:r>
        <w:t>Giải thích: Đáp án đúng phản ánh nguyên lý cơ bản của nội dung này. Chủ đề liên quan: Đại số Boole.</w:t>
      </w:r>
    </w:p>
    <w:p w14:paraId="35C87F85" w14:textId="77777777" w:rsidR="007C1141" w:rsidRDefault="00000000">
      <w:pPr>
        <w:pStyle w:val="Heading2"/>
      </w:pPr>
      <w:r>
        <w:t>Câu 651 [Khá]</w:t>
      </w:r>
    </w:p>
    <w:p w14:paraId="67D0EE86" w14:textId="77777777" w:rsidR="007C1141" w:rsidRDefault="00000000">
      <w:r>
        <w:t>Khẳng định nào đúng về Định lý De Morgan?</w:t>
      </w:r>
    </w:p>
    <w:p w14:paraId="555B8962" w14:textId="77777777" w:rsidR="007C1141" w:rsidRDefault="00000000">
      <w:r>
        <w:t>A. Phát biểu A</w:t>
      </w:r>
    </w:p>
    <w:p w14:paraId="33B2545C" w14:textId="77777777" w:rsidR="007C1141" w:rsidRDefault="00000000">
      <w:r>
        <w:lastRenderedPageBreak/>
        <w:t>B. Phát biểu B</w:t>
      </w:r>
    </w:p>
    <w:p w14:paraId="5B5B2C81" w14:textId="77777777" w:rsidR="007C1141" w:rsidRDefault="00000000">
      <w:r>
        <w:t>C. Phát biểu C</w:t>
      </w:r>
    </w:p>
    <w:p w14:paraId="53C73DF5" w14:textId="77777777" w:rsidR="007C1141" w:rsidRDefault="00000000">
      <w:r>
        <w:t>D. Phát biểu D</w:t>
      </w:r>
    </w:p>
    <w:p w14:paraId="1DA0CBD4" w14:textId="77777777" w:rsidR="007C1141" w:rsidRDefault="00000000">
      <w:r>
        <w:t>Đáp án đúng: A</w:t>
      </w:r>
    </w:p>
    <w:p w14:paraId="3CB8461A" w14:textId="77777777" w:rsidR="007C1141" w:rsidRDefault="00000000">
      <w:r>
        <w:t>Giải thích: Đây là kiến thức nền tảng quan trọng của chủ đề. Chủ đề liên quan: Định lý De Morgan.</w:t>
      </w:r>
    </w:p>
    <w:p w14:paraId="0466353B" w14:textId="77777777" w:rsidR="007C1141" w:rsidRDefault="00000000">
      <w:pPr>
        <w:pStyle w:val="Heading2"/>
      </w:pPr>
      <w:r>
        <w:t>Câu 652 [Nâng cao]</w:t>
      </w:r>
    </w:p>
    <w:p w14:paraId="6014CD7B" w14:textId="77777777" w:rsidR="007C1141" w:rsidRDefault="00000000">
      <w:r>
        <w:t>Trong Hệ nhị phân, đáp án nào chính xác nhất?</w:t>
      </w:r>
    </w:p>
    <w:p w14:paraId="191BD89A" w14:textId="77777777" w:rsidR="007C1141" w:rsidRDefault="00000000">
      <w:r>
        <w:t>A. Lựa chọn 1</w:t>
      </w:r>
    </w:p>
    <w:p w14:paraId="5C515B85" w14:textId="77777777" w:rsidR="007C1141" w:rsidRDefault="00000000">
      <w:r>
        <w:t>B. Lựa chọn 2</w:t>
      </w:r>
    </w:p>
    <w:p w14:paraId="3830D369" w14:textId="77777777" w:rsidR="007C1141" w:rsidRDefault="00000000">
      <w:r>
        <w:t>C. Lựa chọn 3</w:t>
      </w:r>
    </w:p>
    <w:p w14:paraId="442B31AB" w14:textId="77777777" w:rsidR="007C1141" w:rsidRDefault="00000000">
      <w:r>
        <w:t>D. Lựa chọn 4</w:t>
      </w:r>
    </w:p>
    <w:p w14:paraId="481D54BF" w14:textId="77777777" w:rsidR="007C1141" w:rsidRDefault="00000000">
      <w:r>
        <w:t>Đáp án đúng: B</w:t>
      </w:r>
    </w:p>
    <w:p w14:paraId="2849053F" w14:textId="77777777" w:rsidR="007C1141" w:rsidRDefault="00000000">
      <w:r>
        <w:t>Giải thích: Đáp án đúng phản ánh nguyên lý cơ bản của nội dung này. Chủ đề liên quan: Hệ nhị phân.</w:t>
      </w:r>
    </w:p>
    <w:p w14:paraId="145AFDE8" w14:textId="77777777" w:rsidR="007C1141" w:rsidRDefault="00000000">
      <w:pPr>
        <w:pStyle w:val="Heading2"/>
      </w:pPr>
      <w:r>
        <w:t>Câu 653 [Cơ bản]</w:t>
      </w:r>
    </w:p>
    <w:p w14:paraId="01CB73B8" w14:textId="77777777" w:rsidR="007C1141" w:rsidRDefault="00000000">
      <w:r>
        <w:t>Khẳng định nào đúng về Chuyển đổi hệ đếm?</w:t>
      </w:r>
    </w:p>
    <w:p w14:paraId="7523036D" w14:textId="77777777" w:rsidR="007C1141" w:rsidRDefault="00000000">
      <w:r>
        <w:t>A. Phát biểu A</w:t>
      </w:r>
    </w:p>
    <w:p w14:paraId="5B476588" w14:textId="77777777" w:rsidR="007C1141" w:rsidRDefault="00000000">
      <w:r>
        <w:t>B. Phát biểu B</w:t>
      </w:r>
    </w:p>
    <w:p w14:paraId="5D0F09C4" w14:textId="77777777" w:rsidR="007C1141" w:rsidRDefault="00000000">
      <w:r>
        <w:t>C. Phát biểu C</w:t>
      </w:r>
    </w:p>
    <w:p w14:paraId="24F68B9B" w14:textId="77777777" w:rsidR="007C1141" w:rsidRDefault="00000000">
      <w:r>
        <w:t>D. Phát biểu D</w:t>
      </w:r>
    </w:p>
    <w:p w14:paraId="21568643" w14:textId="77777777" w:rsidR="007C1141" w:rsidRDefault="00000000">
      <w:r>
        <w:t>Đáp án đúng: A</w:t>
      </w:r>
    </w:p>
    <w:p w14:paraId="0F6980B9" w14:textId="77777777" w:rsidR="007C1141" w:rsidRDefault="00000000">
      <w:r>
        <w:t>Giải thích: Đây là kiến thức nền tảng quan trọng của chủ đề. Chủ đề liên quan: Chuyển đổi hệ đếm.</w:t>
      </w:r>
    </w:p>
    <w:p w14:paraId="5D7BFE84" w14:textId="77777777" w:rsidR="007C1141" w:rsidRDefault="00000000">
      <w:pPr>
        <w:pStyle w:val="Heading2"/>
      </w:pPr>
      <w:r>
        <w:t>Câu 654 [Trung bình]</w:t>
      </w:r>
    </w:p>
    <w:p w14:paraId="78DFE877" w14:textId="77777777" w:rsidR="007C1141" w:rsidRDefault="00000000">
      <w:r>
        <w:t>Khẳng định nào đúng về Half Adder?</w:t>
      </w:r>
    </w:p>
    <w:p w14:paraId="40E60741" w14:textId="77777777" w:rsidR="007C1141" w:rsidRDefault="00000000">
      <w:r>
        <w:t>A. Phát biểu A</w:t>
      </w:r>
    </w:p>
    <w:p w14:paraId="53B1235A" w14:textId="77777777" w:rsidR="007C1141" w:rsidRDefault="00000000">
      <w:r>
        <w:t>B. Phát biểu B</w:t>
      </w:r>
    </w:p>
    <w:p w14:paraId="4DA60C43" w14:textId="77777777" w:rsidR="007C1141" w:rsidRDefault="00000000">
      <w:r>
        <w:lastRenderedPageBreak/>
        <w:t>C. Phát biểu C</w:t>
      </w:r>
    </w:p>
    <w:p w14:paraId="763134A3" w14:textId="77777777" w:rsidR="007C1141" w:rsidRDefault="00000000">
      <w:r>
        <w:t>D. Phát biểu D</w:t>
      </w:r>
    </w:p>
    <w:p w14:paraId="58BD4A4C" w14:textId="77777777" w:rsidR="007C1141" w:rsidRDefault="00000000">
      <w:r>
        <w:t>Đáp án đúng: A</w:t>
      </w:r>
    </w:p>
    <w:p w14:paraId="70D833D4" w14:textId="77777777" w:rsidR="007C1141" w:rsidRDefault="00000000">
      <w:r>
        <w:t>Giải thích: Đây là kiến thức nền tảng quan trọng của chủ đề. Chủ đề liên quan: Half Adder.</w:t>
      </w:r>
    </w:p>
    <w:p w14:paraId="31492D46" w14:textId="77777777" w:rsidR="007C1141" w:rsidRDefault="00000000">
      <w:pPr>
        <w:pStyle w:val="Heading2"/>
      </w:pPr>
      <w:r>
        <w:t>Câu 655 [Khá]</w:t>
      </w:r>
    </w:p>
    <w:p w14:paraId="5F5AA793" w14:textId="77777777" w:rsidR="007C1141" w:rsidRDefault="00000000">
      <w:r>
        <w:t>Khẳng định nào đúng về Mạch dãy?</w:t>
      </w:r>
    </w:p>
    <w:p w14:paraId="33DBA7BE" w14:textId="77777777" w:rsidR="007C1141" w:rsidRDefault="00000000">
      <w:r>
        <w:t>A. Phát biểu A</w:t>
      </w:r>
    </w:p>
    <w:p w14:paraId="0CBEE8BC" w14:textId="77777777" w:rsidR="007C1141" w:rsidRDefault="00000000">
      <w:r>
        <w:t>B. Phát biểu B</w:t>
      </w:r>
    </w:p>
    <w:p w14:paraId="12F33D6E" w14:textId="77777777" w:rsidR="007C1141" w:rsidRDefault="00000000">
      <w:r>
        <w:t>C. Phát biểu C</w:t>
      </w:r>
    </w:p>
    <w:p w14:paraId="1888633B" w14:textId="77777777" w:rsidR="007C1141" w:rsidRDefault="00000000">
      <w:r>
        <w:t>D. Phát biểu D</w:t>
      </w:r>
    </w:p>
    <w:p w14:paraId="43537FBD" w14:textId="77777777" w:rsidR="007C1141" w:rsidRDefault="00000000">
      <w:r>
        <w:t>Đáp án đúng: A</w:t>
      </w:r>
    </w:p>
    <w:p w14:paraId="75583D10" w14:textId="77777777" w:rsidR="007C1141" w:rsidRDefault="00000000">
      <w:r>
        <w:t>Giải thích: Đây là kiến thức nền tảng quan trọng của chủ đề. Chủ đề liên quan: Mạch dãy.</w:t>
      </w:r>
    </w:p>
    <w:p w14:paraId="552B92FC" w14:textId="77777777" w:rsidR="007C1141" w:rsidRDefault="00000000">
      <w:pPr>
        <w:pStyle w:val="Heading2"/>
      </w:pPr>
      <w:r>
        <w:t>Câu 656 [Nâng cao]</w:t>
      </w:r>
    </w:p>
    <w:p w14:paraId="03B2B746" w14:textId="77777777" w:rsidR="007C1141" w:rsidRDefault="00000000">
      <w:r>
        <w:t>Khẳng định nào đúng về Hệ thập phân?</w:t>
      </w:r>
    </w:p>
    <w:p w14:paraId="7A2DB737" w14:textId="77777777" w:rsidR="007C1141" w:rsidRDefault="00000000">
      <w:r>
        <w:t>A. Phát biểu A</w:t>
      </w:r>
    </w:p>
    <w:p w14:paraId="46DAC16D" w14:textId="77777777" w:rsidR="007C1141" w:rsidRDefault="00000000">
      <w:r>
        <w:t>B. Phát biểu B</w:t>
      </w:r>
    </w:p>
    <w:p w14:paraId="513B4398" w14:textId="77777777" w:rsidR="007C1141" w:rsidRDefault="00000000">
      <w:r>
        <w:t>C. Phát biểu C</w:t>
      </w:r>
    </w:p>
    <w:p w14:paraId="699D059E" w14:textId="77777777" w:rsidR="007C1141" w:rsidRDefault="00000000">
      <w:r>
        <w:t>D. Phát biểu D</w:t>
      </w:r>
    </w:p>
    <w:p w14:paraId="47ED71B7" w14:textId="77777777" w:rsidR="007C1141" w:rsidRDefault="00000000">
      <w:r>
        <w:t>Đáp án đúng: A</w:t>
      </w:r>
    </w:p>
    <w:p w14:paraId="7B3041DC" w14:textId="77777777" w:rsidR="007C1141" w:rsidRDefault="00000000">
      <w:r>
        <w:t>Giải thích: Đây là kiến thức nền tảng quan trọng của chủ đề. Chủ đề liên quan: Hệ thập phân.</w:t>
      </w:r>
    </w:p>
    <w:p w14:paraId="055B8099" w14:textId="77777777" w:rsidR="007C1141" w:rsidRDefault="00000000">
      <w:pPr>
        <w:pStyle w:val="Heading2"/>
      </w:pPr>
      <w:r>
        <w:t>Câu 657 [Cơ bản]</w:t>
      </w:r>
    </w:p>
    <w:p w14:paraId="226121CF" w14:textId="77777777" w:rsidR="007C1141" w:rsidRDefault="00000000">
      <w:r>
        <w:t>Khẳng định nào đúng về Bộ đếm?</w:t>
      </w:r>
    </w:p>
    <w:p w14:paraId="035ACCD5" w14:textId="77777777" w:rsidR="007C1141" w:rsidRDefault="00000000">
      <w:r>
        <w:t>A. Phát biểu A</w:t>
      </w:r>
    </w:p>
    <w:p w14:paraId="4D70B78F" w14:textId="77777777" w:rsidR="007C1141" w:rsidRDefault="00000000">
      <w:r>
        <w:t>B. Phát biểu B</w:t>
      </w:r>
    </w:p>
    <w:p w14:paraId="783EBAEB" w14:textId="77777777" w:rsidR="007C1141" w:rsidRDefault="00000000">
      <w:r>
        <w:t>C. Phát biểu C</w:t>
      </w:r>
    </w:p>
    <w:p w14:paraId="1995BEA3" w14:textId="77777777" w:rsidR="007C1141" w:rsidRDefault="00000000">
      <w:r>
        <w:t>D. Phát biểu D</w:t>
      </w:r>
    </w:p>
    <w:p w14:paraId="20BF3108" w14:textId="77777777" w:rsidR="007C1141" w:rsidRDefault="00000000">
      <w:r>
        <w:t>Đáp án đúng: A</w:t>
      </w:r>
    </w:p>
    <w:p w14:paraId="61C8D420" w14:textId="77777777" w:rsidR="007C1141" w:rsidRDefault="00000000">
      <w:r>
        <w:lastRenderedPageBreak/>
        <w:t>Giải thích: Đây là kiến thức nền tảng quan trọng của chủ đề. Chủ đề liên quan: Bộ đếm.</w:t>
      </w:r>
    </w:p>
    <w:p w14:paraId="707EAFC1" w14:textId="77777777" w:rsidR="007C1141" w:rsidRDefault="00000000">
      <w:pPr>
        <w:pStyle w:val="Heading2"/>
      </w:pPr>
      <w:r>
        <w:t>Câu 658 [Trung bình]</w:t>
      </w:r>
    </w:p>
    <w:p w14:paraId="4729810A" w14:textId="77777777" w:rsidR="007C1141" w:rsidRDefault="00000000">
      <w:r>
        <w:t>Khẳng định nào đúng về Hệ nhị phân?</w:t>
      </w:r>
    </w:p>
    <w:p w14:paraId="1E483546" w14:textId="77777777" w:rsidR="007C1141" w:rsidRDefault="00000000">
      <w:r>
        <w:t>A. Phát biểu A</w:t>
      </w:r>
    </w:p>
    <w:p w14:paraId="533093B2" w14:textId="77777777" w:rsidR="007C1141" w:rsidRDefault="00000000">
      <w:r>
        <w:t>B. Phát biểu B</w:t>
      </w:r>
    </w:p>
    <w:p w14:paraId="099F08A1" w14:textId="77777777" w:rsidR="007C1141" w:rsidRDefault="00000000">
      <w:r>
        <w:t>C. Phát biểu C</w:t>
      </w:r>
    </w:p>
    <w:p w14:paraId="351AD0B8" w14:textId="77777777" w:rsidR="007C1141" w:rsidRDefault="00000000">
      <w:r>
        <w:t>D. Phát biểu D</w:t>
      </w:r>
    </w:p>
    <w:p w14:paraId="60C60094" w14:textId="77777777" w:rsidR="007C1141" w:rsidRDefault="00000000">
      <w:r>
        <w:t>Đáp án đúng: A</w:t>
      </w:r>
    </w:p>
    <w:p w14:paraId="27111086" w14:textId="77777777" w:rsidR="007C1141" w:rsidRDefault="00000000">
      <w:r>
        <w:t>Giải thích: Đây là kiến thức nền tảng quan trọng của chủ đề. Chủ đề liên quan: Hệ nhị phân.</w:t>
      </w:r>
    </w:p>
    <w:p w14:paraId="54B3A797" w14:textId="77777777" w:rsidR="007C1141" w:rsidRDefault="00000000">
      <w:pPr>
        <w:pStyle w:val="Heading2"/>
      </w:pPr>
      <w:r>
        <w:t>Câu 659 [Khá]</w:t>
      </w:r>
    </w:p>
    <w:p w14:paraId="0B312D91" w14:textId="77777777" w:rsidR="007C1141" w:rsidRDefault="00000000">
      <w:r>
        <w:t>Khẳng định nào đúng về Half Adder?</w:t>
      </w:r>
    </w:p>
    <w:p w14:paraId="78ADC1C1" w14:textId="77777777" w:rsidR="007C1141" w:rsidRDefault="00000000">
      <w:r>
        <w:t>A. Phát biểu A</w:t>
      </w:r>
    </w:p>
    <w:p w14:paraId="3CEEFE27" w14:textId="77777777" w:rsidR="007C1141" w:rsidRDefault="00000000">
      <w:r>
        <w:t>B. Phát biểu B</w:t>
      </w:r>
    </w:p>
    <w:p w14:paraId="3798ED85" w14:textId="77777777" w:rsidR="007C1141" w:rsidRDefault="00000000">
      <w:r>
        <w:t>C. Phát biểu C</w:t>
      </w:r>
    </w:p>
    <w:p w14:paraId="00DCC882" w14:textId="77777777" w:rsidR="007C1141" w:rsidRDefault="00000000">
      <w:r>
        <w:t>D. Phát biểu D</w:t>
      </w:r>
    </w:p>
    <w:p w14:paraId="3104D7C1" w14:textId="77777777" w:rsidR="007C1141" w:rsidRDefault="00000000">
      <w:r>
        <w:t>Đáp án đúng: A</w:t>
      </w:r>
    </w:p>
    <w:p w14:paraId="21D5C741" w14:textId="77777777" w:rsidR="007C1141" w:rsidRDefault="00000000">
      <w:r>
        <w:t>Giải thích: Đây là kiến thức nền tảng quan trọng của chủ đề. Chủ đề liên quan: Half Adder.</w:t>
      </w:r>
    </w:p>
    <w:p w14:paraId="2149DA2D" w14:textId="77777777" w:rsidR="007C1141" w:rsidRDefault="00000000">
      <w:pPr>
        <w:pStyle w:val="Heading2"/>
      </w:pPr>
      <w:r>
        <w:t>Câu 660 [Nâng cao]</w:t>
      </w:r>
    </w:p>
    <w:p w14:paraId="2943AC1B" w14:textId="77777777" w:rsidR="007C1141" w:rsidRDefault="00000000">
      <w:r>
        <w:t>Khẳng định nào đúng về Chuyển đổi hệ đếm?</w:t>
      </w:r>
    </w:p>
    <w:p w14:paraId="242E4909" w14:textId="77777777" w:rsidR="007C1141" w:rsidRDefault="00000000">
      <w:r>
        <w:t>A. Phát biểu A</w:t>
      </w:r>
    </w:p>
    <w:p w14:paraId="1EB4A976" w14:textId="77777777" w:rsidR="007C1141" w:rsidRDefault="00000000">
      <w:r>
        <w:t>B. Phát biểu B</w:t>
      </w:r>
    </w:p>
    <w:p w14:paraId="13D5E521" w14:textId="77777777" w:rsidR="007C1141" w:rsidRDefault="00000000">
      <w:r>
        <w:t>C. Phát biểu C</w:t>
      </w:r>
    </w:p>
    <w:p w14:paraId="0FC3E93D" w14:textId="77777777" w:rsidR="007C1141" w:rsidRDefault="00000000">
      <w:r>
        <w:t>D. Phát biểu D</w:t>
      </w:r>
    </w:p>
    <w:p w14:paraId="69D77481" w14:textId="77777777" w:rsidR="007C1141" w:rsidRDefault="00000000">
      <w:r>
        <w:t>Đáp án đúng: A</w:t>
      </w:r>
    </w:p>
    <w:p w14:paraId="099D68EC" w14:textId="77777777" w:rsidR="007C1141" w:rsidRDefault="00000000">
      <w:r>
        <w:t>Giải thích: Đây là kiến thức nền tảng quan trọng của chủ đề. Chủ đề liên quan: Chuyển đổi hệ đếm.</w:t>
      </w:r>
    </w:p>
    <w:p w14:paraId="76CEDEAD" w14:textId="77777777" w:rsidR="007C1141" w:rsidRDefault="00000000">
      <w:pPr>
        <w:pStyle w:val="Heading2"/>
      </w:pPr>
      <w:r>
        <w:t>Câu 661 [Cơ bản]</w:t>
      </w:r>
    </w:p>
    <w:p w14:paraId="794194D8" w14:textId="77777777" w:rsidR="007C1141" w:rsidRDefault="00000000">
      <w:r>
        <w:t>Trong Mạch dãy, đáp án nào chính xác nhất?</w:t>
      </w:r>
    </w:p>
    <w:p w14:paraId="63F8285D" w14:textId="77777777" w:rsidR="007C1141" w:rsidRDefault="00000000">
      <w:r>
        <w:lastRenderedPageBreak/>
        <w:t>A. Lựa chọn 1</w:t>
      </w:r>
    </w:p>
    <w:p w14:paraId="42316867" w14:textId="77777777" w:rsidR="007C1141" w:rsidRDefault="00000000">
      <w:r>
        <w:t>B. Lựa chọn 2</w:t>
      </w:r>
    </w:p>
    <w:p w14:paraId="7C7F117A" w14:textId="77777777" w:rsidR="007C1141" w:rsidRDefault="00000000">
      <w:r>
        <w:t>C. Lựa chọn 3</w:t>
      </w:r>
    </w:p>
    <w:p w14:paraId="31CE8243" w14:textId="77777777" w:rsidR="007C1141" w:rsidRDefault="00000000">
      <w:r>
        <w:t>D. Lựa chọn 4</w:t>
      </w:r>
    </w:p>
    <w:p w14:paraId="5A681171" w14:textId="77777777" w:rsidR="007C1141" w:rsidRDefault="00000000">
      <w:r>
        <w:t>Đáp án đúng: B</w:t>
      </w:r>
    </w:p>
    <w:p w14:paraId="6571F25E" w14:textId="77777777" w:rsidR="007C1141" w:rsidRDefault="00000000">
      <w:r>
        <w:t>Giải thích: Đáp án đúng phản ánh nguyên lý cơ bản của nội dung này. Chủ đề liên quan: Mạch dãy.</w:t>
      </w:r>
    </w:p>
    <w:p w14:paraId="5F6BE394" w14:textId="77777777" w:rsidR="007C1141" w:rsidRDefault="00000000">
      <w:pPr>
        <w:pStyle w:val="Heading2"/>
      </w:pPr>
      <w:r>
        <w:t>Câu 662 [Trung bình]</w:t>
      </w:r>
    </w:p>
    <w:p w14:paraId="49068007" w14:textId="77777777" w:rsidR="007C1141" w:rsidRDefault="00000000">
      <w:r>
        <w:t>Trong Full Adder, đáp án nào chính xác nhất?</w:t>
      </w:r>
    </w:p>
    <w:p w14:paraId="196A6F87" w14:textId="77777777" w:rsidR="007C1141" w:rsidRDefault="00000000">
      <w:r>
        <w:t>A. Lựa chọn 1</w:t>
      </w:r>
    </w:p>
    <w:p w14:paraId="23453F7F" w14:textId="77777777" w:rsidR="007C1141" w:rsidRDefault="00000000">
      <w:r>
        <w:t>B. Lựa chọn 2</w:t>
      </w:r>
    </w:p>
    <w:p w14:paraId="32A1C07B" w14:textId="77777777" w:rsidR="007C1141" w:rsidRDefault="00000000">
      <w:r>
        <w:t>C. Lựa chọn 3</w:t>
      </w:r>
    </w:p>
    <w:p w14:paraId="02620441" w14:textId="77777777" w:rsidR="007C1141" w:rsidRDefault="00000000">
      <w:r>
        <w:t>D. Lựa chọn 4</w:t>
      </w:r>
    </w:p>
    <w:p w14:paraId="0549F5BA" w14:textId="77777777" w:rsidR="007C1141" w:rsidRDefault="00000000">
      <w:r>
        <w:t>Đáp án đúng: B</w:t>
      </w:r>
    </w:p>
    <w:p w14:paraId="01649853" w14:textId="77777777" w:rsidR="007C1141" w:rsidRDefault="00000000">
      <w:r>
        <w:t>Giải thích: Đáp án đúng phản ánh nguyên lý cơ bản của nội dung này. Chủ đề liên quan: Full Adder.</w:t>
      </w:r>
    </w:p>
    <w:p w14:paraId="0B3451A8" w14:textId="77777777" w:rsidR="007C1141" w:rsidRDefault="00000000">
      <w:pPr>
        <w:pStyle w:val="Heading2"/>
      </w:pPr>
      <w:r>
        <w:t>Câu 663 [Khá]</w:t>
      </w:r>
    </w:p>
    <w:p w14:paraId="712D5660" w14:textId="77777777" w:rsidR="007C1141" w:rsidRDefault="00000000">
      <w:r>
        <w:t>Trong Mạch tổ hợp, đáp án nào chính xác nhất?</w:t>
      </w:r>
    </w:p>
    <w:p w14:paraId="73579617" w14:textId="77777777" w:rsidR="007C1141" w:rsidRDefault="00000000">
      <w:r>
        <w:t>A. Lựa chọn 1</w:t>
      </w:r>
    </w:p>
    <w:p w14:paraId="0225D4FD" w14:textId="77777777" w:rsidR="007C1141" w:rsidRDefault="00000000">
      <w:r>
        <w:t>B. Lựa chọn 2</w:t>
      </w:r>
    </w:p>
    <w:p w14:paraId="00689F4B" w14:textId="77777777" w:rsidR="007C1141" w:rsidRDefault="00000000">
      <w:r>
        <w:t>C. Lựa chọn 3</w:t>
      </w:r>
    </w:p>
    <w:p w14:paraId="48B3A843" w14:textId="77777777" w:rsidR="007C1141" w:rsidRDefault="00000000">
      <w:r>
        <w:t>D. Lựa chọn 4</w:t>
      </w:r>
    </w:p>
    <w:p w14:paraId="2F4ADCAA" w14:textId="77777777" w:rsidR="007C1141" w:rsidRDefault="00000000">
      <w:r>
        <w:t>Đáp án đúng: B</w:t>
      </w:r>
    </w:p>
    <w:p w14:paraId="66003687" w14:textId="77777777" w:rsidR="007C1141" w:rsidRDefault="00000000">
      <w:r>
        <w:t>Giải thích: Đáp án đúng phản ánh nguyên lý cơ bản của nội dung này. Chủ đề liên quan: Mạch tổ hợp.</w:t>
      </w:r>
    </w:p>
    <w:p w14:paraId="3138D1E7" w14:textId="77777777" w:rsidR="007C1141" w:rsidRDefault="00000000">
      <w:pPr>
        <w:pStyle w:val="Heading2"/>
      </w:pPr>
      <w:r>
        <w:t>Câu 664 [Nâng cao]</w:t>
      </w:r>
    </w:p>
    <w:p w14:paraId="6BD9643B" w14:textId="77777777" w:rsidR="007C1141" w:rsidRDefault="00000000">
      <w:r>
        <w:t>Trong Mạch tổ hợp, đáp án nào chính xác nhất?</w:t>
      </w:r>
    </w:p>
    <w:p w14:paraId="0DE7190F" w14:textId="77777777" w:rsidR="007C1141" w:rsidRDefault="00000000">
      <w:r>
        <w:t>A. Lựa chọn 1</w:t>
      </w:r>
    </w:p>
    <w:p w14:paraId="75B8FE08" w14:textId="77777777" w:rsidR="007C1141" w:rsidRDefault="00000000">
      <w:r>
        <w:lastRenderedPageBreak/>
        <w:t>B. Lựa chọn 2</w:t>
      </w:r>
    </w:p>
    <w:p w14:paraId="54F671D7" w14:textId="77777777" w:rsidR="007C1141" w:rsidRDefault="00000000">
      <w:r>
        <w:t>C. Lựa chọn 3</w:t>
      </w:r>
    </w:p>
    <w:p w14:paraId="0D7A258B" w14:textId="77777777" w:rsidR="007C1141" w:rsidRDefault="00000000">
      <w:r>
        <w:t>D. Lựa chọn 4</w:t>
      </w:r>
    </w:p>
    <w:p w14:paraId="21FEF035" w14:textId="77777777" w:rsidR="007C1141" w:rsidRDefault="00000000">
      <w:r>
        <w:t>Đáp án đúng: B</w:t>
      </w:r>
    </w:p>
    <w:p w14:paraId="4C51E942" w14:textId="77777777" w:rsidR="007C1141" w:rsidRDefault="00000000">
      <w:r>
        <w:t>Giải thích: Đáp án đúng phản ánh nguyên lý cơ bản của nội dung này. Chủ đề liên quan: Mạch tổ hợp.</w:t>
      </w:r>
    </w:p>
    <w:p w14:paraId="7D6E782B" w14:textId="77777777" w:rsidR="007C1141" w:rsidRDefault="00000000">
      <w:pPr>
        <w:pStyle w:val="Heading2"/>
      </w:pPr>
      <w:r>
        <w:t>Câu 665 [Cơ bản]</w:t>
      </w:r>
    </w:p>
    <w:p w14:paraId="1204F8BE" w14:textId="77777777" w:rsidR="007C1141" w:rsidRDefault="00000000">
      <w:r>
        <w:t>Trong Flip-Flop, đáp án nào chính xác nhất?</w:t>
      </w:r>
    </w:p>
    <w:p w14:paraId="63C752E2" w14:textId="77777777" w:rsidR="007C1141" w:rsidRDefault="00000000">
      <w:r>
        <w:t>A. Lựa chọn 1</w:t>
      </w:r>
    </w:p>
    <w:p w14:paraId="70C39B57" w14:textId="77777777" w:rsidR="007C1141" w:rsidRDefault="00000000">
      <w:r>
        <w:t>B. Lựa chọn 2</w:t>
      </w:r>
    </w:p>
    <w:p w14:paraId="1B2B4062" w14:textId="77777777" w:rsidR="007C1141" w:rsidRDefault="00000000">
      <w:r>
        <w:t>C. Lựa chọn 3</w:t>
      </w:r>
    </w:p>
    <w:p w14:paraId="6551B91B" w14:textId="77777777" w:rsidR="007C1141" w:rsidRDefault="00000000">
      <w:r>
        <w:t>D. Lựa chọn 4</w:t>
      </w:r>
    </w:p>
    <w:p w14:paraId="0B3721EB" w14:textId="77777777" w:rsidR="007C1141" w:rsidRDefault="00000000">
      <w:r>
        <w:t>Đáp án đúng: B</w:t>
      </w:r>
    </w:p>
    <w:p w14:paraId="5D1CF76E" w14:textId="77777777" w:rsidR="007C1141" w:rsidRDefault="00000000">
      <w:r>
        <w:t>Giải thích: Đáp án đúng phản ánh nguyên lý cơ bản của nội dung này. Chủ đề liên quan: Flip-Flop.</w:t>
      </w:r>
    </w:p>
    <w:p w14:paraId="3B4D269B" w14:textId="77777777" w:rsidR="007C1141" w:rsidRDefault="00000000">
      <w:pPr>
        <w:pStyle w:val="Heading2"/>
      </w:pPr>
      <w:r>
        <w:t>Câu 666 [Trung bình]</w:t>
      </w:r>
    </w:p>
    <w:p w14:paraId="19CED483" w14:textId="77777777" w:rsidR="007C1141" w:rsidRDefault="00000000">
      <w:r>
        <w:t>Khẳng định nào đúng về Half Adder?</w:t>
      </w:r>
    </w:p>
    <w:p w14:paraId="2EBB7504" w14:textId="77777777" w:rsidR="007C1141" w:rsidRDefault="00000000">
      <w:r>
        <w:t>A. Phát biểu A</w:t>
      </w:r>
    </w:p>
    <w:p w14:paraId="6884E29B" w14:textId="77777777" w:rsidR="007C1141" w:rsidRDefault="00000000">
      <w:r>
        <w:t>B. Phát biểu B</w:t>
      </w:r>
    </w:p>
    <w:p w14:paraId="4CF65170" w14:textId="77777777" w:rsidR="007C1141" w:rsidRDefault="00000000">
      <w:r>
        <w:t>C. Phát biểu C</w:t>
      </w:r>
    </w:p>
    <w:p w14:paraId="209F1C91" w14:textId="77777777" w:rsidR="007C1141" w:rsidRDefault="00000000">
      <w:r>
        <w:t>D. Phát biểu D</w:t>
      </w:r>
    </w:p>
    <w:p w14:paraId="1317A937" w14:textId="77777777" w:rsidR="007C1141" w:rsidRDefault="00000000">
      <w:r>
        <w:t>Đáp án đúng: A</w:t>
      </w:r>
    </w:p>
    <w:p w14:paraId="0DC361D9" w14:textId="77777777" w:rsidR="007C1141" w:rsidRDefault="00000000">
      <w:r>
        <w:t>Giải thích: Đây là kiến thức nền tảng quan trọng của chủ đề. Chủ đề liên quan: Half Adder.</w:t>
      </w:r>
    </w:p>
    <w:p w14:paraId="1B8D8485" w14:textId="77777777" w:rsidR="007C1141" w:rsidRDefault="00000000">
      <w:pPr>
        <w:pStyle w:val="Heading2"/>
      </w:pPr>
      <w:r>
        <w:t>Câu 667 [Khá]</w:t>
      </w:r>
    </w:p>
    <w:p w14:paraId="1F21AF1F" w14:textId="77777777" w:rsidR="007C1141" w:rsidRDefault="00000000">
      <w:r>
        <w:t>Trong Mạch dãy, đáp án nào chính xác nhất?</w:t>
      </w:r>
    </w:p>
    <w:p w14:paraId="6A47F2B4" w14:textId="77777777" w:rsidR="007C1141" w:rsidRDefault="00000000">
      <w:r>
        <w:t>A. Lựa chọn 1</w:t>
      </w:r>
    </w:p>
    <w:p w14:paraId="6536D74E" w14:textId="77777777" w:rsidR="007C1141" w:rsidRDefault="00000000">
      <w:r>
        <w:t>B. Lựa chọn 2</w:t>
      </w:r>
    </w:p>
    <w:p w14:paraId="03EEA51B" w14:textId="77777777" w:rsidR="007C1141" w:rsidRDefault="00000000">
      <w:r>
        <w:t>C. Lựa chọn 3</w:t>
      </w:r>
    </w:p>
    <w:p w14:paraId="7540A125" w14:textId="77777777" w:rsidR="007C1141" w:rsidRDefault="00000000">
      <w:r>
        <w:lastRenderedPageBreak/>
        <w:t>D. Lựa chọn 4</w:t>
      </w:r>
    </w:p>
    <w:p w14:paraId="4B730C51" w14:textId="77777777" w:rsidR="007C1141" w:rsidRDefault="00000000">
      <w:r>
        <w:t>Đáp án đúng: B</w:t>
      </w:r>
    </w:p>
    <w:p w14:paraId="17AC4D47" w14:textId="77777777" w:rsidR="007C1141" w:rsidRDefault="00000000">
      <w:r>
        <w:t>Giải thích: Đáp án đúng phản ánh nguyên lý cơ bản của nội dung này. Chủ đề liên quan: Mạch dãy.</w:t>
      </w:r>
    </w:p>
    <w:p w14:paraId="481D6C11" w14:textId="77777777" w:rsidR="007C1141" w:rsidRDefault="00000000">
      <w:pPr>
        <w:pStyle w:val="Heading2"/>
      </w:pPr>
      <w:r>
        <w:t>Câu 668 [Nâng cao]</w:t>
      </w:r>
    </w:p>
    <w:p w14:paraId="2BC7A8C3" w14:textId="77777777" w:rsidR="007C1141" w:rsidRDefault="00000000">
      <w:r>
        <w:t>Trong Full Adder, đáp án nào chính xác nhất?</w:t>
      </w:r>
    </w:p>
    <w:p w14:paraId="25A1F97D" w14:textId="77777777" w:rsidR="007C1141" w:rsidRDefault="00000000">
      <w:r>
        <w:t>A. Lựa chọn 1</w:t>
      </w:r>
    </w:p>
    <w:p w14:paraId="51ECF02C" w14:textId="77777777" w:rsidR="007C1141" w:rsidRDefault="00000000">
      <w:r>
        <w:t>B. Lựa chọn 2</w:t>
      </w:r>
    </w:p>
    <w:p w14:paraId="09C6B7EE" w14:textId="77777777" w:rsidR="007C1141" w:rsidRDefault="00000000">
      <w:r>
        <w:t>C. Lựa chọn 3</w:t>
      </w:r>
    </w:p>
    <w:p w14:paraId="278AE72D" w14:textId="77777777" w:rsidR="007C1141" w:rsidRDefault="00000000">
      <w:r>
        <w:t>D. Lựa chọn 4</w:t>
      </w:r>
    </w:p>
    <w:p w14:paraId="16D3684A" w14:textId="77777777" w:rsidR="007C1141" w:rsidRDefault="00000000">
      <w:r>
        <w:t>Đáp án đúng: B</w:t>
      </w:r>
    </w:p>
    <w:p w14:paraId="4754A88A" w14:textId="77777777" w:rsidR="007C1141" w:rsidRDefault="00000000">
      <w:r>
        <w:t>Giải thích: Đáp án đúng phản ánh nguyên lý cơ bản của nội dung này. Chủ đề liên quan: Full Adder.</w:t>
      </w:r>
    </w:p>
    <w:p w14:paraId="15D27ED1" w14:textId="77777777" w:rsidR="007C1141" w:rsidRDefault="00000000">
      <w:pPr>
        <w:pStyle w:val="Heading2"/>
      </w:pPr>
      <w:r>
        <w:t>Câu 669 [Cơ bản]</w:t>
      </w:r>
    </w:p>
    <w:p w14:paraId="4757D2BF" w14:textId="77777777" w:rsidR="007C1141" w:rsidRDefault="00000000">
      <w:r>
        <w:t>Trong Mạch dãy, đáp án nào chính xác nhất?</w:t>
      </w:r>
    </w:p>
    <w:p w14:paraId="0F3CB36B" w14:textId="77777777" w:rsidR="007C1141" w:rsidRDefault="00000000">
      <w:r>
        <w:t>A. Lựa chọn 1</w:t>
      </w:r>
    </w:p>
    <w:p w14:paraId="26BBD508" w14:textId="77777777" w:rsidR="007C1141" w:rsidRDefault="00000000">
      <w:r>
        <w:t>B. Lựa chọn 2</w:t>
      </w:r>
    </w:p>
    <w:p w14:paraId="0EE8607C" w14:textId="77777777" w:rsidR="007C1141" w:rsidRDefault="00000000">
      <w:r>
        <w:t>C. Lựa chọn 3</w:t>
      </w:r>
    </w:p>
    <w:p w14:paraId="03CA40F4" w14:textId="77777777" w:rsidR="007C1141" w:rsidRDefault="00000000">
      <w:r>
        <w:t>D. Lựa chọn 4</w:t>
      </w:r>
    </w:p>
    <w:p w14:paraId="012A8432" w14:textId="77777777" w:rsidR="007C1141" w:rsidRDefault="00000000">
      <w:r>
        <w:t>Đáp án đúng: B</w:t>
      </w:r>
    </w:p>
    <w:p w14:paraId="571E2471" w14:textId="77777777" w:rsidR="007C1141" w:rsidRDefault="00000000">
      <w:r>
        <w:t>Giải thích: Đáp án đúng phản ánh nguyên lý cơ bản của nội dung này. Chủ đề liên quan: Mạch dãy.</w:t>
      </w:r>
    </w:p>
    <w:p w14:paraId="3A68D852" w14:textId="77777777" w:rsidR="007C1141" w:rsidRDefault="00000000">
      <w:pPr>
        <w:pStyle w:val="Heading2"/>
      </w:pPr>
      <w:r>
        <w:t>Câu 670 [Trung bình]</w:t>
      </w:r>
    </w:p>
    <w:p w14:paraId="633F9BDA" w14:textId="77777777" w:rsidR="007C1141" w:rsidRDefault="00000000">
      <w:r>
        <w:t>Khẳng định nào đúng về Chuyển đổi hệ đếm?</w:t>
      </w:r>
    </w:p>
    <w:p w14:paraId="1A4AE0C6" w14:textId="77777777" w:rsidR="007C1141" w:rsidRDefault="00000000">
      <w:r>
        <w:t>A. Phát biểu A</w:t>
      </w:r>
    </w:p>
    <w:p w14:paraId="459DD8F5" w14:textId="77777777" w:rsidR="007C1141" w:rsidRDefault="00000000">
      <w:r>
        <w:t>B. Phát biểu B</w:t>
      </w:r>
    </w:p>
    <w:p w14:paraId="5398FE5A" w14:textId="77777777" w:rsidR="007C1141" w:rsidRDefault="00000000">
      <w:r>
        <w:t>C. Phát biểu C</w:t>
      </w:r>
    </w:p>
    <w:p w14:paraId="2F62AA3F" w14:textId="77777777" w:rsidR="007C1141" w:rsidRDefault="00000000">
      <w:r>
        <w:t>D. Phát biểu D</w:t>
      </w:r>
    </w:p>
    <w:p w14:paraId="772A0DC6" w14:textId="77777777" w:rsidR="007C1141" w:rsidRDefault="00000000">
      <w:r>
        <w:lastRenderedPageBreak/>
        <w:t>Đáp án đúng: A</w:t>
      </w:r>
    </w:p>
    <w:p w14:paraId="235F4B6F" w14:textId="77777777" w:rsidR="007C1141" w:rsidRDefault="00000000">
      <w:r>
        <w:t>Giải thích: Đây là kiến thức nền tảng quan trọng của chủ đề. Chủ đề liên quan: Chuyển đổi hệ đếm.</w:t>
      </w:r>
    </w:p>
    <w:p w14:paraId="19DDA763" w14:textId="77777777" w:rsidR="007C1141" w:rsidRDefault="00000000">
      <w:pPr>
        <w:pStyle w:val="Heading2"/>
      </w:pPr>
      <w:r>
        <w:t>Câu 671 [Khá]</w:t>
      </w:r>
    </w:p>
    <w:p w14:paraId="676B2E12" w14:textId="77777777" w:rsidR="007C1141" w:rsidRDefault="00000000">
      <w:r>
        <w:t>Khẳng định nào đúng về Mạch dãy?</w:t>
      </w:r>
    </w:p>
    <w:p w14:paraId="15D34FB8" w14:textId="77777777" w:rsidR="007C1141" w:rsidRDefault="00000000">
      <w:r>
        <w:t>A. Phát biểu A</w:t>
      </w:r>
    </w:p>
    <w:p w14:paraId="66A5FDE3" w14:textId="77777777" w:rsidR="007C1141" w:rsidRDefault="00000000">
      <w:r>
        <w:t>B. Phát biểu B</w:t>
      </w:r>
    </w:p>
    <w:p w14:paraId="0909E893" w14:textId="77777777" w:rsidR="007C1141" w:rsidRDefault="00000000">
      <w:r>
        <w:t>C. Phát biểu C</w:t>
      </w:r>
    </w:p>
    <w:p w14:paraId="5C2C1396" w14:textId="77777777" w:rsidR="007C1141" w:rsidRDefault="00000000">
      <w:r>
        <w:t>D. Phát biểu D</w:t>
      </w:r>
    </w:p>
    <w:p w14:paraId="21F84693" w14:textId="77777777" w:rsidR="007C1141" w:rsidRDefault="00000000">
      <w:r>
        <w:t>Đáp án đúng: A</w:t>
      </w:r>
    </w:p>
    <w:p w14:paraId="4CB82A27" w14:textId="77777777" w:rsidR="007C1141" w:rsidRDefault="00000000">
      <w:r>
        <w:t>Giải thích: Đây là kiến thức nền tảng quan trọng của chủ đề. Chủ đề liên quan: Mạch dãy.</w:t>
      </w:r>
    </w:p>
    <w:p w14:paraId="5035EF36" w14:textId="77777777" w:rsidR="007C1141" w:rsidRDefault="00000000">
      <w:pPr>
        <w:pStyle w:val="Heading2"/>
      </w:pPr>
      <w:r>
        <w:t>Câu 672 [Nâng cao]</w:t>
      </w:r>
    </w:p>
    <w:p w14:paraId="4026CAAD" w14:textId="77777777" w:rsidR="007C1141" w:rsidRDefault="00000000">
      <w:r>
        <w:t>Khẳng định nào đúng về Hệ hexa?</w:t>
      </w:r>
    </w:p>
    <w:p w14:paraId="2B3A2371" w14:textId="77777777" w:rsidR="007C1141" w:rsidRDefault="00000000">
      <w:r>
        <w:t>A. Phát biểu A</w:t>
      </w:r>
    </w:p>
    <w:p w14:paraId="706E82A9" w14:textId="77777777" w:rsidR="007C1141" w:rsidRDefault="00000000">
      <w:r>
        <w:t>B. Phát biểu B</w:t>
      </w:r>
    </w:p>
    <w:p w14:paraId="5A977AB7" w14:textId="77777777" w:rsidR="007C1141" w:rsidRDefault="00000000">
      <w:r>
        <w:t>C. Phát biểu C</w:t>
      </w:r>
    </w:p>
    <w:p w14:paraId="004B98EC" w14:textId="77777777" w:rsidR="007C1141" w:rsidRDefault="00000000">
      <w:r>
        <w:t>D. Phát biểu D</w:t>
      </w:r>
    </w:p>
    <w:p w14:paraId="6F36526C" w14:textId="77777777" w:rsidR="007C1141" w:rsidRDefault="00000000">
      <w:r>
        <w:t>Đáp án đúng: A</w:t>
      </w:r>
    </w:p>
    <w:p w14:paraId="1204FE63" w14:textId="77777777" w:rsidR="007C1141" w:rsidRDefault="00000000">
      <w:r>
        <w:t>Giải thích: Đây là kiến thức nền tảng quan trọng của chủ đề. Chủ đề liên quan: Hệ hexa.</w:t>
      </w:r>
    </w:p>
    <w:p w14:paraId="649FD548" w14:textId="77777777" w:rsidR="007C1141" w:rsidRDefault="00000000">
      <w:pPr>
        <w:pStyle w:val="Heading2"/>
      </w:pPr>
      <w:r>
        <w:t>Câu 673 [Cơ bản]</w:t>
      </w:r>
    </w:p>
    <w:p w14:paraId="62C629A2" w14:textId="77777777" w:rsidR="007C1141" w:rsidRDefault="00000000">
      <w:r>
        <w:t>Trong Mạch dãy, đáp án nào chính xác nhất?</w:t>
      </w:r>
    </w:p>
    <w:p w14:paraId="67381D11" w14:textId="77777777" w:rsidR="007C1141" w:rsidRDefault="00000000">
      <w:r>
        <w:t>A. Lựa chọn 1</w:t>
      </w:r>
    </w:p>
    <w:p w14:paraId="6EC0009F" w14:textId="77777777" w:rsidR="007C1141" w:rsidRDefault="00000000">
      <w:r>
        <w:t>B. Lựa chọn 2</w:t>
      </w:r>
    </w:p>
    <w:p w14:paraId="56E4BFBB" w14:textId="77777777" w:rsidR="007C1141" w:rsidRDefault="00000000">
      <w:r>
        <w:t>C. Lựa chọn 3</w:t>
      </w:r>
    </w:p>
    <w:p w14:paraId="209C5F66" w14:textId="77777777" w:rsidR="007C1141" w:rsidRDefault="00000000">
      <w:r>
        <w:t>D. Lựa chọn 4</w:t>
      </w:r>
    </w:p>
    <w:p w14:paraId="2A048633" w14:textId="77777777" w:rsidR="007C1141" w:rsidRDefault="00000000">
      <w:r>
        <w:t>Đáp án đúng: B</w:t>
      </w:r>
    </w:p>
    <w:p w14:paraId="0A9D2A92" w14:textId="77777777" w:rsidR="007C1141" w:rsidRDefault="00000000">
      <w:r>
        <w:t>Giải thích: Đáp án đúng phản ánh nguyên lý cơ bản của nội dung này. Chủ đề liên quan: Mạch dãy.</w:t>
      </w:r>
    </w:p>
    <w:p w14:paraId="4A76E6EC" w14:textId="77777777" w:rsidR="007C1141" w:rsidRDefault="00000000">
      <w:pPr>
        <w:pStyle w:val="Heading2"/>
      </w:pPr>
      <w:r>
        <w:lastRenderedPageBreak/>
        <w:t>Câu 674 [Trung bình]</w:t>
      </w:r>
    </w:p>
    <w:p w14:paraId="4E85DB4D" w14:textId="77777777" w:rsidR="007C1141" w:rsidRDefault="00000000">
      <w:r>
        <w:t>Khẳng định nào đúng về Chuyển đổi hệ đếm?</w:t>
      </w:r>
    </w:p>
    <w:p w14:paraId="003B0493" w14:textId="77777777" w:rsidR="007C1141" w:rsidRDefault="00000000">
      <w:r>
        <w:t>A. Phát biểu A</w:t>
      </w:r>
    </w:p>
    <w:p w14:paraId="732B2895" w14:textId="77777777" w:rsidR="007C1141" w:rsidRDefault="00000000">
      <w:r>
        <w:t>B. Phát biểu B</w:t>
      </w:r>
    </w:p>
    <w:p w14:paraId="59C0CA46" w14:textId="77777777" w:rsidR="007C1141" w:rsidRDefault="00000000">
      <w:r>
        <w:t>C. Phát biểu C</w:t>
      </w:r>
    </w:p>
    <w:p w14:paraId="541CC81B" w14:textId="77777777" w:rsidR="007C1141" w:rsidRDefault="00000000">
      <w:r>
        <w:t>D. Phát biểu D</w:t>
      </w:r>
    </w:p>
    <w:p w14:paraId="6F358421" w14:textId="77777777" w:rsidR="007C1141" w:rsidRDefault="00000000">
      <w:r>
        <w:t>Đáp án đúng: A</w:t>
      </w:r>
    </w:p>
    <w:p w14:paraId="731ADB66" w14:textId="77777777" w:rsidR="007C1141" w:rsidRDefault="00000000">
      <w:r>
        <w:t>Giải thích: Đây là kiến thức nền tảng quan trọng của chủ đề. Chủ đề liên quan: Chuyển đổi hệ đếm.</w:t>
      </w:r>
    </w:p>
    <w:p w14:paraId="685FCA2B" w14:textId="77777777" w:rsidR="007C1141" w:rsidRDefault="00000000">
      <w:pPr>
        <w:pStyle w:val="Heading2"/>
      </w:pPr>
      <w:r>
        <w:t>Câu 675 [Khá]</w:t>
      </w:r>
    </w:p>
    <w:p w14:paraId="3DDBC609" w14:textId="77777777" w:rsidR="007C1141" w:rsidRDefault="00000000">
      <w:r>
        <w:t>Khẳng định nào đúng về Flip-Flop?</w:t>
      </w:r>
    </w:p>
    <w:p w14:paraId="33492F1F" w14:textId="77777777" w:rsidR="007C1141" w:rsidRDefault="00000000">
      <w:r>
        <w:t>A. Phát biểu A</w:t>
      </w:r>
    </w:p>
    <w:p w14:paraId="19A188AA" w14:textId="77777777" w:rsidR="007C1141" w:rsidRDefault="00000000">
      <w:r>
        <w:t>B. Phát biểu B</w:t>
      </w:r>
    </w:p>
    <w:p w14:paraId="65049169" w14:textId="77777777" w:rsidR="007C1141" w:rsidRDefault="00000000">
      <w:r>
        <w:t>C. Phát biểu C</w:t>
      </w:r>
    </w:p>
    <w:p w14:paraId="7B4B5710" w14:textId="77777777" w:rsidR="007C1141" w:rsidRDefault="00000000">
      <w:r>
        <w:t>D. Phát biểu D</w:t>
      </w:r>
    </w:p>
    <w:p w14:paraId="1457EC90" w14:textId="77777777" w:rsidR="007C1141" w:rsidRDefault="00000000">
      <w:r>
        <w:t>Đáp án đúng: A</w:t>
      </w:r>
    </w:p>
    <w:p w14:paraId="0C1B0B96" w14:textId="77777777" w:rsidR="007C1141" w:rsidRDefault="00000000">
      <w:r>
        <w:t>Giải thích: Đây là kiến thức nền tảng quan trọng của chủ đề. Chủ đề liên quan: Flip-Flop.</w:t>
      </w:r>
    </w:p>
    <w:p w14:paraId="0498209C" w14:textId="77777777" w:rsidR="007C1141" w:rsidRDefault="00000000">
      <w:pPr>
        <w:pStyle w:val="Heading2"/>
      </w:pPr>
      <w:r>
        <w:t>Câu 676 [Nâng cao]</w:t>
      </w:r>
    </w:p>
    <w:p w14:paraId="5B27AD1A" w14:textId="77777777" w:rsidR="007C1141" w:rsidRDefault="00000000">
      <w:r>
        <w:t>Khẳng định nào đúng về Full Adder?</w:t>
      </w:r>
    </w:p>
    <w:p w14:paraId="1C28B3A3" w14:textId="77777777" w:rsidR="007C1141" w:rsidRDefault="00000000">
      <w:r>
        <w:t>A. Phát biểu A</w:t>
      </w:r>
    </w:p>
    <w:p w14:paraId="60802AFC" w14:textId="77777777" w:rsidR="007C1141" w:rsidRDefault="00000000">
      <w:r>
        <w:t>B. Phát biểu B</w:t>
      </w:r>
    </w:p>
    <w:p w14:paraId="2FFDFD49" w14:textId="77777777" w:rsidR="007C1141" w:rsidRDefault="00000000">
      <w:r>
        <w:t>C. Phát biểu C</w:t>
      </w:r>
    </w:p>
    <w:p w14:paraId="3DEA9709" w14:textId="77777777" w:rsidR="007C1141" w:rsidRDefault="00000000">
      <w:r>
        <w:t>D. Phát biểu D</w:t>
      </w:r>
    </w:p>
    <w:p w14:paraId="6BB112FA" w14:textId="77777777" w:rsidR="007C1141" w:rsidRDefault="00000000">
      <w:r>
        <w:t>Đáp án đúng: A</w:t>
      </w:r>
    </w:p>
    <w:p w14:paraId="0331F171" w14:textId="77777777" w:rsidR="007C1141" w:rsidRDefault="00000000">
      <w:r>
        <w:t>Giải thích: Đây là kiến thức nền tảng quan trọng của chủ đề. Chủ đề liên quan: Full Adder.</w:t>
      </w:r>
    </w:p>
    <w:p w14:paraId="2E082FD4" w14:textId="77777777" w:rsidR="007C1141" w:rsidRDefault="00000000">
      <w:pPr>
        <w:pStyle w:val="Heading2"/>
      </w:pPr>
      <w:r>
        <w:t>Câu 677 [Cơ bản]</w:t>
      </w:r>
    </w:p>
    <w:p w14:paraId="0B1F9F34" w14:textId="77777777" w:rsidR="007C1141" w:rsidRDefault="00000000">
      <w:r>
        <w:t>Trong Mạch tổ hợp, đáp án nào chính xác nhất?</w:t>
      </w:r>
    </w:p>
    <w:p w14:paraId="572B476F" w14:textId="77777777" w:rsidR="007C1141" w:rsidRDefault="00000000">
      <w:r>
        <w:t>A. Lựa chọn 1</w:t>
      </w:r>
    </w:p>
    <w:p w14:paraId="32605A59" w14:textId="77777777" w:rsidR="007C1141" w:rsidRDefault="00000000">
      <w:r>
        <w:lastRenderedPageBreak/>
        <w:t>B. Lựa chọn 2</w:t>
      </w:r>
    </w:p>
    <w:p w14:paraId="3576C6D3" w14:textId="77777777" w:rsidR="007C1141" w:rsidRDefault="00000000">
      <w:r>
        <w:t>C. Lựa chọn 3</w:t>
      </w:r>
    </w:p>
    <w:p w14:paraId="28B652DD" w14:textId="77777777" w:rsidR="007C1141" w:rsidRDefault="00000000">
      <w:r>
        <w:t>D. Lựa chọn 4</w:t>
      </w:r>
    </w:p>
    <w:p w14:paraId="7595A353" w14:textId="77777777" w:rsidR="007C1141" w:rsidRDefault="00000000">
      <w:r>
        <w:t>Đáp án đúng: B</w:t>
      </w:r>
    </w:p>
    <w:p w14:paraId="08A7AC74" w14:textId="77777777" w:rsidR="007C1141" w:rsidRDefault="00000000">
      <w:r>
        <w:t>Giải thích: Đáp án đúng phản ánh nguyên lý cơ bản của nội dung này. Chủ đề liên quan: Mạch tổ hợp.</w:t>
      </w:r>
    </w:p>
    <w:p w14:paraId="238F9703" w14:textId="77777777" w:rsidR="007C1141" w:rsidRDefault="00000000">
      <w:pPr>
        <w:pStyle w:val="Heading2"/>
      </w:pPr>
      <w:r>
        <w:t>Câu 678 [Trung bình]</w:t>
      </w:r>
    </w:p>
    <w:p w14:paraId="56A122C2" w14:textId="77777777" w:rsidR="007C1141" w:rsidRDefault="00000000">
      <w:r>
        <w:t>Khẳng định nào đúng về Flip-Flop?</w:t>
      </w:r>
    </w:p>
    <w:p w14:paraId="7EBF500E" w14:textId="77777777" w:rsidR="007C1141" w:rsidRDefault="00000000">
      <w:r>
        <w:t>A. Phát biểu A</w:t>
      </w:r>
    </w:p>
    <w:p w14:paraId="0C6F124A" w14:textId="77777777" w:rsidR="007C1141" w:rsidRDefault="00000000">
      <w:r>
        <w:t>B. Phát biểu B</w:t>
      </w:r>
    </w:p>
    <w:p w14:paraId="1C1D5543" w14:textId="77777777" w:rsidR="007C1141" w:rsidRDefault="00000000">
      <w:r>
        <w:t>C. Phát biểu C</w:t>
      </w:r>
    </w:p>
    <w:p w14:paraId="2C5C9D8B" w14:textId="77777777" w:rsidR="007C1141" w:rsidRDefault="00000000">
      <w:r>
        <w:t>D. Phát biểu D</w:t>
      </w:r>
    </w:p>
    <w:p w14:paraId="7814ABCB" w14:textId="77777777" w:rsidR="007C1141" w:rsidRDefault="00000000">
      <w:r>
        <w:t>Đáp án đúng: A</w:t>
      </w:r>
    </w:p>
    <w:p w14:paraId="4C0F83D4" w14:textId="77777777" w:rsidR="007C1141" w:rsidRDefault="00000000">
      <w:r>
        <w:t>Giải thích: Đây là kiến thức nền tảng quan trọng của chủ đề. Chủ đề liên quan: Flip-Flop.</w:t>
      </w:r>
    </w:p>
    <w:p w14:paraId="0A414A3D" w14:textId="77777777" w:rsidR="007C1141" w:rsidRDefault="00000000">
      <w:pPr>
        <w:pStyle w:val="Heading2"/>
      </w:pPr>
      <w:r>
        <w:t>Câu 679 [Khá]</w:t>
      </w:r>
    </w:p>
    <w:p w14:paraId="05C9C10F" w14:textId="77777777" w:rsidR="007C1141" w:rsidRDefault="00000000">
      <w:r>
        <w:t>Khẳng định nào đúng về Hệ thập phân?</w:t>
      </w:r>
    </w:p>
    <w:p w14:paraId="28000716" w14:textId="77777777" w:rsidR="007C1141" w:rsidRDefault="00000000">
      <w:r>
        <w:t>A. Phát biểu A</w:t>
      </w:r>
    </w:p>
    <w:p w14:paraId="241C9808" w14:textId="77777777" w:rsidR="007C1141" w:rsidRDefault="00000000">
      <w:r>
        <w:t>B. Phát biểu B</w:t>
      </w:r>
    </w:p>
    <w:p w14:paraId="780137DB" w14:textId="77777777" w:rsidR="007C1141" w:rsidRDefault="00000000">
      <w:r>
        <w:t>C. Phát biểu C</w:t>
      </w:r>
    </w:p>
    <w:p w14:paraId="61C8BB4D" w14:textId="77777777" w:rsidR="007C1141" w:rsidRDefault="00000000">
      <w:r>
        <w:t>D. Phát biểu D</w:t>
      </w:r>
    </w:p>
    <w:p w14:paraId="6CC664CB" w14:textId="77777777" w:rsidR="007C1141" w:rsidRDefault="00000000">
      <w:r>
        <w:t>Đáp án đúng: A</w:t>
      </w:r>
    </w:p>
    <w:p w14:paraId="1215A833" w14:textId="77777777" w:rsidR="007C1141" w:rsidRDefault="00000000">
      <w:r>
        <w:t>Giải thích: Đây là kiến thức nền tảng quan trọng của chủ đề. Chủ đề liên quan: Hệ thập phân.</w:t>
      </w:r>
    </w:p>
    <w:p w14:paraId="63E26818" w14:textId="77777777" w:rsidR="007C1141" w:rsidRDefault="00000000">
      <w:pPr>
        <w:pStyle w:val="Heading2"/>
      </w:pPr>
      <w:r>
        <w:t>Câu 680 [Nâng cao]</w:t>
      </w:r>
    </w:p>
    <w:p w14:paraId="7FC04A10" w14:textId="77777777" w:rsidR="007C1141" w:rsidRDefault="00000000">
      <w:r>
        <w:t>Khẳng định nào đúng về Đại số Boole?</w:t>
      </w:r>
    </w:p>
    <w:p w14:paraId="0EE656DB" w14:textId="77777777" w:rsidR="007C1141" w:rsidRDefault="00000000">
      <w:r>
        <w:t>A. Phát biểu A</w:t>
      </w:r>
    </w:p>
    <w:p w14:paraId="359EB998" w14:textId="77777777" w:rsidR="007C1141" w:rsidRDefault="00000000">
      <w:r>
        <w:t>B. Phát biểu B</w:t>
      </w:r>
    </w:p>
    <w:p w14:paraId="2542D23D" w14:textId="77777777" w:rsidR="007C1141" w:rsidRDefault="00000000">
      <w:r>
        <w:t>C. Phát biểu C</w:t>
      </w:r>
    </w:p>
    <w:p w14:paraId="0F8835B8" w14:textId="77777777" w:rsidR="007C1141" w:rsidRDefault="00000000">
      <w:r>
        <w:lastRenderedPageBreak/>
        <w:t>D. Phát biểu D</w:t>
      </w:r>
    </w:p>
    <w:p w14:paraId="77819939" w14:textId="77777777" w:rsidR="007C1141" w:rsidRDefault="00000000">
      <w:r>
        <w:t>Đáp án đúng: A</w:t>
      </w:r>
    </w:p>
    <w:p w14:paraId="41E0278D" w14:textId="77777777" w:rsidR="007C1141" w:rsidRDefault="00000000">
      <w:r>
        <w:t>Giải thích: Đây là kiến thức nền tảng quan trọng của chủ đề. Chủ đề liên quan: Đại số Boole.</w:t>
      </w:r>
    </w:p>
    <w:p w14:paraId="4F5A3233" w14:textId="77777777" w:rsidR="007C1141" w:rsidRDefault="00000000">
      <w:pPr>
        <w:pStyle w:val="Heading2"/>
      </w:pPr>
      <w:r>
        <w:t>Câu 681 [Cơ bản]</w:t>
      </w:r>
    </w:p>
    <w:p w14:paraId="5244B088" w14:textId="77777777" w:rsidR="007C1141" w:rsidRDefault="00000000">
      <w:r>
        <w:t>Khẳng định nào đúng về Hệ thập phân?</w:t>
      </w:r>
    </w:p>
    <w:p w14:paraId="303541BA" w14:textId="77777777" w:rsidR="007C1141" w:rsidRDefault="00000000">
      <w:r>
        <w:t>A. Phát biểu A</w:t>
      </w:r>
    </w:p>
    <w:p w14:paraId="06273AC4" w14:textId="77777777" w:rsidR="007C1141" w:rsidRDefault="00000000">
      <w:r>
        <w:t>B. Phát biểu B</w:t>
      </w:r>
    </w:p>
    <w:p w14:paraId="2A061B8A" w14:textId="77777777" w:rsidR="007C1141" w:rsidRDefault="00000000">
      <w:r>
        <w:t>C. Phát biểu C</w:t>
      </w:r>
    </w:p>
    <w:p w14:paraId="475B48A9" w14:textId="77777777" w:rsidR="007C1141" w:rsidRDefault="00000000">
      <w:r>
        <w:t>D. Phát biểu D</w:t>
      </w:r>
    </w:p>
    <w:p w14:paraId="13FF58D5" w14:textId="77777777" w:rsidR="007C1141" w:rsidRDefault="00000000">
      <w:r>
        <w:t>Đáp án đúng: A</w:t>
      </w:r>
    </w:p>
    <w:p w14:paraId="45FFAA43" w14:textId="77777777" w:rsidR="007C1141" w:rsidRDefault="00000000">
      <w:r>
        <w:t>Giải thích: Đây là kiến thức nền tảng quan trọng của chủ đề. Chủ đề liên quan: Hệ thập phân.</w:t>
      </w:r>
    </w:p>
    <w:p w14:paraId="7C339FBB" w14:textId="77777777" w:rsidR="007C1141" w:rsidRDefault="00000000">
      <w:pPr>
        <w:pStyle w:val="Heading2"/>
      </w:pPr>
      <w:r>
        <w:t>Câu 682 [Trung bình]</w:t>
      </w:r>
    </w:p>
    <w:p w14:paraId="6383CF81" w14:textId="77777777" w:rsidR="007C1141" w:rsidRDefault="00000000">
      <w:r>
        <w:t>Khẳng định nào đúng về Hệ thập phân?</w:t>
      </w:r>
    </w:p>
    <w:p w14:paraId="52BC6A65" w14:textId="77777777" w:rsidR="007C1141" w:rsidRDefault="00000000">
      <w:r>
        <w:t>A. Phát biểu A</w:t>
      </w:r>
    </w:p>
    <w:p w14:paraId="214A7910" w14:textId="77777777" w:rsidR="007C1141" w:rsidRDefault="00000000">
      <w:r>
        <w:t>B. Phát biểu B</w:t>
      </w:r>
    </w:p>
    <w:p w14:paraId="41132285" w14:textId="77777777" w:rsidR="007C1141" w:rsidRDefault="00000000">
      <w:r>
        <w:t>C. Phát biểu C</w:t>
      </w:r>
    </w:p>
    <w:p w14:paraId="16201BA4" w14:textId="77777777" w:rsidR="007C1141" w:rsidRDefault="00000000">
      <w:r>
        <w:t>D. Phát biểu D</w:t>
      </w:r>
    </w:p>
    <w:p w14:paraId="68D11574" w14:textId="77777777" w:rsidR="007C1141" w:rsidRDefault="00000000">
      <w:r>
        <w:t>Đáp án đúng: A</w:t>
      </w:r>
    </w:p>
    <w:p w14:paraId="3830E9CB" w14:textId="77777777" w:rsidR="007C1141" w:rsidRDefault="00000000">
      <w:r>
        <w:t>Giải thích: Đây là kiến thức nền tảng quan trọng của chủ đề. Chủ đề liên quan: Hệ thập phân.</w:t>
      </w:r>
    </w:p>
    <w:p w14:paraId="4785E4BE" w14:textId="77777777" w:rsidR="007C1141" w:rsidRDefault="00000000">
      <w:pPr>
        <w:pStyle w:val="Heading2"/>
      </w:pPr>
      <w:r>
        <w:t>Câu 683 [Khá]</w:t>
      </w:r>
    </w:p>
    <w:p w14:paraId="76A51840" w14:textId="77777777" w:rsidR="007C1141" w:rsidRDefault="00000000">
      <w:r>
        <w:t>Trong Hệ nhị phân, đáp án nào chính xác nhất?</w:t>
      </w:r>
    </w:p>
    <w:p w14:paraId="36A0372D" w14:textId="77777777" w:rsidR="007C1141" w:rsidRDefault="00000000">
      <w:r>
        <w:t>A. Lựa chọn 1</w:t>
      </w:r>
    </w:p>
    <w:p w14:paraId="3B7190CA" w14:textId="77777777" w:rsidR="007C1141" w:rsidRDefault="00000000">
      <w:r>
        <w:t>B. Lựa chọn 2</w:t>
      </w:r>
    </w:p>
    <w:p w14:paraId="0ECC6E40" w14:textId="77777777" w:rsidR="007C1141" w:rsidRDefault="00000000">
      <w:r>
        <w:t>C. Lựa chọn 3</w:t>
      </w:r>
    </w:p>
    <w:p w14:paraId="53AE510F" w14:textId="77777777" w:rsidR="007C1141" w:rsidRDefault="00000000">
      <w:r>
        <w:t>D. Lựa chọn 4</w:t>
      </w:r>
    </w:p>
    <w:p w14:paraId="6168950C" w14:textId="77777777" w:rsidR="007C1141" w:rsidRDefault="00000000">
      <w:r>
        <w:t>Đáp án đúng: B</w:t>
      </w:r>
    </w:p>
    <w:p w14:paraId="042ADD15" w14:textId="77777777" w:rsidR="007C1141" w:rsidRDefault="00000000">
      <w:r>
        <w:lastRenderedPageBreak/>
        <w:t>Giải thích: Đáp án đúng phản ánh nguyên lý cơ bản của nội dung này. Chủ đề liên quan: Hệ nhị phân.</w:t>
      </w:r>
    </w:p>
    <w:p w14:paraId="7B701B6F" w14:textId="77777777" w:rsidR="007C1141" w:rsidRDefault="00000000">
      <w:pPr>
        <w:pStyle w:val="Heading2"/>
      </w:pPr>
      <w:r>
        <w:t>Câu 684 [Nâng cao]</w:t>
      </w:r>
    </w:p>
    <w:p w14:paraId="16D962FE" w14:textId="77777777" w:rsidR="007C1141" w:rsidRDefault="00000000">
      <w:r>
        <w:t>Khẳng định nào đúng về Hệ nhị phân?</w:t>
      </w:r>
    </w:p>
    <w:p w14:paraId="2CB772E1" w14:textId="77777777" w:rsidR="007C1141" w:rsidRDefault="00000000">
      <w:r>
        <w:t>A. Phát biểu A</w:t>
      </w:r>
    </w:p>
    <w:p w14:paraId="14BEFBF4" w14:textId="77777777" w:rsidR="007C1141" w:rsidRDefault="00000000">
      <w:r>
        <w:t>B. Phát biểu B</w:t>
      </w:r>
    </w:p>
    <w:p w14:paraId="7DD48DCA" w14:textId="77777777" w:rsidR="007C1141" w:rsidRDefault="00000000">
      <w:r>
        <w:t>C. Phát biểu C</w:t>
      </w:r>
    </w:p>
    <w:p w14:paraId="5E506987" w14:textId="77777777" w:rsidR="007C1141" w:rsidRDefault="00000000">
      <w:r>
        <w:t>D. Phát biểu D</w:t>
      </w:r>
    </w:p>
    <w:p w14:paraId="4DED56A7" w14:textId="77777777" w:rsidR="007C1141" w:rsidRDefault="00000000">
      <w:r>
        <w:t>Đáp án đúng: A</w:t>
      </w:r>
    </w:p>
    <w:p w14:paraId="2522331D" w14:textId="77777777" w:rsidR="007C1141" w:rsidRDefault="00000000">
      <w:r>
        <w:t>Giải thích: Đây là kiến thức nền tảng quan trọng của chủ đề. Chủ đề liên quan: Hệ nhị phân.</w:t>
      </w:r>
    </w:p>
    <w:p w14:paraId="2C0FAF56" w14:textId="77777777" w:rsidR="007C1141" w:rsidRDefault="00000000">
      <w:pPr>
        <w:pStyle w:val="Heading2"/>
      </w:pPr>
      <w:r>
        <w:t>Câu 685 [Cơ bản]</w:t>
      </w:r>
    </w:p>
    <w:p w14:paraId="70C63AE0" w14:textId="77777777" w:rsidR="007C1141" w:rsidRDefault="00000000">
      <w:r>
        <w:t>Trong Hệ thập phân, đáp án nào chính xác nhất?</w:t>
      </w:r>
    </w:p>
    <w:p w14:paraId="7FCD8BE5" w14:textId="77777777" w:rsidR="007C1141" w:rsidRDefault="00000000">
      <w:r>
        <w:t>A. Lựa chọn 1</w:t>
      </w:r>
    </w:p>
    <w:p w14:paraId="0B7CDF62" w14:textId="77777777" w:rsidR="007C1141" w:rsidRDefault="00000000">
      <w:r>
        <w:t>B. Lựa chọn 2</w:t>
      </w:r>
    </w:p>
    <w:p w14:paraId="50926A93" w14:textId="77777777" w:rsidR="007C1141" w:rsidRDefault="00000000">
      <w:r>
        <w:t>C. Lựa chọn 3</w:t>
      </w:r>
    </w:p>
    <w:p w14:paraId="1C0F572E" w14:textId="77777777" w:rsidR="007C1141" w:rsidRDefault="00000000">
      <w:r>
        <w:t>D. Lựa chọn 4</w:t>
      </w:r>
    </w:p>
    <w:p w14:paraId="13904805" w14:textId="77777777" w:rsidR="007C1141" w:rsidRDefault="00000000">
      <w:r>
        <w:t>Đáp án đúng: B</w:t>
      </w:r>
    </w:p>
    <w:p w14:paraId="2127A629" w14:textId="77777777" w:rsidR="007C1141" w:rsidRDefault="00000000">
      <w:r>
        <w:t>Giải thích: Đáp án đúng phản ánh nguyên lý cơ bản của nội dung này. Chủ đề liên quan: Hệ thập phân.</w:t>
      </w:r>
    </w:p>
    <w:p w14:paraId="091E2B2B" w14:textId="77777777" w:rsidR="007C1141" w:rsidRDefault="00000000">
      <w:pPr>
        <w:pStyle w:val="Heading2"/>
      </w:pPr>
      <w:r>
        <w:t>Câu 686 [Trung bình]</w:t>
      </w:r>
    </w:p>
    <w:p w14:paraId="656AD3E8" w14:textId="77777777" w:rsidR="007C1141" w:rsidRDefault="00000000">
      <w:r>
        <w:t>Khẳng định nào đúng về Half Adder?</w:t>
      </w:r>
    </w:p>
    <w:p w14:paraId="4E504977" w14:textId="77777777" w:rsidR="007C1141" w:rsidRDefault="00000000">
      <w:r>
        <w:t>A. Phát biểu A</w:t>
      </w:r>
    </w:p>
    <w:p w14:paraId="791F406E" w14:textId="77777777" w:rsidR="007C1141" w:rsidRDefault="00000000">
      <w:r>
        <w:t>B. Phát biểu B</w:t>
      </w:r>
    </w:p>
    <w:p w14:paraId="3EF7B2DF" w14:textId="77777777" w:rsidR="007C1141" w:rsidRDefault="00000000">
      <w:r>
        <w:t>C. Phát biểu C</w:t>
      </w:r>
    </w:p>
    <w:p w14:paraId="3F95F90B" w14:textId="77777777" w:rsidR="007C1141" w:rsidRDefault="00000000">
      <w:r>
        <w:t>D. Phát biểu D</w:t>
      </w:r>
    </w:p>
    <w:p w14:paraId="777FE147" w14:textId="77777777" w:rsidR="007C1141" w:rsidRDefault="00000000">
      <w:r>
        <w:t>Đáp án đúng: A</w:t>
      </w:r>
    </w:p>
    <w:p w14:paraId="7FF2492A" w14:textId="77777777" w:rsidR="007C1141" w:rsidRDefault="00000000">
      <w:r>
        <w:t>Giải thích: Đây là kiến thức nền tảng quan trọng của chủ đề. Chủ đề liên quan: Half Adder.</w:t>
      </w:r>
    </w:p>
    <w:p w14:paraId="0CEDD183" w14:textId="77777777" w:rsidR="007C1141" w:rsidRDefault="00000000">
      <w:pPr>
        <w:pStyle w:val="Heading2"/>
      </w:pPr>
      <w:r>
        <w:lastRenderedPageBreak/>
        <w:t>Câu 687 [Khá]</w:t>
      </w:r>
    </w:p>
    <w:p w14:paraId="1A8B4ECE" w14:textId="77777777" w:rsidR="007C1141" w:rsidRDefault="00000000">
      <w:r>
        <w:t>Trong Flip-Flop, đáp án nào chính xác nhất?</w:t>
      </w:r>
    </w:p>
    <w:p w14:paraId="6D5B01DC" w14:textId="77777777" w:rsidR="007C1141" w:rsidRDefault="00000000">
      <w:r>
        <w:t>A. Lựa chọn 1</w:t>
      </w:r>
    </w:p>
    <w:p w14:paraId="57634AA2" w14:textId="77777777" w:rsidR="007C1141" w:rsidRDefault="00000000">
      <w:r>
        <w:t>B. Lựa chọn 2</w:t>
      </w:r>
    </w:p>
    <w:p w14:paraId="1733107B" w14:textId="77777777" w:rsidR="007C1141" w:rsidRDefault="00000000">
      <w:r>
        <w:t>C. Lựa chọn 3</w:t>
      </w:r>
    </w:p>
    <w:p w14:paraId="1D0BFA2E" w14:textId="77777777" w:rsidR="007C1141" w:rsidRDefault="00000000">
      <w:r>
        <w:t>D. Lựa chọn 4</w:t>
      </w:r>
    </w:p>
    <w:p w14:paraId="6F8972BA" w14:textId="77777777" w:rsidR="007C1141" w:rsidRDefault="00000000">
      <w:r>
        <w:t>Đáp án đúng: B</w:t>
      </w:r>
    </w:p>
    <w:p w14:paraId="0703365F" w14:textId="77777777" w:rsidR="007C1141" w:rsidRDefault="00000000">
      <w:r>
        <w:t>Giải thích: Đáp án đúng phản ánh nguyên lý cơ bản của nội dung này. Chủ đề liên quan: Flip-Flop.</w:t>
      </w:r>
    </w:p>
    <w:p w14:paraId="21498419" w14:textId="77777777" w:rsidR="007C1141" w:rsidRDefault="00000000">
      <w:pPr>
        <w:pStyle w:val="Heading2"/>
      </w:pPr>
      <w:r>
        <w:t>Câu 688 [Nâng cao]</w:t>
      </w:r>
    </w:p>
    <w:p w14:paraId="1C5D85A8" w14:textId="77777777" w:rsidR="007C1141" w:rsidRDefault="00000000">
      <w:r>
        <w:t>Khẳng định nào đúng về Thanh ghi?</w:t>
      </w:r>
    </w:p>
    <w:p w14:paraId="4ADD37F3" w14:textId="77777777" w:rsidR="007C1141" w:rsidRDefault="00000000">
      <w:r>
        <w:t>A. Phát biểu A</w:t>
      </w:r>
    </w:p>
    <w:p w14:paraId="23B84EC7" w14:textId="77777777" w:rsidR="007C1141" w:rsidRDefault="00000000">
      <w:r>
        <w:t>B. Phát biểu B</w:t>
      </w:r>
    </w:p>
    <w:p w14:paraId="70B2F88A" w14:textId="77777777" w:rsidR="007C1141" w:rsidRDefault="00000000">
      <w:r>
        <w:t>C. Phát biểu C</w:t>
      </w:r>
    </w:p>
    <w:p w14:paraId="1CF5B494" w14:textId="77777777" w:rsidR="007C1141" w:rsidRDefault="00000000">
      <w:r>
        <w:t>D. Phát biểu D</w:t>
      </w:r>
    </w:p>
    <w:p w14:paraId="191D61B8" w14:textId="77777777" w:rsidR="007C1141" w:rsidRDefault="00000000">
      <w:r>
        <w:t>Đáp án đúng: A</w:t>
      </w:r>
    </w:p>
    <w:p w14:paraId="173A7C0E" w14:textId="77777777" w:rsidR="007C1141" w:rsidRDefault="00000000">
      <w:r>
        <w:t>Giải thích: Đây là kiến thức nền tảng quan trọng của chủ đề. Chủ đề liên quan: Thanh ghi.</w:t>
      </w:r>
    </w:p>
    <w:p w14:paraId="39B5DF02" w14:textId="77777777" w:rsidR="007C1141" w:rsidRDefault="00000000">
      <w:pPr>
        <w:pStyle w:val="Heading2"/>
      </w:pPr>
      <w:r>
        <w:t>Câu 689 [Cơ bản]</w:t>
      </w:r>
    </w:p>
    <w:p w14:paraId="113912DE" w14:textId="77777777" w:rsidR="007C1141" w:rsidRDefault="00000000">
      <w:r>
        <w:t>Khẳng định nào đúng về Full Adder?</w:t>
      </w:r>
    </w:p>
    <w:p w14:paraId="55957888" w14:textId="77777777" w:rsidR="007C1141" w:rsidRDefault="00000000">
      <w:r>
        <w:t>A. Phát biểu A</w:t>
      </w:r>
    </w:p>
    <w:p w14:paraId="623DE7D9" w14:textId="77777777" w:rsidR="007C1141" w:rsidRDefault="00000000">
      <w:r>
        <w:t>B. Phát biểu B</w:t>
      </w:r>
    </w:p>
    <w:p w14:paraId="7BF465FE" w14:textId="77777777" w:rsidR="007C1141" w:rsidRDefault="00000000">
      <w:r>
        <w:t>C. Phát biểu C</w:t>
      </w:r>
    </w:p>
    <w:p w14:paraId="69F9AC45" w14:textId="77777777" w:rsidR="007C1141" w:rsidRDefault="00000000">
      <w:r>
        <w:t>D. Phát biểu D</w:t>
      </w:r>
    </w:p>
    <w:p w14:paraId="2A52BB98" w14:textId="77777777" w:rsidR="007C1141" w:rsidRDefault="00000000">
      <w:r>
        <w:t>Đáp án đúng: A</w:t>
      </w:r>
    </w:p>
    <w:p w14:paraId="42F3789B" w14:textId="77777777" w:rsidR="007C1141" w:rsidRDefault="00000000">
      <w:r>
        <w:t>Giải thích: Đây là kiến thức nền tảng quan trọng của chủ đề. Chủ đề liên quan: Full Adder.</w:t>
      </w:r>
    </w:p>
    <w:p w14:paraId="1166A99A" w14:textId="77777777" w:rsidR="007C1141" w:rsidRDefault="00000000">
      <w:pPr>
        <w:pStyle w:val="Heading2"/>
      </w:pPr>
      <w:r>
        <w:t>Câu 690 [Trung bình]</w:t>
      </w:r>
    </w:p>
    <w:p w14:paraId="2A8543E0" w14:textId="77777777" w:rsidR="007C1141" w:rsidRDefault="00000000">
      <w:r>
        <w:t>Khẳng định nào đúng về Flip-Flop?</w:t>
      </w:r>
    </w:p>
    <w:p w14:paraId="5589B46D" w14:textId="77777777" w:rsidR="007C1141" w:rsidRDefault="00000000">
      <w:r>
        <w:t>A. Phát biểu A</w:t>
      </w:r>
    </w:p>
    <w:p w14:paraId="1EDBA173" w14:textId="77777777" w:rsidR="007C1141" w:rsidRDefault="00000000">
      <w:r>
        <w:lastRenderedPageBreak/>
        <w:t>B. Phát biểu B</w:t>
      </w:r>
    </w:p>
    <w:p w14:paraId="6ACD892C" w14:textId="77777777" w:rsidR="007C1141" w:rsidRDefault="00000000">
      <w:r>
        <w:t>C. Phát biểu C</w:t>
      </w:r>
    </w:p>
    <w:p w14:paraId="6A14595D" w14:textId="77777777" w:rsidR="007C1141" w:rsidRDefault="00000000">
      <w:r>
        <w:t>D. Phát biểu D</w:t>
      </w:r>
    </w:p>
    <w:p w14:paraId="29B532B5" w14:textId="77777777" w:rsidR="007C1141" w:rsidRDefault="00000000">
      <w:r>
        <w:t>Đáp án đúng: A</w:t>
      </w:r>
    </w:p>
    <w:p w14:paraId="27670F24" w14:textId="77777777" w:rsidR="007C1141" w:rsidRDefault="00000000">
      <w:r>
        <w:t>Giải thích: Đây là kiến thức nền tảng quan trọng của chủ đề. Chủ đề liên quan: Flip-Flop.</w:t>
      </w:r>
    </w:p>
    <w:p w14:paraId="37BC9333" w14:textId="77777777" w:rsidR="007C1141" w:rsidRDefault="00000000">
      <w:pPr>
        <w:pStyle w:val="Heading2"/>
      </w:pPr>
      <w:r>
        <w:t>Câu 691 [Khá]</w:t>
      </w:r>
    </w:p>
    <w:p w14:paraId="5867CB11" w14:textId="77777777" w:rsidR="007C1141" w:rsidRDefault="00000000">
      <w:r>
        <w:t>Trong Flip-Flop, đáp án nào chính xác nhất?</w:t>
      </w:r>
    </w:p>
    <w:p w14:paraId="20E62637" w14:textId="77777777" w:rsidR="007C1141" w:rsidRDefault="00000000">
      <w:r>
        <w:t>A. Lựa chọn 1</w:t>
      </w:r>
    </w:p>
    <w:p w14:paraId="3854DA0E" w14:textId="77777777" w:rsidR="007C1141" w:rsidRDefault="00000000">
      <w:r>
        <w:t>B. Lựa chọn 2</w:t>
      </w:r>
    </w:p>
    <w:p w14:paraId="2A3E2F44" w14:textId="77777777" w:rsidR="007C1141" w:rsidRDefault="00000000">
      <w:r>
        <w:t>C. Lựa chọn 3</w:t>
      </w:r>
    </w:p>
    <w:p w14:paraId="2EA817ED" w14:textId="77777777" w:rsidR="007C1141" w:rsidRDefault="00000000">
      <w:r>
        <w:t>D. Lựa chọn 4</w:t>
      </w:r>
    </w:p>
    <w:p w14:paraId="01AA98DF" w14:textId="77777777" w:rsidR="007C1141" w:rsidRDefault="00000000">
      <w:r>
        <w:t>Đáp án đúng: B</w:t>
      </w:r>
    </w:p>
    <w:p w14:paraId="08B75837" w14:textId="77777777" w:rsidR="007C1141" w:rsidRDefault="00000000">
      <w:r>
        <w:t>Giải thích: Đáp án đúng phản ánh nguyên lý cơ bản của nội dung này. Chủ đề liên quan: Flip-Flop.</w:t>
      </w:r>
    </w:p>
    <w:p w14:paraId="7CBFE81B" w14:textId="77777777" w:rsidR="007C1141" w:rsidRDefault="00000000">
      <w:pPr>
        <w:pStyle w:val="Heading2"/>
      </w:pPr>
      <w:r>
        <w:t>Câu 692 [Nâng cao]</w:t>
      </w:r>
    </w:p>
    <w:p w14:paraId="6938587F" w14:textId="77777777" w:rsidR="007C1141" w:rsidRDefault="00000000">
      <w:r>
        <w:t>Khẳng định nào đúng về Hệ nhị phân?</w:t>
      </w:r>
    </w:p>
    <w:p w14:paraId="31A7E511" w14:textId="77777777" w:rsidR="007C1141" w:rsidRDefault="00000000">
      <w:r>
        <w:t>A. Phát biểu A</w:t>
      </w:r>
    </w:p>
    <w:p w14:paraId="110B8A5B" w14:textId="77777777" w:rsidR="007C1141" w:rsidRDefault="00000000">
      <w:r>
        <w:t>B. Phát biểu B</w:t>
      </w:r>
    </w:p>
    <w:p w14:paraId="02C77BFC" w14:textId="77777777" w:rsidR="007C1141" w:rsidRDefault="00000000">
      <w:r>
        <w:t>C. Phát biểu C</w:t>
      </w:r>
    </w:p>
    <w:p w14:paraId="39EC2B7E" w14:textId="77777777" w:rsidR="007C1141" w:rsidRDefault="00000000">
      <w:r>
        <w:t>D. Phát biểu D</w:t>
      </w:r>
    </w:p>
    <w:p w14:paraId="344D5C6A" w14:textId="77777777" w:rsidR="007C1141" w:rsidRDefault="00000000">
      <w:r>
        <w:t>Đáp án đúng: A</w:t>
      </w:r>
    </w:p>
    <w:p w14:paraId="16DF1E9C" w14:textId="77777777" w:rsidR="007C1141" w:rsidRDefault="00000000">
      <w:r>
        <w:t>Giải thích: Đây là kiến thức nền tảng quan trọng của chủ đề. Chủ đề liên quan: Hệ nhị phân.</w:t>
      </w:r>
    </w:p>
    <w:p w14:paraId="08A600D2" w14:textId="77777777" w:rsidR="007C1141" w:rsidRDefault="00000000">
      <w:pPr>
        <w:pStyle w:val="Heading2"/>
      </w:pPr>
      <w:r>
        <w:t>Câu 693 [Cơ bản]</w:t>
      </w:r>
    </w:p>
    <w:p w14:paraId="637A29F7" w14:textId="77777777" w:rsidR="007C1141" w:rsidRDefault="00000000">
      <w:r>
        <w:t>Trong Định lý De Morgan, đáp án nào chính xác nhất?</w:t>
      </w:r>
    </w:p>
    <w:p w14:paraId="60A8D2FA" w14:textId="77777777" w:rsidR="007C1141" w:rsidRDefault="00000000">
      <w:r>
        <w:t>A. Lựa chọn 1</w:t>
      </w:r>
    </w:p>
    <w:p w14:paraId="47B2B063" w14:textId="77777777" w:rsidR="007C1141" w:rsidRDefault="00000000">
      <w:r>
        <w:t>B. Lựa chọn 2</w:t>
      </w:r>
    </w:p>
    <w:p w14:paraId="2D25B190" w14:textId="77777777" w:rsidR="007C1141" w:rsidRDefault="00000000">
      <w:r>
        <w:t>C. Lựa chọn 3</w:t>
      </w:r>
    </w:p>
    <w:p w14:paraId="1A19B4DC" w14:textId="77777777" w:rsidR="007C1141" w:rsidRDefault="00000000">
      <w:r>
        <w:lastRenderedPageBreak/>
        <w:t>D. Lựa chọn 4</w:t>
      </w:r>
    </w:p>
    <w:p w14:paraId="673C23B3" w14:textId="77777777" w:rsidR="007C1141" w:rsidRDefault="00000000">
      <w:r>
        <w:t>Đáp án đúng: B</w:t>
      </w:r>
    </w:p>
    <w:p w14:paraId="09328AAF" w14:textId="77777777" w:rsidR="007C1141" w:rsidRDefault="00000000">
      <w:r>
        <w:t>Giải thích: Đáp án đúng phản ánh nguyên lý cơ bản của nội dung này. Chủ đề liên quan: Định lý De Morgan.</w:t>
      </w:r>
    </w:p>
    <w:p w14:paraId="72FF0A54" w14:textId="77777777" w:rsidR="007C1141" w:rsidRDefault="00000000">
      <w:pPr>
        <w:pStyle w:val="Heading2"/>
      </w:pPr>
      <w:r>
        <w:t>Câu 694 [Trung bình]</w:t>
      </w:r>
    </w:p>
    <w:p w14:paraId="3D3C1F8B" w14:textId="77777777" w:rsidR="007C1141" w:rsidRDefault="00000000">
      <w:r>
        <w:t>Trong Chuyển đổi hệ đếm, đáp án nào chính xác nhất?</w:t>
      </w:r>
    </w:p>
    <w:p w14:paraId="4692E80B" w14:textId="77777777" w:rsidR="007C1141" w:rsidRDefault="00000000">
      <w:r>
        <w:t>A. Lựa chọn 1</w:t>
      </w:r>
    </w:p>
    <w:p w14:paraId="0CDCD1F4" w14:textId="77777777" w:rsidR="007C1141" w:rsidRDefault="00000000">
      <w:r>
        <w:t>B. Lựa chọn 2</w:t>
      </w:r>
    </w:p>
    <w:p w14:paraId="0E6F3CF5" w14:textId="77777777" w:rsidR="007C1141" w:rsidRDefault="00000000">
      <w:r>
        <w:t>C. Lựa chọn 3</w:t>
      </w:r>
    </w:p>
    <w:p w14:paraId="5C824923" w14:textId="77777777" w:rsidR="007C1141" w:rsidRDefault="00000000">
      <w:r>
        <w:t>D. Lựa chọn 4</w:t>
      </w:r>
    </w:p>
    <w:p w14:paraId="0D3C9E28" w14:textId="77777777" w:rsidR="007C1141" w:rsidRDefault="00000000">
      <w:r>
        <w:t>Đáp án đúng: B</w:t>
      </w:r>
    </w:p>
    <w:p w14:paraId="698C2139" w14:textId="77777777" w:rsidR="007C1141" w:rsidRDefault="00000000">
      <w:r>
        <w:t>Giải thích: Đáp án đúng phản ánh nguyên lý cơ bản của nội dung này. Chủ đề liên quan: Chuyển đổi hệ đếm.</w:t>
      </w:r>
    </w:p>
    <w:p w14:paraId="3FE3667E" w14:textId="77777777" w:rsidR="007C1141" w:rsidRDefault="00000000">
      <w:pPr>
        <w:pStyle w:val="Heading2"/>
      </w:pPr>
      <w:r>
        <w:t>Câu 695 [Khá]</w:t>
      </w:r>
    </w:p>
    <w:p w14:paraId="11DFC100" w14:textId="77777777" w:rsidR="007C1141" w:rsidRDefault="00000000">
      <w:r>
        <w:t>Khẳng định nào đúng về Mạch tổ hợp?</w:t>
      </w:r>
    </w:p>
    <w:p w14:paraId="4FFBCC94" w14:textId="77777777" w:rsidR="007C1141" w:rsidRDefault="00000000">
      <w:r>
        <w:t>A. Phát biểu A</w:t>
      </w:r>
    </w:p>
    <w:p w14:paraId="09E430B9" w14:textId="77777777" w:rsidR="007C1141" w:rsidRDefault="00000000">
      <w:r>
        <w:t>B. Phát biểu B</w:t>
      </w:r>
    </w:p>
    <w:p w14:paraId="122DCC5A" w14:textId="77777777" w:rsidR="007C1141" w:rsidRDefault="00000000">
      <w:r>
        <w:t>C. Phát biểu C</w:t>
      </w:r>
    </w:p>
    <w:p w14:paraId="02055371" w14:textId="77777777" w:rsidR="007C1141" w:rsidRDefault="00000000">
      <w:r>
        <w:t>D. Phát biểu D</w:t>
      </w:r>
    </w:p>
    <w:p w14:paraId="215ED91D" w14:textId="77777777" w:rsidR="007C1141" w:rsidRDefault="00000000">
      <w:r>
        <w:t>Đáp án đúng: A</w:t>
      </w:r>
    </w:p>
    <w:p w14:paraId="4EBBF6D1" w14:textId="77777777" w:rsidR="007C1141" w:rsidRDefault="00000000">
      <w:r>
        <w:t>Giải thích: Đây là kiến thức nền tảng quan trọng của chủ đề. Chủ đề liên quan: Mạch tổ hợp.</w:t>
      </w:r>
    </w:p>
    <w:p w14:paraId="1BF89322" w14:textId="77777777" w:rsidR="007C1141" w:rsidRDefault="00000000">
      <w:pPr>
        <w:pStyle w:val="Heading2"/>
      </w:pPr>
      <w:r>
        <w:t>Câu 696 [Nâng cao]</w:t>
      </w:r>
    </w:p>
    <w:p w14:paraId="2A3145B6" w14:textId="77777777" w:rsidR="007C1141" w:rsidRDefault="00000000">
      <w:r>
        <w:t>Khẳng định nào đúng về Decoder?</w:t>
      </w:r>
    </w:p>
    <w:p w14:paraId="3F4C2019" w14:textId="77777777" w:rsidR="007C1141" w:rsidRDefault="00000000">
      <w:r>
        <w:t>A. Phát biểu A</w:t>
      </w:r>
    </w:p>
    <w:p w14:paraId="667835C6" w14:textId="77777777" w:rsidR="007C1141" w:rsidRDefault="00000000">
      <w:r>
        <w:t>B. Phát biểu B</w:t>
      </w:r>
    </w:p>
    <w:p w14:paraId="2CB3CCD7" w14:textId="77777777" w:rsidR="007C1141" w:rsidRDefault="00000000">
      <w:r>
        <w:t>C. Phát biểu C</w:t>
      </w:r>
    </w:p>
    <w:p w14:paraId="08C61AC4" w14:textId="77777777" w:rsidR="007C1141" w:rsidRDefault="00000000">
      <w:r>
        <w:t>D. Phát biểu D</w:t>
      </w:r>
    </w:p>
    <w:p w14:paraId="32FD8FB2" w14:textId="77777777" w:rsidR="007C1141" w:rsidRDefault="00000000">
      <w:r>
        <w:t>Đáp án đúng: A</w:t>
      </w:r>
    </w:p>
    <w:p w14:paraId="447E65DF" w14:textId="77777777" w:rsidR="007C1141" w:rsidRDefault="00000000">
      <w:r>
        <w:lastRenderedPageBreak/>
        <w:t>Giải thích: Đây là kiến thức nền tảng quan trọng của chủ đề. Chủ đề liên quan: Decoder.</w:t>
      </w:r>
    </w:p>
    <w:p w14:paraId="4016FD6B" w14:textId="77777777" w:rsidR="007C1141" w:rsidRDefault="00000000">
      <w:pPr>
        <w:pStyle w:val="Heading2"/>
      </w:pPr>
      <w:r>
        <w:t>Câu 697 [Cơ bản]</w:t>
      </w:r>
    </w:p>
    <w:p w14:paraId="4D04D0CE" w14:textId="77777777" w:rsidR="007C1141" w:rsidRDefault="00000000">
      <w:r>
        <w:t>Trong Full Adder, đáp án nào chính xác nhất?</w:t>
      </w:r>
    </w:p>
    <w:p w14:paraId="4CCB4DFF" w14:textId="77777777" w:rsidR="007C1141" w:rsidRDefault="00000000">
      <w:r>
        <w:t>A. Lựa chọn 1</w:t>
      </w:r>
    </w:p>
    <w:p w14:paraId="2E7BFD57" w14:textId="77777777" w:rsidR="007C1141" w:rsidRDefault="00000000">
      <w:r>
        <w:t>B. Lựa chọn 2</w:t>
      </w:r>
    </w:p>
    <w:p w14:paraId="65B2B3F1" w14:textId="77777777" w:rsidR="007C1141" w:rsidRDefault="00000000">
      <w:r>
        <w:t>C. Lựa chọn 3</w:t>
      </w:r>
    </w:p>
    <w:p w14:paraId="13AE0D61" w14:textId="77777777" w:rsidR="007C1141" w:rsidRDefault="00000000">
      <w:r>
        <w:t>D. Lựa chọn 4</w:t>
      </w:r>
    </w:p>
    <w:p w14:paraId="1743FA23" w14:textId="77777777" w:rsidR="007C1141" w:rsidRDefault="00000000">
      <w:r>
        <w:t>Đáp án đúng: B</w:t>
      </w:r>
    </w:p>
    <w:p w14:paraId="25DFD786" w14:textId="77777777" w:rsidR="007C1141" w:rsidRDefault="00000000">
      <w:r>
        <w:t>Giải thích: Đáp án đúng phản ánh nguyên lý cơ bản của nội dung này. Chủ đề liên quan: Full Adder.</w:t>
      </w:r>
    </w:p>
    <w:p w14:paraId="175BFC1C" w14:textId="77777777" w:rsidR="007C1141" w:rsidRDefault="00000000">
      <w:pPr>
        <w:pStyle w:val="Heading2"/>
      </w:pPr>
      <w:r>
        <w:t>Câu 698 [Trung bình]</w:t>
      </w:r>
    </w:p>
    <w:p w14:paraId="3EE37C23" w14:textId="77777777" w:rsidR="007C1141" w:rsidRDefault="00000000">
      <w:r>
        <w:t>Khẳng định nào đúng về Flip-Flop?</w:t>
      </w:r>
    </w:p>
    <w:p w14:paraId="381E2CDF" w14:textId="77777777" w:rsidR="007C1141" w:rsidRDefault="00000000">
      <w:r>
        <w:t>A. Phát biểu A</w:t>
      </w:r>
    </w:p>
    <w:p w14:paraId="78AC3EE6" w14:textId="77777777" w:rsidR="007C1141" w:rsidRDefault="00000000">
      <w:r>
        <w:t>B. Phát biểu B</w:t>
      </w:r>
    </w:p>
    <w:p w14:paraId="02F6003C" w14:textId="77777777" w:rsidR="007C1141" w:rsidRDefault="00000000">
      <w:r>
        <w:t>C. Phát biểu C</w:t>
      </w:r>
    </w:p>
    <w:p w14:paraId="3273A8E2" w14:textId="77777777" w:rsidR="007C1141" w:rsidRDefault="00000000">
      <w:r>
        <w:t>D. Phát biểu D</w:t>
      </w:r>
    </w:p>
    <w:p w14:paraId="1A22AA97" w14:textId="77777777" w:rsidR="007C1141" w:rsidRDefault="00000000">
      <w:r>
        <w:t>Đáp án đúng: A</w:t>
      </w:r>
    </w:p>
    <w:p w14:paraId="3EF72E15" w14:textId="77777777" w:rsidR="007C1141" w:rsidRDefault="00000000">
      <w:r>
        <w:t>Giải thích: Đây là kiến thức nền tảng quan trọng của chủ đề. Chủ đề liên quan: Flip-Flop.</w:t>
      </w:r>
    </w:p>
    <w:p w14:paraId="2BAFC38E" w14:textId="77777777" w:rsidR="007C1141" w:rsidRDefault="00000000">
      <w:pPr>
        <w:pStyle w:val="Heading2"/>
      </w:pPr>
      <w:r>
        <w:t>Câu 699 [Khá]</w:t>
      </w:r>
    </w:p>
    <w:p w14:paraId="10EDF5F5" w14:textId="77777777" w:rsidR="007C1141" w:rsidRDefault="00000000">
      <w:r>
        <w:t>Khẳng định nào đúng về MUX?</w:t>
      </w:r>
    </w:p>
    <w:p w14:paraId="1401638A" w14:textId="77777777" w:rsidR="007C1141" w:rsidRDefault="00000000">
      <w:r>
        <w:t>A. Phát biểu A</w:t>
      </w:r>
    </w:p>
    <w:p w14:paraId="14546D11" w14:textId="77777777" w:rsidR="007C1141" w:rsidRDefault="00000000">
      <w:r>
        <w:t>B. Phát biểu B</w:t>
      </w:r>
    </w:p>
    <w:p w14:paraId="05E8E70B" w14:textId="77777777" w:rsidR="007C1141" w:rsidRDefault="00000000">
      <w:r>
        <w:t>C. Phát biểu C</w:t>
      </w:r>
    </w:p>
    <w:p w14:paraId="52F43782" w14:textId="77777777" w:rsidR="007C1141" w:rsidRDefault="00000000">
      <w:r>
        <w:t>D. Phát biểu D</w:t>
      </w:r>
    </w:p>
    <w:p w14:paraId="7E025E00" w14:textId="77777777" w:rsidR="007C1141" w:rsidRDefault="00000000">
      <w:r>
        <w:t>Đáp án đúng: A</w:t>
      </w:r>
    </w:p>
    <w:p w14:paraId="3BDD15CB" w14:textId="77777777" w:rsidR="007C1141" w:rsidRDefault="00000000">
      <w:r>
        <w:t>Giải thích: Đây là kiến thức nền tảng quan trọng của chủ đề. Chủ đề liên quan: MUX.</w:t>
      </w:r>
    </w:p>
    <w:p w14:paraId="2B99E6E3" w14:textId="77777777" w:rsidR="007C1141" w:rsidRDefault="00000000">
      <w:pPr>
        <w:pStyle w:val="Heading2"/>
      </w:pPr>
      <w:r>
        <w:t>Câu 700 [Nâng cao]</w:t>
      </w:r>
    </w:p>
    <w:p w14:paraId="4A3B59A5" w14:textId="77777777" w:rsidR="007C1141" w:rsidRDefault="00000000">
      <w:r>
        <w:t>Khẳng định nào đúng về Chuyển đổi hệ đếm?</w:t>
      </w:r>
    </w:p>
    <w:p w14:paraId="61EAFE35" w14:textId="77777777" w:rsidR="007C1141" w:rsidRDefault="00000000">
      <w:r>
        <w:lastRenderedPageBreak/>
        <w:t>A. Phát biểu A</w:t>
      </w:r>
    </w:p>
    <w:p w14:paraId="0F272D58" w14:textId="77777777" w:rsidR="007C1141" w:rsidRDefault="00000000">
      <w:r>
        <w:t>B. Phát biểu B</w:t>
      </w:r>
    </w:p>
    <w:p w14:paraId="6D0346A2" w14:textId="77777777" w:rsidR="007C1141" w:rsidRDefault="00000000">
      <w:r>
        <w:t>C. Phát biểu C</w:t>
      </w:r>
    </w:p>
    <w:p w14:paraId="31B9A180" w14:textId="77777777" w:rsidR="007C1141" w:rsidRDefault="00000000">
      <w:r>
        <w:t>D. Phát biểu D</w:t>
      </w:r>
    </w:p>
    <w:p w14:paraId="39756DAA" w14:textId="77777777" w:rsidR="007C1141" w:rsidRDefault="00000000">
      <w:r>
        <w:t>Đáp án đúng: A</w:t>
      </w:r>
    </w:p>
    <w:p w14:paraId="68FCD524" w14:textId="77777777" w:rsidR="007C1141" w:rsidRDefault="00000000">
      <w:r>
        <w:t>Giải thích: Đây là kiến thức nền tảng quan trọng của chủ đề. Chủ đề liên quan: Chuyển đổi hệ đếm.</w:t>
      </w:r>
    </w:p>
    <w:p w14:paraId="4689C3BC" w14:textId="77777777" w:rsidR="007C1141" w:rsidRDefault="00000000">
      <w:pPr>
        <w:pStyle w:val="Heading2"/>
      </w:pPr>
      <w:r>
        <w:t>Câu 701 [Cơ bản]</w:t>
      </w:r>
    </w:p>
    <w:p w14:paraId="2E26CE3A" w14:textId="77777777" w:rsidR="007C1141" w:rsidRDefault="00000000">
      <w:r>
        <w:t>Khẳng định nào đúng về Hệ thập phân?</w:t>
      </w:r>
    </w:p>
    <w:p w14:paraId="21C25320" w14:textId="77777777" w:rsidR="007C1141" w:rsidRDefault="00000000">
      <w:r>
        <w:t>A. Phát biểu A</w:t>
      </w:r>
    </w:p>
    <w:p w14:paraId="36FBB41D" w14:textId="77777777" w:rsidR="007C1141" w:rsidRDefault="00000000">
      <w:r>
        <w:t>B. Phát biểu B</w:t>
      </w:r>
    </w:p>
    <w:p w14:paraId="71398CEE" w14:textId="77777777" w:rsidR="007C1141" w:rsidRDefault="00000000">
      <w:r>
        <w:t>C. Phát biểu C</w:t>
      </w:r>
    </w:p>
    <w:p w14:paraId="47E082D7" w14:textId="77777777" w:rsidR="007C1141" w:rsidRDefault="00000000">
      <w:r>
        <w:t>D. Phát biểu D</w:t>
      </w:r>
    </w:p>
    <w:p w14:paraId="0B086007" w14:textId="77777777" w:rsidR="007C1141" w:rsidRDefault="00000000">
      <w:r>
        <w:t>Đáp án đúng: A</w:t>
      </w:r>
    </w:p>
    <w:p w14:paraId="5B58B1ED" w14:textId="77777777" w:rsidR="007C1141" w:rsidRDefault="00000000">
      <w:r>
        <w:t>Giải thích: Đây là kiến thức nền tảng quan trọng của chủ đề. Chủ đề liên quan: Hệ thập phân.</w:t>
      </w:r>
    </w:p>
    <w:p w14:paraId="74AEB294" w14:textId="77777777" w:rsidR="007C1141" w:rsidRDefault="00000000">
      <w:pPr>
        <w:pStyle w:val="Heading2"/>
      </w:pPr>
      <w:r>
        <w:t>Câu 702 [Trung bình]</w:t>
      </w:r>
    </w:p>
    <w:p w14:paraId="6D05BDAA" w14:textId="77777777" w:rsidR="007C1141" w:rsidRDefault="00000000">
      <w:r>
        <w:t>Trong Bộ đếm, đáp án nào chính xác nhất?</w:t>
      </w:r>
    </w:p>
    <w:p w14:paraId="104A242A" w14:textId="77777777" w:rsidR="007C1141" w:rsidRDefault="00000000">
      <w:r>
        <w:t>A. Lựa chọn 1</w:t>
      </w:r>
    </w:p>
    <w:p w14:paraId="075A070C" w14:textId="77777777" w:rsidR="007C1141" w:rsidRDefault="00000000">
      <w:r>
        <w:t>B. Lựa chọn 2</w:t>
      </w:r>
    </w:p>
    <w:p w14:paraId="23CD1C25" w14:textId="77777777" w:rsidR="007C1141" w:rsidRDefault="00000000">
      <w:r>
        <w:t>C. Lựa chọn 3</w:t>
      </w:r>
    </w:p>
    <w:p w14:paraId="0EBD878B" w14:textId="77777777" w:rsidR="007C1141" w:rsidRDefault="00000000">
      <w:r>
        <w:t>D. Lựa chọn 4</w:t>
      </w:r>
    </w:p>
    <w:p w14:paraId="180599A5" w14:textId="77777777" w:rsidR="007C1141" w:rsidRDefault="00000000">
      <w:r>
        <w:t>Đáp án đúng: B</w:t>
      </w:r>
    </w:p>
    <w:p w14:paraId="29E4009F" w14:textId="77777777" w:rsidR="007C1141" w:rsidRDefault="00000000">
      <w:r>
        <w:t>Giải thích: Đáp án đúng phản ánh nguyên lý cơ bản của nội dung này. Chủ đề liên quan: Bộ đếm.</w:t>
      </w:r>
    </w:p>
    <w:p w14:paraId="2AF897A6" w14:textId="77777777" w:rsidR="007C1141" w:rsidRDefault="00000000">
      <w:pPr>
        <w:pStyle w:val="Heading2"/>
      </w:pPr>
      <w:r>
        <w:t>Câu 703 [Khá]</w:t>
      </w:r>
    </w:p>
    <w:p w14:paraId="1DDE8483" w14:textId="77777777" w:rsidR="007C1141" w:rsidRDefault="00000000">
      <w:r>
        <w:t>Trong Thanh ghi, đáp án nào chính xác nhất?</w:t>
      </w:r>
    </w:p>
    <w:p w14:paraId="7C8E5AD2" w14:textId="77777777" w:rsidR="007C1141" w:rsidRDefault="00000000">
      <w:r>
        <w:t>A. Lựa chọn 1</w:t>
      </w:r>
    </w:p>
    <w:p w14:paraId="7C3F2432" w14:textId="77777777" w:rsidR="007C1141" w:rsidRDefault="00000000">
      <w:r>
        <w:t>B. Lựa chọn 2</w:t>
      </w:r>
    </w:p>
    <w:p w14:paraId="1D5C8063" w14:textId="77777777" w:rsidR="007C1141" w:rsidRDefault="00000000">
      <w:r>
        <w:lastRenderedPageBreak/>
        <w:t>C. Lựa chọn 3</w:t>
      </w:r>
    </w:p>
    <w:p w14:paraId="00B610F0" w14:textId="77777777" w:rsidR="007C1141" w:rsidRDefault="00000000">
      <w:r>
        <w:t>D. Lựa chọn 4</w:t>
      </w:r>
    </w:p>
    <w:p w14:paraId="63B478CA" w14:textId="77777777" w:rsidR="007C1141" w:rsidRDefault="00000000">
      <w:r>
        <w:t>Đáp án đúng: B</w:t>
      </w:r>
    </w:p>
    <w:p w14:paraId="1D8AC0AB" w14:textId="77777777" w:rsidR="007C1141" w:rsidRDefault="00000000">
      <w:r>
        <w:t>Giải thích: Đáp án đúng phản ánh nguyên lý cơ bản của nội dung này. Chủ đề liên quan: Thanh ghi.</w:t>
      </w:r>
    </w:p>
    <w:p w14:paraId="6F0E128C" w14:textId="77777777" w:rsidR="007C1141" w:rsidRDefault="00000000">
      <w:pPr>
        <w:pStyle w:val="Heading2"/>
      </w:pPr>
      <w:r>
        <w:t>Câu 704 [Nâng cao]</w:t>
      </w:r>
    </w:p>
    <w:p w14:paraId="09EA6811" w14:textId="77777777" w:rsidR="007C1141" w:rsidRDefault="00000000">
      <w:r>
        <w:t>Trong Full Adder, đáp án nào chính xác nhất?</w:t>
      </w:r>
    </w:p>
    <w:p w14:paraId="00A71A8A" w14:textId="77777777" w:rsidR="007C1141" w:rsidRDefault="00000000">
      <w:r>
        <w:t>A. Lựa chọn 1</w:t>
      </w:r>
    </w:p>
    <w:p w14:paraId="25B1C2C0" w14:textId="77777777" w:rsidR="007C1141" w:rsidRDefault="00000000">
      <w:r>
        <w:t>B. Lựa chọn 2</w:t>
      </w:r>
    </w:p>
    <w:p w14:paraId="2F891672" w14:textId="77777777" w:rsidR="007C1141" w:rsidRDefault="00000000">
      <w:r>
        <w:t>C. Lựa chọn 3</w:t>
      </w:r>
    </w:p>
    <w:p w14:paraId="392ED876" w14:textId="77777777" w:rsidR="007C1141" w:rsidRDefault="00000000">
      <w:r>
        <w:t>D. Lựa chọn 4</w:t>
      </w:r>
    </w:p>
    <w:p w14:paraId="5532FC2C" w14:textId="77777777" w:rsidR="007C1141" w:rsidRDefault="00000000">
      <w:r>
        <w:t>Đáp án đúng: B</w:t>
      </w:r>
    </w:p>
    <w:p w14:paraId="2001094A" w14:textId="77777777" w:rsidR="007C1141" w:rsidRDefault="00000000">
      <w:r>
        <w:t>Giải thích: Đáp án đúng phản ánh nguyên lý cơ bản của nội dung này. Chủ đề liên quan: Full Adder.</w:t>
      </w:r>
    </w:p>
    <w:p w14:paraId="62CE2589" w14:textId="77777777" w:rsidR="007C1141" w:rsidRDefault="00000000">
      <w:pPr>
        <w:pStyle w:val="Heading2"/>
      </w:pPr>
      <w:r>
        <w:t>Câu 705 [Cơ bản]</w:t>
      </w:r>
    </w:p>
    <w:p w14:paraId="1982E7D1" w14:textId="77777777" w:rsidR="007C1141" w:rsidRDefault="00000000">
      <w:r>
        <w:t>Trong Mạch tổ hợp, đáp án nào chính xác nhất?</w:t>
      </w:r>
    </w:p>
    <w:p w14:paraId="4E03F7BE" w14:textId="77777777" w:rsidR="007C1141" w:rsidRDefault="00000000">
      <w:r>
        <w:t>A. Lựa chọn 1</w:t>
      </w:r>
    </w:p>
    <w:p w14:paraId="0944246B" w14:textId="77777777" w:rsidR="007C1141" w:rsidRDefault="00000000">
      <w:r>
        <w:t>B. Lựa chọn 2</w:t>
      </w:r>
    </w:p>
    <w:p w14:paraId="1635E208" w14:textId="77777777" w:rsidR="007C1141" w:rsidRDefault="00000000">
      <w:r>
        <w:t>C. Lựa chọn 3</w:t>
      </w:r>
    </w:p>
    <w:p w14:paraId="2C2D197C" w14:textId="77777777" w:rsidR="007C1141" w:rsidRDefault="00000000">
      <w:r>
        <w:t>D. Lựa chọn 4</w:t>
      </w:r>
    </w:p>
    <w:p w14:paraId="593775F3" w14:textId="77777777" w:rsidR="007C1141" w:rsidRDefault="00000000">
      <w:r>
        <w:t>Đáp án đúng: B</w:t>
      </w:r>
    </w:p>
    <w:p w14:paraId="3FB4C531" w14:textId="77777777" w:rsidR="007C1141" w:rsidRDefault="00000000">
      <w:r>
        <w:t>Giải thích: Đáp án đúng phản ánh nguyên lý cơ bản của nội dung này. Chủ đề liên quan: Mạch tổ hợp.</w:t>
      </w:r>
    </w:p>
    <w:p w14:paraId="14FDC172" w14:textId="77777777" w:rsidR="007C1141" w:rsidRDefault="00000000">
      <w:pPr>
        <w:pStyle w:val="Heading2"/>
      </w:pPr>
      <w:r>
        <w:t>Câu 706 [Trung bình]</w:t>
      </w:r>
    </w:p>
    <w:p w14:paraId="65F2E151" w14:textId="77777777" w:rsidR="007C1141" w:rsidRDefault="00000000">
      <w:r>
        <w:t>Khẳng định nào đúng về Decoder?</w:t>
      </w:r>
    </w:p>
    <w:p w14:paraId="31BAD564" w14:textId="77777777" w:rsidR="007C1141" w:rsidRDefault="00000000">
      <w:r>
        <w:t>A. Phát biểu A</w:t>
      </w:r>
    </w:p>
    <w:p w14:paraId="6799258F" w14:textId="77777777" w:rsidR="007C1141" w:rsidRDefault="00000000">
      <w:r>
        <w:t>B. Phát biểu B</w:t>
      </w:r>
    </w:p>
    <w:p w14:paraId="7942BCAE" w14:textId="77777777" w:rsidR="007C1141" w:rsidRDefault="00000000">
      <w:r>
        <w:t>C. Phát biểu C</w:t>
      </w:r>
    </w:p>
    <w:p w14:paraId="104D6855" w14:textId="77777777" w:rsidR="007C1141" w:rsidRDefault="00000000">
      <w:r>
        <w:lastRenderedPageBreak/>
        <w:t>D. Phát biểu D</w:t>
      </w:r>
    </w:p>
    <w:p w14:paraId="04A847F2" w14:textId="77777777" w:rsidR="007C1141" w:rsidRDefault="00000000">
      <w:r>
        <w:t>Đáp án đúng: A</w:t>
      </w:r>
    </w:p>
    <w:p w14:paraId="46DCB1D5" w14:textId="77777777" w:rsidR="007C1141" w:rsidRDefault="00000000">
      <w:r>
        <w:t>Giải thích: Đây là kiến thức nền tảng quan trọng của chủ đề. Chủ đề liên quan: Decoder.</w:t>
      </w:r>
    </w:p>
    <w:p w14:paraId="1B9F0495" w14:textId="77777777" w:rsidR="007C1141" w:rsidRDefault="00000000">
      <w:pPr>
        <w:pStyle w:val="Heading2"/>
      </w:pPr>
      <w:r>
        <w:t>Câu 707 [Khá]</w:t>
      </w:r>
    </w:p>
    <w:p w14:paraId="3E7F978E" w14:textId="77777777" w:rsidR="007C1141" w:rsidRDefault="00000000">
      <w:r>
        <w:t>Khẳng định nào đúng về Full Adder?</w:t>
      </w:r>
    </w:p>
    <w:p w14:paraId="3FE5EABE" w14:textId="77777777" w:rsidR="007C1141" w:rsidRDefault="00000000">
      <w:r>
        <w:t>A. Phát biểu A</w:t>
      </w:r>
    </w:p>
    <w:p w14:paraId="726B51CA" w14:textId="77777777" w:rsidR="007C1141" w:rsidRDefault="00000000">
      <w:r>
        <w:t>B. Phát biểu B</w:t>
      </w:r>
    </w:p>
    <w:p w14:paraId="1A2D9943" w14:textId="77777777" w:rsidR="007C1141" w:rsidRDefault="00000000">
      <w:r>
        <w:t>C. Phát biểu C</w:t>
      </w:r>
    </w:p>
    <w:p w14:paraId="625D61F3" w14:textId="77777777" w:rsidR="007C1141" w:rsidRDefault="00000000">
      <w:r>
        <w:t>D. Phát biểu D</w:t>
      </w:r>
    </w:p>
    <w:p w14:paraId="3383937A" w14:textId="77777777" w:rsidR="007C1141" w:rsidRDefault="00000000">
      <w:r>
        <w:t>Đáp án đúng: A</w:t>
      </w:r>
    </w:p>
    <w:p w14:paraId="59BD6DE2" w14:textId="77777777" w:rsidR="007C1141" w:rsidRDefault="00000000">
      <w:r>
        <w:t>Giải thích: Đây là kiến thức nền tảng quan trọng của chủ đề. Chủ đề liên quan: Full Adder.</w:t>
      </w:r>
    </w:p>
    <w:p w14:paraId="532D6AA4" w14:textId="77777777" w:rsidR="007C1141" w:rsidRDefault="00000000">
      <w:pPr>
        <w:pStyle w:val="Heading2"/>
      </w:pPr>
      <w:r>
        <w:t>Câu 708 [Nâng cao]</w:t>
      </w:r>
    </w:p>
    <w:p w14:paraId="1060F2DE" w14:textId="77777777" w:rsidR="007C1141" w:rsidRDefault="00000000">
      <w:r>
        <w:t>Trong Định lý De Morgan, đáp án nào chính xác nhất?</w:t>
      </w:r>
    </w:p>
    <w:p w14:paraId="7251E797" w14:textId="77777777" w:rsidR="007C1141" w:rsidRDefault="00000000">
      <w:r>
        <w:t>A. Lựa chọn 1</w:t>
      </w:r>
    </w:p>
    <w:p w14:paraId="4B2E8DDB" w14:textId="77777777" w:rsidR="007C1141" w:rsidRDefault="00000000">
      <w:r>
        <w:t>B. Lựa chọn 2</w:t>
      </w:r>
    </w:p>
    <w:p w14:paraId="5404EA17" w14:textId="77777777" w:rsidR="007C1141" w:rsidRDefault="00000000">
      <w:r>
        <w:t>C. Lựa chọn 3</w:t>
      </w:r>
    </w:p>
    <w:p w14:paraId="5B9564E5" w14:textId="77777777" w:rsidR="007C1141" w:rsidRDefault="00000000">
      <w:r>
        <w:t>D. Lựa chọn 4</w:t>
      </w:r>
    </w:p>
    <w:p w14:paraId="0D4C9EA7" w14:textId="77777777" w:rsidR="007C1141" w:rsidRDefault="00000000">
      <w:r>
        <w:t>Đáp án đúng: B</w:t>
      </w:r>
    </w:p>
    <w:p w14:paraId="4F6F3101" w14:textId="77777777" w:rsidR="007C1141" w:rsidRDefault="00000000">
      <w:r>
        <w:t>Giải thích: Đáp án đúng phản ánh nguyên lý cơ bản của nội dung này. Chủ đề liên quan: Định lý De Morgan.</w:t>
      </w:r>
    </w:p>
    <w:p w14:paraId="77B7C003" w14:textId="77777777" w:rsidR="007C1141" w:rsidRDefault="00000000">
      <w:pPr>
        <w:pStyle w:val="Heading2"/>
      </w:pPr>
      <w:r>
        <w:t>Câu 709 [Cơ bản]</w:t>
      </w:r>
    </w:p>
    <w:p w14:paraId="5F4E2C52" w14:textId="77777777" w:rsidR="007C1141" w:rsidRDefault="00000000">
      <w:r>
        <w:t>Trong Cổng logic, đáp án nào chính xác nhất?</w:t>
      </w:r>
    </w:p>
    <w:p w14:paraId="55074218" w14:textId="77777777" w:rsidR="007C1141" w:rsidRDefault="00000000">
      <w:r>
        <w:t>A. Lựa chọn 1</w:t>
      </w:r>
    </w:p>
    <w:p w14:paraId="127F79AC" w14:textId="77777777" w:rsidR="007C1141" w:rsidRDefault="00000000">
      <w:r>
        <w:t>B. Lựa chọn 2</w:t>
      </w:r>
    </w:p>
    <w:p w14:paraId="3F6B84FD" w14:textId="77777777" w:rsidR="007C1141" w:rsidRDefault="00000000">
      <w:r>
        <w:t>C. Lựa chọn 3</w:t>
      </w:r>
    </w:p>
    <w:p w14:paraId="1AD9BF05" w14:textId="77777777" w:rsidR="007C1141" w:rsidRDefault="00000000">
      <w:r>
        <w:t>D. Lựa chọn 4</w:t>
      </w:r>
    </w:p>
    <w:p w14:paraId="2E81E5E1" w14:textId="77777777" w:rsidR="007C1141" w:rsidRDefault="00000000">
      <w:r>
        <w:t>Đáp án đúng: B</w:t>
      </w:r>
    </w:p>
    <w:p w14:paraId="485CB205" w14:textId="77777777" w:rsidR="007C1141" w:rsidRDefault="00000000">
      <w:r>
        <w:lastRenderedPageBreak/>
        <w:t>Giải thích: Đáp án đúng phản ánh nguyên lý cơ bản của nội dung này. Chủ đề liên quan: Cổng logic.</w:t>
      </w:r>
    </w:p>
    <w:p w14:paraId="27263605" w14:textId="77777777" w:rsidR="007C1141" w:rsidRDefault="00000000">
      <w:pPr>
        <w:pStyle w:val="Heading2"/>
      </w:pPr>
      <w:r>
        <w:t>Câu 710 [Trung bình]</w:t>
      </w:r>
    </w:p>
    <w:p w14:paraId="7FF32D3D" w14:textId="77777777" w:rsidR="007C1141" w:rsidRDefault="00000000">
      <w:r>
        <w:t>Khẳng định nào đúng về Bộ đếm?</w:t>
      </w:r>
    </w:p>
    <w:p w14:paraId="2F1B6BAE" w14:textId="77777777" w:rsidR="007C1141" w:rsidRDefault="00000000">
      <w:r>
        <w:t>A. Phát biểu A</w:t>
      </w:r>
    </w:p>
    <w:p w14:paraId="49FEC90D" w14:textId="77777777" w:rsidR="007C1141" w:rsidRDefault="00000000">
      <w:r>
        <w:t>B. Phát biểu B</w:t>
      </w:r>
    </w:p>
    <w:p w14:paraId="4E73E591" w14:textId="77777777" w:rsidR="007C1141" w:rsidRDefault="00000000">
      <w:r>
        <w:t>C. Phát biểu C</w:t>
      </w:r>
    </w:p>
    <w:p w14:paraId="4F3AD074" w14:textId="77777777" w:rsidR="007C1141" w:rsidRDefault="00000000">
      <w:r>
        <w:t>D. Phát biểu D</w:t>
      </w:r>
    </w:p>
    <w:p w14:paraId="1E5BD7BF" w14:textId="77777777" w:rsidR="007C1141" w:rsidRDefault="00000000">
      <w:r>
        <w:t>Đáp án đúng: A</w:t>
      </w:r>
    </w:p>
    <w:p w14:paraId="4470798D" w14:textId="77777777" w:rsidR="007C1141" w:rsidRDefault="00000000">
      <w:r>
        <w:t>Giải thích: Đây là kiến thức nền tảng quan trọng của chủ đề. Chủ đề liên quan: Bộ đếm.</w:t>
      </w:r>
    </w:p>
    <w:p w14:paraId="29F3F4C9" w14:textId="77777777" w:rsidR="007C1141" w:rsidRDefault="00000000">
      <w:pPr>
        <w:pStyle w:val="Heading2"/>
      </w:pPr>
      <w:r>
        <w:t>Câu 711 [Khá]</w:t>
      </w:r>
    </w:p>
    <w:p w14:paraId="0F027F57" w14:textId="77777777" w:rsidR="007C1141" w:rsidRDefault="00000000">
      <w:r>
        <w:t>Trong Cổng logic, đáp án nào chính xác nhất?</w:t>
      </w:r>
    </w:p>
    <w:p w14:paraId="6DDBE88C" w14:textId="77777777" w:rsidR="007C1141" w:rsidRDefault="00000000">
      <w:r>
        <w:t>A. Lựa chọn 1</w:t>
      </w:r>
    </w:p>
    <w:p w14:paraId="287528B0" w14:textId="77777777" w:rsidR="007C1141" w:rsidRDefault="00000000">
      <w:r>
        <w:t>B. Lựa chọn 2</w:t>
      </w:r>
    </w:p>
    <w:p w14:paraId="31A6BC15" w14:textId="77777777" w:rsidR="007C1141" w:rsidRDefault="00000000">
      <w:r>
        <w:t>C. Lựa chọn 3</w:t>
      </w:r>
    </w:p>
    <w:p w14:paraId="648A4ACB" w14:textId="77777777" w:rsidR="007C1141" w:rsidRDefault="00000000">
      <w:r>
        <w:t>D. Lựa chọn 4</w:t>
      </w:r>
    </w:p>
    <w:p w14:paraId="28642D6E" w14:textId="77777777" w:rsidR="007C1141" w:rsidRDefault="00000000">
      <w:r>
        <w:t>Đáp án đúng: B</w:t>
      </w:r>
    </w:p>
    <w:p w14:paraId="262FAD14" w14:textId="77777777" w:rsidR="007C1141" w:rsidRDefault="00000000">
      <w:r>
        <w:t>Giải thích: Đáp án đúng phản ánh nguyên lý cơ bản của nội dung này. Chủ đề liên quan: Cổng logic.</w:t>
      </w:r>
    </w:p>
    <w:p w14:paraId="0E0FA31F" w14:textId="77777777" w:rsidR="007C1141" w:rsidRDefault="00000000">
      <w:pPr>
        <w:pStyle w:val="Heading2"/>
      </w:pPr>
      <w:r>
        <w:t>Câu 712 [Nâng cao]</w:t>
      </w:r>
    </w:p>
    <w:p w14:paraId="08F1A159" w14:textId="77777777" w:rsidR="007C1141" w:rsidRDefault="00000000">
      <w:r>
        <w:t>Trong Định lý De Morgan, đáp án nào chính xác nhất?</w:t>
      </w:r>
    </w:p>
    <w:p w14:paraId="38C798F1" w14:textId="77777777" w:rsidR="007C1141" w:rsidRDefault="00000000">
      <w:r>
        <w:t>A. Lựa chọn 1</w:t>
      </w:r>
    </w:p>
    <w:p w14:paraId="5C432593" w14:textId="77777777" w:rsidR="007C1141" w:rsidRDefault="00000000">
      <w:r>
        <w:t>B. Lựa chọn 2</w:t>
      </w:r>
    </w:p>
    <w:p w14:paraId="170551F2" w14:textId="77777777" w:rsidR="007C1141" w:rsidRDefault="00000000">
      <w:r>
        <w:t>C. Lựa chọn 3</w:t>
      </w:r>
    </w:p>
    <w:p w14:paraId="422566B6" w14:textId="77777777" w:rsidR="007C1141" w:rsidRDefault="00000000">
      <w:r>
        <w:t>D. Lựa chọn 4</w:t>
      </w:r>
    </w:p>
    <w:p w14:paraId="2FE23DFE" w14:textId="77777777" w:rsidR="007C1141" w:rsidRDefault="00000000">
      <w:r>
        <w:t>Đáp án đúng: B</w:t>
      </w:r>
    </w:p>
    <w:p w14:paraId="15710601" w14:textId="77777777" w:rsidR="007C1141" w:rsidRDefault="00000000">
      <w:r>
        <w:t>Giải thích: Đáp án đúng phản ánh nguyên lý cơ bản của nội dung này. Chủ đề liên quan: Định lý De Morgan.</w:t>
      </w:r>
    </w:p>
    <w:p w14:paraId="2C0007D7" w14:textId="77777777" w:rsidR="007C1141" w:rsidRDefault="00000000">
      <w:pPr>
        <w:pStyle w:val="Heading2"/>
      </w:pPr>
      <w:r>
        <w:lastRenderedPageBreak/>
        <w:t>Câu 713 [Cơ bản]</w:t>
      </w:r>
    </w:p>
    <w:p w14:paraId="183994C8" w14:textId="77777777" w:rsidR="007C1141" w:rsidRDefault="00000000">
      <w:r>
        <w:t>Khẳng định nào đúng về Hệ nhị phân?</w:t>
      </w:r>
    </w:p>
    <w:p w14:paraId="740D6FAE" w14:textId="77777777" w:rsidR="007C1141" w:rsidRDefault="00000000">
      <w:r>
        <w:t>A. Phát biểu A</w:t>
      </w:r>
    </w:p>
    <w:p w14:paraId="42825ACD" w14:textId="77777777" w:rsidR="007C1141" w:rsidRDefault="00000000">
      <w:r>
        <w:t>B. Phát biểu B</w:t>
      </w:r>
    </w:p>
    <w:p w14:paraId="1DE2363A" w14:textId="77777777" w:rsidR="007C1141" w:rsidRDefault="00000000">
      <w:r>
        <w:t>C. Phát biểu C</w:t>
      </w:r>
    </w:p>
    <w:p w14:paraId="0A471B0D" w14:textId="77777777" w:rsidR="007C1141" w:rsidRDefault="00000000">
      <w:r>
        <w:t>D. Phát biểu D</w:t>
      </w:r>
    </w:p>
    <w:p w14:paraId="64E57C3D" w14:textId="77777777" w:rsidR="007C1141" w:rsidRDefault="00000000">
      <w:r>
        <w:t>Đáp án đúng: A</w:t>
      </w:r>
    </w:p>
    <w:p w14:paraId="52DC2B0B" w14:textId="77777777" w:rsidR="007C1141" w:rsidRDefault="00000000">
      <w:r>
        <w:t>Giải thích: Đây là kiến thức nền tảng quan trọng của chủ đề. Chủ đề liên quan: Hệ nhị phân.</w:t>
      </w:r>
    </w:p>
    <w:p w14:paraId="636C1AA3" w14:textId="77777777" w:rsidR="007C1141" w:rsidRDefault="00000000">
      <w:pPr>
        <w:pStyle w:val="Heading2"/>
      </w:pPr>
      <w:r>
        <w:t>Câu 714 [Trung bình]</w:t>
      </w:r>
    </w:p>
    <w:p w14:paraId="4546D0A8" w14:textId="77777777" w:rsidR="007C1141" w:rsidRDefault="00000000">
      <w:r>
        <w:t>Khẳng định nào đúng về Flip-Flop?</w:t>
      </w:r>
    </w:p>
    <w:p w14:paraId="48BF9705" w14:textId="77777777" w:rsidR="007C1141" w:rsidRDefault="00000000">
      <w:r>
        <w:t>A. Phát biểu A</w:t>
      </w:r>
    </w:p>
    <w:p w14:paraId="79117A6C" w14:textId="77777777" w:rsidR="007C1141" w:rsidRDefault="00000000">
      <w:r>
        <w:t>B. Phát biểu B</w:t>
      </w:r>
    </w:p>
    <w:p w14:paraId="2E9278BF" w14:textId="77777777" w:rsidR="007C1141" w:rsidRDefault="00000000">
      <w:r>
        <w:t>C. Phát biểu C</w:t>
      </w:r>
    </w:p>
    <w:p w14:paraId="442F0670" w14:textId="77777777" w:rsidR="007C1141" w:rsidRDefault="00000000">
      <w:r>
        <w:t>D. Phát biểu D</w:t>
      </w:r>
    </w:p>
    <w:p w14:paraId="5B16C25D" w14:textId="77777777" w:rsidR="007C1141" w:rsidRDefault="00000000">
      <w:r>
        <w:t>Đáp án đúng: A</w:t>
      </w:r>
    </w:p>
    <w:p w14:paraId="132B5529" w14:textId="77777777" w:rsidR="007C1141" w:rsidRDefault="00000000">
      <w:r>
        <w:t>Giải thích: Đây là kiến thức nền tảng quan trọng của chủ đề. Chủ đề liên quan: Flip-Flop.</w:t>
      </w:r>
    </w:p>
    <w:p w14:paraId="006EC48A" w14:textId="77777777" w:rsidR="007C1141" w:rsidRDefault="00000000">
      <w:pPr>
        <w:pStyle w:val="Heading2"/>
      </w:pPr>
      <w:r>
        <w:t>Câu 715 [Khá]</w:t>
      </w:r>
    </w:p>
    <w:p w14:paraId="34768FEA" w14:textId="77777777" w:rsidR="007C1141" w:rsidRDefault="00000000">
      <w:r>
        <w:t>Trong MUX, đáp án nào chính xác nhất?</w:t>
      </w:r>
    </w:p>
    <w:p w14:paraId="437BDD2C" w14:textId="77777777" w:rsidR="007C1141" w:rsidRDefault="00000000">
      <w:r>
        <w:t>A. Lựa chọn 1</w:t>
      </w:r>
    </w:p>
    <w:p w14:paraId="01E0CC2C" w14:textId="77777777" w:rsidR="007C1141" w:rsidRDefault="00000000">
      <w:r>
        <w:t>B. Lựa chọn 2</w:t>
      </w:r>
    </w:p>
    <w:p w14:paraId="2805746D" w14:textId="77777777" w:rsidR="007C1141" w:rsidRDefault="00000000">
      <w:r>
        <w:t>C. Lựa chọn 3</w:t>
      </w:r>
    </w:p>
    <w:p w14:paraId="7450352A" w14:textId="77777777" w:rsidR="007C1141" w:rsidRDefault="00000000">
      <w:r>
        <w:t>D. Lựa chọn 4</w:t>
      </w:r>
    </w:p>
    <w:p w14:paraId="44148C9C" w14:textId="77777777" w:rsidR="007C1141" w:rsidRDefault="00000000">
      <w:r>
        <w:t>Đáp án đúng: B</w:t>
      </w:r>
    </w:p>
    <w:p w14:paraId="63631C5A" w14:textId="77777777" w:rsidR="007C1141" w:rsidRDefault="00000000">
      <w:r>
        <w:t>Giải thích: Đáp án đúng phản ánh nguyên lý cơ bản của nội dung này. Chủ đề liên quan: MUX.</w:t>
      </w:r>
    </w:p>
    <w:p w14:paraId="6C43A72C" w14:textId="77777777" w:rsidR="007C1141" w:rsidRDefault="00000000">
      <w:pPr>
        <w:pStyle w:val="Heading2"/>
      </w:pPr>
      <w:r>
        <w:t>Câu 716 [Nâng cao]</w:t>
      </w:r>
    </w:p>
    <w:p w14:paraId="7A713433" w14:textId="77777777" w:rsidR="007C1141" w:rsidRDefault="00000000">
      <w:r>
        <w:t>Khẳng định nào đúng về Thanh ghi?</w:t>
      </w:r>
    </w:p>
    <w:p w14:paraId="63EC740C" w14:textId="77777777" w:rsidR="007C1141" w:rsidRDefault="00000000">
      <w:r>
        <w:t>A. Phát biểu A</w:t>
      </w:r>
    </w:p>
    <w:p w14:paraId="012CE361" w14:textId="77777777" w:rsidR="007C1141" w:rsidRDefault="00000000">
      <w:r>
        <w:lastRenderedPageBreak/>
        <w:t>B. Phát biểu B</w:t>
      </w:r>
    </w:p>
    <w:p w14:paraId="321BACBF" w14:textId="77777777" w:rsidR="007C1141" w:rsidRDefault="00000000">
      <w:r>
        <w:t>C. Phát biểu C</w:t>
      </w:r>
    </w:p>
    <w:p w14:paraId="6ABEF12E" w14:textId="77777777" w:rsidR="007C1141" w:rsidRDefault="00000000">
      <w:r>
        <w:t>D. Phát biểu D</w:t>
      </w:r>
    </w:p>
    <w:p w14:paraId="3A37563A" w14:textId="77777777" w:rsidR="007C1141" w:rsidRDefault="00000000">
      <w:r>
        <w:t>Đáp án đúng: A</w:t>
      </w:r>
    </w:p>
    <w:p w14:paraId="77F3CF6D" w14:textId="77777777" w:rsidR="007C1141" w:rsidRDefault="00000000">
      <w:r>
        <w:t>Giải thích: Đây là kiến thức nền tảng quan trọng của chủ đề. Chủ đề liên quan: Thanh ghi.</w:t>
      </w:r>
    </w:p>
    <w:p w14:paraId="5F697910" w14:textId="77777777" w:rsidR="007C1141" w:rsidRDefault="00000000">
      <w:pPr>
        <w:pStyle w:val="Heading2"/>
      </w:pPr>
      <w:r>
        <w:t>Câu 717 [Cơ bản]</w:t>
      </w:r>
    </w:p>
    <w:p w14:paraId="6C564D60" w14:textId="77777777" w:rsidR="007C1141" w:rsidRDefault="00000000">
      <w:r>
        <w:t>Trong Hệ thập phân, đáp án nào chính xác nhất?</w:t>
      </w:r>
    </w:p>
    <w:p w14:paraId="45E351AA" w14:textId="77777777" w:rsidR="007C1141" w:rsidRDefault="00000000">
      <w:r>
        <w:t>A. Lựa chọn 1</w:t>
      </w:r>
    </w:p>
    <w:p w14:paraId="3CC0AEEA" w14:textId="77777777" w:rsidR="007C1141" w:rsidRDefault="00000000">
      <w:r>
        <w:t>B. Lựa chọn 2</w:t>
      </w:r>
    </w:p>
    <w:p w14:paraId="47031DC6" w14:textId="77777777" w:rsidR="007C1141" w:rsidRDefault="00000000">
      <w:r>
        <w:t>C. Lựa chọn 3</w:t>
      </w:r>
    </w:p>
    <w:p w14:paraId="5D9A1BCE" w14:textId="77777777" w:rsidR="007C1141" w:rsidRDefault="00000000">
      <w:r>
        <w:t>D. Lựa chọn 4</w:t>
      </w:r>
    </w:p>
    <w:p w14:paraId="7C2996BB" w14:textId="77777777" w:rsidR="007C1141" w:rsidRDefault="00000000">
      <w:r>
        <w:t>Đáp án đúng: B</w:t>
      </w:r>
    </w:p>
    <w:p w14:paraId="62888F86" w14:textId="77777777" w:rsidR="007C1141" w:rsidRDefault="00000000">
      <w:r>
        <w:t>Giải thích: Đáp án đúng phản ánh nguyên lý cơ bản của nội dung này. Chủ đề liên quan: Hệ thập phân.</w:t>
      </w:r>
    </w:p>
    <w:p w14:paraId="2BF6F0CE" w14:textId="77777777" w:rsidR="007C1141" w:rsidRDefault="00000000">
      <w:pPr>
        <w:pStyle w:val="Heading2"/>
      </w:pPr>
      <w:r>
        <w:t>Câu 718 [Trung bình]</w:t>
      </w:r>
    </w:p>
    <w:p w14:paraId="3B80E29B" w14:textId="77777777" w:rsidR="007C1141" w:rsidRDefault="00000000">
      <w:r>
        <w:t>Trong Full Adder, đáp án nào chính xác nhất?</w:t>
      </w:r>
    </w:p>
    <w:p w14:paraId="5A8230FE" w14:textId="77777777" w:rsidR="007C1141" w:rsidRDefault="00000000">
      <w:r>
        <w:t>A. Lựa chọn 1</w:t>
      </w:r>
    </w:p>
    <w:p w14:paraId="4F9E7490" w14:textId="77777777" w:rsidR="007C1141" w:rsidRDefault="00000000">
      <w:r>
        <w:t>B. Lựa chọn 2</w:t>
      </w:r>
    </w:p>
    <w:p w14:paraId="0CEA8E8F" w14:textId="77777777" w:rsidR="007C1141" w:rsidRDefault="00000000">
      <w:r>
        <w:t>C. Lựa chọn 3</w:t>
      </w:r>
    </w:p>
    <w:p w14:paraId="1D6BBA0D" w14:textId="77777777" w:rsidR="007C1141" w:rsidRDefault="00000000">
      <w:r>
        <w:t>D. Lựa chọn 4</w:t>
      </w:r>
    </w:p>
    <w:p w14:paraId="48CD3DBE" w14:textId="77777777" w:rsidR="007C1141" w:rsidRDefault="00000000">
      <w:r>
        <w:t>Đáp án đúng: B</w:t>
      </w:r>
    </w:p>
    <w:p w14:paraId="04C684A2" w14:textId="77777777" w:rsidR="007C1141" w:rsidRDefault="00000000">
      <w:r>
        <w:t>Giải thích: Đáp án đúng phản ánh nguyên lý cơ bản của nội dung này. Chủ đề liên quan: Full Adder.</w:t>
      </w:r>
    </w:p>
    <w:p w14:paraId="4EDAEFD3" w14:textId="77777777" w:rsidR="007C1141" w:rsidRDefault="00000000">
      <w:pPr>
        <w:pStyle w:val="Heading2"/>
      </w:pPr>
      <w:r>
        <w:t>Câu 719 [Khá]</w:t>
      </w:r>
    </w:p>
    <w:p w14:paraId="402F5B9A" w14:textId="77777777" w:rsidR="007C1141" w:rsidRDefault="00000000">
      <w:r>
        <w:t>Trong Mạch dãy, đáp án nào chính xác nhất?</w:t>
      </w:r>
    </w:p>
    <w:p w14:paraId="73D9F6A3" w14:textId="77777777" w:rsidR="007C1141" w:rsidRDefault="00000000">
      <w:r>
        <w:t>A. Lựa chọn 1</w:t>
      </w:r>
    </w:p>
    <w:p w14:paraId="0BD7C74D" w14:textId="77777777" w:rsidR="007C1141" w:rsidRDefault="00000000">
      <w:r>
        <w:t>B. Lựa chọn 2</w:t>
      </w:r>
    </w:p>
    <w:p w14:paraId="700580A7" w14:textId="77777777" w:rsidR="007C1141" w:rsidRDefault="00000000">
      <w:r>
        <w:t>C. Lựa chọn 3</w:t>
      </w:r>
    </w:p>
    <w:p w14:paraId="1E2582E7" w14:textId="77777777" w:rsidR="007C1141" w:rsidRDefault="00000000">
      <w:r>
        <w:lastRenderedPageBreak/>
        <w:t>D. Lựa chọn 4</w:t>
      </w:r>
    </w:p>
    <w:p w14:paraId="201B91B1" w14:textId="77777777" w:rsidR="007C1141" w:rsidRDefault="00000000">
      <w:r>
        <w:t>Đáp án đúng: B</w:t>
      </w:r>
    </w:p>
    <w:p w14:paraId="5CB0E880" w14:textId="77777777" w:rsidR="007C1141" w:rsidRDefault="00000000">
      <w:r>
        <w:t>Giải thích: Đáp án đúng phản ánh nguyên lý cơ bản của nội dung này. Chủ đề liên quan: Mạch dãy.</w:t>
      </w:r>
    </w:p>
    <w:p w14:paraId="09D44EFE" w14:textId="77777777" w:rsidR="007C1141" w:rsidRDefault="00000000">
      <w:pPr>
        <w:pStyle w:val="Heading2"/>
      </w:pPr>
      <w:r>
        <w:t>Câu 720 [Nâng cao]</w:t>
      </w:r>
    </w:p>
    <w:p w14:paraId="30E72D9B" w14:textId="77777777" w:rsidR="007C1141" w:rsidRDefault="00000000">
      <w:r>
        <w:t>Khẳng định nào đúng về Định lý De Morgan?</w:t>
      </w:r>
    </w:p>
    <w:p w14:paraId="2FCD6A27" w14:textId="77777777" w:rsidR="007C1141" w:rsidRDefault="00000000">
      <w:r>
        <w:t>A. Phát biểu A</w:t>
      </w:r>
    </w:p>
    <w:p w14:paraId="766E21A6" w14:textId="77777777" w:rsidR="007C1141" w:rsidRDefault="00000000">
      <w:r>
        <w:t>B. Phát biểu B</w:t>
      </w:r>
    </w:p>
    <w:p w14:paraId="7A0DC214" w14:textId="77777777" w:rsidR="007C1141" w:rsidRDefault="00000000">
      <w:r>
        <w:t>C. Phát biểu C</w:t>
      </w:r>
    </w:p>
    <w:p w14:paraId="7CDB854E" w14:textId="77777777" w:rsidR="007C1141" w:rsidRDefault="00000000">
      <w:r>
        <w:t>D. Phát biểu D</w:t>
      </w:r>
    </w:p>
    <w:p w14:paraId="0C95EDE9" w14:textId="77777777" w:rsidR="007C1141" w:rsidRDefault="00000000">
      <w:r>
        <w:t>Đáp án đúng: A</w:t>
      </w:r>
    </w:p>
    <w:p w14:paraId="6ED4BEC3" w14:textId="77777777" w:rsidR="007C1141" w:rsidRDefault="00000000">
      <w:r>
        <w:t>Giải thích: Đây là kiến thức nền tảng quan trọng của chủ đề. Chủ đề liên quan: Định lý De Morgan.</w:t>
      </w:r>
    </w:p>
    <w:p w14:paraId="72A724BD" w14:textId="77777777" w:rsidR="007C1141" w:rsidRDefault="00000000">
      <w:pPr>
        <w:pStyle w:val="Heading2"/>
      </w:pPr>
      <w:r>
        <w:t>Câu 721 [Cơ bản]</w:t>
      </w:r>
    </w:p>
    <w:p w14:paraId="11396811" w14:textId="77777777" w:rsidR="007C1141" w:rsidRDefault="00000000">
      <w:r>
        <w:t>Trong Hệ thập phân, đáp án nào chính xác nhất?</w:t>
      </w:r>
    </w:p>
    <w:p w14:paraId="6259FBF6" w14:textId="77777777" w:rsidR="007C1141" w:rsidRDefault="00000000">
      <w:r>
        <w:t>A. Lựa chọn 1</w:t>
      </w:r>
    </w:p>
    <w:p w14:paraId="3123F784" w14:textId="77777777" w:rsidR="007C1141" w:rsidRDefault="00000000">
      <w:r>
        <w:t>B. Lựa chọn 2</w:t>
      </w:r>
    </w:p>
    <w:p w14:paraId="4BDB530D" w14:textId="77777777" w:rsidR="007C1141" w:rsidRDefault="00000000">
      <w:r>
        <w:t>C. Lựa chọn 3</w:t>
      </w:r>
    </w:p>
    <w:p w14:paraId="380DFA3B" w14:textId="77777777" w:rsidR="007C1141" w:rsidRDefault="00000000">
      <w:r>
        <w:t>D. Lựa chọn 4</w:t>
      </w:r>
    </w:p>
    <w:p w14:paraId="0B45817A" w14:textId="77777777" w:rsidR="007C1141" w:rsidRDefault="00000000">
      <w:r>
        <w:t>Đáp án đúng: B</w:t>
      </w:r>
    </w:p>
    <w:p w14:paraId="0484E936" w14:textId="77777777" w:rsidR="007C1141" w:rsidRDefault="00000000">
      <w:r>
        <w:t>Giải thích: Đáp án đúng phản ánh nguyên lý cơ bản của nội dung này. Chủ đề liên quan: Hệ thập phân.</w:t>
      </w:r>
    </w:p>
    <w:p w14:paraId="79F35F75" w14:textId="77777777" w:rsidR="007C1141" w:rsidRDefault="00000000">
      <w:pPr>
        <w:pStyle w:val="Heading2"/>
      </w:pPr>
      <w:r>
        <w:t>Câu 722 [Trung bình]</w:t>
      </w:r>
    </w:p>
    <w:p w14:paraId="08A1F71B" w14:textId="77777777" w:rsidR="007C1141" w:rsidRDefault="00000000">
      <w:r>
        <w:t>Trong Decoder, đáp án nào chính xác nhất?</w:t>
      </w:r>
    </w:p>
    <w:p w14:paraId="489173FD" w14:textId="77777777" w:rsidR="007C1141" w:rsidRDefault="00000000">
      <w:r>
        <w:t>A. Lựa chọn 1</w:t>
      </w:r>
    </w:p>
    <w:p w14:paraId="0F1B9F0F" w14:textId="77777777" w:rsidR="007C1141" w:rsidRDefault="00000000">
      <w:r>
        <w:t>B. Lựa chọn 2</w:t>
      </w:r>
    </w:p>
    <w:p w14:paraId="31B1B660" w14:textId="77777777" w:rsidR="007C1141" w:rsidRDefault="00000000">
      <w:r>
        <w:t>C. Lựa chọn 3</w:t>
      </w:r>
    </w:p>
    <w:p w14:paraId="09AE55FF" w14:textId="77777777" w:rsidR="007C1141" w:rsidRDefault="00000000">
      <w:r>
        <w:t>D. Lựa chọn 4</w:t>
      </w:r>
    </w:p>
    <w:p w14:paraId="0025D84E" w14:textId="77777777" w:rsidR="007C1141" w:rsidRDefault="00000000">
      <w:r>
        <w:lastRenderedPageBreak/>
        <w:t>Đáp án đúng: B</w:t>
      </w:r>
    </w:p>
    <w:p w14:paraId="46E7D272" w14:textId="77777777" w:rsidR="007C1141" w:rsidRDefault="00000000">
      <w:r>
        <w:t>Giải thích: Đáp án đúng phản ánh nguyên lý cơ bản của nội dung này. Chủ đề liên quan: Decoder.</w:t>
      </w:r>
    </w:p>
    <w:p w14:paraId="46813C67" w14:textId="77777777" w:rsidR="007C1141" w:rsidRDefault="00000000">
      <w:pPr>
        <w:pStyle w:val="Heading2"/>
      </w:pPr>
      <w:r>
        <w:t>Câu 723 [Khá]</w:t>
      </w:r>
    </w:p>
    <w:p w14:paraId="66F70D3D" w14:textId="77777777" w:rsidR="007C1141" w:rsidRDefault="00000000">
      <w:r>
        <w:t>Trong Mạch dãy, đáp án nào chính xác nhất?</w:t>
      </w:r>
    </w:p>
    <w:p w14:paraId="2EC3C47D" w14:textId="77777777" w:rsidR="007C1141" w:rsidRDefault="00000000">
      <w:r>
        <w:t>A. Lựa chọn 1</w:t>
      </w:r>
    </w:p>
    <w:p w14:paraId="2755B565" w14:textId="77777777" w:rsidR="007C1141" w:rsidRDefault="00000000">
      <w:r>
        <w:t>B. Lựa chọn 2</w:t>
      </w:r>
    </w:p>
    <w:p w14:paraId="1E1CB032" w14:textId="77777777" w:rsidR="007C1141" w:rsidRDefault="00000000">
      <w:r>
        <w:t>C. Lựa chọn 3</w:t>
      </w:r>
    </w:p>
    <w:p w14:paraId="4DA03319" w14:textId="77777777" w:rsidR="007C1141" w:rsidRDefault="00000000">
      <w:r>
        <w:t>D. Lựa chọn 4</w:t>
      </w:r>
    </w:p>
    <w:p w14:paraId="15D5241F" w14:textId="77777777" w:rsidR="007C1141" w:rsidRDefault="00000000">
      <w:r>
        <w:t>Đáp án đúng: B</w:t>
      </w:r>
    </w:p>
    <w:p w14:paraId="2CD76B2A" w14:textId="77777777" w:rsidR="007C1141" w:rsidRDefault="00000000">
      <w:r>
        <w:t>Giải thích: Đáp án đúng phản ánh nguyên lý cơ bản của nội dung này. Chủ đề liên quan: Mạch dãy.</w:t>
      </w:r>
    </w:p>
    <w:p w14:paraId="5F37030C" w14:textId="77777777" w:rsidR="007C1141" w:rsidRDefault="00000000">
      <w:pPr>
        <w:pStyle w:val="Heading2"/>
      </w:pPr>
      <w:r>
        <w:t>Câu 724 [Nâng cao]</w:t>
      </w:r>
    </w:p>
    <w:p w14:paraId="5C7CC690" w14:textId="77777777" w:rsidR="007C1141" w:rsidRDefault="00000000">
      <w:r>
        <w:t>Trong Bộ đếm, đáp án nào chính xác nhất?</w:t>
      </w:r>
    </w:p>
    <w:p w14:paraId="39DA6F09" w14:textId="77777777" w:rsidR="007C1141" w:rsidRDefault="00000000">
      <w:r>
        <w:t>A. Lựa chọn 1</w:t>
      </w:r>
    </w:p>
    <w:p w14:paraId="0BE27541" w14:textId="77777777" w:rsidR="007C1141" w:rsidRDefault="00000000">
      <w:r>
        <w:t>B. Lựa chọn 2</w:t>
      </w:r>
    </w:p>
    <w:p w14:paraId="09B8EEF2" w14:textId="77777777" w:rsidR="007C1141" w:rsidRDefault="00000000">
      <w:r>
        <w:t>C. Lựa chọn 3</w:t>
      </w:r>
    </w:p>
    <w:p w14:paraId="16B37376" w14:textId="77777777" w:rsidR="007C1141" w:rsidRDefault="00000000">
      <w:r>
        <w:t>D. Lựa chọn 4</w:t>
      </w:r>
    </w:p>
    <w:p w14:paraId="7D613C85" w14:textId="77777777" w:rsidR="007C1141" w:rsidRDefault="00000000">
      <w:r>
        <w:t>Đáp án đúng: B</w:t>
      </w:r>
    </w:p>
    <w:p w14:paraId="165BC589" w14:textId="77777777" w:rsidR="007C1141" w:rsidRDefault="00000000">
      <w:r>
        <w:t>Giải thích: Đáp án đúng phản ánh nguyên lý cơ bản của nội dung này. Chủ đề liên quan: Bộ đếm.</w:t>
      </w:r>
    </w:p>
    <w:p w14:paraId="59B5DF20" w14:textId="77777777" w:rsidR="007C1141" w:rsidRDefault="00000000">
      <w:pPr>
        <w:pStyle w:val="Heading2"/>
      </w:pPr>
      <w:r>
        <w:t>Câu 725 [Cơ bản]</w:t>
      </w:r>
    </w:p>
    <w:p w14:paraId="313DBDF8" w14:textId="77777777" w:rsidR="007C1141" w:rsidRDefault="00000000">
      <w:r>
        <w:t>Khẳng định nào đúng về Cổng logic?</w:t>
      </w:r>
    </w:p>
    <w:p w14:paraId="28ADA9CA" w14:textId="77777777" w:rsidR="007C1141" w:rsidRDefault="00000000">
      <w:r>
        <w:t>A. Phát biểu A</w:t>
      </w:r>
    </w:p>
    <w:p w14:paraId="295763EE" w14:textId="77777777" w:rsidR="007C1141" w:rsidRDefault="00000000">
      <w:r>
        <w:t>B. Phát biểu B</w:t>
      </w:r>
    </w:p>
    <w:p w14:paraId="18A1681F" w14:textId="77777777" w:rsidR="007C1141" w:rsidRDefault="00000000">
      <w:r>
        <w:t>C. Phát biểu C</w:t>
      </w:r>
    </w:p>
    <w:p w14:paraId="03242BC2" w14:textId="77777777" w:rsidR="007C1141" w:rsidRDefault="00000000">
      <w:r>
        <w:t>D. Phát biểu D</w:t>
      </w:r>
    </w:p>
    <w:p w14:paraId="1DAF5153" w14:textId="77777777" w:rsidR="007C1141" w:rsidRDefault="00000000">
      <w:r>
        <w:t>Đáp án đúng: A</w:t>
      </w:r>
    </w:p>
    <w:p w14:paraId="69CF9832" w14:textId="77777777" w:rsidR="007C1141" w:rsidRDefault="00000000">
      <w:r>
        <w:lastRenderedPageBreak/>
        <w:t>Giải thích: Đây là kiến thức nền tảng quan trọng của chủ đề. Chủ đề liên quan: Cổng logic.</w:t>
      </w:r>
    </w:p>
    <w:p w14:paraId="5C0EAC1A" w14:textId="77777777" w:rsidR="007C1141" w:rsidRDefault="00000000">
      <w:pPr>
        <w:pStyle w:val="Heading2"/>
      </w:pPr>
      <w:r>
        <w:t>Câu 726 [Trung bình]</w:t>
      </w:r>
    </w:p>
    <w:p w14:paraId="39ED378A" w14:textId="77777777" w:rsidR="007C1141" w:rsidRDefault="00000000">
      <w:r>
        <w:t>Trong Full Adder, đáp án nào chính xác nhất?</w:t>
      </w:r>
    </w:p>
    <w:p w14:paraId="5C7877A8" w14:textId="77777777" w:rsidR="007C1141" w:rsidRDefault="00000000">
      <w:r>
        <w:t>A. Lựa chọn 1</w:t>
      </w:r>
    </w:p>
    <w:p w14:paraId="14934FA9" w14:textId="77777777" w:rsidR="007C1141" w:rsidRDefault="00000000">
      <w:r>
        <w:t>B. Lựa chọn 2</w:t>
      </w:r>
    </w:p>
    <w:p w14:paraId="7263C1E3" w14:textId="77777777" w:rsidR="007C1141" w:rsidRDefault="00000000">
      <w:r>
        <w:t>C. Lựa chọn 3</w:t>
      </w:r>
    </w:p>
    <w:p w14:paraId="781203D8" w14:textId="77777777" w:rsidR="007C1141" w:rsidRDefault="00000000">
      <w:r>
        <w:t>D. Lựa chọn 4</w:t>
      </w:r>
    </w:p>
    <w:p w14:paraId="662A6256" w14:textId="77777777" w:rsidR="007C1141" w:rsidRDefault="00000000">
      <w:r>
        <w:t>Đáp án đúng: B</w:t>
      </w:r>
    </w:p>
    <w:p w14:paraId="030B7A9A" w14:textId="77777777" w:rsidR="007C1141" w:rsidRDefault="00000000">
      <w:r>
        <w:t>Giải thích: Đáp án đúng phản ánh nguyên lý cơ bản của nội dung này. Chủ đề liên quan: Full Adder.</w:t>
      </w:r>
    </w:p>
    <w:p w14:paraId="6A6B14FF" w14:textId="77777777" w:rsidR="007C1141" w:rsidRDefault="00000000">
      <w:pPr>
        <w:pStyle w:val="Heading2"/>
      </w:pPr>
      <w:r>
        <w:t>Câu 727 [Khá]</w:t>
      </w:r>
    </w:p>
    <w:p w14:paraId="29117D8A" w14:textId="77777777" w:rsidR="007C1141" w:rsidRDefault="00000000">
      <w:r>
        <w:t>Khẳng định nào đúng về Mạch tổ hợp?</w:t>
      </w:r>
    </w:p>
    <w:p w14:paraId="1F09EE20" w14:textId="77777777" w:rsidR="007C1141" w:rsidRDefault="00000000">
      <w:r>
        <w:t>A. Phát biểu A</w:t>
      </w:r>
    </w:p>
    <w:p w14:paraId="5B01170B" w14:textId="77777777" w:rsidR="007C1141" w:rsidRDefault="00000000">
      <w:r>
        <w:t>B. Phát biểu B</w:t>
      </w:r>
    </w:p>
    <w:p w14:paraId="53DDDD88" w14:textId="77777777" w:rsidR="007C1141" w:rsidRDefault="00000000">
      <w:r>
        <w:t>C. Phát biểu C</w:t>
      </w:r>
    </w:p>
    <w:p w14:paraId="018890C3" w14:textId="77777777" w:rsidR="007C1141" w:rsidRDefault="00000000">
      <w:r>
        <w:t>D. Phát biểu D</w:t>
      </w:r>
    </w:p>
    <w:p w14:paraId="6F2640F5" w14:textId="77777777" w:rsidR="007C1141" w:rsidRDefault="00000000">
      <w:r>
        <w:t>Đáp án đúng: A</w:t>
      </w:r>
    </w:p>
    <w:p w14:paraId="2996F915" w14:textId="77777777" w:rsidR="007C1141" w:rsidRDefault="00000000">
      <w:r>
        <w:t>Giải thích: Đây là kiến thức nền tảng quan trọng của chủ đề. Chủ đề liên quan: Mạch tổ hợp.</w:t>
      </w:r>
    </w:p>
    <w:p w14:paraId="1FDE663C" w14:textId="77777777" w:rsidR="007C1141" w:rsidRDefault="00000000">
      <w:pPr>
        <w:pStyle w:val="Heading2"/>
      </w:pPr>
      <w:r>
        <w:t>Câu 728 [Nâng cao]</w:t>
      </w:r>
    </w:p>
    <w:p w14:paraId="3204C9D7" w14:textId="77777777" w:rsidR="007C1141" w:rsidRDefault="00000000">
      <w:r>
        <w:t>Trong Mạch dãy, đáp án nào chính xác nhất?</w:t>
      </w:r>
    </w:p>
    <w:p w14:paraId="7CBFFFDD" w14:textId="77777777" w:rsidR="007C1141" w:rsidRDefault="00000000">
      <w:r>
        <w:t>A. Lựa chọn 1</w:t>
      </w:r>
    </w:p>
    <w:p w14:paraId="6CC7BB6A" w14:textId="77777777" w:rsidR="007C1141" w:rsidRDefault="00000000">
      <w:r>
        <w:t>B. Lựa chọn 2</w:t>
      </w:r>
    </w:p>
    <w:p w14:paraId="456DD4B5" w14:textId="77777777" w:rsidR="007C1141" w:rsidRDefault="00000000">
      <w:r>
        <w:t>C. Lựa chọn 3</w:t>
      </w:r>
    </w:p>
    <w:p w14:paraId="2185FFB1" w14:textId="77777777" w:rsidR="007C1141" w:rsidRDefault="00000000">
      <w:r>
        <w:t>D. Lựa chọn 4</w:t>
      </w:r>
    </w:p>
    <w:p w14:paraId="2CAEFE45" w14:textId="77777777" w:rsidR="007C1141" w:rsidRDefault="00000000">
      <w:r>
        <w:t>Đáp án đúng: B</w:t>
      </w:r>
    </w:p>
    <w:p w14:paraId="505D7628" w14:textId="77777777" w:rsidR="007C1141" w:rsidRDefault="00000000">
      <w:r>
        <w:t>Giải thích: Đáp án đúng phản ánh nguyên lý cơ bản của nội dung này. Chủ đề liên quan: Mạch dãy.</w:t>
      </w:r>
    </w:p>
    <w:p w14:paraId="2C8AB53F" w14:textId="77777777" w:rsidR="007C1141" w:rsidRDefault="00000000">
      <w:pPr>
        <w:pStyle w:val="Heading2"/>
      </w:pPr>
      <w:r>
        <w:lastRenderedPageBreak/>
        <w:t>Câu 729 [Cơ bản]</w:t>
      </w:r>
    </w:p>
    <w:p w14:paraId="60580E1F" w14:textId="77777777" w:rsidR="007C1141" w:rsidRDefault="00000000">
      <w:r>
        <w:t>Khẳng định nào đúng về Định lý De Morgan?</w:t>
      </w:r>
    </w:p>
    <w:p w14:paraId="2D22AC1B" w14:textId="77777777" w:rsidR="007C1141" w:rsidRDefault="00000000">
      <w:r>
        <w:t>A. Phát biểu A</w:t>
      </w:r>
    </w:p>
    <w:p w14:paraId="2631506A" w14:textId="77777777" w:rsidR="007C1141" w:rsidRDefault="00000000">
      <w:r>
        <w:t>B. Phát biểu B</w:t>
      </w:r>
    </w:p>
    <w:p w14:paraId="4CE6CCB9" w14:textId="77777777" w:rsidR="007C1141" w:rsidRDefault="00000000">
      <w:r>
        <w:t>C. Phát biểu C</w:t>
      </w:r>
    </w:p>
    <w:p w14:paraId="4D48A35B" w14:textId="77777777" w:rsidR="007C1141" w:rsidRDefault="00000000">
      <w:r>
        <w:t>D. Phát biểu D</w:t>
      </w:r>
    </w:p>
    <w:p w14:paraId="76AFC534" w14:textId="77777777" w:rsidR="007C1141" w:rsidRDefault="00000000">
      <w:r>
        <w:t>Đáp án đúng: A</w:t>
      </w:r>
    </w:p>
    <w:p w14:paraId="502D525A" w14:textId="77777777" w:rsidR="007C1141" w:rsidRDefault="00000000">
      <w:r>
        <w:t>Giải thích: Đây là kiến thức nền tảng quan trọng của chủ đề. Chủ đề liên quan: Định lý De Morgan.</w:t>
      </w:r>
    </w:p>
    <w:p w14:paraId="75BD2746" w14:textId="77777777" w:rsidR="007C1141" w:rsidRDefault="00000000">
      <w:pPr>
        <w:pStyle w:val="Heading2"/>
      </w:pPr>
      <w:r>
        <w:t>Câu 730 [Trung bình]</w:t>
      </w:r>
    </w:p>
    <w:p w14:paraId="7498ADCD" w14:textId="77777777" w:rsidR="007C1141" w:rsidRDefault="00000000">
      <w:r>
        <w:t>Khẳng định nào đúng về Half Adder?</w:t>
      </w:r>
    </w:p>
    <w:p w14:paraId="2050779A" w14:textId="77777777" w:rsidR="007C1141" w:rsidRDefault="00000000">
      <w:r>
        <w:t>A. Phát biểu A</w:t>
      </w:r>
    </w:p>
    <w:p w14:paraId="4A091899" w14:textId="77777777" w:rsidR="007C1141" w:rsidRDefault="00000000">
      <w:r>
        <w:t>B. Phát biểu B</w:t>
      </w:r>
    </w:p>
    <w:p w14:paraId="5A0194A0" w14:textId="77777777" w:rsidR="007C1141" w:rsidRDefault="00000000">
      <w:r>
        <w:t>C. Phát biểu C</w:t>
      </w:r>
    </w:p>
    <w:p w14:paraId="09AF9F50" w14:textId="77777777" w:rsidR="007C1141" w:rsidRDefault="00000000">
      <w:r>
        <w:t>D. Phát biểu D</w:t>
      </w:r>
    </w:p>
    <w:p w14:paraId="317F63BB" w14:textId="77777777" w:rsidR="007C1141" w:rsidRDefault="00000000">
      <w:r>
        <w:t>Đáp án đúng: A</w:t>
      </w:r>
    </w:p>
    <w:p w14:paraId="7F21C217" w14:textId="77777777" w:rsidR="007C1141" w:rsidRDefault="00000000">
      <w:r>
        <w:t>Giải thích: Đây là kiến thức nền tảng quan trọng của chủ đề. Chủ đề liên quan: Half Adder.</w:t>
      </w:r>
    </w:p>
    <w:p w14:paraId="4D1FDF4C" w14:textId="77777777" w:rsidR="007C1141" w:rsidRDefault="00000000">
      <w:pPr>
        <w:pStyle w:val="Heading2"/>
      </w:pPr>
      <w:r>
        <w:t>Câu 731 [Khá]</w:t>
      </w:r>
    </w:p>
    <w:p w14:paraId="5AC632A9" w14:textId="77777777" w:rsidR="007C1141" w:rsidRDefault="00000000">
      <w:r>
        <w:t>Khẳng định nào đúng về Thanh ghi?</w:t>
      </w:r>
    </w:p>
    <w:p w14:paraId="00926540" w14:textId="77777777" w:rsidR="007C1141" w:rsidRDefault="00000000">
      <w:r>
        <w:t>A. Phát biểu A</w:t>
      </w:r>
    </w:p>
    <w:p w14:paraId="0B42F24A" w14:textId="77777777" w:rsidR="007C1141" w:rsidRDefault="00000000">
      <w:r>
        <w:t>B. Phát biểu B</w:t>
      </w:r>
    </w:p>
    <w:p w14:paraId="2255B08A" w14:textId="77777777" w:rsidR="007C1141" w:rsidRDefault="00000000">
      <w:r>
        <w:t>C. Phát biểu C</w:t>
      </w:r>
    </w:p>
    <w:p w14:paraId="4C627131" w14:textId="77777777" w:rsidR="007C1141" w:rsidRDefault="00000000">
      <w:r>
        <w:t>D. Phát biểu D</w:t>
      </w:r>
    </w:p>
    <w:p w14:paraId="779D38D4" w14:textId="77777777" w:rsidR="007C1141" w:rsidRDefault="00000000">
      <w:r>
        <w:t>Đáp án đúng: A</w:t>
      </w:r>
    </w:p>
    <w:p w14:paraId="659A253C" w14:textId="77777777" w:rsidR="007C1141" w:rsidRDefault="00000000">
      <w:r>
        <w:t>Giải thích: Đây là kiến thức nền tảng quan trọng của chủ đề. Chủ đề liên quan: Thanh ghi.</w:t>
      </w:r>
    </w:p>
    <w:p w14:paraId="65935153" w14:textId="77777777" w:rsidR="007C1141" w:rsidRDefault="00000000">
      <w:pPr>
        <w:pStyle w:val="Heading2"/>
      </w:pPr>
      <w:r>
        <w:t>Câu 732 [Nâng cao]</w:t>
      </w:r>
    </w:p>
    <w:p w14:paraId="5FA3D7E2" w14:textId="77777777" w:rsidR="007C1141" w:rsidRDefault="00000000">
      <w:r>
        <w:t>Trong Thanh ghi, đáp án nào chính xác nhất?</w:t>
      </w:r>
    </w:p>
    <w:p w14:paraId="2B9DE72C" w14:textId="77777777" w:rsidR="007C1141" w:rsidRDefault="00000000">
      <w:r>
        <w:t>A. Lựa chọn 1</w:t>
      </w:r>
    </w:p>
    <w:p w14:paraId="63BA564E" w14:textId="77777777" w:rsidR="007C1141" w:rsidRDefault="00000000">
      <w:r>
        <w:lastRenderedPageBreak/>
        <w:t>B. Lựa chọn 2</w:t>
      </w:r>
    </w:p>
    <w:p w14:paraId="7E8DC792" w14:textId="77777777" w:rsidR="007C1141" w:rsidRDefault="00000000">
      <w:r>
        <w:t>C. Lựa chọn 3</w:t>
      </w:r>
    </w:p>
    <w:p w14:paraId="202E390E" w14:textId="77777777" w:rsidR="007C1141" w:rsidRDefault="00000000">
      <w:r>
        <w:t>D. Lựa chọn 4</w:t>
      </w:r>
    </w:p>
    <w:p w14:paraId="284FA23B" w14:textId="77777777" w:rsidR="007C1141" w:rsidRDefault="00000000">
      <w:r>
        <w:t>Đáp án đúng: B</w:t>
      </w:r>
    </w:p>
    <w:p w14:paraId="120F8A9A" w14:textId="77777777" w:rsidR="007C1141" w:rsidRDefault="00000000">
      <w:r>
        <w:t>Giải thích: Đáp án đúng phản ánh nguyên lý cơ bản của nội dung này. Chủ đề liên quan: Thanh ghi.</w:t>
      </w:r>
    </w:p>
    <w:p w14:paraId="7944EF43" w14:textId="77777777" w:rsidR="007C1141" w:rsidRDefault="00000000">
      <w:pPr>
        <w:pStyle w:val="Heading2"/>
      </w:pPr>
      <w:r>
        <w:t>Câu 733 [Cơ bản]</w:t>
      </w:r>
    </w:p>
    <w:p w14:paraId="649BDBD1" w14:textId="77777777" w:rsidR="007C1141" w:rsidRDefault="00000000">
      <w:r>
        <w:t>Khẳng định nào đúng về Full Adder?</w:t>
      </w:r>
    </w:p>
    <w:p w14:paraId="4A4CD224" w14:textId="77777777" w:rsidR="007C1141" w:rsidRDefault="00000000">
      <w:r>
        <w:t>A. Phát biểu A</w:t>
      </w:r>
    </w:p>
    <w:p w14:paraId="00269A88" w14:textId="77777777" w:rsidR="007C1141" w:rsidRDefault="00000000">
      <w:r>
        <w:t>B. Phát biểu B</w:t>
      </w:r>
    </w:p>
    <w:p w14:paraId="6402F2A6" w14:textId="77777777" w:rsidR="007C1141" w:rsidRDefault="00000000">
      <w:r>
        <w:t>C. Phát biểu C</w:t>
      </w:r>
    </w:p>
    <w:p w14:paraId="6023C0B1" w14:textId="77777777" w:rsidR="007C1141" w:rsidRDefault="00000000">
      <w:r>
        <w:t>D. Phát biểu D</w:t>
      </w:r>
    </w:p>
    <w:p w14:paraId="56A42E3A" w14:textId="77777777" w:rsidR="007C1141" w:rsidRDefault="00000000">
      <w:r>
        <w:t>Đáp án đúng: A</w:t>
      </w:r>
    </w:p>
    <w:p w14:paraId="738E3E6F" w14:textId="77777777" w:rsidR="007C1141" w:rsidRDefault="00000000">
      <w:r>
        <w:t>Giải thích: Đây là kiến thức nền tảng quan trọng của chủ đề. Chủ đề liên quan: Full Adder.</w:t>
      </w:r>
    </w:p>
    <w:p w14:paraId="32FE2096" w14:textId="77777777" w:rsidR="007C1141" w:rsidRDefault="00000000">
      <w:pPr>
        <w:pStyle w:val="Heading2"/>
      </w:pPr>
      <w:r>
        <w:t>Câu 734 [Trung bình]</w:t>
      </w:r>
    </w:p>
    <w:p w14:paraId="5A34E27F" w14:textId="77777777" w:rsidR="007C1141" w:rsidRDefault="00000000">
      <w:r>
        <w:t>Trong Hệ hexa, đáp án nào chính xác nhất?</w:t>
      </w:r>
    </w:p>
    <w:p w14:paraId="39E21155" w14:textId="77777777" w:rsidR="007C1141" w:rsidRDefault="00000000">
      <w:r>
        <w:t>A. Lựa chọn 1</w:t>
      </w:r>
    </w:p>
    <w:p w14:paraId="30BFB2A3" w14:textId="77777777" w:rsidR="007C1141" w:rsidRDefault="00000000">
      <w:r>
        <w:t>B. Lựa chọn 2</w:t>
      </w:r>
    </w:p>
    <w:p w14:paraId="4534D900" w14:textId="77777777" w:rsidR="007C1141" w:rsidRDefault="00000000">
      <w:r>
        <w:t>C. Lựa chọn 3</w:t>
      </w:r>
    </w:p>
    <w:p w14:paraId="1775C146" w14:textId="77777777" w:rsidR="007C1141" w:rsidRDefault="00000000">
      <w:r>
        <w:t>D. Lựa chọn 4</w:t>
      </w:r>
    </w:p>
    <w:p w14:paraId="1B845FF7" w14:textId="77777777" w:rsidR="007C1141" w:rsidRDefault="00000000">
      <w:r>
        <w:t>Đáp án đúng: B</w:t>
      </w:r>
    </w:p>
    <w:p w14:paraId="40624FC9" w14:textId="77777777" w:rsidR="007C1141" w:rsidRDefault="00000000">
      <w:r>
        <w:t>Giải thích: Đáp án đúng phản ánh nguyên lý cơ bản của nội dung này. Chủ đề liên quan: Hệ hexa.</w:t>
      </w:r>
    </w:p>
    <w:p w14:paraId="169BAFAF" w14:textId="77777777" w:rsidR="007C1141" w:rsidRDefault="00000000">
      <w:pPr>
        <w:pStyle w:val="Heading2"/>
      </w:pPr>
      <w:r>
        <w:t>Câu 735 [Khá]</w:t>
      </w:r>
    </w:p>
    <w:p w14:paraId="6DAF81FF" w14:textId="77777777" w:rsidR="007C1141" w:rsidRDefault="00000000">
      <w:r>
        <w:t>Trong Flip-Flop, đáp án nào chính xác nhất?</w:t>
      </w:r>
    </w:p>
    <w:p w14:paraId="011B0109" w14:textId="77777777" w:rsidR="007C1141" w:rsidRDefault="00000000">
      <w:r>
        <w:t>A. Lựa chọn 1</w:t>
      </w:r>
    </w:p>
    <w:p w14:paraId="0403713E" w14:textId="77777777" w:rsidR="007C1141" w:rsidRDefault="00000000">
      <w:r>
        <w:t>B. Lựa chọn 2</w:t>
      </w:r>
    </w:p>
    <w:p w14:paraId="131C0921" w14:textId="77777777" w:rsidR="007C1141" w:rsidRDefault="00000000">
      <w:r>
        <w:t>C. Lựa chọn 3</w:t>
      </w:r>
    </w:p>
    <w:p w14:paraId="3596FF67" w14:textId="77777777" w:rsidR="007C1141" w:rsidRDefault="00000000">
      <w:r>
        <w:lastRenderedPageBreak/>
        <w:t>D. Lựa chọn 4</w:t>
      </w:r>
    </w:p>
    <w:p w14:paraId="7CD0E6C4" w14:textId="77777777" w:rsidR="007C1141" w:rsidRDefault="00000000">
      <w:r>
        <w:t>Đáp án đúng: B</w:t>
      </w:r>
    </w:p>
    <w:p w14:paraId="7531E323" w14:textId="77777777" w:rsidR="007C1141" w:rsidRDefault="00000000">
      <w:r>
        <w:t>Giải thích: Đáp án đúng phản ánh nguyên lý cơ bản của nội dung này. Chủ đề liên quan: Flip-Flop.</w:t>
      </w:r>
    </w:p>
    <w:p w14:paraId="15E3B253" w14:textId="77777777" w:rsidR="007C1141" w:rsidRDefault="00000000">
      <w:pPr>
        <w:pStyle w:val="Heading2"/>
      </w:pPr>
      <w:r>
        <w:t>Câu 736 [Nâng cao]</w:t>
      </w:r>
    </w:p>
    <w:p w14:paraId="5B3CD053" w14:textId="77777777" w:rsidR="007C1141" w:rsidRDefault="00000000">
      <w:r>
        <w:t>Khẳng định nào đúng về Full Adder?</w:t>
      </w:r>
    </w:p>
    <w:p w14:paraId="4710E681" w14:textId="77777777" w:rsidR="007C1141" w:rsidRDefault="00000000">
      <w:r>
        <w:t>A. Phát biểu A</w:t>
      </w:r>
    </w:p>
    <w:p w14:paraId="6E67C158" w14:textId="77777777" w:rsidR="007C1141" w:rsidRDefault="00000000">
      <w:r>
        <w:t>B. Phát biểu B</w:t>
      </w:r>
    </w:p>
    <w:p w14:paraId="1D714F0C" w14:textId="77777777" w:rsidR="007C1141" w:rsidRDefault="00000000">
      <w:r>
        <w:t>C. Phát biểu C</w:t>
      </w:r>
    </w:p>
    <w:p w14:paraId="1EF23F6D" w14:textId="77777777" w:rsidR="007C1141" w:rsidRDefault="00000000">
      <w:r>
        <w:t>D. Phát biểu D</w:t>
      </w:r>
    </w:p>
    <w:p w14:paraId="4E77F7B0" w14:textId="77777777" w:rsidR="007C1141" w:rsidRDefault="00000000">
      <w:r>
        <w:t>Đáp án đúng: A</w:t>
      </w:r>
    </w:p>
    <w:p w14:paraId="6B65F287" w14:textId="77777777" w:rsidR="007C1141" w:rsidRDefault="00000000">
      <w:r>
        <w:t>Giải thích: Đây là kiến thức nền tảng quan trọng của chủ đề. Chủ đề liên quan: Full Adder.</w:t>
      </w:r>
    </w:p>
    <w:p w14:paraId="41160BD8" w14:textId="77777777" w:rsidR="007C1141" w:rsidRDefault="00000000">
      <w:pPr>
        <w:pStyle w:val="Heading2"/>
      </w:pPr>
      <w:r>
        <w:t>Câu 737 [Cơ bản]</w:t>
      </w:r>
    </w:p>
    <w:p w14:paraId="05D13F67" w14:textId="77777777" w:rsidR="007C1141" w:rsidRDefault="00000000">
      <w:r>
        <w:t>Khẳng định nào đúng về Chuyển đổi hệ đếm?</w:t>
      </w:r>
    </w:p>
    <w:p w14:paraId="477A1567" w14:textId="77777777" w:rsidR="007C1141" w:rsidRDefault="00000000">
      <w:r>
        <w:t>A. Phát biểu A</w:t>
      </w:r>
    </w:p>
    <w:p w14:paraId="3193F918" w14:textId="77777777" w:rsidR="007C1141" w:rsidRDefault="00000000">
      <w:r>
        <w:t>B. Phát biểu B</w:t>
      </w:r>
    </w:p>
    <w:p w14:paraId="14C7DE0B" w14:textId="77777777" w:rsidR="007C1141" w:rsidRDefault="00000000">
      <w:r>
        <w:t>C. Phát biểu C</w:t>
      </w:r>
    </w:p>
    <w:p w14:paraId="529E1B0B" w14:textId="77777777" w:rsidR="007C1141" w:rsidRDefault="00000000">
      <w:r>
        <w:t>D. Phát biểu D</w:t>
      </w:r>
    </w:p>
    <w:p w14:paraId="1680670A" w14:textId="77777777" w:rsidR="007C1141" w:rsidRDefault="00000000">
      <w:r>
        <w:t>Đáp án đúng: A</w:t>
      </w:r>
    </w:p>
    <w:p w14:paraId="56FDAFA4" w14:textId="77777777" w:rsidR="007C1141" w:rsidRDefault="00000000">
      <w:r>
        <w:t>Giải thích: Đây là kiến thức nền tảng quan trọng của chủ đề. Chủ đề liên quan: Chuyển đổi hệ đếm.</w:t>
      </w:r>
    </w:p>
    <w:p w14:paraId="5D480B94" w14:textId="77777777" w:rsidR="007C1141" w:rsidRDefault="00000000">
      <w:pPr>
        <w:pStyle w:val="Heading2"/>
      </w:pPr>
      <w:r>
        <w:t>Câu 738 [Trung bình]</w:t>
      </w:r>
    </w:p>
    <w:p w14:paraId="2FF12746" w14:textId="77777777" w:rsidR="007C1141" w:rsidRDefault="00000000">
      <w:r>
        <w:t>Khẳng định nào đúng về MUX?</w:t>
      </w:r>
    </w:p>
    <w:p w14:paraId="517C8198" w14:textId="77777777" w:rsidR="007C1141" w:rsidRDefault="00000000">
      <w:r>
        <w:t>A. Phát biểu A</w:t>
      </w:r>
    </w:p>
    <w:p w14:paraId="308483E7" w14:textId="77777777" w:rsidR="007C1141" w:rsidRDefault="00000000">
      <w:r>
        <w:t>B. Phát biểu B</w:t>
      </w:r>
    </w:p>
    <w:p w14:paraId="66C50D08" w14:textId="77777777" w:rsidR="007C1141" w:rsidRDefault="00000000">
      <w:r>
        <w:t>C. Phát biểu C</w:t>
      </w:r>
    </w:p>
    <w:p w14:paraId="3091DD20" w14:textId="77777777" w:rsidR="007C1141" w:rsidRDefault="00000000">
      <w:r>
        <w:t>D. Phát biểu D</w:t>
      </w:r>
    </w:p>
    <w:p w14:paraId="66DCD9B5" w14:textId="77777777" w:rsidR="007C1141" w:rsidRDefault="00000000">
      <w:r>
        <w:t>Đáp án đúng: A</w:t>
      </w:r>
    </w:p>
    <w:p w14:paraId="4198E0BA" w14:textId="77777777" w:rsidR="007C1141" w:rsidRDefault="00000000">
      <w:r>
        <w:lastRenderedPageBreak/>
        <w:t>Giải thích: Đây là kiến thức nền tảng quan trọng của chủ đề. Chủ đề liên quan: MUX.</w:t>
      </w:r>
    </w:p>
    <w:p w14:paraId="20F20F99" w14:textId="77777777" w:rsidR="007C1141" w:rsidRDefault="00000000">
      <w:pPr>
        <w:pStyle w:val="Heading2"/>
      </w:pPr>
      <w:r>
        <w:t>Câu 739 [Khá]</w:t>
      </w:r>
    </w:p>
    <w:p w14:paraId="014D13C3" w14:textId="77777777" w:rsidR="007C1141" w:rsidRDefault="00000000">
      <w:r>
        <w:t>Khẳng định nào đúng về Thanh ghi?</w:t>
      </w:r>
    </w:p>
    <w:p w14:paraId="04FBD5A4" w14:textId="77777777" w:rsidR="007C1141" w:rsidRDefault="00000000">
      <w:r>
        <w:t>A. Phát biểu A</w:t>
      </w:r>
    </w:p>
    <w:p w14:paraId="4C3FB817" w14:textId="77777777" w:rsidR="007C1141" w:rsidRDefault="00000000">
      <w:r>
        <w:t>B. Phát biểu B</w:t>
      </w:r>
    </w:p>
    <w:p w14:paraId="43862294" w14:textId="77777777" w:rsidR="007C1141" w:rsidRDefault="00000000">
      <w:r>
        <w:t>C. Phát biểu C</w:t>
      </w:r>
    </w:p>
    <w:p w14:paraId="0BE968A7" w14:textId="77777777" w:rsidR="007C1141" w:rsidRDefault="00000000">
      <w:r>
        <w:t>D. Phát biểu D</w:t>
      </w:r>
    </w:p>
    <w:p w14:paraId="14607CD4" w14:textId="77777777" w:rsidR="007C1141" w:rsidRDefault="00000000">
      <w:r>
        <w:t>Đáp án đúng: A</w:t>
      </w:r>
    </w:p>
    <w:p w14:paraId="54A1804B" w14:textId="77777777" w:rsidR="007C1141" w:rsidRDefault="00000000">
      <w:r>
        <w:t>Giải thích: Đây là kiến thức nền tảng quan trọng của chủ đề. Chủ đề liên quan: Thanh ghi.</w:t>
      </w:r>
    </w:p>
    <w:p w14:paraId="52C3AEB0" w14:textId="77777777" w:rsidR="007C1141" w:rsidRDefault="00000000">
      <w:pPr>
        <w:pStyle w:val="Heading2"/>
      </w:pPr>
      <w:r>
        <w:t>Câu 740 [Nâng cao]</w:t>
      </w:r>
    </w:p>
    <w:p w14:paraId="38116FED" w14:textId="77777777" w:rsidR="007C1141" w:rsidRDefault="00000000">
      <w:r>
        <w:t>Khẳng định nào đúng về Chuyển đổi hệ đếm?</w:t>
      </w:r>
    </w:p>
    <w:p w14:paraId="0FFFB6B6" w14:textId="77777777" w:rsidR="007C1141" w:rsidRDefault="00000000">
      <w:r>
        <w:t>A. Phát biểu A</w:t>
      </w:r>
    </w:p>
    <w:p w14:paraId="60110EE6" w14:textId="77777777" w:rsidR="007C1141" w:rsidRDefault="00000000">
      <w:r>
        <w:t>B. Phát biểu B</w:t>
      </w:r>
    </w:p>
    <w:p w14:paraId="097582E5" w14:textId="77777777" w:rsidR="007C1141" w:rsidRDefault="00000000">
      <w:r>
        <w:t>C. Phát biểu C</w:t>
      </w:r>
    </w:p>
    <w:p w14:paraId="7C2B4FE6" w14:textId="77777777" w:rsidR="007C1141" w:rsidRDefault="00000000">
      <w:r>
        <w:t>D. Phát biểu D</w:t>
      </w:r>
    </w:p>
    <w:p w14:paraId="24A51A0D" w14:textId="77777777" w:rsidR="007C1141" w:rsidRDefault="00000000">
      <w:r>
        <w:t>Đáp án đúng: A</w:t>
      </w:r>
    </w:p>
    <w:p w14:paraId="6CE522FC" w14:textId="77777777" w:rsidR="007C1141" w:rsidRDefault="00000000">
      <w:r>
        <w:t>Giải thích: Đây là kiến thức nền tảng quan trọng của chủ đề. Chủ đề liên quan: Chuyển đổi hệ đếm.</w:t>
      </w:r>
    </w:p>
    <w:p w14:paraId="2D7C1B94" w14:textId="77777777" w:rsidR="007C1141" w:rsidRDefault="00000000">
      <w:pPr>
        <w:pStyle w:val="Heading2"/>
      </w:pPr>
      <w:r>
        <w:t>Câu 741 [Cơ bản]</w:t>
      </w:r>
    </w:p>
    <w:p w14:paraId="0D3AC453" w14:textId="77777777" w:rsidR="007C1141" w:rsidRDefault="00000000">
      <w:r>
        <w:t>Khẳng định nào đúng về Cổng logic?</w:t>
      </w:r>
    </w:p>
    <w:p w14:paraId="228A698A" w14:textId="77777777" w:rsidR="007C1141" w:rsidRDefault="00000000">
      <w:r>
        <w:t>A. Phát biểu A</w:t>
      </w:r>
    </w:p>
    <w:p w14:paraId="32FF8E41" w14:textId="77777777" w:rsidR="007C1141" w:rsidRDefault="00000000">
      <w:r>
        <w:t>B. Phát biểu B</w:t>
      </w:r>
    </w:p>
    <w:p w14:paraId="11011328" w14:textId="77777777" w:rsidR="007C1141" w:rsidRDefault="00000000">
      <w:r>
        <w:t>C. Phát biểu C</w:t>
      </w:r>
    </w:p>
    <w:p w14:paraId="71489A34" w14:textId="77777777" w:rsidR="007C1141" w:rsidRDefault="00000000">
      <w:r>
        <w:t>D. Phát biểu D</w:t>
      </w:r>
    </w:p>
    <w:p w14:paraId="0950B155" w14:textId="77777777" w:rsidR="007C1141" w:rsidRDefault="00000000">
      <w:r>
        <w:t>Đáp án đúng: A</w:t>
      </w:r>
    </w:p>
    <w:p w14:paraId="77AFC7D7" w14:textId="77777777" w:rsidR="007C1141" w:rsidRDefault="00000000">
      <w:r>
        <w:t>Giải thích: Đây là kiến thức nền tảng quan trọng của chủ đề. Chủ đề liên quan: Cổng logic.</w:t>
      </w:r>
    </w:p>
    <w:p w14:paraId="2D928BA0" w14:textId="77777777" w:rsidR="007C1141" w:rsidRDefault="00000000">
      <w:pPr>
        <w:pStyle w:val="Heading2"/>
      </w:pPr>
      <w:r>
        <w:t>Câu 742 [Trung bình]</w:t>
      </w:r>
    </w:p>
    <w:p w14:paraId="6A03512A" w14:textId="77777777" w:rsidR="007C1141" w:rsidRDefault="00000000">
      <w:r>
        <w:t>Trong Bộ đếm, đáp án nào chính xác nhất?</w:t>
      </w:r>
    </w:p>
    <w:p w14:paraId="1C4DA282" w14:textId="77777777" w:rsidR="007C1141" w:rsidRDefault="00000000">
      <w:r>
        <w:lastRenderedPageBreak/>
        <w:t>A. Lựa chọn 1</w:t>
      </w:r>
    </w:p>
    <w:p w14:paraId="69601E6E" w14:textId="77777777" w:rsidR="007C1141" w:rsidRDefault="00000000">
      <w:r>
        <w:t>B. Lựa chọn 2</w:t>
      </w:r>
    </w:p>
    <w:p w14:paraId="277C4D8F" w14:textId="77777777" w:rsidR="007C1141" w:rsidRDefault="00000000">
      <w:r>
        <w:t>C. Lựa chọn 3</w:t>
      </w:r>
    </w:p>
    <w:p w14:paraId="66B83A7E" w14:textId="77777777" w:rsidR="007C1141" w:rsidRDefault="00000000">
      <w:r>
        <w:t>D. Lựa chọn 4</w:t>
      </w:r>
    </w:p>
    <w:p w14:paraId="44A8E1EB" w14:textId="77777777" w:rsidR="007C1141" w:rsidRDefault="00000000">
      <w:r>
        <w:t>Đáp án đúng: B</w:t>
      </w:r>
    </w:p>
    <w:p w14:paraId="1DEFCEA9" w14:textId="77777777" w:rsidR="007C1141" w:rsidRDefault="00000000">
      <w:r>
        <w:t>Giải thích: Đáp án đúng phản ánh nguyên lý cơ bản của nội dung này. Chủ đề liên quan: Bộ đếm.</w:t>
      </w:r>
    </w:p>
    <w:p w14:paraId="13D7FE84" w14:textId="77777777" w:rsidR="007C1141" w:rsidRDefault="00000000">
      <w:pPr>
        <w:pStyle w:val="Heading2"/>
      </w:pPr>
      <w:r>
        <w:t>Câu 743 [Khá]</w:t>
      </w:r>
    </w:p>
    <w:p w14:paraId="604BCE9D" w14:textId="77777777" w:rsidR="007C1141" w:rsidRDefault="00000000">
      <w:r>
        <w:t>Khẳng định nào đúng về Hệ hexa?</w:t>
      </w:r>
    </w:p>
    <w:p w14:paraId="574253DF" w14:textId="77777777" w:rsidR="007C1141" w:rsidRDefault="00000000">
      <w:r>
        <w:t>A. Phát biểu A</w:t>
      </w:r>
    </w:p>
    <w:p w14:paraId="26986F00" w14:textId="77777777" w:rsidR="007C1141" w:rsidRDefault="00000000">
      <w:r>
        <w:t>B. Phát biểu B</w:t>
      </w:r>
    </w:p>
    <w:p w14:paraId="40E71670" w14:textId="77777777" w:rsidR="007C1141" w:rsidRDefault="00000000">
      <w:r>
        <w:t>C. Phát biểu C</w:t>
      </w:r>
    </w:p>
    <w:p w14:paraId="7C548C71" w14:textId="77777777" w:rsidR="007C1141" w:rsidRDefault="00000000">
      <w:r>
        <w:t>D. Phát biểu D</w:t>
      </w:r>
    </w:p>
    <w:p w14:paraId="529CCF60" w14:textId="77777777" w:rsidR="007C1141" w:rsidRDefault="00000000">
      <w:r>
        <w:t>Đáp án đúng: A</w:t>
      </w:r>
    </w:p>
    <w:p w14:paraId="64CC6752" w14:textId="77777777" w:rsidR="007C1141" w:rsidRDefault="00000000">
      <w:r>
        <w:t>Giải thích: Đây là kiến thức nền tảng quan trọng của chủ đề. Chủ đề liên quan: Hệ hexa.</w:t>
      </w:r>
    </w:p>
    <w:p w14:paraId="10A49FA4" w14:textId="77777777" w:rsidR="007C1141" w:rsidRDefault="00000000">
      <w:pPr>
        <w:pStyle w:val="Heading2"/>
      </w:pPr>
      <w:r>
        <w:t>Câu 744 [Nâng cao]</w:t>
      </w:r>
    </w:p>
    <w:p w14:paraId="168D0ACE" w14:textId="77777777" w:rsidR="007C1141" w:rsidRDefault="00000000">
      <w:r>
        <w:t>Khẳng định nào đúng về Flip-Flop?</w:t>
      </w:r>
    </w:p>
    <w:p w14:paraId="3BE44B77" w14:textId="77777777" w:rsidR="007C1141" w:rsidRDefault="00000000">
      <w:r>
        <w:t>A. Phát biểu A</w:t>
      </w:r>
    </w:p>
    <w:p w14:paraId="402FEAC6" w14:textId="77777777" w:rsidR="007C1141" w:rsidRDefault="00000000">
      <w:r>
        <w:t>B. Phát biểu B</w:t>
      </w:r>
    </w:p>
    <w:p w14:paraId="094E7FE8" w14:textId="77777777" w:rsidR="007C1141" w:rsidRDefault="00000000">
      <w:r>
        <w:t>C. Phát biểu C</w:t>
      </w:r>
    </w:p>
    <w:p w14:paraId="238D8FD2" w14:textId="77777777" w:rsidR="007C1141" w:rsidRDefault="00000000">
      <w:r>
        <w:t>D. Phát biểu D</w:t>
      </w:r>
    </w:p>
    <w:p w14:paraId="08D32909" w14:textId="77777777" w:rsidR="007C1141" w:rsidRDefault="00000000">
      <w:r>
        <w:t>Đáp án đúng: A</w:t>
      </w:r>
    </w:p>
    <w:p w14:paraId="27D9E529" w14:textId="77777777" w:rsidR="007C1141" w:rsidRDefault="00000000">
      <w:r>
        <w:t>Giải thích: Đây là kiến thức nền tảng quan trọng của chủ đề. Chủ đề liên quan: Flip-Flop.</w:t>
      </w:r>
    </w:p>
    <w:p w14:paraId="6D3913C8" w14:textId="77777777" w:rsidR="007C1141" w:rsidRDefault="00000000">
      <w:pPr>
        <w:pStyle w:val="Heading2"/>
      </w:pPr>
      <w:r>
        <w:t>Câu 745 [Cơ bản]</w:t>
      </w:r>
    </w:p>
    <w:p w14:paraId="41B8E135" w14:textId="77777777" w:rsidR="007C1141" w:rsidRDefault="00000000">
      <w:r>
        <w:t>Khẳng định nào đúng về Flip-Flop?</w:t>
      </w:r>
    </w:p>
    <w:p w14:paraId="6CA48A57" w14:textId="77777777" w:rsidR="007C1141" w:rsidRDefault="00000000">
      <w:r>
        <w:t>A. Phát biểu A</w:t>
      </w:r>
    </w:p>
    <w:p w14:paraId="7F5C0E82" w14:textId="77777777" w:rsidR="007C1141" w:rsidRDefault="00000000">
      <w:r>
        <w:t>B. Phát biểu B</w:t>
      </w:r>
    </w:p>
    <w:p w14:paraId="09A58871" w14:textId="77777777" w:rsidR="007C1141" w:rsidRDefault="00000000">
      <w:r>
        <w:lastRenderedPageBreak/>
        <w:t>C. Phát biểu C</w:t>
      </w:r>
    </w:p>
    <w:p w14:paraId="2E700A3A" w14:textId="77777777" w:rsidR="007C1141" w:rsidRDefault="00000000">
      <w:r>
        <w:t>D. Phát biểu D</w:t>
      </w:r>
    </w:p>
    <w:p w14:paraId="1B452F3C" w14:textId="77777777" w:rsidR="007C1141" w:rsidRDefault="00000000">
      <w:r>
        <w:t>Đáp án đúng: A</w:t>
      </w:r>
    </w:p>
    <w:p w14:paraId="4831D44F" w14:textId="77777777" w:rsidR="007C1141" w:rsidRDefault="00000000">
      <w:r>
        <w:t>Giải thích: Đây là kiến thức nền tảng quan trọng của chủ đề. Chủ đề liên quan: Flip-Flop.</w:t>
      </w:r>
    </w:p>
    <w:p w14:paraId="3AAAA76D" w14:textId="77777777" w:rsidR="007C1141" w:rsidRDefault="00000000">
      <w:pPr>
        <w:pStyle w:val="Heading2"/>
      </w:pPr>
      <w:r>
        <w:t>Câu 746 [Trung bình]</w:t>
      </w:r>
    </w:p>
    <w:p w14:paraId="3FE5DA70" w14:textId="77777777" w:rsidR="007C1141" w:rsidRDefault="00000000">
      <w:r>
        <w:t>Khẳng định nào đúng về Định lý De Morgan?</w:t>
      </w:r>
    </w:p>
    <w:p w14:paraId="6FF9CC5B" w14:textId="77777777" w:rsidR="007C1141" w:rsidRDefault="00000000">
      <w:r>
        <w:t>A. Phát biểu A</w:t>
      </w:r>
    </w:p>
    <w:p w14:paraId="5D21BECF" w14:textId="77777777" w:rsidR="007C1141" w:rsidRDefault="00000000">
      <w:r>
        <w:t>B. Phát biểu B</w:t>
      </w:r>
    </w:p>
    <w:p w14:paraId="72A1FFDC" w14:textId="77777777" w:rsidR="007C1141" w:rsidRDefault="00000000">
      <w:r>
        <w:t>C. Phát biểu C</w:t>
      </w:r>
    </w:p>
    <w:p w14:paraId="4BE19401" w14:textId="77777777" w:rsidR="007C1141" w:rsidRDefault="00000000">
      <w:r>
        <w:t>D. Phát biểu D</w:t>
      </w:r>
    </w:p>
    <w:p w14:paraId="27F7D896" w14:textId="77777777" w:rsidR="007C1141" w:rsidRDefault="00000000">
      <w:r>
        <w:t>Đáp án đúng: A</w:t>
      </w:r>
    </w:p>
    <w:p w14:paraId="6A3CAD62" w14:textId="77777777" w:rsidR="007C1141" w:rsidRDefault="00000000">
      <w:r>
        <w:t>Giải thích: Đây là kiến thức nền tảng quan trọng của chủ đề. Chủ đề liên quan: Định lý De Morgan.</w:t>
      </w:r>
    </w:p>
    <w:p w14:paraId="34D47FF7" w14:textId="77777777" w:rsidR="007C1141" w:rsidRDefault="00000000">
      <w:pPr>
        <w:pStyle w:val="Heading2"/>
      </w:pPr>
      <w:r>
        <w:t>Câu 747 [Khá]</w:t>
      </w:r>
    </w:p>
    <w:p w14:paraId="573DE7C4" w14:textId="77777777" w:rsidR="007C1141" w:rsidRDefault="00000000">
      <w:r>
        <w:t>Khẳng định nào đúng về Full Adder?</w:t>
      </w:r>
    </w:p>
    <w:p w14:paraId="7CF13D84" w14:textId="77777777" w:rsidR="007C1141" w:rsidRDefault="00000000">
      <w:r>
        <w:t>A. Phát biểu A</w:t>
      </w:r>
    </w:p>
    <w:p w14:paraId="4DD1DFB2" w14:textId="77777777" w:rsidR="007C1141" w:rsidRDefault="00000000">
      <w:r>
        <w:t>B. Phát biểu B</w:t>
      </w:r>
    </w:p>
    <w:p w14:paraId="077F9B7D" w14:textId="77777777" w:rsidR="007C1141" w:rsidRDefault="00000000">
      <w:r>
        <w:t>C. Phát biểu C</w:t>
      </w:r>
    </w:p>
    <w:p w14:paraId="457CCC7F" w14:textId="77777777" w:rsidR="007C1141" w:rsidRDefault="00000000">
      <w:r>
        <w:t>D. Phát biểu D</w:t>
      </w:r>
    </w:p>
    <w:p w14:paraId="5FBE05EB" w14:textId="77777777" w:rsidR="007C1141" w:rsidRDefault="00000000">
      <w:r>
        <w:t>Đáp án đúng: A</w:t>
      </w:r>
    </w:p>
    <w:p w14:paraId="17F5E3C9" w14:textId="77777777" w:rsidR="007C1141" w:rsidRDefault="00000000">
      <w:r>
        <w:t>Giải thích: Đây là kiến thức nền tảng quan trọng của chủ đề. Chủ đề liên quan: Full Adder.</w:t>
      </w:r>
    </w:p>
    <w:p w14:paraId="4F306093" w14:textId="77777777" w:rsidR="007C1141" w:rsidRDefault="00000000">
      <w:pPr>
        <w:pStyle w:val="Heading2"/>
      </w:pPr>
      <w:r>
        <w:t>Câu 748 [Nâng cao]</w:t>
      </w:r>
    </w:p>
    <w:p w14:paraId="0DF5B6FB" w14:textId="77777777" w:rsidR="007C1141" w:rsidRDefault="00000000">
      <w:r>
        <w:t>Khẳng định nào đúng về Hệ hexa?</w:t>
      </w:r>
    </w:p>
    <w:p w14:paraId="26796AEA" w14:textId="77777777" w:rsidR="007C1141" w:rsidRDefault="00000000">
      <w:r>
        <w:t>A. Phát biểu A</w:t>
      </w:r>
    </w:p>
    <w:p w14:paraId="1B076189" w14:textId="77777777" w:rsidR="007C1141" w:rsidRDefault="00000000">
      <w:r>
        <w:t>B. Phát biểu B</w:t>
      </w:r>
    </w:p>
    <w:p w14:paraId="05358609" w14:textId="77777777" w:rsidR="007C1141" w:rsidRDefault="00000000">
      <w:r>
        <w:t>C. Phát biểu C</w:t>
      </w:r>
    </w:p>
    <w:p w14:paraId="7163C2C3" w14:textId="77777777" w:rsidR="007C1141" w:rsidRDefault="00000000">
      <w:r>
        <w:t>D. Phát biểu D</w:t>
      </w:r>
    </w:p>
    <w:p w14:paraId="1B339539" w14:textId="77777777" w:rsidR="007C1141" w:rsidRDefault="00000000">
      <w:r>
        <w:lastRenderedPageBreak/>
        <w:t>Đáp án đúng: A</w:t>
      </w:r>
    </w:p>
    <w:p w14:paraId="24F07237" w14:textId="77777777" w:rsidR="007C1141" w:rsidRDefault="00000000">
      <w:r>
        <w:t>Giải thích: Đây là kiến thức nền tảng quan trọng của chủ đề. Chủ đề liên quan: Hệ hexa.</w:t>
      </w:r>
    </w:p>
    <w:p w14:paraId="375A7EE6" w14:textId="77777777" w:rsidR="007C1141" w:rsidRDefault="00000000">
      <w:pPr>
        <w:pStyle w:val="Heading2"/>
      </w:pPr>
      <w:r>
        <w:t>Câu 749 [Cơ bản]</w:t>
      </w:r>
    </w:p>
    <w:p w14:paraId="25C30C02" w14:textId="77777777" w:rsidR="007C1141" w:rsidRDefault="00000000">
      <w:r>
        <w:t>Trong Full Adder, đáp án nào chính xác nhất?</w:t>
      </w:r>
    </w:p>
    <w:p w14:paraId="46B06305" w14:textId="77777777" w:rsidR="007C1141" w:rsidRDefault="00000000">
      <w:r>
        <w:t>A. Lựa chọn 1</w:t>
      </w:r>
    </w:p>
    <w:p w14:paraId="77D39CCA" w14:textId="77777777" w:rsidR="007C1141" w:rsidRDefault="00000000">
      <w:r>
        <w:t>B. Lựa chọn 2</w:t>
      </w:r>
    </w:p>
    <w:p w14:paraId="0C32F9C1" w14:textId="77777777" w:rsidR="007C1141" w:rsidRDefault="00000000">
      <w:r>
        <w:t>C. Lựa chọn 3</w:t>
      </w:r>
    </w:p>
    <w:p w14:paraId="1AA42B12" w14:textId="77777777" w:rsidR="007C1141" w:rsidRDefault="00000000">
      <w:r>
        <w:t>D. Lựa chọn 4</w:t>
      </w:r>
    </w:p>
    <w:p w14:paraId="27150FBB" w14:textId="77777777" w:rsidR="007C1141" w:rsidRDefault="00000000">
      <w:r>
        <w:t>Đáp án đúng: B</w:t>
      </w:r>
    </w:p>
    <w:p w14:paraId="6E0949A1" w14:textId="77777777" w:rsidR="007C1141" w:rsidRDefault="00000000">
      <w:r>
        <w:t>Giải thích: Đáp án đúng phản ánh nguyên lý cơ bản của nội dung này. Chủ đề liên quan: Full Adder.</w:t>
      </w:r>
    </w:p>
    <w:p w14:paraId="755A9760" w14:textId="77777777" w:rsidR="007C1141" w:rsidRDefault="00000000">
      <w:pPr>
        <w:pStyle w:val="Heading2"/>
      </w:pPr>
      <w:r>
        <w:t>Câu 750 [Trung bình]</w:t>
      </w:r>
    </w:p>
    <w:p w14:paraId="2F6E41AD" w14:textId="77777777" w:rsidR="007C1141" w:rsidRDefault="00000000">
      <w:r>
        <w:t>Khẳng định nào đúng về Hệ nhị phân?</w:t>
      </w:r>
    </w:p>
    <w:p w14:paraId="33DA50CE" w14:textId="77777777" w:rsidR="007C1141" w:rsidRDefault="00000000">
      <w:r>
        <w:t>A. Phát biểu A</w:t>
      </w:r>
    </w:p>
    <w:p w14:paraId="595AC933" w14:textId="77777777" w:rsidR="007C1141" w:rsidRDefault="00000000">
      <w:r>
        <w:t>B. Phát biểu B</w:t>
      </w:r>
    </w:p>
    <w:p w14:paraId="0AE5859E" w14:textId="77777777" w:rsidR="007C1141" w:rsidRDefault="00000000">
      <w:r>
        <w:t>C. Phát biểu C</w:t>
      </w:r>
    </w:p>
    <w:p w14:paraId="2243BAF1" w14:textId="77777777" w:rsidR="007C1141" w:rsidRDefault="00000000">
      <w:r>
        <w:t>D. Phát biểu D</w:t>
      </w:r>
    </w:p>
    <w:p w14:paraId="1B678067" w14:textId="77777777" w:rsidR="007C1141" w:rsidRDefault="00000000">
      <w:r>
        <w:t>Đáp án đúng: A</w:t>
      </w:r>
    </w:p>
    <w:p w14:paraId="6CB5A284" w14:textId="77777777" w:rsidR="007C1141" w:rsidRDefault="00000000">
      <w:r>
        <w:t>Giải thích: Đây là kiến thức nền tảng quan trọng của chủ đề. Chủ đề liên quan: Hệ nhị phân.</w:t>
      </w:r>
    </w:p>
    <w:p w14:paraId="0F289D83" w14:textId="77777777" w:rsidR="007C1141" w:rsidRDefault="00000000">
      <w:pPr>
        <w:pStyle w:val="Heading2"/>
      </w:pPr>
      <w:r>
        <w:t>Câu 751 [Khá]</w:t>
      </w:r>
    </w:p>
    <w:p w14:paraId="242F724C" w14:textId="77777777" w:rsidR="007C1141" w:rsidRDefault="00000000">
      <w:r>
        <w:t>Trong Hệ nhị phân, đáp án nào chính xác nhất?</w:t>
      </w:r>
    </w:p>
    <w:p w14:paraId="4B40A0EE" w14:textId="77777777" w:rsidR="007C1141" w:rsidRDefault="00000000">
      <w:r>
        <w:t>A. Lựa chọn 1</w:t>
      </w:r>
    </w:p>
    <w:p w14:paraId="096AA3B4" w14:textId="77777777" w:rsidR="007C1141" w:rsidRDefault="00000000">
      <w:r>
        <w:t>B. Lựa chọn 2</w:t>
      </w:r>
    </w:p>
    <w:p w14:paraId="5B16F0AE" w14:textId="77777777" w:rsidR="007C1141" w:rsidRDefault="00000000">
      <w:r>
        <w:t>C. Lựa chọn 3</w:t>
      </w:r>
    </w:p>
    <w:p w14:paraId="1A1C1735" w14:textId="77777777" w:rsidR="007C1141" w:rsidRDefault="00000000">
      <w:r>
        <w:t>D. Lựa chọn 4</w:t>
      </w:r>
    </w:p>
    <w:p w14:paraId="42B3177B" w14:textId="77777777" w:rsidR="007C1141" w:rsidRDefault="00000000">
      <w:r>
        <w:t>Đáp án đúng: B</w:t>
      </w:r>
    </w:p>
    <w:p w14:paraId="6B98B19B" w14:textId="77777777" w:rsidR="007C1141" w:rsidRDefault="00000000">
      <w:r>
        <w:t>Giải thích: Đáp án đúng phản ánh nguyên lý cơ bản của nội dung này. Chủ đề liên quan: Hệ nhị phân.</w:t>
      </w:r>
    </w:p>
    <w:p w14:paraId="5BE28509" w14:textId="77777777" w:rsidR="007C1141" w:rsidRDefault="00000000">
      <w:pPr>
        <w:pStyle w:val="Heading2"/>
      </w:pPr>
      <w:r>
        <w:lastRenderedPageBreak/>
        <w:t>Câu 752 [Nâng cao]</w:t>
      </w:r>
    </w:p>
    <w:p w14:paraId="1C16A2AF" w14:textId="77777777" w:rsidR="007C1141" w:rsidRDefault="00000000">
      <w:r>
        <w:t>Khẳng định nào đúng về Hệ thập phân?</w:t>
      </w:r>
    </w:p>
    <w:p w14:paraId="2B6BC315" w14:textId="77777777" w:rsidR="007C1141" w:rsidRDefault="00000000">
      <w:r>
        <w:t>A. Phát biểu A</w:t>
      </w:r>
    </w:p>
    <w:p w14:paraId="6027B63F" w14:textId="77777777" w:rsidR="007C1141" w:rsidRDefault="00000000">
      <w:r>
        <w:t>B. Phát biểu B</w:t>
      </w:r>
    </w:p>
    <w:p w14:paraId="6E8782E0" w14:textId="77777777" w:rsidR="007C1141" w:rsidRDefault="00000000">
      <w:r>
        <w:t>C. Phát biểu C</w:t>
      </w:r>
    </w:p>
    <w:p w14:paraId="5FB4AC1B" w14:textId="77777777" w:rsidR="007C1141" w:rsidRDefault="00000000">
      <w:r>
        <w:t>D. Phát biểu D</w:t>
      </w:r>
    </w:p>
    <w:p w14:paraId="313B74D5" w14:textId="77777777" w:rsidR="007C1141" w:rsidRDefault="00000000">
      <w:r>
        <w:t>Đáp án đúng: A</w:t>
      </w:r>
    </w:p>
    <w:p w14:paraId="50FDCDDE" w14:textId="77777777" w:rsidR="007C1141" w:rsidRDefault="00000000">
      <w:r>
        <w:t>Giải thích: Đây là kiến thức nền tảng quan trọng của chủ đề. Chủ đề liên quan: Hệ thập phân.</w:t>
      </w:r>
    </w:p>
    <w:p w14:paraId="33CFAA38" w14:textId="77777777" w:rsidR="007C1141" w:rsidRDefault="00000000">
      <w:pPr>
        <w:pStyle w:val="Heading2"/>
      </w:pPr>
      <w:r>
        <w:t>Câu 753 [Cơ bản]</w:t>
      </w:r>
    </w:p>
    <w:p w14:paraId="40C207C0" w14:textId="77777777" w:rsidR="007C1141" w:rsidRDefault="00000000">
      <w:r>
        <w:t>Trong Đại số Boole, đáp án nào chính xác nhất?</w:t>
      </w:r>
    </w:p>
    <w:p w14:paraId="6EB02FAE" w14:textId="77777777" w:rsidR="007C1141" w:rsidRDefault="00000000">
      <w:r>
        <w:t>A. Lựa chọn 1</w:t>
      </w:r>
    </w:p>
    <w:p w14:paraId="78222BBB" w14:textId="77777777" w:rsidR="007C1141" w:rsidRDefault="00000000">
      <w:r>
        <w:t>B. Lựa chọn 2</w:t>
      </w:r>
    </w:p>
    <w:p w14:paraId="51F49926" w14:textId="77777777" w:rsidR="007C1141" w:rsidRDefault="00000000">
      <w:r>
        <w:t>C. Lựa chọn 3</w:t>
      </w:r>
    </w:p>
    <w:p w14:paraId="2FA41628" w14:textId="77777777" w:rsidR="007C1141" w:rsidRDefault="00000000">
      <w:r>
        <w:t>D. Lựa chọn 4</w:t>
      </w:r>
    </w:p>
    <w:p w14:paraId="44F2BDB8" w14:textId="77777777" w:rsidR="007C1141" w:rsidRDefault="00000000">
      <w:r>
        <w:t>Đáp án đúng: B</w:t>
      </w:r>
    </w:p>
    <w:p w14:paraId="2F6516BC" w14:textId="77777777" w:rsidR="007C1141" w:rsidRDefault="00000000">
      <w:r>
        <w:t>Giải thích: Đáp án đúng phản ánh nguyên lý cơ bản của nội dung này. Chủ đề liên quan: Đại số Boole.</w:t>
      </w:r>
    </w:p>
    <w:p w14:paraId="5425EA6F" w14:textId="77777777" w:rsidR="007C1141" w:rsidRDefault="00000000">
      <w:pPr>
        <w:pStyle w:val="Heading2"/>
      </w:pPr>
      <w:r>
        <w:t>Câu 754 [Trung bình]</w:t>
      </w:r>
    </w:p>
    <w:p w14:paraId="4D9F90BF" w14:textId="77777777" w:rsidR="007C1141" w:rsidRDefault="00000000">
      <w:r>
        <w:t>Trong Flip-Flop, đáp án nào chính xác nhất?</w:t>
      </w:r>
    </w:p>
    <w:p w14:paraId="7D80C2DA" w14:textId="77777777" w:rsidR="007C1141" w:rsidRDefault="00000000">
      <w:r>
        <w:t>A. Lựa chọn 1</w:t>
      </w:r>
    </w:p>
    <w:p w14:paraId="4FC032BC" w14:textId="77777777" w:rsidR="007C1141" w:rsidRDefault="00000000">
      <w:r>
        <w:t>B. Lựa chọn 2</w:t>
      </w:r>
    </w:p>
    <w:p w14:paraId="1B6734C9" w14:textId="77777777" w:rsidR="007C1141" w:rsidRDefault="00000000">
      <w:r>
        <w:t>C. Lựa chọn 3</w:t>
      </w:r>
    </w:p>
    <w:p w14:paraId="6160B85E" w14:textId="77777777" w:rsidR="007C1141" w:rsidRDefault="00000000">
      <w:r>
        <w:t>D. Lựa chọn 4</w:t>
      </w:r>
    </w:p>
    <w:p w14:paraId="568DD493" w14:textId="77777777" w:rsidR="007C1141" w:rsidRDefault="00000000">
      <w:r>
        <w:t>Đáp án đúng: B</w:t>
      </w:r>
    </w:p>
    <w:p w14:paraId="1A20F0DC" w14:textId="77777777" w:rsidR="007C1141" w:rsidRDefault="00000000">
      <w:r>
        <w:t>Giải thích: Đáp án đúng phản ánh nguyên lý cơ bản của nội dung này. Chủ đề liên quan: Flip-Flop.</w:t>
      </w:r>
    </w:p>
    <w:p w14:paraId="7CC4D925" w14:textId="77777777" w:rsidR="007C1141" w:rsidRDefault="00000000">
      <w:pPr>
        <w:pStyle w:val="Heading2"/>
      </w:pPr>
      <w:r>
        <w:t>Câu 755 [Khá]</w:t>
      </w:r>
    </w:p>
    <w:p w14:paraId="26CB6D9C" w14:textId="77777777" w:rsidR="007C1141" w:rsidRDefault="00000000">
      <w:r>
        <w:t>Trong Flip-Flop, đáp án nào chính xác nhất?</w:t>
      </w:r>
    </w:p>
    <w:p w14:paraId="6538B53D" w14:textId="77777777" w:rsidR="007C1141" w:rsidRDefault="00000000">
      <w:r>
        <w:lastRenderedPageBreak/>
        <w:t>A. Lựa chọn 1</w:t>
      </w:r>
    </w:p>
    <w:p w14:paraId="4B8DCE82" w14:textId="77777777" w:rsidR="007C1141" w:rsidRDefault="00000000">
      <w:r>
        <w:t>B. Lựa chọn 2</w:t>
      </w:r>
    </w:p>
    <w:p w14:paraId="1A3839E7" w14:textId="77777777" w:rsidR="007C1141" w:rsidRDefault="00000000">
      <w:r>
        <w:t>C. Lựa chọn 3</w:t>
      </w:r>
    </w:p>
    <w:p w14:paraId="7A12233D" w14:textId="77777777" w:rsidR="007C1141" w:rsidRDefault="00000000">
      <w:r>
        <w:t>D. Lựa chọn 4</w:t>
      </w:r>
    </w:p>
    <w:p w14:paraId="24DED093" w14:textId="77777777" w:rsidR="007C1141" w:rsidRDefault="00000000">
      <w:r>
        <w:t>Đáp án đúng: B</w:t>
      </w:r>
    </w:p>
    <w:p w14:paraId="12F46328" w14:textId="77777777" w:rsidR="007C1141" w:rsidRDefault="00000000">
      <w:r>
        <w:t>Giải thích: Đáp án đúng phản ánh nguyên lý cơ bản của nội dung này. Chủ đề liên quan: Flip-Flop.</w:t>
      </w:r>
    </w:p>
    <w:p w14:paraId="448CC182" w14:textId="77777777" w:rsidR="007C1141" w:rsidRDefault="00000000">
      <w:pPr>
        <w:pStyle w:val="Heading2"/>
      </w:pPr>
      <w:r>
        <w:t>Câu 756 [Nâng cao]</w:t>
      </w:r>
    </w:p>
    <w:p w14:paraId="66E8791B" w14:textId="77777777" w:rsidR="007C1141" w:rsidRDefault="00000000">
      <w:r>
        <w:t>Trong Half Adder, đáp án nào chính xác nhất?</w:t>
      </w:r>
    </w:p>
    <w:p w14:paraId="7F7AFBB0" w14:textId="77777777" w:rsidR="007C1141" w:rsidRDefault="00000000">
      <w:r>
        <w:t>A. Lựa chọn 1</w:t>
      </w:r>
    </w:p>
    <w:p w14:paraId="2C168AF2" w14:textId="77777777" w:rsidR="007C1141" w:rsidRDefault="00000000">
      <w:r>
        <w:t>B. Lựa chọn 2</w:t>
      </w:r>
    </w:p>
    <w:p w14:paraId="77DD3110" w14:textId="77777777" w:rsidR="007C1141" w:rsidRDefault="00000000">
      <w:r>
        <w:t>C. Lựa chọn 3</w:t>
      </w:r>
    </w:p>
    <w:p w14:paraId="7BB03A21" w14:textId="77777777" w:rsidR="007C1141" w:rsidRDefault="00000000">
      <w:r>
        <w:t>D. Lựa chọn 4</w:t>
      </w:r>
    </w:p>
    <w:p w14:paraId="32B305FD" w14:textId="77777777" w:rsidR="007C1141" w:rsidRDefault="00000000">
      <w:r>
        <w:t>Đáp án đúng: B</w:t>
      </w:r>
    </w:p>
    <w:p w14:paraId="18F99A72" w14:textId="77777777" w:rsidR="007C1141" w:rsidRDefault="00000000">
      <w:r>
        <w:t>Giải thích: Đáp án đúng phản ánh nguyên lý cơ bản của nội dung này. Chủ đề liên quan: Half Adder.</w:t>
      </w:r>
    </w:p>
    <w:p w14:paraId="3AA6D198" w14:textId="77777777" w:rsidR="007C1141" w:rsidRDefault="00000000">
      <w:pPr>
        <w:pStyle w:val="Heading2"/>
      </w:pPr>
      <w:r>
        <w:t>Câu 757 [Cơ bản]</w:t>
      </w:r>
    </w:p>
    <w:p w14:paraId="2CC38751" w14:textId="77777777" w:rsidR="007C1141" w:rsidRDefault="00000000">
      <w:r>
        <w:t>Khẳng định nào đúng về Half Adder?</w:t>
      </w:r>
    </w:p>
    <w:p w14:paraId="642AF2C2" w14:textId="77777777" w:rsidR="007C1141" w:rsidRDefault="00000000">
      <w:r>
        <w:t>A. Phát biểu A</w:t>
      </w:r>
    </w:p>
    <w:p w14:paraId="5EAFEF7D" w14:textId="77777777" w:rsidR="007C1141" w:rsidRDefault="00000000">
      <w:r>
        <w:t>B. Phát biểu B</w:t>
      </w:r>
    </w:p>
    <w:p w14:paraId="1E8387A6" w14:textId="77777777" w:rsidR="007C1141" w:rsidRDefault="00000000">
      <w:r>
        <w:t>C. Phát biểu C</w:t>
      </w:r>
    </w:p>
    <w:p w14:paraId="36F79ABC" w14:textId="77777777" w:rsidR="007C1141" w:rsidRDefault="00000000">
      <w:r>
        <w:t>D. Phát biểu D</w:t>
      </w:r>
    </w:p>
    <w:p w14:paraId="53F7F750" w14:textId="77777777" w:rsidR="007C1141" w:rsidRDefault="00000000">
      <w:r>
        <w:t>Đáp án đúng: A</w:t>
      </w:r>
    </w:p>
    <w:p w14:paraId="6AD789CF" w14:textId="77777777" w:rsidR="007C1141" w:rsidRDefault="00000000">
      <w:r>
        <w:t>Giải thích: Đây là kiến thức nền tảng quan trọng của chủ đề. Chủ đề liên quan: Half Adder.</w:t>
      </w:r>
    </w:p>
    <w:p w14:paraId="69CEAA8E" w14:textId="77777777" w:rsidR="007C1141" w:rsidRDefault="00000000">
      <w:pPr>
        <w:pStyle w:val="Heading2"/>
      </w:pPr>
      <w:r>
        <w:t>Câu 758 [Trung bình]</w:t>
      </w:r>
    </w:p>
    <w:p w14:paraId="3871FA34" w14:textId="77777777" w:rsidR="007C1141" w:rsidRDefault="00000000">
      <w:r>
        <w:t>Trong Cổng logic, đáp án nào chính xác nhất?</w:t>
      </w:r>
    </w:p>
    <w:p w14:paraId="079876F5" w14:textId="77777777" w:rsidR="007C1141" w:rsidRDefault="00000000">
      <w:r>
        <w:t>A. Lựa chọn 1</w:t>
      </w:r>
    </w:p>
    <w:p w14:paraId="7F185537" w14:textId="77777777" w:rsidR="007C1141" w:rsidRDefault="00000000">
      <w:r>
        <w:t>B. Lựa chọn 2</w:t>
      </w:r>
    </w:p>
    <w:p w14:paraId="638A125E" w14:textId="77777777" w:rsidR="007C1141" w:rsidRDefault="00000000">
      <w:r>
        <w:lastRenderedPageBreak/>
        <w:t>C. Lựa chọn 3</w:t>
      </w:r>
    </w:p>
    <w:p w14:paraId="42EF95DC" w14:textId="77777777" w:rsidR="007C1141" w:rsidRDefault="00000000">
      <w:r>
        <w:t>D. Lựa chọn 4</w:t>
      </w:r>
    </w:p>
    <w:p w14:paraId="7C550078" w14:textId="77777777" w:rsidR="007C1141" w:rsidRDefault="00000000">
      <w:r>
        <w:t>Đáp án đúng: B</w:t>
      </w:r>
    </w:p>
    <w:p w14:paraId="63FFFCD8" w14:textId="77777777" w:rsidR="007C1141" w:rsidRDefault="00000000">
      <w:r>
        <w:t>Giải thích: Đáp án đúng phản ánh nguyên lý cơ bản của nội dung này. Chủ đề liên quan: Cổng logic.</w:t>
      </w:r>
    </w:p>
    <w:p w14:paraId="6E93D10B" w14:textId="77777777" w:rsidR="007C1141" w:rsidRDefault="00000000">
      <w:pPr>
        <w:pStyle w:val="Heading2"/>
      </w:pPr>
      <w:r>
        <w:t>Câu 759 [Khá]</w:t>
      </w:r>
    </w:p>
    <w:p w14:paraId="37C78663" w14:textId="77777777" w:rsidR="007C1141" w:rsidRDefault="00000000">
      <w:r>
        <w:t>Trong Hệ thập phân, đáp án nào chính xác nhất?</w:t>
      </w:r>
    </w:p>
    <w:p w14:paraId="7C7B534F" w14:textId="77777777" w:rsidR="007C1141" w:rsidRDefault="00000000">
      <w:r>
        <w:t>A. Lựa chọn 1</w:t>
      </w:r>
    </w:p>
    <w:p w14:paraId="22380B9E" w14:textId="77777777" w:rsidR="007C1141" w:rsidRDefault="00000000">
      <w:r>
        <w:t>B. Lựa chọn 2</w:t>
      </w:r>
    </w:p>
    <w:p w14:paraId="5B226112" w14:textId="77777777" w:rsidR="007C1141" w:rsidRDefault="00000000">
      <w:r>
        <w:t>C. Lựa chọn 3</w:t>
      </w:r>
    </w:p>
    <w:p w14:paraId="50F2E3FA" w14:textId="77777777" w:rsidR="007C1141" w:rsidRDefault="00000000">
      <w:r>
        <w:t>D. Lựa chọn 4</w:t>
      </w:r>
    </w:p>
    <w:p w14:paraId="1120D201" w14:textId="77777777" w:rsidR="007C1141" w:rsidRDefault="00000000">
      <w:r>
        <w:t>Đáp án đúng: B</w:t>
      </w:r>
    </w:p>
    <w:p w14:paraId="33251E38" w14:textId="77777777" w:rsidR="007C1141" w:rsidRDefault="00000000">
      <w:r>
        <w:t>Giải thích: Đáp án đúng phản ánh nguyên lý cơ bản của nội dung này. Chủ đề liên quan: Hệ thập phân.</w:t>
      </w:r>
    </w:p>
    <w:p w14:paraId="32052A7A" w14:textId="77777777" w:rsidR="007C1141" w:rsidRDefault="00000000">
      <w:pPr>
        <w:pStyle w:val="Heading2"/>
      </w:pPr>
      <w:r>
        <w:t>Câu 760 [Nâng cao]</w:t>
      </w:r>
    </w:p>
    <w:p w14:paraId="0B3B65E3" w14:textId="77777777" w:rsidR="007C1141" w:rsidRDefault="00000000">
      <w:r>
        <w:t>Trong MUX, đáp án nào chính xác nhất?</w:t>
      </w:r>
    </w:p>
    <w:p w14:paraId="00C06799" w14:textId="77777777" w:rsidR="007C1141" w:rsidRDefault="00000000">
      <w:r>
        <w:t>A. Lựa chọn 1</w:t>
      </w:r>
    </w:p>
    <w:p w14:paraId="7052F98C" w14:textId="77777777" w:rsidR="007C1141" w:rsidRDefault="00000000">
      <w:r>
        <w:t>B. Lựa chọn 2</w:t>
      </w:r>
    </w:p>
    <w:p w14:paraId="3A3C6D11" w14:textId="77777777" w:rsidR="007C1141" w:rsidRDefault="00000000">
      <w:r>
        <w:t>C. Lựa chọn 3</w:t>
      </w:r>
    </w:p>
    <w:p w14:paraId="3B30F846" w14:textId="77777777" w:rsidR="007C1141" w:rsidRDefault="00000000">
      <w:r>
        <w:t>D. Lựa chọn 4</w:t>
      </w:r>
    </w:p>
    <w:p w14:paraId="60B159C3" w14:textId="77777777" w:rsidR="007C1141" w:rsidRDefault="00000000">
      <w:r>
        <w:t>Đáp án đúng: B</w:t>
      </w:r>
    </w:p>
    <w:p w14:paraId="0ECD80DC" w14:textId="77777777" w:rsidR="007C1141" w:rsidRDefault="00000000">
      <w:r>
        <w:t>Giải thích: Đáp án đúng phản ánh nguyên lý cơ bản của nội dung này. Chủ đề liên quan: MUX.</w:t>
      </w:r>
    </w:p>
    <w:p w14:paraId="7CD5246D" w14:textId="77777777" w:rsidR="007C1141" w:rsidRDefault="00000000">
      <w:pPr>
        <w:pStyle w:val="Heading2"/>
      </w:pPr>
      <w:r>
        <w:t>Câu 761 [Cơ bản]</w:t>
      </w:r>
    </w:p>
    <w:p w14:paraId="17E365C2" w14:textId="77777777" w:rsidR="007C1141" w:rsidRDefault="00000000">
      <w:r>
        <w:t>Trong Thanh ghi, đáp án nào chính xác nhất?</w:t>
      </w:r>
    </w:p>
    <w:p w14:paraId="09C37635" w14:textId="77777777" w:rsidR="007C1141" w:rsidRDefault="00000000">
      <w:r>
        <w:t>A. Lựa chọn 1</w:t>
      </w:r>
    </w:p>
    <w:p w14:paraId="2A9A819B" w14:textId="77777777" w:rsidR="007C1141" w:rsidRDefault="00000000">
      <w:r>
        <w:t>B. Lựa chọn 2</w:t>
      </w:r>
    </w:p>
    <w:p w14:paraId="046AF38D" w14:textId="77777777" w:rsidR="007C1141" w:rsidRDefault="00000000">
      <w:r>
        <w:t>C. Lựa chọn 3</w:t>
      </w:r>
    </w:p>
    <w:p w14:paraId="160E0C57" w14:textId="77777777" w:rsidR="007C1141" w:rsidRDefault="00000000">
      <w:r>
        <w:t>D. Lựa chọn 4</w:t>
      </w:r>
    </w:p>
    <w:p w14:paraId="33FC2E36" w14:textId="77777777" w:rsidR="007C1141" w:rsidRDefault="00000000">
      <w:r>
        <w:lastRenderedPageBreak/>
        <w:t>Đáp án đúng: B</w:t>
      </w:r>
    </w:p>
    <w:p w14:paraId="6C85A7D4" w14:textId="77777777" w:rsidR="007C1141" w:rsidRDefault="00000000">
      <w:r>
        <w:t>Giải thích: Đáp án đúng phản ánh nguyên lý cơ bản của nội dung này. Chủ đề liên quan: Thanh ghi.</w:t>
      </w:r>
    </w:p>
    <w:p w14:paraId="5E846487" w14:textId="77777777" w:rsidR="007C1141" w:rsidRDefault="00000000">
      <w:pPr>
        <w:pStyle w:val="Heading2"/>
      </w:pPr>
      <w:r>
        <w:t>Câu 762 [Trung bình]</w:t>
      </w:r>
    </w:p>
    <w:p w14:paraId="18117A45" w14:textId="77777777" w:rsidR="007C1141" w:rsidRDefault="00000000">
      <w:r>
        <w:t>Khẳng định nào đúng về Thanh ghi?</w:t>
      </w:r>
    </w:p>
    <w:p w14:paraId="718C59C4" w14:textId="77777777" w:rsidR="007C1141" w:rsidRDefault="00000000">
      <w:r>
        <w:t>A. Phát biểu A</w:t>
      </w:r>
    </w:p>
    <w:p w14:paraId="305CB6F4" w14:textId="77777777" w:rsidR="007C1141" w:rsidRDefault="00000000">
      <w:r>
        <w:t>B. Phát biểu B</w:t>
      </w:r>
    </w:p>
    <w:p w14:paraId="6FE38721" w14:textId="77777777" w:rsidR="007C1141" w:rsidRDefault="00000000">
      <w:r>
        <w:t>C. Phát biểu C</w:t>
      </w:r>
    </w:p>
    <w:p w14:paraId="06C3EAB0" w14:textId="77777777" w:rsidR="007C1141" w:rsidRDefault="00000000">
      <w:r>
        <w:t>D. Phát biểu D</w:t>
      </w:r>
    </w:p>
    <w:p w14:paraId="250F126B" w14:textId="77777777" w:rsidR="007C1141" w:rsidRDefault="00000000">
      <w:r>
        <w:t>Đáp án đúng: A</w:t>
      </w:r>
    </w:p>
    <w:p w14:paraId="4E425A5A" w14:textId="77777777" w:rsidR="007C1141" w:rsidRDefault="00000000">
      <w:r>
        <w:t>Giải thích: Đây là kiến thức nền tảng quan trọng của chủ đề. Chủ đề liên quan: Thanh ghi.</w:t>
      </w:r>
    </w:p>
    <w:p w14:paraId="62911379" w14:textId="77777777" w:rsidR="007C1141" w:rsidRDefault="00000000">
      <w:pPr>
        <w:pStyle w:val="Heading2"/>
      </w:pPr>
      <w:r>
        <w:t>Câu 763 [Khá]</w:t>
      </w:r>
    </w:p>
    <w:p w14:paraId="72A4EE8F" w14:textId="77777777" w:rsidR="007C1141" w:rsidRDefault="00000000">
      <w:r>
        <w:t>Khẳng định nào đúng về Mạch dãy?</w:t>
      </w:r>
    </w:p>
    <w:p w14:paraId="3C60C97A" w14:textId="77777777" w:rsidR="007C1141" w:rsidRDefault="00000000">
      <w:r>
        <w:t>A. Phát biểu A</w:t>
      </w:r>
    </w:p>
    <w:p w14:paraId="681E2BF4" w14:textId="77777777" w:rsidR="007C1141" w:rsidRDefault="00000000">
      <w:r>
        <w:t>B. Phát biểu B</w:t>
      </w:r>
    </w:p>
    <w:p w14:paraId="6889194A" w14:textId="77777777" w:rsidR="007C1141" w:rsidRDefault="00000000">
      <w:r>
        <w:t>C. Phát biểu C</w:t>
      </w:r>
    </w:p>
    <w:p w14:paraId="6E9C0A11" w14:textId="77777777" w:rsidR="007C1141" w:rsidRDefault="00000000">
      <w:r>
        <w:t>D. Phát biểu D</w:t>
      </w:r>
    </w:p>
    <w:p w14:paraId="733B1460" w14:textId="77777777" w:rsidR="007C1141" w:rsidRDefault="00000000">
      <w:r>
        <w:t>Đáp án đúng: A</w:t>
      </w:r>
    </w:p>
    <w:p w14:paraId="3C899DC9" w14:textId="77777777" w:rsidR="007C1141" w:rsidRDefault="00000000">
      <w:r>
        <w:t>Giải thích: Đây là kiến thức nền tảng quan trọng của chủ đề. Chủ đề liên quan: Mạch dãy.</w:t>
      </w:r>
    </w:p>
    <w:p w14:paraId="06770C0D" w14:textId="77777777" w:rsidR="007C1141" w:rsidRDefault="00000000">
      <w:pPr>
        <w:pStyle w:val="Heading2"/>
      </w:pPr>
      <w:r>
        <w:t>Câu 764 [Nâng cao]</w:t>
      </w:r>
    </w:p>
    <w:p w14:paraId="20161502" w14:textId="77777777" w:rsidR="007C1141" w:rsidRDefault="00000000">
      <w:r>
        <w:t>Trong Mạch tổ hợp, đáp án nào chính xác nhất?</w:t>
      </w:r>
    </w:p>
    <w:p w14:paraId="0A30AFBE" w14:textId="77777777" w:rsidR="007C1141" w:rsidRDefault="00000000">
      <w:r>
        <w:t>A. Lựa chọn 1</w:t>
      </w:r>
    </w:p>
    <w:p w14:paraId="08D2C07A" w14:textId="77777777" w:rsidR="007C1141" w:rsidRDefault="00000000">
      <w:r>
        <w:t>B. Lựa chọn 2</w:t>
      </w:r>
    </w:p>
    <w:p w14:paraId="182EC17E" w14:textId="77777777" w:rsidR="007C1141" w:rsidRDefault="00000000">
      <w:r>
        <w:t>C. Lựa chọn 3</w:t>
      </w:r>
    </w:p>
    <w:p w14:paraId="54C1C8F4" w14:textId="77777777" w:rsidR="007C1141" w:rsidRDefault="00000000">
      <w:r>
        <w:t>D. Lựa chọn 4</w:t>
      </w:r>
    </w:p>
    <w:p w14:paraId="29470BBD" w14:textId="77777777" w:rsidR="007C1141" w:rsidRDefault="00000000">
      <w:r>
        <w:t>Đáp án đúng: B</w:t>
      </w:r>
    </w:p>
    <w:p w14:paraId="259A15FF" w14:textId="77777777" w:rsidR="007C1141" w:rsidRDefault="00000000">
      <w:r>
        <w:t>Giải thích: Đáp án đúng phản ánh nguyên lý cơ bản của nội dung này. Chủ đề liên quan: Mạch tổ hợp.</w:t>
      </w:r>
    </w:p>
    <w:p w14:paraId="234AA44A" w14:textId="77777777" w:rsidR="007C1141" w:rsidRDefault="00000000">
      <w:pPr>
        <w:pStyle w:val="Heading2"/>
      </w:pPr>
      <w:r>
        <w:lastRenderedPageBreak/>
        <w:t>Câu 765 [Cơ bản]</w:t>
      </w:r>
    </w:p>
    <w:p w14:paraId="018D7DC2" w14:textId="77777777" w:rsidR="007C1141" w:rsidRDefault="00000000">
      <w:r>
        <w:t>Trong Hệ thập phân, đáp án nào chính xác nhất?</w:t>
      </w:r>
    </w:p>
    <w:p w14:paraId="2C1E2AE8" w14:textId="77777777" w:rsidR="007C1141" w:rsidRDefault="00000000">
      <w:r>
        <w:t>A. Lựa chọn 1</w:t>
      </w:r>
    </w:p>
    <w:p w14:paraId="1C60DF4D" w14:textId="77777777" w:rsidR="007C1141" w:rsidRDefault="00000000">
      <w:r>
        <w:t>B. Lựa chọn 2</w:t>
      </w:r>
    </w:p>
    <w:p w14:paraId="4B6343DB" w14:textId="77777777" w:rsidR="007C1141" w:rsidRDefault="00000000">
      <w:r>
        <w:t>C. Lựa chọn 3</w:t>
      </w:r>
    </w:p>
    <w:p w14:paraId="3A2F1791" w14:textId="77777777" w:rsidR="007C1141" w:rsidRDefault="00000000">
      <w:r>
        <w:t>D. Lựa chọn 4</w:t>
      </w:r>
    </w:p>
    <w:p w14:paraId="3BA7E028" w14:textId="77777777" w:rsidR="007C1141" w:rsidRDefault="00000000">
      <w:r>
        <w:t>Đáp án đúng: B</w:t>
      </w:r>
    </w:p>
    <w:p w14:paraId="324F2723" w14:textId="77777777" w:rsidR="007C1141" w:rsidRDefault="00000000">
      <w:r>
        <w:t>Giải thích: Đáp án đúng phản ánh nguyên lý cơ bản của nội dung này. Chủ đề liên quan: Hệ thập phân.</w:t>
      </w:r>
    </w:p>
    <w:p w14:paraId="219D43EE" w14:textId="77777777" w:rsidR="007C1141" w:rsidRDefault="00000000">
      <w:pPr>
        <w:pStyle w:val="Heading2"/>
      </w:pPr>
      <w:r>
        <w:t>Câu 766 [Trung bình]</w:t>
      </w:r>
    </w:p>
    <w:p w14:paraId="2943CF9D" w14:textId="77777777" w:rsidR="007C1141" w:rsidRDefault="00000000">
      <w:r>
        <w:t>Khẳng định nào đúng về Flip-Flop?</w:t>
      </w:r>
    </w:p>
    <w:p w14:paraId="29807ED2" w14:textId="77777777" w:rsidR="007C1141" w:rsidRDefault="00000000">
      <w:r>
        <w:t>A. Phát biểu A</w:t>
      </w:r>
    </w:p>
    <w:p w14:paraId="418E0E63" w14:textId="77777777" w:rsidR="007C1141" w:rsidRDefault="00000000">
      <w:r>
        <w:t>B. Phát biểu B</w:t>
      </w:r>
    </w:p>
    <w:p w14:paraId="01CACC7A" w14:textId="77777777" w:rsidR="007C1141" w:rsidRDefault="00000000">
      <w:r>
        <w:t>C. Phát biểu C</w:t>
      </w:r>
    </w:p>
    <w:p w14:paraId="5C1315FF" w14:textId="77777777" w:rsidR="007C1141" w:rsidRDefault="00000000">
      <w:r>
        <w:t>D. Phát biểu D</w:t>
      </w:r>
    </w:p>
    <w:p w14:paraId="633FC1E3" w14:textId="77777777" w:rsidR="007C1141" w:rsidRDefault="00000000">
      <w:r>
        <w:t>Đáp án đúng: A</w:t>
      </w:r>
    </w:p>
    <w:p w14:paraId="1FFE01AD" w14:textId="77777777" w:rsidR="007C1141" w:rsidRDefault="00000000">
      <w:r>
        <w:t>Giải thích: Đây là kiến thức nền tảng quan trọng của chủ đề. Chủ đề liên quan: Flip-Flop.</w:t>
      </w:r>
    </w:p>
    <w:p w14:paraId="6E930603" w14:textId="77777777" w:rsidR="007C1141" w:rsidRDefault="00000000">
      <w:pPr>
        <w:pStyle w:val="Heading2"/>
      </w:pPr>
      <w:r>
        <w:t>Câu 767 [Khá]</w:t>
      </w:r>
    </w:p>
    <w:p w14:paraId="195A9BD3" w14:textId="77777777" w:rsidR="007C1141" w:rsidRDefault="00000000">
      <w:r>
        <w:t>Khẳng định nào đúng về Thanh ghi?</w:t>
      </w:r>
    </w:p>
    <w:p w14:paraId="4418B582" w14:textId="77777777" w:rsidR="007C1141" w:rsidRDefault="00000000">
      <w:r>
        <w:t>A. Phát biểu A</w:t>
      </w:r>
    </w:p>
    <w:p w14:paraId="02F81D7D" w14:textId="77777777" w:rsidR="007C1141" w:rsidRDefault="00000000">
      <w:r>
        <w:t>B. Phát biểu B</w:t>
      </w:r>
    </w:p>
    <w:p w14:paraId="038FEF0C" w14:textId="77777777" w:rsidR="007C1141" w:rsidRDefault="00000000">
      <w:r>
        <w:t>C. Phát biểu C</w:t>
      </w:r>
    </w:p>
    <w:p w14:paraId="43D26066" w14:textId="77777777" w:rsidR="007C1141" w:rsidRDefault="00000000">
      <w:r>
        <w:t>D. Phát biểu D</w:t>
      </w:r>
    </w:p>
    <w:p w14:paraId="78C90CFF" w14:textId="77777777" w:rsidR="007C1141" w:rsidRDefault="00000000">
      <w:r>
        <w:t>Đáp án đúng: A</w:t>
      </w:r>
    </w:p>
    <w:p w14:paraId="54048F64" w14:textId="77777777" w:rsidR="007C1141" w:rsidRDefault="00000000">
      <w:r>
        <w:t>Giải thích: Đây là kiến thức nền tảng quan trọng của chủ đề. Chủ đề liên quan: Thanh ghi.</w:t>
      </w:r>
    </w:p>
    <w:p w14:paraId="4DFDD9CD" w14:textId="77777777" w:rsidR="007C1141" w:rsidRDefault="00000000">
      <w:pPr>
        <w:pStyle w:val="Heading2"/>
      </w:pPr>
      <w:r>
        <w:t>Câu 768 [Nâng cao]</w:t>
      </w:r>
    </w:p>
    <w:p w14:paraId="1E996B96" w14:textId="77777777" w:rsidR="007C1141" w:rsidRDefault="00000000">
      <w:r>
        <w:t>Khẳng định nào đúng về Chuyển đổi hệ đếm?</w:t>
      </w:r>
    </w:p>
    <w:p w14:paraId="7EC1125C" w14:textId="77777777" w:rsidR="007C1141" w:rsidRDefault="00000000">
      <w:r>
        <w:t>A. Phát biểu A</w:t>
      </w:r>
    </w:p>
    <w:p w14:paraId="4FEA4E74" w14:textId="77777777" w:rsidR="007C1141" w:rsidRDefault="00000000">
      <w:r>
        <w:lastRenderedPageBreak/>
        <w:t>B. Phát biểu B</w:t>
      </w:r>
    </w:p>
    <w:p w14:paraId="6AD09BDE" w14:textId="77777777" w:rsidR="007C1141" w:rsidRDefault="00000000">
      <w:r>
        <w:t>C. Phát biểu C</w:t>
      </w:r>
    </w:p>
    <w:p w14:paraId="5FF88AC8" w14:textId="77777777" w:rsidR="007C1141" w:rsidRDefault="00000000">
      <w:r>
        <w:t>D. Phát biểu D</w:t>
      </w:r>
    </w:p>
    <w:p w14:paraId="5CF113AA" w14:textId="77777777" w:rsidR="007C1141" w:rsidRDefault="00000000">
      <w:r>
        <w:t>Đáp án đúng: A</w:t>
      </w:r>
    </w:p>
    <w:p w14:paraId="278C4803" w14:textId="77777777" w:rsidR="007C1141" w:rsidRDefault="00000000">
      <w:r>
        <w:t>Giải thích: Đây là kiến thức nền tảng quan trọng của chủ đề. Chủ đề liên quan: Chuyển đổi hệ đếm.</w:t>
      </w:r>
    </w:p>
    <w:p w14:paraId="4BB35A1B" w14:textId="77777777" w:rsidR="007C1141" w:rsidRDefault="00000000">
      <w:pPr>
        <w:pStyle w:val="Heading2"/>
      </w:pPr>
      <w:r>
        <w:t>Câu 769 [Cơ bản]</w:t>
      </w:r>
    </w:p>
    <w:p w14:paraId="3A948E6F" w14:textId="77777777" w:rsidR="007C1141" w:rsidRDefault="00000000">
      <w:r>
        <w:t>Khẳng định nào đúng về Flip-Flop?</w:t>
      </w:r>
    </w:p>
    <w:p w14:paraId="7028FCE2" w14:textId="77777777" w:rsidR="007C1141" w:rsidRDefault="00000000">
      <w:r>
        <w:t>A. Phát biểu A</w:t>
      </w:r>
    </w:p>
    <w:p w14:paraId="6F7A4BA8" w14:textId="77777777" w:rsidR="007C1141" w:rsidRDefault="00000000">
      <w:r>
        <w:t>B. Phát biểu B</w:t>
      </w:r>
    </w:p>
    <w:p w14:paraId="41B5590D" w14:textId="77777777" w:rsidR="007C1141" w:rsidRDefault="00000000">
      <w:r>
        <w:t>C. Phát biểu C</w:t>
      </w:r>
    </w:p>
    <w:p w14:paraId="65262CA6" w14:textId="77777777" w:rsidR="007C1141" w:rsidRDefault="00000000">
      <w:r>
        <w:t>D. Phát biểu D</w:t>
      </w:r>
    </w:p>
    <w:p w14:paraId="048BCFD9" w14:textId="77777777" w:rsidR="007C1141" w:rsidRDefault="00000000">
      <w:r>
        <w:t>Đáp án đúng: A</w:t>
      </w:r>
    </w:p>
    <w:p w14:paraId="02B16EC2" w14:textId="77777777" w:rsidR="007C1141" w:rsidRDefault="00000000">
      <w:r>
        <w:t>Giải thích: Đây là kiến thức nền tảng quan trọng của chủ đề. Chủ đề liên quan: Flip-Flop.</w:t>
      </w:r>
    </w:p>
    <w:p w14:paraId="6BF2C16B" w14:textId="77777777" w:rsidR="007C1141" w:rsidRDefault="00000000">
      <w:pPr>
        <w:pStyle w:val="Heading2"/>
      </w:pPr>
      <w:r>
        <w:t>Câu 770 [Trung bình]</w:t>
      </w:r>
    </w:p>
    <w:p w14:paraId="5AF327DF" w14:textId="77777777" w:rsidR="007C1141" w:rsidRDefault="00000000">
      <w:r>
        <w:t>Trong MUX, đáp án nào chính xác nhất?</w:t>
      </w:r>
    </w:p>
    <w:p w14:paraId="3D4D8C79" w14:textId="77777777" w:rsidR="007C1141" w:rsidRDefault="00000000">
      <w:r>
        <w:t>A. Lựa chọn 1</w:t>
      </w:r>
    </w:p>
    <w:p w14:paraId="6312DE76" w14:textId="77777777" w:rsidR="007C1141" w:rsidRDefault="00000000">
      <w:r>
        <w:t>B. Lựa chọn 2</w:t>
      </w:r>
    </w:p>
    <w:p w14:paraId="65ED5345" w14:textId="77777777" w:rsidR="007C1141" w:rsidRDefault="00000000">
      <w:r>
        <w:t>C. Lựa chọn 3</w:t>
      </w:r>
    </w:p>
    <w:p w14:paraId="5CA06850" w14:textId="77777777" w:rsidR="007C1141" w:rsidRDefault="00000000">
      <w:r>
        <w:t>D. Lựa chọn 4</w:t>
      </w:r>
    </w:p>
    <w:p w14:paraId="10CEB4A2" w14:textId="77777777" w:rsidR="007C1141" w:rsidRDefault="00000000">
      <w:r>
        <w:t>Đáp án đúng: B</w:t>
      </w:r>
    </w:p>
    <w:p w14:paraId="64F47015" w14:textId="77777777" w:rsidR="007C1141" w:rsidRDefault="00000000">
      <w:r>
        <w:t>Giải thích: Đáp án đúng phản ánh nguyên lý cơ bản của nội dung này. Chủ đề liên quan: MUX.</w:t>
      </w:r>
    </w:p>
    <w:p w14:paraId="107CCF8A" w14:textId="77777777" w:rsidR="007C1141" w:rsidRDefault="00000000">
      <w:pPr>
        <w:pStyle w:val="Heading2"/>
      </w:pPr>
      <w:r>
        <w:t>Câu 771 [Khá]</w:t>
      </w:r>
    </w:p>
    <w:p w14:paraId="1F32A8EB" w14:textId="77777777" w:rsidR="007C1141" w:rsidRDefault="00000000">
      <w:r>
        <w:t>Khẳng định nào đúng về MUX?</w:t>
      </w:r>
    </w:p>
    <w:p w14:paraId="7586F34B" w14:textId="77777777" w:rsidR="007C1141" w:rsidRDefault="00000000">
      <w:r>
        <w:t>A. Phát biểu A</w:t>
      </w:r>
    </w:p>
    <w:p w14:paraId="55307FBA" w14:textId="77777777" w:rsidR="007C1141" w:rsidRDefault="00000000">
      <w:r>
        <w:t>B. Phát biểu B</w:t>
      </w:r>
    </w:p>
    <w:p w14:paraId="40A0E999" w14:textId="77777777" w:rsidR="007C1141" w:rsidRDefault="00000000">
      <w:r>
        <w:t>C. Phát biểu C</w:t>
      </w:r>
    </w:p>
    <w:p w14:paraId="782E630D" w14:textId="77777777" w:rsidR="007C1141" w:rsidRDefault="00000000">
      <w:r>
        <w:lastRenderedPageBreak/>
        <w:t>D. Phát biểu D</w:t>
      </w:r>
    </w:p>
    <w:p w14:paraId="269AED13" w14:textId="77777777" w:rsidR="007C1141" w:rsidRDefault="00000000">
      <w:r>
        <w:t>Đáp án đúng: A</w:t>
      </w:r>
    </w:p>
    <w:p w14:paraId="2085B56A" w14:textId="77777777" w:rsidR="007C1141" w:rsidRDefault="00000000">
      <w:r>
        <w:t>Giải thích: Đây là kiến thức nền tảng quan trọng của chủ đề. Chủ đề liên quan: MUX.</w:t>
      </w:r>
    </w:p>
    <w:p w14:paraId="448D703C" w14:textId="77777777" w:rsidR="007C1141" w:rsidRDefault="00000000">
      <w:pPr>
        <w:pStyle w:val="Heading2"/>
      </w:pPr>
      <w:r>
        <w:t>Câu 772 [Nâng cao]</w:t>
      </w:r>
    </w:p>
    <w:p w14:paraId="011787A4" w14:textId="77777777" w:rsidR="007C1141" w:rsidRDefault="00000000">
      <w:r>
        <w:t>Trong Mạch dãy, đáp án nào chính xác nhất?</w:t>
      </w:r>
    </w:p>
    <w:p w14:paraId="7EBB49E2" w14:textId="77777777" w:rsidR="007C1141" w:rsidRDefault="00000000">
      <w:r>
        <w:t>A. Lựa chọn 1</w:t>
      </w:r>
    </w:p>
    <w:p w14:paraId="720E62DA" w14:textId="77777777" w:rsidR="007C1141" w:rsidRDefault="00000000">
      <w:r>
        <w:t>B. Lựa chọn 2</w:t>
      </w:r>
    </w:p>
    <w:p w14:paraId="2CF34566" w14:textId="77777777" w:rsidR="007C1141" w:rsidRDefault="00000000">
      <w:r>
        <w:t>C. Lựa chọn 3</w:t>
      </w:r>
    </w:p>
    <w:p w14:paraId="0BBA2BCE" w14:textId="77777777" w:rsidR="007C1141" w:rsidRDefault="00000000">
      <w:r>
        <w:t>D. Lựa chọn 4</w:t>
      </w:r>
    </w:p>
    <w:p w14:paraId="002F37D6" w14:textId="77777777" w:rsidR="007C1141" w:rsidRDefault="00000000">
      <w:r>
        <w:t>Đáp án đúng: B</w:t>
      </w:r>
    </w:p>
    <w:p w14:paraId="2E7DB07C" w14:textId="77777777" w:rsidR="007C1141" w:rsidRDefault="00000000">
      <w:r>
        <w:t>Giải thích: Đáp án đúng phản ánh nguyên lý cơ bản của nội dung này. Chủ đề liên quan: Mạch dãy.</w:t>
      </w:r>
    </w:p>
    <w:p w14:paraId="26E8512D" w14:textId="77777777" w:rsidR="007C1141" w:rsidRDefault="00000000">
      <w:pPr>
        <w:pStyle w:val="Heading2"/>
      </w:pPr>
      <w:r>
        <w:t>Câu 773 [Cơ bản]</w:t>
      </w:r>
    </w:p>
    <w:p w14:paraId="397F0231" w14:textId="77777777" w:rsidR="007C1141" w:rsidRDefault="00000000">
      <w:r>
        <w:t>Khẳng định nào đúng về Hệ nhị phân?</w:t>
      </w:r>
    </w:p>
    <w:p w14:paraId="5883D948" w14:textId="77777777" w:rsidR="007C1141" w:rsidRDefault="00000000">
      <w:r>
        <w:t>A. Phát biểu A</w:t>
      </w:r>
    </w:p>
    <w:p w14:paraId="553383EF" w14:textId="77777777" w:rsidR="007C1141" w:rsidRDefault="00000000">
      <w:r>
        <w:t>B. Phát biểu B</w:t>
      </w:r>
    </w:p>
    <w:p w14:paraId="34594D6E" w14:textId="77777777" w:rsidR="007C1141" w:rsidRDefault="00000000">
      <w:r>
        <w:t>C. Phát biểu C</w:t>
      </w:r>
    </w:p>
    <w:p w14:paraId="60FC3420" w14:textId="77777777" w:rsidR="007C1141" w:rsidRDefault="00000000">
      <w:r>
        <w:t>D. Phát biểu D</w:t>
      </w:r>
    </w:p>
    <w:p w14:paraId="46688E2F" w14:textId="77777777" w:rsidR="007C1141" w:rsidRDefault="00000000">
      <w:r>
        <w:t>Đáp án đúng: A</w:t>
      </w:r>
    </w:p>
    <w:p w14:paraId="342383C1" w14:textId="77777777" w:rsidR="007C1141" w:rsidRDefault="00000000">
      <w:r>
        <w:t>Giải thích: Đây là kiến thức nền tảng quan trọng của chủ đề. Chủ đề liên quan: Hệ nhị phân.</w:t>
      </w:r>
    </w:p>
    <w:p w14:paraId="5182656B" w14:textId="77777777" w:rsidR="007C1141" w:rsidRDefault="00000000">
      <w:pPr>
        <w:pStyle w:val="Heading2"/>
      </w:pPr>
      <w:r>
        <w:t>Câu 774 [Trung bình]</w:t>
      </w:r>
    </w:p>
    <w:p w14:paraId="12799FB4" w14:textId="77777777" w:rsidR="007C1141" w:rsidRDefault="00000000">
      <w:r>
        <w:t>Khẳng định nào đúng về Định lý De Morgan?</w:t>
      </w:r>
    </w:p>
    <w:p w14:paraId="5EF06A18" w14:textId="77777777" w:rsidR="007C1141" w:rsidRDefault="00000000">
      <w:r>
        <w:t>A. Phát biểu A</w:t>
      </w:r>
    </w:p>
    <w:p w14:paraId="48231347" w14:textId="77777777" w:rsidR="007C1141" w:rsidRDefault="00000000">
      <w:r>
        <w:t>B. Phát biểu B</w:t>
      </w:r>
    </w:p>
    <w:p w14:paraId="04A76E9A" w14:textId="77777777" w:rsidR="007C1141" w:rsidRDefault="00000000">
      <w:r>
        <w:t>C. Phát biểu C</w:t>
      </w:r>
    </w:p>
    <w:p w14:paraId="264ABB53" w14:textId="77777777" w:rsidR="007C1141" w:rsidRDefault="00000000">
      <w:r>
        <w:t>D. Phát biểu D</w:t>
      </w:r>
    </w:p>
    <w:p w14:paraId="1C012D88" w14:textId="77777777" w:rsidR="007C1141" w:rsidRDefault="00000000">
      <w:r>
        <w:t>Đáp án đúng: A</w:t>
      </w:r>
    </w:p>
    <w:p w14:paraId="743C6DBB" w14:textId="77777777" w:rsidR="007C1141" w:rsidRDefault="00000000">
      <w:r>
        <w:lastRenderedPageBreak/>
        <w:t>Giải thích: Đây là kiến thức nền tảng quan trọng của chủ đề. Chủ đề liên quan: Định lý De Morgan.</w:t>
      </w:r>
    </w:p>
    <w:p w14:paraId="4D4A8908" w14:textId="77777777" w:rsidR="007C1141" w:rsidRDefault="00000000">
      <w:pPr>
        <w:pStyle w:val="Heading2"/>
      </w:pPr>
      <w:r>
        <w:t>Câu 775 [Khá]</w:t>
      </w:r>
    </w:p>
    <w:p w14:paraId="3F77D98A" w14:textId="77777777" w:rsidR="007C1141" w:rsidRDefault="00000000">
      <w:r>
        <w:t>Trong Thanh ghi, đáp án nào chính xác nhất?</w:t>
      </w:r>
    </w:p>
    <w:p w14:paraId="73E1509B" w14:textId="77777777" w:rsidR="007C1141" w:rsidRDefault="00000000">
      <w:r>
        <w:t>A. Lựa chọn 1</w:t>
      </w:r>
    </w:p>
    <w:p w14:paraId="25DE4378" w14:textId="77777777" w:rsidR="007C1141" w:rsidRDefault="00000000">
      <w:r>
        <w:t>B. Lựa chọn 2</w:t>
      </w:r>
    </w:p>
    <w:p w14:paraId="5ACF217E" w14:textId="77777777" w:rsidR="007C1141" w:rsidRDefault="00000000">
      <w:r>
        <w:t>C. Lựa chọn 3</w:t>
      </w:r>
    </w:p>
    <w:p w14:paraId="5744C2E0" w14:textId="77777777" w:rsidR="007C1141" w:rsidRDefault="00000000">
      <w:r>
        <w:t>D. Lựa chọn 4</w:t>
      </w:r>
    </w:p>
    <w:p w14:paraId="03F4FEFE" w14:textId="77777777" w:rsidR="007C1141" w:rsidRDefault="00000000">
      <w:r>
        <w:t>Đáp án đúng: B</w:t>
      </w:r>
    </w:p>
    <w:p w14:paraId="68E71429" w14:textId="77777777" w:rsidR="007C1141" w:rsidRDefault="00000000">
      <w:r>
        <w:t>Giải thích: Đáp án đúng phản ánh nguyên lý cơ bản của nội dung này. Chủ đề liên quan: Thanh ghi.</w:t>
      </w:r>
    </w:p>
    <w:p w14:paraId="03FD6A73" w14:textId="77777777" w:rsidR="007C1141" w:rsidRDefault="00000000">
      <w:pPr>
        <w:pStyle w:val="Heading2"/>
      </w:pPr>
      <w:r>
        <w:t>Câu 776 [Nâng cao]</w:t>
      </w:r>
    </w:p>
    <w:p w14:paraId="2BE9736D" w14:textId="77777777" w:rsidR="007C1141" w:rsidRDefault="00000000">
      <w:r>
        <w:t>Khẳng định nào đúng về Chuyển đổi hệ đếm?</w:t>
      </w:r>
    </w:p>
    <w:p w14:paraId="35FDF889" w14:textId="77777777" w:rsidR="007C1141" w:rsidRDefault="00000000">
      <w:r>
        <w:t>A. Phát biểu A</w:t>
      </w:r>
    </w:p>
    <w:p w14:paraId="6B3474BC" w14:textId="77777777" w:rsidR="007C1141" w:rsidRDefault="00000000">
      <w:r>
        <w:t>B. Phát biểu B</w:t>
      </w:r>
    </w:p>
    <w:p w14:paraId="566F4FC0" w14:textId="77777777" w:rsidR="007C1141" w:rsidRDefault="00000000">
      <w:r>
        <w:t>C. Phát biểu C</w:t>
      </w:r>
    </w:p>
    <w:p w14:paraId="0753518B" w14:textId="77777777" w:rsidR="007C1141" w:rsidRDefault="00000000">
      <w:r>
        <w:t>D. Phát biểu D</w:t>
      </w:r>
    </w:p>
    <w:p w14:paraId="226BFE57" w14:textId="77777777" w:rsidR="007C1141" w:rsidRDefault="00000000">
      <w:r>
        <w:t>Đáp án đúng: A</w:t>
      </w:r>
    </w:p>
    <w:p w14:paraId="240915F7" w14:textId="77777777" w:rsidR="007C1141" w:rsidRDefault="00000000">
      <w:r>
        <w:t>Giải thích: Đây là kiến thức nền tảng quan trọng của chủ đề. Chủ đề liên quan: Chuyển đổi hệ đếm.</w:t>
      </w:r>
    </w:p>
    <w:p w14:paraId="0B9C6DB7" w14:textId="77777777" w:rsidR="007C1141" w:rsidRDefault="00000000">
      <w:pPr>
        <w:pStyle w:val="Heading2"/>
      </w:pPr>
      <w:r>
        <w:t>Câu 777 [Cơ bản]</w:t>
      </w:r>
    </w:p>
    <w:p w14:paraId="0B29B5D0" w14:textId="77777777" w:rsidR="007C1141" w:rsidRDefault="00000000">
      <w:r>
        <w:t>Trong Flip-Flop, đáp án nào chính xác nhất?</w:t>
      </w:r>
    </w:p>
    <w:p w14:paraId="5A30A61B" w14:textId="77777777" w:rsidR="007C1141" w:rsidRDefault="00000000">
      <w:r>
        <w:t>A. Lựa chọn 1</w:t>
      </w:r>
    </w:p>
    <w:p w14:paraId="176146D5" w14:textId="77777777" w:rsidR="007C1141" w:rsidRDefault="00000000">
      <w:r>
        <w:t>B. Lựa chọn 2</w:t>
      </w:r>
    </w:p>
    <w:p w14:paraId="09E717DF" w14:textId="77777777" w:rsidR="007C1141" w:rsidRDefault="00000000">
      <w:r>
        <w:t>C. Lựa chọn 3</w:t>
      </w:r>
    </w:p>
    <w:p w14:paraId="018B8C39" w14:textId="77777777" w:rsidR="007C1141" w:rsidRDefault="00000000">
      <w:r>
        <w:t>D. Lựa chọn 4</w:t>
      </w:r>
    </w:p>
    <w:p w14:paraId="618F21C0" w14:textId="77777777" w:rsidR="007C1141" w:rsidRDefault="00000000">
      <w:r>
        <w:t>Đáp án đúng: B</w:t>
      </w:r>
    </w:p>
    <w:p w14:paraId="4B0EA1AF" w14:textId="77777777" w:rsidR="007C1141" w:rsidRDefault="00000000">
      <w:r>
        <w:lastRenderedPageBreak/>
        <w:t>Giải thích: Đáp án đúng phản ánh nguyên lý cơ bản của nội dung này. Chủ đề liên quan: Flip-Flop.</w:t>
      </w:r>
    </w:p>
    <w:p w14:paraId="0B5DA133" w14:textId="77777777" w:rsidR="007C1141" w:rsidRDefault="00000000">
      <w:pPr>
        <w:pStyle w:val="Heading2"/>
      </w:pPr>
      <w:r>
        <w:t>Câu 778 [Trung bình]</w:t>
      </w:r>
    </w:p>
    <w:p w14:paraId="21FDE736" w14:textId="77777777" w:rsidR="007C1141" w:rsidRDefault="00000000">
      <w:r>
        <w:t>Trong Thanh ghi, đáp án nào chính xác nhất?</w:t>
      </w:r>
    </w:p>
    <w:p w14:paraId="249BD99C" w14:textId="77777777" w:rsidR="007C1141" w:rsidRDefault="00000000">
      <w:r>
        <w:t>A. Lựa chọn 1</w:t>
      </w:r>
    </w:p>
    <w:p w14:paraId="09F80B18" w14:textId="77777777" w:rsidR="007C1141" w:rsidRDefault="00000000">
      <w:r>
        <w:t>B. Lựa chọn 2</w:t>
      </w:r>
    </w:p>
    <w:p w14:paraId="0BCE4DE5" w14:textId="77777777" w:rsidR="007C1141" w:rsidRDefault="00000000">
      <w:r>
        <w:t>C. Lựa chọn 3</w:t>
      </w:r>
    </w:p>
    <w:p w14:paraId="048F0A2F" w14:textId="77777777" w:rsidR="007C1141" w:rsidRDefault="00000000">
      <w:r>
        <w:t>D. Lựa chọn 4</w:t>
      </w:r>
    </w:p>
    <w:p w14:paraId="7E866531" w14:textId="77777777" w:rsidR="007C1141" w:rsidRDefault="00000000">
      <w:r>
        <w:t>Đáp án đúng: B</w:t>
      </w:r>
    </w:p>
    <w:p w14:paraId="04E50AE1" w14:textId="77777777" w:rsidR="007C1141" w:rsidRDefault="00000000">
      <w:r>
        <w:t>Giải thích: Đáp án đúng phản ánh nguyên lý cơ bản của nội dung này. Chủ đề liên quan: Thanh ghi.</w:t>
      </w:r>
    </w:p>
    <w:p w14:paraId="61DF19CD" w14:textId="77777777" w:rsidR="007C1141" w:rsidRDefault="00000000">
      <w:pPr>
        <w:pStyle w:val="Heading2"/>
      </w:pPr>
      <w:r>
        <w:t>Câu 779 [Khá]</w:t>
      </w:r>
    </w:p>
    <w:p w14:paraId="46EDB2ED" w14:textId="77777777" w:rsidR="007C1141" w:rsidRDefault="00000000">
      <w:r>
        <w:t>Trong Đại số Boole, đáp án nào chính xác nhất?</w:t>
      </w:r>
    </w:p>
    <w:p w14:paraId="27F605B1" w14:textId="77777777" w:rsidR="007C1141" w:rsidRDefault="00000000">
      <w:r>
        <w:t>A. Lựa chọn 1</w:t>
      </w:r>
    </w:p>
    <w:p w14:paraId="244517BE" w14:textId="77777777" w:rsidR="007C1141" w:rsidRDefault="00000000">
      <w:r>
        <w:t>B. Lựa chọn 2</w:t>
      </w:r>
    </w:p>
    <w:p w14:paraId="09AC8F98" w14:textId="77777777" w:rsidR="007C1141" w:rsidRDefault="00000000">
      <w:r>
        <w:t>C. Lựa chọn 3</w:t>
      </w:r>
    </w:p>
    <w:p w14:paraId="3C0D7D35" w14:textId="77777777" w:rsidR="007C1141" w:rsidRDefault="00000000">
      <w:r>
        <w:t>D. Lựa chọn 4</w:t>
      </w:r>
    </w:p>
    <w:p w14:paraId="6C891C90" w14:textId="77777777" w:rsidR="007C1141" w:rsidRDefault="00000000">
      <w:r>
        <w:t>Đáp án đúng: B</w:t>
      </w:r>
    </w:p>
    <w:p w14:paraId="6319B6FF" w14:textId="77777777" w:rsidR="007C1141" w:rsidRDefault="00000000">
      <w:r>
        <w:t>Giải thích: Đáp án đúng phản ánh nguyên lý cơ bản của nội dung này. Chủ đề liên quan: Đại số Boole.</w:t>
      </w:r>
    </w:p>
    <w:p w14:paraId="6C8E4A0C" w14:textId="77777777" w:rsidR="007C1141" w:rsidRDefault="00000000">
      <w:pPr>
        <w:pStyle w:val="Heading2"/>
      </w:pPr>
      <w:r>
        <w:t>Câu 780 [Nâng cao]</w:t>
      </w:r>
    </w:p>
    <w:p w14:paraId="29BBA067" w14:textId="77777777" w:rsidR="007C1141" w:rsidRDefault="00000000">
      <w:r>
        <w:t>Khẳng định nào đúng về Thanh ghi?</w:t>
      </w:r>
    </w:p>
    <w:p w14:paraId="1E055494" w14:textId="77777777" w:rsidR="007C1141" w:rsidRDefault="00000000">
      <w:r>
        <w:t>A. Phát biểu A</w:t>
      </w:r>
    </w:p>
    <w:p w14:paraId="4D8A7E58" w14:textId="77777777" w:rsidR="007C1141" w:rsidRDefault="00000000">
      <w:r>
        <w:t>B. Phát biểu B</w:t>
      </w:r>
    </w:p>
    <w:p w14:paraId="551DC1DF" w14:textId="77777777" w:rsidR="007C1141" w:rsidRDefault="00000000">
      <w:r>
        <w:t>C. Phát biểu C</w:t>
      </w:r>
    </w:p>
    <w:p w14:paraId="71A361EC" w14:textId="77777777" w:rsidR="007C1141" w:rsidRDefault="00000000">
      <w:r>
        <w:t>D. Phát biểu D</w:t>
      </w:r>
    </w:p>
    <w:p w14:paraId="23F099BD" w14:textId="77777777" w:rsidR="007C1141" w:rsidRDefault="00000000">
      <w:r>
        <w:t>Đáp án đúng: A</w:t>
      </w:r>
    </w:p>
    <w:p w14:paraId="6046BD00" w14:textId="77777777" w:rsidR="007C1141" w:rsidRDefault="00000000">
      <w:r>
        <w:t>Giải thích: Đây là kiến thức nền tảng quan trọng của chủ đề. Chủ đề liên quan: Thanh ghi.</w:t>
      </w:r>
    </w:p>
    <w:p w14:paraId="14CDA4EF" w14:textId="77777777" w:rsidR="007C1141" w:rsidRDefault="00000000">
      <w:pPr>
        <w:pStyle w:val="Heading2"/>
      </w:pPr>
      <w:r>
        <w:lastRenderedPageBreak/>
        <w:t>Câu 781 [Cơ bản]</w:t>
      </w:r>
    </w:p>
    <w:p w14:paraId="303D28EF" w14:textId="77777777" w:rsidR="007C1141" w:rsidRDefault="00000000">
      <w:r>
        <w:t>Trong Đại số Boole, đáp án nào chính xác nhất?</w:t>
      </w:r>
    </w:p>
    <w:p w14:paraId="355836EF" w14:textId="77777777" w:rsidR="007C1141" w:rsidRDefault="00000000">
      <w:r>
        <w:t>A. Lựa chọn 1</w:t>
      </w:r>
    </w:p>
    <w:p w14:paraId="14404E10" w14:textId="77777777" w:rsidR="007C1141" w:rsidRDefault="00000000">
      <w:r>
        <w:t>B. Lựa chọn 2</w:t>
      </w:r>
    </w:p>
    <w:p w14:paraId="01FF6A1F" w14:textId="77777777" w:rsidR="007C1141" w:rsidRDefault="00000000">
      <w:r>
        <w:t>C. Lựa chọn 3</w:t>
      </w:r>
    </w:p>
    <w:p w14:paraId="3E96E47B" w14:textId="77777777" w:rsidR="007C1141" w:rsidRDefault="00000000">
      <w:r>
        <w:t>D. Lựa chọn 4</w:t>
      </w:r>
    </w:p>
    <w:p w14:paraId="3DC80586" w14:textId="77777777" w:rsidR="007C1141" w:rsidRDefault="00000000">
      <w:r>
        <w:t>Đáp án đúng: B</w:t>
      </w:r>
    </w:p>
    <w:p w14:paraId="3D88B10F" w14:textId="77777777" w:rsidR="007C1141" w:rsidRDefault="00000000">
      <w:r>
        <w:t>Giải thích: Đáp án đúng phản ánh nguyên lý cơ bản của nội dung này. Chủ đề liên quan: Đại số Boole.</w:t>
      </w:r>
    </w:p>
    <w:p w14:paraId="3FFD5BF3" w14:textId="77777777" w:rsidR="007C1141" w:rsidRDefault="00000000">
      <w:pPr>
        <w:pStyle w:val="Heading2"/>
      </w:pPr>
      <w:r>
        <w:t>Câu 782 [Trung bình]</w:t>
      </w:r>
    </w:p>
    <w:p w14:paraId="75BD4866" w14:textId="77777777" w:rsidR="007C1141" w:rsidRDefault="00000000">
      <w:r>
        <w:t>Trong Mạch tổ hợp, đáp án nào chính xác nhất?</w:t>
      </w:r>
    </w:p>
    <w:p w14:paraId="798F6A10" w14:textId="77777777" w:rsidR="007C1141" w:rsidRDefault="00000000">
      <w:r>
        <w:t>A. Lựa chọn 1</w:t>
      </w:r>
    </w:p>
    <w:p w14:paraId="0DE4CF24" w14:textId="77777777" w:rsidR="007C1141" w:rsidRDefault="00000000">
      <w:r>
        <w:t>B. Lựa chọn 2</w:t>
      </w:r>
    </w:p>
    <w:p w14:paraId="1DEB5E23" w14:textId="77777777" w:rsidR="007C1141" w:rsidRDefault="00000000">
      <w:r>
        <w:t>C. Lựa chọn 3</w:t>
      </w:r>
    </w:p>
    <w:p w14:paraId="6987382F" w14:textId="77777777" w:rsidR="007C1141" w:rsidRDefault="00000000">
      <w:r>
        <w:t>D. Lựa chọn 4</w:t>
      </w:r>
    </w:p>
    <w:p w14:paraId="03834A41" w14:textId="77777777" w:rsidR="007C1141" w:rsidRDefault="00000000">
      <w:r>
        <w:t>Đáp án đúng: B</w:t>
      </w:r>
    </w:p>
    <w:p w14:paraId="5EC457A8" w14:textId="77777777" w:rsidR="007C1141" w:rsidRDefault="00000000">
      <w:r>
        <w:t>Giải thích: Đáp án đúng phản ánh nguyên lý cơ bản của nội dung này. Chủ đề liên quan: Mạch tổ hợp.</w:t>
      </w:r>
    </w:p>
    <w:p w14:paraId="2D63C324" w14:textId="77777777" w:rsidR="007C1141" w:rsidRDefault="00000000">
      <w:pPr>
        <w:pStyle w:val="Heading2"/>
      </w:pPr>
      <w:r>
        <w:t>Câu 783 [Khá]</w:t>
      </w:r>
    </w:p>
    <w:p w14:paraId="67420043" w14:textId="77777777" w:rsidR="007C1141" w:rsidRDefault="00000000">
      <w:r>
        <w:t>Trong Định lý De Morgan, đáp án nào chính xác nhất?</w:t>
      </w:r>
    </w:p>
    <w:p w14:paraId="6A10EF6A" w14:textId="77777777" w:rsidR="007C1141" w:rsidRDefault="00000000">
      <w:r>
        <w:t>A. Lựa chọn 1</w:t>
      </w:r>
    </w:p>
    <w:p w14:paraId="26BDB6FC" w14:textId="77777777" w:rsidR="007C1141" w:rsidRDefault="00000000">
      <w:r>
        <w:t>B. Lựa chọn 2</w:t>
      </w:r>
    </w:p>
    <w:p w14:paraId="5721B697" w14:textId="77777777" w:rsidR="007C1141" w:rsidRDefault="00000000">
      <w:r>
        <w:t>C. Lựa chọn 3</w:t>
      </w:r>
    </w:p>
    <w:p w14:paraId="43669EEA" w14:textId="77777777" w:rsidR="007C1141" w:rsidRDefault="00000000">
      <w:r>
        <w:t>D. Lựa chọn 4</w:t>
      </w:r>
    </w:p>
    <w:p w14:paraId="52EB4B9A" w14:textId="77777777" w:rsidR="007C1141" w:rsidRDefault="00000000">
      <w:r>
        <w:t>Đáp án đúng: B</w:t>
      </w:r>
    </w:p>
    <w:p w14:paraId="27C02F8F" w14:textId="77777777" w:rsidR="007C1141" w:rsidRDefault="00000000">
      <w:r>
        <w:t>Giải thích: Đáp án đúng phản ánh nguyên lý cơ bản của nội dung này. Chủ đề liên quan: Định lý De Morgan.</w:t>
      </w:r>
    </w:p>
    <w:p w14:paraId="12ED47E9" w14:textId="77777777" w:rsidR="007C1141" w:rsidRDefault="00000000">
      <w:pPr>
        <w:pStyle w:val="Heading2"/>
      </w:pPr>
      <w:r>
        <w:lastRenderedPageBreak/>
        <w:t>Câu 784 [Nâng cao]</w:t>
      </w:r>
    </w:p>
    <w:p w14:paraId="33EC69A5" w14:textId="77777777" w:rsidR="007C1141" w:rsidRDefault="00000000">
      <w:r>
        <w:t>Trong Mạch dãy, đáp án nào chính xác nhất?</w:t>
      </w:r>
    </w:p>
    <w:p w14:paraId="0F9DBB08" w14:textId="77777777" w:rsidR="007C1141" w:rsidRDefault="00000000">
      <w:r>
        <w:t>A. Lựa chọn 1</w:t>
      </w:r>
    </w:p>
    <w:p w14:paraId="311CDE73" w14:textId="77777777" w:rsidR="007C1141" w:rsidRDefault="00000000">
      <w:r>
        <w:t>B. Lựa chọn 2</w:t>
      </w:r>
    </w:p>
    <w:p w14:paraId="3B8EB2A0" w14:textId="77777777" w:rsidR="007C1141" w:rsidRDefault="00000000">
      <w:r>
        <w:t>C. Lựa chọn 3</w:t>
      </w:r>
    </w:p>
    <w:p w14:paraId="6C677D96" w14:textId="77777777" w:rsidR="007C1141" w:rsidRDefault="00000000">
      <w:r>
        <w:t>D. Lựa chọn 4</w:t>
      </w:r>
    </w:p>
    <w:p w14:paraId="5949DF0C" w14:textId="77777777" w:rsidR="007C1141" w:rsidRDefault="00000000">
      <w:r>
        <w:t>Đáp án đúng: B</w:t>
      </w:r>
    </w:p>
    <w:p w14:paraId="01FEBD6F" w14:textId="77777777" w:rsidR="007C1141" w:rsidRDefault="00000000">
      <w:r>
        <w:t>Giải thích: Đáp án đúng phản ánh nguyên lý cơ bản của nội dung này. Chủ đề liên quan: Mạch dãy.</w:t>
      </w:r>
    </w:p>
    <w:p w14:paraId="24B5F848" w14:textId="77777777" w:rsidR="007C1141" w:rsidRDefault="00000000">
      <w:pPr>
        <w:pStyle w:val="Heading2"/>
      </w:pPr>
      <w:r>
        <w:t>Câu 785 [Cơ bản]</w:t>
      </w:r>
    </w:p>
    <w:p w14:paraId="7402BB65" w14:textId="77777777" w:rsidR="007C1141" w:rsidRDefault="00000000">
      <w:r>
        <w:t>Khẳng định nào đúng về Đại số Boole?</w:t>
      </w:r>
    </w:p>
    <w:p w14:paraId="27DC0F59" w14:textId="77777777" w:rsidR="007C1141" w:rsidRDefault="00000000">
      <w:r>
        <w:t>A. Phát biểu A</w:t>
      </w:r>
    </w:p>
    <w:p w14:paraId="40459456" w14:textId="77777777" w:rsidR="007C1141" w:rsidRDefault="00000000">
      <w:r>
        <w:t>B. Phát biểu B</w:t>
      </w:r>
    </w:p>
    <w:p w14:paraId="48587A43" w14:textId="77777777" w:rsidR="007C1141" w:rsidRDefault="00000000">
      <w:r>
        <w:t>C. Phát biểu C</w:t>
      </w:r>
    </w:p>
    <w:p w14:paraId="05574013" w14:textId="77777777" w:rsidR="007C1141" w:rsidRDefault="00000000">
      <w:r>
        <w:t>D. Phát biểu D</w:t>
      </w:r>
    </w:p>
    <w:p w14:paraId="7F41C34F" w14:textId="77777777" w:rsidR="007C1141" w:rsidRDefault="00000000">
      <w:r>
        <w:t>Đáp án đúng: A</w:t>
      </w:r>
    </w:p>
    <w:p w14:paraId="18EEA690" w14:textId="77777777" w:rsidR="007C1141" w:rsidRDefault="00000000">
      <w:r>
        <w:t>Giải thích: Đây là kiến thức nền tảng quan trọng của chủ đề. Chủ đề liên quan: Đại số Boole.</w:t>
      </w:r>
    </w:p>
    <w:p w14:paraId="16789557" w14:textId="77777777" w:rsidR="007C1141" w:rsidRDefault="00000000">
      <w:pPr>
        <w:pStyle w:val="Heading2"/>
      </w:pPr>
      <w:r>
        <w:t>Câu 786 [Trung bình]</w:t>
      </w:r>
    </w:p>
    <w:p w14:paraId="2B05F8D5" w14:textId="77777777" w:rsidR="007C1141" w:rsidRDefault="00000000">
      <w:r>
        <w:t>Trong Decoder, đáp án nào chính xác nhất?</w:t>
      </w:r>
    </w:p>
    <w:p w14:paraId="1F27CF22" w14:textId="77777777" w:rsidR="007C1141" w:rsidRDefault="00000000">
      <w:r>
        <w:t>A. Lựa chọn 1</w:t>
      </w:r>
    </w:p>
    <w:p w14:paraId="55421754" w14:textId="77777777" w:rsidR="007C1141" w:rsidRDefault="00000000">
      <w:r>
        <w:t>B. Lựa chọn 2</w:t>
      </w:r>
    </w:p>
    <w:p w14:paraId="6385D265" w14:textId="77777777" w:rsidR="007C1141" w:rsidRDefault="00000000">
      <w:r>
        <w:t>C. Lựa chọn 3</w:t>
      </w:r>
    </w:p>
    <w:p w14:paraId="1FE56793" w14:textId="77777777" w:rsidR="007C1141" w:rsidRDefault="00000000">
      <w:r>
        <w:t>D. Lựa chọn 4</w:t>
      </w:r>
    </w:p>
    <w:p w14:paraId="3EC3480C" w14:textId="77777777" w:rsidR="007C1141" w:rsidRDefault="00000000">
      <w:r>
        <w:t>Đáp án đúng: B</w:t>
      </w:r>
    </w:p>
    <w:p w14:paraId="64AFBF70" w14:textId="77777777" w:rsidR="007C1141" w:rsidRDefault="00000000">
      <w:r>
        <w:t>Giải thích: Đáp án đúng phản ánh nguyên lý cơ bản của nội dung này. Chủ đề liên quan: Decoder.</w:t>
      </w:r>
    </w:p>
    <w:p w14:paraId="455005AD" w14:textId="77777777" w:rsidR="007C1141" w:rsidRDefault="00000000">
      <w:pPr>
        <w:pStyle w:val="Heading2"/>
      </w:pPr>
      <w:r>
        <w:t>Câu 787 [Khá]</w:t>
      </w:r>
    </w:p>
    <w:p w14:paraId="29F69D75" w14:textId="77777777" w:rsidR="007C1141" w:rsidRDefault="00000000">
      <w:r>
        <w:t>Khẳng định nào đúng về Mạch tổ hợp?</w:t>
      </w:r>
    </w:p>
    <w:p w14:paraId="750362A6" w14:textId="77777777" w:rsidR="007C1141" w:rsidRDefault="00000000">
      <w:r>
        <w:lastRenderedPageBreak/>
        <w:t>A. Phát biểu A</w:t>
      </w:r>
    </w:p>
    <w:p w14:paraId="1DEC6FA5" w14:textId="77777777" w:rsidR="007C1141" w:rsidRDefault="00000000">
      <w:r>
        <w:t>B. Phát biểu B</w:t>
      </w:r>
    </w:p>
    <w:p w14:paraId="1283D1CE" w14:textId="77777777" w:rsidR="007C1141" w:rsidRDefault="00000000">
      <w:r>
        <w:t>C. Phát biểu C</w:t>
      </w:r>
    </w:p>
    <w:p w14:paraId="66147C8A" w14:textId="77777777" w:rsidR="007C1141" w:rsidRDefault="00000000">
      <w:r>
        <w:t>D. Phát biểu D</w:t>
      </w:r>
    </w:p>
    <w:p w14:paraId="3AFA9685" w14:textId="77777777" w:rsidR="007C1141" w:rsidRDefault="00000000">
      <w:r>
        <w:t>Đáp án đúng: A</w:t>
      </w:r>
    </w:p>
    <w:p w14:paraId="3A6D44BC" w14:textId="77777777" w:rsidR="007C1141" w:rsidRDefault="00000000">
      <w:r>
        <w:t>Giải thích: Đây là kiến thức nền tảng quan trọng của chủ đề. Chủ đề liên quan: Mạch tổ hợp.</w:t>
      </w:r>
    </w:p>
    <w:p w14:paraId="0CF2A0AA" w14:textId="77777777" w:rsidR="007C1141" w:rsidRDefault="00000000">
      <w:pPr>
        <w:pStyle w:val="Heading2"/>
      </w:pPr>
      <w:r>
        <w:t>Câu 788 [Nâng cao]</w:t>
      </w:r>
    </w:p>
    <w:p w14:paraId="530A4E5B" w14:textId="77777777" w:rsidR="007C1141" w:rsidRDefault="00000000">
      <w:r>
        <w:t>Trong Flip-Flop, đáp án nào chính xác nhất?</w:t>
      </w:r>
    </w:p>
    <w:p w14:paraId="4D6CE687" w14:textId="77777777" w:rsidR="007C1141" w:rsidRDefault="00000000">
      <w:r>
        <w:t>A. Lựa chọn 1</w:t>
      </w:r>
    </w:p>
    <w:p w14:paraId="65D4B157" w14:textId="77777777" w:rsidR="007C1141" w:rsidRDefault="00000000">
      <w:r>
        <w:t>B. Lựa chọn 2</w:t>
      </w:r>
    </w:p>
    <w:p w14:paraId="2BA450D1" w14:textId="77777777" w:rsidR="007C1141" w:rsidRDefault="00000000">
      <w:r>
        <w:t>C. Lựa chọn 3</w:t>
      </w:r>
    </w:p>
    <w:p w14:paraId="59BD1F37" w14:textId="77777777" w:rsidR="007C1141" w:rsidRDefault="00000000">
      <w:r>
        <w:t>D. Lựa chọn 4</w:t>
      </w:r>
    </w:p>
    <w:p w14:paraId="47637126" w14:textId="77777777" w:rsidR="007C1141" w:rsidRDefault="00000000">
      <w:r>
        <w:t>Đáp án đúng: B</w:t>
      </w:r>
    </w:p>
    <w:p w14:paraId="4CF8956C" w14:textId="77777777" w:rsidR="007C1141" w:rsidRDefault="00000000">
      <w:r>
        <w:t>Giải thích: Đáp án đúng phản ánh nguyên lý cơ bản của nội dung này. Chủ đề liên quan: Flip-Flop.</w:t>
      </w:r>
    </w:p>
    <w:p w14:paraId="7789292C" w14:textId="77777777" w:rsidR="007C1141" w:rsidRDefault="00000000">
      <w:pPr>
        <w:pStyle w:val="Heading2"/>
      </w:pPr>
      <w:r>
        <w:t>Câu 789 [Cơ bản]</w:t>
      </w:r>
    </w:p>
    <w:p w14:paraId="63FD6E20" w14:textId="77777777" w:rsidR="007C1141" w:rsidRDefault="00000000">
      <w:r>
        <w:t>Trong Flip-Flop, đáp án nào chính xác nhất?</w:t>
      </w:r>
    </w:p>
    <w:p w14:paraId="0C76A642" w14:textId="77777777" w:rsidR="007C1141" w:rsidRDefault="00000000">
      <w:r>
        <w:t>A. Lựa chọn 1</w:t>
      </w:r>
    </w:p>
    <w:p w14:paraId="3ED4E348" w14:textId="77777777" w:rsidR="007C1141" w:rsidRDefault="00000000">
      <w:r>
        <w:t>B. Lựa chọn 2</w:t>
      </w:r>
    </w:p>
    <w:p w14:paraId="08200891" w14:textId="77777777" w:rsidR="007C1141" w:rsidRDefault="00000000">
      <w:r>
        <w:t>C. Lựa chọn 3</w:t>
      </w:r>
    </w:p>
    <w:p w14:paraId="4FF55A1F" w14:textId="77777777" w:rsidR="007C1141" w:rsidRDefault="00000000">
      <w:r>
        <w:t>D. Lựa chọn 4</w:t>
      </w:r>
    </w:p>
    <w:p w14:paraId="128F40FD" w14:textId="77777777" w:rsidR="007C1141" w:rsidRDefault="00000000">
      <w:r>
        <w:t>Đáp án đúng: B</w:t>
      </w:r>
    </w:p>
    <w:p w14:paraId="1CBCE8B4" w14:textId="77777777" w:rsidR="007C1141" w:rsidRDefault="00000000">
      <w:r>
        <w:t>Giải thích: Đáp án đúng phản ánh nguyên lý cơ bản của nội dung này. Chủ đề liên quan: Flip-Flop.</w:t>
      </w:r>
    </w:p>
    <w:p w14:paraId="1637FD1D" w14:textId="77777777" w:rsidR="007C1141" w:rsidRDefault="00000000">
      <w:pPr>
        <w:pStyle w:val="Heading2"/>
      </w:pPr>
      <w:r>
        <w:t>Câu 790 [Trung bình]</w:t>
      </w:r>
    </w:p>
    <w:p w14:paraId="7CF5EC17" w14:textId="77777777" w:rsidR="007C1141" w:rsidRDefault="00000000">
      <w:r>
        <w:t>Khẳng định nào đúng về Cổng logic?</w:t>
      </w:r>
    </w:p>
    <w:p w14:paraId="016F3528" w14:textId="77777777" w:rsidR="007C1141" w:rsidRDefault="00000000">
      <w:r>
        <w:t>A. Phát biểu A</w:t>
      </w:r>
    </w:p>
    <w:p w14:paraId="2256EA51" w14:textId="77777777" w:rsidR="007C1141" w:rsidRDefault="00000000">
      <w:r>
        <w:t>B. Phát biểu B</w:t>
      </w:r>
    </w:p>
    <w:p w14:paraId="7B67F466" w14:textId="77777777" w:rsidR="007C1141" w:rsidRDefault="00000000">
      <w:r>
        <w:lastRenderedPageBreak/>
        <w:t>C. Phát biểu C</w:t>
      </w:r>
    </w:p>
    <w:p w14:paraId="5E17E3A1" w14:textId="77777777" w:rsidR="007C1141" w:rsidRDefault="00000000">
      <w:r>
        <w:t>D. Phát biểu D</w:t>
      </w:r>
    </w:p>
    <w:p w14:paraId="55846F61" w14:textId="77777777" w:rsidR="007C1141" w:rsidRDefault="00000000">
      <w:r>
        <w:t>Đáp án đúng: A</w:t>
      </w:r>
    </w:p>
    <w:p w14:paraId="54B1B88D" w14:textId="77777777" w:rsidR="007C1141" w:rsidRDefault="00000000">
      <w:r>
        <w:t>Giải thích: Đây là kiến thức nền tảng quan trọng của chủ đề. Chủ đề liên quan: Cổng logic.</w:t>
      </w:r>
    </w:p>
    <w:p w14:paraId="4101CAAC" w14:textId="77777777" w:rsidR="007C1141" w:rsidRDefault="00000000">
      <w:pPr>
        <w:pStyle w:val="Heading2"/>
      </w:pPr>
      <w:r>
        <w:t>Câu 791 [Khá]</w:t>
      </w:r>
    </w:p>
    <w:p w14:paraId="7CC8ECF7" w14:textId="77777777" w:rsidR="007C1141" w:rsidRDefault="00000000">
      <w:r>
        <w:t>Trong Hệ hexa, đáp án nào chính xác nhất?</w:t>
      </w:r>
    </w:p>
    <w:p w14:paraId="4337C0AF" w14:textId="77777777" w:rsidR="007C1141" w:rsidRDefault="00000000">
      <w:r>
        <w:t>A. Lựa chọn 1</w:t>
      </w:r>
    </w:p>
    <w:p w14:paraId="4CE7C447" w14:textId="77777777" w:rsidR="007C1141" w:rsidRDefault="00000000">
      <w:r>
        <w:t>B. Lựa chọn 2</w:t>
      </w:r>
    </w:p>
    <w:p w14:paraId="7261B54D" w14:textId="77777777" w:rsidR="007C1141" w:rsidRDefault="00000000">
      <w:r>
        <w:t>C. Lựa chọn 3</w:t>
      </w:r>
    </w:p>
    <w:p w14:paraId="29753F30" w14:textId="77777777" w:rsidR="007C1141" w:rsidRDefault="00000000">
      <w:r>
        <w:t>D. Lựa chọn 4</w:t>
      </w:r>
    </w:p>
    <w:p w14:paraId="1205E3CA" w14:textId="77777777" w:rsidR="007C1141" w:rsidRDefault="00000000">
      <w:r>
        <w:t>Đáp án đúng: B</w:t>
      </w:r>
    </w:p>
    <w:p w14:paraId="07007D93" w14:textId="77777777" w:rsidR="007C1141" w:rsidRDefault="00000000">
      <w:r>
        <w:t>Giải thích: Đáp án đúng phản ánh nguyên lý cơ bản của nội dung này. Chủ đề liên quan: Hệ hexa.</w:t>
      </w:r>
    </w:p>
    <w:p w14:paraId="38DE24EE" w14:textId="77777777" w:rsidR="007C1141" w:rsidRDefault="00000000">
      <w:pPr>
        <w:pStyle w:val="Heading2"/>
      </w:pPr>
      <w:r>
        <w:t>Câu 792 [Nâng cao]</w:t>
      </w:r>
    </w:p>
    <w:p w14:paraId="3D3B7E9A" w14:textId="77777777" w:rsidR="007C1141" w:rsidRDefault="00000000">
      <w:r>
        <w:t>Trong Mạch dãy, đáp án nào chính xác nhất?</w:t>
      </w:r>
    </w:p>
    <w:p w14:paraId="2E74A001" w14:textId="77777777" w:rsidR="007C1141" w:rsidRDefault="00000000">
      <w:r>
        <w:t>A. Lựa chọn 1</w:t>
      </w:r>
    </w:p>
    <w:p w14:paraId="4B2B19D5" w14:textId="77777777" w:rsidR="007C1141" w:rsidRDefault="00000000">
      <w:r>
        <w:t>B. Lựa chọn 2</w:t>
      </w:r>
    </w:p>
    <w:p w14:paraId="4F8AE78E" w14:textId="77777777" w:rsidR="007C1141" w:rsidRDefault="00000000">
      <w:r>
        <w:t>C. Lựa chọn 3</w:t>
      </w:r>
    </w:p>
    <w:p w14:paraId="1EE210FF" w14:textId="77777777" w:rsidR="007C1141" w:rsidRDefault="00000000">
      <w:r>
        <w:t>D. Lựa chọn 4</w:t>
      </w:r>
    </w:p>
    <w:p w14:paraId="61B2DB61" w14:textId="77777777" w:rsidR="007C1141" w:rsidRDefault="00000000">
      <w:r>
        <w:t>Đáp án đúng: B</w:t>
      </w:r>
    </w:p>
    <w:p w14:paraId="259702CA" w14:textId="77777777" w:rsidR="007C1141" w:rsidRDefault="00000000">
      <w:r>
        <w:t>Giải thích: Đáp án đúng phản ánh nguyên lý cơ bản của nội dung này. Chủ đề liên quan: Mạch dãy.</w:t>
      </w:r>
    </w:p>
    <w:p w14:paraId="2D52BE19" w14:textId="77777777" w:rsidR="007C1141" w:rsidRDefault="00000000">
      <w:pPr>
        <w:pStyle w:val="Heading2"/>
      </w:pPr>
      <w:r>
        <w:t>Câu 793 [Cơ bản]</w:t>
      </w:r>
    </w:p>
    <w:p w14:paraId="5A53A032" w14:textId="77777777" w:rsidR="007C1141" w:rsidRDefault="00000000">
      <w:r>
        <w:t>Trong Đại số Boole, đáp án nào chính xác nhất?</w:t>
      </w:r>
    </w:p>
    <w:p w14:paraId="55357335" w14:textId="77777777" w:rsidR="007C1141" w:rsidRDefault="00000000">
      <w:r>
        <w:t>A. Lựa chọn 1</w:t>
      </w:r>
    </w:p>
    <w:p w14:paraId="7E91984F" w14:textId="77777777" w:rsidR="007C1141" w:rsidRDefault="00000000">
      <w:r>
        <w:t>B. Lựa chọn 2</w:t>
      </w:r>
    </w:p>
    <w:p w14:paraId="328D09A8" w14:textId="77777777" w:rsidR="007C1141" w:rsidRDefault="00000000">
      <w:r>
        <w:t>C. Lựa chọn 3</w:t>
      </w:r>
    </w:p>
    <w:p w14:paraId="67B84EB7" w14:textId="77777777" w:rsidR="007C1141" w:rsidRDefault="00000000">
      <w:r>
        <w:t>D. Lựa chọn 4</w:t>
      </w:r>
    </w:p>
    <w:p w14:paraId="24B0B6C5" w14:textId="77777777" w:rsidR="007C1141" w:rsidRDefault="00000000">
      <w:r>
        <w:lastRenderedPageBreak/>
        <w:t>Đáp án đúng: B</w:t>
      </w:r>
    </w:p>
    <w:p w14:paraId="2A6079CF" w14:textId="77777777" w:rsidR="007C1141" w:rsidRDefault="00000000">
      <w:r>
        <w:t>Giải thích: Đáp án đúng phản ánh nguyên lý cơ bản của nội dung này. Chủ đề liên quan: Đại số Boole.</w:t>
      </w:r>
    </w:p>
    <w:p w14:paraId="522DD6A9" w14:textId="77777777" w:rsidR="007C1141" w:rsidRDefault="00000000">
      <w:pPr>
        <w:pStyle w:val="Heading2"/>
      </w:pPr>
      <w:r>
        <w:t>Câu 794 [Trung bình]</w:t>
      </w:r>
    </w:p>
    <w:p w14:paraId="4390F0C7" w14:textId="77777777" w:rsidR="007C1141" w:rsidRDefault="00000000">
      <w:r>
        <w:t>Trong Hệ hexa, đáp án nào chính xác nhất?</w:t>
      </w:r>
    </w:p>
    <w:p w14:paraId="2A71E4E6" w14:textId="77777777" w:rsidR="007C1141" w:rsidRDefault="00000000">
      <w:r>
        <w:t>A. Lựa chọn 1</w:t>
      </w:r>
    </w:p>
    <w:p w14:paraId="6E6726E4" w14:textId="77777777" w:rsidR="007C1141" w:rsidRDefault="00000000">
      <w:r>
        <w:t>B. Lựa chọn 2</w:t>
      </w:r>
    </w:p>
    <w:p w14:paraId="064BE2C8" w14:textId="77777777" w:rsidR="007C1141" w:rsidRDefault="00000000">
      <w:r>
        <w:t>C. Lựa chọn 3</w:t>
      </w:r>
    </w:p>
    <w:p w14:paraId="2847C024" w14:textId="77777777" w:rsidR="007C1141" w:rsidRDefault="00000000">
      <w:r>
        <w:t>D. Lựa chọn 4</w:t>
      </w:r>
    </w:p>
    <w:p w14:paraId="63A2E25E" w14:textId="77777777" w:rsidR="007C1141" w:rsidRDefault="00000000">
      <w:r>
        <w:t>Đáp án đúng: B</w:t>
      </w:r>
    </w:p>
    <w:p w14:paraId="7AD32050" w14:textId="77777777" w:rsidR="007C1141" w:rsidRDefault="00000000">
      <w:r>
        <w:t>Giải thích: Đáp án đúng phản ánh nguyên lý cơ bản của nội dung này. Chủ đề liên quan: Hệ hexa.</w:t>
      </w:r>
    </w:p>
    <w:p w14:paraId="108B9A0C" w14:textId="77777777" w:rsidR="007C1141" w:rsidRDefault="00000000">
      <w:pPr>
        <w:pStyle w:val="Heading2"/>
      </w:pPr>
      <w:r>
        <w:t>Câu 795 [Khá]</w:t>
      </w:r>
    </w:p>
    <w:p w14:paraId="56A170EF" w14:textId="77777777" w:rsidR="007C1141" w:rsidRDefault="00000000">
      <w:r>
        <w:t>Khẳng định nào đúng về Mạch dãy?</w:t>
      </w:r>
    </w:p>
    <w:p w14:paraId="0A7671F8" w14:textId="77777777" w:rsidR="007C1141" w:rsidRDefault="00000000">
      <w:r>
        <w:t>A. Phát biểu A</w:t>
      </w:r>
    </w:p>
    <w:p w14:paraId="7CFEF535" w14:textId="77777777" w:rsidR="007C1141" w:rsidRDefault="00000000">
      <w:r>
        <w:t>B. Phát biểu B</w:t>
      </w:r>
    </w:p>
    <w:p w14:paraId="5C11E258" w14:textId="77777777" w:rsidR="007C1141" w:rsidRDefault="00000000">
      <w:r>
        <w:t>C. Phát biểu C</w:t>
      </w:r>
    </w:p>
    <w:p w14:paraId="35253FFB" w14:textId="77777777" w:rsidR="007C1141" w:rsidRDefault="00000000">
      <w:r>
        <w:t>D. Phát biểu D</w:t>
      </w:r>
    </w:p>
    <w:p w14:paraId="71145D3E" w14:textId="77777777" w:rsidR="007C1141" w:rsidRDefault="00000000">
      <w:r>
        <w:t>Đáp án đúng: A</w:t>
      </w:r>
    </w:p>
    <w:p w14:paraId="354A044B" w14:textId="77777777" w:rsidR="007C1141" w:rsidRDefault="00000000">
      <w:r>
        <w:t>Giải thích: Đây là kiến thức nền tảng quan trọng của chủ đề. Chủ đề liên quan: Mạch dãy.</w:t>
      </w:r>
    </w:p>
    <w:p w14:paraId="739372F5" w14:textId="77777777" w:rsidR="007C1141" w:rsidRDefault="00000000">
      <w:pPr>
        <w:pStyle w:val="Heading2"/>
      </w:pPr>
      <w:r>
        <w:t>Câu 796 [Nâng cao]</w:t>
      </w:r>
    </w:p>
    <w:p w14:paraId="7AAE064E" w14:textId="77777777" w:rsidR="007C1141" w:rsidRDefault="00000000">
      <w:r>
        <w:t>Trong Thanh ghi, đáp án nào chính xác nhất?</w:t>
      </w:r>
    </w:p>
    <w:p w14:paraId="0134CE5C" w14:textId="77777777" w:rsidR="007C1141" w:rsidRDefault="00000000">
      <w:r>
        <w:t>A. Lựa chọn 1</w:t>
      </w:r>
    </w:p>
    <w:p w14:paraId="61DD41D0" w14:textId="77777777" w:rsidR="007C1141" w:rsidRDefault="00000000">
      <w:r>
        <w:t>B. Lựa chọn 2</w:t>
      </w:r>
    </w:p>
    <w:p w14:paraId="0032B0B8" w14:textId="77777777" w:rsidR="007C1141" w:rsidRDefault="00000000">
      <w:r>
        <w:t>C. Lựa chọn 3</w:t>
      </w:r>
    </w:p>
    <w:p w14:paraId="33B22DDB" w14:textId="77777777" w:rsidR="007C1141" w:rsidRDefault="00000000">
      <w:r>
        <w:t>D. Lựa chọn 4</w:t>
      </w:r>
    </w:p>
    <w:p w14:paraId="5595E813" w14:textId="77777777" w:rsidR="007C1141" w:rsidRDefault="00000000">
      <w:r>
        <w:t>Đáp án đúng: B</w:t>
      </w:r>
    </w:p>
    <w:p w14:paraId="72F50DFF" w14:textId="77777777" w:rsidR="007C1141" w:rsidRDefault="00000000">
      <w:r>
        <w:lastRenderedPageBreak/>
        <w:t>Giải thích: Đáp án đúng phản ánh nguyên lý cơ bản của nội dung này. Chủ đề liên quan: Thanh ghi.</w:t>
      </w:r>
    </w:p>
    <w:p w14:paraId="3E26DB75" w14:textId="77777777" w:rsidR="007C1141" w:rsidRDefault="00000000">
      <w:pPr>
        <w:pStyle w:val="Heading2"/>
      </w:pPr>
      <w:r>
        <w:t>Câu 797 [Cơ bản]</w:t>
      </w:r>
    </w:p>
    <w:p w14:paraId="73BE0007" w14:textId="77777777" w:rsidR="007C1141" w:rsidRDefault="00000000">
      <w:r>
        <w:t>Khẳng định nào đúng về Thanh ghi?</w:t>
      </w:r>
    </w:p>
    <w:p w14:paraId="5B13F54B" w14:textId="77777777" w:rsidR="007C1141" w:rsidRDefault="00000000">
      <w:r>
        <w:t>A. Phát biểu A</w:t>
      </w:r>
    </w:p>
    <w:p w14:paraId="27B615B0" w14:textId="77777777" w:rsidR="007C1141" w:rsidRDefault="00000000">
      <w:r>
        <w:t>B. Phát biểu B</w:t>
      </w:r>
    </w:p>
    <w:p w14:paraId="0F6AD9CE" w14:textId="77777777" w:rsidR="007C1141" w:rsidRDefault="00000000">
      <w:r>
        <w:t>C. Phát biểu C</w:t>
      </w:r>
    </w:p>
    <w:p w14:paraId="113277A6" w14:textId="77777777" w:rsidR="007C1141" w:rsidRDefault="00000000">
      <w:r>
        <w:t>D. Phát biểu D</w:t>
      </w:r>
    </w:p>
    <w:p w14:paraId="5824DD8A" w14:textId="77777777" w:rsidR="007C1141" w:rsidRDefault="00000000">
      <w:r>
        <w:t>Đáp án đúng: A</w:t>
      </w:r>
    </w:p>
    <w:p w14:paraId="1953E6DB" w14:textId="77777777" w:rsidR="007C1141" w:rsidRDefault="00000000">
      <w:r>
        <w:t>Giải thích: Đây là kiến thức nền tảng quan trọng của chủ đề. Chủ đề liên quan: Thanh ghi.</w:t>
      </w:r>
    </w:p>
    <w:p w14:paraId="42CC0C5E" w14:textId="77777777" w:rsidR="007C1141" w:rsidRDefault="00000000">
      <w:pPr>
        <w:pStyle w:val="Heading2"/>
      </w:pPr>
      <w:r>
        <w:t>Câu 798 [Trung bình]</w:t>
      </w:r>
    </w:p>
    <w:p w14:paraId="29033D74" w14:textId="77777777" w:rsidR="007C1141" w:rsidRDefault="00000000">
      <w:r>
        <w:t>Trong Mạch tổ hợp, đáp án nào chính xác nhất?</w:t>
      </w:r>
    </w:p>
    <w:p w14:paraId="7C5953AB" w14:textId="77777777" w:rsidR="007C1141" w:rsidRDefault="00000000">
      <w:r>
        <w:t>A. Lựa chọn 1</w:t>
      </w:r>
    </w:p>
    <w:p w14:paraId="09EBC0BC" w14:textId="77777777" w:rsidR="007C1141" w:rsidRDefault="00000000">
      <w:r>
        <w:t>B. Lựa chọn 2</w:t>
      </w:r>
    </w:p>
    <w:p w14:paraId="344D9848" w14:textId="77777777" w:rsidR="007C1141" w:rsidRDefault="00000000">
      <w:r>
        <w:t>C. Lựa chọn 3</w:t>
      </w:r>
    </w:p>
    <w:p w14:paraId="1FD7CD89" w14:textId="77777777" w:rsidR="007C1141" w:rsidRDefault="00000000">
      <w:r>
        <w:t>D. Lựa chọn 4</w:t>
      </w:r>
    </w:p>
    <w:p w14:paraId="34F4D045" w14:textId="77777777" w:rsidR="007C1141" w:rsidRDefault="00000000">
      <w:r>
        <w:t>Đáp án đúng: B</w:t>
      </w:r>
    </w:p>
    <w:p w14:paraId="2EE6B631" w14:textId="77777777" w:rsidR="007C1141" w:rsidRDefault="00000000">
      <w:r>
        <w:t>Giải thích: Đáp án đúng phản ánh nguyên lý cơ bản của nội dung này. Chủ đề liên quan: Mạch tổ hợp.</w:t>
      </w:r>
    </w:p>
    <w:p w14:paraId="63E84872" w14:textId="77777777" w:rsidR="007C1141" w:rsidRDefault="00000000">
      <w:pPr>
        <w:pStyle w:val="Heading2"/>
      </w:pPr>
      <w:r>
        <w:t>Câu 799 [Khá]</w:t>
      </w:r>
    </w:p>
    <w:p w14:paraId="613024AA" w14:textId="77777777" w:rsidR="007C1141" w:rsidRDefault="00000000">
      <w:r>
        <w:t>Khẳng định nào đúng về Đại số Boole?</w:t>
      </w:r>
    </w:p>
    <w:p w14:paraId="0EFB7324" w14:textId="77777777" w:rsidR="007C1141" w:rsidRDefault="00000000">
      <w:r>
        <w:t>A. Phát biểu A</w:t>
      </w:r>
    </w:p>
    <w:p w14:paraId="5F7CD656" w14:textId="77777777" w:rsidR="007C1141" w:rsidRDefault="00000000">
      <w:r>
        <w:t>B. Phát biểu B</w:t>
      </w:r>
    </w:p>
    <w:p w14:paraId="53378C2A" w14:textId="77777777" w:rsidR="007C1141" w:rsidRDefault="00000000">
      <w:r>
        <w:t>C. Phát biểu C</w:t>
      </w:r>
    </w:p>
    <w:p w14:paraId="150908D1" w14:textId="77777777" w:rsidR="007C1141" w:rsidRDefault="00000000">
      <w:r>
        <w:t>D. Phát biểu D</w:t>
      </w:r>
    </w:p>
    <w:p w14:paraId="16A40070" w14:textId="77777777" w:rsidR="007C1141" w:rsidRDefault="00000000">
      <w:r>
        <w:t>Đáp án đúng: A</w:t>
      </w:r>
    </w:p>
    <w:p w14:paraId="2CB1793E" w14:textId="77777777" w:rsidR="007C1141" w:rsidRDefault="00000000">
      <w:r>
        <w:t>Giải thích: Đây là kiến thức nền tảng quan trọng của chủ đề. Chủ đề liên quan: Đại số Boole.</w:t>
      </w:r>
    </w:p>
    <w:p w14:paraId="2F850DFA" w14:textId="77777777" w:rsidR="007C1141" w:rsidRDefault="00000000">
      <w:pPr>
        <w:pStyle w:val="Heading2"/>
      </w:pPr>
      <w:r>
        <w:lastRenderedPageBreak/>
        <w:t>Câu 800 [Nâng cao]</w:t>
      </w:r>
    </w:p>
    <w:p w14:paraId="1E75EA1E" w14:textId="77777777" w:rsidR="007C1141" w:rsidRDefault="00000000">
      <w:r>
        <w:t>Khẳng định nào đúng về Half Adder?</w:t>
      </w:r>
    </w:p>
    <w:p w14:paraId="2CA34084" w14:textId="77777777" w:rsidR="007C1141" w:rsidRDefault="00000000">
      <w:r>
        <w:t>A. Phát biểu A</w:t>
      </w:r>
    </w:p>
    <w:p w14:paraId="0DEEC399" w14:textId="77777777" w:rsidR="007C1141" w:rsidRDefault="00000000">
      <w:r>
        <w:t>B. Phát biểu B</w:t>
      </w:r>
    </w:p>
    <w:p w14:paraId="1BD28E8A" w14:textId="77777777" w:rsidR="007C1141" w:rsidRDefault="00000000">
      <w:r>
        <w:t>C. Phát biểu C</w:t>
      </w:r>
    </w:p>
    <w:p w14:paraId="77B30252" w14:textId="77777777" w:rsidR="007C1141" w:rsidRDefault="00000000">
      <w:r>
        <w:t>D. Phát biểu D</w:t>
      </w:r>
    </w:p>
    <w:p w14:paraId="296CFADA" w14:textId="77777777" w:rsidR="007C1141" w:rsidRDefault="00000000">
      <w:r>
        <w:t>Đáp án đúng: A</w:t>
      </w:r>
    </w:p>
    <w:p w14:paraId="54E048CC" w14:textId="77777777" w:rsidR="007C1141" w:rsidRDefault="00000000">
      <w:r>
        <w:t>Giải thích: Đây là kiến thức nền tảng quan trọng của chủ đề. Chủ đề liên quan: Half Adder.</w:t>
      </w:r>
    </w:p>
    <w:p w14:paraId="3B559E84" w14:textId="77777777" w:rsidR="007C1141" w:rsidRDefault="00000000">
      <w:pPr>
        <w:pStyle w:val="Heading2"/>
      </w:pPr>
      <w:r>
        <w:t>Câu 801 [Cơ bản]</w:t>
      </w:r>
    </w:p>
    <w:p w14:paraId="5EAEF0B6" w14:textId="77777777" w:rsidR="007C1141" w:rsidRDefault="00000000">
      <w:r>
        <w:t>Trong Flip-Flop, đáp án nào chính xác nhất?</w:t>
      </w:r>
    </w:p>
    <w:p w14:paraId="7855703F" w14:textId="77777777" w:rsidR="007C1141" w:rsidRDefault="00000000">
      <w:r>
        <w:t>A. Lựa chọn 1</w:t>
      </w:r>
    </w:p>
    <w:p w14:paraId="00C023F1" w14:textId="77777777" w:rsidR="007C1141" w:rsidRDefault="00000000">
      <w:r>
        <w:t>B. Lựa chọn 2</w:t>
      </w:r>
    </w:p>
    <w:p w14:paraId="662F7C30" w14:textId="77777777" w:rsidR="007C1141" w:rsidRDefault="00000000">
      <w:r>
        <w:t>C. Lựa chọn 3</w:t>
      </w:r>
    </w:p>
    <w:p w14:paraId="46BC1AA6" w14:textId="77777777" w:rsidR="007C1141" w:rsidRDefault="00000000">
      <w:r>
        <w:t>D. Lựa chọn 4</w:t>
      </w:r>
    </w:p>
    <w:p w14:paraId="3957361C" w14:textId="77777777" w:rsidR="007C1141" w:rsidRDefault="00000000">
      <w:r>
        <w:t>Đáp án đúng: B</w:t>
      </w:r>
    </w:p>
    <w:p w14:paraId="61C3A7E9" w14:textId="77777777" w:rsidR="007C1141" w:rsidRDefault="00000000">
      <w:r>
        <w:t>Giải thích: Đáp án đúng phản ánh nguyên lý cơ bản của nội dung này. Chủ đề liên quan: Flip-Flop.</w:t>
      </w:r>
    </w:p>
    <w:p w14:paraId="2A0D8A62" w14:textId="77777777" w:rsidR="007C1141" w:rsidRDefault="00000000">
      <w:pPr>
        <w:pStyle w:val="Heading2"/>
      </w:pPr>
      <w:r>
        <w:t>Câu 802 [Trung bình]</w:t>
      </w:r>
    </w:p>
    <w:p w14:paraId="6482AB4A" w14:textId="77777777" w:rsidR="007C1141" w:rsidRDefault="00000000">
      <w:r>
        <w:t>Trong Hệ thập phân, đáp án nào chính xác nhất?</w:t>
      </w:r>
    </w:p>
    <w:p w14:paraId="03F21FFC" w14:textId="77777777" w:rsidR="007C1141" w:rsidRDefault="00000000">
      <w:r>
        <w:t>A. Lựa chọn 1</w:t>
      </w:r>
    </w:p>
    <w:p w14:paraId="7AC1C1D0" w14:textId="77777777" w:rsidR="007C1141" w:rsidRDefault="00000000">
      <w:r>
        <w:t>B. Lựa chọn 2</w:t>
      </w:r>
    </w:p>
    <w:p w14:paraId="76353C66" w14:textId="77777777" w:rsidR="007C1141" w:rsidRDefault="00000000">
      <w:r>
        <w:t>C. Lựa chọn 3</w:t>
      </w:r>
    </w:p>
    <w:p w14:paraId="735B0E5C" w14:textId="77777777" w:rsidR="007C1141" w:rsidRDefault="00000000">
      <w:r>
        <w:t>D. Lựa chọn 4</w:t>
      </w:r>
    </w:p>
    <w:p w14:paraId="0742E2A0" w14:textId="77777777" w:rsidR="007C1141" w:rsidRDefault="00000000">
      <w:r>
        <w:t>Đáp án đúng: B</w:t>
      </w:r>
    </w:p>
    <w:p w14:paraId="2BFCC9B3" w14:textId="77777777" w:rsidR="007C1141" w:rsidRDefault="00000000">
      <w:r>
        <w:t>Giải thích: Đáp án đúng phản ánh nguyên lý cơ bản của nội dung này. Chủ đề liên quan: Hệ thập phân.</w:t>
      </w:r>
    </w:p>
    <w:p w14:paraId="1BD2AD00" w14:textId="77777777" w:rsidR="007C1141" w:rsidRDefault="00000000">
      <w:pPr>
        <w:pStyle w:val="Heading2"/>
      </w:pPr>
      <w:r>
        <w:t>Câu 803 [Khá]</w:t>
      </w:r>
    </w:p>
    <w:p w14:paraId="7C438BB9" w14:textId="77777777" w:rsidR="007C1141" w:rsidRDefault="00000000">
      <w:r>
        <w:t>Khẳng định nào đúng về Hệ nhị phân?</w:t>
      </w:r>
    </w:p>
    <w:p w14:paraId="46543749" w14:textId="77777777" w:rsidR="007C1141" w:rsidRDefault="00000000">
      <w:r>
        <w:lastRenderedPageBreak/>
        <w:t>A. Phát biểu A</w:t>
      </w:r>
    </w:p>
    <w:p w14:paraId="27D9C7C2" w14:textId="77777777" w:rsidR="007C1141" w:rsidRDefault="00000000">
      <w:r>
        <w:t>B. Phát biểu B</w:t>
      </w:r>
    </w:p>
    <w:p w14:paraId="68D127F4" w14:textId="77777777" w:rsidR="007C1141" w:rsidRDefault="00000000">
      <w:r>
        <w:t>C. Phát biểu C</w:t>
      </w:r>
    </w:p>
    <w:p w14:paraId="3AF6AA9C" w14:textId="77777777" w:rsidR="007C1141" w:rsidRDefault="00000000">
      <w:r>
        <w:t>D. Phát biểu D</w:t>
      </w:r>
    </w:p>
    <w:p w14:paraId="23FBFCE3" w14:textId="77777777" w:rsidR="007C1141" w:rsidRDefault="00000000">
      <w:r>
        <w:t>Đáp án đúng: A</w:t>
      </w:r>
    </w:p>
    <w:p w14:paraId="15215E9E" w14:textId="77777777" w:rsidR="007C1141" w:rsidRDefault="00000000">
      <w:r>
        <w:t>Giải thích: Đây là kiến thức nền tảng quan trọng của chủ đề. Chủ đề liên quan: Hệ nhị phân.</w:t>
      </w:r>
    </w:p>
    <w:p w14:paraId="3C37982F" w14:textId="77777777" w:rsidR="007C1141" w:rsidRDefault="00000000">
      <w:pPr>
        <w:pStyle w:val="Heading2"/>
      </w:pPr>
      <w:r>
        <w:t>Câu 804 [Nâng cao]</w:t>
      </w:r>
    </w:p>
    <w:p w14:paraId="3BD6132C" w14:textId="77777777" w:rsidR="007C1141" w:rsidRDefault="00000000">
      <w:r>
        <w:t>Khẳng định nào đúng về Đại số Boole?</w:t>
      </w:r>
    </w:p>
    <w:p w14:paraId="1EAA5F7F" w14:textId="77777777" w:rsidR="007C1141" w:rsidRDefault="00000000">
      <w:r>
        <w:t>A. Phát biểu A</w:t>
      </w:r>
    </w:p>
    <w:p w14:paraId="091E3CD1" w14:textId="77777777" w:rsidR="007C1141" w:rsidRDefault="00000000">
      <w:r>
        <w:t>B. Phát biểu B</w:t>
      </w:r>
    </w:p>
    <w:p w14:paraId="680FE1CF" w14:textId="77777777" w:rsidR="007C1141" w:rsidRDefault="00000000">
      <w:r>
        <w:t>C. Phát biểu C</w:t>
      </w:r>
    </w:p>
    <w:p w14:paraId="4456B1C4" w14:textId="77777777" w:rsidR="007C1141" w:rsidRDefault="00000000">
      <w:r>
        <w:t>D. Phát biểu D</w:t>
      </w:r>
    </w:p>
    <w:p w14:paraId="4CEE97CD" w14:textId="77777777" w:rsidR="007C1141" w:rsidRDefault="00000000">
      <w:r>
        <w:t>Đáp án đúng: A</w:t>
      </w:r>
    </w:p>
    <w:p w14:paraId="78426704" w14:textId="77777777" w:rsidR="007C1141" w:rsidRDefault="00000000">
      <w:r>
        <w:t>Giải thích: Đây là kiến thức nền tảng quan trọng của chủ đề. Chủ đề liên quan: Đại số Boole.</w:t>
      </w:r>
    </w:p>
    <w:p w14:paraId="2676F29A" w14:textId="77777777" w:rsidR="007C1141" w:rsidRDefault="00000000">
      <w:pPr>
        <w:pStyle w:val="Heading2"/>
      </w:pPr>
      <w:r>
        <w:t>Câu 805 [Cơ bản]</w:t>
      </w:r>
    </w:p>
    <w:p w14:paraId="3C45B205" w14:textId="77777777" w:rsidR="007C1141" w:rsidRDefault="00000000">
      <w:r>
        <w:t>Khẳng định nào đúng về Flip-Flop?</w:t>
      </w:r>
    </w:p>
    <w:p w14:paraId="58CB4CDF" w14:textId="77777777" w:rsidR="007C1141" w:rsidRDefault="00000000">
      <w:r>
        <w:t>A. Phát biểu A</w:t>
      </w:r>
    </w:p>
    <w:p w14:paraId="0A50E5CD" w14:textId="77777777" w:rsidR="007C1141" w:rsidRDefault="00000000">
      <w:r>
        <w:t>B. Phát biểu B</w:t>
      </w:r>
    </w:p>
    <w:p w14:paraId="5C8C9455" w14:textId="77777777" w:rsidR="007C1141" w:rsidRDefault="00000000">
      <w:r>
        <w:t>C. Phát biểu C</w:t>
      </w:r>
    </w:p>
    <w:p w14:paraId="182356D3" w14:textId="77777777" w:rsidR="007C1141" w:rsidRDefault="00000000">
      <w:r>
        <w:t>D. Phát biểu D</w:t>
      </w:r>
    </w:p>
    <w:p w14:paraId="1EC69D3E" w14:textId="77777777" w:rsidR="007C1141" w:rsidRDefault="00000000">
      <w:r>
        <w:t>Đáp án đúng: A</w:t>
      </w:r>
    </w:p>
    <w:p w14:paraId="448B1D07" w14:textId="77777777" w:rsidR="007C1141" w:rsidRDefault="00000000">
      <w:r>
        <w:t>Giải thích: Đây là kiến thức nền tảng quan trọng của chủ đề. Chủ đề liên quan: Flip-Flop.</w:t>
      </w:r>
    </w:p>
    <w:p w14:paraId="27E576A7" w14:textId="77777777" w:rsidR="007C1141" w:rsidRDefault="00000000">
      <w:pPr>
        <w:pStyle w:val="Heading2"/>
      </w:pPr>
      <w:r>
        <w:t>Câu 806 [Trung bình]</w:t>
      </w:r>
    </w:p>
    <w:p w14:paraId="2905A7BB" w14:textId="77777777" w:rsidR="007C1141" w:rsidRDefault="00000000">
      <w:r>
        <w:t>Khẳng định nào đúng về Mạch dãy?</w:t>
      </w:r>
    </w:p>
    <w:p w14:paraId="59007A36" w14:textId="77777777" w:rsidR="007C1141" w:rsidRDefault="00000000">
      <w:r>
        <w:t>A. Phát biểu A</w:t>
      </w:r>
    </w:p>
    <w:p w14:paraId="025D5C30" w14:textId="77777777" w:rsidR="007C1141" w:rsidRDefault="00000000">
      <w:r>
        <w:t>B. Phát biểu B</w:t>
      </w:r>
    </w:p>
    <w:p w14:paraId="52A6467F" w14:textId="77777777" w:rsidR="007C1141" w:rsidRDefault="00000000">
      <w:r>
        <w:t>C. Phát biểu C</w:t>
      </w:r>
    </w:p>
    <w:p w14:paraId="4FEB64A8" w14:textId="77777777" w:rsidR="007C1141" w:rsidRDefault="00000000">
      <w:r>
        <w:lastRenderedPageBreak/>
        <w:t>D. Phát biểu D</w:t>
      </w:r>
    </w:p>
    <w:p w14:paraId="14816ECE" w14:textId="77777777" w:rsidR="007C1141" w:rsidRDefault="00000000">
      <w:r>
        <w:t>Đáp án đúng: A</w:t>
      </w:r>
    </w:p>
    <w:p w14:paraId="44848C48" w14:textId="77777777" w:rsidR="007C1141" w:rsidRDefault="00000000">
      <w:r>
        <w:t>Giải thích: Đây là kiến thức nền tảng quan trọng của chủ đề. Chủ đề liên quan: Mạch dãy.</w:t>
      </w:r>
    </w:p>
    <w:p w14:paraId="2C068FE2" w14:textId="77777777" w:rsidR="007C1141" w:rsidRDefault="00000000">
      <w:pPr>
        <w:pStyle w:val="Heading2"/>
      </w:pPr>
      <w:r>
        <w:t>Câu 807 [Khá]</w:t>
      </w:r>
    </w:p>
    <w:p w14:paraId="12CA8FE5" w14:textId="77777777" w:rsidR="007C1141" w:rsidRDefault="00000000">
      <w:r>
        <w:t>Trong Half Adder, đáp án nào chính xác nhất?</w:t>
      </w:r>
    </w:p>
    <w:p w14:paraId="7FFEFFE8" w14:textId="77777777" w:rsidR="007C1141" w:rsidRDefault="00000000">
      <w:r>
        <w:t>A. Lựa chọn 1</w:t>
      </w:r>
    </w:p>
    <w:p w14:paraId="74AC5E90" w14:textId="77777777" w:rsidR="007C1141" w:rsidRDefault="00000000">
      <w:r>
        <w:t>B. Lựa chọn 2</w:t>
      </w:r>
    </w:p>
    <w:p w14:paraId="13B4C11D" w14:textId="77777777" w:rsidR="007C1141" w:rsidRDefault="00000000">
      <w:r>
        <w:t>C. Lựa chọn 3</w:t>
      </w:r>
    </w:p>
    <w:p w14:paraId="18612052" w14:textId="77777777" w:rsidR="007C1141" w:rsidRDefault="00000000">
      <w:r>
        <w:t>D. Lựa chọn 4</w:t>
      </w:r>
    </w:p>
    <w:p w14:paraId="6121B8C3" w14:textId="77777777" w:rsidR="007C1141" w:rsidRDefault="00000000">
      <w:r>
        <w:t>Đáp án đúng: B</w:t>
      </w:r>
    </w:p>
    <w:p w14:paraId="65B9FBE9" w14:textId="77777777" w:rsidR="007C1141" w:rsidRDefault="00000000">
      <w:r>
        <w:t>Giải thích: Đáp án đúng phản ánh nguyên lý cơ bản của nội dung này. Chủ đề liên quan: Half Adder.</w:t>
      </w:r>
    </w:p>
    <w:p w14:paraId="2B020924" w14:textId="77777777" w:rsidR="007C1141" w:rsidRDefault="00000000">
      <w:pPr>
        <w:pStyle w:val="Heading2"/>
      </w:pPr>
      <w:r>
        <w:t>Câu 808 [Nâng cao]</w:t>
      </w:r>
    </w:p>
    <w:p w14:paraId="08256859" w14:textId="77777777" w:rsidR="007C1141" w:rsidRDefault="00000000">
      <w:r>
        <w:t>Khẳng định nào đúng về Hệ nhị phân?</w:t>
      </w:r>
    </w:p>
    <w:p w14:paraId="1E20CFA3" w14:textId="77777777" w:rsidR="007C1141" w:rsidRDefault="00000000">
      <w:r>
        <w:t>A. Phát biểu A</w:t>
      </w:r>
    </w:p>
    <w:p w14:paraId="6BCA679F" w14:textId="77777777" w:rsidR="007C1141" w:rsidRDefault="00000000">
      <w:r>
        <w:t>B. Phát biểu B</w:t>
      </w:r>
    </w:p>
    <w:p w14:paraId="4EF61C92" w14:textId="77777777" w:rsidR="007C1141" w:rsidRDefault="00000000">
      <w:r>
        <w:t>C. Phát biểu C</w:t>
      </w:r>
    </w:p>
    <w:p w14:paraId="52B2F6C3" w14:textId="77777777" w:rsidR="007C1141" w:rsidRDefault="00000000">
      <w:r>
        <w:t>D. Phát biểu D</w:t>
      </w:r>
    </w:p>
    <w:p w14:paraId="36B17BFE" w14:textId="77777777" w:rsidR="007C1141" w:rsidRDefault="00000000">
      <w:r>
        <w:t>Đáp án đúng: A</w:t>
      </w:r>
    </w:p>
    <w:p w14:paraId="51EEA15B" w14:textId="77777777" w:rsidR="007C1141" w:rsidRDefault="00000000">
      <w:r>
        <w:t>Giải thích: Đây là kiến thức nền tảng quan trọng của chủ đề. Chủ đề liên quan: Hệ nhị phân.</w:t>
      </w:r>
    </w:p>
    <w:p w14:paraId="4AB0F0FB" w14:textId="77777777" w:rsidR="007C1141" w:rsidRDefault="00000000">
      <w:pPr>
        <w:pStyle w:val="Heading2"/>
      </w:pPr>
      <w:r>
        <w:t>Câu 809 [Cơ bản]</w:t>
      </w:r>
    </w:p>
    <w:p w14:paraId="0119AD9F" w14:textId="77777777" w:rsidR="007C1141" w:rsidRDefault="00000000">
      <w:r>
        <w:t>Trong Định lý De Morgan, đáp án nào chính xác nhất?</w:t>
      </w:r>
    </w:p>
    <w:p w14:paraId="51265778" w14:textId="77777777" w:rsidR="007C1141" w:rsidRDefault="00000000">
      <w:r>
        <w:t>A. Lựa chọn 1</w:t>
      </w:r>
    </w:p>
    <w:p w14:paraId="46F684F7" w14:textId="77777777" w:rsidR="007C1141" w:rsidRDefault="00000000">
      <w:r>
        <w:t>B. Lựa chọn 2</w:t>
      </w:r>
    </w:p>
    <w:p w14:paraId="7A57CC06" w14:textId="77777777" w:rsidR="007C1141" w:rsidRDefault="00000000">
      <w:r>
        <w:t>C. Lựa chọn 3</w:t>
      </w:r>
    </w:p>
    <w:p w14:paraId="153AE949" w14:textId="77777777" w:rsidR="007C1141" w:rsidRDefault="00000000">
      <w:r>
        <w:t>D. Lựa chọn 4</w:t>
      </w:r>
    </w:p>
    <w:p w14:paraId="1014469A" w14:textId="77777777" w:rsidR="007C1141" w:rsidRDefault="00000000">
      <w:r>
        <w:t>Đáp án đúng: B</w:t>
      </w:r>
    </w:p>
    <w:p w14:paraId="74E53472" w14:textId="77777777" w:rsidR="007C1141" w:rsidRDefault="00000000">
      <w:r>
        <w:lastRenderedPageBreak/>
        <w:t>Giải thích: Đáp án đúng phản ánh nguyên lý cơ bản của nội dung này. Chủ đề liên quan: Định lý De Morgan.</w:t>
      </w:r>
    </w:p>
    <w:p w14:paraId="1819E397" w14:textId="77777777" w:rsidR="007C1141" w:rsidRDefault="00000000">
      <w:pPr>
        <w:pStyle w:val="Heading2"/>
      </w:pPr>
      <w:r>
        <w:t>Câu 810 [Trung bình]</w:t>
      </w:r>
    </w:p>
    <w:p w14:paraId="343CDA2B" w14:textId="77777777" w:rsidR="007C1141" w:rsidRDefault="00000000">
      <w:r>
        <w:t>Trong Chuyển đổi hệ đếm, đáp án nào chính xác nhất?</w:t>
      </w:r>
    </w:p>
    <w:p w14:paraId="1D8A73F2" w14:textId="77777777" w:rsidR="007C1141" w:rsidRDefault="00000000">
      <w:r>
        <w:t>A. Lựa chọn 1</w:t>
      </w:r>
    </w:p>
    <w:p w14:paraId="638ED9F6" w14:textId="77777777" w:rsidR="007C1141" w:rsidRDefault="00000000">
      <w:r>
        <w:t>B. Lựa chọn 2</w:t>
      </w:r>
    </w:p>
    <w:p w14:paraId="7A4CA468" w14:textId="77777777" w:rsidR="007C1141" w:rsidRDefault="00000000">
      <w:r>
        <w:t>C. Lựa chọn 3</w:t>
      </w:r>
    </w:p>
    <w:p w14:paraId="694C1527" w14:textId="77777777" w:rsidR="007C1141" w:rsidRDefault="00000000">
      <w:r>
        <w:t>D. Lựa chọn 4</w:t>
      </w:r>
    </w:p>
    <w:p w14:paraId="26D45E40" w14:textId="77777777" w:rsidR="007C1141" w:rsidRDefault="00000000">
      <w:r>
        <w:t>Đáp án đúng: B</w:t>
      </w:r>
    </w:p>
    <w:p w14:paraId="3C307200" w14:textId="77777777" w:rsidR="007C1141" w:rsidRDefault="00000000">
      <w:r>
        <w:t>Giải thích: Đáp án đúng phản ánh nguyên lý cơ bản của nội dung này. Chủ đề liên quan: Chuyển đổi hệ đếm.</w:t>
      </w:r>
    </w:p>
    <w:p w14:paraId="29923F0C" w14:textId="77777777" w:rsidR="007C1141" w:rsidRDefault="00000000">
      <w:pPr>
        <w:pStyle w:val="Heading2"/>
      </w:pPr>
      <w:r>
        <w:t>Câu 811 [Khá]</w:t>
      </w:r>
    </w:p>
    <w:p w14:paraId="6A89690D" w14:textId="77777777" w:rsidR="007C1141" w:rsidRDefault="00000000">
      <w:r>
        <w:t>Khẳng định nào đúng về Thanh ghi?</w:t>
      </w:r>
    </w:p>
    <w:p w14:paraId="349012AE" w14:textId="77777777" w:rsidR="007C1141" w:rsidRDefault="00000000">
      <w:r>
        <w:t>A. Phát biểu A</w:t>
      </w:r>
    </w:p>
    <w:p w14:paraId="162979D3" w14:textId="77777777" w:rsidR="007C1141" w:rsidRDefault="00000000">
      <w:r>
        <w:t>B. Phát biểu B</w:t>
      </w:r>
    </w:p>
    <w:p w14:paraId="50335A9C" w14:textId="77777777" w:rsidR="007C1141" w:rsidRDefault="00000000">
      <w:r>
        <w:t>C. Phát biểu C</w:t>
      </w:r>
    </w:p>
    <w:p w14:paraId="5D27ED09" w14:textId="77777777" w:rsidR="007C1141" w:rsidRDefault="00000000">
      <w:r>
        <w:t>D. Phát biểu D</w:t>
      </w:r>
    </w:p>
    <w:p w14:paraId="5FBD4E5B" w14:textId="77777777" w:rsidR="007C1141" w:rsidRDefault="00000000">
      <w:r>
        <w:t>Đáp án đúng: A</w:t>
      </w:r>
    </w:p>
    <w:p w14:paraId="7C73DBF6" w14:textId="77777777" w:rsidR="007C1141" w:rsidRDefault="00000000">
      <w:r>
        <w:t>Giải thích: Đây là kiến thức nền tảng quan trọng của chủ đề. Chủ đề liên quan: Thanh ghi.</w:t>
      </w:r>
    </w:p>
    <w:p w14:paraId="03CA6395" w14:textId="77777777" w:rsidR="007C1141" w:rsidRDefault="00000000">
      <w:pPr>
        <w:pStyle w:val="Heading2"/>
      </w:pPr>
      <w:r>
        <w:t>Câu 812 [Nâng cao]</w:t>
      </w:r>
    </w:p>
    <w:p w14:paraId="065AFE4F" w14:textId="77777777" w:rsidR="007C1141" w:rsidRDefault="00000000">
      <w:r>
        <w:t>Trong Đại số Boole, đáp án nào chính xác nhất?</w:t>
      </w:r>
    </w:p>
    <w:p w14:paraId="6BDAD27F" w14:textId="77777777" w:rsidR="007C1141" w:rsidRDefault="00000000">
      <w:r>
        <w:t>A. Lựa chọn 1</w:t>
      </w:r>
    </w:p>
    <w:p w14:paraId="44CA3C03" w14:textId="77777777" w:rsidR="007C1141" w:rsidRDefault="00000000">
      <w:r>
        <w:t>B. Lựa chọn 2</w:t>
      </w:r>
    </w:p>
    <w:p w14:paraId="1D6D0BE5" w14:textId="77777777" w:rsidR="007C1141" w:rsidRDefault="00000000">
      <w:r>
        <w:t>C. Lựa chọn 3</w:t>
      </w:r>
    </w:p>
    <w:p w14:paraId="7B6E0AA2" w14:textId="77777777" w:rsidR="007C1141" w:rsidRDefault="00000000">
      <w:r>
        <w:t>D. Lựa chọn 4</w:t>
      </w:r>
    </w:p>
    <w:p w14:paraId="479ADCC4" w14:textId="77777777" w:rsidR="007C1141" w:rsidRDefault="00000000">
      <w:r>
        <w:t>Đáp án đúng: B</w:t>
      </w:r>
    </w:p>
    <w:p w14:paraId="1B14250B" w14:textId="77777777" w:rsidR="007C1141" w:rsidRDefault="00000000">
      <w:r>
        <w:t>Giải thích: Đáp án đúng phản ánh nguyên lý cơ bản của nội dung này. Chủ đề liên quan: Đại số Boole.</w:t>
      </w:r>
    </w:p>
    <w:p w14:paraId="6EDDE8AA" w14:textId="77777777" w:rsidR="007C1141" w:rsidRDefault="00000000">
      <w:pPr>
        <w:pStyle w:val="Heading2"/>
      </w:pPr>
      <w:r>
        <w:lastRenderedPageBreak/>
        <w:t>Câu 813 [Cơ bản]</w:t>
      </w:r>
    </w:p>
    <w:p w14:paraId="5233C183" w14:textId="77777777" w:rsidR="007C1141" w:rsidRDefault="00000000">
      <w:r>
        <w:t>Trong Half Adder, đáp án nào chính xác nhất?</w:t>
      </w:r>
    </w:p>
    <w:p w14:paraId="26938CE4" w14:textId="77777777" w:rsidR="007C1141" w:rsidRDefault="00000000">
      <w:r>
        <w:t>A. Lựa chọn 1</w:t>
      </w:r>
    </w:p>
    <w:p w14:paraId="0590D98E" w14:textId="77777777" w:rsidR="007C1141" w:rsidRDefault="00000000">
      <w:r>
        <w:t>B. Lựa chọn 2</w:t>
      </w:r>
    </w:p>
    <w:p w14:paraId="20F6BE15" w14:textId="77777777" w:rsidR="007C1141" w:rsidRDefault="00000000">
      <w:r>
        <w:t>C. Lựa chọn 3</w:t>
      </w:r>
    </w:p>
    <w:p w14:paraId="34E6E686" w14:textId="77777777" w:rsidR="007C1141" w:rsidRDefault="00000000">
      <w:r>
        <w:t>D. Lựa chọn 4</w:t>
      </w:r>
    </w:p>
    <w:p w14:paraId="192673AE" w14:textId="77777777" w:rsidR="007C1141" w:rsidRDefault="00000000">
      <w:r>
        <w:t>Đáp án đúng: B</w:t>
      </w:r>
    </w:p>
    <w:p w14:paraId="73309B3F" w14:textId="77777777" w:rsidR="007C1141" w:rsidRDefault="00000000">
      <w:r>
        <w:t>Giải thích: Đáp án đúng phản ánh nguyên lý cơ bản của nội dung này. Chủ đề liên quan: Half Adder.</w:t>
      </w:r>
    </w:p>
    <w:p w14:paraId="2AC0B334" w14:textId="77777777" w:rsidR="007C1141" w:rsidRDefault="00000000">
      <w:pPr>
        <w:pStyle w:val="Heading2"/>
      </w:pPr>
      <w:r>
        <w:t>Câu 814 [Trung bình]</w:t>
      </w:r>
    </w:p>
    <w:p w14:paraId="3DA79A59" w14:textId="77777777" w:rsidR="007C1141" w:rsidRDefault="00000000">
      <w:r>
        <w:t>Khẳng định nào đúng về Flip-Flop?</w:t>
      </w:r>
    </w:p>
    <w:p w14:paraId="61D9149B" w14:textId="77777777" w:rsidR="007C1141" w:rsidRDefault="00000000">
      <w:r>
        <w:t>A. Phát biểu A</w:t>
      </w:r>
    </w:p>
    <w:p w14:paraId="5FF87B10" w14:textId="77777777" w:rsidR="007C1141" w:rsidRDefault="00000000">
      <w:r>
        <w:t>B. Phát biểu B</w:t>
      </w:r>
    </w:p>
    <w:p w14:paraId="5A95FF36" w14:textId="77777777" w:rsidR="007C1141" w:rsidRDefault="00000000">
      <w:r>
        <w:t>C. Phát biểu C</w:t>
      </w:r>
    </w:p>
    <w:p w14:paraId="476C91C2" w14:textId="77777777" w:rsidR="007C1141" w:rsidRDefault="00000000">
      <w:r>
        <w:t>D. Phát biểu D</w:t>
      </w:r>
    </w:p>
    <w:p w14:paraId="2B20A2D5" w14:textId="77777777" w:rsidR="007C1141" w:rsidRDefault="00000000">
      <w:r>
        <w:t>Đáp án đúng: A</w:t>
      </w:r>
    </w:p>
    <w:p w14:paraId="1E1399AD" w14:textId="77777777" w:rsidR="007C1141" w:rsidRDefault="00000000">
      <w:r>
        <w:t>Giải thích: Đây là kiến thức nền tảng quan trọng của chủ đề. Chủ đề liên quan: Flip-Flop.</w:t>
      </w:r>
    </w:p>
    <w:p w14:paraId="70FB4295" w14:textId="77777777" w:rsidR="007C1141" w:rsidRDefault="00000000">
      <w:pPr>
        <w:pStyle w:val="Heading2"/>
      </w:pPr>
      <w:r>
        <w:t>Câu 815 [Khá]</w:t>
      </w:r>
    </w:p>
    <w:p w14:paraId="72364BEE" w14:textId="77777777" w:rsidR="007C1141" w:rsidRDefault="00000000">
      <w:r>
        <w:t>Khẳng định nào đúng về Chuyển đổi hệ đếm?</w:t>
      </w:r>
    </w:p>
    <w:p w14:paraId="280BE8C4" w14:textId="77777777" w:rsidR="007C1141" w:rsidRDefault="00000000">
      <w:r>
        <w:t>A. Phát biểu A</w:t>
      </w:r>
    </w:p>
    <w:p w14:paraId="6BED720E" w14:textId="77777777" w:rsidR="007C1141" w:rsidRDefault="00000000">
      <w:r>
        <w:t>B. Phát biểu B</w:t>
      </w:r>
    </w:p>
    <w:p w14:paraId="0F3D6E89" w14:textId="77777777" w:rsidR="007C1141" w:rsidRDefault="00000000">
      <w:r>
        <w:t>C. Phát biểu C</w:t>
      </w:r>
    </w:p>
    <w:p w14:paraId="42C64387" w14:textId="77777777" w:rsidR="007C1141" w:rsidRDefault="00000000">
      <w:r>
        <w:t>D. Phát biểu D</w:t>
      </w:r>
    </w:p>
    <w:p w14:paraId="4B197001" w14:textId="77777777" w:rsidR="007C1141" w:rsidRDefault="00000000">
      <w:r>
        <w:t>Đáp án đúng: A</w:t>
      </w:r>
    </w:p>
    <w:p w14:paraId="29EAA7AA" w14:textId="77777777" w:rsidR="007C1141" w:rsidRDefault="00000000">
      <w:r>
        <w:t>Giải thích: Đây là kiến thức nền tảng quan trọng của chủ đề. Chủ đề liên quan: Chuyển đổi hệ đếm.</w:t>
      </w:r>
    </w:p>
    <w:p w14:paraId="2A2EDB4F" w14:textId="77777777" w:rsidR="007C1141" w:rsidRDefault="00000000">
      <w:pPr>
        <w:pStyle w:val="Heading2"/>
      </w:pPr>
      <w:r>
        <w:t>Câu 816 [Nâng cao]</w:t>
      </w:r>
    </w:p>
    <w:p w14:paraId="62A0222A" w14:textId="77777777" w:rsidR="007C1141" w:rsidRDefault="00000000">
      <w:r>
        <w:t>Khẳng định nào đúng về Hệ nhị phân?</w:t>
      </w:r>
    </w:p>
    <w:p w14:paraId="344B9580" w14:textId="77777777" w:rsidR="007C1141" w:rsidRDefault="00000000">
      <w:r>
        <w:lastRenderedPageBreak/>
        <w:t>A. Phát biểu A</w:t>
      </w:r>
    </w:p>
    <w:p w14:paraId="52B32D16" w14:textId="77777777" w:rsidR="007C1141" w:rsidRDefault="00000000">
      <w:r>
        <w:t>B. Phát biểu B</w:t>
      </w:r>
    </w:p>
    <w:p w14:paraId="3ED579D0" w14:textId="77777777" w:rsidR="007C1141" w:rsidRDefault="00000000">
      <w:r>
        <w:t>C. Phát biểu C</w:t>
      </w:r>
    </w:p>
    <w:p w14:paraId="1EAEEBB8" w14:textId="77777777" w:rsidR="007C1141" w:rsidRDefault="00000000">
      <w:r>
        <w:t>D. Phát biểu D</w:t>
      </w:r>
    </w:p>
    <w:p w14:paraId="3795AC70" w14:textId="77777777" w:rsidR="007C1141" w:rsidRDefault="00000000">
      <w:r>
        <w:t>Đáp án đúng: A</w:t>
      </w:r>
    </w:p>
    <w:p w14:paraId="0405202E" w14:textId="77777777" w:rsidR="007C1141" w:rsidRDefault="00000000">
      <w:r>
        <w:t>Giải thích: Đây là kiến thức nền tảng quan trọng của chủ đề. Chủ đề liên quan: Hệ nhị phân.</w:t>
      </w:r>
    </w:p>
    <w:p w14:paraId="53B02FDE" w14:textId="77777777" w:rsidR="007C1141" w:rsidRDefault="00000000">
      <w:pPr>
        <w:pStyle w:val="Heading2"/>
      </w:pPr>
      <w:r>
        <w:t>Câu 817 [Cơ bản]</w:t>
      </w:r>
    </w:p>
    <w:p w14:paraId="29294977" w14:textId="77777777" w:rsidR="007C1141" w:rsidRDefault="00000000">
      <w:r>
        <w:t>Khẳng định nào đúng về MUX?</w:t>
      </w:r>
    </w:p>
    <w:p w14:paraId="2FF430B3" w14:textId="77777777" w:rsidR="007C1141" w:rsidRDefault="00000000">
      <w:r>
        <w:t>A. Phát biểu A</w:t>
      </w:r>
    </w:p>
    <w:p w14:paraId="45FD0E08" w14:textId="77777777" w:rsidR="007C1141" w:rsidRDefault="00000000">
      <w:r>
        <w:t>B. Phát biểu B</w:t>
      </w:r>
    </w:p>
    <w:p w14:paraId="18101BEE" w14:textId="77777777" w:rsidR="007C1141" w:rsidRDefault="00000000">
      <w:r>
        <w:t>C. Phát biểu C</w:t>
      </w:r>
    </w:p>
    <w:p w14:paraId="3D0C36D4" w14:textId="77777777" w:rsidR="007C1141" w:rsidRDefault="00000000">
      <w:r>
        <w:t>D. Phát biểu D</w:t>
      </w:r>
    </w:p>
    <w:p w14:paraId="18A033CB" w14:textId="77777777" w:rsidR="007C1141" w:rsidRDefault="00000000">
      <w:r>
        <w:t>Đáp án đúng: A</w:t>
      </w:r>
    </w:p>
    <w:p w14:paraId="54EF9EE1" w14:textId="77777777" w:rsidR="007C1141" w:rsidRDefault="00000000">
      <w:r>
        <w:t>Giải thích: Đây là kiến thức nền tảng quan trọng của chủ đề. Chủ đề liên quan: MUX.</w:t>
      </w:r>
    </w:p>
    <w:p w14:paraId="07AEF70E" w14:textId="77777777" w:rsidR="007C1141" w:rsidRDefault="00000000">
      <w:pPr>
        <w:pStyle w:val="Heading2"/>
      </w:pPr>
      <w:r>
        <w:t>Câu 818 [Trung bình]</w:t>
      </w:r>
    </w:p>
    <w:p w14:paraId="5E489B57" w14:textId="77777777" w:rsidR="007C1141" w:rsidRDefault="00000000">
      <w:r>
        <w:t>Khẳng định nào đúng về Hệ thập phân?</w:t>
      </w:r>
    </w:p>
    <w:p w14:paraId="227C4ED8" w14:textId="77777777" w:rsidR="007C1141" w:rsidRDefault="00000000">
      <w:r>
        <w:t>A. Phát biểu A</w:t>
      </w:r>
    </w:p>
    <w:p w14:paraId="15E98013" w14:textId="77777777" w:rsidR="007C1141" w:rsidRDefault="00000000">
      <w:r>
        <w:t>B. Phát biểu B</w:t>
      </w:r>
    </w:p>
    <w:p w14:paraId="39E316F2" w14:textId="77777777" w:rsidR="007C1141" w:rsidRDefault="00000000">
      <w:r>
        <w:t>C. Phát biểu C</w:t>
      </w:r>
    </w:p>
    <w:p w14:paraId="57F404AD" w14:textId="77777777" w:rsidR="007C1141" w:rsidRDefault="00000000">
      <w:r>
        <w:t>D. Phát biểu D</w:t>
      </w:r>
    </w:p>
    <w:p w14:paraId="4764349E" w14:textId="77777777" w:rsidR="007C1141" w:rsidRDefault="00000000">
      <w:r>
        <w:t>Đáp án đúng: A</w:t>
      </w:r>
    </w:p>
    <w:p w14:paraId="6A436E15" w14:textId="77777777" w:rsidR="007C1141" w:rsidRDefault="00000000">
      <w:r>
        <w:t>Giải thích: Đây là kiến thức nền tảng quan trọng của chủ đề. Chủ đề liên quan: Hệ thập phân.</w:t>
      </w:r>
    </w:p>
    <w:p w14:paraId="37E30FEB" w14:textId="77777777" w:rsidR="007C1141" w:rsidRDefault="00000000">
      <w:pPr>
        <w:pStyle w:val="Heading2"/>
      </w:pPr>
      <w:r>
        <w:t>Câu 819 [Khá]</w:t>
      </w:r>
    </w:p>
    <w:p w14:paraId="1CE6809E" w14:textId="77777777" w:rsidR="007C1141" w:rsidRDefault="00000000">
      <w:r>
        <w:t>Khẳng định nào đúng về Bộ đếm?</w:t>
      </w:r>
    </w:p>
    <w:p w14:paraId="51E0E37F" w14:textId="77777777" w:rsidR="007C1141" w:rsidRDefault="00000000">
      <w:r>
        <w:t>A. Phát biểu A</w:t>
      </w:r>
    </w:p>
    <w:p w14:paraId="3B845E85" w14:textId="77777777" w:rsidR="007C1141" w:rsidRDefault="00000000">
      <w:r>
        <w:t>B. Phát biểu B</w:t>
      </w:r>
    </w:p>
    <w:p w14:paraId="602AF6EC" w14:textId="77777777" w:rsidR="007C1141" w:rsidRDefault="00000000">
      <w:r>
        <w:t>C. Phát biểu C</w:t>
      </w:r>
    </w:p>
    <w:p w14:paraId="6B4F9712" w14:textId="77777777" w:rsidR="007C1141" w:rsidRDefault="00000000">
      <w:r>
        <w:lastRenderedPageBreak/>
        <w:t>D. Phát biểu D</w:t>
      </w:r>
    </w:p>
    <w:p w14:paraId="6763777C" w14:textId="77777777" w:rsidR="007C1141" w:rsidRDefault="00000000">
      <w:r>
        <w:t>Đáp án đúng: A</w:t>
      </w:r>
    </w:p>
    <w:p w14:paraId="6DEBCA41" w14:textId="77777777" w:rsidR="007C1141" w:rsidRDefault="00000000">
      <w:r>
        <w:t>Giải thích: Đây là kiến thức nền tảng quan trọng của chủ đề. Chủ đề liên quan: Bộ đếm.</w:t>
      </w:r>
    </w:p>
    <w:p w14:paraId="09BB0346" w14:textId="77777777" w:rsidR="007C1141" w:rsidRDefault="00000000">
      <w:pPr>
        <w:pStyle w:val="Heading2"/>
      </w:pPr>
      <w:r>
        <w:t>Câu 820 [Nâng cao]</w:t>
      </w:r>
    </w:p>
    <w:p w14:paraId="66793805" w14:textId="77777777" w:rsidR="007C1141" w:rsidRDefault="00000000">
      <w:r>
        <w:t>Trong Full Adder, đáp án nào chính xác nhất?</w:t>
      </w:r>
    </w:p>
    <w:p w14:paraId="5366FC5F" w14:textId="77777777" w:rsidR="007C1141" w:rsidRDefault="00000000">
      <w:r>
        <w:t>A. Lựa chọn 1</w:t>
      </w:r>
    </w:p>
    <w:p w14:paraId="30EC9936" w14:textId="77777777" w:rsidR="007C1141" w:rsidRDefault="00000000">
      <w:r>
        <w:t>B. Lựa chọn 2</w:t>
      </w:r>
    </w:p>
    <w:p w14:paraId="7FBE7824" w14:textId="77777777" w:rsidR="007C1141" w:rsidRDefault="00000000">
      <w:r>
        <w:t>C. Lựa chọn 3</w:t>
      </w:r>
    </w:p>
    <w:p w14:paraId="491400E0" w14:textId="77777777" w:rsidR="007C1141" w:rsidRDefault="00000000">
      <w:r>
        <w:t>D. Lựa chọn 4</w:t>
      </w:r>
    </w:p>
    <w:p w14:paraId="1F727EB3" w14:textId="77777777" w:rsidR="007C1141" w:rsidRDefault="00000000">
      <w:r>
        <w:t>Đáp án đúng: B</w:t>
      </w:r>
    </w:p>
    <w:p w14:paraId="06734D08" w14:textId="77777777" w:rsidR="007C1141" w:rsidRDefault="00000000">
      <w:r>
        <w:t>Giải thích: Đáp án đúng phản ánh nguyên lý cơ bản của nội dung này. Chủ đề liên quan: Full Adder.</w:t>
      </w:r>
    </w:p>
    <w:p w14:paraId="105EE1A2" w14:textId="77777777" w:rsidR="007C1141" w:rsidRDefault="00000000">
      <w:pPr>
        <w:pStyle w:val="Heading2"/>
      </w:pPr>
      <w:r>
        <w:t>Câu 821 [Cơ bản]</w:t>
      </w:r>
    </w:p>
    <w:p w14:paraId="2302C065" w14:textId="77777777" w:rsidR="007C1141" w:rsidRDefault="00000000">
      <w:r>
        <w:t>Khẳng định nào đúng về Bộ đếm?</w:t>
      </w:r>
    </w:p>
    <w:p w14:paraId="3B9BB38A" w14:textId="77777777" w:rsidR="007C1141" w:rsidRDefault="00000000">
      <w:r>
        <w:t>A. Phát biểu A</w:t>
      </w:r>
    </w:p>
    <w:p w14:paraId="5F438E98" w14:textId="77777777" w:rsidR="007C1141" w:rsidRDefault="00000000">
      <w:r>
        <w:t>B. Phát biểu B</w:t>
      </w:r>
    </w:p>
    <w:p w14:paraId="3DC258C7" w14:textId="77777777" w:rsidR="007C1141" w:rsidRDefault="00000000">
      <w:r>
        <w:t>C. Phát biểu C</w:t>
      </w:r>
    </w:p>
    <w:p w14:paraId="63D491EC" w14:textId="77777777" w:rsidR="007C1141" w:rsidRDefault="00000000">
      <w:r>
        <w:t>D. Phát biểu D</w:t>
      </w:r>
    </w:p>
    <w:p w14:paraId="6CEEFD72" w14:textId="77777777" w:rsidR="007C1141" w:rsidRDefault="00000000">
      <w:r>
        <w:t>Đáp án đúng: A</w:t>
      </w:r>
    </w:p>
    <w:p w14:paraId="277E0224" w14:textId="77777777" w:rsidR="007C1141" w:rsidRDefault="00000000">
      <w:r>
        <w:t>Giải thích: Đây là kiến thức nền tảng quan trọng của chủ đề. Chủ đề liên quan: Bộ đếm.</w:t>
      </w:r>
    </w:p>
    <w:p w14:paraId="2824DF25" w14:textId="77777777" w:rsidR="007C1141" w:rsidRDefault="00000000">
      <w:pPr>
        <w:pStyle w:val="Heading2"/>
      </w:pPr>
      <w:r>
        <w:t>Câu 822 [Trung bình]</w:t>
      </w:r>
    </w:p>
    <w:p w14:paraId="29914D88" w14:textId="77777777" w:rsidR="007C1141" w:rsidRDefault="00000000">
      <w:r>
        <w:t>Trong Đại số Boole, đáp án nào chính xác nhất?</w:t>
      </w:r>
    </w:p>
    <w:p w14:paraId="465831FF" w14:textId="77777777" w:rsidR="007C1141" w:rsidRDefault="00000000">
      <w:r>
        <w:t>A. Lựa chọn 1</w:t>
      </w:r>
    </w:p>
    <w:p w14:paraId="4082EA70" w14:textId="77777777" w:rsidR="007C1141" w:rsidRDefault="00000000">
      <w:r>
        <w:t>B. Lựa chọn 2</w:t>
      </w:r>
    </w:p>
    <w:p w14:paraId="7968AC9E" w14:textId="77777777" w:rsidR="007C1141" w:rsidRDefault="00000000">
      <w:r>
        <w:t>C. Lựa chọn 3</w:t>
      </w:r>
    </w:p>
    <w:p w14:paraId="3FB312BF" w14:textId="77777777" w:rsidR="007C1141" w:rsidRDefault="00000000">
      <w:r>
        <w:t>D. Lựa chọn 4</w:t>
      </w:r>
    </w:p>
    <w:p w14:paraId="53E31236" w14:textId="77777777" w:rsidR="007C1141" w:rsidRDefault="00000000">
      <w:r>
        <w:t>Đáp án đúng: B</w:t>
      </w:r>
    </w:p>
    <w:p w14:paraId="493E7FE0" w14:textId="77777777" w:rsidR="007C1141" w:rsidRDefault="00000000">
      <w:r>
        <w:lastRenderedPageBreak/>
        <w:t>Giải thích: Đáp án đúng phản ánh nguyên lý cơ bản của nội dung này. Chủ đề liên quan: Đại số Boole.</w:t>
      </w:r>
    </w:p>
    <w:p w14:paraId="7DBCA18B" w14:textId="77777777" w:rsidR="007C1141" w:rsidRDefault="00000000">
      <w:pPr>
        <w:pStyle w:val="Heading2"/>
      </w:pPr>
      <w:r>
        <w:t>Câu 823 [Khá]</w:t>
      </w:r>
    </w:p>
    <w:p w14:paraId="488E4449" w14:textId="77777777" w:rsidR="007C1141" w:rsidRDefault="00000000">
      <w:r>
        <w:t>Khẳng định nào đúng về Flip-Flop?</w:t>
      </w:r>
    </w:p>
    <w:p w14:paraId="14DE88DA" w14:textId="77777777" w:rsidR="007C1141" w:rsidRDefault="00000000">
      <w:r>
        <w:t>A. Phát biểu A</w:t>
      </w:r>
    </w:p>
    <w:p w14:paraId="3834CEFD" w14:textId="77777777" w:rsidR="007C1141" w:rsidRDefault="00000000">
      <w:r>
        <w:t>B. Phát biểu B</w:t>
      </w:r>
    </w:p>
    <w:p w14:paraId="5CF597CD" w14:textId="77777777" w:rsidR="007C1141" w:rsidRDefault="00000000">
      <w:r>
        <w:t>C. Phát biểu C</w:t>
      </w:r>
    </w:p>
    <w:p w14:paraId="54CD6FC9" w14:textId="77777777" w:rsidR="007C1141" w:rsidRDefault="00000000">
      <w:r>
        <w:t>D. Phát biểu D</w:t>
      </w:r>
    </w:p>
    <w:p w14:paraId="68464377" w14:textId="77777777" w:rsidR="007C1141" w:rsidRDefault="00000000">
      <w:r>
        <w:t>Đáp án đúng: A</w:t>
      </w:r>
    </w:p>
    <w:p w14:paraId="6A971713" w14:textId="77777777" w:rsidR="007C1141" w:rsidRDefault="00000000">
      <w:r>
        <w:t>Giải thích: Đây là kiến thức nền tảng quan trọng của chủ đề. Chủ đề liên quan: Flip-Flop.</w:t>
      </w:r>
    </w:p>
    <w:p w14:paraId="415D34DB" w14:textId="77777777" w:rsidR="007C1141" w:rsidRDefault="00000000">
      <w:pPr>
        <w:pStyle w:val="Heading2"/>
      </w:pPr>
      <w:r>
        <w:t>Câu 824 [Nâng cao]</w:t>
      </w:r>
    </w:p>
    <w:p w14:paraId="2FC18030" w14:textId="77777777" w:rsidR="007C1141" w:rsidRDefault="00000000">
      <w:r>
        <w:t>Khẳng định nào đúng về Flip-Flop?</w:t>
      </w:r>
    </w:p>
    <w:p w14:paraId="2D5F87FB" w14:textId="77777777" w:rsidR="007C1141" w:rsidRDefault="00000000">
      <w:r>
        <w:t>A. Phát biểu A</w:t>
      </w:r>
    </w:p>
    <w:p w14:paraId="44F07A28" w14:textId="77777777" w:rsidR="007C1141" w:rsidRDefault="00000000">
      <w:r>
        <w:t>B. Phát biểu B</w:t>
      </w:r>
    </w:p>
    <w:p w14:paraId="588B1F6E" w14:textId="77777777" w:rsidR="007C1141" w:rsidRDefault="00000000">
      <w:r>
        <w:t>C. Phát biểu C</w:t>
      </w:r>
    </w:p>
    <w:p w14:paraId="6C41A310" w14:textId="77777777" w:rsidR="007C1141" w:rsidRDefault="00000000">
      <w:r>
        <w:t>D. Phát biểu D</w:t>
      </w:r>
    </w:p>
    <w:p w14:paraId="2D19906E" w14:textId="77777777" w:rsidR="007C1141" w:rsidRDefault="00000000">
      <w:r>
        <w:t>Đáp án đúng: A</w:t>
      </w:r>
    </w:p>
    <w:p w14:paraId="48C689ED" w14:textId="77777777" w:rsidR="007C1141" w:rsidRDefault="00000000">
      <w:r>
        <w:t>Giải thích: Đây là kiến thức nền tảng quan trọng của chủ đề. Chủ đề liên quan: Flip-Flop.</w:t>
      </w:r>
    </w:p>
    <w:p w14:paraId="03A62B42" w14:textId="77777777" w:rsidR="007C1141" w:rsidRDefault="00000000">
      <w:pPr>
        <w:pStyle w:val="Heading2"/>
      </w:pPr>
      <w:r>
        <w:t>Câu 825 [Cơ bản]</w:t>
      </w:r>
    </w:p>
    <w:p w14:paraId="18D63482" w14:textId="77777777" w:rsidR="007C1141" w:rsidRDefault="00000000">
      <w:r>
        <w:t>Khẳng định nào đúng về MUX?</w:t>
      </w:r>
    </w:p>
    <w:p w14:paraId="6CA9152C" w14:textId="77777777" w:rsidR="007C1141" w:rsidRDefault="00000000">
      <w:r>
        <w:t>A. Phát biểu A</w:t>
      </w:r>
    </w:p>
    <w:p w14:paraId="2D9E30CC" w14:textId="77777777" w:rsidR="007C1141" w:rsidRDefault="00000000">
      <w:r>
        <w:t>B. Phát biểu B</w:t>
      </w:r>
    </w:p>
    <w:p w14:paraId="28C2C6AC" w14:textId="77777777" w:rsidR="007C1141" w:rsidRDefault="00000000">
      <w:r>
        <w:t>C. Phát biểu C</w:t>
      </w:r>
    </w:p>
    <w:p w14:paraId="534C6FAD" w14:textId="77777777" w:rsidR="007C1141" w:rsidRDefault="00000000">
      <w:r>
        <w:t>D. Phát biểu D</w:t>
      </w:r>
    </w:p>
    <w:p w14:paraId="36652CB8" w14:textId="77777777" w:rsidR="007C1141" w:rsidRDefault="00000000">
      <w:r>
        <w:t>Đáp án đúng: A</w:t>
      </w:r>
    </w:p>
    <w:p w14:paraId="627165C2" w14:textId="77777777" w:rsidR="007C1141" w:rsidRDefault="00000000">
      <w:r>
        <w:t>Giải thích: Đây là kiến thức nền tảng quan trọng của chủ đề. Chủ đề liên quan: MUX.</w:t>
      </w:r>
    </w:p>
    <w:p w14:paraId="3359B84A" w14:textId="77777777" w:rsidR="007C1141" w:rsidRDefault="00000000">
      <w:pPr>
        <w:pStyle w:val="Heading2"/>
      </w:pPr>
      <w:r>
        <w:t>Câu 826 [Trung bình]</w:t>
      </w:r>
    </w:p>
    <w:p w14:paraId="13FFCF8B" w14:textId="77777777" w:rsidR="007C1141" w:rsidRDefault="00000000">
      <w:r>
        <w:t>Khẳng định nào đúng về Full Adder?</w:t>
      </w:r>
    </w:p>
    <w:p w14:paraId="57C9C71C" w14:textId="77777777" w:rsidR="007C1141" w:rsidRDefault="00000000">
      <w:r>
        <w:lastRenderedPageBreak/>
        <w:t>A. Phát biểu A</w:t>
      </w:r>
    </w:p>
    <w:p w14:paraId="72E85F2D" w14:textId="77777777" w:rsidR="007C1141" w:rsidRDefault="00000000">
      <w:r>
        <w:t>B. Phát biểu B</w:t>
      </w:r>
    </w:p>
    <w:p w14:paraId="579831AA" w14:textId="77777777" w:rsidR="007C1141" w:rsidRDefault="00000000">
      <w:r>
        <w:t>C. Phát biểu C</w:t>
      </w:r>
    </w:p>
    <w:p w14:paraId="04B62B64" w14:textId="77777777" w:rsidR="007C1141" w:rsidRDefault="00000000">
      <w:r>
        <w:t>D. Phát biểu D</w:t>
      </w:r>
    </w:p>
    <w:p w14:paraId="5BAB4CA1" w14:textId="77777777" w:rsidR="007C1141" w:rsidRDefault="00000000">
      <w:r>
        <w:t>Đáp án đúng: A</w:t>
      </w:r>
    </w:p>
    <w:p w14:paraId="55A7AA42" w14:textId="77777777" w:rsidR="007C1141" w:rsidRDefault="00000000">
      <w:r>
        <w:t>Giải thích: Đây là kiến thức nền tảng quan trọng của chủ đề. Chủ đề liên quan: Full Adder.</w:t>
      </w:r>
    </w:p>
    <w:p w14:paraId="1C3B83CA" w14:textId="77777777" w:rsidR="007C1141" w:rsidRDefault="00000000">
      <w:pPr>
        <w:pStyle w:val="Heading2"/>
      </w:pPr>
      <w:r>
        <w:t>Câu 827 [Khá]</w:t>
      </w:r>
    </w:p>
    <w:p w14:paraId="323B9FBF" w14:textId="77777777" w:rsidR="007C1141" w:rsidRDefault="00000000">
      <w:r>
        <w:t>Khẳng định nào đúng về MUX?</w:t>
      </w:r>
    </w:p>
    <w:p w14:paraId="346C212D" w14:textId="77777777" w:rsidR="007C1141" w:rsidRDefault="00000000">
      <w:r>
        <w:t>A. Phát biểu A</w:t>
      </w:r>
    </w:p>
    <w:p w14:paraId="33419D6E" w14:textId="77777777" w:rsidR="007C1141" w:rsidRDefault="00000000">
      <w:r>
        <w:t>B. Phát biểu B</w:t>
      </w:r>
    </w:p>
    <w:p w14:paraId="774155E1" w14:textId="77777777" w:rsidR="007C1141" w:rsidRDefault="00000000">
      <w:r>
        <w:t>C. Phát biểu C</w:t>
      </w:r>
    </w:p>
    <w:p w14:paraId="20889F89" w14:textId="77777777" w:rsidR="007C1141" w:rsidRDefault="00000000">
      <w:r>
        <w:t>D. Phát biểu D</w:t>
      </w:r>
    </w:p>
    <w:p w14:paraId="345D1BEB" w14:textId="77777777" w:rsidR="007C1141" w:rsidRDefault="00000000">
      <w:r>
        <w:t>Đáp án đúng: A</w:t>
      </w:r>
    </w:p>
    <w:p w14:paraId="7304D558" w14:textId="77777777" w:rsidR="007C1141" w:rsidRDefault="00000000">
      <w:r>
        <w:t>Giải thích: Đây là kiến thức nền tảng quan trọng của chủ đề. Chủ đề liên quan: MUX.</w:t>
      </w:r>
    </w:p>
    <w:p w14:paraId="1B797C0B" w14:textId="77777777" w:rsidR="007C1141" w:rsidRDefault="00000000">
      <w:pPr>
        <w:pStyle w:val="Heading2"/>
      </w:pPr>
      <w:r>
        <w:t>Câu 828 [Nâng cao]</w:t>
      </w:r>
    </w:p>
    <w:p w14:paraId="1E987B34" w14:textId="77777777" w:rsidR="007C1141" w:rsidRDefault="00000000">
      <w:r>
        <w:t>Trong Flip-Flop, đáp án nào chính xác nhất?</w:t>
      </w:r>
    </w:p>
    <w:p w14:paraId="5ABB3F20" w14:textId="77777777" w:rsidR="007C1141" w:rsidRDefault="00000000">
      <w:r>
        <w:t>A. Lựa chọn 1</w:t>
      </w:r>
    </w:p>
    <w:p w14:paraId="5C71822B" w14:textId="77777777" w:rsidR="007C1141" w:rsidRDefault="00000000">
      <w:r>
        <w:t>B. Lựa chọn 2</w:t>
      </w:r>
    </w:p>
    <w:p w14:paraId="099B99C5" w14:textId="77777777" w:rsidR="007C1141" w:rsidRDefault="00000000">
      <w:r>
        <w:t>C. Lựa chọn 3</w:t>
      </w:r>
    </w:p>
    <w:p w14:paraId="3166CE7E" w14:textId="77777777" w:rsidR="007C1141" w:rsidRDefault="00000000">
      <w:r>
        <w:t>D. Lựa chọn 4</w:t>
      </w:r>
    </w:p>
    <w:p w14:paraId="500C8CE4" w14:textId="77777777" w:rsidR="007C1141" w:rsidRDefault="00000000">
      <w:r>
        <w:t>Đáp án đúng: B</w:t>
      </w:r>
    </w:p>
    <w:p w14:paraId="0C85EDDC" w14:textId="77777777" w:rsidR="007C1141" w:rsidRDefault="00000000">
      <w:r>
        <w:t>Giải thích: Đáp án đúng phản ánh nguyên lý cơ bản của nội dung này. Chủ đề liên quan: Flip-Flop.</w:t>
      </w:r>
    </w:p>
    <w:p w14:paraId="0902BB09" w14:textId="77777777" w:rsidR="007C1141" w:rsidRDefault="00000000">
      <w:pPr>
        <w:pStyle w:val="Heading2"/>
      </w:pPr>
      <w:r>
        <w:t>Câu 829 [Cơ bản]</w:t>
      </w:r>
    </w:p>
    <w:p w14:paraId="48CDFEE4" w14:textId="77777777" w:rsidR="007C1141" w:rsidRDefault="00000000">
      <w:r>
        <w:t>Khẳng định nào đúng về Mạch tổ hợp?</w:t>
      </w:r>
    </w:p>
    <w:p w14:paraId="21B85AA1" w14:textId="77777777" w:rsidR="007C1141" w:rsidRDefault="00000000">
      <w:r>
        <w:t>A. Phát biểu A</w:t>
      </w:r>
    </w:p>
    <w:p w14:paraId="3879983F" w14:textId="77777777" w:rsidR="007C1141" w:rsidRDefault="00000000">
      <w:r>
        <w:t>B. Phát biểu B</w:t>
      </w:r>
    </w:p>
    <w:p w14:paraId="2BD286D9" w14:textId="77777777" w:rsidR="007C1141" w:rsidRDefault="00000000">
      <w:r>
        <w:lastRenderedPageBreak/>
        <w:t>C. Phát biểu C</w:t>
      </w:r>
    </w:p>
    <w:p w14:paraId="468C0421" w14:textId="77777777" w:rsidR="007C1141" w:rsidRDefault="00000000">
      <w:r>
        <w:t>D. Phát biểu D</w:t>
      </w:r>
    </w:p>
    <w:p w14:paraId="048742E7" w14:textId="77777777" w:rsidR="007C1141" w:rsidRDefault="00000000">
      <w:r>
        <w:t>Đáp án đúng: A</w:t>
      </w:r>
    </w:p>
    <w:p w14:paraId="541E5462" w14:textId="77777777" w:rsidR="007C1141" w:rsidRDefault="00000000">
      <w:r>
        <w:t>Giải thích: Đây là kiến thức nền tảng quan trọng của chủ đề. Chủ đề liên quan: Mạch tổ hợp.</w:t>
      </w:r>
    </w:p>
    <w:p w14:paraId="2A9823D9" w14:textId="77777777" w:rsidR="007C1141" w:rsidRDefault="00000000">
      <w:pPr>
        <w:pStyle w:val="Heading2"/>
      </w:pPr>
      <w:r>
        <w:t>Câu 830 [Trung bình]</w:t>
      </w:r>
    </w:p>
    <w:p w14:paraId="29A3F30E" w14:textId="77777777" w:rsidR="007C1141" w:rsidRDefault="00000000">
      <w:r>
        <w:t>Khẳng định nào đúng về Bộ đếm?</w:t>
      </w:r>
    </w:p>
    <w:p w14:paraId="11B034E8" w14:textId="77777777" w:rsidR="007C1141" w:rsidRDefault="00000000">
      <w:r>
        <w:t>A. Phát biểu A</w:t>
      </w:r>
    </w:p>
    <w:p w14:paraId="2FEA7370" w14:textId="77777777" w:rsidR="007C1141" w:rsidRDefault="00000000">
      <w:r>
        <w:t>B. Phát biểu B</w:t>
      </w:r>
    </w:p>
    <w:p w14:paraId="505B4A48" w14:textId="77777777" w:rsidR="007C1141" w:rsidRDefault="00000000">
      <w:r>
        <w:t>C. Phát biểu C</w:t>
      </w:r>
    </w:p>
    <w:p w14:paraId="593D87A4" w14:textId="77777777" w:rsidR="007C1141" w:rsidRDefault="00000000">
      <w:r>
        <w:t>D. Phát biểu D</w:t>
      </w:r>
    </w:p>
    <w:p w14:paraId="28899677" w14:textId="77777777" w:rsidR="007C1141" w:rsidRDefault="00000000">
      <w:r>
        <w:t>Đáp án đúng: A</w:t>
      </w:r>
    </w:p>
    <w:p w14:paraId="415E1EAF" w14:textId="77777777" w:rsidR="007C1141" w:rsidRDefault="00000000">
      <w:r>
        <w:t>Giải thích: Đây là kiến thức nền tảng quan trọng của chủ đề. Chủ đề liên quan: Bộ đếm.</w:t>
      </w:r>
    </w:p>
    <w:p w14:paraId="52CBF60A" w14:textId="77777777" w:rsidR="007C1141" w:rsidRDefault="00000000">
      <w:pPr>
        <w:pStyle w:val="Heading2"/>
      </w:pPr>
      <w:r>
        <w:t>Câu 831 [Khá]</w:t>
      </w:r>
    </w:p>
    <w:p w14:paraId="75AACEFF" w14:textId="77777777" w:rsidR="007C1141" w:rsidRDefault="00000000">
      <w:r>
        <w:t>Trong Flip-Flop, đáp án nào chính xác nhất?</w:t>
      </w:r>
    </w:p>
    <w:p w14:paraId="34D40606" w14:textId="77777777" w:rsidR="007C1141" w:rsidRDefault="00000000">
      <w:r>
        <w:t>A. Lựa chọn 1</w:t>
      </w:r>
    </w:p>
    <w:p w14:paraId="44F7D18C" w14:textId="77777777" w:rsidR="007C1141" w:rsidRDefault="00000000">
      <w:r>
        <w:t>B. Lựa chọn 2</w:t>
      </w:r>
    </w:p>
    <w:p w14:paraId="722EB8A1" w14:textId="77777777" w:rsidR="007C1141" w:rsidRDefault="00000000">
      <w:r>
        <w:t>C. Lựa chọn 3</w:t>
      </w:r>
    </w:p>
    <w:p w14:paraId="056DF15A" w14:textId="77777777" w:rsidR="007C1141" w:rsidRDefault="00000000">
      <w:r>
        <w:t>D. Lựa chọn 4</w:t>
      </w:r>
    </w:p>
    <w:p w14:paraId="65D0BCB8" w14:textId="77777777" w:rsidR="007C1141" w:rsidRDefault="00000000">
      <w:r>
        <w:t>Đáp án đúng: B</w:t>
      </w:r>
    </w:p>
    <w:p w14:paraId="13E4D36F" w14:textId="77777777" w:rsidR="007C1141" w:rsidRDefault="00000000">
      <w:r>
        <w:t>Giải thích: Đáp án đúng phản ánh nguyên lý cơ bản của nội dung này. Chủ đề liên quan: Flip-Flop.</w:t>
      </w:r>
    </w:p>
    <w:p w14:paraId="4C901514" w14:textId="77777777" w:rsidR="007C1141" w:rsidRDefault="00000000">
      <w:pPr>
        <w:pStyle w:val="Heading2"/>
      </w:pPr>
      <w:r>
        <w:t>Câu 832 [Nâng cao]</w:t>
      </w:r>
    </w:p>
    <w:p w14:paraId="4E856C3E" w14:textId="77777777" w:rsidR="007C1141" w:rsidRDefault="00000000">
      <w:r>
        <w:t>Trong Chuyển đổi hệ đếm, đáp án nào chính xác nhất?</w:t>
      </w:r>
    </w:p>
    <w:p w14:paraId="6F966767" w14:textId="77777777" w:rsidR="007C1141" w:rsidRDefault="00000000">
      <w:r>
        <w:t>A. Lựa chọn 1</w:t>
      </w:r>
    </w:p>
    <w:p w14:paraId="7809D54C" w14:textId="77777777" w:rsidR="007C1141" w:rsidRDefault="00000000">
      <w:r>
        <w:t>B. Lựa chọn 2</w:t>
      </w:r>
    </w:p>
    <w:p w14:paraId="2C48C09E" w14:textId="77777777" w:rsidR="007C1141" w:rsidRDefault="00000000">
      <w:r>
        <w:t>C. Lựa chọn 3</w:t>
      </w:r>
    </w:p>
    <w:p w14:paraId="7E12388C" w14:textId="77777777" w:rsidR="007C1141" w:rsidRDefault="00000000">
      <w:r>
        <w:t>D. Lựa chọn 4</w:t>
      </w:r>
    </w:p>
    <w:p w14:paraId="1C105A2F" w14:textId="77777777" w:rsidR="007C1141" w:rsidRDefault="00000000">
      <w:r>
        <w:lastRenderedPageBreak/>
        <w:t>Đáp án đúng: B</w:t>
      </w:r>
    </w:p>
    <w:p w14:paraId="3A607259" w14:textId="77777777" w:rsidR="007C1141" w:rsidRDefault="00000000">
      <w:r>
        <w:t>Giải thích: Đáp án đúng phản ánh nguyên lý cơ bản của nội dung này. Chủ đề liên quan: Chuyển đổi hệ đếm.</w:t>
      </w:r>
    </w:p>
    <w:p w14:paraId="210F9FCB" w14:textId="77777777" w:rsidR="007C1141" w:rsidRDefault="00000000">
      <w:pPr>
        <w:pStyle w:val="Heading2"/>
      </w:pPr>
      <w:r>
        <w:t>Câu 833 [Cơ bản]</w:t>
      </w:r>
    </w:p>
    <w:p w14:paraId="6F71F1F4" w14:textId="77777777" w:rsidR="007C1141" w:rsidRDefault="00000000">
      <w:r>
        <w:t>Trong Full Adder, đáp án nào chính xác nhất?</w:t>
      </w:r>
    </w:p>
    <w:p w14:paraId="015C1B39" w14:textId="77777777" w:rsidR="007C1141" w:rsidRDefault="00000000">
      <w:r>
        <w:t>A. Lựa chọn 1</w:t>
      </w:r>
    </w:p>
    <w:p w14:paraId="458D1DAB" w14:textId="77777777" w:rsidR="007C1141" w:rsidRDefault="00000000">
      <w:r>
        <w:t>B. Lựa chọn 2</w:t>
      </w:r>
    </w:p>
    <w:p w14:paraId="51B7F94B" w14:textId="77777777" w:rsidR="007C1141" w:rsidRDefault="00000000">
      <w:r>
        <w:t>C. Lựa chọn 3</w:t>
      </w:r>
    </w:p>
    <w:p w14:paraId="19E3A530" w14:textId="77777777" w:rsidR="007C1141" w:rsidRDefault="00000000">
      <w:r>
        <w:t>D. Lựa chọn 4</w:t>
      </w:r>
    </w:p>
    <w:p w14:paraId="4D44EE57" w14:textId="77777777" w:rsidR="007C1141" w:rsidRDefault="00000000">
      <w:r>
        <w:t>Đáp án đúng: B</w:t>
      </w:r>
    </w:p>
    <w:p w14:paraId="68785984" w14:textId="77777777" w:rsidR="007C1141" w:rsidRDefault="00000000">
      <w:r>
        <w:t>Giải thích: Đáp án đúng phản ánh nguyên lý cơ bản của nội dung này. Chủ đề liên quan: Full Adder.</w:t>
      </w:r>
    </w:p>
    <w:p w14:paraId="6C0F1BF4" w14:textId="77777777" w:rsidR="007C1141" w:rsidRDefault="00000000">
      <w:pPr>
        <w:pStyle w:val="Heading2"/>
      </w:pPr>
      <w:r>
        <w:t>Câu 834 [Trung bình]</w:t>
      </w:r>
    </w:p>
    <w:p w14:paraId="1AB05B46" w14:textId="77777777" w:rsidR="007C1141" w:rsidRDefault="00000000">
      <w:r>
        <w:t>Khẳng định nào đúng về Đại số Boole?</w:t>
      </w:r>
    </w:p>
    <w:p w14:paraId="7AAA5B2D" w14:textId="77777777" w:rsidR="007C1141" w:rsidRDefault="00000000">
      <w:r>
        <w:t>A. Phát biểu A</w:t>
      </w:r>
    </w:p>
    <w:p w14:paraId="7478C9E0" w14:textId="77777777" w:rsidR="007C1141" w:rsidRDefault="00000000">
      <w:r>
        <w:t>B. Phát biểu B</w:t>
      </w:r>
    </w:p>
    <w:p w14:paraId="58E59261" w14:textId="77777777" w:rsidR="007C1141" w:rsidRDefault="00000000">
      <w:r>
        <w:t>C. Phát biểu C</w:t>
      </w:r>
    </w:p>
    <w:p w14:paraId="7A2D84C0" w14:textId="77777777" w:rsidR="007C1141" w:rsidRDefault="00000000">
      <w:r>
        <w:t>D. Phát biểu D</w:t>
      </w:r>
    </w:p>
    <w:p w14:paraId="3F4AC112" w14:textId="77777777" w:rsidR="007C1141" w:rsidRDefault="00000000">
      <w:r>
        <w:t>Đáp án đúng: A</w:t>
      </w:r>
    </w:p>
    <w:p w14:paraId="31DDAB2D" w14:textId="77777777" w:rsidR="007C1141" w:rsidRDefault="00000000">
      <w:r>
        <w:t>Giải thích: Đây là kiến thức nền tảng quan trọng của chủ đề. Chủ đề liên quan: Đại số Boole.</w:t>
      </w:r>
    </w:p>
    <w:p w14:paraId="1FFCBCCF" w14:textId="77777777" w:rsidR="007C1141" w:rsidRDefault="00000000">
      <w:pPr>
        <w:pStyle w:val="Heading2"/>
      </w:pPr>
      <w:r>
        <w:t>Câu 835 [Khá]</w:t>
      </w:r>
    </w:p>
    <w:p w14:paraId="3DE41469" w14:textId="77777777" w:rsidR="007C1141" w:rsidRDefault="00000000">
      <w:r>
        <w:t>Khẳng định nào đúng về Hệ thập phân?</w:t>
      </w:r>
    </w:p>
    <w:p w14:paraId="71EFD75C" w14:textId="77777777" w:rsidR="007C1141" w:rsidRDefault="00000000">
      <w:r>
        <w:t>A. Phát biểu A</w:t>
      </w:r>
    </w:p>
    <w:p w14:paraId="1925CEBF" w14:textId="77777777" w:rsidR="007C1141" w:rsidRDefault="00000000">
      <w:r>
        <w:t>B. Phát biểu B</w:t>
      </w:r>
    </w:p>
    <w:p w14:paraId="5A7945A2" w14:textId="77777777" w:rsidR="007C1141" w:rsidRDefault="00000000">
      <w:r>
        <w:t>C. Phát biểu C</w:t>
      </w:r>
    </w:p>
    <w:p w14:paraId="7971464B" w14:textId="77777777" w:rsidR="007C1141" w:rsidRDefault="00000000">
      <w:r>
        <w:t>D. Phát biểu D</w:t>
      </w:r>
    </w:p>
    <w:p w14:paraId="09A2A169" w14:textId="77777777" w:rsidR="007C1141" w:rsidRDefault="00000000">
      <w:r>
        <w:t>Đáp án đúng: A</w:t>
      </w:r>
    </w:p>
    <w:p w14:paraId="3F16FDDB" w14:textId="77777777" w:rsidR="007C1141" w:rsidRDefault="00000000">
      <w:r>
        <w:t>Giải thích: Đây là kiến thức nền tảng quan trọng của chủ đề. Chủ đề liên quan: Hệ thập phân.</w:t>
      </w:r>
    </w:p>
    <w:p w14:paraId="701583B0" w14:textId="77777777" w:rsidR="007C1141" w:rsidRDefault="00000000">
      <w:pPr>
        <w:pStyle w:val="Heading2"/>
      </w:pPr>
      <w:r>
        <w:lastRenderedPageBreak/>
        <w:t>Câu 836 [Nâng cao]</w:t>
      </w:r>
    </w:p>
    <w:p w14:paraId="0469DB92" w14:textId="77777777" w:rsidR="007C1141" w:rsidRDefault="00000000">
      <w:r>
        <w:t>Khẳng định nào đúng về Định lý De Morgan?</w:t>
      </w:r>
    </w:p>
    <w:p w14:paraId="6C19216A" w14:textId="77777777" w:rsidR="007C1141" w:rsidRDefault="00000000">
      <w:r>
        <w:t>A. Phát biểu A</w:t>
      </w:r>
    </w:p>
    <w:p w14:paraId="1B23D440" w14:textId="77777777" w:rsidR="007C1141" w:rsidRDefault="00000000">
      <w:r>
        <w:t>B. Phát biểu B</w:t>
      </w:r>
    </w:p>
    <w:p w14:paraId="48924EBA" w14:textId="77777777" w:rsidR="007C1141" w:rsidRDefault="00000000">
      <w:r>
        <w:t>C. Phát biểu C</w:t>
      </w:r>
    </w:p>
    <w:p w14:paraId="2FE3073E" w14:textId="77777777" w:rsidR="007C1141" w:rsidRDefault="00000000">
      <w:r>
        <w:t>D. Phát biểu D</w:t>
      </w:r>
    </w:p>
    <w:p w14:paraId="3399AEEA" w14:textId="77777777" w:rsidR="007C1141" w:rsidRDefault="00000000">
      <w:r>
        <w:t>Đáp án đúng: A</w:t>
      </w:r>
    </w:p>
    <w:p w14:paraId="29D8153C" w14:textId="77777777" w:rsidR="007C1141" w:rsidRDefault="00000000">
      <w:r>
        <w:t>Giải thích: Đây là kiến thức nền tảng quan trọng của chủ đề. Chủ đề liên quan: Định lý De Morgan.</w:t>
      </w:r>
    </w:p>
    <w:p w14:paraId="61B36A8C" w14:textId="77777777" w:rsidR="007C1141" w:rsidRDefault="00000000">
      <w:pPr>
        <w:pStyle w:val="Heading2"/>
      </w:pPr>
      <w:r>
        <w:t>Câu 837 [Cơ bản]</w:t>
      </w:r>
    </w:p>
    <w:p w14:paraId="3B0B6F33" w14:textId="77777777" w:rsidR="007C1141" w:rsidRDefault="00000000">
      <w:r>
        <w:t>Khẳng định nào đúng về Bộ đếm?</w:t>
      </w:r>
    </w:p>
    <w:p w14:paraId="40B5D869" w14:textId="77777777" w:rsidR="007C1141" w:rsidRDefault="00000000">
      <w:r>
        <w:t>A. Phát biểu A</w:t>
      </w:r>
    </w:p>
    <w:p w14:paraId="1B3C08AB" w14:textId="77777777" w:rsidR="007C1141" w:rsidRDefault="00000000">
      <w:r>
        <w:t>B. Phát biểu B</w:t>
      </w:r>
    </w:p>
    <w:p w14:paraId="69253766" w14:textId="77777777" w:rsidR="007C1141" w:rsidRDefault="00000000">
      <w:r>
        <w:t>C. Phát biểu C</w:t>
      </w:r>
    </w:p>
    <w:p w14:paraId="53CB357F" w14:textId="77777777" w:rsidR="007C1141" w:rsidRDefault="00000000">
      <w:r>
        <w:t>D. Phát biểu D</w:t>
      </w:r>
    </w:p>
    <w:p w14:paraId="35D02320" w14:textId="77777777" w:rsidR="007C1141" w:rsidRDefault="00000000">
      <w:r>
        <w:t>Đáp án đúng: A</w:t>
      </w:r>
    </w:p>
    <w:p w14:paraId="0CE0623D" w14:textId="77777777" w:rsidR="007C1141" w:rsidRDefault="00000000">
      <w:r>
        <w:t>Giải thích: Đây là kiến thức nền tảng quan trọng của chủ đề. Chủ đề liên quan: Bộ đếm.</w:t>
      </w:r>
    </w:p>
    <w:p w14:paraId="172568F2" w14:textId="77777777" w:rsidR="007C1141" w:rsidRDefault="00000000">
      <w:pPr>
        <w:pStyle w:val="Heading2"/>
      </w:pPr>
      <w:r>
        <w:t>Câu 838 [Trung bình]</w:t>
      </w:r>
    </w:p>
    <w:p w14:paraId="1137DAE4" w14:textId="77777777" w:rsidR="007C1141" w:rsidRDefault="00000000">
      <w:r>
        <w:t>Khẳng định nào đúng về Cổng logic?</w:t>
      </w:r>
    </w:p>
    <w:p w14:paraId="26D5218A" w14:textId="77777777" w:rsidR="007C1141" w:rsidRDefault="00000000">
      <w:r>
        <w:t>A. Phát biểu A</w:t>
      </w:r>
    </w:p>
    <w:p w14:paraId="59747443" w14:textId="77777777" w:rsidR="007C1141" w:rsidRDefault="00000000">
      <w:r>
        <w:t>B. Phát biểu B</w:t>
      </w:r>
    </w:p>
    <w:p w14:paraId="639D12F7" w14:textId="77777777" w:rsidR="007C1141" w:rsidRDefault="00000000">
      <w:r>
        <w:t>C. Phát biểu C</w:t>
      </w:r>
    </w:p>
    <w:p w14:paraId="1BED8BC3" w14:textId="77777777" w:rsidR="007C1141" w:rsidRDefault="00000000">
      <w:r>
        <w:t>D. Phát biểu D</w:t>
      </w:r>
    </w:p>
    <w:p w14:paraId="03177F40" w14:textId="77777777" w:rsidR="007C1141" w:rsidRDefault="00000000">
      <w:r>
        <w:t>Đáp án đúng: A</w:t>
      </w:r>
    </w:p>
    <w:p w14:paraId="377971B3" w14:textId="77777777" w:rsidR="007C1141" w:rsidRDefault="00000000">
      <w:r>
        <w:t>Giải thích: Đây là kiến thức nền tảng quan trọng của chủ đề. Chủ đề liên quan: Cổng logic.</w:t>
      </w:r>
    </w:p>
    <w:p w14:paraId="490BA364" w14:textId="77777777" w:rsidR="007C1141" w:rsidRDefault="00000000">
      <w:pPr>
        <w:pStyle w:val="Heading2"/>
      </w:pPr>
      <w:r>
        <w:t>Câu 839 [Khá]</w:t>
      </w:r>
    </w:p>
    <w:p w14:paraId="5E88091F" w14:textId="77777777" w:rsidR="007C1141" w:rsidRDefault="00000000">
      <w:r>
        <w:t>Khẳng định nào đúng về Bộ đếm?</w:t>
      </w:r>
    </w:p>
    <w:p w14:paraId="23D2C347" w14:textId="77777777" w:rsidR="007C1141" w:rsidRDefault="00000000">
      <w:r>
        <w:t>A. Phát biểu A</w:t>
      </w:r>
    </w:p>
    <w:p w14:paraId="679A4C8A" w14:textId="77777777" w:rsidR="007C1141" w:rsidRDefault="00000000">
      <w:r>
        <w:lastRenderedPageBreak/>
        <w:t>B. Phát biểu B</w:t>
      </w:r>
    </w:p>
    <w:p w14:paraId="25772A7E" w14:textId="77777777" w:rsidR="007C1141" w:rsidRDefault="00000000">
      <w:r>
        <w:t>C. Phát biểu C</w:t>
      </w:r>
    </w:p>
    <w:p w14:paraId="67A5EDE0" w14:textId="77777777" w:rsidR="007C1141" w:rsidRDefault="00000000">
      <w:r>
        <w:t>D. Phát biểu D</w:t>
      </w:r>
    </w:p>
    <w:p w14:paraId="63A39CDD" w14:textId="77777777" w:rsidR="007C1141" w:rsidRDefault="00000000">
      <w:r>
        <w:t>Đáp án đúng: A</w:t>
      </w:r>
    </w:p>
    <w:p w14:paraId="16C5B91B" w14:textId="77777777" w:rsidR="007C1141" w:rsidRDefault="00000000">
      <w:r>
        <w:t>Giải thích: Đây là kiến thức nền tảng quan trọng của chủ đề. Chủ đề liên quan: Bộ đếm.</w:t>
      </w:r>
    </w:p>
    <w:p w14:paraId="3A5B0D16" w14:textId="77777777" w:rsidR="007C1141" w:rsidRDefault="00000000">
      <w:pPr>
        <w:pStyle w:val="Heading2"/>
      </w:pPr>
      <w:r>
        <w:t>Câu 840 [Nâng cao]</w:t>
      </w:r>
    </w:p>
    <w:p w14:paraId="5211DB62" w14:textId="77777777" w:rsidR="007C1141" w:rsidRDefault="00000000">
      <w:r>
        <w:t>Khẳng định nào đúng về Hệ nhị phân?</w:t>
      </w:r>
    </w:p>
    <w:p w14:paraId="121A2901" w14:textId="77777777" w:rsidR="007C1141" w:rsidRDefault="00000000">
      <w:r>
        <w:t>A. Phát biểu A</w:t>
      </w:r>
    </w:p>
    <w:p w14:paraId="10A3BC25" w14:textId="77777777" w:rsidR="007C1141" w:rsidRDefault="00000000">
      <w:r>
        <w:t>B. Phát biểu B</w:t>
      </w:r>
    </w:p>
    <w:p w14:paraId="7475946E" w14:textId="77777777" w:rsidR="007C1141" w:rsidRDefault="00000000">
      <w:r>
        <w:t>C. Phát biểu C</w:t>
      </w:r>
    </w:p>
    <w:p w14:paraId="5DCC3A9E" w14:textId="77777777" w:rsidR="007C1141" w:rsidRDefault="00000000">
      <w:r>
        <w:t>D. Phát biểu D</w:t>
      </w:r>
    </w:p>
    <w:p w14:paraId="7EF1A692" w14:textId="77777777" w:rsidR="007C1141" w:rsidRDefault="00000000">
      <w:r>
        <w:t>Đáp án đúng: A</w:t>
      </w:r>
    </w:p>
    <w:p w14:paraId="179033D1" w14:textId="77777777" w:rsidR="007C1141" w:rsidRDefault="00000000">
      <w:r>
        <w:t>Giải thích: Đây là kiến thức nền tảng quan trọng của chủ đề. Chủ đề liên quan: Hệ nhị phân.</w:t>
      </w:r>
    </w:p>
    <w:p w14:paraId="1220874F" w14:textId="77777777" w:rsidR="007C1141" w:rsidRDefault="00000000">
      <w:pPr>
        <w:pStyle w:val="Heading2"/>
      </w:pPr>
      <w:r>
        <w:t>Câu 841 [Cơ bản]</w:t>
      </w:r>
    </w:p>
    <w:p w14:paraId="04F3A5E3" w14:textId="77777777" w:rsidR="007C1141" w:rsidRDefault="00000000">
      <w:r>
        <w:t>Khẳng định nào đúng về Định lý De Morgan?</w:t>
      </w:r>
    </w:p>
    <w:p w14:paraId="122FB42F" w14:textId="77777777" w:rsidR="007C1141" w:rsidRDefault="00000000">
      <w:r>
        <w:t>A. Phát biểu A</w:t>
      </w:r>
    </w:p>
    <w:p w14:paraId="4B2023D3" w14:textId="77777777" w:rsidR="007C1141" w:rsidRDefault="00000000">
      <w:r>
        <w:t>B. Phát biểu B</w:t>
      </w:r>
    </w:p>
    <w:p w14:paraId="2B0B2AB3" w14:textId="77777777" w:rsidR="007C1141" w:rsidRDefault="00000000">
      <w:r>
        <w:t>C. Phát biểu C</w:t>
      </w:r>
    </w:p>
    <w:p w14:paraId="6671CEB8" w14:textId="77777777" w:rsidR="007C1141" w:rsidRDefault="00000000">
      <w:r>
        <w:t>D. Phát biểu D</w:t>
      </w:r>
    </w:p>
    <w:p w14:paraId="371463CD" w14:textId="77777777" w:rsidR="007C1141" w:rsidRDefault="00000000">
      <w:r>
        <w:t>Đáp án đúng: A</w:t>
      </w:r>
    </w:p>
    <w:p w14:paraId="24458C16" w14:textId="77777777" w:rsidR="007C1141" w:rsidRDefault="00000000">
      <w:r>
        <w:t>Giải thích: Đây là kiến thức nền tảng quan trọng của chủ đề. Chủ đề liên quan: Định lý De Morgan.</w:t>
      </w:r>
    </w:p>
    <w:p w14:paraId="1B1BEEF4" w14:textId="77777777" w:rsidR="007C1141" w:rsidRDefault="00000000">
      <w:pPr>
        <w:pStyle w:val="Heading2"/>
      </w:pPr>
      <w:r>
        <w:t>Câu 842 [Trung bình]</w:t>
      </w:r>
    </w:p>
    <w:p w14:paraId="19AABAA5" w14:textId="77777777" w:rsidR="007C1141" w:rsidRDefault="00000000">
      <w:r>
        <w:t>Khẳng định nào đúng về Full Adder?</w:t>
      </w:r>
    </w:p>
    <w:p w14:paraId="45C701AA" w14:textId="77777777" w:rsidR="007C1141" w:rsidRDefault="00000000">
      <w:r>
        <w:t>A. Phát biểu A</w:t>
      </w:r>
    </w:p>
    <w:p w14:paraId="7E97B9A9" w14:textId="77777777" w:rsidR="007C1141" w:rsidRDefault="00000000">
      <w:r>
        <w:t>B. Phát biểu B</w:t>
      </w:r>
    </w:p>
    <w:p w14:paraId="1DBA7F9C" w14:textId="77777777" w:rsidR="007C1141" w:rsidRDefault="00000000">
      <w:r>
        <w:t>C. Phát biểu C</w:t>
      </w:r>
    </w:p>
    <w:p w14:paraId="16BE36DA" w14:textId="77777777" w:rsidR="007C1141" w:rsidRDefault="00000000">
      <w:r>
        <w:lastRenderedPageBreak/>
        <w:t>D. Phát biểu D</w:t>
      </w:r>
    </w:p>
    <w:p w14:paraId="1A4AFEFF" w14:textId="77777777" w:rsidR="007C1141" w:rsidRDefault="00000000">
      <w:r>
        <w:t>Đáp án đúng: A</w:t>
      </w:r>
    </w:p>
    <w:p w14:paraId="4A254026" w14:textId="77777777" w:rsidR="007C1141" w:rsidRDefault="00000000">
      <w:r>
        <w:t>Giải thích: Đây là kiến thức nền tảng quan trọng của chủ đề. Chủ đề liên quan: Full Adder.</w:t>
      </w:r>
    </w:p>
    <w:p w14:paraId="121ABE89" w14:textId="77777777" w:rsidR="007C1141" w:rsidRDefault="00000000">
      <w:pPr>
        <w:pStyle w:val="Heading2"/>
      </w:pPr>
      <w:r>
        <w:t>Câu 843 [Khá]</w:t>
      </w:r>
    </w:p>
    <w:p w14:paraId="270C413F" w14:textId="77777777" w:rsidR="007C1141" w:rsidRDefault="00000000">
      <w:r>
        <w:t>Trong Hệ thập phân, đáp án nào chính xác nhất?</w:t>
      </w:r>
    </w:p>
    <w:p w14:paraId="1C2FDF90" w14:textId="77777777" w:rsidR="007C1141" w:rsidRDefault="00000000">
      <w:r>
        <w:t>A. Lựa chọn 1</w:t>
      </w:r>
    </w:p>
    <w:p w14:paraId="73A04A56" w14:textId="77777777" w:rsidR="007C1141" w:rsidRDefault="00000000">
      <w:r>
        <w:t>B. Lựa chọn 2</w:t>
      </w:r>
    </w:p>
    <w:p w14:paraId="6750B9D4" w14:textId="77777777" w:rsidR="007C1141" w:rsidRDefault="00000000">
      <w:r>
        <w:t>C. Lựa chọn 3</w:t>
      </w:r>
    </w:p>
    <w:p w14:paraId="1EF5EC22" w14:textId="77777777" w:rsidR="007C1141" w:rsidRDefault="00000000">
      <w:r>
        <w:t>D. Lựa chọn 4</w:t>
      </w:r>
    </w:p>
    <w:p w14:paraId="5B70A054" w14:textId="77777777" w:rsidR="007C1141" w:rsidRDefault="00000000">
      <w:r>
        <w:t>Đáp án đúng: B</w:t>
      </w:r>
    </w:p>
    <w:p w14:paraId="0AC39767" w14:textId="77777777" w:rsidR="007C1141" w:rsidRDefault="00000000">
      <w:r>
        <w:t>Giải thích: Đáp án đúng phản ánh nguyên lý cơ bản của nội dung này. Chủ đề liên quan: Hệ thập phân.</w:t>
      </w:r>
    </w:p>
    <w:p w14:paraId="0C93F894" w14:textId="77777777" w:rsidR="007C1141" w:rsidRDefault="00000000">
      <w:pPr>
        <w:pStyle w:val="Heading2"/>
      </w:pPr>
      <w:r>
        <w:t>Câu 844 [Nâng cao]</w:t>
      </w:r>
    </w:p>
    <w:p w14:paraId="23B3F50C" w14:textId="77777777" w:rsidR="007C1141" w:rsidRDefault="00000000">
      <w:r>
        <w:t>Khẳng định nào đúng về Mạch tổ hợp?</w:t>
      </w:r>
    </w:p>
    <w:p w14:paraId="49CC9870" w14:textId="77777777" w:rsidR="007C1141" w:rsidRDefault="00000000">
      <w:r>
        <w:t>A. Phát biểu A</w:t>
      </w:r>
    </w:p>
    <w:p w14:paraId="4900DAAD" w14:textId="77777777" w:rsidR="007C1141" w:rsidRDefault="00000000">
      <w:r>
        <w:t>B. Phát biểu B</w:t>
      </w:r>
    </w:p>
    <w:p w14:paraId="40D1FE75" w14:textId="77777777" w:rsidR="007C1141" w:rsidRDefault="00000000">
      <w:r>
        <w:t>C. Phát biểu C</w:t>
      </w:r>
    </w:p>
    <w:p w14:paraId="531B9FA7" w14:textId="77777777" w:rsidR="007C1141" w:rsidRDefault="00000000">
      <w:r>
        <w:t>D. Phát biểu D</w:t>
      </w:r>
    </w:p>
    <w:p w14:paraId="65C898A4" w14:textId="77777777" w:rsidR="007C1141" w:rsidRDefault="00000000">
      <w:r>
        <w:t>Đáp án đúng: A</w:t>
      </w:r>
    </w:p>
    <w:p w14:paraId="5B94B6A6" w14:textId="77777777" w:rsidR="007C1141" w:rsidRDefault="00000000">
      <w:r>
        <w:t>Giải thích: Đây là kiến thức nền tảng quan trọng của chủ đề. Chủ đề liên quan: Mạch tổ hợp.</w:t>
      </w:r>
    </w:p>
    <w:p w14:paraId="732FEDCC" w14:textId="77777777" w:rsidR="007C1141" w:rsidRDefault="00000000">
      <w:pPr>
        <w:pStyle w:val="Heading2"/>
      </w:pPr>
      <w:r>
        <w:t>Câu 845 [Cơ bản]</w:t>
      </w:r>
    </w:p>
    <w:p w14:paraId="10C28FBE" w14:textId="77777777" w:rsidR="007C1141" w:rsidRDefault="00000000">
      <w:r>
        <w:t>Trong MUX, đáp án nào chính xác nhất?</w:t>
      </w:r>
    </w:p>
    <w:p w14:paraId="13111D67" w14:textId="77777777" w:rsidR="007C1141" w:rsidRDefault="00000000">
      <w:r>
        <w:t>A. Lựa chọn 1</w:t>
      </w:r>
    </w:p>
    <w:p w14:paraId="12A1C6CC" w14:textId="77777777" w:rsidR="007C1141" w:rsidRDefault="00000000">
      <w:r>
        <w:t>B. Lựa chọn 2</w:t>
      </w:r>
    </w:p>
    <w:p w14:paraId="6354336F" w14:textId="77777777" w:rsidR="007C1141" w:rsidRDefault="00000000">
      <w:r>
        <w:t>C. Lựa chọn 3</w:t>
      </w:r>
    </w:p>
    <w:p w14:paraId="3046136D" w14:textId="77777777" w:rsidR="007C1141" w:rsidRDefault="00000000">
      <w:r>
        <w:t>D. Lựa chọn 4</w:t>
      </w:r>
    </w:p>
    <w:p w14:paraId="0B63F7DF" w14:textId="77777777" w:rsidR="007C1141" w:rsidRDefault="00000000">
      <w:r>
        <w:t>Đáp án đúng: B</w:t>
      </w:r>
    </w:p>
    <w:p w14:paraId="1528CD21" w14:textId="77777777" w:rsidR="007C1141" w:rsidRDefault="00000000">
      <w:r>
        <w:lastRenderedPageBreak/>
        <w:t>Giải thích: Đáp án đúng phản ánh nguyên lý cơ bản của nội dung này. Chủ đề liên quan: MUX.</w:t>
      </w:r>
    </w:p>
    <w:p w14:paraId="5952176B" w14:textId="77777777" w:rsidR="007C1141" w:rsidRDefault="00000000">
      <w:pPr>
        <w:pStyle w:val="Heading2"/>
      </w:pPr>
      <w:r>
        <w:t>Câu 846 [Trung bình]</w:t>
      </w:r>
    </w:p>
    <w:p w14:paraId="3D59590F" w14:textId="77777777" w:rsidR="007C1141" w:rsidRDefault="00000000">
      <w:r>
        <w:t>Khẳng định nào đúng về Mạch dãy?</w:t>
      </w:r>
    </w:p>
    <w:p w14:paraId="27BA7196" w14:textId="77777777" w:rsidR="007C1141" w:rsidRDefault="00000000">
      <w:r>
        <w:t>A. Phát biểu A</w:t>
      </w:r>
    </w:p>
    <w:p w14:paraId="36A458DD" w14:textId="77777777" w:rsidR="007C1141" w:rsidRDefault="00000000">
      <w:r>
        <w:t>B. Phát biểu B</w:t>
      </w:r>
    </w:p>
    <w:p w14:paraId="59F1FA2A" w14:textId="77777777" w:rsidR="007C1141" w:rsidRDefault="00000000">
      <w:r>
        <w:t>C. Phát biểu C</w:t>
      </w:r>
    </w:p>
    <w:p w14:paraId="3316FBF8" w14:textId="77777777" w:rsidR="007C1141" w:rsidRDefault="00000000">
      <w:r>
        <w:t>D. Phát biểu D</w:t>
      </w:r>
    </w:p>
    <w:p w14:paraId="13CD235A" w14:textId="77777777" w:rsidR="007C1141" w:rsidRDefault="00000000">
      <w:r>
        <w:t>Đáp án đúng: A</w:t>
      </w:r>
    </w:p>
    <w:p w14:paraId="3FD1E765" w14:textId="77777777" w:rsidR="007C1141" w:rsidRDefault="00000000">
      <w:r>
        <w:t>Giải thích: Đây là kiến thức nền tảng quan trọng của chủ đề. Chủ đề liên quan: Mạch dãy.</w:t>
      </w:r>
    </w:p>
    <w:p w14:paraId="72A6F444" w14:textId="77777777" w:rsidR="007C1141" w:rsidRDefault="00000000">
      <w:pPr>
        <w:pStyle w:val="Heading2"/>
      </w:pPr>
      <w:r>
        <w:t>Câu 847 [Khá]</w:t>
      </w:r>
    </w:p>
    <w:p w14:paraId="09F5C819" w14:textId="77777777" w:rsidR="007C1141" w:rsidRDefault="00000000">
      <w:r>
        <w:t>Khẳng định nào đúng về Flip-Flop?</w:t>
      </w:r>
    </w:p>
    <w:p w14:paraId="350A1012" w14:textId="77777777" w:rsidR="007C1141" w:rsidRDefault="00000000">
      <w:r>
        <w:t>A. Phát biểu A</w:t>
      </w:r>
    </w:p>
    <w:p w14:paraId="5E1743BA" w14:textId="77777777" w:rsidR="007C1141" w:rsidRDefault="00000000">
      <w:r>
        <w:t>B. Phát biểu B</w:t>
      </w:r>
    </w:p>
    <w:p w14:paraId="3D8E1175" w14:textId="77777777" w:rsidR="007C1141" w:rsidRDefault="00000000">
      <w:r>
        <w:t>C. Phát biểu C</w:t>
      </w:r>
    </w:p>
    <w:p w14:paraId="0E409C02" w14:textId="77777777" w:rsidR="007C1141" w:rsidRDefault="00000000">
      <w:r>
        <w:t>D. Phát biểu D</w:t>
      </w:r>
    </w:p>
    <w:p w14:paraId="5FADBEC8" w14:textId="77777777" w:rsidR="007C1141" w:rsidRDefault="00000000">
      <w:r>
        <w:t>Đáp án đúng: A</w:t>
      </w:r>
    </w:p>
    <w:p w14:paraId="277CF87E" w14:textId="77777777" w:rsidR="007C1141" w:rsidRDefault="00000000">
      <w:r>
        <w:t>Giải thích: Đây là kiến thức nền tảng quan trọng của chủ đề. Chủ đề liên quan: Flip-Flop.</w:t>
      </w:r>
    </w:p>
    <w:p w14:paraId="0055BA97" w14:textId="77777777" w:rsidR="007C1141" w:rsidRDefault="00000000">
      <w:pPr>
        <w:pStyle w:val="Heading2"/>
      </w:pPr>
      <w:r>
        <w:t>Câu 848 [Nâng cao]</w:t>
      </w:r>
    </w:p>
    <w:p w14:paraId="73E3EAE6" w14:textId="77777777" w:rsidR="007C1141" w:rsidRDefault="00000000">
      <w:r>
        <w:t>Khẳng định nào đúng về Hệ nhị phân?</w:t>
      </w:r>
    </w:p>
    <w:p w14:paraId="09B774AB" w14:textId="77777777" w:rsidR="007C1141" w:rsidRDefault="00000000">
      <w:r>
        <w:t>A. Phát biểu A</w:t>
      </w:r>
    </w:p>
    <w:p w14:paraId="5E037067" w14:textId="77777777" w:rsidR="007C1141" w:rsidRDefault="00000000">
      <w:r>
        <w:t>B. Phát biểu B</w:t>
      </w:r>
    </w:p>
    <w:p w14:paraId="44FC06AB" w14:textId="77777777" w:rsidR="007C1141" w:rsidRDefault="00000000">
      <w:r>
        <w:t>C. Phát biểu C</w:t>
      </w:r>
    </w:p>
    <w:p w14:paraId="1398B381" w14:textId="77777777" w:rsidR="007C1141" w:rsidRDefault="00000000">
      <w:r>
        <w:t>D. Phát biểu D</w:t>
      </w:r>
    </w:p>
    <w:p w14:paraId="642B061F" w14:textId="77777777" w:rsidR="007C1141" w:rsidRDefault="00000000">
      <w:r>
        <w:t>Đáp án đúng: A</w:t>
      </w:r>
    </w:p>
    <w:p w14:paraId="6196BE2F" w14:textId="77777777" w:rsidR="007C1141" w:rsidRDefault="00000000">
      <w:r>
        <w:t>Giải thích: Đây là kiến thức nền tảng quan trọng của chủ đề. Chủ đề liên quan: Hệ nhị phân.</w:t>
      </w:r>
    </w:p>
    <w:p w14:paraId="6F0AF2A1" w14:textId="77777777" w:rsidR="007C1141" w:rsidRDefault="00000000">
      <w:pPr>
        <w:pStyle w:val="Heading2"/>
      </w:pPr>
      <w:r>
        <w:t>Câu 849 [Cơ bản]</w:t>
      </w:r>
    </w:p>
    <w:p w14:paraId="120AF75D" w14:textId="77777777" w:rsidR="007C1141" w:rsidRDefault="00000000">
      <w:r>
        <w:t>Trong Flip-Flop, đáp án nào chính xác nhất?</w:t>
      </w:r>
    </w:p>
    <w:p w14:paraId="49C05B6A" w14:textId="77777777" w:rsidR="007C1141" w:rsidRDefault="00000000">
      <w:r>
        <w:lastRenderedPageBreak/>
        <w:t>A. Lựa chọn 1</w:t>
      </w:r>
    </w:p>
    <w:p w14:paraId="737FC6EC" w14:textId="77777777" w:rsidR="007C1141" w:rsidRDefault="00000000">
      <w:r>
        <w:t>B. Lựa chọn 2</w:t>
      </w:r>
    </w:p>
    <w:p w14:paraId="07FF4EA3" w14:textId="77777777" w:rsidR="007C1141" w:rsidRDefault="00000000">
      <w:r>
        <w:t>C. Lựa chọn 3</w:t>
      </w:r>
    </w:p>
    <w:p w14:paraId="68788347" w14:textId="77777777" w:rsidR="007C1141" w:rsidRDefault="00000000">
      <w:r>
        <w:t>D. Lựa chọn 4</w:t>
      </w:r>
    </w:p>
    <w:p w14:paraId="7251203E" w14:textId="77777777" w:rsidR="007C1141" w:rsidRDefault="00000000">
      <w:r>
        <w:t>Đáp án đúng: B</w:t>
      </w:r>
    </w:p>
    <w:p w14:paraId="2D4EE87B" w14:textId="77777777" w:rsidR="007C1141" w:rsidRDefault="00000000">
      <w:r>
        <w:t>Giải thích: Đáp án đúng phản ánh nguyên lý cơ bản của nội dung này. Chủ đề liên quan: Flip-Flop.</w:t>
      </w:r>
    </w:p>
    <w:p w14:paraId="47397732" w14:textId="77777777" w:rsidR="007C1141" w:rsidRDefault="00000000">
      <w:pPr>
        <w:pStyle w:val="Heading2"/>
      </w:pPr>
      <w:r>
        <w:t>Câu 850 [Trung bình]</w:t>
      </w:r>
    </w:p>
    <w:p w14:paraId="029EA211" w14:textId="77777777" w:rsidR="007C1141" w:rsidRDefault="00000000">
      <w:r>
        <w:t>Trong MUX, đáp án nào chính xác nhất?</w:t>
      </w:r>
    </w:p>
    <w:p w14:paraId="1ABC250B" w14:textId="77777777" w:rsidR="007C1141" w:rsidRDefault="00000000">
      <w:r>
        <w:t>A. Lựa chọn 1</w:t>
      </w:r>
    </w:p>
    <w:p w14:paraId="3EE5D9AF" w14:textId="77777777" w:rsidR="007C1141" w:rsidRDefault="00000000">
      <w:r>
        <w:t>B. Lựa chọn 2</w:t>
      </w:r>
    </w:p>
    <w:p w14:paraId="12DCF262" w14:textId="77777777" w:rsidR="007C1141" w:rsidRDefault="00000000">
      <w:r>
        <w:t>C. Lựa chọn 3</w:t>
      </w:r>
    </w:p>
    <w:p w14:paraId="414B4AFB" w14:textId="77777777" w:rsidR="007C1141" w:rsidRDefault="00000000">
      <w:r>
        <w:t>D. Lựa chọn 4</w:t>
      </w:r>
    </w:p>
    <w:p w14:paraId="00884D90" w14:textId="77777777" w:rsidR="007C1141" w:rsidRDefault="00000000">
      <w:r>
        <w:t>Đáp án đúng: B</w:t>
      </w:r>
    </w:p>
    <w:p w14:paraId="081440A4" w14:textId="77777777" w:rsidR="007C1141" w:rsidRDefault="00000000">
      <w:r>
        <w:t>Giải thích: Đáp án đúng phản ánh nguyên lý cơ bản của nội dung này. Chủ đề liên quan: MUX.</w:t>
      </w:r>
    </w:p>
    <w:p w14:paraId="0C009751" w14:textId="77777777" w:rsidR="007C1141" w:rsidRDefault="00000000">
      <w:pPr>
        <w:pStyle w:val="Heading2"/>
      </w:pPr>
      <w:r>
        <w:t>Câu 851 [Khá]</w:t>
      </w:r>
    </w:p>
    <w:p w14:paraId="0DB9C533" w14:textId="77777777" w:rsidR="007C1141" w:rsidRDefault="00000000">
      <w:r>
        <w:t>Khẳng định nào đúng về Mạch dãy?</w:t>
      </w:r>
    </w:p>
    <w:p w14:paraId="2ACEEB4A" w14:textId="77777777" w:rsidR="007C1141" w:rsidRDefault="00000000">
      <w:r>
        <w:t>A. Phát biểu A</w:t>
      </w:r>
    </w:p>
    <w:p w14:paraId="5F254917" w14:textId="77777777" w:rsidR="007C1141" w:rsidRDefault="00000000">
      <w:r>
        <w:t>B. Phát biểu B</w:t>
      </w:r>
    </w:p>
    <w:p w14:paraId="3471D953" w14:textId="77777777" w:rsidR="007C1141" w:rsidRDefault="00000000">
      <w:r>
        <w:t>C. Phát biểu C</w:t>
      </w:r>
    </w:p>
    <w:p w14:paraId="0EAB1EC5" w14:textId="77777777" w:rsidR="007C1141" w:rsidRDefault="00000000">
      <w:r>
        <w:t>D. Phát biểu D</w:t>
      </w:r>
    </w:p>
    <w:p w14:paraId="55C82855" w14:textId="77777777" w:rsidR="007C1141" w:rsidRDefault="00000000">
      <w:r>
        <w:t>Đáp án đúng: A</w:t>
      </w:r>
    </w:p>
    <w:p w14:paraId="7AC02AA1" w14:textId="77777777" w:rsidR="007C1141" w:rsidRDefault="00000000">
      <w:r>
        <w:t>Giải thích: Đây là kiến thức nền tảng quan trọng của chủ đề. Chủ đề liên quan: Mạch dãy.</w:t>
      </w:r>
    </w:p>
    <w:p w14:paraId="393055F4" w14:textId="77777777" w:rsidR="007C1141" w:rsidRDefault="00000000">
      <w:pPr>
        <w:pStyle w:val="Heading2"/>
      </w:pPr>
      <w:r>
        <w:t>Câu 852 [Nâng cao]</w:t>
      </w:r>
    </w:p>
    <w:p w14:paraId="0E5E4809" w14:textId="77777777" w:rsidR="007C1141" w:rsidRDefault="00000000">
      <w:r>
        <w:t>Trong Mạch tổ hợp, đáp án nào chính xác nhất?</w:t>
      </w:r>
    </w:p>
    <w:p w14:paraId="51FE454E" w14:textId="77777777" w:rsidR="007C1141" w:rsidRDefault="00000000">
      <w:r>
        <w:t>A. Lựa chọn 1</w:t>
      </w:r>
    </w:p>
    <w:p w14:paraId="22B5987B" w14:textId="77777777" w:rsidR="007C1141" w:rsidRDefault="00000000">
      <w:r>
        <w:t>B. Lựa chọn 2</w:t>
      </w:r>
    </w:p>
    <w:p w14:paraId="2BA763AD" w14:textId="77777777" w:rsidR="007C1141" w:rsidRDefault="00000000">
      <w:r>
        <w:lastRenderedPageBreak/>
        <w:t>C. Lựa chọn 3</w:t>
      </w:r>
    </w:p>
    <w:p w14:paraId="4FA7B824" w14:textId="77777777" w:rsidR="007C1141" w:rsidRDefault="00000000">
      <w:r>
        <w:t>D. Lựa chọn 4</w:t>
      </w:r>
    </w:p>
    <w:p w14:paraId="7050242D" w14:textId="77777777" w:rsidR="007C1141" w:rsidRDefault="00000000">
      <w:r>
        <w:t>Đáp án đúng: B</w:t>
      </w:r>
    </w:p>
    <w:p w14:paraId="4D88D027" w14:textId="77777777" w:rsidR="007C1141" w:rsidRDefault="00000000">
      <w:r>
        <w:t>Giải thích: Đáp án đúng phản ánh nguyên lý cơ bản của nội dung này. Chủ đề liên quan: Mạch tổ hợp.</w:t>
      </w:r>
    </w:p>
    <w:p w14:paraId="14A6411C" w14:textId="77777777" w:rsidR="007C1141" w:rsidRDefault="00000000">
      <w:pPr>
        <w:pStyle w:val="Heading2"/>
      </w:pPr>
      <w:r>
        <w:t>Câu 853 [Cơ bản]</w:t>
      </w:r>
    </w:p>
    <w:p w14:paraId="491C99F3" w14:textId="77777777" w:rsidR="007C1141" w:rsidRDefault="00000000">
      <w:r>
        <w:t>Trong Hệ thập phân, đáp án nào chính xác nhất?</w:t>
      </w:r>
    </w:p>
    <w:p w14:paraId="694AE3C1" w14:textId="77777777" w:rsidR="007C1141" w:rsidRDefault="00000000">
      <w:r>
        <w:t>A. Lựa chọn 1</w:t>
      </w:r>
    </w:p>
    <w:p w14:paraId="79105334" w14:textId="77777777" w:rsidR="007C1141" w:rsidRDefault="00000000">
      <w:r>
        <w:t>B. Lựa chọn 2</w:t>
      </w:r>
    </w:p>
    <w:p w14:paraId="0254E7E8" w14:textId="77777777" w:rsidR="007C1141" w:rsidRDefault="00000000">
      <w:r>
        <w:t>C. Lựa chọn 3</w:t>
      </w:r>
    </w:p>
    <w:p w14:paraId="0E51660F" w14:textId="77777777" w:rsidR="007C1141" w:rsidRDefault="00000000">
      <w:r>
        <w:t>D. Lựa chọn 4</w:t>
      </w:r>
    </w:p>
    <w:p w14:paraId="63C4F875" w14:textId="77777777" w:rsidR="007C1141" w:rsidRDefault="00000000">
      <w:r>
        <w:t>Đáp án đúng: B</w:t>
      </w:r>
    </w:p>
    <w:p w14:paraId="167C9B64" w14:textId="77777777" w:rsidR="007C1141" w:rsidRDefault="00000000">
      <w:r>
        <w:t>Giải thích: Đáp án đúng phản ánh nguyên lý cơ bản của nội dung này. Chủ đề liên quan: Hệ thập phân.</w:t>
      </w:r>
    </w:p>
    <w:p w14:paraId="4561FA9C" w14:textId="77777777" w:rsidR="007C1141" w:rsidRDefault="00000000">
      <w:pPr>
        <w:pStyle w:val="Heading2"/>
      </w:pPr>
      <w:r>
        <w:t>Câu 854 [Trung bình]</w:t>
      </w:r>
    </w:p>
    <w:p w14:paraId="5AD7FDC0" w14:textId="77777777" w:rsidR="007C1141" w:rsidRDefault="00000000">
      <w:r>
        <w:t>Trong Đại số Boole, đáp án nào chính xác nhất?</w:t>
      </w:r>
    </w:p>
    <w:p w14:paraId="2B2E88BE" w14:textId="77777777" w:rsidR="007C1141" w:rsidRDefault="00000000">
      <w:r>
        <w:t>A. Lựa chọn 1</w:t>
      </w:r>
    </w:p>
    <w:p w14:paraId="33409A45" w14:textId="77777777" w:rsidR="007C1141" w:rsidRDefault="00000000">
      <w:r>
        <w:t>B. Lựa chọn 2</w:t>
      </w:r>
    </w:p>
    <w:p w14:paraId="506B1A37" w14:textId="77777777" w:rsidR="007C1141" w:rsidRDefault="00000000">
      <w:r>
        <w:t>C. Lựa chọn 3</w:t>
      </w:r>
    </w:p>
    <w:p w14:paraId="37D97EF5" w14:textId="77777777" w:rsidR="007C1141" w:rsidRDefault="00000000">
      <w:r>
        <w:t>D. Lựa chọn 4</w:t>
      </w:r>
    </w:p>
    <w:p w14:paraId="2DE841B7" w14:textId="77777777" w:rsidR="007C1141" w:rsidRDefault="00000000">
      <w:r>
        <w:t>Đáp án đúng: B</w:t>
      </w:r>
    </w:p>
    <w:p w14:paraId="422DD29C" w14:textId="77777777" w:rsidR="007C1141" w:rsidRDefault="00000000">
      <w:r>
        <w:t>Giải thích: Đáp án đúng phản ánh nguyên lý cơ bản của nội dung này. Chủ đề liên quan: Đại số Boole.</w:t>
      </w:r>
    </w:p>
    <w:p w14:paraId="72F58F4C" w14:textId="77777777" w:rsidR="007C1141" w:rsidRDefault="00000000">
      <w:pPr>
        <w:pStyle w:val="Heading2"/>
      </w:pPr>
      <w:r>
        <w:t>Câu 855 [Khá]</w:t>
      </w:r>
    </w:p>
    <w:p w14:paraId="518754A3" w14:textId="77777777" w:rsidR="007C1141" w:rsidRDefault="00000000">
      <w:r>
        <w:t>Khẳng định nào đúng về Hệ thập phân?</w:t>
      </w:r>
    </w:p>
    <w:p w14:paraId="4FC6DF22" w14:textId="77777777" w:rsidR="007C1141" w:rsidRDefault="00000000">
      <w:r>
        <w:t>A. Phát biểu A</w:t>
      </w:r>
    </w:p>
    <w:p w14:paraId="1B6B071A" w14:textId="77777777" w:rsidR="007C1141" w:rsidRDefault="00000000">
      <w:r>
        <w:t>B. Phát biểu B</w:t>
      </w:r>
    </w:p>
    <w:p w14:paraId="73FC2B90" w14:textId="77777777" w:rsidR="007C1141" w:rsidRDefault="00000000">
      <w:r>
        <w:t>C. Phát biểu C</w:t>
      </w:r>
    </w:p>
    <w:p w14:paraId="2C201937" w14:textId="77777777" w:rsidR="007C1141" w:rsidRDefault="00000000">
      <w:r>
        <w:lastRenderedPageBreak/>
        <w:t>D. Phát biểu D</w:t>
      </w:r>
    </w:p>
    <w:p w14:paraId="66742E04" w14:textId="77777777" w:rsidR="007C1141" w:rsidRDefault="00000000">
      <w:r>
        <w:t>Đáp án đúng: A</w:t>
      </w:r>
    </w:p>
    <w:p w14:paraId="121643E5" w14:textId="77777777" w:rsidR="007C1141" w:rsidRDefault="00000000">
      <w:r>
        <w:t>Giải thích: Đây là kiến thức nền tảng quan trọng của chủ đề. Chủ đề liên quan: Hệ thập phân.</w:t>
      </w:r>
    </w:p>
    <w:p w14:paraId="7B376601" w14:textId="77777777" w:rsidR="007C1141" w:rsidRDefault="00000000">
      <w:pPr>
        <w:pStyle w:val="Heading2"/>
      </w:pPr>
      <w:r>
        <w:t>Câu 856 [Nâng cao]</w:t>
      </w:r>
    </w:p>
    <w:p w14:paraId="17512EF3" w14:textId="77777777" w:rsidR="007C1141" w:rsidRDefault="00000000">
      <w:r>
        <w:t>Khẳng định nào đúng về Đại số Boole?</w:t>
      </w:r>
    </w:p>
    <w:p w14:paraId="2082DA0D" w14:textId="77777777" w:rsidR="007C1141" w:rsidRDefault="00000000">
      <w:r>
        <w:t>A. Phát biểu A</w:t>
      </w:r>
    </w:p>
    <w:p w14:paraId="56F3D9EC" w14:textId="77777777" w:rsidR="007C1141" w:rsidRDefault="00000000">
      <w:r>
        <w:t>B. Phát biểu B</w:t>
      </w:r>
    </w:p>
    <w:p w14:paraId="63FC0B39" w14:textId="77777777" w:rsidR="007C1141" w:rsidRDefault="00000000">
      <w:r>
        <w:t>C. Phát biểu C</w:t>
      </w:r>
    </w:p>
    <w:p w14:paraId="57477767" w14:textId="77777777" w:rsidR="007C1141" w:rsidRDefault="00000000">
      <w:r>
        <w:t>D. Phát biểu D</w:t>
      </w:r>
    </w:p>
    <w:p w14:paraId="6BBC8142" w14:textId="77777777" w:rsidR="007C1141" w:rsidRDefault="00000000">
      <w:r>
        <w:t>Đáp án đúng: A</w:t>
      </w:r>
    </w:p>
    <w:p w14:paraId="39B7AED2" w14:textId="77777777" w:rsidR="007C1141" w:rsidRDefault="00000000">
      <w:r>
        <w:t>Giải thích: Đây là kiến thức nền tảng quan trọng của chủ đề. Chủ đề liên quan: Đại số Boole.</w:t>
      </w:r>
    </w:p>
    <w:p w14:paraId="56BA9337" w14:textId="77777777" w:rsidR="007C1141" w:rsidRDefault="00000000">
      <w:pPr>
        <w:pStyle w:val="Heading2"/>
      </w:pPr>
      <w:r>
        <w:t>Câu 857 [Cơ bản]</w:t>
      </w:r>
    </w:p>
    <w:p w14:paraId="4EAE9885" w14:textId="77777777" w:rsidR="007C1141" w:rsidRDefault="00000000">
      <w:r>
        <w:t>Khẳng định nào đúng về Chuyển đổi hệ đếm?</w:t>
      </w:r>
    </w:p>
    <w:p w14:paraId="1B1E039B" w14:textId="77777777" w:rsidR="007C1141" w:rsidRDefault="00000000">
      <w:r>
        <w:t>A. Phát biểu A</w:t>
      </w:r>
    </w:p>
    <w:p w14:paraId="697D0A40" w14:textId="77777777" w:rsidR="007C1141" w:rsidRDefault="00000000">
      <w:r>
        <w:t>B. Phát biểu B</w:t>
      </w:r>
    </w:p>
    <w:p w14:paraId="7CFF3B3F" w14:textId="77777777" w:rsidR="007C1141" w:rsidRDefault="00000000">
      <w:r>
        <w:t>C. Phát biểu C</w:t>
      </w:r>
    </w:p>
    <w:p w14:paraId="6690E5B5" w14:textId="77777777" w:rsidR="007C1141" w:rsidRDefault="00000000">
      <w:r>
        <w:t>D. Phát biểu D</w:t>
      </w:r>
    </w:p>
    <w:p w14:paraId="5FC93A7A" w14:textId="77777777" w:rsidR="007C1141" w:rsidRDefault="00000000">
      <w:r>
        <w:t>Đáp án đúng: A</w:t>
      </w:r>
    </w:p>
    <w:p w14:paraId="45D53F79" w14:textId="77777777" w:rsidR="007C1141" w:rsidRDefault="00000000">
      <w:r>
        <w:t>Giải thích: Đây là kiến thức nền tảng quan trọng của chủ đề. Chủ đề liên quan: Chuyển đổi hệ đếm.</w:t>
      </w:r>
    </w:p>
    <w:p w14:paraId="20F0E70A" w14:textId="77777777" w:rsidR="007C1141" w:rsidRDefault="00000000">
      <w:pPr>
        <w:pStyle w:val="Heading2"/>
      </w:pPr>
      <w:r>
        <w:t>Câu 858 [Trung bình]</w:t>
      </w:r>
    </w:p>
    <w:p w14:paraId="54DC3B8E" w14:textId="77777777" w:rsidR="007C1141" w:rsidRDefault="00000000">
      <w:r>
        <w:t>Khẳng định nào đúng về Decoder?</w:t>
      </w:r>
    </w:p>
    <w:p w14:paraId="1FE59705" w14:textId="77777777" w:rsidR="007C1141" w:rsidRDefault="00000000">
      <w:r>
        <w:t>A. Phát biểu A</w:t>
      </w:r>
    </w:p>
    <w:p w14:paraId="45DF6BE4" w14:textId="77777777" w:rsidR="007C1141" w:rsidRDefault="00000000">
      <w:r>
        <w:t>B. Phát biểu B</w:t>
      </w:r>
    </w:p>
    <w:p w14:paraId="273AD1D6" w14:textId="77777777" w:rsidR="007C1141" w:rsidRDefault="00000000">
      <w:r>
        <w:t>C. Phát biểu C</w:t>
      </w:r>
    </w:p>
    <w:p w14:paraId="1690C793" w14:textId="77777777" w:rsidR="007C1141" w:rsidRDefault="00000000">
      <w:r>
        <w:t>D. Phát biểu D</w:t>
      </w:r>
    </w:p>
    <w:p w14:paraId="4B451B28" w14:textId="77777777" w:rsidR="007C1141" w:rsidRDefault="00000000">
      <w:r>
        <w:t>Đáp án đúng: A</w:t>
      </w:r>
    </w:p>
    <w:p w14:paraId="352FB5AF" w14:textId="77777777" w:rsidR="007C1141" w:rsidRDefault="00000000">
      <w:r>
        <w:lastRenderedPageBreak/>
        <w:t>Giải thích: Đây là kiến thức nền tảng quan trọng của chủ đề. Chủ đề liên quan: Decoder.</w:t>
      </w:r>
    </w:p>
    <w:p w14:paraId="0259C07D" w14:textId="77777777" w:rsidR="007C1141" w:rsidRDefault="00000000">
      <w:pPr>
        <w:pStyle w:val="Heading2"/>
      </w:pPr>
      <w:r>
        <w:t>Câu 859 [Khá]</w:t>
      </w:r>
    </w:p>
    <w:p w14:paraId="483A1A95" w14:textId="77777777" w:rsidR="007C1141" w:rsidRDefault="00000000">
      <w:r>
        <w:t>Khẳng định nào đúng về Chuyển đổi hệ đếm?</w:t>
      </w:r>
    </w:p>
    <w:p w14:paraId="781A8F2F" w14:textId="77777777" w:rsidR="007C1141" w:rsidRDefault="00000000">
      <w:r>
        <w:t>A. Phát biểu A</w:t>
      </w:r>
    </w:p>
    <w:p w14:paraId="2DF3F2BD" w14:textId="77777777" w:rsidR="007C1141" w:rsidRDefault="00000000">
      <w:r>
        <w:t>B. Phát biểu B</w:t>
      </w:r>
    </w:p>
    <w:p w14:paraId="02B40F76" w14:textId="77777777" w:rsidR="007C1141" w:rsidRDefault="00000000">
      <w:r>
        <w:t>C. Phát biểu C</w:t>
      </w:r>
    </w:p>
    <w:p w14:paraId="50C1CA54" w14:textId="77777777" w:rsidR="007C1141" w:rsidRDefault="00000000">
      <w:r>
        <w:t>D. Phát biểu D</w:t>
      </w:r>
    </w:p>
    <w:p w14:paraId="357BD5A8" w14:textId="77777777" w:rsidR="007C1141" w:rsidRDefault="00000000">
      <w:r>
        <w:t>Đáp án đúng: A</w:t>
      </w:r>
    </w:p>
    <w:p w14:paraId="6AC0500A" w14:textId="77777777" w:rsidR="007C1141" w:rsidRDefault="00000000">
      <w:r>
        <w:t>Giải thích: Đây là kiến thức nền tảng quan trọng của chủ đề. Chủ đề liên quan: Chuyển đổi hệ đếm.</w:t>
      </w:r>
    </w:p>
    <w:p w14:paraId="6ECB90CF" w14:textId="77777777" w:rsidR="007C1141" w:rsidRDefault="00000000">
      <w:pPr>
        <w:pStyle w:val="Heading2"/>
      </w:pPr>
      <w:r>
        <w:t>Câu 860 [Nâng cao]</w:t>
      </w:r>
    </w:p>
    <w:p w14:paraId="127F34BC" w14:textId="77777777" w:rsidR="007C1141" w:rsidRDefault="00000000">
      <w:r>
        <w:t>Trong Hệ nhị phân, đáp án nào chính xác nhất?</w:t>
      </w:r>
    </w:p>
    <w:p w14:paraId="3516DA8D" w14:textId="77777777" w:rsidR="007C1141" w:rsidRDefault="00000000">
      <w:r>
        <w:t>A. Lựa chọn 1</w:t>
      </w:r>
    </w:p>
    <w:p w14:paraId="48CB2D49" w14:textId="77777777" w:rsidR="007C1141" w:rsidRDefault="00000000">
      <w:r>
        <w:t>B. Lựa chọn 2</w:t>
      </w:r>
    </w:p>
    <w:p w14:paraId="35953019" w14:textId="77777777" w:rsidR="007C1141" w:rsidRDefault="00000000">
      <w:r>
        <w:t>C. Lựa chọn 3</w:t>
      </w:r>
    </w:p>
    <w:p w14:paraId="3762FC1C" w14:textId="77777777" w:rsidR="007C1141" w:rsidRDefault="00000000">
      <w:r>
        <w:t>D. Lựa chọn 4</w:t>
      </w:r>
    </w:p>
    <w:p w14:paraId="6B6E8D85" w14:textId="77777777" w:rsidR="007C1141" w:rsidRDefault="00000000">
      <w:r>
        <w:t>Đáp án đúng: B</w:t>
      </w:r>
    </w:p>
    <w:p w14:paraId="0B380EDF" w14:textId="77777777" w:rsidR="007C1141" w:rsidRDefault="00000000">
      <w:r>
        <w:t>Giải thích: Đáp án đúng phản ánh nguyên lý cơ bản của nội dung này. Chủ đề liên quan: Hệ nhị phân.</w:t>
      </w:r>
    </w:p>
    <w:p w14:paraId="009F35B1" w14:textId="77777777" w:rsidR="007C1141" w:rsidRDefault="00000000">
      <w:pPr>
        <w:pStyle w:val="Heading2"/>
      </w:pPr>
      <w:r>
        <w:t>Câu 861 [Cơ bản]</w:t>
      </w:r>
    </w:p>
    <w:p w14:paraId="76DB6F02" w14:textId="77777777" w:rsidR="007C1141" w:rsidRDefault="00000000">
      <w:r>
        <w:t>Khẳng định nào đúng về Cổng logic?</w:t>
      </w:r>
    </w:p>
    <w:p w14:paraId="5B3EAA45" w14:textId="77777777" w:rsidR="007C1141" w:rsidRDefault="00000000">
      <w:r>
        <w:t>A. Phát biểu A</w:t>
      </w:r>
    </w:p>
    <w:p w14:paraId="0E16F8E7" w14:textId="77777777" w:rsidR="007C1141" w:rsidRDefault="00000000">
      <w:r>
        <w:t>B. Phát biểu B</w:t>
      </w:r>
    </w:p>
    <w:p w14:paraId="2257759C" w14:textId="77777777" w:rsidR="007C1141" w:rsidRDefault="00000000">
      <w:r>
        <w:t>C. Phát biểu C</w:t>
      </w:r>
    </w:p>
    <w:p w14:paraId="1047A449" w14:textId="77777777" w:rsidR="007C1141" w:rsidRDefault="00000000">
      <w:r>
        <w:t>D. Phát biểu D</w:t>
      </w:r>
    </w:p>
    <w:p w14:paraId="27764A5B" w14:textId="77777777" w:rsidR="007C1141" w:rsidRDefault="00000000">
      <w:r>
        <w:t>Đáp án đúng: A</w:t>
      </w:r>
    </w:p>
    <w:p w14:paraId="000F43A1" w14:textId="77777777" w:rsidR="007C1141" w:rsidRDefault="00000000">
      <w:r>
        <w:t>Giải thích: Đây là kiến thức nền tảng quan trọng của chủ đề. Chủ đề liên quan: Cổng logic.</w:t>
      </w:r>
    </w:p>
    <w:p w14:paraId="64A21E4D" w14:textId="77777777" w:rsidR="007C1141" w:rsidRDefault="00000000">
      <w:pPr>
        <w:pStyle w:val="Heading2"/>
      </w:pPr>
      <w:r>
        <w:lastRenderedPageBreak/>
        <w:t>Câu 862 [Trung bình]</w:t>
      </w:r>
    </w:p>
    <w:p w14:paraId="3A714D43" w14:textId="77777777" w:rsidR="007C1141" w:rsidRDefault="00000000">
      <w:r>
        <w:t>Trong Định lý De Morgan, đáp án nào chính xác nhất?</w:t>
      </w:r>
    </w:p>
    <w:p w14:paraId="27ADC9ED" w14:textId="77777777" w:rsidR="007C1141" w:rsidRDefault="00000000">
      <w:r>
        <w:t>A. Lựa chọn 1</w:t>
      </w:r>
    </w:p>
    <w:p w14:paraId="5128409E" w14:textId="77777777" w:rsidR="007C1141" w:rsidRDefault="00000000">
      <w:r>
        <w:t>B. Lựa chọn 2</w:t>
      </w:r>
    </w:p>
    <w:p w14:paraId="1043DE18" w14:textId="77777777" w:rsidR="007C1141" w:rsidRDefault="00000000">
      <w:r>
        <w:t>C. Lựa chọn 3</w:t>
      </w:r>
    </w:p>
    <w:p w14:paraId="16ABF964" w14:textId="77777777" w:rsidR="007C1141" w:rsidRDefault="00000000">
      <w:r>
        <w:t>D. Lựa chọn 4</w:t>
      </w:r>
    </w:p>
    <w:p w14:paraId="5E8B2D6B" w14:textId="77777777" w:rsidR="007C1141" w:rsidRDefault="00000000">
      <w:r>
        <w:t>Đáp án đúng: B</w:t>
      </w:r>
    </w:p>
    <w:p w14:paraId="1C5A55A3" w14:textId="77777777" w:rsidR="007C1141" w:rsidRDefault="00000000">
      <w:r>
        <w:t>Giải thích: Đáp án đúng phản ánh nguyên lý cơ bản của nội dung này. Chủ đề liên quan: Định lý De Morgan.</w:t>
      </w:r>
    </w:p>
    <w:p w14:paraId="50941A0B" w14:textId="77777777" w:rsidR="007C1141" w:rsidRDefault="00000000">
      <w:pPr>
        <w:pStyle w:val="Heading2"/>
      </w:pPr>
      <w:r>
        <w:t>Câu 863 [Khá]</w:t>
      </w:r>
    </w:p>
    <w:p w14:paraId="5CB7EAF1" w14:textId="77777777" w:rsidR="007C1141" w:rsidRDefault="00000000">
      <w:r>
        <w:t>Trong Hệ nhị phân, đáp án nào chính xác nhất?</w:t>
      </w:r>
    </w:p>
    <w:p w14:paraId="16BCFC51" w14:textId="77777777" w:rsidR="007C1141" w:rsidRDefault="00000000">
      <w:r>
        <w:t>A. Lựa chọn 1</w:t>
      </w:r>
    </w:p>
    <w:p w14:paraId="6B285DF4" w14:textId="77777777" w:rsidR="007C1141" w:rsidRDefault="00000000">
      <w:r>
        <w:t>B. Lựa chọn 2</w:t>
      </w:r>
    </w:p>
    <w:p w14:paraId="06A95221" w14:textId="77777777" w:rsidR="007C1141" w:rsidRDefault="00000000">
      <w:r>
        <w:t>C. Lựa chọn 3</w:t>
      </w:r>
    </w:p>
    <w:p w14:paraId="28C07277" w14:textId="77777777" w:rsidR="007C1141" w:rsidRDefault="00000000">
      <w:r>
        <w:t>D. Lựa chọn 4</w:t>
      </w:r>
    </w:p>
    <w:p w14:paraId="79F3F4BA" w14:textId="77777777" w:rsidR="007C1141" w:rsidRDefault="00000000">
      <w:r>
        <w:t>Đáp án đúng: B</w:t>
      </w:r>
    </w:p>
    <w:p w14:paraId="1F0077F0" w14:textId="77777777" w:rsidR="007C1141" w:rsidRDefault="00000000">
      <w:r>
        <w:t>Giải thích: Đáp án đúng phản ánh nguyên lý cơ bản của nội dung này. Chủ đề liên quan: Hệ nhị phân.</w:t>
      </w:r>
    </w:p>
    <w:p w14:paraId="7005E91B" w14:textId="77777777" w:rsidR="007C1141" w:rsidRDefault="00000000">
      <w:pPr>
        <w:pStyle w:val="Heading2"/>
      </w:pPr>
      <w:r>
        <w:t>Câu 864 [Nâng cao]</w:t>
      </w:r>
    </w:p>
    <w:p w14:paraId="2DCCB67B" w14:textId="77777777" w:rsidR="007C1141" w:rsidRDefault="00000000">
      <w:r>
        <w:t>Trong Bộ đếm, đáp án nào chính xác nhất?</w:t>
      </w:r>
    </w:p>
    <w:p w14:paraId="21816853" w14:textId="77777777" w:rsidR="007C1141" w:rsidRDefault="00000000">
      <w:r>
        <w:t>A. Lựa chọn 1</w:t>
      </w:r>
    </w:p>
    <w:p w14:paraId="7C8BF13F" w14:textId="77777777" w:rsidR="007C1141" w:rsidRDefault="00000000">
      <w:r>
        <w:t>B. Lựa chọn 2</w:t>
      </w:r>
    </w:p>
    <w:p w14:paraId="1FB2E777" w14:textId="77777777" w:rsidR="007C1141" w:rsidRDefault="00000000">
      <w:r>
        <w:t>C. Lựa chọn 3</w:t>
      </w:r>
    </w:p>
    <w:p w14:paraId="2D667129" w14:textId="77777777" w:rsidR="007C1141" w:rsidRDefault="00000000">
      <w:r>
        <w:t>D. Lựa chọn 4</w:t>
      </w:r>
    </w:p>
    <w:p w14:paraId="4E0FFCD3" w14:textId="77777777" w:rsidR="007C1141" w:rsidRDefault="00000000">
      <w:r>
        <w:t>Đáp án đúng: B</w:t>
      </w:r>
    </w:p>
    <w:p w14:paraId="5662F6B4" w14:textId="77777777" w:rsidR="007C1141" w:rsidRDefault="00000000">
      <w:r>
        <w:t>Giải thích: Đáp án đúng phản ánh nguyên lý cơ bản của nội dung này. Chủ đề liên quan: Bộ đếm.</w:t>
      </w:r>
    </w:p>
    <w:p w14:paraId="2D9F3F3E" w14:textId="77777777" w:rsidR="007C1141" w:rsidRDefault="00000000">
      <w:pPr>
        <w:pStyle w:val="Heading2"/>
      </w:pPr>
      <w:r>
        <w:lastRenderedPageBreak/>
        <w:t>Câu 865 [Cơ bản]</w:t>
      </w:r>
    </w:p>
    <w:p w14:paraId="5149FDEC" w14:textId="77777777" w:rsidR="007C1141" w:rsidRDefault="00000000">
      <w:r>
        <w:t>Khẳng định nào đúng về Decoder?</w:t>
      </w:r>
    </w:p>
    <w:p w14:paraId="1E9F1CC1" w14:textId="77777777" w:rsidR="007C1141" w:rsidRDefault="00000000">
      <w:r>
        <w:t>A. Phát biểu A</w:t>
      </w:r>
    </w:p>
    <w:p w14:paraId="591EDFAB" w14:textId="77777777" w:rsidR="007C1141" w:rsidRDefault="00000000">
      <w:r>
        <w:t>B. Phát biểu B</w:t>
      </w:r>
    </w:p>
    <w:p w14:paraId="10778EDF" w14:textId="77777777" w:rsidR="007C1141" w:rsidRDefault="00000000">
      <w:r>
        <w:t>C. Phát biểu C</w:t>
      </w:r>
    </w:p>
    <w:p w14:paraId="55B0BC21" w14:textId="77777777" w:rsidR="007C1141" w:rsidRDefault="00000000">
      <w:r>
        <w:t>D. Phát biểu D</w:t>
      </w:r>
    </w:p>
    <w:p w14:paraId="782E23E3" w14:textId="77777777" w:rsidR="007C1141" w:rsidRDefault="00000000">
      <w:r>
        <w:t>Đáp án đúng: A</w:t>
      </w:r>
    </w:p>
    <w:p w14:paraId="1D23BCDE" w14:textId="77777777" w:rsidR="007C1141" w:rsidRDefault="00000000">
      <w:r>
        <w:t>Giải thích: Đây là kiến thức nền tảng quan trọng của chủ đề. Chủ đề liên quan: Decoder.</w:t>
      </w:r>
    </w:p>
    <w:p w14:paraId="7F115ECC" w14:textId="77777777" w:rsidR="007C1141" w:rsidRDefault="00000000">
      <w:pPr>
        <w:pStyle w:val="Heading2"/>
      </w:pPr>
      <w:r>
        <w:t>Câu 866 [Trung bình]</w:t>
      </w:r>
    </w:p>
    <w:p w14:paraId="586EA341" w14:textId="77777777" w:rsidR="007C1141" w:rsidRDefault="00000000">
      <w:r>
        <w:t>Khẳng định nào đúng về Định lý De Morgan?</w:t>
      </w:r>
    </w:p>
    <w:p w14:paraId="2779EB3A" w14:textId="77777777" w:rsidR="007C1141" w:rsidRDefault="00000000">
      <w:r>
        <w:t>A. Phát biểu A</w:t>
      </w:r>
    </w:p>
    <w:p w14:paraId="0B41D828" w14:textId="77777777" w:rsidR="007C1141" w:rsidRDefault="00000000">
      <w:r>
        <w:t>B. Phát biểu B</w:t>
      </w:r>
    </w:p>
    <w:p w14:paraId="780E1FF7" w14:textId="77777777" w:rsidR="007C1141" w:rsidRDefault="00000000">
      <w:r>
        <w:t>C. Phát biểu C</w:t>
      </w:r>
    </w:p>
    <w:p w14:paraId="50ED31BA" w14:textId="77777777" w:rsidR="007C1141" w:rsidRDefault="00000000">
      <w:r>
        <w:t>D. Phát biểu D</w:t>
      </w:r>
    </w:p>
    <w:p w14:paraId="36999519" w14:textId="77777777" w:rsidR="007C1141" w:rsidRDefault="00000000">
      <w:r>
        <w:t>Đáp án đúng: A</w:t>
      </w:r>
    </w:p>
    <w:p w14:paraId="3CF9A278" w14:textId="77777777" w:rsidR="007C1141" w:rsidRDefault="00000000">
      <w:r>
        <w:t>Giải thích: Đây là kiến thức nền tảng quan trọng của chủ đề. Chủ đề liên quan: Định lý De Morgan.</w:t>
      </w:r>
    </w:p>
    <w:p w14:paraId="4FDAACE2" w14:textId="77777777" w:rsidR="007C1141" w:rsidRDefault="00000000">
      <w:pPr>
        <w:pStyle w:val="Heading2"/>
      </w:pPr>
      <w:r>
        <w:t>Câu 867 [Khá]</w:t>
      </w:r>
    </w:p>
    <w:p w14:paraId="13274B65" w14:textId="77777777" w:rsidR="007C1141" w:rsidRDefault="00000000">
      <w:r>
        <w:t>Trong Half Adder, đáp án nào chính xác nhất?</w:t>
      </w:r>
    </w:p>
    <w:p w14:paraId="65842DBE" w14:textId="77777777" w:rsidR="007C1141" w:rsidRDefault="00000000">
      <w:r>
        <w:t>A. Lựa chọn 1</w:t>
      </w:r>
    </w:p>
    <w:p w14:paraId="1ADBB9E0" w14:textId="77777777" w:rsidR="007C1141" w:rsidRDefault="00000000">
      <w:r>
        <w:t>B. Lựa chọn 2</w:t>
      </w:r>
    </w:p>
    <w:p w14:paraId="7A7696C5" w14:textId="77777777" w:rsidR="007C1141" w:rsidRDefault="00000000">
      <w:r>
        <w:t>C. Lựa chọn 3</w:t>
      </w:r>
    </w:p>
    <w:p w14:paraId="3282FFF3" w14:textId="77777777" w:rsidR="007C1141" w:rsidRDefault="00000000">
      <w:r>
        <w:t>D. Lựa chọn 4</w:t>
      </w:r>
    </w:p>
    <w:p w14:paraId="66A1D4D5" w14:textId="77777777" w:rsidR="007C1141" w:rsidRDefault="00000000">
      <w:r>
        <w:t>Đáp án đúng: B</w:t>
      </w:r>
    </w:p>
    <w:p w14:paraId="696EDB20" w14:textId="77777777" w:rsidR="007C1141" w:rsidRDefault="00000000">
      <w:r>
        <w:t>Giải thích: Đáp án đúng phản ánh nguyên lý cơ bản của nội dung này. Chủ đề liên quan: Half Adder.</w:t>
      </w:r>
    </w:p>
    <w:p w14:paraId="5CD93C1B" w14:textId="77777777" w:rsidR="007C1141" w:rsidRDefault="00000000">
      <w:pPr>
        <w:pStyle w:val="Heading2"/>
      </w:pPr>
      <w:r>
        <w:t>Câu 868 [Nâng cao]</w:t>
      </w:r>
    </w:p>
    <w:p w14:paraId="14E3BDB7" w14:textId="77777777" w:rsidR="007C1141" w:rsidRDefault="00000000">
      <w:r>
        <w:t>Trong Cổng logic, đáp án nào chính xác nhất?</w:t>
      </w:r>
    </w:p>
    <w:p w14:paraId="7FF1CA27" w14:textId="77777777" w:rsidR="007C1141" w:rsidRDefault="00000000">
      <w:r>
        <w:lastRenderedPageBreak/>
        <w:t>A. Lựa chọn 1</w:t>
      </w:r>
    </w:p>
    <w:p w14:paraId="79E52E9A" w14:textId="77777777" w:rsidR="007C1141" w:rsidRDefault="00000000">
      <w:r>
        <w:t>B. Lựa chọn 2</w:t>
      </w:r>
    </w:p>
    <w:p w14:paraId="6839D4A3" w14:textId="77777777" w:rsidR="007C1141" w:rsidRDefault="00000000">
      <w:r>
        <w:t>C. Lựa chọn 3</w:t>
      </w:r>
    </w:p>
    <w:p w14:paraId="0D9F5373" w14:textId="77777777" w:rsidR="007C1141" w:rsidRDefault="00000000">
      <w:r>
        <w:t>D. Lựa chọn 4</w:t>
      </w:r>
    </w:p>
    <w:p w14:paraId="34511B46" w14:textId="77777777" w:rsidR="007C1141" w:rsidRDefault="00000000">
      <w:r>
        <w:t>Đáp án đúng: B</w:t>
      </w:r>
    </w:p>
    <w:p w14:paraId="2690249F" w14:textId="77777777" w:rsidR="007C1141" w:rsidRDefault="00000000">
      <w:r>
        <w:t>Giải thích: Đáp án đúng phản ánh nguyên lý cơ bản của nội dung này. Chủ đề liên quan: Cổng logic.</w:t>
      </w:r>
    </w:p>
    <w:p w14:paraId="02D9B996" w14:textId="77777777" w:rsidR="007C1141" w:rsidRDefault="00000000">
      <w:pPr>
        <w:pStyle w:val="Heading2"/>
      </w:pPr>
      <w:r>
        <w:t>Câu 869 [Cơ bản]</w:t>
      </w:r>
    </w:p>
    <w:p w14:paraId="75B17074" w14:textId="77777777" w:rsidR="007C1141" w:rsidRDefault="00000000">
      <w:r>
        <w:t>Trong Mạch dãy, đáp án nào chính xác nhất?</w:t>
      </w:r>
    </w:p>
    <w:p w14:paraId="3333FE7E" w14:textId="77777777" w:rsidR="007C1141" w:rsidRDefault="00000000">
      <w:r>
        <w:t>A. Lựa chọn 1</w:t>
      </w:r>
    </w:p>
    <w:p w14:paraId="6CB6E4FD" w14:textId="77777777" w:rsidR="007C1141" w:rsidRDefault="00000000">
      <w:r>
        <w:t>B. Lựa chọn 2</w:t>
      </w:r>
    </w:p>
    <w:p w14:paraId="3F7BA71C" w14:textId="77777777" w:rsidR="007C1141" w:rsidRDefault="00000000">
      <w:r>
        <w:t>C. Lựa chọn 3</w:t>
      </w:r>
    </w:p>
    <w:p w14:paraId="05C6B7EA" w14:textId="77777777" w:rsidR="007C1141" w:rsidRDefault="00000000">
      <w:r>
        <w:t>D. Lựa chọn 4</w:t>
      </w:r>
    </w:p>
    <w:p w14:paraId="338A3E36" w14:textId="77777777" w:rsidR="007C1141" w:rsidRDefault="00000000">
      <w:r>
        <w:t>Đáp án đúng: B</w:t>
      </w:r>
    </w:p>
    <w:p w14:paraId="59816BEB" w14:textId="77777777" w:rsidR="007C1141" w:rsidRDefault="00000000">
      <w:r>
        <w:t>Giải thích: Đáp án đúng phản ánh nguyên lý cơ bản của nội dung này. Chủ đề liên quan: Mạch dãy.</w:t>
      </w:r>
    </w:p>
    <w:p w14:paraId="5515E917" w14:textId="77777777" w:rsidR="007C1141" w:rsidRDefault="00000000">
      <w:pPr>
        <w:pStyle w:val="Heading2"/>
      </w:pPr>
      <w:r>
        <w:t>Câu 870 [Trung bình]</w:t>
      </w:r>
    </w:p>
    <w:p w14:paraId="449C0593" w14:textId="77777777" w:rsidR="007C1141" w:rsidRDefault="00000000">
      <w:r>
        <w:t>Trong Cổng logic, đáp án nào chính xác nhất?</w:t>
      </w:r>
    </w:p>
    <w:p w14:paraId="308EB9A9" w14:textId="77777777" w:rsidR="007C1141" w:rsidRDefault="00000000">
      <w:r>
        <w:t>A. Lựa chọn 1</w:t>
      </w:r>
    </w:p>
    <w:p w14:paraId="6E755964" w14:textId="77777777" w:rsidR="007C1141" w:rsidRDefault="00000000">
      <w:r>
        <w:t>B. Lựa chọn 2</w:t>
      </w:r>
    </w:p>
    <w:p w14:paraId="26F338BB" w14:textId="77777777" w:rsidR="007C1141" w:rsidRDefault="00000000">
      <w:r>
        <w:t>C. Lựa chọn 3</w:t>
      </w:r>
    </w:p>
    <w:p w14:paraId="5BD42AE2" w14:textId="77777777" w:rsidR="007C1141" w:rsidRDefault="00000000">
      <w:r>
        <w:t>D. Lựa chọn 4</w:t>
      </w:r>
    </w:p>
    <w:p w14:paraId="757E0ED8" w14:textId="77777777" w:rsidR="007C1141" w:rsidRDefault="00000000">
      <w:r>
        <w:t>Đáp án đúng: B</w:t>
      </w:r>
    </w:p>
    <w:p w14:paraId="000C6025" w14:textId="77777777" w:rsidR="007C1141" w:rsidRDefault="00000000">
      <w:r>
        <w:t>Giải thích: Đáp án đúng phản ánh nguyên lý cơ bản của nội dung này. Chủ đề liên quan: Cổng logic.</w:t>
      </w:r>
    </w:p>
    <w:p w14:paraId="75D11FAA" w14:textId="77777777" w:rsidR="007C1141" w:rsidRDefault="00000000">
      <w:pPr>
        <w:pStyle w:val="Heading2"/>
      </w:pPr>
      <w:r>
        <w:t>Câu 871 [Khá]</w:t>
      </w:r>
    </w:p>
    <w:p w14:paraId="72B8ADC0" w14:textId="77777777" w:rsidR="007C1141" w:rsidRDefault="00000000">
      <w:r>
        <w:t>Trong Flip-Flop, đáp án nào chính xác nhất?</w:t>
      </w:r>
    </w:p>
    <w:p w14:paraId="31EE8315" w14:textId="77777777" w:rsidR="007C1141" w:rsidRDefault="00000000">
      <w:r>
        <w:t>A. Lựa chọn 1</w:t>
      </w:r>
    </w:p>
    <w:p w14:paraId="26277880" w14:textId="77777777" w:rsidR="007C1141" w:rsidRDefault="00000000">
      <w:r>
        <w:lastRenderedPageBreak/>
        <w:t>B. Lựa chọn 2</w:t>
      </w:r>
    </w:p>
    <w:p w14:paraId="53467EFF" w14:textId="77777777" w:rsidR="007C1141" w:rsidRDefault="00000000">
      <w:r>
        <w:t>C. Lựa chọn 3</w:t>
      </w:r>
    </w:p>
    <w:p w14:paraId="5282D4D4" w14:textId="77777777" w:rsidR="007C1141" w:rsidRDefault="00000000">
      <w:r>
        <w:t>D. Lựa chọn 4</w:t>
      </w:r>
    </w:p>
    <w:p w14:paraId="002B9AD7" w14:textId="77777777" w:rsidR="007C1141" w:rsidRDefault="00000000">
      <w:r>
        <w:t>Đáp án đúng: B</w:t>
      </w:r>
    </w:p>
    <w:p w14:paraId="23DFEB12" w14:textId="77777777" w:rsidR="007C1141" w:rsidRDefault="00000000">
      <w:r>
        <w:t>Giải thích: Đáp án đúng phản ánh nguyên lý cơ bản của nội dung này. Chủ đề liên quan: Flip-Flop.</w:t>
      </w:r>
    </w:p>
    <w:p w14:paraId="6049D786" w14:textId="77777777" w:rsidR="007C1141" w:rsidRDefault="00000000">
      <w:pPr>
        <w:pStyle w:val="Heading2"/>
      </w:pPr>
      <w:r>
        <w:t>Câu 872 [Nâng cao]</w:t>
      </w:r>
    </w:p>
    <w:p w14:paraId="0BDE0A92" w14:textId="77777777" w:rsidR="007C1141" w:rsidRDefault="00000000">
      <w:r>
        <w:t>Khẳng định nào đúng về Định lý De Morgan?</w:t>
      </w:r>
    </w:p>
    <w:p w14:paraId="6048432D" w14:textId="77777777" w:rsidR="007C1141" w:rsidRDefault="00000000">
      <w:r>
        <w:t>A. Phát biểu A</w:t>
      </w:r>
    </w:p>
    <w:p w14:paraId="4F4601C5" w14:textId="77777777" w:rsidR="007C1141" w:rsidRDefault="00000000">
      <w:r>
        <w:t>B. Phát biểu B</w:t>
      </w:r>
    </w:p>
    <w:p w14:paraId="4BBEB609" w14:textId="77777777" w:rsidR="007C1141" w:rsidRDefault="00000000">
      <w:r>
        <w:t>C. Phát biểu C</w:t>
      </w:r>
    </w:p>
    <w:p w14:paraId="6E5A5E71" w14:textId="77777777" w:rsidR="007C1141" w:rsidRDefault="00000000">
      <w:r>
        <w:t>D. Phát biểu D</w:t>
      </w:r>
    </w:p>
    <w:p w14:paraId="1BE619D4" w14:textId="77777777" w:rsidR="007C1141" w:rsidRDefault="00000000">
      <w:r>
        <w:t>Đáp án đúng: A</w:t>
      </w:r>
    </w:p>
    <w:p w14:paraId="65798865" w14:textId="77777777" w:rsidR="007C1141" w:rsidRDefault="00000000">
      <w:r>
        <w:t>Giải thích: Đây là kiến thức nền tảng quan trọng của chủ đề. Chủ đề liên quan: Định lý De Morgan.</w:t>
      </w:r>
    </w:p>
    <w:p w14:paraId="0272753E" w14:textId="77777777" w:rsidR="007C1141" w:rsidRDefault="00000000">
      <w:pPr>
        <w:pStyle w:val="Heading2"/>
      </w:pPr>
      <w:r>
        <w:t>Câu 873 [Cơ bản]</w:t>
      </w:r>
    </w:p>
    <w:p w14:paraId="7C088A3C" w14:textId="77777777" w:rsidR="007C1141" w:rsidRDefault="00000000">
      <w:r>
        <w:t>Trong Hệ nhị phân, đáp án nào chính xác nhất?</w:t>
      </w:r>
    </w:p>
    <w:p w14:paraId="6EAC2146" w14:textId="77777777" w:rsidR="007C1141" w:rsidRDefault="00000000">
      <w:r>
        <w:t>A. Lựa chọn 1</w:t>
      </w:r>
    </w:p>
    <w:p w14:paraId="5C85668D" w14:textId="77777777" w:rsidR="007C1141" w:rsidRDefault="00000000">
      <w:r>
        <w:t>B. Lựa chọn 2</w:t>
      </w:r>
    </w:p>
    <w:p w14:paraId="04BC0D43" w14:textId="77777777" w:rsidR="007C1141" w:rsidRDefault="00000000">
      <w:r>
        <w:t>C. Lựa chọn 3</w:t>
      </w:r>
    </w:p>
    <w:p w14:paraId="3D55753E" w14:textId="77777777" w:rsidR="007C1141" w:rsidRDefault="00000000">
      <w:r>
        <w:t>D. Lựa chọn 4</w:t>
      </w:r>
    </w:p>
    <w:p w14:paraId="127FA451" w14:textId="77777777" w:rsidR="007C1141" w:rsidRDefault="00000000">
      <w:r>
        <w:t>Đáp án đúng: B</w:t>
      </w:r>
    </w:p>
    <w:p w14:paraId="45CF7444" w14:textId="77777777" w:rsidR="007C1141" w:rsidRDefault="00000000">
      <w:r>
        <w:t>Giải thích: Đáp án đúng phản ánh nguyên lý cơ bản của nội dung này. Chủ đề liên quan: Hệ nhị phân.</w:t>
      </w:r>
    </w:p>
    <w:p w14:paraId="42AC416D" w14:textId="77777777" w:rsidR="007C1141" w:rsidRDefault="00000000">
      <w:pPr>
        <w:pStyle w:val="Heading2"/>
      </w:pPr>
      <w:r>
        <w:t>Câu 874 [Trung bình]</w:t>
      </w:r>
    </w:p>
    <w:p w14:paraId="6556BB93" w14:textId="77777777" w:rsidR="007C1141" w:rsidRDefault="00000000">
      <w:r>
        <w:t>Trong Decoder, đáp án nào chính xác nhất?</w:t>
      </w:r>
    </w:p>
    <w:p w14:paraId="4B66F375" w14:textId="77777777" w:rsidR="007C1141" w:rsidRDefault="00000000">
      <w:r>
        <w:t>A. Lựa chọn 1</w:t>
      </w:r>
    </w:p>
    <w:p w14:paraId="4796AF69" w14:textId="77777777" w:rsidR="007C1141" w:rsidRDefault="00000000">
      <w:r>
        <w:t>B. Lựa chọn 2</w:t>
      </w:r>
    </w:p>
    <w:p w14:paraId="7AD43C29" w14:textId="77777777" w:rsidR="007C1141" w:rsidRDefault="00000000">
      <w:r>
        <w:lastRenderedPageBreak/>
        <w:t>C. Lựa chọn 3</w:t>
      </w:r>
    </w:p>
    <w:p w14:paraId="3B14FC1D" w14:textId="77777777" w:rsidR="007C1141" w:rsidRDefault="00000000">
      <w:r>
        <w:t>D. Lựa chọn 4</w:t>
      </w:r>
    </w:p>
    <w:p w14:paraId="2F18AAE5" w14:textId="77777777" w:rsidR="007C1141" w:rsidRDefault="00000000">
      <w:r>
        <w:t>Đáp án đúng: B</w:t>
      </w:r>
    </w:p>
    <w:p w14:paraId="6060DC2B" w14:textId="77777777" w:rsidR="007C1141" w:rsidRDefault="00000000">
      <w:r>
        <w:t>Giải thích: Đáp án đúng phản ánh nguyên lý cơ bản của nội dung này. Chủ đề liên quan: Decoder.</w:t>
      </w:r>
    </w:p>
    <w:p w14:paraId="7EEB5AAC" w14:textId="77777777" w:rsidR="007C1141" w:rsidRDefault="00000000">
      <w:pPr>
        <w:pStyle w:val="Heading2"/>
      </w:pPr>
      <w:r>
        <w:t>Câu 875 [Khá]</w:t>
      </w:r>
    </w:p>
    <w:p w14:paraId="26027EC2" w14:textId="77777777" w:rsidR="007C1141" w:rsidRDefault="00000000">
      <w:r>
        <w:t>Trong Half Adder, đáp án nào chính xác nhất?</w:t>
      </w:r>
    </w:p>
    <w:p w14:paraId="48C59F22" w14:textId="77777777" w:rsidR="007C1141" w:rsidRDefault="00000000">
      <w:r>
        <w:t>A. Lựa chọn 1</w:t>
      </w:r>
    </w:p>
    <w:p w14:paraId="6076C034" w14:textId="77777777" w:rsidR="007C1141" w:rsidRDefault="00000000">
      <w:r>
        <w:t>B. Lựa chọn 2</w:t>
      </w:r>
    </w:p>
    <w:p w14:paraId="46B87776" w14:textId="77777777" w:rsidR="007C1141" w:rsidRDefault="00000000">
      <w:r>
        <w:t>C. Lựa chọn 3</w:t>
      </w:r>
    </w:p>
    <w:p w14:paraId="2DCBCB47" w14:textId="77777777" w:rsidR="007C1141" w:rsidRDefault="00000000">
      <w:r>
        <w:t>D. Lựa chọn 4</w:t>
      </w:r>
    </w:p>
    <w:p w14:paraId="7E421B5C" w14:textId="77777777" w:rsidR="007C1141" w:rsidRDefault="00000000">
      <w:r>
        <w:t>Đáp án đúng: B</w:t>
      </w:r>
    </w:p>
    <w:p w14:paraId="49209DF2" w14:textId="77777777" w:rsidR="007C1141" w:rsidRDefault="00000000">
      <w:r>
        <w:t>Giải thích: Đáp án đúng phản ánh nguyên lý cơ bản của nội dung này. Chủ đề liên quan: Half Adder.</w:t>
      </w:r>
    </w:p>
    <w:p w14:paraId="03581AC5" w14:textId="77777777" w:rsidR="007C1141" w:rsidRDefault="00000000">
      <w:pPr>
        <w:pStyle w:val="Heading2"/>
      </w:pPr>
      <w:r>
        <w:t>Câu 876 [Nâng cao]</w:t>
      </w:r>
    </w:p>
    <w:p w14:paraId="6607A07A" w14:textId="77777777" w:rsidR="007C1141" w:rsidRDefault="00000000">
      <w:r>
        <w:t>Trong Full Adder, đáp án nào chính xác nhất?</w:t>
      </w:r>
    </w:p>
    <w:p w14:paraId="4DA448E7" w14:textId="77777777" w:rsidR="007C1141" w:rsidRDefault="00000000">
      <w:r>
        <w:t>A. Lựa chọn 1</w:t>
      </w:r>
    </w:p>
    <w:p w14:paraId="328DA4EE" w14:textId="77777777" w:rsidR="007C1141" w:rsidRDefault="00000000">
      <w:r>
        <w:t>B. Lựa chọn 2</w:t>
      </w:r>
    </w:p>
    <w:p w14:paraId="7EFCFE39" w14:textId="77777777" w:rsidR="007C1141" w:rsidRDefault="00000000">
      <w:r>
        <w:t>C. Lựa chọn 3</w:t>
      </w:r>
    </w:p>
    <w:p w14:paraId="4AB1C0A6" w14:textId="77777777" w:rsidR="007C1141" w:rsidRDefault="00000000">
      <w:r>
        <w:t>D. Lựa chọn 4</w:t>
      </w:r>
    </w:p>
    <w:p w14:paraId="20388888" w14:textId="77777777" w:rsidR="007C1141" w:rsidRDefault="00000000">
      <w:r>
        <w:t>Đáp án đúng: B</w:t>
      </w:r>
    </w:p>
    <w:p w14:paraId="33DA9649" w14:textId="77777777" w:rsidR="007C1141" w:rsidRDefault="00000000">
      <w:r>
        <w:t>Giải thích: Đáp án đúng phản ánh nguyên lý cơ bản của nội dung này. Chủ đề liên quan: Full Adder.</w:t>
      </w:r>
    </w:p>
    <w:p w14:paraId="63C42FEE" w14:textId="77777777" w:rsidR="007C1141" w:rsidRDefault="00000000">
      <w:pPr>
        <w:pStyle w:val="Heading2"/>
      </w:pPr>
      <w:r>
        <w:t>Câu 877 [Cơ bản]</w:t>
      </w:r>
    </w:p>
    <w:p w14:paraId="786FAD40" w14:textId="77777777" w:rsidR="007C1141" w:rsidRDefault="00000000">
      <w:r>
        <w:t>Khẳng định nào đúng về Cổng logic?</w:t>
      </w:r>
    </w:p>
    <w:p w14:paraId="6F5670C0" w14:textId="77777777" w:rsidR="007C1141" w:rsidRDefault="00000000">
      <w:r>
        <w:t>A. Phát biểu A</w:t>
      </w:r>
    </w:p>
    <w:p w14:paraId="6230635E" w14:textId="77777777" w:rsidR="007C1141" w:rsidRDefault="00000000">
      <w:r>
        <w:t>B. Phát biểu B</w:t>
      </w:r>
    </w:p>
    <w:p w14:paraId="75610375" w14:textId="77777777" w:rsidR="007C1141" w:rsidRDefault="00000000">
      <w:r>
        <w:t>C. Phát biểu C</w:t>
      </w:r>
    </w:p>
    <w:p w14:paraId="25CE9871" w14:textId="77777777" w:rsidR="007C1141" w:rsidRDefault="00000000">
      <w:r>
        <w:lastRenderedPageBreak/>
        <w:t>D. Phát biểu D</w:t>
      </w:r>
    </w:p>
    <w:p w14:paraId="01BAE120" w14:textId="77777777" w:rsidR="007C1141" w:rsidRDefault="00000000">
      <w:r>
        <w:t>Đáp án đúng: A</w:t>
      </w:r>
    </w:p>
    <w:p w14:paraId="795B3355" w14:textId="77777777" w:rsidR="007C1141" w:rsidRDefault="00000000">
      <w:r>
        <w:t>Giải thích: Đây là kiến thức nền tảng quan trọng của chủ đề. Chủ đề liên quan: Cổng logic.</w:t>
      </w:r>
    </w:p>
    <w:p w14:paraId="3ACD3240" w14:textId="77777777" w:rsidR="007C1141" w:rsidRDefault="00000000">
      <w:pPr>
        <w:pStyle w:val="Heading2"/>
      </w:pPr>
      <w:r>
        <w:t>Câu 878 [Trung bình]</w:t>
      </w:r>
    </w:p>
    <w:p w14:paraId="6D0DA115" w14:textId="77777777" w:rsidR="007C1141" w:rsidRDefault="00000000">
      <w:r>
        <w:t>Khẳng định nào đúng về Đại số Boole?</w:t>
      </w:r>
    </w:p>
    <w:p w14:paraId="3EE988AF" w14:textId="77777777" w:rsidR="007C1141" w:rsidRDefault="00000000">
      <w:r>
        <w:t>A. Phát biểu A</w:t>
      </w:r>
    </w:p>
    <w:p w14:paraId="202D6456" w14:textId="77777777" w:rsidR="007C1141" w:rsidRDefault="00000000">
      <w:r>
        <w:t>B. Phát biểu B</w:t>
      </w:r>
    </w:p>
    <w:p w14:paraId="086F0B04" w14:textId="77777777" w:rsidR="007C1141" w:rsidRDefault="00000000">
      <w:r>
        <w:t>C. Phát biểu C</w:t>
      </w:r>
    </w:p>
    <w:p w14:paraId="27064EC7" w14:textId="77777777" w:rsidR="007C1141" w:rsidRDefault="00000000">
      <w:r>
        <w:t>D. Phát biểu D</w:t>
      </w:r>
    </w:p>
    <w:p w14:paraId="3808F638" w14:textId="77777777" w:rsidR="007C1141" w:rsidRDefault="00000000">
      <w:r>
        <w:t>Đáp án đúng: A</w:t>
      </w:r>
    </w:p>
    <w:p w14:paraId="4ADA9896" w14:textId="77777777" w:rsidR="007C1141" w:rsidRDefault="00000000">
      <w:r>
        <w:t>Giải thích: Đây là kiến thức nền tảng quan trọng của chủ đề. Chủ đề liên quan: Đại số Boole.</w:t>
      </w:r>
    </w:p>
    <w:p w14:paraId="3F1C8EF4" w14:textId="77777777" w:rsidR="007C1141" w:rsidRDefault="00000000">
      <w:pPr>
        <w:pStyle w:val="Heading2"/>
      </w:pPr>
      <w:r>
        <w:t>Câu 879 [Khá]</w:t>
      </w:r>
    </w:p>
    <w:p w14:paraId="45A50606" w14:textId="77777777" w:rsidR="007C1141" w:rsidRDefault="00000000">
      <w:r>
        <w:t>Trong Flip-Flop, đáp án nào chính xác nhất?</w:t>
      </w:r>
    </w:p>
    <w:p w14:paraId="66E4F6C9" w14:textId="77777777" w:rsidR="007C1141" w:rsidRDefault="00000000">
      <w:r>
        <w:t>A. Lựa chọn 1</w:t>
      </w:r>
    </w:p>
    <w:p w14:paraId="78DC585B" w14:textId="77777777" w:rsidR="007C1141" w:rsidRDefault="00000000">
      <w:r>
        <w:t>B. Lựa chọn 2</w:t>
      </w:r>
    </w:p>
    <w:p w14:paraId="38368502" w14:textId="77777777" w:rsidR="007C1141" w:rsidRDefault="00000000">
      <w:r>
        <w:t>C. Lựa chọn 3</w:t>
      </w:r>
    </w:p>
    <w:p w14:paraId="1E997193" w14:textId="77777777" w:rsidR="007C1141" w:rsidRDefault="00000000">
      <w:r>
        <w:t>D. Lựa chọn 4</w:t>
      </w:r>
    </w:p>
    <w:p w14:paraId="7FA6D1B1" w14:textId="77777777" w:rsidR="007C1141" w:rsidRDefault="00000000">
      <w:r>
        <w:t>Đáp án đúng: B</w:t>
      </w:r>
    </w:p>
    <w:p w14:paraId="3DC76378" w14:textId="77777777" w:rsidR="007C1141" w:rsidRDefault="00000000">
      <w:r>
        <w:t>Giải thích: Đáp án đúng phản ánh nguyên lý cơ bản của nội dung này. Chủ đề liên quan: Flip-Flop.</w:t>
      </w:r>
    </w:p>
    <w:p w14:paraId="253FC94A" w14:textId="77777777" w:rsidR="007C1141" w:rsidRDefault="00000000">
      <w:pPr>
        <w:pStyle w:val="Heading2"/>
      </w:pPr>
      <w:r>
        <w:t>Câu 880 [Nâng cao]</w:t>
      </w:r>
    </w:p>
    <w:p w14:paraId="1B19D56E" w14:textId="77777777" w:rsidR="007C1141" w:rsidRDefault="00000000">
      <w:r>
        <w:t>Trong Hệ hexa, đáp án nào chính xác nhất?</w:t>
      </w:r>
    </w:p>
    <w:p w14:paraId="491DA39E" w14:textId="77777777" w:rsidR="007C1141" w:rsidRDefault="00000000">
      <w:r>
        <w:t>A. Lựa chọn 1</w:t>
      </w:r>
    </w:p>
    <w:p w14:paraId="111AC941" w14:textId="77777777" w:rsidR="007C1141" w:rsidRDefault="00000000">
      <w:r>
        <w:t>B. Lựa chọn 2</w:t>
      </w:r>
    </w:p>
    <w:p w14:paraId="4BA788D2" w14:textId="77777777" w:rsidR="007C1141" w:rsidRDefault="00000000">
      <w:r>
        <w:t>C. Lựa chọn 3</w:t>
      </w:r>
    </w:p>
    <w:p w14:paraId="7538C1B1" w14:textId="77777777" w:rsidR="007C1141" w:rsidRDefault="00000000">
      <w:r>
        <w:t>D. Lựa chọn 4</w:t>
      </w:r>
    </w:p>
    <w:p w14:paraId="1D6BA89A" w14:textId="77777777" w:rsidR="007C1141" w:rsidRDefault="00000000">
      <w:r>
        <w:t>Đáp án đúng: B</w:t>
      </w:r>
    </w:p>
    <w:p w14:paraId="462FD4D1" w14:textId="77777777" w:rsidR="007C1141" w:rsidRDefault="00000000">
      <w:r>
        <w:lastRenderedPageBreak/>
        <w:t>Giải thích: Đáp án đúng phản ánh nguyên lý cơ bản của nội dung này. Chủ đề liên quan: Hệ hexa.</w:t>
      </w:r>
    </w:p>
    <w:p w14:paraId="34042A99" w14:textId="77777777" w:rsidR="007C1141" w:rsidRDefault="00000000">
      <w:pPr>
        <w:pStyle w:val="Heading2"/>
      </w:pPr>
      <w:r>
        <w:t>Câu 881 [Cơ bản]</w:t>
      </w:r>
    </w:p>
    <w:p w14:paraId="1EE2ECCD" w14:textId="77777777" w:rsidR="007C1141" w:rsidRDefault="00000000">
      <w:r>
        <w:t>Trong Decoder, đáp án nào chính xác nhất?</w:t>
      </w:r>
    </w:p>
    <w:p w14:paraId="02A33750" w14:textId="77777777" w:rsidR="007C1141" w:rsidRDefault="00000000">
      <w:r>
        <w:t>A. Lựa chọn 1</w:t>
      </w:r>
    </w:p>
    <w:p w14:paraId="4A8DAC70" w14:textId="77777777" w:rsidR="007C1141" w:rsidRDefault="00000000">
      <w:r>
        <w:t>B. Lựa chọn 2</w:t>
      </w:r>
    </w:p>
    <w:p w14:paraId="381D1D42" w14:textId="77777777" w:rsidR="007C1141" w:rsidRDefault="00000000">
      <w:r>
        <w:t>C. Lựa chọn 3</w:t>
      </w:r>
    </w:p>
    <w:p w14:paraId="4FF82BEA" w14:textId="77777777" w:rsidR="007C1141" w:rsidRDefault="00000000">
      <w:r>
        <w:t>D. Lựa chọn 4</w:t>
      </w:r>
    </w:p>
    <w:p w14:paraId="7EB9A006" w14:textId="77777777" w:rsidR="007C1141" w:rsidRDefault="00000000">
      <w:r>
        <w:t>Đáp án đúng: B</w:t>
      </w:r>
    </w:p>
    <w:p w14:paraId="323CF539" w14:textId="77777777" w:rsidR="007C1141" w:rsidRDefault="00000000">
      <w:r>
        <w:t>Giải thích: Đáp án đúng phản ánh nguyên lý cơ bản của nội dung này. Chủ đề liên quan: Decoder.</w:t>
      </w:r>
    </w:p>
    <w:p w14:paraId="67986D09" w14:textId="77777777" w:rsidR="007C1141" w:rsidRDefault="00000000">
      <w:pPr>
        <w:pStyle w:val="Heading2"/>
      </w:pPr>
      <w:r>
        <w:t>Câu 882 [Trung bình]</w:t>
      </w:r>
    </w:p>
    <w:p w14:paraId="5D9BF099" w14:textId="77777777" w:rsidR="007C1141" w:rsidRDefault="00000000">
      <w:r>
        <w:t>Trong Hệ hexa, đáp án nào chính xác nhất?</w:t>
      </w:r>
    </w:p>
    <w:p w14:paraId="426A00DD" w14:textId="77777777" w:rsidR="007C1141" w:rsidRDefault="00000000">
      <w:r>
        <w:t>A. Lựa chọn 1</w:t>
      </w:r>
    </w:p>
    <w:p w14:paraId="77AFEB9C" w14:textId="77777777" w:rsidR="007C1141" w:rsidRDefault="00000000">
      <w:r>
        <w:t>B. Lựa chọn 2</w:t>
      </w:r>
    </w:p>
    <w:p w14:paraId="32EEAAE5" w14:textId="77777777" w:rsidR="007C1141" w:rsidRDefault="00000000">
      <w:r>
        <w:t>C. Lựa chọn 3</w:t>
      </w:r>
    </w:p>
    <w:p w14:paraId="091EEA56" w14:textId="77777777" w:rsidR="007C1141" w:rsidRDefault="00000000">
      <w:r>
        <w:t>D. Lựa chọn 4</w:t>
      </w:r>
    </w:p>
    <w:p w14:paraId="0210A23D" w14:textId="77777777" w:rsidR="007C1141" w:rsidRDefault="00000000">
      <w:r>
        <w:t>Đáp án đúng: B</w:t>
      </w:r>
    </w:p>
    <w:p w14:paraId="532CAC17" w14:textId="77777777" w:rsidR="007C1141" w:rsidRDefault="00000000">
      <w:r>
        <w:t>Giải thích: Đáp án đúng phản ánh nguyên lý cơ bản của nội dung này. Chủ đề liên quan: Hệ hexa.</w:t>
      </w:r>
    </w:p>
    <w:p w14:paraId="73D2D575" w14:textId="77777777" w:rsidR="007C1141" w:rsidRDefault="00000000">
      <w:pPr>
        <w:pStyle w:val="Heading2"/>
      </w:pPr>
      <w:r>
        <w:t>Câu 883 [Khá]</w:t>
      </w:r>
    </w:p>
    <w:p w14:paraId="7A53D7F2" w14:textId="77777777" w:rsidR="007C1141" w:rsidRDefault="00000000">
      <w:r>
        <w:t>Khẳng định nào đúng về MUX?</w:t>
      </w:r>
    </w:p>
    <w:p w14:paraId="7D905539" w14:textId="77777777" w:rsidR="007C1141" w:rsidRDefault="00000000">
      <w:r>
        <w:t>A. Phát biểu A</w:t>
      </w:r>
    </w:p>
    <w:p w14:paraId="252264B8" w14:textId="77777777" w:rsidR="007C1141" w:rsidRDefault="00000000">
      <w:r>
        <w:t>B. Phát biểu B</w:t>
      </w:r>
    </w:p>
    <w:p w14:paraId="337EA7CF" w14:textId="77777777" w:rsidR="007C1141" w:rsidRDefault="00000000">
      <w:r>
        <w:t>C. Phát biểu C</w:t>
      </w:r>
    </w:p>
    <w:p w14:paraId="1CF8762F" w14:textId="77777777" w:rsidR="007C1141" w:rsidRDefault="00000000">
      <w:r>
        <w:t>D. Phát biểu D</w:t>
      </w:r>
    </w:p>
    <w:p w14:paraId="02DAB594" w14:textId="77777777" w:rsidR="007C1141" w:rsidRDefault="00000000">
      <w:r>
        <w:t>Đáp án đúng: A</w:t>
      </w:r>
    </w:p>
    <w:p w14:paraId="1B74B3B4" w14:textId="77777777" w:rsidR="007C1141" w:rsidRDefault="00000000">
      <w:r>
        <w:t>Giải thích: Đây là kiến thức nền tảng quan trọng của chủ đề. Chủ đề liên quan: MUX.</w:t>
      </w:r>
    </w:p>
    <w:p w14:paraId="671EB810" w14:textId="77777777" w:rsidR="007C1141" w:rsidRDefault="00000000">
      <w:pPr>
        <w:pStyle w:val="Heading2"/>
      </w:pPr>
      <w:r>
        <w:lastRenderedPageBreak/>
        <w:t>Câu 884 [Nâng cao]</w:t>
      </w:r>
    </w:p>
    <w:p w14:paraId="20882D15" w14:textId="77777777" w:rsidR="007C1141" w:rsidRDefault="00000000">
      <w:r>
        <w:t>Khẳng định nào đúng về Bộ đếm?</w:t>
      </w:r>
    </w:p>
    <w:p w14:paraId="23364E5B" w14:textId="77777777" w:rsidR="007C1141" w:rsidRDefault="00000000">
      <w:r>
        <w:t>A. Phát biểu A</w:t>
      </w:r>
    </w:p>
    <w:p w14:paraId="7568B6B9" w14:textId="77777777" w:rsidR="007C1141" w:rsidRDefault="00000000">
      <w:r>
        <w:t>B. Phát biểu B</w:t>
      </w:r>
    </w:p>
    <w:p w14:paraId="4D36C3DA" w14:textId="77777777" w:rsidR="007C1141" w:rsidRDefault="00000000">
      <w:r>
        <w:t>C. Phát biểu C</w:t>
      </w:r>
    </w:p>
    <w:p w14:paraId="49046AB8" w14:textId="77777777" w:rsidR="007C1141" w:rsidRDefault="00000000">
      <w:r>
        <w:t>D. Phát biểu D</w:t>
      </w:r>
    </w:p>
    <w:p w14:paraId="497EFD98" w14:textId="77777777" w:rsidR="007C1141" w:rsidRDefault="00000000">
      <w:r>
        <w:t>Đáp án đúng: A</w:t>
      </w:r>
    </w:p>
    <w:p w14:paraId="27D38783" w14:textId="77777777" w:rsidR="007C1141" w:rsidRDefault="00000000">
      <w:r>
        <w:t>Giải thích: Đây là kiến thức nền tảng quan trọng của chủ đề. Chủ đề liên quan: Bộ đếm.</w:t>
      </w:r>
    </w:p>
    <w:p w14:paraId="79027784" w14:textId="77777777" w:rsidR="007C1141" w:rsidRDefault="00000000">
      <w:pPr>
        <w:pStyle w:val="Heading2"/>
      </w:pPr>
      <w:r>
        <w:t>Câu 885 [Cơ bản]</w:t>
      </w:r>
    </w:p>
    <w:p w14:paraId="6EAFF55E" w14:textId="77777777" w:rsidR="007C1141" w:rsidRDefault="00000000">
      <w:r>
        <w:t>Khẳng định nào đúng về Hệ thập phân?</w:t>
      </w:r>
    </w:p>
    <w:p w14:paraId="6F64FF12" w14:textId="77777777" w:rsidR="007C1141" w:rsidRDefault="00000000">
      <w:r>
        <w:t>A. Phát biểu A</w:t>
      </w:r>
    </w:p>
    <w:p w14:paraId="109A5359" w14:textId="77777777" w:rsidR="007C1141" w:rsidRDefault="00000000">
      <w:r>
        <w:t>B. Phát biểu B</w:t>
      </w:r>
    </w:p>
    <w:p w14:paraId="0B7C2FEA" w14:textId="77777777" w:rsidR="007C1141" w:rsidRDefault="00000000">
      <w:r>
        <w:t>C. Phát biểu C</w:t>
      </w:r>
    </w:p>
    <w:p w14:paraId="3646C86D" w14:textId="77777777" w:rsidR="007C1141" w:rsidRDefault="00000000">
      <w:r>
        <w:t>D. Phát biểu D</w:t>
      </w:r>
    </w:p>
    <w:p w14:paraId="5483BBB6" w14:textId="77777777" w:rsidR="007C1141" w:rsidRDefault="00000000">
      <w:r>
        <w:t>Đáp án đúng: A</w:t>
      </w:r>
    </w:p>
    <w:p w14:paraId="5CC52535" w14:textId="77777777" w:rsidR="007C1141" w:rsidRDefault="00000000">
      <w:r>
        <w:t>Giải thích: Đây là kiến thức nền tảng quan trọng của chủ đề. Chủ đề liên quan: Hệ thập phân.</w:t>
      </w:r>
    </w:p>
    <w:p w14:paraId="12315845" w14:textId="77777777" w:rsidR="007C1141" w:rsidRDefault="00000000">
      <w:pPr>
        <w:pStyle w:val="Heading2"/>
      </w:pPr>
      <w:r>
        <w:t>Câu 886 [Trung bình]</w:t>
      </w:r>
    </w:p>
    <w:p w14:paraId="0A1405C5" w14:textId="77777777" w:rsidR="007C1141" w:rsidRDefault="00000000">
      <w:r>
        <w:t>Trong Mạch dãy, đáp án nào chính xác nhất?</w:t>
      </w:r>
    </w:p>
    <w:p w14:paraId="3D2DFA9B" w14:textId="77777777" w:rsidR="007C1141" w:rsidRDefault="00000000">
      <w:r>
        <w:t>A. Lựa chọn 1</w:t>
      </w:r>
    </w:p>
    <w:p w14:paraId="27F3F450" w14:textId="77777777" w:rsidR="007C1141" w:rsidRDefault="00000000">
      <w:r>
        <w:t>B. Lựa chọn 2</w:t>
      </w:r>
    </w:p>
    <w:p w14:paraId="54F05908" w14:textId="77777777" w:rsidR="007C1141" w:rsidRDefault="00000000">
      <w:r>
        <w:t>C. Lựa chọn 3</w:t>
      </w:r>
    </w:p>
    <w:p w14:paraId="23947C0C" w14:textId="77777777" w:rsidR="007C1141" w:rsidRDefault="00000000">
      <w:r>
        <w:t>D. Lựa chọn 4</w:t>
      </w:r>
    </w:p>
    <w:p w14:paraId="1267A0AB" w14:textId="77777777" w:rsidR="007C1141" w:rsidRDefault="00000000">
      <w:r>
        <w:t>Đáp án đúng: B</w:t>
      </w:r>
    </w:p>
    <w:p w14:paraId="2C8B7E77" w14:textId="77777777" w:rsidR="007C1141" w:rsidRDefault="00000000">
      <w:r>
        <w:t>Giải thích: Đáp án đúng phản ánh nguyên lý cơ bản của nội dung này. Chủ đề liên quan: Mạch dãy.</w:t>
      </w:r>
    </w:p>
    <w:p w14:paraId="7E7F5380" w14:textId="77777777" w:rsidR="007C1141" w:rsidRDefault="00000000">
      <w:pPr>
        <w:pStyle w:val="Heading2"/>
      </w:pPr>
      <w:r>
        <w:t>Câu 887 [Khá]</w:t>
      </w:r>
    </w:p>
    <w:p w14:paraId="75B33F25" w14:textId="77777777" w:rsidR="007C1141" w:rsidRDefault="00000000">
      <w:r>
        <w:t>Khẳng định nào đúng về Bộ đếm?</w:t>
      </w:r>
    </w:p>
    <w:p w14:paraId="788A7323" w14:textId="77777777" w:rsidR="007C1141" w:rsidRDefault="00000000">
      <w:r>
        <w:t>A. Phát biểu A</w:t>
      </w:r>
    </w:p>
    <w:p w14:paraId="726FF9ED" w14:textId="77777777" w:rsidR="007C1141" w:rsidRDefault="00000000">
      <w:r>
        <w:lastRenderedPageBreak/>
        <w:t>B. Phát biểu B</w:t>
      </w:r>
    </w:p>
    <w:p w14:paraId="4CD3EECF" w14:textId="77777777" w:rsidR="007C1141" w:rsidRDefault="00000000">
      <w:r>
        <w:t>C. Phát biểu C</w:t>
      </w:r>
    </w:p>
    <w:p w14:paraId="797D62D2" w14:textId="77777777" w:rsidR="007C1141" w:rsidRDefault="00000000">
      <w:r>
        <w:t>D. Phát biểu D</w:t>
      </w:r>
    </w:p>
    <w:p w14:paraId="5A451A82" w14:textId="77777777" w:rsidR="007C1141" w:rsidRDefault="00000000">
      <w:r>
        <w:t>Đáp án đúng: A</w:t>
      </w:r>
    </w:p>
    <w:p w14:paraId="2816CFC2" w14:textId="77777777" w:rsidR="007C1141" w:rsidRDefault="00000000">
      <w:r>
        <w:t>Giải thích: Đây là kiến thức nền tảng quan trọng của chủ đề. Chủ đề liên quan: Bộ đếm.</w:t>
      </w:r>
    </w:p>
    <w:p w14:paraId="0E2D19D9" w14:textId="77777777" w:rsidR="007C1141" w:rsidRDefault="00000000">
      <w:pPr>
        <w:pStyle w:val="Heading2"/>
      </w:pPr>
      <w:r>
        <w:t>Câu 888 [Nâng cao]</w:t>
      </w:r>
    </w:p>
    <w:p w14:paraId="73456189" w14:textId="77777777" w:rsidR="007C1141" w:rsidRDefault="00000000">
      <w:r>
        <w:t>Trong Hệ nhị phân, đáp án nào chính xác nhất?</w:t>
      </w:r>
    </w:p>
    <w:p w14:paraId="47BBBE74" w14:textId="77777777" w:rsidR="007C1141" w:rsidRDefault="00000000">
      <w:r>
        <w:t>A. Lựa chọn 1</w:t>
      </w:r>
    </w:p>
    <w:p w14:paraId="08864162" w14:textId="77777777" w:rsidR="007C1141" w:rsidRDefault="00000000">
      <w:r>
        <w:t>B. Lựa chọn 2</w:t>
      </w:r>
    </w:p>
    <w:p w14:paraId="21870CE4" w14:textId="77777777" w:rsidR="007C1141" w:rsidRDefault="00000000">
      <w:r>
        <w:t>C. Lựa chọn 3</w:t>
      </w:r>
    </w:p>
    <w:p w14:paraId="55065AD2" w14:textId="77777777" w:rsidR="007C1141" w:rsidRDefault="00000000">
      <w:r>
        <w:t>D. Lựa chọn 4</w:t>
      </w:r>
    </w:p>
    <w:p w14:paraId="6FD71BE1" w14:textId="77777777" w:rsidR="007C1141" w:rsidRDefault="00000000">
      <w:r>
        <w:t>Đáp án đúng: B</w:t>
      </w:r>
    </w:p>
    <w:p w14:paraId="2A556EAA" w14:textId="77777777" w:rsidR="007C1141" w:rsidRDefault="00000000">
      <w:r>
        <w:t>Giải thích: Đáp án đúng phản ánh nguyên lý cơ bản của nội dung này. Chủ đề liên quan: Hệ nhị phân.</w:t>
      </w:r>
    </w:p>
    <w:p w14:paraId="2A834733" w14:textId="77777777" w:rsidR="007C1141" w:rsidRDefault="00000000">
      <w:pPr>
        <w:pStyle w:val="Heading2"/>
      </w:pPr>
      <w:r>
        <w:t>Câu 889 [Cơ bản]</w:t>
      </w:r>
    </w:p>
    <w:p w14:paraId="094F4865" w14:textId="77777777" w:rsidR="007C1141" w:rsidRDefault="00000000">
      <w:r>
        <w:t>Trong Full Adder, đáp án nào chính xác nhất?</w:t>
      </w:r>
    </w:p>
    <w:p w14:paraId="41990E80" w14:textId="77777777" w:rsidR="007C1141" w:rsidRDefault="00000000">
      <w:r>
        <w:t>A. Lựa chọn 1</w:t>
      </w:r>
    </w:p>
    <w:p w14:paraId="27CE2D1A" w14:textId="77777777" w:rsidR="007C1141" w:rsidRDefault="00000000">
      <w:r>
        <w:t>B. Lựa chọn 2</w:t>
      </w:r>
    </w:p>
    <w:p w14:paraId="2BA507CD" w14:textId="77777777" w:rsidR="007C1141" w:rsidRDefault="00000000">
      <w:r>
        <w:t>C. Lựa chọn 3</w:t>
      </w:r>
    </w:p>
    <w:p w14:paraId="752916A4" w14:textId="77777777" w:rsidR="007C1141" w:rsidRDefault="00000000">
      <w:r>
        <w:t>D. Lựa chọn 4</w:t>
      </w:r>
    </w:p>
    <w:p w14:paraId="4456833F" w14:textId="77777777" w:rsidR="007C1141" w:rsidRDefault="00000000">
      <w:r>
        <w:t>Đáp án đúng: B</w:t>
      </w:r>
    </w:p>
    <w:p w14:paraId="45F5D07E" w14:textId="77777777" w:rsidR="007C1141" w:rsidRDefault="00000000">
      <w:r>
        <w:t>Giải thích: Đáp án đúng phản ánh nguyên lý cơ bản của nội dung này. Chủ đề liên quan: Full Adder.</w:t>
      </w:r>
    </w:p>
    <w:p w14:paraId="024C4BFE" w14:textId="77777777" w:rsidR="007C1141" w:rsidRDefault="00000000">
      <w:pPr>
        <w:pStyle w:val="Heading2"/>
      </w:pPr>
      <w:r>
        <w:t>Câu 890 [Trung bình]</w:t>
      </w:r>
    </w:p>
    <w:p w14:paraId="440BF70F" w14:textId="77777777" w:rsidR="007C1141" w:rsidRDefault="00000000">
      <w:r>
        <w:t>Trong Mạch dãy, đáp án nào chính xác nhất?</w:t>
      </w:r>
    </w:p>
    <w:p w14:paraId="1A11E59A" w14:textId="77777777" w:rsidR="007C1141" w:rsidRDefault="00000000">
      <w:r>
        <w:t>A. Lựa chọn 1</w:t>
      </w:r>
    </w:p>
    <w:p w14:paraId="3BA205AF" w14:textId="77777777" w:rsidR="007C1141" w:rsidRDefault="00000000">
      <w:r>
        <w:t>B. Lựa chọn 2</w:t>
      </w:r>
    </w:p>
    <w:p w14:paraId="51C0E204" w14:textId="77777777" w:rsidR="007C1141" w:rsidRDefault="00000000">
      <w:r>
        <w:t>C. Lựa chọn 3</w:t>
      </w:r>
    </w:p>
    <w:p w14:paraId="6FAB8C51" w14:textId="77777777" w:rsidR="007C1141" w:rsidRDefault="00000000">
      <w:r>
        <w:lastRenderedPageBreak/>
        <w:t>D. Lựa chọn 4</w:t>
      </w:r>
    </w:p>
    <w:p w14:paraId="2332E99A" w14:textId="77777777" w:rsidR="007C1141" w:rsidRDefault="00000000">
      <w:r>
        <w:t>Đáp án đúng: B</w:t>
      </w:r>
    </w:p>
    <w:p w14:paraId="73387B41" w14:textId="77777777" w:rsidR="007C1141" w:rsidRDefault="00000000">
      <w:r>
        <w:t>Giải thích: Đáp án đúng phản ánh nguyên lý cơ bản của nội dung này. Chủ đề liên quan: Mạch dãy.</w:t>
      </w:r>
    </w:p>
    <w:p w14:paraId="58DD634C" w14:textId="77777777" w:rsidR="007C1141" w:rsidRDefault="00000000">
      <w:pPr>
        <w:pStyle w:val="Heading2"/>
      </w:pPr>
      <w:r>
        <w:t>Câu 891 [Khá]</w:t>
      </w:r>
    </w:p>
    <w:p w14:paraId="40375006" w14:textId="77777777" w:rsidR="007C1141" w:rsidRDefault="00000000">
      <w:r>
        <w:t>Trong Hệ thập phân, đáp án nào chính xác nhất?</w:t>
      </w:r>
    </w:p>
    <w:p w14:paraId="2505C1DC" w14:textId="77777777" w:rsidR="007C1141" w:rsidRDefault="00000000">
      <w:r>
        <w:t>A. Lựa chọn 1</w:t>
      </w:r>
    </w:p>
    <w:p w14:paraId="68EAD9EE" w14:textId="77777777" w:rsidR="007C1141" w:rsidRDefault="00000000">
      <w:r>
        <w:t>B. Lựa chọn 2</w:t>
      </w:r>
    </w:p>
    <w:p w14:paraId="14B76478" w14:textId="77777777" w:rsidR="007C1141" w:rsidRDefault="00000000">
      <w:r>
        <w:t>C. Lựa chọn 3</w:t>
      </w:r>
    </w:p>
    <w:p w14:paraId="5A95FD60" w14:textId="77777777" w:rsidR="007C1141" w:rsidRDefault="00000000">
      <w:r>
        <w:t>D. Lựa chọn 4</w:t>
      </w:r>
    </w:p>
    <w:p w14:paraId="4726250A" w14:textId="77777777" w:rsidR="007C1141" w:rsidRDefault="00000000">
      <w:r>
        <w:t>Đáp án đúng: B</w:t>
      </w:r>
    </w:p>
    <w:p w14:paraId="1D67D052" w14:textId="77777777" w:rsidR="007C1141" w:rsidRDefault="00000000">
      <w:r>
        <w:t>Giải thích: Đáp án đúng phản ánh nguyên lý cơ bản của nội dung này. Chủ đề liên quan: Hệ thập phân.</w:t>
      </w:r>
    </w:p>
    <w:p w14:paraId="32AF8B8B" w14:textId="77777777" w:rsidR="007C1141" w:rsidRDefault="00000000">
      <w:pPr>
        <w:pStyle w:val="Heading2"/>
      </w:pPr>
      <w:r>
        <w:t>Câu 892 [Nâng cao]</w:t>
      </w:r>
    </w:p>
    <w:p w14:paraId="13891E5A" w14:textId="77777777" w:rsidR="007C1141" w:rsidRDefault="00000000">
      <w:r>
        <w:t>Trong Hệ hexa, đáp án nào chính xác nhất?</w:t>
      </w:r>
    </w:p>
    <w:p w14:paraId="0E5E27C8" w14:textId="77777777" w:rsidR="007C1141" w:rsidRDefault="00000000">
      <w:r>
        <w:t>A. Lựa chọn 1</w:t>
      </w:r>
    </w:p>
    <w:p w14:paraId="4D28E944" w14:textId="77777777" w:rsidR="007C1141" w:rsidRDefault="00000000">
      <w:r>
        <w:t>B. Lựa chọn 2</w:t>
      </w:r>
    </w:p>
    <w:p w14:paraId="3589A5BA" w14:textId="77777777" w:rsidR="007C1141" w:rsidRDefault="00000000">
      <w:r>
        <w:t>C. Lựa chọn 3</w:t>
      </w:r>
    </w:p>
    <w:p w14:paraId="7CA7AA1B" w14:textId="77777777" w:rsidR="007C1141" w:rsidRDefault="00000000">
      <w:r>
        <w:t>D. Lựa chọn 4</w:t>
      </w:r>
    </w:p>
    <w:p w14:paraId="4735D055" w14:textId="77777777" w:rsidR="007C1141" w:rsidRDefault="00000000">
      <w:r>
        <w:t>Đáp án đúng: B</w:t>
      </w:r>
    </w:p>
    <w:p w14:paraId="768636E6" w14:textId="77777777" w:rsidR="007C1141" w:rsidRDefault="00000000">
      <w:r>
        <w:t>Giải thích: Đáp án đúng phản ánh nguyên lý cơ bản của nội dung này. Chủ đề liên quan: Hệ hexa.</w:t>
      </w:r>
    </w:p>
    <w:p w14:paraId="15F51696" w14:textId="77777777" w:rsidR="007C1141" w:rsidRDefault="00000000">
      <w:pPr>
        <w:pStyle w:val="Heading2"/>
      </w:pPr>
      <w:r>
        <w:t>Câu 893 [Cơ bản]</w:t>
      </w:r>
    </w:p>
    <w:p w14:paraId="767023DF" w14:textId="77777777" w:rsidR="007C1141" w:rsidRDefault="00000000">
      <w:r>
        <w:t>Trong Đại số Boole, đáp án nào chính xác nhất?</w:t>
      </w:r>
    </w:p>
    <w:p w14:paraId="471D28BC" w14:textId="77777777" w:rsidR="007C1141" w:rsidRDefault="00000000">
      <w:r>
        <w:t>A. Lựa chọn 1</w:t>
      </w:r>
    </w:p>
    <w:p w14:paraId="44B07E8D" w14:textId="77777777" w:rsidR="007C1141" w:rsidRDefault="00000000">
      <w:r>
        <w:t>B. Lựa chọn 2</w:t>
      </w:r>
    </w:p>
    <w:p w14:paraId="41F3C149" w14:textId="77777777" w:rsidR="007C1141" w:rsidRDefault="00000000">
      <w:r>
        <w:t>C. Lựa chọn 3</w:t>
      </w:r>
    </w:p>
    <w:p w14:paraId="3F4AF419" w14:textId="77777777" w:rsidR="007C1141" w:rsidRDefault="00000000">
      <w:r>
        <w:t>D. Lựa chọn 4</w:t>
      </w:r>
    </w:p>
    <w:p w14:paraId="3983301C" w14:textId="77777777" w:rsidR="007C1141" w:rsidRDefault="00000000">
      <w:r>
        <w:lastRenderedPageBreak/>
        <w:t>Đáp án đúng: B</w:t>
      </w:r>
    </w:p>
    <w:p w14:paraId="78D97185" w14:textId="77777777" w:rsidR="007C1141" w:rsidRDefault="00000000">
      <w:r>
        <w:t>Giải thích: Đáp án đúng phản ánh nguyên lý cơ bản của nội dung này. Chủ đề liên quan: Đại số Boole.</w:t>
      </w:r>
    </w:p>
    <w:p w14:paraId="48E4E2DE" w14:textId="77777777" w:rsidR="007C1141" w:rsidRDefault="00000000">
      <w:pPr>
        <w:pStyle w:val="Heading2"/>
      </w:pPr>
      <w:r>
        <w:t>Câu 894 [Trung bình]</w:t>
      </w:r>
    </w:p>
    <w:p w14:paraId="0FE039B1" w14:textId="77777777" w:rsidR="007C1141" w:rsidRDefault="00000000">
      <w:r>
        <w:t>Khẳng định nào đúng về Mạch dãy?</w:t>
      </w:r>
    </w:p>
    <w:p w14:paraId="2811E304" w14:textId="77777777" w:rsidR="007C1141" w:rsidRDefault="00000000">
      <w:r>
        <w:t>A. Phát biểu A</w:t>
      </w:r>
    </w:p>
    <w:p w14:paraId="513ECE45" w14:textId="77777777" w:rsidR="007C1141" w:rsidRDefault="00000000">
      <w:r>
        <w:t>B. Phát biểu B</w:t>
      </w:r>
    </w:p>
    <w:p w14:paraId="717C0148" w14:textId="77777777" w:rsidR="007C1141" w:rsidRDefault="00000000">
      <w:r>
        <w:t>C. Phát biểu C</w:t>
      </w:r>
    </w:p>
    <w:p w14:paraId="3D4A2DA7" w14:textId="77777777" w:rsidR="007C1141" w:rsidRDefault="00000000">
      <w:r>
        <w:t>D. Phát biểu D</w:t>
      </w:r>
    </w:p>
    <w:p w14:paraId="61C63B4E" w14:textId="77777777" w:rsidR="007C1141" w:rsidRDefault="00000000">
      <w:r>
        <w:t>Đáp án đúng: A</w:t>
      </w:r>
    </w:p>
    <w:p w14:paraId="0CDDFECC" w14:textId="77777777" w:rsidR="007C1141" w:rsidRDefault="00000000">
      <w:r>
        <w:t>Giải thích: Đây là kiến thức nền tảng quan trọng của chủ đề. Chủ đề liên quan: Mạch dãy.</w:t>
      </w:r>
    </w:p>
    <w:p w14:paraId="3B849B52" w14:textId="77777777" w:rsidR="007C1141" w:rsidRDefault="00000000">
      <w:pPr>
        <w:pStyle w:val="Heading2"/>
      </w:pPr>
      <w:r>
        <w:t>Câu 895 [Khá]</w:t>
      </w:r>
    </w:p>
    <w:p w14:paraId="69477001" w14:textId="77777777" w:rsidR="007C1141" w:rsidRDefault="00000000">
      <w:r>
        <w:t>Trong Định lý De Morgan, đáp án nào chính xác nhất?</w:t>
      </w:r>
    </w:p>
    <w:p w14:paraId="74A0C0AF" w14:textId="77777777" w:rsidR="007C1141" w:rsidRDefault="00000000">
      <w:r>
        <w:t>A. Lựa chọn 1</w:t>
      </w:r>
    </w:p>
    <w:p w14:paraId="560CF01C" w14:textId="77777777" w:rsidR="007C1141" w:rsidRDefault="00000000">
      <w:r>
        <w:t>B. Lựa chọn 2</w:t>
      </w:r>
    </w:p>
    <w:p w14:paraId="496449CC" w14:textId="77777777" w:rsidR="007C1141" w:rsidRDefault="00000000">
      <w:r>
        <w:t>C. Lựa chọn 3</w:t>
      </w:r>
    </w:p>
    <w:p w14:paraId="276FF8F8" w14:textId="77777777" w:rsidR="007C1141" w:rsidRDefault="00000000">
      <w:r>
        <w:t>D. Lựa chọn 4</w:t>
      </w:r>
    </w:p>
    <w:p w14:paraId="0DAEFE1D" w14:textId="77777777" w:rsidR="007C1141" w:rsidRDefault="00000000">
      <w:r>
        <w:t>Đáp án đúng: B</w:t>
      </w:r>
    </w:p>
    <w:p w14:paraId="0D5764F9" w14:textId="77777777" w:rsidR="007C1141" w:rsidRDefault="00000000">
      <w:r>
        <w:t>Giải thích: Đáp án đúng phản ánh nguyên lý cơ bản của nội dung này. Chủ đề liên quan: Định lý De Morgan.</w:t>
      </w:r>
    </w:p>
    <w:p w14:paraId="6CC94E0A" w14:textId="77777777" w:rsidR="007C1141" w:rsidRDefault="00000000">
      <w:pPr>
        <w:pStyle w:val="Heading2"/>
      </w:pPr>
      <w:r>
        <w:t>Câu 896 [Nâng cao]</w:t>
      </w:r>
    </w:p>
    <w:p w14:paraId="01C3CE92" w14:textId="77777777" w:rsidR="007C1141" w:rsidRDefault="00000000">
      <w:r>
        <w:t>Khẳng định nào đúng về Mạch dãy?</w:t>
      </w:r>
    </w:p>
    <w:p w14:paraId="4FD8711C" w14:textId="77777777" w:rsidR="007C1141" w:rsidRDefault="00000000">
      <w:r>
        <w:t>A. Phát biểu A</w:t>
      </w:r>
    </w:p>
    <w:p w14:paraId="3D78103F" w14:textId="77777777" w:rsidR="007C1141" w:rsidRDefault="00000000">
      <w:r>
        <w:t>B. Phát biểu B</w:t>
      </w:r>
    </w:p>
    <w:p w14:paraId="42141FE5" w14:textId="77777777" w:rsidR="007C1141" w:rsidRDefault="00000000">
      <w:r>
        <w:t>C. Phát biểu C</w:t>
      </w:r>
    </w:p>
    <w:p w14:paraId="19187A52" w14:textId="77777777" w:rsidR="007C1141" w:rsidRDefault="00000000">
      <w:r>
        <w:t>D. Phát biểu D</w:t>
      </w:r>
    </w:p>
    <w:p w14:paraId="5B19655E" w14:textId="77777777" w:rsidR="007C1141" w:rsidRDefault="00000000">
      <w:r>
        <w:t>Đáp án đúng: A</w:t>
      </w:r>
    </w:p>
    <w:p w14:paraId="7852AF39" w14:textId="77777777" w:rsidR="007C1141" w:rsidRDefault="00000000">
      <w:r>
        <w:t>Giải thích: Đây là kiến thức nền tảng quan trọng của chủ đề. Chủ đề liên quan: Mạch dãy.</w:t>
      </w:r>
    </w:p>
    <w:p w14:paraId="17190303" w14:textId="77777777" w:rsidR="007C1141" w:rsidRDefault="00000000">
      <w:pPr>
        <w:pStyle w:val="Heading2"/>
      </w:pPr>
      <w:r>
        <w:lastRenderedPageBreak/>
        <w:t>Câu 897 [Cơ bản]</w:t>
      </w:r>
    </w:p>
    <w:p w14:paraId="359553BF" w14:textId="77777777" w:rsidR="007C1141" w:rsidRDefault="00000000">
      <w:r>
        <w:t>Trong Đại số Boole, đáp án nào chính xác nhất?</w:t>
      </w:r>
    </w:p>
    <w:p w14:paraId="3CBA8F11" w14:textId="77777777" w:rsidR="007C1141" w:rsidRDefault="00000000">
      <w:r>
        <w:t>A. Lựa chọn 1</w:t>
      </w:r>
    </w:p>
    <w:p w14:paraId="5C0F605B" w14:textId="77777777" w:rsidR="007C1141" w:rsidRDefault="00000000">
      <w:r>
        <w:t>B. Lựa chọn 2</w:t>
      </w:r>
    </w:p>
    <w:p w14:paraId="54F07373" w14:textId="77777777" w:rsidR="007C1141" w:rsidRDefault="00000000">
      <w:r>
        <w:t>C. Lựa chọn 3</w:t>
      </w:r>
    </w:p>
    <w:p w14:paraId="2789EE4D" w14:textId="77777777" w:rsidR="007C1141" w:rsidRDefault="00000000">
      <w:r>
        <w:t>D. Lựa chọn 4</w:t>
      </w:r>
    </w:p>
    <w:p w14:paraId="7187CC8C" w14:textId="77777777" w:rsidR="007C1141" w:rsidRDefault="00000000">
      <w:r>
        <w:t>Đáp án đúng: B</w:t>
      </w:r>
    </w:p>
    <w:p w14:paraId="01BF0921" w14:textId="77777777" w:rsidR="007C1141" w:rsidRDefault="00000000">
      <w:r>
        <w:t>Giải thích: Đáp án đúng phản ánh nguyên lý cơ bản của nội dung này. Chủ đề liên quan: Đại số Boole.</w:t>
      </w:r>
    </w:p>
    <w:p w14:paraId="18CDEA9E" w14:textId="77777777" w:rsidR="007C1141" w:rsidRDefault="00000000">
      <w:pPr>
        <w:pStyle w:val="Heading2"/>
      </w:pPr>
      <w:r>
        <w:t>Câu 898 [Trung bình]</w:t>
      </w:r>
    </w:p>
    <w:p w14:paraId="2EAE68A6" w14:textId="77777777" w:rsidR="007C1141" w:rsidRDefault="00000000">
      <w:r>
        <w:t>Khẳng định nào đúng về Mạch dãy?</w:t>
      </w:r>
    </w:p>
    <w:p w14:paraId="73F16A17" w14:textId="77777777" w:rsidR="007C1141" w:rsidRDefault="00000000">
      <w:r>
        <w:t>A. Phát biểu A</w:t>
      </w:r>
    </w:p>
    <w:p w14:paraId="0F7FE0A1" w14:textId="77777777" w:rsidR="007C1141" w:rsidRDefault="00000000">
      <w:r>
        <w:t>B. Phát biểu B</w:t>
      </w:r>
    </w:p>
    <w:p w14:paraId="37D94619" w14:textId="77777777" w:rsidR="007C1141" w:rsidRDefault="00000000">
      <w:r>
        <w:t>C. Phát biểu C</w:t>
      </w:r>
    </w:p>
    <w:p w14:paraId="2562FD1B" w14:textId="77777777" w:rsidR="007C1141" w:rsidRDefault="00000000">
      <w:r>
        <w:t>D. Phát biểu D</w:t>
      </w:r>
    </w:p>
    <w:p w14:paraId="6194CE59" w14:textId="77777777" w:rsidR="007C1141" w:rsidRDefault="00000000">
      <w:r>
        <w:t>Đáp án đúng: A</w:t>
      </w:r>
    </w:p>
    <w:p w14:paraId="24BD087F" w14:textId="77777777" w:rsidR="007C1141" w:rsidRDefault="00000000">
      <w:r>
        <w:t>Giải thích: Đây là kiến thức nền tảng quan trọng của chủ đề. Chủ đề liên quan: Mạch dãy.</w:t>
      </w:r>
    </w:p>
    <w:p w14:paraId="02FBB3A7" w14:textId="77777777" w:rsidR="007C1141" w:rsidRDefault="00000000">
      <w:pPr>
        <w:pStyle w:val="Heading2"/>
      </w:pPr>
      <w:r>
        <w:t>Câu 899 [Khá]</w:t>
      </w:r>
    </w:p>
    <w:p w14:paraId="0D27B409" w14:textId="77777777" w:rsidR="007C1141" w:rsidRDefault="00000000">
      <w:r>
        <w:t>Khẳng định nào đúng về Mạch tổ hợp?</w:t>
      </w:r>
    </w:p>
    <w:p w14:paraId="473270BF" w14:textId="77777777" w:rsidR="007C1141" w:rsidRDefault="00000000">
      <w:r>
        <w:t>A. Phát biểu A</w:t>
      </w:r>
    </w:p>
    <w:p w14:paraId="751C380D" w14:textId="77777777" w:rsidR="007C1141" w:rsidRDefault="00000000">
      <w:r>
        <w:t>B. Phát biểu B</w:t>
      </w:r>
    </w:p>
    <w:p w14:paraId="569F321F" w14:textId="77777777" w:rsidR="007C1141" w:rsidRDefault="00000000">
      <w:r>
        <w:t>C. Phát biểu C</w:t>
      </w:r>
    </w:p>
    <w:p w14:paraId="3452C294" w14:textId="77777777" w:rsidR="007C1141" w:rsidRDefault="00000000">
      <w:r>
        <w:t>D. Phát biểu D</w:t>
      </w:r>
    </w:p>
    <w:p w14:paraId="65FF7025" w14:textId="77777777" w:rsidR="007C1141" w:rsidRDefault="00000000">
      <w:r>
        <w:t>Đáp án đúng: A</w:t>
      </w:r>
    </w:p>
    <w:p w14:paraId="137E271E" w14:textId="77777777" w:rsidR="007C1141" w:rsidRDefault="00000000">
      <w:r>
        <w:t>Giải thích: Đây là kiến thức nền tảng quan trọng của chủ đề. Chủ đề liên quan: Mạch tổ hợp.</w:t>
      </w:r>
    </w:p>
    <w:p w14:paraId="69AF5E0C" w14:textId="77777777" w:rsidR="007C1141" w:rsidRDefault="00000000">
      <w:pPr>
        <w:pStyle w:val="Heading2"/>
      </w:pPr>
      <w:r>
        <w:t>Câu 900 [Nâng cao]</w:t>
      </w:r>
    </w:p>
    <w:p w14:paraId="07B7DC63" w14:textId="77777777" w:rsidR="007C1141" w:rsidRDefault="00000000">
      <w:r>
        <w:t>Trong Half Adder, đáp án nào chính xác nhất?</w:t>
      </w:r>
    </w:p>
    <w:p w14:paraId="338E7644" w14:textId="77777777" w:rsidR="007C1141" w:rsidRDefault="00000000">
      <w:r>
        <w:t>A. Lựa chọn 1</w:t>
      </w:r>
    </w:p>
    <w:p w14:paraId="7B5BE04C" w14:textId="77777777" w:rsidR="007C1141" w:rsidRDefault="00000000">
      <w:r>
        <w:lastRenderedPageBreak/>
        <w:t>B. Lựa chọn 2</w:t>
      </w:r>
    </w:p>
    <w:p w14:paraId="0EB8BC66" w14:textId="77777777" w:rsidR="007C1141" w:rsidRDefault="00000000">
      <w:r>
        <w:t>C. Lựa chọn 3</w:t>
      </w:r>
    </w:p>
    <w:p w14:paraId="60204109" w14:textId="77777777" w:rsidR="007C1141" w:rsidRDefault="00000000">
      <w:r>
        <w:t>D. Lựa chọn 4</w:t>
      </w:r>
    </w:p>
    <w:p w14:paraId="506BE803" w14:textId="77777777" w:rsidR="007C1141" w:rsidRDefault="00000000">
      <w:r>
        <w:t>Đáp án đúng: B</w:t>
      </w:r>
    </w:p>
    <w:p w14:paraId="56B08A96" w14:textId="77777777" w:rsidR="007C1141" w:rsidRDefault="00000000">
      <w:r>
        <w:t>Giải thích: Đáp án đúng phản ánh nguyên lý cơ bản của nội dung này. Chủ đề liên quan: Half Adder.</w:t>
      </w:r>
    </w:p>
    <w:p w14:paraId="4DC191FB" w14:textId="77777777" w:rsidR="007C1141" w:rsidRDefault="00000000">
      <w:pPr>
        <w:pStyle w:val="Heading2"/>
      </w:pPr>
      <w:r>
        <w:t>Câu 901 [Cơ bản]</w:t>
      </w:r>
    </w:p>
    <w:p w14:paraId="160A1CD5" w14:textId="77777777" w:rsidR="007C1141" w:rsidRDefault="00000000">
      <w:r>
        <w:t>Trong Đại số Boole, đáp án nào chính xác nhất?</w:t>
      </w:r>
    </w:p>
    <w:p w14:paraId="1D00D845" w14:textId="77777777" w:rsidR="007C1141" w:rsidRDefault="00000000">
      <w:r>
        <w:t>A. Lựa chọn 1</w:t>
      </w:r>
    </w:p>
    <w:p w14:paraId="44758E15" w14:textId="77777777" w:rsidR="007C1141" w:rsidRDefault="00000000">
      <w:r>
        <w:t>B. Lựa chọn 2</w:t>
      </w:r>
    </w:p>
    <w:p w14:paraId="6CD88C40" w14:textId="77777777" w:rsidR="007C1141" w:rsidRDefault="00000000">
      <w:r>
        <w:t>C. Lựa chọn 3</w:t>
      </w:r>
    </w:p>
    <w:p w14:paraId="4A895E2C" w14:textId="77777777" w:rsidR="007C1141" w:rsidRDefault="00000000">
      <w:r>
        <w:t>D. Lựa chọn 4</w:t>
      </w:r>
    </w:p>
    <w:p w14:paraId="12EE9F9E" w14:textId="77777777" w:rsidR="007C1141" w:rsidRDefault="00000000">
      <w:r>
        <w:t>Đáp án đúng: B</w:t>
      </w:r>
    </w:p>
    <w:p w14:paraId="676E3DDF" w14:textId="77777777" w:rsidR="007C1141" w:rsidRDefault="00000000">
      <w:r>
        <w:t>Giải thích: Đáp án đúng phản ánh nguyên lý cơ bản của nội dung này. Chủ đề liên quan: Đại số Boole.</w:t>
      </w:r>
    </w:p>
    <w:p w14:paraId="0B488D2D" w14:textId="77777777" w:rsidR="007C1141" w:rsidRDefault="00000000">
      <w:pPr>
        <w:pStyle w:val="Heading2"/>
      </w:pPr>
      <w:r>
        <w:t>Câu 902 [Trung bình]</w:t>
      </w:r>
    </w:p>
    <w:p w14:paraId="795C9FCE" w14:textId="77777777" w:rsidR="007C1141" w:rsidRDefault="00000000">
      <w:r>
        <w:t>Khẳng định nào đúng về Cổng logic?</w:t>
      </w:r>
    </w:p>
    <w:p w14:paraId="716BA555" w14:textId="77777777" w:rsidR="007C1141" w:rsidRDefault="00000000">
      <w:r>
        <w:t>A. Phát biểu A</w:t>
      </w:r>
    </w:p>
    <w:p w14:paraId="49B2A5B0" w14:textId="77777777" w:rsidR="007C1141" w:rsidRDefault="00000000">
      <w:r>
        <w:t>B. Phát biểu B</w:t>
      </w:r>
    </w:p>
    <w:p w14:paraId="658B3BDC" w14:textId="77777777" w:rsidR="007C1141" w:rsidRDefault="00000000">
      <w:r>
        <w:t>C. Phát biểu C</w:t>
      </w:r>
    </w:p>
    <w:p w14:paraId="2984487B" w14:textId="77777777" w:rsidR="007C1141" w:rsidRDefault="00000000">
      <w:r>
        <w:t>D. Phát biểu D</w:t>
      </w:r>
    </w:p>
    <w:p w14:paraId="52DD5D31" w14:textId="77777777" w:rsidR="007C1141" w:rsidRDefault="00000000">
      <w:r>
        <w:t>Đáp án đúng: A</w:t>
      </w:r>
    </w:p>
    <w:p w14:paraId="114CF7B9" w14:textId="77777777" w:rsidR="007C1141" w:rsidRDefault="00000000">
      <w:r>
        <w:t>Giải thích: Đây là kiến thức nền tảng quan trọng của chủ đề. Chủ đề liên quan: Cổng logic.</w:t>
      </w:r>
    </w:p>
    <w:p w14:paraId="50C81C4B" w14:textId="77777777" w:rsidR="007C1141" w:rsidRDefault="00000000">
      <w:pPr>
        <w:pStyle w:val="Heading2"/>
      </w:pPr>
      <w:r>
        <w:t>Câu 903 [Khá]</w:t>
      </w:r>
    </w:p>
    <w:p w14:paraId="27F249E8" w14:textId="77777777" w:rsidR="007C1141" w:rsidRDefault="00000000">
      <w:r>
        <w:t>Trong Decoder, đáp án nào chính xác nhất?</w:t>
      </w:r>
    </w:p>
    <w:p w14:paraId="150A08E6" w14:textId="77777777" w:rsidR="007C1141" w:rsidRDefault="00000000">
      <w:r>
        <w:t>A. Lựa chọn 1</w:t>
      </w:r>
    </w:p>
    <w:p w14:paraId="3D041B33" w14:textId="77777777" w:rsidR="007C1141" w:rsidRDefault="00000000">
      <w:r>
        <w:t>B. Lựa chọn 2</w:t>
      </w:r>
    </w:p>
    <w:p w14:paraId="61943D7B" w14:textId="77777777" w:rsidR="007C1141" w:rsidRDefault="00000000">
      <w:r>
        <w:t>C. Lựa chọn 3</w:t>
      </w:r>
    </w:p>
    <w:p w14:paraId="0F077C3E" w14:textId="77777777" w:rsidR="007C1141" w:rsidRDefault="00000000">
      <w:r>
        <w:lastRenderedPageBreak/>
        <w:t>D. Lựa chọn 4</w:t>
      </w:r>
    </w:p>
    <w:p w14:paraId="2D3600DC" w14:textId="77777777" w:rsidR="007C1141" w:rsidRDefault="00000000">
      <w:r>
        <w:t>Đáp án đúng: B</w:t>
      </w:r>
    </w:p>
    <w:p w14:paraId="0BCBC374" w14:textId="77777777" w:rsidR="007C1141" w:rsidRDefault="00000000">
      <w:r>
        <w:t>Giải thích: Đáp án đúng phản ánh nguyên lý cơ bản của nội dung này. Chủ đề liên quan: Decoder.</w:t>
      </w:r>
    </w:p>
    <w:p w14:paraId="2315F037" w14:textId="77777777" w:rsidR="007C1141" w:rsidRDefault="00000000">
      <w:pPr>
        <w:pStyle w:val="Heading2"/>
      </w:pPr>
      <w:r>
        <w:t>Câu 904 [Nâng cao]</w:t>
      </w:r>
    </w:p>
    <w:p w14:paraId="1BAD34DD" w14:textId="77777777" w:rsidR="007C1141" w:rsidRDefault="00000000">
      <w:r>
        <w:t>Khẳng định nào đúng về Mạch dãy?</w:t>
      </w:r>
    </w:p>
    <w:p w14:paraId="5ED1D5AE" w14:textId="77777777" w:rsidR="007C1141" w:rsidRDefault="00000000">
      <w:r>
        <w:t>A. Phát biểu A</w:t>
      </w:r>
    </w:p>
    <w:p w14:paraId="32FF546C" w14:textId="77777777" w:rsidR="007C1141" w:rsidRDefault="00000000">
      <w:r>
        <w:t>B. Phát biểu B</w:t>
      </w:r>
    </w:p>
    <w:p w14:paraId="08566F68" w14:textId="77777777" w:rsidR="007C1141" w:rsidRDefault="00000000">
      <w:r>
        <w:t>C. Phát biểu C</w:t>
      </w:r>
    </w:p>
    <w:p w14:paraId="76FC96C9" w14:textId="77777777" w:rsidR="007C1141" w:rsidRDefault="00000000">
      <w:r>
        <w:t>D. Phát biểu D</w:t>
      </w:r>
    </w:p>
    <w:p w14:paraId="53318B17" w14:textId="77777777" w:rsidR="007C1141" w:rsidRDefault="00000000">
      <w:r>
        <w:t>Đáp án đúng: A</w:t>
      </w:r>
    </w:p>
    <w:p w14:paraId="2EB1C4C1" w14:textId="77777777" w:rsidR="007C1141" w:rsidRDefault="00000000">
      <w:r>
        <w:t>Giải thích: Đây là kiến thức nền tảng quan trọng của chủ đề. Chủ đề liên quan: Mạch dãy.</w:t>
      </w:r>
    </w:p>
    <w:p w14:paraId="74D5D9F4" w14:textId="77777777" w:rsidR="007C1141" w:rsidRDefault="00000000">
      <w:pPr>
        <w:pStyle w:val="Heading2"/>
      </w:pPr>
      <w:r>
        <w:t>Câu 905 [Cơ bản]</w:t>
      </w:r>
    </w:p>
    <w:p w14:paraId="4B176E89" w14:textId="77777777" w:rsidR="007C1141" w:rsidRDefault="00000000">
      <w:r>
        <w:t>Trong Định lý De Morgan, đáp án nào chính xác nhất?</w:t>
      </w:r>
    </w:p>
    <w:p w14:paraId="5CF85236" w14:textId="77777777" w:rsidR="007C1141" w:rsidRDefault="00000000">
      <w:r>
        <w:t>A. Lựa chọn 1</w:t>
      </w:r>
    </w:p>
    <w:p w14:paraId="3D76D6A8" w14:textId="77777777" w:rsidR="007C1141" w:rsidRDefault="00000000">
      <w:r>
        <w:t>B. Lựa chọn 2</w:t>
      </w:r>
    </w:p>
    <w:p w14:paraId="1315BA3C" w14:textId="77777777" w:rsidR="007C1141" w:rsidRDefault="00000000">
      <w:r>
        <w:t>C. Lựa chọn 3</w:t>
      </w:r>
    </w:p>
    <w:p w14:paraId="4396430C" w14:textId="77777777" w:rsidR="007C1141" w:rsidRDefault="00000000">
      <w:r>
        <w:t>D. Lựa chọn 4</w:t>
      </w:r>
    </w:p>
    <w:p w14:paraId="7697067D" w14:textId="77777777" w:rsidR="007C1141" w:rsidRDefault="00000000">
      <w:r>
        <w:t>Đáp án đúng: B</w:t>
      </w:r>
    </w:p>
    <w:p w14:paraId="1AE0CF2A" w14:textId="77777777" w:rsidR="007C1141" w:rsidRDefault="00000000">
      <w:r>
        <w:t>Giải thích: Đáp án đúng phản ánh nguyên lý cơ bản của nội dung này. Chủ đề liên quan: Định lý De Morgan.</w:t>
      </w:r>
    </w:p>
    <w:p w14:paraId="3D784B82" w14:textId="77777777" w:rsidR="007C1141" w:rsidRDefault="00000000">
      <w:pPr>
        <w:pStyle w:val="Heading2"/>
      </w:pPr>
      <w:r>
        <w:t>Câu 906 [Trung bình]</w:t>
      </w:r>
    </w:p>
    <w:p w14:paraId="4AF59E7B" w14:textId="77777777" w:rsidR="007C1141" w:rsidRDefault="00000000">
      <w:r>
        <w:t>Khẳng định nào đúng về MUX?</w:t>
      </w:r>
    </w:p>
    <w:p w14:paraId="4BCDAFDF" w14:textId="77777777" w:rsidR="007C1141" w:rsidRDefault="00000000">
      <w:r>
        <w:t>A. Phát biểu A</w:t>
      </w:r>
    </w:p>
    <w:p w14:paraId="2CE0DA06" w14:textId="77777777" w:rsidR="007C1141" w:rsidRDefault="00000000">
      <w:r>
        <w:t>B. Phát biểu B</w:t>
      </w:r>
    </w:p>
    <w:p w14:paraId="4918F41E" w14:textId="77777777" w:rsidR="007C1141" w:rsidRDefault="00000000">
      <w:r>
        <w:t>C. Phát biểu C</w:t>
      </w:r>
    </w:p>
    <w:p w14:paraId="5D59F7DE" w14:textId="77777777" w:rsidR="007C1141" w:rsidRDefault="00000000">
      <w:r>
        <w:t>D. Phát biểu D</w:t>
      </w:r>
    </w:p>
    <w:p w14:paraId="5F86D8BD" w14:textId="77777777" w:rsidR="007C1141" w:rsidRDefault="00000000">
      <w:r>
        <w:t>Đáp án đúng: A</w:t>
      </w:r>
    </w:p>
    <w:p w14:paraId="5335A360" w14:textId="77777777" w:rsidR="007C1141" w:rsidRDefault="00000000">
      <w:r>
        <w:lastRenderedPageBreak/>
        <w:t>Giải thích: Đây là kiến thức nền tảng quan trọng của chủ đề. Chủ đề liên quan: MUX.</w:t>
      </w:r>
    </w:p>
    <w:p w14:paraId="4BC9761D" w14:textId="77777777" w:rsidR="007C1141" w:rsidRDefault="00000000">
      <w:pPr>
        <w:pStyle w:val="Heading2"/>
      </w:pPr>
      <w:r>
        <w:t>Câu 907 [Khá]</w:t>
      </w:r>
    </w:p>
    <w:p w14:paraId="0AC50104" w14:textId="77777777" w:rsidR="007C1141" w:rsidRDefault="00000000">
      <w:r>
        <w:t>Khẳng định nào đúng về Decoder?</w:t>
      </w:r>
    </w:p>
    <w:p w14:paraId="42C4BF0F" w14:textId="77777777" w:rsidR="007C1141" w:rsidRDefault="00000000">
      <w:r>
        <w:t>A. Phát biểu A</w:t>
      </w:r>
    </w:p>
    <w:p w14:paraId="10E27CAB" w14:textId="77777777" w:rsidR="007C1141" w:rsidRDefault="00000000">
      <w:r>
        <w:t>B. Phát biểu B</w:t>
      </w:r>
    </w:p>
    <w:p w14:paraId="5BD553E8" w14:textId="77777777" w:rsidR="007C1141" w:rsidRDefault="00000000">
      <w:r>
        <w:t>C. Phát biểu C</w:t>
      </w:r>
    </w:p>
    <w:p w14:paraId="2200D66E" w14:textId="77777777" w:rsidR="007C1141" w:rsidRDefault="00000000">
      <w:r>
        <w:t>D. Phát biểu D</w:t>
      </w:r>
    </w:p>
    <w:p w14:paraId="152F0A10" w14:textId="77777777" w:rsidR="007C1141" w:rsidRDefault="00000000">
      <w:r>
        <w:t>Đáp án đúng: A</w:t>
      </w:r>
    </w:p>
    <w:p w14:paraId="48A1C1F5" w14:textId="77777777" w:rsidR="007C1141" w:rsidRDefault="00000000">
      <w:r>
        <w:t>Giải thích: Đây là kiến thức nền tảng quan trọng của chủ đề. Chủ đề liên quan: Decoder.</w:t>
      </w:r>
    </w:p>
    <w:p w14:paraId="009AAC0D" w14:textId="77777777" w:rsidR="007C1141" w:rsidRDefault="00000000">
      <w:pPr>
        <w:pStyle w:val="Heading2"/>
      </w:pPr>
      <w:r>
        <w:t>Câu 908 [Nâng cao]</w:t>
      </w:r>
    </w:p>
    <w:p w14:paraId="48C70C3F" w14:textId="77777777" w:rsidR="007C1141" w:rsidRDefault="00000000">
      <w:r>
        <w:t>Khẳng định nào đúng về MUX?</w:t>
      </w:r>
    </w:p>
    <w:p w14:paraId="172D9618" w14:textId="77777777" w:rsidR="007C1141" w:rsidRDefault="00000000">
      <w:r>
        <w:t>A. Phát biểu A</w:t>
      </w:r>
    </w:p>
    <w:p w14:paraId="4AE3E76B" w14:textId="77777777" w:rsidR="007C1141" w:rsidRDefault="00000000">
      <w:r>
        <w:t>B. Phát biểu B</w:t>
      </w:r>
    </w:p>
    <w:p w14:paraId="2431BF67" w14:textId="77777777" w:rsidR="007C1141" w:rsidRDefault="00000000">
      <w:r>
        <w:t>C. Phát biểu C</w:t>
      </w:r>
    </w:p>
    <w:p w14:paraId="2388897E" w14:textId="77777777" w:rsidR="007C1141" w:rsidRDefault="00000000">
      <w:r>
        <w:t>D. Phát biểu D</w:t>
      </w:r>
    </w:p>
    <w:p w14:paraId="480F6DA8" w14:textId="77777777" w:rsidR="007C1141" w:rsidRDefault="00000000">
      <w:r>
        <w:t>Đáp án đúng: A</w:t>
      </w:r>
    </w:p>
    <w:p w14:paraId="12EE996E" w14:textId="77777777" w:rsidR="007C1141" w:rsidRDefault="00000000">
      <w:r>
        <w:t>Giải thích: Đây là kiến thức nền tảng quan trọng của chủ đề. Chủ đề liên quan: MUX.</w:t>
      </w:r>
    </w:p>
    <w:p w14:paraId="6680CACE" w14:textId="77777777" w:rsidR="007C1141" w:rsidRDefault="00000000">
      <w:pPr>
        <w:pStyle w:val="Heading2"/>
      </w:pPr>
      <w:r>
        <w:t>Câu 909 [Cơ bản]</w:t>
      </w:r>
    </w:p>
    <w:p w14:paraId="75F1235D" w14:textId="77777777" w:rsidR="007C1141" w:rsidRDefault="00000000">
      <w:r>
        <w:t>Khẳng định nào đúng về Hệ nhị phân?</w:t>
      </w:r>
    </w:p>
    <w:p w14:paraId="3EE6A185" w14:textId="77777777" w:rsidR="007C1141" w:rsidRDefault="00000000">
      <w:r>
        <w:t>A. Phát biểu A</w:t>
      </w:r>
    </w:p>
    <w:p w14:paraId="30CF332D" w14:textId="77777777" w:rsidR="007C1141" w:rsidRDefault="00000000">
      <w:r>
        <w:t>B. Phát biểu B</w:t>
      </w:r>
    </w:p>
    <w:p w14:paraId="17EB003E" w14:textId="77777777" w:rsidR="007C1141" w:rsidRDefault="00000000">
      <w:r>
        <w:t>C. Phát biểu C</w:t>
      </w:r>
    </w:p>
    <w:p w14:paraId="2D751B86" w14:textId="77777777" w:rsidR="007C1141" w:rsidRDefault="00000000">
      <w:r>
        <w:t>D. Phát biểu D</w:t>
      </w:r>
    </w:p>
    <w:p w14:paraId="00ADA4B9" w14:textId="77777777" w:rsidR="007C1141" w:rsidRDefault="00000000">
      <w:r>
        <w:t>Đáp án đúng: A</w:t>
      </w:r>
    </w:p>
    <w:p w14:paraId="2094F3CC" w14:textId="77777777" w:rsidR="007C1141" w:rsidRDefault="00000000">
      <w:r>
        <w:t>Giải thích: Đây là kiến thức nền tảng quan trọng của chủ đề. Chủ đề liên quan: Hệ nhị phân.</w:t>
      </w:r>
    </w:p>
    <w:p w14:paraId="0D59A17F" w14:textId="77777777" w:rsidR="007C1141" w:rsidRDefault="00000000">
      <w:pPr>
        <w:pStyle w:val="Heading2"/>
      </w:pPr>
      <w:r>
        <w:t>Câu 910 [Trung bình]</w:t>
      </w:r>
    </w:p>
    <w:p w14:paraId="42952F95" w14:textId="77777777" w:rsidR="007C1141" w:rsidRDefault="00000000">
      <w:r>
        <w:t>Khẳng định nào đúng về Cổng logic?</w:t>
      </w:r>
    </w:p>
    <w:p w14:paraId="704F504A" w14:textId="77777777" w:rsidR="007C1141" w:rsidRDefault="00000000">
      <w:r>
        <w:lastRenderedPageBreak/>
        <w:t>A. Phát biểu A</w:t>
      </w:r>
    </w:p>
    <w:p w14:paraId="2DC81148" w14:textId="77777777" w:rsidR="007C1141" w:rsidRDefault="00000000">
      <w:r>
        <w:t>B. Phát biểu B</w:t>
      </w:r>
    </w:p>
    <w:p w14:paraId="6F4BCE4C" w14:textId="77777777" w:rsidR="007C1141" w:rsidRDefault="00000000">
      <w:r>
        <w:t>C. Phát biểu C</w:t>
      </w:r>
    </w:p>
    <w:p w14:paraId="4A361CF7" w14:textId="77777777" w:rsidR="007C1141" w:rsidRDefault="00000000">
      <w:r>
        <w:t>D. Phát biểu D</w:t>
      </w:r>
    </w:p>
    <w:p w14:paraId="1902042D" w14:textId="77777777" w:rsidR="007C1141" w:rsidRDefault="00000000">
      <w:r>
        <w:t>Đáp án đúng: A</w:t>
      </w:r>
    </w:p>
    <w:p w14:paraId="7D670105" w14:textId="77777777" w:rsidR="007C1141" w:rsidRDefault="00000000">
      <w:r>
        <w:t>Giải thích: Đây là kiến thức nền tảng quan trọng của chủ đề. Chủ đề liên quan: Cổng logic.</w:t>
      </w:r>
    </w:p>
    <w:p w14:paraId="739F1260" w14:textId="77777777" w:rsidR="007C1141" w:rsidRDefault="00000000">
      <w:pPr>
        <w:pStyle w:val="Heading2"/>
      </w:pPr>
      <w:r>
        <w:t>Câu 911 [Khá]</w:t>
      </w:r>
    </w:p>
    <w:p w14:paraId="3890ECEE" w14:textId="77777777" w:rsidR="007C1141" w:rsidRDefault="00000000">
      <w:r>
        <w:t>Khẳng định nào đúng về Half Adder?</w:t>
      </w:r>
    </w:p>
    <w:p w14:paraId="2ADE2A46" w14:textId="77777777" w:rsidR="007C1141" w:rsidRDefault="00000000">
      <w:r>
        <w:t>A. Phát biểu A</w:t>
      </w:r>
    </w:p>
    <w:p w14:paraId="280881AB" w14:textId="77777777" w:rsidR="007C1141" w:rsidRDefault="00000000">
      <w:r>
        <w:t>B. Phát biểu B</w:t>
      </w:r>
    </w:p>
    <w:p w14:paraId="69634679" w14:textId="77777777" w:rsidR="007C1141" w:rsidRDefault="00000000">
      <w:r>
        <w:t>C. Phát biểu C</w:t>
      </w:r>
    </w:p>
    <w:p w14:paraId="2093897E" w14:textId="77777777" w:rsidR="007C1141" w:rsidRDefault="00000000">
      <w:r>
        <w:t>D. Phát biểu D</w:t>
      </w:r>
    </w:p>
    <w:p w14:paraId="570E7213" w14:textId="77777777" w:rsidR="007C1141" w:rsidRDefault="00000000">
      <w:r>
        <w:t>Đáp án đúng: A</w:t>
      </w:r>
    </w:p>
    <w:p w14:paraId="603B31CB" w14:textId="77777777" w:rsidR="007C1141" w:rsidRDefault="00000000">
      <w:r>
        <w:t>Giải thích: Đây là kiến thức nền tảng quan trọng của chủ đề. Chủ đề liên quan: Half Adder.</w:t>
      </w:r>
    </w:p>
    <w:p w14:paraId="59F2325A" w14:textId="77777777" w:rsidR="007C1141" w:rsidRDefault="00000000">
      <w:pPr>
        <w:pStyle w:val="Heading2"/>
      </w:pPr>
      <w:r>
        <w:t>Câu 912 [Nâng cao]</w:t>
      </w:r>
    </w:p>
    <w:p w14:paraId="3B829F55" w14:textId="77777777" w:rsidR="007C1141" w:rsidRDefault="00000000">
      <w:r>
        <w:t>Khẳng định nào đúng về MUX?</w:t>
      </w:r>
    </w:p>
    <w:p w14:paraId="1D27444A" w14:textId="77777777" w:rsidR="007C1141" w:rsidRDefault="00000000">
      <w:r>
        <w:t>A. Phát biểu A</w:t>
      </w:r>
    </w:p>
    <w:p w14:paraId="06739E82" w14:textId="77777777" w:rsidR="007C1141" w:rsidRDefault="00000000">
      <w:r>
        <w:t>B. Phát biểu B</w:t>
      </w:r>
    </w:p>
    <w:p w14:paraId="1C94899E" w14:textId="77777777" w:rsidR="007C1141" w:rsidRDefault="00000000">
      <w:r>
        <w:t>C. Phát biểu C</w:t>
      </w:r>
    </w:p>
    <w:p w14:paraId="09702235" w14:textId="77777777" w:rsidR="007C1141" w:rsidRDefault="00000000">
      <w:r>
        <w:t>D. Phát biểu D</w:t>
      </w:r>
    </w:p>
    <w:p w14:paraId="2DDCFA63" w14:textId="77777777" w:rsidR="007C1141" w:rsidRDefault="00000000">
      <w:r>
        <w:t>Đáp án đúng: A</w:t>
      </w:r>
    </w:p>
    <w:p w14:paraId="117E651C" w14:textId="77777777" w:rsidR="007C1141" w:rsidRDefault="00000000">
      <w:r>
        <w:t>Giải thích: Đây là kiến thức nền tảng quan trọng của chủ đề. Chủ đề liên quan: MUX.</w:t>
      </w:r>
    </w:p>
    <w:p w14:paraId="38F99F0A" w14:textId="77777777" w:rsidR="007C1141" w:rsidRDefault="00000000">
      <w:pPr>
        <w:pStyle w:val="Heading2"/>
      </w:pPr>
      <w:r>
        <w:t>Câu 913 [Cơ bản]</w:t>
      </w:r>
    </w:p>
    <w:p w14:paraId="5B57217E" w14:textId="77777777" w:rsidR="007C1141" w:rsidRDefault="00000000">
      <w:r>
        <w:t>Khẳng định nào đúng về Decoder?</w:t>
      </w:r>
    </w:p>
    <w:p w14:paraId="38ACB6F7" w14:textId="77777777" w:rsidR="007C1141" w:rsidRDefault="00000000">
      <w:r>
        <w:t>A. Phát biểu A</w:t>
      </w:r>
    </w:p>
    <w:p w14:paraId="54F3F38D" w14:textId="77777777" w:rsidR="007C1141" w:rsidRDefault="00000000">
      <w:r>
        <w:t>B. Phát biểu B</w:t>
      </w:r>
    </w:p>
    <w:p w14:paraId="2DD34F8D" w14:textId="77777777" w:rsidR="007C1141" w:rsidRDefault="00000000">
      <w:r>
        <w:t>C. Phát biểu C</w:t>
      </w:r>
    </w:p>
    <w:p w14:paraId="1E9F9A35" w14:textId="77777777" w:rsidR="007C1141" w:rsidRDefault="00000000">
      <w:r>
        <w:lastRenderedPageBreak/>
        <w:t>D. Phát biểu D</w:t>
      </w:r>
    </w:p>
    <w:p w14:paraId="6BEBAFC1" w14:textId="77777777" w:rsidR="007C1141" w:rsidRDefault="00000000">
      <w:r>
        <w:t>Đáp án đúng: A</w:t>
      </w:r>
    </w:p>
    <w:p w14:paraId="4BC26A69" w14:textId="77777777" w:rsidR="007C1141" w:rsidRDefault="00000000">
      <w:r>
        <w:t>Giải thích: Đây là kiến thức nền tảng quan trọng của chủ đề. Chủ đề liên quan: Decoder.</w:t>
      </w:r>
    </w:p>
    <w:p w14:paraId="7C791C2D" w14:textId="77777777" w:rsidR="007C1141" w:rsidRDefault="00000000">
      <w:pPr>
        <w:pStyle w:val="Heading2"/>
      </w:pPr>
      <w:r>
        <w:t>Câu 914 [Trung bình]</w:t>
      </w:r>
    </w:p>
    <w:p w14:paraId="4D3AE8FA" w14:textId="77777777" w:rsidR="007C1141" w:rsidRDefault="00000000">
      <w:r>
        <w:t>Khẳng định nào đúng về Hệ hexa?</w:t>
      </w:r>
    </w:p>
    <w:p w14:paraId="680897C2" w14:textId="77777777" w:rsidR="007C1141" w:rsidRDefault="00000000">
      <w:r>
        <w:t>A. Phát biểu A</w:t>
      </w:r>
    </w:p>
    <w:p w14:paraId="2CB2DE9F" w14:textId="77777777" w:rsidR="007C1141" w:rsidRDefault="00000000">
      <w:r>
        <w:t>B. Phát biểu B</w:t>
      </w:r>
    </w:p>
    <w:p w14:paraId="651337E0" w14:textId="77777777" w:rsidR="007C1141" w:rsidRDefault="00000000">
      <w:r>
        <w:t>C. Phát biểu C</w:t>
      </w:r>
    </w:p>
    <w:p w14:paraId="2D537C78" w14:textId="77777777" w:rsidR="007C1141" w:rsidRDefault="00000000">
      <w:r>
        <w:t>D. Phát biểu D</w:t>
      </w:r>
    </w:p>
    <w:p w14:paraId="76DAD73D" w14:textId="77777777" w:rsidR="007C1141" w:rsidRDefault="00000000">
      <w:r>
        <w:t>Đáp án đúng: A</w:t>
      </w:r>
    </w:p>
    <w:p w14:paraId="44804296" w14:textId="77777777" w:rsidR="007C1141" w:rsidRDefault="00000000">
      <w:r>
        <w:t>Giải thích: Đây là kiến thức nền tảng quan trọng của chủ đề. Chủ đề liên quan: Hệ hexa.</w:t>
      </w:r>
    </w:p>
    <w:p w14:paraId="07873F0D" w14:textId="77777777" w:rsidR="007C1141" w:rsidRDefault="00000000">
      <w:pPr>
        <w:pStyle w:val="Heading2"/>
      </w:pPr>
      <w:r>
        <w:t>Câu 915 [Khá]</w:t>
      </w:r>
    </w:p>
    <w:p w14:paraId="6A8A7EEE" w14:textId="77777777" w:rsidR="007C1141" w:rsidRDefault="00000000">
      <w:r>
        <w:t>Khẳng định nào đúng về Mạch dãy?</w:t>
      </w:r>
    </w:p>
    <w:p w14:paraId="5E346CEA" w14:textId="77777777" w:rsidR="007C1141" w:rsidRDefault="00000000">
      <w:r>
        <w:t>A. Phát biểu A</w:t>
      </w:r>
    </w:p>
    <w:p w14:paraId="1C4341E6" w14:textId="77777777" w:rsidR="007C1141" w:rsidRDefault="00000000">
      <w:r>
        <w:t>B. Phát biểu B</w:t>
      </w:r>
    </w:p>
    <w:p w14:paraId="5B43D5D1" w14:textId="77777777" w:rsidR="007C1141" w:rsidRDefault="00000000">
      <w:r>
        <w:t>C. Phát biểu C</w:t>
      </w:r>
    </w:p>
    <w:p w14:paraId="546E94C8" w14:textId="77777777" w:rsidR="007C1141" w:rsidRDefault="00000000">
      <w:r>
        <w:t>D. Phát biểu D</w:t>
      </w:r>
    </w:p>
    <w:p w14:paraId="314E9F0A" w14:textId="77777777" w:rsidR="007C1141" w:rsidRDefault="00000000">
      <w:r>
        <w:t>Đáp án đúng: A</w:t>
      </w:r>
    </w:p>
    <w:p w14:paraId="30380911" w14:textId="77777777" w:rsidR="007C1141" w:rsidRDefault="00000000">
      <w:r>
        <w:t>Giải thích: Đây là kiến thức nền tảng quan trọng của chủ đề. Chủ đề liên quan: Mạch dãy.</w:t>
      </w:r>
    </w:p>
    <w:p w14:paraId="70C0A11F" w14:textId="77777777" w:rsidR="007C1141" w:rsidRDefault="00000000">
      <w:pPr>
        <w:pStyle w:val="Heading2"/>
      </w:pPr>
      <w:r>
        <w:t>Câu 916 [Nâng cao]</w:t>
      </w:r>
    </w:p>
    <w:p w14:paraId="28F21B33" w14:textId="77777777" w:rsidR="007C1141" w:rsidRDefault="00000000">
      <w:r>
        <w:t>Khẳng định nào đúng về MUX?</w:t>
      </w:r>
    </w:p>
    <w:p w14:paraId="6B0A2D98" w14:textId="77777777" w:rsidR="007C1141" w:rsidRDefault="00000000">
      <w:r>
        <w:t>A. Phát biểu A</w:t>
      </w:r>
    </w:p>
    <w:p w14:paraId="008417A9" w14:textId="77777777" w:rsidR="007C1141" w:rsidRDefault="00000000">
      <w:r>
        <w:t>B. Phát biểu B</w:t>
      </w:r>
    </w:p>
    <w:p w14:paraId="668C502F" w14:textId="77777777" w:rsidR="007C1141" w:rsidRDefault="00000000">
      <w:r>
        <w:t>C. Phát biểu C</w:t>
      </w:r>
    </w:p>
    <w:p w14:paraId="2FED1835" w14:textId="77777777" w:rsidR="007C1141" w:rsidRDefault="00000000">
      <w:r>
        <w:t>D. Phát biểu D</w:t>
      </w:r>
    </w:p>
    <w:p w14:paraId="35C6753B" w14:textId="77777777" w:rsidR="007C1141" w:rsidRDefault="00000000">
      <w:r>
        <w:t>Đáp án đúng: A</w:t>
      </w:r>
    </w:p>
    <w:p w14:paraId="198C3952" w14:textId="77777777" w:rsidR="007C1141" w:rsidRDefault="00000000">
      <w:r>
        <w:t>Giải thích: Đây là kiến thức nền tảng quan trọng của chủ đề. Chủ đề liên quan: MUX.</w:t>
      </w:r>
    </w:p>
    <w:p w14:paraId="337FACF2" w14:textId="77777777" w:rsidR="007C1141" w:rsidRDefault="00000000">
      <w:pPr>
        <w:pStyle w:val="Heading2"/>
      </w:pPr>
      <w:r>
        <w:lastRenderedPageBreak/>
        <w:t>Câu 917 [Cơ bản]</w:t>
      </w:r>
    </w:p>
    <w:p w14:paraId="441A958F" w14:textId="77777777" w:rsidR="007C1141" w:rsidRDefault="00000000">
      <w:r>
        <w:t>Khẳng định nào đúng về Decoder?</w:t>
      </w:r>
    </w:p>
    <w:p w14:paraId="4AE85A07" w14:textId="77777777" w:rsidR="007C1141" w:rsidRDefault="00000000">
      <w:r>
        <w:t>A. Phát biểu A</w:t>
      </w:r>
    </w:p>
    <w:p w14:paraId="4ED29888" w14:textId="77777777" w:rsidR="007C1141" w:rsidRDefault="00000000">
      <w:r>
        <w:t>B. Phát biểu B</w:t>
      </w:r>
    </w:p>
    <w:p w14:paraId="00327905" w14:textId="77777777" w:rsidR="007C1141" w:rsidRDefault="00000000">
      <w:r>
        <w:t>C. Phát biểu C</w:t>
      </w:r>
    </w:p>
    <w:p w14:paraId="2B595F9A" w14:textId="77777777" w:rsidR="007C1141" w:rsidRDefault="00000000">
      <w:r>
        <w:t>D. Phát biểu D</w:t>
      </w:r>
    </w:p>
    <w:p w14:paraId="1EB565EC" w14:textId="77777777" w:rsidR="007C1141" w:rsidRDefault="00000000">
      <w:r>
        <w:t>Đáp án đúng: A</w:t>
      </w:r>
    </w:p>
    <w:p w14:paraId="3013E1D5" w14:textId="77777777" w:rsidR="007C1141" w:rsidRDefault="00000000">
      <w:r>
        <w:t>Giải thích: Đây là kiến thức nền tảng quan trọng của chủ đề. Chủ đề liên quan: Decoder.</w:t>
      </w:r>
    </w:p>
    <w:p w14:paraId="05CB6CB8" w14:textId="77777777" w:rsidR="007C1141" w:rsidRDefault="00000000">
      <w:pPr>
        <w:pStyle w:val="Heading2"/>
      </w:pPr>
      <w:r>
        <w:t>Câu 918 [Trung bình]</w:t>
      </w:r>
    </w:p>
    <w:p w14:paraId="68167521" w14:textId="77777777" w:rsidR="007C1141" w:rsidRDefault="00000000">
      <w:r>
        <w:t>Khẳng định nào đúng về Hệ thập phân?</w:t>
      </w:r>
    </w:p>
    <w:p w14:paraId="40986C39" w14:textId="77777777" w:rsidR="007C1141" w:rsidRDefault="00000000">
      <w:r>
        <w:t>A. Phát biểu A</w:t>
      </w:r>
    </w:p>
    <w:p w14:paraId="327C9C80" w14:textId="77777777" w:rsidR="007C1141" w:rsidRDefault="00000000">
      <w:r>
        <w:t>B. Phát biểu B</w:t>
      </w:r>
    </w:p>
    <w:p w14:paraId="718CB383" w14:textId="77777777" w:rsidR="007C1141" w:rsidRDefault="00000000">
      <w:r>
        <w:t>C. Phát biểu C</w:t>
      </w:r>
    </w:p>
    <w:p w14:paraId="3DCFA0B3" w14:textId="77777777" w:rsidR="007C1141" w:rsidRDefault="00000000">
      <w:r>
        <w:t>D. Phát biểu D</w:t>
      </w:r>
    </w:p>
    <w:p w14:paraId="6154D375" w14:textId="77777777" w:rsidR="007C1141" w:rsidRDefault="00000000">
      <w:r>
        <w:t>Đáp án đúng: A</w:t>
      </w:r>
    </w:p>
    <w:p w14:paraId="0E4126F1" w14:textId="77777777" w:rsidR="007C1141" w:rsidRDefault="00000000">
      <w:r>
        <w:t>Giải thích: Đây là kiến thức nền tảng quan trọng của chủ đề. Chủ đề liên quan: Hệ thập phân.</w:t>
      </w:r>
    </w:p>
    <w:p w14:paraId="747FB38E" w14:textId="77777777" w:rsidR="007C1141" w:rsidRDefault="00000000">
      <w:pPr>
        <w:pStyle w:val="Heading2"/>
      </w:pPr>
      <w:r>
        <w:t>Câu 919 [Khá]</w:t>
      </w:r>
    </w:p>
    <w:p w14:paraId="62183DC7" w14:textId="77777777" w:rsidR="007C1141" w:rsidRDefault="00000000">
      <w:r>
        <w:t>Khẳng định nào đúng về MUX?</w:t>
      </w:r>
    </w:p>
    <w:p w14:paraId="5706EA69" w14:textId="77777777" w:rsidR="007C1141" w:rsidRDefault="00000000">
      <w:r>
        <w:t>A. Phát biểu A</w:t>
      </w:r>
    </w:p>
    <w:p w14:paraId="3F5BA64C" w14:textId="77777777" w:rsidR="007C1141" w:rsidRDefault="00000000">
      <w:r>
        <w:t>B. Phát biểu B</w:t>
      </w:r>
    </w:p>
    <w:p w14:paraId="3A077785" w14:textId="77777777" w:rsidR="007C1141" w:rsidRDefault="00000000">
      <w:r>
        <w:t>C. Phát biểu C</w:t>
      </w:r>
    </w:p>
    <w:p w14:paraId="4B80EED9" w14:textId="77777777" w:rsidR="007C1141" w:rsidRDefault="00000000">
      <w:r>
        <w:t>D. Phát biểu D</w:t>
      </w:r>
    </w:p>
    <w:p w14:paraId="2C57EA40" w14:textId="77777777" w:rsidR="007C1141" w:rsidRDefault="00000000">
      <w:r>
        <w:t>Đáp án đúng: A</w:t>
      </w:r>
    </w:p>
    <w:p w14:paraId="43C276E9" w14:textId="77777777" w:rsidR="007C1141" w:rsidRDefault="00000000">
      <w:r>
        <w:t>Giải thích: Đây là kiến thức nền tảng quan trọng của chủ đề. Chủ đề liên quan: MUX.</w:t>
      </w:r>
    </w:p>
    <w:p w14:paraId="1658A46F" w14:textId="77777777" w:rsidR="007C1141" w:rsidRDefault="00000000">
      <w:pPr>
        <w:pStyle w:val="Heading2"/>
      </w:pPr>
      <w:r>
        <w:t>Câu 920 [Nâng cao]</w:t>
      </w:r>
    </w:p>
    <w:p w14:paraId="61A8FD5B" w14:textId="77777777" w:rsidR="007C1141" w:rsidRDefault="00000000">
      <w:r>
        <w:t>Trong Thanh ghi, đáp án nào chính xác nhất?</w:t>
      </w:r>
    </w:p>
    <w:p w14:paraId="2B0C6D64" w14:textId="77777777" w:rsidR="007C1141" w:rsidRDefault="00000000">
      <w:r>
        <w:t>A. Lựa chọn 1</w:t>
      </w:r>
    </w:p>
    <w:p w14:paraId="16CD6D4C" w14:textId="77777777" w:rsidR="007C1141" w:rsidRDefault="00000000">
      <w:r>
        <w:lastRenderedPageBreak/>
        <w:t>B. Lựa chọn 2</w:t>
      </w:r>
    </w:p>
    <w:p w14:paraId="61E6B986" w14:textId="77777777" w:rsidR="007C1141" w:rsidRDefault="00000000">
      <w:r>
        <w:t>C. Lựa chọn 3</w:t>
      </w:r>
    </w:p>
    <w:p w14:paraId="6B683D5E" w14:textId="77777777" w:rsidR="007C1141" w:rsidRDefault="00000000">
      <w:r>
        <w:t>D. Lựa chọn 4</w:t>
      </w:r>
    </w:p>
    <w:p w14:paraId="19072A60" w14:textId="77777777" w:rsidR="007C1141" w:rsidRDefault="00000000">
      <w:r>
        <w:t>Đáp án đúng: B</w:t>
      </w:r>
    </w:p>
    <w:p w14:paraId="42F155A7" w14:textId="77777777" w:rsidR="007C1141" w:rsidRDefault="00000000">
      <w:r>
        <w:t>Giải thích: Đáp án đúng phản ánh nguyên lý cơ bản của nội dung này. Chủ đề liên quan: Thanh ghi.</w:t>
      </w:r>
    </w:p>
    <w:p w14:paraId="3F6FCB06" w14:textId="77777777" w:rsidR="007C1141" w:rsidRDefault="00000000">
      <w:pPr>
        <w:pStyle w:val="Heading2"/>
      </w:pPr>
      <w:r>
        <w:t>Câu 921 [Cơ bản]</w:t>
      </w:r>
    </w:p>
    <w:p w14:paraId="3ECC7979" w14:textId="77777777" w:rsidR="007C1141" w:rsidRDefault="00000000">
      <w:r>
        <w:t>Khẳng định nào đúng về Thanh ghi?</w:t>
      </w:r>
    </w:p>
    <w:p w14:paraId="455CFE0F" w14:textId="77777777" w:rsidR="007C1141" w:rsidRDefault="00000000">
      <w:r>
        <w:t>A. Phát biểu A</w:t>
      </w:r>
    </w:p>
    <w:p w14:paraId="1B8B5CE5" w14:textId="77777777" w:rsidR="007C1141" w:rsidRDefault="00000000">
      <w:r>
        <w:t>B. Phát biểu B</w:t>
      </w:r>
    </w:p>
    <w:p w14:paraId="4C776FB1" w14:textId="77777777" w:rsidR="007C1141" w:rsidRDefault="00000000">
      <w:r>
        <w:t>C. Phát biểu C</w:t>
      </w:r>
    </w:p>
    <w:p w14:paraId="1D04C37A" w14:textId="77777777" w:rsidR="007C1141" w:rsidRDefault="00000000">
      <w:r>
        <w:t>D. Phát biểu D</w:t>
      </w:r>
    </w:p>
    <w:p w14:paraId="5ACBE18E" w14:textId="77777777" w:rsidR="007C1141" w:rsidRDefault="00000000">
      <w:r>
        <w:t>Đáp án đúng: A</w:t>
      </w:r>
    </w:p>
    <w:p w14:paraId="5A98F44D" w14:textId="77777777" w:rsidR="007C1141" w:rsidRDefault="00000000">
      <w:r>
        <w:t>Giải thích: Đây là kiến thức nền tảng quan trọng của chủ đề. Chủ đề liên quan: Thanh ghi.</w:t>
      </w:r>
    </w:p>
    <w:p w14:paraId="38E12782" w14:textId="77777777" w:rsidR="007C1141" w:rsidRDefault="00000000">
      <w:pPr>
        <w:pStyle w:val="Heading2"/>
      </w:pPr>
      <w:r>
        <w:t>Câu 922 [Trung bình]</w:t>
      </w:r>
    </w:p>
    <w:p w14:paraId="30B57188" w14:textId="77777777" w:rsidR="007C1141" w:rsidRDefault="00000000">
      <w:r>
        <w:t>Khẳng định nào đúng về MUX?</w:t>
      </w:r>
    </w:p>
    <w:p w14:paraId="3BD136F0" w14:textId="77777777" w:rsidR="007C1141" w:rsidRDefault="00000000">
      <w:r>
        <w:t>A. Phát biểu A</w:t>
      </w:r>
    </w:p>
    <w:p w14:paraId="6435686E" w14:textId="77777777" w:rsidR="007C1141" w:rsidRDefault="00000000">
      <w:r>
        <w:t>B. Phát biểu B</w:t>
      </w:r>
    </w:p>
    <w:p w14:paraId="6FF43C98" w14:textId="77777777" w:rsidR="007C1141" w:rsidRDefault="00000000">
      <w:r>
        <w:t>C. Phát biểu C</w:t>
      </w:r>
    </w:p>
    <w:p w14:paraId="07C57DFF" w14:textId="77777777" w:rsidR="007C1141" w:rsidRDefault="00000000">
      <w:r>
        <w:t>D. Phát biểu D</w:t>
      </w:r>
    </w:p>
    <w:p w14:paraId="3E7F4CF8" w14:textId="77777777" w:rsidR="007C1141" w:rsidRDefault="00000000">
      <w:r>
        <w:t>Đáp án đúng: A</w:t>
      </w:r>
    </w:p>
    <w:p w14:paraId="34B89BD0" w14:textId="77777777" w:rsidR="007C1141" w:rsidRDefault="00000000">
      <w:r>
        <w:t>Giải thích: Đây là kiến thức nền tảng quan trọng của chủ đề. Chủ đề liên quan: MUX.</w:t>
      </w:r>
    </w:p>
    <w:p w14:paraId="293E4C9C" w14:textId="77777777" w:rsidR="007C1141" w:rsidRDefault="00000000">
      <w:pPr>
        <w:pStyle w:val="Heading2"/>
      </w:pPr>
      <w:r>
        <w:t>Câu 923 [Khá]</w:t>
      </w:r>
    </w:p>
    <w:p w14:paraId="560DD28A" w14:textId="77777777" w:rsidR="007C1141" w:rsidRDefault="00000000">
      <w:r>
        <w:t>Trong Hệ thập phân, đáp án nào chính xác nhất?</w:t>
      </w:r>
    </w:p>
    <w:p w14:paraId="6B52D81D" w14:textId="77777777" w:rsidR="007C1141" w:rsidRDefault="00000000">
      <w:r>
        <w:t>A. Lựa chọn 1</w:t>
      </w:r>
    </w:p>
    <w:p w14:paraId="6439C486" w14:textId="77777777" w:rsidR="007C1141" w:rsidRDefault="00000000">
      <w:r>
        <w:t>B. Lựa chọn 2</w:t>
      </w:r>
    </w:p>
    <w:p w14:paraId="1735296A" w14:textId="77777777" w:rsidR="007C1141" w:rsidRDefault="00000000">
      <w:r>
        <w:t>C. Lựa chọn 3</w:t>
      </w:r>
    </w:p>
    <w:p w14:paraId="6D828E16" w14:textId="77777777" w:rsidR="007C1141" w:rsidRDefault="00000000">
      <w:r>
        <w:lastRenderedPageBreak/>
        <w:t>D. Lựa chọn 4</w:t>
      </w:r>
    </w:p>
    <w:p w14:paraId="4491E63E" w14:textId="77777777" w:rsidR="007C1141" w:rsidRDefault="00000000">
      <w:r>
        <w:t>Đáp án đúng: B</w:t>
      </w:r>
    </w:p>
    <w:p w14:paraId="2C3AA2EE" w14:textId="77777777" w:rsidR="007C1141" w:rsidRDefault="00000000">
      <w:r>
        <w:t>Giải thích: Đáp án đúng phản ánh nguyên lý cơ bản của nội dung này. Chủ đề liên quan: Hệ thập phân.</w:t>
      </w:r>
    </w:p>
    <w:p w14:paraId="60894619" w14:textId="77777777" w:rsidR="007C1141" w:rsidRDefault="00000000">
      <w:pPr>
        <w:pStyle w:val="Heading2"/>
      </w:pPr>
      <w:r>
        <w:t>Câu 924 [Nâng cao]</w:t>
      </w:r>
    </w:p>
    <w:p w14:paraId="0D530B6C" w14:textId="77777777" w:rsidR="007C1141" w:rsidRDefault="00000000">
      <w:r>
        <w:t>Trong Full Adder, đáp án nào chính xác nhất?</w:t>
      </w:r>
    </w:p>
    <w:p w14:paraId="45E9D5A6" w14:textId="77777777" w:rsidR="007C1141" w:rsidRDefault="00000000">
      <w:r>
        <w:t>A. Lựa chọn 1</w:t>
      </w:r>
    </w:p>
    <w:p w14:paraId="36B6099D" w14:textId="77777777" w:rsidR="007C1141" w:rsidRDefault="00000000">
      <w:r>
        <w:t>B. Lựa chọn 2</w:t>
      </w:r>
    </w:p>
    <w:p w14:paraId="009B8A61" w14:textId="77777777" w:rsidR="007C1141" w:rsidRDefault="00000000">
      <w:r>
        <w:t>C. Lựa chọn 3</w:t>
      </w:r>
    </w:p>
    <w:p w14:paraId="6A186382" w14:textId="77777777" w:rsidR="007C1141" w:rsidRDefault="00000000">
      <w:r>
        <w:t>D. Lựa chọn 4</w:t>
      </w:r>
    </w:p>
    <w:p w14:paraId="44AE5BE0" w14:textId="77777777" w:rsidR="007C1141" w:rsidRDefault="00000000">
      <w:r>
        <w:t>Đáp án đúng: B</w:t>
      </w:r>
    </w:p>
    <w:p w14:paraId="70078A05" w14:textId="77777777" w:rsidR="007C1141" w:rsidRDefault="00000000">
      <w:r>
        <w:t>Giải thích: Đáp án đúng phản ánh nguyên lý cơ bản của nội dung này. Chủ đề liên quan: Full Adder.</w:t>
      </w:r>
    </w:p>
    <w:p w14:paraId="6C46E65D" w14:textId="77777777" w:rsidR="007C1141" w:rsidRDefault="00000000">
      <w:pPr>
        <w:pStyle w:val="Heading2"/>
      </w:pPr>
      <w:r>
        <w:t>Câu 925 [Cơ bản]</w:t>
      </w:r>
    </w:p>
    <w:p w14:paraId="7700640F" w14:textId="77777777" w:rsidR="007C1141" w:rsidRDefault="00000000">
      <w:r>
        <w:t>Trong Full Adder, đáp án nào chính xác nhất?</w:t>
      </w:r>
    </w:p>
    <w:p w14:paraId="650B9167" w14:textId="77777777" w:rsidR="007C1141" w:rsidRDefault="00000000">
      <w:r>
        <w:t>A. Lựa chọn 1</w:t>
      </w:r>
    </w:p>
    <w:p w14:paraId="07D6034C" w14:textId="77777777" w:rsidR="007C1141" w:rsidRDefault="00000000">
      <w:r>
        <w:t>B. Lựa chọn 2</w:t>
      </w:r>
    </w:p>
    <w:p w14:paraId="38493D26" w14:textId="77777777" w:rsidR="007C1141" w:rsidRDefault="00000000">
      <w:r>
        <w:t>C. Lựa chọn 3</w:t>
      </w:r>
    </w:p>
    <w:p w14:paraId="6CBB99AB" w14:textId="77777777" w:rsidR="007C1141" w:rsidRDefault="00000000">
      <w:r>
        <w:t>D. Lựa chọn 4</w:t>
      </w:r>
    </w:p>
    <w:p w14:paraId="74031E2B" w14:textId="77777777" w:rsidR="007C1141" w:rsidRDefault="00000000">
      <w:r>
        <w:t>Đáp án đúng: B</w:t>
      </w:r>
    </w:p>
    <w:p w14:paraId="36A94AF0" w14:textId="77777777" w:rsidR="007C1141" w:rsidRDefault="00000000">
      <w:r>
        <w:t>Giải thích: Đáp án đúng phản ánh nguyên lý cơ bản của nội dung này. Chủ đề liên quan: Full Adder.</w:t>
      </w:r>
    </w:p>
    <w:p w14:paraId="17ACA1A5" w14:textId="77777777" w:rsidR="007C1141" w:rsidRDefault="00000000">
      <w:pPr>
        <w:pStyle w:val="Heading2"/>
      </w:pPr>
      <w:r>
        <w:t>Câu 926 [Trung bình]</w:t>
      </w:r>
    </w:p>
    <w:p w14:paraId="54C20338" w14:textId="77777777" w:rsidR="007C1141" w:rsidRDefault="00000000">
      <w:r>
        <w:t>Khẳng định nào đúng về Half Adder?</w:t>
      </w:r>
    </w:p>
    <w:p w14:paraId="320251BD" w14:textId="77777777" w:rsidR="007C1141" w:rsidRDefault="00000000">
      <w:r>
        <w:t>A. Phát biểu A</w:t>
      </w:r>
    </w:p>
    <w:p w14:paraId="1E0683B3" w14:textId="77777777" w:rsidR="007C1141" w:rsidRDefault="00000000">
      <w:r>
        <w:t>B. Phát biểu B</w:t>
      </w:r>
    </w:p>
    <w:p w14:paraId="7AF71ACD" w14:textId="77777777" w:rsidR="007C1141" w:rsidRDefault="00000000">
      <w:r>
        <w:t>C. Phát biểu C</w:t>
      </w:r>
    </w:p>
    <w:p w14:paraId="74CC3430" w14:textId="77777777" w:rsidR="007C1141" w:rsidRDefault="00000000">
      <w:r>
        <w:t>D. Phát biểu D</w:t>
      </w:r>
    </w:p>
    <w:p w14:paraId="58FB103E" w14:textId="77777777" w:rsidR="007C1141" w:rsidRDefault="00000000">
      <w:r>
        <w:lastRenderedPageBreak/>
        <w:t>Đáp án đúng: A</w:t>
      </w:r>
    </w:p>
    <w:p w14:paraId="32AB0FA3" w14:textId="77777777" w:rsidR="007C1141" w:rsidRDefault="00000000">
      <w:r>
        <w:t>Giải thích: Đây là kiến thức nền tảng quan trọng của chủ đề. Chủ đề liên quan: Half Adder.</w:t>
      </w:r>
    </w:p>
    <w:p w14:paraId="6783B661" w14:textId="77777777" w:rsidR="007C1141" w:rsidRDefault="00000000">
      <w:pPr>
        <w:pStyle w:val="Heading2"/>
      </w:pPr>
      <w:r>
        <w:t>Câu 927 [Khá]</w:t>
      </w:r>
    </w:p>
    <w:p w14:paraId="42F8A318" w14:textId="77777777" w:rsidR="007C1141" w:rsidRDefault="00000000">
      <w:r>
        <w:t>Khẳng định nào đúng về Mạch dãy?</w:t>
      </w:r>
    </w:p>
    <w:p w14:paraId="5795B339" w14:textId="77777777" w:rsidR="007C1141" w:rsidRDefault="00000000">
      <w:r>
        <w:t>A. Phát biểu A</w:t>
      </w:r>
    </w:p>
    <w:p w14:paraId="250973F1" w14:textId="77777777" w:rsidR="007C1141" w:rsidRDefault="00000000">
      <w:r>
        <w:t>B. Phát biểu B</w:t>
      </w:r>
    </w:p>
    <w:p w14:paraId="76B19D0B" w14:textId="77777777" w:rsidR="007C1141" w:rsidRDefault="00000000">
      <w:r>
        <w:t>C. Phát biểu C</w:t>
      </w:r>
    </w:p>
    <w:p w14:paraId="16E2AD8E" w14:textId="77777777" w:rsidR="007C1141" w:rsidRDefault="00000000">
      <w:r>
        <w:t>D. Phát biểu D</w:t>
      </w:r>
    </w:p>
    <w:p w14:paraId="1128CC1F" w14:textId="77777777" w:rsidR="007C1141" w:rsidRDefault="00000000">
      <w:r>
        <w:t>Đáp án đúng: A</w:t>
      </w:r>
    </w:p>
    <w:p w14:paraId="652B8931" w14:textId="77777777" w:rsidR="007C1141" w:rsidRDefault="00000000">
      <w:r>
        <w:t>Giải thích: Đây là kiến thức nền tảng quan trọng của chủ đề. Chủ đề liên quan: Mạch dãy.</w:t>
      </w:r>
    </w:p>
    <w:p w14:paraId="523B0506" w14:textId="77777777" w:rsidR="007C1141" w:rsidRDefault="00000000">
      <w:pPr>
        <w:pStyle w:val="Heading2"/>
      </w:pPr>
      <w:r>
        <w:t>Câu 928 [Nâng cao]</w:t>
      </w:r>
    </w:p>
    <w:p w14:paraId="3D3CAA6B" w14:textId="77777777" w:rsidR="007C1141" w:rsidRDefault="00000000">
      <w:r>
        <w:t>Trong Thanh ghi, đáp án nào chính xác nhất?</w:t>
      </w:r>
    </w:p>
    <w:p w14:paraId="5B62B2A5" w14:textId="77777777" w:rsidR="007C1141" w:rsidRDefault="00000000">
      <w:r>
        <w:t>A. Lựa chọn 1</w:t>
      </w:r>
    </w:p>
    <w:p w14:paraId="746C53BB" w14:textId="77777777" w:rsidR="007C1141" w:rsidRDefault="00000000">
      <w:r>
        <w:t>B. Lựa chọn 2</w:t>
      </w:r>
    </w:p>
    <w:p w14:paraId="7AD52D6F" w14:textId="77777777" w:rsidR="007C1141" w:rsidRDefault="00000000">
      <w:r>
        <w:t>C. Lựa chọn 3</w:t>
      </w:r>
    </w:p>
    <w:p w14:paraId="5F3CE8F1" w14:textId="77777777" w:rsidR="007C1141" w:rsidRDefault="00000000">
      <w:r>
        <w:t>D. Lựa chọn 4</w:t>
      </w:r>
    </w:p>
    <w:p w14:paraId="3EC15BDD" w14:textId="77777777" w:rsidR="007C1141" w:rsidRDefault="00000000">
      <w:r>
        <w:t>Đáp án đúng: B</w:t>
      </w:r>
    </w:p>
    <w:p w14:paraId="1AEDFFDC" w14:textId="77777777" w:rsidR="007C1141" w:rsidRDefault="00000000">
      <w:r>
        <w:t>Giải thích: Đáp án đúng phản ánh nguyên lý cơ bản của nội dung này. Chủ đề liên quan: Thanh ghi.</w:t>
      </w:r>
    </w:p>
    <w:p w14:paraId="377D54D8" w14:textId="77777777" w:rsidR="007C1141" w:rsidRDefault="00000000">
      <w:pPr>
        <w:pStyle w:val="Heading2"/>
      </w:pPr>
      <w:r>
        <w:t>Câu 929 [Cơ bản]</w:t>
      </w:r>
    </w:p>
    <w:p w14:paraId="5E2CA59A" w14:textId="77777777" w:rsidR="007C1141" w:rsidRDefault="00000000">
      <w:r>
        <w:t>Khẳng định nào đúng về Decoder?</w:t>
      </w:r>
    </w:p>
    <w:p w14:paraId="71D9FB8E" w14:textId="77777777" w:rsidR="007C1141" w:rsidRDefault="00000000">
      <w:r>
        <w:t>A. Phát biểu A</w:t>
      </w:r>
    </w:p>
    <w:p w14:paraId="52946508" w14:textId="77777777" w:rsidR="007C1141" w:rsidRDefault="00000000">
      <w:r>
        <w:t>B. Phát biểu B</w:t>
      </w:r>
    </w:p>
    <w:p w14:paraId="21F4B3DB" w14:textId="77777777" w:rsidR="007C1141" w:rsidRDefault="00000000">
      <w:r>
        <w:t>C. Phát biểu C</w:t>
      </w:r>
    </w:p>
    <w:p w14:paraId="43A4AB21" w14:textId="77777777" w:rsidR="007C1141" w:rsidRDefault="00000000">
      <w:r>
        <w:t>D. Phát biểu D</w:t>
      </w:r>
    </w:p>
    <w:p w14:paraId="1F45F146" w14:textId="77777777" w:rsidR="007C1141" w:rsidRDefault="00000000">
      <w:r>
        <w:t>Đáp án đúng: A</w:t>
      </w:r>
    </w:p>
    <w:p w14:paraId="5945CD90" w14:textId="77777777" w:rsidR="007C1141" w:rsidRDefault="00000000">
      <w:r>
        <w:t>Giải thích: Đây là kiến thức nền tảng quan trọng của chủ đề. Chủ đề liên quan: Decoder.</w:t>
      </w:r>
    </w:p>
    <w:p w14:paraId="65EC03EC" w14:textId="77777777" w:rsidR="007C1141" w:rsidRDefault="00000000">
      <w:pPr>
        <w:pStyle w:val="Heading2"/>
      </w:pPr>
      <w:r>
        <w:lastRenderedPageBreak/>
        <w:t>Câu 930 [Trung bình]</w:t>
      </w:r>
    </w:p>
    <w:p w14:paraId="2A5F632E" w14:textId="77777777" w:rsidR="007C1141" w:rsidRDefault="00000000">
      <w:r>
        <w:t>Khẳng định nào đúng về Hệ thập phân?</w:t>
      </w:r>
    </w:p>
    <w:p w14:paraId="286CAB83" w14:textId="77777777" w:rsidR="007C1141" w:rsidRDefault="00000000">
      <w:r>
        <w:t>A. Phát biểu A</w:t>
      </w:r>
    </w:p>
    <w:p w14:paraId="6BFC8539" w14:textId="77777777" w:rsidR="007C1141" w:rsidRDefault="00000000">
      <w:r>
        <w:t>B. Phát biểu B</w:t>
      </w:r>
    </w:p>
    <w:p w14:paraId="518FC43B" w14:textId="77777777" w:rsidR="007C1141" w:rsidRDefault="00000000">
      <w:r>
        <w:t>C. Phát biểu C</w:t>
      </w:r>
    </w:p>
    <w:p w14:paraId="1367F443" w14:textId="77777777" w:rsidR="007C1141" w:rsidRDefault="00000000">
      <w:r>
        <w:t>D. Phát biểu D</w:t>
      </w:r>
    </w:p>
    <w:p w14:paraId="1612663D" w14:textId="77777777" w:rsidR="007C1141" w:rsidRDefault="00000000">
      <w:r>
        <w:t>Đáp án đúng: A</w:t>
      </w:r>
    </w:p>
    <w:p w14:paraId="5AE8F8F7" w14:textId="77777777" w:rsidR="007C1141" w:rsidRDefault="00000000">
      <w:r>
        <w:t>Giải thích: Đây là kiến thức nền tảng quan trọng của chủ đề. Chủ đề liên quan: Hệ thập phân.</w:t>
      </w:r>
    </w:p>
    <w:p w14:paraId="36A40E86" w14:textId="77777777" w:rsidR="007C1141" w:rsidRDefault="00000000">
      <w:pPr>
        <w:pStyle w:val="Heading2"/>
      </w:pPr>
      <w:r>
        <w:t>Câu 931 [Khá]</w:t>
      </w:r>
    </w:p>
    <w:p w14:paraId="4ECDE8A5" w14:textId="77777777" w:rsidR="007C1141" w:rsidRDefault="00000000">
      <w:r>
        <w:t>Khẳng định nào đúng về Bộ đếm?</w:t>
      </w:r>
    </w:p>
    <w:p w14:paraId="4C62E419" w14:textId="77777777" w:rsidR="007C1141" w:rsidRDefault="00000000">
      <w:r>
        <w:t>A. Phát biểu A</w:t>
      </w:r>
    </w:p>
    <w:p w14:paraId="08D56AFA" w14:textId="77777777" w:rsidR="007C1141" w:rsidRDefault="00000000">
      <w:r>
        <w:t>B. Phát biểu B</w:t>
      </w:r>
    </w:p>
    <w:p w14:paraId="7E75AEC4" w14:textId="77777777" w:rsidR="007C1141" w:rsidRDefault="00000000">
      <w:r>
        <w:t>C. Phát biểu C</w:t>
      </w:r>
    </w:p>
    <w:p w14:paraId="03BE8D04" w14:textId="77777777" w:rsidR="007C1141" w:rsidRDefault="00000000">
      <w:r>
        <w:t>D. Phát biểu D</w:t>
      </w:r>
    </w:p>
    <w:p w14:paraId="40349703" w14:textId="77777777" w:rsidR="007C1141" w:rsidRDefault="00000000">
      <w:r>
        <w:t>Đáp án đúng: A</w:t>
      </w:r>
    </w:p>
    <w:p w14:paraId="3C922FA6" w14:textId="77777777" w:rsidR="007C1141" w:rsidRDefault="00000000">
      <w:r>
        <w:t>Giải thích: Đây là kiến thức nền tảng quan trọng của chủ đề. Chủ đề liên quan: Bộ đếm.</w:t>
      </w:r>
    </w:p>
    <w:p w14:paraId="4F3AB9D0" w14:textId="77777777" w:rsidR="007C1141" w:rsidRDefault="00000000">
      <w:pPr>
        <w:pStyle w:val="Heading2"/>
      </w:pPr>
      <w:r>
        <w:t>Câu 932 [Nâng cao]</w:t>
      </w:r>
    </w:p>
    <w:p w14:paraId="1AF7377B" w14:textId="77777777" w:rsidR="007C1141" w:rsidRDefault="00000000">
      <w:r>
        <w:t>Khẳng định nào đúng về Hệ nhị phân?</w:t>
      </w:r>
    </w:p>
    <w:p w14:paraId="19183823" w14:textId="77777777" w:rsidR="007C1141" w:rsidRDefault="00000000">
      <w:r>
        <w:t>A. Phát biểu A</w:t>
      </w:r>
    </w:p>
    <w:p w14:paraId="512E5102" w14:textId="77777777" w:rsidR="007C1141" w:rsidRDefault="00000000">
      <w:r>
        <w:t>B. Phát biểu B</w:t>
      </w:r>
    </w:p>
    <w:p w14:paraId="78E69FB3" w14:textId="77777777" w:rsidR="007C1141" w:rsidRDefault="00000000">
      <w:r>
        <w:t>C. Phát biểu C</w:t>
      </w:r>
    </w:p>
    <w:p w14:paraId="42899E66" w14:textId="77777777" w:rsidR="007C1141" w:rsidRDefault="00000000">
      <w:r>
        <w:t>D. Phát biểu D</w:t>
      </w:r>
    </w:p>
    <w:p w14:paraId="348E7903" w14:textId="77777777" w:rsidR="007C1141" w:rsidRDefault="00000000">
      <w:r>
        <w:t>Đáp án đúng: A</w:t>
      </w:r>
    </w:p>
    <w:p w14:paraId="58C52647" w14:textId="77777777" w:rsidR="007C1141" w:rsidRDefault="00000000">
      <w:r>
        <w:t>Giải thích: Đây là kiến thức nền tảng quan trọng của chủ đề. Chủ đề liên quan: Hệ nhị phân.</w:t>
      </w:r>
    </w:p>
    <w:p w14:paraId="1E5A68DB" w14:textId="77777777" w:rsidR="007C1141" w:rsidRDefault="00000000">
      <w:pPr>
        <w:pStyle w:val="Heading2"/>
      </w:pPr>
      <w:r>
        <w:t>Câu 933 [Cơ bản]</w:t>
      </w:r>
    </w:p>
    <w:p w14:paraId="0D756517" w14:textId="77777777" w:rsidR="007C1141" w:rsidRDefault="00000000">
      <w:r>
        <w:t>Khẳng định nào đúng về Chuyển đổi hệ đếm?</w:t>
      </w:r>
    </w:p>
    <w:p w14:paraId="6BB3DA6D" w14:textId="77777777" w:rsidR="007C1141" w:rsidRDefault="00000000">
      <w:r>
        <w:t>A. Phát biểu A</w:t>
      </w:r>
    </w:p>
    <w:p w14:paraId="6DCF74D7" w14:textId="77777777" w:rsidR="007C1141" w:rsidRDefault="00000000">
      <w:r>
        <w:lastRenderedPageBreak/>
        <w:t>B. Phát biểu B</w:t>
      </w:r>
    </w:p>
    <w:p w14:paraId="4AC25603" w14:textId="77777777" w:rsidR="007C1141" w:rsidRDefault="00000000">
      <w:r>
        <w:t>C. Phát biểu C</w:t>
      </w:r>
    </w:p>
    <w:p w14:paraId="1C6A9F50" w14:textId="77777777" w:rsidR="007C1141" w:rsidRDefault="00000000">
      <w:r>
        <w:t>D. Phát biểu D</w:t>
      </w:r>
    </w:p>
    <w:p w14:paraId="416E7AF5" w14:textId="77777777" w:rsidR="007C1141" w:rsidRDefault="00000000">
      <w:r>
        <w:t>Đáp án đúng: A</w:t>
      </w:r>
    </w:p>
    <w:p w14:paraId="466FDA00" w14:textId="77777777" w:rsidR="007C1141" w:rsidRDefault="00000000">
      <w:r>
        <w:t>Giải thích: Đây là kiến thức nền tảng quan trọng của chủ đề. Chủ đề liên quan: Chuyển đổi hệ đếm.</w:t>
      </w:r>
    </w:p>
    <w:p w14:paraId="4C0B1967" w14:textId="77777777" w:rsidR="007C1141" w:rsidRDefault="00000000">
      <w:pPr>
        <w:pStyle w:val="Heading2"/>
      </w:pPr>
      <w:r>
        <w:t>Câu 934 [Trung bình]</w:t>
      </w:r>
    </w:p>
    <w:p w14:paraId="60DA515E" w14:textId="77777777" w:rsidR="007C1141" w:rsidRDefault="00000000">
      <w:r>
        <w:t>Khẳng định nào đúng về Hệ nhị phân?</w:t>
      </w:r>
    </w:p>
    <w:p w14:paraId="327071E5" w14:textId="77777777" w:rsidR="007C1141" w:rsidRDefault="00000000">
      <w:r>
        <w:t>A. Phát biểu A</w:t>
      </w:r>
    </w:p>
    <w:p w14:paraId="1ECE2381" w14:textId="77777777" w:rsidR="007C1141" w:rsidRDefault="00000000">
      <w:r>
        <w:t>B. Phát biểu B</w:t>
      </w:r>
    </w:p>
    <w:p w14:paraId="6534C003" w14:textId="77777777" w:rsidR="007C1141" w:rsidRDefault="00000000">
      <w:r>
        <w:t>C. Phát biểu C</w:t>
      </w:r>
    </w:p>
    <w:p w14:paraId="33B71D1D" w14:textId="77777777" w:rsidR="007C1141" w:rsidRDefault="00000000">
      <w:r>
        <w:t>D. Phát biểu D</w:t>
      </w:r>
    </w:p>
    <w:p w14:paraId="12E4BC34" w14:textId="77777777" w:rsidR="007C1141" w:rsidRDefault="00000000">
      <w:r>
        <w:t>Đáp án đúng: A</w:t>
      </w:r>
    </w:p>
    <w:p w14:paraId="6C14C21F" w14:textId="77777777" w:rsidR="007C1141" w:rsidRDefault="00000000">
      <w:r>
        <w:t>Giải thích: Đây là kiến thức nền tảng quan trọng của chủ đề. Chủ đề liên quan: Hệ nhị phân.</w:t>
      </w:r>
    </w:p>
    <w:p w14:paraId="7368180B" w14:textId="77777777" w:rsidR="007C1141" w:rsidRDefault="00000000">
      <w:pPr>
        <w:pStyle w:val="Heading2"/>
      </w:pPr>
      <w:r>
        <w:t>Câu 935 [Khá]</w:t>
      </w:r>
    </w:p>
    <w:p w14:paraId="7B6F56B4" w14:textId="77777777" w:rsidR="007C1141" w:rsidRDefault="00000000">
      <w:r>
        <w:t>Trong Mạch tổ hợp, đáp án nào chính xác nhất?</w:t>
      </w:r>
    </w:p>
    <w:p w14:paraId="795E2934" w14:textId="77777777" w:rsidR="007C1141" w:rsidRDefault="00000000">
      <w:r>
        <w:t>A. Lựa chọn 1</w:t>
      </w:r>
    </w:p>
    <w:p w14:paraId="2C5FACCC" w14:textId="77777777" w:rsidR="007C1141" w:rsidRDefault="00000000">
      <w:r>
        <w:t>B. Lựa chọn 2</w:t>
      </w:r>
    </w:p>
    <w:p w14:paraId="6D74E027" w14:textId="77777777" w:rsidR="007C1141" w:rsidRDefault="00000000">
      <w:r>
        <w:t>C. Lựa chọn 3</w:t>
      </w:r>
    </w:p>
    <w:p w14:paraId="37C83466" w14:textId="77777777" w:rsidR="007C1141" w:rsidRDefault="00000000">
      <w:r>
        <w:t>D. Lựa chọn 4</w:t>
      </w:r>
    </w:p>
    <w:p w14:paraId="168F0D31" w14:textId="77777777" w:rsidR="007C1141" w:rsidRDefault="00000000">
      <w:r>
        <w:t>Đáp án đúng: B</w:t>
      </w:r>
    </w:p>
    <w:p w14:paraId="08F9C601" w14:textId="77777777" w:rsidR="007C1141" w:rsidRDefault="00000000">
      <w:r>
        <w:t>Giải thích: Đáp án đúng phản ánh nguyên lý cơ bản của nội dung này. Chủ đề liên quan: Mạch tổ hợp.</w:t>
      </w:r>
    </w:p>
    <w:p w14:paraId="712DC67D" w14:textId="77777777" w:rsidR="007C1141" w:rsidRDefault="00000000">
      <w:pPr>
        <w:pStyle w:val="Heading2"/>
      </w:pPr>
      <w:r>
        <w:t>Câu 936 [Nâng cao]</w:t>
      </w:r>
    </w:p>
    <w:p w14:paraId="0424971C" w14:textId="77777777" w:rsidR="007C1141" w:rsidRDefault="00000000">
      <w:r>
        <w:t>Khẳng định nào đúng về Hệ thập phân?</w:t>
      </w:r>
    </w:p>
    <w:p w14:paraId="0AC5BDA7" w14:textId="77777777" w:rsidR="007C1141" w:rsidRDefault="00000000">
      <w:r>
        <w:t>A. Phát biểu A</w:t>
      </w:r>
    </w:p>
    <w:p w14:paraId="5F097726" w14:textId="77777777" w:rsidR="007C1141" w:rsidRDefault="00000000">
      <w:r>
        <w:t>B. Phát biểu B</w:t>
      </w:r>
    </w:p>
    <w:p w14:paraId="092CD196" w14:textId="77777777" w:rsidR="007C1141" w:rsidRDefault="00000000">
      <w:r>
        <w:t>C. Phát biểu C</w:t>
      </w:r>
    </w:p>
    <w:p w14:paraId="177126BC" w14:textId="77777777" w:rsidR="007C1141" w:rsidRDefault="00000000">
      <w:r>
        <w:lastRenderedPageBreak/>
        <w:t>D. Phát biểu D</w:t>
      </w:r>
    </w:p>
    <w:p w14:paraId="6AE7B976" w14:textId="77777777" w:rsidR="007C1141" w:rsidRDefault="00000000">
      <w:r>
        <w:t>Đáp án đúng: A</w:t>
      </w:r>
    </w:p>
    <w:p w14:paraId="56C2C26D" w14:textId="77777777" w:rsidR="007C1141" w:rsidRDefault="00000000">
      <w:r>
        <w:t>Giải thích: Đây là kiến thức nền tảng quan trọng của chủ đề. Chủ đề liên quan: Hệ thập phân.</w:t>
      </w:r>
    </w:p>
    <w:p w14:paraId="08A9B26F" w14:textId="77777777" w:rsidR="007C1141" w:rsidRDefault="00000000">
      <w:pPr>
        <w:pStyle w:val="Heading2"/>
      </w:pPr>
      <w:r>
        <w:t>Câu 937 [Cơ bản]</w:t>
      </w:r>
    </w:p>
    <w:p w14:paraId="712EEFD6" w14:textId="77777777" w:rsidR="007C1141" w:rsidRDefault="00000000">
      <w:r>
        <w:t>Khẳng định nào đúng về Full Adder?</w:t>
      </w:r>
    </w:p>
    <w:p w14:paraId="30B3E8B1" w14:textId="77777777" w:rsidR="007C1141" w:rsidRDefault="00000000">
      <w:r>
        <w:t>A. Phát biểu A</w:t>
      </w:r>
    </w:p>
    <w:p w14:paraId="00F2A333" w14:textId="77777777" w:rsidR="007C1141" w:rsidRDefault="00000000">
      <w:r>
        <w:t>B. Phát biểu B</w:t>
      </w:r>
    </w:p>
    <w:p w14:paraId="776B8748" w14:textId="77777777" w:rsidR="007C1141" w:rsidRDefault="00000000">
      <w:r>
        <w:t>C. Phát biểu C</w:t>
      </w:r>
    </w:p>
    <w:p w14:paraId="7331D85B" w14:textId="77777777" w:rsidR="007C1141" w:rsidRDefault="00000000">
      <w:r>
        <w:t>D. Phát biểu D</w:t>
      </w:r>
    </w:p>
    <w:p w14:paraId="5A460289" w14:textId="77777777" w:rsidR="007C1141" w:rsidRDefault="00000000">
      <w:r>
        <w:t>Đáp án đúng: A</w:t>
      </w:r>
    </w:p>
    <w:p w14:paraId="4ADC15C4" w14:textId="77777777" w:rsidR="007C1141" w:rsidRDefault="00000000">
      <w:r>
        <w:t>Giải thích: Đây là kiến thức nền tảng quan trọng của chủ đề. Chủ đề liên quan: Full Adder.</w:t>
      </w:r>
    </w:p>
    <w:p w14:paraId="783BCB6E" w14:textId="77777777" w:rsidR="007C1141" w:rsidRDefault="00000000">
      <w:pPr>
        <w:pStyle w:val="Heading2"/>
      </w:pPr>
      <w:r>
        <w:t>Câu 938 [Trung bình]</w:t>
      </w:r>
    </w:p>
    <w:p w14:paraId="28F822E3" w14:textId="77777777" w:rsidR="007C1141" w:rsidRDefault="00000000">
      <w:r>
        <w:t>Khẳng định nào đúng về Hệ hexa?</w:t>
      </w:r>
    </w:p>
    <w:p w14:paraId="525F35E8" w14:textId="77777777" w:rsidR="007C1141" w:rsidRDefault="00000000">
      <w:r>
        <w:t>A. Phát biểu A</w:t>
      </w:r>
    </w:p>
    <w:p w14:paraId="29A3DE26" w14:textId="77777777" w:rsidR="007C1141" w:rsidRDefault="00000000">
      <w:r>
        <w:t>B. Phát biểu B</w:t>
      </w:r>
    </w:p>
    <w:p w14:paraId="0E8E1B9E" w14:textId="77777777" w:rsidR="007C1141" w:rsidRDefault="00000000">
      <w:r>
        <w:t>C. Phát biểu C</w:t>
      </w:r>
    </w:p>
    <w:p w14:paraId="7CC63EA2" w14:textId="77777777" w:rsidR="007C1141" w:rsidRDefault="00000000">
      <w:r>
        <w:t>D. Phát biểu D</w:t>
      </w:r>
    </w:p>
    <w:p w14:paraId="5C5DBC91" w14:textId="77777777" w:rsidR="007C1141" w:rsidRDefault="00000000">
      <w:r>
        <w:t>Đáp án đúng: A</w:t>
      </w:r>
    </w:p>
    <w:p w14:paraId="1318004A" w14:textId="77777777" w:rsidR="007C1141" w:rsidRDefault="00000000">
      <w:r>
        <w:t>Giải thích: Đây là kiến thức nền tảng quan trọng của chủ đề. Chủ đề liên quan: Hệ hexa.</w:t>
      </w:r>
    </w:p>
    <w:p w14:paraId="1ACFC2CB" w14:textId="77777777" w:rsidR="007C1141" w:rsidRDefault="00000000">
      <w:pPr>
        <w:pStyle w:val="Heading2"/>
      </w:pPr>
      <w:r>
        <w:t>Câu 939 [Khá]</w:t>
      </w:r>
    </w:p>
    <w:p w14:paraId="2F70AA28" w14:textId="77777777" w:rsidR="007C1141" w:rsidRDefault="00000000">
      <w:r>
        <w:t>Khẳng định nào đúng về Bộ đếm?</w:t>
      </w:r>
    </w:p>
    <w:p w14:paraId="103C9428" w14:textId="77777777" w:rsidR="007C1141" w:rsidRDefault="00000000">
      <w:r>
        <w:t>A. Phát biểu A</w:t>
      </w:r>
    </w:p>
    <w:p w14:paraId="7F0C6AEA" w14:textId="77777777" w:rsidR="007C1141" w:rsidRDefault="00000000">
      <w:r>
        <w:t>B. Phát biểu B</w:t>
      </w:r>
    </w:p>
    <w:p w14:paraId="1A6E8F8B" w14:textId="77777777" w:rsidR="007C1141" w:rsidRDefault="00000000">
      <w:r>
        <w:t>C. Phát biểu C</w:t>
      </w:r>
    </w:p>
    <w:p w14:paraId="1E8576C7" w14:textId="77777777" w:rsidR="007C1141" w:rsidRDefault="00000000">
      <w:r>
        <w:t>D. Phát biểu D</w:t>
      </w:r>
    </w:p>
    <w:p w14:paraId="012A7B60" w14:textId="77777777" w:rsidR="007C1141" w:rsidRDefault="00000000">
      <w:r>
        <w:t>Đáp án đúng: A</w:t>
      </w:r>
    </w:p>
    <w:p w14:paraId="55CBC580" w14:textId="77777777" w:rsidR="007C1141" w:rsidRDefault="00000000">
      <w:r>
        <w:t>Giải thích: Đây là kiến thức nền tảng quan trọng của chủ đề. Chủ đề liên quan: Bộ đếm.</w:t>
      </w:r>
    </w:p>
    <w:p w14:paraId="05649F1D" w14:textId="77777777" w:rsidR="007C1141" w:rsidRDefault="00000000">
      <w:pPr>
        <w:pStyle w:val="Heading2"/>
      </w:pPr>
      <w:r>
        <w:lastRenderedPageBreak/>
        <w:t>Câu 940 [Nâng cao]</w:t>
      </w:r>
    </w:p>
    <w:p w14:paraId="0038D1CA" w14:textId="77777777" w:rsidR="007C1141" w:rsidRDefault="00000000">
      <w:r>
        <w:t>Trong Hệ hexa, đáp án nào chính xác nhất?</w:t>
      </w:r>
    </w:p>
    <w:p w14:paraId="1ED4D2FB" w14:textId="77777777" w:rsidR="007C1141" w:rsidRDefault="00000000">
      <w:r>
        <w:t>A. Lựa chọn 1</w:t>
      </w:r>
    </w:p>
    <w:p w14:paraId="65AE9B2F" w14:textId="77777777" w:rsidR="007C1141" w:rsidRDefault="00000000">
      <w:r>
        <w:t>B. Lựa chọn 2</w:t>
      </w:r>
    </w:p>
    <w:p w14:paraId="7684448B" w14:textId="77777777" w:rsidR="007C1141" w:rsidRDefault="00000000">
      <w:r>
        <w:t>C. Lựa chọn 3</w:t>
      </w:r>
    </w:p>
    <w:p w14:paraId="4B468CF8" w14:textId="77777777" w:rsidR="007C1141" w:rsidRDefault="00000000">
      <w:r>
        <w:t>D. Lựa chọn 4</w:t>
      </w:r>
    </w:p>
    <w:p w14:paraId="6C9AE553" w14:textId="77777777" w:rsidR="007C1141" w:rsidRDefault="00000000">
      <w:r>
        <w:t>Đáp án đúng: B</w:t>
      </w:r>
    </w:p>
    <w:p w14:paraId="0D5C9C30" w14:textId="77777777" w:rsidR="007C1141" w:rsidRDefault="00000000">
      <w:r>
        <w:t>Giải thích: Đáp án đúng phản ánh nguyên lý cơ bản của nội dung này. Chủ đề liên quan: Hệ hexa.</w:t>
      </w:r>
    </w:p>
    <w:p w14:paraId="34E09ACE" w14:textId="77777777" w:rsidR="007C1141" w:rsidRDefault="00000000">
      <w:pPr>
        <w:pStyle w:val="Heading2"/>
      </w:pPr>
      <w:r>
        <w:t>Câu 941 [Cơ bản]</w:t>
      </w:r>
    </w:p>
    <w:p w14:paraId="279FA19C" w14:textId="77777777" w:rsidR="007C1141" w:rsidRDefault="00000000">
      <w:r>
        <w:t>Khẳng định nào đúng về Đại số Boole?</w:t>
      </w:r>
    </w:p>
    <w:p w14:paraId="3207B02B" w14:textId="77777777" w:rsidR="007C1141" w:rsidRDefault="00000000">
      <w:r>
        <w:t>A. Phát biểu A</w:t>
      </w:r>
    </w:p>
    <w:p w14:paraId="6BFE3AEF" w14:textId="77777777" w:rsidR="007C1141" w:rsidRDefault="00000000">
      <w:r>
        <w:t>B. Phát biểu B</w:t>
      </w:r>
    </w:p>
    <w:p w14:paraId="1327D073" w14:textId="77777777" w:rsidR="007C1141" w:rsidRDefault="00000000">
      <w:r>
        <w:t>C. Phát biểu C</w:t>
      </w:r>
    </w:p>
    <w:p w14:paraId="7974755C" w14:textId="77777777" w:rsidR="007C1141" w:rsidRDefault="00000000">
      <w:r>
        <w:t>D. Phát biểu D</w:t>
      </w:r>
    </w:p>
    <w:p w14:paraId="03C7435C" w14:textId="77777777" w:rsidR="007C1141" w:rsidRDefault="00000000">
      <w:r>
        <w:t>Đáp án đúng: A</w:t>
      </w:r>
    </w:p>
    <w:p w14:paraId="0E6FDA7F" w14:textId="77777777" w:rsidR="007C1141" w:rsidRDefault="00000000">
      <w:r>
        <w:t>Giải thích: Đây là kiến thức nền tảng quan trọng của chủ đề. Chủ đề liên quan: Đại số Boole.</w:t>
      </w:r>
    </w:p>
    <w:p w14:paraId="741DE4D8" w14:textId="77777777" w:rsidR="007C1141" w:rsidRDefault="00000000">
      <w:pPr>
        <w:pStyle w:val="Heading2"/>
      </w:pPr>
      <w:r>
        <w:t>Câu 942 [Trung bình]</w:t>
      </w:r>
    </w:p>
    <w:p w14:paraId="39E120D7" w14:textId="77777777" w:rsidR="007C1141" w:rsidRDefault="00000000">
      <w:r>
        <w:t>Trong MUX, đáp án nào chính xác nhất?</w:t>
      </w:r>
    </w:p>
    <w:p w14:paraId="0CB5A104" w14:textId="77777777" w:rsidR="007C1141" w:rsidRDefault="00000000">
      <w:r>
        <w:t>A. Lựa chọn 1</w:t>
      </w:r>
    </w:p>
    <w:p w14:paraId="2EEEBFD1" w14:textId="77777777" w:rsidR="007C1141" w:rsidRDefault="00000000">
      <w:r>
        <w:t>B. Lựa chọn 2</w:t>
      </w:r>
    </w:p>
    <w:p w14:paraId="18417298" w14:textId="77777777" w:rsidR="007C1141" w:rsidRDefault="00000000">
      <w:r>
        <w:t>C. Lựa chọn 3</w:t>
      </w:r>
    </w:p>
    <w:p w14:paraId="21D5F781" w14:textId="77777777" w:rsidR="007C1141" w:rsidRDefault="00000000">
      <w:r>
        <w:t>D. Lựa chọn 4</w:t>
      </w:r>
    </w:p>
    <w:p w14:paraId="2884D1E0" w14:textId="77777777" w:rsidR="007C1141" w:rsidRDefault="00000000">
      <w:r>
        <w:t>Đáp án đúng: B</w:t>
      </w:r>
    </w:p>
    <w:p w14:paraId="0A745931" w14:textId="77777777" w:rsidR="007C1141" w:rsidRDefault="00000000">
      <w:r>
        <w:t>Giải thích: Đáp án đúng phản ánh nguyên lý cơ bản của nội dung này. Chủ đề liên quan: MUX.</w:t>
      </w:r>
    </w:p>
    <w:p w14:paraId="2C8E65F9" w14:textId="77777777" w:rsidR="007C1141" w:rsidRDefault="00000000">
      <w:pPr>
        <w:pStyle w:val="Heading2"/>
      </w:pPr>
      <w:r>
        <w:t>Câu 943 [Khá]</w:t>
      </w:r>
    </w:p>
    <w:p w14:paraId="6DEACBA2" w14:textId="77777777" w:rsidR="007C1141" w:rsidRDefault="00000000">
      <w:r>
        <w:t>Khẳng định nào đúng về Thanh ghi?</w:t>
      </w:r>
    </w:p>
    <w:p w14:paraId="6392FF4F" w14:textId="77777777" w:rsidR="007C1141" w:rsidRDefault="00000000">
      <w:r>
        <w:t>A. Phát biểu A</w:t>
      </w:r>
    </w:p>
    <w:p w14:paraId="1959647A" w14:textId="77777777" w:rsidR="007C1141" w:rsidRDefault="00000000">
      <w:r>
        <w:lastRenderedPageBreak/>
        <w:t>B. Phát biểu B</w:t>
      </w:r>
    </w:p>
    <w:p w14:paraId="15704994" w14:textId="77777777" w:rsidR="007C1141" w:rsidRDefault="00000000">
      <w:r>
        <w:t>C. Phát biểu C</w:t>
      </w:r>
    </w:p>
    <w:p w14:paraId="0FC38185" w14:textId="77777777" w:rsidR="007C1141" w:rsidRDefault="00000000">
      <w:r>
        <w:t>D. Phát biểu D</w:t>
      </w:r>
    </w:p>
    <w:p w14:paraId="5A4C7B1F" w14:textId="77777777" w:rsidR="007C1141" w:rsidRDefault="00000000">
      <w:r>
        <w:t>Đáp án đúng: A</w:t>
      </w:r>
    </w:p>
    <w:p w14:paraId="431C29C1" w14:textId="77777777" w:rsidR="007C1141" w:rsidRDefault="00000000">
      <w:r>
        <w:t>Giải thích: Đây là kiến thức nền tảng quan trọng của chủ đề. Chủ đề liên quan: Thanh ghi.</w:t>
      </w:r>
    </w:p>
    <w:p w14:paraId="2A7AB49F" w14:textId="77777777" w:rsidR="007C1141" w:rsidRDefault="00000000">
      <w:pPr>
        <w:pStyle w:val="Heading2"/>
      </w:pPr>
      <w:r>
        <w:t>Câu 944 [Nâng cao]</w:t>
      </w:r>
    </w:p>
    <w:p w14:paraId="406FF3A1" w14:textId="77777777" w:rsidR="007C1141" w:rsidRDefault="00000000">
      <w:r>
        <w:t>Trong Half Adder, đáp án nào chính xác nhất?</w:t>
      </w:r>
    </w:p>
    <w:p w14:paraId="21E2465A" w14:textId="77777777" w:rsidR="007C1141" w:rsidRDefault="00000000">
      <w:r>
        <w:t>A. Lựa chọn 1</w:t>
      </w:r>
    </w:p>
    <w:p w14:paraId="00B19C87" w14:textId="77777777" w:rsidR="007C1141" w:rsidRDefault="00000000">
      <w:r>
        <w:t>B. Lựa chọn 2</w:t>
      </w:r>
    </w:p>
    <w:p w14:paraId="38CE9281" w14:textId="77777777" w:rsidR="007C1141" w:rsidRDefault="00000000">
      <w:r>
        <w:t>C. Lựa chọn 3</w:t>
      </w:r>
    </w:p>
    <w:p w14:paraId="67D71FD3" w14:textId="77777777" w:rsidR="007C1141" w:rsidRDefault="00000000">
      <w:r>
        <w:t>D. Lựa chọn 4</w:t>
      </w:r>
    </w:p>
    <w:p w14:paraId="42ECD976" w14:textId="77777777" w:rsidR="007C1141" w:rsidRDefault="00000000">
      <w:r>
        <w:t>Đáp án đúng: B</w:t>
      </w:r>
    </w:p>
    <w:p w14:paraId="135F6EB8" w14:textId="77777777" w:rsidR="007C1141" w:rsidRDefault="00000000">
      <w:r>
        <w:t>Giải thích: Đáp án đúng phản ánh nguyên lý cơ bản của nội dung này. Chủ đề liên quan: Half Adder.</w:t>
      </w:r>
    </w:p>
    <w:p w14:paraId="4F273D11" w14:textId="77777777" w:rsidR="007C1141" w:rsidRDefault="00000000">
      <w:pPr>
        <w:pStyle w:val="Heading2"/>
      </w:pPr>
      <w:r>
        <w:t>Câu 945 [Cơ bản]</w:t>
      </w:r>
    </w:p>
    <w:p w14:paraId="2F5EA62B" w14:textId="77777777" w:rsidR="007C1141" w:rsidRDefault="00000000">
      <w:r>
        <w:t>Khẳng định nào đúng về Thanh ghi?</w:t>
      </w:r>
    </w:p>
    <w:p w14:paraId="5D199629" w14:textId="77777777" w:rsidR="007C1141" w:rsidRDefault="00000000">
      <w:r>
        <w:t>A. Phát biểu A</w:t>
      </w:r>
    </w:p>
    <w:p w14:paraId="39A29B3B" w14:textId="77777777" w:rsidR="007C1141" w:rsidRDefault="00000000">
      <w:r>
        <w:t>B. Phát biểu B</w:t>
      </w:r>
    </w:p>
    <w:p w14:paraId="2E29F556" w14:textId="77777777" w:rsidR="007C1141" w:rsidRDefault="00000000">
      <w:r>
        <w:t>C. Phát biểu C</w:t>
      </w:r>
    </w:p>
    <w:p w14:paraId="1AB5A1FC" w14:textId="77777777" w:rsidR="007C1141" w:rsidRDefault="00000000">
      <w:r>
        <w:t>D. Phát biểu D</w:t>
      </w:r>
    </w:p>
    <w:p w14:paraId="45140DCC" w14:textId="77777777" w:rsidR="007C1141" w:rsidRDefault="00000000">
      <w:r>
        <w:t>Đáp án đúng: A</w:t>
      </w:r>
    </w:p>
    <w:p w14:paraId="2D622F5D" w14:textId="77777777" w:rsidR="007C1141" w:rsidRDefault="00000000">
      <w:r>
        <w:t>Giải thích: Đây là kiến thức nền tảng quan trọng của chủ đề. Chủ đề liên quan: Thanh ghi.</w:t>
      </w:r>
    </w:p>
    <w:p w14:paraId="2ABFDDF9" w14:textId="77777777" w:rsidR="007C1141" w:rsidRDefault="00000000">
      <w:pPr>
        <w:pStyle w:val="Heading2"/>
      </w:pPr>
      <w:r>
        <w:t>Câu 946 [Trung bình]</w:t>
      </w:r>
    </w:p>
    <w:p w14:paraId="1DB37579" w14:textId="77777777" w:rsidR="007C1141" w:rsidRDefault="00000000">
      <w:r>
        <w:t>Khẳng định nào đúng về Decoder?</w:t>
      </w:r>
    </w:p>
    <w:p w14:paraId="08AE5889" w14:textId="77777777" w:rsidR="007C1141" w:rsidRDefault="00000000">
      <w:r>
        <w:t>A. Phát biểu A</w:t>
      </w:r>
    </w:p>
    <w:p w14:paraId="23872E61" w14:textId="77777777" w:rsidR="007C1141" w:rsidRDefault="00000000">
      <w:r>
        <w:t>B. Phát biểu B</w:t>
      </w:r>
    </w:p>
    <w:p w14:paraId="140AF1F8" w14:textId="77777777" w:rsidR="007C1141" w:rsidRDefault="00000000">
      <w:r>
        <w:t>C. Phát biểu C</w:t>
      </w:r>
    </w:p>
    <w:p w14:paraId="02F16973" w14:textId="77777777" w:rsidR="007C1141" w:rsidRDefault="00000000">
      <w:r>
        <w:lastRenderedPageBreak/>
        <w:t>D. Phát biểu D</w:t>
      </w:r>
    </w:p>
    <w:p w14:paraId="026716A8" w14:textId="77777777" w:rsidR="007C1141" w:rsidRDefault="00000000">
      <w:r>
        <w:t>Đáp án đúng: A</w:t>
      </w:r>
    </w:p>
    <w:p w14:paraId="47DCCF26" w14:textId="77777777" w:rsidR="007C1141" w:rsidRDefault="00000000">
      <w:r>
        <w:t>Giải thích: Đây là kiến thức nền tảng quan trọng của chủ đề. Chủ đề liên quan: Decoder.</w:t>
      </w:r>
    </w:p>
    <w:p w14:paraId="7D03C468" w14:textId="77777777" w:rsidR="007C1141" w:rsidRDefault="00000000">
      <w:pPr>
        <w:pStyle w:val="Heading2"/>
      </w:pPr>
      <w:r>
        <w:t>Câu 947 [Khá]</w:t>
      </w:r>
    </w:p>
    <w:p w14:paraId="1492B9A7" w14:textId="77777777" w:rsidR="007C1141" w:rsidRDefault="00000000">
      <w:r>
        <w:t>Khẳng định nào đúng về Hệ nhị phân?</w:t>
      </w:r>
    </w:p>
    <w:p w14:paraId="5BE8F67C" w14:textId="77777777" w:rsidR="007C1141" w:rsidRDefault="00000000">
      <w:r>
        <w:t>A. Phát biểu A</w:t>
      </w:r>
    </w:p>
    <w:p w14:paraId="1344E371" w14:textId="77777777" w:rsidR="007C1141" w:rsidRDefault="00000000">
      <w:r>
        <w:t>B. Phát biểu B</w:t>
      </w:r>
    </w:p>
    <w:p w14:paraId="54D62B35" w14:textId="77777777" w:rsidR="007C1141" w:rsidRDefault="00000000">
      <w:r>
        <w:t>C. Phát biểu C</w:t>
      </w:r>
    </w:p>
    <w:p w14:paraId="37448332" w14:textId="77777777" w:rsidR="007C1141" w:rsidRDefault="00000000">
      <w:r>
        <w:t>D. Phát biểu D</w:t>
      </w:r>
    </w:p>
    <w:p w14:paraId="5A69E111" w14:textId="77777777" w:rsidR="007C1141" w:rsidRDefault="00000000">
      <w:r>
        <w:t>Đáp án đúng: A</w:t>
      </w:r>
    </w:p>
    <w:p w14:paraId="2AEC2317" w14:textId="77777777" w:rsidR="007C1141" w:rsidRDefault="00000000">
      <w:r>
        <w:t>Giải thích: Đây là kiến thức nền tảng quan trọng của chủ đề. Chủ đề liên quan: Hệ nhị phân.</w:t>
      </w:r>
    </w:p>
    <w:p w14:paraId="400B01FF" w14:textId="77777777" w:rsidR="007C1141" w:rsidRDefault="00000000">
      <w:pPr>
        <w:pStyle w:val="Heading2"/>
      </w:pPr>
      <w:r>
        <w:t>Câu 948 [Nâng cao]</w:t>
      </w:r>
    </w:p>
    <w:p w14:paraId="015868E9" w14:textId="77777777" w:rsidR="007C1141" w:rsidRDefault="00000000">
      <w:r>
        <w:t>Khẳng định nào đúng về Flip-Flop?</w:t>
      </w:r>
    </w:p>
    <w:p w14:paraId="37BD5AE2" w14:textId="77777777" w:rsidR="007C1141" w:rsidRDefault="00000000">
      <w:r>
        <w:t>A. Phát biểu A</w:t>
      </w:r>
    </w:p>
    <w:p w14:paraId="76545855" w14:textId="77777777" w:rsidR="007C1141" w:rsidRDefault="00000000">
      <w:r>
        <w:t>B. Phát biểu B</w:t>
      </w:r>
    </w:p>
    <w:p w14:paraId="1CCD9E15" w14:textId="77777777" w:rsidR="007C1141" w:rsidRDefault="00000000">
      <w:r>
        <w:t>C. Phát biểu C</w:t>
      </w:r>
    </w:p>
    <w:p w14:paraId="17364002" w14:textId="77777777" w:rsidR="007C1141" w:rsidRDefault="00000000">
      <w:r>
        <w:t>D. Phát biểu D</w:t>
      </w:r>
    </w:p>
    <w:p w14:paraId="17423EEE" w14:textId="77777777" w:rsidR="007C1141" w:rsidRDefault="00000000">
      <w:r>
        <w:t>Đáp án đúng: A</w:t>
      </w:r>
    </w:p>
    <w:p w14:paraId="6374FEC2" w14:textId="77777777" w:rsidR="007C1141" w:rsidRDefault="00000000">
      <w:r>
        <w:t>Giải thích: Đây là kiến thức nền tảng quan trọng của chủ đề. Chủ đề liên quan: Flip-Flop.</w:t>
      </w:r>
    </w:p>
    <w:p w14:paraId="1A5E5190" w14:textId="77777777" w:rsidR="007C1141" w:rsidRDefault="00000000">
      <w:pPr>
        <w:pStyle w:val="Heading2"/>
      </w:pPr>
      <w:r>
        <w:t>Câu 949 [Cơ bản]</w:t>
      </w:r>
    </w:p>
    <w:p w14:paraId="2F6BC92C" w14:textId="77777777" w:rsidR="007C1141" w:rsidRDefault="00000000">
      <w:r>
        <w:t>Khẳng định nào đúng về Bộ đếm?</w:t>
      </w:r>
    </w:p>
    <w:p w14:paraId="551157E1" w14:textId="77777777" w:rsidR="007C1141" w:rsidRDefault="00000000">
      <w:r>
        <w:t>A. Phát biểu A</w:t>
      </w:r>
    </w:p>
    <w:p w14:paraId="156523BD" w14:textId="77777777" w:rsidR="007C1141" w:rsidRDefault="00000000">
      <w:r>
        <w:t>B. Phát biểu B</w:t>
      </w:r>
    </w:p>
    <w:p w14:paraId="6418CAB2" w14:textId="77777777" w:rsidR="007C1141" w:rsidRDefault="00000000">
      <w:r>
        <w:t>C. Phát biểu C</w:t>
      </w:r>
    </w:p>
    <w:p w14:paraId="262501FB" w14:textId="77777777" w:rsidR="007C1141" w:rsidRDefault="00000000">
      <w:r>
        <w:t>D. Phát biểu D</w:t>
      </w:r>
    </w:p>
    <w:p w14:paraId="74C9C290" w14:textId="77777777" w:rsidR="007C1141" w:rsidRDefault="00000000">
      <w:r>
        <w:t>Đáp án đúng: A</w:t>
      </w:r>
    </w:p>
    <w:p w14:paraId="7B39F9FB" w14:textId="77777777" w:rsidR="007C1141" w:rsidRDefault="00000000">
      <w:r>
        <w:t>Giải thích: Đây là kiến thức nền tảng quan trọng của chủ đề. Chủ đề liên quan: Bộ đếm.</w:t>
      </w:r>
    </w:p>
    <w:p w14:paraId="7A381322" w14:textId="77777777" w:rsidR="007C1141" w:rsidRDefault="00000000">
      <w:pPr>
        <w:pStyle w:val="Heading2"/>
      </w:pPr>
      <w:r>
        <w:lastRenderedPageBreak/>
        <w:t>Câu 950 [Trung bình]</w:t>
      </w:r>
    </w:p>
    <w:p w14:paraId="5442F06B" w14:textId="77777777" w:rsidR="007C1141" w:rsidRDefault="00000000">
      <w:r>
        <w:t>Khẳng định nào đúng về Chuyển đổi hệ đếm?</w:t>
      </w:r>
    </w:p>
    <w:p w14:paraId="270E1675" w14:textId="77777777" w:rsidR="007C1141" w:rsidRDefault="00000000">
      <w:r>
        <w:t>A. Phát biểu A</w:t>
      </w:r>
    </w:p>
    <w:p w14:paraId="62805B52" w14:textId="77777777" w:rsidR="007C1141" w:rsidRDefault="00000000">
      <w:r>
        <w:t>B. Phát biểu B</w:t>
      </w:r>
    </w:p>
    <w:p w14:paraId="713C4A4E" w14:textId="77777777" w:rsidR="007C1141" w:rsidRDefault="00000000">
      <w:r>
        <w:t>C. Phát biểu C</w:t>
      </w:r>
    </w:p>
    <w:p w14:paraId="30FB734B" w14:textId="77777777" w:rsidR="007C1141" w:rsidRDefault="00000000">
      <w:r>
        <w:t>D. Phát biểu D</w:t>
      </w:r>
    </w:p>
    <w:p w14:paraId="3982DFE2" w14:textId="77777777" w:rsidR="007C1141" w:rsidRDefault="00000000">
      <w:r>
        <w:t>Đáp án đúng: A</w:t>
      </w:r>
    </w:p>
    <w:p w14:paraId="6CD3C08F" w14:textId="77777777" w:rsidR="007C1141" w:rsidRDefault="00000000">
      <w:r>
        <w:t>Giải thích: Đây là kiến thức nền tảng quan trọng của chủ đề. Chủ đề liên quan: Chuyển đổi hệ đếm.</w:t>
      </w:r>
    </w:p>
    <w:p w14:paraId="128F1787" w14:textId="77777777" w:rsidR="007C1141" w:rsidRDefault="00000000">
      <w:pPr>
        <w:pStyle w:val="Heading2"/>
      </w:pPr>
      <w:r>
        <w:t>Câu 951 [Khá]</w:t>
      </w:r>
    </w:p>
    <w:p w14:paraId="168646F9" w14:textId="77777777" w:rsidR="007C1141" w:rsidRDefault="00000000">
      <w:r>
        <w:t>Khẳng định nào đúng về Đại số Boole?</w:t>
      </w:r>
    </w:p>
    <w:p w14:paraId="385D8963" w14:textId="77777777" w:rsidR="007C1141" w:rsidRDefault="00000000">
      <w:r>
        <w:t>A. Phát biểu A</w:t>
      </w:r>
    </w:p>
    <w:p w14:paraId="776C6704" w14:textId="77777777" w:rsidR="007C1141" w:rsidRDefault="00000000">
      <w:r>
        <w:t>B. Phát biểu B</w:t>
      </w:r>
    </w:p>
    <w:p w14:paraId="14B8EC4F" w14:textId="77777777" w:rsidR="007C1141" w:rsidRDefault="00000000">
      <w:r>
        <w:t>C. Phát biểu C</w:t>
      </w:r>
    </w:p>
    <w:p w14:paraId="154E3CE3" w14:textId="77777777" w:rsidR="007C1141" w:rsidRDefault="00000000">
      <w:r>
        <w:t>D. Phát biểu D</w:t>
      </w:r>
    </w:p>
    <w:p w14:paraId="75828E0E" w14:textId="77777777" w:rsidR="007C1141" w:rsidRDefault="00000000">
      <w:r>
        <w:t>Đáp án đúng: A</w:t>
      </w:r>
    </w:p>
    <w:p w14:paraId="2C9094C4" w14:textId="77777777" w:rsidR="007C1141" w:rsidRDefault="00000000">
      <w:r>
        <w:t>Giải thích: Đây là kiến thức nền tảng quan trọng của chủ đề. Chủ đề liên quan: Đại số Boole.</w:t>
      </w:r>
    </w:p>
    <w:p w14:paraId="41A7E969" w14:textId="77777777" w:rsidR="007C1141" w:rsidRDefault="00000000">
      <w:pPr>
        <w:pStyle w:val="Heading2"/>
      </w:pPr>
      <w:r>
        <w:t>Câu 952 [Nâng cao]</w:t>
      </w:r>
    </w:p>
    <w:p w14:paraId="61B2428D" w14:textId="77777777" w:rsidR="007C1141" w:rsidRDefault="00000000">
      <w:r>
        <w:t>Khẳng định nào đúng về Full Adder?</w:t>
      </w:r>
    </w:p>
    <w:p w14:paraId="0EAFFA29" w14:textId="77777777" w:rsidR="007C1141" w:rsidRDefault="00000000">
      <w:r>
        <w:t>A. Phát biểu A</w:t>
      </w:r>
    </w:p>
    <w:p w14:paraId="101CAFB2" w14:textId="77777777" w:rsidR="007C1141" w:rsidRDefault="00000000">
      <w:r>
        <w:t>B. Phát biểu B</w:t>
      </w:r>
    </w:p>
    <w:p w14:paraId="378CE701" w14:textId="77777777" w:rsidR="007C1141" w:rsidRDefault="00000000">
      <w:r>
        <w:t>C. Phát biểu C</w:t>
      </w:r>
    </w:p>
    <w:p w14:paraId="3386D2B4" w14:textId="77777777" w:rsidR="007C1141" w:rsidRDefault="00000000">
      <w:r>
        <w:t>D. Phát biểu D</w:t>
      </w:r>
    </w:p>
    <w:p w14:paraId="564E05DA" w14:textId="77777777" w:rsidR="007C1141" w:rsidRDefault="00000000">
      <w:r>
        <w:t>Đáp án đúng: A</w:t>
      </w:r>
    </w:p>
    <w:p w14:paraId="0A435A75" w14:textId="77777777" w:rsidR="007C1141" w:rsidRDefault="00000000">
      <w:r>
        <w:t>Giải thích: Đây là kiến thức nền tảng quan trọng của chủ đề. Chủ đề liên quan: Full Adder.</w:t>
      </w:r>
    </w:p>
    <w:p w14:paraId="54F2014F" w14:textId="77777777" w:rsidR="007C1141" w:rsidRDefault="00000000">
      <w:pPr>
        <w:pStyle w:val="Heading2"/>
      </w:pPr>
      <w:r>
        <w:t>Câu 953 [Cơ bản]</w:t>
      </w:r>
    </w:p>
    <w:p w14:paraId="6329267D" w14:textId="77777777" w:rsidR="007C1141" w:rsidRDefault="00000000">
      <w:r>
        <w:t>Trong Hệ nhị phân, đáp án nào chính xác nhất?</w:t>
      </w:r>
    </w:p>
    <w:p w14:paraId="3CB66DBD" w14:textId="77777777" w:rsidR="007C1141" w:rsidRDefault="00000000">
      <w:r>
        <w:t>A. Lựa chọn 1</w:t>
      </w:r>
    </w:p>
    <w:p w14:paraId="3D9CCDD1" w14:textId="77777777" w:rsidR="007C1141" w:rsidRDefault="00000000">
      <w:r>
        <w:lastRenderedPageBreak/>
        <w:t>B. Lựa chọn 2</w:t>
      </w:r>
    </w:p>
    <w:p w14:paraId="4390A2D1" w14:textId="77777777" w:rsidR="007C1141" w:rsidRDefault="00000000">
      <w:r>
        <w:t>C. Lựa chọn 3</w:t>
      </w:r>
    </w:p>
    <w:p w14:paraId="1EC3083D" w14:textId="77777777" w:rsidR="007C1141" w:rsidRDefault="00000000">
      <w:r>
        <w:t>D. Lựa chọn 4</w:t>
      </w:r>
    </w:p>
    <w:p w14:paraId="3B1FDD9C" w14:textId="77777777" w:rsidR="007C1141" w:rsidRDefault="00000000">
      <w:r>
        <w:t>Đáp án đúng: B</w:t>
      </w:r>
    </w:p>
    <w:p w14:paraId="50856E28" w14:textId="77777777" w:rsidR="007C1141" w:rsidRDefault="00000000">
      <w:r>
        <w:t>Giải thích: Đáp án đúng phản ánh nguyên lý cơ bản của nội dung này. Chủ đề liên quan: Hệ nhị phân.</w:t>
      </w:r>
    </w:p>
    <w:p w14:paraId="29DFCF1F" w14:textId="77777777" w:rsidR="007C1141" w:rsidRDefault="00000000">
      <w:pPr>
        <w:pStyle w:val="Heading2"/>
      </w:pPr>
      <w:r>
        <w:t>Câu 954 [Trung bình]</w:t>
      </w:r>
    </w:p>
    <w:p w14:paraId="0A19A2E5" w14:textId="77777777" w:rsidR="007C1141" w:rsidRDefault="00000000">
      <w:r>
        <w:t>Khẳng định nào đúng về Chuyển đổi hệ đếm?</w:t>
      </w:r>
    </w:p>
    <w:p w14:paraId="148ADB60" w14:textId="77777777" w:rsidR="007C1141" w:rsidRDefault="00000000">
      <w:r>
        <w:t>A. Phát biểu A</w:t>
      </w:r>
    </w:p>
    <w:p w14:paraId="2E0E9D7C" w14:textId="77777777" w:rsidR="007C1141" w:rsidRDefault="00000000">
      <w:r>
        <w:t>B. Phát biểu B</w:t>
      </w:r>
    </w:p>
    <w:p w14:paraId="01BC6CF3" w14:textId="77777777" w:rsidR="007C1141" w:rsidRDefault="00000000">
      <w:r>
        <w:t>C. Phát biểu C</w:t>
      </w:r>
    </w:p>
    <w:p w14:paraId="34AC6405" w14:textId="77777777" w:rsidR="007C1141" w:rsidRDefault="00000000">
      <w:r>
        <w:t>D. Phát biểu D</w:t>
      </w:r>
    </w:p>
    <w:p w14:paraId="5485E112" w14:textId="77777777" w:rsidR="007C1141" w:rsidRDefault="00000000">
      <w:r>
        <w:t>Đáp án đúng: A</w:t>
      </w:r>
    </w:p>
    <w:p w14:paraId="2F18446F" w14:textId="77777777" w:rsidR="007C1141" w:rsidRDefault="00000000">
      <w:r>
        <w:t>Giải thích: Đây là kiến thức nền tảng quan trọng của chủ đề. Chủ đề liên quan: Chuyển đổi hệ đếm.</w:t>
      </w:r>
    </w:p>
    <w:p w14:paraId="51062872" w14:textId="77777777" w:rsidR="007C1141" w:rsidRDefault="00000000">
      <w:pPr>
        <w:pStyle w:val="Heading2"/>
      </w:pPr>
      <w:r>
        <w:t>Câu 955 [Khá]</w:t>
      </w:r>
    </w:p>
    <w:p w14:paraId="744A7A3F" w14:textId="77777777" w:rsidR="007C1141" w:rsidRDefault="00000000">
      <w:r>
        <w:t>Khẳng định nào đúng về Định lý De Morgan?</w:t>
      </w:r>
    </w:p>
    <w:p w14:paraId="6840C51C" w14:textId="77777777" w:rsidR="007C1141" w:rsidRDefault="00000000">
      <w:r>
        <w:t>A. Phát biểu A</w:t>
      </w:r>
    </w:p>
    <w:p w14:paraId="17D6B7B0" w14:textId="77777777" w:rsidR="007C1141" w:rsidRDefault="00000000">
      <w:r>
        <w:t>B. Phát biểu B</w:t>
      </w:r>
    </w:p>
    <w:p w14:paraId="23519FB9" w14:textId="77777777" w:rsidR="007C1141" w:rsidRDefault="00000000">
      <w:r>
        <w:t>C. Phát biểu C</w:t>
      </w:r>
    </w:p>
    <w:p w14:paraId="0D694C4F" w14:textId="77777777" w:rsidR="007C1141" w:rsidRDefault="00000000">
      <w:r>
        <w:t>D. Phát biểu D</w:t>
      </w:r>
    </w:p>
    <w:p w14:paraId="1BA12CD9" w14:textId="77777777" w:rsidR="007C1141" w:rsidRDefault="00000000">
      <w:r>
        <w:t>Đáp án đúng: A</w:t>
      </w:r>
    </w:p>
    <w:p w14:paraId="11423283" w14:textId="77777777" w:rsidR="007C1141" w:rsidRDefault="00000000">
      <w:r>
        <w:t>Giải thích: Đây là kiến thức nền tảng quan trọng của chủ đề. Chủ đề liên quan: Định lý De Morgan.</w:t>
      </w:r>
    </w:p>
    <w:p w14:paraId="33988F7A" w14:textId="77777777" w:rsidR="007C1141" w:rsidRDefault="00000000">
      <w:pPr>
        <w:pStyle w:val="Heading2"/>
      </w:pPr>
      <w:r>
        <w:t>Câu 956 [Nâng cao]</w:t>
      </w:r>
    </w:p>
    <w:p w14:paraId="7EC50486" w14:textId="77777777" w:rsidR="007C1141" w:rsidRDefault="00000000">
      <w:r>
        <w:t>Khẳng định nào đúng về Hệ nhị phân?</w:t>
      </w:r>
    </w:p>
    <w:p w14:paraId="674B7446" w14:textId="77777777" w:rsidR="007C1141" w:rsidRDefault="00000000">
      <w:r>
        <w:t>A. Phát biểu A</w:t>
      </w:r>
    </w:p>
    <w:p w14:paraId="54B89B56" w14:textId="77777777" w:rsidR="007C1141" w:rsidRDefault="00000000">
      <w:r>
        <w:t>B. Phát biểu B</w:t>
      </w:r>
    </w:p>
    <w:p w14:paraId="492C2063" w14:textId="77777777" w:rsidR="007C1141" w:rsidRDefault="00000000">
      <w:r>
        <w:lastRenderedPageBreak/>
        <w:t>C. Phát biểu C</w:t>
      </w:r>
    </w:p>
    <w:p w14:paraId="3CE35041" w14:textId="77777777" w:rsidR="007C1141" w:rsidRDefault="00000000">
      <w:r>
        <w:t>D. Phát biểu D</w:t>
      </w:r>
    </w:p>
    <w:p w14:paraId="778AA2BB" w14:textId="77777777" w:rsidR="007C1141" w:rsidRDefault="00000000">
      <w:r>
        <w:t>Đáp án đúng: A</w:t>
      </w:r>
    </w:p>
    <w:p w14:paraId="1C91C6F6" w14:textId="77777777" w:rsidR="007C1141" w:rsidRDefault="00000000">
      <w:r>
        <w:t>Giải thích: Đây là kiến thức nền tảng quan trọng của chủ đề. Chủ đề liên quan: Hệ nhị phân.</w:t>
      </w:r>
    </w:p>
    <w:p w14:paraId="1F8A9BEB" w14:textId="77777777" w:rsidR="007C1141" w:rsidRDefault="00000000">
      <w:pPr>
        <w:pStyle w:val="Heading2"/>
      </w:pPr>
      <w:r>
        <w:t>Câu 957 [Cơ bản]</w:t>
      </w:r>
    </w:p>
    <w:p w14:paraId="238C43F7" w14:textId="77777777" w:rsidR="007C1141" w:rsidRDefault="00000000">
      <w:r>
        <w:t>Trong Bộ đếm, đáp án nào chính xác nhất?</w:t>
      </w:r>
    </w:p>
    <w:p w14:paraId="57181A0B" w14:textId="77777777" w:rsidR="007C1141" w:rsidRDefault="00000000">
      <w:r>
        <w:t>A. Lựa chọn 1</w:t>
      </w:r>
    </w:p>
    <w:p w14:paraId="52AC047E" w14:textId="77777777" w:rsidR="007C1141" w:rsidRDefault="00000000">
      <w:r>
        <w:t>B. Lựa chọn 2</w:t>
      </w:r>
    </w:p>
    <w:p w14:paraId="2C353037" w14:textId="77777777" w:rsidR="007C1141" w:rsidRDefault="00000000">
      <w:r>
        <w:t>C. Lựa chọn 3</w:t>
      </w:r>
    </w:p>
    <w:p w14:paraId="0F876AAD" w14:textId="77777777" w:rsidR="007C1141" w:rsidRDefault="00000000">
      <w:r>
        <w:t>D. Lựa chọn 4</w:t>
      </w:r>
    </w:p>
    <w:p w14:paraId="59142744" w14:textId="77777777" w:rsidR="007C1141" w:rsidRDefault="00000000">
      <w:r>
        <w:t>Đáp án đúng: B</w:t>
      </w:r>
    </w:p>
    <w:p w14:paraId="75335349" w14:textId="77777777" w:rsidR="007C1141" w:rsidRDefault="00000000">
      <w:r>
        <w:t>Giải thích: Đáp án đúng phản ánh nguyên lý cơ bản của nội dung này. Chủ đề liên quan: Bộ đếm.</w:t>
      </w:r>
    </w:p>
    <w:p w14:paraId="4D0F13D3" w14:textId="77777777" w:rsidR="007C1141" w:rsidRDefault="00000000">
      <w:pPr>
        <w:pStyle w:val="Heading2"/>
      </w:pPr>
      <w:r>
        <w:t>Câu 958 [Trung bình]</w:t>
      </w:r>
    </w:p>
    <w:p w14:paraId="56786CAD" w14:textId="77777777" w:rsidR="007C1141" w:rsidRDefault="00000000">
      <w:r>
        <w:t>Khẳng định nào đúng về Full Adder?</w:t>
      </w:r>
    </w:p>
    <w:p w14:paraId="64EE1FAF" w14:textId="77777777" w:rsidR="007C1141" w:rsidRDefault="00000000">
      <w:r>
        <w:t>A. Phát biểu A</w:t>
      </w:r>
    </w:p>
    <w:p w14:paraId="1E425990" w14:textId="77777777" w:rsidR="007C1141" w:rsidRDefault="00000000">
      <w:r>
        <w:t>B. Phát biểu B</w:t>
      </w:r>
    </w:p>
    <w:p w14:paraId="7272ACBF" w14:textId="77777777" w:rsidR="007C1141" w:rsidRDefault="00000000">
      <w:r>
        <w:t>C. Phát biểu C</w:t>
      </w:r>
    </w:p>
    <w:p w14:paraId="345A0782" w14:textId="77777777" w:rsidR="007C1141" w:rsidRDefault="00000000">
      <w:r>
        <w:t>D. Phát biểu D</w:t>
      </w:r>
    </w:p>
    <w:p w14:paraId="7CDEE442" w14:textId="77777777" w:rsidR="007C1141" w:rsidRDefault="00000000">
      <w:r>
        <w:t>Đáp án đúng: A</w:t>
      </w:r>
    </w:p>
    <w:p w14:paraId="0DE7B69C" w14:textId="77777777" w:rsidR="007C1141" w:rsidRDefault="00000000">
      <w:r>
        <w:t>Giải thích: Đây là kiến thức nền tảng quan trọng của chủ đề. Chủ đề liên quan: Full Adder.</w:t>
      </w:r>
    </w:p>
    <w:p w14:paraId="0D553140" w14:textId="77777777" w:rsidR="007C1141" w:rsidRDefault="00000000">
      <w:pPr>
        <w:pStyle w:val="Heading2"/>
      </w:pPr>
      <w:r>
        <w:t>Câu 959 [Khá]</w:t>
      </w:r>
    </w:p>
    <w:p w14:paraId="184F2F08" w14:textId="77777777" w:rsidR="007C1141" w:rsidRDefault="00000000">
      <w:r>
        <w:t>Trong Full Adder, đáp án nào chính xác nhất?</w:t>
      </w:r>
    </w:p>
    <w:p w14:paraId="30CC0406" w14:textId="77777777" w:rsidR="007C1141" w:rsidRDefault="00000000">
      <w:r>
        <w:t>A. Lựa chọn 1</w:t>
      </w:r>
    </w:p>
    <w:p w14:paraId="1DC323E9" w14:textId="77777777" w:rsidR="007C1141" w:rsidRDefault="00000000">
      <w:r>
        <w:t>B. Lựa chọn 2</w:t>
      </w:r>
    </w:p>
    <w:p w14:paraId="6245714B" w14:textId="77777777" w:rsidR="007C1141" w:rsidRDefault="00000000">
      <w:r>
        <w:t>C. Lựa chọn 3</w:t>
      </w:r>
    </w:p>
    <w:p w14:paraId="1D18274F" w14:textId="77777777" w:rsidR="007C1141" w:rsidRDefault="00000000">
      <w:r>
        <w:t>D. Lựa chọn 4</w:t>
      </w:r>
    </w:p>
    <w:p w14:paraId="42A8CC1A" w14:textId="77777777" w:rsidR="007C1141" w:rsidRDefault="00000000">
      <w:r>
        <w:lastRenderedPageBreak/>
        <w:t>Đáp án đúng: B</w:t>
      </w:r>
    </w:p>
    <w:p w14:paraId="60AAE972" w14:textId="77777777" w:rsidR="007C1141" w:rsidRDefault="00000000">
      <w:r>
        <w:t>Giải thích: Đáp án đúng phản ánh nguyên lý cơ bản của nội dung này. Chủ đề liên quan: Full Adder.</w:t>
      </w:r>
    </w:p>
    <w:p w14:paraId="17CA98C0" w14:textId="77777777" w:rsidR="007C1141" w:rsidRDefault="00000000">
      <w:pPr>
        <w:pStyle w:val="Heading2"/>
      </w:pPr>
      <w:r>
        <w:t>Câu 960 [Nâng cao]</w:t>
      </w:r>
    </w:p>
    <w:p w14:paraId="5252CB86" w14:textId="77777777" w:rsidR="007C1141" w:rsidRDefault="00000000">
      <w:r>
        <w:t>Khẳng định nào đúng về Mạch tổ hợp?</w:t>
      </w:r>
    </w:p>
    <w:p w14:paraId="4D56C259" w14:textId="77777777" w:rsidR="007C1141" w:rsidRDefault="00000000">
      <w:r>
        <w:t>A. Phát biểu A</w:t>
      </w:r>
    </w:p>
    <w:p w14:paraId="146AB50A" w14:textId="77777777" w:rsidR="007C1141" w:rsidRDefault="00000000">
      <w:r>
        <w:t>B. Phát biểu B</w:t>
      </w:r>
    </w:p>
    <w:p w14:paraId="5CAFF8E7" w14:textId="77777777" w:rsidR="007C1141" w:rsidRDefault="00000000">
      <w:r>
        <w:t>C. Phát biểu C</w:t>
      </w:r>
    </w:p>
    <w:p w14:paraId="65EC9F91" w14:textId="77777777" w:rsidR="007C1141" w:rsidRDefault="00000000">
      <w:r>
        <w:t>D. Phát biểu D</w:t>
      </w:r>
    </w:p>
    <w:p w14:paraId="41B25BDC" w14:textId="77777777" w:rsidR="007C1141" w:rsidRDefault="00000000">
      <w:r>
        <w:t>Đáp án đúng: A</w:t>
      </w:r>
    </w:p>
    <w:p w14:paraId="727AED1F" w14:textId="77777777" w:rsidR="007C1141" w:rsidRDefault="00000000">
      <w:r>
        <w:t>Giải thích: Đây là kiến thức nền tảng quan trọng của chủ đề. Chủ đề liên quan: Mạch tổ hợp.</w:t>
      </w:r>
    </w:p>
    <w:p w14:paraId="70E7B52C" w14:textId="77777777" w:rsidR="007C1141" w:rsidRDefault="00000000">
      <w:pPr>
        <w:pStyle w:val="Heading2"/>
      </w:pPr>
      <w:r>
        <w:t>Câu 961 [Cơ bản]</w:t>
      </w:r>
    </w:p>
    <w:p w14:paraId="041E3D05" w14:textId="77777777" w:rsidR="007C1141" w:rsidRDefault="00000000">
      <w:r>
        <w:t>Khẳng định nào đúng về Bộ đếm?</w:t>
      </w:r>
    </w:p>
    <w:p w14:paraId="171788D0" w14:textId="77777777" w:rsidR="007C1141" w:rsidRDefault="00000000">
      <w:r>
        <w:t>A. Phát biểu A</w:t>
      </w:r>
    </w:p>
    <w:p w14:paraId="7CE85C8A" w14:textId="77777777" w:rsidR="007C1141" w:rsidRDefault="00000000">
      <w:r>
        <w:t>B. Phát biểu B</w:t>
      </w:r>
    </w:p>
    <w:p w14:paraId="7933172F" w14:textId="77777777" w:rsidR="007C1141" w:rsidRDefault="00000000">
      <w:r>
        <w:t>C. Phát biểu C</w:t>
      </w:r>
    </w:p>
    <w:p w14:paraId="380D6C6C" w14:textId="77777777" w:rsidR="007C1141" w:rsidRDefault="00000000">
      <w:r>
        <w:t>D. Phát biểu D</w:t>
      </w:r>
    </w:p>
    <w:p w14:paraId="760538EF" w14:textId="77777777" w:rsidR="007C1141" w:rsidRDefault="00000000">
      <w:r>
        <w:t>Đáp án đúng: A</w:t>
      </w:r>
    </w:p>
    <w:p w14:paraId="41661086" w14:textId="77777777" w:rsidR="007C1141" w:rsidRDefault="00000000">
      <w:r>
        <w:t>Giải thích: Đây là kiến thức nền tảng quan trọng của chủ đề. Chủ đề liên quan: Bộ đếm.</w:t>
      </w:r>
    </w:p>
    <w:p w14:paraId="0394CD82" w14:textId="77777777" w:rsidR="007C1141" w:rsidRDefault="00000000">
      <w:pPr>
        <w:pStyle w:val="Heading2"/>
      </w:pPr>
      <w:r>
        <w:t>Câu 962 [Trung bình]</w:t>
      </w:r>
    </w:p>
    <w:p w14:paraId="7E9CAC1F" w14:textId="77777777" w:rsidR="007C1141" w:rsidRDefault="00000000">
      <w:r>
        <w:t>Trong Mạch dãy, đáp án nào chính xác nhất?</w:t>
      </w:r>
    </w:p>
    <w:p w14:paraId="5B840E6E" w14:textId="77777777" w:rsidR="007C1141" w:rsidRDefault="00000000">
      <w:r>
        <w:t>A. Lựa chọn 1</w:t>
      </w:r>
    </w:p>
    <w:p w14:paraId="742A84D3" w14:textId="77777777" w:rsidR="007C1141" w:rsidRDefault="00000000">
      <w:r>
        <w:t>B. Lựa chọn 2</w:t>
      </w:r>
    </w:p>
    <w:p w14:paraId="1E367DF4" w14:textId="77777777" w:rsidR="007C1141" w:rsidRDefault="00000000">
      <w:r>
        <w:t>C. Lựa chọn 3</w:t>
      </w:r>
    </w:p>
    <w:p w14:paraId="2B8AB150" w14:textId="77777777" w:rsidR="007C1141" w:rsidRDefault="00000000">
      <w:r>
        <w:t>D. Lựa chọn 4</w:t>
      </w:r>
    </w:p>
    <w:p w14:paraId="02C12255" w14:textId="77777777" w:rsidR="007C1141" w:rsidRDefault="00000000">
      <w:r>
        <w:t>Đáp án đúng: B</w:t>
      </w:r>
    </w:p>
    <w:p w14:paraId="464EC94E" w14:textId="77777777" w:rsidR="007C1141" w:rsidRDefault="00000000">
      <w:r>
        <w:t>Giải thích: Đáp án đúng phản ánh nguyên lý cơ bản của nội dung này. Chủ đề liên quan: Mạch dãy.</w:t>
      </w:r>
    </w:p>
    <w:p w14:paraId="578D988B" w14:textId="77777777" w:rsidR="007C1141" w:rsidRDefault="00000000">
      <w:pPr>
        <w:pStyle w:val="Heading2"/>
      </w:pPr>
      <w:r>
        <w:lastRenderedPageBreak/>
        <w:t>Câu 963 [Khá]</w:t>
      </w:r>
    </w:p>
    <w:p w14:paraId="6E21E9DB" w14:textId="77777777" w:rsidR="007C1141" w:rsidRDefault="00000000">
      <w:r>
        <w:t>Trong Full Adder, đáp án nào chính xác nhất?</w:t>
      </w:r>
    </w:p>
    <w:p w14:paraId="26155CD6" w14:textId="77777777" w:rsidR="007C1141" w:rsidRDefault="00000000">
      <w:r>
        <w:t>A. Lựa chọn 1</w:t>
      </w:r>
    </w:p>
    <w:p w14:paraId="1C975556" w14:textId="77777777" w:rsidR="007C1141" w:rsidRDefault="00000000">
      <w:r>
        <w:t>B. Lựa chọn 2</w:t>
      </w:r>
    </w:p>
    <w:p w14:paraId="74B184AD" w14:textId="77777777" w:rsidR="007C1141" w:rsidRDefault="00000000">
      <w:r>
        <w:t>C. Lựa chọn 3</w:t>
      </w:r>
    </w:p>
    <w:p w14:paraId="593BE924" w14:textId="77777777" w:rsidR="007C1141" w:rsidRDefault="00000000">
      <w:r>
        <w:t>D. Lựa chọn 4</w:t>
      </w:r>
    </w:p>
    <w:p w14:paraId="6A6BF380" w14:textId="77777777" w:rsidR="007C1141" w:rsidRDefault="00000000">
      <w:r>
        <w:t>Đáp án đúng: B</w:t>
      </w:r>
    </w:p>
    <w:p w14:paraId="4A696525" w14:textId="77777777" w:rsidR="007C1141" w:rsidRDefault="00000000">
      <w:r>
        <w:t>Giải thích: Đáp án đúng phản ánh nguyên lý cơ bản của nội dung này. Chủ đề liên quan: Full Adder.</w:t>
      </w:r>
    </w:p>
    <w:p w14:paraId="485A08A5" w14:textId="77777777" w:rsidR="007C1141" w:rsidRDefault="00000000">
      <w:pPr>
        <w:pStyle w:val="Heading2"/>
      </w:pPr>
      <w:r>
        <w:t>Câu 964 [Nâng cao]</w:t>
      </w:r>
    </w:p>
    <w:p w14:paraId="410A715E" w14:textId="77777777" w:rsidR="007C1141" w:rsidRDefault="00000000">
      <w:r>
        <w:t>Trong Mạch tổ hợp, đáp án nào chính xác nhất?</w:t>
      </w:r>
    </w:p>
    <w:p w14:paraId="48ABEB4E" w14:textId="77777777" w:rsidR="007C1141" w:rsidRDefault="00000000">
      <w:r>
        <w:t>A. Lựa chọn 1</w:t>
      </w:r>
    </w:p>
    <w:p w14:paraId="066EE61B" w14:textId="77777777" w:rsidR="007C1141" w:rsidRDefault="00000000">
      <w:r>
        <w:t>B. Lựa chọn 2</w:t>
      </w:r>
    </w:p>
    <w:p w14:paraId="677E5A52" w14:textId="77777777" w:rsidR="007C1141" w:rsidRDefault="00000000">
      <w:r>
        <w:t>C. Lựa chọn 3</w:t>
      </w:r>
    </w:p>
    <w:p w14:paraId="755BE4B0" w14:textId="77777777" w:rsidR="007C1141" w:rsidRDefault="00000000">
      <w:r>
        <w:t>D. Lựa chọn 4</w:t>
      </w:r>
    </w:p>
    <w:p w14:paraId="6161192A" w14:textId="77777777" w:rsidR="007C1141" w:rsidRDefault="00000000">
      <w:r>
        <w:t>Đáp án đúng: B</w:t>
      </w:r>
    </w:p>
    <w:p w14:paraId="650F4961" w14:textId="77777777" w:rsidR="007C1141" w:rsidRDefault="00000000">
      <w:r>
        <w:t>Giải thích: Đáp án đúng phản ánh nguyên lý cơ bản của nội dung này. Chủ đề liên quan: Mạch tổ hợp.</w:t>
      </w:r>
    </w:p>
    <w:p w14:paraId="167F0860" w14:textId="77777777" w:rsidR="007C1141" w:rsidRDefault="00000000">
      <w:pPr>
        <w:pStyle w:val="Heading2"/>
      </w:pPr>
      <w:r>
        <w:t>Câu 965 [Cơ bản]</w:t>
      </w:r>
    </w:p>
    <w:p w14:paraId="22710133" w14:textId="77777777" w:rsidR="007C1141" w:rsidRDefault="00000000">
      <w:r>
        <w:t>Khẳng định nào đúng về Full Adder?</w:t>
      </w:r>
    </w:p>
    <w:p w14:paraId="6447CF73" w14:textId="77777777" w:rsidR="007C1141" w:rsidRDefault="00000000">
      <w:r>
        <w:t>A. Phát biểu A</w:t>
      </w:r>
    </w:p>
    <w:p w14:paraId="31EE6B62" w14:textId="77777777" w:rsidR="007C1141" w:rsidRDefault="00000000">
      <w:r>
        <w:t>B. Phát biểu B</w:t>
      </w:r>
    </w:p>
    <w:p w14:paraId="229A6B11" w14:textId="77777777" w:rsidR="007C1141" w:rsidRDefault="00000000">
      <w:r>
        <w:t>C. Phát biểu C</w:t>
      </w:r>
    </w:p>
    <w:p w14:paraId="190A2433" w14:textId="77777777" w:rsidR="007C1141" w:rsidRDefault="00000000">
      <w:r>
        <w:t>D. Phát biểu D</w:t>
      </w:r>
    </w:p>
    <w:p w14:paraId="351B74C5" w14:textId="77777777" w:rsidR="007C1141" w:rsidRDefault="00000000">
      <w:r>
        <w:t>Đáp án đúng: A</w:t>
      </w:r>
    </w:p>
    <w:p w14:paraId="795B84E7" w14:textId="77777777" w:rsidR="007C1141" w:rsidRDefault="00000000">
      <w:r>
        <w:t>Giải thích: Đây là kiến thức nền tảng quan trọng của chủ đề. Chủ đề liên quan: Full Adder.</w:t>
      </w:r>
    </w:p>
    <w:p w14:paraId="47067BDE" w14:textId="77777777" w:rsidR="007C1141" w:rsidRDefault="00000000">
      <w:pPr>
        <w:pStyle w:val="Heading2"/>
      </w:pPr>
      <w:r>
        <w:t>Câu 966 [Trung bình]</w:t>
      </w:r>
    </w:p>
    <w:p w14:paraId="5ECAC77E" w14:textId="77777777" w:rsidR="007C1141" w:rsidRDefault="00000000">
      <w:r>
        <w:t>Trong Đại số Boole, đáp án nào chính xác nhất?</w:t>
      </w:r>
    </w:p>
    <w:p w14:paraId="2454106E" w14:textId="77777777" w:rsidR="007C1141" w:rsidRDefault="00000000">
      <w:r>
        <w:lastRenderedPageBreak/>
        <w:t>A. Lựa chọn 1</w:t>
      </w:r>
    </w:p>
    <w:p w14:paraId="480715C4" w14:textId="77777777" w:rsidR="007C1141" w:rsidRDefault="00000000">
      <w:r>
        <w:t>B. Lựa chọn 2</w:t>
      </w:r>
    </w:p>
    <w:p w14:paraId="52DAD6D2" w14:textId="77777777" w:rsidR="007C1141" w:rsidRDefault="00000000">
      <w:r>
        <w:t>C. Lựa chọn 3</w:t>
      </w:r>
    </w:p>
    <w:p w14:paraId="30700F3B" w14:textId="77777777" w:rsidR="007C1141" w:rsidRDefault="00000000">
      <w:r>
        <w:t>D. Lựa chọn 4</w:t>
      </w:r>
    </w:p>
    <w:p w14:paraId="56051536" w14:textId="77777777" w:rsidR="007C1141" w:rsidRDefault="00000000">
      <w:r>
        <w:t>Đáp án đúng: B</w:t>
      </w:r>
    </w:p>
    <w:p w14:paraId="1C0B9D19" w14:textId="77777777" w:rsidR="007C1141" w:rsidRDefault="00000000">
      <w:r>
        <w:t>Giải thích: Đáp án đúng phản ánh nguyên lý cơ bản của nội dung này. Chủ đề liên quan: Đại số Boole.</w:t>
      </w:r>
    </w:p>
    <w:p w14:paraId="049691D1" w14:textId="77777777" w:rsidR="007C1141" w:rsidRDefault="00000000">
      <w:pPr>
        <w:pStyle w:val="Heading2"/>
      </w:pPr>
      <w:r>
        <w:t>Câu 967 [Khá]</w:t>
      </w:r>
    </w:p>
    <w:p w14:paraId="1F64A837" w14:textId="77777777" w:rsidR="007C1141" w:rsidRDefault="00000000">
      <w:r>
        <w:t>Khẳng định nào đúng về Mạch dãy?</w:t>
      </w:r>
    </w:p>
    <w:p w14:paraId="7395FCAD" w14:textId="77777777" w:rsidR="007C1141" w:rsidRDefault="00000000">
      <w:r>
        <w:t>A. Phát biểu A</w:t>
      </w:r>
    </w:p>
    <w:p w14:paraId="5C0B699D" w14:textId="77777777" w:rsidR="007C1141" w:rsidRDefault="00000000">
      <w:r>
        <w:t>B. Phát biểu B</w:t>
      </w:r>
    </w:p>
    <w:p w14:paraId="3CDF941C" w14:textId="77777777" w:rsidR="007C1141" w:rsidRDefault="00000000">
      <w:r>
        <w:t>C. Phát biểu C</w:t>
      </w:r>
    </w:p>
    <w:p w14:paraId="6841DB79" w14:textId="77777777" w:rsidR="007C1141" w:rsidRDefault="00000000">
      <w:r>
        <w:t>D. Phát biểu D</w:t>
      </w:r>
    </w:p>
    <w:p w14:paraId="418DA0FA" w14:textId="77777777" w:rsidR="007C1141" w:rsidRDefault="00000000">
      <w:r>
        <w:t>Đáp án đúng: A</w:t>
      </w:r>
    </w:p>
    <w:p w14:paraId="71655F80" w14:textId="77777777" w:rsidR="007C1141" w:rsidRDefault="00000000">
      <w:r>
        <w:t>Giải thích: Đây là kiến thức nền tảng quan trọng của chủ đề. Chủ đề liên quan: Mạch dãy.</w:t>
      </w:r>
    </w:p>
    <w:p w14:paraId="590D92AE" w14:textId="77777777" w:rsidR="007C1141" w:rsidRDefault="00000000">
      <w:pPr>
        <w:pStyle w:val="Heading2"/>
      </w:pPr>
      <w:r>
        <w:t>Câu 968 [Nâng cao]</w:t>
      </w:r>
    </w:p>
    <w:p w14:paraId="78C10DAD" w14:textId="77777777" w:rsidR="007C1141" w:rsidRDefault="00000000">
      <w:r>
        <w:t>Trong Flip-Flop, đáp án nào chính xác nhất?</w:t>
      </w:r>
    </w:p>
    <w:p w14:paraId="21369857" w14:textId="77777777" w:rsidR="007C1141" w:rsidRDefault="00000000">
      <w:r>
        <w:t>A. Lựa chọn 1</w:t>
      </w:r>
    </w:p>
    <w:p w14:paraId="467F0A10" w14:textId="77777777" w:rsidR="007C1141" w:rsidRDefault="00000000">
      <w:r>
        <w:t>B. Lựa chọn 2</w:t>
      </w:r>
    </w:p>
    <w:p w14:paraId="12B1D418" w14:textId="77777777" w:rsidR="007C1141" w:rsidRDefault="00000000">
      <w:r>
        <w:t>C. Lựa chọn 3</w:t>
      </w:r>
    </w:p>
    <w:p w14:paraId="4B224CBF" w14:textId="77777777" w:rsidR="007C1141" w:rsidRDefault="00000000">
      <w:r>
        <w:t>D. Lựa chọn 4</w:t>
      </w:r>
    </w:p>
    <w:p w14:paraId="7DE725C8" w14:textId="77777777" w:rsidR="007C1141" w:rsidRDefault="00000000">
      <w:r>
        <w:t>Đáp án đúng: B</w:t>
      </w:r>
    </w:p>
    <w:p w14:paraId="27A1672A" w14:textId="77777777" w:rsidR="007C1141" w:rsidRDefault="00000000">
      <w:r>
        <w:t>Giải thích: Đáp án đúng phản ánh nguyên lý cơ bản của nội dung này. Chủ đề liên quan: Flip-Flop.</w:t>
      </w:r>
    </w:p>
    <w:p w14:paraId="75FF7352" w14:textId="77777777" w:rsidR="007C1141" w:rsidRDefault="00000000">
      <w:pPr>
        <w:pStyle w:val="Heading2"/>
      </w:pPr>
      <w:r>
        <w:t>Câu 969 [Cơ bản]</w:t>
      </w:r>
    </w:p>
    <w:p w14:paraId="63F8126A" w14:textId="77777777" w:rsidR="007C1141" w:rsidRDefault="00000000">
      <w:r>
        <w:t>Trong Half Adder, đáp án nào chính xác nhất?</w:t>
      </w:r>
    </w:p>
    <w:p w14:paraId="3EE74FA3" w14:textId="77777777" w:rsidR="007C1141" w:rsidRDefault="00000000">
      <w:r>
        <w:t>A. Lựa chọn 1</w:t>
      </w:r>
    </w:p>
    <w:p w14:paraId="4AE705F8" w14:textId="77777777" w:rsidR="007C1141" w:rsidRDefault="00000000">
      <w:r>
        <w:t>B. Lựa chọn 2</w:t>
      </w:r>
    </w:p>
    <w:p w14:paraId="1BDCC833" w14:textId="77777777" w:rsidR="007C1141" w:rsidRDefault="00000000">
      <w:r>
        <w:lastRenderedPageBreak/>
        <w:t>C. Lựa chọn 3</w:t>
      </w:r>
    </w:p>
    <w:p w14:paraId="7FF8FC7A" w14:textId="77777777" w:rsidR="007C1141" w:rsidRDefault="00000000">
      <w:r>
        <w:t>D. Lựa chọn 4</w:t>
      </w:r>
    </w:p>
    <w:p w14:paraId="0DFADE1E" w14:textId="77777777" w:rsidR="007C1141" w:rsidRDefault="00000000">
      <w:r>
        <w:t>Đáp án đúng: B</w:t>
      </w:r>
    </w:p>
    <w:p w14:paraId="6C27D9DF" w14:textId="77777777" w:rsidR="007C1141" w:rsidRDefault="00000000">
      <w:r>
        <w:t>Giải thích: Đáp án đúng phản ánh nguyên lý cơ bản của nội dung này. Chủ đề liên quan: Half Adder.</w:t>
      </w:r>
    </w:p>
    <w:p w14:paraId="4FDE29F6" w14:textId="77777777" w:rsidR="007C1141" w:rsidRDefault="00000000">
      <w:pPr>
        <w:pStyle w:val="Heading2"/>
      </w:pPr>
      <w:r>
        <w:t>Câu 970 [Trung bình]</w:t>
      </w:r>
    </w:p>
    <w:p w14:paraId="18FC9637" w14:textId="77777777" w:rsidR="007C1141" w:rsidRDefault="00000000">
      <w:r>
        <w:t>Khẳng định nào đúng về Định lý De Morgan?</w:t>
      </w:r>
    </w:p>
    <w:p w14:paraId="2D1B7946" w14:textId="77777777" w:rsidR="007C1141" w:rsidRDefault="00000000">
      <w:r>
        <w:t>A. Phát biểu A</w:t>
      </w:r>
    </w:p>
    <w:p w14:paraId="12083C3D" w14:textId="77777777" w:rsidR="007C1141" w:rsidRDefault="00000000">
      <w:r>
        <w:t>B. Phát biểu B</w:t>
      </w:r>
    </w:p>
    <w:p w14:paraId="60FBA06A" w14:textId="77777777" w:rsidR="007C1141" w:rsidRDefault="00000000">
      <w:r>
        <w:t>C. Phát biểu C</w:t>
      </w:r>
    </w:p>
    <w:p w14:paraId="3045DB73" w14:textId="77777777" w:rsidR="007C1141" w:rsidRDefault="00000000">
      <w:r>
        <w:t>D. Phát biểu D</w:t>
      </w:r>
    </w:p>
    <w:p w14:paraId="0300958F" w14:textId="77777777" w:rsidR="007C1141" w:rsidRDefault="00000000">
      <w:r>
        <w:t>Đáp án đúng: A</w:t>
      </w:r>
    </w:p>
    <w:p w14:paraId="48764D11" w14:textId="77777777" w:rsidR="007C1141" w:rsidRDefault="00000000">
      <w:r>
        <w:t>Giải thích: Đây là kiến thức nền tảng quan trọng của chủ đề. Chủ đề liên quan: Định lý De Morgan.</w:t>
      </w:r>
    </w:p>
    <w:p w14:paraId="7D774EE7" w14:textId="77777777" w:rsidR="007C1141" w:rsidRDefault="00000000">
      <w:pPr>
        <w:pStyle w:val="Heading2"/>
      </w:pPr>
      <w:r>
        <w:t>Câu 971 [Khá]</w:t>
      </w:r>
    </w:p>
    <w:p w14:paraId="651B00EE" w14:textId="77777777" w:rsidR="007C1141" w:rsidRDefault="00000000">
      <w:r>
        <w:t>Trong Đại số Boole, đáp án nào chính xác nhất?</w:t>
      </w:r>
    </w:p>
    <w:p w14:paraId="57FFA4F8" w14:textId="77777777" w:rsidR="007C1141" w:rsidRDefault="00000000">
      <w:r>
        <w:t>A. Lựa chọn 1</w:t>
      </w:r>
    </w:p>
    <w:p w14:paraId="05689743" w14:textId="77777777" w:rsidR="007C1141" w:rsidRDefault="00000000">
      <w:r>
        <w:t>B. Lựa chọn 2</w:t>
      </w:r>
    </w:p>
    <w:p w14:paraId="187F9EAA" w14:textId="77777777" w:rsidR="007C1141" w:rsidRDefault="00000000">
      <w:r>
        <w:t>C. Lựa chọn 3</w:t>
      </w:r>
    </w:p>
    <w:p w14:paraId="72F69182" w14:textId="77777777" w:rsidR="007C1141" w:rsidRDefault="00000000">
      <w:r>
        <w:t>D. Lựa chọn 4</w:t>
      </w:r>
    </w:p>
    <w:p w14:paraId="78391971" w14:textId="77777777" w:rsidR="007C1141" w:rsidRDefault="00000000">
      <w:r>
        <w:t>Đáp án đúng: B</w:t>
      </w:r>
    </w:p>
    <w:p w14:paraId="4191EF93" w14:textId="77777777" w:rsidR="007C1141" w:rsidRDefault="00000000">
      <w:r>
        <w:t>Giải thích: Đáp án đúng phản ánh nguyên lý cơ bản của nội dung này. Chủ đề liên quan: Đại số Boole.</w:t>
      </w:r>
    </w:p>
    <w:p w14:paraId="16A0A70F" w14:textId="77777777" w:rsidR="007C1141" w:rsidRDefault="00000000">
      <w:pPr>
        <w:pStyle w:val="Heading2"/>
      </w:pPr>
      <w:r>
        <w:t>Câu 972 [Nâng cao]</w:t>
      </w:r>
    </w:p>
    <w:p w14:paraId="2C3596F5" w14:textId="77777777" w:rsidR="007C1141" w:rsidRDefault="00000000">
      <w:r>
        <w:t>Khẳng định nào đúng về Full Adder?</w:t>
      </w:r>
    </w:p>
    <w:p w14:paraId="1EED0ACD" w14:textId="77777777" w:rsidR="007C1141" w:rsidRDefault="00000000">
      <w:r>
        <w:t>A. Phát biểu A</w:t>
      </w:r>
    </w:p>
    <w:p w14:paraId="06C40D21" w14:textId="77777777" w:rsidR="007C1141" w:rsidRDefault="00000000">
      <w:r>
        <w:t>B. Phát biểu B</w:t>
      </w:r>
    </w:p>
    <w:p w14:paraId="2A385660" w14:textId="77777777" w:rsidR="007C1141" w:rsidRDefault="00000000">
      <w:r>
        <w:t>C. Phát biểu C</w:t>
      </w:r>
    </w:p>
    <w:p w14:paraId="4E565ADE" w14:textId="77777777" w:rsidR="007C1141" w:rsidRDefault="00000000">
      <w:r>
        <w:lastRenderedPageBreak/>
        <w:t>D. Phát biểu D</w:t>
      </w:r>
    </w:p>
    <w:p w14:paraId="61E8E71D" w14:textId="77777777" w:rsidR="007C1141" w:rsidRDefault="00000000">
      <w:r>
        <w:t>Đáp án đúng: A</w:t>
      </w:r>
    </w:p>
    <w:p w14:paraId="3EF73607" w14:textId="77777777" w:rsidR="007C1141" w:rsidRDefault="00000000">
      <w:r>
        <w:t>Giải thích: Đây là kiến thức nền tảng quan trọng của chủ đề. Chủ đề liên quan: Full Adder.</w:t>
      </w:r>
    </w:p>
    <w:p w14:paraId="2CE07300" w14:textId="77777777" w:rsidR="007C1141" w:rsidRDefault="00000000">
      <w:pPr>
        <w:pStyle w:val="Heading2"/>
      </w:pPr>
      <w:r>
        <w:t>Câu 973 [Cơ bản]</w:t>
      </w:r>
    </w:p>
    <w:p w14:paraId="39A89347" w14:textId="77777777" w:rsidR="007C1141" w:rsidRDefault="00000000">
      <w:r>
        <w:t>Trong Định lý De Morgan, đáp án nào chính xác nhất?</w:t>
      </w:r>
    </w:p>
    <w:p w14:paraId="1326E130" w14:textId="77777777" w:rsidR="007C1141" w:rsidRDefault="00000000">
      <w:r>
        <w:t>A. Lựa chọn 1</w:t>
      </w:r>
    </w:p>
    <w:p w14:paraId="5599B279" w14:textId="77777777" w:rsidR="007C1141" w:rsidRDefault="00000000">
      <w:r>
        <w:t>B. Lựa chọn 2</w:t>
      </w:r>
    </w:p>
    <w:p w14:paraId="0460A31A" w14:textId="77777777" w:rsidR="007C1141" w:rsidRDefault="00000000">
      <w:r>
        <w:t>C. Lựa chọn 3</w:t>
      </w:r>
    </w:p>
    <w:p w14:paraId="0A5DD971" w14:textId="77777777" w:rsidR="007C1141" w:rsidRDefault="00000000">
      <w:r>
        <w:t>D. Lựa chọn 4</w:t>
      </w:r>
    </w:p>
    <w:p w14:paraId="4D6B71FB" w14:textId="77777777" w:rsidR="007C1141" w:rsidRDefault="00000000">
      <w:r>
        <w:t>Đáp án đúng: B</w:t>
      </w:r>
    </w:p>
    <w:p w14:paraId="2E009149" w14:textId="77777777" w:rsidR="007C1141" w:rsidRDefault="00000000">
      <w:r>
        <w:t>Giải thích: Đáp án đúng phản ánh nguyên lý cơ bản của nội dung này. Chủ đề liên quan: Định lý De Morgan.</w:t>
      </w:r>
    </w:p>
    <w:p w14:paraId="66D274F5" w14:textId="77777777" w:rsidR="007C1141" w:rsidRDefault="00000000">
      <w:pPr>
        <w:pStyle w:val="Heading2"/>
      </w:pPr>
      <w:r>
        <w:t>Câu 974 [Trung bình]</w:t>
      </w:r>
    </w:p>
    <w:p w14:paraId="32DDDA3C" w14:textId="77777777" w:rsidR="007C1141" w:rsidRDefault="00000000">
      <w:r>
        <w:t>Khẳng định nào đúng về Cổng logic?</w:t>
      </w:r>
    </w:p>
    <w:p w14:paraId="0409F39C" w14:textId="77777777" w:rsidR="007C1141" w:rsidRDefault="00000000">
      <w:r>
        <w:t>A. Phát biểu A</w:t>
      </w:r>
    </w:p>
    <w:p w14:paraId="0CD369E9" w14:textId="77777777" w:rsidR="007C1141" w:rsidRDefault="00000000">
      <w:r>
        <w:t>B. Phát biểu B</w:t>
      </w:r>
    </w:p>
    <w:p w14:paraId="2592D900" w14:textId="77777777" w:rsidR="007C1141" w:rsidRDefault="00000000">
      <w:r>
        <w:t>C. Phát biểu C</w:t>
      </w:r>
    </w:p>
    <w:p w14:paraId="0D9BA82C" w14:textId="77777777" w:rsidR="007C1141" w:rsidRDefault="00000000">
      <w:r>
        <w:t>D. Phát biểu D</w:t>
      </w:r>
    </w:p>
    <w:p w14:paraId="278F6B4A" w14:textId="77777777" w:rsidR="007C1141" w:rsidRDefault="00000000">
      <w:r>
        <w:t>Đáp án đúng: A</w:t>
      </w:r>
    </w:p>
    <w:p w14:paraId="4413BE6A" w14:textId="77777777" w:rsidR="007C1141" w:rsidRDefault="00000000">
      <w:r>
        <w:t>Giải thích: Đây là kiến thức nền tảng quan trọng của chủ đề. Chủ đề liên quan: Cổng logic.</w:t>
      </w:r>
    </w:p>
    <w:p w14:paraId="447CBBC1" w14:textId="77777777" w:rsidR="007C1141" w:rsidRDefault="00000000">
      <w:pPr>
        <w:pStyle w:val="Heading2"/>
      </w:pPr>
      <w:r>
        <w:t>Câu 975 [Khá]</w:t>
      </w:r>
    </w:p>
    <w:p w14:paraId="003BAD64" w14:textId="77777777" w:rsidR="007C1141" w:rsidRDefault="00000000">
      <w:r>
        <w:t>Trong Cổng logic, đáp án nào chính xác nhất?</w:t>
      </w:r>
    </w:p>
    <w:p w14:paraId="0C777361" w14:textId="77777777" w:rsidR="007C1141" w:rsidRDefault="00000000">
      <w:r>
        <w:t>A. Lựa chọn 1</w:t>
      </w:r>
    </w:p>
    <w:p w14:paraId="5D91FD7F" w14:textId="77777777" w:rsidR="007C1141" w:rsidRDefault="00000000">
      <w:r>
        <w:t>B. Lựa chọn 2</w:t>
      </w:r>
    </w:p>
    <w:p w14:paraId="44B6CE43" w14:textId="77777777" w:rsidR="007C1141" w:rsidRDefault="00000000">
      <w:r>
        <w:t>C. Lựa chọn 3</w:t>
      </w:r>
    </w:p>
    <w:p w14:paraId="3413C8CA" w14:textId="77777777" w:rsidR="007C1141" w:rsidRDefault="00000000">
      <w:r>
        <w:t>D. Lựa chọn 4</w:t>
      </w:r>
    </w:p>
    <w:p w14:paraId="760ACF29" w14:textId="77777777" w:rsidR="007C1141" w:rsidRDefault="00000000">
      <w:r>
        <w:t>Đáp án đúng: B</w:t>
      </w:r>
    </w:p>
    <w:p w14:paraId="17BA59AC" w14:textId="77777777" w:rsidR="007C1141" w:rsidRDefault="00000000">
      <w:r>
        <w:lastRenderedPageBreak/>
        <w:t>Giải thích: Đáp án đúng phản ánh nguyên lý cơ bản của nội dung này. Chủ đề liên quan: Cổng logic.</w:t>
      </w:r>
    </w:p>
    <w:p w14:paraId="630EE609" w14:textId="77777777" w:rsidR="007C1141" w:rsidRDefault="00000000">
      <w:pPr>
        <w:pStyle w:val="Heading2"/>
      </w:pPr>
      <w:r>
        <w:t>Câu 976 [Nâng cao]</w:t>
      </w:r>
    </w:p>
    <w:p w14:paraId="4D9BDD35" w14:textId="77777777" w:rsidR="007C1141" w:rsidRDefault="00000000">
      <w:r>
        <w:t>Khẳng định nào đúng về Hệ nhị phân?</w:t>
      </w:r>
    </w:p>
    <w:p w14:paraId="6F821058" w14:textId="77777777" w:rsidR="007C1141" w:rsidRDefault="00000000">
      <w:r>
        <w:t>A. Phát biểu A</w:t>
      </w:r>
    </w:p>
    <w:p w14:paraId="6BB9F4DB" w14:textId="77777777" w:rsidR="007C1141" w:rsidRDefault="00000000">
      <w:r>
        <w:t>B. Phát biểu B</w:t>
      </w:r>
    </w:p>
    <w:p w14:paraId="57F35D2F" w14:textId="77777777" w:rsidR="007C1141" w:rsidRDefault="00000000">
      <w:r>
        <w:t>C. Phát biểu C</w:t>
      </w:r>
    </w:p>
    <w:p w14:paraId="2E4AB602" w14:textId="77777777" w:rsidR="007C1141" w:rsidRDefault="00000000">
      <w:r>
        <w:t>D. Phát biểu D</w:t>
      </w:r>
    </w:p>
    <w:p w14:paraId="03352DB7" w14:textId="77777777" w:rsidR="007C1141" w:rsidRDefault="00000000">
      <w:r>
        <w:t>Đáp án đúng: A</w:t>
      </w:r>
    </w:p>
    <w:p w14:paraId="2A2787CB" w14:textId="77777777" w:rsidR="007C1141" w:rsidRDefault="00000000">
      <w:r>
        <w:t>Giải thích: Đây là kiến thức nền tảng quan trọng của chủ đề. Chủ đề liên quan: Hệ nhị phân.</w:t>
      </w:r>
    </w:p>
    <w:p w14:paraId="49914712" w14:textId="77777777" w:rsidR="007C1141" w:rsidRDefault="00000000">
      <w:pPr>
        <w:pStyle w:val="Heading2"/>
      </w:pPr>
      <w:r>
        <w:t>Câu 977 [Cơ bản]</w:t>
      </w:r>
    </w:p>
    <w:p w14:paraId="65606397" w14:textId="77777777" w:rsidR="007C1141" w:rsidRDefault="00000000">
      <w:r>
        <w:t>Khẳng định nào đúng về Hệ thập phân?</w:t>
      </w:r>
    </w:p>
    <w:p w14:paraId="3DD980D5" w14:textId="77777777" w:rsidR="007C1141" w:rsidRDefault="00000000">
      <w:r>
        <w:t>A. Phát biểu A</w:t>
      </w:r>
    </w:p>
    <w:p w14:paraId="5C303136" w14:textId="77777777" w:rsidR="007C1141" w:rsidRDefault="00000000">
      <w:r>
        <w:t>B. Phát biểu B</w:t>
      </w:r>
    </w:p>
    <w:p w14:paraId="3FDCC98C" w14:textId="77777777" w:rsidR="007C1141" w:rsidRDefault="00000000">
      <w:r>
        <w:t>C. Phát biểu C</w:t>
      </w:r>
    </w:p>
    <w:p w14:paraId="142CCD0A" w14:textId="77777777" w:rsidR="007C1141" w:rsidRDefault="00000000">
      <w:r>
        <w:t>D. Phát biểu D</w:t>
      </w:r>
    </w:p>
    <w:p w14:paraId="15C2AF8F" w14:textId="77777777" w:rsidR="007C1141" w:rsidRDefault="00000000">
      <w:r>
        <w:t>Đáp án đúng: A</w:t>
      </w:r>
    </w:p>
    <w:p w14:paraId="68D5B9E4" w14:textId="77777777" w:rsidR="007C1141" w:rsidRDefault="00000000">
      <w:r>
        <w:t>Giải thích: Đây là kiến thức nền tảng quan trọng của chủ đề. Chủ đề liên quan: Hệ thập phân.</w:t>
      </w:r>
    </w:p>
    <w:p w14:paraId="6A4961D4" w14:textId="77777777" w:rsidR="007C1141" w:rsidRDefault="00000000">
      <w:pPr>
        <w:pStyle w:val="Heading2"/>
      </w:pPr>
      <w:r>
        <w:t>Câu 978 [Trung bình]</w:t>
      </w:r>
    </w:p>
    <w:p w14:paraId="1C3AE17A" w14:textId="77777777" w:rsidR="007C1141" w:rsidRDefault="00000000">
      <w:r>
        <w:t>Trong Hệ thập phân, đáp án nào chính xác nhất?</w:t>
      </w:r>
    </w:p>
    <w:p w14:paraId="19E8C889" w14:textId="77777777" w:rsidR="007C1141" w:rsidRDefault="00000000">
      <w:r>
        <w:t>A. Lựa chọn 1</w:t>
      </w:r>
    </w:p>
    <w:p w14:paraId="1261E0A0" w14:textId="77777777" w:rsidR="007C1141" w:rsidRDefault="00000000">
      <w:r>
        <w:t>B. Lựa chọn 2</w:t>
      </w:r>
    </w:p>
    <w:p w14:paraId="4FF31E16" w14:textId="77777777" w:rsidR="007C1141" w:rsidRDefault="00000000">
      <w:r>
        <w:t>C. Lựa chọn 3</w:t>
      </w:r>
    </w:p>
    <w:p w14:paraId="3CD6022A" w14:textId="77777777" w:rsidR="007C1141" w:rsidRDefault="00000000">
      <w:r>
        <w:t>D. Lựa chọn 4</w:t>
      </w:r>
    </w:p>
    <w:p w14:paraId="791DECBB" w14:textId="77777777" w:rsidR="007C1141" w:rsidRDefault="00000000">
      <w:r>
        <w:t>Đáp án đúng: B</w:t>
      </w:r>
    </w:p>
    <w:p w14:paraId="0C0FBC38" w14:textId="77777777" w:rsidR="007C1141" w:rsidRDefault="00000000">
      <w:r>
        <w:t>Giải thích: Đáp án đúng phản ánh nguyên lý cơ bản của nội dung này. Chủ đề liên quan: Hệ thập phân.</w:t>
      </w:r>
    </w:p>
    <w:p w14:paraId="52B4749A" w14:textId="77777777" w:rsidR="007C1141" w:rsidRDefault="00000000">
      <w:pPr>
        <w:pStyle w:val="Heading2"/>
      </w:pPr>
      <w:r>
        <w:lastRenderedPageBreak/>
        <w:t>Câu 979 [Khá]</w:t>
      </w:r>
    </w:p>
    <w:p w14:paraId="6FEA23FD" w14:textId="77777777" w:rsidR="007C1141" w:rsidRDefault="00000000">
      <w:r>
        <w:t>Khẳng định nào đúng về Cổng logic?</w:t>
      </w:r>
    </w:p>
    <w:p w14:paraId="04739E45" w14:textId="77777777" w:rsidR="007C1141" w:rsidRDefault="00000000">
      <w:r>
        <w:t>A. Phát biểu A</w:t>
      </w:r>
    </w:p>
    <w:p w14:paraId="628B6C32" w14:textId="77777777" w:rsidR="007C1141" w:rsidRDefault="00000000">
      <w:r>
        <w:t>B. Phát biểu B</w:t>
      </w:r>
    </w:p>
    <w:p w14:paraId="19C29DAC" w14:textId="77777777" w:rsidR="007C1141" w:rsidRDefault="00000000">
      <w:r>
        <w:t>C. Phát biểu C</w:t>
      </w:r>
    </w:p>
    <w:p w14:paraId="5A278B5A" w14:textId="77777777" w:rsidR="007C1141" w:rsidRDefault="00000000">
      <w:r>
        <w:t>D. Phát biểu D</w:t>
      </w:r>
    </w:p>
    <w:p w14:paraId="3A19DA8E" w14:textId="77777777" w:rsidR="007C1141" w:rsidRDefault="00000000">
      <w:r>
        <w:t>Đáp án đúng: A</w:t>
      </w:r>
    </w:p>
    <w:p w14:paraId="0CE251C8" w14:textId="77777777" w:rsidR="007C1141" w:rsidRDefault="00000000">
      <w:r>
        <w:t>Giải thích: Đây là kiến thức nền tảng quan trọng của chủ đề. Chủ đề liên quan: Cổng logic.</w:t>
      </w:r>
    </w:p>
    <w:p w14:paraId="6168111D" w14:textId="77777777" w:rsidR="007C1141" w:rsidRDefault="00000000">
      <w:pPr>
        <w:pStyle w:val="Heading2"/>
      </w:pPr>
      <w:r>
        <w:t>Câu 980 [Nâng cao]</w:t>
      </w:r>
    </w:p>
    <w:p w14:paraId="70656CDC" w14:textId="77777777" w:rsidR="007C1141" w:rsidRDefault="00000000">
      <w:r>
        <w:t>Trong Hệ hexa, đáp án nào chính xác nhất?</w:t>
      </w:r>
    </w:p>
    <w:p w14:paraId="7E0E2044" w14:textId="77777777" w:rsidR="007C1141" w:rsidRDefault="00000000">
      <w:r>
        <w:t>A. Lựa chọn 1</w:t>
      </w:r>
    </w:p>
    <w:p w14:paraId="7EF8C3B7" w14:textId="77777777" w:rsidR="007C1141" w:rsidRDefault="00000000">
      <w:r>
        <w:t>B. Lựa chọn 2</w:t>
      </w:r>
    </w:p>
    <w:p w14:paraId="28793CCB" w14:textId="77777777" w:rsidR="007C1141" w:rsidRDefault="00000000">
      <w:r>
        <w:t>C. Lựa chọn 3</w:t>
      </w:r>
    </w:p>
    <w:p w14:paraId="4E1DEE38" w14:textId="77777777" w:rsidR="007C1141" w:rsidRDefault="00000000">
      <w:r>
        <w:t>D. Lựa chọn 4</w:t>
      </w:r>
    </w:p>
    <w:p w14:paraId="6D48B634" w14:textId="77777777" w:rsidR="007C1141" w:rsidRDefault="00000000">
      <w:r>
        <w:t>Đáp án đúng: B</w:t>
      </w:r>
    </w:p>
    <w:p w14:paraId="1982DD42" w14:textId="77777777" w:rsidR="007C1141" w:rsidRDefault="00000000">
      <w:r>
        <w:t>Giải thích: Đáp án đúng phản ánh nguyên lý cơ bản của nội dung này. Chủ đề liên quan: Hệ hexa.</w:t>
      </w:r>
    </w:p>
    <w:p w14:paraId="4C6EE3E6" w14:textId="77777777" w:rsidR="007C1141" w:rsidRDefault="00000000">
      <w:pPr>
        <w:pStyle w:val="Heading2"/>
      </w:pPr>
      <w:r>
        <w:t>Câu 981 [Cơ bản]</w:t>
      </w:r>
    </w:p>
    <w:p w14:paraId="5529CDDD" w14:textId="77777777" w:rsidR="007C1141" w:rsidRDefault="00000000">
      <w:r>
        <w:t>Trong Flip-Flop, đáp án nào chính xác nhất?</w:t>
      </w:r>
    </w:p>
    <w:p w14:paraId="3FCB72EC" w14:textId="77777777" w:rsidR="007C1141" w:rsidRDefault="00000000">
      <w:r>
        <w:t>A. Lựa chọn 1</w:t>
      </w:r>
    </w:p>
    <w:p w14:paraId="7B04A731" w14:textId="77777777" w:rsidR="007C1141" w:rsidRDefault="00000000">
      <w:r>
        <w:t>B. Lựa chọn 2</w:t>
      </w:r>
    </w:p>
    <w:p w14:paraId="7C8EEC5F" w14:textId="77777777" w:rsidR="007C1141" w:rsidRDefault="00000000">
      <w:r>
        <w:t>C. Lựa chọn 3</w:t>
      </w:r>
    </w:p>
    <w:p w14:paraId="120EF62B" w14:textId="77777777" w:rsidR="007C1141" w:rsidRDefault="00000000">
      <w:r>
        <w:t>D. Lựa chọn 4</w:t>
      </w:r>
    </w:p>
    <w:p w14:paraId="63069A9F" w14:textId="77777777" w:rsidR="007C1141" w:rsidRDefault="00000000">
      <w:r>
        <w:t>Đáp án đúng: B</w:t>
      </w:r>
    </w:p>
    <w:p w14:paraId="0F66BF26" w14:textId="77777777" w:rsidR="007C1141" w:rsidRDefault="00000000">
      <w:r>
        <w:t>Giải thích: Đáp án đúng phản ánh nguyên lý cơ bản của nội dung này. Chủ đề liên quan: Flip-Flop.</w:t>
      </w:r>
    </w:p>
    <w:p w14:paraId="73BFD22B" w14:textId="77777777" w:rsidR="007C1141" w:rsidRDefault="00000000">
      <w:pPr>
        <w:pStyle w:val="Heading2"/>
      </w:pPr>
      <w:r>
        <w:t>Câu 982 [Trung bình]</w:t>
      </w:r>
    </w:p>
    <w:p w14:paraId="20EEB2C2" w14:textId="77777777" w:rsidR="007C1141" w:rsidRDefault="00000000">
      <w:r>
        <w:t>Khẳng định nào đúng về Full Adder?</w:t>
      </w:r>
    </w:p>
    <w:p w14:paraId="004C8F20" w14:textId="77777777" w:rsidR="007C1141" w:rsidRDefault="00000000">
      <w:r>
        <w:lastRenderedPageBreak/>
        <w:t>A. Phát biểu A</w:t>
      </w:r>
    </w:p>
    <w:p w14:paraId="141B7F84" w14:textId="77777777" w:rsidR="007C1141" w:rsidRDefault="00000000">
      <w:r>
        <w:t>B. Phát biểu B</w:t>
      </w:r>
    </w:p>
    <w:p w14:paraId="7DF7A9F7" w14:textId="77777777" w:rsidR="007C1141" w:rsidRDefault="00000000">
      <w:r>
        <w:t>C. Phát biểu C</w:t>
      </w:r>
    </w:p>
    <w:p w14:paraId="21406E16" w14:textId="77777777" w:rsidR="007C1141" w:rsidRDefault="00000000">
      <w:r>
        <w:t>D. Phát biểu D</w:t>
      </w:r>
    </w:p>
    <w:p w14:paraId="3FCC09B3" w14:textId="77777777" w:rsidR="007C1141" w:rsidRDefault="00000000">
      <w:r>
        <w:t>Đáp án đúng: A</w:t>
      </w:r>
    </w:p>
    <w:p w14:paraId="119CEB5A" w14:textId="77777777" w:rsidR="007C1141" w:rsidRDefault="00000000">
      <w:r>
        <w:t>Giải thích: Đây là kiến thức nền tảng quan trọng của chủ đề. Chủ đề liên quan: Full Adder.</w:t>
      </w:r>
    </w:p>
    <w:p w14:paraId="4BFD8E92" w14:textId="77777777" w:rsidR="007C1141" w:rsidRDefault="00000000">
      <w:pPr>
        <w:pStyle w:val="Heading2"/>
      </w:pPr>
      <w:r>
        <w:t>Câu 983 [Khá]</w:t>
      </w:r>
    </w:p>
    <w:p w14:paraId="59535DB1" w14:textId="77777777" w:rsidR="007C1141" w:rsidRDefault="00000000">
      <w:r>
        <w:t>Trong Định lý De Morgan, đáp án nào chính xác nhất?</w:t>
      </w:r>
    </w:p>
    <w:p w14:paraId="6E3E234B" w14:textId="77777777" w:rsidR="007C1141" w:rsidRDefault="00000000">
      <w:r>
        <w:t>A. Lựa chọn 1</w:t>
      </w:r>
    </w:p>
    <w:p w14:paraId="60DCE5D6" w14:textId="77777777" w:rsidR="007C1141" w:rsidRDefault="00000000">
      <w:r>
        <w:t>B. Lựa chọn 2</w:t>
      </w:r>
    </w:p>
    <w:p w14:paraId="156A2AAC" w14:textId="77777777" w:rsidR="007C1141" w:rsidRDefault="00000000">
      <w:r>
        <w:t>C. Lựa chọn 3</w:t>
      </w:r>
    </w:p>
    <w:p w14:paraId="24F3B97D" w14:textId="77777777" w:rsidR="007C1141" w:rsidRDefault="00000000">
      <w:r>
        <w:t>D. Lựa chọn 4</w:t>
      </w:r>
    </w:p>
    <w:p w14:paraId="351FC24F" w14:textId="77777777" w:rsidR="007C1141" w:rsidRDefault="00000000">
      <w:r>
        <w:t>Đáp án đúng: B</w:t>
      </w:r>
    </w:p>
    <w:p w14:paraId="1E6E18A2" w14:textId="77777777" w:rsidR="007C1141" w:rsidRDefault="00000000">
      <w:r>
        <w:t>Giải thích: Đáp án đúng phản ánh nguyên lý cơ bản của nội dung này. Chủ đề liên quan: Định lý De Morgan.</w:t>
      </w:r>
    </w:p>
    <w:p w14:paraId="00B3C0B8" w14:textId="77777777" w:rsidR="007C1141" w:rsidRDefault="00000000">
      <w:pPr>
        <w:pStyle w:val="Heading2"/>
      </w:pPr>
      <w:r>
        <w:t>Câu 984 [Nâng cao]</w:t>
      </w:r>
    </w:p>
    <w:p w14:paraId="0AF4F95C" w14:textId="77777777" w:rsidR="007C1141" w:rsidRDefault="00000000">
      <w:r>
        <w:t>Khẳng định nào đúng về Đại số Boole?</w:t>
      </w:r>
    </w:p>
    <w:p w14:paraId="730EFFD5" w14:textId="77777777" w:rsidR="007C1141" w:rsidRDefault="00000000">
      <w:r>
        <w:t>A. Phát biểu A</w:t>
      </w:r>
    </w:p>
    <w:p w14:paraId="217989AD" w14:textId="77777777" w:rsidR="007C1141" w:rsidRDefault="00000000">
      <w:r>
        <w:t>B. Phát biểu B</w:t>
      </w:r>
    </w:p>
    <w:p w14:paraId="4EA3744F" w14:textId="77777777" w:rsidR="007C1141" w:rsidRDefault="00000000">
      <w:r>
        <w:t>C. Phát biểu C</w:t>
      </w:r>
    </w:p>
    <w:p w14:paraId="6FB1D8F5" w14:textId="77777777" w:rsidR="007C1141" w:rsidRDefault="00000000">
      <w:r>
        <w:t>D. Phát biểu D</w:t>
      </w:r>
    </w:p>
    <w:p w14:paraId="14DD1C2D" w14:textId="77777777" w:rsidR="007C1141" w:rsidRDefault="00000000">
      <w:r>
        <w:t>Đáp án đúng: A</w:t>
      </w:r>
    </w:p>
    <w:p w14:paraId="018EB6DB" w14:textId="77777777" w:rsidR="007C1141" w:rsidRDefault="00000000">
      <w:r>
        <w:t>Giải thích: Đây là kiến thức nền tảng quan trọng của chủ đề. Chủ đề liên quan: Đại số Boole.</w:t>
      </w:r>
    </w:p>
    <w:p w14:paraId="5B098E21" w14:textId="77777777" w:rsidR="007C1141" w:rsidRDefault="00000000">
      <w:pPr>
        <w:pStyle w:val="Heading2"/>
      </w:pPr>
      <w:r>
        <w:t>Câu 985 [Cơ bản]</w:t>
      </w:r>
    </w:p>
    <w:p w14:paraId="189E6607" w14:textId="77777777" w:rsidR="007C1141" w:rsidRDefault="00000000">
      <w:r>
        <w:t>Trong Half Adder, đáp án nào chính xác nhất?</w:t>
      </w:r>
    </w:p>
    <w:p w14:paraId="0FBCD7EA" w14:textId="77777777" w:rsidR="007C1141" w:rsidRDefault="00000000">
      <w:r>
        <w:t>A. Lựa chọn 1</w:t>
      </w:r>
    </w:p>
    <w:p w14:paraId="5AB3D66A" w14:textId="77777777" w:rsidR="007C1141" w:rsidRDefault="00000000">
      <w:r>
        <w:t>B. Lựa chọn 2</w:t>
      </w:r>
    </w:p>
    <w:p w14:paraId="4035995E" w14:textId="77777777" w:rsidR="007C1141" w:rsidRDefault="00000000">
      <w:r>
        <w:lastRenderedPageBreak/>
        <w:t>C. Lựa chọn 3</w:t>
      </w:r>
    </w:p>
    <w:p w14:paraId="63498476" w14:textId="77777777" w:rsidR="007C1141" w:rsidRDefault="00000000">
      <w:r>
        <w:t>D. Lựa chọn 4</w:t>
      </w:r>
    </w:p>
    <w:p w14:paraId="166B907D" w14:textId="77777777" w:rsidR="007C1141" w:rsidRDefault="00000000">
      <w:r>
        <w:t>Đáp án đúng: B</w:t>
      </w:r>
    </w:p>
    <w:p w14:paraId="3792DB49" w14:textId="77777777" w:rsidR="007C1141" w:rsidRDefault="00000000">
      <w:r>
        <w:t>Giải thích: Đáp án đúng phản ánh nguyên lý cơ bản của nội dung này. Chủ đề liên quan: Half Adder.</w:t>
      </w:r>
    </w:p>
    <w:p w14:paraId="17F34B20" w14:textId="77777777" w:rsidR="007C1141" w:rsidRDefault="00000000">
      <w:pPr>
        <w:pStyle w:val="Heading2"/>
      </w:pPr>
      <w:r>
        <w:t>Câu 986 [Trung bình]</w:t>
      </w:r>
    </w:p>
    <w:p w14:paraId="6B95C8AA" w14:textId="77777777" w:rsidR="007C1141" w:rsidRDefault="00000000">
      <w:r>
        <w:t>Trong Mạch tổ hợp, đáp án nào chính xác nhất?</w:t>
      </w:r>
    </w:p>
    <w:p w14:paraId="6C400AE1" w14:textId="77777777" w:rsidR="007C1141" w:rsidRDefault="00000000">
      <w:r>
        <w:t>A. Lựa chọn 1</w:t>
      </w:r>
    </w:p>
    <w:p w14:paraId="6FEE53F2" w14:textId="77777777" w:rsidR="007C1141" w:rsidRDefault="00000000">
      <w:r>
        <w:t>B. Lựa chọn 2</w:t>
      </w:r>
    </w:p>
    <w:p w14:paraId="25174EA5" w14:textId="77777777" w:rsidR="007C1141" w:rsidRDefault="00000000">
      <w:r>
        <w:t>C. Lựa chọn 3</w:t>
      </w:r>
    </w:p>
    <w:p w14:paraId="0A30E0CB" w14:textId="77777777" w:rsidR="007C1141" w:rsidRDefault="00000000">
      <w:r>
        <w:t>D. Lựa chọn 4</w:t>
      </w:r>
    </w:p>
    <w:p w14:paraId="102C7EDA" w14:textId="77777777" w:rsidR="007C1141" w:rsidRDefault="00000000">
      <w:r>
        <w:t>Đáp án đúng: B</w:t>
      </w:r>
    </w:p>
    <w:p w14:paraId="160B2007" w14:textId="77777777" w:rsidR="007C1141" w:rsidRDefault="00000000">
      <w:r>
        <w:t>Giải thích: Đáp án đúng phản ánh nguyên lý cơ bản của nội dung này. Chủ đề liên quan: Mạch tổ hợp.</w:t>
      </w:r>
    </w:p>
    <w:p w14:paraId="43D8742D" w14:textId="77777777" w:rsidR="007C1141" w:rsidRDefault="00000000">
      <w:pPr>
        <w:pStyle w:val="Heading2"/>
      </w:pPr>
      <w:r>
        <w:t>Câu 987 [Khá]</w:t>
      </w:r>
    </w:p>
    <w:p w14:paraId="61EDAEB3" w14:textId="77777777" w:rsidR="007C1141" w:rsidRDefault="00000000">
      <w:r>
        <w:t>Trong Mạch tổ hợp, đáp án nào chính xác nhất?</w:t>
      </w:r>
    </w:p>
    <w:p w14:paraId="7653E663" w14:textId="77777777" w:rsidR="007C1141" w:rsidRDefault="00000000">
      <w:r>
        <w:t>A. Lựa chọn 1</w:t>
      </w:r>
    </w:p>
    <w:p w14:paraId="0BBA4A3F" w14:textId="77777777" w:rsidR="007C1141" w:rsidRDefault="00000000">
      <w:r>
        <w:t>B. Lựa chọn 2</w:t>
      </w:r>
    </w:p>
    <w:p w14:paraId="04BF041E" w14:textId="77777777" w:rsidR="007C1141" w:rsidRDefault="00000000">
      <w:r>
        <w:t>C. Lựa chọn 3</w:t>
      </w:r>
    </w:p>
    <w:p w14:paraId="2F0DB357" w14:textId="77777777" w:rsidR="007C1141" w:rsidRDefault="00000000">
      <w:r>
        <w:t>D. Lựa chọn 4</w:t>
      </w:r>
    </w:p>
    <w:p w14:paraId="3BA5CC2D" w14:textId="77777777" w:rsidR="007C1141" w:rsidRDefault="00000000">
      <w:r>
        <w:t>Đáp án đúng: B</w:t>
      </w:r>
    </w:p>
    <w:p w14:paraId="62969D55" w14:textId="77777777" w:rsidR="007C1141" w:rsidRDefault="00000000">
      <w:r>
        <w:t>Giải thích: Đáp án đúng phản ánh nguyên lý cơ bản của nội dung này. Chủ đề liên quan: Mạch tổ hợp.</w:t>
      </w:r>
    </w:p>
    <w:p w14:paraId="471EAE8E" w14:textId="77777777" w:rsidR="007C1141" w:rsidRDefault="00000000">
      <w:pPr>
        <w:pStyle w:val="Heading2"/>
      </w:pPr>
      <w:r>
        <w:t>Câu 988 [Nâng cao]</w:t>
      </w:r>
    </w:p>
    <w:p w14:paraId="7F1B4DE8" w14:textId="77777777" w:rsidR="007C1141" w:rsidRDefault="00000000">
      <w:r>
        <w:t>Trong Chuyển đổi hệ đếm, đáp án nào chính xác nhất?</w:t>
      </w:r>
    </w:p>
    <w:p w14:paraId="5588B2B1" w14:textId="77777777" w:rsidR="007C1141" w:rsidRDefault="00000000">
      <w:r>
        <w:t>A. Lựa chọn 1</w:t>
      </w:r>
    </w:p>
    <w:p w14:paraId="783C226A" w14:textId="77777777" w:rsidR="007C1141" w:rsidRDefault="00000000">
      <w:r>
        <w:t>B. Lựa chọn 2</w:t>
      </w:r>
    </w:p>
    <w:p w14:paraId="36012ED9" w14:textId="77777777" w:rsidR="007C1141" w:rsidRDefault="00000000">
      <w:r>
        <w:t>C. Lựa chọn 3</w:t>
      </w:r>
    </w:p>
    <w:p w14:paraId="666F1BDD" w14:textId="77777777" w:rsidR="007C1141" w:rsidRDefault="00000000">
      <w:r>
        <w:lastRenderedPageBreak/>
        <w:t>D. Lựa chọn 4</w:t>
      </w:r>
    </w:p>
    <w:p w14:paraId="4F8CCFBE" w14:textId="77777777" w:rsidR="007C1141" w:rsidRDefault="00000000">
      <w:r>
        <w:t>Đáp án đúng: B</w:t>
      </w:r>
    </w:p>
    <w:p w14:paraId="680A796C" w14:textId="77777777" w:rsidR="007C1141" w:rsidRDefault="00000000">
      <w:r>
        <w:t>Giải thích: Đáp án đúng phản ánh nguyên lý cơ bản của nội dung này. Chủ đề liên quan: Chuyển đổi hệ đếm.</w:t>
      </w:r>
    </w:p>
    <w:p w14:paraId="74E1166C" w14:textId="77777777" w:rsidR="007C1141" w:rsidRDefault="00000000">
      <w:pPr>
        <w:pStyle w:val="Heading2"/>
      </w:pPr>
      <w:r>
        <w:t>Câu 989 [Cơ bản]</w:t>
      </w:r>
    </w:p>
    <w:p w14:paraId="7A26268A" w14:textId="77777777" w:rsidR="007C1141" w:rsidRDefault="00000000">
      <w:r>
        <w:t>Trong Decoder, đáp án nào chính xác nhất?</w:t>
      </w:r>
    </w:p>
    <w:p w14:paraId="24A17F56" w14:textId="77777777" w:rsidR="007C1141" w:rsidRDefault="00000000">
      <w:r>
        <w:t>A. Lựa chọn 1</w:t>
      </w:r>
    </w:p>
    <w:p w14:paraId="629EBBD0" w14:textId="77777777" w:rsidR="007C1141" w:rsidRDefault="00000000">
      <w:r>
        <w:t>B. Lựa chọn 2</w:t>
      </w:r>
    </w:p>
    <w:p w14:paraId="7E9815E4" w14:textId="77777777" w:rsidR="007C1141" w:rsidRDefault="00000000">
      <w:r>
        <w:t>C. Lựa chọn 3</w:t>
      </w:r>
    </w:p>
    <w:p w14:paraId="2B8CCB48" w14:textId="77777777" w:rsidR="007C1141" w:rsidRDefault="00000000">
      <w:r>
        <w:t>D. Lựa chọn 4</w:t>
      </w:r>
    </w:p>
    <w:p w14:paraId="535F61F2" w14:textId="77777777" w:rsidR="007C1141" w:rsidRDefault="00000000">
      <w:r>
        <w:t>Đáp án đúng: B</w:t>
      </w:r>
    </w:p>
    <w:p w14:paraId="0D3D641F" w14:textId="77777777" w:rsidR="007C1141" w:rsidRDefault="00000000">
      <w:r>
        <w:t>Giải thích: Đáp án đúng phản ánh nguyên lý cơ bản của nội dung này. Chủ đề liên quan: Decoder.</w:t>
      </w:r>
    </w:p>
    <w:p w14:paraId="0736BFA0" w14:textId="77777777" w:rsidR="007C1141" w:rsidRDefault="00000000">
      <w:pPr>
        <w:pStyle w:val="Heading2"/>
      </w:pPr>
      <w:r>
        <w:t>Câu 990 [Trung bình]</w:t>
      </w:r>
    </w:p>
    <w:p w14:paraId="5A61FFBE" w14:textId="77777777" w:rsidR="007C1141" w:rsidRDefault="00000000">
      <w:r>
        <w:t>Khẳng định nào đúng về Flip-Flop?</w:t>
      </w:r>
    </w:p>
    <w:p w14:paraId="7C9CF2B6" w14:textId="77777777" w:rsidR="007C1141" w:rsidRDefault="00000000">
      <w:r>
        <w:t>A. Phát biểu A</w:t>
      </w:r>
    </w:p>
    <w:p w14:paraId="2C183664" w14:textId="77777777" w:rsidR="007C1141" w:rsidRDefault="00000000">
      <w:r>
        <w:t>B. Phát biểu B</w:t>
      </w:r>
    </w:p>
    <w:p w14:paraId="37EB60FC" w14:textId="77777777" w:rsidR="007C1141" w:rsidRDefault="00000000">
      <w:r>
        <w:t>C. Phát biểu C</w:t>
      </w:r>
    </w:p>
    <w:p w14:paraId="5BF48866" w14:textId="77777777" w:rsidR="007C1141" w:rsidRDefault="00000000">
      <w:r>
        <w:t>D. Phát biểu D</w:t>
      </w:r>
    </w:p>
    <w:p w14:paraId="4F219DA0" w14:textId="77777777" w:rsidR="007C1141" w:rsidRDefault="00000000">
      <w:r>
        <w:t>Đáp án đúng: A</w:t>
      </w:r>
    </w:p>
    <w:p w14:paraId="57A8E488" w14:textId="77777777" w:rsidR="007C1141" w:rsidRDefault="00000000">
      <w:r>
        <w:t>Giải thích: Đây là kiến thức nền tảng quan trọng của chủ đề. Chủ đề liên quan: Flip-Flop.</w:t>
      </w:r>
    </w:p>
    <w:p w14:paraId="05541458" w14:textId="77777777" w:rsidR="007C1141" w:rsidRDefault="00000000">
      <w:pPr>
        <w:pStyle w:val="Heading2"/>
      </w:pPr>
      <w:r>
        <w:t>Câu 991 [Khá]</w:t>
      </w:r>
    </w:p>
    <w:p w14:paraId="059D2CC5" w14:textId="77777777" w:rsidR="007C1141" w:rsidRDefault="00000000">
      <w:r>
        <w:t>Khẳng định nào đúng về Hệ hexa?</w:t>
      </w:r>
    </w:p>
    <w:p w14:paraId="79CB28E7" w14:textId="77777777" w:rsidR="007C1141" w:rsidRDefault="00000000">
      <w:r>
        <w:t>A. Phát biểu A</w:t>
      </w:r>
    </w:p>
    <w:p w14:paraId="01ED0D9F" w14:textId="77777777" w:rsidR="007C1141" w:rsidRDefault="00000000">
      <w:r>
        <w:t>B. Phát biểu B</w:t>
      </w:r>
    </w:p>
    <w:p w14:paraId="7E304F38" w14:textId="77777777" w:rsidR="007C1141" w:rsidRDefault="00000000">
      <w:r>
        <w:t>C. Phát biểu C</w:t>
      </w:r>
    </w:p>
    <w:p w14:paraId="1E5C1BF9" w14:textId="77777777" w:rsidR="007C1141" w:rsidRDefault="00000000">
      <w:r>
        <w:t>D. Phát biểu D</w:t>
      </w:r>
    </w:p>
    <w:p w14:paraId="4EA9D6FA" w14:textId="77777777" w:rsidR="007C1141" w:rsidRDefault="00000000">
      <w:r>
        <w:t>Đáp án đúng: A</w:t>
      </w:r>
    </w:p>
    <w:p w14:paraId="64A92583" w14:textId="77777777" w:rsidR="007C1141" w:rsidRDefault="00000000">
      <w:r>
        <w:lastRenderedPageBreak/>
        <w:t>Giải thích: Đây là kiến thức nền tảng quan trọng của chủ đề. Chủ đề liên quan: Hệ hexa.</w:t>
      </w:r>
    </w:p>
    <w:p w14:paraId="4810F39F" w14:textId="77777777" w:rsidR="007C1141" w:rsidRDefault="00000000">
      <w:pPr>
        <w:pStyle w:val="Heading2"/>
      </w:pPr>
      <w:r>
        <w:t>Câu 992 [Nâng cao]</w:t>
      </w:r>
    </w:p>
    <w:p w14:paraId="4D5EFD38" w14:textId="77777777" w:rsidR="007C1141" w:rsidRDefault="00000000">
      <w:r>
        <w:t>Khẳng định nào đúng về Bộ đếm?</w:t>
      </w:r>
    </w:p>
    <w:p w14:paraId="50251ABE" w14:textId="77777777" w:rsidR="007C1141" w:rsidRDefault="00000000">
      <w:r>
        <w:t>A. Phát biểu A</w:t>
      </w:r>
    </w:p>
    <w:p w14:paraId="3A7FDD37" w14:textId="77777777" w:rsidR="007C1141" w:rsidRDefault="00000000">
      <w:r>
        <w:t>B. Phát biểu B</w:t>
      </w:r>
    </w:p>
    <w:p w14:paraId="565659ED" w14:textId="77777777" w:rsidR="007C1141" w:rsidRDefault="00000000">
      <w:r>
        <w:t>C. Phát biểu C</w:t>
      </w:r>
    </w:p>
    <w:p w14:paraId="49C4B5DC" w14:textId="77777777" w:rsidR="007C1141" w:rsidRDefault="00000000">
      <w:r>
        <w:t>D. Phát biểu D</w:t>
      </w:r>
    </w:p>
    <w:p w14:paraId="1A818DD1" w14:textId="77777777" w:rsidR="007C1141" w:rsidRDefault="00000000">
      <w:r>
        <w:t>Đáp án đúng: A</w:t>
      </w:r>
    </w:p>
    <w:p w14:paraId="772A5D0B" w14:textId="77777777" w:rsidR="007C1141" w:rsidRDefault="00000000">
      <w:r>
        <w:t>Giải thích: Đây là kiến thức nền tảng quan trọng của chủ đề. Chủ đề liên quan: Bộ đếm.</w:t>
      </w:r>
    </w:p>
    <w:p w14:paraId="2F407232" w14:textId="77777777" w:rsidR="007C1141" w:rsidRDefault="00000000">
      <w:pPr>
        <w:pStyle w:val="Heading2"/>
      </w:pPr>
      <w:r>
        <w:t>Câu 993 [Cơ bản]</w:t>
      </w:r>
    </w:p>
    <w:p w14:paraId="5669C41A" w14:textId="77777777" w:rsidR="007C1141" w:rsidRDefault="00000000">
      <w:r>
        <w:t>Khẳng định nào đúng về Hệ nhị phân?</w:t>
      </w:r>
    </w:p>
    <w:p w14:paraId="3294EE6A" w14:textId="77777777" w:rsidR="007C1141" w:rsidRDefault="00000000">
      <w:r>
        <w:t>A. Phát biểu A</w:t>
      </w:r>
    </w:p>
    <w:p w14:paraId="168B319A" w14:textId="77777777" w:rsidR="007C1141" w:rsidRDefault="00000000">
      <w:r>
        <w:t>B. Phát biểu B</w:t>
      </w:r>
    </w:p>
    <w:p w14:paraId="74FA934B" w14:textId="77777777" w:rsidR="007C1141" w:rsidRDefault="00000000">
      <w:r>
        <w:t>C. Phát biểu C</w:t>
      </w:r>
    </w:p>
    <w:p w14:paraId="4BF1A6D9" w14:textId="77777777" w:rsidR="007C1141" w:rsidRDefault="00000000">
      <w:r>
        <w:t>D. Phát biểu D</w:t>
      </w:r>
    </w:p>
    <w:p w14:paraId="109A9D64" w14:textId="77777777" w:rsidR="007C1141" w:rsidRDefault="00000000">
      <w:r>
        <w:t>Đáp án đúng: A</w:t>
      </w:r>
    </w:p>
    <w:p w14:paraId="1694AE8B" w14:textId="77777777" w:rsidR="007C1141" w:rsidRDefault="00000000">
      <w:r>
        <w:t>Giải thích: Đây là kiến thức nền tảng quan trọng của chủ đề. Chủ đề liên quan: Hệ nhị phân.</w:t>
      </w:r>
    </w:p>
    <w:p w14:paraId="60F8BA39" w14:textId="77777777" w:rsidR="007C1141" w:rsidRDefault="00000000">
      <w:pPr>
        <w:pStyle w:val="Heading2"/>
      </w:pPr>
      <w:r>
        <w:t>Câu 994 [Trung bình]</w:t>
      </w:r>
    </w:p>
    <w:p w14:paraId="410D1198" w14:textId="77777777" w:rsidR="007C1141" w:rsidRDefault="00000000">
      <w:r>
        <w:t>Khẳng định nào đúng về Hệ thập phân?</w:t>
      </w:r>
    </w:p>
    <w:p w14:paraId="2D68DBD9" w14:textId="77777777" w:rsidR="007C1141" w:rsidRDefault="00000000">
      <w:r>
        <w:t>A. Phát biểu A</w:t>
      </w:r>
    </w:p>
    <w:p w14:paraId="2AC6CF54" w14:textId="77777777" w:rsidR="007C1141" w:rsidRDefault="00000000">
      <w:r>
        <w:t>B. Phát biểu B</w:t>
      </w:r>
    </w:p>
    <w:p w14:paraId="280C8589" w14:textId="77777777" w:rsidR="007C1141" w:rsidRDefault="00000000">
      <w:r>
        <w:t>C. Phát biểu C</w:t>
      </w:r>
    </w:p>
    <w:p w14:paraId="036B9F35" w14:textId="77777777" w:rsidR="007C1141" w:rsidRDefault="00000000">
      <w:r>
        <w:t>D. Phát biểu D</w:t>
      </w:r>
    </w:p>
    <w:p w14:paraId="52C75DD7" w14:textId="77777777" w:rsidR="007C1141" w:rsidRDefault="00000000">
      <w:r>
        <w:t>Đáp án đúng: A</w:t>
      </w:r>
    </w:p>
    <w:p w14:paraId="4567D3AD" w14:textId="77777777" w:rsidR="007C1141" w:rsidRDefault="00000000">
      <w:r>
        <w:t>Giải thích: Đây là kiến thức nền tảng quan trọng của chủ đề. Chủ đề liên quan: Hệ thập phân.</w:t>
      </w:r>
    </w:p>
    <w:p w14:paraId="3B307422" w14:textId="77777777" w:rsidR="007C1141" w:rsidRDefault="00000000">
      <w:pPr>
        <w:pStyle w:val="Heading2"/>
      </w:pPr>
      <w:r>
        <w:t>Câu 995 [Khá]</w:t>
      </w:r>
    </w:p>
    <w:p w14:paraId="4CE3FF7D" w14:textId="77777777" w:rsidR="007C1141" w:rsidRDefault="00000000">
      <w:r>
        <w:t>Khẳng định nào đúng về Flip-Flop?</w:t>
      </w:r>
    </w:p>
    <w:p w14:paraId="61CD2EA8" w14:textId="77777777" w:rsidR="007C1141" w:rsidRDefault="00000000">
      <w:r>
        <w:lastRenderedPageBreak/>
        <w:t>A. Phát biểu A</w:t>
      </w:r>
    </w:p>
    <w:p w14:paraId="1783D17A" w14:textId="77777777" w:rsidR="007C1141" w:rsidRDefault="00000000">
      <w:r>
        <w:t>B. Phát biểu B</w:t>
      </w:r>
    </w:p>
    <w:p w14:paraId="3708051F" w14:textId="77777777" w:rsidR="007C1141" w:rsidRDefault="00000000">
      <w:r>
        <w:t>C. Phát biểu C</w:t>
      </w:r>
    </w:p>
    <w:p w14:paraId="49B93AE5" w14:textId="77777777" w:rsidR="007C1141" w:rsidRDefault="00000000">
      <w:r>
        <w:t>D. Phát biểu D</w:t>
      </w:r>
    </w:p>
    <w:p w14:paraId="62154BB7" w14:textId="77777777" w:rsidR="007C1141" w:rsidRDefault="00000000">
      <w:r>
        <w:t>Đáp án đúng: A</w:t>
      </w:r>
    </w:p>
    <w:p w14:paraId="6606943A" w14:textId="77777777" w:rsidR="007C1141" w:rsidRDefault="00000000">
      <w:r>
        <w:t>Giải thích: Đây là kiến thức nền tảng quan trọng của chủ đề. Chủ đề liên quan: Flip-Flop.</w:t>
      </w:r>
    </w:p>
    <w:p w14:paraId="257172BA" w14:textId="77777777" w:rsidR="007C1141" w:rsidRDefault="00000000">
      <w:pPr>
        <w:pStyle w:val="Heading2"/>
      </w:pPr>
      <w:r>
        <w:t>Câu 996 [Nâng cao]</w:t>
      </w:r>
    </w:p>
    <w:p w14:paraId="0C4B1481" w14:textId="77777777" w:rsidR="007C1141" w:rsidRDefault="00000000">
      <w:r>
        <w:t>Khẳng định nào đúng về Hệ thập phân?</w:t>
      </w:r>
    </w:p>
    <w:p w14:paraId="375E3E8E" w14:textId="77777777" w:rsidR="007C1141" w:rsidRDefault="00000000">
      <w:r>
        <w:t>A. Phát biểu A</w:t>
      </w:r>
    </w:p>
    <w:p w14:paraId="35928F13" w14:textId="77777777" w:rsidR="007C1141" w:rsidRDefault="00000000">
      <w:r>
        <w:t>B. Phát biểu B</w:t>
      </w:r>
    </w:p>
    <w:p w14:paraId="52879C4D" w14:textId="77777777" w:rsidR="007C1141" w:rsidRDefault="00000000">
      <w:r>
        <w:t>C. Phát biểu C</w:t>
      </w:r>
    </w:p>
    <w:p w14:paraId="37840BFE" w14:textId="77777777" w:rsidR="007C1141" w:rsidRDefault="00000000">
      <w:r>
        <w:t>D. Phát biểu D</w:t>
      </w:r>
    </w:p>
    <w:p w14:paraId="5FCCD6D4" w14:textId="77777777" w:rsidR="007C1141" w:rsidRDefault="00000000">
      <w:r>
        <w:t>Đáp án đúng: A</w:t>
      </w:r>
    </w:p>
    <w:p w14:paraId="505A6EC3" w14:textId="77777777" w:rsidR="007C1141" w:rsidRDefault="00000000">
      <w:r>
        <w:t>Giải thích: Đây là kiến thức nền tảng quan trọng của chủ đề. Chủ đề liên quan: Hệ thập phân.</w:t>
      </w:r>
    </w:p>
    <w:p w14:paraId="38581053" w14:textId="77777777" w:rsidR="007C1141" w:rsidRDefault="00000000">
      <w:pPr>
        <w:pStyle w:val="Heading2"/>
      </w:pPr>
      <w:r>
        <w:t>Câu 997 [Cơ bản]</w:t>
      </w:r>
    </w:p>
    <w:p w14:paraId="2576FFB2" w14:textId="77777777" w:rsidR="007C1141" w:rsidRDefault="00000000">
      <w:r>
        <w:t>Khẳng định nào đúng về MUX?</w:t>
      </w:r>
    </w:p>
    <w:p w14:paraId="613C0456" w14:textId="77777777" w:rsidR="007C1141" w:rsidRDefault="00000000">
      <w:r>
        <w:t>A. Phát biểu A</w:t>
      </w:r>
    </w:p>
    <w:p w14:paraId="567F4BAE" w14:textId="77777777" w:rsidR="007C1141" w:rsidRDefault="00000000">
      <w:r>
        <w:t>B. Phát biểu B</w:t>
      </w:r>
    </w:p>
    <w:p w14:paraId="6C873663" w14:textId="77777777" w:rsidR="007C1141" w:rsidRDefault="00000000">
      <w:r>
        <w:t>C. Phát biểu C</w:t>
      </w:r>
    </w:p>
    <w:p w14:paraId="1A3E6E8D" w14:textId="77777777" w:rsidR="007C1141" w:rsidRDefault="00000000">
      <w:r>
        <w:t>D. Phát biểu D</w:t>
      </w:r>
    </w:p>
    <w:p w14:paraId="6823D0FE" w14:textId="77777777" w:rsidR="007C1141" w:rsidRDefault="00000000">
      <w:r>
        <w:t>Đáp án đúng: A</w:t>
      </w:r>
    </w:p>
    <w:p w14:paraId="41157BD6" w14:textId="77777777" w:rsidR="007C1141" w:rsidRDefault="00000000">
      <w:r>
        <w:t>Giải thích: Đây là kiến thức nền tảng quan trọng của chủ đề. Chủ đề liên quan: MUX.</w:t>
      </w:r>
    </w:p>
    <w:p w14:paraId="703C993B" w14:textId="77777777" w:rsidR="007C1141" w:rsidRDefault="00000000">
      <w:pPr>
        <w:pStyle w:val="Heading2"/>
      </w:pPr>
      <w:r>
        <w:t>Câu 998 [Trung bình]</w:t>
      </w:r>
    </w:p>
    <w:p w14:paraId="5FCF5A21" w14:textId="77777777" w:rsidR="007C1141" w:rsidRDefault="00000000">
      <w:r>
        <w:t>Trong Mạch tổ hợp, đáp án nào chính xác nhất?</w:t>
      </w:r>
    </w:p>
    <w:p w14:paraId="30C17AD5" w14:textId="77777777" w:rsidR="007C1141" w:rsidRDefault="00000000">
      <w:r>
        <w:t>A. Lựa chọn 1</w:t>
      </w:r>
    </w:p>
    <w:p w14:paraId="099204DD" w14:textId="77777777" w:rsidR="007C1141" w:rsidRDefault="00000000">
      <w:r>
        <w:t>B. Lựa chọn 2</w:t>
      </w:r>
    </w:p>
    <w:p w14:paraId="41D150B3" w14:textId="77777777" w:rsidR="007C1141" w:rsidRDefault="00000000">
      <w:r>
        <w:t>C. Lựa chọn 3</w:t>
      </w:r>
    </w:p>
    <w:p w14:paraId="1611C8A2" w14:textId="77777777" w:rsidR="007C1141" w:rsidRDefault="00000000">
      <w:r>
        <w:lastRenderedPageBreak/>
        <w:t>D. Lựa chọn 4</w:t>
      </w:r>
    </w:p>
    <w:p w14:paraId="434AAE04" w14:textId="77777777" w:rsidR="007C1141" w:rsidRDefault="00000000">
      <w:r>
        <w:t>Đáp án đúng: B</w:t>
      </w:r>
    </w:p>
    <w:p w14:paraId="2302AE04" w14:textId="77777777" w:rsidR="007C1141" w:rsidRDefault="00000000">
      <w:r>
        <w:t>Giải thích: Đáp án đúng phản ánh nguyên lý cơ bản của nội dung này. Chủ đề liên quan: Mạch tổ hợp.</w:t>
      </w:r>
    </w:p>
    <w:p w14:paraId="38DA8BC5" w14:textId="77777777" w:rsidR="007C1141" w:rsidRDefault="00000000">
      <w:pPr>
        <w:pStyle w:val="Heading2"/>
      </w:pPr>
      <w:r>
        <w:t>Câu 999 [Khá]</w:t>
      </w:r>
    </w:p>
    <w:p w14:paraId="3330E6E0" w14:textId="77777777" w:rsidR="007C1141" w:rsidRDefault="00000000">
      <w:r>
        <w:t>Khẳng định nào đúng về Half Adder?</w:t>
      </w:r>
    </w:p>
    <w:p w14:paraId="7615DED6" w14:textId="77777777" w:rsidR="007C1141" w:rsidRDefault="00000000">
      <w:r>
        <w:t>A. Phát biểu A</w:t>
      </w:r>
    </w:p>
    <w:p w14:paraId="4012B22D" w14:textId="77777777" w:rsidR="007C1141" w:rsidRDefault="00000000">
      <w:r>
        <w:t>B. Phát biểu B</w:t>
      </w:r>
    </w:p>
    <w:p w14:paraId="284A3AB2" w14:textId="77777777" w:rsidR="007C1141" w:rsidRDefault="00000000">
      <w:r>
        <w:t>C. Phát biểu C</w:t>
      </w:r>
    </w:p>
    <w:p w14:paraId="42BA8A0B" w14:textId="77777777" w:rsidR="007C1141" w:rsidRDefault="00000000">
      <w:r>
        <w:t>D. Phát biểu D</w:t>
      </w:r>
    </w:p>
    <w:p w14:paraId="094E9780" w14:textId="77777777" w:rsidR="007C1141" w:rsidRDefault="00000000">
      <w:r>
        <w:t>Đáp án đúng: A</w:t>
      </w:r>
    </w:p>
    <w:p w14:paraId="2716B243" w14:textId="77777777" w:rsidR="007C1141" w:rsidRDefault="00000000">
      <w:r>
        <w:t>Giải thích: Đây là kiến thức nền tảng quan trọng của chủ đề. Chủ đề liên quan: Half Adder.</w:t>
      </w:r>
    </w:p>
    <w:p w14:paraId="2CC186FD" w14:textId="77777777" w:rsidR="007C1141" w:rsidRDefault="00000000">
      <w:pPr>
        <w:pStyle w:val="Heading2"/>
      </w:pPr>
      <w:r>
        <w:t>Câu 1000 [Nâng cao]</w:t>
      </w:r>
    </w:p>
    <w:p w14:paraId="176458CD" w14:textId="77777777" w:rsidR="007C1141" w:rsidRDefault="00000000">
      <w:r>
        <w:t>Khẳng định nào đúng về MUX?</w:t>
      </w:r>
    </w:p>
    <w:p w14:paraId="7FAF6F7C" w14:textId="77777777" w:rsidR="007C1141" w:rsidRDefault="00000000">
      <w:r>
        <w:t>A. Phát biểu A</w:t>
      </w:r>
    </w:p>
    <w:p w14:paraId="0854DF09" w14:textId="77777777" w:rsidR="007C1141" w:rsidRDefault="00000000">
      <w:r>
        <w:t>B. Phát biểu B</w:t>
      </w:r>
    </w:p>
    <w:p w14:paraId="3AFD20D4" w14:textId="77777777" w:rsidR="007C1141" w:rsidRDefault="00000000">
      <w:r>
        <w:t>C. Phát biểu C</w:t>
      </w:r>
    </w:p>
    <w:p w14:paraId="1BE14693" w14:textId="77777777" w:rsidR="007C1141" w:rsidRDefault="00000000">
      <w:r>
        <w:t>D. Phát biểu D</w:t>
      </w:r>
    </w:p>
    <w:p w14:paraId="2C5D3BE9" w14:textId="77777777" w:rsidR="007C1141" w:rsidRDefault="00000000">
      <w:r>
        <w:t>Đáp án đúng: A</w:t>
      </w:r>
    </w:p>
    <w:p w14:paraId="0FD03091" w14:textId="77777777" w:rsidR="007C1141" w:rsidRDefault="00000000">
      <w:r>
        <w:t>Giải thích: Đây là kiến thức nền tảng quan trọng của chủ đề. Chủ đề liên quan: MUX.</w:t>
      </w:r>
    </w:p>
    <w:p w14:paraId="40E3D2C3" w14:textId="77777777" w:rsidR="007C1141" w:rsidRDefault="00000000">
      <w:pPr>
        <w:pStyle w:val="Heading2"/>
      </w:pPr>
      <w:r>
        <w:t>Câu 1001 [Cơ bản]</w:t>
      </w:r>
    </w:p>
    <w:p w14:paraId="7F19637E" w14:textId="77777777" w:rsidR="007C1141" w:rsidRDefault="00000000">
      <w:r>
        <w:t>Khẳng định nào đúng về Hệ thập phân?</w:t>
      </w:r>
    </w:p>
    <w:p w14:paraId="0C0AE51E" w14:textId="77777777" w:rsidR="007C1141" w:rsidRDefault="00000000">
      <w:r>
        <w:t>A. Phát biểu A</w:t>
      </w:r>
    </w:p>
    <w:p w14:paraId="19046B9E" w14:textId="77777777" w:rsidR="007C1141" w:rsidRDefault="00000000">
      <w:r>
        <w:t>B. Phát biểu B</w:t>
      </w:r>
    </w:p>
    <w:p w14:paraId="59A15D52" w14:textId="77777777" w:rsidR="007C1141" w:rsidRDefault="00000000">
      <w:r>
        <w:t>C. Phát biểu C</w:t>
      </w:r>
    </w:p>
    <w:p w14:paraId="1E85F339" w14:textId="77777777" w:rsidR="007C1141" w:rsidRDefault="00000000">
      <w:r>
        <w:t>D. Phát biểu D</w:t>
      </w:r>
    </w:p>
    <w:p w14:paraId="13D0A2C8" w14:textId="77777777" w:rsidR="007C1141" w:rsidRDefault="00000000">
      <w:r>
        <w:t>Đáp án đúng: A</w:t>
      </w:r>
    </w:p>
    <w:p w14:paraId="46019AAA" w14:textId="77777777" w:rsidR="007C1141" w:rsidRDefault="00000000">
      <w:r>
        <w:lastRenderedPageBreak/>
        <w:t>Giải thích: Đây là kiến thức nền tảng quan trọng của chủ đề. Chủ đề liên quan: Hệ thập phân.</w:t>
      </w:r>
    </w:p>
    <w:p w14:paraId="46973497" w14:textId="77777777" w:rsidR="007C1141" w:rsidRDefault="00000000">
      <w:pPr>
        <w:pStyle w:val="Heading2"/>
      </w:pPr>
      <w:r>
        <w:t>Câu 1002 [Trung bình]</w:t>
      </w:r>
    </w:p>
    <w:p w14:paraId="31C94D9D" w14:textId="77777777" w:rsidR="007C1141" w:rsidRDefault="00000000">
      <w:r>
        <w:t>Trong Đại số Boole, đáp án nào chính xác nhất?</w:t>
      </w:r>
    </w:p>
    <w:p w14:paraId="12B341D3" w14:textId="77777777" w:rsidR="007C1141" w:rsidRDefault="00000000">
      <w:r>
        <w:t>A. Lựa chọn 1</w:t>
      </w:r>
    </w:p>
    <w:p w14:paraId="01F10191" w14:textId="77777777" w:rsidR="007C1141" w:rsidRDefault="00000000">
      <w:r>
        <w:t>B. Lựa chọn 2</w:t>
      </w:r>
    </w:p>
    <w:p w14:paraId="15D5B6D9" w14:textId="77777777" w:rsidR="007C1141" w:rsidRDefault="00000000">
      <w:r>
        <w:t>C. Lựa chọn 3</w:t>
      </w:r>
    </w:p>
    <w:p w14:paraId="42D46BE4" w14:textId="77777777" w:rsidR="007C1141" w:rsidRDefault="00000000">
      <w:r>
        <w:t>D. Lựa chọn 4</w:t>
      </w:r>
    </w:p>
    <w:p w14:paraId="6A3BD820" w14:textId="77777777" w:rsidR="007C1141" w:rsidRDefault="00000000">
      <w:r>
        <w:t>Đáp án đúng: B</w:t>
      </w:r>
    </w:p>
    <w:p w14:paraId="14DF3CB6" w14:textId="77777777" w:rsidR="007C1141" w:rsidRDefault="00000000">
      <w:r>
        <w:t>Giải thích: Đáp án đúng phản ánh nguyên lý cơ bản của nội dung này. Chủ đề liên quan: Đại số Boole.</w:t>
      </w:r>
    </w:p>
    <w:p w14:paraId="5328D9F9" w14:textId="77777777" w:rsidR="007C1141" w:rsidRDefault="00000000">
      <w:pPr>
        <w:pStyle w:val="Heading2"/>
      </w:pPr>
      <w:r>
        <w:t>Câu 1003 [Khá]</w:t>
      </w:r>
    </w:p>
    <w:p w14:paraId="613F06B6" w14:textId="77777777" w:rsidR="007C1141" w:rsidRDefault="00000000">
      <w:r>
        <w:t>Khẳng định nào đúng về Hệ nhị phân?</w:t>
      </w:r>
    </w:p>
    <w:p w14:paraId="49F16B7A" w14:textId="77777777" w:rsidR="007C1141" w:rsidRDefault="00000000">
      <w:r>
        <w:t>A. Phát biểu A</w:t>
      </w:r>
    </w:p>
    <w:p w14:paraId="4DB50EB9" w14:textId="77777777" w:rsidR="007C1141" w:rsidRDefault="00000000">
      <w:r>
        <w:t>B. Phát biểu B</w:t>
      </w:r>
    </w:p>
    <w:p w14:paraId="36029C29" w14:textId="77777777" w:rsidR="007C1141" w:rsidRDefault="00000000">
      <w:r>
        <w:t>C. Phát biểu C</w:t>
      </w:r>
    </w:p>
    <w:p w14:paraId="1D2D9947" w14:textId="77777777" w:rsidR="007C1141" w:rsidRDefault="00000000">
      <w:r>
        <w:t>D. Phát biểu D</w:t>
      </w:r>
    </w:p>
    <w:p w14:paraId="795DFE19" w14:textId="77777777" w:rsidR="007C1141" w:rsidRDefault="00000000">
      <w:r>
        <w:t>Đáp án đúng: A</w:t>
      </w:r>
    </w:p>
    <w:p w14:paraId="25EA05F6" w14:textId="77777777" w:rsidR="007C1141" w:rsidRDefault="00000000">
      <w:r>
        <w:t>Giải thích: Đây là kiến thức nền tảng quan trọng của chủ đề. Chủ đề liên quan: Hệ nhị phân.</w:t>
      </w:r>
    </w:p>
    <w:p w14:paraId="1DF37208" w14:textId="77777777" w:rsidR="007C1141" w:rsidRDefault="00000000">
      <w:pPr>
        <w:pStyle w:val="Heading2"/>
      </w:pPr>
      <w:r>
        <w:t>Câu 1004 [Nâng cao]</w:t>
      </w:r>
    </w:p>
    <w:p w14:paraId="1F6A5135" w14:textId="77777777" w:rsidR="007C1141" w:rsidRDefault="00000000">
      <w:r>
        <w:t>Khẳng định nào đúng về Bộ đếm?</w:t>
      </w:r>
    </w:p>
    <w:p w14:paraId="4CBA2FDA" w14:textId="77777777" w:rsidR="007C1141" w:rsidRDefault="00000000">
      <w:r>
        <w:t>A. Phát biểu A</w:t>
      </w:r>
    </w:p>
    <w:p w14:paraId="1DCA909E" w14:textId="77777777" w:rsidR="007C1141" w:rsidRDefault="00000000">
      <w:r>
        <w:t>B. Phát biểu B</w:t>
      </w:r>
    </w:p>
    <w:p w14:paraId="7F1ACFBE" w14:textId="77777777" w:rsidR="007C1141" w:rsidRDefault="00000000">
      <w:r>
        <w:t>C. Phát biểu C</w:t>
      </w:r>
    </w:p>
    <w:p w14:paraId="42A09DC4" w14:textId="77777777" w:rsidR="007C1141" w:rsidRDefault="00000000">
      <w:r>
        <w:t>D. Phát biểu D</w:t>
      </w:r>
    </w:p>
    <w:p w14:paraId="26D137DB" w14:textId="77777777" w:rsidR="007C1141" w:rsidRDefault="00000000">
      <w:r>
        <w:t>Đáp án đúng: A</w:t>
      </w:r>
    </w:p>
    <w:p w14:paraId="43588342" w14:textId="77777777" w:rsidR="007C1141" w:rsidRDefault="00000000">
      <w:r>
        <w:t>Giải thích: Đây là kiến thức nền tảng quan trọng của chủ đề. Chủ đề liên quan: Bộ đếm.</w:t>
      </w:r>
    </w:p>
    <w:p w14:paraId="35B04562" w14:textId="77777777" w:rsidR="007C1141" w:rsidRDefault="00000000">
      <w:pPr>
        <w:pStyle w:val="Heading2"/>
      </w:pPr>
      <w:r>
        <w:t>Câu 1005 [Cơ bản]</w:t>
      </w:r>
    </w:p>
    <w:p w14:paraId="4662823D" w14:textId="77777777" w:rsidR="007C1141" w:rsidRDefault="00000000">
      <w:r>
        <w:t>Trong Hệ nhị phân, đáp án nào chính xác nhất?</w:t>
      </w:r>
    </w:p>
    <w:p w14:paraId="4C2B3C7F" w14:textId="77777777" w:rsidR="007C1141" w:rsidRDefault="00000000">
      <w:r>
        <w:lastRenderedPageBreak/>
        <w:t>A. Lựa chọn 1</w:t>
      </w:r>
    </w:p>
    <w:p w14:paraId="31BCA1EA" w14:textId="77777777" w:rsidR="007C1141" w:rsidRDefault="00000000">
      <w:r>
        <w:t>B. Lựa chọn 2</w:t>
      </w:r>
    </w:p>
    <w:p w14:paraId="2C9C5651" w14:textId="77777777" w:rsidR="007C1141" w:rsidRDefault="00000000">
      <w:r>
        <w:t>C. Lựa chọn 3</w:t>
      </w:r>
    </w:p>
    <w:p w14:paraId="04A81FC5" w14:textId="77777777" w:rsidR="007C1141" w:rsidRDefault="00000000">
      <w:r>
        <w:t>D. Lựa chọn 4</w:t>
      </w:r>
    </w:p>
    <w:p w14:paraId="40D780D6" w14:textId="77777777" w:rsidR="007C1141" w:rsidRDefault="00000000">
      <w:r>
        <w:t>Đáp án đúng: B</w:t>
      </w:r>
    </w:p>
    <w:p w14:paraId="26767B65" w14:textId="77777777" w:rsidR="007C1141" w:rsidRDefault="00000000">
      <w:r>
        <w:t>Giải thích: Đáp án đúng phản ánh nguyên lý cơ bản của nội dung này. Chủ đề liên quan: Hệ nhị phân.</w:t>
      </w:r>
    </w:p>
    <w:p w14:paraId="2A688984" w14:textId="77777777" w:rsidR="007C1141" w:rsidRDefault="00000000">
      <w:pPr>
        <w:pStyle w:val="Heading2"/>
      </w:pPr>
      <w:r>
        <w:t>Câu 1006 [Trung bình]</w:t>
      </w:r>
    </w:p>
    <w:p w14:paraId="07704CCC" w14:textId="77777777" w:rsidR="007C1141" w:rsidRDefault="00000000">
      <w:r>
        <w:t>Khẳng định nào đúng về Bộ đếm?</w:t>
      </w:r>
    </w:p>
    <w:p w14:paraId="7A3ED84A" w14:textId="77777777" w:rsidR="007C1141" w:rsidRDefault="00000000">
      <w:r>
        <w:t>A. Phát biểu A</w:t>
      </w:r>
    </w:p>
    <w:p w14:paraId="57FC9933" w14:textId="77777777" w:rsidR="007C1141" w:rsidRDefault="00000000">
      <w:r>
        <w:t>B. Phát biểu B</w:t>
      </w:r>
    </w:p>
    <w:p w14:paraId="108E1F5C" w14:textId="77777777" w:rsidR="007C1141" w:rsidRDefault="00000000">
      <w:r>
        <w:t>C. Phát biểu C</w:t>
      </w:r>
    </w:p>
    <w:p w14:paraId="3755BA21" w14:textId="77777777" w:rsidR="007C1141" w:rsidRDefault="00000000">
      <w:r>
        <w:t>D. Phát biểu D</w:t>
      </w:r>
    </w:p>
    <w:p w14:paraId="6ED2562F" w14:textId="77777777" w:rsidR="007C1141" w:rsidRDefault="00000000">
      <w:r>
        <w:t>Đáp án đúng: A</w:t>
      </w:r>
    </w:p>
    <w:p w14:paraId="16412CE2" w14:textId="77777777" w:rsidR="007C1141" w:rsidRDefault="00000000">
      <w:r>
        <w:t>Giải thích: Đây là kiến thức nền tảng quan trọng của chủ đề. Chủ đề liên quan: Bộ đếm.</w:t>
      </w:r>
    </w:p>
    <w:p w14:paraId="5D638B7A" w14:textId="77777777" w:rsidR="007C1141" w:rsidRDefault="00000000">
      <w:pPr>
        <w:pStyle w:val="Heading2"/>
      </w:pPr>
      <w:r>
        <w:t>Câu 1007 [Khá]</w:t>
      </w:r>
    </w:p>
    <w:p w14:paraId="4EEABC0F" w14:textId="77777777" w:rsidR="007C1141" w:rsidRDefault="00000000">
      <w:r>
        <w:t>Khẳng định nào đúng về Mạch tổ hợp?</w:t>
      </w:r>
    </w:p>
    <w:p w14:paraId="1E3D6524" w14:textId="77777777" w:rsidR="007C1141" w:rsidRDefault="00000000">
      <w:r>
        <w:t>A. Phát biểu A</w:t>
      </w:r>
    </w:p>
    <w:p w14:paraId="345DD9D0" w14:textId="77777777" w:rsidR="007C1141" w:rsidRDefault="00000000">
      <w:r>
        <w:t>B. Phát biểu B</w:t>
      </w:r>
    </w:p>
    <w:p w14:paraId="0F79E233" w14:textId="77777777" w:rsidR="007C1141" w:rsidRDefault="00000000">
      <w:r>
        <w:t>C. Phát biểu C</w:t>
      </w:r>
    </w:p>
    <w:p w14:paraId="51E765A4" w14:textId="77777777" w:rsidR="007C1141" w:rsidRDefault="00000000">
      <w:r>
        <w:t>D. Phát biểu D</w:t>
      </w:r>
    </w:p>
    <w:p w14:paraId="35331760" w14:textId="77777777" w:rsidR="007C1141" w:rsidRDefault="00000000">
      <w:r>
        <w:t>Đáp án đúng: A</w:t>
      </w:r>
    </w:p>
    <w:p w14:paraId="04148CB4" w14:textId="77777777" w:rsidR="007C1141" w:rsidRDefault="00000000">
      <w:r>
        <w:t>Giải thích: Đây là kiến thức nền tảng quan trọng của chủ đề. Chủ đề liên quan: Mạch tổ hợp.</w:t>
      </w:r>
    </w:p>
    <w:p w14:paraId="23668C2A" w14:textId="77777777" w:rsidR="007C1141" w:rsidRDefault="00000000">
      <w:pPr>
        <w:pStyle w:val="Heading2"/>
      </w:pPr>
      <w:r>
        <w:t>Câu 1008 [Nâng cao]</w:t>
      </w:r>
    </w:p>
    <w:p w14:paraId="301BF8A2" w14:textId="77777777" w:rsidR="007C1141" w:rsidRDefault="00000000">
      <w:r>
        <w:t>Trong Đại số Boole, đáp án nào chính xác nhất?</w:t>
      </w:r>
    </w:p>
    <w:p w14:paraId="3C1E1C5E" w14:textId="77777777" w:rsidR="007C1141" w:rsidRDefault="00000000">
      <w:r>
        <w:t>A. Lựa chọn 1</w:t>
      </w:r>
    </w:p>
    <w:p w14:paraId="6A3320DB" w14:textId="77777777" w:rsidR="007C1141" w:rsidRDefault="00000000">
      <w:r>
        <w:t>B. Lựa chọn 2</w:t>
      </w:r>
    </w:p>
    <w:p w14:paraId="4680622D" w14:textId="77777777" w:rsidR="007C1141" w:rsidRDefault="00000000">
      <w:r>
        <w:lastRenderedPageBreak/>
        <w:t>C. Lựa chọn 3</w:t>
      </w:r>
    </w:p>
    <w:p w14:paraId="46433269" w14:textId="77777777" w:rsidR="007C1141" w:rsidRDefault="00000000">
      <w:r>
        <w:t>D. Lựa chọn 4</w:t>
      </w:r>
    </w:p>
    <w:p w14:paraId="1AF1CCB9" w14:textId="77777777" w:rsidR="007C1141" w:rsidRDefault="00000000">
      <w:r>
        <w:t>Đáp án đúng: B</w:t>
      </w:r>
    </w:p>
    <w:p w14:paraId="4947A23C" w14:textId="77777777" w:rsidR="007C1141" w:rsidRDefault="00000000">
      <w:r>
        <w:t>Giải thích: Đáp án đúng phản ánh nguyên lý cơ bản của nội dung này. Chủ đề liên quan: Đại số Boole.</w:t>
      </w:r>
    </w:p>
    <w:p w14:paraId="5C27A725" w14:textId="77777777" w:rsidR="007C1141" w:rsidRDefault="00000000">
      <w:pPr>
        <w:pStyle w:val="Heading2"/>
      </w:pPr>
      <w:r>
        <w:t>Câu 1009 [Cơ bản]</w:t>
      </w:r>
    </w:p>
    <w:p w14:paraId="78441DFD" w14:textId="77777777" w:rsidR="007C1141" w:rsidRDefault="00000000">
      <w:r>
        <w:t>Trong Đại số Boole, đáp án nào chính xác nhất?</w:t>
      </w:r>
    </w:p>
    <w:p w14:paraId="683F7429" w14:textId="77777777" w:rsidR="007C1141" w:rsidRDefault="00000000">
      <w:r>
        <w:t>A. Lựa chọn 1</w:t>
      </w:r>
    </w:p>
    <w:p w14:paraId="65582F78" w14:textId="77777777" w:rsidR="007C1141" w:rsidRDefault="00000000">
      <w:r>
        <w:t>B. Lựa chọn 2</w:t>
      </w:r>
    </w:p>
    <w:p w14:paraId="032201FD" w14:textId="77777777" w:rsidR="007C1141" w:rsidRDefault="00000000">
      <w:r>
        <w:t>C. Lựa chọn 3</w:t>
      </w:r>
    </w:p>
    <w:p w14:paraId="4AB2EFE5" w14:textId="77777777" w:rsidR="007C1141" w:rsidRDefault="00000000">
      <w:r>
        <w:t>D. Lựa chọn 4</w:t>
      </w:r>
    </w:p>
    <w:p w14:paraId="4DAA0BBE" w14:textId="77777777" w:rsidR="007C1141" w:rsidRDefault="00000000">
      <w:r>
        <w:t>Đáp án đúng: B</w:t>
      </w:r>
    </w:p>
    <w:p w14:paraId="0F9169EB" w14:textId="77777777" w:rsidR="007C1141" w:rsidRDefault="00000000">
      <w:r>
        <w:t>Giải thích: Đáp án đúng phản ánh nguyên lý cơ bản của nội dung này. Chủ đề liên quan: Đại số Boole.</w:t>
      </w:r>
    </w:p>
    <w:p w14:paraId="58991371" w14:textId="77777777" w:rsidR="007C1141" w:rsidRDefault="00000000">
      <w:pPr>
        <w:pStyle w:val="Heading2"/>
      </w:pPr>
      <w:r>
        <w:t>Câu 1010 [Trung bình]</w:t>
      </w:r>
    </w:p>
    <w:p w14:paraId="038BC34D" w14:textId="77777777" w:rsidR="007C1141" w:rsidRDefault="00000000">
      <w:r>
        <w:t>Trong Đại số Boole, đáp án nào chính xác nhất?</w:t>
      </w:r>
    </w:p>
    <w:p w14:paraId="23D00E02" w14:textId="77777777" w:rsidR="007C1141" w:rsidRDefault="00000000">
      <w:r>
        <w:t>A. Lựa chọn 1</w:t>
      </w:r>
    </w:p>
    <w:p w14:paraId="7FB61C91" w14:textId="77777777" w:rsidR="007C1141" w:rsidRDefault="00000000">
      <w:r>
        <w:t>B. Lựa chọn 2</w:t>
      </w:r>
    </w:p>
    <w:p w14:paraId="0872EF93" w14:textId="77777777" w:rsidR="007C1141" w:rsidRDefault="00000000">
      <w:r>
        <w:t>C. Lựa chọn 3</w:t>
      </w:r>
    </w:p>
    <w:p w14:paraId="3C5D887C" w14:textId="77777777" w:rsidR="007C1141" w:rsidRDefault="00000000">
      <w:r>
        <w:t>D. Lựa chọn 4</w:t>
      </w:r>
    </w:p>
    <w:p w14:paraId="6B49CBB8" w14:textId="77777777" w:rsidR="007C1141" w:rsidRDefault="00000000">
      <w:r>
        <w:t>Đáp án đúng: B</w:t>
      </w:r>
    </w:p>
    <w:p w14:paraId="09194769" w14:textId="77777777" w:rsidR="007C1141" w:rsidRDefault="00000000">
      <w:r>
        <w:t>Giải thích: Đáp án đúng phản ánh nguyên lý cơ bản của nội dung này. Chủ đề liên quan: Đại số Boole.</w:t>
      </w:r>
    </w:p>
    <w:p w14:paraId="29D53A79" w14:textId="77777777" w:rsidR="007C1141" w:rsidRDefault="00000000">
      <w:pPr>
        <w:pStyle w:val="Heading2"/>
      </w:pPr>
      <w:r>
        <w:t>Câu 1011 [Khá]</w:t>
      </w:r>
    </w:p>
    <w:p w14:paraId="7430F7B0" w14:textId="77777777" w:rsidR="007C1141" w:rsidRDefault="00000000">
      <w:r>
        <w:t>Khẳng định nào đúng về MUX?</w:t>
      </w:r>
    </w:p>
    <w:p w14:paraId="159B22EF" w14:textId="77777777" w:rsidR="007C1141" w:rsidRDefault="00000000">
      <w:r>
        <w:t>A. Phát biểu A</w:t>
      </w:r>
    </w:p>
    <w:p w14:paraId="7B97F85F" w14:textId="77777777" w:rsidR="007C1141" w:rsidRDefault="00000000">
      <w:r>
        <w:t>B. Phát biểu B</w:t>
      </w:r>
    </w:p>
    <w:p w14:paraId="102054A4" w14:textId="77777777" w:rsidR="007C1141" w:rsidRDefault="00000000">
      <w:r>
        <w:t>C. Phát biểu C</w:t>
      </w:r>
    </w:p>
    <w:p w14:paraId="435BE26E" w14:textId="77777777" w:rsidR="007C1141" w:rsidRDefault="00000000">
      <w:r>
        <w:lastRenderedPageBreak/>
        <w:t>D. Phát biểu D</w:t>
      </w:r>
    </w:p>
    <w:p w14:paraId="370A8169" w14:textId="77777777" w:rsidR="007C1141" w:rsidRDefault="00000000">
      <w:r>
        <w:t>Đáp án đúng: A</w:t>
      </w:r>
    </w:p>
    <w:p w14:paraId="29135EC1" w14:textId="77777777" w:rsidR="007C1141" w:rsidRDefault="00000000">
      <w:r>
        <w:t>Giải thích: Đây là kiến thức nền tảng quan trọng của chủ đề. Chủ đề liên quan: MUX.</w:t>
      </w:r>
    </w:p>
    <w:p w14:paraId="6726E222" w14:textId="77777777" w:rsidR="007C1141" w:rsidRDefault="00000000">
      <w:pPr>
        <w:pStyle w:val="Heading2"/>
      </w:pPr>
      <w:r>
        <w:t>Câu 1012 [Nâng cao]</w:t>
      </w:r>
    </w:p>
    <w:p w14:paraId="59BE3241" w14:textId="77777777" w:rsidR="007C1141" w:rsidRDefault="00000000">
      <w:r>
        <w:t>Khẳng định nào đúng về Decoder?</w:t>
      </w:r>
    </w:p>
    <w:p w14:paraId="709AC3C6" w14:textId="77777777" w:rsidR="007C1141" w:rsidRDefault="00000000">
      <w:r>
        <w:t>A. Phát biểu A</w:t>
      </w:r>
    </w:p>
    <w:p w14:paraId="7C556CCD" w14:textId="77777777" w:rsidR="007C1141" w:rsidRDefault="00000000">
      <w:r>
        <w:t>B. Phát biểu B</w:t>
      </w:r>
    </w:p>
    <w:p w14:paraId="743BE7A2" w14:textId="77777777" w:rsidR="007C1141" w:rsidRDefault="00000000">
      <w:r>
        <w:t>C. Phát biểu C</w:t>
      </w:r>
    </w:p>
    <w:p w14:paraId="39323919" w14:textId="77777777" w:rsidR="007C1141" w:rsidRDefault="00000000">
      <w:r>
        <w:t>D. Phát biểu D</w:t>
      </w:r>
    </w:p>
    <w:p w14:paraId="56C548AD" w14:textId="77777777" w:rsidR="007C1141" w:rsidRDefault="00000000">
      <w:r>
        <w:t>Đáp án đúng: A</w:t>
      </w:r>
    </w:p>
    <w:p w14:paraId="6981F175" w14:textId="77777777" w:rsidR="007C1141" w:rsidRDefault="00000000">
      <w:r>
        <w:t>Giải thích: Đây là kiến thức nền tảng quan trọng của chủ đề. Chủ đề liên quan: Decoder.</w:t>
      </w:r>
    </w:p>
    <w:p w14:paraId="391902D3" w14:textId="77777777" w:rsidR="007C1141" w:rsidRDefault="00000000">
      <w:pPr>
        <w:pStyle w:val="Heading2"/>
      </w:pPr>
      <w:r>
        <w:t>Câu 1013 [Cơ bản]</w:t>
      </w:r>
    </w:p>
    <w:p w14:paraId="0F8E3305" w14:textId="77777777" w:rsidR="007C1141" w:rsidRDefault="00000000">
      <w:r>
        <w:t>Khẳng định nào đúng về Thanh ghi?</w:t>
      </w:r>
    </w:p>
    <w:p w14:paraId="5D47FC8A" w14:textId="77777777" w:rsidR="007C1141" w:rsidRDefault="00000000">
      <w:r>
        <w:t>A. Phát biểu A</w:t>
      </w:r>
    </w:p>
    <w:p w14:paraId="2DB01D0A" w14:textId="77777777" w:rsidR="007C1141" w:rsidRDefault="00000000">
      <w:r>
        <w:t>B. Phát biểu B</w:t>
      </w:r>
    </w:p>
    <w:p w14:paraId="5856D97B" w14:textId="77777777" w:rsidR="007C1141" w:rsidRDefault="00000000">
      <w:r>
        <w:t>C. Phát biểu C</w:t>
      </w:r>
    </w:p>
    <w:p w14:paraId="16E21D27" w14:textId="77777777" w:rsidR="007C1141" w:rsidRDefault="00000000">
      <w:r>
        <w:t>D. Phát biểu D</w:t>
      </w:r>
    </w:p>
    <w:p w14:paraId="7B850FFF" w14:textId="77777777" w:rsidR="007C1141" w:rsidRDefault="00000000">
      <w:r>
        <w:t>Đáp án đúng: A</w:t>
      </w:r>
    </w:p>
    <w:p w14:paraId="3AC397A2" w14:textId="77777777" w:rsidR="007C1141" w:rsidRDefault="00000000">
      <w:r>
        <w:t>Giải thích: Đây là kiến thức nền tảng quan trọng của chủ đề. Chủ đề liên quan: Thanh ghi.</w:t>
      </w:r>
    </w:p>
    <w:p w14:paraId="7C9CEE33" w14:textId="77777777" w:rsidR="007C1141" w:rsidRDefault="00000000">
      <w:pPr>
        <w:pStyle w:val="Heading2"/>
      </w:pPr>
      <w:r>
        <w:t>Câu 1014 [Trung bình]</w:t>
      </w:r>
    </w:p>
    <w:p w14:paraId="2B6B1E41" w14:textId="77777777" w:rsidR="007C1141" w:rsidRDefault="00000000">
      <w:r>
        <w:t>Khẳng định nào đúng về Hệ thập phân?</w:t>
      </w:r>
    </w:p>
    <w:p w14:paraId="477463AD" w14:textId="77777777" w:rsidR="007C1141" w:rsidRDefault="00000000">
      <w:r>
        <w:t>A. Phát biểu A</w:t>
      </w:r>
    </w:p>
    <w:p w14:paraId="5720C94D" w14:textId="77777777" w:rsidR="007C1141" w:rsidRDefault="00000000">
      <w:r>
        <w:t>B. Phát biểu B</w:t>
      </w:r>
    </w:p>
    <w:p w14:paraId="1FD76691" w14:textId="77777777" w:rsidR="007C1141" w:rsidRDefault="00000000">
      <w:r>
        <w:t>C. Phát biểu C</w:t>
      </w:r>
    </w:p>
    <w:p w14:paraId="2586891E" w14:textId="77777777" w:rsidR="007C1141" w:rsidRDefault="00000000">
      <w:r>
        <w:t>D. Phát biểu D</w:t>
      </w:r>
    </w:p>
    <w:p w14:paraId="3546FF78" w14:textId="77777777" w:rsidR="007C1141" w:rsidRDefault="00000000">
      <w:r>
        <w:t>Đáp án đúng: A</w:t>
      </w:r>
    </w:p>
    <w:p w14:paraId="7FC36193" w14:textId="77777777" w:rsidR="007C1141" w:rsidRDefault="00000000">
      <w:r>
        <w:t>Giải thích: Đây là kiến thức nền tảng quan trọng của chủ đề. Chủ đề liên quan: Hệ thập phân.</w:t>
      </w:r>
    </w:p>
    <w:p w14:paraId="05835372" w14:textId="77777777" w:rsidR="007C1141" w:rsidRDefault="00000000">
      <w:pPr>
        <w:pStyle w:val="Heading2"/>
      </w:pPr>
      <w:r>
        <w:lastRenderedPageBreak/>
        <w:t>Câu 1015 [Khá]</w:t>
      </w:r>
    </w:p>
    <w:p w14:paraId="1A24E674" w14:textId="77777777" w:rsidR="007C1141" w:rsidRDefault="00000000">
      <w:r>
        <w:t>Trong Decoder, đáp án nào chính xác nhất?</w:t>
      </w:r>
    </w:p>
    <w:p w14:paraId="14A99FCC" w14:textId="77777777" w:rsidR="007C1141" w:rsidRDefault="00000000">
      <w:r>
        <w:t>A. Lựa chọn 1</w:t>
      </w:r>
    </w:p>
    <w:p w14:paraId="4A641CAA" w14:textId="77777777" w:rsidR="007C1141" w:rsidRDefault="00000000">
      <w:r>
        <w:t>B. Lựa chọn 2</w:t>
      </w:r>
    </w:p>
    <w:p w14:paraId="7DAC9180" w14:textId="77777777" w:rsidR="007C1141" w:rsidRDefault="00000000">
      <w:r>
        <w:t>C. Lựa chọn 3</w:t>
      </w:r>
    </w:p>
    <w:p w14:paraId="6056E358" w14:textId="77777777" w:rsidR="007C1141" w:rsidRDefault="00000000">
      <w:r>
        <w:t>D. Lựa chọn 4</w:t>
      </w:r>
    </w:p>
    <w:p w14:paraId="005C8CF3" w14:textId="77777777" w:rsidR="007C1141" w:rsidRDefault="00000000">
      <w:r>
        <w:t>Đáp án đúng: B</w:t>
      </w:r>
    </w:p>
    <w:p w14:paraId="799801EB" w14:textId="77777777" w:rsidR="007C1141" w:rsidRDefault="00000000">
      <w:r>
        <w:t>Giải thích: Đáp án đúng phản ánh nguyên lý cơ bản của nội dung này. Chủ đề liên quan: Decoder.</w:t>
      </w:r>
    </w:p>
    <w:p w14:paraId="578E84B0" w14:textId="77777777" w:rsidR="007C1141" w:rsidRDefault="00000000">
      <w:pPr>
        <w:pStyle w:val="Heading2"/>
      </w:pPr>
      <w:r>
        <w:t>Câu 1016 [Nâng cao]</w:t>
      </w:r>
    </w:p>
    <w:p w14:paraId="118546F5" w14:textId="77777777" w:rsidR="007C1141" w:rsidRDefault="00000000">
      <w:r>
        <w:t>Khẳng định nào đúng về Decoder?</w:t>
      </w:r>
    </w:p>
    <w:p w14:paraId="40FFD183" w14:textId="77777777" w:rsidR="007C1141" w:rsidRDefault="00000000">
      <w:r>
        <w:t>A. Phát biểu A</w:t>
      </w:r>
    </w:p>
    <w:p w14:paraId="31156462" w14:textId="77777777" w:rsidR="007C1141" w:rsidRDefault="00000000">
      <w:r>
        <w:t>B. Phát biểu B</w:t>
      </w:r>
    </w:p>
    <w:p w14:paraId="1CB8DC9E" w14:textId="77777777" w:rsidR="007C1141" w:rsidRDefault="00000000">
      <w:r>
        <w:t>C. Phát biểu C</w:t>
      </w:r>
    </w:p>
    <w:p w14:paraId="7AF46B24" w14:textId="77777777" w:rsidR="007C1141" w:rsidRDefault="00000000">
      <w:r>
        <w:t>D. Phát biểu D</w:t>
      </w:r>
    </w:p>
    <w:p w14:paraId="0DBF4ACD" w14:textId="77777777" w:rsidR="007C1141" w:rsidRDefault="00000000">
      <w:r>
        <w:t>Đáp án đúng: A</w:t>
      </w:r>
    </w:p>
    <w:p w14:paraId="7EA564B9" w14:textId="77777777" w:rsidR="007C1141" w:rsidRDefault="00000000">
      <w:r>
        <w:t>Giải thích: Đây là kiến thức nền tảng quan trọng của chủ đề. Chủ đề liên quan: Decoder.</w:t>
      </w:r>
    </w:p>
    <w:p w14:paraId="2A160DA3" w14:textId="77777777" w:rsidR="007C1141" w:rsidRDefault="00000000">
      <w:pPr>
        <w:pStyle w:val="Heading2"/>
      </w:pPr>
      <w:r>
        <w:t>Câu 1017 [Cơ bản]</w:t>
      </w:r>
    </w:p>
    <w:p w14:paraId="2B15E694" w14:textId="77777777" w:rsidR="007C1141" w:rsidRDefault="00000000">
      <w:r>
        <w:t>Khẳng định nào đúng về Flip-Flop?</w:t>
      </w:r>
    </w:p>
    <w:p w14:paraId="023B96BC" w14:textId="77777777" w:rsidR="007C1141" w:rsidRDefault="00000000">
      <w:r>
        <w:t>A. Phát biểu A</w:t>
      </w:r>
    </w:p>
    <w:p w14:paraId="43124B0A" w14:textId="77777777" w:rsidR="007C1141" w:rsidRDefault="00000000">
      <w:r>
        <w:t>B. Phát biểu B</w:t>
      </w:r>
    </w:p>
    <w:p w14:paraId="2FD5A6F0" w14:textId="77777777" w:rsidR="007C1141" w:rsidRDefault="00000000">
      <w:r>
        <w:t>C. Phát biểu C</w:t>
      </w:r>
    </w:p>
    <w:p w14:paraId="327209AC" w14:textId="77777777" w:rsidR="007C1141" w:rsidRDefault="00000000">
      <w:r>
        <w:t>D. Phát biểu D</w:t>
      </w:r>
    </w:p>
    <w:p w14:paraId="5BE9E612" w14:textId="77777777" w:rsidR="007C1141" w:rsidRDefault="00000000">
      <w:r>
        <w:t>Đáp án đúng: A</w:t>
      </w:r>
    </w:p>
    <w:p w14:paraId="372C3188" w14:textId="77777777" w:rsidR="007C1141" w:rsidRDefault="00000000">
      <w:r>
        <w:t>Giải thích: Đây là kiến thức nền tảng quan trọng của chủ đề. Chủ đề liên quan: Flip-Flop.</w:t>
      </w:r>
    </w:p>
    <w:p w14:paraId="357504F3" w14:textId="77777777" w:rsidR="007C1141" w:rsidRDefault="00000000">
      <w:pPr>
        <w:pStyle w:val="Heading2"/>
      </w:pPr>
      <w:r>
        <w:t>Câu 1018 [Trung bình]</w:t>
      </w:r>
    </w:p>
    <w:p w14:paraId="654BB03F" w14:textId="77777777" w:rsidR="007C1141" w:rsidRDefault="00000000">
      <w:r>
        <w:t>Trong Cổng logic, đáp án nào chính xác nhất?</w:t>
      </w:r>
    </w:p>
    <w:p w14:paraId="23B55627" w14:textId="77777777" w:rsidR="007C1141" w:rsidRDefault="00000000">
      <w:r>
        <w:t>A. Lựa chọn 1</w:t>
      </w:r>
    </w:p>
    <w:p w14:paraId="7EB6D3E8" w14:textId="77777777" w:rsidR="007C1141" w:rsidRDefault="00000000">
      <w:r>
        <w:lastRenderedPageBreak/>
        <w:t>B. Lựa chọn 2</w:t>
      </w:r>
    </w:p>
    <w:p w14:paraId="46EC5EE5" w14:textId="77777777" w:rsidR="007C1141" w:rsidRDefault="00000000">
      <w:r>
        <w:t>C. Lựa chọn 3</w:t>
      </w:r>
    </w:p>
    <w:p w14:paraId="75015B84" w14:textId="77777777" w:rsidR="007C1141" w:rsidRDefault="00000000">
      <w:r>
        <w:t>D. Lựa chọn 4</w:t>
      </w:r>
    </w:p>
    <w:p w14:paraId="5020DF79" w14:textId="77777777" w:rsidR="007C1141" w:rsidRDefault="00000000">
      <w:r>
        <w:t>Đáp án đúng: B</w:t>
      </w:r>
    </w:p>
    <w:p w14:paraId="1829FD00" w14:textId="77777777" w:rsidR="007C1141" w:rsidRDefault="00000000">
      <w:r>
        <w:t>Giải thích: Đáp án đúng phản ánh nguyên lý cơ bản của nội dung này. Chủ đề liên quan: Cổng logic.</w:t>
      </w:r>
    </w:p>
    <w:p w14:paraId="1DDBACE3" w14:textId="77777777" w:rsidR="007C1141" w:rsidRDefault="00000000">
      <w:pPr>
        <w:pStyle w:val="Heading2"/>
      </w:pPr>
      <w:r>
        <w:t>Câu 1019 [Khá]</w:t>
      </w:r>
    </w:p>
    <w:p w14:paraId="0F8449AC" w14:textId="77777777" w:rsidR="007C1141" w:rsidRDefault="00000000">
      <w:r>
        <w:t>Trong Flip-Flop, đáp án nào chính xác nhất?</w:t>
      </w:r>
    </w:p>
    <w:p w14:paraId="610B10B7" w14:textId="77777777" w:rsidR="007C1141" w:rsidRDefault="00000000">
      <w:r>
        <w:t>A. Lựa chọn 1</w:t>
      </w:r>
    </w:p>
    <w:p w14:paraId="008D3665" w14:textId="77777777" w:rsidR="007C1141" w:rsidRDefault="00000000">
      <w:r>
        <w:t>B. Lựa chọn 2</w:t>
      </w:r>
    </w:p>
    <w:p w14:paraId="446C621C" w14:textId="77777777" w:rsidR="007C1141" w:rsidRDefault="00000000">
      <w:r>
        <w:t>C. Lựa chọn 3</w:t>
      </w:r>
    </w:p>
    <w:p w14:paraId="0CFCA677" w14:textId="77777777" w:rsidR="007C1141" w:rsidRDefault="00000000">
      <w:r>
        <w:t>D. Lựa chọn 4</w:t>
      </w:r>
    </w:p>
    <w:p w14:paraId="538ADD73" w14:textId="77777777" w:rsidR="007C1141" w:rsidRDefault="00000000">
      <w:r>
        <w:t>Đáp án đúng: B</w:t>
      </w:r>
    </w:p>
    <w:p w14:paraId="115E63CA" w14:textId="77777777" w:rsidR="007C1141" w:rsidRDefault="00000000">
      <w:r>
        <w:t>Giải thích: Đáp án đúng phản ánh nguyên lý cơ bản của nội dung này. Chủ đề liên quan: Flip-Flop.</w:t>
      </w:r>
    </w:p>
    <w:p w14:paraId="6D26FC25" w14:textId="77777777" w:rsidR="007C1141" w:rsidRDefault="00000000">
      <w:pPr>
        <w:pStyle w:val="Heading2"/>
      </w:pPr>
      <w:r>
        <w:t>Câu 1020 [Nâng cao]</w:t>
      </w:r>
    </w:p>
    <w:p w14:paraId="0BA40763" w14:textId="77777777" w:rsidR="007C1141" w:rsidRDefault="00000000">
      <w:r>
        <w:t>Trong Hệ thập phân, đáp án nào chính xác nhất?</w:t>
      </w:r>
    </w:p>
    <w:p w14:paraId="2EBC22D4" w14:textId="77777777" w:rsidR="007C1141" w:rsidRDefault="00000000">
      <w:r>
        <w:t>A. Lựa chọn 1</w:t>
      </w:r>
    </w:p>
    <w:p w14:paraId="0290EBE5" w14:textId="77777777" w:rsidR="007C1141" w:rsidRDefault="00000000">
      <w:r>
        <w:t>B. Lựa chọn 2</w:t>
      </w:r>
    </w:p>
    <w:p w14:paraId="0CB6719B" w14:textId="77777777" w:rsidR="007C1141" w:rsidRDefault="00000000">
      <w:r>
        <w:t>C. Lựa chọn 3</w:t>
      </w:r>
    </w:p>
    <w:p w14:paraId="4E3110BD" w14:textId="77777777" w:rsidR="007C1141" w:rsidRDefault="00000000">
      <w:r>
        <w:t>D. Lựa chọn 4</w:t>
      </w:r>
    </w:p>
    <w:p w14:paraId="4B5C13CB" w14:textId="77777777" w:rsidR="007C1141" w:rsidRDefault="00000000">
      <w:r>
        <w:t>Đáp án đúng: B</w:t>
      </w:r>
    </w:p>
    <w:p w14:paraId="267027F1" w14:textId="77777777" w:rsidR="007C1141" w:rsidRDefault="00000000">
      <w:r>
        <w:t>Giải thích: Đáp án đúng phản ánh nguyên lý cơ bản của nội dung này. Chủ đề liên quan: Hệ thập phân.</w:t>
      </w:r>
    </w:p>
    <w:p w14:paraId="37B9102F" w14:textId="77777777" w:rsidR="007C1141" w:rsidRDefault="00000000">
      <w:pPr>
        <w:pStyle w:val="Heading2"/>
      </w:pPr>
      <w:r>
        <w:t>Câu 1021 [Cơ bản]</w:t>
      </w:r>
    </w:p>
    <w:p w14:paraId="51AEA76D" w14:textId="77777777" w:rsidR="007C1141" w:rsidRDefault="00000000">
      <w:r>
        <w:t>Trong Cổng logic, đáp án nào chính xác nhất?</w:t>
      </w:r>
    </w:p>
    <w:p w14:paraId="3459DDF6" w14:textId="77777777" w:rsidR="007C1141" w:rsidRDefault="00000000">
      <w:r>
        <w:t>A. Lựa chọn 1</w:t>
      </w:r>
    </w:p>
    <w:p w14:paraId="76A4E647" w14:textId="77777777" w:rsidR="007C1141" w:rsidRDefault="00000000">
      <w:r>
        <w:t>B. Lựa chọn 2</w:t>
      </w:r>
    </w:p>
    <w:p w14:paraId="2F232FAD" w14:textId="77777777" w:rsidR="007C1141" w:rsidRDefault="00000000">
      <w:r>
        <w:lastRenderedPageBreak/>
        <w:t>C. Lựa chọn 3</w:t>
      </w:r>
    </w:p>
    <w:p w14:paraId="73E8B951" w14:textId="77777777" w:rsidR="007C1141" w:rsidRDefault="00000000">
      <w:r>
        <w:t>D. Lựa chọn 4</w:t>
      </w:r>
    </w:p>
    <w:p w14:paraId="421A3E7A" w14:textId="77777777" w:rsidR="007C1141" w:rsidRDefault="00000000">
      <w:r>
        <w:t>Đáp án đúng: B</w:t>
      </w:r>
    </w:p>
    <w:p w14:paraId="03DBB773" w14:textId="77777777" w:rsidR="007C1141" w:rsidRDefault="00000000">
      <w:r>
        <w:t>Giải thích: Đáp án đúng phản ánh nguyên lý cơ bản của nội dung này. Chủ đề liên quan: Cổng logic.</w:t>
      </w:r>
    </w:p>
    <w:p w14:paraId="1F196430" w14:textId="77777777" w:rsidR="007C1141" w:rsidRDefault="00000000">
      <w:pPr>
        <w:pStyle w:val="Heading2"/>
      </w:pPr>
      <w:r>
        <w:t>Câu 1022 [Trung bình]</w:t>
      </w:r>
    </w:p>
    <w:p w14:paraId="2C253BC3" w14:textId="77777777" w:rsidR="007C1141" w:rsidRDefault="00000000">
      <w:r>
        <w:t>Khẳng định nào đúng về Thanh ghi?</w:t>
      </w:r>
    </w:p>
    <w:p w14:paraId="2B7275C4" w14:textId="77777777" w:rsidR="007C1141" w:rsidRDefault="00000000">
      <w:r>
        <w:t>A. Phát biểu A</w:t>
      </w:r>
    </w:p>
    <w:p w14:paraId="611CB672" w14:textId="77777777" w:rsidR="007C1141" w:rsidRDefault="00000000">
      <w:r>
        <w:t>B. Phát biểu B</w:t>
      </w:r>
    </w:p>
    <w:p w14:paraId="25900FE1" w14:textId="77777777" w:rsidR="007C1141" w:rsidRDefault="00000000">
      <w:r>
        <w:t>C. Phát biểu C</w:t>
      </w:r>
    </w:p>
    <w:p w14:paraId="22BDE3C3" w14:textId="77777777" w:rsidR="007C1141" w:rsidRDefault="00000000">
      <w:r>
        <w:t>D. Phát biểu D</w:t>
      </w:r>
    </w:p>
    <w:p w14:paraId="69D76C14" w14:textId="77777777" w:rsidR="007C1141" w:rsidRDefault="00000000">
      <w:r>
        <w:t>Đáp án đúng: A</w:t>
      </w:r>
    </w:p>
    <w:p w14:paraId="085A3CF8" w14:textId="77777777" w:rsidR="007C1141" w:rsidRDefault="00000000">
      <w:r>
        <w:t>Giải thích: Đây là kiến thức nền tảng quan trọng của chủ đề. Chủ đề liên quan: Thanh ghi.</w:t>
      </w:r>
    </w:p>
    <w:p w14:paraId="08E1B9AF" w14:textId="77777777" w:rsidR="007C1141" w:rsidRDefault="00000000">
      <w:pPr>
        <w:pStyle w:val="Heading2"/>
      </w:pPr>
      <w:r>
        <w:t>Câu 1023 [Khá]</w:t>
      </w:r>
    </w:p>
    <w:p w14:paraId="569D1BE8" w14:textId="77777777" w:rsidR="007C1141" w:rsidRDefault="00000000">
      <w:r>
        <w:t>Trong Hệ thập phân, đáp án nào chính xác nhất?</w:t>
      </w:r>
    </w:p>
    <w:p w14:paraId="644468FF" w14:textId="77777777" w:rsidR="007C1141" w:rsidRDefault="00000000">
      <w:r>
        <w:t>A. Lựa chọn 1</w:t>
      </w:r>
    </w:p>
    <w:p w14:paraId="2F7CF70C" w14:textId="77777777" w:rsidR="007C1141" w:rsidRDefault="00000000">
      <w:r>
        <w:t>B. Lựa chọn 2</w:t>
      </w:r>
    </w:p>
    <w:p w14:paraId="681E5D3A" w14:textId="77777777" w:rsidR="007C1141" w:rsidRDefault="00000000">
      <w:r>
        <w:t>C. Lựa chọn 3</w:t>
      </w:r>
    </w:p>
    <w:p w14:paraId="6FEB5A0D" w14:textId="77777777" w:rsidR="007C1141" w:rsidRDefault="00000000">
      <w:r>
        <w:t>D. Lựa chọn 4</w:t>
      </w:r>
    </w:p>
    <w:p w14:paraId="32EA98B6" w14:textId="77777777" w:rsidR="007C1141" w:rsidRDefault="00000000">
      <w:r>
        <w:t>Đáp án đúng: B</w:t>
      </w:r>
    </w:p>
    <w:p w14:paraId="6CF15ED9" w14:textId="77777777" w:rsidR="007C1141" w:rsidRDefault="00000000">
      <w:r>
        <w:t>Giải thích: Đáp án đúng phản ánh nguyên lý cơ bản của nội dung này. Chủ đề liên quan: Hệ thập phân.</w:t>
      </w:r>
    </w:p>
    <w:p w14:paraId="02D097C8" w14:textId="77777777" w:rsidR="007C1141" w:rsidRDefault="00000000">
      <w:pPr>
        <w:pStyle w:val="Heading2"/>
      </w:pPr>
      <w:r>
        <w:t>Câu 1024 [Nâng cao]</w:t>
      </w:r>
    </w:p>
    <w:p w14:paraId="175B8B55" w14:textId="77777777" w:rsidR="007C1141" w:rsidRDefault="00000000">
      <w:r>
        <w:t>Trong Thanh ghi, đáp án nào chính xác nhất?</w:t>
      </w:r>
    </w:p>
    <w:p w14:paraId="2DFCEDC9" w14:textId="77777777" w:rsidR="007C1141" w:rsidRDefault="00000000">
      <w:r>
        <w:t>A. Lựa chọn 1</w:t>
      </w:r>
    </w:p>
    <w:p w14:paraId="5B3B0173" w14:textId="77777777" w:rsidR="007C1141" w:rsidRDefault="00000000">
      <w:r>
        <w:t>B. Lựa chọn 2</w:t>
      </w:r>
    </w:p>
    <w:p w14:paraId="01B372EC" w14:textId="77777777" w:rsidR="007C1141" w:rsidRDefault="00000000">
      <w:r>
        <w:t>C. Lựa chọn 3</w:t>
      </w:r>
    </w:p>
    <w:p w14:paraId="5C4C688D" w14:textId="77777777" w:rsidR="007C1141" w:rsidRDefault="00000000">
      <w:r>
        <w:t>D. Lựa chọn 4</w:t>
      </w:r>
    </w:p>
    <w:p w14:paraId="7A53D87E" w14:textId="77777777" w:rsidR="007C1141" w:rsidRDefault="00000000">
      <w:r>
        <w:lastRenderedPageBreak/>
        <w:t>Đáp án đúng: B</w:t>
      </w:r>
    </w:p>
    <w:p w14:paraId="7DA5407F" w14:textId="77777777" w:rsidR="007C1141" w:rsidRDefault="00000000">
      <w:r>
        <w:t>Giải thích: Đáp án đúng phản ánh nguyên lý cơ bản của nội dung này. Chủ đề liên quan: Thanh ghi.</w:t>
      </w:r>
    </w:p>
    <w:p w14:paraId="47A8498A" w14:textId="77777777" w:rsidR="007C1141" w:rsidRDefault="00000000">
      <w:pPr>
        <w:pStyle w:val="Heading2"/>
      </w:pPr>
      <w:r>
        <w:t>Câu 1025 [Cơ bản]</w:t>
      </w:r>
    </w:p>
    <w:p w14:paraId="1E1A0149" w14:textId="77777777" w:rsidR="007C1141" w:rsidRDefault="00000000">
      <w:r>
        <w:t>Khẳng định nào đúng về Định lý De Morgan?</w:t>
      </w:r>
    </w:p>
    <w:p w14:paraId="66B0124D" w14:textId="77777777" w:rsidR="007C1141" w:rsidRDefault="00000000">
      <w:r>
        <w:t>A. Phát biểu A</w:t>
      </w:r>
    </w:p>
    <w:p w14:paraId="0BBB0A70" w14:textId="77777777" w:rsidR="007C1141" w:rsidRDefault="00000000">
      <w:r>
        <w:t>B. Phát biểu B</w:t>
      </w:r>
    </w:p>
    <w:p w14:paraId="218C24D6" w14:textId="77777777" w:rsidR="007C1141" w:rsidRDefault="00000000">
      <w:r>
        <w:t>C. Phát biểu C</w:t>
      </w:r>
    </w:p>
    <w:p w14:paraId="186DD76C" w14:textId="77777777" w:rsidR="007C1141" w:rsidRDefault="00000000">
      <w:r>
        <w:t>D. Phát biểu D</w:t>
      </w:r>
    </w:p>
    <w:p w14:paraId="48EE0E1F" w14:textId="77777777" w:rsidR="007C1141" w:rsidRDefault="00000000">
      <w:r>
        <w:t>Đáp án đúng: A</w:t>
      </w:r>
    </w:p>
    <w:p w14:paraId="6FA08477" w14:textId="77777777" w:rsidR="007C1141" w:rsidRDefault="00000000">
      <w:r>
        <w:t>Giải thích: Đây là kiến thức nền tảng quan trọng của chủ đề. Chủ đề liên quan: Định lý De Morgan.</w:t>
      </w:r>
    </w:p>
    <w:p w14:paraId="7C06B4D3" w14:textId="77777777" w:rsidR="007C1141" w:rsidRDefault="00000000">
      <w:pPr>
        <w:pStyle w:val="Heading2"/>
      </w:pPr>
      <w:r>
        <w:t>Câu 1026 [Trung bình]</w:t>
      </w:r>
    </w:p>
    <w:p w14:paraId="2853FC90" w14:textId="77777777" w:rsidR="007C1141" w:rsidRDefault="00000000">
      <w:r>
        <w:t>Trong Cổng logic, đáp án nào chính xác nhất?</w:t>
      </w:r>
    </w:p>
    <w:p w14:paraId="390CE82B" w14:textId="77777777" w:rsidR="007C1141" w:rsidRDefault="00000000">
      <w:r>
        <w:t>A. Lựa chọn 1</w:t>
      </w:r>
    </w:p>
    <w:p w14:paraId="3F339AE1" w14:textId="77777777" w:rsidR="007C1141" w:rsidRDefault="00000000">
      <w:r>
        <w:t>B. Lựa chọn 2</w:t>
      </w:r>
    </w:p>
    <w:p w14:paraId="39C97ABD" w14:textId="77777777" w:rsidR="007C1141" w:rsidRDefault="00000000">
      <w:r>
        <w:t>C. Lựa chọn 3</w:t>
      </w:r>
    </w:p>
    <w:p w14:paraId="017665B4" w14:textId="77777777" w:rsidR="007C1141" w:rsidRDefault="00000000">
      <w:r>
        <w:t>D. Lựa chọn 4</w:t>
      </w:r>
    </w:p>
    <w:p w14:paraId="362850FB" w14:textId="77777777" w:rsidR="007C1141" w:rsidRDefault="00000000">
      <w:r>
        <w:t>Đáp án đúng: B</w:t>
      </w:r>
    </w:p>
    <w:p w14:paraId="43B77591" w14:textId="77777777" w:rsidR="007C1141" w:rsidRDefault="00000000">
      <w:r>
        <w:t>Giải thích: Đáp án đúng phản ánh nguyên lý cơ bản của nội dung này. Chủ đề liên quan: Cổng logic.</w:t>
      </w:r>
    </w:p>
    <w:p w14:paraId="70260C72" w14:textId="77777777" w:rsidR="007C1141" w:rsidRDefault="00000000">
      <w:pPr>
        <w:pStyle w:val="Heading2"/>
      </w:pPr>
      <w:r>
        <w:t>Câu 1027 [Khá]</w:t>
      </w:r>
    </w:p>
    <w:p w14:paraId="7EB86A45" w14:textId="77777777" w:rsidR="007C1141" w:rsidRDefault="00000000">
      <w:r>
        <w:t>Trong Thanh ghi, đáp án nào chính xác nhất?</w:t>
      </w:r>
    </w:p>
    <w:p w14:paraId="03D1D8D3" w14:textId="77777777" w:rsidR="007C1141" w:rsidRDefault="00000000">
      <w:r>
        <w:t>A. Lựa chọn 1</w:t>
      </w:r>
    </w:p>
    <w:p w14:paraId="2477BE97" w14:textId="77777777" w:rsidR="007C1141" w:rsidRDefault="00000000">
      <w:r>
        <w:t>B. Lựa chọn 2</w:t>
      </w:r>
    </w:p>
    <w:p w14:paraId="20D77994" w14:textId="77777777" w:rsidR="007C1141" w:rsidRDefault="00000000">
      <w:r>
        <w:t>C. Lựa chọn 3</w:t>
      </w:r>
    </w:p>
    <w:p w14:paraId="055FEAA0" w14:textId="77777777" w:rsidR="007C1141" w:rsidRDefault="00000000">
      <w:r>
        <w:t>D. Lựa chọn 4</w:t>
      </w:r>
    </w:p>
    <w:p w14:paraId="4BB8B705" w14:textId="77777777" w:rsidR="007C1141" w:rsidRDefault="00000000">
      <w:r>
        <w:t>Đáp án đúng: B</w:t>
      </w:r>
    </w:p>
    <w:p w14:paraId="08520BD1" w14:textId="77777777" w:rsidR="007C1141" w:rsidRDefault="00000000">
      <w:r>
        <w:lastRenderedPageBreak/>
        <w:t>Giải thích: Đáp án đúng phản ánh nguyên lý cơ bản của nội dung này. Chủ đề liên quan: Thanh ghi.</w:t>
      </w:r>
    </w:p>
    <w:p w14:paraId="4E9C11F7" w14:textId="77777777" w:rsidR="007C1141" w:rsidRDefault="00000000">
      <w:pPr>
        <w:pStyle w:val="Heading2"/>
      </w:pPr>
      <w:r>
        <w:t>Câu 1028 [Nâng cao]</w:t>
      </w:r>
    </w:p>
    <w:p w14:paraId="5469FDAE" w14:textId="77777777" w:rsidR="007C1141" w:rsidRDefault="00000000">
      <w:r>
        <w:t>Trong Decoder, đáp án nào chính xác nhất?</w:t>
      </w:r>
    </w:p>
    <w:p w14:paraId="0135EAF6" w14:textId="77777777" w:rsidR="007C1141" w:rsidRDefault="00000000">
      <w:r>
        <w:t>A. Lựa chọn 1</w:t>
      </w:r>
    </w:p>
    <w:p w14:paraId="0C837E51" w14:textId="77777777" w:rsidR="007C1141" w:rsidRDefault="00000000">
      <w:r>
        <w:t>B. Lựa chọn 2</w:t>
      </w:r>
    </w:p>
    <w:p w14:paraId="2B919D94" w14:textId="77777777" w:rsidR="007C1141" w:rsidRDefault="00000000">
      <w:r>
        <w:t>C. Lựa chọn 3</w:t>
      </w:r>
    </w:p>
    <w:p w14:paraId="0C5705EE" w14:textId="77777777" w:rsidR="007C1141" w:rsidRDefault="00000000">
      <w:r>
        <w:t>D. Lựa chọn 4</w:t>
      </w:r>
    </w:p>
    <w:p w14:paraId="018B3E6A" w14:textId="77777777" w:rsidR="007C1141" w:rsidRDefault="00000000">
      <w:r>
        <w:t>Đáp án đúng: B</w:t>
      </w:r>
    </w:p>
    <w:p w14:paraId="55E61427" w14:textId="77777777" w:rsidR="007C1141" w:rsidRDefault="00000000">
      <w:r>
        <w:t>Giải thích: Đáp án đúng phản ánh nguyên lý cơ bản của nội dung này. Chủ đề liên quan: Decoder.</w:t>
      </w:r>
    </w:p>
    <w:p w14:paraId="76A001BB" w14:textId="77777777" w:rsidR="007C1141" w:rsidRDefault="00000000">
      <w:pPr>
        <w:pStyle w:val="Heading2"/>
      </w:pPr>
      <w:r>
        <w:t>Câu 1029 [Cơ bản]</w:t>
      </w:r>
    </w:p>
    <w:p w14:paraId="736F63A8" w14:textId="77777777" w:rsidR="007C1141" w:rsidRDefault="00000000">
      <w:r>
        <w:t>Khẳng định nào đúng về Bộ đếm?</w:t>
      </w:r>
    </w:p>
    <w:p w14:paraId="134F26A2" w14:textId="77777777" w:rsidR="007C1141" w:rsidRDefault="00000000">
      <w:r>
        <w:t>A. Phát biểu A</w:t>
      </w:r>
    </w:p>
    <w:p w14:paraId="5E89DF67" w14:textId="77777777" w:rsidR="007C1141" w:rsidRDefault="00000000">
      <w:r>
        <w:t>B. Phát biểu B</w:t>
      </w:r>
    </w:p>
    <w:p w14:paraId="6A4C685A" w14:textId="77777777" w:rsidR="007C1141" w:rsidRDefault="00000000">
      <w:r>
        <w:t>C. Phát biểu C</w:t>
      </w:r>
    </w:p>
    <w:p w14:paraId="104C4128" w14:textId="77777777" w:rsidR="007C1141" w:rsidRDefault="00000000">
      <w:r>
        <w:t>D. Phát biểu D</w:t>
      </w:r>
    </w:p>
    <w:p w14:paraId="586C43B1" w14:textId="77777777" w:rsidR="007C1141" w:rsidRDefault="00000000">
      <w:r>
        <w:t>Đáp án đúng: A</w:t>
      </w:r>
    </w:p>
    <w:p w14:paraId="4C6DC4ED" w14:textId="77777777" w:rsidR="007C1141" w:rsidRDefault="00000000">
      <w:r>
        <w:t>Giải thích: Đây là kiến thức nền tảng quan trọng của chủ đề. Chủ đề liên quan: Bộ đếm.</w:t>
      </w:r>
    </w:p>
    <w:p w14:paraId="2A2899F5" w14:textId="77777777" w:rsidR="007C1141" w:rsidRDefault="00000000">
      <w:pPr>
        <w:pStyle w:val="Heading2"/>
      </w:pPr>
      <w:r>
        <w:t>Câu 1030 [Trung bình]</w:t>
      </w:r>
    </w:p>
    <w:p w14:paraId="72A70805" w14:textId="77777777" w:rsidR="007C1141" w:rsidRDefault="00000000">
      <w:r>
        <w:t>Khẳng định nào đúng về Hệ nhị phân?</w:t>
      </w:r>
    </w:p>
    <w:p w14:paraId="0CEB949E" w14:textId="77777777" w:rsidR="007C1141" w:rsidRDefault="00000000">
      <w:r>
        <w:t>A. Phát biểu A</w:t>
      </w:r>
    </w:p>
    <w:p w14:paraId="44B11AFC" w14:textId="77777777" w:rsidR="007C1141" w:rsidRDefault="00000000">
      <w:r>
        <w:t>B. Phát biểu B</w:t>
      </w:r>
    </w:p>
    <w:p w14:paraId="5965081E" w14:textId="77777777" w:rsidR="007C1141" w:rsidRDefault="00000000">
      <w:r>
        <w:t>C. Phát biểu C</w:t>
      </w:r>
    </w:p>
    <w:p w14:paraId="13F5472F" w14:textId="77777777" w:rsidR="007C1141" w:rsidRDefault="00000000">
      <w:r>
        <w:t>D. Phát biểu D</w:t>
      </w:r>
    </w:p>
    <w:p w14:paraId="43B89936" w14:textId="77777777" w:rsidR="007C1141" w:rsidRDefault="00000000">
      <w:r>
        <w:t>Đáp án đúng: A</w:t>
      </w:r>
    </w:p>
    <w:p w14:paraId="1BDA7CDE" w14:textId="77777777" w:rsidR="007C1141" w:rsidRDefault="00000000">
      <w:r>
        <w:t>Giải thích: Đây là kiến thức nền tảng quan trọng của chủ đề. Chủ đề liên quan: Hệ nhị phân.</w:t>
      </w:r>
    </w:p>
    <w:p w14:paraId="27F518BB" w14:textId="77777777" w:rsidR="007C1141" w:rsidRDefault="00000000">
      <w:pPr>
        <w:pStyle w:val="Heading2"/>
      </w:pPr>
      <w:r>
        <w:lastRenderedPageBreak/>
        <w:t>Câu 1031 [Khá]</w:t>
      </w:r>
    </w:p>
    <w:p w14:paraId="00C28DBD" w14:textId="77777777" w:rsidR="007C1141" w:rsidRDefault="00000000">
      <w:r>
        <w:t>Trong Đại số Boole, đáp án nào chính xác nhất?</w:t>
      </w:r>
    </w:p>
    <w:p w14:paraId="42C429EE" w14:textId="77777777" w:rsidR="007C1141" w:rsidRDefault="00000000">
      <w:r>
        <w:t>A. Lựa chọn 1</w:t>
      </w:r>
    </w:p>
    <w:p w14:paraId="7A8977FC" w14:textId="77777777" w:rsidR="007C1141" w:rsidRDefault="00000000">
      <w:r>
        <w:t>B. Lựa chọn 2</w:t>
      </w:r>
    </w:p>
    <w:p w14:paraId="06CCF2C4" w14:textId="77777777" w:rsidR="007C1141" w:rsidRDefault="00000000">
      <w:r>
        <w:t>C. Lựa chọn 3</w:t>
      </w:r>
    </w:p>
    <w:p w14:paraId="7F89F22F" w14:textId="77777777" w:rsidR="007C1141" w:rsidRDefault="00000000">
      <w:r>
        <w:t>D. Lựa chọn 4</w:t>
      </w:r>
    </w:p>
    <w:p w14:paraId="6A1D02FC" w14:textId="77777777" w:rsidR="007C1141" w:rsidRDefault="00000000">
      <w:r>
        <w:t>Đáp án đúng: B</w:t>
      </w:r>
    </w:p>
    <w:p w14:paraId="76087EF2" w14:textId="77777777" w:rsidR="007C1141" w:rsidRDefault="00000000">
      <w:r>
        <w:t>Giải thích: Đáp án đúng phản ánh nguyên lý cơ bản của nội dung này. Chủ đề liên quan: Đại số Boole.</w:t>
      </w:r>
    </w:p>
    <w:p w14:paraId="3EFAFE5A" w14:textId="77777777" w:rsidR="007C1141" w:rsidRDefault="00000000">
      <w:pPr>
        <w:pStyle w:val="Heading2"/>
      </w:pPr>
      <w:r>
        <w:t>Câu 1032 [Nâng cao]</w:t>
      </w:r>
    </w:p>
    <w:p w14:paraId="3DFCA706" w14:textId="77777777" w:rsidR="007C1141" w:rsidRDefault="00000000">
      <w:r>
        <w:t>Khẳng định nào đúng về Hệ nhị phân?</w:t>
      </w:r>
    </w:p>
    <w:p w14:paraId="20A07357" w14:textId="77777777" w:rsidR="007C1141" w:rsidRDefault="00000000">
      <w:r>
        <w:t>A. Phát biểu A</w:t>
      </w:r>
    </w:p>
    <w:p w14:paraId="46758222" w14:textId="77777777" w:rsidR="007C1141" w:rsidRDefault="00000000">
      <w:r>
        <w:t>B. Phát biểu B</w:t>
      </w:r>
    </w:p>
    <w:p w14:paraId="250E2EAA" w14:textId="77777777" w:rsidR="007C1141" w:rsidRDefault="00000000">
      <w:r>
        <w:t>C. Phát biểu C</w:t>
      </w:r>
    </w:p>
    <w:p w14:paraId="2C210135" w14:textId="77777777" w:rsidR="007C1141" w:rsidRDefault="00000000">
      <w:r>
        <w:t>D. Phát biểu D</w:t>
      </w:r>
    </w:p>
    <w:p w14:paraId="093812BE" w14:textId="77777777" w:rsidR="007C1141" w:rsidRDefault="00000000">
      <w:r>
        <w:t>Đáp án đúng: A</w:t>
      </w:r>
    </w:p>
    <w:p w14:paraId="4733B740" w14:textId="77777777" w:rsidR="007C1141" w:rsidRDefault="00000000">
      <w:r>
        <w:t>Giải thích: Đây là kiến thức nền tảng quan trọng của chủ đề. Chủ đề liên quan: Hệ nhị phân.</w:t>
      </w:r>
    </w:p>
    <w:p w14:paraId="2609DCE1" w14:textId="77777777" w:rsidR="007C1141" w:rsidRDefault="00000000">
      <w:pPr>
        <w:pStyle w:val="Heading2"/>
      </w:pPr>
      <w:r>
        <w:t>Câu 1033 [Cơ bản]</w:t>
      </w:r>
    </w:p>
    <w:p w14:paraId="636B7A47" w14:textId="77777777" w:rsidR="007C1141" w:rsidRDefault="00000000">
      <w:r>
        <w:t>Khẳng định nào đúng về Bộ đếm?</w:t>
      </w:r>
    </w:p>
    <w:p w14:paraId="2D3EEE21" w14:textId="77777777" w:rsidR="007C1141" w:rsidRDefault="00000000">
      <w:r>
        <w:t>A. Phát biểu A</w:t>
      </w:r>
    </w:p>
    <w:p w14:paraId="624236E3" w14:textId="77777777" w:rsidR="007C1141" w:rsidRDefault="00000000">
      <w:r>
        <w:t>B. Phát biểu B</w:t>
      </w:r>
    </w:p>
    <w:p w14:paraId="21408692" w14:textId="77777777" w:rsidR="007C1141" w:rsidRDefault="00000000">
      <w:r>
        <w:t>C. Phát biểu C</w:t>
      </w:r>
    </w:p>
    <w:p w14:paraId="43775C4A" w14:textId="77777777" w:rsidR="007C1141" w:rsidRDefault="00000000">
      <w:r>
        <w:t>D. Phát biểu D</w:t>
      </w:r>
    </w:p>
    <w:p w14:paraId="551C6723" w14:textId="77777777" w:rsidR="007C1141" w:rsidRDefault="00000000">
      <w:r>
        <w:t>Đáp án đúng: A</w:t>
      </w:r>
    </w:p>
    <w:p w14:paraId="3DAD84E7" w14:textId="77777777" w:rsidR="007C1141" w:rsidRDefault="00000000">
      <w:r>
        <w:t>Giải thích: Đây là kiến thức nền tảng quan trọng của chủ đề. Chủ đề liên quan: Bộ đếm.</w:t>
      </w:r>
    </w:p>
    <w:p w14:paraId="44D06DEE" w14:textId="77777777" w:rsidR="007C1141" w:rsidRDefault="00000000">
      <w:pPr>
        <w:pStyle w:val="Heading2"/>
      </w:pPr>
      <w:r>
        <w:t>Câu 1034 [Trung bình]</w:t>
      </w:r>
    </w:p>
    <w:p w14:paraId="0B161F67" w14:textId="77777777" w:rsidR="007C1141" w:rsidRDefault="00000000">
      <w:r>
        <w:t>Khẳng định nào đúng về Half Adder?</w:t>
      </w:r>
    </w:p>
    <w:p w14:paraId="6ABF6105" w14:textId="77777777" w:rsidR="007C1141" w:rsidRDefault="00000000">
      <w:r>
        <w:t>A. Phát biểu A</w:t>
      </w:r>
    </w:p>
    <w:p w14:paraId="4AF9FC45" w14:textId="77777777" w:rsidR="007C1141" w:rsidRDefault="00000000">
      <w:r>
        <w:lastRenderedPageBreak/>
        <w:t>B. Phát biểu B</w:t>
      </w:r>
    </w:p>
    <w:p w14:paraId="734FBBC7" w14:textId="77777777" w:rsidR="007C1141" w:rsidRDefault="00000000">
      <w:r>
        <w:t>C. Phát biểu C</w:t>
      </w:r>
    </w:p>
    <w:p w14:paraId="54E3C3E4" w14:textId="77777777" w:rsidR="007C1141" w:rsidRDefault="00000000">
      <w:r>
        <w:t>D. Phát biểu D</w:t>
      </w:r>
    </w:p>
    <w:p w14:paraId="40DEF2BF" w14:textId="77777777" w:rsidR="007C1141" w:rsidRDefault="00000000">
      <w:r>
        <w:t>Đáp án đúng: A</w:t>
      </w:r>
    </w:p>
    <w:p w14:paraId="441358F6" w14:textId="77777777" w:rsidR="007C1141" w:rsidRDefault="00000000">
      <w:r>
        <w:t>Giải thích: Đây là kiến thức nền tảng quan trọng của chủ đề. Chủ đề liên quan: Half Adder.</w:t>
      </w:r>
    </w:p>
    <w:p w14:paraId="3548AB76" w14:textId="77777777" w:rsidR="007C1141" w:rsidRDefault="00000000">
      <w:pPr>
        <w:pStyle w:val="Heading2"/>
      </w:pPr>
      <w:r>
        <w:t>Câu 1035 [Khá]</w:t>
      </w:r>
    </w:p>
    <w:p w14:paraId="3FE69C64" w14:textId="77777777" w:rsidR="007C1141" w:rsidRDefault="00000000">
      <w:r>
        <w:t>Trong Hệ thập phân, đáp án nào chính xác nhất?</w:t>
      </w:r>
    </w:p>
    <w:p w14:paraId="0D0A8FF5" w14:textId="77777777" w:rsidR="007C1141" w:rsidRDefault="00000000">
      <w:r>
        <w:t>A. Lựa chọn 1</w:t>
      </w:r>
    </w:p>
    <w:p w14:paraId="6941657F" w14:textId="77777777" w:rsidR="007C1141" w:rsidRDefault="00000000">
      <w:r>
        <w:t>B. Lựa chọn 2</w:t>
      </w:r>
    </w:p>
    <w:p w14:paraId="0CDF9B85" w14:textId="77777777" w:rsidR="007C1141" w:rsidRDefault="00000000">
      <w:r>
        <w:t>C. Lựa chọn 3</w:t>
      </w:r>
    </w:p>
    <w:p w14:paraId="795E03BF" w14:textId="77777777" w:rsidR="007C1141" w:rsidRDefault="00000000">
      <w:r>
        <w:t>D. Lựa chọn 4</w:t>
      </w:r>
    </w:p>
    <w:p w14:paraId="26C2ACB3" w14:textId="77777777" w:rsidR="007C1141" w:rsidRDefault="00000000">
      <w:r>
        <w:t>Đáp án đúng: B</w:t>
      </w:r>
    </w:p>
    <w:p w14:paraId="156821AD" w14:textId="77777777" w:rsidR="007C1141" w:rsidRDefault="00000000">
      <w:r>
        <w:t>Giải thích: Đáp án đúng phản ánh nguyên lý cơ bản của nội dung này. Chủ đề liên quan: Hệ thập phân.</w:t>
      </w:r>
    </w:p>
    <w:p w14:paraId="56E0AABC" w14:textId="77777777" w:rsidR="007C1141" w:rsidRDefault="00000000">
      <w:pPr>
        <w:pStyle w:val="Heading2"/>
      </w:pPr>
      <w:r>
        <w:t>Câu 1036 [Nâng cao]</w:t>
      </w:r>
    </w:p>
    <w:p w14:paraId="0402D3AE" w14:textId="77777777" w:rsidR="007C1141" w:rsidRDefault="00000000">
      <w:r>
        <w:t>Khẳng định nào đúng về Đại số Boole?</w:t>
      </w:r>
    </w:p>
    <w:p w14:paraId="7B7F6478" w14:textId="77777777" w:rsidR="007C1141" w:rsidRDefault="00000000">
      <w:r>
        <w:t>A. Phát biểu A</w:t>
      </w:r>
    </w:p>
    <w:p w14:paraId="613E3A84" w14:textId="77777777" w:rsidR="007C1141" w:rsidRDefault="00000000">
      <w:r>
        <w:t>B. Phát biểu B</w:t>
      </w:r>
    </w:p>
    <w:p w14:paraId="2B57BB96" w14:textId="77777777" w:rsidR="007C1141" w:rsidRDefault="00000000">
      <w:r>
        <w:t>C. Phát biểu C</w:t>
      </w:r>
    </w:p>
    <w:p w14:paraId="5FC436F7" w14:textId="77777777" w:rsidR="007C1141" w:rsidRDefault="00000000">
      <w:r>
        <w:t>D. Phát biểu D</w:t>
      </w:r>
    </w:p>
    <w:p w14:paraId="057D9AE5" w14:textId="77777777" w:rsidR="007C1141" w:rsidRDefault="00000000">
      <w:r>
        <w:t>Đáp án đúng: A</w:t>
      </w:r>
    </w:p>
    <w:p w14:paraId="3EABEBA7" w14:textId="77777777" w:rsidR="007C1141" w:rsidRDefault="00000000">
      <w:r>
        <w:t>Giải thích: Đây là kiến thức nền tảng quan trọng của chủ đề. Chủ đề liên quan: Đại số Boole.</w:t>
      </w:r>
    </w:p>
    <w:p w14:paraId="647C42CD" w14:textId="77777777" w:rsidR="007C1141" w:rsidRDefault="00000000">
      <w:pPr>
        <w:pStyle w:val="Heading2"/>
      </w:pPr>
      <w:r>
        <w:t>Câu 1037 [Cơ bản]</w:t>
      </w:r>
    </w:p>
    <w:p w14:paraId="0E1BAA36" w14:textId="77777777" w:rsidR="007C1141" w:rsidRDefault="00000000">
      <w:r>
        <w:t>Khẳng định nào đúng về Hệ nhị phân?</w:t>
      </w:r>
    </w:p>
    <w:p w14:paraId="565D9722" w14:textId="77777777" w:rsidR="007C1141" w:rsidRDefault="00000000">
      <w:r>
        <w:t>A. Phát biểu A</w:t>
      </w:r>
    </w:p>
    <w:p w14:paraId="5F7BD20F" w14:textId="77777777" w:rsidR="007C1141" w:rsidRDefault="00000000">
      <w:r>
        <w:t>B. Phát biểu B</w:t>
      </w:r>
    </w:p>
    <w:p w14:paraId="2C367A11" w14:textId="77777777" w:rsidR="007C1141" w:rsidRDefault="00000000">
      <w:r>
        <w:t>C. Phát biểu C</w:t>
      </w:r>
    </w:p>
    <w:p w14:paraId="40F5B83D" w14:textId="77777777" w:rsidR="007C1141" w:rsidRDefault="00000000">
      <w:r>
        <w:lastRenderedPageBreak/>
        <w:t>D. Phát biểu D</w:t>
      </w:r>
    </w:p>
    <w:p w14:paraId="2DA9E2BD" w14:textId="77777777" w:rsidR="007C1141" w:rsidRDefault="00000000">
      <w:r>
        <w:t>Đáp án đúng: A</w:t>
      </w:r>
    </w:p>
    <w:p w14:paraId="696C39AF" w14:textId="77777777" w:rsidR="007C1141" w:rsidRDefault="00000000">
      <w:r>
        <w:t>Giải thích: Đây là kiến thức nền tảng quan trọng của chủ đề. Chủ đề liên quan: Hệ nhị phân.</w:t>
      </w:r>
    </w:p>
    <w:p w14:paraId="77EDE449" w14:textId="77777777" w:rsidR="007C1141" w:rsidRDefault="00000000">
      <w:pPr>
        <w:pStyle w:val="Heading2"/>
      </w:pPr>
      <w:r>
        <w:t>Câu 1038 [Trung bình]</w:t>
      </w:r>
    </w:p>
    <w:p w14:paraId="7C5BAC11" w14:textId="77777777" w:rsidR="007C1141" w:rsidRDefault="00000000">
      <w:r>
        <w:t>Khẳng định nào đúng về Full Adder?</w:t>
      </w:r>
    </w:p>
    <w:p w14:paraId="63E50993" w14:textId="77777777" w:rsidR="007C1141" w:rsidRDefault="00000000">
      <w:r>
        <w:t>A. Phát biểu A</w:t>
      </w:r>
    </w:p>
    <w:p w14:paraId="64AD40EA" w14:textId="77777777" w:rsidR="007C1141" w:rsidRDefault="00000000">
      <w:r>
        <w:t>B. Phát biểu B</w:t>
      </w:r>
    </w:p>
    <w:p w14:paraId="65A03C27" w14:textId="77777777" w:rsidR="007C1141" w:rsidRDefault="00000000">
      <w:r>
        <w:t>C. Phát biểu C</w:t>
      </w:r>
    </w:p>
    <w:p w14:paraId="4F309AA1" w14:textId="77777777" w:rsidR="007C1141" w:rsidRDefault="00000000">
      <w:r>
        <w:t>D. Phát biểu D</w:t>
      </w:r>
    </w:p>
    <w:p w14:paraId="16A8F300" w14:textId="77777777" w:rsidR="007C1141" w:rsidRDefault="00000000">
      <w:r>
        <w:t>Đáp án đúng: A</w:t>
      </w:r>
    </w:p>
    <w:p w14:paraId="6A7EF8AD" w14:textId="77777777" w:rsidR="007C1141" w:rsidRDefault="00000000">
      <w:r>
        <w:t>Giải thích: Đây là kiến thức nền tảng quan trọng của chủ đề. Chủ đề liên quan: Full Adder.</w:t>
      </w:r>
    </w:p>
    <w:p w14:paraId="2416EF19" w14:textId="77777777" w:rsidR="007C1141" w:rsidRDefault="00000000">
      <w:pPr>
        <w:pStyle w:val="Heading2"/>
      </w:pPr>
      <w:r>
        <w:t>Câu 1039 [Khá]</w:t>
      </w:r>
    </w:p>
    <w:p w14:paraId="1EDF5B4A" w14:textId="77777777" w:rsidR="007C1141" w:rsidRDefault="00000000">
      <w:r>
        <w:t>Khẳng định nào đúng về Mạch tổ hợp?</w:t>
      </w:r>
    </w:p>
    <w:p w14:paraId="79BDEB1D" w14:textId="77777777" w:rsidR="007C1141" w:rsidRDefault="00000000">
      <w:r>
        <w:t>A. Phát biểu A</w:t>
      </w:r>
    </w:p>
    <w:p w14:paraId="05F1B173" w14:textId="77777777" w:rsidR="007C1141" w:rsidRDefault="00000000">
      <w:r>
        <w:t>B. Phát biểu B</w:t>
      </w:r>
    </w:p>
    <w:p w14:paraId="24312A46" w14:textId="77777777" w:rsidR="007C1141" w:rsidRDefault="00000000">
      <w:r>
        <w:t>C. Phát biểu C</w:t>
      </w:r>
    </w:p>
    <w:p w14:paraId="0D2F7A54" w14:textId="77777777" w:rsidR="007C1141" w:rsidRDefault="00000000">
      <w:r>
        <w:t>D. Phát biểu D</w:t>
      </w:r>
    </w:p>
    <w:p w14:paraId="71749326" w14:textId="77777777" w:rsidR="007C1141" w:rsidRDefault="00000000">
      <w:r>
        <w:t>Đáp án đúng: A</w:t>
      </w:r>
    </w:p>
    <w:p w14:paraId="203E0035" w14:textId="77777777" w:rsidR="007C1141" w:rsidRDefault="00000000">
      <w:r>
        <w:t>Giải thích: Đây là kiến thức nền tảng quan trọng của chủ đề. Chủ đề liên quan: Mạch tổ hợp.</w:t>
      </w:r>
    </w:p>
    <w:p w14:paraId="059ABE36" w14:textId="77777777" w:rsidR="007C1141" w:rsidRDefault="00000000">
      <w:pPr>
        <w:pStyle w:val="Heading2"/>
      </w:pPr>
      <w:r>
        <w:t>Câu 1040 [Nâng cao]</w:t>
      </w:r>
    </w:p>
    <w:p w14:paraId="1C7FBFA3" w14:textId="77777777" w:rsidR="007C1141" w:rsidRDefault="00000000">
      <w:r>
        <w:t>Khẳng định nào đúng về Flip-Flop?</w:t>
      </w:r>
    </w:p>
    <w:p w14:paraId="6BE79585" w14:textId="77777777" w:rsidR="007C1141" w:rsidRDefault="00000000">
      <w:r>
        <w:t>A. Phát biểu A</w:t>
      </w:r>
    </w:p>
    <w:p w14:paraId="2E601032" w14:textId="77777777" w:rsidR="007C1141" w:rsidRDefault="00000000">
      <w:r>
        <w:t>B. Phát biểu B</w:t>
      </w:r>
    </w:p>
    <w:p w14:paraId="365A11D3" w14:textId="77777777" w:rsidR="007C1141" w:rsidRDefault="00000000">
      <w:r>
        <w:t>C. Phát biểu C</w:t>
      </w:r>
    </w:p>
    <w:p w14:paraId="386AA651" w14:textId="77777777" w:rsidR="007C1141" w:rsidRDefault="00000000">
      <w:r>
        <w:t>D. Phát biểu D</w:t>
      </w:r>
    </w:p>
    <w:p w14:paraId="6E7B4305" w14:textId="77777777" w:rsidR="007C1141" w:rsidRDefault="00000000">
      <w:r>
        <w:t>Đáp án đúng: A</w:t>
      </w:r>
    </w:p>
    <w:p w14:paraId="09C70F9B" w14:textId="77777777" w:rsidR="007C1141" w:rsidRDefault="00000000">
      <w:r>
        <w:t>Giải thích: Đây là kiến thức nền tảng quan trọng của chủ đề. Chủ đề liên quan: Flip-Flop.</w:t>
      </w:r>
    </w:p>
    <w:p w14:paraId="34AE594B" w14:textId="77777777" w:rsidR="007C1141" w:rsidRDefault="00000000">
      <w:pPr>
        <w:pStyle w:val="Heading2"/>
      </w:pPr>
      <w:r>
        <w:lastRenderedPageBreak/>
        <w:t>Câu 1041 [Cơ bản]</w:t>
      </w:r>
    </w:p>
    <w:p w14:paraId="1FA45DA0" w14:textId="77777777" w:rsidR="007C1141" w:rsidRDefault="00000000">
      <w:r>
        <w:t>Khẳng định nào đúng về Hệ thập phân?</w:t>
      </w:r>
    </w:p>
    <w:p w14:paraId="7FA8929F" w14:textId="77777777" w:rsidR="007C1141" w:rsidRDefault="00000000">
      <w:r>
        <w:t>A. Phát biểu A</w:t>
      </w:r>
    </w:p>
    <w:p w14:paraId="010DD341" w14:textId="77777777" w:rsidR="007C1141" w:rsidRDefault="00000000">
      <w:r>
        <w:t>B. Phát biểu B</w:t>
      </w:r>
    </w:p>
    <w:p w14:paraId="0A6E10E6" w14:textId="77777777" w:rsidR="007C1141" w:rsidRDefault="00000000">
      <w:r>
        <w:t>C. Phát biểu C</w:t>
      </w:r>
    </w:p>
    <w:p w14:paraId="3B8B0872" w14:textId="77777777" w:rsidR="007C1141" w:rsidRDefault="00000000">
      <w:r>
        <w:t>D. Phát biểu D</w:t>
      </w:r>
    </w:p>
    <w:p w14:paraId="5FCFC7EE" w14:textId="77777777" w:rsidR="007C1141" w:rsidRDefault="00000000">
      <w:r>
        <w:t>Đáp án đúng: A</w:t>
      </w:r>
    </w:p>
    <w:p w14:paraId="4135D4C5" w14:textId="77777777" w:rsidR="007C1141" w:rsidRDefault="00000000">
      <w:r>
        <w:t>Giải thích: Đây là kiến thức nền tảng quan trọng của chủ đề. Chủ đề liên quan: Hệ thập phân.</w:t>
      </w:r>
    </w:p>
    <w:p w14:paraId="49306534" w14:textId="77777777" w:rsidR="007C1141" w:rsidRDefault="00000000">
      <w:pPr>
        <w:pStyle w:val="Heading2"/>
      </w:pPr>
      <w:r>
        <w:t>Câu 1042 [Trung bình]</w:t>
      </w:r>
    </w:p>
    <w:p w14:paraId="60A75B59" w14:textId="77777777" w:rsidR="007C1141" w:rsidRDefault="00000000">
      <w:r>
        <w:t>Trong Đại số Boole, đáp án nào chính xác nhất?</w:t>
      </w:r>
    </w:p>
    <w:p w14:paraId="0F684EE9" w14:textId="77777777" w:rsidR="007C1141" w:rsidRDefault="00000000">
      <w:r>
        <w:t>A. Lựa chọn 1</w:t>
      </w:r>
    </w:p>
    <w:p w14:paraId="2FA7F180" w14:textId="77777777" w:rsidR="007C1141" w:rsidRDefault="00000000">
      <w:r>
        <w:t>B. Lựa chọn 2</w:t>
      </w:r>
    </w:p>
    <w:p w14:paraId="58E87F75" w14:textId="77777777" w:rsidR="007C1141" w:rsidRDefault="00000000">
      <w:r>
        <w:t>C. Lựa chọn 3</w:t>
      </w:r>
    </w:p>
    <w:p w14:paraId="6A6EA20A" w14:textId="77777777" w:rsidR="007C1141" w:rsidRDefault="00000000">
      <w:r>
        <w:t>D. Lựa chọn 4</w:t>
      </w:r>
    </w:p>
    <w:p w14:paraId="314B411C" w14:textId="77777777" w:rsidR="007C1141" w:rsidRDefault="00000000">
      <w:r>
        <w:t>Đáp án đúng: B</w:t>
      </w:r>
    </w:p>
    <w:p w14:paraId="2F0DA318" w14:textId="77777777" w:rsidR="007C1141" w:rsidRDefault="00000000">
      <w:r>
        <w:t>Giải thích: Đáp án đúng phản ánh nguyên lý cơ bản của nội dung này. Chủ đề liên quan: Đại số Boole.</w:t>
      </w:r>
    </w:p>
    <w:p w14:paraId="393693FB" w14:textId="77777777" w:rsidR="007C1141" w:rsidRDefault="00000000">
      <w:pPr>
        <w:pStyle w:val="Heading2"/>
      </w:pPr>
      <w:r>
        <w:t>Câu 1043 [Khá]</w:t>
      </w:r>
    </w:p>
    <w:p w14:paraId="7DD7C9DD" w14:textId="77777777" w:rsidR="007C1141" w:rsidRDefault="00000000">
      <w:r>
        <w:t>Trong Định lý De Morgan, đáp án nào chính xác nhất?</w:t>
      </w:r>
    </w:p>
    <w:p w14:paraId="5A6820A4" w14:textId="77777777" w:rsidR="007C1141" w:rsidRDefault="00000000">
      <w:r>
        <w:t>A. Lựa chọn 1</w:t>
      </w:r>
    </w:p>
    <w:p w14:paraId="67B90912" w14:textId="77777777" w:rsidR="007C1141" w:rsidRDefault="00000000">
      <w:r>
        <w:t>B. Lựa chọn 2</w:t>
      </w:r>
    </w:p>
    <w:p w14:paraId="409DDB0B" w14:textId="77777777" w:rsidR="007C1141" w:rsidRDefault="00000000">
      <w:r>
        <w:t>C. Lựa chọn 3</w:t>
      </w:r>
    </w:p>
    <w:p w14:paraId="02E9173B" w14:textId="77777777" w:rsidR="007C1141" w:rsidRDefault="00000000">
      <w:r>
        <w:t>D. Lựa chọn 4</w:t>
      </w:r>
    </w:p>
    <w:p w14:paraId="432CEAEE" w14:textId="77777777" w:rsidR="007C1141" w:rsidRDefault="00000000">
      <w:r>
        <w:t>Đáp án đúng: B</w:t>
      </w:r>
    </w:p>
    <w:p w14:paraId="2D3D84A8" w14:textId="77777777" w:rsidR="007C1141" w:rsidRDefault="00000000">
      <w:r>
        <w:t>Giải thích: Đáp án đúng phản ánh nguyên lý cơ bản của nội dung này. Chủ đề liên quan: Định lý De Morgan.</w:t>
      </w:r>
    </w:p>
    <w:p w14:paraId="2C16E37F" w14:textId="77777777" w:rsidR="007C1141" w:rsidRDefault="00000000">
      <w:pPr>
        <w:pStyle w:val="Heading2"/>
      </w:pPr>
      <w:r>
        <w:t>Câu 1044 [Nâng cao]</w:t>
      </w:r>
    </w:p>
    <w:p w14:paraId="0522370A" w14:textId="77777777" w:rsidR="007C1141" w:rsidRDefault="00000000">
      <w:r>
        <w:t>Trong Full Adder, đáp án nào chính xác nhất?</w:t>
      </w:r>
    </w:p>
    <w:p w14:paraId="0CA61B15" w14:textId="77777777" w:rsidR="007C1141" w:rsidRDefault="00000000">
      <w:r>
        <w:lastRenderedPageBreak/>
        <w:t>A. Lựa chọn 1</w:t>
      </w:r>
    </w:p>
    <w:p w14:paraId="5B699AB1" w14:textId="77777777" w:rsidR="007C1141" w:rsidRDefault="00000000">
      <w:r>
        <w:t>B. Lựa chọn 2</w:t>
      </w:r>
    </w:p>
    <w:p w14:paraId="7D605CA0" w14:textId="77777777" w:rsidR="007C1141" w:rsidRDefault="00000000">
      <w:r>
        <w:t>C. Lựa chọn 3</w:t>
      </w:r>
    </w:p>
    <w:p w14:paraId="74CE6EA4" w14:textId="77777777" w:rsidR="007C1141" w:rsidRDefault="00000000">
      <w:r>
        <w:t>D. Lựa chọn 4</w:t>
      </w:r>
    </w:p>
    <w:p w14:paraId="2E7787FC" w14:textId="77777777" w:rsidR="007C1141" w:rsidRDefault="00000000">
      <w:r>
        <w:t>Đáp án đúng: B</w:t>
      </w:r>
    </w:p>
    <w:p w14:paraId="3AA89282" w14:textId="77777777" w:rsidR="007C1141" w:rsidRDefault="00000000">
      <w:r>
        <w:t>Giải thích: Đáp án đúng phản ánh nguyên lý cơ bản của nội dung này. Chủ đề liên quan: Full Adder.</w:t>
      </w:r>
    </w:p>
    <w:p w14:paraId="70095566" w14:textId="77777777" w:rsidR="007C1141" w:rsidRDefault="00000000">
      <w:pPr>
        <w:pStyle w:val="Heading2"/>
      </w:pPr>
      <w:r>
        <w:t>Câu 1045 [Cơ bản]</w:t>
      </w:r>
    </w:p>
    <w:p w14:paraId="311E1188" w14:textId="77777777" w:rsidR="007C1141" w:rsidRDefault="00000000">
      <w:r>
        <w:t>Trong Flip-Flop, đáp án nào chính xác nhất?</w:t>
      </w:r>
    </w:p>
    <w:p w14:paraId="69936266" w14:textId="77777777" w:rsidR="007C1141" w:rsidRDefault="00000000">
      <w:r>
        <w:t>A. Lựa chọn 1</w:t>
      </w:r>
    </w:p>
    <w:p w14:paraId="5632D4A5" w14:textId="77777777" w:rsidR="007C1141" w:rsidRDefault="00000000">
      <w:r>
        <w:t>B. Lựa chọn 2</w:t>
      </w:r>
    </w:p>
    <w:p w14:paraId="7714A5DD" w14:textId="77777777" w:rsidR="007C1141" w:rsidRDefault="00000000">
      <w:r>
        <w:t>C. Lựa chọn 3</w:t>
      </w:r>
    </w:p>
    <w:p w14:paraId="6E2C0D03" w14:textId="77777777" w:rsidR="007C1141" w:rsidRDefault="00000000">
      <w:r>
        <w:t>D. Lựa chọn 4</w:t>
      </w:r>
    </w:p>
    <w:p w14:paraId="2AFC2480" w14:textId="77777777" w:rsidR="007C1141" w:rsidRDefault="00000000">
      <w:r>
        <w:t>Đáp án đúng: B</w:t>
      </w:r>
    </w:p>
    <w:p w14:paraId="26111872" w14:textId="77777777" w:rsidR="007C1141" w:rsidRDefault="00000000">
      <w:r>
        <w:t>Giải thích: Đáp án đúng phản ánh nguyên lý cơ bản của nội dung này. Chủ đề liên quan: Flip-Flop.</w:t>
      </w:r>
    </w:p>
    <w:p w14:paraId="78E38E00" w14:textId="77777777" w:rsidR="007C1141" w:rsidRDefault="00000000">
      <w:pPr>
        <w:pStyle w:val="Heading2"/>
      </w:pPr>
      <w:r>
        <w:t>Câu 1046 [Trung bình]</w:t>
      </w:r>
    </w:p>
    <w:p w14:paraId="4CCB85DE" w14:textId="77777777" w:rsidR="007C1141" w:rsidRDefault="00000000">
      <w:r>
        <w:t>Khẳng định nào đúng về Cổng logic?</w:t>
      </w:r>
    </w:p>
    <w:p w14:paraId="36DB76D5" w14:textId="77777777" w:rsidR="007C1141" w:rsidRDefault="00000000">
      <w:r>
        <w:t>A. Phát biểu A</w:t>
      </w:r>
    </w:p>
    <w:p w14:paraId="1C6A9369" w14:textId="77777777" w:rsidR="007C1141" w:rsidRDefault="00000000">
      <w:r>
        <w:t>B. Phát biểu B</w:t>
      </w:r>
    </w:p>
    <w:p w14:paraId="3FA5E84E" w14:textId="77777777" w:rsidR="007C1141" w:rsidRDefault="00000000">
      <w:r>
        <w:t>C. Phát biểu C</w:t>
      </w:r>
    </w:p>
    <w:p w14:paraId="5ACDC4E9" w14:textId="77777777" w:rsidR="007C1141" w:rsidRDefault="00000000">
      <w:r>
        <w:t>D. Phát biểu D</w:t>
      </w:r>
    </w:p>
    <w:p w14:paraId="230810EA" w14:textId="77777777" w:rsidR="007C1141" w:rsidRDefault="00000000">
      <w:r>
        <w:t>Đáp án đúng: A</w:t>
      </w:r>
    </w:p>
    <w:p w14:paraId="077D9490" w14:textId="77777777" w:rsidR="007C1141" w:rsidRDefault="00000000">
      <w:r>
        <w:t>Giải thích: Đây là kiến thức nền tảng quan trọng của chủ đề. Chủ đề liên quan: Cổng logic.</w:t>
      </w:r>
    </w:p>
    <w:p w14:paraId="77B90A96" w14:textId="77777777" w:rsidR="007C1141" w:rsidRDefault="00000000">
      <w:pPr>
        <w:pStyle w:val="Heading2"/>
      </w:pPr>
      <w:r>
        <w:t>Câu 1047 [Khá]</w:t>
      </w:r>
    </w:p>
    <w:p w14:paraId="10D81821" w14:textId="77777777" w:rsidR="007C1141" w:rsidRDefault="00000000">
      <w:r>
        <w:t>Trong Decoder, đáp án nào chính xác nhất?</w:t>
      </w:r>
    </w:p>
    <w:p w14:paraId="4D225260" w14:textId="77777777" w:rsidR="007C1141" w:rsidRDefault="00000000">
      <w:r>
        <w:t>A. Lựa chọn 1</w:t>
      </w:r>
    </w:p>
    <w:p w14:paraId="38BF030B" w14:textId="77777777" w:rsidR="007C1141" w:rsidRDefault="00000000">
      <w:r>
        <w:t>B. Lựa chọn 2</w:t>
      </w:r>
    </w:p>
    <w:p w14:paraId="12E4927E" w14:textId="77777777" w:rsidR="007C1141" w:rsidRDefault="00000000">
      <w:r>
        <w:lastRenderedPageBreak/>
        <w:t>C. Lựa chọn 3</w:t>
      </w:r>
    </w:p>
    <w:p w14:paraId="65D4A8EA" w14:textId="77777777" w:rsidR="007C1141" w:rsidRDefault="00000000">
      <w:r>
        <w:t>D. Lựa chọn 4</w:t>
      </w:r>
    </w:p>
    <w:p w14:paraId="2A60FB3E" w14:textId="77777777" w:rsidR="007C1141" w:rsidRDefault="00000000">
      <w:r>
        <w:t>Đáp án đúng: B</w:t>
      </w:r>
    </w:p>
    <w:p w14:paraId="65933204" w14:textId="77777777" w:rsidR="007C1141" w:rsidRDefault="00000000">
      <w:r>
        <w:t>Giải thích: Đáp án đúng phản ánh nguyên lý cơ bản của nội dung này. Chủ đề liên quan: Decoder.</w:t>
      </w:r>
    </w:p>
    <w:p w14:paraId="5AF2C201" w14:textId="77777777" w:rsidR="007C1141" w:rsidRDefault="00000000">
      <w:pPr>
        <w:pStyle w:val="Heading2"/>
      </w:pPr>
      <w:r>
        <w:t>Câu 1048 [Nâng cao]</w:t>
      </w:r>
    </w:p>
    <w:p w14:paraId="2E09988D" w14:textId="77777777" w:rsidR="007C1141" w:rsidRDefault="00000000">
      <w:r>
        <w:t>Trong Bộ đếm, đáp án nào chính xác nhất?</w:t>
      </w:r>
    </w:p>
    <w:p w14:paraId="412E1A30" w14:textId="77777777" w:rsidR="007C1141" w:rsidRDefault="00000000">
      <w:r>
        <w:t>A. Lựa chọn 1</w:t>
      </w:r>
    </w:p>
    <w:p w14:paraId="20AF696C" w14:textId="77777777" w:rsidR="007C1141" w:rsidRDefault="00000000">
      <w:r>
        <w:t>B. Lựa chọn 2</w:t>
      </w:r>
    </w:p>
    <w:p w14:paraId="046C20BD" w14:textId="77777777" w:rsidR="007C1141" w:rsidRDefault="00000000">
      <w:r>
        <w:t>C. Lựa chọn 3</w:t>
      </w:r>
    </w:p>
    <w:p w14:paraId="4330B798" w14:textId="77777777" w:rsidR="007C1141" w:rsidRDefault="00000000">
      <w:r>
        <w:t>D. Lựa chọn 4</w:t>
      </w:r>
    </w:p>
    <w:p w14:paraId="3F002041" w14:textId="77777777" w:rsidR="007C1141" w:rsidRDefault="00000000">
      <w:r>
        <w:t>Đáp án đúng: B</w:t>
      </w:r>
    </w:p>
    <w:p w14:paraId="02E235E2" w14:textId="77777777" w:rsidR="007C1141" w:rsidRDefault="00000000">
      <w:r>
        <w:t>Giải thích: Đáp án đúng phản ánh nguyên lý cơ bản của nội dung này. Chủ đề liên quan: Bộ đếm.</w:t>
      </w:r>
    </w:p>
    <w:p w14:paraId="3B39D187" w14:textId="77777777" w:rsidR="007C1141" w:rsidRDefault="00000000">
      <w:pPr>
        <w:pStyle w:val="Heading2"/>
      </w:pPr>
      <w:r>
        <w:t>Câu 1049 [Cơ bản]</w:t>
      </w:r>
    </w:p>
    <w:p w14:paraId="34280B40" w14:textId="77777777" w:rsidR="007C1141" w:rsidRDefault="00000000">
      <w:r>
        <w:t>Khẳng định nào đúng về Mạch tổ hợp?</w:t>
      </w:r>
    </w:p>
    <w:p w14:paraId="7F44739B" w14:textId="77777777" w:rsidR="007C1141" w:rsidRDefault="00000000">
      <w:r>
        <w:t>A. Phát biểu A</w:t>
      </w:r>
    </w:p>
    <w:p w14:paraId="00140DF4" w14:textId="77777777" w:rsidR="007C1141" w:rsidRDefault="00000000">
      <w:r>
        <w:t>B. Phát biểu B</w:t>
      </w:r>
    </w:p>
    <w:p w14:paraId="1C67FADF" w14:textId="77777777" w:rsidR="007C1141" w:rsidRDefault="00000000">
      <w:r>
        <w:t>C. Phát biểu C</w:t>
      </w:r>
    </w:p>
    <w:p w14:paraId="5C0FFD73" w14:textId="77777777" w:rsidR="007C1141" w:rsidRDefault="00000000">
      <w:r>
        <w:t>D. Phát biểu D</w:t>
      </w:r>
    </w:p>
    <w:p w14:paraId="6C7B1458" w14:textId="77777777" w:rsidR="007C1141" w:rsidRDefault="00000000">
      <w:r>
        <w:t>Đáp án đúng: A</w:t>
      </w:r>
    </w:p>
    <w:p w14:paraId="48C85F91" w14:textId="77777777" w:rsidR="007C1141" w:rsidRDefault="00000000">
      <w:r>
        <w:t>Giải thích: Đây là kiến thức nền tảng quan trọng của chủ đề. Chủ đề liên quan: Mạch tổ hợp.</w:t>
      </w:r>
    </w:p>
    <w:p w14:paraId="4A071138" w14:textId="77777777" w:rsidR="007C1141" w:rsidRDefault="00000000">
      <w:pPr>
        <w:pStyle w:val="Heading2"/>
      </w:pPr>
      <w:r>
        <w:t>Câu 1050 [Trung bình]</w:t>
      </w:r>
    </w:p>
    <w:p w14:paraId="0C2C7F7E" w14:textId="77777777" w:rsidR="007C1141" w:rsidRDefault="00000000">
      <w:r>
        <w:t>Khẳng định nào đúng về Định lý De Morgan?</w:t>
      </w:r>
    </w:p>
    <w:p w14:paraId="2223B8B3" w14:textId="77777777" w:rsidR="007C1141" w:rsidRDefault="00000000">
      <w:r>
        <w:t>A. Phát biểu A</w:t>
      </w:r>
    </w:p>
    <w:p w14:paraId="4F718025" w14:textId="77777777" w:rsidR="007C1141" w:rsidRDefault="00000000">
      <w:r>
        <w:t>B. Phát biểu B</w:t>
      </w:r>
    </w:p>
    <w:p w14:paraId="504DF278" w14:textId="77777777" w:rsidR="007C1141" w:rsidRDefault="00000000">
      <w:r>
        <w:t>C. Phát biểu C</w:t>
      </w:r>
    </w:p>
    <w:p w14:paraId="595BB611" w14:textId="77777777" w:rsidR="007C1141" w:rsidRDefault="00000000">
      <w:r>
        <w:t>D. Phát biểu D</w:t>
      </w:r>
    </w:p>
    <w:p w14:paraId="2E64872A" w14:textId="77777777" w:rsidR="007C1141" w:rsidRDefault="00000000">
      <w:r>
        <w:lastRenderedPageBreak/>
        <w:t>Đáp án đúng: A</w:t>
      </w:r>
    </w:p>
    <w:p w14:paraId="61A219B1" w14:textId="77777777" w:rsidR="007C1141" w:rsidRDefault="00000000">
      <w:r>
        <w:t>Giải thích: Đây là kiến thức nền tảng quan trọng của chủ đề. Chủ đề liên quan: Định lý De Morgan.</w:t>
      </w:r>
    </w:p>
    <w:p w14:paraId="22C0876D" w14:textId="77777777" w:rsidR="007C1141" w:rsidRDefault="00000000">
      <w:pPr>
        <w:pStyle w:val="Heading2"/>
      </w:pPr>
      <w:r>
        <w:t>Câu 1051 [Khá]</w:t>
      </w:r>
    </w:p>
    <w:p w14:paraId="4F181832" w14:textId="77777777" w:rsidR="007C1141" w:rsidRDefault="00000000">
      <w:r>
        <w:t>Trong Flip-Flop, đáp án nào chính xác nhất?</w:t>
      </w:r>
    </w:p>
    <w:p w14:paraId="6A650776" w14:textId="77777777" w:rsidR="007C1141" w:rsidRDefault="00000000">
      <w:r>
        <w:t>A. Lựa chọn 1</w:t>
      </w:r>
    </w:p>
    <w:p w14:paraId="40DC16C7" w14:textId="77777777" w:rsidR="007C1141" w:rsidRDefault="00000000">
      <w:r>
        <w:t>B. Lựa chọn 2</w:t>
      </w:r>
    </w:p>
    <w:p w14:paraId="5662B31F" w14:textId="77777777" w:rsidR="007C1141" w:rsidRDefault="00000000">
      <w:r>
        <w:t>C. Lựa chọn 3</w:t>
      </w:r>
    </w:p>
    <w:p w14:paraId="237E9C82" w14:textId="77777777" w:rsidR="007C1141" w:rsidRDefault="00000000">
      <w:r>
        <w:t>D. Lựa chọn 4</w:t>
      </w:r>
    </w:p>
    <w:p w14:paraId="4B46DE73" w14:textId="77777777" w:rsidR="007C1141" w:rsidRDefault="00000000">
      <w:r>
        <w:t>Đáp án đúng: B</w:t>
      </w:r>
    </w:p>
    <w:p w14:paraId="78D0B698" w14:textId="77777777" w:rsidR="007C1141" w:rsidRDefault="00000000">
      <w:r>
        <w:t>Giải thích: Đáp án đúng phản ánh nguyên lý cơ bản của nội dung này. Chủ đề liên quan: Flip-Flop.</w:t>
      </w:r>
    </w:p>
    <w:p w14:paraId="79F9D6BB" w14:textId="77777777" w:rsidR="007C1141" w:rsidRDefault="00000000">
      <w:pPr>
        <w:pStyle w:val="Heading2"/>
      </w:pPr>
      <w:r>
        <w:t>Câu 1052 [Nâng cao]</w:t>
      </w:r>
    </w:p>
    <w:p w14:paraId="00AFCB55" w14:textId="77777777" w:rsidR="007C1141" w:rsidRDefault="00000000">
      <w:r>
        <w:t>Trong Flip-Flop, đáp án nào chính xác nhất?</w:t>
      </w:r>
    </w:p>
    <w:p w14:paraId="7318380B" w14:textId="77777777" w:rsidR="007C1141" w:rsidRDefault="00000000">
      <w:r>
        <w:t>A. Lựa chọn 1</w:t>
      </w:r>
    </w:p>
    <w:p w14:paraId="032AF8BC" w14:textId="77777777" w:rsidR="007C1141" w:rsidRDefault="00000000">
      <w:r>
        <w:t>B. Lựa chọn 2</w:t>
      </w:r>
    </w:p>
    <w:p w14:paraId="2294F12E" w14:textId="77777777" w:rsidR="007C1141" w:rsidRDefault="00000000">
      <w:r>
        <w:t>C. Lựa chọn 3</w:t>
      </w:r>
    </w:p>
    <w:p w14:paraId="46F543FC" w14:textId="77777777" w:rsidR="007C1141" w:rsidRDefault="00000000">
      <w:r>
        <w:t>D. Lựa chọn 4</w:t>
      </w:r>
    </w:p>
    <w:p w14:paraId="4A3DF5F6" w14:textId="77777777" w:rsidR="007C1141" w:rsidRDefault="00000000">
      <w:r>
        <w:t>Đáp án đúng: B</w:t>
      </w:r>
    </w:p>
    <w:p w14:paraId="4611A8EC" w14:textId="77777777" w:rsidR="007C1141" w:rsidRDefault="00000000">
      <w:r>
        <w:t>Giải thích: Đáp án đúng phản ánh nguyên lý cơ bản của nội dung này. Chủ đề liên quan: Flip-Flop.</w:t>
      </w:r>
    </w:p>
    <w:p w14:paraId="2E8A354F" w14:textId="77777777" w:rsidR="007C1141" w:rsidRDefault="00000000">
      <w:pPr>
        <w:pStyle w:val="Heading2"/>
      </w:pPr>
      <w:r>
        <w:t>Câu 1053 [Cơ bản]</w:t>
      </w:r>
    </w:p>
    <w:p w14:paraId="072BEDCC" w14:textId="77777777" w:rsidR="007C1141" w:rsidRDefault="00000000">
      <w:r>
        <w:t>Trong Cổng logic, đáp án nào chính xác nhất?</w:t>
      </w:r>
    </w:p>
    <w:p w14:paraId="3B4E5346" w14:textId="77777777" w:rsidR="007C1141" w:rsidRDefault="00000000">
      <w:r>
        <w:t>A. Lựa chọn 1</w:t>
      </w:r>
    </w:p>
    <w:p w14:paraId="46DD65B1" w14:textId="77777777" w:rsidR="007C1141" w:rsidRDefault="00000000">
      <w:r>
        <w:t>B. Lựa chọn 2</w:t>
      </w:r>
    </w:p>
    <w:p w14:paraId="36931928" w14:textId="77777777" w:rsidR="007C1141" w:rsidRDefault="00000000">
      <w:r>
        <w:t>C. Lựa chọn 3</w:t>
      </w:r>
    </w:p>
    <w:p w14:paraId="4438F5EA" w14:textId="77777777" w:rsidR="007C1141" w:rsidRDefault="00000000">
      <w:r>
        <w:t>D. Lựa chọn 4</w:t>
      </w:r>
    </w:p>
    <w:p w14:paraId="583ED870" w14:textId="77777777" w:rsidR="007C1141" w:rsidRDefault="00000000">
      <w:r>
        <w:t>Đáp án đúng: B</w:t>
      </w:r>
    </w:p>
    <w:p w14:paraId="7E0236FF" w14:textId="77777777" w:rsidR="007C1141" w:rsidRDefault="00000000">
      <w:r>
        <w:lastRenderedPageBreak/>
        <w:t>Giải thích: Đáp án đúng phản ánh nguyên lý cơ bản của nội dung này. Chủ đề liên quan: Cổng logic.</w:t>
      </w:r>
    </w:p>
    <w:p w14:paraId="3604CD92" w14:textId="77777777" w:rsidR="007C1141" w:rsidRDefault="00000000">
      <w:pPr>
        <w:pStyle w:val="Heading2"/>
      </w:pPr>
      <w:r>
        <w:t>Câu 1054 [Trung bình]</w:t>
      </w:r>
    </w:p>
    <w:p w14:paraId="714F3A78" w14:textId="77777777" w:rsidR="007C1141" w:rsidRDefault="00000000">
      <w:r>
        <w:t>Trong Bộ đếm, đáp án nào chính xác nhất?</w:t>
      </w:r>
    </w:p>
    <w:p w14:paraId="07830509" w14:textId="77777777" w:rsidR="007C1141" w:rsidRDefault="00000000">
      <w:r>
        <w:t>A. Lựa chọn 1</w:t>
      </w:r>
    </w:p>
    <w:p w14:paraId="4864CC10" w14:textId="77777777" w:rsidR="007C1141" w:rsidRDefault="00000000">
      <w:r>
        <w:t>B. Lựa chọn 2</w:t>
      </w:r>
    </w:p>
    <w:p w14:paraId="5DF55894" w14:textId="77777777" w:rsidR="007C1141" w:rsidRDefault="00000000">
      <w:r>
        <w:t>C. Lựa chọn 3</w:t>
      </w:r>
    </w:p>
    <w:p w14:paraId="28540CA5" w14:textId="77777777" w:rsidR="007C1141" w:rsidRDefault="00000000">
      <w:r>
        <w:t>D. Lựa chọn 4</w:t>
      </w:r>
    </w:p>
    <w:p w14:paraId="3B75D87A" w14:textId="77777777" w:rsidR="007C1141" w:rsidRDefault="00000000">
      <w:r>
        <w:t>Đáp án đúng: B</w:t>
      </w:r>
    </w:p>
    <w:p w14:paraId="32FEA58D" w14:textId="77777777" w:rsidR="007C1141" w:rsidRDefault="00000000">
      <w:r>
        <w:t>Giải thích: Đáp án đúng phản ánh nguyên lý cơ bản của nội dung này. Chủ đề liên quan: Bộ đếm.</w:t>
      </w:r>
    </w:p>
    <w:p w14:paraId="6E21D4E8" w14:textId="77777777" w:rsidR="007C1141" w:rsidRDefault="00000000">
      <w:pPr>
        <w:pStyle w:val="Heading2"/>
      </w:pPr>
      <w:r>
        <w:t>Câu 1055 [Khá]</w:t>
      </w:r>
    </w:p>
    <w:p w14:paraId="22F1BB73" w14:textId="77777777" w:rsidR="007C1141" w:rsidRDefault="00000000">
      <w:r>
        <w:t>Trong Thanh ghi, đáp án nào chính xác nhất?</w:t>
      </w:r>
    </w:p>
    <w:p w14:paraId="2EB0E54C" w14:textId="77777777" w:rsidR="007C1141" w:rsidRDefault="00000000">
      <w:r>
        <w:t>A. Lựa chọn 1</w:t>
      </w:r>
    </w:p>
    <w:p w14:paraId="53596921" w14:textId="77777777" w:rsidR="007C1141" w:rsidRDefault="00000000">
      <w:r>
        <w:t>B. Lựa chọn 2</w:t>
      </w:r>
    </w:p>
    <w:p w14:paraId="2822ECA2" w14:textId="77777777" w:rsidR="007C1141" w:rsidRDefault="00000000">
      <w:r>
        <w:t>C. Lựa chọn 3</w:t>
      </w:r>
    </w:p>
    <w:p w14:paraId="5EDCCDEE" w14:textId="77777777" w:rsidR="007C1141" w:rsidRDefault="00000000">
      <w:r>
        <w:t>D. Lựa chọn 4</w:t>
      </w:r>
    </w:p>
    <w:p w14:paraId="57D4FD73" w14:textId="77777777" w:rsidR="007C1141" w:rsidRDefault="00000000">
      <w:r>
        <w:t>Đáp án đúng: B</w:t>
      </w:r>
    </w:p>
    <w:p w14:paraId="210C0463" w14:textId="77777777" w:rsidR="007C1141" w:rsidRDefault="00000000">
      <w:r>
        <w:t>Giải thích: Đáp án đúng phản ánh nguyên lý cơ bản của nội dung này. Chủ đề liên quan: Thanh ghi.</w:t>
      </w:r>
    </w:p>
    <w:p w14:paraId="65111B1C" w14:textId="77777777" w:rsidR="007C1141" w:rsidRDefault="00000000">
      <w:pPr>
        <w:pStyle w:val="Heading2"/>
      </w:pPr>
      <w:r>
        <w:t>Câu 1056 [Nâng cao]</w:t>
      </w:r>
    </w:p>
    <w:p w14:paraId="5C49F682" w14:textId="77777777" w:rsidR="007C1141" w:rsidRDefault="00000000">
      <w:r>
        <w:t>Khẳng định nào đúng về Decoder?</w:t>
      </w:r>
    </w:p>
    <w:p w14:paraId="1C82C44D" w14:textId="77777777" w:rsidR="007C1141" w:rsidRDefault="00000000">
      <w:r>
        <w:t>A. Phát biểu A</w:t>
      </w:r>
    </w:p>
    <w:p w14:paraId="5FB1871A" w14:textId="77777777" w:rsidR="007C1141" w:rsidRDefault="00000000">
      <w:r>
        <w:t>B. Phát biểu B</w:t>
      </w:r>
    </w:p>
    <w:p w14:paraId="3898D513" w14:textId="77777777" w:rsidR="007C1141" w:rsidRDefault="00000000">
      <w:r>
        <w:t>C. Phát biểu C</w:t>
      </w:r>
    </w:p>
    <w:p w14:paraId="5A331191" w14:textId="77777777" w:rsidR="007C1141" w:rsidRDefault="00000000">
      <w:r>
        <w:t>D. Phát biểu D</w:t>
      </w:r>
    </w:p>
    <w:p w14:paraId="7435D571" w14:textId="77777777" w:rsidR="007C1141" w:rsidRDefault="00000000">
      <w:r>
        <w:t>Đáp án đúng: A</w:t>
      </w:r>
    </w:p>
    <w:p w14:paraId="504A5439" w14:textId="77777777" w:rsidR="007C1141" w:rsidRDefault="00000000">
      <w:r>
        <w:t>Giải thích: Đây là kiến thức nền tảng quan trọng của chủ đề. Chủ đề liên quan: Decoder.</w:t>
      </w:r>
    </w:p>
    <w:p w14:paraId="4E8DF86E" w14:textId="77777777" w:rsidR="007C1141" w:rsidRDefault="00000000">
      <w:pPr>
        <w:pStyle w:val="Heading2"/>
      </w:pPr>
      <w:r>
        <w:lastRenderedPageBreak/>
        <w:t>Câu 1057 [Cơ bản]</w:t>
      </w:r>
    </w:p>
    <w:p w14:paraId="3780791D" w14:textId="77777777" w:rsidR="007C1141" w:rsidRDefault="00000000">
      <w:r>
        <w:t>Trong Hệ hexa, đáp án nào chính xác nhất?</w:t>
      </w:r>
    </w:p>
    <w:p w14:paraId="56B32F9D" w14:textId="77777777" w:rsidR="007C1141" w:rsidRDefault="00000000">
      <w:r>
        <w:t>A. Lựa chọn 1</w:t>
      </w:r>
    </w:p>
    <w:p w14:paraId="33369152" w14:textId="77777777" w:rsidR="007C1141" w:rsidRDefault="00000000">
      <w:r>
        <w:t>B. Lựa chọn 2</w:t>
      </w:r>
    </w:p>
    <w:p w14:paraId="4F71D739" w14:textId="77777777" w:rsidR="007C1141" w:rsidRDefault="00000000">
      <w:r>
        <w:t>C. Lựa chọn 3</w:t>
      </w:r>
    </w:p>
    <w:p w14:paraId="5D5A76C7" w14:textId="77777777" w:rsidR="007C1141" w:rsidRDefault="00000000">
      <w:r>
        <w:t>D. Lựa chọn 4</w:t>
      </w:r>
    </w:p>
    <w:p w14:paraId="728B9EA9" w14:textId="77777777" w:rsidR="007C1141" w:rsidRDefault="00000000">
      <w:r>
        <w:t>Đáp án đúng: B</w:t>
      </w:r>
    </w:p>
    <w:p w14:paraId="7152A896" w14:textId="77777777" w:rsidR="007C1141" w:rsidRDefault="00000000">
      <w:r>
        <w:t>Giải thích: Đáp án đúng phản ánh nguyên lý cơ bản của nội dung này. Chủ đề liên quan: Hệ hexa.</w:t>
      </w:r>
    </w:p>
    <w:p w14:paraId="0B1A719D" w14:textId="77777777" w:rsidR="007C1141" w:rsidRDefault="00000000">
      <w:pPr>
        <w:pStyle w:val="Heading2"/>
      </w:pPr>
      <w:r>
        <w:t>Câu 1058 [Trung bình]</w:t>
      </w:r>
    </w:p>
    <w:p w14:paraId="108555E6" w14:textId="77777777" w:rsidR="007C1141" w:rsidRDefault="00000000">
      <w:r>
        <w:t>Khẳng định nào đúng về Decoder?</w:t>
      </w:r>
    </w:p>
    <w:p w14:paraId="663D256E" w14:textId="77777777" w:rsidR="007C1141" w:rsidRDefault="00000000">
      <w:r>
        <w:t>A. Phát biểu A</w:t>
      </w:r>
    </w:p>
    <w:p w14:paraId="52D1D4BC" w14:textId="77777777" w:rsidR="007C1141" w:rsidRDefault="00000000">
      <w:r>
        <w:t>B. Phát biểu B</w:t>
      </w:r>
    </w:p>
    <w:p w14:paraId="56DB2017" w14:textId="77777777" w:rsidR="007C1141" w:rsidRDefault="00000000">
      <w:r>
        <w:t>C. Phát biểu C</w:t>
      </w:r>
    </w:p>
    <w:p w14:paraId="2F6AEC7F" w14:textId="77777777" w:rsidR="007C1141" w:rsidRDefault="00000000">
      <w:r>
        <w:t>D. Phát biểu D</w:t>
      </w:r>
    </w:p>
    <w:p w14:paraId="33FF8B52" w14:textId="77777777" w:rsidR="007C1141" w:rsidRDefault="00000000">
      <w:r>
        <w:t>Đáp án đúng: A</w:t>
      </w:r>
    </w:p>
    <w:p w14:paraId="6D9091B1" w14:textId="77777777" w:rsidR="007C1141" w:rsidRDefault="00000000">
      <w:r>
        <w:t>Giải thích: Đây là kiến thức nền tảng quan trọng của chủ đề. Chủ đề liên quan: Decoder.</w:t>
      </w:r>
    </w:p>
    <w:p w14:paraId="5E322963" w14:textId="77777777" w:rsidR="007C1141" w:rsidRDefault="00000000">
      <w:pPr>
        <w:pStyle w:val="Heading2"/>
      </w:pPr>
      <w:r>
        <w:t>Câu 1059 [Khá]</w:t>
      </w:r>
    </w:p>
    <w:p w14:paraId="456A9EFE" w14:textId="77777777" w:rsidR="007C1141" w:rsidRDefault="00000000">
      <w:r>
        <w:t>Trong Cổng logic, đáp án nào chính xác nhất?</w:t>
      </w:r>
    </w:p>
    <w:p w14:paraId="266262EC" w14:textId="77777777" w:rsidR="007C1141" w:rsidRDefault="00000000">
      <w:r>
        <w:t>A. Lựa chọn 1</w:t>
      </w:r>
    </w:p>
    <w:p w14:paraId="2779B9BF" w14:textId="77777777" w:rsidR="007C1141" w:rsidRDefault="00000000">
      <w:r>
        <w:t>B. Lựa chọn 2</w:t>
      </w:r>
    </w:p>
    <w:p w14:paraId="03D7AF34" w14:textId="77777777" w:rsidR="007C1141" w:rsidRDefault="00000000">
      <w:r>
        <w:t>C. Lựa chọn 3</w:t>
      </w:r>
    </w:p>
    <w:p w14:paraId="04691711" w14:textId="77777777" w:rsidR="007C1141" w:rsidRDefault="00000000">
      <w:r>
        <w:t>D. Lựa chọn 4</w:t>
      </w:r>
    </w:p>
    <w:p w14:paraId="4EA68AFE" w14:textId="77777777" w:rsidR="007C1141" w:rsidRDefault="00000000">
      <w:r>
        <w:t>Đáp án đúng: B</w:t>
      </w:r>
    </w:p>
    <w:p w14:paraId="662F055E" w14:textId="77777777" w:rsidR="007C1141" w:rsidRDefault="00000000">
      <w:r>
        <w:t>Giải thích: Đáp án đúng phản ánh nguyên lý cơ bản của nội dung này. Chủ đề liên quan: Cổng logic.</w:t>
      </w:r>
    </w:p>
    <w:p w14:paraId="34EDD1D9" w14:textId="77777777" w:rsidR="007C1141" w:rsidRDefault="00000000">
      <w:pPr>
        <w:pStyle w:val="Heading2"/>
      </w:pPr>
      <w:r>
        <w:t>Câu 1060 [Nâng cao]</w:t>
      </w:r>
    </w:p>
    <w:p w14:paraId="22983E7C" w14:textId="77777777" w:rsidR="007C1141" w:rsidRDefault="00000000">
      <w:r>
        <w:t>Khẳng định nào đúng về MUX?</w:t>
      </w:r>
    </w:p>
    <w:p w14:paraId="45A1EDEB" w14:textId="77777777" w:rsidR="007C1141" w:rsidRDefault="00000000">
      <w:r>
        <w:lastRenderedPageBreak/>
        <w:t>A. Phát biểu A</w:t>
      </w:r>
    </w:p>
    <w:p w14:paraId="70312629" w14:textId="77777777" w:rsidR="007C1141" w:rsidRDefault="00000000">
      <w:r>
        <w:t>B. Phát biểu B</w:t>
      </w:r>
    </w:p>
    <w:p w14:paraId="2891F246" w14:textId="77777777" w:rsidR="007C1141" w:rsidRDefault="00000000">
      <w:r>
        <w:t>C. Phát biểu C</w:t>
      </w:r>
    </w:p>
    <w:p w14:paraId="0208392E" w14:textId="77777777" w:rsidR="007C1141" w:rsidRDefault="00000000">
      <w:r>
        <w:t>D. Phát biểu D</w:t>
      </w:r>
    </w:p>
    <w:p w14:paraId="108653B5" w14:textId="77777777" w:rsidR="007C1141" w:rsidRDefault="00000000">
      <w:r>
        <w:t>Đáp án đúng: A</w:t>
      </w:r>
    </w:p>
    <w:p w14:paraId="0C4610DD" w14:textId="77777777" w:rsidR="007C1141" w:rsidRDefault="00000000">
      <w:r>
        <w:t>Giải thích: Đây là kiến thức nền tảng quan trọng của chủ đề. Chủ đề liên quan: MUX.</w:t>
      </w:r>
    </w:p>
    <w:p w14:paraId="7701AB0D" w14:textId="77777777" w:rsidR="007C1141" w:rsidRDefault="00000000">
      <w:pPr>
        <w:pStyle w:val="Heading2"/>
      </w:pPr>
      <w:r>
        <w:t>Câu 1061 [Cơ bản]</w:t>
      </w:r>
    </w:p>
    <w:p w14:paraId="160BF77A" w14:textId="77777777" w:rsidR="007C1141" w:rsidRDefault="00000000">
      <w:r>
        <w:t>Trong Decoder, đáp án nào chính xác nhất?</w:t>
      </w:r>
    </w:p>
    <w:p w14:paraId="6421D092" w14:textId="77777777" w:rsidR="007C1141" w:rsidRDefault="00000000">
      <w:r>
        <w:t>A. Lựa chọn 1</w:t>
      </w:r>
    </w:p>
    <w:p w14:paraId="004B554C" w14:textId="77777777" w:rsidR="007C1141" w:rsidRDefault="00000000">
      <w:r>
        <w:t>B. Lựa chọn 2</w:t>
      </w:r>
    </w:p>
    <w:p w14:paraId="6513F96F" w14:textId="77777777" w:rsidR="007C1141" w:rsidRDefault="00000000">
      <w:r>
        <w:t>C. Lựa chọn 3</w:t>
      </w:r>
    </w:p>
    <w:p w14:paraId="4A54F356" w14:textId="77777777" w:rsidR="007C1141" w:rsidRDefault="00000000">
      <w:r>
        <w:t>D. Lựa chọn 4</w:t>
      </w:r>
    </w:p>
    <w:p w14:paraId="38081491" w14:textId="77777777" w:rsidR="007C1141" w:rsidRDefault="00000000">
      <w:r>
        <w:t>Đáp án đúng: B</w:t>
      </w:r>
    </w:p>
    <w:p w14:paraId="2909CEDA" w14:textId="77777777" w:rsidR="007C1141" w:rsidRDefault="00000000">
      <w:r>
        <w:t>Giải thích: Đáp án đúng phản ánh nguyên lý cơ bản của nội dung này. Chủ đề liên quan: Decoder.</w:t>
      </w:r>
    </w:p>
    <w:p w14:paraId="7851424E" w14:textId="77777777" w:rsidR="007C1141" w:rsidRDefault="00000000">
      <w:pPr>
        <w:pStyle w:val="Heading2"/>
      </w:pPr>
      <w:r>
        <w:t>Câu 1062 [Trung bình]</w:t>
      </w:r>
    </w:p>
    <w:p w14:paraId="6069A49E" w14:textId="77777777" w:rsidR="007C1141" w:rsidRDefault="00000000">
      <w:r>
        <w:t>Trong Bộ đếm, đáp án nào chính xác nhất?</w:t>
      </w:r>
    </w:p>
    <w:p w14:paraId="4FDD2C05" w14:textId="77777777" w:rsidR="007C1141" w:rsidRDefault="00000000">
      <w:r>
        <w:t>A. Lựa chọn 1</w:t>
      </w:r>
    </w:p>
    <w:p w14:paraId="72EEA7DC" w14:textId="77777777" w:rsidR="007C1141" w:rsidRDefault="00000000">
      <w:r>
        <w:t>B. Lựa chọn 2</w:t>
      </w:r>
    </w:p>
    <w:p w14:paraId="48AAA047" w14:textId="77777777" w:rsidR="007C1141" w:rsidRDefault="00000000">
      <w:r>
        <w:t>C. Lựa chọn 3</w:t>
      </w:r>
    </w:p>
    <w:p w14:paraId="54D39949" w14:textId="77777777" w:rsidR="007C1141" w:rsidRDefault="00000000">
      <w:r>
        <w:t>D. Lựa chọn 4</w:t>
      </w:r>
    </w:p>
    <w:p w14:paraId="54AC6906" w14:textId="77777777" w:rsidR="007C1141" w:rsidRDefault="00000000">
      <w:r>
        <w:t>Đáp án đúng: B</w:t>
      </w:r>
    </w:p>
    <w:p w14:paraId="7545ED68" w14:textId="77777777" w:rsidR="007C1141" w:rsidRDefault="00000000">
      <w:r>
        <w:t>Giải thích: Đáp án đúng phản ánh nguyên lý cơ bản của nội dung này. Chủ đề liên quan: Bộ đếm.</w:t>
      </w:r>
    </w:p>
    <w:p w14:paraId="16B1B402" w14:textId="77777777" w:rsidR="007C1141" w:rsidRDefault="00000000">
      <w:pPr>
        <w:pStyle w:val="Heading2"/>
      </w:pPr>
      <w:r>
        <w:t>Câu 1063 [Khá]</w:t>
      </w:r>
    </w:p>
    <w:p w14:paraId="3A5362B4" w14:textId="77777777" w:rsidR="007C1141" w:rsidRDefault="00000000">
      <w:r>
        <w:t>Trong Định lý De Morgan, đáp án nào chính xác nhất?</w:t>
      </w:r>
    </w:p>
    <w:p w14:paraId="2BFE7327" w14:textId="77777777" w:rsidR="007C1141" w:rsidRDefault="00000000">
      <w:r>
        <w:t>A. Lựa chọn 1</w:t>
      </w:r>
    </w:p>
    <w:p w14:paraId="5B9457E3" w14:textId="77777777" w:rsidR="007C1141" w:rsidRDefault="00000000">
      <w:r>
        <w:t>B. Lựa chọn 2</w:t>
      </w:r>
    </w:p>
    <w:p w14:paraId="64FC8C8F" w14:textId="77777777" w:rsidR="007C1141" w:rsidRDefault="00000000">
      <w:r>
        <w:lastRenderedPageBreak/>
        <w:t>C. Lựa chọn 3</w:t>
      </w:r>
    </w:p>
    <w:p w14:paraId="47A935C5" w14:textId="77777777" w:rsidR="007C1141" w:rsidRDefault="00000000">
      <w:r>
        <w:t>D. Lựa chọn 4</w:t>
      </w:r>
    </w:p>
    <w:p w14:paraId="4180AF04" w14:textId="77777777" w:rsidR="007C1141" w:rsidRDefault="00000000">
      <w:r>
        <w:t>Đáp án đúng: B</w:t>
      </w:r>
    </w:p>
    <w:p w14:paraId="00C70E3D" w14:textId="77777777" w:rsidR="007C1141" w:rsidRDefault="00000000">
      <w:r>
        <w:t>Giải thích: Đáp án đúng phản ánh nguyên lý cơ bản của nội dung này. Chủ đề liên quan: Định lý De Morgan.</w:t>
      </w:r>
    </w:p>
    <w:p w14:paraId="6F79EF35" w14:textId="77777777" w:rsidR="007C1141" w:rsidRDefault="00000000">
      <w:pPr>
        <w:pStyle w:val="Heading2"/>
      </w:pPr>
      <w:r>
        <w:t>Câu 1064 [Nâng cao]</w:t>
      </w:r>
    </w:p>
    <w:p w14:paraId="33DAB52C" w14:textId="77777777" w:rsidR="007C1141" w:rsidRDefault="00000000">
      <w:r>
        <w:t>Trong Mạch dãy, đáp án nào chính xác nhất?</w:t>
      </w:r>
    </w:p>
    <w:p w14:paraId="6865342C" w14:textId="77777777" w:rsidR="007C1141" w:rsidRDefault="00000000">
      <w:r>
        <w:t>A. Lựa chọn 1</w:t>
      </w:r>
    </w:p>
    <w:p w14:paraId="0D8F5800" w14:textId="77777777" w:rsidR="007C1141" w:rsidRDefault="00000000">
      <w:r>
        <w:t>B. Lựa chọn 2</w:t>
      </w:r>
    </w:p>
    <w:p w14:paraId="4F2FAD93" w14:textId="77777777" w:rsidR="007C1141" w:rsidRDefault="00000000">
      <w:r>
        <w:t>C. Lựa chọn 3</w:t>
      </w:r>
    </w:p>
    <w:p w14:paraId="7322B55E" w14:textId="77777777" w:rsidR="007C1141" w:rsidRDefault="00000000">
      <w:r>
        <w:t>D. Lựa chọn 4</w:t>
      </w:r>
    </w:p>
    <w:p w14:paraId="1594D69B" w14:textId="77777777" w:rsidR="007C1141" w:rsidRDefault="00000000">
      <w:r>
        <w:t>Đáp án đúng: B</w:t>
      </w:r>
    </w:p>
    <w:p w14:paraId="09F9AABD" w14:textId="77777777" w:rsidR="007C1141" w:rsidRDefault="00000000">
      <w:r>
        <w:t>Giải thích: Đáp án đúng phản ánh nguyên lý cơ bản của nội dung này. Chủ đề liên quan: Mạch dãy.</w:t>
      </w:r>
    </w:p>
    <w:p w14:paraId="4A17D180" w14:textId="77777777" w:rsidR="007C1141" w:rsidRDefault="00000000">
      <w:pPr>
        <w:pStyle w:val="Heading2"/>
      </w:pPr>
      <w:r>
        <w:t>Câu 1065 [Cơ bản]</w:t>
      </w:r>
    </w:p>
    <w:p w14:paraId="0ECD0839" w14:textId="77777777" w:rsidR="007C1141" w:rsidRDefault="00000000">
      <w:r>
        <w:t>Trong Hệ thập phân, đáp án nào chính xác nhất?</w:t>
      </w:r>
    </w:p>
    <w:p w14:paraId="6AC13BAF" w14:textId="77777777" w:rsidR="007C1141" w:rsidRDefault="00000000">
      <w:r>
        <w:t>A. Lựa chọn 1</w:t>
      </w:r>
    </w:p>
    <w:p w14:paraId="121BA5A2" w14:textId="77777777" w:rsidR="007C1141" w:rsidRDefault="00000000">
      <w:r>
        <w:t>B. Lựa chọn 2</w:t>
      </w:r>
    </w:p>
    <w:p w14:paraId="49ADF165" w14:textId="77777777" w:rsidR="007C1141" w:rsidRDefault="00000000">
      <w:r>
        <w:t>C. Lựa chọn 3</w:t>
      </w:r>
    </w:p>
    <w:p w14:paraId="31129CB7" w14:textId="77777777" w:rsidR="007C1141" w:rsidRDefault="00000000">
      <w:r>
        <w:t>D. Lựa chọn 4</w:t>
      </w:r>
    </w:p>
    <w:p w14:paraId="3212D6F9" w14:textId="77777777" w:rsidR="007C1141" w:rsidRDefault="00000000">
      <w:r>
        <w:t>Đáp án đúng: B</w:t>
      </w:r>
    </w:p>
    <w:p w14:paraId="17CDD4AB" w14:textId="77777777" w:rsidR="007C1141" w:rsidRDefault="00000000">
      <w:r>
        <w:t>Giải thích: Đáp án đúng phản ánh nguyên lý cơ bản của nội dung này. Chủ đề liên quan: Hệ thập phân.</w:t>
      </w:r>
    </w:p>
    <w:p w14:paraId="4E645F2A" w14:textId="77777777" w:rsidR="007C1141" w:rsidRDefault="00000000">
      <w:pPr>
        <w:pStyle w:val="Heading2"/>
      </w:pPr>
      <w:r>
        <w:t>Câu 1066 [Trung bình]</w:t>
      </w:r>
    </w:p>
    <w:p w14:paraId="7BA3AD30" w14:textId="77777777" w:rsidR="007C1141" w:rsidRDefault="00000000">
      <w:r>
        <w:t>Trong Đại số Boole, đáp án nào chính xác nhất?</w:t>
      </w:r>
    </w:p>
    <w:p w14:paraId="51380FF6" w14:textId="77777777" w:rsidR="007C1141" w:rsidRDefault="00000000">
      <w:r>
        <w:t>A. Lựa chọn 1</w:t>
      </w:r>
    </w:p>
    <w:p w14:paraId="6EC91E37" w14:textId="77777777" w:rsidR="007C1141" w:rsidRDefault="00000000">
      <w:r>
        <w:t>B. Lựa chọn 2</w:t>
      </w:r>
    </w:p>
    <w:p w14:paraId="3499199E" w14:textId="77777777" w:rsidR="007C1141" w:rsidRDefault="00000000">
      <w:r>
        <w:t>C. Lựa chọn 3</w:t>
      </w:r>
    </w:p>
    <w:p w14:paraId="7078A321" w14:textId="77777777" w:rsidR="007C1141" w:rsidRDefault="00000000">
      <w:r>
        <w:lastRenderedPageBreak/>
        <w:t>D. Lựa chọn 4</w:t>
      </w:r>
    </w:p>
    <w:p w14:paraId="5F1715EF" w14:textId="77777777" w:rsidR="007C1141" w:rsidRDefault="00000000">
      <w:r>
        <w:t>Đáp án đúng: B</w:t>
      </w:r>
    </w:p>
    <w:p w14:paraId="13B14FDD" w14:textId="77777777" w:rsidR="007C1141" w:rsidRDefault="00000000">
      <w:r>
        <w:t>Giải thích: Đáp án đúng phản ánh nguyên lý cơ bản của nội dung này. Chủ đề liên quan: Đại số Boole.</w:t>
      </w:r>
    </w:p>
    <w:p w14:paraId="14518331" w14:textId="77777777" w:rsidR="007C1141" w:rsidRDefault="00000000">
      <w:pPr>
        <w:pStyle w:val="Heading2"/>
      </w:pPr>
      <w:r>
        <w:t>Câu 1067 [Khá]</w:t>
      </w:r>
    </w:p>
    <w:p w14:paraId="1622A13B" w14:textId="77777777" w:rsidR="007C1141" w:rsidRDefault="00000000">
      <w:r>
        <w:t>Trong Cổng logic, đáp án nào chính xác nhất?</w:t>
      </w:r>
    </w:p>
    <w:p w14:paraId="49901146" w14:textId="77777777" w:rsidR="007C1141" w:rsidRDefault="00000000">
      <w:r>
        <w:t>A. Lựa chọn 1</w:t>
      </w:r>
    </w:p>
    <w:p w14:paraId="36F39727" w14:textId="77777777" w:rsidR="007C1141" w:rsidRDefault="00000000">
      <w:r>
        <w:t>B. Lựa chọn 2</w:t>
      </w:r>
    </w:p>
    <w:p w14:paraId="39FA7C26" w14:textId="77777777" w:rsidR="007C1141" w:rsidRDefault="00000000">
      <w:r>
        <w:t>C. Lựa chọn 3</w:t>
      </w:r>
    </w:p>
    <w:p w14:paraId="5979947F" w14:textId="77777777" w:rsidR="007C1141" w:rsidRDefault="00000000">
      <w:r>
        <w:t>D. Lựa chọn 4</w:t>
      </w:r>
    </w:p>
    <w:p w14:paraId="2842AC0C" w14:textId="77777777" w:rsidR="007C1141" w:rsidRDefault="00000000">
      <w:r>
        <w:t>Đáp án đúng: B</w:t>
      </w:r>
    </w:p>
    <w:p w14:paraId="20CF0F05" w14:textId="77777777" w:rsidR="007C1141" w:rsidRDefault="00000000">
      <w:r>
        <w:t>Giải thích: Đáp án đúng phản ánh nguyên lý cơ bản của nội dung này. Chủ đề liên quan: Cổng logic.</w:t>
      </w:r>
    </w:p>
    <w:p w14:paraId="427FF14F" w14:textId="77777777" w:rsidR="007C1141" w:rsidRDefault="00000000">
      <w:pPr>
        <w:pStyle w:val="Heading2"/>
      </w:pPr>
      <w:r>
        <w:t>Câu 1068 [Nâng cao]</w:t>
      </w:r>
    </w:p>
    <w:p w14:paraId="415929E8" w14:textId="77777777" w:rsidR="007C1141" w:rsidRDefault="00000000">
      <w:r>
        <w:t>Trong Full Adder, đáp án nào chính xác nhất?</w:t>
      </w:r>
    </w:p>
    <w:p w14:paraId="14A98AB1" w14:textId="77777777" w:rsidR="007C1141" w:rsidRDefault="00000000">
      <w:r>
        <w:t>A. Lựa chọn 1</w:t>
      </w:r>
    </w:p>
    <w:p w14:paraId="473A60DF" w14:textId="77777777" w:rsidR="007C1141" w:rsidRDefault="00000000">
      <w:r>
        <w:t>B. Lựa chọn 2</w:t>
      </w:r>
    </w:p>
    <w:p w14:paraId="25A32A2C" w14:textId="77777777" w:rsidR="007C1141" w:rsidRDefault="00000000">
      <w:r>
        <w:t>C. Lựa chọn 3</w:t>
      </w:r>
    </w:p>
    <w:p w14:paraId="7F95A7AE" w14:textId="77777777" w:rsidR="007C1141" w:rsidRDefault="00000000">
      <w:r>
        <w:t>D. Lựa chọn 4</w:t>
      </w:r>
    </w:p>
    <w:p w14:paraId="2B4ECC47" w14:textId="77777777" w:rsidR="007C1141" w:rsidRDefault="00000000">
      <w:r>
        <w:t>Đáp án đúng: B</w:t>
      </w:r>
    </w:p>
    <w:p w14:paraId="08FF8242" w14:textId="77777777" w:rsidR="007C1141" w:rsidRDefault="00000000">
      <w:r>
        <w:t>Giải thích: Đáp án đúng phản ánh nguyên lý cơ bản của nội dung này. Chủ đề liên quan: Full Adder.</w:t>
      </w:r>
    </w:p>
    <w:p w14:paraId="4D34D5DF" w14:textId="77777777" w:rsidR="007C1141" w:rsidRDefault="00000000">
      <w:pPr>
        <w:pStyle w:val="Heading2"/>
      </w:pPr>
      <w:r>
        <w:t>Câu 1069 [Cơ bản]</w:t>
      </w:r>
    </w:p>
    <w:p w14:paraId="7EFDB92E" w14:textId="77777777" w:rsidR="007C1141" w:rsidRDefault="00000000">
      <w:r>
        <w:t>Khẳng định nào đúng về Bộ đếm?</w:t>
      </w:r>
    </w:p>
    <w:p w14:paraId="66B60C80" w14:textId="77777777" w:rsidR="007C1141" w:rsidRDefault="00000000">
      <w:r>
        <w:t>A. Phát biểu A</w:t>
      </w:r>
    </w:p>
    <w:p w14:paraId="710A6ED4" w14:textId="77777777" w:rsidR="007C1141" w:rsidRDefault="00000000">
      <w:r>
        <w:t>B. Phát biểu B</w:t>
      </w:r>
    </w:p>
    <w:p w14:paraId="384A9D2C" w14:textId="77777777" w:rsidR="007C1141" w:rsidRDefault="00000000">
      <w:r>
        <w:t>C. Phát biểu C</w:t>
      </w:r>
    </w:p>
    <w:p w14:paraId="217C7907" w14:textId="77777777" w:rsidR="007C1141" w:rsidRDefault="00000000">
      <w:r>
        <w:t>D. Phát biểu D</w:t>
      </w:r>
    </w:p>
    <w:p w14:paraId="3F3BC56E" w14:textId="77777777" w:rsidR="007C1141" w:rsidRDefault="00000000">
      <w:r>
        <w:lastRenderedPageBreak/>
        <w:t>Đáp án đúng: A</w:t>
      </w:r>
    </w:p>
    <w:p w14:paraId="7311D62A" w14:textId="77777777" w:rsidR="007C1141" w:rsidRDefault="00000000">
      <w:r>
        <w:t>Giải thích: Đây là kiến thức nền tảng quan trọng của chủ đề. Chủ đề liên quan: Bộ đếm.</w:t>
      </w:r>
    </w:p>
    <w:p w14:paraId="0E51F4DC" w14:textId="77777777" w:rsidR="007C1141" w:rsidRDefault="00000000">
      <w:pPr>
        <w:pStyle w:val="Heading2"/>
      </w:pPr>
      <w:r>
        <w:t>Câu 1070 [Trung bình]</w:t>
      </w:r>
    </w:p>
    <w:p w14:paraId="792B491A" w14:textId="77777777" w:rsidR="007C1141" w:rsidRDefault="00000000">
      <w:r>
        <w:t>Khẳng định nào đúng về Định lý De Morgan?</w:t>
      </w:r>
    </w:p>
    <w:p w14:paraId="0CA05898" w14:textId="77777777" w:rsidR="007C1141" w:rsidRDefault="00000000">
      <w:r>
        <w:t>A. Phát biểu A</w:t>
      </w:r>
    </w:p>
    <w:p w14:paraId="7E73734A" w14:textId="77777777" w:rsidR="007C1141" w:rsidRDefault="00000000">
      <w:r>
        <w:t>B. Phát biểu B</w:t>
      </w:r>
    </w:p>
    <w:p w14:paraId="2E1AE74D" w14:textId="77777777" w:rsidR="007C1141" w:rsidRDefault="00000000">
      <w:r>
        <w:t>C. Phát biểu C</w:t>
      </w:r>
    </w:p>
    <w:p w14:paraId="592853E8" w14:textId="77777777" w:rsidR="007C1141" w:rsidRDefault="00000000">
      <w:r>
        <w:t>D. Phát biểu D</w:t>
      </w:r>
    </w:p>
    <w:p w14:paraId="7B27CA70" w14:textId="77777777" w:rsidR="007C1141" w:rsidRDefault="00000000">
      <w:r>
        <w:t>Đáp án đúng: A</w:t>
      </w:r>
    </w:p>
    <w:p w14:paraId="408E1EC0" w14:textId="77777777" w:rsidR="007C1141" w:rsidRDefault="00000000">
      <w:r>
        <w:t>Giải thích: Đây là kiến thức nền tảng quan trọng của chủ đề. Chủ đề liên quan: Định lý De Morgan.</w:t>
      </w:r>
    </w:p>
    <w:p w14:paraId="273E9387" w14:textId="77777777" w:rsidR="007C1141" w:rsidRDefault="00000000">
      <w:pPr>
        <w:pStyle w:val="Heading2"/>
      </w:pPr>
      <w:r>
        <w:t>Câu 1071 [Khá]</w:t>
      </w:r>
    </w:p>
    <w:p w14:paraId="26AE6B79" w14:textId="77777777" w:rsidR="007C1141" w:rsidRDefault="00000000">
      <w:r>
        <w:t>Khẳng định nào đúng về Half Adder?</w:t>
      </w:r>
    </w:p>
    <w:p w14:paraId="0C5DDB19" w14:textId="77777777" w:rsidR="007C1141" w:rsidRDefault="00000000">
      <w:r>
        <w:t>A. Phát biểu A</w:t>
      </w:r>
    </w:p>
    <w:p w14:paraId="07AB1545" w14:textId="77777777" w:rsidR="007C1141" w:rsidRDefault="00000000">
      <w:r>
        <w:t>B. Phát biểu B</w:t>
      </w:r>
    </w:p>
    <w:p w14:paraId="495B9A9C" w14:textId="77777777" w:rsidR="007C1141" w:rsidRDefault="00000000">
      <w:r>
        <w:t>C. Phát biểu C</w:t>
      </w:r>
    </w:p>
    <w:p w14:paraId="5A472265" w14:textId="77777777" w:rsidR="007C1141" w:rsidRDefault="00000000">
      <w:r>
        <w:t>D. Phát biểu D</w:t>
      </w:r>
    </w:p>
    <w:p w14:paraId="75FF60B8" w14:textId="77777777" w:rsidR="007C1141" w:rsidRDefault="00000000">
      <w:r>
        <w:t>Đáp án đúng: A</w:t>
      </w:r>
    </w:p>
    <w:p w14:paraId="612E5F7D" w14:textId="77777777" w:rsidR="007C1141" w:rsidRDefault="00000000">
      <w:r>
        <w:t>Giải thích: Đây là kiến thức nền tảng quan trọng của chủ đề. Chủ đề liên quan: Half Adder.</w:t>
      </w:r>
    </w:p>
    <w:p w14:paraId="4B1226EF" w14:textId="77777777" w:rsidR="007C1141" w:rsidRDefault="00000000">
      <w:pPr>
        <w:pStyle w:val="Heading2"/>
      </w:pPr>
      <w:r>
        <w:t>Câu 1072 [Nâng cao]</w:t>
      </w:r>
    </w:p>
    <w:p w14:paraId="126C8794" w14:textId="77777777" w:rsidR="007C1141" w:rsidRDefault="00000000">
      <w:r>
        <w:t>Trong Đại số Boole, đáp án nào chính xác nhất?</w:t>
      </w:r>
    </w:p>
    <w:p w14:paraId="6899E9B1" w14:textId="77777777" w:rsidR="007C1141" w:rsidRDefault="00000000">
      <w:r>
        <w:t>A. Lựa chọn 1</w:t>
      </w:r>
    </w:p>
    <w:p w14:paraId="73A71C97" w14:textId="77777777" w:rsidR="007C1141" w:rsidRDefault="00000000">
      <w:r>
        <w:t>B. Lựa chọn 2</w:t>
      </w:r>
    </w:p>
    <w:p w14:paraId="6D00BF45" w14:textId="77777777" w:rsidR="007C1141" w:rsidRDefault="00000000">
      <w:r>
        <w:t>C. Lựa chọn 3</w:t>
      </w:r>
    </w:p>
    <w:p w14:paraId="50B6A1FE" w14:textId="77777777" w:rsidR="007C1141" w:rsidRDefault="00000000">
      <w:r>
        <w:t>D. Lựa chọn 4</w:t>
      </w:r>
    </w:p>
    <w:p w14:paraId="097164B8" w14:textId="77777777" w:rsidR="007C1141" w:rsidRDefault="00000000">
      <w:r>
        <w:t>Đáp án đúng: B</w:t>
      </w:r>
    </w:p>
    <w:p w14:paraId="5E319958" w14:textId="77777777" w:rsidR="007C1141" w:rsidRDefault="00000000">
      <w:r>
        <w:t>Giải thích: Đáp án đúng phản ánh nguyên lý cơ bản của nội dung này. Chủ đề liên quan: Đại số Boole.</w:t>
      </w:r>
    </w:p>
    <w:p w14:paraId="2FD4AF25" w14:textId="77777777" w:rsidR="007C1141" w:rsidRDefault="00000000">
      <w:pPr>
        <w:pStyle w:val="Heading2"/>
      </w:pPr>
      <w:r>
        <w:lastRenderedPageBreak/>
        <w:t>Câu 1073 [Cơ bản]</w:t>
      </w:r>
    </w:p>
    <w:p w14:paraId="0D4FE0AE" w14:textId="77777777" w:rsidR="007C1141" w:rsidRDefault="00000000">
      <w:r>
        <w:t>Trong Cổng logic, đáp án nào chính xác nhất?</w:t>
      </w:r>
    </w:p>
    <w:p w14:paraId="4C6B3C91" w14:textId="77777777" w:rsidR="007C1141" w:rsidRDefault="00000000">
      <w:r>
        <w:t>A. Lựa chọn 1</w:t>
      </w:r>
    </w:p>
    <w:p w14:paraId="48FF59D9" w14:textId="77777777" w:rsidR="007C1141" w:rsidRDefault="00000000">
      <w:r>
        <w:t>B. Lựa chọn 2</w:t>
      </w:r>
    </w:p>
    <w:p w14:paraId="0726A524" w14:textId="77777777" w:rsidR="007C1141" w:rsidRDefault="00000000">
      <w:r>
        <w:t>C. Lựa chọn 3</w:t>
      </w:r>
    </w:p>
    <w:p w14:paraId="7099F83E" w14:textId="77777777" w:rsidR="007C1141" w:rsidRDefault="00000000">
      <w:r>
        <w:t>D. Lựa chọn 4</w:t>
      </w:r>
    </w:p>
    <w:p w14:paraId="5DD55C21" w14:textId="77777777" w:rsidR="007C1141" w:rsidRDefault="00000000">
      <w:r>
        <w:t>Đáp án đúng: B</w:t>
      </w:r>
    </w:p>
    <w:p w14:paraId="5D3C56B2" w14:textId="77777777" w:rsidR="007C1141" w:rsidRDefault="00000000">
      <w:r>
        <w:t>Giải thích: Đáp án đúng phản ánh nguyên lý cơ bản của nội dung này. Chủ đề liên quan: Cổng logic.</w:t>
      </w:r>
    </w:p>
    <w:p w14:paraId="6ED6DC67" w14:textId="77777777" w:rsidR="007C1141" w:rsidRDefault="00000000">
      <w:pPr>
        <w:pStyle w:val="Heading2"/>
      </w:pPr>
      <w:r>
        <w:t>Câu 1074 [Trung bình]</w:t>
      </w:r>
    </w:p>
    <w:p w14:paraId="43D25148" w14:textId="77777777" w:rsidR="007C1141" w:rsidRDefault="00000000">
      <w:r>
        <w:t>Khẳng định nào đúng về Định lý De Morgan?</w:t>
      </w:r>
    </w:p>
    <w:p w14:paraId="7685065A" w14:textId="77777777" w:rsidR="007C1141" w:rsidRDefault="00000000">
      <w:r>
        <w:t>A. Phát biểu A</w:t>
      </w:r>
    </w:p>
    <w:p w14:paraId="6851AAAC" w14:textId="77777777" w:rsidR="007C1141" w:rsidRDefault="00000000">
      <w:r>
        <w:t>B. Phát biểu B</w:t>
      </w:r>
    </w:p>
    <w:p w14:paraId="200D6B9E" w14:textId="77777777" w:rsidR="007C1141" w:rsidRDefault="00000000">
      <w:r>
        <w:t>C. Phát biểu C</w:t>
      </w:r>
    </w:p>
    <w:p w14:paraId="3DE64BCA" w14:textId="77777777" w:rsidR="007C1141" w:rsidRDefault="00000000">
      <w:r>
        <w:t>D. Phát biểu D</w:t>
      </w:r>
    </w:p>
    <w:p w14:paraId="46F6517C" w14:textId="77777777" w:rsidR="007C1141" w:rsidRDefault="00000000">
      <w:r>
        <w:t>Đáp án đúng: A</w:t>
      </w:r>
    </w:p>
    <w:p w14:paraId="72A0D85D" w14:textId="77777777" w:rsidR="007C1141" w:rsidRDefault="00000000">
      <w:r>
        <w:t>Giải thích: Đây là kiến thức nền tảng quan trọng của chủ đề. Chủ đề liên quan: Định lý De Morgan.</w:t>
      </w:r>
    </w:p>
    <w:p w14:paraId="1F994B38" w14:textId="77777777" w:rsidR="007C1141" w:rsidRDefault="00000000">
      <w:pPr>
        <w:pStyle w:val="Heading2"/>
      </w:pPr>
      <w:r>
        <w:t>Câu 1075 [Khá]</w:t>
      </w:r>
    </w:p>
    <w:p w14:paraId="56E75851" w14:textId="77777777" w:rsidR="007C1141" w:rsidRDefault="00000000">
      <w:r>
        <w:t>Khẳng định nào đúng về Bộ đếm?</w:t>
      </w:r>
    </w:p>
    <w:p w14:paraId="04340561" w14:textId="77777777" w:rsidR="007C1141" w:rsidRDefault="00000000">
      <w:r>
        <w:t>A. Phát biểu A</w:t>
      </w:r>
    </w:p>
    <w:p w14:paraId="5ABF0792" w14:textId="77777777" w:rsidR="007C1141" w:rsidRDefault="00000000">
      <w:r>
        <w:t>B. Phát biểu B</w:t>
      </w:r>
    </w:p>
    <w:p w14:paraId="6D9241C1" w14:textId="77777777" w:rsidR="007C1141" w:rsidRDefault="00000000">
      <w:r>
        <w:t>C. Phát biểu C</w:t>
      </w:r>
    </w:p>
    <w:p w14:paraId="1EF18187" w14:textId="77777777" w:rsidR="007C1141" w:rsidRDefault="00000000">
      <w:r>
        <w:t>D. Phát biểu D</w:t>
      </w:r>
    </w:p>
    <w:p w14:paraId="3202C7A0" w14:textId="77777777" w:rsidR="007C1141" w:rsidRDefault="00000000">
      <w:r>
        <w:t>Đáp án đúng: A</w:t>
      </w:r>
    </w:p>
    <w:p w14:paraId="2FB105B7" w14:textId="77777777" w:rsidR="007C1141" w:rsidRDefault="00000000">
      <w:r>
        <w:t>Giải thích: Đây là kiến thức nền tảng quan trọng của chủ đề. Chủ đề liên quan: Bộ đếm.</w:t>
      </w:r>
    </w:p>
    <w:p w14:paraId="353506FC" w14:textId="77777777" w:rsidR="007C1141" w:rsidRDefault="00000000">
      <w:pPr>
        <w:pStyle w:val="Heading2"/>
      </w:pPr>
      <w:r>
        <w:t>Câu 1076 [Nâng cao]</w:t>
      </w:r>
    </w:p>
    <w:p w14:paraId="4E59D2A7" w14:textId="77777777" w:rsidR="007C1141" w:rsidRDefault="00000000">
      <w:r>
        <w:t>Khẳng định nào đúng về Hệ nhị phân?</w:t>
      </w:r>
    </w:p>
    <w:p w14:paraId="66F33A17" w14:textId="77777777" w:rsidR="007C1141" w:rsidRDefault="00000000">
      <w:r>
        <w:lastRenderedPageBreak/>
        <w:t>A. Phát biểu A</w:t>
      </w:r>
    </w:p>
    <w:p w14:paraId="1C087400" w14:textId="77777777" w:rsidR="007C1141" w:rsidRDefault="00000000">
      <w:r>
        <w:t>B. Phát biểu B</w:t>
      </w:r>
    </w:p>
    <w:p w14:paraId="0B56F035" w14:textId="77777777" w:rsidR="007C1141" w:rsidRDefault="00000000">
      <w:r>
        <w:t>C. Phát biểu C</w:t>
      </w:r>
    </w:p>
    <w:p w14:paraId="2149CA51" w14:textId="77777777" w:rsidR="007C1141" w:rsidRDefault="00000000">
      <w:r>
        <w:t>D. Phát biểu D</w:t>
      </w:r>
    </w:p>
    <w:p w14:paraId="26E34D95" w14:textId="77777777" w:rsidR="007C1141" w:rsidRDefault="00000000">
      <w:r>
        <w:t>Đáp án đúng: A</w:t>
      </w:r>
    </w:p>
    <w:p w14:paraId="792423E5" w14:textId="77777777" w:rsidR="007C1141" w:rsidRDefault="00000000">
      <w:r>
        <w:t>Giải thích: Đây là kiến thức nền tảng quan trọng của chủ đề. Chủ đề liên quan: Hệ nhị phân.</w:t>
      </w:r>
    </w:p>
    <w:p w14:paraId="7A81EF11" w14:textId="77777777" w:rsidR="007C1141" w:rsidRDefault="00000000">
      <w:pPr>
        <w:pStyle w:val="Heading2"/>
      </w:pPr>
      <w:r>
        <w:t>Câu 1077 [Cơ bản]</w:t>
      </w:r>
    </w:p>
    <w:p w14:paraId="65BD4826" w14:textId="77777777" w:rsidR="007C1141" w:rsidRDefault="00000000">
      <w:r>
        <w:t>Trong Định lý De Morgan, đáp án nào chính xác nhất?</w:t>
      </w:r>
    </w:p>
    <w:p w14:paraId="2985C614" w14:textId="77777777" w:rsidR="007C1141" w:rsidRDefault="00000000">
      <w:r>
        <w:t>A. Lựa chọn 1</w:t>
      </w:r>
    </w:p>
    <w:p w14:paraId="0C0CB2CD" w14:textId="77777777" w:rsidR="007C1141" w:rsidRDefault="00000000">
      <w:r>
        <w:t>B. Lựa chọn 2</w:t>
      </w:r>
    </w:p>
    <w:p w14:paraId="5E342B87" w14:textId="77777777" w:rsidR="007C1141" w:rsidRDefault="00000000">
      <w:r>
        <w:t>C. Lựa chọn 3</w:t>
      </w:r>
    </w:p>
    <w:p w14:paraId="1276B7B5" w14:textId="77777777" w:rsidR="007C1141" w:rsidRDefault="00000000">
      <w:r>
        <w:t>D. Lựa chọn 4</w:t>
      </w:r>
    </w:p>
    <w:p w14:paraId="6F72502D" w14:textId="77777777" w:rsidR="007C1141" w:rsidRDefault="00000000">
      <w:r>
        <w:t>Đáp án đúng: B</w:t>
      </w:r>
    </w:p>
    <w:p w14:paraId="0F7ABBBF" w14:textId="77777777" w:rsidR="007C1141" w:rsidRDefault="00000000">
      <w:r>
        <w:t>Giải thích: Đáp án đúng phản ánh nguyên lý cơ bản của nội dung này. Chủ đề liên quan: Định lý De Morgan.</w:t>
      </w:r>
    </w:p>
    <w:p w14:paraId="7281495A" w14:textId="77777777" w:rsidR="007C1141" w:rsidRDefault="00000000">
      <w:pPr>
        <w:pStyle w:val="Heading2"/>
      </w:pPr>
      <w:r>
        <w:t>Câu 1078 [Trung bình]</w:t>
      </w:r>
    </w:p>
    <w:p w14:paraId="64E80006" w14:textId="77777777" w:rsidR="007C1141" w:rsidRDefault="00000000">
      <w:r>
        <w:t>Trong Half Adder, đáp án nào chính xác nhất?</w:t>
      </w:r>
    </w:p>
    <w:p w14:paraId="3355C99C" w14:textId="77777777" w:rsidR="007C1141" w:rsidRDefault="00000000">
      <w:r>
        <w:t>A. Lựa chọn 1</w:t>
      </w:r>
    </w:p>
    <w:p w14:paraId="7D2440EE" w14:textId="77777777" w:rsidR="007C1141" w:rsidRDefault="00000000">
      <w:r>
        <w:t>B. Lựa chọn 2</w:t>
      </w:r>
    </w:p>
    <w:p w14:paraId="72DBF3CD" w14:textId="77777777" w:rsidR="007C1141" w:rsidRDefault="00000000">
      <w:r>
        <w:t>C. Lựa chọn 3</w:t>
      </w:r>
    </w:p>
    <w:p w14:paraId="7B24FDB9" w14:textId="77777777" w:rsidR="007C1141" w:rsidRDefault="00000000">
      <w:r>
        <w:t>D. Lựa chọn 4</w:t>
      </w:r>
    </w:p>
    <w:p w14:paraId="5526A4F5" w14:textId="77777777" w:rsidR="007C1141" w:rsidRDefault="00000000">
      <w:r>
        <w:t>Đáp án đúng: B</w:t>
      </w:r>
    </w:p>
    <w:p w14:paraId="4693237F" w14:textId="77777777" w:rsidR="007C1141" w:rsidRDefault="00000000">
      <w:r>
        <w:t>Giải thích: Đáp án đúng phản ánh nguyên lý cơ bản của nội dung này. Chủ đề liên quan: Half Adder.</w:t>
      </w:r>
    </w:p>
    <w:p w14:paraId="15C58679" w14:textId="77777777" w:rsidR="007C1141" w:rsidRDefault="00000000">
      <w:pPr>
        <w:pStyle w:val="Heading2"/>
      </w:pPr>
      <w:r>
        <w:t>Câu 1079 [Khá]</w:t>
      </w:r>
    </w:p>
    <w:p w14:paraId="55C4806F" w14:textId="77777777" w:rsidR="007C1141" w:rsidRDefault="00000000">
      <w:r>
        <w:t>Khẳng định nào đúng về Đại số Boole?</w:t>
      </w:r>
    </w:p>
    <w:p w14:paraId="6E80102B" w14:textId="77777777" w:rsidR="007C1141" w:rsidRDefault="00000000">
      <w:r>
        <w:t>A. Phát biểu A</w:t>
      </w:r>
    </w:p>
    <w:p w14:paraId="41F92666" w14:textId="77777777" w:rsidR="007C1141" w:rsidRDefault="00000000">
      <w:r>
        <w:t>B. Phát biểu B</w:t>
      </w:r>
    </w:p>
    <w:p w14:paraId="0E42FCBC" w14:textId="77777777" w:rsidR="007C1141" w:rsidRDefault="00000000">
      <w:r>
        <w:lastRenderedPageBreak/>
        <w:t>C. Phát biểu C</w:t>
      </w:r>
    </w:p>
    <w:p w14:paraId="3AE67E6E" w14:textId="77777777" w:rsidR="007C1141" w:rsidRDefault="00000000">
      <w:r>
        <w:t>D. Phát biểu D</w:t>
      </w:r>
    </w:p>
    <w:p w14:paraId="378D1C66" w14:textId="77777777" w:rsidR="007C1141" w:rsidRDefault="00000000">
      <w:r>
        <w:t>Đáp án đúng: A</w:t>
      </w:r>
    </w:p>
    <w:p w14:paraId="3B87581C" w14:textId="77777777" w:rsidR="007C1141" w:rsidRDefault="00000000">
      <w:r>
        <w:t>Giải thích: Đây là kiến thức nền tảng quan trọng của chủ đề. Chủ đề liên quan: Đại số Boole.</w:t>
      </w:r>
    </w:p>
    <w:p w14:paraId="524C08F5" w14:textId="77777777" w:rsidR="007C1141" w:rsidRDefault="00000000">
      <w:pPr>
        <w:pStyle w:val="Heading2"/>
      </w:pPr>
      <w:r>
        <w:t>Câu 1080 [Nâng cao]</w:t>
      </w:r>
    </w:p>
    <w:p w14:paraId="4A00703A" w14:textId="77777777" w:rsidR="007C1141" w:rsidRDefault="00000000">
      <w:r>
        <w:t>Trong Bộ đếm, đáp án nào chính xác nhất?</w:t>
      </w:r>
    </w:p>
    <w:p w14:paraId="0DDE3704" w14:textId="77777777" w:rsidR="007C1141" w:rsidRDefault="00000000">
      <w:r>
        <w:t>A. Lựa chọn 1</w:t>
      </w:r>
    </w:p>
    <w:p w14:paraId="20F1550B" w14:textId="77777777" w:rsidR="007C1141" w:rsidRDefault="00000000">
      <w:r>
        <w:t>B. Lựa chọn 2</w:t>
      </w:r>
    </w:p>
    <w:p w14:paraId="65585080" w14:textId="77777777" w:rsidR="007C1141" w:rsidRDefault="00000000">
      <w:r>
        <w:t>C. Lựa chọn 3</w:t>
      </w:r>
    </w:p>
    <w:p w14:paraId="08151F9C" w14:textId="77777777" w:rsidR="007C1141" w:rsidRDefault="00000000">
      <w:r>
        <w:t>D. Lựa chọn 4</w:t>
      </w:r>
    </w:p>
    <w:p w14:paraId="2D6A66BC" w14:textId="77777777" w:rsidR="007C1141" w:rsidRDefault="00000000">
      <w:r>
        <w:t>Đáp án đúng: B</w:t>
      </w:r>
    </w:p>
    <w:p w14:paraId="65F40393" w14:textId="77777777" w:rsidR="007C1141" w:rsidRDefault="00000000">
      <w:r>
        <w:t>Giải thích: Đáp án đúng phản ánh nguyên lý cơ bản của nội dung này. Chủ đề liên quan: Bộ đếm.</w:t>
      </w:r>
    </w:p>
    <w:p w14:paraId="5D3A10F7" w14:textId="77777777" w:rsidR="007C1141" w:rsidRDefault="00000000">
      <w:pPr>
        <w:pStyle w:val="Heading2"/>
      </w:pPr>
      <w:r>
        <w:t>Câu 1081 [Cơ bản]</w:t>
      </w:r>
    </w:p>
    <w:p w14:paraId="17A9C985" w14:textId="77777777" w:rsidR="007C1141" w:rsidRDefault="00000000">
      <w:r>
        <w:t>Khẳng định nào đúng về Decoder?</w:t>
      </w:r>
    </w:p>
    <w:p w14:paraId="67A4BB78" w14:textId="77777777" w:rsidR="007C1141" w:rsidRDefault="00000000">
      <w:r>
        <w:t>A. Phát biểu A</w:t>
      </w:r>
    </w:p>
    <w:p w14:paraId="35B8E7BA" w14:textId="77777777" w:rsidR="007C1141" w:rsidRDefault="00000000">
      <w:r>
        <w:t>B. Phát biểu B</w:t>
      </w:r>
    </w:p>
    <w:p w14:paraId="119E8B16" w14:textId="77777777" w:rsidR="007C1141" w:rsidRDefault="00000000">
      <w:r>
        <w:t>C. Phát biểu C</w:t>
      </w:r>
    </w:p>
    <w:p w14:paraId="0A4A8D88" w14:textId="77777777" w:rsidR="007C1141" w:rsidRDefault="00000000">
      <w:r>
        <w:t>D. Phát biểu D</w:t>
      </w:r>
    </w:p>
    <w:p w14:paraId="69245945" w14:textId="77777777" w:rsidR="007C1141" w:rsidRDefault="00000000">
      <w:r>
        <w:t>Đáp án đúng: A</w:t>
      </w:r>
    </w:p>
    <w:p w14:paraId="3281951E" w14:textId="77777777" w:rsidR="007C1141" w:rsidRDefault="00000000">
      <w:r>
        <w:t>Giải thích: Đây là kiến thức nền tảng quan trọng của chủ đề. Chủ đề liên quan: Decoder.</w:t>
      </w:r>
    </w:p>
    <w:p w14:paraId="30426CB4" w14:textId="77777777" w:rsidR="007C1141" w:rsidRDefault="00000000">
      <w:pPr>
        <w:pStyle w:val="Heading2"/>
      </w:pPr>
      <w:r>
        <w:t>Câu 1082 [Trung bình]</w:t>
      </w:r>
    </w:p>
    <w:p w14:paraId="7F50EFD5" w14:textId="77777777" w:rsidR="007C1141" w:rsidRDefault="00000000">
      <w:r>
        <w:t>Trong Hệ hexa, đáp án nào chính xác nhất?</w:t>
      </w:r>
    </w:p>
    <w:p w14:paraId="5F0DB24B" w14:textId="77777777" w:rsidR="007C1141" w:rsidRDefault="00000000">
      <w:r>
        <w:t>A. Lựa chọn 1</w:t>
      </w:r>
    </w:p>
    <w:p w14:paraId="2B7DC116" w14:textId="77777777" w:rsidR="007C1141" w:rsidRDefault="00000000">
      <w:r>
        <w:t>B. Lựa chọn 2</w:t>
      </w:r>
    </w:p>
    <w:p w14:paraId="12653AAB" w14:textId="77777777" w:rsidR="007C1141" w:rsidRDefault="00000000">
      <w:r>
        <w:t>C. Lựa chọn 3</w:t>
      </w:r>
    </w:p>
    <w:p w14:paraId="50886526" w14:textId="77777777" w:rsidR="007C1141" w:rsidRDefault="00000000">
      <w:r>
        <w:t>D. Lựa chọn 4</w:t>
      </w:r>
    </w:p>
    <w:p w14:paraId="1B9D3108" w14:textId="77777777" w:rsidR="007C1141" w:rsidRDefault="00000000">
      <w:r>
        <w:lastRenderedPageBreak/>
        <w:t>Đáp án đúng: B</w:t>
      </w:r>
    </w:p>
    <w:p w14:paraId="786ECBA8" w14:textId="77777777" w:rsidR="007C1141" w:rsidRDefault="00000000">
      <w:r>
        <w:t>Giải thích: Đáp án đúng phản ánh nguyên lý cơ bản của nội dung này. Chủ đề liên quan: Hệ hexa.</w:t>
      </w:r>
    </w:p>
    <w:p w14:paraId="4D87DE5F" w14:textId="77777777" w:rsidR="007C1141" w:rsidRDefault="00000000">
      <w:pPr>
        <w:pStyle w:val="Heading2"/>
      </w:pPr>
      <w:r>
        <w:t>Câu 1083 [Khá]</w:t>
      </w:r>
    </w:p>
    <w:p w14:paraId="706AC38B" w14:textId="77777777" w:rsidR="007C1141" w:rsidRDefault="00000000">
      <w:r>
        <w:t>Trong Hệ thập phân, đáp án nào chính xác nhất?</w:t>
      </w:r>
    </w:p>
    <w:p w14:paraId="4ADC8DF4" w14:textId="77777777" w:rsidR="007C1141" w:rsidRDefault="00000000">
      <w:r>
        <w:t>A. Lựa chọn 1</w:t>
      </w:r>
    </w:p>
    <w:p w14:paraId="0A3E9732" w14:textId="77777777" w:rsidR="007C1141" w:rsidRDefault="00000000">
      <w:r>
        <w:t>B. Lựa chọn 2</w:t>
      </w:r>
    </w:p>
    <w:p w14:paraId="1E3B0C91" w14:textId="77777777" w:rsidR="007C1141" w:rsidRDefault="00000000">
      <w:r>
        <w:t>C. Lựa chọn 3</w:t>
      </w:r>
    </w:p>
    <w:p w14:paraId="5A5DE161" w14:textId="77777777" w:rsidR="007C1141" w:rsidRDefault="00000000">
      <w:r>
        <w:t>D. Lựa chọn 4</w:t>
      </w:r>
    </w:p>
    <w:p w14:paraId="5E9C23BF" w14:textId="77777777" w:rsidR="007C1141" w:rsidRDefault="00000000">
      <w:r>
        <w:t>Đáp án đúng: B</w:t>
      </w:r>
    </w:p>
    <w:p w14:paraId="27144A9A" w14:textId="77777777" w:rsidR="007C1141" w:rsidRDefault="00000000">
      <w:r>
        <w:t>Giải thích: Đáp án đúng phản ánh nguyên lý cơ bản của nội dung này. Chủ đề liên quan: Hệ thập phân.</w:t>
      </w:r>
    </w:p>
    <w:p w14:paraId="507EC538" w14:textId="77777777" w:rsidR="007C1141" w:rsidRDefault="00000000">
      <w:pPr>
        <w:pStyle w:val="Heading2"/>
      </w:pPr>
      <w:r>
        <w:t>Câu 1084 [Nâng cao]</w:t>
      </w:r>
    </w:p>
    <w:p w14:paraId="2A60D5EE" w14:textId="77777777" w:rsidR="007C1141" w:rsidRDefault="00000000">
      <w:r>
        <w:t>Trong Bộ đếm, đáp án nào chính xác nhất?</w:t>
      </w:r>
    </w:p>
    <w:p w14:paraId="5FFBC41B" w14:textId="77777777" w:rsidR="007C1141" w:rsidRDefault="00000000">
      <w:r>
        <w:t>A. Lựa chọn 1</w:t>
      </w:r>
    </w:p>
    <w:p w14:paraId="589F25EF" w14:textId="77777777" w:rsidR="007C1141" w:rsidRDefault="00000000">
      <w:r>
        <w:t>B. Lựa chọn 2</w:t>
      </w:r>
    </w:p>
    <w:p w14:paraId="6C7F31C4" w14:textId="77777777" w:rsidR="007C1141" w:rsidRDefault="00000000">
      <w:r>
        <w:t>C. Lựa chọn 3</w:t>
      </w:r>
    </w:p>
    <w:p w14:paraId="66A51447" w14:textId="77777777" w:rsidR="007C1141" w:rsidRDefault="00000000">
      <w:r>
        <w:t>D. Lựa chọn 4</w:t>
      </w:r>
    </w:p>
    <w:p w14:paraId="6607CD2B" w14:textId="77777777" w:rsidR="007C1141" w:rsidRDefault="00000000">
      <w:r>
        <w:t>Đáp án đúng: B</w:t>
      </w:r>
    </w:p>
    <w:p w14:paraId="5456E19B" w14:textId="77777777" w:rsidR="007C1141" w:rsidRDefault="00000000">
      <w:r>
        <w:t>Giải thích: Đáp án đúng phản ánh nguyên lý cơ bản của nội dung này. Chủ đề liên quan: Bộ đếm.</w:t>
      </w:r>
    </w:p>
    <w:p w14:paraId="2419E23C" w14:textId="77777777" w:rsidR="007C1141" w:rsidRDefault="00000000">
      <w:pPr>
        <w:pStyle w:val="Heading2"/>
      </w:pPr>
      <w:r>
        <w:t>Câu 1085 [Cơ bản]</w:t>
      </w:r>
    </w:p>
    <w:p w14:paraId="1008D2FE" w14:textId="77777777" w:rsidR="007C1141" w:rsidRDefault="00000000">
      <w:r>
        <w:t>Khẳng định nào đúng về Mạch tổ hợp?</w:t>
      </w:r>
    </w:p>
    <w:p w14:paraId="3D9320C8" w14:textId="77777777" w:rsidR="007C1141" w:rsidRDefault="00000000">
      <w:r>
        <w:t>A. Phát biểu A</w:t>
      </w:r>
    </w:p>
    <w:p w14:paraId="505D6F93" w14:textId="77777777" w:rsidR="007C1141" w:rsidRDefault="00000000">
      <w:r>
        <w:t>B. Phát biểu B</w:t>
      </w:r>
    </w:p>
    <w:p w14:paraId="2B8E28DB" w14:textId="77777777" w:rsidR="007C1141" w:rsidRDefault="00000000">
      <w:r>
        <w:t>C. Phát biểu C</w:t>
      </w:r>
    </w:p>
    <w:p w14:paraId="07C213DB" w14:textId="77777777" w:rsidR="007C1141" w:rsidRDefault="00000000">
      <w:r>
        <w:t>D. Phát biểu D</w:t>
      </w:r>
    </w:p>
    <w:p w14:paraId="3B80782C" w14:textId="77777777" w:rsidR="007C1141" w:rsidRDefault="00000000">
      <w:r>
        <w:t>Đáp án đúng: A</w:t>
      </w:r>
    </w:p>
    <w:p w14:paraId="4A8F11FE" w14:textId="77777777" w:rsidR="007C1141" w:rsidRDefault="00000000">
      <w:r>
        <w:lastRenderedPageBreak/>
        <w:t>Giải thích: Đây là kiến thức nền tảng quan trọng của chủ đề. Chủ đề liên quan: Mạch tổ hợp.</w:t>
      </w:r>
    </w:p>
    <w:p w14:paraId="6DB2073A" w14:textId="77777777" w:rsidR="007C1141" w:rsidRDefault="00000000">
      <w:pPr>
        <w:pStyle w:val="Heading2"/>
      </w:pPr>
      <w:r>
        <w:t>Câu 1086 [Trung bình]</w:t>
      </w:r>
    </w:p>
    <w:p w14:paraId="61CC209F" w14:textId="77777777" w:rsidR="007C1141" w:rsidRDefault="00000000">
      <w:r>
        <w:t>Khẳng định nào đúng về Mạch dãy?</w:t>
      </w:r>
    </w:p>
    <w:p w14:paraId="6F0C6AF8" w14:textId="77777777" w:rsidR="007C1141" w:rsidRDefault="00000000">
      <w:r>
        <w:t>A. Phát biểu A</w:t>
      </w:r>
    </w:p>
    <w:p w14:paraId="4A70ABEC" w14:textId="77777777" w:rsidR="007C1141" w:rsidRDefault="00000000">
      <w:r>
        <w:t>B. Phát biểu B</w:t>
      </w:r>
    </w:p>
    <w:p w14:paraId="5F805213" w14:textId="77777777" w:rsidR="007C1141" w:rsidRDefault="00000000">
      <w:r>
        <w:t>C. Phát biểu C</w:t>
      </w:r>
    </w:p>
    <w:p w14:paraId="58D99ED5" w14:textId="77777777" w:rsidR="007C1141" w:rsidRDefault="00000000">
      <w:r>
        <w:t>D. Phát biểu D</w:t>
      </w:r>
    </w:p>
    <w:p w14:paraId="2FAF3BDA" w14:textId="77777777" w:rsidR="007C1141" w:rsidRDefault="00000000">
      <w:r>
        <w:t>Đáp án đúng: A</w:t>
      </w:r>
    </w:p>
    <w:p w14:paraId="7097F84D" w14:textId="77777777" w:rsidR="007C1141" w:rsidRDefault="00000000">
      <w:r>
        <w:t>Giải thích: Đây là kiến thức nền tảng quan trọng của chủ đề. Chủ đề liên quan: Mạch dãy.</w:t>
      </w:r>
    </w:p>
    <w:p w14:paraId="111DA793" w14:textId="77777777" w:rsidR="007C1141" w:rsidRDefault="00000000">
      <w:pPr>
        <w:pStyle w:val="Heading2"/>
      </w:pPr>
      <w:r>
        <w:t>Câu 1087 [Khá]</w:t>
      </w:r>
    </w:p>
    <w:p w14:paraId="39B260C9" w14:textId="77777777" w:rsidR="007C1141" w:rsidRDefault="00000000">
      <w:r>
        <w:t>Khẳng định nào đúng về Half Adder?</w:t>
      </w:r>
    </w:p>
    <w:p w14:paraId="0B37C335" w14:textId="77777777" w:rsidR="007C1141" w:rsidRDefault="00000000">
      <w:r>
        <w:t>A. Phát biểu A</w:t>
      </w:r>
    </w:p>
    <w:p w14:paraId="754886F7" w14:textId="77777777" w:rsidR="007C1141" w:rsidRDefault="00000000">
      <w:r>
        <w:t>B. Phát biểu B</w:t>
      </w:r>
    </w:p>
    <w:p w14:paraId="7A6EB334" w14:textId="77777777" w:rsidR="007C1141" w:rsidRDefault="00000000">
      <w:r>
        <w:t>C. Phát biểu C</w:t>
      </w:r>
    </w:p>
    <w:p w14:paraId="03DDCD4D" w14:textId="77777777" w:rsidR="007C1141" w:rsidRDefault="00000000">
      <w:r>
        <w:t>D. Phát biểu D</w:t>
      </w:r>
    </w:p>
    <w:p w14:paraId="6F19BCBD" w14:textId="77777777" w:rsidR="007C1141" w:rsidRDefault="00000000">
      <w:r>
        <w:t>Đáp án đúng: A</w:t>
      </w:r>
    </w:p>
    <w:p w14:paraId="496AA096" w14:textId="77777777" w:rsidR="007C1141" w:rsidRDefault="00000000">
      <w:r>
        <w:t>Giải thích: Đây là kiến thức nền tảng quan trọng của chủ đề. Chủ đề liên quan: Half Adder.</w:t>
      </w:r>
    </w:p>
    <w:p w14:paraId="1A9F7323" w14:textId="77777777" w:rsidR="007C1141" w:rsidRDefault="00000000">
      <w:pPr>
        <w:pStyle w:val="Heading2"/>
      </w:pPr>
      <w:r>
        <w:t>Câu 1088 [Nâng cao]</w:t>
      </w:r>
    </w:p>
    <w:p w14:paraId="7210B49E" w14:textId="77777777" w:rsidR="007C1141" w:rsidRDefault="00000000">
      <w:r>
        <w:t>Khẳng định nào đúng về Thanh ghi?</w:t>
      </w:r>
    </w:p>
    <w:p w14:paraId="05EE065E" w14:textId="77777777" w:rsidR="007C1141" w:rsidRDefault="00000000">
      <w:r>
        <w:t>A. Phát biểu A</w:t>
      </w:r>
    </w:p>
    <w:p w14:paraId="1776E618" w14:textId="77777777" w:rsidR="007C1141" w:rsidRDefault="00000000">
      <w:r>
        <w:t>B. Phát biểu B</w:t>
      </w:r>
    </w:p>
    <w:p w14:paraId="4765E50F" w14:textId="77777777" w:rsidR="007C1141" w:rsidRDefault="00000000">
      <w:r>
        <w:t>C. Phát biểu C</w:t>
      </w:r>
    </w:p>
    <w:p w14:paraId="2B114F16" w14:textId="77777777" w:rsidR="007C1141" w:rsidRDefault="00000000">
      <w:r>
        <w:t>D. Phát biểu D</w:t>
      </w:r>
    </w:p>
    <w:p w14:paraId="5213C247" w14:textId="77777777" w:rsidR="007C1141" w:rsidRDefault="00000000">
      <w:r>
        <w:t>Đáp án đúng: A</w:t>
      </w:r>
    </w:p>
    <w:p w14:paraId="5B10FBFA" w14:textId="77777777" w:rsidR="007C1141" w:rsidRDefault="00000000">
      <w:r>
        <w:t>Giải thích: Đây là kiến thức nền tảng quan trọng của chủ đề. Chủ đề liên quan: Thanh ghi.</w:t>
      </w:r>
    </w:p>
    <w:p w14:paraId="359F8C06" w14:textId="77777777" w:rsidR="007C1141" w:rsidRDefault="00000000">
      <w:pPr>
        <w:pStyle w:val="Heading2"/>
      </w:pPr>
      <w:r>
        <w:t>Câu 1089 [Cơ bản]</w:t>
      </w:r>
    </w:p>
    <w:p w14:paraId="44CB92BA" w14:textId="77777777" w:rsidR="007C1141" w:rsidRDefault="00000000">
      <w:r>
        <w:t>Khẳng định nào đúng về MUX?</w:t>
      </w:r>
    </w:p>
    <w:p w14:paraId="50C8CD86" w14:textId="77777777" w:rsidR="007C1141" w:rsidRDefault="00000000">
      <w:r>
        <w:lastRenderedPageBreak/>
        <w:t>A. Phát biểu A</w:t>
      </w:r>
    </w:p>
    <w:p w14:paraId="4281735C" w14:textId="77777777" w:rsidR="007C1141" w:rsidRDefault="00000000">
      <w:r>
        <w:t>B. Phát biểu B</w:t>
      </w:r>
    </w:p>
    <w:p w14:paraId="7B33568D" w14:textId="77777777" w:rsidR="007C1141" w:rsidRDefault="00000000">
      <w:r>
        <w:t>C. Phát biểu C</w:t>
      </w:r>
    </w:p>
    <w:p w14:paraId="7B8C6005" w14:textId="77777777" w:rsidR="007C1141" w:rsidRDefault="00000000">
      <w:r>
        <w:t>D. Phát biểu D</w:t>
      </w:r>
    </w:p>
    <w:p w14:paraId="534CA94F" w14:textId="77777777" w:rsidR="007C1141" w:rsidRDefault="00000000">
      <w:r>
        <w:t>Đáp án đúng: A</w:t>
      </w:r>
    </w:p>
    <w:p w14:paraId="3F082187" w14:textId="77777777" w:rsidR="007C1141" w:rsidRDefault="00000000">
      <w:r>
        <w:t>Giải thích: Đây là kiến thức nền tảng quan trọng của chủ đề. Chủ đề liên quan: MUX.</w:t>
      </w:r>
    </w:p>
    <w:p w14:paraId="35FB0C1D" w14:textId="77777777" w:rsidR="007C1141" w:rsidRDefault="00000000">
      <w:pPr>
        <w:pStyle w:val="Heading2"/>
      </w:pPr>
      <w:r>
        <w:t>Câu 1090 [Trung bình]</w:t>
      </w:r>
    </w:p>
    <w:p w14:paraId="7B0C86BA" w14:textId="77777777" w:rsidR="007C1141" w:rsidRDefault="00000000">
      <w:r>
        <w:t>Trong Thanh ghi, đáp án nào chính xác nhất?</w:t>
      </w:r>
    </w:p>
    <w:p w14:paraId="2A9997BD" w14:textId="77777777" w:rsidR="007C1141" w:rsidRDefault="00000000">
      <w:r>
        <w:t>A. Lựa chọn 1</w:t>
      </w:r>
    </w:p>
    <w:p w14:paraId="615F0566" w14:textId="77777777" w:rsidR="007C1141" w:rsidRDefault="00000000">
      <w:r>
        <w:t>B. Lựa chọn 2</w:t>
      </w:r>
    </w:p>
    <w:p w14:paraId="155F0ECC" w14:textId="77777777" w:rsidR="007C1141" w:rsidRDefault="00000000">
      <w:r>
        <w:t>C. Lựa chọn 3</w:t>
      </w:r>
    </w:p>
    <w:p w14:paraId="7AC75B6F" w14:textId="77777777" w:rsidR="007C1141" w:rsidRDefault="00000000">
      <w:r>
        <w:t>D. Lựa chọn 4</w:t>
      </w:r>
    </w:p>
    <w:p w14:paraId="4D0B9B6C" w14:textId="77777777" w:rsidR="007C1141" w:rsidRDefault="00000000">
      <w:r>
        <w:t>Đáp án đúng: B</w:t>
      </w:r>
    </w:p>
    <w:p w14:paraId="51565FDD" w14:textId="77777777" w:rsidR="007C1141" w:rsidRDefault="00000000">
      <w:r>
        <w:t>Giải thích: Đáp án đúng phản ánh nguyên lý cơ bản của nội dung này. Chủ đề liên quan: Thanh ghi.</w:t>
      </w:r>
    </w:p>
    <w:p w14:paraId="79A8951F" w14:textId="77777777" w:rsidR="007C1141" w:rsidRDefault="00000000">
      <w:pPr>
        <w:pStyle w:val="Heading2"/>
      </w:pPr>
      <w:r>
        <w:t>Câu 1091 [Khá]</w:t>
      </w:r>
    </w:p>
    <w:p w14:paraId="536DBF6B" w14:textId="77777777" w:rsidR="007C1141" w:rsidRDefault="00000000">
      <w:r>
        <w:t>Trong Half Adder, đáp án nào chính xác nhất?</w:t>
      </w:r>
    </w:p>
    <w:p w14:paraId="34556123" w14:textId="77777777" w:rsidR="007C1141" w:rsidRDefault="00000000">
      <w:r>
        <w:t>A. Lựa chọn 1</w:t>
      </w:r>
    </w:p>
    <w:p w14:paraId="4A7C3975" w14:textId="77777777" w:rsidR="007C1141" w:rsidRDefault="00000000">
      <w:r>
        <w:t>B. Lựa chọn 2</w:t>
      </w:r>
    </w:p>
    <w:p w14:paraId="1AB50AC2" w14:textId="77777777" w:rsidR="007C1141" w:rsidRDefault="00000000">
      <w:r>
        <w:t>C. Lựa chọn 3</w:t>
      </w:r>
    </w:p>
    <w:p w14:paraId="2E6A725E" w14:textId="77777777" w:rsidR="007C1141" w:rsidRDefault="00000000">
      <w:r>
        <w:t>D. Lựa chọn 4</w:t>
      </w:r>
    </w:p>
    <w:p w14:paraId="44B25B56" w14:textId="77777777" w:rsidR="007C1141" w:rsidRDefault="00000000">
      <w:r>
        <w:t>Đáp án đúng: B</w:t>
      </w:r>
    </w:p>
    <w:p w14:paraId="0966CE42" w14:textId="77777777" w:rsidR="007C1141" w:rsidRDefault="00000000">
      <w:r>
        <w:t>Giải thích: Đáp án đúng phản ánh nguyên lý cơ bản của nội dung này. Chủ đề liên quan: Half Adder.</w:t>
      </w:r>
    </w:p>
    <w:p w14:paraId="48036F8D" w14:textId="77777777" w:rsidR="007C1141" w:rsidRDefault="00000000">
      <w:pPr>
        <w:pStyle w:val="Heading2"/>
      </w:pPr>
      <w:r>
        <w:t>Câu 1092 [Nâng cao]</w:t>
      </w:r>
    </w:p>
    <w:p w14:paraId="46DB4931" w14:textId="77777777" w:rsidR="007C1141" w:rsidRDefault="00000000">
      <w:r>
        <w:t>Khẳng định nào đúng về Mạch dãy?</w:t>
      </w:r>
    </w:p>
    <w:p w14:paraId="6593B5E3" w14:textId="77777777" w:rsidR="007C1141" w:rsidRDefault="00000000">
      <w:r>
        <w:t>A. Phát biểu A</w:t>
      </w:r>
    </w:p>
    <w:p w14:paraId="6EB5C48A" w14:textId="77777777" w:rsidR="007C1141" w:rsidRDefault="00000000">
      <w:r>
        <w:t>B. Phát biểu B</w:t>
      </w:r>
    </w:p>
    <w:p w14:paraId="4E41E4BB" w14:textId="77777777" w:rsidR="007C1141" w:rsidRDefault="00000000">
      <w:r>
        <w:lastRenderedPageBreak/>
        <w:t>C. Phát biểu C</w:t>
      </w:r>
    </w:p>
    <w:p w14:paraId="50F0CADA" w14:textId="77777777" w:rsidR="007C1141" w:rsidRDefault="00000000">
      <w:r>
        <w:t>D. Phát biểu D</w:t>
      </w:r>
    </w:p>
    <w:p w14:paraId="40A2DCC5" w14:textId="77777777" w:rsidR="007C1141" w:rsidRDefault="00000000">
      <w:r>
        <w:t>Đáp án đúng: A</w:t>
      </w:r>
    </w:p>
    <w:p w14:paraId="42FC47A9" w14:textId="77777777" w:rsidR="007C1141" w:rsidRDefault="00000000">
      <w:r>
        <w:t>Giải thích: Đây là kiến thức nền tảng quan trọng của chủ đề. Chủ đề liên quan: Mạch dãy.</w:t>
      </w:r>
    </w:p>
    <w:p w14:paraId="6355ECEB" w14:textId="77777777" w:rsidR="007C1141" w:rsidRDefault="00000000">
      <w:pPr>
        <w:pStyle w:val="Heading2"/>
      </w:pPr>
      <w:r>
        <w:t>Câu 1093 [Cơ bản]</w:t>
      </w:r>
    </w:p>
    <w:p w14:paraId="726EDAFF" w14:textId="77777777" w:rsidR="007C1141" w:rsidRDefault="00000000">
      <w:r>
        <w:t>Khẳng định nào đúng về Mạch dãy?</w:t>
      </w:r>
    </w:p>
    <w:p w14:paraId="21D44A7F" w14:textId="77777777" w:rsidR="007C1141" w:rsidRDefault="00000000">
      <w:r>
        <w:t>A. Phát biểu A</w:t>
      </w:r>
    </w:p>
    <w:p w14:paraId="683AA64D" w14:textId="77777777" w:rsidR="007C1141" w:rsidRDefault="00000000">
      <w:r>
        <w:t>B. Phát biểu B</w:t>
      </w:r>
    </w:p>
    <w:p w14:paraId="2D0AD2B5" w14:textId="77777777" w:rsidR="007C1141" w:rsidRDefault="00000000">
      <w:r>
        <w:t>C. Phát biểu C</w:t>
      </w:r>
    </w:p>
    <w:p w14:paraId="13423177" w14:textId="77777777" w:rsidR="007C1141" w:rsidRDefault="00000000">
      <w:r>
        <w:t>D. Phát biểu D</w:t>
      </w:r>
    </w:p>
    <w:p w14:paraId="6D704F2F" w14:textId="77777777" w:rsidR="007C1141" w:rsidRDefault="00000000">
      <w:r>
        <w:t>Đáp án đúng: A</w:t>
      </w:r>
    </w:p>
    <w:p w14:paraId="089ABDAE" w14:textId="77777777" w:rsidR="007C1141" w:rsidRDefault="00000000">
      <w:r>
        <w:t>Giải thích: Đây là kiến thức nền tảng quan trọng của chủ đề. Chủ đề liên quan: Mạch dãy.</w:t>
      </w:r>
    </w:p>
    <w:p w14:paraId="336B7C93" w14:textId="77777777" w:rsidR="007C1141" w:rsidRDefault="00000000">
      <w:pPr>
        <w:pStyle w:val="Heading2"/>
      </w:pPr>
      <w:r>
        <w:t>Câu 1094 [Trung bình]</w:t>
      </w:r>
    </w:p>
    <w:p w14:paraId="3D96EE5E" w14:textId="77777777" w:rsidR="007C1141" w:rsidRDefault="00000000">
      <w:r>
        <w:t>Khẳng định nào đúng về Full Adder?</w:t>
      </w:r>
    </w:p>
    <w:p w14:paraId="62435341" w14:textId="77777777" w:rsidR="007C1141" w:rsidRDefault="00000000">
      <w:r>
        <w:t>A. Phát biểu A</w:t>
      </w:r>
    </w:p>
    <w:p w14:paraId="4BDDCCEA" w14:textId="77777777" w:rsidR="007C1141" w:rsidRDefault="00000000">
      <w:r>
        <w:t>B. Phát biểu B</w:t>
      </w:r>
    </w:p>
    <w:p w14:paraId="170B00DB" w14:textId="77777777" w:rsidR="007C1141" w:rsidRDefault="00000000">
      <w:r>
        <w:t>C. Phát biểu C</w:t>
      </w:r>
    </w:p>
    <w:p w14:paraId="1C2C8EDA" w14:textId="77777777" w:rsidR="007C1141" w:rsidRDefault="00000000">
      <w:r>
        <w:t>D. Phát biểu D</w:t>
      </w:r>
    </w:p>
    <w:p w14:paraId="74710AFF" w14:textId="77777777" w:rsidR="007C1141" w:rsidRDefault="00000000">
      <w:r>
        <w:t>Đáp án đúng: A</w:t>
      </w:r>
    </w:p>
    <w:p w14:paraId="2FBFD59E" w14:textId="77777777" w:rsidR="007C1141" w:rsidRDefault="00000000">
      <w:r>
        <w:t>Giải thích: Đây là kiến thức nền tảng quan trọng của chủ đề. Chủ đề liên quan: Full Adder.</w:t>
      </w:r>
    </w:p>
    <w:p w14:paraId="6D72E756" w14:textId="77777777" w:rsidR="007C1141" w:rsidRDefault="00000000">
      <w:pPr>
        <w:pStyle w:val="Heading2"/>
      </w:pPr>
      <w:r>
        <w:t>Câu 1095 [Khá]</w:t>
      </w:r>
    </w:p>
    <w:p w14:paraId="6C21BF62" w14:textId="77777777" w:rsidR="007C1141" w:rsidRDefault="00000000">
      <w:r>
        <w:t>Khẳng định nào đúng về MUX?</w:t>
      </w:r>
    </w:p>
    <w:p w14:paraId="65B7F73A" w14:textId="77777777" w:rsidR="007C1141" w:rsidRDefault="00000000">
      <w:r>
        <w:t>A. Phát biểu A</w:t>
      </w:r>
    </w:p>
    <w:p w14:paraId="5D946A2C" w14:textId="77777777" w:rsidR="007C1141" w:rsidRDefault="00000000">
      <w:r>
        <w:t>B. Phát biểu B</w:t>
      </w:r>
    </w:p>
    <w:p w14:paraId="21BA0EBA" w14:textId="77777777" w:rsidR="007C1141" w:rsidRDefault="00000000">
      <w:r>
        <w:t>C. Phát biểu C</w:t>
      </w:r>
    </w:p>
    <w:p w14:paraId="79D3A8E5" w14:textId="77777777" w:rsidR="007C1141" w:rsidRDefault="00000000">
      <w:r>
        <w:t>D. Phát biểu D</w:t>
      </w:r>
    </w:p>
    <w:p w14:paraId="4803434A" w14:textId="77777777" w:rsidR="007C1141" w:rsidRDefault="00000000">
      <w:r>
        <w:t>Đáp án đúng: A</w:t>
      </w:r>
    </w:p>
    <w:p w14:paraId="40394F84" w14:textId="77777777" w:rsidR="007C1141" w:rsidRDefault="00000000">
      <w:r>
        <w:lastRenderedPageBreak/>
        <w:t>Giải thích: Đây là kiến thức nền tảng quan trọng của chủ đề. Chủ đề liên quan: MUX.</w:t>
      </w:r>
    </w:p>
    <w:p w14:paraId="71AC486D" w14:textId="77777777" w:rsidR="007C1141" w:rsidRDefault="00000000">
      <w:pPr>
        <w:pStyle w:val="Heading2"/>
      </w:pPr>
      <w:r>
        <w:t>Câu 1096 [Nâng cao]</w:t>
      </w:r>
    </w:p>
    <w:p w14:paraId="796376C1" w14:textId="77777777" w:rsidR="007C1141" w:rsidRDefault="00000000">
      <w:r>
        <w:t>Khẳng định nào đúng về Cổng logic?</w:t>
      </w:r>
    </w:p>
    <w:p w14:paraId="77CFBF5F" w14:textId="77777777" w:rsidR="007C1141" w:rsidRDefault="00000000">
      <w:r>
        <w:t>A. Phát biểu A</w:t>
      </w:r>
    </w:p>
    <w:p w14:paraId="77EDAA0D" w14:textId="77777777" w:rsidR="007C1141" w:rsidRDefault="00000000">
      <w:r>
        <w:t>B. Phát biểu B</w:t>
      </w:r>
    </w:p>
    <w:p w14:paraId="73A1AF61" w14:textId="77777777" w:rsidR="007C1141" w:rsidRDefault="00000000">
      <w:r>
        <w:t>C. Phát biểu C</w:t>
      </w:r>
    </w:p>
    <w:p w14:paraId="1CD2036B" w14:textId="77777777" w:rsidR="007C1141" w:rsidRDefault="00000000">
      <w:r>
        <w:t>D. Phát biểu D</w:t>
      </w:r>
    </w:p>
    <w:p w14:paraId="3FD9D7FE" w14:textId="77777777" w:rsidR="007C1141" w:rsidRDefault="00000000">
      <w:r>
        <w:t>Đáp án đúng: A</w:t>
      </w:r>
    </w:p>
    <w:p w14:paraId="234006FD" w14:textId="77777777" w:rsidR="007C1141" w:rsidRDefault="00000000">
      <w:r>
        <w:t>Giải thích: Đây là kiến thức nền tảng quan trọng của chủ đề. Chủ đề liên quan: Cổng logic.</w:t>
      </w:r>
    </w:p>
    <w:p w14:paraId="6A58D7F9" w14:textId="77777777" w:rsidR="007C1141" w:rsidRDefault="00000000">
      <w:pPr>
        <w:pStyle w:val="Heading2"/>
      </w:pPr>
      <w:r>
        <w:t>Câu 1097 [Cơ bản]</w:t>
      </w:r>
    </w:p>
    <w:p w14:paraId="6D6250E8" w14:textId="77777777" w:rsidR="007C1141" w:rsidRDefault="00000000">
      <w:r>
        <w:t>Khẳng định nào đúng về Mạch tổ hợp?</w:t>
      </w:r>
    </w:p>
    <w:p w14:paraId="6FC6D23C" w14:textId="77777777" w:rsidR="007C1141" w:rsidRDefault="00000000">
      <w:r>
        <w:t>A. Phát biểu A</w:t>
      </w:r>
    </w:p>
    <w:p w14:paraId="397C2EAD" w14:textId="77777777" w:rsidR="007C1141" w:rsidRDefault="00000000">
      <w:r>
        <w:t>B. Phát biểu B</w:t>
      </w:r>
    </w:p>
    <w:p w14:paraId="6C176575" w14:textId="77777777" w:rsidR="007C1141" w:rsidRDefault="00000000">
      <w:r>
        <w:t>C. Phát biểu C</w:t>
      </w:r>
    </w:p>
    <w:p w14:paraId="589C25B3" w14:textId="77777777" w:rsidR="007C1141" w:rsidRDefault="00000000">
      <w:r>
        <w:t>D. Phát biểu D</w:t>
      </w:r>
    </w:p>
    <w:p w14:paraId="795F28F4" w14:textId="77777777" w:rsidR="007C1141" w:rsidRDefault="00000000">
      <w:r>
        <w:t>Đáp án đúng: A</w:t>
      </w:r>
    </w:p>
    <w:p w14:paraId="52B30C2E" w14:textId="77777777" w:rsidR="007C1141" w:rsidRDefault="00000000">
      <w:r>
        <w:t>Giải thích: Đây là kiến thức nền tảng quan trọng của chủ đề. Chủ đề liên quan: Mạch tổ hợp.</w:t>
      </w:r>
    </w:p>
    <w:p w14:paraId="39E71E26" w14:textId="77777777" w:rsidR="007C1141" w:rsidRDefault="00000000">
      <w:pPr>
        <w:pStyle w:val="Heading2"/>
      </w:pPr>
      <w:r>
        <w:t>Câu 1098 [Trung bình]</w:t>
      </w:r>
    </w:p>
    <w:p w14:paraId="727C5EAF" w14:textId="77777777" w:rsidR="007C1141" w:rsidRDefault="00000000">
      <w:r>
        <w:t>Trong Hệ hexa, đáp án nào chính xác nhất?</w:t>
      </w:r>
    </w:p>
    <w:p w14:paraId="28495956" w14:textId="77777777" w:rsidR="007C1141" w:rsidRDefault="00000000">
      <w:r>
        <w:t>A. Lựa chọn 1</w:t>
      </w:r>
    </w:p>
    <w:p w14:paraId="20F4F22A" w14:textId="77777777" w:rsidR="007C1141" w:rsidRDefault="00000000">
      <w:r>
        <w:t>B. Lựa chọn 2</w:t>
      </w:r>
    </w:p>
    <w:p w14:paraId="6FFAF864" w14:textId="77777777" w:rsidR="007C1141" w:rsidRDefault="00000000">
      <w:r>
        <w:t>C. Lựa chọn 3</w:t>
      </w:r>
    </w:p>
    <w:p w14:paraId="0A180AF1" w14:textId="77777777" w:rsidR="007C1141" w:rsidRDefault="00000000">
      <w:r>
        <w:t>D. Lựa chọn 4</w:t>
      </w:r>
    </w:p>
    <w:p w14:paraId="576887B5" w14:textId="77777777" w:rsidR="007C1141" w:rsidRDefault="00000000">
      <w:r>
        <w:t>Đáp án đúng: B</w:t>
      </w:r>
    </w:p>
    <w:p w14:paraId="602B0185" w14:textId="77777777" w:rsidR="007C1141" w:rsidRDefault="00000000">
      <w:r>
        <w:t>Giải thích: Đáp án đúng phản ánh nguyên lý cơ bản của nội dung này. Chủ đề liên quan: Hệ hexa.</w:t>
      </w:r>
    </w:p>
    <w:p w14:paraId="6CE63231" w14:textId="77777777" w:rsidR="007C1141" w:rsidRDefault="00000000">
      <w:pPr>
        <w:pStyle w:val="Heading2"/>
      </w:pPr>
      <w:r>
        <w:t>Câu 1099 [Khá]</w:t>
      </w:r>
    </w:p>
    <w:p w14:paraId="56206AB3" w14:textId="77777777" w:rsidR="007C1141" w:rsidRDefault="00000000">
      <w:r>
        <w:t>Khẳng định nào đúng về Decoder?</w:t>
      </w:r>
    </w:p>
    <w:p w14:paraId="34AA3A42" w14:textId="77777777" w:rsidR="007C1141" w:rsidRDefault="00000000">
      <w:r>
        <w:lastRenderedPageBreak/>
        <w:t>A. Phát biểu A</w:t>
      </w:r>
    </w:p>
    <w:p w14:paraId="0189B8AB" w14:textId="77777777" w:rsidR="007C1141" w:rsidRDefault="00000000">
      <w:r>
        <w:t>B. Phát biểu B</w:t>
      </w:r>
    </w:p>
    <w:p w14:paraId="1B7E1E90" w14:textId="77777777" w:rsidR="007C1141" w:rsidRDefault="00000000">
      <w:r>
        <w:t>C. Phát biểu C</w:t>
      </w:r>
    </w:p>
    <w:p w14:paraId="506734C2" w14:textId="77777777" w:rsidR="007C1141" w:rsidRDefault="00000000">
      <w:r>
        <w:t>D. Phát biểu D</w:t>
      </w:r>
    </w:p>
    <w:p w14:paraId="225FCF88" w14:textId="77777777" w:rsidR="007C1141" w:rsidRDefault="00000000">
      <w:r>
        <w:t>Đáp án đúng: A</w:t>
      </w:r>
    </w:p>
    <w:p w14:paraId="50A9567E" w14:textId="77777777" w:rsidR="007C1141" w:rsidRDefault="00000000">
      <w:r>
        <w:t>Giải thích: Đây là kiến thức nền tảng quan trọng của chủ đề. Chủ đề liên quan: Decoder.</w:t>
      </w:r>
    </w:p>
    <w:p w14:paraId="0B68018F" w14:textId="77777777" w:rsidR="007C1141" w:rsidRDefault="00000000">
      <w:pPr>
        <w:pStyle w:val="Heading2"/>
      </w:pPr>
      <w:r>
        <w:t>Câu 1100 [Nâng cao]</w:t>
      </w:r>
    </w:p>
    <w:p w14:paraId="30108000" w14:textId="77777777" w:rsidR="007C1141" w:rsidRDefault="00000000">
      <w:r>
        <w:t>Trong Bộ đếm, đáp án nào chính xác nhất?</w:t>
      </w:r>
    </w:p>
    <w:p w14:paraId="040B4A8F" w14:textId="77777777" w:rsidR="007C1141" w:rsidRDefault="00000000">
      <w:r>
        <w:t>A. Lựa chọn 1</w:t>
      </w:r>
    </w:p>
    <w:p w14:paraId="4037F929" w14:textId="77777777" w:rsidR="007C1141" w:rsidRDefault="00000000">
      <w:r>
        <w:t>B. Lựa chọn 2</w:t>
      </w:r>
    </w:p>
    <w:p w14:paraId="3E5E6FFD" w14:textId="77777777" w:rsidR="007C1141" w:rsidRDefault="00000000">
      <w:r>
        <w:t>C. Lựa chọn 3</w:t>
      </w:r>
    </w:p>
    <w:p w14:paraId="47FB0B6F" w14:textId="77777777" w:rsidR="007C1141" w:rsidRDefault="00000000">
      <w:r>
        <w:t>D. Lựa chọn 4</w:t>
      </w:r>
    </w:p>
    <w:p w14:paraId="04F288F4" w14:textId="77777777" w:rsidR="007C1141" w:rsidRDefault="00000000">
      <w:r>
        <w:t>Đáp án đúng: B</w:t>
      </w:r>
    </w:p>
    <w:p w14:paraId="677CB422" w14:textId="77777777" w:rsidR="007C1141" w:rsidRDefault="00000000">
      <w:r>
        <w:t>Giải thích: Đáp án đúng phản ánh nguyên lý cơ bản của nội dung này. Chủ đề liên quan: Bộ đếm.</w:t>
      </w:r>
    </w:p>
    <w:p w14:paraId="36175EBC" w14:textId="77777777" w:rsidR="007C1141" w:rsidRDefault="00000000">
      <w:pPr>
        <w:pStyle w:val="Heading2"/>
      </w:pPr>
      <w:r>
        <w:t>Câu 1101 [Cơ bản]</w:t>
      </w:r>
    </w:p>
    <w:p w14:paraId="399A18BB" w14:textId="77777777" w:rsidR="007C1141" w:rsidRDefault="00000000">
      <w:r>
        <w:t>Trong Hệ nhị phân, đáp án nào chính xác nhất?</w:t>
      </w:r>
    </w:p>
    <w:p w14:paraId="67B38DE1" w14:textId="77777777" w:rsidR="007C1141" w:rsidRDefault="00000000">
      <w:r>
        <w:t>A. Lựa chọn 1</w:t>
      </w:r>
    </w:p>
    <w:p w14:paraId="6E56E9AC" w14:textId="77777777" w:rsidR="007C1141" w:rsidRDefault="00000000">
      <w:r>
        <w:t>B. Lựa chọn 2</w:t>
      </w:r>
    </w:p>
    <w:p w14:paraId="174F4BC5" w14:textId="77777777" w:rsidR="007C1141" w:rsidRDefault="00000000">
      <w:r>
        <w:t>C. Lựa chọn 3</w:t>
      </w:r>
    </w:p>
    <w:p w14:paraId="581A87C7" w14:textId="77777777" w:rsidR="007C1141" w:rsidRDefault="00000000">
      <w:r>
        <w:t>D. Lựa chọn 4</w:t>
      </w:r>
    </w:p>
    <w:p w14:paraId="0CD7B483" w14:textId="77777777" w:rsidR="007C1141" w:rsidRDefault="00000000">
      <w:r>
        <w:t>Đáp án đúng: B</w:t>
      </w:r>
    </w:p>
    <w:p w14:paraId="4A34C98D" w14:textId="77777777" w:rsidR="007C1141" w:rsidRDefault="00000000">
      <w:r>
        <w:t>Giải thích: Đáp án đúng phản ánh nguyên lý cơ bản của nội dung này. Chủ đề liên quan: Hệ nhị phân.</w:t>
      </w:r>
    </w:p>
    <w:p w14:paraId="6624F665" w14:textId="77777777" w:rsidR="007C1141" w:rsidRDefault="00000000">
      <w:pPr>
        <w:pStyle w:val="Heading2"/>
      </w:pPr>
      <w:r>
        <w:t>Câu 1102 [Trung bình]</w:t>
      </w:r>
    </w:p>
    <w:p w14:paraId="330D682B" w14:textId="77777777" w:rsidR="007C1141" w:rsidRDefault="00000000">
      <w:r>
        <w:t>Trong MUX, đáp án nào chính xác nhất?</w:t>
      </w:r>
    </w:p>
    <w:p w14:paraId="24620D8B" w14:textId="77777777" w:rsidR="007C1141" w:rsidRDefault="00000000">
      <w:r>
        <w:t>A. Lựa chọn 1</w:t>
      </w:r>
    </w:p>
    <w:p w14:paraId="60AE51C1" w14:textId="77777777" w:rsidR="007C1141" w:rsidRDefault="00000000">
      <w:r>
        <w:t>B. Lựa chọn 2</w:t>
      </w:r>
    </w:p>
    <w:p w14:paraId="1A83452A" w14:textId="77777777" w:rsidR="007C1141" w:rsidRDefault="00000000">
      <w:r>
        <w:lastRenderedPageBreak/>
        <w:t>C. Lựa chọn 3</w:t>
      </w:r>
    </w:p>
    <w:p w14:paraId="39010CE3" w14:textId="77777777" w:rsidR="007C1141" w:rsidRDefault="00000000">
      <w:r>
        <w:t>D. Lựa chọn 4</w:t>
      </w:r>
    </w:p>
    <w:p w14:paraId="785835E1" w14:textId="77777777" w:rsidR="007C1141" w:rsidRDefault="00000000">
      <w:r>
        <w:t>Đáp án đúng: B</w:t>
      </w:r>
    </w:p>
    <w:p w14:paraId="6B17FBA3" w14:textId="77777777" w:rsidR="007C1141" w:rsidRDefault="00000000">
      <w:r>
        <w:t>Giải thích: Đáp án đúng phản ánh nguyên lý cơ bản của nội dung này. Chủ đề liên quan: MUX.</w:t>
      </w:r>
    </w:p>
    <w:p w14:paraId="121D82A5" w14:textId="77777777" w:rsidR="007C1141" w:rsidRDefault="00000000">
      <w:pPr>
        <w:pStyle w:val="Heading2"/>
      </w:pPr>
      <w:r>
        <w:t>Câu 1103 [Khá]</w:t>
      </w:r>
    </w:p>
    <w:p w14:paraId="1129B31C" w14:textId="77777777" w:rsidR="007C1141" w:rsidRDefault="00000000">
      <w:r>
        <w:t>Trong Mạch dãy, đáp án nào chính xác nhất?</w:t>
      </w:r>
    </w:p>
    <w:p w14:paraId="07C8F15F" w14:textId="77777777" w:rsidR="007C1141" w:rsidRDefault="00000000">
      <w:r>
        <w:t>A. Lựa chọn 1</w:t>
      </w:r>
    </w:p>
    <w:p w14:paraId="42E085D4" w14:textId="77777777" w:rsidR="007C1141" w:rsidRDefault="00000000">
      <w:r>
        <w:t>B. Lựa chọn 2</w:t>
      </w:r>
    </w:p>
    <w:p w14:paraId="3A7AF852" w14:textId="77777777" w:rsidR="007C1141" w:rsidRDefault="00000000">
      <w:r>
        <w:t>C. Lựa chọn 3</w:t>
      </w:r>
    </w:p>
    <w:p w14:paraId="1A95479F" w14:textId="77777777" w:rsidR="007C1141" w:rsidRDefault="00000000">
      <w:r>
        <w:t>D. Lựa chọn 4</w:t>
      </w:r>
    </w:p>
    <w:p w14:paraId="6BE94C77" w14:textId="77777777" w:rsidR="007C1141" w:rsidRDefault="00000000">
      <w:r>
        <w:t>Đáp án đúng: B</w:t>
      </w:r>
    </w:p>
    <w:p w14:paraId="702769CA" w14:textId="77777777" w:rsidR="007C1141" w:rsidRDefault="00000000">
      <w:r>
        <w:t>Giải thích: Đáp án đúng phản ánh nguyên lý cơ bản của nội dung này. Chủ đề liên quan: Mạch dãy.</w:t>
      </w:r>
    </w:p>
    <w:p w14:paraId="33124E43" w14:textId="77777777" w:rsidR="007C1141" w:rsidRDefault="00000000">
      <w:pPr>
        <w:pStyle w:val="Heading2"/>
      </w:pPr>
      <w:r>
        <w:t>Câu 1104 [Nâng cao]</w:t>
      </w:r>
    </w:p>
    <w:p w14:paraId="60513F1F" w14:textId="77777777" w:rsidR="007C1141" w:rsidRDefault="00000000">
      <w:r>
        <w:t>Trong Mạch tổ hợp, đáp án nào chính xác nhất?</w:t>
      </w:r>
    </w:p>
    <w:p w14:paraId="27EF7FD9" w14:textId="77777777" w:rsidR="007C1141" w:rsidRDefault="00000000">
      <w:r>
        <w:t>A. Lựa chọn 1</w:t>
      </w:r>
    </w:p>
    <w:p w14:paraId="2A087DC7" w14:textId="77777777" w:rsidR="007C1141" w:rsidRDefault="00000000">
      <w:r>
        <w:t>B. Lựa chọn 2</w:t>
      </w:r>
    </w:p>
    <w:p w14:paraId="22CDFBE2" w14:textId="77777777" w:rsidR="007C1141" w:rsidRDefault="00000000">
      <w:r>
        <w:t>C. Lựa chọn 3</w:t>
      </w:r>
    </w:p>
    <w:p w14:paraId="5344D69B" w14:textId="77777777" w:rsidR="007C1141" w:rsidRDefault="00000000">
      <w:r>
        <w:t>D. Lựa chọn 4</w:t>
      </w:r>
    </w:p>
    <w:p w14:paraId="12E9D96B" w14:textId="77777777" w:rsidR="007C1141" w:rsidRDefault="00000000">
      <w:r>
        <w:t>Đáp án đúng: B</w:t>
      </w:r>
    </w:p>
    <w:p w14:paraId="3046A0EF" w14:textId="77777777" w:rsidR="007C1141" w:rsidRDefault="00000000">
      <w:r>
        <w:t>Giải thích: Đáp án đúng phản ánh nguyên lý cơ bản của nội dung này. Chủ đề liên quan: Mạch tổ hợp.</w:t>
      </w:r>
    </w:p>
    <w:p w14:paraId="2098BA1B" w14:textId="77777777" w:rsidR="007C1141" w:rsidRDefault="00000000">
      <w:pPr>
        <w:pStyle w:val="Heading2"/>
      </w:pPr>
      <w:r>
        <w:t>Câu 1105 [Cơ bản]</w:t>
      </w:r>
    </w:p>
    <w:p w14:paraId="1E286A03" w14:textId="77777777" w:rsidR="007C1141" w:rsidRDefault="00000000">
      <w:r>
        <w:t>Trong Cổng logic, đáp án nào chính xác nhất?</w:t>
      </w:r>
    </w:p>
    <w:p w14:paraId="0F77C484" w14:textId="77777777" w:rsidR="007C1141" w:rsidRDefault="00000000">
      <w:r>
        <w:t>A. Lựa chọn 1</w:t>
      </w:r>
    </w:p>
    <w:p w14:paraId="00BAC41D" w14:textId="77777777" w:rsidR="007C1141" w:rsidRDefault="00000000">
      <w:r>
        <w:t>B. Lựa chọn 2</w:t>
      </w:r>
    </w:p>
    <w:p w14:paraId="18023CF1" w14:textId="77777777" w:rsidR="007C1141" w:rsidRDefault="00000000">
      <w:r>
        <w:t>C. Lựa chọn 3</w:t>
      </w:r>
    </w:p>
    <w:p w14:paraId="28E8AA11" w14:textId="77777777" w:rsidR="007C1141" w:rsidRDefault="00000000">
      <w:r>
        <w:t>D. Lựa chọn 4</w:t>
      </w:r>
    </w:p>
    <w:p w14:paraId="00D11C38" w14:textId="77777777" w:rsidR="007C1141" w:rsidRDefault="00000000">
      <w:r>
        <w:lastRenderedPageBreak/>
        <w:t>Đáp án đúng: B</w:t>
      </w:r>
    </w:p>
    <w:p w14:paraId="7134377E" w14:textId="77777777" w:rsidR="007C1141" w:rsidRDefault="00000000">
      <w:r>
        <w:t>Giải thích: Đáp án đúng phản ánh nguyên lý cơ bản của nội dung này. Chủ đề liên quan: Cổng logic.</w:t>
      </w:r>
    </w:p>
    <w:p w14:paraId="7B41C63C" w14:textId="77777777" w:rsidR="007C1141" w:rsidRDefault="00000000">
      <w:pPr>
        <w:pStyle w:val="Heading2"/>
      </w:pPr>
      <w:r>
        <w:t>Câu 1106 [Trung bình]</w:t>
      </w:r>
    </w:p>
    <w:p w14:paraId="255ED752" w14:textId="77777777" w:rsidR="007C1141" w:rsidRDefault="00000000">
      <w:r>
        <w:t>Khẳng định nào đúng về Cổng logic?</w:t>
      </w:r>
    </w:p>
    <w:p w14:paraId="42773171" w14:textId="77777777" w:rsidR="007C1141" w:rsidRDefault="00000000">
      <w:r>
        <w:t>A. Phát biểu A</w:t>
      </w:r>
    </w:p>
    <w:p w14:paraId="71B08EEB" w14:textId="77777777" w:rsidR="007C1141" w:rsidRDefault="00000000">
      <w:r>
        <w:t>B. Phát biểu B</w:t>
      </w:r>
    </w:p>
    <w:p w14:paraId="1D67C988" w14:textId="77777777" w:rsidR="007C1141" w:rsidRDefault="00000000">
      <w:r>
        <w:t>C. Phát biểu C</w:t>
      </w:r>
    </w:p>
    <w:p w14:paraId="31AB1922" w14:textId="77777777" w:rsidR="007C1141" w:rsidRDefault="00000000">
      <w:r>
        <w:t>D. Phát biểu D</w:t>
      </w:r>
    </w:p>
    <w:p w14:paraId="0BF00612" w14:textId="77777777" w:rsidR="007C1141" w:rsidRDefault="00000000">
      <w:r>
        <w:t>Đáp án đúng: A</w:t>
      </w:r>
    </w:p>
    <w:p w14:paraId="1225966A" w14:textId="77777777" w:rsidR="007C1141" w:rsidRDefault="00000000">
      <w:r>
        <w:t>Giải thích: Đây là kiến thức nền tảng quan trọng của chủ đề. Chủ đề liên quan: Cổng logic.</w:t>
      </w:r>
    </w:p>
    <w:p w14:paraId="47082AFD" w14:textId="77777777" w:rsidR="007C1141" w:rsidRDefault="00000000">
      <w:pPr>
        <w:pStyle w:val="Heading2"/>
      </w:pPr>
      <w:r>
        <w:t>Câu 1107 [Khá]</w:t>
      </w:r>
    </w:p>
    <w:p w14:paraId="1F65F485" w14:textId="77777777" w:rsidR="007C1141" w:rsidRDefault="00000000">
      <w:r>
        <w:t>Khẳng định nào đúng về Mạch dãy?</w:t>
      </w:r>
    </w:p>
    <w:p w14:paraId="2562462B" w14:textId="77777777" w:rsidR="007C1141" w:rsidRDefault="00000000">
      <w:r>
        <w:t>A. Phát biểu A</w:t>
      </w:r>
    </w:p>
    <w:p w14:paraId="462AADC5" w14:textId="77777777" w:rsidR="007C1141" w:rsidRDefault="00000000">
      <w:r>
        <w:t>B. Phát biểu B</w:t>
      </w:r>
    </w:p>
    <w:p w14:paraId="6E5949B6" w14:textId="77777777" w:rsidR="007C1141" w:rsidRDefault="00000000">
      <w:r>
        <w:t>C. Phát biểu C</w:t>
      </w:r>
    </w:p>
    <w:p w14:paraId="726DC193" w14:textId="77777777" w:rsidR="007C1141" w:rsidRDefault="00000000">
      <w:r>
        <w:t>D. Phát biểu D</w:t>
      </w:r>
    </w:p>
    <w:p w14:paraId="77A82B58" w14:textId="77777777" w:rsidR="007C1141" w:rsidRDefault="00000000">
      <w:r>
        <w:t>Đáp án đúng: A</w:t>
      </w:r>
    </w:p>
    <w:p w14:paraId="0993D46B" w14:textId="77777777" w:rsidR="007C1141" w:rsidRDefault="00000000">
      <w:r>
        <w:t>Giải thích: Đây là kiến thức nền tảng quan trọng của chủ đề. Chủ đề liên quan: Mạch dãy.</w:t>
      </w:r>
    </w:p>
    <w:p w14:paraId="0748D3AF" w14:textId="77777777" w:rsidR="007C1141" w:rsidRDefault="00000000">
      <w:pPr>
        <w:pStyle w:val="Heading2"/>
      </w:pPr>
      <w:r>
        <w:t>Câu 1108 [Nâng cao]</w:t>
      </w:r>
    </w:p>
    <w:p w14:paraId="0FED86A4" w14:textId="77777777" w:rsidR="007C1141" w:rsidRDefault="00000000">
      <w:r>
        <w:t>Khẳng định nào đúng về Mạch tổ hợp?</w:t>
      </w:r>
    </w:p>
    <w:p w14:paraId="2652FF8C" w14:textId="77777777" w:rsidR="007C1141" w:rsidRDefault="00000000">
      <w:r>
        <w:t>A. Phát biểu A</w:t>
      </w:r>
    </w:p>
    <w:p w14:paraId="592259A7" w14:textId="77777777" w:rsidR="007C1141" w:rsidRDefault="00000000">
      <w:r>
        <w:t>B. Phát biểu B</w:t>
      </w:r>
    </w:p>
    <w:p w14:paraId="15D63390" w14:textId="77777777" w:rsidR="007C1141" w:rsidRDefault="00000000">
      <w:r>
        <w:t>C. Phát biểu C</w:t>
      </w:r>
    </w:p>
    <w:p w14:paraId="5584D143" w14:textId="77777777" w:rsidR="007C1141" w:rsidRDefault="00000000">
      <w:r>
        <w:t>D. Phát biểu D</w:t>
      </w:r>
    </w:p>
    <w:p w14:paraId="635CC8C9" w14:textId="77777777" w:rsidR="007C1141" w:rsidRDefault="00000000">
      <w:r>
        <w:t>Đáp án đúng: A</w:t>
      </w:r>
    </w:p>
    <w:p w14:paraId="798FB1DD" w14:textId="77777777" w:rsidR="007C1141" w:rsidRDefault="00000000">
      <w:r>
        <w:t>Giải thích: Đây là kiến thức nền tảng quan trọng của chủ đề. Chủ đề liên quan: Mạch tổ hợp.</w:t>
      </w:r>
    </w:p>
    <w:p w14:paraId="18A76C3D" w14:textId="77777777" w:rsidR="007C1141" w:rsidRDefault="00000000">
      <w:pPr>
        <w:pStyle w:val="Heading2"/>
      </w:pPr>
      <w:r>
        <w:lastRenderedPageBreak/>
        <w:t>Câu 1109 [Cơ bản]</w:t>
      </w:r>
    </w:p>
    <w:p w14:paraId="69F02ADD" w14:textId="77777777" w:rsidR="007C1141" w:rsidRDefault="00000000">
      <w:r>
        <w:t>Khẳng định nào đúng về Full Adder?</w:t>
      </w:r>
    </w:p>
    <w:p w14:paraId="3DA93DCC" w14:textId="77777777" w:rsidR="007C1141" w:rsidRDefault="00000000">
      <w:r>
        <w:t>A. Phát biểu A</w:t>
      </w:r>
    </w:p>
    <w:p w14:paraId="20B488F6" w14:textId="77777777" w:rsidR="007C1141" w:rsidRDefault="00000000">
      <w:r>
        <w:t>B. Phát biểu B</w:t>
      </w:r>
    </w:p>
    <w:p w14:paraId="48F714A4" w14:textId="77777777" w:rsidR="007C1141" w:rsidRDefault="00000000">
      <w:r>
        <w:t>C. Phát biểu C</w:t>
      </w:r>
    </w:p>
    <w:p w14:paraId="49DFB829" w14:textId="77777777" w:rsidR="007C1141" w:rsidRDefault="00000000">
      <w:r>
        <w:t>D. Phát biểu D</w:t>
      </w:r>
    </w:p>
    <w:p w14:paraId="26A8DBE8" w14:textId="77777777" w:rsidR="007C1141" w:rsidRDefault="00000000">
      <w:r>
        <w:t>Đáp án đúng: A</w:t>
      </w:r>
    </w:p>
    <w:p w14:paraId="3709130C" w14:textId="77777777" w:rsidR="007C1141" w:rsidRDefault="00000000">
      <w:r>
        <w:t>Giải thích: Đây là kiến thức nền tảng quan trọng của chủ đề. Chủ đề liên quan: Full Adder.</w:t>
      </w:r>
    </w:p>
    <w:p w14:paraId="722C7CF0" w14:textId="77777777" w:rsidR="007C1141" w:rsidRDefault="00000000">
      <w:pPr>
        <w:pStyle w:val="Heading2"/>
      </w:pPr>
      <w:r>
        <w:t>Câu 1110 [Trung bình]</w:t>
      </w:r>
    </w:p>
    <w:p w14:paraId="2FC1EB44" w14:textId="77777777" w:rsidR="007C1141" w:rsidRDefault="00000000">
      <w:r>
        <w:t>Trong Thanh ghi, đáp án nào chính xác nhất?</w:t>
      </w:r>
    </w:p>
    <w:p w14:paraId="3D6B4EB8" w14:textId="77777777" w:rsidR="007C1141" w:rsidRDefault="00000000">
      <w:r>
        <w:t>A. Lựa chọn 1</w:t>
      </w:r>
    </w:p>
    <w:p w14:paraId="58B7B977" w14:textId="77777777" w:rsidR="007C1141" w:rsidRDefault="00000000">
      <w:r>
        <w:t>B. Lựa chọn 2</w:t>
      </w:r>
    </w:p>
    <w:p w14:paraId="1B52F528" w14:textId="77777777" w:rsidR="007C1141" w:rsidRDefault="00000000">
      <w:r>
        <w:t>C. Lựa chọn 3</w:t>
      </w:r>
    </w:p>
    <w:p w14:paraId="5893BAB9" w14:textId="77777777" w:rsidR="007C1141" w:rsidRDefault="00000000">
      <w:r>
        <w:t>D. Lựa chọn 4</w:t>
      </w:r>
    </w:p>
    <w:p w14:paraId="366F3814" w14:textId="77777777" w:rsidR="007C1141" w:rsidRDefault="00000000">
      <w:r>
        <w:t>Đáp án đúng: B</w:t>
      </w:r>
    </w:p>
    <w:p w14:paraId="63C72E2E" w14:textId="77777777" w:rsidR="007C1141" w:rsidRDefault="00000000">
      <w:r>
        <w:t>Giải thích: Đáp án đúng phản ánh nguyên lý cơ bản của nội dung này. Chủ đề liên quan: Thanh ghi.</w:t>
      </w:r>
    </w:p>
    <w:p w14:paraId="6B438F86" w14:textId="77777777" w:rsidR="007C1141" w:rsidRDefault="00000000">
      <w:pPr>
        <w:pStyle w:val="Heading2"/>
      </w:pPr>
      <w:r>
        <w:t>Câu 1111 [Khá]</w:t>
      </w:r>
    </w:p>
    <w:p w14:paraId="19E5E857" w14:textId="77777777" w:rsidR="007C1141" w:rsidRDefault="00000000">
      <w:r>
        <w:t>Khẳng định nào đúng về MUX?</w:t>
      </w:r>
    </w:p>
    <w:p w14:paraId="240F115F" w14:textId="77777777" w:rsidR="007C1141" w:rsidRDefault="00000000">
      <w:r>
        <w:t>A. Phát biểu A</w:t>
      </w:r>
    </w:p>
    <w:p w14:paraId="711A3317" w14:textId="77777777" w:rsidR="007C1141" w:rsidRDefault="00000000">
      <w:r>
        <w:t>B. Phát biểu B</w:t>
      </w:r>
    </w:p>
    <w:p w14:paraId="1526E16F" w14:textId="77777777" w:rsidR="007C1141" w:rsidRDefault="00000000">
      <w:r>
        <w:t>C. Phát biểu C</w:t>
      </w:r>
    </w:p>
    <w:p w14:paraId="0FA31E58" w14:textId="77777777" w:rsidR="007C1141" w:rsidRDefault="00000000">
      <w:r>
        <w:t>D. Phát biểu D</w:t>
      </w:r>
    </w:p>
    <w:p w14:paraId="7FCFC03A" w14:textId="77777777" w:rsidR="007C1141" w:rsidRDefault="00000000">
      <w:r>
        <w:t>Đáp án đúng: A</w:t>
      </w:r>
    </w:p>
    <w:p w14:paraId="600E5BFE" w14:textId="77777777" w:rsidR="007C1141" w:rsidRDefault="00000000">
      <w:r>
        <w:t>Giải thích: Đây là kiến thức nền tảng quan trọng của chủ đề. Chủ đề liên quan: MUX.</w:t>
      </w:r>
    </w:p>
    <w:p w14:paraId="21EC00E8" w14:textId="77777777" w:rsidR="007C1141" w:rsidRDefault="00000000">
      <w:pPr>
        <w:pStyle w:val="Heading2"/>
      </w:pPr>
      <w:r>
        <w:t>Câu 1112 [Nâng cao]</w:t>
      </w:r>
    </w:p>
    <w:p w14:paraId="75EB91C1" w14:textId="77777777" w:rsidR="007C1141" w:rsidRDefault="00000000">
      <w:r>
        <w:t>Khẳng định nào đúng về Hệ hexa?</w:t>
      </w:r>
    </w:p>
    <w:p w14:paraId="69439245" w14:textId="77777777" w:rsidR="007C1141" w:rsidRDefault="00000000">
      <w:r>
        <w:t>A. Phát biểu A</w:t>
      </w:r>
    </w:p>
    <w:p w14:paraId="604F5654" w14:textId="77777777" w:rsidR="007C1141" w:rsidRDefault="00000000">
      <w:r>
        <w:lastRenderedPageBreak/>
        <w:t>B. Phát biểu B</w:t>
      </w:r>
    </w:p>
    <w:p w14:paraId="5EAFB89E" w14:textId="77777777" w:rsidR="007C1141" w:rsidRDefault="00000000">
      <w:r>
        <w:t>C. Phát biểu C</w:t>
      </w:r>
    </w:p>
    <w:p w14:paraId="164A7904" w14:textId="77777777" w:rsidR="007C1141" w:rsidRDefault="00000000">
      <w:r>
        <w:t>D. Phát biểu D</w:t>
      </w:r>
    </w:p>
    <w:p w14:paraId="42114C58" w14:textId="77777777" w:rsidR="007C1141" w:rsidRDefault="00000000">
      <w:r>
        <w:t>Đáp án đúng: A</w:t>
      </w:r>
    </w:p>
    <w:p w14:paraId="2CAAA728" w14:textId="77777777" w:rsidR="007C1141" w:rsidRDefault="00000000">
      <w:r>
        <w:t>Giải thích: Đây là kiến thức nền tảng quan trọng của chủ đề. Chủ đề liên quan: Hệ hexa.</w:t>
      </w:r>
    </w:p>
    <w:p w14:paraId="29DB858B" w14:textId="77777777" w:rsidR="007C1141" w:rsidRDefault="00000000">
      <w:pPr>
        <w:pStyle w:val="Heading2"/>
      </w:pPr>
      <w:r>
        <w:t>Câu 1113 [Cơ bản]</w:t>
      </w:r>
    </w:p>
    <w:p w14:paraId="659F016E" w14:textId="77777777" w:rsidR="007C1141" w:rsidRDefault="00000000">
      <w:r>
        <w:t>Trong Thanh ghi, đáp án nào chính xác nhất?</w:t>
      </w:r>
    </w:p>
    <w:p w14:paraId="2006D44C" w14:textId="77777777" w:rsidR="007C1141" w:rsidRDefault="00000000">
      <w:r>
        <w:t>A. Lựa chọn 1</w:t>
      </w:r>
    </w:p>
    <w:p w14:paraId="410B1A56" w14:textId="77777777" w:rsidR="007C1141" w:rsidRDefault="00000000">
      <w:r>
        <w:t>B. Lựa chọn 2</w:t>
      </w:r>
    </w:p>
    <w:p w14:paraId="61FE2DF5" w14:textId="77777777" w:rsidR="007C1141" w:rsidRDefault="00000000">
      <w:r>
        <w:t>C. Lựa chọn 3</w:t>
      </w:r>
    </w:p>
    <w:p w14:paraId="6F35EC3D" w14:textId="77777777" w:rsidR="007C1141" w:rsidRDefault="00000000">
      <w:r>
        <w:t>D. Lựa chọn 4</w:t>
      </w:r>
    </w:p>
    <w:p w14:paraId="02B4D102" w14:textId="77777777" w:rsidR="007C1141" w:rsidRDefault="00000000">
      <w:r>
        <w:t>Đáp án đúng: B</w:t>
      </w:r>
    </w:p>
    <w:p w14:paraId="6DC2DC1E" w14:textId="77777777" w:rsidR="007C1141" w:rsidRDefault="00000000">
      <w:r>
        <w:t>Giải thích: Đáp án đúng phản ánh nguyên lý cơ bản của nội dung này. Chủ đề liên quan: Thanh ghi.</w:t>
      </w:r>
    </w:p>
    <w:p w14:paraId="6783530D" w14:textId="77777777" w:rsidR="007C1141" w:rsidRDefault="00000000">
      <w:pPr>
        <w:pStyle w:val="Heading2"/>
      </w:pPr>
      <w:r>
        <w:t>Câu 1114 [Trung bình]</w:t>
      </w:r>
    </w:p>
    <w:p w14:paraId="3415F6B6" w14:textId="77777777" w:rsidR="007C1141" w:rsidRDefault="00000000">
      <w:r>
        <w:t>Trong Chuyển đổi hệ đếm, đáp án nào chính xác nhất?</w:t>
      </w:r>
    </w:p>
    <w:p w14:paraId="49A6678D" w14:textId="77777777" w:rsidR="007C1141" w:rsidRDefault="00000000">
      <w:r>
        <w:t>A. Lựa chọn 1</w:t>
      </w:r>
    </w:p>
    <w:p w14:paraId="0FDF7859" w14:textId="77777777" w:rsidR="007C1141" w:rsidRDefault="00000000">
      <w:r>
        <w:t>B. Lựa chọn 2</w:t>
      </w:r>
    </w:p>
    <w:p w14:paraId="0B18A5EF" w14:textId="77777777" w:rsidR="007C1141" w:rsidRDefault="00000000">
      <w:r>
        <w:t>C. Lựa chọn 3</w:t>
      </w:r>
    </w:p>
    <w:p w14:paraId="4BA26CC2" w14:textId="77777777" w:rsidR="007C1141" w:rsidRDefault="00000000">
      <w:r>
        <w:t>D. Lựa chọn 4</w:t>
      </w:r>
    </w:p>
    <w:p w14:paraId="31332B64" w14:textId="77777777" w:rsidR="007C1141" w:rsidRDefault="00000000">
      <w:r>
        <w:t>Đáp án đúng: B</w:t>
      </w:r>
    </w:p>
    <w:p w14:paraId="131457CC" w14:textId="77777777" w:rsidR="007C1141" w:rsidRDefault="00000000">
      <w:r>
        <w:t>Giải thích: Đáp án đúng phản ánh nguyên lý cơ bản của nội dung này. Chủ đề liên quan: Chuyển đổi hệ đếm.</w:t>
      </w:r>
    </w:p>
    <w:p w14:paraId="0E78F6FE" w14:textId="77777777" w:rsidR="007C1141" w:rsidRDefault="00000000">
      <w:pPr>
        <w:pStyle w:val="Heading2"/>
      </w:pPr>
      <w:r>
        <w:t>Câu 1115 [Khá]</w:t>
      </w:r>
    </w:p>
    <w:p w14:paraId="51A8257F" w14:textId="77777777" w:rsidR="007C1141" w:rsidRDefault="00000000">
      <w:r>
        <w:t>Trong Half Adder, đáp án nào chính xác nhất?</w:t>
      </w:r>
    </w:p>
    <w:p w14:paraId="3AB34DF5" w14:textId="77777777" w:rsidR="007C1141" w:rsidRDefault="00000000">
      <w:r>
        <w:t>A. Lựa chọn 1</w:t>
      </w:r>
    </w:p>
    <w:p w14:paraId="0BC27B29" w14:textId="77777777" w:rsidR="007C1141" w:rsidRDefault="00000000">
      <w:r>
        <w:t>B. Lựa chọn 2</w:t>
      </w:r>
    </w:p>
    <w:p w14:paraId="3EFB8E7D" w14:textId="77777777" w:rsidR="007C1141" w:rsidRDefault="00000000">
      <w:r>
        <w:t>C. Lựa chọn 3</w:t>
      </w:r>
    </w:p>
    <w:p w14:paraId="53962CE6" w14:textId="77777777" w:rsidR="007C1141" w:rsidRDefault="00000000">
      <w:r>
        <w:lastRenderedPageBreak/>
        <w:t>D. Lựa chọn 4</w:t>
      </w:r>
    </w:p>
    <w:p w14:paraId="43454514" w14:textId="77777777" w:rsidR="007C1141" w:rsidRDefault="00000000">
      <w:r>
        <w:t>Đáp án đúng: B</w:t>
      </w:r>
    </w:p>
    <w:p w14:paraId="5377DBB8" w14:textId="77777777" w:rsidR="007C1141" w:rsidRDefault="00000000">
      <w:r>
        <w:t>Giải thích: Đáp án đúng phản ánh nguyên lý cơ bản của nội dung này. Chủ đề liên quan: Half Adder.</w:t>
      </w:r>
    </w:p>
    <w:p w14:paraId="3834F850" w14:textId="77777777" w:rsidR="007C1141" w:rsidRDefault="00000000">
      <w:pPr>
        <w:pStyle w:val="Heading2"/>
      </w:pPr>
      <w:r>
        <w:t>Câu 1116 [Nâng cao]</w:t>
      </w:r>
    </w:p>
    <w:p w14:paraId="6326E010" w14:textId="77777777" w:rsidR="007C1141" w:rsidRDefault="00000000">
      <w:r>
        <w:t>Khẳng định nào đúng về Hệ thập phân?</w:t>
      </w:r>
    </w:p>
    <w:p w14:paraId="656EBF32" w14:textId="77777777" w:rsidR="007C1141" w:rsidRDefault="00000000">
      <w:r>
        <w:t>A. Phát biểu A</w:t>
      </w:r>
    </w:p>
    <w:p w14:paraId="64A9C4E4" w14:textId="77777777" w:rsidR="007C1141" w:rsidRDefault="00000000">
      <w:r>
        <w:t>B. Phát biểu B</w:t>
      </w:r>
    </w:p>
    <w:p w14:paraId="5FF355F6" w14:textId="77777777" w:rsidR="007C1141" w:rsidRDefault="00000000">
      <w:r>
        <w:t>C. Phát biểu C</w:t>
      </w:r>
    </w:p>
    <w:p w14:paraId="1535B73B" w14:textId="77777777" w:rsidR="007C1141" w:rsidRDefault="00000000">
      <w:r>
        <w:t>D. Phát biểu D</w:t>
      </w:r>
    </w:p>
    <w:p w14:paraId="48C30562" w14:textId="77777777" w:rsidR="007C1141" w:rsidRDefault="00000000">
      <w:r>
        <w:t>Đáp án đúng: A</w:t>
      </w:r>
    </w:p>
    <w:p w14:paraId="7CB26E38" w14:textId="77777777" w:rsidR="007C1141" w:rsidRDefault="00000000">
      <w:r>
        <w:t>Giải thích: Đây là kiến thức nền tảng quan trọng của chủ đề. Chủ đề liên quan: Hệ thập phân.</w:t>
      </w:r>
    </w:p>
    <w:p w14:paraId="643B5094" w14:textId="77777777" w:rsidR="007C1141" w:rsidRDefault="00000000">
      <w:pPr>
        <w:pStyle w:val="Heading2"/>
      </w:pPr>
      <w:r>
        <w:t>Câu 1117 [Cơ bản]</w:t>
      </w:r>
    </w:p>
    <w:p w14:paraId="528F2FE1" w14:textId="77777777" w:rsidR="007C1141" w:rsidRDefault="00000000">
      <w:r>
        <w:t>Khẳng định nào đúng về Mạch dãy?</w:t>
      </w:r>
    </w:p>
    <w:p w14:paraId="5A2CBD14" w14:textId="77777777" w:rsidR="007C1141" w:rsidRDefault="00000000">
      <w:r>
        <w:t>A. Phát biểu A</w:t>
      </w:r>
    </w:p>
    <w:p w14:paraId="015E8927" w14:textId="77777777" w:rsidR="007C1141" w:rsidRDefault="00000000">
      <w:r>
        <w:t>B. Phát biểu B</w:t>
      </w:r>
    </w:p>
    <w:p w14:paraId="22C04B53" w14:textId="77777777" w:rsidR="007C1141" w:rsidRDefault="00000000">
      <w:r>
        <w:t>C. Phát biểu C</w:t>
      </w:r>
    </w:p>
    <w:p w14:paraId="461684CC" w14:textId="77777777" w:rsidR="007C1141" w:rsidRDefault="00000000">
      <w:r>
        <w:t>D. Phát biểu D</w:t>
      </w:r>
    </w:p>
    <w:p w14:paraId="68F15CB0" w14:textId="77777777" w:rsidR="007C1141" w:rsidRDefault="00000000">
      <w:r>
        <w:t>Đáp án đúng: A</w:t>
      </w:r>
    </w:p>
    <w:p w14:paraId="0E7DB48A" w14:textId="77777777" w:rsidR="007C1141" w:rsidRDefault="00000000">
      <w:r>
        <w:t>Giải thích: Đây là kiến thức nền tảng quan trọng của chủ đề. Chủ đề liên quan: Mạch dãy.</w:t>
      </w:r>
    </w:p>
    <w:p w14:paraId="0783DB7E" w14:textId="77777777" w:rsidR="007C1141" w:rsidRDefault="00000000">
      <w:pPr>
        <w:pStyle w:val="Heading2"/>
      </w:pPr>
      <w:r>
        <w:t>Câu 1118 [Trung bình]</w:t>
      </w:r>
    </w:p>
    <w:p w14:paraId="68881D94" w14:textId="77777777" w:rsidR="007C1141" w:rsidRDefault="00000000">
      <w:r>
        <w:t>Trong Decoder, đáp án nào chính xác nhất?</w:t>
      </w:r>
    </w:p>
    <w:p w14:paraId="48E3A86E" w14:textId="77777777" w:rsidR="007C1141" w:rsidRDefault="00000000">
      <w:r>
        <w:t>A. Lựa chọn 1</w:t>
      </w:r>
    </w:p>
    <w:p w14:paraId="60C172DA" w14:textId="77777777" w:rsidR="007C1141" w:rsidRDefault="00000000">
      <w:r>
        <w:t>B. Lựa chọn 2</w:t>
      </w:r>
    </w:p>
    <w:p w14:paraId="78600ECD" w14:textId="77777777" w:rsidR="007C1141" w:rsidRDefault="00000000">
      <w:r>
        <w:t>C. Lựa chọn 3</w:t>
      </w:r>
    </w:p>
    <w:p w14:paraId="1824C71C" w14:textId="77777777" w:rsidR="007C1141" w:rsidRDefault="00000000">
      <w:r>
        <w:t>D. Lựa chọn 4</w:t>
      </w:r>
    </w:p>
    <w:p w14:paraId="55F741BB" w14:textId="77777777" w:rsidR="007C1141" w:rsidRDefault="00000000">
      <w:r>
        <w:t>Đáp án đúng: B</w:t>
      </w:r>
    </w:p>
    <w:p w14:paraId="09A1847E" w14:textId="77777777" w:rsidR="007C1141" w:rsidRDefault="00000000">
      <w:r>
        <w:lastRenderedPageBreak/>
        <w:t>Giải thích: Đáp án đúng phản ánh nguyên lý cơ bản của nội dung này. Chủ đề liên quan: Decoder.</w:t>
      </w:r>
    </w:p>
    <w:p w14:paraId="14649C49" w14:textId="77777777" w:rsidR="007C1141" w:rsidRDefault="00000000">
      <w:pPr>
        <w:pStyle w:val="Heading2"/>
      </w:pPr>
      <w:r>
        <w:t>Câu 1119 [Khá]</w:t>
      </w:r>
    </w:p>
    <w:p w14:paraId="72CC4D12" w14:textId="77777777" w:rsidR="007C1141" w:rsidRDefault="00000000">
      <w:r>
        <w:t>Trong Hệ hexa, đáp án nào chính xác nhất?</w:t>
      </w:r>
    </w:p>
    <w:p w14:paraId="22B5A05B" w14:textId="77777777" w:rsidR="007C1141" w:rsidRDefault="00000000">
      <w:r>
        <w:t>A. Lựa chọn 1</w:t>
      </w:r>
    </w:p>
    <w:p w14:paraId="2CD57D6E" w14:textId="77777777" w:rsidR="007C1141" w:rsidRDefault="00000000">
      <w:r>
        <w:t>B. Lựa chọn 2</w:t>
      </w:r>
    </w:p>
    <w:p w14:paraId="1539AB8C" w14:textId="77777777" w:rsidR="007C1141" w:rsidRDefault="00000000">
      <w:r>
        <w:t>C. Lựa chọn 3</w:t>
      </w:r>
    </w:p>
    <w:p w14:paraId="6076D161" w14:textId="77777777" w:rsidR="007C1141" w:rsidRDefault="00000000">
      <w:r>
        <w:t>D. Lựa chọn 4</w:t>
      </w:r>
    </w:p>
    <w:p w14:paraId="494B66EE" w14:textId="77777777" w:rsidR="007C1141" w:rsidRDefault="00000000">
      <w:r>
        <w:t>Đáp án đúng: B</w:t>
      </w:r>
    </w:p>
    <w:p w14:paraId="6CB8997E" w14:textId="77777777" w:rsidR="007C1141" w:rsidRDefault="00000000">
      <w:r>
        <w:t>Giải thích: Đáp án đúng phản ánh nguyên lý cơ bản của nội dung này. Chủ đề liên quan: Hệ hexa.</w:t>
      </w:r>
    </w:p>
    <w:p w14:paraId="00E5593C" w14:textId="77777777" w:rsidR="007C1141" w:rsidRDefault="00000000">
      <w:pPr>
        <w:pStyle w:val="Heading2"/>
      </w:pPr>
      <w:r>
        <w:t>Câu 1120 [Nâng cao]</w:t>
      </w:r>
    </w:p>
    <w:p w14:paraId="799CF9FB" w14:textId="77777777" w:rsidR="007C1141" w:rsidRDefault="00000000">
      <w:r>
        <w:t>Trong Đại số Boole, đáp án nào chính xác nhất?</w:t>
      </w:r>
    </w:p>
    <w:p w14:paraId="162F1251" w14:textId="77777777" w:rsidR="007C1141" w:rsidRDefault="00000000">
      <w:r>
        <w:t>A. Lựa chọn 1</w:t>
      </w:r>
    </w:p>
    <w:p w14:paraId="26DE5D4F" w14:textId="77777777" w:rsidR="007C1141" w:rsidRDefault="00000000">
      <w:r>
        <w:t>B. Lựa chọn 2</w:t>
      </w:r>
    </w:p>
    <w:p w14:paraId="3BAE55CC" w14:textId="77777777" w:rsidR="007C1141" w:rsidRDefault="00000000">
      <w:r>
        <w:t>C. Lựa chọn 3</w:t>
      </w:r>
    </w:p>
    <w:p w14:paraId="2A1E527F" w14:textId="77777777" w:rsidR="007C1141" w:rsidRDefault="00000000">
      <w:r>
        <w:t>D. Lựa chọn 4</w:t>
      </w:r>
    </w:p>
    <w:p w14:paraId="684F8E60" w14:textId="77777777" w:rsidR="007C1141" w:rsidRDefault="00000000">
      <w:r>
        <w:t>Đáp án đúng: B</w:t>
      </w:r>
    </w:p>
    <w:p w14:paraId="4F15FA93" w14:textId="77777777" w:rsidR="007C1141" w:rsidRDefault="00000000">
      <w:r>
        <w:t>Giải thích: Đáp án đúng phản ánh nguyên lý cơ bản của nội dung này. Chủ đề liên quan: Đại số Boole.</w:t>
      </w:r>
    </w:p>
    <w:p w14:paraId="193AC35B" w14:textId="77777777" w:rsidR="007C1141" w:rsidRDefault="00000000">
      <w:pPr>
        <w:pStyle w:val="Heading2"/>
      </w:pPr>
      <w:r>
        <w:t>Câu 1121 [Cơ bản]</w:t>
      </w:r>
    </w:p>
    <w:p w14:paraId="7E652763" w14:textId="77777777" w:rsidR="007C1141" w:rsidRDefault="00000000">
      <w:r>
        <w:t>Trong Định lý De Morgan, đáp án nào chính xác nhất?</w:t>
      </w:r>
    </w:p>
    <w:p w14:paraId="09A4FD0D" w14:textId="77777777" w:rsidR="007C1141" w:rsidRDefault="00000000">
      <w:r>
        <w:t>A. Lựa chọn 1</w:t>
      </w:r>
    </w:p>
    <w:p w14:paraId="198C8769" w14:textId="77777777" w:rsidR="007C1141" w:rsidRDefault="00000000">
      <w:r>
        <w:t>B. Lựa chọn 2</w:t>
      </w:r>
    </w:p>
    <w:p w14:paraId="3F3376A6" w14:textId="77777777" w:rsidR="007C1141" w:rsidRDefault="00000000">
      <w:r>
        <w:t>C. Lựa chọn 3</w:t>
      </w:r>
    </w:p>
    <w:p w14:paraId="345B9E4A" w14:textId="77777777" w:rsidR="007C1141" w:rsidRDefault="00000000">
      <w:r>
        <w:t>D. Lựa chọn 4</w:t>
      </w:r>
    </w:p>
    <w:p w14:paraId="39D44A82" w14:textId="77777777" w:rsidR="007C1141" w:rsidRDefault="00000000">
      <w:r>
        <w:t>Đáp án đúng: B</w:t>
      </w:r>
    </w:p>
    <w:p w14:paraId="203B3DF6" w14:textId="77777777" w:rsidR="007C1141" w:rsidRDefault="00000000">
      <w:r>
        <w:lastRenderedPageBreak/>
        <w:t>Giải thích: Đáp án đúng phản ánh nguyên lý cơ bản của nội dung này. Chủ đề liên quan: Định lý De Morgan.</w:t>
      </w:r>
    </w:p>
    <w:p w14:paraId="1BC4CCF4" w14:textId="77777777" w:rsidR="007C1141" w:rsidRDefault="00000000">
      <w:pPr>
        <w:pStyle w:val="Heading2"/>
      </w:pPr>
      <w:r>
        <w:t>Câu 1122 [Trung bình]</w:t>
      </w:r>
    </w:p>
    <w:p w14:paraId="67F76429" w14:textId="77777777" w:rsidR="007C1141" w:rsidRDefault="00000000">
      <w:r>
        <w:t>Trong Bộ đếm, đáp án nào chính xác nhất?</w:t>
      </w:r>
    </w:p>
    <w:p w14:paraId="18CA6997" w14:textId="77777777" w:rsidR="007C1141" w:rsidRDefault="00000000">
      <w:r>
        <w:t>A. Lựa chọn 1</w:t>
      </w:r>
    </w:p>
    <w:p w14:paraId="28418087" w14:textId="77777777" w:rsidR="007C1141" w:rsidRDefault="00000000">
      <w:r>
        <w:t>B. Lựa chọn 2</w:t>
      </w:r>
    </w:p>
    <w:p w14:paraId="73EC7722" w14:textId="77777777" w:rsidR="007C1141" w:rsidRDefault="00000000">
      <w:r>
        <w:t>C. Lựa chọn 3</w:t>
      </w:r>
    </w:p>
    <w:p w14:paraId="51A3471D" w14:textId="77777777" w:rsidR="007C1141" w:rsidRDefault="00000000">
      <w:r>
        <w:t>D. Lựa chọn 4</w:t>
      </w:r>
    </w:p>
    <w:p w14:paraId="7FEC15CC" w14:textId="77777777" w:rsidR="007C1141" w:rsidRDefault="00000000">
      <w:r>
        <w:t>Đáp án đúng: B</w:t>
      </w:r>
    </w:p>
    <w:p w14:paraId="1F0D3364" w14:textId="77777777" w:rsidR="007C1141" w:rsidRDefault="00000000">
      <w:r>
        <w:t>Giải thích: Đáp án đúng phản ánh nguyên lý cơ bản của nội dung này. Chủ đề liên quan: Bộ đếm.</w:t>
      </w:r>
    </w:p>
    <w:p w14:paraId="5879359B" w14:textId="77777777" w:rsidR="007C1141" w:rsidRDefault="00000000">
      <w:pPr>
        <w:pStyle w:val="Heading2"/>
      </w:pPr>
      <w:r>
        <w:t>Câu 1123 [Khá]</w:t>
      </w:r>
    </w:p>
    <w:p w14:paraId="3D0A5094" w14:textId="77777777" w:rsidR="007C1141" w:rsidRDefault="00000000">
      <w:r>
        <w:t>Khẳng định nào đúng về Cổng logic?</w:t>
      </w:r>
    </w:p>
    <w:p w14:paraId="4FC20C5D" w14:textId="77777777" w:rsidR="007C1141" w:rsidRDefault="00000000">
      <w:r>
        <w:t>A. Phát biểu A</w:t>
      </w:r>
    </w:p>
    <w:p w14:paraId="62613A61" w14:textId="77777777" w:rsidR="007C1141" w:rsidRDefault="00000000">
      <w:r>
        <w:t>B. Phát biểu B</w:t>
      </w:r>
    </w:p>
    <w:p w14:paraId="470978F9" w14:textId="77777777" w:rsidR="007C1141" w:rsidRDefault="00000000">
      <w:r>
        <w:t>C. Phát biểu C</w:t>
      </w:r>
    </w:p>
    <w:p w14:paraId="5172CB36" w14:textId="77777777" w:rsidR="007C1141" w:rsidRDefault="00000000">
      <w:r>
        <w:t>D. Phát biểu D</w:t>
      </w:r>
    </w:p>
    <w:p w14:paraId="3BEABFE4" w14:textId="77777777" w:rsidR="007C1141" w:rsidRDefault="00000000">
      <w:r>
        <w:t>Đáp án đúng: A</w:t>
      </w:r>
    </w:p>
    <w:p w14:paraId="37D06F89" w14:textId="77777777" w:rsidR="007C1141" w:rsidRDefault="00000000">
      <w:r>
        <w:t>Giải thích: Đây là kiến thức nền tảng quan trọng của chủ đề. Chủ đề liên quan: Cổng logic.</w:t>
      </w:r>
    </w:p>
    <w:p w14:paraId="5253AF37" w14:textId="77777777" w:rsidR="007C1141" w:rsidRDefault="00000000">
      <w:pPr>
        <w:pStyle w:val="Heading2"/>
      </w:pPr>
      <w:r>
        <w:t>Câu 1124 [Nâng cao]</w:t>
      </w:r>
    </w:p>
    <w:p w14:paraId="6F759FA7" w14:textId="77777777" w:rsidR="007C1141" w:rsidRDefault="00000000">
      <w:r>
        <w:t>Khẳng định nào đúng về Chuyển đổi hệ đếm?</w:t>
      </w:r>
    </w:p>
    <w:p w14:paraId="0E7ABF3C" w14:textId="77777777" w:rsidR="007C1141" w:rsidRDefault="00000000">
      <w:r>
        <w:t>A. Phát biểu A</w:t>
      </w:r>
    </w:p>
    <w:p w14:paraId="16071420" w14:textId="77777777" w:rsidR="007C1141" w:rsidRDefault="00000000">
      <w:r>
        <w:t>B. Phát biểu B</w:t>
      </w:r>
    </w:p>
    <w:p w14:paraId="289BD35D" w14:textId="77777777" w:rsidR="007C1141" w:rsidRDefault="00000000">
      <w:r>
        <w:t>C. Phát biểu C</w:t>
      </w:r>
    </w:p>
    <w:p w14:paraId="7D08520D" w14:textId="77777777" w:rsidR="007C1141" w:rsidRDefault="00000000">
      <w:r>
        <w:t>D. Phát biểu D</w:t>
      </w:r>
    </w:p>
    <w:p w14:paraId="4340B090" w14:textId="77777777" w:rsidR="007C1141" w:rsidRDefault="00000000">
      <w:r>
        <w:t>Đáp án đúng: A</w:t>
      </w:r>
    </w:p>
    <w:p w14:paraId="23C25743" w14:textId="77777777" w:rsidR="007C1141" w:rsidRDefault="00000000">
      <w:r>
        <w:t>Giải thích: Đây là kiến thức nền tảng quan trọng của chủ đề. Chủ đề liên quan: Chuyển đổi hệ đếm.</w:t>
      </w:r>
    </w:p>
    <w:p w14:paraId="719A5BBC" w14:textId="77777777" w:rsidR="007C1141" w:rsidRDefault="00000000">
      <w:pPr>
        <w:pStyle w:val="Heading2"/>
      </w:pPr>
      <w:r>
        <w:lastRenderedPageBreak/>
        <w:t>Câu 1125 [Cơ bản]</w:t>
      </w:r>
    </w:p>
    <w:p w14:paraId="49BE368E" w14:textId="77777777" w:rsidR="007C1141" w:rsidRDefault="00000000">
      <w:r>
        <w:t>Trong Hệ thập phân, đáp án nào chính xác nhất?</w:t>
      </w:r>
    </w:p>
    <w:p w14:paraId="213FB7C9" w14:textId="77777777" w:rsidR="007C1141" w:rsidRDefault="00000000">
      <w:r>
        <w:t>A. Lựa chọn 1</w:t>
      </w:r>
    </w:p>
    <w:p w14:paraId="247A5776" w14:textId="77777777" w:rsidR="007C1141" w:rsidRDefault="00000000">
      <w:r>
        <w:t>B. Lựa chọn 2</w:t>
      </w:r>
    </w:p>
    <w:p w14:paraId="047A219D" w14:textId="77777777" w:rsidR="007C1141" w:rsidRDefault="00000000">
      <w:r>
        <w:t>C. Lựa chọn 3</w:t>
      </w:r>
    </w:p>
    <w:p w14:paraId="5C682C0C" w14:textId="77777777" w:rsidR="007C1141" w:rsidRDefault="00000000">
      <w:r>
        <w:t>D. Lựa chọn 4</w:t>
      </w:r>
    </w:p>
    <w:p w14:paraId="236EA20D" w14:textId="77777777" w:rsidR="007C1141" w:rsidRDefault="00000000">
      <w:r>
        <w:t>Đáp án đúng: B</w:t>
      </w:r>
    </w:p>
    <w:p w14:paraId="664B9075" w14:textId="77777777" w:rsidR="007C1141" w:rsidRDefault="00000000">
      <w:r>
        <w:t>Giải thích: Đáp án đúng phản ánh nguyên lý cơ bản của nội dung này. Chủ đề liên quan: Hệ thập phân.</w:t>
      </w:r>
    </w:p>
    <w:p w14:paraId="7BF1BA22" w14:textId="77777777" w:rsidR="007C1141" w:rsidRDefault="00000000">
      <w:pPr>
        <w:pStyle w:val="Heading2"/>
      </w:pPr>
      <w:r>
        <w:t>Câu 1126 [Trung bình]</w:t>
      </w:r>
    </w:p>
    <w:p w14:paraId="037E9E32" w14:textId="77777777" w:rsidR="007C1141" w:rsidRDefault="00000000">
      <w:r>
        <w:t>Khẳng định nào đúng về Chuyển đổi hệ đếm?</w:t>
      </w:r>
    </w:p>
    <w:p w14:paraId="2B8790BF" w14:textId="77777777" w:rsidR="007C1141" w:rsidRDefault="00000000">
      <w:r>
        <w:t>A. Phát biểu A</w:t>
      </w:r>
    </w:p>
    <w:p w14:paraId="0AC8CC27" w14:textId="77777777" w:rsidR="007C1141" w:rsidRDefault="00000000">
      <w:r>
        <w:t>B. Phát biểu B</w:t>
      </w:r>
    </w:p>
    <w:p w14:paraId="544CA2B3" w14:textId="77777777" w:rsidR="007C1141" w:rsidRDefault="00000000">
      <w:r>
        <w:t>C. Phát biểu C</w:t>
      </w:r>
    </w:p>
    <w:p w14:paraId="1B0A7F27" w14:textId="77777777" w:rsidR="007C1141" w:rsidRDefault="00000000">
      <w:r>
        <w:t>D. Phát biểu D</w:t>
      </w:r>
    </w:p>
    <w:p w14:paraId="7CBCB1A3" w14:textId="77777777" w:rsidR="007C1141" w:rsidRDefault="00000000">
      <w:r>
        <w:t>Đáp án đúng: A</w:t>
      </w:r>
    </w:p>
    <w:p w14:paraId="6DF7BC70" w14:textId="77777777" w:rsidR="007C1141" w:rsidRDefault="00000000">
      <w:r>
        <w:t>Giải thích: Đây là kiến thức nền tảng quan trọng của chủ đề. Chủ đề liên quan: Chuyển đổi hệ đếm.</w:t>
      </w:r>
    </w:p>
    <w:p w14:paraId="54050933" w14:textId="77777777" w:rsidR="007C1141" w:rsidRDefault="00000000">
      <w:pPr>
        <w:pStyle w:val="Heading2"/>
      </w:pPr>
      <w:r>
        <w:t>Câu 1127 [Khá]</w:t>
      </w:r>
    </w:p>
    <w:p w14:paraId="603ED4C0" w14:textId="77777777" w:rsidR="007C1141" w:rsidRDefault="00000000">
      <w:r>
        <w:t>Khẳng định nào đúng về Hệ hexa?</w:t>
      </w:r>
    </w:p>
    <w:p w14:paraId="6574A0D1" w14:textId="77777777" w:rsidR="007C1141" w:rsidRDefault="00000000">
      <w:r>
        <w:t>A. Phát biểu A</w:t>
      </w:r>
    </w:p>
    <w:p w14:paraId="464A4E50" w14:textId="77777777" w:rsidR="007C1141" w:rsidRDefault="00000000">
      <w:r>
        <w:t>B. Phát biểu B</w:t>
      </w:r>
    </w:p>
    <w:p w14:paraId="2BAB2B7B" w14:textId="77777777" w:rsidR="007C1141" w:rsidRDefault="00000000">
      <w:r>
        <w:t>C. Phát biểu C</w:t>
      </w:r>
    </w:p>
    <w:p w14:paraId="60AFCE0C" w14:textId="77777777" w:rsidR="007C1141" w:rsidRDefault="00000000">
      <w:r>
        <w:t>D. Phát biểu D</w:t>
      </w:r>
    </w:p>
    <w:p w14:paraId="53807D52" w14:textId="77777777" w:rsidR="007C1141" w:rsidRDefault="00000000">
      <w:r>
        <w:t>Đáp án đúng: A</w:t>
      </w:r>
    </w:p>
    <w:p w14:paraId="0354A043" w14:textId="77777777" w:rsidR="007C1141" w:rsidRDefault="00000000">
      <w:r>
        <w:t>Giải thích: Đây là kiến thức nền tảng quan trọng của chủ đề. Chủ đề liên quan: Hệ hexa.</w:t>
      </w:r>
    </w:p>
    <w:p w14:paraId="6094EC46" w14:textId="77777777" w:rsidR="007C1141" w:rsidRDefault="00000000">
      <w:pPr>
        <w:pStyle w:val="Heading2"/>
      </w:pPr>
      <w:r>
        <w:t>Câu 1128 [Nâng cao]</w:t>
      </w:r>
    </w:p>
    <w:p w14:paraId="4C3933A4" w14:textId="77777777" w:rsidR="007C1141" w:rsidRDefault="00000000">
      <w:r>
        <w:t>Khẳng định nào đúng về Hệ thập phân?</w:t>
      </w:r>
    </w:p>
    <w:p w14:paraId="497EEEDF" w14:textId="77777777" w:rsidR="007C1141" w:rsidRDefault="00000000">
      <w:r>
        <w:lastRenderedPageBreak/>
        <w:t>A. Phát biểu A</w:t>
      </w:r>
    </w:p>
    <w:p w14:paraId="259EC81D" w14:textId="77777777" w:rsidR="007C1141" w:rsidRDefault="00000000">
      <w:r>
        <w:t>B. Phát biểu B</w:t>
      </w:r>
    </w:p>
    <w:p w14:paraId="576FD7FA" w14:textId="77777777" w:rsidR="007C1141" w:rsidRDefault="00000000">
      <w:r>
        <w:t>C. Phát biểu C</w:t>
      </w:r>
    </w:p>
    <w:p w14:paraId="78BD6AAF" w14:textId="77777777" w:rsidR="007C1141" w:rsidRDefault="00000000">
      <w:r>
        <w:t>D. Phát biểu D</w:t>
      </w:r>
    </w:p>
    <w:p w14:paraId="15B2A5C0" w14:textId="77777777" w:rsidR="007C1141" w:rsidRDefault="00000000">
      <w:r>
        <w:t>Đáp án đúng: A</w:t>
      </w:r>
    </w:p>
    <w:p w14:paraId="018D7911" w14:textId="77777777" w:rsidR="007C1141" w:rsidRDefault="00000000">
      <w:r>
        <w:t>Giải thích: Đây là kiến thức nền tảng quan trọng của chủ đề. Chủ đề liên quan: Hệ thập phân.</w:t>
      </w:r>
    </w:p>
    <w:p w14:paraId="2B6A2B23" w14:textId="77777777" w:rsidR="007C1141" w:rsidRDefault="00000000">
      <w:pPr>
        <w:pStyle w:val="Heading2"/>
      </w:pPr>
      <w:r>
        <w:t>Câu 1129 [Cơ bản]</w:t>
      </w:r>
    </w:p>
    <w:p w14:paraId="2305ACC4" w14:textId="77777777" w:rsidR="007C1141" w:rsidRDefault="00000000">
      <w:r>
        <w:t>Trong Hệ nhị phân, đáp án nào chính xác nhất?</w:t>
      </w:r>
    </w:p>
    <w:p w14:paraId="2BC1B262" w14:textId="77777777" w:rsidR="007C1141" w:rsidRDefault="00000000">
      <w:r>
        <w:t>A. Lựa chọn 1</w:t>
      </w:r>
    </w:p>
    <w:p w14:paraId="40E52D42" w14:textId="77777777" w:rsidR="007C1141" w:rsidRDefault="00000000">
      <w:r>
        <w:t>B. Lựa chọn 2</w:t>
      </w:r>
    </w:p>
    <w:p w14:paraId="33062265" w14:textId="77777777" w:rsidR="007C1141" w:rsidRDefault="00000000">
      <w:r>
        <w:t>C. Lựa chọn 3</w:t>
      </w:r>
    </w:p>
    <w:p w14:paraId="0D623D95" w14:textId="77777777" w:rsidR="007C1141" w:rsidRDefault="00000000">
      <w:r>
        <w:t>D. Lựa chọn 4</w:t>
      </w:r>
    </w:p>
    <w:p w14:paraId="0CE13C26" w14:textId="77777777" w:rsidR="007C1141" w:rsidRDefault="00000000">
      <w:r>
        <w:t>Đáp án đúng: B</w:t>
      </w:r>
    </w:p>
    <w:p w14:paraId="37CD2811" w14:textId="77777777" w:rsidR="007C1141" w:rsidRDefault="00000000">
      <w:r>
        <w:t>Giải thích: Đáp án đúng phản ánh nguyên lý cơ bản của nội dung này. Chủ đề liên quan: Hệ nhị phân.</w:t>
      </w:r>
    </w:p>
    <w:p w14:paraId="5486D8BC" w14:textId="77777777" w:rsidR="007C1141" w:rsidRDefault="00000000">
      <w:pPr>
        <w:pStyle w:val="Heading2"/>
      </w:pPr>
      <w:r>
        <w:t>Câu 1130 [Trung bình]</w:t>
      </w:r>
    </w:p>
    <w:p w14:paraId="543585DA" w14:textId="77777777" w:rsidR="007C1141" w:rsidRDefault="00000000">
      <w:r>
        <w:t>Trong Half Adder, đáp án nào chính xác nhất?</w:t>
      </w:r>
    </w:p>
    <w:p w14:paraId="245CE911" w14:textId="77777777" w:rsidR="007C1141" w:rsidRDefault="00000000">
      <w:r>
        <w:t>A. Lựa chọn 1</w:t>
      </w:r>
    </w:p>
    <w:p w14:paraId="1B660818" w14:textId="77777777" w:rsidR="007C1141" w:rsidRDefault="00000000">
      <w:r>
        <w:t>B. Lựa chọn 2</w:t>
      </w:r>
    </w:p>
    <w:p w14:paraId="34514F2B" w14:textId="77777777" w:rsidR="007C1141" w:rsidRDefault="00000000">
      <w:r>
        <w:t>C. Lựa chọn 3</w:t>
      </w:r>
    </w:p>
    <w:p w14:paraId="2E570548" w14:textId="77777777" w:rsidR="007C1141" w:rsidRDefault="00000000">
      <w:r>
        <w:t>D. Lựa chọn 4</w:t>
      </w:r>
    </w:p>
    <w:p w14:paraId="5B725AC5" w14:textId="77777777" w:rsidR="007C1141" w:rsidRDefault="00000000">
      <w:r>
        <w:t>Đáp án đúng: B</w:t>
      </w:r>
    </w:p>
    <w:p w14:paraId="4D111992" w14:textId="77777777" w:rsidR="007C1141" w:rsidRDefault="00000000">
      <w:r>
        <w:t>Giải thích: Đáp án đúng phản ánh nguyên lý cơ bản của nội dung này. Chủ đề liên quan: Half Adder.</w:t>
      </w:r>
    </w:p>
    <w:p w14:paraId="240EE65C" w14:textId="77777777" w:rsidR="007C1141" w:rsidRDefault="00000000">
      <w:pPr>
        <w:pStyle w:val="Heading2"/>
      </w:pPr>
      <w:r>
        <w:t>Câu 1131 [Khá]</w:t>
      </w:r>
    </w:p>
    <w:p w14:paraId="6AA8159C" w14:textId="77777777" w:rsidR="007C1141" w:rsidRDefault="00000000">
      <w:r>
        <w:t>Trong Hệ nhị phân, đáp án nào chính xác nhất?</w:t>
      </w:r>
    </w:p>
    <w:p w14:paraId="4D51F8BC" w14:textId="77777777" w:rsidR="007C1141" w:rsidRDefault="00000000">
      <w:r>
        <w:t>A. Lựa chọn 1</w:t>
      </w:r>
    </w:p>
    <w:p w14:paraId="5CC00FD3" w14:textId="77777777" w:rsidR="007C1141" w:rsidRDefault="00000000">
      <w:r>
        <w:t>B. Lựa chọn 2</w:t>
      </w:r>
    </w:p>
    <w:p w14:paraId="4F2BEF16" w14:textId="77777777" w:rsidR="007C1141" w:rsidRDefault="00000000">
      <w:r>
        <w:lastRenderedPageBreak/>
        <w:t>C. Lựa chọn 3</w:t>
      </w:r>
    </w:p>
    <w:p w14:paraId="63800C3C" w14:textId="77777777" w:rsidR="007C1141" w:rsidRDefault="00000000">
      <w:r>
        <w:t>D. Lựa chọn 4</w:t>
      </w:r>
    </w:p>
    <w:p w14:paraId="4262538E" w14:textId="77777777" w:rsidR="007C1141" w:rsidRDefault="00000000">
      <w:r>
        <w:t>Đáp án đúng: B</w:t>
      </w:r>
    </w:p>
    <w:p w14:paraId="512C4ECB" w14:textId="77777777" w:rsidR="007C1141" w:rsidRDefault="00000000">
      <w:r>
        <w:t>Giải thích: Đáp án đúng phản ánh nguyên lý cơ bản của nội dung này. Chủ đề liên quan: Hệ nhị phân.</w:t>
      </w:r>
    </w:p>
    <w:p w14:paraId="2BD7A447" w14:textId="77777777" w:rsidR="007C1141" w:rsidRDefault="00000000">
      <w:pPr>
        <w:pStyle w:val="Heading2"/>
      </w:pPr>
      <w:r>
        <w:t>Câu 1132 [Nâng cao]</w:t>
      </w:r>
    </w:p>
    <w:p w14:paraId="0AC60C2A" w14:textId="77777777" w:rsidR="007C1141" w:rsidRDefault="00000000">
      <w:r>
        <w:t>Khẳng định nào đúng về Hệ hexa?</w:t>
      </w:r>
    </w:p>
    <w:p w14:paraId="6ACD6EF6" w14:textId="77777777" w:rsidR="007C1141" w:rsidRDefault="00000000">
      <w:r>
        <w:t>A. Phát biểu A</w:t>
      </w:r>
    </w:p>
    <w:p w14:paraId="6626CD0C" w14:textId="77777777" w:rsidR="007C1141" w:rsidRDefault="00000000">
      <w:r>
        <w:t>B. Phát biểu B</w:t>
      </w:r>
    </w:p>
    <w:p w14:paraId="799544F6" w14:textId="77777777" w:rsidR="007C1141" w:rsidRDefault="00000000">
      <w:r>
        <w:t>C. Phát biểu C</w:t>
      </w:r>
    </w:p>
    <w:p w14:paraId="6E837804" w14:textId="77777777" w:rsidR="007C1141" w:rsidRDefault="00000000">
      <w:r>
        <w:t>D. Phát biểu D</w:t>
      </w:r>
    </w:p>
    <w:p w14:paraId="44A02BF6" w14:textId="77777777" w:rsidR="007C1141" w:rsidRDefault="00000000">
      <w:r>
        <w:t>Đáp án đúng: A</w:t>
      </w:r>
    </w:p>
    <w:p w14:paraId="4FC3559B" w14:textId="77777777" w:rsidR="007C1141" w:rsidRDefault="00000000">
      <w:r>
        <w:t>Giải thích: Đây là kiến thức nền tảng quan trọng của chủ đề. Chủ đề liên quan: Hệ hexa.</w:t>
      </w:r>
    </w:p>
    <w:p w14:paraId="13B801F7" w14:textId="77777777" w:rsidR="007C1141" w:rsidRDefault="00000000">
      <w:pPr>
        <w:pStyle w:val="Heading2"/>
      </w:pPr>
      <w:r>
        <w:t>Câu 1133 [Cơ bản]</w:t>
      </w:r>
    </w:p>
    <w:p w14:paraId="15300E5D" w14:textId="77777777" w:rsidR="007C1141" w:rsidRDefault="00000000">
      <w:r>
        <w:t>Trong Hệ thập phân, đáp án nào chính xác nhất?</w:t>
      </w:r>
    </w:p>
    <w:p w14:paraId="6FA3D103" w14:textId="77777777" w:rsidR="007C1141" w:rsidRDefault="00000000">
      <w:r>
        <w:t>A. Lựa chọn 1</w:t>
      </w:r>
    </w:p>
    <w:p w14:paraId="7A964803" w14:textId="77777777" w:rsidR="007C1141" w:rsidRDefault="00000000">
      <w:r>
        <w:t>B. Lựa chọn 2</w:t>
      </w:r>
    </w:p>
    <w:p w14:paraId="725598E4" w14:textId="77777777" w:rsidR="007C1141" w:rsidRDefault="00000000">
      <w:r>
        <w:t>C. Lựa chọn 3</w:t>
      </w:r>
    </w:p>
    <w:p w14:paraId="58D76221" w14:textId="77777777" w:rsidR="007C1141" w:rsidRDefault="00000000">
      <w:r>
        <w:t>D. Lựa chọn 4</w:t>
      </w:r>
    </w:p>
    <w:p w14:paraId="59DC7D34" w14:textId="77777777" w:rsidR="007C1141" w:rsidRDefault="00000000">
      <w:r>
        <w:t>Đáp án đúng: B</w:t>
      </w:r>
    </w:p>
    <w:p w14:paraId="7ABC1F56" w14:textId="77777777" w:rsidR="007C1141" w:rsidRDefault="00000000">
      <w:r>
        <w:t>Giải thích: Đáp án đúng phản ánh nguyên lý cơ bản của nội dung này. Chủ đề liên quan: Hệ thập phân.</w:t>
      </w:r>
    </w:p>
    <w:p w14:paraId="1E0B1237" w14:textId="77777777" w:rsidR="007C1141" w:rsidRDefault="00000000">
      <w:pPr>
        <w:pStyle w:val="Heading2"/>
      </w:pPr>
      <w:r>
        <w:t>Câu 1134 [Trung bình]</w:t>
      </w:r>
    </w:p>
    <w:p w14:paraId="29C69815" w14:textId="77777777" w:rsidR="007C1141" w:rsidRDefault="00000000">
      <w:r>
        <w:t>Khẳng định nào đúng về Bộ đếm?</w:t>
      </w:r>
    </w:p>
    <w:p w14:paraId="42C517C6" w14:textId="77777777" w:rsidR="007C1141" w:rsidRDefault="00000000">
      <w:r>
        <w:t>A. Phát biểu A</w:t>
      </w:r>
    </w:p>
    <w:p w14:paraId="1E2DDEF9" w14:textId="77777777" w:rsidR="007C1141" w:rsidRDefault="00000000">
      <w:r>
        <w:t>B. Phát biểu B</w:t>
      </w:r>
    </w:p>
    <w:p w14:paraId="60CFBA57" w14:textId="77777777" w:rsidR="007C1141" w:rsidRDefault="00000000">
      <w:r>
        <w:t>C. Phát biểu C</w:t>
      </w:r>
    </w:p>
    <w:p w14:paraId="1C2C8B2D" w14:textId="77777777" w:rsidR="007C1141" w:rsidRDefault="00000000">
      <w:r>
        <w:t>D. Phát biểu D</w:t>
      </w:r>
    </w:p>
    <w:p w14:paraId="73E40294" w14:textId="77777777" w:rsidR="007C1141" w:rsidRDefault="00000000">
      <w:r>
        <w:lastRenderedPageBreak/>
        <w:t>Đáp án đúng: A</w:t>
      </w:r>
    </w:p>
    <w:p w14:paraId="0D43E1AD" w14:textId="77777777" w:rsidR="007C1141" w:rsidRDefault="00000000">
      <w:r>
        <w:t>Giải thích: Đây là kiến thức nền tảng quan trọng của chủ đề. Chủ đề liên quan: Bộ đếm.</w:t>
      </w:r>
    </w:p>
    <w:p w14:paraId="003571B5" w14:textId="77777777" w:rsidR="007C1141" w:rsidRDefault="00000000">
      <w:pPr>
        <w:pStyle w:val="Heading2"/>
      </w:pPr>
      <w:r>
        <w:t>Câu 1135 [Khá]</w:t>
      </w:r>
    </w:p>
    <w:p w14:paraId="1D57E7A6" w14:textId="77777777" w:rsidR="007C1141" w:rsidRDefault="00000000">
      <w:r>
        <w:t>Khẳng định nào đúng về Hệ hexa?</w:t>
      </w:r>
    </w:p>
    <w:p w14:paraId="505E9C4E" w14:textId="77777777" w:rsidR="007C1141" w:rsidRDefault="00000000">
      <w:r>
        <w:t>A. Phát biểu A</w:t>
      </w:r>
    </w:p>
    <w:p w14:paraId="589F2BC2" w14:textId="77777777" w:rsidR="007C1141" w:rsidRDefault="00000000">
      <w:r>
        <w:t>B. Phát biểu B</w:t>
      </w:r>
    </w:p>
    <w:p w14:paraId="6D5E9FFE" w14:textId="77777777" w:rsidR="007C1141" w:rsidRDefault="00000000">
      <w:r>
        <w:t>C. Phát biểu C</w:t>
      </w:r>
    </w:p>
    <w:p w14:paraId="622CD067" w14:textId="77777777" w:rsidR="007C1141" w:rsidRDefault="00000000">
      <w:r>
        <w:t>D. Phát biểu D</w:t>
      </w:r>
    </w:p>
    <w:p w14:paraId="6C43E671" w14:textId="77777777" w:rsidR="007C1141" w:rsidRDefault="00000000">
      <w:r>
        <w:t>Đáp án đúng: A</w:t>
      </w:r>
    </w:p>
    <w:p w14:paraId="03EC73E4" w14:textId="77777777" w:rsidR="007C1141" w:rsidRDefault="00000000">
      <w:r>
        <w:t>Giải thích: Đây là kiến thức nền tảng quan trọng của chủ đề. Chủ đề liên quan: Hệ hexa.</w:t>
      </w:r>
    </w:p>
    <w:p w14:paraId="2126A89A" w14:textId="77777777" w:rsidR="007C1141" w:rsidRDefault="00000000">
      <w:pPr>
        <w:pStyle w:val="Heading2"/>
      </w:pPr>
      <w:r>
        <w:t>Câu 1136 [Nâng cao]</w:t>
      </w:r>
    </w:p>
    <w:p w14:paraId="631EED51" w14:textId="77777777" w:rsidR="007C1141" w:rsidRDefault="00000000">
      <w:r>
        <w:t>Khẳng định nào đúng về Cổng logic?</w:t>
      </w:r>
    </w:p>
    <w:p w14:paraId="3483204E" w14:textId="77777777" w:rsidR="007C1141" w:rsidRDefault="00000000">
      <w:r>
        <w:t>A. Phát biểu A</w:t>
      </w:r>
    </w:p>
    <w:p w14:paraId="257B2F0C" w14:textId="77777777" w:rsidR="007C1141" w:rsidRDefault="00000000">
      <w:r>
        <w:t>B. Phát biểu B</w:t>
      </w:r>
    </w:p>
    <w:p w14:paraId="01C8A99E" w14:textId="77777777" w:rsidR="007C1141" w:rsidRDefault="00000000">
      <w:r>
        <w:t>C. Phát biểu C</w:t>
      </w:r>
    </w:p>
    <w:p w14:paraId="0A1FC61A" w14:textId="77777777" w:rsidR="007C1141" w:rsidRDefault="00000000">
      <w:r>
        <w:t>D. Phát biểu D</w:t>
      </w:r>
    </w:p>
    <w:p w14:paraId="7FFF93A8" w14:textId="77777777" w:rsidR="007C1141" w:rsidRDefault="00000000">
      <w:r>
        <w:t>Đáp án đúng: A</w:t>
      </w:r>
    </w:p>
    <w:p w14:paraId="0AD09E6B" w14:textId="77777777" w:rsidR="007C1141" w:rsidRDefault="00000000">
      <w:r>
        <w:t>Giải thích: Đây là kiến thức nền tảng quan trọng của chủ đề. Chủ đề liên quan: Cổng logic.</w:t>
      </w:r>
    </w:p>
    <w:p w14:paraId="005A25F3" w14:textId="77777777" w:rsidR="007C1141" w:rsidRDefault="00000000">
      <w:pPr>
        <w:pStyle w:val="Heading2"/>
      </w:pPr>
      <w:r>
        <w:t>Câu 1137 [Cơ bản]</w:t>
      </w:r>
    </w:p>
    <w:p w14:paraId="1D6E7BCC" w14:textId="77777777" w:rsidR="007C1141" w:rsidRDefault="00000000">
      <w:r>
        <w:t>Trong Half Adder, đáp án nào chính xác nhất?</w:t>
      </w:r>
    </w:p>
    <w:p w14:paraId="32901482" w14:textId="77777777" w:rsidR="007C1141" w:rsidRDefault="00000000">
      <w:r>
        <w:t>A. Lựa chọn 1</w:t>
      </w:r>
    </w:p>
    <w:p w14:paraId="5C6F8775" w14:textId="77777777" w:rsidR="007C1141" w:rsidRDefault="00000000">
      <w:r>
        <w:t>B. Lựa chọn 2</w:t>
      </w:r>
    </w:p>
    <w:p w14:paraId="3DAC713D" w14:textId="77777777" w:rsidR="007C1141" w:rsidRDefault="00000000">
      <w:r>
        <w:t>C. Lựa chọn 3</w:t>
      </w:r>
    </w:p>
    <w:p w14:paraId="1B8113EB" w14:textId="77777777" w:rsidR="007C1141" w:rsidRDefault="00000000">
      <w:r>
        <w:t>D. Lựa chọn 4</w:t>
      </w:r>
    </w:p>
    <w:p w14:paraId="41E5E148" w14:textId="77777777" w:rsidR="007C1141" w:rsidRDefault="00000000">
      <w:r>
        <w:t>Đáp án đúng: B</w:t>
      </w:r>
    </w:p>
    <w:p w14:paraId="2B0068DD" w14:textId="77777777" w:rsidR="007C1141" w:rsidRDefault="00000000">
      <w:r>
        <w:t>Giải thích: Đáp án đúng phản ánh nguyên lý cơ bản của nội dung này. Chủ đề liên quan: Half Adder.</w:t>
      </w:r>
    </w:p>
    <w:p w14:paraId="49C3BABB" w14:textId="77777777" w:rsidR="007C1141" w:rsidRDefault="00000000">
      <w:pPr>
        <w:pStyle w:val="Heading2"/>
      </w:pPr>
      <w:r>
        <w:lastRenderedPageBreak/>
        <w:t>Câu 1138 [Trung bình]</w:t>
      </w:r>
    </w:p>
    <w:p w14:paraId="74DF669B" w14:textId="77777777" w:rsidR="007C1141" w:rsidRDefault="00000000">
      <w:r>
        <w:t>Trong Mạch dãy, đáp án nào chính xác nhất?</w:t>
      </w:r>
    </w:p>
    <w:p w14:paraId="39703DDF" w14:textId="77777777" w:rsidR="007C1141" w:rsidRDefault="00000000">
      <w:r>
        <w:t>A. Lựa chọn 1</w:t>
      </w:r>
    </w:p>
    <w:p w14:paraId="22026DB4" w14:textId="77777777" w:rsidR="007C1141" w:rsidRDefault="00000000">
      <w:r>
        <w:t>B. Lựa chọn 2</w:t>
      </w:r>
    </w:p>
    <w:p w14:paraId="52375620" w14:textId="77777777" w:rsidR="007C1141" w:rsidRDefault="00000000">
      <w:r>
        <w:t>C. Lựa chọn 3</w:t>
      </w:r>
    </w:p>
    <w:p w14:paraId="2FEFEB42" w14:textId="77777777" w:rsidR="007C1141" w:rsidRDefault="00000000">
      <w:r>
        <w:t>D. Lựa chọn 4</w:t>
      </w:r>
    </w:p>
    <w:p w14:paraId="22211074" w14:textId="77777777" w:rsidR="007C1141" w:rsidRDefault="00000000">
      <w:r>
        <w:t>Đáp án đúng: B</w:t>
      </w:r>
    </w:p>
    <w:p w14:paraId="698104EF" w14:textId="77777777" w:rsidR="007C1141" w:rsidRDefault="00000000">
      <w:r>
        <w:t>Giải thích: Đáp án đúng phản ánh nguyên lý cơ bản của nội dung này. Chủ đề liên quan: Mạch dãy.</w:t>
      </w:r>
    </w:p>
    <w:p w14:paraId="15A73A04" w14:textId="77777777" w:rsidR="007C1141" w:rsidRDefault="00000000">
      <w:pPr>
        <w:pStyle w:val="Heading2"/>
      </w:pPr>
      <w:r>
        <w:t>Câu 1139 [Khá]</w:t>
      </w:r>
    </w:p>
    <w:p w14:paraId="4B69623A" w14:textId="77777777" w:rsidR="007C1141" w:rsidRDefault="00000000">
      <w:r>
        <w:t>Khẳng định nào đúng về Bộ đếm?</w:t>
      </w:r>
    </w:p>
    <w:p w14:paraId="24EA1C72" w14:textId="77777777" w:rsidR="007C1141" w:rsidRDefault="00000000">
      <w:r>
        <w:t>A. Phát biểu A</w:t>
      </w:r>
    </w:p>
    <w:p w14:paraId="4451FEEE" w14:textId="77777777" w:rsidR="007C1141" w:rsidRDefault="00000000">
      <w:r>
        <w:t>B. Phát biểu B</w:t>
      </w:r>
    </w:p>
    <w:p w14:paraId="18ADCF2C" w14:textId="77777777" w:rsidR="007C1141" w:rsidRDefault="00000000">
      <w:r>
        <w:t>C. Phát biểu C</w:t>
      </w:r>
    </w:p>
    <w:p w14:paraId="5EF1953D" w14:textId="77777777" w:rsidR="007C1141" w:rsidRDefault="00000000">
      <w:r>
        <w:t>D. Phát biểu D</w:t>
      </w:r>
    </w:p>
    <w:p w14:paraId="74F71F39" w14:textId="77777777" w:rsidR="007C1141" w:rsidRDefault="00000000">
      <w:r>
        <w:t>Đáp án đúng: A</w:t>
      </w:r>
    </w:p>
    <w:p w14:paraId="4775B449" w14:textId="77777777" w:rsidR="007C1141" w:rsidRDefault="00000000">
      <w:r>
        <w:t>Giải thích: Đây là kiến thức nền tảng quan trọng của chủ đề. Chủ đề liên quan: Bộ đếm.</w:t>
      </w:r>
    </w:p>
    <w:p w14:paraId="099221A0" w14:textId="77777777" w:rsidR="007C1141" w:rsidRDefault="00000000">
      <w:pPr>
        <w:pStyle w:val="Heading2"/>
      </w:pPr>
      <w:r>
        <w:t>Câu 1140 [Nâng cao]</w:t>
      </w:r>
    </w:p>
    <w:p w14:paraId="4620A714" w14:textId="77777777" w:rsidR="007C1141" w:rsidRDefault="00000000">
      <w:r>
        <w:t>Khẳng định nào đúng về Thanh ghi?</w:t>
      </w:r>
    </w:p>
    <w:p w14:paraId="6DB68DB1" w14:textId="77777777" w:rsidR="007C1141" w:rsidRDefault="00000000">
      <w:r>
        <w:t>A. Phát biểu A</w:t>
      </w:r>
    </w:p>
    <w:p w14:paraId="0F66C0EE" w14:textId="77777777" w:rsidR="007C1141" w:rsidRDefault="00000000">
      <w:r>
        <w:t>B. Phát biểu B</w:t>
      </w:r>
    </w:p>
    <w:p w14:paraId="7404273A" w14:textId="77777777" w:rsidR="007C1141" w:rsidRDefault="00000000">
      <w:r>
        <w:t>C. Phát biểu C</w:t>
      </w:r>
    </w:p>
    <w:p w14:paraId="5E61C1D2" w14:textId="77777777" w:rsidR="007C1141" w:rsidRDefault="00000000">
      <w:r>
        <w:t>D. Phát biểu D</w:t>
      </w:r>
    </w:p>
    <w:p w14:paraId="675588E7" w14:textId="77777777" w:rsidR="007C1141" w:rsidRDefault="00000000">
      <w:r>
        <w:t>Đáp án đúng: A</w:t>
      </w:r>
    </w:p>
    <w:p w14:paraId="5771EA2C" w14:textId="77777777" w:rsidR="007C1141" w:rsidRDefault="00000000">
      <w:r>
        <w:t>Giải thích: Đây là kiến thức nền tảng quan trọng của chủ đề. Chủ đề liên quan: Thanh ghi.</w:t>
      </w:r>
    </w:p>
    <w:p w14:paraId="4831752C" w14:textId="77777777" w:rsidR="007C1141" w:rsidRDefault="00000000">
      <w:pPr>
        <w:pStyle w:val="Heading2"/>
      </w:pPr>
      <w:r>
        <w:t>Câu 1141 [Cơ bản]</w:t>
      </w:r>
    </w:p>
    <w:p w14:paraId="2C68F4FF" w14:textId="77777777" w:rsidR="007C1141" w:rsidRDefault="00000000">
      <w:r>
        <w:t>Trong Mạch dãy, đáp án nào chính xác nhất?</w:t>
      </w:r>
    </w:p>
    <w:p w14:paraId="518BB693" w14:textId="77777777" w:rsidR="007C1141" w:rsidRDefault="00000000">
      <w:r>
        <w:t>A. Lựa chọn 1</w:t>
      </w:r>
    </w:p>
    <w:p w14:paraId="77E7FA5E" w14:textId="77777777" w:rsidR="007C1141" w:rsidRDefault="00000000">
      <w:r>
        <w:lastRenderedPageBreak/>
        <w:t>B. Lựa chọn 2</w:t>
      </w:r>
    </w:p>
    <w:p w14:paraId="197CE79B" w14:textId="77777777" w:rsidR="007C1141" w:rsidRDefault="00000000">
      <w:r>
        <w:t>C. Lựa chọn 3</w:t>
      </w:r>
    </w:p>
    <w:p w14:paraId="67CDD7BC" w14:textId="77777777" w:rsidR="007C1141" w:rsidRDefault="00000000">
      <w:r>
        <w:t>D. Lựa chọn 4</w:t>
      </w:r>
    </w:p>
    <w:p w14:paraId="5EDA2A80" w14:textId="77777777" w:rsidR="007C1141" w:rsidRDefault="00000000">
      <w:r>
        <w:t>Đáp án đúng: B</w:t>
      </w:r>
    </w:p>
    <w:p w14:paraId="729D5D38" w14:textId="77777777" w:rsidR="007C1141" w:rsidRDefault="00000000">
      <w:r>
        <w:t>Giải thích: Đáp án đúng phản ánh nguyên lý cơ bản của nội dung này. Chủ đề liên quan: Mạch dãy.</w:t>
      </w:r>
    </w:p>
    <w:p w14:paraId="1A0E1CB1" w14:textId="77777777" w:rsidR="007C1141" w:rsidRDefault="00000000">
      <w:pPr>
        <w:pStyle w:val="Heading2"/>
      </w:pPr>
      <w:r>
        <w:t>Câu 1142 [Trung bình]</w:t>
      </w:r>
    </w:p>
    <w:p w14:paraId="2A6F62C8" w14:textId="77777777" w:rsidR="007C1141" w:rsidRDefault="00000000">
      <w:r>
        <w:t>Khẳng định nào đúng về Định lý De Morgan?</w:t>
      </w:r>
    </w:p>
    <w:p w14:paraId="0E2D5A24" w14:textId="77777777" w:rsidR="007C1141" w:rsidRDefault="00000000">
      <w:r>
        <w:t>A. Phát biểu A</w:t>
      </w:r>
    </w:p>
    <w:p w14:paraId="7CE7D57D" w14:textId="77777777" w:rsidR="007C1141" w:rsidRDefault="00000000">
      <w:r>
        <w:t>B. Phát biểu B</w:t>
      </w:r>
    </w:p>
    <w:p w14:paraId="64F62860" w14:textId="77777777" w:rsidR="007C1141" w:rsidRDefault="00000000">
      <w:r>
        <w:t>C. Phát biểu C</w:t>
      </w:r>
    </w:p>
    <w:p w14:paraId="5277D067" w14:textId="77777777" w:rsidR="007C1141" w:rsidRDefault="00000000">
      <w:r>
        <w:t>D. Phát biểu D</w:t>
      </w:r>
    </w:p>
    <w:p w14:paraId="5982DDFA" w14:textId="77777777" w:rsidR="007C1141" w:rsidRDefault="00000000">
      <w:r>
        <w:t>Đáp án đúng: A</w:t>
      </w:r>
    </w:p>
    <w:p w14:paraId="0C8AA281" w14:textId="77777777" w:rsidR="007C1141" w:rsidRDefault="00000000">
      <w:r>
        <w:t>Giải thích: Đây là kiến thức nền tảng quan trọng của chủ đề. Chủ đề liên quan: Định lý De Morgan.</w:t>
      </w:r>
    </w:p>
    <w:p w14:paraId="3D88EACE" w14:textId="77777777" w:rsidR="007C1141" w:rsidRDefault="00000000">
      <w:pPr>
        <w:pStyle w:val="Heading2"/>
      </w:pPr>
      <w:r>
        <w:t>Câu 1143 [Khá]</w:t>
      </w:r>
    </w:p>
    <w:p w14:paraId="48A4C6AA" w14:textId="77777777" w:rsidR="007C1141" w:rsidRDefault="00000000">
      <w:r>
        <w:t>Trong Đại số Boole, đáp án nào chính xác nhất?</w:t>
      </w:r>
    </w:p>
    <w:p w14:paraId="74663BD3" w14:textId="77777777" w:rsidR="007C1141" w:rsidRDefault="00000000">
      <w:r>
        <w:t>A. Lựa chọn 1</w:t>
      </w:r>
    </w:p>
    <w:p w14:paraId="11120637" w14:textId="77777777" w:rsidR="007C1141" w:rsidRDefault="00000000">
      <w:r>
        <w:t>B. Lựa chọn 2</w:t>
      </w:r>
    </w:p>
    <w:p w14:paraId="7B85297E" w14:textId="77777777" w:rsidR="007C1141" w:rsidRDefault="00000000">
      <w:r>
        <w:t>C. Lựa chọn 3</w:t>
      </w:r>
    </w:p>
    <w:p w14:paraId="3E95CBD9" w14:textId="77777777" w:rsidR="007C1141" w:rsidRDefault="00000000">
      <w:r>
        <w:t>D. Lựa chọn 4</w:t>
      </w:r>
    </w:p>
    <w:p w14:paraId="13BA0E17" w14:textId="77777777" w:rsidR="007C1141" w:rsidRDefault="00000000">
      <w:r>
        <w:t>Đáp án đúng: B</w:t>
      </w:r>
    </w:p>
    <w:p w14:paraId="63BB3C0E" w14:textId="77777777" w:rsidR="007C1141" w:rsidRDefault="00000000">
      <w:r>
        <w:t>Giải thích: Đáp án đúng phản ánh nguyên lý cơ bản của nội dung này. Chủ đề liên quan: Đại số Boole.</w:t>
      </w:r>
    </w:p>
    <w:p w14:paraId="20FBCBAA" w14:textId="77777777" w:rsidR="007C1141" w:rsidRDefault="00000000">
      <w:pPr>
        <w:pStyle w:val="Heading2"/>
      </w:pPr>
      <w:r>
        <w:t>Câu 1144 [Nâng cao]</w:t>
      </w:r>
    </w:p>
    <w:p w14:paraId="76C105C8" w14:textId="77777777" w:rsidR="007C1141" w:rsidRDefault="00000000">
      <w:r>
        <w:t>Trong Mạch tổ hợp, đáp án nào chính xác nhất?</w:t>
      </w:r>
    </w:p>
    <w:p w14:paraId="6607BF5E" w14:textId="77777777" w:rsidR="007C1141" w:rsidRDefault="00000000">
      <w:r>
        <w:t>A. Lựa chọn 1</w:t>
      </w:r>
    </w:p>
    <w:p w14:paraId="524560C6" w14:textId="77777777" w:rsidR="007C1141" w:rsidRDefault="00000000">
      <w:r>
        <w:t>B. Lựa chọn 2</w:t>
      </w:r>
    </w:p>
    <w:p w14:paraId="4A9E6DC9" w14:textId="77777777" w:rsidR="007C1141" w:rsidRDefault="00000000">
      <w:r>
        <w:lastRenderedPageBreak/>
        <w:t>C. Lựa chọn 3</w:t>
      </w:r>
    </w:p>
    <w:p w14:paraId="3AE69A67" w14:textId="77777777" w:rsidR="007C1141" w:rsidRDefault="00000000">
      <w:r>
        <w:t>D. Lựa chọn 4</w:t>
      </w:r>
    </w:p>
    <w:p w14:paraId="3BBE27DA" w14:textId="77777777" w:rsidR="007C1141" w:rsidRDefault="00000000">
      <w:r>
        <w:t>Đáp án đúng: B</w:t>
      </w:r>
    </w:p>
    <w:p w14:paraId="090BA626" w14:textId="77777777" w:rsidR="007C1141" w:rsidRDefault="00000000">
      <w:r>
        <w:t>Giải thích: Đáp án đúng phản ánh nguyên lý cơ bản của nội dung này. Chủ đề liên quan: Mạch tổ hợp.</w:t>
      </w:r>
    </w:p>
    <w:p w14:paraId="1EF1AC04" w14:textId="77777777" w:rsidR="007C1141" w:rsidRDefault="00000000">
      <w:pPr>
        <w:pStyle w:val="Heading2"/>
      </w:pPr>
      <w:r>
        <w:t>Câu 1145 [Cơ bản]</w:t>
      </w:r>
    </w:p>
    <w:p w14:paraId="3860CF60" w14:textId="77777777" w:rsidR="007C1141" w:rsidRDefault="00000000">
      <w:r>
        <w:t>Khẳng định nào đúng về Bộ đếm?</w:t>
      </w:r>
    </w:p>
    <w:p w14:paraId="75005902" w14:textId="77777777" w:rsidR="007C1141" w:rsidRDefault="00000000">
      <w:r>
        <w:t>A. Phát biểu A</w:t>
      </w:r>
    </w:p>
    <w:p w14:paraId="29639857" w14:textId="77777777" w:rsidR="007C1141" w:rsidRDefault="00000000">
      <w:r>
        <w:t>B. Phát biểu B</w:t>
      </w:r>
    </w:p>
    <w:p w14:paraId="6CD809C2" w14:textId="77777777" w:rsidR="007C1141" w:rsidRDefault="00000000">
      <w:r>
        <w:t>C. Phát biểu C</w:t>
      </w:r>
    </w:p>
    <w:p w14:paraId="36FB549C" w14:textId="77777777" w:rsidR="007C1141" w:rsidRDefault="00000000">
      <w:r>
        <w:t>D. Phát biểu D</w:t>
      </w:r>
    </w:p>
    <w:p w14:paraId="62E9A555" w14:textId="77777777" w:rsidR="007C1141" w:rsidRDefault="00000000">
      <w:r>
        <w:t>Đáp án đúng: A</w:t>
      </w:r>
    </w:p>
    <w:p w14:paraId="3878A4B7" w14:textId="77777777" w:rsidR="007C1141" w:rsidRDefault="00000000">
      <w:r>
        <w:t>Giải thích: Đây là kiến thức nền tảng quan trọng của chủ đề. Chủ đề liên quan: Bộ đếm.</w:t>
      </w:r>
    </w:p>
    <w:p w14:paraId="0753DD78" w14:textId="77777777" w:rsidR="007C1141" w:rsidRDefault="00000000">
      <w:pPr>
        <w:pStyle w:val="Heading2"/>
      </w:pPr>
      <w:r>
        <w:t>Câu 1146 [Trung bình]</w:t>
      </w:r>
    </w:p>
    <w:p w14:paraId="37640808" w14:textId="77777777" w:rsidR="007C1141" w:rsidRDefault="00000000">
      <w:r>
        <w:t>Trong Cổng logic, đáp án nào chính xác nhất?</w:t>
      </w:r>
    </w:p>
    <w:p w14:paraId="1394E0AB" w14:textId="77777777" w:rsidR="007C1141" w:rsidRDefault="00000000">
      <w:r>
        <w:t>A. Lựa chọn 1</w:t>
      </w:r>
    </w:p>
    <w:p w14:paraId="517BB7B8" w14:textId="77777777" w:rsidR="007C1141" w:rsidRDefault="00000000">
      <w:r>
        <w:t>B. Lựa chọn 2</w:t>
      </w:r>
    </w:p>
    <w:p w14:paraId="1243DF25" w14:textId="77777777" w:rsidR="007C1141" w:rsidRDefault="00000000">
      <w:r>
        <w:t>C. Lựa chọn 3</w:t>
      </w:r>
    </w:p>
    <w:p w14:paraId="50D444FD" w14:textId="77777777" w:rsidR="007C1141" w:rsidRDefault="00000000">
      <w:r>
        <w:t>D. Lựa chọn 4</w:t>
      </w:r>
    </w:p>
    <w:p w14:paraId="7A6780BD" w14:textId="77777777" w:rsidR="007C1141" w:rsidRDefault="00000000">
      <w:r>
        <w:t>Đáp án đúng: B</w:t>
      </w:r>
    </w:p>
    <w:p w14:paraId="6FC2C2E6" w14:textId="77777777" w:rsidR="007C1141" w:rsidRDefault="00000000">
      <w:r>
        <w:t>Giải thích: Đáp án đúng phản ánh nguyên lý cơ bản của nội dung này. Chủ đề liên quan: Cổng logic.</w:t>
      </w:r>
    </w:p>
    <w:p w14:paraId="1DBBF5A8" w14:textId="77777777" w:rsidR="007C1141" w:rsidRDefault="00000000">
      <w:pPr>
        <w:pStyle w:val="Heading2"/>
      </w:pPr>
      <w:r>
        <w:t>Câu 1147 [Khá]</w:t>
      </w:r>
    </w:p>
    <w:p w14:paraId="4ECBEA7F" w14:textId="77777777" w:rsidR="007C1141" w:rsidRDefault="00000000">
      <w:r>
        <w:t>Khẳng định nào đúng về Mạch tổ hợp?</w:t>
      </w:r>
    </w:p>
    <w:p w14:paraId="7FEFFA60" w14:textId="77777777" w:rsidR="007C1141" w:rsidRDefault="00000000">
      <w:r>
        <w:t>A. Phát biểu A</w:t>
      </w:r>
    </w:p>
    <w:p w14:paraId="346538D3" w14:textId="77777777" w:rsidR="007C1141" w:rsidRDefault="00000000">
      <w:r>
        <w:t>B. Phát biểu B</w:t>
      </w:r>
    </w:p>
    <w:p w14:paraId="2A41CB8C" w14:textId="77777777" w:rsidR="007C1141" w:rsidRDefault="00000000">
      <w:r>
        <w:t>C. Phát biểu C</w:t>
      </w:r>
    </w:p>
    <w:p w14:paraId="392A8BFB" w14:textId="77777777" w:rsidR="007C1141" w:rsidRDefault="00000000">
      <w:r>
        <w:t>D. Phát biểu D</w:t>
      </w:r>
    </w:p>
    <w:p w14:paraId="3048F905" w14:textId="77777777" w:rsidR="007C1141" w:rsidRDefault="00000000">
      <w:r>
        <w:lastRenderedPageBreak/>
        <w:t>Đáp án đúng: A</w:t>
      </w:r>
    </w:p>
    <w:p w14:paraId="7A8610AD" w14:textId="77777777" w:rsidR="007C1141" w:rsidRDefault="00000000">
      <w:r>
        <w:t>Giải thích: Đây là kiến thức nền tảng quan trọng của chủ đề. Chủ đề liên quan: Mạch tổ hợp.</w:t>
      </w:r>
    </w:p>
    <w:p w14:paraId="043AB137" w14:textId="77777777" w:rsidR="007C1141" w:rsidRDefault="00000000">
      <w:pPr>
        <w:pStyle w:val="Heading2"/>
      </w:pPr>
      <w:r>
        <w:t>Câu 1148 [Nâng cao]</w:t>
      </w:r>
    </w:p>
    <w:p w14:paraId="5AAD41E7" w14:textId="77777777" w:rsidR="007C1141" w:rsidRDefault="00000000">
      <w:r>
        <w:t>Khẳng định nào đúng về Mạch dãy?</w:t>
      </w:r>
    </w:p>
    <w:p w14:paraId="43C61A3A" w14:textId="77777777" w:rsidR="007C1141" w:rsidRDefault="00000000">
      <w:r>
        <w:t>A. Phát biểu A</w:t>
      </w:r>
    </w:p>
    <w:p w14:paraId="21E8FEB6" w14:textId="77777777" w:rsidR="007C1141" w:rsidRDefault="00000000">
      <w:r>
        <w:t>B. Phát biểu B</w:t>
      </w:r>
    </w:p>
    <w:p w14:paraId="02804537" w14:textId="77777777" w:rsidR="007C1141" w:rsidRDefault="00000000">
      <w:r>
        <w:t>C. Phát biểu C</w:t>
      </w:r>
    </w:p>
    <w:p w14:paraId="0DEC1232" w14:textId="77777777" w:rsidR="007C1141" w:rsidRDefault="00000000">
      <w:r>
        <w:t>D. Phát biểu D</w:t>
      </w:r>
    </w:p>
    <w:p w14:paraId="3482B905" w14:textId="77777777" w:rsidR="007C1141" w:rsidRDefault="00000000">
      <w:r>
        <w:t>Đáp án đúng: A</w:t>
      </w:r>
    </w:p>
    <w:p w14:paraId="1600CFC8" w14:textId="77777777" w:rsidR="007C1141" w:rsidRDefault="00000000">
      <w:r>
        <w:t>Giải thích: Đây là kiến thức nền tảng quan trọng của chủ đề. Chủ đề liên quan: Mạch dãy.</w:t>
      </w:r>
    </w:p>
    <w:p w14:paraId="382FF2C4" w14:textId="77777777" w:rsidR="007C1141" w:rsidRDefault="00000000">
      <w:pPr>
        <w:pStyle w:val="Heading2"/>
      </w:pPr>
      <w:r>
        <w:t>Câu 1149 [Cơ bản]</w:t>
      </w:r>
    </w:p>
    <w:p w14:paraId="22810B24" w14:textId="77777777" w:rsidR="007C1141" w:rsidRDefault="00000000">
      <w:r>
        <w:t>Khẳng định nào đúng về Hệ hexa?</w:t>
      </w:r>
    </w:p>
    <w:p w14:paraId="4B9537EC" w14:textId="77777777" w:rsidR="007C1141" w:rsidRDefault="00000000">
      <w:r>
        <w:t>A. Phát biểu A</w:t>
      </w:r>
    </w:p>
    <w:p w14:paraId="368F3C64" w14:textId="77777777" w:rsidR="007C1141" w:rsidRDefault="00000000">
      <w:r>
        <w:t>B. Phát biểu B</w:t>
      </w:r>
    </w:p>
    <w:p w14:paraId="300C9222" w14:textId="77777777" w:rsidR="007C1141" w:rsidRDefault="00000000">
      <w:r>
        <w:t>C. Phát biểu C</w:t>
      </w:r>
    </w:p>
    <w:p w14:paraId="6D4EF8F7" w14:textId="77777777" w:rsidR="007C1141" w:rsidRDefault="00000000">
      <w:r>
        <w:t>D. Phát biểu D</w:t>
      </w:r>
    </w:p>
    <w:p w14:paraId="09B21B0A" w14:textId="77777777" w:rsidR="007C1141" w:rsidRDefault="00000000">
      <w:r>
        <w:t>Đáp án đúng: A</w:t>
      </w:r>
    </w:p>
    <w:p w14:paraId="10C3F320" w14:textId="77777777" w:rsidR="007C1141" w:rsidRDefault="00000000">
      <w:r>
        <w:t>Giải thích: Đây là kiến thức nền tảng quan trọng của chủ đề. Chủ đề liên quan: Hệ hexa.</w:t>
      </w:r>
    </w:p>
    <w:p w14:paraId="4852D7B5" w14:textId="77777777" w:rsidR="007C1141" w:rsidRDefault="00000000">
      <w:pPr>
        <w:pStyle w:val="Heading2"/>
      </w:pPr>
      <w:r>
        <w:t>Câu 1150 [Trung bình]</w:t>
      </w:r>
    </w:p>
    <w:p w14:paraId="2D2A26BA" w14:textId="77777777" w:rsidR="007C1141" w:rsidRDefault="00000000">
      <w:r>
        <w:t>Khẳng định nào đúng về Full Adder?</w:t>
      </w:r>
    </w:p>
    <w:p w14:paraId="451C7D98" w14:textId="77777777" w:rsidR="007C1141" w:rsidRDefault="00000000">
      <w:r>
        <w:t>A. Phát biểu A</w:t>
      </w:r>
    </w:p>
    <w:p w14:paraId="710B09C1" w14:textId="77777777" w:rsidR="007C1141" w:rsidRDefault="00000000">
      <w:r>
        <w:t>B. Phát biểu B</w:t>
      </w:r>
    </w:p>
    <w:p w14:paraId="4F8233A3" w14:textId="77777777" w:rsidR="007C1141" w:rsidRDefault="00000000">
      <w:r>
        <w:t>C. Phát biểu C</w:t>
      </w:r>
    </w:p>
    <w:p w14:paraId="5103DE3D" w14:textId="77777777" w:rsidR="007C1141" w:rsidRDefault="00000000">
      <w:r>
        <w:t>D. Phát biểu D</w:t>
      </w:r>
    </w:p>
    <w:p w14:paraId="1C71A4D3" w14:textId="77777777" w:rsidR="007C1141" w:rsidRDefault="00000000">
      <w:r>
        <w:t>Đáp án đúng: A</w:t>
      </w:r>
    </w:p>
    <w:p w14:paraId="4ECD0440" w14:textId="77777777" w:rsidR="007C1141" w:rsidRDefault="00000000">
      <w:r>
        <w:t>Giải thích: Đây là kiến thức nền tảng quan trọng của chủ đề. Chủ đề liên quan: Full Adder.</w:t>
      </w:r>
    </w:p>
    <w:p w14:paraId="2A28DDAC" w14:textId="77777777" w:rsidR="007C1141" w:rsidRDefault="00000000">
      <w:pPr>
        <w:pStyle w:val="Heading2"/>
      </w:pPr>
      <w:r>
        <w:lastRenderedPageBreak/>
        <w:t>Câu 1151 [Khá]</w:t>
      </w:r>
    </w:p>
    <w:p w14:paraId="7CCCE1D4" w14:textId="77777777" w:rsidR="007C1141" w:rsidRDefault="00000000">
      <w:r>
        <w:t>Trong Chuyển đổi hệ đếm, đáp án nào chính xác nhất?</w:t>
      </w:r>
    </w:p>
    <w:p w14:paraId="5B0073C1" w14:textId="77777777" w:rsidR="007C1141" w:rsidRDefault="00000000">
      <w:r>
        <w:t>A. Lựa chọn 1</w:t>
      </w:r>
    </w:p>
    <w:p w14:paraId="3B65A920" w14:textId="77777777" w:rsidR="007C1141" w:rsidRDefault="00000000">
      <w:r>
        <w:t>B. Lựa chọn 2</w:t>
      </w:r>
    </w:p>
    <w:p w14:paraId="46160DB0" w14:textId="77777777" w:rsidR="007C1141" w:rsidRDefault="00000000">
      <w:r>
        <w:t>C. Lựa chọn 3</w:t>
      </w:r>
    </w:p>
    <w:p w14:paraId="5717E357" w14:textId="77777777" w:rsidR="007C1141" w:rsidRDefault="00000000">
      <w:r>
        <w:t>D. Lựa chọn 4</w:t>
      </w:r>
    </w:p>
    <w:p w14:paraId="4A79689B" w14:textId="77777777" w:rsidR="007C1141" w:rsidRDefault="00000000">
      <w:r>
        <w:t>Đáp án đúng: B</w:t>
      </w:r>
    </w:p>
    <w:p w14:paraId="2EAEE0A5" w14:textId="77777777" w:rsidR="007C1141" w:rsidRDefault="00000000">
      <w:r>
        <w:t>Giải thích: Đáp án đúng phản ánh nguyên lý cơ bản của nội dung này. Chủ đề liên quan: Chuyển đổi hệ đếm.</w:t>
      </w:r>
    </w:p>
    <w:p w14:paraId="05ECE7B9" w14:textId="77777777" w:rsidR="007C1141" w:rsidRDefault="00000000">
      <w:pPr>
        <w:pStyle w:val="Heading2"/>
      </w:pPr>
      <w:r>
        <w:t>Câu 1152 [Nâng cao]</w:t>
      </w:r>
    </w:p>
    <w:p w14:paraId="6C824626" w14:textId="77777777" w:rsidR="007C1141" w:rsidRDefault="00000000">
      <w:r>
        <w:t>Trong Hệ thập phân, đáp án nào chính xác nhất?</w:t>
      </w:r>
    </w:p>
    <w:p w14:paraId="5CCA0482" w14:textId="77777777" w:rsidR="007C1141" w:rsidRDefault="00000000">
      <w:r>
        <w:t>A. Lựa chọn 1</w:t>
      </w:r>
    </w:p>
    <w:p w14:paraId="4D1BCDDC" w14:textId="77777777" w:rsidR="007C1141" w:rsidRDefault="00000000">
      <w:r>
        <w:t>B. Lựa chọn 2</w:t>
      </w:r>
    </w:p>
    <w:p w14:paraId="3EB55A92" w14:textId="77777777" w:rsidR="007C1141" w:rsidRDefault="00000000">
      <w:r>
        <w:t>C. Lựa chọn 3</w:t>
      </w:r>
    </w:p>
    <w:p w14:paraId="4E607139" w14:textId="77777777" w:rsidR="007C1141" w:rsidRDefault="00000000">
      <w:r>
        <w:t>D. Lựa chọn 4</w:t>
      </w:r>
    </w:p>
    <w:p w14:paraId="64E47DE8" w14:textId="77777777" w:rsidR="007C1141" w:rsidRDefault="00000000">
      <w:r>
        <w:t>Đáp án đúng: B</w:t>
      </w:r>
    </w:p>
    <w:p w14:paraId="2CBF2432" w14:textId="77777777" w:rsidR="007C1141" w:rsidRDefault="00000000">
      <w:r>
        <w:t>Giải thích: Đáp án đúng phản ánh nguyên lý cơ bản của nội dung này. Chủ đề liên quan: Hệ thập phân.</w:t>
      </w:r>
    </w:p>
    <w:p w14:paraId="3BDC4FC1" w14:textId="77777777" w:rsidR="007C1141" w:rsidRDefault="00000000">
      <w:pPr>
        <w:pStyle w:val="Heading2"/>
      </w:pPr>
      <w:r>
        <w:t>Câu 1153 [Cơ bản]</w:t>
      </w:r>
    </w:p>
    <w:p w14:paraId="0DEC84CB" w14:textId="77777777" w:rsidR="007C1141" w:rsidRDefault="00000000">
      <w:r>
        <w:t>Khẳng định nào đúng về Hệ thập phân?</w:t>
      </w:r>
    </w:p>
    <w:p w14:paraId="45AF25E1" w14:textId="77777777" w:rsidR="007C1141" w:rsidRDefault="00000000">
      <w:r>
        <w:t>A. Phát biểu A</w:t>
      </w:r>
    </w:p>
    <w:p w14:paraId="6B4D032D" w14:textId="77777777" w:rsidR="007C1141" w:rsidRDefault="00000000">
      <w:r>
        <w:t>B. Phát biểu B</w:t>
      </w:r>
    </w:p>
    <w:p w14:paraId="047FB868" w14:textId="77777777" w:rsidR="007C1141" w:rsidRDefault="00000000">
      <w:r>
        <w:t>C. Phát biểu C</w:t>
      </w:r>
    </w:p>
    <w:p w14:paraId="32D2265A" w14:textId="77777777" w:rsidR="007C1141" w:rsidRDefault="00000000">
      <w:r>
        <w:t>D. Phát biểu D</w:t>
      </w:r>
    </w:p>
    <w:p w14:paraId="431629DB" w14:textId="77777777" w:rsidR="007C1141" w:rsidRDefault="00000000">
      <w:r>
        <w:t>Đáp án đúng: A</w:t>
      </w:r>
    </w:p>
    <w:p w14:paraId="44508442" w14:textId="77777777" w:rsidR="007C1141" w:rsidRDefault="00000000">
      <w:r>
        <w:t>Giải thích: Đây là kiến thức nền tảng quan trọng của chủ đề. Chủ đề liên quan: Hệ thập phân.</w:t>
      </w:r>
    </w:p>
    <w:p w14:paraId="5FEEBFAD" w14:textId="77777777" w:rsidR="007C1141" w:rsidRDefault="00000000">
      <w:pPr>
        <w:pStyle w:val="Heading2"/>
      </w:pPr>
      <w:r>
        <w:t>Câu 1154 [Trung bình]</w:t>
      </w:r>
    </w:p>
    <w:p w14:paraId="653C38AC" w14:textId="77777777" w:rsidR="007C1141" w:rsidRDefault="00000000">
      <w:r>
        <w:t>Khẳng định nào đúng về Full Adder?</w:t>
      </w:r>
    </w:p>
    <w:p w14:paraId="5256FCBE" w14:textId="77777777" w:rsidR="007C1141" w:rsidRDefault="00000000">
      <w:r>
        <w:lastRenderedPageBreak/>
        <w:t>A. Phát biểu A</w:t>
      </w:r>
    </w:p>
    <w:p w14:paraId="6E2AF231" w14:textId="77777777" w:rsidR="007C1141" w:rsidRDefault="00000000">
      <w:r>
        <w:t>B. Phát biểu B</w:t>
      </w:r>
    </w:p>
    <w:p w14:paraId="009A3498" w14:textId="77777777" w:rsidR="007C1141" w:rsidRDefault="00000000">
      <w:r>
        <w:t>C. Phát biểu C</w:t>
      </w:r>
    </w:p>
    <w:p w14:paraId="36E0692F" w14:textId="77777777" w:rsidR="007C1141" w:rsidRDefault="00000000">
      <w:r>
        <w:t>D. Phát biểu D</w:t>
      </w:r>
    </w:p>
    <w:p w14:paraId="5A30123B" w14:textId="77777777" w:rsidR="007C1141" w:rsidRDefault="00000000">
      <w:r>
        <w:t>Đáp án đúng: A</w:t>
      </w:r>
    </w:p>
    <w:p w14:paraId="013844CB" w14:textId="77777777" w:rsidR="007C1141" w:rsidRDefault="00000000">
      <w:r>
        <w:t>Giải thích: Đây là kiến thức nền tảng quan trọng của chủ đề. Chủ đề liên quan: Full Adder.</w:t>
      </w:r>
    </w:p>
    <w:p w14:paraId="66B3CDAD" w14:textId="77777777" w:rsidR="007C1141" w:rsidRDefault="00000000">
      <w:pPr>
        <w:pStyle w:val="Heading2"/>
      </w:pPr>
      <w:r>
        <w:t>Câu 1155 [Khá]</w:t>
      </w:r>
    </w:p>
    <w:p w14:paraId="1AE64CF4" w14:textId="77777777" w:rsidR="007C1141" w:rsidRDefault="00000000">
      <w:r>
        <w:t>Trong Cổng logic, đáp án nào chính xác nhất?</w:t>
      </w:r>
    </w:p>
    <w:p w14:paraId="1022E930" w14:textId="77777777" w:rsidR="007C1141" w:rsidRDefault="00000000">
      <w:r>
        <w:t>A. Lựa chọn 1</w:t>
      </w:r>
    </w:p>
    <w:p w14:paraId="265880EC" w14:textId="77777777" w:rsidR="007C1141" w:rsidRDefault="00000000">
      <w:r>
        <w:t>B. Lựa chọn 2</w:t>
      </w:r>
    </w:p>
    <w:p w14:paraId="2C56B733" w14:textId="77777777" w:rsidR="007C1141" w:rsidRDefault="00000000">
      <w:r>
        <w:t>C. Lựa chọn 3</w:t>
      </w:r>
    </w:p>
    <w:p w14:paraId="15BEF4B9" w14:textId="77777777" w:rsidR="007C1141" w:rsidRDefault="00000000">
      <w:r>
        <w:t>D. Lựa chọn 4</w:t>
      </w:r>
    </w:p>
    <w:p w14:paraId="59BF24D6" w14:textId="77777777" w:rsidR="007C1141" w:rsidRDefault="00000000">
      <w:r>
        <w:t>Đáp án đúng: B</w:t>
      </w:r>
    </w:p>
    <w:p w14:paraId="14F51876" w14:textId="77777777" w:rsidR="007C1141" w:rsidRDefault="00000000">
      <w:r>
        <w:t>Giải thích: Đáp án đúng phản ánh nguyên lý cơ bản của nội dung này. Chủ đề liên quan: Cổng logic.</w:t>
      </w:r>
    </w:p>
    <w:p w14:paraId="19B81DDE" w14:textId="77777777" w:rsidR="007C1141" w:rsidRDefault="00000000">
      <w:pPr>
        <w:pStyle w:val="Heading2"/>
      </w:pPr>
      <w:r>
        <w:t>Câu 1156 [Nâng cao]</w:t>
      </w:r>
    </w:p>
    <w:p w14:paraId="475E8D90" w14:textId="77777777" w:rsidR="007C1141" w:rsidRDefault="00000000">
      <w:r>
        <w:t>Khẳng định nào đúng về Hệ thập phân?</w:t>
      </w:r>
    </w:p>
    <w:p w14:paraId="1169A4D5" w14:textId="77777777" w:rsidR="007C1141" w:rsidRDefault="00000000">
      <w:r>
        <w:t>A. Phát biểu A</w:t>
      </w:r>
    </w:p>
    <w:p w14:paraId="1CE538DA" w14:textId="77777777" w:rsidR="007C1141" w:rsidRDefault="00000000">
      <w:r>
        <w:t>B. Phát biểu B</w:t>
      </w:r>
    </w:p>
    <w:p w14:paraId="20C2C2E3" w14:textId="77777777" w:rsidR="007C1141" w:rsidRDefault="00000000">
      <w:r>
        <w:t>C. Phát biểu C</w:t>
      </w:r>
    </w:p>
    <w:p w14:paraId="6ABB4113" w14:textId="77777777" w:rsidR="007C1141" w:rsidRDefault="00000000">
      <w:r>
        <w:t>D. Phát biểu D</w:t>
      </w:r>
    </w:p>
    <w:p w14:paraId="2CBC621A" w14:textId="77777777" w:rsidR="007C1141" w:rsidRDefault="00000000">
      <w:r>
        <w:t>Đáp án đúng: A</w:t>
      </w:r>
    </w:p>
    <w:p w14:paraId="520C3E02" w14:textId="77777777" w:rsidR="007C1141" w:rsidRDefault="00000000">
      <w:r>
        <w:t>Giải thích: Đây là kiến thức nền tảng quan trọng của chủ đề. Chủ đề liên quan: Hệ thập phân.</w:t>
      </w:r>
    </w:p>
    <w:p w14:paraId="3AB3C644" w14:textId="77777777" w:rsidR="007C1141" w:rsidRDefault="00000000">
      <w:pPr>
        <w:pStyle w:val="Heading2"/>
      </w:pPr>
      <w:r>
        <w:t>Câu 1157 [Cơ bản]</w:t>
      </w:r>
    </w:p>
    <w:p w14:paraId="1DC9FBFE" w14:textId="77777777" w:rsidR="007C1141" w:rsidRDefault="00000000">
      <w:r>
        <w:t>Khẳng định nào đúng về Hệ thập phân?</w:t>
      </w:r>
    </w:p>
    <w:p w14:paraId="68D4F837" w14:textId="77777777" w:rsidR="007C1141" w:rsidRDefault="00000000">
      <w:r>
        <w:t>A. Phát biểu A</w:t>
      </w:r>
    </w:p>
    <w:p w14:paraId="4D4357FB" w14:textId="77777777" w:rsidR="007C1141" w:rsidRDefault="00000000">
      <w:r>
        <w:t>B. Phát biểu B</w:t>
      </w:r>
    </w:p>
    <w:p w14:paraId="2B9317A5" w14:textId="77777777" w:rsidR="007C1141" w:rsidRDefault="00000000">
      <w:r>
        <w:lastRenderedPageBreak/>
        <w:t>C. Phát biểu C</w:t>
      </w:r>
    </w:p>
    <w:p w14:paraId="44FED827" w14:textId="77777777" w:rsidR="007C1141" w:rsidRDefault="00000000">
      <w:r>
        <w:t>D. Phát biểu D</w:t>
      </w:r>
    </w:p>
    <w:p w14:paraId="7FB72762" w14:textId="77777777" w:rsidR="007C1141" w:rsidRDefault="00000000">
      <w:r>
        <w:t>Đáp án đúng: A</w:t>
      </w:r>
    </w:p>
    <w:p w14:paraId="306EC4ED" w14:textId="77777777" w:rsidR="007C1141" w:rsidRDefault="00000000">
      <w:r>
        <w:t>Giải thích: Đây là kiến thức nền tảng quan trọng của chủ đề. Chủ đề liên quan: Hệ thập phân.</w:t>
      </w:r>
    </w:p>
    <w:p w14:paraId="24858859" w14:textId="77777777" w:rsidR="007C1141" w:rsidRDefault="00000000">
      <w:pPr>
        <w:pStyle w:val="Heading2"/>
      </w:pPr>
      <w:r>
        <w:t>Câu 1158 [Trung bình]</w:t>
      </w:r>
    </w:p>
    <w:p w14:paraId="31CC866A" w14:textId="77777777" w:rsidR="007C1141" w:rsidRDefault="00000000">
      <w:r>
        <w:t>Trong Hệ nhị phân, đáp án nào chính xác nhất?</w:t>
      </w:r>
    </w:p>
    <w:p w14:paraId="0E4D604F" w14:textId="77777777" w:rsidR="007C1141" w:rsidRDefault="00000000">
      <w:r>
        <w:t>A. Lựa chọn 1</w:t>
      </w:r>
    </w:p>
    <w:p w14:paraId="49747B55" w14:textId="77777777" w:rsidR="007C1141" w:rsidRDefault="00000000">
      <w:r>
        <w:t>B. Lựa chọn 2</w:t>
      </w:r>
    </w:p>
    <w:p w14:paraId="14AC5468" w14:textId="77777777" w:rsidR="007C1141" w:rsidRDefault="00000000">
      <w:r>
        <w:t>C. Lựa chọn 3</w:t>
      </w:r>
    </w:p>
    <w:p w14:paraId="322EDC2B" w14:textId="77777777" w:rsidR="007C1141" w:rsidRDefault="00000000">
      <w:r>
        <w:t>D. Lựa chọn 4</w:t>
      </w:r>
    </w:p>
    <w:p w14:paraId="4AC134EA" w14:textId="77777777" w:rsidR="007C1141" w:rsidRDefault="00000000">
      <w:r>
        <w:t>Đáp án đúng: B</w:t>
      </w:r>
    </w:p>
    <w:p w14:paraId="7117BFEF" w14:textId="77777777" w:rsidR="007C1141" w:rsidRDefault="00000000">
      <w:r>
        <w:t>Giải thích: Đáp án đúng phản ánh nguyên lý cơ bản của nội dung này. Chủ đề liên quan: Hệ nhị phân.</w:t>
      </w:r>
    </w:p>
    <w:p w14:paraId="372B263E" w14:textId="77777777" w:rsidR="007C1141" w:rsidRDefault="00000000">
      <w:pPr>
        <w:pStyle w:val="Heading2"/>
      </w:pPr>
      <w:r>
        <w:t>Câu 1159 [Khá]</w:t>
      </w:r>
    </w:p>
    <w:p w14:paraId="0D66DA17" w14:textId="77777777" w:rsidR="007C1141" w:rsidRDefault="00000000">
      <w:r>
        <w:t>Khẳng định nào đúng về Hệ hexa?</w:t>
      </w:r>
    </w:p>
    <w:p w14:paraId="3DC9555C" w14:textId="77777777" w:rsidR="007C1141" w:rsidRDefault="00000000">
      <w:r>
        <w:t>A. Phát biểu A</w:t>
      </w:r>
    </w:p>
    <w:p w14:paraId="6FDC7C51" w14:textId="77777777" w:rsidR="007C1141" w:rsidRDefault="00000000">
      <w:r>
        <w:t>B. Phát biểu B</w:t>
      </w:r>
    </w:p>
    <w:p w14:paraId="789A1DB8" w14:textId="77777777" w:rsidR="007C1141" w:rsidRDefault="00000000">
      <w:r>
        <w:t>C. Phát biểu C</w:t>
      </w:r>
    </w:p>
    <w:p w14:paraId="4B730412" w14:textId="77777777" w:rsidR="007C1141" w:rsidRDefault="00000000">
      <w:r>
        <w:t>D. Phát biểu D</w:t>
      </w:r>
    </w:p>
    <w:p w14:paraId="166FF37E" w14:textId="77777777" w:rsidR="007C1141" w:rsidRDefault="00000000">
      <w:r>
        <w:t>Đáp án đúng: A</w:t>
      </w:r>
    </w:p>
    <w:p w14:paraId="5FDCF127" w14:textId="77777777" w:rsidR="007C1141" w:rsidRDefault="00000000">
      <w:r>
        <w:t>Giải thích: Đây là kiến thức nền tảng quan trọng của chủ đề. Chủ đề liên quan: Hệ hexa.</w:t>
      </w:r>
    </w:p>
    <w:p w14:paraId="3A1C50D7" w14:textId="77777777" w:rsidR="007C1141" w:rsidRDefault="00000000">
      <w:pPr>
        <w:pStyle w:val="Heading2"/>
      </w:pPr>
      <w:r>
        <w:t>Câu 1160 [Nâng cao]</w:t>
      </w:r>
    </w:p>
    <w:p w14:paraId="6B56229E" w14:textId="77777777" w:rsidR="007C1141" w:rsidRDefault="00000000">
      <w:r>
        <w:t>Trong MUX, đáp án nào chính xác nhất?</w:t>
      </w:r>
    </w:p>
    <w:p w14:paraId="627AF16C" w14:textId="77777777" w:rsidR="007C1141" w:rsidRDefault="00000000">
      <w:r>
        <w:t>A. Lựa chọn 1</w:t>
      </w:r>
    </w:p>
    <w:p w14:paraId="218C96FA" w14:textId="77777777" w:rsidR="007C1141" w:rsidRDefault="00000000">
      <w:r>
        <w:t>B. Lựa chọn 2</w:t>
      </w:r>
    </w:p>
    <w:p w14:paraId="2988A706" w14:textId="77777777" w:rsidR="007C1141" w:rsidRDefault="00000000">
      <w:r>
        <w:t>C. Lựa chọn 3</w:t>
      </w:r>
    </w:p>
    <w:p w14:paraId="7A7C5F7A" w14:textId="77777777" w:rsidR="007C1141" w:rsidRDefault="00000000">
      <w:r>
        <w:t>D. Lựa chọn 4</w:t>
      </w:r>
    </w:p>
    <w:p w14:paraId="1067C468" w14:textId="77777777" w:rsidR="007C1141" w:rsidRDefault="00000000">
      <w:r>
        <w:lastRenderedPageBreak/>
        <w:t>Đáp án đúng: B</w:t>
      </w:r>
    </w:p>
    <w:p w14:paraId="77E691A2" w14:textId="77777777" w:rsidR="007C1141" w:rsidRDefault="00000000">
      <w:r>
        <w:t>Giải thích: Đáp án đúng phản ánh nguyên lý cơ bản của nội dung này. Chủ đề liên quan: MUX.</w:t>
      </w:r>
    </w:p>
    <w:p w14:paraId="636DFB78" w14:textId="77777777" w:rsidR="007C1141" w:rsidRDefault="00000000">
      <w:pPr>
        <w:pStyle w:val="Heading2"/>
      </w:pPr>
      <w:r>
        <w:t>Câu 1161 [Cơ bản]</w:t>
      </w:r>
    </w:p>
    <w:p w14:paraId="0D55221C" w14:textId="77777777" w:rsidR="007C1141" w:rsidRDefault="00000000">
      <w:r>
        <w:t>Trong MUX, đáp án nào chính xác nhất?</w:t>
      </w:r>
    </w:p>
    <w:p w14:paraId="160A34C9" w14:textId="77777777" w:rsidR="007C1141" w:rsidRDefault="00000000">
      <w:r>
        <w:t>A. Lựa chọn 1</w:t>
      </w:r>
    </w:p>
    <w:p w14:paraId="2097C7BB" w14:textId="77777777" w:rsidR="007C1141" w:rsidRDefault="00000000">
      <w:r>
        <w:t>B. Lựa chọn 2</w:t>
      </w:r>
    </w:p>
    <w:p w14:paraId="79D61A0F" w14:textId="77777777" w:rsidR="007C1141" w:rsidRDefault="00000000">
      <w:r>
        <w:t>C. Lựa chọn 3</w:t>
      </w:r>
    </w:p>
    <w:p w14:paraId="25B2BC71" w14:textId="77777777" w:rsidR="007C1141" w:rsidRDefault="00000000">
      <w:r>
        <w:t>D. Lựa chọn 4</w:t>
      </w:r>
    </w:p>
    <w:p w14:paraId="54F412CA" w14:textId="77777777" w:rsidR="007C1141" w:rsidRDefault="00000000">
      <w:r>
        <w:t>Đáp án đúng: B</w:t>
      </w:r>
    </w:p>
    <w:p w14:paraId="3281C41F" w14:textId="77777777" w:rsidR="007C1141" w:rsidRDefault="00000000">
      <w:r>
        <w:t>Giải thích: Đáp án đúng phản ánh nguyên lý cơ bản của nội dung này. Chủ đề liên quan: MUX.</w:t>
      </w:r>
    </w:p>
    <w:p w14:paraId="374DB2F4" w14:textId="77777777" w:rsidR="007C1141" w:rsidRDefault="00000000">
      <w:pPr>
        <w:pStyle w:val="Heading2"/>
      </w:pPr>
      <w:r>
        <w:t>Câu 1162 [Trung bình]</w:t>
      </w:r>
    </w:p>
    <w:p w14:paraId="3AD6FE60" w14:textId="77777777" w:rsidR="007C1141" w:rsidRDefault="00000000">
      <w:r>
        <w:t>Trong Thanh ghi, đáp án nào chính xác nhất?</w:t>
      </w:r>
    </w:p>
    <w:p w14:paraId="64E98A81" w14:textId="77777777" w:rsidR="007C1141" w:rsidRDefault="00000000">
      <w:r>
        <w:t>A. Lựa chọn 1</w:t>
      </w:r>
    </w:p>
    <w:p w14:paraId="6E736AB3" w14:textId="77777777" w:rsidR="007C1141" w:rsidRDefault="00000000">
      <w:r>
        <w:t>B. Lựa chọn 2</w:t>
      </w:r>
    </w:p>
    <w:p w14:paraId="5CD14E2F" w14:textId="77777777" w:rsidR="007C1141" w:rsidRDefault="00000000">
      <w:r>
        <w:t>C. Lựa chọn 3</w:t>
      </w:r>
    </w:p>
    <w:p w14:paraId="64B15656" w14:textId="77777777" w:rsidR="007C1141" w:rsidRDefault="00000000">
      <w:r>
        <w:t>D. Lựa chọn 4</w:t>
      </w:r>
    </w:p>
    <w:p w14:paraId="024A055A" w14:textId="77777777" w:rsidR="007C1141" w:rsidRDefault="00000000">
      <w:r>
        <w:t>Đáp án đúng: B</w:t>
      </w:r>
    </w:p>
    <w:p w14:paraId="6CBBF495" w14:textId="77777777" w:rsidR="007C1141" w:rsidRDefault="00000000">
      <w:r>
        <w:t>Giải thích: Đáp án đúng phản ánh nguyên lý cơ bản của nội dung này. Chủ đề liên quan: Thanh ghi.</w:t>
      </w:r>
    </w:p>
    <w:p w14:paraId="01A2DC64" w14:textId="77777777" w:rsidR="007C1141" w:rsidRDefault="00000000">
      <w:pPr>
        <w:pStyle w:val="Heading2"/>
      </w:pPr>
      <w:r>
        <w:t>Câu 1163 [Khá]</w:t>
      </w:r>
    </w:p>
    <w:p w14:paraId="5FED8DDE" w14:textId="77777777" w:rsidR="007C1141" w:rsidRDefault="00000000">
      <w:r>
        <w:t>Trong Half Adder, đáp án nào chính xác nhất?</w:t>
      </w:r>
    </w:p>
    <w:p w14:paraId="37685790" w14:textId="77777777" w:rsidR="007C1141" w:rsidRDefault="00000000">
      <w:r>
        <w:t>A. Lựa chọn 1</w:t>
      </w:r>
    </w:p>
    <w:p w14:paraId="38F4136B" w14:textId="77777777" w:rsidR="007C1141" w:rsidRDefault="00000000">
      <w:r>
        <w:t>B. Lựa chọn 2</w:t>
      </w:r>
    </w:p>
    <w:p w14:paraId="0699BD20" w14:textId="77777777" w:rsidR="007C1141" w:rsidRDefault="00000000">
      <w:r>
        <w:t>C. Lựa chọn 3</w:t>
      </w:r>
    </w:p>
    <w:p w14:paraId="52F93284" w14:textId="77777777" w:rsidR="007C1141" w:rsidRDefault="00000000">
      <w:r>
        <w:t>D. Lựa chọn 4</w:t>
      </w:r>
    </w:p>
    <w:p w14:paraId="3D13CD24" w14:textId="77777777" w:rsidR="007C1141" w:rsidRDefault="00000000">
      <w:r>
        <w:t>Đáp án đúng: B</w:t>
      </w:r>
    </w:p>
    <w:p w14:paraId="3BB1BA17" w14:textId="77777777" w:rsidR="007C1141" w:rsidRDefault="00000000">
      <w:r>
        <w:t>Giải thích: Đáp án đúng phản ánh nguyên lý cơ bản của nội dung này. Chủ đề liên quan: Half Adder.</w:t>
      </w:r>
    </w:p>
    <w:p w14:paraId="2C3CE04B" w14:textId="77777777" w:rsidR="007C1141" w:rsidRDefault="00000000">
      <w:pPr>
        <w:pStyle w:val="Heading2"/>
      </w:pPr>
      <w:r>
        <w:lastRenderedPageBreak/>
        <w:t>Câu 1164 [Nâng cao]</w:t>
      </w:r>
    </w:p>
    <w:p w14:paraId="36757237" w14:textId="77777777" w:rsidR="007C1141" w:rsidRDefault="00000000">
      <w:r>
        <w:t>Trong Half Adder, đáp án nào chính xác nhất?</w:t>
      </w:r>
    </w:p>
    <w:p w14:paraId="52AB8112" w14:textId="77777777" w:rsidR="007C1141" w:rsidRDefault="00000000">
      <w:r>
        <w:t>A. Lựa chọn 1</w:t>
      </w:r>
    </w:p>
    <w:p w14:paraId="18836842" w14:textId="77777777" w:rsidR="007C1141" w:rsidRDefault="00000000">
      <w:r>
        <w:t>B. Lựa chọn 2</w:t>
      </w:r>
    </w:p>
    <w:p w14:paraId="044361DB" w14:textId="77777777" w:rsidR="007C1141" w:rsidRDefault="00000000">
      <w:r>
        <w:t>C. Lựa chọn 3</w:t>
      </w:r>
    </w:p>
    <w:p w14:paraId="280DB2AD" w14:textId="77777777" w:rsidR="007C1141" w:rsidRDefault="00000000">
      <w:r>
        <w:t>D. Lựa chọn 4</w:t>
      </w:r>
    </w:p>
    <w:p w14:paraId="308C5F74" w14:textId="77777777" w:rsidR="007C1141" w:rsidRDefault="00000000">
      <w:r>
        <w:t>Đáp án đúng: B</w:t>
      </w:r>
    </w:p>
    <w:p w14:paraId="1436BF5B" w14:textId="77777777" w:rsidR="007C1141" w:rsidRDefault="00000000">
      <w:r>
        <w:t>Giải thích: Đáp án đúng phản ánh nguyên lý cơ bản của nội dung này. Chủ đề liên quan: Half Adder.</w:t>
      </w:r>
    </w:p>
    <w:p w14:paraId="1357D436" w14:textId="77777777" w:rsidR="007C1141" w:rsidRDefault="00000000">
      <w:pPr>
        <w:pStyle w:val="Heading2"/>
      </w:pPr>
      <w:r>
        <w:t>Câu 1165 [Cơ bản]</w:t>
      </w:r>
    </w:p>
    <w:p w14:paraId="2B74E067" w14:textId="77777777" w:rsidR="007C1141" w:rsidRDefault="00000000">
      <w:r>
        <w:t>Khẳng định nào đúng về Thanh ghi?</w:t>
      </w:r>
    </w:p>
    <w:p w14:paraId="3DD19F84" w14:textId="77777777" w:rsidR="007C1141" w:rsidRDefault="00000000">
      <w:r>
        <w:t>A. Phát biểu A</w:t>
      </w:r>
    </w:p>
    <w:p w14:paraId="2DE16B76" w14:textId="77777777" w:rsidR="007C1141" w:rsidRDefault="00000000">
      <w:r>
        <w:t>B. Phát biểu B</w:t>
      </w:r>
    </w:p>
    <w:p w14:paraId="3BE465E9" w14:textId="77777777" w:rsidR="007C1141" w:rsidRDefault="00000000">
      <w:r>
        <w:t>C. Phát biểu C</w:t>
      </w:r>
    </w:p>
    <w:p w14:paraId="44265F88" w14:textId="77777777" w:rsidR="007C1141" w:rsidRDefault="00000000">
      <w:r>
        <w:t>D. Phát biểu D</w:t>
      </w:r>
    </w:p>
    <w:p w14:paraId="0F2BAD9D" w14:textId="77777777" w:rsidR="007C1141" w:rsidRDefault="00000000">
      <w:r>
        <w:t>Đáp án đúng: A</w:t>
      </w:r>
    </w:p>
    <w:p w14:paraId="19B02546" w14:textId="77777777" w:rsidR="007C1141" w:rsidRDefault="00000000">
      <w:r>
        <w:t>Giải thích: Đây là kiến thức nền tảng quan trọng của chủ đề. Chủ đề liên quan: Thanh ghi.</w:t>
      </w:r>
    </w:p>
    <w:p w14:paraId="15929B9D" w14:textId="77777777" w:rsidR="007C1141" w:rsidRDefault="00000000">
      <w:pPr>
        <w:pStyle w:val="Heading2"/>
      </w:pPr>
      <w:r>
        <w:t>Câu 1166 [Trung bình]</w:t>
      </w:r>
    </w:p>
    <w:p w14:paraId="34689DD1" w14:textId="77777777" w:rsidR="007C1141" w:rsidRDefault="00000000">
      <w:r>
        <w:t>Trong Full Adder, đáp án nào chính xác nhất?</w:t>
      </w:r>
    </w:p>
    <w:p w14:paraId="2C7B3537" w14:textId="77777777" w:rsidR="007C1141" w:rsidRDefault="00000000">
      <w:r>
        <w:t>A. Lựa chọn 1</w:t>
      </w:r>
    </w:p>
    <w:p w14:paraId="0DB5541A" w14:textId="77777777" w:rsidR="007C1141" w:rsidRDefault="00000000">
      <w:r>
        <w:t>B. Lựa chọn 2</w:t>
      </w:r>
    </w:p>
    <w:p w14:paraId="00682A1D" w14:textId="77777777" w:rsidR="007C1141" w:rsidRDefault="00000000">
      <w:r>
        <w:t>C. Lựa chọn 3</w:t>
      </w:r>
    </w:p>
    <w:p w14:paraId="372444A5" w14:textId="77777777" w:rsidR="007C1141" w:rsidRDefault="00000000">
      <w:r>
        <w:t>D. Lựa chọn 4</w:t>
      </w:r>
    </w:p>
    <w:p w14:paraId="056A4AEF" w14:textId="77777777" w:rsidR="007C1141" w:rsidRDefault="00000000">
      <w:r>
        <w:t>Đáp án đúng: B</w:t>
      </w:r>
    </w:p>
    <w:p w14:paraId="59C95E48" w14:textId="77777777" w:rsidR="007C1141" w:rsidRDefault="00000000">
      <w:r>
        <w:t>Giải thích: Đáp án đúng phản ánh nguyên lý cơ bản của nội dung này. Chủ đề liên quan: Full Adder.</w:t>
      </w:r>
    </w:p>
    <w:p w14:paraId="1D32D77C" w14:textId="77777777" w:rsidR="007C1141" w:rsidRDefault="00000000">
      <w:pPr>
        <w:pStyle w:val="Heading2"/>
      </w:pPr>
      <w:r>
        <w:t>Câu 1167 [Khá]</w:t>
      </w:r>
    </w:p>
    <w:p w14:paraId="42817608" w14:textId="77777777" w:rsidR="007C1141" w:rsidRDefault="00000000">
      <w:r>
        <w:t>Trong Hệ hexa, đáp án nào chính xác nhất?</w:t>
      </w:r>
    </w:p>
    <w:p w14:paraId="7B99DD68" w14:textId="77777777" w:rsidR="007C1141" w:rsidRDefault="00000000">
      <w:r>
        <w:lastRenderedPageBreak/>
        <w:t>A. Lựa chọn 1</w:t>
      </w:r>
    </w:p>
    <w:p w14:paraId="58CFCA14" w14:textId="77777777" w:rsidR="007C1141" w:rsidRDefault="00000000">
      <w:r>
        <w:t>B. Lựa chọn 2</w:t>
      </w:r>
    </w:p>
    <w:p w14:paraId="36883F4D" w14:textId="77777777" w:rsidR="007C1141" w:rsidRDefault="00000000">
      <w:r>
        <w:t>C. Lựa chọn 3</w:t>
      </w:r>
    </w:p>
    <w:p w14:paraId="23F1453D" w14:textId="77777777" w:rsidR="007C1141" w:rsidRDefault="00000000">
      <w:r>
        <w:t>D. Lựa chọn 4</w:t>
      </w:r>
    </w:p>
    <w:p w14:paraId="79FA0DF2" w14:textId="77777777" w:rsidR="007C1141" w:rsidRDefault="00000000">
      <w:r>
        <w:t>Đáp án đúng: B</w:t>
      </w:r>
    </w:p>
    <w:p w14:paraId="08F6067C" w14:textId="77777777" w:rsidR="007C1141" w:rsidRDefault="00000000">
      <w:r>
        <w:t>Giải thích: Đáp án đúng phản ánh nguyên lý cơ bản của nội dung này. Chủ đề liên quan: Hệ hexa.</w:t>
      </w:r>
    </w:p>
    <w:p w14:paraId="61638967" w14:textId="77777777" w:rsidR="007C1141" w:rsidRDefault="00000000">
      <w:pPr>
        <w:pStyle w:val="Heading2"/>
      </w:pPr>
      <w:r>
        <w:t>Câu 1168 [Nâng cao]</w:t>
      </w:r>
    </w:p>
    <w:p w14:paraId="429B23C3" w14:textId="77777777" w:rsidR="007C1141" w:rsidRDefault="00000000">
      <w:r>
        <w:t>Khẳng định nào đúng về MUX?</w:t>
      </w:r>
    </w:p>
    <w:p w14:paraId="54B7C688" w14:textId="77777777" w:rsidR="007C1141" w:rsidRDefault="00000000">
      <w:r>
        <w:t>A. Phát biểu A</w:t>
      </w:r>
    </w:p>
    <w:p w14:paraId="29482F51" w14:textId="77777777" w:rsidR="007C1141" w:rsidRDefault="00000000">
      <w:r>
        <w:t>B. Phát biểu B</w:t>
      </w:r>
    </w:p>
    <w:p w14:paraId="514BFD15" w14:textId="77777777" w:rsidR="007C1141" w:rsidRDefault="00000000">
      <w:r>
        <w:t>C. Phát biểu C</w:t>
      </w:r>
    </w:p>
    <w:p w14:paraId="6B38F37B" w14:textId="77777777" w:rsidR="007C1141" w:rsidRDefault="00000000">
      <w:r>
        <w:t>D. Phát biểu D</w:t>
      </w:r>
    </w:p>
    <w:p w14:paraId="02E1A242" w14:textId="77777777" w:rsidR="007C1141" w:rsidRDefault="00000000">
      <w:r>
        <w:t>Đáp án đúng: A</w:t>
      </w:r>
    </w:p>
    <w:p w14:paraId="251A7919" w14:textId="77777777" w:rsidR="007C1141" w:rsidRDefault="00000000">
      <w:r>
        <w:t>Giải thích: Đây là kiến thức nền tảng quan trọng của chủ đề. Chủ đề liên quan: MUX.</w:t>
      </w:r>
    </w:p>
    <w:p w14:paraId="03A473A1" w14:textId="77777777" w:rsidR="007C1141" w:rsidRDefault="00000000">
      <w:pPr>
        <w:pStyle w:val="Heading2"/>
      </w:pPr>
      <w:r>
        <w:t>Câu 1169 [Cơ bản]</w:t>
      </w:r>
    </w:p>
    <w:p w14:paraId="56F48CCD" w14:textId="77777777" w:rsidR="007C1141" w:rsidRDefault="00000000">
      <w:r>
        <w:t>Khẳng định nào đúng về Bộ đếm?</w:t>
      </w:r>
    </w:p>
    <w:p w14:paraId="7ECA7FD7" w14:textId="77777777" w:rsidR="007C1141" w:rsidRDefault="00000000">
      <w:r>
        <w:t>A. Phát biểu A</w:t>
      </w:r>
    </w:p>
    <w:p w14:paraId="39976679" w14:textId="77777777" w:rsidR="007C1141" w:rsidRDefault="00000000">
      <w:r>
        <w:t>B. Phát biểu B</w:t>
      </w:r>
    </w:p>
    <w:p w14:paraId="0043041B" w14:textId="77777777" w:rsidR="007C1141" w:rsidRDefault="00000000">
      <w:r>
        <w:t>C. Phát biểu C</w:t>
      </w:r>
    </w:p>
    <w:p w14:paraId="2601329D" w14:textId="77777777" w:rsidR="007C1141" w:rsidRDefault="00000000">
      <w:r>
        <w:t>D. Phát biểu D</w:t>
      </w:r>
    </w:p>
    <w:p w14:paraId="16FF6A5C" w14:textId="77777777" w:rsidR="007C1141" w:rsidRDefault="00000000">
      <w:r>
        <w:t>Đáp án đúng: A</w:t>
      </w:r>
    </w:p>
    <w:p w14:paraId="5FA00B8F" w14:textId="77777777" w:rsidR="007C1141" w:rsidRDefault="00000000">
      <w:r>
        <w:t>Giải thích: Đây là kiến thức nền tảng quan trọng của chủ đề. Chủ đề liên quan: Bộ đếm.</w:t>
      </w:r>
    </w:p>
    <w:p w14:paraId="19E85960" w14:textId="77777777" w:rsidR="007C1141" w:rsidRDefault="00000000">
      <w:pPr>
        <w:pStyle w:val="Heading2"/>
      </w:pPr>
      <w:r>
        <w:t>Câu 1170 [Trung bình]</w:t>
      </w:r>
    </w:p>
    <w:p w14:paraId="01B964FC" w14:textId="77777777" w:rsidR="007C1141" w:rsidRDefault="00000000">
      <w:r>
        <w:t>Trong Hệ nhị phân, đáp án nào chính xác nhất?</w:t>
      </w:r>
    </w:p>
    <w:p w14:paraId="4063D85C" w14:textId="77777777" w:rsidR="007C1141" w:rsidRDefault="00000000">
      <w:r>
        <w:t>A. Lựa chọn 1</w:t>
      </w:r>
    </w:p>
    <w:p w14:paraId="51701FD5" w14:textId="77777777" w:rsidR="007C1141" w:rsidRDefault="00000000">
      <w:r>
        <w:t>B. Lựa chọn 2</w:t>
      </w:r>
    </w:p>
    <w:p w14:paraId="55821A20" w14:textId="77777777" w:rsidR="007C1141" w:rsidRDefault="00000000">
      <w:r>
        <w:lastRenderedPageBreak/>
        <w:t>C. Lựa chọn 3</w:t>
      </w:r>
    </w:p>
    <w:p w14:paraId="7B311F1A" w14:textId="77777777" w:rsidR="007C1141" w:rsidRDefault="00000000">
      <w:r>
        <w:t>D. Lựa chọn 4</w:t>
      </w:r>
    </w:p>
    <w:p w14:paraId="268334B7" w14:textId="77777777" w:rsidR="007C1141" w:rsidRDefault="00000000">
      <w:r>
        <w:t>Đáp án đúng: B</w:t>
      </w:r>
    </w:p>
    <w:p w14:paraId="128A0528" w14:textId="77777777" w:rsidR="007C1141" w:rsidRDefault="00000000">
      <w:r>
        <w:t>Giải thích: Đáp án đúng phản ánh nguyên lý cơ bản của nội dung này. Chủ đề liên quan: Hệ nhị phân.</w:t>
      </w:r>
    </w:p>
    <w:p w14:paraId="53F49D9B" w14:textId="77777777" w:rsidR="007C1141" w:rsidRDefault="00000000">
      <w:pPr>
        <w:pStyle w:val="Heading2"/>
      </w:pPr>
      <w:r>
        <w:t>Câu 1171 [Khá]</w:t>
      </w:r>
    </w:p>
    <w:p w14:paraId="6A4F277C" w14:textId="77777777" w:rsidR="007C1141" w:rsidRDefault="00000000">
      <w:r>
        <w:t>Khẳng định nào đúng về Hệ nhị phân?</w:t>
      </w:r>
    </w:p>
    <w:p w14:paraId="79AABAA0" w14:textId="77777777" w:rsidR="007C1141" w:rsidRDefault="00000000">
      <w:r>
        <w:t>A. Phát biểu A</w:t>
      </w:r>
    </w:p>
    <w:p w14:paraId="25C692A0" w14:textId="77777777" w:rsidR="007C1141" w:rsidRDefault="00000000">
      <w:r>
        <w:t>B. Phát biểu B</w:t>
      </w:r>
    </w:p>
    <w:p w14:paraId="4DF3B966" w14:textId="77777777" w:rsidR="007C1141" w:rsidRDefault="00000000">
      <w:r>
        <w:t>C. Phát biểu C</w:t>
      </w:r>
    </w:p>
    <w:p w14:paraId="1A1C5D84" w14:textId="77777777" w:rsidR="007C1141" w:rsidRDefault="00000000">
      <w:r>
        <w:t>D. Phát biểu D</w:t>
      </w:r>
    </w:p>
    <w:p w14:paraId="4D3C542A" w14:textId="77777777" w:rsidR="007C1141" w:rsidRDefault="00000000">
      <w:r>
        <w:t>Đáp án đúng: A</w:t>
      </w:r>
    </w:p>
    <w:p w14:paraId="1E75A67A" w14:textId="77777777" w:rsidR="007C1141" w:rsidRDefault="00000000">
      <w:r>
        <w:t>Giải thích: Đây là kiến thức nền tảng quan trọng của chủ đề. Chủ đề liên quan: Hệ nhị phân.</w:t>
      </w:r>
    </w:p>
    <w:p w14:paraId="22805A48" w14:textId="77777777" w:rsidR="007C1141" w:rsidRDefault="00000000">
      <w:pPr>
        <w:pStyle w:val="Heading2"/>
      </w:pPr>
      <w:r>
        <w:t>Câu 1172 [Nâng cao]</w:t>
      </w:r>
    </w:p>
    <w:p w14:paraId="31144C55" w14:textId="77777777" w:rsidR="007C1141" w:rsidRDefault="00000000">
      <w:r>
        <w:t>Trong Hệ nhị phân, đáp án nào chính xác nhất?</w:t>
      </w:r>
    </w:p>
    <w:p w14:paraId="72C119FD" w14:textId="77777777" w:rsidR="007C1141" w:rsidRDefault="00000000">
      <w:r>
        <w:t>A. Lựa chọn 1</w:t>
      </w:r>
    </w:p>
    <w:p w14:paraId="750EF931" w14:textId="77777777" w:rsidR="007C1141" w:rsidRDefault="00000000">
      <w:r>
        <w:t>B. Lựa chọn 2</w:t>
      </w:r>
    </w:p>
    <w:p w14:paraId="5A7AB76C" w14:textId="77777777" w:rsidR="007C1141" w:rsidRDefault="00000000">
      <w:r>
        <w:t>C. Lựa chọn 3</w:t>
      </w:r>
    </w:p>
    <w:p w14:paraId="30DB965B" w14:textId="77777777" w:rsidR="007C1141" w:rsidRDefault="00000000">
      <w:r>
        <w:t>D. Lựa chọn 4</w:t>
      </w:r>
    </w:p>
    <w:p w14:paraId="7323FF04" w14:textId="77777777" w:rsidR="007C1141" w:rsidRDefault="00000000">
      <w:r>
        <w:t>Đáp án đúng: B</w:t>
      </w:r>
    </w:p>
    <w:p w14:paraId="46FB341D" w14:textId="77777777" w:rsidR="007C1141" w:rsidRDefault="00000000">
      <w:r>
        <w:t>Giải thích: Đáp án đúng phản ánh nguyên lý cơ bản của nội dung này. Chủ đề liên quan: Hệ nhị phân.</w:t>
      </w:r>
    </w:p>
    <w:p w14:paraId="2E0B1986" w14:textId="77777777" w:rsidR="007C1141" w:rsidRDefault="00000000">
      <w:pPr>
        <w:pStyle w:val="Heading2"/>
      </w:pPr>
      <w:r>
        <w:t>Câu 1173 [Cơ bản]</w:t>
      </w:r>
    </w:p>
    <w:p w14:paraId="7ADEED1D" w14:textId="77777777" w:rsidR="007C1141" w:rsidRDefault="00000000">
      <w:r>
        <w:t>Khẳng định nào đúng về Mạch tổ hợp?</w:t>
      </w:r>
    </w:p>
    <w:p w14:paraId="553B5DA8" w14:textId="77777777" w:rsidR="007C1141" w:rsidRDefault="00000000">
      <w:r>
        <w:t>A. Phát biểu A</w:t>
      </w:r>
    </w:p>
    <w:p w14:paraId="6184D411" w14:textId="77777777" w:rsidR="007C1141" w:rsidRDefault="00000000">
      <w:r>
        <w:t>B. Phát biểu B</w:t>
      </w:r>
    </w:p>
    <w:p w14:paraId="3FC86871" w14:textId="77777777" w:rsidR="007C1141" w:rsidRDefault="00000000">
      <w:r>
        <w:t>C. Phát biểu C</w:t>
      </w:r>
    </w:p>
    <w:p w14:paraId="065B8FD8" w14:textId="77777777" w:rsidR="007C1141" w:rsidRDefault="00000000">
      <w:r>
        <w:t>D. Phát biểu D</w:t>
      </w:r>
    </w:p>
    <w:p w14:paraId="01AA0E51" w14:textId="77777777" w:rsidR="007C1141" w:rsidRDefault="00000000">
      <w:r>
        <w:lastRenderedPageBreak/>
        <w:t>Đáp án đúng: A</w:t>
      </w:r>
    </w:p>
    <w:p w14:paraId="73F3D96B" w14:textId="77777777" w:rsidR="007C1141" w:rsidRDefault="00000000">
      <w:r>
        <w:t>Giải thích: Đây là kiến thức nền tảng quan trọng của chủ đề. Chủ đề liên quan: Mạch tổ hợp.</w:t>
      </w:r>
    </w:p>
    <w:p w14:paraId="6CE8CD37" w14:textId="77777777" w:rsidR="007C1141" w:rsidRDefault="00000000">
      <w:pPr>
        <w:pStyle w:val="Heading2"/>
      </w:pPr>
      <w:r>
        <w:t>Câu 1174 [Trung bình]</w:t>
      </w:r>
    </w:p>
    <w:p w14:paraId="3A159936" w14:textId="77777777" w:rsidR="007C1141" w:rsidRDefault="00000000">
      <w:r>
        <w:t>Khẳng định nào đúng về Thanh ghi?</w:t>
      </w:r>
    </w:p>
    <w:p w14:paraId="69A38B8D" w14:textId="77777777" w:rsidR="007C1141" w:rsidRDefault="00000000">
      <w:r>
        <w:t>A. Phát biểu A</w:t>
      </w:r>
    </w:p>
    <w:p w14:paraId="422D7F62" w14:textId="77777777" w:rsidR="007C1141" w:rsidRDefault="00000000">
      <w:r>
        <w:t>B. Phát biểu B</w:t>
      </w:r>
    </w:p>
    <w:p w14:paraId="667CA04D" w14:textId="77777777" w:rsidR="007C1141" w:rsidRDefault="00000000">
      <w:r>
        <w:t>C. Phát biểu C</w:t>
      </w:r>
    </w:p>
    <w:p w14:paraId="561E91AC" w14:textId="77777777" w:rsidR="007C1141" w:rsidRDefault="00000000">
      <w:r>
        <w:t>D. Phát biểu D</w:t>
      </w:r>
    </w:p>
    <w:p w14:paraId="6DC75C4E" w14:textId="77777777" w:rsidR="007C1141" w:rsidRDefault="00000000">
      <w:r>
        <w:t>Đáp án đúng: A</w:t>
      </w:r>
    </w:p>
    <w:p w14:paraId="142D20F6" w14:textId="77777777" w:rsidR="007C1141" w:rsidRDefault="00000000">
      <w:r>
        <w:t>Giải thích: Đây là kiến thức nền tảng quan trọng của chủ đề. Chủ đề liên quan: Thanh ghi.</w:t>
      </w:r>
    </w:p>
    <w:p w14:paraId="22564454" w14:textId="77777777" w:rsidR="007C1141" w:rsidRDefault="00000000">
      <w:pPr>
        <w:pStyle w:val="Heading2"/>
      </w:pPr>
      <w:r>
        <w:t>Câu 1175 [Khá]</w:t>
      </w:r>
    </w:p>
    <w:p w14:paraId="6287FE84" w14:textId="77777777" w:rsidR="007C1141" w:rsidRDefault="00000000">
      <w:r>
        <w:t>Khẳng định nào đúng về Hệ hexa?</w:t>
      </w:r>
    </w:p>
    <w:p w14:paraId="163BEA0B" w14:textId="77777777" w:rsidR="007C1141" w:rsidRDefault="00000000">
      <w:r>
        <w:t>A. Phát biểu A</w:t>
      </w:r>
    </w:p>
    <w:p w14:paraId="138E648B" w14:textId="77777777" w:rsidR="007C1141" w:rsidRDefault="00000000">
      <w:r>
        <w:t>B. Phát biểu B</w:t>
      </w:r>
    </w:p>
    <w:p w14:paraId="58B3D2FB" w14:textId="77777777" w:rsidR="007C1141" w:rsidRDefault="00000000">
      <w:r>
        <w:t>C. Phát biểu C</w:t>
      </w:r>
    </w:p>
    <w:p w14:paraId="05B1C0A7" w14:textId="77777777" w:rsidR="007C1141" w:rsidRDefault="00000000">
      <w:r>
        <w:t>D. Phát biểu D</w:t>
      </w:r>
    </w:p>
    <w:p w14:paraId="0F387580" w14:textId="77777777" w:rsidR="007C1141" w:rsidRDefault="00000000">
      <w:r>
        <w:t>Đáp án đúng: A</w:t>
      </w:r>
    </w:p>
    <w:p w14:paraId="04007723" w14:textId="77777777" w:rsidR="007C1141" w:rsidRDefault="00000000">
      <w:r>
        <w:t>Giải thích: Đây là kiến thức nền tảng quan trọng của chủ đề. Chủ đề liên quan: Hệ hexa.</w:t>
      </w:r>
    </w:p>
    <w:p w14:paraId="20E71FB5" w14:textId="77777777" w:rsidR="007C1141" w:rsidRDefault="00000000">
      <w:pPr>
        <w:pStyle w:val="Heading2"/>
      </w:pPr>
      <w:r>
        <w:t>Câu 1176 [Nâng cao]</w:t>
      </w:r>
    </w:p>
    <w:p w14:paraId="5DB819C0" w14:textId="77777777" w:rsidR="007C1141" w:rsidRDefault="00000000">
      <w:r>
        <w:t>Khẳng định nào đúng về Cổng logic?</w:t>
      </w:r>
    </w:p>
    <w:p w14:paraId="7AC0C106" w14:textId="77777777" w:rsidR="007C1141" w:rsidRDefault="00000000">
      <w:r>
        <w:t>A. Phát biểu A</w:t>
      </w:r>
    </w:p>
    <w:p w14:paraId="4FBA010F" w14:textId="77777777" w:rsidR="007C1141" w:rsidRDefault="00000000">
      <w:r>
        <w:t>B. Phát biểu B</w:t>
      </w:r>
    </w:p>
    <w:p w14:paraId="2DC77C49" w14:textId="77777777" w:rsidR="007C1141" w:rsidRDefault="00000000">
      <w:r>
        <w:t>C. Phát biểu C</w:t>
      </w:r>
    </w:p>
    <w:p w14:paraId="58F7BC35" w14:textId="77777777" w:rsidR="007C1141" w:rsidRDefault="00000000">
      <w:r>
        <w:t>D. Phát biểu D</w:t>
      </w:r>
    </w:p>
    <w:p w14:paraId="32FC263B" w14:textId="77777777" w:rsidR="007C1141" w:rsidRDefault="00000000">
      <w:r>
        <w:t>Đáp án đúng: A</w:t>
      </w:r>
    </w:p>
    <w:p w14:paraId="0E536B45" w14:textId="77777777" w:rsidR="007C1141" w:rsidRDefault="00000000">
      <w:r>
        <w:t>Giải thích: Đây là kiến thức nền tảng quan trọng của chủ đề. Chủ đề liên quan: Cổng logic.</w:t>
      </w:r>
    </w:p>
    <w:p w14:paraId="3146F4A2" w14:textId="77777777" w:rsidR="007C1141" w:rsidRDefault="00000000">
      <w:pPr>
        <w:pStyle w:val="Heading2"/>
      </w:pPr>
      <w:r>
        <w:lastRenderedPageBreak/>
        <w:t>Câu 1177 [Cơ bản]</w:t>
      </w:r>
    </w:p>
    <w:p w14:paraId="0A23B808" w14:textId="77777777" w:rsidR="007C1141" w:rsidRDefault="00000000">
      <w:r>
        <w:t>Trong Mạch dãy, đáp án nào chính xác nhất?</w:t>
      </w:r>
    </w:p>
    <w:p w14:paraId="1757C1D5" w14:textId="77777777" w:rsidR="007C1141" w:rsidRDefault="00000000">
      <w:r>
        <w:t>A. Lựa chọn 1</w:t>
      </w:r>
    </w:p>
    <w:p w14:paraId="1CB3C154" w14:textId="77777777" w:rsidR="007C1141" w:rsidRDefault="00000000">
      <w:r>
        <w:t>B. Lựa chọn 2</w:t>
      </w:r>
    </w:p>
    <w:p w14:paraId="370C68CA" w14:textId="77777777" w:rsidR="007C1141" w:rsidRDefault="00000000">
      <w:r>
        <w:t>C. Lựa chọn 3</w:t>
      </w:r>
    </w:p>
    <w:p w14:paraId="721CECD7" w14:textId="77777777" w:rsidR="007C1141" w:rsidRDefault="00000000">
      <w:r>
        <w:t>D. Lựa chọn 4</w:t>
      </w:r>
    </w:p>
    <w:p w14:paraId="5AB6DDAE" w14:textId="77777777" w:rsidR="007C1141" w:rsidRDefault="00000000">
      <w:r>
        <w:t>Đáp án đúng: B</w:t>
      </w:r>
    </w:p>
    <w:p w14:paraId="34633381" w14:textId="77777777" w:rsidR="007C1141" w:rsidRDefault="00000000">
      <w:r>
        <w:t>Giải thích: Đáp án đúng phản ánh nguyên lý cơ bản của nội dung này. Chủ đề liên quan: Mạch dãy.</w:t>
      </w:r>
    </w:p>
    <w:p w14:paraId="5CBBA6CA" w14:textId="77777777" w:rsidR="007C1141" w:rsidRDefault="00000000">
      <w:pPr>
        <w:pStyle w:val="Heading2"/>
      </w:pPr>
      <w:r>
        <w:t>Câu 1178 [Trung bình]</w:t>
      </w:r>
    </w:p>
    <w:p w14:paraId="25FA85CD" w14:textId="77777777" w:rsidR="007C1141" w:rsidRDefault="00000000">
      <w:r>
        <w:t>Khẳng định nào đúng về Half Adder?</w:t>
      </w:r>
    </w:p>
    <w:p w14:paraId="16EBCAF6" w14:textId="77777777" w:rsidR="007C1141" w:rsidRDefault="00000000">
      <w:r>
        <w:t>A. Phát biểu A</w:t>
      </w:r>
    </w:p>
    <w:p w14:paraId="6ED60FC3" w14:textId="77777777" w:rsidR="007C1141" w:rsidRDefault="00000000">
      <w:r>
        <w:t>B. Phát biểu B</w:t>
      </w:r>
    </w:p>
    <w:p w14:paraId="2527A839" w14:textId="77777777" w:rsidR="007C1141" w:rsidRDefault="00000000">
      <w:r>
        <w:t>C. Phát biểu C</w:t>
      </w:r>
    </w:p>
    <w:p w14:paraId="7D6D5A43" w14:textId="77777777" w:rsidR="007C1141" w:rsidRDefault="00000000">
      <w:r>
        <w:t>D. Phát biểu D</w:t>
      </w:r>
    </w:p>
    <w:p w14:paraId="672CA816" w14:textId="77777777" w:rsidR="007C1141" w:rsidRDefault="00000000">
      <w:r>
        <w:t>Đáp án đúng: A</w:t>
      </w:r>
    </w:p>
    <w:p w14:paraId="373935A0" w14:textId="77777777" w:rsidR="007C1141" w:rsidRDefault="00000000">
      <w:r>
        <w:t>Giải thích: Đây là kiến thức nền tảng quan trọng của chủ đề. Chủ đề liên quan: Half Adder.</w:t>
      </w:r>
    </w:p>
    <w:p w14:paraId="28CB089A" w14:textId="77777777" w:rsidR="007C1141" w:rsidRDefault="00000000">
      <w:pPr>
        <w:pStyle w:val="Heading2"/>
      </w:pPr>
      <w:r>
        <w:t>Câu 1179 [Khá]</w:t>
      </w:r>
    </w:p>
    <w:p w14:paraId="1015CEBF" w14:textId="77777777" w:rsidR="007C1141" w:rsidRDefault="00000000">
      <w:r>
        <w:t>Khẳng định nào đúng về Chuyển đổi hệ đếm?</w:t>
      </w:r>
    </w:p>
    <w:p w14:paraId="2FA91DD9" w14:textId="77777777" w:rsidR="007C1141" w:rsidRDefault="00000000">
      <w:r>
        <w:t>A. Phát biểu A</w:t>
      </w:r>
    </w:p>
    <w:p w14:paraId="05EAEAF9" w14:textId="77777777" w:rsidR="007C1141" w:rsidRDefault="00000000">
      <w:r>
        <w:t>B. Phát biểu B</w:t>
      </w:r>
    </w:p>
    <w:p w14:paraId="2044FD78" w14:textId="77777777" w:rsidR="007C1141" w:rsidRDefault="00000000">
      <w:r>
        <w:t>C. Phát biểu C</w:t>
      </w:r>
    </w:p>
    <w:p w14:paraId="11BCA21D" w14:textId="77777777" w:rsidR="007C1141" w:rsidRDefault="00000000">
      <w:r>
        <w:t>D. Phát biểu D</w:t>
      </w:r>
    </w:p>
    <w:p w14:paraId="0CA3EAE2" w14:textId="77777777" w:rsidR="007C1141" w:rsidRDefault="00000000">
      <w:r>
        <w:t>Đáp án đúng: A</w:t>
      </w:r>
    </w:p>
    <w:p w14:paraId="0776AA5C" w14:textId="77777777" w:rsidR="007C1141" w:rsidRDefault="00000000">
      <w:r>
        <w:t>Giải thích: Đây là kiến thức nền tảng quan trọng của chủ đề. Chủ đề liên quan: Chuyển đổi hệ đếm.</w:t>
      </w:r>
    </w:p>
    <w:p w14:paraId="6E723F1F" w14:textId="77777777" w:rsidR="007C1141" w:rsidRDefault="00000000">
      <w:pPr>
        <w:pStyle w:val="Heading2"/>
      </w:pPr>
      <w:r>
        <w:t>Câu 1180 [Nâng cao]</w:t>
      </w:r>
    </w:p>
    <w:p w14:paraId="2FEC6ED7" w14:textId="77777777" w:rsidR="007C1141" w:rsidRDefault="00000000">
      <w:r>
        <w:t>Khẳng định nào đúng về Mạch tổ hợp?</w:t>
      </w:r>
    </w:p>
    <w:p w14:paraId="1C64FB36" w14:textId="77777777" w:rsidR="007C1141" w:rsidRDefault="00000000">
      <w:r>
        <w:lastRenderedPageBreak/>
        <w:t>A. Phát biểu A</w:t>
      </w:r>
    </w:p>
    <w:p w14:paraId="6905F692" w14:textId="77777777" w:rsidR="007C1141" w:rsidRDefault="00000000">
      <w:r>
        <w:t>B. Phát biểu B</w:t>
      </w:r>
    </w:p>
    <w:p w14:paraId="24D12279" w14:textId="77777777" w:rsidR="007C1141" w:rsidRDefault="00000000">
      <w:r>
        <w:t>C. Phát biểu C</w:t>
      </w:r>
    </w:p>
    <w:p w14:paraId="062430DC" w14:textId="77777777" w:rsidR="007C1141" w:rsidRDefault="00000000">
      <w:r>
        <w:t>D. Phát biểu D</w:t>
      </w:r>
    </w:p>
    <w:p w14:paraId="3573248A" w14:textId="77777777" w:rsidR="007C1141" w:rsidRDefault="00000000">
      <w:r>
        <w:t>Đáp án đúng: A</w:t>
      </w:r>
    </w:p>
    <w:p w14:paraId="1D4D99F4" w14:textId="77777777" w:rsidR="007C1141" w:rsidRDefault="00000000">
      <w:r>
        <w:t>Giải thích: Đây là kiến thức nền tảng quan trọng của chủ đề. Chủ đề liên quan: Mạch tổ hợp.</w:t>
      </w:r>
    </w:p>
    <w:p w14:paraId="4517D49F" w14:textId="77777777" w:rsidR="007C1141" w:rsidRDefault="00000000">
      <w:pPr>
        <w:pStyle w:val="Heading2"/>
      </w:pPr>
      <w:r>
        <w:t>Câu 1181 [Cơ bản]</w:t>
      </w:r>
    </w:p>
    <w:p w14:paraId="3E44AD55" w14:textId="77777777" w:rsidR="007C1141" w:rsidRDefault="00000000">
      <w:r>
        <w:t>Khẳng định nào đúng về Cổng logic?</w:t>
      </w:r>
    </w:p>
    <w:p w14:paraId="6BBA59FD" w14:textId="77777777" w:rsidR="007C1141" w:rsidRDefault="00000000">
      <w:r>
        <w:t>A. Phát biểu A</w:t>
      </w:r>
    </w:p>
    <w:p w14:paraId="671B1D05" w14:textId="77777777" w:rsidR="007C1141" w:rsidRDefault="00000000">
      <w:r>
        <w:t>B. Phát biểu B</w:t>
      </w:r>
    </w:p>
    <w:p w14:paraId="1635280E" w14:textId="77777777" w:rsidR="007C1141" w:rsidRDefault="00000000">
      <w:r>
        <w:t>C. Phát biểu C</w:t>
      </w:r>
    </w:p>
    <w:p w14:paraId="104E4F65" w14:textId="77777777" w:rsidR="007C1141" w:rsidRDefault="00000000">
      <w:r>
        <w:t>D. Phát biểu D</w:t>
      </w:r>
    </w:p>
    <w:p w14:paraId="274892E9" w14:textId="77777777" w:rsidR="007C1141" w:rsidRDefault="00000000">
      <w:r>
        <w:t>Đáp án đúng: A</w:t>
      </w:r>
    </w:p>
    <w:p w14:paraId="2638B77C" w14:textId="77777777" w:rsidR="007C1141" w:rsidRDefault="00000000">
      <w:r>
        <w:t>Giải thích: Đây là kiến thức nền tảng quan trọng của chủ đề. Chủ đề liên quan: Cổng logic.</w:t>
      </w:r>
    </w:p>
    <w:p w14:paraId="68E3C46B" w14:textId="77777777" w:rsidR="007C1141" w:rsidRDefault="00000000">
      <w:pPr>
        <w:pStyle w:val="Heading2"/>
      </w:pPr>
      <w:r>
        <w:t>Câu 1182 [Trung bình]</w:t>
      </w:r>
    </w:p>
    <w:p w14:paraId="04F33BCE" w14:textId="77777777" w:rsidR="007C1141" w:rsidRDefault="00000000">
      <w:r>
        <w:t>Trong Hệ hexa, đáp án nào chính xác nhất?</w:t>
      </w:r>
    </w:p>
    <w:p w14:paraId="0249F5C7" w14:textId="77777777" w:rsidR="007C1141" w:rsidRDefault="00000000">
      <w:r>
        <w:t>A. Lựa chọn 1</w:t>
      </w:r>
    </w:p>
    <w:p w14:paraId="6A667FA6" w14:textId="77777777" w:rsidR="007C1141" w:rsidRDefault="00000000">
      <w:r>
        <w:t>B. Lựa chọn 2</w:t>
      </w:r>
    </w:p>
    <w:p w14:paraId="793BF186" w14:textId="77777777" w:rsidR="007C1141" w:rsidRDefault="00000000">
      <w:r>
        <w:t>C. Lựa chọn 3</w:t>
      </w:r>
    </w:p>
    <w:p w14:paraId="0BAD99F1" w14:textId="77777777" w:rsidR="007C1141" w:rsidRDefault="00000000">
      <w:r>
        <w:t>D. Lựa chọn 4</w:t>
      </w:r>
    </w:p>
    <w:p w14:paraId="1DF77A8F" w14:textId="77777777" w:rsidR="007C1141" w:rsidRDefault="00000000">
      <w:r>
        <w:t>Đáp án đúng: B</w:t>
      </w:r>
    </w:p>
    <w:p w14:paraId="3A2588C8" w14:textId="77777777" w:rsidR="007C1141" w:rsidRDefault="00000000">
      <w:r>
        <w:t>Giải thích: Đáp án đúng phản ánh nguyên lý cơ bản của nội dung này. Chủ đề liên quan: Hệ hexa.</w:t>
      </w:r>
    </w:p>
    <w:p w14:paraId="4CFD2969" w14:textId="77777777" w:rsidR="007C1141" w:rsidRDefault="00000000">
      <w:pPr>
        <w:pStyle w:val="Heading2"/>
      </w:pPr>
      <w:r>
        <w:t>Câu 1183 [Khá]</w:t>
      </w:r>
    </w:p>
    <w:p w14:paraId="272A894C" w14:textId="77777777" w:rsidR="007C1141" w:rsidRDefault="00000000">
      <w:r>
        <w:t>Khẳng định nào đúng về Đại số Boole?</w:t>
      </w:r>
    </w:p>
    <w:p w14:paraId="25E1EE85" w14:textId="77777777" w:rsidR="007C1141" w:rsidRDefault="00000000">
      <w:r>
        <w:t>A. Phát biểu A</w:t>
      </w:r>
    </w:p>
    <w:p w14:paraId="678829D9" w14:textId="77777777" w:rsidR="007C1141" w:rsidRDefault="00000000">
      <w:r>
        <w:t>B. Phát biểu B</w:t>
      </w:r>
    </w:p>
    <w:p w14:paraId="6DBA593F" w14:textId="77777777" w:rsidR="007C1141" w:rsidRDefault="00000000">
      <w:r>
        <w:lastRenderedPageBreak/>
        <w:t>C. Phát biểu C</w:t>
      </w:r>
    </w:p>
    <w:p w14:paraId="20FEC9EA" w14:textId="77777777" w:rsidR="007C1141" w:rsidRDefault="00000000">
      <w:r>
        <w:t>D. Phát biểu D</w:t>
      </w:r>
    </w:p>
    <w:p w14:paraId="6994CB94" w14:textId="77777777" w:rsidR="007C1141" w:rsidRDefault="00000000">
      <w:r>
        <w:t>Đáp án đúng: A</w:t>
      </w:r>
    </w:p>
    <w:p w14:paraId="0C52E81A" w14:textId="77777777" w:rsidR="007C1141" w:rsidRDefault="00000000">
      <w:r>
        <w:t>Giải thích: Đây là kiến thức nền tảng quan trọng của chủ đề. Chủ đề liên quan: Đại số Boole.</w:t>
      </w:r>
    </w:p>
    <w:p w14:paraId="639EE02C" w14:textId="77777777" w:rsidR="007C1141" w:rsidRDefault="00000000">
      <w:pPr>
        <w:pStyle w:val="Heading2"/>
      </w:pPr>
      <w:r>
        <w:t>Câu 1184 [Nâng cao]</w:t>
      </w:r>
    </w:p>
    <w:p w14:paraId="610AD0B3" w14:textId="77777777" w:rsidR="007C1141" w:rsidRDefault="00000000">
      <w:r>
        <w:t>Khẳng định nào đúng về Half Adder?</w:t>
      </w:r>
    </w:p>
    <w:p w14:paraId="76F53F43" w14:textId="77777777" w:rsidR="007C1141" w:rsidRDefault="00000000">
      <w:r>
        <w:t>A. Phát biểu A</w:t>
      </w:r>
    </w:p>
    <w:p w14:paraId="3988DE2F" w14:textId="77777777" w:rsidR="007C1141" w:rsidRDefault="00000000">
      <w:r>
        <w:t>B. Phát biểu B</w:t>
      </w:r>
    </w:p>
    <w:p w14:paraId="52C079D4" w14:textId="77777777" w:rsidR="007C1141" w:rsidRDefault="00000000">
      <w:r>
        <w:t>C. Phát biểu C</w:t>
      </w:r>
    </w:p>
    <w:p w14:paraId="3D0EA22B" w14:textId="77777777" w:rsidR="007C1141" w:rsidRDefault="00000000">
      <w:r>
        <w:t>D. Phát biểu D</w:t>
      </w:r>
    </w:p>
    <w:p w14:paraId="75701187" w14:textId="77777777" w:rsidR="007C1141" w:rsidRDefault="00000000">
      <w:r>
        <w:t>Đáp án đúng: A</w:t>
      </w:r>
    </w:p>
    <w:p w14:paraId="675D53F0" w14:textId="77777777" w:rsidR="007C1141" w:rsidRDefault="00000000">
      <w:r>
        <w:t>Giải thích: Đây là kiến thức nền tảng quan trọng của chủ đề. Chủ đề liên quan: Half Adder.</w:t>
      </w:r>
    </w:p>
    <w:p w14:paraId="026A0D9C" w14:textId="77777777" w:rsidR="007C1141" w:rsidRDefault="00000000">
      <w:pPr>
        <w:pStyle w:val="Heading2"/>
      </w:pPr>
      <w:r>
        <w:t>Câu 1185 [Cơ bản]</w:t>
      </w:r>
    </w:p>
    <w:p w14:paraId="3998D0F8" w14:textId="77777777" w:rsidR="007C1141" w:rsidRDefault="00000000">
      <w:r>
        <w:t>Trong Mạch tổ hợp, đáp án nào chính xác nhất?</w:t>
      </w:r>
    </w:p>
    <w:p w14:paraId="369595E2" w14:textId="77777777" w:rsidR="007C1141" w:rsidRDefault="00000000">
      <w:r>
        <w:t>A. Lựa chọn 1</w:t>
      </w:r>
    </w:p>
    <w:p w14:paraId="23A3DD23" w14:textId="77777777" w:rsidR="007C1141" w:rsidRDefault="00000000">
      <w:r>
        <w:t>B. Lựa chọn 2</w:t>
      </w:r>
    </w:p>
    <w:p w14:paraId="60675FFB" w14:textId="77777777" w:rsidR="007C1141" w:rsidRDefault="00000000">
      <w:r>
        <w:t>C. Lựa chọn 3</w:t>
      </w:r>
    </w:p>
    <w:p w14:paraId="78D9F8F8" w14:textId="77777777" w:rsidR="007C1141" w:rsidRDefault="00000000">
      <w:r>
        <w:t>D. Lựa chọn 4</w:t>
      </w:r>
    </w:p>
    <w:p w14:paraId="5D314BA9" w14:textId="77777777" w:rsidR="007C1141" w:rsidRDefault="00000000">
      <w:r>
        <w:t>Đáp án đúng: B</w:t>
      </w:r>
    </w:p>
    <w:p w14:paraId="47307F1E" w14:textId="77777777" w:rsidR="007C1141" w:rsidRDefault="00000000">
      <w:r>
        <w:t>Giải thích: Đáp án đúng phản ánh nguyên lý cơ bản của nội dung này. Chủ đề liên quan: Mạch tổ hợp.</w:t>
      </w:r>
    </w:p>
    <w:p w14:paraId="2A896AE1" w14:textId="77777777" w:rsidR="007C1141" w:rsidRDefault="00000000">
      <w:pPr>
        <w:pStyle w:val="Heading2"/>
      </w:pPr>
      <w:r>
        <w:t>Câu 1186 [Trung bình]</w:t>
      </w:r>
    </w:p>
    <w:p w14:paraId="74D6106D" w14:textId="77777777" w:rsidR="007C1141" w:rsidRDefault="00000000">
      <w:r>
        <w:t>Trong MUX, đáp án nào chính xác nhất?</w:t>
      </w:r>
    </w:p>
    <w:p w14:paraId="53412BDE" w14:textId="77777777" w:rsidR="007C1141" w:rsidRDefault="00000000">
      <w:r>
        <w:t>A. Lựa chọn 1</w:t>
      </w:r>
    </w:p>
    <w:p w14:paraId="063CD0AC" w14:textId="77777777" w:rsidR="007C1141" w:rsidRDefault="00000000">
      <w:r>
        <w:t>B. Lựa chọn 2</w:t>
      </w:r>
    </w:p>
    <w:p w14:paraId="661E14F9" w14:textId="77777777" w:rsidR="007C1141" w:rsidRDefault="00000000">
      <w:r>
        <w:t>C. Lựa chọn 3</w:t>
      </w:r>
    </w:p>
    <w:p w14:paraId="2B178108" w14:textId="77777777" w:rsidR="007C1141" w:rsidRDefault="00000000">
      <w:r>
        <w:t>D. Lựa chọn 4</w:t>
      </w:r>
    </w:p>
    <w:p w14:paraId="3FBDCAF3" w14:textId="77777777" w:rsidR="007C1141" w:rsidRDefault="00000000">
      <w:r>
        <w:lastRenderedPageBreak/>
        <w:t>Đáp án đúng: B</w:t>
      </w:r>
    </w:p>
    <w:p w14:paraId="6F1FAB35" w14:textId="77777777" w:rsidR="007C1141" w:rsidRDefault="00000000">
      <w:r>
        <w:t>Giải thích: Đáp án đúng phản ánh nguyên lý cơ bản của nội dung này. Chủ đề liên quan: MUX.</w:t>
      </w:r>
    </w:p>
    <w:p w14:paraId="2CF815C7" w14:textId="77777777" w:rsidR="007C1141" w:rsidRDefault="00000000">
      <w:pPr>
        <w:pStyle w:val="Heading2"/>
      </w:pPr>
      <w:r>
        <w:t>Câu 1187 [Khá]</w:t>
      </w:r>
    </w:p>
    <w:p w14:paraId="44684125" w14:textId="77777777" w:rsidR="007C1141" w:rsidRDefault="00000000">
      <w:r>
        <w:t>Trong Decoder, đáp án nào chính xác nhất?</w:t>
      </w:r>
    </w:p>
    <w:p w14:paraId="6E97F7B7" w14:textId="77777777" w:rsidR="007C1141" w:rsidRDefault="00000000">
      <w:r>
        <w:t>A. Lựa chọn 1</w:t>
      </w:r>
    </w:p>
    <w:p w14:paraId="57070810" w14:textId="77777777" w:rsidR="007C1141" w:rsidRDefault="00000000">
      <w:r>
        <w:t>B. Lựa chọn 2</w:t>
      </w:r>
    </w:p>
    <w:p w14:paraId="43CD2CE6" w14:textId="77777777" w:rsidR="007C1141" w:rsidRDefault="00000000">
      <w:r>
        <w:t>C. Lựa chọn 3</w:t>
      </w:r>
    </w:p>
    <w:p w14:paraId="31403A4A" w14:textId="77777777" w:rsidR="007C1141" w:rsidRDefault="00000000">
      <w:r>
        <w:t>D. Lựa chọn 4</w:t>
      </w:r>
    </w:p>
    <w:p w14:paraId="0808EE58" w14:textId="77777777" w:rsidR="007C1141" w:rsidRDefault="00000000">
      <w:r>
        <w:t>Đáp án đúng: B</w:t>
      </w:r>
    </w:p>
    <w:p w14:paraId="59AC680E" w14:textId="77777777" w:rsidR="007C1141" w:rsidRDefault="00000000">
      <w:r>
        <w:t>Giải thích: Đáp án đúng phản ánh nguyên lý cơ bản của nội dung này. Chủ đề liên quan: Decoder.</w:t>
      </w:r>
    </w:p>
    <w:p w14:paraId="4620C2DE" w14:textId="77777777" w:rsidR="007C1141" w:rsidRDefault="00000000">
      <w:pPr>
        <w:pStyle w:val="Heading2"/>
      </w:pPr>
      <w:r>
        <w:t>Câu 1188 [Nâng cao]</w:t>
      </w:r>
    </w:p>
    <w:p w14:paraId="71E09A0F" w14:textId="77777777" w:rsidR="007C1141" w:rsidRDefault="00000000">
      <w:r>
        <w:t>Trong Định lý De Morgan, đáp án nào chính xác nhất?</w:t>
      </w:r>
    </w:p>
    <w:p w14:paraId="5083225E" w14:textId="77777777" w:rsidR="007C1141" w:rsidRDefault="00000000">
      <w:r>
        <w:t>A. Lựa chọn 1</w:t>
      </w:r>
    </w:p>
    <w:p w14:paraId="51CA3FCC" w14:textId="77777777" w:rsidR="007C1141" w:rsidRDefault="00000000">
      <w:r>
        <w:t>B. Lựa chọn 2</w:t>
      </w:r>
    </w:p>
    <w:p w14:paraId="56FE522B" w14:textId="77777777" w:rsidR="007C1141" w:rsidRDefault="00000000">
      <w:r>
        <w:t>C. Lựa chọn 3</w:t>
      </w:r>
    </w:p>
    <w:p w14:paraId="75A32C63" w14:textId="77777777" w:rsidR="007C1141" w:rsidRDefault="00000000">
      <w:r>
        <w:t>D. Lựa chọn 4</w:t>
      </w:r>
    </w:p>
    <w:p w14:paraId="0FEAB9F8" w14:textId="77777777" w:rsidR="007C1141" w:rsidRDefault="00000000">
      <w:r>
        <w:t>Đáp án đúng: B</w:t>
      </w:r>
    </w:p>
    <w:p w14:paraId="3AED1711" w14:textId="77777777" w:rsidR="007C1141" w:rsidRDefault="00000000">
      <w:r>
        <w:t>Giải thích: Đáp án đúng phản ánh nguyên lý cơ bản của nội dung này. Chủ đề liên quan: Định lý De Morgan.</w:t>
      </w:r>
    </w:p>
    <w:p w14:paraId="349AB4F4" w14:textId="77777777" w:rsidR="007C1141" w:rsidRDefault="00000000">
      <w:pPr>
        <w:pStyle w:val="Heading2"/>
      </w:pPr>
      <w:r>
        <w:t>Câu 1189 [Cơ bản]</w:t>
      </w:r>
    </w:p>
    <w:p w14:paraId="2E1CBCF3" w14:textId="77777777" w:rsidR="007C1141" w:rsidRDefault="00000000">
      <w:r>
        <w:t>Trong Bộ đếm, đáp án nào chính xác nhất?</w:t>
      </w:r>
    </w:p>
    <w:p w14:paraId="1F89749F" w14:textId="77777777" w:rsidR="007C1141" w:rsidRDefault="00000000">
      <w:r>
        <w:t>A. Lựa chọn 1</w:t>
      </w:r>
    </w:p>
    <w:p w14:paraId="774BB008" w14:textId="77777777" w:rsidR="007C1141" w:rsidRDefault="00000000">
      <w:r>
        <w:t>B. Lựa chọn 2</w:t>
      </w:r>
    </w:p>
    <w:p w14:paraId="2DAD0C8E" w14:textId="77777777" w:rsidR="007C1141" w:rsidRDefault="00000000">
      <w:r>
        <w:t>C. Lựa chọn 3</w:t>
      </w:r>
    </w:p>
    <w:p w14:paraId="62C781EB" w14:textId="77777777" w:rsidR="007C1141" w:rsidRDefault="00000000">
      <w:r>
        <w:t>D. Lựa chọn 4</w:t>
      </w:r>
    </w:p>
    <w:p w14:paraId="1AD00883" w14:textId="77777777" w:rsidR="007C1141" w:rsidRDefault="00000000">
      <w:r>
        <w:t>Đáp án đúng: B</w:t>
      </w:r>
    </w:p>
    <w:p w14:paraId="39E351E5" w14:textId="77777777" w:rsidR="007C1141" w:rsidRDefault="00000000">
      <w:r>
        <w:lastRenderedPageBreak/>
        <w:t>Giải thích: Đáp án đúng phản ánh nguyên lý cơ bản của nội dung này. Chủ đề liên quan: Bộ đếm.</w:t>
      </w:r>
    </w:p>
    <w:p w14:paraId="60C9A2E5" w14:textId="77777777" w:rsidR="007C1141" w:rsidRDefault="00000000">
      <w:pPr>
        <w:pStyle w:val="Heading2"/>
      </w:pPr>
      <w:r>
        <w:t>Câu 1190 [Trung bình]</w:t>
      </w:r>
    </w:p>
    <w:p w14:paraId="327B09D4" w14:textId="77777777" w:rsidR="007C1141" w:rsidRDefault="00000000">
      <w:r>
        <w:t>Khẳng định nào đúng về Chuyển đổi hệ đếm?</w:t>
      </w:r>
    </w:p>
    <w:p w14:paraId="3534CD4D" w14:textId="77777777" w:rsidR="007C1141" w:rsidRDefault="00000000">
      <w:r>
        <w:t>A. Phát biểu A</w:t>
      </w:r>
    </w:p>
    <w:p w14:paraId="45B4E128" w14:textId="77777777" w:rsidR="007C1141" w:rsidRDefault="00000000">
      <w:r>
        <w:t>B. Phát biểu B</w:t>
      </w:r>
    </w:p>
    <w:p w14:paraId="472EA1BC" w14:textId="77777777" w:rsidR="007C1141" w:rsidRDefault="00000000">
      <w:r>
        <w:t>C. Phát biểu C</w:t>
      </w:r>
    </w:p>
    <w:p w14:paraId="62FF79D8" w14:textId="77777777" w:rsidR="007C1141" w:rsidRDefault="00000000">
      <w:r>
        <w:t>D. Phát biểu D</w:t>
      </w:r>
    </w:p>
    <w:p w14:paraId="7DF2376B" w14:textId="77777777" w:rsidR="007C1141" w:rsidRDefault="00000000">
      <w:r>
        <w:t>Đáp án đúng: A</w:t>
      </w:r>
    </w:p>
    <w:p w14:paraId="50450FE9" w14:textId="77777777" w:rsidR="007C1141" w:rsidRDefault="00000000">
      <w:r>
        <w:t>Giải thích: Đây là kiến thức nền tảng quan trọng của chủ đề. Chủ đề liên quan: Chuyển đổi hệ đếm.</w:t>
      </w:r>
    </w:p>
    <w:p w14:paraId="04804A38" w14:textId="77777777" w:rsidR="007C1141" w:rsidRDefault="00000000">
      <w:pPr>
        <w:pStyle w:val="Heading2"/>
      </w:pPr>
      <w:r>
        <w:t>Câu 1191 [Khá]</w:t>
      </w:r>
    </w:p>
    <w:p w14:paraId="48AC0163" w14:textId="77777777" w:rsidR="007C1141" w:rsidRDefault="00000000">
      <w:r>
        <w:t>Trong Decoder, đáp án nào chính xác nhất?</w:t>
      </w:r>
    </w:p>
    <w:p w14:paraId="09BE11E7" w14:textId="77777777" w:rsidR="007C1141" w:rsidRDefault="00000000">
      <w:r>
        <w:t>A. Lựa chọn 1</w:t>
      </w:r>
    </w:p>
    <w:p w14:paraId="5BC183B6" w14:textId="77777777" w:rsidR="007C1141" w:rsidRDefault="00000000">
      <w:r>
        <w:t>B. Lựa chọn 2</w:t>
      </w:r>
    </w:p>
    <w:p w14:paraId="29E6D12F" w14:textId="77777777" w:rsidR="007C1141" w:rsidRDefault="00000000">
      <w:r>
        <w:t>C. Lựa chọn 3</w:t>
      </w:r>
    </w:p>
    <w:p w14:paraId="16F3B96A" w14:textId="77777777" w:rsidR="007C1141" w:rsidRDefault="00000000">
      <w:r>
        <w:t>D. Lựa chọn 4</w:t>
      </w:r>
    </w:p>
    <w:p w14:paraId="1F1CD9F9" w14:textId="77777777" w:rsidR="007C1141" w:rsidRDefault="00000000">
      <w:r>
        <w:t>Đáp án đúng: B</w:t>
      </w:r>
    </w:p>
    <w:p w14:paraId="30E2DD5B" w14:textId="77777777" w:rsidR="007C1141" w:rsidRDefault="00000000">
      <w:r>
        <w:t>Giải thích: Đáp án đúng phản ánh nguyên lý cơ bản của nội dung này. Chủ đề liên quan: Decoder.</w:t>
      </w:r>
    </w:p>
    <w:p w14:paraId="0A52B2DF" w14:textId="77777777" w:rsidR="007C1141" w:rsidRDefault="00000000">
      <w:pPr>
        <w:pStyle w:val="Heading2"/>
      </w:pPr>
      <w:r>
        <w:t>Câu 1192 [Nâng cao]</w:t>
      </w:r>
    </w:p>
    <w:p w14:paraId="21A4BB14" w14:textId="77777777" w:rsidR="007C1141" w:rsidRDefault="00000000">
      <w:r>
        <w:t>Trong MUX, đáp án nào chính xác nhất?</w:t>
      </w:r>
    </w:p>
    <w:p w14:paraId="47A9AC3B" w14:textId="77777777" w:rsidR="007C1141" w:rsidRDefault="00000000">
      <w:r>
        <w:t>A. Lựa chọn 1</w:t>
      </w:r>
    </w:p>
    <w:p w14:paraId="53413597" w14:textId="77777777" w:rsidR="007C1141" w:rsidRDefault="00000000">
      <w:r>
        <w:t>B. Lựa chọn 2</w:t>
      </w:r>
    </w:p>
    <w:p w14:paraId="07B1B9C0" w14:textId="77777777" w:rsidR="007C1141" w:rsidRDefault="00000000">
      <w:r>
        <w:t>C. Lựa chọn 3</w:t>
      </w:r>
    </w:p>
    <w:p w14:paraId="482FB0B3" w14:textId="77777777" w:rsidR="007C1141" w:rsidRDefault="00000000">
      <w:r>
        <w:t>D. Lựa chọn 4</w:t>
      </w:r>
    </w:p>
    <w:p w14:paraId="689A9479" w14:textId="77777777" w:rsidR="007C1141" w:rsidRDefault="00000000">
      <w:r>
        <w:t>Đáp án đúng: B</w:t>
      </w:r>
    </w:p>
    <w:p w14:paraId="0D3ED0CF" w14:textId="77777777" w:rsidR="007C1141" w:rsidRDefault="00000000">
      <w:r>
        <w:t>Giải thích: Đáp án đúng phản ánh nguyên lý cơ bản của nội dung này. Chủ đề liên quan: MUX.</w:t>
      </w:r>
    </w:p>
    <w:p w14:paraId="3DDD496D" w14:textId="77777777" w:rsidR="007C1141" w:rsidRDefault="00000000">
      <w:pPr>
        <w:pStyle w:val="Heading2"/>
      </w:pPr>
      <w:r>
        <w:lastRenderedPageBreak/>
        <w:t>Câu 1193 [Cơ bản]</w:t>
      </w:r>
    </w:p>
    <w:p w14:paraId="6D56A539" w14:textId="77777777" w:rsidR="007C1141" w:rsidRDefault="00000000">
      <w:r>
        <w:t>Khẳng định nào đúng về Hệ nhị phân?</w:t>
      </w:r>
    </w:p>
    <w:p w14:paraId="300D789D" w14:textId="77777777" w:rsidR="007C1141" w:rsidRDefault="00000000">
      <w:r>
        <w:t>A. Phát biểu A</w:t>
      </w:r>
    </w:p>
    <w:p w14:paraId="0FD8F116" w14:textId="77777777" w:rsidR="007C1141" w:rsidRDefault="00000000">
      <w:r>
        <w:t>B. Phát biểu B</w:t>
      </w:r>
    </w:p>
    <w:p w14:paraId="10A58880" w14:textId="77777777" w:rsidR="007C1141" w:rsidRDefault="00000000">
      <w:r>
        <w:t>C. Phát biểu C</w:t>
      </w:r>
    </w:p>
    <w:p w14:paraId="3972501F" w14:textId="77777777" w:rsidR="007C1141" w:rsidRDefault="00000000">
      <w:r>
        <w:t>D. Phát biểu D</w:t>
      </w:r>
    </w:p>
    <w:p w14:paraId="717882E2" w14:textId="77777777" w:rsidR="007C1141" w:rsidRDefault="00000000">
      <w:r>
        <w:t>Đáp án đúng: A</w:t>
      </w:r>
    </w:p>
    <w:p w14:paraId="37421F33" w14:textId="77777777" w:rsidR="007C1141" w:rsidRDefault="00000000">
      <w:r>
        <w:t>Giải thích: Đây là kiến thức nền tảng quan trọng của chủ đề. Chủ đề liên quan: Hệ nhị phân.</w:t>
      </w:r>
    </w:p>
    <w:p w14:paraId="7EB3AE2E" w14:textId="77777777" w:rsidR="007C1141" w:rsidRDefault="00000000">
      <w:pPr>
        <w:pStyle w:val="Heading2"/>
      </w:pPr>
      <w:r>
        <w:t>Câu 1194 [Trung bình]</w:t>
      </w:r>
    </w:p>
    <w:p w14:paraId="4E2E25ED" w14:textId="77777777" w:rsidR="007C1141" w:rsidRDefault="00000000">
      <w:r>
        <w:t>Trong Hệ thập phân, đáp án nào chính xác nhất?</w:t>
      </w:r>
    </w:p>
    <w:p w14:paraId="5B71E1D1" w14:textId="77777777" w:rsidR="007C1141" w:rsidRDefault="00000000">
      <w:r>
        <w:t>A. Lựa chọn 1</w:t>
      </w:r>
    </w:p>
    <w:p w14:paraId="3AF0FE45" w14:textId="77777777" w:rsidR="007C1141" w:rsidRDefault="00000000">
      <w:r>
        <w:t>B. Lựa chọn 2</w:t>
      </w:r>
    </w:p>
    <w:p w14:paraId="4A5773C2" w14:textId="77777777" w:rsidR="007C1141" w:rsidRDefault="00000000">
      <w:r>
        <w:t>C. Lựa chọn 3</w:t>
      </w:r>
    </w:p>
    <w:p w14:paraId="1800B963" w14:textId="77777777" w:rsidR="007C1141" w:rsidRDefault="00000000">
      <w:r>
        <w:t>D. Lựa chọn 4</w:t>
      </w:r>
    </w:p>
    <w:p w14:paraId="6ED4D19F" w14:textId="77777777" w:rsidR="007C1141" w:rsidRDefault="00000000">
      <w:r>
        <w:t>Đáp án đúng: B</w:t>
      </w:r>
    </w:p>
    <w:p w14:paraId="757AA59D" w14:textId="77777777" w:rsidR="007C1141" w:rsidRDefault="00000000">
      <w:r>
        <w:t>Giải thích: Đáp án đúng phản ánh nguyên lý cơ bản của nội dung này. Chủ đề liên quan: Hệ thập phân.</w:t>
      </w:r>
    </w:p>
    <w:p w14:paraId="7D3064C1" w14:textId="77777777" w:rsidR="007C1141" w:rsidRDefault="00000000">
      <w:pPr>
        <w:pStyle w:val="Heading2"/>
      </w:pPr>
      <w:r>
        <w:t>Câu 1195 [Khá]</w:t>
      </w:r>
    </w:p>
    <w:p w14:paraId="44962F88" w14:textId="77777777" w:rsidR="007C1141" w:rsidRDefault="00000000">
      <w:r>
        <w:t>Khẳng định nào đúng về Half Adder?</w:t>
      </w:r>
    </w:p>
    <w:p w14:paraId="50AA5224" w14:textId="77777777" w:rsidR="007C1141" w:rsidRDefault="00000000">
      <w:r>
        <w:t>A. Phát biểu A</w:t>
      </w:r>
    </w:p>
    <w:p w14:paraId="311E11D6" w14:textId="77777777" w:rsidR="007C1141" w:rsidRDefault="00000000">
      <w:r>
        <w:t>B. Phát biểu B</w:t>
      </w:r>
    </w:p>
    <w:p w14:paraId="699F01A7" w14:textId="77777777" w:rsidR="007C1141" w:rsidRDefault="00000000">
      <w:r>
        <w:t>C. Phát biểu C</w:t>
      </w:r>
    </w:p>
    <w:p w14:paraId="140F4561" w14:textId="77777777" w:rsidR="007C1141" w:rsidRDefault="00000000">
      <w:r>
        <w:t>D. Phát biểu D</w:t>
      </w:r>
    </w:p>
    <w:p w14:paraId="28E54852" w14:textId="77777777" w:rsidR="007C1141" w:rsidRDefault="00000000">
      <w:r>
        <w:t>Đáp án đúng: A</w:t>
      </w:r>
    </w:p>
    <w:p w14:paraId="7F144076" w14:textId="77777777" w:rsidR="007C1141" w:rsidRDefault="00000000">
      <w:r>
        <w:t>Giải thích: Đây là kiến thức nền tảng quan trọng của chủ đề. Chủ đề liên quan: Half Adder.</w:t>
      </w:r>
    </w:p>
    <w:p w14:paraId="46F9E46E" w14:textId="77777777" w:rsidR="007C1141" w:rsidRDefault="00000000">
      <w:pPr>
        <w:pStyle w:val="Heading2"/>
      </w:pPr>
      <w:r>
        <w:t>Câu 1196 [Nâng cao]</w:t>
      </w:r>
    </w:p>
    <w:p w14:paraId="7BBD29A6" w14:textId="77777777" w:rsidR="007C1141" w:rsidRDefault="00000000">
      <w:r>
        <w:t>Khẳng định nào đúng về Half Adder?</w:t>
      </w:r>
    </w:p>
    <w:p w14:paraId="22F3AF68" w14:textId="77777777" w:rsidR="007C1141" w:rsidRDefault="00000000">
      <w:r>
        <w:t>A. Phát biểu A</w:t>
      </w:r>
    </w:p>
    <w:p w14:paraId="799CE40C" w14:textId="77777777" w:rsidR="007C1141" w:rsidRDefault="00000000">
      <w:r>
        <w:lastRenderedPageBreak/>
        <w:t>B. Phát biểu B</w:t>
      </w:r>
    </w:p>
    <w:p w14:paraId="12E59434" w14:textId="77777777" w:rsidR="007C1141" w:rsidRDefault="00000000">
      <w:r>
        <w:t>C. Phát biểu C</w:t>
      </w:r>
    </w:p>
    <w:p w14:paraId="0C733B7A" w14:textId="77777777" w:rsidR="007C1141" w:rsidRDefault="00000000">
      <w:r>
        <w:t>D. Phát biểu D</w:t>
      </w:r>
    </w:p>
    <w:p w14:paraId="3BBD6DB8" w14:textId="77777777" w:rsidR="007C1141" w:rsidRDefault="00000000">
      <w:r>
        <w:t>Đáp án đúng: A</w:t>
      </w:r>
    </w:p>
    <w:p w14:paraId="6D2700BC" w14:textId="77777777" w:rsidR="007C1141" w:rsidRDefault="00000000">
      <w:r>
        <w:t>Giải thích: Đây là kiến thức nền tảng quan trọng của chủ đề. Chủ đề liên quan: Half Adder.</w:t>
      </w:r>
    </w:p>
    <w:p w14:paraId="0C5424C9" w14:textId="77777777" w:rsidR="007C1141" w:rsidRDefault="00000000">
      <w:pPr>
        <w:pStyle w:val="Heading2"/>
      </w:pPr>
      <w:r>
        <w:t>Câu 1197 [Cơ bản]</w:t>
      </w:r>
    </w:p>
    <w:p w14:paraId="1313E97F" w14:textId="77777777" w:rsidR="007C1141" w:rsidRDefault="00000000">
      <w:r>
        <w:t>Trong Định lý De Morgan, đáp án nào chính xác nhất?</w:t>
      </w:r>
    </w:p>
    <w:p w14:paraId="7DF162A2" w14:textId="77777777" w:rsidR="007C1141" w:rsidRDefault="00000000">
      <w:r>
        <w:t>A. Lựa chọn 1</w:t>
      </w:r>
    </w:p>
    <w:p w14:paraId="3061D537" w14:textId="77777777" w:rsidR="007C1141" w:rsidRDefault="00000000">
      <w:r>
        <w:t>B. Lựa chọn 2</w:t>
      </w:r>
    </w:p>
    <w:p w14:paraId="343D7C44" w14:textId="77777777" w:rsidR="007C1141" w:rsidRDefault="00000000">
      <w:r>
        <w:t>C. Lựa chọn 3</w:t>
      </w:r>
    </w:p>
    <w:p w14:paraId="35D51C03" w14:textId="77777777" w:rsidR="007C1141" w:rsidRDefault="00000000">
      <w:r>
        <w:t>D. Lựa chọn 4</w:t>
      </w:r>
    </w:p>
    <w:p w14:paraId="4BA07ABA" w14:textId="77777777" w:rsidR="007C1141" w:rsidRDefault="00000000">
      <w:r>
        <w:t>Đáp án đúng: B</w:t>
      </w:r>
    </w:p>
    <w:p w14:paraId="66911107" w14:textId="77777777" w:rsidR="007C1141" w:rsidRDefault="00000000">
      <w:r>
        <w:t>Giải thích: Đáp án đúng phản ánh nguyên lý cơ bản của nội dung này. Chủ đề liên quan: Định lý De Morgan.</w:t>
      </w:r>
    </w:p>
    <w:p w14:paraId="6647231D" w14:textId="77777777" w:rsidR="007C1141" w:rsidRDefault="00000000">
      <w:pPr>
        <w:pStyle w:val="Heading2"/>
      </w:pPr>
      <w:r>
        <w:t>Câu 1198 [Trung bình]</w:t>
      </w:r>
    </w:p>
    <w:p w14:paraId="521B0D1D" w14:textId="77777777" w:rsidR="007C1141" w:rsidRDefault="00000000">
      <w:r>
        <w:t>Trong Half Adder, đáp án nào chính xác nhất?</w:t>
      </w:r>
    </w:p>
    <w:p w14:paraId="72D2FBDB" w14:textId="77777777" w:rsidR="007C1141" w:rsidRDefault="00000000">
      <w:r>
        <w:t>A. Lựa chọn 1</w:t>
      </w:r>
    </w:p>
    <w:p w14:paraId="2314F719" w14:textId="77777777" w:rsidR="007C1141" w:rsidRDefault="00000000">
      <w:r>
        <w:t>B. Lựa chọn 2</w:t>
      </w:r>
    </w:p>
    <w:p w14:paraId="76583B57" w14:textId="77777777" w:rsidR="007C1141" w:rsidRDefault="00000000">
      <w:r>
        <w:t>C. Lựa chọn 3</w:t>
      </w:r>
    </w:p>
    <w:p w14:paraId="31E980D4" w14:textId="77777777" w:rsidR="007C1141" w:rsidRDefault="00000000">
      <w:r>
        <w:t>D. Lựa chọn 4</w:t>
      </w:r>
    </w:p>
    <w:p w14:paraId="6600012E" w14:textId="77777777" w:rsidR="007C1141" w:rsidRDefault="00000000">
      <w:r>
        <w:t>Đáp án đúng: B</w:t>
      </w:r>
    </w:p>
    <w:p w14:paraId="293A3C72" w14:textId="77777777" w:rsidR="007C1141" w:rsidRDefault="00000000">
      <w:r>
        <w:t>Giải thích: Đáp án đúng phản ánh nguyên lý cơ bản của nội dung này. Chủ đề liên quan: Half Adder.</w:t>
      </w:r>
    </w:p>
    <w:p w14:paraId="3A2DA91F" w14:textId="77777777" w:rsidR="007C1141" w:rsidRDefault="00000000">
      <w:pPr>
        <w:pStyle w:val="Heading2"/>
      </w:pPr>
      <w:r>
        <w:t>Câu 1199 [Khá]</w:t>
      </w:r>
    </w:p>
    <w:p w14:paraId="04BDDD96" w14:textId="77777777" w:rsidR="007C1141" w:rsidRDefault="00000000">
      <w:r>
        <w:t>Khẳng định nào đúng về Half Adder?</w:t>
      </w:r>
    </w:p>
    <w:p w14:paraId="02EA765F" w14:textId="77777777" w:rsidR="007C1141" w:rsidRDefault="00000000">
      <w:r>
        <w:t>A. Phát biểu A</w:t>
      </w:r>
    </w:p>
    <w:p w14:paraId="77CBDACC" w14:textId="77777777" w:rsidR="007C1141" w:rsidRDefault="00000000">
      <w:r>
        <w:t>B. Phát biểu B</w:t>
      </w:r>
    </w:p>
    <w:p w14:paraId="6295BE78" w14:textId="77777777" w:rsidR="007C1141" w:rsidRDefault="00000000">
      <w:r>
        <w:t>C. Phát biểu C</w:t>
      </w:r>
    </w:p>
    <w:p w14:paraId="25B8E3D4" w14:textId="77777777" w:rsidR="007C1141" w:rsidRDefault="00000000">
      <w:r>
        <w:lastRenderedPageBreak/>
        <w:t>D. Phát biểu D</w:t>
      </w:r>
    </w:p>
    <w:p w14:paraId="4108F483" w14:textId="77777777" w:rsidR="007C1141" w:rsidRDefault="00000000">
      <w:r>
        <w:t>Đáp án đúng: A</w:t>
      </w:r>
    </w:p>
    <w:p w14:paraId="0F991DC9" w14:textId="77777777" w:rsidR="007C1141" w:rsidRDefault="00000000">
      <w:r>
        <w:t>Giải thích: Đây là kiến thức nền tảng quan trọng của chủ đề. Chủ đề liên quan: Half Adder.</w:t>
      </w:r>
    </w:p>
    <w:p w14:paraId="0018537B" w14:textId="77777777" w:rsidR="007C1141" w:rsidRDefault="00000000">
      <w:pPr>
        <w:pStyle w:val="Heading2"/>
      </w:pPr>
      <w:r>
        <w:t>Câu 1200 [Nâng cao]</w:t>
      </w:r>
    </w:p>
    <w:p w14:paraId="404756A6" w14:textId="77777777" w:rsidR="007C1141" w:rsidRDefault="00000000">
      <w:r>
        <w:t>Trong Mạch dãy, đáp án nào chính xác nhất?</w:t>
      </w:r>
    </w:p>
    <w:p w14:paraId="0BD3E44B" w14:textId="77777777" w:rsidR="007C1141" w:rsidRDefault="00000000">
      <w:r>
        <w:t>A. Lựa chọn 1</w:t>
      </w:r>
    </w:p>
    <w:p w14:paraId="5AE9C505" w14:textId="77777777" w:rsidR="007C1141" w:rsidRDefault="00000000">
      <w:r>
        <w:t>B. Lựa chọn 2</w:t>
      </w:r>
    </w:p>
    <w:p w14:paraId="55383E5C" w14:textId="77777777" w:rsidR="007C1141" w:rsidRDefault="00000000">
      <w:r>
        <w:t>C. Lựa chọn 3</w:t>
      </w:r>
    </w:p>
    <w:p w14:paraId="69BD3EB0" w14:textId="77777777" w:rsidR="007C1141" w:rsidRDefault="00000000">
      <w:r>
        <w:t>D. Lựa chọn 4</w:t>
      </w:r>
    </w:p>
    <w:p w14:paraId="1C1ADC07" w14:textId="77777777" w:rsidR="007C1141" w:rsidRDefault="00000000">
      <w:r>
        <w:t>Đáp án đúng: B</w:t>
      </w:r>
    </w:p>
    <w:p w14:paraId="4D77B635" w14:textId="77777777" w:rsidR="007C1141" w:rsidRDefault="00000000">
      <w:r>
        <w:t>Giải thích: Đáp án đúng phản ánh nguyên lý cơ bản của nội dung này. Chủ đề liên quan: Mạch dãy.</w:t>
      </w:r>
    </w:p>
    <w:p w14:paraId="0495FBE7" w14:textId="77777777" w:rsidR="007C1141" w:rsidRDefault="00000000">
      <w:pPr>
        <w:pStyle w:val="Heading2"/>
      </w:pPr>
      <w:r>
        <w:t>Câu 1201 [Cơ bản]</w:t>
      </w:r>
    </w:p>
    <w:p w14:paraId="08ED8EEF" w14:textId="77777777" w:rsidR="007C1141" w:rsidRDefault="00000000">
      <w:r>
        <w:t>Trong Thanh ghi, đáp án nào chính xác nhất?</w:t>
      </w:r>
    </w:p>
    <w:p w14:paraId="1C911B47" w14:textId="77777777" w:rsidR="007C1141" w:rsidRDefault="00000000">
      <w:r>
        <w:t>A. Lựa chọn 1</w:t>
      </w:r>
    </w:p>
    <w:p w14:paraId="05D02BF8" w14:textId="77777777" w:rsidR="007C1141" w:rsidRDefault="00000000">
      <w:r>
        <w:t>B. Lựa chọn 2</w:t>
      </w:r>
    </w:p>
    <w:p w14:paraId="1E336CE9" w14:textId="77777777" w:rsidR="007C1141" w:rsidRDefault="00000000">
      <w:r>
        <w:t>C. Lựa chọn 3</w:t>
      </w:r>
    </w:p>
    <w:p w14:paraId="35E5F9BE" w14:textId="77777777" w:rsidR="007C1141" w:rsidRDefault="00000000">
      <w:r>
        <w:t>D. Lựa chọn 4</w:t>
      </w:r>
    </w:p>
    <w:p w14:paraId="52AAB25B" w14:textId="77777777" w:rsidR="007C1141" w:rsidRDefault="00000000">
      <w:r>
        <w:t>Đáp án đúng: B</w:t>
      </w:r>
    </w:p>
    <w:p w14:paraId="79894012" w14:textId="77777777" w:rsidR="007C1141" w:rsidRDefault="00000000">
      <w:r>
        <w:t>Giải thích: Đáp án đúng phản ánh nguyên lý cơ bản của nội dung này. Chủ đề liên quan: Thanh ghi.</w:t>
      </w:r>
    </w:p>
    <w:p w14:paraId="216BEBC6" w14:textId="77777777" w:rsidR="007C1141" w:rsidRDefault="00000000">
      <w:pPr>
        <w:pStyle w:val="Heading2"/>
      </w:pPr>
      <w:r>
        <w:t>Câu 1202 [Trung bình]</w:t>
      </w:r>
    </w:p>
    <w:p w14:paraId="4440E0DF" w14:textId="77777777" w:rsidR="007C1141" w:rsidRDefault="00000000">
      <w:r>
        <w:t>Trong Định lý De Morgan, đáp án nào chính xác nhất?</w:t>
      </w:r>
    </w:p>
    <w:p w14:paraId="07FFB1F8" w14:textId="77777777" w:rsidR="007C1141" w:rsidRDefault="00000000">
      <w:r>
        <w:t>A. Lựa chọn 1</w:t>
      </w:r>
    </w:p>
    <w:p w14:paraId="775B1A3B" w14:textId="77777777" w:rsidR="007C1141" w:rsidRDefault="00000000">
      <w:r>
        <w:t>B. Lựa chọn 2</w:t>
      </w:r>
    </w:p>
    <w:p w14:paraId="7D0A50E7" w14:textId="77777777" w:rsidR="007C1141" w:rsidRDefault="00000000">
      <w:r>
        <w:t>C. Lựa chọn 3</w:t>
      </w:r>
    </w:p>
    <w:p w14:paraId="0FCE9758" w14:textId="77777777" w:rsidR="007C1141" w:rsidRDefault="00000000">
      <w:r>
        <w:t>D. Lựa chọn 4</w:t>
      </w:r>
    </w:p>
    <w:p w14:paraId="0390D454" w14:textId="77777777" w:rsidR="007C1141" w:rsidRDefault="00000000">
      <w:r>
        <w:t>Đáp án đúng: B</w:t>
      </w:r>
    </w:p>
    <w:p w14:paraId="662E4752" w14:textId="77777777" w:rsidR="007C1141" w:rsidRDefault="00000000">
      <w:r>
        <w:lastRenderedPageBreak/>
        <w:t>Giải thích: Đáp án đúng phản ánh nguyên lý cơ bản của nội dung này. Chủ đề liên quan: Định lý De Morgan.</w:t>
      </w:r>
    </w:p>
    <w:p w14:paraId="18730675" w14:textId="77777777" w:rsidR="007C1141" w:rsidRDefault="00000000">
      <w:pPr>
        <w:pStyle w:val="Heading2"/>
      </w:pPr>
      <w:r>
        <w:t>Câu 1203 [Khá]</w:t>
      </w:r>
    </w:p>
    <w:p w14:paraId="0FCB7F0A" w14:textId="77777777" w:rsidR="007C1141" w:rsidRDefault="00000000">
      <w:r>
        <w:t>Trong Half Adder, đáp án nào chính xác nhất?</w:t>
      </w:r>
    </w:p>
    <w:p w14:paraId="0CD54F85" w14:textId="77777777" w:rsidR="007C1141" w:rsidRDefault="00000000">
      <w:r>
        <w:t>A. Lựa chọn 1</w:t>
      </w:r>
    </w:p>
    <w:p w14:paraId="6E584D39" w14:textId="77777777" w:rsidR="007C1141" w:rsidRDefault="00000000">
      <w:r>
        <w:t>B. Lựa chọn 2</w:t>
      </w:r>
    </w:p>
    <w:p w14:paraId="4C976E7B" w14:textId="77777777" w:rsidR="007C1141" w:rsidRDefault="00000000">
      <w:r>
        <w:t>C. Lựa chọn 3</w:t>
      </w:r>
    </w:p>
    <w:p w14:paraId="68763860" w14:textId="77777777" w:rsidR="007C1141" w:rsidRDefault="00000000">
      <w:r>
        <w:t>D. Lựa chọn 4</w:t>
      </w:r>
    </w:p>
    <w:p w14:paraId="1A5DB6F5" w14:textId="77777777" w:rsidR="007C1141" w:rsidRDefault="00000000">
      <w:r>
        <w:t>Đáp án đúng: B</w:t>
      </w:r>
    </w:p>
    <w:p w14:paraId="1840A70E" w14:textId="77777777" w:rsidR="007C1141" w:rsidRDefault="00000000">
      <w:r>
        <w:t>Giải thích: Đáp án đúng phản ánh nguyên lý cơ bản của nội dung này. Chủ đề liên quan: Half Adder.</w:t>
      </w:r>
    </w:p>
    <w:p w14:paraId="03557398" w14:textId="77777777" w:rsidR="007C1141" w:rsidRDefault="00000000">
      <w:pPr>
        <w:pStyle w:val="Heading2"/>
      </w:pPr>
      <w:r>
        <w:t>Câu 1204 [Nâng cao]</w:t>
      </w:r>
    </w:p>
    <w:p w14:paraId="004047D8" w14:textId="77777777" w:rsidR="007C1141" w:rsidRDefault="00000000">
      <w:r>
        <w:t>Trong Định lý De Morgan, đáp án nào chính xác nhất?</w:t>
      </w:r>
    </w:p>
    <w:p w14:paraId="3D10D0BB" w14:textId="77777777" w:rsidR="007C1141" w:rsidRDefault="00000000">
      <w:r>
        <w:t>A. Lựa chọn 1</w:t>
      </w:r>
    </w:p>
    <w:p w14:paraId="492476AB" w14:textId="77777777" w:rsidR="007C1141" w:rsidRDefault="00000000">
      <w:r>
        <w:t>B. Lựa chọn 2</w:t>
      </w:r>
    </w:p>
    <w:p w14:paraId="16E95318" w14:textId="77777777" w:rsidR="007C1141" w:rsidRDefault="00000000">
      <w:r>
        <w:t>C. Lựa chọn 3</w:t>
      </w:r>
    </w:p>
    <w:p w14:paraId="10257273" w14:textId="77777777" w:rsidR="007C1141" w:rsidRDefault="00000000">
      <w:r>
        <w:t>D. Lựa chọn 4</w:t>
      </w:r>
    </w:p>
    <w:p w14:paraId="07A45822" w14:textId="77777777" w:rsidR="007C1141" w:rsidRDefault="00000000">
      <w:r>
        <w:t>Đáp án đúng: B</w:t>
      </w:r>
    </w:p>
    <w:p w14:paraId="46D5C63A" w14:textId="77777777" w:rsidR="007C1141" w:rsidRDefault="00000000">
      <w:r>
        <w:t>Giải thích: Đáp án đúng phản ánh nguyên lý cơ bản của nội dung này. Chủ đề liên quan: Định lý De Morgan.</w:t>
      </w:r>
    </w:p>
    <w:p w14:paraId="1222698D" w14:textId="77777777" w:rsidR="007C1141" w:rsidRDefault="00000000">
      <w:pPr>
        <w:pStyle w:val="Heading2"/>
      </w:pPr>
      <w:r>
        <w:t>Câu 1205 [Cơ bản]</w:t>
      </w:r>
    </w:p>
    <w:p w14:paraId="4D380ED4" w14:textId="77777777" w:rsidR="007C1141" w:rsidRDefault="00000000">
      <w:r>
        <w:t>Khẳng định nào đúng về Half Adder?</w:t>
      </w:r>
    </w:p>
    <w:p w14:paraId="7A9DB53A" w14:textId="77777777" w:rsidR="007C1141" w:rsidRDefault="00000000">
      <w:r>
        <w:t>A. Phát biểu A</w:t>
      </w:r>
    </w:p>
    <w:p w14:paraId="0F3E6696" w14:textId="77777777" w:rsidR="007C1141" w:rsidRDefault="00000000">
      <w:r>
        <w:t>B. Phát biểu B</w:t>
      </w:r>
    </w:p>
    <w:p w14:paraId="67F24D59" w14:textId="77777777" w:rsidR="007C1141" w:rsidRDefault="00000000">
      <w:r>
        <w:t>C. Phát biểu C</w:t>
      </w:r>
    </w:p>
    <w:p w14:paraId="558E4CC3" w14:textId="77777777" w:rsidR="007C1141" w:rsidRDefault="00000000">
      <w:r>
        <w:t>D. Phát biểu D</w:t>
      </w:r>
    </w:p>
    <w:p w14:paraId="4F23B13A" w14:textId="77777777" w:rsidR="007C1141" w:rsidRDefault="00000000">
      <w:r>
        <w:t>Đáp án đúng: A</w:t>
      </w:r>
    </w:p>
    <w:p w14:paraId="2752D67D" w14:textId="77777777" w:rsidR="007C1141" w:rsidRDefault="00000000">
      <w:r>
        <w:t>Giải thích: Đây là kiến thức nền tảng quan trọng của chủ đề. Chủ đề liên quan: Half Adder.</w:t>
      </w:r>
    </w:p>
    <w:p w14:paraId="2FFB39C6" w14:textId="77777777" w:rsidR="007C1141" w:rsidRDefault="00000000">
      <w:pPr>
        <w:pStyle w:val="Heading2"/>
      </w:pPr>
      <w:r>
        <w:lastRenderedPageBreak/>
        <w:t>Câu 1206 [Trung bình]</w:t>
      </w:r>
    </w:p>
    <w:p w14:paraId="53E43BE4" w14:textId="77777777" w:rsidR="007C1141" w:rsidRDefault="00000000">
      <w:r>
        <w:t>Khẳng định nào đúng về Hệ nhị phân?</w:t>
      </w:r>
    </w:p>
    <w:p w14:paraId="75DA874C" w14:textId="77777777" w:rsidR="007C1141" w:rsidRDefault="00000000">
      <w:r>
        <w:t>A. Phát biểu A</w:t>
      </w:r>
    </w:p>
    <w:p w14:paraId="5B8556E8" w14:textId="77777777" w:rsidR="007C1141" w:rsidRDefault="00000000">
      <w:r>
        <w:t>B. Phát biểu B</w:t>
      </w:r>
    </w:p>
    <w:p w14:paraId="2563FC7E" w14:textId="77777777" w:rsidR="007C1141" w:rsidRDefault="00000000">
      <w:r>
        <w:t>C. Phát biểu C</w:t>
      </w:r>
    </w:p>
    <w:p w14:paraId="07DA2B12" w14:textId="77777777" w:rsidR="007C1141" w:rsidRDefault="00000000">
      <w:r>
        <w:t>D. Phát biểu D</w:t>
      </w:r>
    </w:p>
    <w:p w14:paraId="57B2F4FB" w14:textId="77777777" w:rsidR="007C1141" w:rsidRDefault="00000000">
      <w:r>
        <w:t>Đáp án đúng: A</w:t>
      </w:r>
    </w:p>
    <w:p w14:paraId="076D17CE" w14:textId="77777777" w:rsidR="007C1141" w:rsidRDefault="00000000">
      <w:r>
        <w:t>Giải thích: Đây là kiến thức nền tảng quan trọng của chủ đề. Chủ đề liên quan: Hệ nhị phân.</w:t>
      </w:r>
    </w:p>
    <w:p w14:paraId="7F36EC69" w14:textId="77777777" w:rsidR="007C1141" w:rsidRDefault="00000000">
      <w:pPr>
        <w:pStyle w:val="Heading2"/>
      </w:pPr>
      <w:r>
        <w:t>Câu 1207 [Khá]</w:t>
      </w:r>
    </w:p>
    <w:p w14:paraId="79186948" w14:textId="77777777" w:rsidR="007C1141" w:rsidRDefault="00000000">
      <w:r>
        <w:t>Trong Đại số Boole, đáp án nào chính xác nhất?</w:t>
      </w:r>
    </w:p>
    <w:p w14:paraId="388BFA26" w14:textId="77777777" w:rsidR="007C1141" w:rsidRDefault="00000000">
      <w:r>
        <w:t>A. Lựa chọn 1</w:t>
      </w:r>
    </w:p>
    <w:p w14:paraId="6D085B8B" w14:textId="77777777" w:rsidR="007C1141" w:rsidRDefault="00000000">
      <w:r>
        <w:t>B. Lựa chọn 2</w:t>
      </w:r>
    </w:p>
    <w:p w14:paraId="74ACD83B" w14:textId="77777777" w:rsidR="007C1141" w:rsidRDefault="00000000">
      <w:r>
        <w:t>C. Lựa chọn 3</w:t>
      </w:r>
    </w:p>
    <w:p w14:paraId="25F04FA3" w14:textId="77777777" w:rsidR="007C1141" w:rsidRDefault="00000000">
      <w:r>
        <w:t>D. Lựa chọn 4</w:t>
      </w:r>
    </w:p>
    <w:p w14:paraId="0F2BF1F7" w14:textId="77777777" w:rsidR="007C1141" w:rsidRDefault="00000000">
      <w:r>
        <w:t>Đáp án đúng: B</w:t>
      </w:r>
    </w:p>
    <w:p w14:paraId="23EE4ABA" w14:textId="77777777" w:rsidR="007C1141" w:rsidRDefault="00000000">
      <w:r>
        <w:t>Giải thích: Đáp án đúng phản ánh nguyên lý cơ bản của nội dung này. Chủ đề liên quan: Đại số Boole.</w:t>
      </w:r>
    </w:p>
    <w:p w14:paraId="07B58BAE" w14:textId="77777777" w:rsidR="007C1141" w:rsidRDefault="00000000">
      <w:pPr>
        <w:pStyle w:val="Heading2"/>
      </w:pPr>
      <w:r>
        <w:t>Câu 1208 [Nâng cao]</w:t>
      </w:r>
    </w:p>
    <w:p w14:paraId="5ABC37F9" w14:textId="77777777" w:rsidR="007C1141" w:rsidRDefault="00000000">
      <w:r>
        <w:t>Khẳng định nào đúng về Full Adder?</w:t>
      </w:r>
    </w:p>
    <w:p w14:paraId="01BC3A48" w14:textId="77777777" w:rsidR="007C1141" w:rsidRDefault="00000000">
      <w:r>
        <w:t>A. Phát biểu A</w:t>
      </w:r>
    </w:p>
    <w:p w14:paraId="2D148212" w14:textId="77777777" w:rsidR="007C1141" w:rsidRDefault="00000000">
      <w:r>
        <w:t>B. Phát biểu B</w:t>
      </w:r>
    </w:p>
    <w:p w14:paraId="06CEC2F0" w14:textId="77777777" w:rsidR="007C1141" w:rsidRDefault="00000000">
      <w:r>
        <w:t>C. Phát biểu C</w:t>
      </w:r>
    </w:p>
    <w:p w14:paraId="451925DD" w14:textId="77777777" w:rsidR="007C1141" w:rsidRDefault="00000000">
      <w:r>
        <w:t>D. Phát biểu D</w:t>
      </w:r>
    </w:p>
    <w:p w14:paraId="70CE5D5C" w14:textId="77777777" w:rsidR="007C1141" w:rsidRDefault="00000000">
      <w:r>
        <w:t>Đáp án đúng: A</w:t>
      </w:r>
    </w:p>
    <w:p w14:paraId="37E0769A" w14:textId="77777777" w:rsidR="007C1141" w:rsidRDefault="00000000">
      <w:r>
        <w:t>Giải thích: Đây là kiến thức nền tảng quan trọng của chủ đề. Chủ đề liên quan: Full Adder.</w:t>
      </w:r>
    </w:p>
    <w:p w14:paraId="3932C63E" w14:textId="77777777" w:rsidR="007C1141" w:rsidRDefault="00000000">
      <w:pPr>
        <w:pStyle w:val="Heading2"/>
      </w:pPr>
      <w:r>
        <w:t>Câu 1209 [Cơ bản]</w:t>
      </w:r>
    </w:p>
    <w:p w14:paraId="6BEBF942" w14:textId="77777777" w:rsidR="007C1141" w:rsidRDefault="00000000">
      <w:r>
        <w:t>Khẳng định nào đúng về Hệ thập phân?</w:t>
      </w:r>
    </w:p>
    <w:p w14:paraId="56C656C8" w14:textId="77777777" w:rsidR="007C1141" w:rsidRDefault="00000000">
      <w:r>
        <w:t>A. Phát biểu A</w:t>
      </w:r>
    </w:p>
    <w:p w14:paraId="11FC0F99" w14:textId="77777777" w:rsidR="007C1141" w:rsidRDefault="00000000">
      <w:r>
        <w:lastRenderedPageBreak/>
        <w:t>B. Phát biểu B</w:t>
      </w:r>
    </w:p>
    <w:p w14:paraId="0DEF2B5D" w14:textId="77777777" w:rsidR="007C1141" w:rsidRDefault="00000000">
      <w:r>
        <w:t>C. Phát biểu C</w:t>
      </w:r>
    </w:p>
    <w:p w14:paraId="2B5F4CE7" w14:textId="77777777" w:rsidR="007C1141" w:rsidRDefault="00000000">
      <w:r>
        <w:t>D. Phát biểu D</w:t>
      </w:r>
    </w:p>
    <w:p w14:paraId="021603A7" w14:textId="77777777" w:rsidR="007C1141" w:rsidRDefault="00000000">
      <w:r>
        <w:t>Đáp án đúng: A</w:t>
      </w:r>
    </w:p>
    <w:p w14:paraId="2196C6F5" w14:textId="77777777" w:rsidR="007C1141" w:rsidRDefault="00000000">
      <w:r>
        <w:t>Giải thích: Đây là kiến thức nền tảng quan trọng của chủ đề. Chủ đề liên quan: Hệ thập phân.</w:t>
      </w:r>
    </w:p>
    <w:p w14:paraId="305B5BB5" w14:textId="77777777" w:rsidR="007C1141" w:rsidRDefault="00000000">
      <w:pPr>
        <w:pStyle w:val="Heading2"/>
      </w:pPr>
      <w:r>
        <w:t>Câu 1210 [Trung bình]</w:t>
      </w:r>
    </w:p>
    <w:p w14:paraId="3BD9E9CC" w14:textId="77777777" w:rsidR="007C1141" w:rsidRDefault="00000000">
      <w:r>
        <w:t>Trong Hệ hexa, đáp án nào chính xác nhất?</w:t>
      </w:r>
    </w:p>
    <w:p w14:paraId="31EB160B" w14:textId="77777777" w:rsidR="007C1141" w:rsidRDefault="00000000">
      <w:r>
        <w:t>A. Lựa chọn 1</w:t>
      </w:r>
    </w:p>
    <w:p w14:paraId="22B98328" w14:textId="77777777" w:rsidR="007C1141" w:rsidRDefault="00000000">
      <w:r>
        <w:t>B. Lựa chọn 2</w:t>
      </w:r>
    </w:p>
    <w:p w14:paraId="41E9633B" w14:textId="77777777" w:rsidR="007C1141" w:rsidRDefault="00000000">
      <w:r>
        <w:t>C. Lựa chọn 3</w:t>
      </w:r>
    </w:p>
    <w:p w14:paraId="3190B623" w14:textId="77777777" w:rsidR="007C1141" w:rsidRDefault="00000000">
      <w:r>
        <w:t>D. Lựa chọn 4</w:t>
      </w:r>
    </w:p>
    <w:p w14:paraId="17A81F2E" w14:textId="77777777" w:rsidR="007C1141" w:rsidRDefault="00000000">
      <w:r>
        <w:t>Đáp án đúng: B</w:t>
      </w:r>
    </w:p>
    <w:p w14:paraId="27C0DF9C" w14:textId="77777777" w:rsidR="007C1141" w:rsidRDefault="00000000">
      <w:r>
        <w:t>Giải thích: Đáp án đúng phản ánh nguyên lý cơ bản của nội dung này. Chủ đề liên quan: Hệ hexa.</w:t>
      </w:r>
    </w:p>
    <w:p w14:paraId="2D4F2A7B" w14:textId="77777777" w:rsidR="007C1141" w:rsidRDefault="00000000">
      <w:pPr>
        <w:pStyle w:val="Heading2"/>
      </w:pPr>
      <w:r>
        <w:t>Câu 1211 [Khá]</w:t>
      </w:r>
    </w:p>
    <w:p w14:paraId="511D7D1C" w14:textId="77777777" w:rsidR="007C1141" w:rsidRDefault="00000000">
      <w:r>
        <w:t>Khẳng định nào đúng về Mạch tổ hợp?</w:t>
      </w:r>
    </w:p>
    <w:p w14:paraId="73557F80" w14:textId="77777777" w:rsidR="007C1141" w:rsidRDefault="00000000">
      <w:r>
        <w:t>A. Phát biểu A</w:t>
      </w:r>
    </w:p>
    <w:p w14:paraId="320933A8" w14:textId="77777777" w:rsidR="007C1141" w:rsidRDefault="00000000">
      <w:r>
        <w:t>B. Phát biểu B</w:t>
      </w:r>
    </w:p>
    <w:p w14:paraId="260F8C13" w14:textId="77777777" w:rsidR="007C1141" w:rsidRDefault="00000000">
      <w:r>
        <w:t>C. Phát biểu C</w:t>
      </w:r>
    </w:p>
    <w:p w14:paraId="3D7D78CA" w14:textId="77777777" w:rsidR="007C1141" w:rsidRDefault="00000000">
      <w:r>
        <w:t>D. Phát biểu D</w:t>
      </w:r>
    </w:p>
    <w:p w14:paraId="118FA697" w14:textId="77777777" w:rsidR="007C1141" w:rsidRDefault="00000000">
      <w:r>
        <w:t>Đáp án đúng: A</w:t>
      </w:r>
    </w:p>
    <w:p w14:paraId="4EF6B417" w14:textId="77777777" w:rsidR="007C1141" w:rsidRDefault="00000000">
      <w:r>
        <w:t>Giải thích: Đây là kiến thức nền tảng quan trọng của chủ đề. Chủ đề liên quan: Mạch tổ hợp.</w:t>
      </w:r>
    </w:p>
    <w:p w14:paraId="6967A9E6" w14:textId="77777777" w:rsidR="007C1141" w:rsidRDefault="00000000">
      <w:pPr>
        <w:pStyle w:val="Heading2"/>
      </w:pPr>
      <w:r>
        <w:t>Câu 1212 [Nâng cao]</w:t>
      </w:r>
    </w:p>
    <w:p w14:paraId="48EDCAB3" w14:textId="77777777" w:rsidR="007C1141" w:rsidRDefault="00000000">
      <w:r>
        <w:t>Trong Flip-Flop, đáp án nào chính xác nhất?</w:t>
      </w:r>
    </w:p>
    <w:p w14:paraId="65860F50" w14:textId="77777777" w:rsidR="007C1141" w:rsidRDefault="00000000">
      <w:r>
        <w:t>A. Lựa chọn 1</w:t>
      </w:r>
    </w:p>
    <w:p w14:paraId="63066B8B" w14:textId="77777777" w:rsidR="007C1141" w:rsidRDefault="00000000">
      <w:r>
        <w:t>B. Lựa chọn 2</w:t>
      </w:r>
    </w:p>
    <w:p w14:paraId="08589A87" w14:textId="77777777" w:rsidR="007C1141" w:rsidRDefault="00000000">
      <w:r>
        <w:t>C. Lựa chọn 3</w:t>
      </w:r>
    </w:p>
    <w:p w14:paraId="4A2CD727" w14:textId="77777777" w:rsidR="007C1141" w:rsidRDefault="00000000">
      <w:r>
        <w:lastRenderedPageBreak/>
        <w:t>D. Lựa chọn 4</w:t>
      </w:r>
    </w:p>
    <w:p w14:paraId="3546D028" w14:textId="77777777" w:rsidR="007C1141" w:rsidRDefault="00000000">
      <w:r>
        <w:t>Đáp án đúng: B</w:t>
      </w:r>
    </w:p>
    <w:p w14:paraId="78AC51F7" w14:textId="77777777" w:rsidR="007C1141" w:rsidRDefault="00000000">
      <w:r>
        <w:t>Giải thích: Đáp án đúng phản ánh nguyên lý cơ bản của nội dung này. Chủ đề liên quan: Flip-Flop.</w:t>
      </w:r>
    </w:p>
    <w:p w14:paraId="05D15CDB" w14:textId="77777777" w:rsidR="007C1141" w:rsidRDefault="00000000">
      <w:pPr>
        <w:pStyle w:val="Heading2"/>
      </w:pPr>
      <w:r>
        <w:t>Câu 1213 [Cơ bản]</w:t>
      </w:r>
    </w:p>
    <w:p w14:paraId="4BE3F53B" w14:textId="77777777" w:rsidR="007C1141" w:rsidRDefault="00000000">
      <w:r>
        <w:t>Khẳng định nào đúng về Cổng logic?</w:t>
      </w:r>
    </w:p>
    <w:p w14:paraId="0343B0B4" w14:textId="77777777" w:rsidR="007C1141" w:rsidRDefault="00000000">
      <w:r>
        <w:t>A. Phát biểu A</w:t>
      </w:r>
    </w:p>
    <w:p w14:paraId="56DE9BD1" w14:textId="77777777" w:rsidR="007C1141" w:rsidRDefault="00000000">
      <w:r>
        <w:t>B. Phát biểu B</w:t>
      </w:r>
    </w:p>
    <w:p w14:paraId="350C8422" w14:textId="77777777" w:rsidR="007C1141" w:rsidRDefault="00000000">
      <w:r>
        <w:t>C. Phát biểu C</w:t>
      </w:r>
    </w:p>
    <w:p w14:paraId="3C35E9B6" w14:textId="77777777" w:rsidR="007C1141" w:rsidRDefault="00000000">
      <w:r>
        <w:t>D. Phát biểu D</w:t>
      </w:r>
    </w:p>
    <w:p w14:paraId="7B53D164" w14:textId="77777777" w:rsidR="007C1141" w:rsidRDefault="00000000">
      <w:r>
        <w:t>Đáp án đúng: A</w:t>
      </w:r>
    </w:p>
    <w:p w14:paraId="5994E735" w14:textId="77777777" w:rsidR="007C1141" w:rsidRDefault="00000000">
      <w:r>
        <w:t>Giải thích: Đây là kiến thức nền tảng quan trọng của chủ đề. Chủ đề liên quan: Cổng logic.</w:t>
      </w:r>
    </w:p>
    <w:p w14:paraId="4076BC16" w14:textId="77777777" w:rsidR="007C1141" w:rsidRDefault="00000000">
      <w:pPr>
        <w:pStyle w:val="Heading2"/>
      </w:pPr>
      <w:r>
        <w:t>Câu 1214 [Trung bình]</w:t>
      </w:r>
    </w:p>
    <w:p w14:paraId="261A7E0C" w14:textId="77777777" w:rsidR="007C1141" w:rsidRDefault="00000000">
      <w:r>
        <w:t>Khẳng định nào đúng về Định lý De Morgan?</w:t>
      </w:r>
    </w:p>
    <w:p w14:paraId="616254F8" w14:textId="77777777" w:rsidR="007C1141" w:rsidRDefault="00000000">
      <w:r>
        <w:t>A. Phát biểu A</w:t>
      </w:r>
    </w:p>
    <w:p w14:paraId="14629A4B" w14:textId="77777777" w:rsidR="007C1141" w:rsidRDefault="00000000">
      <w:r>
        <w:t>B. Phát biểu B</w:t>
      </w:r>
    </w:p>
    <w:p w14:paraId="25C5EDD0" w14:textId="77777777" w:rsidR="007C1141" w:rsidRDefault="00000000">
      <w:r>
        <w:t>C. Phát biểu C</w:t>
      </w:r>
    </w:p>
    <w:p w14:paraId="354111BD" w14:textId="77777777" w:rsidR="007C1141" w:rsidRDefault="00000000">
      <w:r>
        <w:t>D. Phát biểu D</w:t>
      </w:r>
    </w:p>
    <w:p w14:paraId="1C525CF3" w14:textId="77777777" w:rsidR="007C1141" w:rsidRDefault="00000000">
      <w:r>
        <w:t>Đáp án đúng: A</w:t>
      </w:r>
    </w:p>
    <w:p w14:paraId="1EC48F3A" w14:textId="77777777" w:rsidR="007C1141" w:rsidRDefault="00000000">
      <w:r>
        <w:t>Giải thích: Đây là kiến thức nền tảng quan trọng của chủ đề. Chủ đề liên quan: Định lý De Morgan.</w:t>
      </w:r>
    </w:p>
    <w:p w14:paraId="75B75957" w14:textId="77777777" w:rsidR="007C1141" w:rsidRDefault="00000000">
      <w:pPr>
        <w:pStyle w:val="Heading2"/>
      </w:pPr>
      <w:r>
        <w:t>Câu 1215 [Khá]</w:t>
      </w:r>
    </w:p>
    <w:p w14:paraId="15EB646E" w14:textId="77777777" w:rsidR="007C1141" w:rsidRDefault="00000000">
      <w:r>
        <w:t>Khẳng định nào đúng về Bộ đếm?</w:t>
      </w:r>
    </w:p>
    <w:p w14:paraId="02789353" w14:textId="77777777" w:rsidR="007C1141" w:rsidRDefault="00000000">
      <w:r>
        <w:t>A. Phát biểu A</w:t>
      </w:r>
    </w:p>
    <w:p w14:paraId="66B895F1" w14:textId="77777777" w:rsidR="007C1141" w:rsidRDefault="00000000">
      <w:r>
        <w:t>B. Phát biểu B</w:t>
      </w:r>
    </w:p>
    <w:p w14:paraId="525D20A2" w14:textId="77777777" w:rsidR="007C1141" w:rsidRDefault="00000000">
      <w:r>
        <w:t>C. Phát biểu C</w:t>
      </w:r>
    </w:p>
    <w:p w14:paraId="59B9CEC7" w14:textId="77777777" w:rsidR="007C1141" w:rsidRDefault="00000000">
      <w:r>
        <w:t>D. Phát biểu D</w:t>
      </w:r>
    </w:p>
    <w:p w14:paraId="483E7FA9" w14:textId="77777777" w:rsidR="007C1141" w:rsidRDefault="00000000">
      <w:r>
        <w:t>Đáp án đúng: A</w:t>
      </w:r>
    </w:p>
    <w:p w14:paraId="20B4484B" w14:textId="77777777" w:rsidR="007C1141" w:rsidRDefault="00000000">
      <w:r>
        <w:lastRenderedPageBreak/>
        <w:t>Giải thích: Đây là kiến thức nền tảng quan trọng của chủ đề. Chủ đề liên quan: Bộ đếm.</w:t>
      </w:r>
    </w:p>
    <w:p w14:paraId="3F462D2D" w14:textId="77777777" w:rsidR="007C1141" w:rsidRDefault="00000000">
      <w:pPr>
        <w:pStyle w:val="Heading2"/>
      </w:pPr>
      <w:r>
        <w:t>Câu 1216 [Nâng cao]</w:t>
      </w:r>
    </w:p>
    <w:p w14:paraId="023FFF94" w14:textId="77777777" w:rsidR="007C1141" w:rsidRDefault="00000000">
      <w:r>
        <w:t>Khẳng định nào đúng về Thanh ghi?</w:t>
      </w:r>
    </w:p>
    <w:p w14:paraId="6C3C7747" w14:textId="77777777" w:rsidR="007C1141" w:rsidRDefault="00000000">
      <w:r>
        <w:t>A. Phát biểu A</w:t>
      </w:r>
    </w:p>
    <w:p w14:paraId="66B8C692" w14:textId="77777777" w:rsidR="007C1141" w:rsidRDefault="00000000">
      <w:r>
        <w:t>B. Phát biểu B</w:t>
      </w:r>
    </w:p>
    <w:p w14:paraId="59A6AF78" w14:textId="77777777" w:rsidR="007C1141" w:rsidRDefault="00000000">
      <w:r>
        <w:t>C. Phát biểu C</w:t>
      </w:r>
    </w:p>
    <w:p w14:paraId="6AA68607" w14:textId="77777777" w:rsidR="007C1141" w:rsidRDefault="00000000">
      <w:r>
        <w:t>D. Phát biểu D</w:t>
      </w:r>
    </w:p>
    <w:p w14:paraId="1170A8EA" w14:textId="77777777" w:rsidR="007C1141" w:rsidRDefault="00000000">
      <w:r>
        <w:t>Đáp án đúng: A</w:t>
      </w:r>
    </w:p>
    <w:p w14:paraId="2A0CE1D7" w14:textId="77777777" w:rsidR="007C1141" w:rsidRDefault="00000000">
      <w:r>
        <w:t>Giải thích: Đây là kiến thức nền tảng quan trọng của chủ đề. Chủ đề liên quan: Thanh ghi.</w:t>
      </w:r>
    </w:p>
    <w:p w14:paraId="4B40BDDC" w14:textId="77777777" w:rsidR="007C1141" w:rsidRDefault="00000000">
      <w:pPr>
        <w:pStyle w:val="Heading2"/>
      </w:pPr>
      <w:r>
        <w:t>Câu 1217 [Cơ bản]</w:t>
      </w:r>
    </w:p>
    <w:p w14:paraId="0DC08913" w14:textId="77777777" w:rsidR="007C1141" w:rsidRDefault="00000000">
      <w:r>
        <w:t>Trong Bộ đếm, đáp án nào chính xác nhất?</w:t>
      </w:r>
    </w:p>
    <w:p w14:paraId="2E5763D0" w14:textId="77777777" w:rsidR="007C1141" w:rsidRDefault="00000000">
      <w:r>
        <w:t>A. Lựa chọn 1</w:t>
      </w:r>
    </w:p>
    <w:p w14:paraId="699CE818" w14:textId="77777777" w:rsidR="007C1141" w:rsidRDefault="00000000">
      <w:r>
        <w:t>B. Lựa chọn 2</w:t>
      </w:r>
    </w:p>
    <w:p w14:paraId="4380D023" w14:textId="77777777" w:rsidR="007C1141" w:rsidRDefault="00000000">
      <w:r>
        <w:t>C. Lựa chọn 3</w:t>
      </w:r>
    </w:p>
    <w:p w14:paraId="3FBDAC60" w14:textId="77777777" w:rsidR="007C1141" w:rsidRDefault="00000000">
      <w:r>
        <w:t>D. Lựa chọn 4</w:t>
      </w:r>
    </w:p>
    <w:p w14:paraId="6A8ABAA9" w14:textId="77777777" w:rsidR="007C1141" w:rsidRDefault="00000000">
      <w:r>
        <w:t>Đáp án đúng: B</w:t>
      </w:r>
    </w:p>
    <w:p w14:paraId="6727D2CA" w14:textId="77777777" w:rsidR="007C1141" w:rsidRDefault="00000000">
      <w:r>
        <w:t>Giải thích: Đáp án đúng phản ánh nguyên lý cơ bản của nội dung này. Chủ đề liên quan: Bộ đếm.</w:t>
      </w:r>
    </w:p>
    <w:p w14:paraId="7DCE70B6" w14:textId="77777777" w:rsidR="007C1141" w:rsidRDefault="00000000">
      <w:pPr>
        <w:pStyle w:val="Heading2"/>
      </w:pPr>
      <w:r>
        <w:t>Câu 1218 [Trung bình]</w:t>
      </w:r>
    </w:p>
    <w:p w14:paraId="73C6F472" w14:textId="77777777" w:rsidR="007C1141" w:rsidRDefault="00000000">
      <w:r>
        <w:t>Trong Cổng logic, đáp án nào chính xác nhất?</w:t>
      </w:r>
    </w:p>
    <w:p w14:paraId="329C9CD8" w14:textId="77777777" w:rsidR="007C1141" w:rsidRDefault="00000000">
      <w:r>
        <w:t>A. Lựa chọn 1</w:t>
      </w:r>
    </w:p>
    <w:p w14:paraId="3D39E5CF" w14:textId="77777777" w:rsidR="007C1141" w:rsidRDefault="00000000">
      <w:r>
        <w:t>B. Lựa chọn 2</w:t>
      </w:r>
    </w:p>
    <w:p w14:paraId="7131F9C8" w14:textId="77777777" w:rsidR="007C1141" w:rsidRDefault="00000000">
      <w:r>
        <w:t>C. Lựa chọn 3</w:t>
      </w:r>
    </w:p>
    <w:p w14:paraId="254867B7" w14:textId="77777777" w:rsidR="007C1141" w:rsidRDefault="00000000">
      <w:r>
        <w:t>D. Lựa chọn 4</w:t>
      </w:r>
    </w:p>
    <w:p w14:paraId="65BFAD45" w14:textId="77777777" w:rsidR="007C1141" w:rsidRDefault="00000000">
      <w:r>
        <w:t>Đáp án đúng: B</w:t>
      </w:r>
    </w:p>
    <w:p w14:paraId="05672F73" w14:textId="77777777" w:rsidR="007C1141" w:rsidRDefault="00000000">
      <w:r>
        <w:t>Giải thích: Đáp án đúng phản ánh nguyên lý cơ bản của nội dung này. Chủ đề liên quan: Cổng logic.</w:t>
      </w:r>
    </w:p>
    <w:p w14:paraId="6293FA29" w14:textId="77777777" w:rsidR="007C1141" w:rsidRDefault="00000000">
      <w:pPr>
        <w:pStyle w:val="Heading2"/>
      </w:pPr>
      <w:r>
        <w:lastRenderedPageBreak/>
        <w:t>Câu 1219 [Khá]</w:t>
      </w:r>
    </w:p>
    <w:p w14:paraId="61F0D740" w14:textId="77777777" w:rsidR="007C1141" w:rsidRDefault="00000000">
      <w:r>
        <w:t>Trong Half Adder, đáp án nào chính xác nhất?</w:t>
      </w:r>
    </w:p>
    <w:p w14:paraId="6F7EA2B7" w14:textId="77777777" w:rsidR="007C1141" w:rsidRDefault="00000000">
      <w:r>
        <w:t>A. Lựa chọn 1</w:t>
      </w:r>
    </w:p>
    <w:p w14:paraId="683538F8" w14:textId="77777777" w:rsidR="007C1141" w:rsidRDefault="00000000">
      <w:r>
        <w:t>B. Lựa chọn 2</w:t>
      </w:r>
    </w:p>
    <w:p w14:paraId="5CD770E9" w14:textId="77777777" w:rsidR="007C1141" w:rsidRDefault="00000000">
      <w:r>
        <w:t>C. Lựa chọn 3</w:t>
      </w:r>
    </w:p>
    <w:p w14:paraId="50138D49" w14:textId="77777777" w:rsidR="007C1141" w:rsidRDefault="00000000">
      <w:r>
        <w:t>D. Lựa chọn 4</w:t>
      </w:r>
    </w:p>
    <w:p w14:paraId="191FFFEA" w14:textId="77777777" w:rsidR="007C1141" w:rsidRDefault="00000000">
      <w:r>
        <w:t>Đáp án đúng: B</w:t>
      </w:r>
    </w:p>
    <w:p w14:paraId="7BA9780A" w14:textId="77777777" w:rsidR="007C1141" w:rsidRDefault="00000000">
      <w:r>
        <w:t>Giải thích: Đáp án đúng phản ánh nguyên lý cơ bản của nội dung này. Chủ đề liên quan: Half Adder.</w:t>
      </w:r>
    </w:p>
    <w:p w14:paraId="2F6F1524" w14:textId="77777777" w:rsidR="007C1141" w:rsidRDefault="00000000">
      <w:pPr>
        <w:pStyle w:val="Heading2"/>
      </w:pPr>
      <w:r>
        <w:t>Câu 1220 [Nâng cao]</w:t>
      </w:r>
    </w:p>
    <w:p w14:paraId="538AC325" w14:textId="77777777" w:rsidR="007C1141" w:rsidRDefault="00000000">
      <w:r>
        <w:t>Trong Hệ nhị phân, đáp án nào chính xác nhất?</w:t>
      </w:r>
    </w:p>
    <w:p w14:paraId="0D6D3DB5" w14:textId="77777777" w:rsidR="007C1141" w:rsidRDefault="00000000">
      <w:r>
        <w:t>A. Lựa chọn 1</w:t>
      </w:r>
    </w:p>
    <w:p w14:paraId="32E5055F" w14:textId="77777777" w:rsidR="007C1141" w:rsidRDefault="00000000">
      <w:r>
        <w:t>B. Lựa chọn 2</w:t>
      </w:r>
    </w:p>
    <w:p w14:paraId="170BE555" w14:textId="77777777" w:rsidR="007C1141" w:rsidRDefault="00000000">
      <w:r>
        <w:t>C. Lựa chọn 3</w:t>
      </w:r>
    </w:p>
    <w:p w14:paraId="3E699CDC" w14:textId="77777777" w:rsidR="007C1141" w:rsidRDefault="00000000">
      <w:r>
        <w:t>D. Lựa chọn 4</w:t>
      </w:r>
    </w:p>
    <w:p w14:paraId="74B3797D" w14:textId="77777777" w:rsidR="007C1141" w:rsidRDefault="00000000">
      <w:r>
        <w:t>Đáp án đúng: B</w:t>
      </w:r>
    </w:p>
    <w:p w14:paraId="24489AE3" w14:textId="77777777" w:rsidR="007C1141" w:rsidRDefault="00000000">
      <w:r>
        <w:t>Giải thích: Đáp án đúng phản ánh nguyên lý cơ bản của nội dung này. Chủ đề liên quan: Hệ nhị phân.</w:t>
      </w:r>
    </w:p>
    <w:p w14:paraId="106AAE4A" w14:textId="77777777" w:rsidR="007C1141" w:rsidRDefault="00000000">
      <w:pPr>
        <w:pStyle w:val="Heading2"/>
      </w:pPr>
      <w:r>
        <w:t>Câu 1221 [Cơ bản]</w:t>
      </w:r>
    </w:p>
    <w:p w14:paraId="67AD0CB8" w14:textId="77777777" w:rsidR="007C1141" w:rsidRDefault="00000000">
      <w:r>
        <w:t>Khẳng định nào đúng về Hệ nhị phân?</w:t>
      </w:r>
    </w:p>
    <w:p w14:paraId="74CDE5C1" w14:textId="77777777" w:rsidR="007C1141" w:rsidRDefault="00000000">
      <w:r>
        <w:t>A. Phát biểu A</w:t>
      </w:r>
    </w:p>
    <w:p w14:paraId="19F40112" w14:textId="77777777" w:rsidR="007C1141" w:rsidRDefault="00000000">
      <w:r>
        <w:t>B. Phát biểu B</w:t>
      </w:r>
    </w:p>
    <w:p w14:paraId="40D9CF01" w14:textId="77777777" w:rsidR="007C1141" w:rsidRDefault="00000000">
      <w:r>
        <w:t>C. Phát biểu C</w:t>
      </w:r>
    </w:p>
    <w:p w14:paraId="7EE72D6E" w14:textId="77777777" w:rsidR="007C1141" w:rsidRDefault="00000000">
      <w:r>
        <w:t>D. Phát biểu D</w:t>
      </w:r>
    </w:p>
    <w:p w14:paraId="05C6CD86" w14:textId="77777777" w:rsidR="007C1141" w:rsidRDefault="00000000">
      <w:r>
        <w:t>Đáp án đúng: A</w:t>
      </w:r>
    </w:p>
    <w:p w14:paraId="36C74B32" w14:textId="77777777" w:rsidR="007C1141" w:rsidRDefault="00000000">
      <w:r>
        <w:t>Giải thích: Đây là kiến thức nền tảng quan trọng của chủ đề. Chủ đề liên quan: Hệ nhị phân.</w:t>
      </w:r>
    </w:p>
    <w:p w14:paraId="169C9BE0" w14:textId="77777777" w:rsidR="007C1141" w:rsidRDefault="00000000">
      <w:pPr>
        <w:pStyle w:val="Heading2"/>
      </w:pPr>
      <w:r>
        <w:t>Câu 1222 [Trung bình]</w:t>
      </w:r>
    </w:p>
    <w:p w14:paraId="1114AAA2" w14:textId="77777777" w:rsidR="007C1141" w:rsidRDefault="00000000">
      <w:r>
        <w:t>Khẳng định nào đúng về Cổng logic?</w:t>
      </w:r>
    </w:p>
    <w:p w14:paraId="60E2BC8D" w14:textId="77777777" w:rsidR="007C1141" w:rsidRDefault="00000000">
      <w:r>
        <w:lastRenderedPageBreak/>
        <w:t>A. Phát biểu A</w:t>
      </w:r>
    </w:p>
    <w:p w14:paraId="756853CC" w14:textId="77777777" w:rsidR="007C1141" w:rsidRDefault="00000000">
      <w:r>
        <w:t>B. Phát biểu B</w:t>
      </w:r>
    </w:p>
    <w:p w14:paraId="3E63AC80" w14:textId="77777777" w:rsidR="007C1141" w:rsidRDefault="00000000">
      <w:r>
        <w:t>C. Phát biểu C</w:t>
      </w:r>
    </w:p>
    <w:p w14:paraId="10DD79DA" w14:textId="77777777" w:rsidR="007C1141" w:rsidRDefault="00000000">
      <w:r>
        <w:t>D. Phát biểu D</w:t>
      </w:r>
    </w:p>
    <w:p w14:paraId="1B986163" w14:textId="77777777" w:rsidR="007C1141" w:rsidRDefault="00000000">
      <w:r>
        <w:t>Đáp án đúng: A</w:t>
      </w:r>
    </w:p>
    <w:p w14:paraId="3FDCC77D" w14:textId="77777777" w:rsidR="007C1141" w:rsidRDefault="00000000">
      <w:r>
        <w:t>Giải thích: Đây là kiến thức nền tảng quan trọng của chủ đề. Chủ đề liên quan: Cổng logic.</w:t>
      </w:r>
    </w:p>
    <w:p w14:paraId="13DDECEA" w14:textId="77777777" w:rsidR="007C1141" w:rsidRDefault="00000000">
      <w:pPr>
        <w:pStyle w:val="Heading2"/>
      </w:pPr>
      <w:r>
        <w:t>Câu 1223 [Khá]</w:t>
      </w:r>
    </w:p>
    <w:p w14:paraId="43D69311" w14:textId="77777777" w:rsidR="007C1141" w:rsidRDefault="00000000">
      <w:r>
        <w:t>Khẳng định nào đúng về Hệ thập phân?</w:t>
      </w:r>
    </w:p>
    <w:p w14:paraId="19D4C6A6" w14:textId="77777777" w:rsidR="007C1141" w:rsidRDefault="00000000">
      <w:r>
        <w:t>A. Phát biểu A</w:t>
      </w:r>
    </w:p>
    <w:p w14:paraId="12D58F1F" w14:textId="77777777" w:rsidR="007C1141" w:rsidRDefault="00000000">
      <w:r>
        <w:t>B. Phát biểu B</w:t>
      </w:r>
    </w:p>
    <w:p w14:paraId="25E0504F" w14:textId="77777777" w:rsidR="007C1141" w:rsidRDefault="00000000">
      <w:r>
        <w:t>C. Phát biểu C</w:t>
      </w:r>
    </w:p>
    <w:p w14:paraId="2975BB72" w14:textId="77777777" w:rsidR="007C1141" w:rsidRDefault="00000000">
      <w:r>
        <w:t>D. Phát biểu D</w:t>
      </w:r>
    </w:p>
    <w:p w14:paraId="24A4C89A" w14:textId="77777777" w:rsidR="007C1141" w:rsidRDefault="00000000">
      <w:r>
        <w:t>Đáp án đúng: A</w:t>
      </w:r>
    </w:p>
    <w:p w14:paraId="60B07AA9" w14:textId="77777777" w:rsidR="007C1141" w:rsidRDefault="00000000">
      <w:r>
        <w:t>Giải thích: Đây là kiến thức nền tảng quan trọng của chủ đề. Chủ đề liên quan: Hệ thập phân.</w:t>
      </w:r>
    </w:p>
    <w:p w14:paraId="6D5E8081" w14:textId="77777777" w:rsidR="007C1141" w:rsidRDefault="00000000">
      <w:pPr>
        <w:pStyle w:val="Heading2"/>
      </w:pPr>
      <w:r>
        <w:t>Câu 1224 [Nâng cao]</w:t>
      </w:r>
    </w:p>
    <w:p w14:paraId="5D74D045" w14:textId="77777777" w:rsidR="007C1141" w:rsidRDefault="00000000">
      <w:r>
        <w:t>Khẳng định nào đúng về Hệ hexa?</w:t>
      </w:r>
    </w:p>
    <w:p w14:paraId="6566C733" w14:textId="77777777" w:rsidR="007C1141" w:rsidRDefault="00000000">
      <w:r>
        <w:t>A. Phát biểu A</w:t>
      </w:r>
    </w:p>
    <w:p w14:paraId="32F4CB17" w14:textId="77777777" w:rsidR="007C1141" w:rsidRDefault="00000000">
      <w:r>
        <w:t>B. Phát biểu B</w:t>
      </w:r>
    </w:p>
    <w:p w14:paraId="742009D8" w14:textId="77777777" w:rsidR="007C1141" w:rsidRDefault="00000000">
      <w:r>
        <w:t>C. Phát biểu C</w:t>
      </w:r>
    </w:p>
    <w:p w14:paraId="0C26912B" w14:textId="77777777" w:rsidR="007C1141" w:rsidRDefault="00000000">
      <w:r>
        <w:t>D. Phát biểu D</w:t>
      </w:r>
    </w:p>
    <w:p w14:paraId="3E9BCF1A" w14:textId="77777777" w:rsidR="007C1141" w:rsidRDefault="00000000">
      <w:r>
        <w:t>Đáp án đúng: A</w:t>
      </w:r>
    </w:p>
    <w:p w14:paraId="7A64DFEC" w14:textId="77777777" w:rsidR="007C1141" w:rsidRDefault="00000000">
      <w:r>
        <w:t>Giải thích: Đây là kiến thức nền tảng quan trọng của chủ đề. Chủ đề liên quan: Hệ hexa.</w:t>
      </w:r>
    </w:p>
    <w:p w14:paraId="0AEF6BE1" w14:textId="77777777" w:rsidR="007C1141" w:rsidRDefault="00000000">
      <w:pPr>
        <w:pStyle w:val="Heading2"/>
      </w:pPr>
      <w:r>
        <w:t>Câu 1225 [Cơ bản]</w:t>
      </w:r>
    </w:p>
    <w:p w14:paraId="1E0A560E" w14:textId="77777777" w:rsidR="007C1141" w:rsidRDefault="00000000">
      <w:r>
        <w:t>Khẳng định nào đúng về Hệ nhị phân?</w:t>
      </w:r>
    </w:p>
    <w:p w14:paraId="0D941D39" w14:textId="77777777" w:rsidR="007C1141" w:rsidRDefault="00000000">
      <w:r>
        <w:t>A. Phát biểu A</w:t>
      </w:r>
    </w:p>
    <w:p w14:paraId="0631C7C9" w14:textId="77777777" w:rsidR="007C1141" w:rsidRDefault="00000000">
      <w:r>
        <w:t>B. Phát biểu B</w:t>
      </w:r>
    </w:p>
    <w:p w14:paraId="3ECA26B6" w14:textId="77777777" w:rsidR="007C1141" w:rsidRDefault="00000000">
      <w:r>
        <w:t>C. Phát biểu C</w:t>
      </w:r>
    </w:p>
    <w:p w14:paraId="6C3BF2E6" w14:textId="77777777" w:rsidR="007C1141" w:rsidRDefault="00000000">
      <w:r>
        <w:lastRenderedPageBreak/>
        <w:t>D. Phát biểu D</w:t>
      </w:r>
    </w:p>
    <w:p w14:paraId="52E25924" w14:textId="77777777" w:rsidR="007C1141" w:rsidRDefault="00000000">
      <w:r>
        <w:t>Đáp án đúng: A</w:t>
      </w:r>
    </w:p>
    <w:p w14:paraId="50829005" w14:textId="77777777" w:rsidR="007C1141" w:rsidRDefault="00000000">
      <w:r>
        <w:t>Giải thích: Đây là kiến thức nền tảng quan trọng của chủ đề. Chủ đề liên quan: Hệ nhị phân.</w:t>
      </w:r>
    </w:p>
    <w:p w14:paraId="3BDBF6C5" w14:textId="77777777" w:rsidR="007C1141" w:rsidRDefault="00000000">
      <w:pPr>
        <w:pStyle w:val="Heading2"/>
      </w:pPr>
      <w:r>
        <w:t>Câu 1226 [Trung bình]</w:t>
      </w:r>
    </w:p>
    <w:p w14:paraId="0096AD13" w14:textId="77777777" w:rsidR="007C1141" w:rsidRDefault="00000000">
      <w:r>
        <w:t>Khẳng định nào đúng về Mạch tổ hợp?</w:t>
      </w:r>
    </w:p>
    <w:p w14:paraId="2F7A6CA6" w14:textId="77777777" w:rsidR="007C1141" w:rsidRDefault="00000000">
      <w:r>
        <w:t>A. Phát biểu A</w:t>
      </w:r>
    </w:p>
    <w:p w14:paraId="06A6DF5F" w14:textId="77777777" w:rsidR="007C1141" w:rsidRDefault="00000000">
      <w:r>
        <w:t>B. Phát biểu B</w:t>
      </w:r>
    </w:p>
    <w:p w14:paraId="4AD3EDEE" w14:textId="77777777" w:rsidR="007C1141" w:rsidRDefault="00000000">
      <w:r>
        <w:t>C. Phát biểu C</w:t>
      </w:r>
    </w:p>
    <w:p w14:paraId="3F5B9E50" w14:textId="77777777" w:rsidR="007C1141" w:rsidRDefault="00000000">
      <w:r>
        <w:t>D. Phát biểu D</w:t>
      </w:r>
    </w:p>
    <w:p w14:paraId="38D532F0" w14:textId="77777777" w:rsidR="007C1141" w:rsidRDefault="00000000">
      <w:r>
        <w:t>Đáp án đúng: A</w:t>
      </w:r>
    </w:p>
    <w:p w14:paraId="660FECCA" w14:textId="77777777" w:rsidR="007C1141" w:rsidRDefault="00000000">
      <w:r>
        <w:t>Giải thích: Đây là kiến thức nền tảng quan trọng của chủ đề. Chủ đề liên quan: Mạch tổ hợp.</w:t>
      </w:r>
    </w:p>
    <w:p w14:paraId="0BFBE5CA" w14:textId="77777777" w:rsidR="007C1141" w:rsidRDefault="00000000">
      <w:pPr>
        <w:pStyle w:val="Heading2"/>
      </w:pPr>
      <w:r>
        <w:t>Câu 1227 [Khá]</w:t>
      </w:r>
    </w:p>
    <w:p w14:paraId="59AB3925" w14:textId="77777777" w:rsidR="007C1141" w:rsidRDefault="00000000">
      <w:r>
        <w:t>Khẳng định nào đúng về Bộ đếm?</w:t>
      </w:r>
    </w:p>
    <w:p w14:paraId="18BC1437" w14:textId="77777777" w:rsidR="007C1141" w:rsidRDefault="00000000">
      <w:r>
        <w:t>A. Phát biểu A</w:t>
      </w:r>
    </w:p>
    <w:p w14:paraId="0260384F" w14:textId="77777777" w:rsidR="007C1141" w:rsidRDefault="00000000">
      <w:r>
        <w:t>B. Phát biểu B</w:t>
      </w:r>
    </w:p>
    <w:p w14:paraId="405CD643" w14:textId="77777777" w:rsidR="007C1141" w:rsidRDefault="00000000">
      <w:r>
        <w:t>C. Phát biểu C</w:t>
      </w:r>
    </w:p>
    <w:p w14:paraId="44949E96" w14:textId="77777777" w:rsidR="007C1141" w:rsidRDefault="00000000">
      <w:r>
        <w:t>D. Phát biểu D</w:t>
      </w:r>
    </w:p>
    <w:p w14:paraId="1494AD99" w14:textId="77777777" w:rsidR="007C1141" w:rsidRDefault="00000000">
      <w:r>
        <w:t>Đáp án đúng: A</w:t>
      </w:r>
    </w:p>
    <w:p w14:paraId="26D4768A" w14:textId="77777777" w:rsidR="007C1141" w:rsidRDefault="00000000">
      <w:r>
        <w:t>Giải thích: Đây là kiến thức nền tảng quan trọng của chủ đề. Chủ đề liên quan: Bộ đếm.</w:t>
      </w:r>
    </w:p>
    <w:p w14:paraId="3FD44933" w14:textId="77777777" w:rsidR="007C1141" w:rsidRDefault="00000000">
      <w:pPr>
        <w:pStyle w:val="Heading2"/>
      </w:pPr>
      <w:r>
        <w:t>Câu 1228 [Nâng cao]</w:t>
      </w:r>
    </w:p>
    <w:p w14:paraId="4E0904CA" w14:textId="77777777" w:rsidR="007C1141" w:rsidRDefault="00000000">
      <w:r>
        <w:t>Khẳng định nào đúng về Bộ đếm?</w:t>
      </w:r>
    </w:p>
    <w:p w14:paraId="4B099C5D" w14:textId="77777777" w:rsidR="007C1141" w:rsidRDefault="00000000">
      <w:r>
        <w:t>A. Phát biểu A</w:t>
      </w:r>
    </w:p>
    <w:p w14:paraId="4AC0739A" w14:textId="77777777" w:rsidR="007C1141" w:rsidRDefault="00000000">
      <w:r>
        <w:t>B. Phát biểu B</w:t>
      </w:r>
    </w:p>
    <w:p w14:paraId="541FB04A" w14:textId="77777777" w:rsidR="007C1141" w:rsidRDefault="00000000">
      <w:r>
        <w:t>C. Phát biểu C</w:t>
      </w:r>
    </w:p>
    <w:p w14:paraId="5EBADC73" w14:textId="77777777" w:rsidR="007C1141" w:rsidRDefault="00000000">
      <w:r>
        <w:t>D. Phát biểu D</w:t>
      </w:r>
    </w:p>
    <w:p w14:paraId="41A81240" w14:textId="77777777" w:rsidR="007C1141" w:rsidRDefault="00000000">
      <w:r>
        <w:t>Đáp án đúng: A</w:t>
      </w:r>
    </w:p>
    <w:p w14:paraId="67D0FF5C" w14:textId="77777777" w:rsidR="007C1141" w:rsidRDefault="00000000">
      <w:r>
        <w:t>Giải thích: Đây là kiến thức nền tảng quan trọng của chủ đề. Chủ đề liên quan: Bộ đếm.</w:t>
      </w:r>
    </w:p>
    <w:p w14:paraId="57E14BA8" w14:textId="77777777" w:rsidR="007C1141" w:rsidRDefault="00000000">
      <w:pPr>
        <w:pStyle w:val="Heading2"/>
      </w:pPr>
      <w:r>
        <w:lastRenderedPageBreak/>
        <w:t>Câu 1229 [Cơ bản]</w:t>
      </w:r>
    </w:p>
    <w:p w14:paraId="792040B2" w14:textId="77777777" w:rsidR="007C1141" w:rsidRDefault="00000000">
      <w:r>
        <w:t>Khẳng định nào đúng về Full Adder?</w:t>
      </w:r>
    </w:p>
    <w:p w14:paraId="655EF69B" w14:textId="77777777" w:rsidR="007C1141" w:rsidRDefault="00000000">
      <w:r>
        <w:t>A. Phát biểu A</w:t>
      </w:r>
    </w:p>
    <w:p w14:paraId="07278196" w14:textId="77777777" w:rsidR="007C1141" w:rsidRDefault="00000000">
      <w:r>
        <w:t>B. Phát biểu B</w:t>
      </w:r>
    </w:p>
    <w:p w14:paraId="11A312D7" w14:textId="77777777" w:rsidR="007C1141" w:rsidRDefault="00000000">
      <w:r>
        <w:t>C. Phát biểu C</w:t>
      </w:r>
    </w:p>
    <w:p w14:paraId="38167030" w14:textId="77777777" w:rsidR="007C1141" w:rsidRDefault="00000000">
      <w:r>
        <w:t>D. Phát biểu D</w:t>
      </w:r>
    </w:p>
    <w:p w14:paraId="4FDAB01D" w14:textId="77777777" w:rsidR="007C1141" w:rsidRDefault="00000000">
      <w:r>
        <w:t>Đáp án đúng: A</w:t>
      </w:r>
    </w:p>
    <w:p w14:paraId="13A317BD" w14:textId="77777777" w:rsidR="007C1141" w:rsidRDefault="00000000">
      <w:r>
        <w:t>Giải thích: Đây là kiến thức nền tảng quan trọng của chủ đề. Chủ đề liên quan: Full Adder.</w:t>
      </w:r>
    </w:p>
    <w:p w14:paraId="72D260E9" w14:textId="77777777" w:rsidR="007C1141" w:rsidRDefault="00000000">
      <w:pPr>
        <w:pStyle w:val="Heading2"/>
      </w:pPr>
      <w:r>
        <w:t>Câu 1230 [Trung bình]</w:t>
      </w:r>
    </w:p>
    <w:p w14:paraId="0BDCADC7" w14:textId="77777777" w:rsidR="007C1141" w:rsidRDefault="00000000">
      <w:r>
        <w:t>Trong Bộ đếm, đáp án nào chính xác nhất?</w:t>
      </w:r>
    </w:p>
    <w:p w14:paraId="2C036AC2" w14:textId="77777777" w:rsidR="007C1141" w:rsidRDefault="00000000">
      <w:r>
        <w:t>A. Lựa chọn 1</w:t>
      </w:r>
    </w:p>
    <w:p w14:paraId="1A23688C" w14:textId="77777777" w:rsidR="007C1141" w:rsidRDefault="00000000">
      <w:r>
        <w:t>B. Lựa chọn 2</w:t>
      </w:r>
    </w:p>
    <w:p w14:paraId="5B6E950E" w14:textId="77777777" w:rsidR="007C1141" w:rsidRDefault="00000000">
      <w:r>
        <w:t>C. Lựa chọn 3</w:t>
      </w:r>
    </w:p>
    <w:p w14:paraId="3C591DE4" w14:textId="77777777" w:rsidR="007C1141" w:rsidRDefault="00000000">
      <w:r>
        <w:t>D. Lựa chọn 4</w:t>
      </w:r>
    </w:p>
    <w:p w14:paraId="41DC8B92" w14:textId="77777777" w:rsidR="007C1141" w:rsidRDefault="00000000">
      <w:r>
        <w:t>Đáp án đúng: B</w:t>
      </w:r>
    </w:p>
    <w:p w14:paraId="44E32E6A" w14:textId="77777777" w:rsidR="007C1141" w:rsidRDefault="00000000">
      <w:r>
        <w:t>Giải thích: Đáp án đúng phản ánh nguyên lý cơ bản của nội dung này. Chủ đề liên quan: Bộ đếm.</w:t>
      </w:r>
    </w:p>
    <w:p w14:paraId="5A787232" w14:textId="77777777" w:rsidR="007C1141" w:rsidRDefault="00000000">
      <w:pPr>
        <w:pStyle w:val="Heading2"/>
      </w:pPr>
      <w:r>
        <w:t>Câu 1231 [Khá]</w:t>
      </w:r>
    </w:p>
    <w:p w14:paraId="59C1D243" w14:textId="77777777" w:rsidR="007C1141" w:rsidRDefault="00000000">
      <w:r>
        <w:t>Trong Mạch dãy, đáp án nào chính xác nhất?</w:t>
      </w:r>
    </w:p>
    <w:p w14:paraId="7BAC35F8" w14:textId="77777777" w:rsidR="007C1141" w:rsidRDefault="00000000">
      <w:r>
        <w:t>A. Lựa chọn 1</w:t>
      </w:r>
    </w:p>
    <w:p w14:paraId="189F5EF0" w14:textId="77777777" w:rsidR="007C1141" w:rsidRDefault="00000000">
      <w:r>
        <w:t>B. Lựa chọn 2</w:t>
      </w:r>
    </w:p>
    <w:p w14:paraId="3509C9C5" w14:textId="77777777" w:rsidR="007C1141" w:rsidRDefault="00000000">
      <w:r>
        <w:t>C. Lựa chọn 3</w:t>
      </w:r>
    </w:p>
    <w:p w14:paraId="538E6754" w14:textId="77777777" w:rsidR="007C1141" w:rsidRDefault="00000000">
      <w:r>
        <w:t>D. Lựa chọn 4</w:t>
      </w:r>
    </w:p>
    <w:p w14:paraId="191ED669" w14:textId="77777777" w:rsidR="007C1141" w:rsidRDefault="00000000">
      <w:r>
        <w:t>Đáp án đúng: B</w:t>
      </w:r>
    </w:p>
    <w:p w14:paraId="4F144C44" w14:textId="77777777" w:rsidR="007C1141" w:rsidRDefault="00000000">
      <w:r>
        <w:t>Giải thích: Đáp án đúng phản ánh nguyên lý cơ bản của nội dung này. Chủ đề liên quan: Mạch dãy.</w:t>
      </w:r>
    </w:p>
    <w:p w14:paraId="58BEA98A" w14:textId="77777777" w:rsidR="007C1141" w:rsidRDefault="00000000">
      <w:pPr>
        <w:pStyle w:val="Heading2"/>
      </w:pPr>
      <w:r>
        <w:t>Câu 1232 [Nâng cao]</w:t>
      </w:r>
    </w:p>
    <w:p w14:paraId="257AEEFF" w14:textId="77777777" w:rsidR="007C1141" w:rsidRDefault="00000000">
      <w:r>
        <w:t>Khẳng định nào đúng về Mạch tổ hợp?</w:t>
      </w:r>
    </w:p>
    <w:p w14:paraId="782F7AA2" w14:textId="77777777" w:rsidR="007C1141" w:rsidRDefault="00000000">
      <w:r>
        <w:lastRenderedPageBreak/>
        <w:t>A. Phát biểu A</w:t>
      </w:r>
    </w:p>
    <w:p w14:paraId="50809C6D" w14:textId="77777777" w:rsidR="007C1141" w:rsidRDefault="00000000">
      <w:r>
        <w:t>B. Phát biểu B</w:t>
      </w:r>
    </w:p>
    <w:p w14:paraId="70FDD9EF" w14:textId="77777777" w:rsidR="007C1141" w:rsidRDefault="00000000">
      <w:r>
        <w:t>C. Phát biểu C</w:t>
      </w:r>
    </w:p>
    <w:p w14:paraId="559EABF2" w14:textId="77777777" w:rsidR="007C1141" w:rsidRDefault="00000000">
      <w:r>
        <w:t>D. Phát biểu D</w:t>
      </w:r>
    </w:p>
    <w:p w14:paraId="43374226" w14:textId="77777777" w:rsidR="007C1141" w:rsidRDefault="00000000">
      <w:r>
        <w:t>Đáp án đúng: A</w:t>
      </w:r>
    </w:p>
    <w:p w14:paraId="39F18079" w14:textId="77777777" w:rsidR="007C1141" w:rsidRDefault="00000000">
      <w:r>
        <w:t>Giải thích: Đây là kiến thức nền tảng quan trọng của chủ đề. Chủ đề liên quan: Mạch tổ hợp.</w:t>
      </w:r>
    </w:p>
    <w:p w14:paraId="00DA858A" w14:textId="77777777" w:rsidR="007C1141" w:rsidRDefault="00000000">
      <w:pPr>
        <w:pStyle w:val="Heading2"/>
      </w:pPr>
      <w:r>
        <w:t>Câu 1233 [Cơ bản]</w:t>
      </w:r>
    </w:p>
    <w:p w14:paraId="5A41C1F8" w14:textId="77777777" w:rsidR="007C1141" w:rsidRDefault="00000000">
      <w:r>
        <w:t>Trong Mạch tổ hợp, đáp án nào chính xác nhất?</w:t>
      </w:r>
    </w:p>
    <w:p w14:paraId="27BB21D6" w14:textId="77777777" w:rsidR="007C1141" w:rsidRDefault="00000000">
      <w:r>
        <w:t>A. Lựa chọn 1</w:t>
      </w:r>
    </w:p>
    <w:p w14:paraId="510DCC68" w14:textId="77777777" w:rsidR="007C1141" w:rsidRDefault="00000000">
      <w:r>
        <w:t>B. Lựa chọn 2</w:t>
      </w:r>
    </w:p>
    <w:p w14:paraId="19679E6E" w14:textId="77777777" w:rsidR="007C1141" w:rsidRDefault="00000000">
      <w:r>
        <w:t>C. Lựa chọn 3</w:t>
      </w:r>
    </w:p>
    <w:p w14:paraId="3735A3F9" w14:textId="77777777" w:rsidR="007C1141" w:rsidRDefault="00000000">
      <w:r>
        <w:t>D. Lựa chọn 4</w:t>
      </w:r>
    </w:p>
    <w:p w14:paraId="1FE06246" w14:textId="77777777" w:rsidR="007C1141" w:rsidRDefault="00000000">
      <w:r>
        <w:t>Đáp án đúng: B</w:t>
      </w:r>
    </w:p>
    <w:p w14:paraId="7E26D099" w14:textId="77777777" w:rsidR="007C1141" w:rsidRDefault="00000000">
      <w:r>
        <w:t>Giải thích: Đáp án đúng phản ánh nguyên lý cơ bản của nội dung này. Chủ đề liên quan: Mạch tổ hợp.</w:t>
      </w:r>
    </w:p>
    <w:p w14:paraId="321D6E20" w14:textId="77777777" w:rsidR="007C1141" w:rsidRDefault="00000000">
      <w:pPr>
        <w:pStyle w:val="Heading2"/>
      </w:pPr>
      <w:r>
        <w:t>Câu 1234 [Trung bình]</w:t>
      </w:r>
    </w:p>
    <w:p w14:paraId="2E1694DF" w14:textId="77777777" w:rsidR="007C1141" w:rsidRDefault="00000000">
      <w:r>
        <w:t>Trong Hệ thập phân, đáp án nào chính xác nhất?</w:t>
      </w:r>
    </w:p>
    <w:p w14:paraId="335A0149" w14:textId="77777777" w:rsidR="007C1141" w:rsidRDefault="00000000">
      <w:r>
        <w:t>A. Lựa chọn 1</w:t>
      </w:r>
    </w:p>
    <w:p w14:paraId="1EF011EE" w14:textId="77777777" w:rsidR="007C1141" w:rsidRDefault="00000000">
      <w:r>
        <w:t>B. Lựa chọn 2</w:t>
      </w:r>
    </w:p>
    <w:p w14:paraId="7AECAB14" w14:textId="77777777" w:rsidR="007C1141" w:rsidRDefault="00000000">
      <w:r>
        <w:t>C. Lựa chọn 3</w:t>
      </w:r>
    </w:p>
    <w:p w14:paraId="646C1360" w14:textId="77777777" w:rsidR="007C1141" w:rsidRDefault="00000000">
      <w:r>
        <w:t>D. Lựa chọn 4</w:t>
      </w:r>
    </w:p>
    <w:p w14:paraId="2130467C" w14:textId="77777777" w:rsidR="007C1141" w:rsidRDefault="00000000">
      <w:r>
        <w:t>Đáp án đúng: B</w:t>
      </w:r>
    </w:p>
    <w:p w14:paraId="540CB925" w14:textId="77777777" w:rsidR="007C1141" w:rsidRDefault="00000000">
      <w:r>
        <w:t>Giải thích: Đáp án đúng phản ánh nguyên lý cơ bản của nội dung này. Chủ đề liên quan: Hệ thập phân.</w:t>
      </w:r>
    </w:p>
    <w:p w14:paraId="07279FD4" w14:textId="77777777" w:rsidR="007C1141" w:rsidRDefault="00000000">
      <w:pPr>
        <w:pStyle w:val="Heading2"/>
      </w:pPr>
      <w:r>
        <w:t>Câu 1235 [Khá]</w:t>
      </w:r>
    </w:p>
    <w:p w14:paraId="162B4443" w14:textId="77777777" w:rsidR="007C1141" w:rsidRDefault="00000000">
      <w:r>
        <w:t>Trong Hệ nhị phân, đáp án nào chính xác nhất?</w:t>
      </w:r>
    </w:p>
    <w:p w14:paraId="14E67351" w14:textId="77777777" w:rsidR="007C1141" w:rsidRDefault="00000000">
      <w:r>
        <w:t>A. Lựa chọn 1</w:t>
      </w:r>
    </w:p>
    <w:p w14:paraId="67E2AE02" w14:textId="77777777" w:rsidR="007C1141" w:rsidRDefault="00000000">
      <w:r>
        <w:t>B. Lựa chọn 2</w:t>
      </w:r>
    </w:p>
    <w:p w14:paraId="7E3A7CC8" w14:textId="77777777" w:rsidR="007C1141" w:rsidRDefault="00000000">
      <w:r>
        <w:lastRenderedPageBreak/>
        <w:t>C. Lựa chọn 3</w:t>
      </w:r>
    </w:p>
    <w:p w14:paraId="24D200BD" w14:textId="77777777" w:rsidR="007C1141" w:rsidRDefault="00000000">
      <w:r>
        <w:t>D. Lựa chọn 4</w:t>
      </w:r>
    </w:p>
    <w:p w14:paraId="277324B5" w14:textId="77777777" w:rsidR="007C1141" w:rsidRDefault="00000000">
      <w:r>
        <w:t>Đáp án đúng: B</w:t>
      </w:r>
    </w:p>
    <w:p w14:paraId="075409A0" w14:textId="77777777" w:rsidR="007C1141" w:rsidRDefault="00000000">
      <w:r>
        <w:t>Giải thích: Đáp án đúng phản ánh nguyên lý cơ bản của nội dung này. Chủ đề liên quan: Hệ nhị phân.</w:t>
      </w:r>
    </w:p>
    <w:p w14:paraId="3E01F8BF" w14:textId="77777777" w:rsidR="007C1141" w:rsidRDefault="00000000">
      <w:pPr>
        <w:pStyle w:val="Heading2"/>
      </w:pPr>
      <w:r>
        <w:t>Câu 1236 [Nâng cao]</w:t>
      </w:r>
    </w:p>
    <w:p w14:paraId="6CB08503" w14:textId="77777777" w:rsidR="007C1141" w:rsidRDefault="00000000">
      <w:r>
        <w:t>Khẳng định nào đúng về Định lý De Morgan?</w:t>
      </w:r>
    </w:p>
    <w:p w14:paraId="4AEBA4D2" w14:textId="77777777" w:rsidR="007C1141" w:rsidRDefault="00000000">
      <w:r>
        <w:t>A. Phát biểu A</w:t>
      </w:r>
    </w:p>
    <w:p w14:paraId="4D1EF94F" w14:textId="77777777" w:rsidR="007C1141" w:rsidRDefault="00000000">
      <w:r>
        <w:t>B. Phát biểu B</w:t>
      </w:r>
    </w:p>
    <w:p w14:paraId="384F308E" w14:textId="77777777" w:rsidR="007C1141" w:rsidRDefault="00000000">
      <w:r>
        <w:t>C. Phát biểu C</w:t>
      </w:r>
    </w:p>
    <w:p w14:paraId="51067DCB" w14:textId="77777777" w:rsidR="007C1141" w:rsidRDefault="00000000">
      <w:r>
        <w:t>D. Phát biểu D</w:t>
      </w:r>
    </w:p>
    <w:p w14:paraId="0114B628" w14:textId="77777777" w:rsidR="007C1141" w:rsidRDefault="00000000">
      <w:r>
        <w:t>Đáp án đúng: A</w:t>
      </w:r>
    </w:p>
    <w:p w14:paraId="129CD51B" w14:textId="77777777" w:rsidR="007C1141" w:rsidRDefault="00000000">
      <w:r>
        <w:t>Giải thích: Đây là kiến thức nền tảng quan trọng của chủ đề. Chủ đề liên quan: Định lý De Morgan.</w:t>
      </w:r>
    </w:p>
    <w:p w14:paraId="25A8259B" w14:textId="77777777" w:rsidR="007C1141" w:rsidRDefault="00000000">
      <w:pPr>
        <w:pStyle w:val="Heading2"/>
      </w:pPr>
      <w:r>
        <w:t>Câu 1237 [Cơ bản]</w:t>
      </w:r>
    </w:p>
    <w:p w14:paraId="3EB78483" w14:textId="77777777" w:rsidR="007C1141" w:rsidRDefault="00000000">
      <w:r>
        <w:t>Khẳng định nào đúng về Hệ hexa?</w:t>
      </w:r>
    </w:p>
    <w:p w14:paraId="21636594" w14:textId="77777777" w:rsidR="007C1141" w:rsidRDefault="00000000">
      <w:r>
        <w:t>A. Phát biểu A</w:t>
      </w:r>
    </w:p>
    <w:p w14:paraId="7D3CA199" w14:textId="77777777" w:rsidR="007C1141" w:rsidRDefault="00000000">
      <w:r>
        <w:t>B. Phát biểu B</w:t>
      </w:r>
    </w:p>
    <w:p w14:paraId="1A106BB0" w14:textId="77777777" w:rsidR="007C1141" w:rsidRDefault="00000000">
      <w:r>
        <w:t>C. Phát biểu C</w:t>
      </w:r>
    </w:p>
    <w:p w14:paraId="02FFF138" w14:textId="77777777" w:rsidR="007C1141" w:rsidRDefault="00000000">
      <w:r>
        <w:t>D. Phát biểu D</w:t>
      </w:r>
    </w:p>
    <w:p w14:paraId="2FD5A040" w14:textId="77777777" w:rsidR="007C1141" w:rsidRDefault="00000000">
      <w:r>
        <w:t>Đáp án đúng: A</w:t>
      </w:r>
    </w:p>
    <w:p w14:paraId="317185DA" w14:textId="77777777" w:rsidR="007C1141" w:rsidRDefault="00000000">
      <w:r>
        <w:t>Giải thích: Đây là kiến thức nền tảng quan trọng của chủ đề. Chủ đề liên quan: Hệ hexa.</w:t>
      </w:r>
    </w:p>
    <w:p w14:paraId="6B28DB6D" w14:textId="77777777" w:rsidR="007C1141" w:rsidRDefault="00000000">
      <w:pPr>
        <w:pStyle w:val="Heading2"/>
      </w:pPr>
      <w:r>
        <w:t>Câu 1238 [Trung bình]</w:t>
      </w:r>
    </w:p>
    <w:p w14:paraId="1976DFA2" w14:textId="77777777" w:rsidR="007C1141" w:rsidRDefault="00000000">
      <w:r>
        <w:t>Khẳng định nào đúng về Mạch dãy?</w:t>
      </w:r>
    </w:p>
    <w:p w14:paraId="006E0739" w14:textId="77777777" w:rsidR="007C1141" w:rsidRDefault="00000000">
      <w:r>
        <w:t>A. Phát biểu A</w:t>
      </w:r>
    </w:p>
    <w:p w14:paraId="1817C01F" w14:textId="77777777" w:rsidR="007C1141" w:rsidRDefault="00000000">
      <w:r>
        <w:t>B. Phát biểu B</w:t>
      </w:r>
    </w:p>
    <w:p w14:paraId="62321165" w14:textId="77777777" w:rsidR="007C1141" w:rsidRDefault="00000000">
      <w:r>
        <w:t>C. Phát biểu C</w:t>
      </w:r>
    </w:p>
    <w:p w14:paraId="35D23482" w14:textId="77777777" w:rsidR="007C1141" w:rsidRDefault="00000000">
      <w:r>
        <w:t>D. Phát biểu D</w:t>
      </w:r>
    </w:p>
    <w:p w14:paraId="5C353518" w14:textId="77777777" w:rsidR="007C1141" w:rsidRDefault="00000000">
      <w:r>
        <w:lastRenderedPageBreak/>
        <w:t>Đáp án đúng: A</w:t>
      </w:r>
    </w:p>
    <w:p w14:paraId="0042B9B5" w14:textId="77777777" w:rsidR="007C1141" w:rsidRDefault="00000000">
      <w:r>
        <w:t>Giải thích: Đây là kiến thức nền tảng quan trọng của chủ đề. Chủ đề liên quan: Mạch dãy.</w:t>
      </w:r>
    </w:p>
    <w:p w14:paraId="1ADAFC05" w14:textId="77777777" w:rsidR="007C1141" w:rsidRDefault="00000000">
      <w:pPr>
        <w:pStyle w:val="Heading2"/>
      </w:pPr>
      <w:r>
        <w:t>Câu 1239 [Khá]</w:t>
      </w:r>
    </w:p>
    <w:p w14:paraId="5E03062F" w14:textId="77777777" w:rsidR="007C1141" w:rsidRDefault="00000000">
      <w:r>
        <w:t>Trong Đại số Boole, đáp án nào chính xác nhất?</w:t>
      </w:r>
    </w:p>
    <w:p w14:paraId="35113468" w14:textId="77777777" w:rsidR="007C1141" w:rsidRDefault="00000000">
      <w:r>
        <w:t>A. Lựa chọn 1</w:t>
      </w:r>
    </w:p>
    <w:p w14:paraId="701452DE" w14:textId="77777777" w:rsidR="007C1141" w:rsidRDefault="00000000">
      <w:r>
        <w:t>B. Lựa chọn 2</w:t>
      </w:r>
    </w:p>
    <w:p w14:paraId="56BC0DBA" w14:textId="77777777" w:rsidR="007C1141" w:rsidRDefault="00000000">
      <w:r>
        <w:t>C. Lựa chọn 3</w:t>
      </w:r>
    </w:p>
    <w:p w14:paraId="076774D0" w14:textId="77777777" w:rsidR="007C1141" w:rsidRDefault="00000000">
      <w:r>
        <w:t>D. Lựa chọn 4</w:t>
      </w:r>
    </w:p>
    <w:p w14:paraId="26F8F3AE" w14:textId="77777777" w:rsidR="007C1141" w:rsidRDefault="00000000">
      <w:r>
        <w:t>Đáp án đúng: B</w:t>
      </w:r>
    </w:p>
    <w:p w14:paraId="37A922D1" w14:textId="77777777" w:rsidR="007C1141" w:rsidRDefault="00000000">
      <w:r>
        <w:t>Giải thích: Đáp án đúng phản ánh nguyên lý cơ bản của nội dung này. Chủ đề liên quan: Đại số Boole.</w:t>
      </w:r>
    </w:p>
    <w:p w14:paraId="6EA98623" w14:textId="77777777" w:rsidR="007C1141" w:rsidRDefault="00000000">
      <w:pPr>
        <w:pStyle w:val="Heading2"/>
      </w:pPr>
      <w:r>
        <w:t>Câu 1240 [Nâng cao]</w:t>
      </w:r>
    </w:p>
    <w:p w14:paraId="788BE13A" w14:textId="77777777" w:rsidR="007C1141" w:rsidRDefault="00000000">
      <w:r>
        <w:t>Khẳng định nào đúng về Định lý De Morgan?</w:t>
      </w:r>
    </w:p>
    <w:p w14:paraId="294C594B" w14:textId="77777777" w:rsidR="007C1141" w:rsidRDefault="00000000">
      <w:r>
        <w:t>A. Phát biểu A</w:t>
      </w:r>
    </w:p>
    <w:p w14:paraId="710A6963" w14:textId="77777777" w:rsidR="007C1141" w:rsidRDefault="00000000">
      <w:r>
        <w:t>B. Phát biểu B</w:t>
      </w:r>
    </w:p>
    <w:p w14:paraId="3779DE52" w14:textId="77777777" w:rsidR="007C1141" w:rsidRDefault="00000000">
      <w:r>
        <w:t>C. Phát biểu C</w:t>
      </w:r>
    </w:p>
    <w:p w14:paraId="5952C43B" w14:textId="77777777" w:rsidR="007C1141" w:rsidRDefault="00000000">
      <w:r>
        <w:t>D. Phát biểu D</w:t>
      </w:r>
    </w:p>
    <w:p w14:paraId="573F0078" w14:textId="77777777" w:rsidR="007C1141" w:rsidRDefault="00000000">
      <w:r>
        <w:t>Đáp án đúng: A</w:t>
      </w:r>
    </w:p>
    <w:p w14:paraId="2701F128" w14:textId="77777777" w:rsidR="007C1141" w:rsidRDefault="00000000">
      <w:r>
        <w:t>Giải thích: Đây là kiến thức nền tảng quan trọng của chủ đề. Chủ đề liên quan: Định lý De Morgan.</w:t>
      </w:r>
    </w:p>
    <w:p w14:paraId="108D6526" w14:textId="77777777" w:rsidR="007C1141" w:rsidRDefault="00000000">
      <w:pPr>
        <w:pStyle w:val="Heading2"/>
      </w:pPr>
      <w:r>
        <w:t>Câu 1241 [Cơ bản]</w:t>
      </w:r>
    </w:p>
    <w:p w14:paraId="1B6E1F93" w14:textId="77777777" w:rsidR="007C1141" w:rsidRDefault="00000000">
      <w:r>
        <w:t>Khẳng định nào đúng về Hệ thập phân?</w:t>
      </w:r>
    </w:p>
    <w:p w14:paraId="6ABE09CA" w14:textId="77777777" w:rsidR="007C1141" w:rsidRDefault="00000000">
      <w:r>
        <w:t>A. Phát biểu A</w:t>
      </w:r>
    </w:p>
    <w:p w14:paraId="178A7DDA" w14:textId="77777777" w:rsidR="007C1141" w:rsidRDefault="00000000">
      <w:r>
        <w:t>B. Phát biểu B</w:t>
      </w:r>
    </w:p>
    <w:p w14:paraId="370AC426" w14:textId="77777777" w:rsidR="007C1141" w:rsidRDefault="00000000">
      <w:r>
        <w:t>C. Phát biểu C</w:t>
      </w:r>
    </w:p>
    <w:p w14:paraId="3313C93C" w14:textId="77777777" w:rsidR="007C1141" w:rsidRDefault="00000000">
      <w:r>
        <w:t>D. Phát biểu D</w:t>
      </w:r>
    </w:p>
    <w:p w14:paraId="191BDE10" w14:textId="77777777" w:rsidR="007C1141" w:rsidRDefault="00000000">
      <w:r>
        <w:t>Đáp án đúng: A</w:t>
      </w:r>
    </w:p>
    <w:p w14:paraId="5D22C86E" w14:textId="77777777" w:rsidR="007C1141" w:rsidRDefault="00000000">
      <w:r>
        <w:t>Giải thích: Đây là kiến thức nền tảng quan trọng của chủ đề. Chủ đề liên quan: Hệ thập phân.</w:t>
      </w:r>
    </w:p>
    <w:p w14:paraId="1A6FFBC8" w14:textId="77777777" w:rsidR="007C1141" w:rsidRDefault="00000000">
      <w:pPr>
        <w:pStyle w:val="Heading2"/>
      </w:pPr>
      <w:r>
        <w:lastRenderedPageBreak/>
        <w:t>Câu 1242 [Trung bình]</w:t>
      </w:r>
    </w:p>
    <w:p w14:paraId="551AD6A3" w14:textId="77777777" w:rsidR="007C1141" w:rsidRDefault="00000000">
      <w:r>
        <w:t>Khẳng định nào đúng về Flip-Flop?</w:t>
      </w:r>
    </w:p>
    <w:p w14:paraId="01A900C9" w14:textId="77777777" w:rsidR="007C1141" w:rsidRDefault="00000000">
      <w:r>
        <w:t>A. Phát biểu A</w:t>
      </w:r>
    </w:p>
    <w:p w14:paraId="4B8FE321" w14:textId="77777777" w:rsidR="007C1141" w:rsidRDefault="00000000">
      <w:r>
        <w:t>B. Phát biểu B</w:t>
      </w:r>
    </w:p>
    <w:p w14:paraId="6A094719" w14:textId="77777777" w:rsidR="007C1141" w:rsidRDefault="00000000">
      <w:r>
        <w:t>C. Phát biểu C</w:t>
      </w:r>
    </w:p>
    <w:p w14:paraId="00F974C9" w14:textId="77777777" w:rsidR="007C1141" w:rsidRDefault="00000000">
      <w:r>
        <w:t>D. Phát biểu D</w:t>
      </w:r>
    </w:p>
    <w:p w14:paraId="7D01E94E" w14:textId="77777777" w:rsidR="007C1141" w:rsidRDefault="00000000">
      <w:r>
        <w:t>Đáp án đúng: A</w:t>
      </w:r>
    </w:p>
    <w:p w14:paraId="4D604E92" w14:textId="77777777" w:rsidR="007C1141" w:rsidRDefault="00000000">
      <w:r>
        <w:t>Giải thích: Đây là kiến thức nền tảng quan trọng của chủ đề. Chủ đề liên quan: Flip-Flop.</w:t>
      </w:r>
    </w:p>
    <w:p w14:paraId="02B31860" w14:textId="77777777" w:rsidR="007C1141" w:rsidRDefault="00000000">
      <w:pPr>
        <w:pStyle w:val="Heading2"/>
      </w:pPr>
      <w:r>
        <w:t>Câu 1243 [Khá]</w:t>
      </w:r>
    </w:p>
    <w:p w14:paraId="2BBACC7B" w14:textId="77777777" w:rsidR="007C1141" w:rsidRDefault="00000000">
      <w:r>
        <w:t>Khẳng định nào đúng về Cổng logic?</w:t>
      </w:r>
    </w:p>
    <w:p w14:paraId="3843479A" w14:textId="77777777" w:rsidR="007C1141" w:rsidRDefault="00000000">
      <w:r>
        <w:t>A. Phát biểu A</w:t>
      </w:r>
    </w:p>
    <w:p w14:paraId="081EC347" w14:textId="77777777" w:rsidR="007C1141" w:rsidRDefault="00000000">
      <w:r>
        <w:t>B. Phát biểu B</w:t>
      </w:r>
    </w:p>
    <w:p w14:paraId="1F363697" w14:textId="77777777" w:rsidR="007C1141" w:rsidRDefault="00000000">
      <w:r>
        <w:t>C. Phát biểu C</w:t>
      </w:r>
    </w:p>
    <w:p w14:paraId="7DD8F061" w14:textId="77777777" w:rsidR="007C1141" w:rsidRDefault="00000000">
      <w:r>
        <w:t>D. Phát biểu D</w:t>
      </w:r>
    </w:p>
    <w:p w14:paraId="068ABBEB" w14:textId="77777777" w:rsidR="007C1141" w:rsidRDefault="00000000">
      <w:r>
        <w:t>Đáp án đúng: A</w:t>
      </w:r>
    </w:p>
    <w:p w14:paraId="1357D175" w14:textId="77777777" w:rsidR="007C1141" w:rsidRDefault="00000000">
      <w:r>
        <w:t>Giải thích: Đây là kiến thức nền tảng quan trọng của chủ đề. Chủ đề liên quan: Cổng logic.</w:t>
      </w:r>
    </w:p>
    <w:p w14:paraId="2B0B39FD" w14:textId="77777777" w:rsidR="007C1141" w:rsidRDefault="00000000">
      <w:pPr>
        <w:pStyle w:val="Heading2"/>
      </w:pPr>
      <w:r>
        <w:t>Câu 1244 [Nâng cao]</w:t>
      </w:r>
    </w:p>
    <w:p w14:paraId="68BC797F" w14:textId="77777777" w:rsidR="007C1141" w:rsidRDefault="00000000">
      <w:r>
        <w:t>Khẳng định nào đúng về Đại số Boole?</w:t>
      </w:r>
    </w:p>
    <w:p w14:paraId="218DEE21" w14:textId="77777777" w:rsidR="007C1141" w:rsidRDefault="00000000">
      <w:r>
        <w:t>A. Phát biểu A</w:t>
      </w:r>
    </w:p>
    <w:p w14:paraId="5CF53E87" w14:textId="77777777" w:rsidR="007C1141" w:rsidRDefault="00000000">
      <w:r>
        <w:t>B. Phát biểu B</w:t>
      </w:r>
    </w:p>
    <w:p w14:paraId="476CB961" w14:textId="77777777" w:rsidR="007C1141" w:rsidRDefault="00000000">
      <w:r>
        <w:t>C. Phát biểu C</w:t>
      </w:r>
    </w:p>
    <w:p w14:paraId="31108D24" w14:textId="77777777" w:rsidR="007C1141" w:rsidRDefault="00000000">
      <w:r>
        <w:t>D. Phát biểu D</w:t>
      </w:r>
    </w:p>
    <w:p w14:paraId="63035BD1" w14:textId="77777777" w:rsidR="007C1141" w:rsidRDefault="00000000">
      <w:r>
        <w:t>Đáp án đúng: A</w:t>
      </w:r>
    </w:p>
    <w:p w14:paraId="12E6548B" w14:textId="77777777" w:rsidR="007C1141" w:rsidRDefault="00000000">
      <w:r>
        <w:t>Giải thích: Đây là kiến thức nền tảng quan trọng của chủ đề. Chủ đề liên quan: Đại số Boole.</w:t>
      </w:r>
    </w:p>
    <w:p w14:paraId="29461663" w14:textId="77777777" w:rsidR="007C1141" w:rsidRDefault="00000000">
      <w:pPr>
        <w:pStyle w:val="Heading2"/>
      </w:pPr>
      <w:r>
        <w:t>Câu 1245 [Cơ bản]</w:t>
      </w:r>
    </w:p>
    <w:p w14:paraId="00D5AF28" w14:textId="77777777" w:rsidR="007C1141" w:rsidRDefault="00000000">
      <w:r>
        <w:t>Trong Mạch tổ hợp, đáp án nào chính xác nhất?</w:t>
      </w:r>
    </w:p>
    <w:p w14:paraId="20AD472F" w14:textId="77777777" w:rsidR="007C1141" w:rsidRDefault="00000000">
      <w:r>
        <w:t>A. Lựa chọn 1</w:t>
      </w:r>
    </w:p>
    <w:p w14:paraId="32908BA6" w14:textId="77777777" w:rsidR="007C1141" w:rsidRDefault="00000000">
      <w:r>
        <w:lastRenderedPageBreak/>
        <w:t>B. Lựa chọn 2</w:t>
      </w:r>
    </w:p>
    <w:p w14:paraId="6E4A3FC6" w14:textId="77777777" w:rsidR="007C1141" w:rsidRDefault="00000000">
      <w:r>
        <w:t>C. Lựa chọn 3</w:t>
      </w:r>
    </w:p>
    <w:p w14:paraId="317D76AB" w14:textId="77777777" w:rsidR="007C1141" w:rsidRDefault="00000000">
      <w:r>
        <w:t>D. Lựa chọn 4</w:t>
      </w:r>
    </w:p>
    <w:p w14:paraId="353E575D" w14:textId="77777777" w:rsidR="007C1141" w:rsidRDefault="00000000">
      <w:r>
        <w:t>Đáp án đúng: B</w:t>
      </w:r>
    </w:p>
    <w:p w14:paraId="33AA4B13" w14:textId="77777777" w:rsidR="007C1141" w:rsidRDefault="00000000">
      <w:r>
        <w:t>Giải thích: Đáp án đúng phản ánh nguyên lý cơ bản của nội dung này. Chủ đề liên quan: Mạch tổ hợp.</w:t>
      </w:r>
    </w:p>
    <w:p w14:paraId="270EEBE6" w14:textId="77777777" w:rsidR="007C1141" w:rsidRDefault="00000000">
      <w:pPr>
        <w:pStyle w:val="Heading2"/>
      </w:pPr>
      <w:r>
        <w:t>Câu 1246 [Trung bình]</w:t>
      </w:r>
    </w:p>
    <w:p w14:paraId="027CA1C9" w14:textId="77777777" w:rsidR="007C1141" w:rsidRDefault="00000000">
      <w:r>
        <w:t>Khẳng định nào đúng về Flip-Flop?</w:t>
      </w:r>
    </w:p>
    <w:p w14:paraId="02575D96" w14:textId="77777777" w:rsidR="007C1141" w:rsidRDefault="00000000">
      <w:r>
        <w:t>A. Phát biểu A</w:t>
      </w:r>
    </w:p>
    <w:p w14:paraId="6CADF47F" w14:textId="77777777" w:rsidR="007C1141" w:rsidRDefault="00000000">
      <w:r>
        <w:t>B. Phát biểu B</w:t>
      </w:r>
    </w:p>
    <w:p w14:paraId="68899508" w14:textId="77777777" w:rsidR="007C1141" w:rsidRDefault="00000000">
      <w:r>
        <w:t>C. Phát biểu C</w:t>
      </w:r>
    </w:p>
    <w:p w14:paraId="012731A5" w14:textId="77777777" w:rsidR="007C1141" w:rsidRDefault="00000000">
      <w:r>
        <w:t>D. Phát biểu D</w:t>
      </w:r>
    </w:p>
    <w:p w14:paraId="57A84355" w14:textId="77777777" w:rsidR="007C1141" w:rsidRDefault="00000000">
      <w:r>
        <w:t>Đáp án đúng: A</w:t>
      </w:r>
    </w:p>
    <w:p w14:paraId="6D2BFD27" w14:textId="77777777" w:rsidR="007C1141" w:rsidRDefault="00000000">
      <w:r>
        <w:t>Giải thích: Đây là kiến thức nền tảng quan trọng của chủ đề. Chủ đề liên quan: Flip-Flop.</w:t>
      </w:r>
    </w:p>
    <w:p w14:paraId="4B9BAE57" w14:textId="77777777" w:rsidR="007C1141" w:rsidRDefault="00000000">
      <w:pPr>
        <w:pStyle w:val="Heading2"/>
      </w:pPr>
      <w:r>
        <w:t>Câu 1247 [Khá]</w:t>
      </w:r>
    </w:p>
    <w:p w14:paraId="2E7C0C1C" w14:textId="77777777" w:rsidR="007C1141" w:rsidRDefault="00000000">
      <w:r>
        <w:t>Trong Thanh ghi, đáp án nào chính xác nhất?</w:t>
      </w:r>
    </w:p>
    <w:p w14:paraId="67E9531B" w14:textId="77777777" w:rsidR="007C1141" w:rsidRDefault="00000000">
      <w:r>
        <w:t>A. Lựa chọn 1</w:t>
      </w:r>
    </w:p>
    <w:p w14:paraId="7D2610D7" w14:textId="77777777" w:rsidR="007C1141" w:rsidRDefault="00000000">
      <w:r>
        <w:t>B. Lựa chọn 2</w:t>
      </w:r>
    </w:p>
    <w:p w14:paraId="386106BC" w14:textId="77777777" w:rsidR="007C1141" w:rsidRDefault="00000000">
      <w:r>
        <w:t>C. Lựa chọn 3</w:t>
      </w:r>
    </w:p>
    <w:p w14:paraId="7D4C333C" w14:textId="77777777" w:rsidR="007C1141" w:rsidRDefault="00000000">
      <w:r>
        <w:t>D. Lựa chọn 4</w:t>
      </w:r>
    </w:p>
    <w:p w14:paraId="6F5675F0" w14:textId="77777777" w:rsidR="007C1141" w:rsidRDefault="00000000">
      <w:r>
        <w:t>Đáp án đúng: B</w:t>
      </w:r>
    </w:p>
    <w:p w14:paraId="62F75CD0" w14:textId="77777777" w:rsidR="007C1141" w:rsidRDefault="00000000">
      <w:r>
        <w:t>Giải thích: Đáp án đúng phản ánh nguyên lý cơ bản của nội dung này. Chủ đề liên quan: Thanh ghi.</w:t>
      </w:r>
    </w:p>
    <w:p w14:paraId="46B095AB" w14:textId="77777777" w:rsidR="007C1141" w:rsidRDefault="00000000">
      <w:pPr>
        <w:pStyle w:val="Heading2"/>
      </w:pPr>
      <w:r>
        <w:t>Câu 1248 [Nâng cao]</w:t>
      </w:r>
    </w:p>
    <w:p w14:paraId="7F6A8F7E" w14:textId="77777777" w:rsidR="007C1141" w:rsidRDefault="00000000">
      <w:r>
        <w:t>Khẳng định nào đúng về Decoder?</w:t>
      </w:r>
    </w:p>
    <w:p w14:paraId="360FD4D4" w14:textId="77777777" w:rsidR="007C1141" w:rsidRDefault="00000000">
      <w:r>
        <w:t>A. Phát biểu A</w:t>
      </w:r>
    </w:p>
    <w:p w14:paraId="18648CD4" w14:textId="77777777" w:rsidR="007C1141" w:rsidRDefault="00000000">
      <w:r>
        <w:t>B. Phát biểu B</w:t>
      </w:r>
    </w:p>
    <w:p w14:paraId="647B6340" w14:textId="77777777" w:rsidR="007C1141" w:rsidRDefault="00000000">
      <w:r>
        <w:t>C. Phát biểu C</w:t>
      </w:r>
    </w:p>
    <w:p w14:paraId="6C9B7DF7" w14:textId="77777777" w:rsidR="007C1141" w:rsidRDefault="00000000">
      <w:r>
        <w:lastRenderedPageBreak/>
        <w:t>D. Phát biểu D</w:t>
      </w:r>
    </w:p>
    <w:p w14:paraId="243C6644" w14:textId="77777777" w:rsidR="007C1141" w:rsidRDefault="00000000">
      <w:r>
        <w:t>Đáp án đúng: A</w:t>
      </w:r>
    </w:p>
    <w:p w14:paraId="3C2C0A28" w14:textId="77777777" w:rsidR="007C1141" w:rsidRDefault="00000000">
      <w:r>
        <w:t>Giải thích: Đây là kiến thức nền tảng quan trọng của chủ đề. Chủ đề liên quan: Decoder.</w:t>
      </w:r>
    </w:p>
    <w:p w14:paraId="008E7701" w14:textId="77777777" w:rsidR="007C1141" w:rsidRDefault="00000000">
      <w:pPr>
        <w:pStyle w:val="Heading2"/>
      </w:pPr>
      <w:r>
        <w:t>Câu 1249 [Cơ bản]</w:t>
      </w:r>
    </w:p>
    <w:p w14:paraId="74780600" w14:textId="77777777" w:rsidR="007C1141" w:rsidRDefault="00000000">
      <w:r>
        <w:t>Trong Flip-Flop, đáp án nào chính xác nhất?</w:t>
      </w:r>
    </w:p>
    <w:p w14:paraId="3B8B2763" w14:textId="77777777" w:rsidR="007C1141" w:rsidRDefault="00000000">
      <w:r>
        <w:t>A. Lựa chọn 1</w:t>
      </w:r>
    </w:p>
    <w:p w14:paraId="6472C9DE" w14:textId="77777777" w:rsidR="007C1141" w:rsidRDefault="00000000">
      <w:r>
        <w:t>B. Lựa chọn 2</w:t>
      </w:r>
    </w:p>
    <w:p w14:paraId="22B73FBD" w14:textId="77777777" w:rsidR="007C1141" w:rsidRDefault="00000000">
      <w:r>
        <w:t>C. Lựa chọn 3</w:t>
      </w:r>
    </w:p>
    <w:p w14:paraId="6B14F353" w14:textId="77777777" w:rsidR="007C1141" w:rsidRDefault="00000000">
      <w:r>
        <w:t>D. Lựa chọn 4</w:t>
      </w:r>
    </w:p>
    <w:p w14:paraId="1DC7A3CD" w14:textId="77777777" w:rsidR="007C1141" w:rsidRDefault="00000000">
      <w:r>
        <w:t>Đáp án đúng: B</w:t>
      </w:r>
    </w:p>
    <w:p w14:paraId="0EE3B1A3" w14:textId="77777777" w:rsidR="007C1141" w:rsidRDefault="00000000">
      <w:r>
        <w:t>Giải thích: Đáp án đúng phản ánh nguyên lý cơ bản của nội dung này. Chủ đề liên quan: Flip-Flop.</w:t>
      </w:r>
    </w:p>
    <w:p w14:paraId="50227C9A" w14:textId="77777777" w:rsidR="007C1141" w:rsidRDefault="00000000">
      <w:pPr>
        <w:pStyle w:val="Heading2"/>
      </w:pPr>
      <w:r>
        <w:t>Câu 1250 [Trung bình]</w:t>
      </w:r>
    </w:p>
    <w:p w14:paraId="5612F73C" w14:textId="77777777" w:rsidR="007C1141" w:rsidRDefault="00000000">
      <w:r>
        <w:t>Khẳng định nào đúng về Half Adder?</w:t>
      </w:r>
    </w:p>
    <w:p w14:paraId="30A3AA17" w14:textId="77777777" w:rsidR="007C1141" w:rsidRDefault="00000000">
      <w:r>
        <w:t>A. Phát biểu A</w:t>
      </w:r>
    </w:p>
    <w:p w14:paraId="11C10069" w14:textId="77777777" w:rsidR="007C1141" w:rsidRDefault="00000000">
      <w:r>
        <w:t>B. Phát biểu B</w:t>
      </w:r>
    </w:p>
    <w:p w14:paraId="34397DA2" w14:textId="77777777" w:rsidR="007C1141" w:rsidRDefault="00000000">
      <w:r>
        <w:t>C. Phát biểu C</w:t>
      </w:r>
    </w:p>
    <w:p w14:paraId="1C958041" w14:textId="77777777" w:rsidR="007C1141" w:rsidRDefault="00000000">
      <w:r>
        <w:t>D. Phát biểu D</w:t>
      </w:r>
    </w:p>
    <w:p w14:paraId="2E65ED45" w14:textId="77777777" w:rsidR="007C1141" w:rsidRDefault="00000000">
      <w:r>
        <w:t>Đáp án đúng: A</w:t>
      </w:r>
    </w:p>
    <w:p w14:paraId="174C37A0" w14:textId="77777777" w:rsidR="007C1141" w:rsidRDefault="00000000">
      <w:r>
        <w:t>Giải thích: Đây là kiến thức nền tảng quan trọng của chủ đề. Chủ đề liên quan: Half Adder.</w:t>
      </w:r>
    </w:p>
    <w:p w14:paraId="61FEBA82" w14:textId="77777777" w:rsidR="007C1141" w:rsidRDefault="00000000">
      <w:pPr>
        <w:pStyle w:val="Heading2"/>
      </w:pPr>
      <w:r>
        <w:t>Câu 1251 [Khá]</w:t>
      </w:r>
    </w:p>
    <w:p w14:paraId="0445EEB6" w14:textId="77777777" w:rsidR="007C1141" w:rsidRDefault="00000000">
      <w:r>
        <w:t>Khẳng định nào đúng về Định lý De Morgan?</w:t>
      </w:r>
    </w:p>
    <w:p w14:paraId="09E37BA9" w14:textId="77777777" w:rsidR="007C1141" w:rsidRDefault="00000000">
      <w:r>
        <w:t>A. Phát biểu A</w:t>
      </w:r>
    </w:p>
    <w:p w14:paraId="770BB711" w14:textId="77777777" w:rsidR="007C1141" w:rsidRDefault="00000000">
      <w:r>
        <w:t>B. Phát biểu B</w:t>
      </w:r>
    </w:p>
    <w:p w14:paraId="177AFB9E" w14:textId="77777777" w:rsidR="007C1141" w:rsidRDefault="00000000">
      <w:r>
        <w:t>C. Phát biểu C</w:t>
      </w:r>
    </w:p>
    <w:p w14:paraId="64139A5D" w14:textId="77777777" w:rsidR="007C1141" w:rsidRDefault="00000000">
      <w:r>
        <w:t>D. Phát biểu D</w:t>
      </w:r>
    </w:p>
    <w:p w14:paraId="5F15C3F1" w14:textId="77777777" w:rsidR="007C1141" w:rsidRDefault="00000000">
      <w:r>
        <w:t>Đáp án đúng: A</w:t>
      </w:r>
    </w:p>
    <w:p w14:paraId="610ACC71" w14:textId="77777777" w:rsidR="007C1141" w:rsidRDefault="00000000">
      <w:r>
        <w:lastRenderedPageBreak/>
        <w:t>Giải thích: Đây là kiến thức nền tảng quan trọng của chủ đề. Chủ đề liên quan: Định lý De Morgan.</w:t>
      </w:r>
    </w:p>
    <w:p w14:paraId="7651E75C" w14:textId="77777777" w:rsidR="007C1141" w:rsidRDefault="00000000">
      <w:pPr>
        <w:pStyle w:val="Heading2"/>
      </w:pPr>
      <w:r>
        <w:t>Câu 1252 [Nâng cao]</w:t>
      </w:r>
    </w:p>
    <w:p w14:paraId="3F25AC3C" w14:textId="77777777" w:rsidR="007C1141" w:rsidRDefault="00000000">
      <w:r>
        <w:t>Trong Hệ thập phân, đáp án nào chính xác nhất?</w:t>
      </w:r>
    </w:p>
    <w:p w14:paraId="234D3E5C" w14:textId="77777777" w:rsidR="007C1141" w:rsidRDefault="00000000">
      <w:r>
        <w:t>A. Lựa chọn 1</w:t>
      </w:r>
    </w:p>
    <w:p w14:paraId="655E0A9D" w14:textId="77777777" w:rsidR="007C1141" w:rsidRDefault="00000000">
      <w:r>
        <w:t>B. Lựa chọn 2</w:t>
      </w:r>
    </w:p>
    <w:p w14:paraId="63CA15E7" w14:textId="77777777" w:rsidR="007C1141" w:rsidRDefault="00000000">
      <w:r>
        <w:t>C. Lựa chọn 3</w:t>
      </w:r>
    </w:p>
    <w:p w14:paraId="5AB73C32" w14:textId="77777777" w:rsidR="007C1141" w:rsidRDefault="00000000">
      <w:r>
        <w:t>D. Lựa chọn 4</w:t>
      </w:r>
    </w:p>
    <w:p w14:paraId="428D3EFA" w14:textId="77777777" w:rsidR="007C1141" w:rsidRDefault="00000000">
      <w:r>
        <w:t>Đáp án đúng: B</w:t>
      </w:r>
    </w:p>
    <w:p w14:paraId="3FB5DD7A" w14:textId="77777777" w:rsidR="007C1141" w:rsidRDefault="00000000">
      <w:r>
        <w:t>Giải thích: Đáp án đúng phản ánh nguyên lý cơ bản của nội dung này. Chủ đề liên quan: Hệ thập phân.</w:t>
      </w:r>
    </w:p>
    <w:p w14:paraId="3EFE774C" w14:textId="77777777" w:rsidR="007C1141" w:rsidRDefault="00000000">
      <w:pPr>
        <w:pStyle w:val="Heading2"/>
      </w:pPr>
      <w:r>
        <w:t>Câu 1253 [Cơ bản]</w:t>
      </w:r>
    </w:p>
    <w:p w14:paraId="4333809E" w14:textId="77777777" w:rsidR="007C1141" w:rsidRDefault="00000000">
      <w:r>
        <w:t>Trong Cổng logic, đáp án nào chính xác nhất?</w:t>
      </w:r>
    </w:p>
    <w:p w14:paraId="29D9F75B" w14:textId="77777777" w:rsidR="007C1141" w:rsidRDefault="00000000">
      <w:r>
        <w:t>A. Lựa chọn 1</w:t>
      </w:r>
    </w:p>
    <w:p w14:paraId="29F31C40" w14:textId="77777777" w:rsidR="007C1141" w:rsidRDefault="00000000">
      <w:r>
        <w:t>B. Lựa chọn 2</w:t>
      </w:r>
    </w:p>
    <w:p w14:paraId="6E8F93F2" w14:textId="77777777" w:rsidR="007C1141" w:rsidRDefault="00000000">
      <w:r>
        <w:t>C. Lựa chọn 3</w:t>
      </w:r>
    </w:p>
    <w:p w14:paraId="152B9CCF" w14:textId="77777777" w:rsidR="007C1141" w:rsidRDefault="00000000">
      <w:r>
        <w:t>D. Lựa chọn 4</w:t>
      </w:r>
    </w:p>
    <w:p w14:paraId="452B6846" w14:textId="77777777" w:rsidR="007C1141" w:rsidRDefault="00000000">
      <w:r>
        <w:t>Đáp án đúng: B</w:t>
      </w:r>
    </w:p>
    <w:p w14:paraId="2D4C0C50" w14:textId="77777777" w:rsidR="007C1141" w:rsidRDefault="00000000">
      <w:r>
        <w:t>Giải thích: Đáp án đúng phản ánh nguyên lý cơ bản của nội dung này. Chủ đề liên quan: Cổng logic.</w:t>
      </w:r>
    </w:p>
    <w:p w14:paraId="59812C75" w14:textId="77777777" w:rsidR="007C1141" w:rsidRDefault="00000000">
      <w:pPr>
        <w:pStyle w:val="Heading2"/>
      </w:pPr>
      <w:r>
        <w:t>Câu 1254 [Trung bình]</w:t>
      </w:r>
    </w:p>
    <w:p w14:paraId="4B9364B6" w14:textId="77777777" w:rsidR="007C1141" w:rsidRDefault="00000000">
      <w:r>
        <w:t>Trong Flip-Flop, đáp án nào chính xác nhất?</w:t>
      </w:r>
    </w:p>
    <w:p w14:paraId="708B7CA5" w14:textId="77777777" w:rsidR="007C1141" w:rsidRDefault="00000000">
      <w:r>
        <w:t>A. Lựa chọn 1</w:t>
      </w:r>
    </w:p>
    <w:p w14:paraId="3239C0AD" w14:textId="77777777" w:rsidR="007C1141" w:rsidRDefault="00000000">
      <w:r>
        <w:t>B. Lựa chọn 2</w:t>
      </w:r>
    </w:p>
    <w:p w14:paraId="6CA174B4" w14:textId="77777777" w:rsidR="007C1141" w:rsidRDefault="00000000">
      <w:r>
        <w:t>C. Lựa chọn 3</w:t>
      </w:r>
    </w:p>
    <w:p w14:paraId="0906FEA7" w14:textId="77777777" w:rsidR="007C1141" w:rsidRDefault="00000000">
      <w:r>
        <w:t>D. Lựa chọn 4</w:t>
      </w:r>
    </w:p>
    <w:p w14:paraId="6C63F773" w14:textId="77777777" w:rsidR="007C1141" w:rsidRDefault="00000000">
      <w:r>
        <w:t>Đáp án đúng: B</w:t>
      </w:r>
    </w:p>
    <w:p w14:paraId="5218EC1D" w14:textId="77777777" w:rsidR="007C1141" w:rsidRDefault="00000000">
      <w:r>
        <w:lastRenderedPageBreak/>
        <w:t>Giải thích: Đáp án đúng phản ánh nguyên lý cơ bản của nội dung này. Chủ đề liên quan: Flip-Flop.</w:t>
      </w:r>
    </w:p>
    <w:p w14:paraId="2126FFC2" w14:textId="77777777" w:rsidR="007C1141" w:rsidRDefault="00000000">
      <w:pPr>
        <w:pStyle w:val="Heading2"/>
      </w:pPr>
      <w:r>
        <w:t>Câu 1255 [Khá]</w:t>
      </w:r>
    </w:p>
    <w:p w14:paraId="702E8C8A" w14:textId="77777777" w:rsidR="007C1141" w:rsidRDefault="00000000">
      <w:r>
        <w:t>Khẳng định nào đúng về Hệ hexa?</w:t>
      </w:r>
    </w:p>
    <w:p w14:paraId="44D28CE2" w14:textId="77777777" w:rsidR="007C1141" w:rsidRDefault="00000000">
      <w:r>
        <w:t>A. Phát biểu A</w:t>
      </w:r>
    </w:p>
    <w:p w14:paraId="5C739297" w14:textId="77777777" w:rsidR="007C1141" w:rsidRDefault="00000000">
      <w:r>
        <w:t>B. Phát biểu B</w:t>
      </w:r>
    </w:p>
    <w:p w14:paraId="58CB988D" w14:textId="77777777" w:rsidR="007C1141" w:rsidRDefault="00000000">
      <w:r>
        <w:t>C. Phát biểu C</w:t>
      </w:r>
    </w:p>
    <w:p w14:paraId="15A83011" w14:textId="77777777" w:rsidR="007C1141" w:rsidRDefault="00000000">
      <w:r>
        <w:t>D. Phát biểu D</w:t>
      </w:r>
    </w:p>
    <w:p w14:paraId="7048C3A8" w14:textId="77777777" w:rsidR="007C1141" w:rsidRDefault="00000000">
      <w:r>
        <w:t>Đáp án đúng: A</w:t>
      </w:r>
    </w:p>
    <w:p w14:paraId="3286E8D0" w14:textId="77777777" w:rsidR="007C1141" w:rsidRDefault="00000000">
      <w:r>
        <w:t>Giải thích: Đây là kiến thức nền tảng quan trọng của chủ đề. Chủ đề liên quan: Hệ hexa.</w:t>
      </w:r>
    </w:p>
    <w:p w14:paraId="7C9E32E0" w14:textId="77777777" w:rsidR="007C1141" w:rsidRDefault="00000000">
      <w:pPr>
        <w:pStyle w:val="Heading2"/>
      </w:pPr>
      <w:r>
        <w:t>Câu 1256 [Nâng cao]</w:t>
      </w:r>
    </w:p>
    <w:p w14:paraId="5C12A7DF" w14:textId="77777777" w:rsidR="007C1141" w:rsidRDefault="00000000">
      <w:r>
        <w:t>Trong Thanh ghi, đáp án nào chính xác nhất?</w:t>
      </w:r>
    </w:p>
    <w:p w14:paraId="52BEF073" w14:textId="77777777" w:rsidR="007C1141" w:rsidRDefault="00000000">
      <w:r>
        <w:t>A. Lựa chọn 1</w:t>
      </w:r>
    </w:p>
    <w:p w14:paraId="021B4ED6" w14:textId="77777777" w:rsidR="007C1141" w:rsidRDefault="00000000">
      <w:r>
        <w:t>B. Lựa chọn 2</w:t>
      </w:r>
    </w:p>
    <w:p w14:paraId="6CAC2029" w14:textId="77777777" w:rsidR="007C1141" w:rsidRDefault="00000000">
      <w:r>
        <w:t>C. Lựa chọn 3</w:t>
      </w:r>
    </w:p>
    <w:p w14:paraId="225ABC7C" w14:textId="77777777" w:rsidR="007C1141" w:rsidRDefault="00000000">
      <w:r>
        <w:t>D. Lựa chọn 4</w:t>
      </w:r>
    </w:p>
    <w:p w14:paraId="0DFDA7B5" w14:textId="77777777" w:rsidR="007C1141" w:rsidRDefault="00000000">
      <w:r>
        <w:t>Đáp án đúng: B</w:t>
      </w:r>
    </w:p>
    <w:p w14:paraId="5717893E" w14:textId="77777777" w:rsidR="007C1141" w:rsidRDefault="00000000">
      <w:r>
        <w:t>Giải thích: Đáp án đúng phản ánh nguyên lý cơ bản của nội dung này. Chủ đề liên quan: Thanh ghi.</w:t>
      </w:r>
    </w:p>
    <w:p w14:paraId="3CF8FC18" w14:textId="77777777" w:rsidR="007C1141" w:rsidRDefault="00000000">
      <w:pPr>
        <w:pStyle w:val="Heading2"/>
      </w:pPr>
      <w:r>
        <w:t>Câu 1257 [Cơ bản]</w:t>
      </w:r>
    </w:p>
    <w:p w14:paraId="36EC0620" w14:textId="77777777" w:rsidR="007C1141" w:rsidRDefault="00000000">
      <w:r>
        <w:t>Trong Half Adder, đáp án nào chính xác nhất?</w:t>
      </w:r>
    </w:p>
    <w:p w14:paraId="17B3D890" w14:textId="77777777" w:rsidR="007C1141" w:rsidRDefault="00000000">
      <w:r>
        <w:t>A. Lựa chọn 1</w:t>
      </w:r>
    </w:p>
    <w:p w14:paraId="6987C51B" w14:textId="77777777" w:rsidR="007C1141" w:rsidRDefault="00000000">
      <w:r>
        <w:t>B. Lựa chọn 2</w:t>
      </w:r>
    </w:p>
    <w:p w14:paraId="18A190E0" w14:textId="77777777" w:rsidR="007C1141" w:rsidRDefault="00000000">
      <w:r>
        <w:t>C. Lựa chọn 3</w:t>
      </w:r>
    </w:p>
    <w:p w14:paraId="093FA2B7" w14:textId="77777777" w:rsidR="007C1141" w:rsidRDefault="00000000">
      <w:r>
        <w:t>D. Lựa chọn 4</w:t>
      </w:r>
    </w:p>
    <w:p w14:paraId="695208F1" w14:textId="77777777" w:rsidR="007C1141" w:rsidRDefault="00000000">
      <w:r>
        <w:t>Đáp án đúng: B</w:t>
      </w:r>
    </w:p>
    <w:p w14:paraId="0B2DE3D0" w14:textId="77777777" w:rsidR="007C1141" w:rsidRDefault="00000000">
      <w:r>
        <w:t>Giải thích: Đáp án đúng phản ánh nguyên lý cơ bản của nội dung này. Chủ đề liên quan: Half Adder.</w:t>
      </w:r>
    </w:p>
    <w:p w14:paraId="7A89695E" w14:textId="77777777" w:rsidR="007C1141" w:rsidRDefault="00000000">
      <w:pPr>
        <w:pStyle w:val="Heading2"/>
      </w:pPr>
      <w:r>
        <w:lastRenderedPageBreak/>
        <w:t>Câu 1258 [Trung bình]</w:t>
      </w:r>
    </w:p>
    <w:p w14:paraId="049C2DF1" w14:textId="77777777" w:rsidR="007C1141" w:rsidRDefault="00000000">
      <w:r>
        <w:t>Khẳng định nào đúng về Cổng logic?</w:t>
      </w:r>
    </w:p>
    <w:p w14:paraId="769B3483" w14:textId="77777777" w:rsidR="007C1141" w:rsidRDefault="00000000">
      <w:r>
        <w:t>A. Phát biểu A</w:t>
      </w:r>
    </w:p>
    <w:p w14:paraId="3B3A8E1C" w14:textId="77777777" w:rsidR="007C1141" w:rsidRDefault="00000000">
      <w:r>
        <w:t>B. Phát biểu B</w:t>
      </w:r>
    </w:p>
    <w:p w14:paraId="506AA036" w14:textId="77777777" w:rsidR="007C1141" w:rsidRDefault="00000000">
      <w:r>
        <w:t>C. Phát biểu C</w:t>
      </w:r>
    </w:p>
    <w:p w14:paraId="259121DE" w14:textId="77777777" w:rsidR="007C1141" w:rsidRDefault="00000000">
      <w:r>
        <w:t>D. Phát biểu D</w:t>
      </w:r>
    </w:p>
    <w:p w14:paraId="4BCD0ADA" w14:textId="77777777" w:rsidR="007C1141" w:rsidRDefault="00000000">
      <w:r>
        <w:t>Đáp án đúng: A</w:t>
      </w:r>
    </w:p>
    <w:p w14:paraId="142638CC" w14:textId="77777777" w:rsidR="007C1141" w:rsidRDefault="00000000">
      <w:r>
        <w:t>Giải thích: Đây là kiến thức nền tảng quan trọng của chủ đề. Chủ đề liên quan: Cổng logic.</w:t>
      </w:r>
    </w:p>
    <w:p w14:paraId="195D974B" w14:textId="77777777" w:rsidR="007C1141" w:rsidRDefault="00000000">
      <w:pPr>
        <w:pStyle w:val="Heading2"/>
      </w:pPr>
      <w:r>
        <w:t>Câu 1259 [Khá]</w:t>
      </w:r>
    </w:p>
    <w:p w14:paraId="3681E007" w14:textId="77777777" w:rsidR="007C1141" w:rsidRDefault="00000000">
      <w:r>
        <w:t>Khẳng định nào đúng về Hệ nhị phân?</w:t>
      </w:r>
    </w:p>
    <w:p w14:paraId="2F7C46D5" w14:textId="77777777" w:rsidR="007C1141" w:rsidRDefault="00000000">
      <w:r>
        <w:t>A. Phát biểu A</w:t>
      </w:r>
    </w:p>
    <w:p w14:paraId="4DB62E7F" w14:textId="77777777" w:rsidR="007C1141" w:rsidRDefault="00000000">
      <w:r>
        <w:t>B. Phát biểu B</w:t>
      </w:r>
    </w:p>
    <w:p w14:paraId="6122A529" w14:textId="77777777" w:rsidR="007C1141" w:rsidRDefault="00000000">
      <w:r>
        <w:t>C. Phát biểu C</w:t>
      </w:r>
    </w:p>
    <w:p w14:paraId="09270CBC" w14:textId="77777777" w:rsidR="007C1141" w:rsidRDefault="00000000">
      <w:r>
        <w:t>D. Phát biểu D</w:t>
      </w:r>
    </w:p>
    <w:p w14:paraId="3A203EEC" w14:textId="77777777" w:rsidR="007C1141" w:rsidRDefault="00000000">
      <w:r>
        <w:t>Đáp án đúng: A</w:t>
      </w:r>
    </w:p>
    <w:p w14:paraId="021AA72D" w14:textId="77777777" w:rsidR="007C1141" w:rsidRDefault="00000000">
      <w:r>
        <w:t>Giải thích: Đây là kiến thức nền tảng quan trọng của chủ đề. Chủ đề liên quan: Hệ nhị phân.</w:t>
      </w:r>
    </w:p>
    <w:p w14:paraId="538C08BE" w14:textId="77777777" w:rsidR="007C1141" w:rsidRDefault="00000000">
      <w:pPr>
        <w:pStyle w:val="Heading2"/>
      </w:pPr>
      <w:r>
        <w:t>Câu 1260 [Nâng cao]</w:t>
      </w:r>
    </w:p>
    <w:p w14:paraId="3E383EFC" w14:textId="77777777" w:rsidR="007C1141" w:rsidRDefault="00000000">
      <w:r>
        <w:t>Trong Full Adder, đáp án nào chính xác nhất?</w:t>
      </w:r>
    </w:p>
    <w:p w14:paraId="0ED531DA" w14:textId="77777777" w:rsidR="007C1141" w:rsidRDefault="00000000">
      <w:r>
        <w:t>A. Lựa chọn 1</w:t>
      </w:r>
    </w:p>
    <w:p w14:paraId="23E625AE" w14:textId="77777777" w:rsidR="007C1141" w:rsidRDefault="00000000">
      <w:r>
        <w:t>B. Lựa chọn 2</w:t>
      </w:r>
    </w:p>
    <w:p w14:paraId="4F404180" w14:textId="77777777" w:rsidR="007C1141" w:rsidRDefault="00000000">
      <w:r>
        <w:t>C. Lựa chọn 3</w:t>
      </w:r>
    </w:p>
    <w:p w14:paraId="6F1DBBAA" w14:textId="77777777" w:rsidR="007C1141" w:rsidRDefault="00000000">
      <w:r>
        <w:t>D. Lựa chọn 4</w:t>
      </w:r>
    </w:p>
    <w:p w14:paraId="62B565BD" w14:textId="77777777" w:rsidR="007C1141" w:rsidRDefault="00000000">
      <w:r>
        <w:t>Đáp án đúng: B</w:t>
      </w:r>
    </w:p>
    <w:p w14:paraId="640CDC99" w14:textId="77777777" w:rsidR="007C1141" w:rsidRDefault="00000000">
      <w:r>
        <w:t>Giải thích: Đáp án đúng phản ánh nguyên lý cơ bản của nội dung này. Chủ đề liên quan: Full Adder.</w:t>
      </w:r>
    </w:p>
    <w:p w14:paraId="5C77CAB9" w14:textId="77777777" w:rsidR="007C1141" w:rsidRDefault="00000000">
      <w:pPr>
        <w:pStyle w:val="Heading2"/>
      </w:pPr>
      <w:r>
        <w:t>Câu 1261 [Cơ bản]</w:t>
      </w:r>
    </w:p>
    <w:p w14:paraId="7AA8FFAF" w14:textId="77777777" w:rsidR="007C1141" w:rsidRDefault="00000000">
      <w:r>
        <w:t>Trong Mạch dãy, đáp án nào chính xác nhất?</w:t>
      </w:r>
    </w:p>
    <w:p w14:paraId="4065CCAB" w14:textId="77777777" w:rsidR="007C1141" w:rsidRDefault="00000000">
      <w:r>
        <w:t>A. Lựa chọn 1</w:t>
      </w:r>
    </w:p>
    <w:p w14:paraId="1C698BC6" w14:textId="77777777" w:rsidR="007C1141" w:rsidRDefault="00000000">
      <w:r>
        <w:lastRenderedPageBreak/>
        <w:t>B. Lựa chọn 2</w:t>
      </w:r>
    </w:p>
    <w:p w14:paraId="1823E1A1" w14:textId="77777777" w:rsidR="007C1141" w:rsidRDefault="00000000">
      <w:r>
        <w:t>C. Lựa chọn 3</w:t>
      </w:r>
    </w:p>
    <w:p w14:paraId="3393A7E5" w14:textId="77777777" w:rsidR="007C1141" w:rsidRDefault="00000000">
      <w:r>
        <w:t>D. Lựa chọn 4</w:t>
      </w:r>
    </w:p>
    <w:p w14:paraId="429CBDD4" w14:textId="77777777" w:rsidR="007C1141" w:rsidRDefault="00000000">
      <w:r>
        <w:t>Đáp án đúng: B</w:t>
      </w:r>
    </w:p>
    <w:p w14:paraId="122B4C5A" w14:textId="77777777" w:rsidR="007C1141" w:rsidRDefault="00000000">
      <w:r>
        <w:t>Giải thích: Đáp án đúng phản ánh nguyên lý cơ bản của nội dung này. Chủ đề liên quan: Mạch dãy.</w:t>
      </w:r>
    </w:p>
    <w:p w14:paraId="221CE679" w14:textId="77777777" w:rsidR="007C1141" w:rsidRDefault="00000000">
      <w:pPr>
        <w:pStyle w:val="Heading2"/>
      </w:pPr>
      <w:r>
        <w:t>Câu 1262 [Trung bình]</w:t>
      </w:r>
    </w:p>
    <w:p w14:paraId="49C27843" w14:textId="77777777" w:rsidR="007C1141" w:rsidRDefault="00000000">
      <w:r>
        <w:t>Trong Định lý De Morgan, đáp án nào chính xác nhất?</w:t>
      </w:r>
    </w:p>
    <w:p w14:paraId="448C870B" w14:textId="77777777" w:rsidR="007C1141" w:rsidRDefault="00000000">
      <w:r>
        <w:t>A. Lựa chọn 1</w:t>
      </w:r>
    </w:p>
    <w:p w14:paraId="5E258FA1" w14:textId="77777777" w:rsidR="007C1141" w:rsidRDefault="00000000">
      <w:r>
        <w:t>B. Lựa chọn 2</w:t>
      </w:r>
    </w:p>
    <w:p w14:paraId="6203FD23" w14:textId="77777777" w:rsidR="007C1141" w:rsidRDefault="00000000">
      <w:r>
        <w:t>C. Lựa chọn 3</w:t>
      </w:r>
    </w:p>
    <w:p w14:paraId="4E1305E6" w14:textId="77777777" w:rsidR="007C1141" w:rsidRDefault="00000000">
      <w:r>
        <w:t>D. Lựa chọn 4</w:t>
      </w:r>
    </w:p>
    <w:p w14:paraId="4AD62EC2" w14:textId="77777777" w:rsidR="007C1141" w:rsidRDefault="00000000">
      <w:r>
        <w:t>Đáp án đúng: B</w:t>
      </w:r>
    </w:p>
    <w:p w14:paraId="15CC9907" w14:textId="77777777" w:rsidR="007C1141" w:rsidRDefault="00000000">
      <w:r>
        <w:t>Giải thích: Đáp án đúng phản ánh nguyên lý cơ bản của nội dung này. Chủ đề liên quan: Định lý De Morgan.</w:t>
      </w:r>
    </w:p>
    <w:p w14:paraId="65175F22" w14:textId="77777777" w:rsidR="007C1141" w:rsidRDefault="00000000">
      <w:pPr>
        <w:pStyle w:val="Heading2"/>
      </w:pPr>
      <w:r>
        <w:t>Câu 1263 [Khá]</w:t>
      </w:r>
    </w:p>
    <w:p w14:paraId="4CA98107" w14:textId="77777777" w:rsidR="007C1141" w:rsidRDefault="00000000">
      <w:r>
        <w:t>Khẳng định nào đúng về Chuyển đổi hệ đếm?</w:t>
      </w:r>
    </w:p>
    <w:p w14:paraId="1DC7D60B" w14:textId="77777777" w:rsidR="007C1141" w:rsidRDefault="00000000">
      <w:r>
        <w:t>A. Phát biểu A</w:t>
      </w:r>
    </w:p>
    <w:p w14:paraId="166B1813" w14:textId="77777777" w:rsidR="007C1141" w:rsidRDefault="00000000">
      <w:r>
        <w:t>B. Phát biểu B</w:t>
      </w:r>
    </w:p>
    <w:p w14:paraId="25874D99" w14:textId="77777777" w:rsidR="007C1141" w:rsidRDefault="00000000">
      <w:r>
        <w:t>C. Phát biểu C</w:t>
      </w:r>
    </w:p>
    <w:p w14:paraId="52B89F01" w14:textId="77777777" w:rsidR="007C1141" w:rsidRDefault="00000000">
      <w:r>
        <w:t>D. Phát biểu D</w:t>
      </w:r>
    </w:p>
    <w:p w14:paraId="0FB8BA97" w14:textId="77777777" w:rsidR="007C1141" w:rsidRDefault="00000000">
      <w:r>
        <w:t>Đáp án đúng: A</w:t>
      </w:r>
    </w:p>
    <w:p w14:paraId="3CDAE26F" w14:textId="77777777" w:rsidR="007C1141" w:rsidRDefault="00000000">
      <w:r>
        <w:t>Giải thích: Đây là kiến thức nền tảng quan trọng của chủ đề. Chủ đề liên quan: Chuyển đổi hệ đếm.</w:t>
      </w:r>
    </w:p>
    <w:p w14:paraId="342DA347" w14:textId="77777777" w:rsidR="007C1141" w:rsidRDefault="00000000">
      <w:pPr>
        <w:pStyle w:val="Heading2"/>
      </w:pPr>
      <w:r>
        <w:t>Câu 1264 [Nâng cao]</w:t>
      </w:r>
    </w:p>
    <w:p w14:paraId="55DDA44C" w14:textId="77777777" w:rsidR="007C1141" w:rsidRDefault="00000000">
      <w:r>
        <w:t>Khẳng định nào đúng về Decoder?</w:t>
      </w:r>
    </w:p>
    <w:p w14:paraId="32F4D8B8" w14:textId="77777777" w:rsidR="007C1141" w:rsidRDefault="00000000">
      <w:r>
        <w:t>A. Phát biểu A</w:t>
      </w:r>
    </w:p>
    <w:p w14:paraId="762ACDE7" w14:textId="77777777" w:rsidR="007C1141" w:rsidRDefault="00000000">
      <w:r>
        <w:t>B. Phát biểu B</w:t>
      </w:r>
    </w:p>
    <w:p w14:paraId="632A068F" w14:textId="77777777" w:rsidR="007C1141" w:rsidRDefault="00000000">
      <w:r>
        <w:lastRenderedPageBreak/>
        <w:t>C. Phát biểu C</w:t>
      </w:r>
    </w:p>
    <w:p w14:paraId="5E4A8EAA" w14:textId="77777777" w:rsidR="007C1141" w:rsidRDefault="00000000">
      <w:r>
        <w:t>D. Phát biểu D</w:t>
      </w:r>
    </w:p>
    <w:p w14:paraId="6D4FED1E" w14:textId="77777777" w:rsidR="007C1141" w:rsidRDefault="00000000">
      <w:r>
        <w:t>Đáp án đúng: A</w:t>
      </w:r>
    </w:p>
    <w:p w14:paraId="2E487E2D" w14:textId="77777777" w:rsidR="007C1141" w:rsidRDefault="00000000">
      <w:r>
        <w:t>Giải thích: Đây là kiến thức nền tảng quan trọng của chủ đề. Chủ đề liên quan: Decoder.</w:t>
      </w:r>
    </w:p>
    <w:p w14:paraId="2E1D5BF1" w14:textId="77777777" w:rsidR="007C1141" w:rsidRDefault="00000000">
      <w:pPr>
        <w:pStyle w:val="Heading2"/>
      </w:pPr>
      <w:r>
        <w:t>Câu 1265 [Cơ bản]</w:t>
      </w:r>
    </w:p>
    <w:p w14:paraId="375CECFD" w14:textId="77777777" w:rsidR="007C1141" w:rsidRDefault="00000000">
      <w:r>
        <w:t>Khẳng định nào đúng về Chuyển đổi hệ đếm?</w:t>
      </w:r>
    </w:p>
    <w:p w14:paraId="02FC87D8" w14:textId="77777777" w:rsidR="007C1141" w:rsidRDefault="00000000">
      <w:r>
        <w:t>A. Phát biểu A</w:t>
      </w:r>
    </w:p>
    <w:p w14:paraId="2CF42C75" w14:textId="77777777" w:rsidR="007C1141" w:rsidRDefault="00000000">
      <w:r>
        <w:t>B. Phát biểu B</w:t>
      </w:r>
    </w:p>
    <w:p w14:paraId="2E5A46D2" w14:textId="77777777" w:rsidR="007C1141" w:rsidRDefault="00000000">
      <w:r>
        <w:t>C. Phát biểu C</w:t>
      </w:r>
    </w:p>
    <w:p w14:paraId="585BA740" w14:textId="77777777" w:rsidR="007C1141" w:rsidRDefault="00000000">
      <w:r>
        <w:t>D. Phát biểu D</w:t>
      </w:r>
    </w:p>
    <w:p w14:paraId="4F2C2E99" w14:textId="77777777" w:rsidR="007C1141" w:rsidRDefault="00000000">
      <w:r>
        <w:t>Đáp án đúng: A</w:t>
      </w:r>
    </w:p>
    <w:p w14:paraId="6D047015" w14:textId="77777777" w:rsidR="007C1141" w:rsidRDefault="00000000">
      <w:r>
        <w:t>Giải thích: Đây là kiến thức nền tảng quan trọng của chủ đề. Chủ đề liên quan: Chuyển đổi hệ đếm.</w:t>
      </w:r>
    </w:p>
    <w:p w14:paraId="5E4CC0ED" w14:textId="77777777" w:rsidR="007C1141" w:rsidRDefault="00000000">
      <w:pPr>
        <w:pStyle w:val="Heading2"/>
      </w:pPr>
      <w:r>
        <w:t>Câu 1266 [Trung bình]</w:t>
      </w:r>
    </w:p>
    <w:p w14:paraId="41922222" w14:textId="77777777" w:rsidR="007C1141" w:rsidRDefault="00000000">
      <w:r>
        <w:t>Trong Cổng logic, đáp án nào chính xác nhất?</w:t>
      </w:r>
    </w:p>
    <w:p w14:paraId="1E344A9F" w14:textId="77777777" w:rsidR="007C1141" w:rsidRDefault="00000000">
      <w:r>
        <w:t>A. Lựa chọn 1</w:t>
      </w:r>
    </w:p>
    <w:p w14:paraId="571F6830" w14:textId="77777777" w:rsidR="007C1141" w:rsidRDefault="00000000">
      <w:r>
        <w:t>B. Lựa chọn 2</w:t>
      </w:r>
    </w:p>
    <w:p w14:paraId="6AECDCA4" w14:textId="77777777" w:rsidR="007C1141" w:rsidRDefault="00000000">
      <w:r>
        <w:t>C. Lựa chọn 3</w:t>
      </w:r>
    </w:p>
    <w:p w14:paraId="1BD96C4D" w14:textId="77777777" w:rsidR="007C1141" w:rsidRDefault="00000000">
      <w:r>
        <w:t>D. Lựa chọn 4</w:t>
      </w:r>
    </w:p>
    <w:p w14:paraId="7F1C8F06" w14:textId="77777777" w:rsidR="007C1141" w:rsidRDefault="00000000">
      <w:r>
        <w:t>Đáp án đúng: B</w:t>
      </w:r>
    </w:p>
    <w:p w14:paraId="05A7DD35" w14:textId="77777777" w:rsidR="007C1141" w:rsidRDefault="00000000">
      <w:r>
        <w:t>Giải thích: Đáp án đúng phản ánh nguyên lý cơ bản của nội dung này. Chủ đề liên quan: Cổng logic.</w:t>
      </w:r>
    </w:p>
    <w:p w14:paraId="13DDEFD5" w14:textId="77777777" w:rsidR="007C1141" w:rsidRDefault="00000000">
      <w:pPr>
        <w:pStyle w:val="Heading2"/>
      </w:pPr>
      <w:r>
        <w:t>Câu 1267 [Khá]</w:t>
      </w:r>
    </w:p>
    <w:p w14:paraId="44466CFC" w14:textId="77777777" w:rsidR="007C1141" w:rsidRDefault="00000000">
      <w:r>
        <w:t>Khẳng định nào đúng về Decoder?</w:t>
      </w:r>
    </w:p>
    <w:p w14:paraId="5CCFD8A3" w14:textId="77777777" w:rsidR="007C1141" w:rsidRDefault="00000000">
      <w:r>
        <w:t>A. Phát biểu A</w:t>
      </w:r>
    </w:p>
    <w:p w14:paraId="2CB6BDEE" w14:textId="77777777" w:rsidR="007C1141" w:rsidRDefault="00000000">
      <w:r>
        <w:t>B. Phát biểu B</w:t>
      </w:r>
    </w:p>
    <w:p w14:paraId="79A12FB2" w14:textId="77777777" w:rsidR="007C1141" w:rsidRDefault="00000000">
      <w:r>
        <w:t>C. Phát biểu C</w:t>
      </w:r>
    </w:p>
    <w:p w14:paraId="37AFB082" w14:textId="77777777" w:rsidR="007C1141" w:rsidRDefault="00000000">
      <w:r>
        <w:t>D. Phát biểu D</w:t>
      </w:r>
    </w:p>
    <w:p w14:paraId="6A1333FB" w14:textId="77777777" w:rsidR="007C1141" w:rsidRDefault="00000000">
      <w:r>
        <w:lastRenderedPageBreak/>
        <w:t>Đáp án đúng: A</w:t>
      </w:r>
    </w:p>
    <w:p w14:paraId="7DBE0C55" w14:textId="77777777" w:rsidR="007C1141" w:rsidRDefault="00000000">
      <w:r>
        <w:t>Giải thích: Đây là kiến thức nền tảng quan trọng của chủ đề. Chủ đề liên quan: Decoder.</w:t>
      </w:r>
    </w:p>
    <w:p w14:paraId="7EEC0526" w14:textId="77777777" w:rsidR="007C1141" w:rsidRDefault="00000000">
      <w:pPr>
        <w:pStyle w:val="Heading2"/>
      </w:pPr>
      <w:r>
        <w:t>Câu 1268 [Nâng cao]</w:t>
      </w:r>
    </w:p>
    <w:p w14:paraId="3F8E6EC7" w14:textId="77777777" w:rsidR="007C1141" w:rsidRDefault="00000000">
      <w:r>
        <w:t>Khẳng định nào đúng về Decoder?</w:t>
      </w:r>
    </w:p>
    <w:p w14:paraId="563C9864" w14:textId="77777777" w:rsidR="007C1141" w:rsidRDefault="00000000">
      <w:r>
        <w:t>A. Phát biểu A</w:t>
      </w:r>
    </w:p>
    <w:p w14:paraId="6DAF14D5" w14:textId="77777777" w:rsidR="007C1141" w:rsidRDefault="00000000">
      <w:r>
        <w:t>B. Phát biểu B</w:t>
      </w:r>
    </w:p>
    <w:p w14:paraId="70BF2DC8" w14:textId="77777777" w:rsidR="007C1141" w:rsidRDefault="00000000">
      <w:r>
        <w:t>C. Phát biểu C</w:t>
      </w:r>
    </w:p>
    <w:p w14:paraId="714C3BFA" w14:textId="77777777" w:rsidR="007C1141" w:rsidRDefault="00000000">
      <w:r>
        <w:t>D. Phát biểu D</w:t>
      </w:r>
    </w:p>
    <w:p w14:paraId="14A5DC6F" w14:textId="77777777" w:rsidR="007C1141" w:rsidRDefault="00000000">
      <w:r>
        <w:t>Đáp án đúng: A</w:t>
      </w:r>
    </w:p>
    <w:p w14:paraId="3A06567B" w14:textId="77777777" w:rsidR="007C1141" w:rsidRDefault="00000000">
      <w:r>
        <w:t>Giải thích: Đây là kiến thức nền tảng quan trọng của chủ đề. Chủ đề liên quan: Decoder.</w:t>
      </w:r>
    </w:p>
    <w:p w14:paraId="20308374" w14:textId="77777777" w:rsidR="007C1141" w:rsidRDefault="00000000">
      <w:pPr>
        <w:pStyle w:val="Heading2"/>
      </w:pPr>
      <w:r>
        <w:t>Câu 1269 [Cơ bản]</w:t>
      </w:r>
    </w:p>
    <w:p w14:paraId="002FB9A8" w14:textId="77777777" w:rsidR="007C1141" w:rsidRDefault="00000000">
      <w:r>
        <w:t>Trong Flip-Flop, đáp án nào chính xác nhất?</w:t>
      </w:r>
    </w:p>
    <w:p w14:paraId="41F22491" w14:textId="77777777" w:rsidR="007C1141" w:rsidRDefault="00000000">
      <w:r>
        <w:t>A. Lựa chọn 1</w:t>
      </w:r>
    </w:p>
    <w:p w14:paraId="0171B3E9" w14:textId="77777777" w:rsidR="007C1141" w:rsidRDefault="00000000">
      <w:r>
        <w:t>B. Lựa chọn 2</w:t>
      </w:r>
    </w:p>
    <w:p w14:paraId="020F9C5C" w14:textId="77777777" w:rsidR="007C1141" w:rsidRDefault="00000000">
      <w:r>
        <w:t>C. Lựa chọn 3</w:t>
      </w:r>
    </w:p>
    <w:p w14:paraId="2BEE1711" w14:textId="77777777" w:rsidR="007C1141" w:rsidRDefault="00000000">
      <w:r>
        <w:t>D. Lựa chọn 4</w:t>
      </w:r>
    </w:p>
    <w:p w14:paraId="67F7BB81" w14:textId="77777777" w:rsidR="007C1141" w:rsidRDefault="00000000">
      <w:r>
        <w:t>Đáp án đúng: B</w:t>
      </w:r>
    </w:p>
    <w:p w14:paraId="25E12AA1" w14:textId="77777777" w:rsidR="007C1141" w:rsidRDefault="00000000">
      <w:r>
        <w:t>Giải thích: Đáp án đúng phản ánh nguyên lý cơ bản của nội dung này. Chủ đề liên quan: Flip-Flop.</w:t>
      </w:r>
    </w:p>
    <w:p w14:paraId="4A2D2DB7" w14:textId="77777777" w:rsidR="007C1141" w:rsidRDefault="00000000">
      <w:pPr>
        <w:pStyle w:val="Heading2"/>
      </w:pPr>
      <w:r>
        <w:t>Câu 1270 [Trung bình]</w:t>
      </w:r>
    </w:p>
    <w:p w14:paraId="423FAD68" w14:textId="77777777" w:rsidR="007C1141" w:rsidRDefault="00000000">
      <w:r>
        <w:t>Trong Cổng logic, đáp án nào chính xác nhất?</w:t>
      </w:r>
    </w:p>
    <w:p w14:paraId="1FEC4626" w14:textId="77777777" w:rsidR="007C1141" w:rsidRDefault="00000000">
      <w:r>
        <w:t>A. Lựa chọn 1</w:t>
      </w:r>
    </w:p>
    <w:p w14:paraId="464BF1B4" w14:textId="77777777" w:rsidR="007C1141" w:rsidRDefault="00000000">
      <w:r>
        <w:t>B. Lựa chọn 2</w:t>
      </w:r>
    </w:p>
    <w:p w14:paraId="6A844E52" w14:textId="77777777" w:rsidR="007C1141" w:rsidRDefault="00000000">
      <w:r>
        <w:t>C. Lựa chọn 3</w:t>
      </w:r>
    </w:p>
    <w:p w14:paraId="70BD8803" w14:textId="77777777" w:rsidR="007C1141" w:rsidRDefault="00000000">
      <w:r>
        <w:t>D. Lựa chọn 4</w:t>
      </w:r>
    </w:p>
    <w:p w14:paraId="3217CE55" w14:textId="77777777" w:rsidR="007C1141" w:rsidRDefault="00000000">
      <w:r>
        <w:t>Đáp án đúng: B</w:t>
      </w:r>
    </w:p>
    <w:p w14:paraId="56535471" w14:textId="77777777" w:rsidR="007C1141" w:rsidRDefault="00000000">
      <w:r>
        <w:t>Giải thích: Đáp án đúng phản ánh nguyên lý cơ bản của nội dung này. Chủ đề liên quan: Cổng logic.</w:t>
      </w:r>
    </w:p>
    <w:p w14:paraId="55DB4A6B" w14:textId="77777777" w:rsidR="007C1141" w:rsidRDefault="00000000">
      <w:pPr>
        <w:pStyle w:val="Heading2"/>
      </w:pPr>
      <w:r>
        <w:lastRenderedPageBreak/>
        <w:t>Câu 1271 [Khá]</w:t>
      </w:r>
    </w:p>
    <w:p w14:paraId="58C2BCC4" w14:textId="77777777" w:rsidR="007C1141" w:rsidRDefault="00000000">
      <w:r>
        <w:t>Khẳng định nào đúng về Hệ thập phân?</w:t>
      </w:r>
    </w:p>
    <w:p w14:paraId="41D0997F" w14:textId="77777777" w:rsidR="007C1141" w:rsidRDefault="00000000">
      <w:r>
        <w:t>A. Phát biểu A</w:t>
      </w:r>
    </w:p>
    <w:p w14:paraId="7A9D855C" w14:textId="77777777" w:rsidR="007C1141" w:rsidRDefault="00000000">
      <w:r>
        <w:t>B. Phát biểu B</w:t>
      </w:r>
    </w:p>
    <w:p w14:paraId="08120DAA" w14:textId="77777777" w:rsidR="007C1141" w:rsidRDefault="00000000">
      <w:r>
        <w:t>C. Phát biểu C</w:t>
      </w:r>
    </w:p>
    <w:p w14:paraId="37A2F452" w14:textId="77777777" w:rsidR="007C1141" w:rsidRDefault="00000000">
      <w:r>
        <w:t>D. Phát biểu D</w:t>
      </w:r>
    </w:p>
    <w:p w14:paraId="0183C529" w14:textId="77777777" w:rsidR="007C1141" w:rsidRDefault="00000000">
      <w:r>
        <w:t>Đáp án đúng: A</w:t>
      </w:r>
    </w:p>
    <w:p w14:paraId="372F616E" w14:textId="77777777" w:rsidR="007C1141" w:rsidRDefault="00000000">
      <w:r>
        <w:t>Giải thích: Đây là kiến thức nền tảng quan trọng của chủ đề. Chủ đề liên quan: Hệ thập phân.</w:t>
      </w:r>
    </w:p>
    <w:p w14:paraId="2FB980E5" w14:textId="77777777" w:rsidR="007C1141" w:rsidRDefault="00000000">
      <w:pPr>
        <w:pStyle w:val="Heading2"/>
      </w:pPr>
      <w:r>
        <w:t>Câu 1272 [Nâng cao]</w:t>
      </w:r>
    </w:p>
    <w:p w14:paraId="7A929E84" w14:textId="77777777" w:rsidR="007C1141" w:rsidRDefault="00000000">
      <w:r>
        <w:t>Khẳng định nào đúng về Đại số Boole?</w:t>
      </w:r>
    </w:p>
    <w:p w14:paraId="65D8192C" w14:textId="77777777" w:rsidR="007C1141" w:rsidRDefault="00000000">
      <w:r>
        <w:t>A. Phát biểu A</w:t>
      </w:r>
    </w:p>
    <w:p w14:paraId="2E4AAA7E" w14:textId="77777777" w:rsidR="007C1141" w:rsidRDefault="00000000">
      <w:r>
        <w:t>B. Phát biểu B</w:t>
      </w:r>
    </w:p>
    <w:p w14:paraId="017B60C5" w14:textId="77777777" w:rsidR="007C1141" w:rsidRDefault="00000000">
      <w:r>
        <w:t>C. Phát biểu C</w:t>
      </w:r>
    </w:p>
    <w:p w14:paraId="753C137F" w14:textId="77777777" w:rsidR="007C1141" w:rsidRDefault="00000000">
      <w:r>
        <w:t>D. Phát biểu D</w:t>
      </w:r>
    </w:p>
    <w:p w14:paraId="1CC4D63E" w14:textId="77777777" w:rsidR="007C1141" w:rsidRDefault="00000000">
      <w:r>
        <w:t>Đáp án đúng: A</w:t>
      </w:r>
    </w:p>
    <w:p w14:paraId="465BC524" w14:textId="77777777" w:rsidR="007C1141" w:rsidRDefault="00000000">
      <w:r>
        <w:t>Giải thích: Đây là kiến thức nền tảng quan trọng của chủ đề. Chủ đề liên quan: Đại số Boole.</w:t>
      </w:r>
    </w:p>
    <w:p w14:paraId="49A6CDE5" w14:textId="77777777" w:rsidR="007C1141" w:rsidRDefault="00000000">
      <w:pPr>
        <w:pStyle w:val="Heading2"/>
      </w:pPr>
      <w:r>
        <w:t>Câu 1273 [Cơ bản]</w:t>
      </w:r>
    </w:p>
    <w:p w14:paraId="1F359F89" w14:textId="77777777" w:rsidR="007C1141" w:rsidRDefault="00000000">
      <w:r>
        <w:t>Khẳng định nào đúng về Flip-Flop?</w:t>
      </w:r>
    </w:p>
    <w:p w14:paraId="67362056" w14:textId="77777777" w:rsidR="007C1141" w:rsidRDefault="00000000">
      <w:r>
        <w:t>A. Phát biểu A</w:t>
      </w:r>
    </w:p>
    <w:p w14:paraId="22836DB8" w14:textId="77777777" w:rsidR="007C1141" w:rsidRDefault="00000000">
      <w:r>
        <w:t>B. Phát biểu B</w:t>
      </w:r>
    </w:p>
    <w:p w14:paraId="2714E398" w14:textId="77777777" w:rsidR="007C1141" w:rsidRDefault="00000000">
      <w:r>
        <w:t>C. Phát biểu C</w:t>
      </w:r>
    </w:p>
    <w:p w14:paraId="676BF716" w14:textId="77777777" w:rsidR="007C1141" w:rsidRDefault="00000000">
      <w:r>
        <w:t>D. Phát biểu D</w:t>
      </w:r>
    </w:p>
    <w:p w14:paraId="33F30207" w14:textId="77777777" w:rsidR="007C1141" w:rsidRDefault="00000000">
      <w:r>
        <w:t>Đáp án đúng: A</w:t>
      </w:r>
    </w:p>
    <w:p w14:paraId="0CA183C3" w14:textId="77777777" w:rsidR="007C1141" w:rsidRDefault="00000000">
      <w:r>
        <w:t>Giải thích: Đây là kiến thức nền tảng quan trọng của chủ đề. Chủ đề liên quan: Flip-Flop.</w:t>
      </w:r>
    </w:p>
    <w:p w14:paraId="2B4892AD" w14:textId="77777777" w:rsidR="007C1141" w:rsidRDefault="00000000">
      <w:pPr>
        <w:pStyle w:val="Heading2"/>
      </w:pPr>
      <w:r>
        <w:t>Câu 1274 [Trung bình]</w:t>
      </w:r>
    </w:p>
    <w:p w14:paraId="1A2FD197" w14:textId="77777777" w:rsidR="007C1141" w:rsidRDefault="00000000">
      <w:r>
        <w:t>Trong Cổng logic, đáp án nào chính xác nhất?</w:t>
      </w:r>
    </w:p>
    <w:p w14:paraId="3788400F" w14:textId="77777777" w:rsidR="007C1141" w:rsidRDefault="00000000">
      <w:r>
        <w:t>A. Lựa chọn 1</w:t>
      </w:r>
    </w:p>
    <w:p w14:paraId="010E4DC1" w14:textId="77777777" w:rsidR="007C1141" w:rsidRDefault="00000000">
      <w:r>
        <w:lastRenderedPageBreak/>
        <w:t>B. Lựa chọn 2</w:t>
      </w:r>
    </w:p>
    <w:p w14:paraId="1CC99179" w14:textId="77777777" w:rsidR="007C1141" w:rsidRDefault="00000000">
      <w:r>
        <w:t>C. Lựa chọn 3</w:t>
      </w:r>
    </w:p>
    <w:p w14:paraId="7BDE96D0" w14:textId="77777777" w:rsidR="007C1141" w:rsidRDefault="00000000">
      <w:r>
        <w:t>D. Lựa chọn 4</w:t>
      </w:r>
    </w:p>
    <w:p w14:paraId="254C9653" w14:textId="77777777" w:rsidR="007C1141" w:rsidRDefault="00000000">
      <w:r>
        <w:t>Đáp án đúng: B</w:t>
      </w:r>
    </w:p>
    <w:p w14:paraId="062FA77A" w14:textId="77777777" w:rsidR="007C1141" w:rsidRDefault="00000000">
      <w:r>
        <w:t>Giải thích: Đáp án đúng phản ánh nguyên lý cơ bản của nội dung này. Chủ đề liên quan: Cổng logic.</w:t>
      </w:r>
    </w:p>
    <w:p w14:paraId="6D38A512" w14:textId="77777777" w:rsidR="007C1141" w:rsidRDefault="00000000">
      <w:pPr>
        <w:pStyle w:val="Heading2"/>
      </w:pPr>
      <w:r>
        <w:t>Câu 1275 [Khá]</w:t>
      </w:r>
    </w:p>
    <w:p w14:paraId="312194C2" w14:textId="77777777" w:rsidR="007C1141" w:rsidRDefault="00000000">
      <w:r>
        <w:t>Trong Half Adder, đáp án nào chính xác nhất?</w:t>
      </w:r>
    </w:p>
    <w:p w14:paraId="70549BA2" w14:textId="77777777" w:rsidR="007C1141" w:rsidRDefault="00000000">
      <w:r>
        <w:t>A. Lựa chọn 1</w:t>
      </w:r>
    </w:p>
    <w:p w14:paraId="78E388CA" w14:textId="77777777" w:rsidR="007C1141" w:rsidRDefault="00000000">
      <w:r>
        <w:t>B. Lựa chọn 2</w:t>
      </w:r>
    </w:p>
    <w:p w14:paraId="4C039FCC" w14:textId="77777777" w:rsidR="007C1141" w:rsidRDefault="00000000">
      <w:r>
        <w:t>C. Lựa chọn 3</w:t>
      </w:r>
    </w:p>
    <w:p w14:paraId="42163D09" w14:textId="77777777" w:rsidR="007C1141" w:rsidRDefault="00000000">
      <w:r>
        <w:t>D. Lựa chọn 4</w:t>
      </w:r>
    </w:p>
    <w:p w14:paraId="6A3059A2" w14:textId="77777777" w:rsidR="007C1141" w:rsidRDefault="00000000">
      <w:r>
        <w:t>Đáp án đúng: B</w:t>
      </w:r>
    </w:p>
    <w:p w14:paraId="5BEB941C" w14:textId="77777777" w:rsidR="007C1141" w:rsidRDefault="00000000">
      <w:r>
        <w:t>Giải thích: Đáp án đúng phản ánh nguyên lý cơ bản của nội dung này. Chủ đề liên quan: Half Adder.</w:t>
      </w:r>
    </w:p>
    <w:p w14:paraId="779DE477" w14:textId="77777777" w:rsidR="007C1141" w:rsidRDefault="00000000">
      <w:pPr>
        <w:pStyle w:val="Heading2"/>
      </w:pPr>
      <w:r>
        <w:t>Câu 1276 [Nâng cao]</w:t>
      </w:r>
    </w:p>
    <w:p w14:paraId="7F529174" w14:textId="77777777" w:rsidR="007C1141" w:rsidRDefault="00000000">
      <w:r>
        <w:t>Trong Đại số Boole, đáp án nào chính xác nhất?</w:t>
      </w:r>
    </w:p>
    <w:p w14:paraId="1DA30275" w14:textId="77777777" w:rsidR="007C1141" w:rsidRDefault="00000000">
      <w:r>
        <w:t>A. Lựa chọn 1</w:t>
      </w:r>
    </w:p>
    <w:p w14:paraId="11A20AF6" w14:textId="77777777" w:rsidR="007C1141" w:rsidRDefault="00000000">
      <w:r>
        <w:t>B. Lựa chọn 2</w:t>
      </w:r>
    </w:p>
    <w:p w14:paraId="108B4BA6" w14:textId="77777777" w:rsidR="007C1141" w:rsidRDefault="00000000">
      <w:r>
        <w:t>C. Lựa chọn 3</w:t>
      </w:r>
    </w:p>
    <w:p w14:paraId="4AE1CF55" w14:textId="77777777" w:rsidR="007C1141" w:rsidRDefault="00000000">
      <w:r>
        <w:t>D. Lựa chọn 4</w:t>
      </w:r>
    </w:p>
    <w:p w14:paraId="53DBDA47" w14:textId="77777777" w:rsidR="007C1141" w:rsidRDefault="00000000">
      <w:r>
        <w:t>Đáp án đúng: B</w:t>
      </w:r>
    </w:p>
    <w:p w14:paraId="3451ACF0" w14:textId="77777777" w:rsidR="007C1141" w:rsidRDefault="00000000">
      <w:r>
        <w:t>Giải thích: Đáp án đúng phản ánh nguyên lý cơ bản của nội dung này. Chủ đề liên quan: Đại số Boole.</w:t>
      </w:r>
    </w:p>
    <w:p w14:paraId="3C64302E" w14:textId="77777777" w:rsidR="007C1141" w:rsidRDefault="00000000">
      <w:pPr>
        <w:pStyle w:val="Heading2"/>
      </w:pPr>
      <w:r>
        <w:t>Câu 1277 [Cơ bản]</w:t>
      </w:r>
    </w:p>
    <w:p w14:paraId="6A992901" w14:textId="77777777" w:rsidR="007C1141" w:rsidRDefault="00000000">
      <w:r>
        <w:t>Khẳng định nào đúng về Decoder?</w:t>
      </w:r>
    </w:p>
    <w:p w14:paraId="10C6F278" w14:textId="77777777" w:rsidR="007C1141" w:rsidRDefault="00000000">
      <w:r>
        <w:t>A. Phát biểu A</w:t>
      </w:r>
    </w:p>
    <w:p w14:paraId="3B5096AC" w14:textId="77777777" w:rsidR="007C1141" w:rsidRDefault="00000000">
      <w:r>
        <w:t>B. Phát biểu B</w:t>
      </w:r>
    </w:p>
    <w:p w14:paraId="1DB11D5A" w14:textId="77777777" w:rsidR="007C1141" w:rsidRDefault="00000000">
      <w:r>
        <w:lastRenderedPageBreak/>
        <w:t>C. Phát biểu C</w:t>
      </w:r>
    </w:p>
    <w:p w14:paraId="2EBFC982" w14:textId="77777777" w:rsidR="007C1141" w:rsidRDefault="00000000">
      <w:r>
        <w:t>D. Phát biểu D</w:t>
      </w:r>
    </w:p>
    <w:p w14:paraId="0EA24277" w14:textId="77777777" w:rsidR="007C1141" w:rsidRDefault="00000000">
      <w:r>
        <w:t>Đáp án đúng: A</w:t>
      </w:r>
    </w:p>
    <w:p w14:paraId="01DC9897" w14:textId="77777777" w:rsidR="007C1141" w:rsidRDefault="00000000">
      <w:r>
        <w:t>Giải thích: Đây là kiến thức nền tảng quan trọng của chủ đề. Chủ đề liên quan: Decoder.</w:t>
      </w:r>
    </w:p>
    <w:p w14:paraId="06D685AB" w14:textId="77777777" w:rsidR="007C1141" w:rsidRDefault="00000000">
      <w:pPr>
        <w:pStyle w:val="Heading2"/>
      </w:pPr>
      <w:r>
        <w:t>Câu 1278 [Trung bình]</w:t>
      </w:r>
    </w:p>
    <w:p w14:paraId="6ED29610" w14:textId="77777777" w:rsidR="007C1141" w:rsidRDefault="00000000">
      <w:r>
        <w:t>Trong Decoder, đáp án nào chính xác nhất?</w:t>
      </w:r>
    </w:p>
    <w:p w14:paraId="1FD3C357" w14:textId="77777777" w:rsidR="007C1141" w:rsidRDefault="00000000">
      <w:r>
        <w:t>A. Lựa chọn 1</w:t>
      </w:r>
    </w:p>
    <w:p w14:paraId="19F99B94" w14:textId="77777777" w:rsidR="007C1141" w:rsidRDefault="00000000">
      <w:r>
        <w:t>B. Lựa chọn 2</w:t>
      </w:r>
    </w:p>
    <w:p w14:paraId="17D22E5F" w14:textId="77777777" w:rsidR="007C1141" w:rsidRDefault="00000000">
      <w:r>
        <w:t>C. Lựa chọn 3</w:t>
      </w:r>
    </w:p>
    <w:p w14:paraId="7549AF6D" w14:textId="77777777" w:rsidR="007C1141" w:rsidRDefault="00000000">
      <w:r>
        <w:t>D. Lựa chọn 4</w:t>
      </w:r>
    </w:p>
    <w:p w14:paraId="26DBDC4A" w14:textId="77777777" w:rsidR="007C1141" w:rsidRDefault="00000000">
      <w:r>
        <w:t>Đáp án đúng: B</w:t>
      </w:r>
    </w:p>
    <w:p w14:paraId="5B9EC7BE" w14:textId="77777777" w:rsidR="007C1141" w:rsidRDefault="00000000">
      <w:r>
        <w:t>Giải thích: Đáp án đúng phản ánh nguyên lý cơ bản của nội dung này. Chủ đề liên quan: Decoder.</w:t>
      </w:r>
    </w:p>
    <w:p w14:paraId="75619B16" w14:textId="77777777" w:rsidR="007C1141" w:rsidRDefault="00000000">
      <w:pPr>
        <w:pStyle w:val="Heading2"/>
      </w:pPr>
      <w:r>
        <w:t>Câu 1279 [Khá]</w:t>
      </w:r>
    </w:p>
    <w:p w14:paraId="3C879DBE" w14:textId="77777777" w:rsidR="007C1141" w:rsidRDefault="00000000">
      <w:r>
        <w:t>Khẳng định nào đúng về Thanh ghi?</w:t>
      </w:r>
    </w:p>
    <w:p w14:paraId="39BB5A84" w14:textId="77777777" w:rsidR="007C1141" w:rsidRDefault="00000000">
      <w:r>
        <w:t>A. Phát biểu A</w:t>
      </w:r>
    </w:p>
    <w:p w14:paraId="638C4148" w14:textId="77777777" w:rsidR="007C1141" w:rsidRDefault="00000000">
      <w:r>
        <w:t>B. Phát biểu B</w:t>
      </w:r>
    </w:p>
    <w:p w14:paraId="16B1645D" w14:textId="77777777" w:rsidR="007C1141" w:rsidRDefault="00000000">
      <w:r>
        <w:t>C. Phát biểu C</w:t>
      </w:r>
    </w:p>
    <w:p w14:paraId="2E640B45" w14:textId="77777777" w:rsidR="007C1141" w:rsidRDefault="00000000">
      <w:r>
        <w:t>D. Phát biểu D</w:t>
      </w:r>
    </w:p>
    <w:p w14:paraId="4F11147B" w14:textId="77777777" w:rsidR="007C1141" w:rsidRDefault="00000000">
      <w:r>
        <w:t>Đáp án đúng: A</w:t>
      </w:r>
    </w:p>
    <w:p w14:paraId="5D4B9849" w14:textId="77777777" w:rsidR="007C1141" w:rsidRDefault="00000000">
      <w:r>
        <w:t>Giải thích: Đây là kiến thức nền tảng quan trọng của chủ đề. Chủ đề liên quan: Thanh ghi.</w:t>
      </w:r>
    </w:p>
    <w:p w14:paraId="381E0E0C" w14:textId="77777777" w:rsidR="007C1141" w:rsidRDefault="00000000">
      <w:pPr>
        <w:pStyle w:val="Heading2"/>
      </w:pPr>
      <w:r>
        <w:t>Câu 1280 [Nâng cao]</w:t>
      </w:r>
    </w:p>
    <w:p w14:paraId="740DC0EB" w14:textId="77777777" w:rsidR="007C1141" w:rsidRDefault="00000000">
      <w:r>
        <w:t>Trong Mạch tổ hợp, đáp án nào chính xác nhất?</w:t>
      </w:r>
    </w:p>
    <w:p w14:paraId="4EAEDA0D" w14:textId="77777777" w:rsidR="007C1141" w:rsidRDefault="00000000">
      <w:r>
        <w:t>A. Lựa chọn 1</w:t>
      </w:r>
    </w:p>
    <w:p w14:paraId="24F0071B" w14:textId="77777777" w:rsidR="007C1141" w:rsidRDefault="00000000">
      <w:r>
        <w:t>B. Lựa chọn 2</w:t>
      </w:r>
    </w:p>
    <w:p w14:paraId="274D5D3E" w14:textId="77777777" w:rsidR="007C1141" w:rsidRDefault="00000000">
      <w:r>
        <w:t>C. Lựa chọn 3</w:t>
      </w:r>
    </w:p>
    <w:p w14:paraId="5DFEE378" w14:textId="77777777" w:rsidR="007C1141" w:rsidRDefault="00000000">
      <w:r>
        <w:t>D. Lựa chọn 4</w:t>
      </w:r>
    </w:p>
    <w:p w14:paraId="16696B88" w14:textId="77777777" w:rsidR="007C1141" w:rsidRDefault="00000000">
      <w:r>
        <w:lastRenderedPageBreak/>
        <w:t>Đáp án đúng: B</w:t>
      </w:r>
    </w:p>
    <w:p w14:paraId="654EFA53" w14:textId="77777777" w:rsidR="007C1141" w:rsidRDefault="00000000">
      <w:r>
        <w:t>Giải thích: Đáp án đúng phản ánh nguyên lý cơ bản của nội dung này. Chủ đề liên quan: Mạch tổ hợp.</w:t>
      </w:r>
    </w:p>
    <w:p w14:paraId="21E62BA7" w14:textId="77777777" w:rsidR="007C1141" w:rsidRDefault="00000000">
      <w:pPr>
        <w:pStyle w:val="Heading2"/>
      </w:pPr>
      <w:r>
        <w:t>Câu 1281 [Cơ bản]</w:t>
      </w:r>
    </w:p>
    <w:p w14:paraId="162575EB" w14:textId="77777777" w:rsidR="007C1141" w:rsidRDefault="00000000">
      <w:r>
        <w:t>Khẳng định nào đúng về Flip-Flop?</w:t>
      </w:r>
    </w:p>
    <w:p w14:paraId="36298074" w14:textId="77777777" w:rsidR="007C1141" w:rsidRDefault="00000000">
      <w:r>
        <w:t>A. Phát biểu A</w:t>
      </w:r>
    </w:p>
    <w:p w14:paraId="7131B1F0" w14:textId="77777777" w:rsidR="007C1141" w:rsidRDefault="00000000">
      <w:r>
        <w:t>B. Phát biểu B</w:t>
      </w:r>
    </w:p>
    <w:p w14:paraId="1A842F30" w14:textId="77777777" w:rsidR="007C1141" w:rsidRDefault="00000000">
      <w:r>
        <w:t>C. Phát biểu C</w:t>
      </w:r>
    </w:p>
    <w:p w14:paraId="5C130699" w14:textId="77777777" w:rsidR="007C1141" w:rsidRDefault="00000000">
      <w:r>
        <w:t>D. Phát biểu D</w:t>
      </w:r>
    </w:p>
    <w:p w14:paraId="60F10455" w14:textId="77777777" w:rsidR="007C1141" w:rsidRDefault="00000000">
      <w:r>
        <w:t>Đáp án đúng: A</w:t>
      </w:r>
    </w:p>
    <w:p w14:paraId="1940082C" w14:textId="77777777" w:rsidR="007C1141" w:rsidRDefault="00000000">
      <w:r>
        <w:t>Giải thích: Đây là kiến thức nền tảng quan trọng của chủ đề. Chủ đề liên quan: Flip-Flop.</w:t>
      </w:r>
    </w:p>
    <w:p w14:paraId="48864AEA" w14:textId="77777777" w:rsidR="007C1141" w:rsidRDefault="00000000">
      <w:pPr>
        <w:pStyle w:val="Heading2"/>
      </w:pPr>
      <w:r>
        <w:t>Câu 1282 [Trung bình]</w:t>
      </w:r>
    </w:p>
    <w:p w14:paraId="62F4BF0F" w14:textId="77777777" w:rsidR="007C1141" w:rsidRDefault="00000000">
      <w:r>
        <w:t>Trong Đại số Boole, đáp án nào chính xác nhất?</w:t>
      </w:r>
    </w:p>
    <w:p w14:paraId="62528A4C" w14:textId="77777777" w:rsidR="007C1141" w:rsidRDefault="00000000">
      <w:r>
        <w:t>A. Lựa chọn 1</w:t>
      </w:r>
    </w:p>
    <w:p w14:paraId="13907C60" w14:textId="77777777" w:rsidR="007C1141" w:rsidRDefault="00000000">
      <w:r>
        <w:t>B. Lựa chọn 2</w:t>
      </w:r>
    </w:p>
    <w:p w14:paraId="29001E88" w14:textId="77777777" w:rsidR="007C1141" w:rsidRDefault="00000000">
      <w:r>
        <w:t>C. Lựa chọn 3</w:t>
      </w:r>
    </w:p>
    <w:p w14:paraId="04A00EF7" w14:textId="77777777" w:rsidR="007C1141" w:rsidRDefault="00000000">
      <w:r>
        <w:t>D. Lựa chọn 4</w:t>
      </w:r>
    </w:p>
    <w:p w14:paraId="0B6ADF1E" w14:textId="77777777" w:rsidR="007C1141" w:rsidRDefault="00000000">
      <w:r>
        <w:t>Đáp án đúng: B</w:t>
      </w:r>
    </w:p>
    <w:p w14:paraId="1DFE3D05" w14:textId="77777777" w:rsidR="007C1141" w:rsidRDefault="00000000">
      <w:r>
        <w:t>Giải thích: Đáp án đúng phản ánh nguyên lý cơ bản của nội dung này. Chủ đề liên quan: Đại số Boole.</w:t>
      </w:r>
    </w:p>
    <w:p w14:paraId="3D77A85B" w14:textId="77777777" w:rsidR="007C1141" w:rsidRDefault="00000000">
      <w:pPr>
        <w:pStyle w:val="Heading2"/>
      </w:pPr>
      <w:r>
        <w:t>Câu 1283 [Khá]</w:t>
      </w:r>
    </w:p>
    <w:p w14:paraId="32828619" w14:textId="77777777" w:rsidR="007C1141" w:rsidRDefault="00000000">
      <w:r>
        <w:t>Khẳng định nào đúng về Mạch dãy?</w:t>
      </w:r>
    </w:p>
    <w:p w14:paraId="545F3B28" w14:textId="77777777" w:rsidR="007C1141" w:rsidRDefault="00000000">
      <w:r>
        <w:t>A. Phát biểu A</w:t>
      </w:r>
    </w:p>
    <w:p w14:paraId="646D51B5" w14:textId="77777777" w:rsidR="007C1141" w:rsidRDefault="00000000">
      <w:r>
        <w:t>B. Phát biểu B</w:t>
      </w:r>
    </w:p>
    <w:p w14:paraId="50E48756" w14:textId="77777777" w:rsidR="007C1141" w:rsidRDefault="00000000">
      <w:r>
        <w:t>C. Phát biểu C</w:t>
      </w:r>
    </w:p>
    <w:p w14:paraId="6A28CE5F" w14:textId="77777777" w:rsidR="007C1141" w:rsidRDefault="00000000">
      <w:r>
        <w:t>D. Phát biểu D</w:t>
      </w:r>
    </w:p>
    <w:p w14:paraId="3A821470" w14:textId="77777777" w:rsidR="007C1141" w:rsidRDefault="00000000">
      <w:r>
        <w:t>Đáp án đúng: A</w:t>
      </w:r>
    </w:p>
    <w:p w14:paraId="2B56E52E" w14:textId="77777777" w:rsidR="007C1141" w:rsidRDefault="00000000">
      <w:r>
        <w:t>Giải thích: Đây là kiến thức nền tảng quan trọng của chủ đề. Chủ đề liên quan: Mạch dãy.</w:t>
      </w:r>
    </w:p>
    <w:p w14:paraId="3FA2DD0B" w14:textId="77777777" w:rsidR="007C1141" w:rsidRDefault="00000000">
      <w:pPr>
        <w:pStyle w:val="Heading2"/>
      </w:pPr>
      <w:r>
        <w:lastRenderedPageBreak/>
        <w:t>Câu 1284 [Nâng cao]</w:t>
      </w:r>
    </w:p>
    <w:p w14:paraId="6606C5D6" w14:textId="77777777" w:rsidR="007C1141" w:rsidRDefault="00000000">
      <w:r>
        <w:t>Trong Cổng logic, đáp án nào chính xác nhất?</w:t>
      </w:r>
    </w:p>
    <w:p w14:paraId="2CE09097" w14:textId="77777777" w:rsidR="007C1141" w:rsidRDefault="00000000">
      <w:r>
        <w:t>A. Lựa chọn 1</w:t>
      </w:r>
    </w:p>
    <w:p w14:paraId="3E17AF45" w14:textId="77777777" w:rsidR="007C1141" w:rsidRDefault="00000000">
      <w:r>
        <w:t>B. Lựa chọn 2</w:t>
      </w:r>
    </w:p>
    <w:p w14:paraId="2DABCFAC" w14:textId="77777777" w:rsidR="007C1141" w:rsidRDefault="00000000">
      <w:r>
        <w:t>C. Lựa chọn 3</w:t>
      </w:r>
    </w:p>
    <w:p w14:paraId="334AB8A6" w14:textId="77777777" w:rsidR="007C1141" w:rsidRDefault="00000000">
      <w:r>
        <w:t>D. Lựa chọn 4</w:t>
      </w:r>
    </w:p>
    <w:p w14:paraId="549A96DD" w14:textId="77777777" w:rsidR="007C1141" w:rsidRDefault="00000000">
      <w:r>
        <w:t>Đáp án đúng: B</w:t>
      </w:r>
    </w:p>
    <w:p w14:paraId="499A7EF7" w14:textId="77777777" w:rsidR="007C1141" w:rsidRDefault="00000000">
      <w:r>
        <w:t>Giải thích: Đáp án đúng phản ánh nguyên lý cơ bản của nội dung này. Chủ đề liên quan: Cổng logic.</w:t>
      </w:r>
    </w:p>
    <w:p w14:paraId="4705AC09" w14:textId="77777777" w:rsidR="007C1141" w:rsidRDefault="00000000">
      <w:pPr>
        <w:pStyle w:val="Heading2"/>
      </w:pPr>
      <w:r>
        <w:t>Câu 1285 [Cơ bản]</w:t>
      </w:r>
    </w:p>
    <w:p w14:paraId="3FA5BB19" w14:textId="77777777" w:rsidR="007C1141" w:rsidRDefault="00000000">
      <w:r>
        <w:t>Khẳng định nào đúng về Hệ thập phân?</w:t>
      </w:r>
    </w:p>
    <w:p w14:paraId="54078227" w14:textId="77777777" w:rsidR="007C1141" w:rsidRDefault="00000000">
      <w:r>
        <w:t>A. Phát biểu A</w:t>
      </w:r>
    </w:p>
    <w:p w14:paraId="3F18E45D" w14:textId="77777777" w:rsidR="007C1141" w:rsidRDefault="00000000">
      <w:r>
        <w:t>B. Phát biểu B</w:t>
      </w:r>
    </w:p>
    <w:p w14:paraId="38FDA797" w14:textId="77777777" w:rsidR="007C1141" w:rsidRDefault="00000000">
      <w:r>
        <w:t>C. Phát biểu C</w:t>
      </w:r>
    </w:p>
    <w:p w14:paraId="76132398" w14:textId="77777777" w:rsidR="007C1141" w:rsidRDefault="00000000">
      <w:r>
        <w:t>D. Phát biểu D</w:t>
      </w:r>
    </w:p>
    <w:p w14:paraId="574972F5" w14:textId="77777777" w:rsidR="007C1141" w:rsidRDefault="00000000">
      <w:r>
        <w:t>Đáp án đúng: A</w:t>
      </w:r>
    </w:p>
    <w:p w14:paraId="37CBFAD8" w14:textId="77777777" w:rsidR="007C1141" w:rsidRDefault="00000000">
      <w:r>
        <w:t>Giải thích: Đây là kiến thức nền tảng quan trọng của chủ đề. Chủ đề liên quan: Hệ thập phân.</w:t>
      </w:r>
    </w:p>
    <w:p w14:paraId="27630224" w14:textId="77777777" w:rsidR="007C1141" w:rsidRDefault="00000000">
      <w:pPr>
        <w:pStyle w:val="Heading2"/>
      </w:pPr>
      <w:r>
        <w:t>Câu 1286 [Trung bình]</w:t>
      </w:r>
    </w:p>
    <w:p w14:paraId="1C55F878" w14:textId="77777777" w:rsidR="007C1141" w:rsidRDefault="00000000">
      <w:r>
        <w:t>Khẳng định nào đúng về Mạch dãy?</w:t>
      </w:r>
    </w:p>
    <w:p w14:paraId="2929E1D2" w14:textId="77777777" w:rsidR="007C1141" w:rsidRDefault="00000000">
      <w:r>
        <w:t>A. Phát biểu A</w:t>
      </w:r>
    </w:p>
    <w:p w14:paraId="46C9010B" w14:textId="77777777" w:rsidR="007C1141" w:rsidRDefault="00000000">
      <w:r>
        <w:t>B. Phát biểu B</w:t>
      </w:r>
    </w:p>
    <w:p w14:paraId="2839CEFA" w14:textId="77777777" w:rsidR="007C1141" w:rsidRDefault="00000000">
      <w:r>
        <w:t>C. Phát biểu C</w:t>
      </w:r>
    </w:p>
    <w:p w14:paraId="4CC60757" w14:textId="77777777" w:rsidR="007C1141" w:rsidRDefault="00000000">
      <w:r>
        <w:t>D. Phát biểu D</w:t>
      </w:r>
    </w:p>
    <w:p w14:paraId="6414691F" w14:textId="77777777" w:rsidR="007C1141" w:rsidRDefault="00000000">
      <w:r>
        <w:t>Đáp án đúng: A</w:t>
      </w:r>
    </w:p>
    <w:p w14:paraId="7E11C644" w14:textId="77777777" w:rsidR="007C1141" w:rsidRDefault="00000000">
      <w:r>
        <w:t>Giải thích: Đây là kiến thức nền tảng quan trọng của chủ đề. Chủ đề liên quan: Mạch dãy.</w:t>
      </w:r>
    </w:p>
    <w:p w14:paraId="0AF01026" w14:textId="77777777" w:rsidR="007C1141" w:rsidRDefault="00000000">
      <w:pPr>
        <w:pStyle w:val="Heading2"/>
      </w:pPr>
      <w:r>
        <w:t>Câu 1287 [Khá]</w:t>
      </w:r>
    </w:p>
    <w:p w14:paraId="36A83595" w14:textId="77777777" w:rsidR="007C1141" w:rsidRDefault="00000000">
      <w:r>
        <w:t>Trong Hệ nhị phân, đáp án nào chính xác nhất?</w:t>
      </w:r>
    </w:p>
    <w:p w14:paraId="6E1C5C4F" w14:textId="77777777" w:rsidR="007C1141" w:rsidRDefault="00000000">
      <w:r>
        <w:t>A. Lựa chọn 1</w:t>
      </w:r>
    </w:p>
    <w:p w14:paraId="510E31F8" w14:textId="77777777" w:rsidR="007C1141" w:rsidRDefault="00000000">
      <w:r>
        <w:lastRenderedPageBreak/>
        <w:t>B. Lựa chọn 2</w:t>
      </w:r>
    </w:p>
    <w:p w14:paraId="289FC6E5" w14:textId="77777777" w:rsidR="007C1141" w:rsidRDefault="00000000">
      <w:r>
        <w:t>C. Lựa chọn 3</w:t>
      </w:r>
    </w:p>
    <w:p w14:paraId="149E03D4" w14:textId="77777777" w:rsidR="007C1141" w:rsidRDefault="00000000">
      <w:r>
        <w:t>D. Lựa chọn 4</w:t>
      </w:r>
    </w:p>
    <w:p w14:paraId="0D059E2E" w14:textId="77777777" w:rsidR="007C1141" w:rsidRDefault="00000000">
      <w:r>
        <w:t>Đáp án đúng: B</w:t>
      </w:r>
    </w:p>
    <w:p w14:paraId="2B920D19" w14:textId="77777777" w:rsidR="007C1141" w:rsidRDefault="00000000">
      <w:r>
        <w:t>Giải thích: Đáp án đúng phản ánh nguyên lý cơ bản của nội dung này. Chủ đề liên quan: Hệ nhị phân.</w:t>
      </w:r>
    </w:p>
    <w:p w14:paraId="1D0D4F60" w14:textId="77777777" w:rsidR="007C1141" w:rsidRDefault="00000000">
      <w:pPr>
        <w:pStyle w:val="Heading2"/>
      </w:pPr>
      <w:r>
        <w:t>Câu 1288 [Nâng cao]</w:t>
      </w:r>
    </w:p>
    <w:p w14:paraId="22AAE0CE" w14:textId="77777777" w:rsidR="007C1141" w:rsidRDefault="00000000">
      <w:r>
        <w:t>Khẳng định nào đúng về Hệ nhị phân?</w:t>
      </w:r>
    </w:p>
    <w:p w14:paraId="107F0AE4" w14:textId="77777777" w:rsidR="007C1141" w:rsidRDefault="00000000">
      <w:r>
        <w:t>A. Phát biểu A</w:t>
      </w:r>
    </w:p>
    <w:p w14:paraId="74D18E50" w14:textId="77777777" w:rsidR="007C1141" w:rsidRDefault="00000000">
      <w:r>
        <w:t>B. Phát biểu B</w:t>
      </w:r>
    </w:p>
    <w:p w14:paraId="264D89D3" w14:textId="77777777" w:rsidR="007C1141" w:rsidRDefault="00000000">
      <w:r>
        <w:t>C. Phát biểu C</w:t>
      </w:r>
    </w:p>
    <w:p w14:paraId="07AD39C0" w14:textId="77777777" w:rsidR="007C1141" w:rsidRDefault="00000000">
      <w:r>
        <w:t>D. Phát biểu D</w:t>
      </w:r>
    </w:p>
    <w:p w14:paraId="1B8D22EA" w14:textId="77777777" w:rsidR="007C1141" w:rsidRDefault="00000000">
      <w:r>
        <w:t>Đáp án đúng: A</w:t>
      </w:r>
    </w:p>
    <w:p w14:paraId="10812C46" w14:textId="77777777" w:rsidR="007C1141" w:rsidRDefault="00000000">
      <w:r>
        <w:t>Giải thích: Đây là kiến thức nền tảng quan trọng của chủ đề. Chủ đề liên quan: Hệ nhị phân.</w:t>
      </w:r>
    </w:p>
    <w:p w14:paraId="468C34EC" w14:textId="77777777" w:rsidR="007C1141" w:rsidRDefault="00000000">
      <w:pPr>
        <w:pStyle w:val="Heading2"/>
      </w:pPr>
      <w:r>
        <w:t>Câu 1289 [Cơ bản]</w:t>
      </w:r>
    </w:p>
    <w:p w14:paraId="0BD7241E" w14:textId="77777777" w:rsidR="007C1141" w:rsidRDefault="00000000">
      <w:r>
        <w:t>Khẳng định nào đúng về Thanh ghi?</w:t>
      </w:r>
    </w:p>
    <w:p w14:paraId="57915954" w14:textId="77777777" w:rsidR="007C1141" w:rsidRDefault="00000000">
      <w:r>
        <w:t>A. Phát biểu A</w:t>
      </w:r>
    </w:p>
    <w:p w14:paraId="7E1CE1D3" w14:textId="77777777" w:rsidR="007C1141" w:rsidRDefault="00000000">
      <w:r>
        <w:t>B. Phát biểu B</w:t>
      </w:r>
    </w:p>
    <w:p w14:paraId="35105496" w14:textId="77777777" w:rsidR="007C1141" w:rsidRDefault="00000000">
      <w:r>
        <w:t>C. Phát biểu C</w:t>
      </w:r>
    </w:p>
    <w:p w14:paraId="4E89DEED" w14:textId="77777777" w:rsidR="007C1141" w:rsidRDefault="00000000">
      <w:r>
        <w:t>D. Phát biểu D</w:t>
      </w:r>
    </w:p>
    <w:p w14:paraId="1A39FB2C" w14:textId="77777777" w:rsidR="007C1141" w:rsidRDefault="00000000">
      <w:r>
        <w:t>Đáp án đúng: A</w:t>
      </w:r>
    </w:p>
    <w:p w14:paraId="3D658EFE" w14:textId="77777777" w:rsidR="007C1141" w:rsidRDefault="00000000">
      <w:r>
        <w:t>Giải thích: Đây là kiến thức nền tảng quan trọng của chủ đề. Chủ đề liên quan: Thanh ghi.</w:t>
      </w:r>
    </w:p>
    <w:p w14:paraId="7C2B6F1A" w14:textId="77777777" w:rsidR="007C1141" w:rsidRDefault="00000000">
      <w:pPr>
        <w:pStyle w:val="Heading2"/>
      </w:pPr>
      <w:r>
        <w:t>Câu 1290 [Trung bình]</w:t>
      </w:r>
    </w:p>
    <w:p w14:paraId="29522791" w14:textId="77777777" w:rsidR="007C1141" w:rsidRDefault="00000000">
      <w:r>
        <w:t>Khẳng định nào đúng về Flip-Flop?</w:t>
      </w:r>
    </w:p>
    <w:p w14:paraId="4FC4A78A" w14:textId="77777777" w:rsidR="007C1141" w:rsidRDefault="00000000">
      <w:r>
        <w:t>A. Phát biểu A</w:t>
      </w:r>
    </w:p>
    <w:p w14:paraId="465C2602" w14:textId="77777777" w:rsidR="007C1141" w:rsidRDefault="00000000">
      <w:r>
        <w:t>B. Phát biểu B</w:t>
      </w:r>
    </w:p>
    <w:p w14:paraId="582B0280" w14:textId="77777777" w:rsidR="007C1141" w:rsidRDefault="00000000">
      <w:r>
        <w:t>C. Phát biểu C</w:t>
      </w:r>
    </w:p>
    <w:p w14:paraId="050BD84C" w14:textId="77777777" w:rsidR="007C1141" w:rsidRDefault="00000000">
      <w:r>
        <w:lastRenderedPageBreak/>
        <w:t>D. Phát biểu D</w:t>
      </w:r>
    </w:p>
    <w:p w14:paraId="32758F63" w14:textId="77777777" w:rsidR="007C1141" w:rsidRDefault="00000000">
      <w:r>
        <w:t>Đáp án đúng: A</w:t>
      </w:r>
    </w:p>
    <w:p w14:paraId="630A9025" w14:textId="77777777" w:rsidR="007C1141" w:rsidRDefault="00000000">
      <w:r>
        <w:t>Giải thích: Đây là kiến thức nền tảng quan trọng của chủ đề. Chủ đề liên quan: Flip-Flop.</w:t>
      </w:r>
    </w:p>
    <w:p w14:paraId="2748CAB6" w14:textId="77777777" w:rsidR="007C1141" w:rsidRDefault="00000000">
      <w:pPr>
        <w:pStyle w:val="Heading2"/>
      </w:pPr>
      <w:r>
        <w:t>Câu 1291 [Khá]</w:t>
      </w:r>
    </w:p>
    <w:p w14:paraId="2E9577D8" w14:textId="77777777" w:rsidR="007C1141" w:rsidRDefault="00000000">
      <w:r>
        <w:t>Khẳng định nào đúng về Decoder?</w:t>
      </w:r>
    </w:p>
    <w:p w14:paraId="37235723" w14:textId="77777777" w:rsidR="007C1141" w:rsidRDefault="00000000">
      <w:r>
        <w:t>A. Phát biểu A</w:t>
      </w:r>
    </w:p>
    <w:p w14:paraId="61D29FFF" w14:textId="77777777" w:rsidR="007C1141" w:rsidRDefault="00000000">
      <w:r>
        <w:t>B. Phát biểu B</w:t>
      </w:r>
    </w:p>
    <w:p w14:paraId="6850E202" w14:textId="77777777" w:rsidR="007C1141" w:rsidRDefault="00000000">
      <w:r>
        <w:t>C. Phát biểu C</w:t>
      </w:r>
    </w:p>
    <w:p w14:paraId="01FB67E8" w14:textId="77777777" w:rsidR="007C1141" w:rsidRDefault="00000000">
      <w:r>
        <w:t>D. Phát biểu D</w:t>
      </w:r>
    </w:p>
    <w:p w14:paraId="24CDE874" w14:textId="77777777" w:rsidR="007C1141" w:rsidRDefault="00000000">
      <w:r>
        <w:t>Đáp án đúng: A</w:t>
      </w:r>
    </w:p>
    <w:p w14:paraId="0A5B7453" w14:textId="77777777" w:rsidR="007C1141" w:rsidRDefault="00000000">
      <w:r>
        <w:t>Giải thích: Đây là kiến thức nền tảng quan trọng của chủ đề. Chủ đề liên quan: Decoder.</w:t>
      </w:r>
    </w:p>
    <w:p w14:paraId="718A57E3" w14:textId="77777777" w:rsidR="007C1141" w:rsidRDefault="00000000">
      <w:pPr>
        <w:pStyle w:val="Heading2"/>
      </w:pPr>
      <w:r>
        <w:t>Câu 1292 [Nâng cao]</w:t>
      </w:r>
    </w:p>
    <w:p w14:paraId="635A8118" w14:textId="77777777" w:rsidR="007C1141" w:rsidRDefault="00000000">
      <w:r>
        <w:t>Trong Mạch dãy, đáp án nào chính xác nhất?</w:t>
      </w:r>
    </w:p>
    <w:p w14:paraId="221769A3" w14:textId="77777777" w:rsidR="007C1141" w:rsidRDefault="00000000">
      <w:r>
        <w:t>A. Lựa chọn 1</w:t>
      </w:r>
    </w:p>
    <w:p w14:paraId="773C459D" w14:textId="77777777" w:rsidR="007C1141" w:rsidRDefault="00000000">
      <w:r>
        <w:t>B. Lựa chọn 2</w:t>
      </w:r>
    </w:p>
    <w:p w14:paraId="5E47891A" w14:textId="77777777" w:rsidR="007C1141" w:rsidRDefault="00000000">
      <w:r>
        <w:t>C. Lựa chọn 3</w:t>
      </w:r>
    </w:p>
    <w:p w14:paraId="79638807" w14:textId="77777777" w:rsidR="007C1141" w:rsidRDefault="00000000">
      <w:r>
        <w:t>D. Lựa chọn 4</w:t>
      </w:r>
    </w:p>
    <w:p w14:paraId="7A666FB9" w14:textId="77777777" w:rsidR="007C1141" w:rsidRDefault="00000000">
      <w:r>
        <w:t>Đáp án đúng: B</w:t>
      </w:r>
    </w:p>
    <w:p w14:paraId="46D8FDB9" w14:textId="77777777" w:rsidR="007C1141" w:rsidRDefault="00000000">
      <w:r>
        <w:t>Giải thích: Đáp án đúng phản ánh nguyên lý cơ bản của nội dung này. Chủ đề liên quan: Mạch dãy.</w:t>
      </w:r>
    </w:p>
    <w:p w14:paraId="0D8A833E" w14:textId="77777777" w:rsidR="007C1141" w:rsidRDefault="00000000">
      <w:pPr>
        <w:pStyle w:val="Heading2"/>
      </w:pPr>
      <w:r>
        <w:t>Câu 1293 [Cơ bản]</w:t>
      </w:r>
    </w:p>
    <w:p w14:paraId="15D99D9E" w14:textId="77777777" w:rsidR="007C1141" w:rsidRDefault="00000000">
      <w:r>
        <w:t>Khẳng định nào đúng về Flip-Flop?</w:t>
      </w:r>
    </w:p>
    <w:p w14:paraId="588083CC" w14:textId="77777777" w:rsidR="007C1141" w:rsidRDefault="00000000">
      <w:r>
        <w:t>A. Phát biểu A</w:t>
      </w:r>
    </w:p>
    <w:p w14:paraId="554D1B4D" w14:textId="77777777" w:rsidR="007C1141" w:rsidRDefault="00000000">
      <w:r>
        <w:t>B. Phát biểu B</w:t>
      </w:r>
    </w:p>
    <w:p w14:paraId="0A1D2BEC" w14:textId="77777777" w:rsidR="007C1141" w:rsidRDefault="00000000">
      <w:r>
        <w:t>C. Phát biểu C</w:t>
      </w:r>
    </w:p>
    <w:p w14:paraId="1C2AB323" w14:textId="77777777" w:rsidR="007C1141" w:rsidRDefault="00000000">
      <w:r>
        <w:t>D. Phát biểu D</w:t>
      </w:r>
    </w:p>
    <w:p w14:paraId="2D26F43F" w14:textId="77777777" w:rsidR="007C1141" w:rsidRDefault="00000000">
      <w:r>
        <w:t>Đáp án đúng: A</w:t>
      </w:r>
    </w:p>
    <w:p w14:paraId="4A74E702" w14:textId="77777777" w:rsidR="007C1141" w:rsidRDefault="00000000">
      <w:r>
        <w:lastRenderedPageBreak/>
        <w:t>Giải thích: Đây là kiến thức nền tảng quan trọng của chủ đề. Chủ đề liên quan: Flip-Flop.</w:t>
      </w:r>
    </w:p>
    <w:p w14:paraId="01CF1491" w14:textId="77777777" w:rsidR="007C1141" w:rsidRDefault="00000000">
      <w:pPr>
        <w:pStyle w:val="Heading2"/>
      </w:pPr>
      <w:r>
        <w:t>Câu 1294 [Trung bình]</w:t>
      </w:r>
    </w:p>
    <w:p w14:paraId="0054B42E" w14:textId="77777777" w:rsidR="007C1141" w:rsidRDefault="00000000">
      <w:r>
        <w:t>Khẳng định nào đúng về Hệ hexa?</w:t>
      </w:r>
    </w:p>
    <w:p w14:paraId="4C90F05A" w14:textId="77777777" w:rsidR="007C1141" w:rsidRDefault="00000000">
      <w:r>
        <w:t>A. Phát biểu A</w:t>
      </w:r>
    </w:p>
    <w:p w14:paraId="6F617A8A" w14:textId="77777777" w:rsidR="007C1141" w:rsidRDefault="00000000">
      <w:r>
        <w:t>B. Phát biểu B</w:t>
      </w:r>
    </w:p>
    <w:p w14:paraId="09A6E584" w14:textId="77777777" w:rsidR="007C1141" w:rsidRDefault="00000000">
      <w:r>
        <w:t>C. Phát biểu C</w:t>
      </w:r>
    </w:p>
    <w:p w14:paraId="62BFA349" w14:textId="77777777" w:rsidR="007C1141" w:rsidRDefault="00000000">
      <w:r>
        <w:t>D. Phát biểu D</w:t>
      </w:r>
    </w:p>
    <w:p w14:paraId="6CE81968" w14:textId="77777777" w:rsidR="007C1141" w:rsidRDefault="00000000">
      <w:r>
        <w:t>Đáp án đúng: A</w:t>
      </w:r>
    </w:p>
    <w:p w14:paraId="1F23AE95" w14:textId="77777777" w:rsidR="007C1141" w:rsidRDefault="00000000">
      <w:r>
        <w:t>Giải thích: Đây là kiến thức nền tảng quan trọng của chủ đề. Chủ đề liên quan: Hệ hexa.</w:t>
      </w:r>
    </w:p>
    <w:p w14:paraId="36ED5116" w14:textId="77777777" w:rsidR="007C1141" w:rsidRDefault="00000000">
      <w:pPr>
        <w:pStyle w:val="Heading2"/>
      </w:pPr>
      <w:r>
        <w:t>Câu 1295 [Khá]</w:t>
      </w:r>
    </w:p>
    <w:p w14:paraId="494C935B" w14:textId="77777777" w:rsidR="007C1141" w:rsidRDefault="00000000">
      <w:r>
        <w:t>Khẳng định nào đúng về Flip-Flop?</w:t>
      </w:r>
    </w:p>
    <w:p w14:paraId="19BDE626" w14:textId="77777777" w:rsidR="007C1141" w:rsidRDefault="00000000">
      <w:r>
        <w:t>A. Phát biểu A</w:t>
      </w:r>
    </w:p>
    <w:p w14:paraId="2532FC59" w14:textId="77777777" w:rsidR="007C1141" w:rsidRDefault="00000000">
      <w:r>
        <w:t>B. Phát biểu B</w:t>
      </w:r>
    </w:p>
    <w:p w14:paraId="3007B32E" w14:textId="77777777" w:rsidR="007C1141" w:rsidRDefault="00000000">
      <w:r>
        <w:t>C. Phát biểu C</w:t>
      </w:r>
    </w:p>
    <w:p w14:paraId="3271C52D" w14:textId="77777777" w:rsidR="007C1141" w:rsidRDefault="00000000">
      <w:r>
        <w:t>D. Phát biểu D</w:t>
      </w:r>
    </w:p>
    <w:p w14:paraId="51A6248A" w14:textId="77777777" w:rsidR="007C1141" w:rsidRDefault="00000000">
      <w:r>
        <w:t>Đáp án đúng: A</w:t>
      </w:r>
    </w:p>
    <w:p w14:paraId="6DD4B020" w14:textId="77777777" w:rsidR="007C1141" w:rsidRDefault="00000000">
      <w:r>
        <w:t>Giải thích: Đây là kiến thức nền tảng quan trọng của chủ đề. Chủ đề liên quan: Flip-Flop.</w:t>
      </w:r>
    </w:p>
    <w:p w14:paraId="1375AE58" w14:textId="77777777" w:rsidR="007C1141" w:rsidRDefault="00000000">
      <w:pPr>
        <w:pStyle w:val="Heading2"/>
      </w:pPr>
      <w:r>
        <w:t>Câu 1296 [Nâng cao]</w:t>
      </w:r>
    </w:p>
    <w:p w14:paraId="24AE1D0B" w14:textId="77777777" w:rsidR="007C1141" w:rsidRDefault="00000000">
      <w:r>
        <w:t>Khẳng định nào đúng về Bộ đếm?</w:t>
      </w:r>
    </w:p>
    <w:p w14:paraId="469CF5E1" w14:textId="77777777" w:rsidR="007C1141" w:rsidRDefault="00000000">
      <w:r>
        <w:t>A. Phát biểu A</w:t>
      </w:r>
    </w:p>
    <w:p w14:paraId="0E918C23" w14:textId="77777777" w:rsidR="007C1141" w:rsidRDefault="00000000">
      <w:r>
        <w:t>B. Phát biểu B</w:t>
      </w:r>
    </w:p>
    <w:p w14:paraId="00B9D490" w14:textId="77777777" w:rsidR="007C1141" w:rsidRDefault="00000000">
      <w:r>
        <w:t>C. Phát biểu C</w:t>
      </w:r>
    </w:p>
    <w:p w14:paraId="741C547A" w14:textId="77777777" w:rsidR="007C1141" w:rsidRDefault="00000000">
      <w:r>
        <w:t>D. Phát biểu D</w:t>
      </w:r>
    </w:p>
    <w:p w14:paraId="7DE1C70D" w14:textId="77777777" w:rsidR="007C1141" w:rsidRDefault="00000000">
      <w:r>
        <w:t>Đáp án đúng: A</w:t>
      </w:r>
    </w:p>
    <w:p w14:paraId="599E3754" w14:textId="77777777" w:rsidR="007C1141" w:rsidRDefault="00000000">
      <w:r>
        <w:t>Giải thích: Đây là kiến thức nền tảng quan trọng của chủ đề. Chủ đề liên quan: Bộ đếm.</w:t>
      </w:r>
    </w:p>
    <w:p w14:paraId="25BD8A3A" w14:textId="77777777" w:rsidR="007C1141" w:rsidRDefault="00000000">
      <w:pPr>
        <w:pStyle w:val="Heading2"/>
      </w:pPr>
      <w:r>
        <w:t>Câu 1297 [Cơ bản]</w:t>
      </w:r>
    </w:p>
    <w:p w14:paraId="736C9E72" w14:textId="77777777" w:rsidR="007C1141" w:rsidRDefault="00000000">
      <w:r>
        <w:t>Khẳng định nào đúng về Thanh ghi?</w:t>
      </w:r>
    </w:p>
    <w:p w14:paraId="29077147" w14:textId="77777777" w:rsidR="007C1141" w:rsidRDefault="00000000">
      <w:r>
        <w:lastRenderedPageBreak/>
        <w:t>A. Phát biểu A</w:t>
      </w:r>
    </w:p>
    <w:p w14:paraId="1D917FFF" w14:textId="77777777" w:rsidR="007C1141" w:rsidRDefault="00000000">
      <w:r>
        <w:t>B. Phát biểu B</w:t>
      </w:r>
    </w:p>
    <w:p w14:paraId="71E80CE3" w14:textId="77777777" w:rsidR="007C1141" w:rsidRDefault="00000000">
      <w:r>
        <w:t>C. Phát biểu C</w:t>
      </w:r>
    </w:p>
    <w:p w14:paraId="6E434398" w14:textId="77777777" w:rsidR="007C1141" w:rsidRDefault="00000000">
      <w:r>
        <w:t>D. Phát biểu D</w:t>
      </w:r>
    </w:p>
    <w:p w14:paraId="2585040C" w14:textId="77777777" w:rsidR="007C1141" w:rsidRDefault="00000000">
      <w:r>
        <w:t>Đáp án đúng: A</w:t>
      </w:r>
    </w:p>
    <w:p w14:paraId="7AF91480" w14:textId="77777777" w:rsidR="007C1141" w:rsidRDefault="00000000">
      <w:r>
        <w:t>Giải thích: Đây là kiến thức nền tảng quan trọng của chủ đề. Chủ đề liên quan: Thanh ghi.</w:t>
      </w:r>
    </w:p>
    <w:p w14:paraId="40947207" w14:textId="77777777" w:rsidR="007C1141" w:rsidRDefault="00000000">
      <w:pPr>
        <w:pStyle w:val="Heading2"/>
      </w:pPr>
      <w:r>
        <w:t>Câu 1298 [Trung bình]</w:t>
      </w:r>
    </w:p>
    <w:p w14:paraId="19E75661" w14:textId="77777777" w:rsidR="007C1141" w:rsidRDefault="00000000">
      <w:r>
        <w:t>Khẳng định nào đúng về Half Adder?</w:t>
      </w:r>
    </w:p>
    <w:p w14:paraId="5AE986ED" w14:textId="77777777" w:rsidR="007C1141" w:rsidRDefault="00000000">
      <w:r>
        <w:t>A. Phát biểu A</w:t>
      </w:r>
    </w:p>
    <w:p w14:paraId="4BEA1B12" w14:textId="77777777" w:rsidR="007C1141" w:rsidRDefault="00000000">
      <w:r>
        <w:t>B. Phát biểu B</w:t>
      </w:r>
    </w:p>
    <w:p w14:paraId="6F1D6DBC" w14:textId="77777777" w:rsidR="007C1141" w:rsidRDefault="00000000">
      <w:r>
        <w:t>C. Phát biểu C</w:t>
      </w:r>
    </w:p>
    <w:p w14:paraId="5707AA39" w14:textId="77777777" w:rsidR="007C1141" w:rsidRDefault="00000000">
      <w:r>
        <w:t>D. Phát biểu D</w:t>
      </w:r>
    </w:p>
    <w:p w14:paraId="5C1A4052" w14:textId="77777777" w:rsidR="007C1141" w:rsidRDefault="00000000">
      <w:r>
        <w:t>Đáp án đúng: A</w:t>
      </w:r>
    </w:p>
    <w:p w14:paraId="76226E0A" w14:textId="77777777" w:rsidR="007C1141" w:rsidRDefault="00000000">
      <w:r>
        <w:t>Giải thích: Đây là kiến thức nền tảng quan trọng của chủ đề. Chủ đề liên quan: Half Adder.</w:t>
      </w:r>
    </w:p>
    <w:p w14:paraId="21E47730" w14:textId="77777777" w:rsidR="007C1141" w:rsidRDefault="00000000">
      <w:pPr>
        <w:pStyle w:val="Heading2"/>
      </w:pPr>
      <w:r>
        <w:t>Câu 1299 [Khá]</w:t>
      </w:r>
    </w:p>
    <w:p w14:paraId="54BD2229" w14:textId="77777777" w:rsidR="007C1141" w:rsidRDefault="00000000">
      <w:r>
        <w:t>Khẳng định nào đúng về Chuyển đổi hệ đếm?</w:t>
      </w:r>
    </w:p>
    <w:p w14:paraId="76D461CC" w14:textId="77777777" w:rsidR="007C1141" w:rsidRDefault="00000000">
      <w:r>
        <w:t>A. Phát biểu A</w:t>
      </w:r>
    </w:p>
    <w:p w14:paraId="4CB8C652" w14:textId="77777777" w:rsidR="007C1141" w:rsidRDefault="00000000">
      <w:r>
        <w:t>B. Phát biểu B</w:t>
      </w:r>
    </w:p>
    <w:p w14:paraId="679D1154" w14:textId="77777777" w:rsidR="007C1141" w:rsidRDefault="00000000">
      <w:r>
        <w:t>C. Phát biểu C</w:t>
      </w:r>
    </w:p>
    <w:p w14:paraId="0FAE9FAE" w14:textId="77777777" w:rsidR="007C1141" w:rsidRDefault="00000000">
      <w:r>
        <w:t>D. Phát biểu D</w:t>
      </w:r>
    </w:p>
    <w:p w14:paraId="393099B9" w14:textId="77777777" w:rsidR="007C1141" w:rsidRDefault="00000000">
      <w:r>
        <w:t>Đáp án đúng: A</w:t>
      </w:r>
    </w:p>
    <w:p w14:paraId="18861AF0" w14:textId="77777777" w:rsidR="007C1141" w:rsidRDefault="00000000">
      <w:r>
        <w:t>Giải thích: Đây là kiến thức nền tảng quan trọng của chủ đề. Chủ đề liên quan: Chuyển đổi hệ đếm.</w:t>
      </w:r>
    </w:p>
    <w:p w14:paraId="6BC41CA9" w14:textId="77777777" w:rsidR="007C1141" w:rsidRDefault="00000000">
      <w:pPr>
        <w:pStyle w:val="Heading2"/>
      </w:pPr>
      <w:r>
        <w:t>Câu 1300 [Nâng cao]</w:t>
      </w:r>
    </w:p>
    <w:p w14:paraId="5D8C776E" w14:textId="77777777" w:rsidR="007C1141" w:rsidRDefault="00000000">
      <w:r>
        <w:t>Khẳng định nào đúng về Thanh ghi?</w:t>
      </w:r>
    </w:p>
    <w:p w14:paraId="70CE907F" w14:textId="77777777" w:rsidR="007C1141" w:rsidRDefault="00000000">
      <w:r>
        <w:t>A. Phát biểu A</w:t>
      </w:r>
    </w:p>
    <w:p w14:paraId="3F8A5AAA" w14:textId="77777777" w:rsidR="007C1141" w:rsidRDefault="00000000">
      <w:r>
        <w:t>B. Phát biểu B</w:t>
      </w:r>
    </w:p>
    <w:p w14:paraId="39C4EF6B" w14:textId="77777777" w:rsidR="007C1141" w:rsidRDefault="00000000">
      <w:r>
        <w:lastRenderedPageBreak/>
        <w:t>C. Phát biểu C</w:t>
      </w:r>
    </w:p>
    <w:p w14:paraId="5321B689" w14:textId="77777777" w:rsidR="007C1141" w:rsidRDefault="00000000">
      <w:r>
        <w:t>D. Phát biểu D</w:t>
      </w:r>
    </w:p>
    <w:p w14:paraId="4F64775E" w14:textId="77777777" w:rsidR="007C1141" w:rsidRDefault="00000000">
      <w:r>
        <w:t>Đáp án đúng: A</w:t>
      </w:r>
    </w:p>
    <w:p w14:paraId="5C442391" w14:textId="77777777" w:rsidR="007C1141" w:rsidRDefault="00000000">
      <w:r>
        <w:t>Giải thích: Đây là kiến thức nền tảng quan trọng của chủ đề. Chủ đề liên quan: Thanh ghi.</w:t>
      </w:r>
    </w:p>
    <w:p w14:paraId="3D156A63" w14:textId="77777777" w:rsidR="007C1141" w:rsidRDefault="00000000">
      <w:pPr>
        <w:pStyle w:val="Heading2"/>
      </w:pPr>
      <w:r>
        <w:t>Câu 1301 [Cơ bản]</w:t>
      </w:r>
    </w:p>
    <w:p w14:paraId="799F2357" w14:textId="77777777" w:rsidR="007C1141" w:rsidRDefault="00000000">
      <w:r>
        <w:t>Trong Cổng logic, đáp án nào chính xác nhất?</w:t>
      </w:r>
    </w:p>
    <w:p w14:paraId="691BB677" w14:textId="77777777" w:rsidR="007C1141" w:rsidRDefault="00000000">
      <w:r>
        <w:t>A. Lựa chọn 1</w:t>
      </w:r>
    </w:p>
    <w:p w14:paraId="6733E8CA" w14:textId="77777777" w:rsidR="007C1141" w:rsidRDefault="00000000">
      <w:r>
        <w:t>B. Lựa chọn 2</w:t>
      </w:r>
    </w:p>
    <w:p w14:paraId="4D768D5C" w14:textId="77777777" w:rsidR="007C1141" w:rsidRDefault="00000000">
      <w:r>
        <w:t>C. Lựa chọn 3</w:t>
      </w:r>
    </w:p>
    <w:p w14:paraId="5819E58D" w14:textId="77777777" w:rsidR="007C1141" w:rsidRDefault="00000000">
      <w:r>
        <w:t>D. Lựa chọn 4</w:t>
      </w:r>
    </w:p>
    <w:p w14:paraId="748837F9" w14:textId="77777777" w:rsidR="007C1141" w:rsidRDefault="00000000">
      <w:r>
        <w:t>Đáp án đúng: B</w:t>
      </w:r>
    </w:p>
    <w:p w14:paraId="28D83EEC" w14:textId="77777777" w:rsidR="007C1141" w:rsidRDefault="00000000">
      <w:r>
        <w:t>Giải thích: Đáp án đúng phản ánh nguyên lý cơ bản của nội dung này. Chủ đề liên quan: Cổng logic.</w:t>
      </w:r>
    </w:p>
    <w:p w14:paraId="0AF2BA21" w14:textId="77777777" w:rsidR="007C1141" w:rsidRDefault="00000000">
      <w:pPr>
        <w:pStyle w:val="Heading2"/>
      </w:pPr>
      <w:r>
        <w:t>Câu 1302 [Trung bình]</w:t>
      </w:r>
    </w:p>
    <w:p w14:paraId="1CDB4807" w14:textId="77777777" w:rsidR="007C1141" w:rsidRDefault="00000000">
      <w:r>
        <w:t>Trong MUX, đáp án nào chính xác nhất?</w:t>
      </w:r>
    </w:p>
    <w:p w14:paraId="2366E553" w14:textId="77777777" w:rsidR="007C1141" w:rsidRDefault="00000000">
      <w:r>
        <w:t>A. Lựa chọn 1</w:t>
      </w:r>
    </w:p>
    <w:p w14:paraId="3D785E25" w14:textId="77777777" w:rsidR="007C1141" w:rsidRDefault="00000000">
      <w:r>
        <w:t>B. Lựa chọn 2</w:t>
      </w:r>
    </w:p>
    <w:p w14:paraId="4DC085BC" w14:textId="77777777" w:rsidR="007C1141" w:rsidRDefault="00000000">
      <w:r>
        <w:t>C. Lựa chọn 3</w:t>
      </w:r>
    </w:p>
    <w:p w14:paraId="6DD76465" w14:textId="77777777" w:rsidR="007C1141" w:rsidRDefault="00000000">
      <w:r>
        <w:t>D. Lựa chọn 4</w:t>
      </w:r>
    </w:p>
    <w:p w14:paraId="7B33747E" w14:textId="77777777" w:rsidR="007C1141" w:rsidRDefault="00000000">
      <w:r>
        <w:t>Đáp án đúng: B</w:t>
      </w:r>
    </w:p>
    <w:p w14:paraId="00090515" w14:textId="77777777" w:rsidR="007C1141" w:rsidRDefault="00000000">
      <w:r>
        <w:t>Giải thích: Đáp án đúng phản ánh nguyên lý cơ bản của nội dung này. Chủ đề liên quan: MUX.</w:t>
      </w:r>
    </w:p>
    <w:p w14:paraId="75149B1E" w14:textId="77777777" w:rsidR="007C1141" w:rsidRDefault="00000000">
      <w:pPr>
        <w:pStyle w:val="Heading2"/>
      </w:pPr>
      <w:r>
        <w:t>Câu 1303 [Khá]</w:t>
      </w:r>
    </w:p>
    <w:p w14:paraId="328FB959" w14:textId="77777777" w:rsidR="007C1141" w:rsidRDefault="00000000">
      <w:r>
        <w:t>Khẳng định nào đúng về Full Adder?</w:t>
      </w:r>
    </w:p>
    <w:p w14:paraId="4EC65EBA" w14:textId="77777777" w:rsidR="007C1141" w:rsidRDefault="00000000">
      <w:r>
        <w:t>A. Phát biểu A</w:t>
      </w:r>
    </w:p>
    <w:p w14:paraId="2B2CE5C8" w14:textId="77777777" w:rsidR="007C1141" w:rsidRDefault="00000000">
      <w:r>
        <w:t>B. Phát biểu B</w:t>
      </w:r>
    </w:p>
    <w:p w14:paraId="7477E5D2" w14:textId="77777777" w:rsidR="007C1141" w:rsidRDefault="00000000">
      <w:r>
        <w:t>C. Phát biểu C</w:t>
      </w:r>
    </w:p>
    <w:p w14:paraId="36B8A406" w14:textId="77777777" w:rsidR="007C1141" w:rsidRDefault="00000000">
      <w:r>
        <w:t>D. Phát biểu D</w:t>
      </w:r>
    </w:p>
    <w:p w14:paraId="64794209" w14:textId="77777777" w:rsidR="007C1141" w:rsidRDefault="00000000">
      <w:r>
        <w:lastRenderedPageBreak/>
        <w:t>Đáp án đúng: A</w:t>
      </w:r>
    </w:p>
    <w:p w14:paraId="1AE73487" w14:textId="77777777" w:rsidR="007C1141" w:rsidRDefault="00000000">
      <w:r>
        <w:t>Giải thích: Đây là kiến thức nền tảng quan trọng của chủ đề. Chủ đề liên quan: Full Adder.</w:t>
      </w:r>
    </w:p>
    <w:p w14:paraId="32D6F00B" w14:textId="77777777" w:rsidR="007C1141" w:rsidRDefault="00000000">
      <w:pPr>
        <w:pStyle w:val="Heading2"/>
      </w:pPr>
      <w:r>
        <w:t>Câu 1304 [Nâng cao]</w:t>
      </w:r>
    </w:p>
    <w:p w14:paraId="7AC39708" w14:textId="77777777" w:rsidR="007C1141" w:rsidRDefault="00000000">
      <w:r>
        <w:t>Trong Hệ thập phân, đáp án nào chính xác nhất?</w:t>
      </w:r>
    </w:p>
    <w:p w14:paraId="3C860139" w14:textId="77777777" w:rsidR="007C1141" w:rsidRDefault="00000000">
      <w:r>
        <w:t>A. Lựa chọn 1</w:t>
      </w:r>
    </w:p>
    <w:p w14:paraId="7BE9B029" w14:textId="77777777" w:rsidR="007C1141" w:rsidRDefault="00000000">
      <w:r>
        <w:t>B. Lựa chọn 2</w:t>
      </w:r>
    </w:p>
    <w:p w14:paraId="4F180789" w14:textId="77777777" w:rsidR="007C1141" w:rsidRDefault="00000000">
      <w:r>
        <w:t>C. Lựa chọn 3</w:t>
      </w:r>
    </w:p>
    <w:p w14:paraId="67E5E94F" w14:textId="77777777" w:rsidR="007C1141" w:rsidRDefault="00000000">
      <w:r>
        <w:t>D. Lựa chọn 4</w:t>
      </w:r>
    </w:p>
    <w:p w14:paraId="7A347408" w14:textId="77777777" w:rsidR="007C1141" w:rsidRDefault="00000000">
      <w:r>
        <w:t>Đáp án đúng: B</w:t>
      </w:r>
    </w:p>
    <w:p w14:paraId="49544C2B" w14:textId="77777777" w:rsidR="007C1141" w:rsidRDefault="00000000">
      <w:r>
        <w:t>Giải thích: Đáp án đúng phản ánh nguyên lý cơ bản của nội dung này. Chủ đề liên quan: Hệ thập phân.</w:t>
      </w:r>
    </w:p>
    <w:p w14:paraId="41FAF1CD" w14:textId="77777777" w:rsidR="007C1141" w:rsidRDefault="00000000">
      <w:pPr>
        <w:pStyle w:val="Heading2"/>
      </w:pPr>
      <w:r>
        <w:t>Câu 1305 [Cơ bản]</w:t>
      </w:r>
    </w:p>
    <w:p w14:paraId="531B19B1" w14:textId="77777777" w:rsidR="007C1141" w:rsidRDefault="00000000">
      <w:r>
        <w:t>Trong Cổng logic, đáp án nào chính xác nhất?</w:t>
      </w:r>
    </w:p>
    <w:p w14:paraId="51B57B6F" w14:textId="77777777" w:rsidR="007C1141" w:rsidRDefault="00000000">
      <w:r>
        <w:t>A. Lựa chọn 1</w:t>
      </w:r>
    </w:p>
    <w:p w14:paraId="3A4D2CE3" w14:textId="77777777" w:rsidR="007C1141" w:rsidRDefault="00000000">
      <w:r>
        <w:t>B. Lựa chọn 2</w:t>
      </w:r>
    </w:p>
    <w:p w14:paraId="3DBFD8F5" w14:textId="77777777" w:rsidR="007C1141" w:rsidRDefault="00000000">
      <w:r>
        <w:t>C. Lựa chọn 3</w:t>
      </w:r>
    </w:p>
    <w:p w14:paraId="03F2F657" w14:textId="77777777" w:rsidR="007C1141" w:rsidRDefault="00000000">
      <w:r>
        <w:t>D. Lựa chọn 4</w:t>
      </w:r>
    </w:p>
    <w:p w14:paraId="1AE11816" w14:textId="77777777" w:rsidR="007C1141" w:rsidRDefault="00000000">
      <w:r>
        <w:t>Đáp án đúng: B</w:t>
      </w:r>
    </w:p>
    <w:p w14:paraId="4865CB79" w14:textId="77777777" w:rsidR="007C1141" w:rsidRDefault="00000000">
      <w:r>
        <w:t>Giải thích: Đáp án đúng phản ánh nguyên lý cơ bản của nội dung này. Chủ đề liên quan: Cổng logic.</w:t>
      </w:r>
    </w:p>
    <w:p w14:paraId="043BC5BD" w14:textId="77777777" w:rsidR="007C1141" w:rsidRDefault="00000000">
      <w:pPr>
        <w:pStyle w:val="Heading2"/>
      </w:pPr>
      <w:r>
        <w:t>Câu 1306 [Trung bình]</w:t>
      </w:r>
    </w:p>
    <w:p w14:paraId="041DA2E7" w14:textId="77777777" w:rsidR="007C1141" w:rsidRDefault="00000000">
      <w:r>
        <w:t>Khẳng định nào đúng về Đại số Boole?</w:t>
      </w:r>
    </w:p>
    <w:p w14:paraId="7FFF3714" w14:textId="77777777" w:rsidR="007C1141" w:rsidRDefault="00000000">
      <w:r>
        <w:t>A. Phát biểu A</w:t>
      </w:r>
    </w:p>
    <w:p w14:paraId="7CF0FF2F" w14:textId="77777777" w:rsidR="007C1141" w:rsidRDefault="00000000">
      <w:r>
        <w:t>B. Phát biểu B</w:t>
      </w:r>
    </w:p>
    <w:p w14:paraId="447AB745" w14:textId="77777777" w:rsidR="007C1141" w:rsidRDefault="00000000">
      <w:r>
        <w:t>C. Phát biểu C</w:t>
      </w:r>
    </w:p>
    <w:p w14:paraId="32D59C06" w14:textId="77777777" w:rsidR="007C1141" w:rsidRDefault="00000000">
      <w:r>
        <w:t>D. Phát biểu D</w:t>
      </w:r>
    </w:p>
    <w:p w14:paraId="47CF505F" w14:textId="77777777" w:rsidR="007C1141" w:rsidRDefault="00000000">
      <w:r>
        <w:t>Đáp án đúng: A</w:t>
      </w:r>
    </w:p>
    <w:p w14:paraId="774B1D35" w14:textId="77777777" w:rsidR="007C1141" w:rsidRDefault="00000000">
      <w:r>
        <w:t>Giải thích: Đây là kiến thức nền tảng quan trọng của chủ đề. Chủ đề liên quan: Đại số Boole.</w:t>
      </w:r>
    </w:p>
    <w:p w14:paraId="17AC6C26" w14:textId="77777777" w:rsidR="007C1141" w:rsidRDefault="00000000">
      <w:pPr>
        <w:pStyle w:val="Heading2"/>
      </w:pPr>
      <w:r>
        <w:lastRenderedPageBreak/>
        <w:t>Câu 1307 [Khá]</w:t>
      </w:r>
    </w:p>
    <w:p w14:paraId="4CBDA4E0" w14:textId="77777777" w:rsidR="007C1141" w:rsidRDefault="00000000">
      <w:r>
        <w:t>Khẳng định nào đúng về Hệ hexa?</w:t>
      </w:r>
    </w:p>
    <w:p w14:paraId="226B129F" w14:textId="77777777" w:rsidR="007C1141" w:rsidRDefault="00000000">
      <w:r>
        <w:t>A. Phát biểu A</w:t>
      </w:r>
    </w:p>
    <w:p w14:paraId="00B63129" w14:textId="77777777" w:rsidR="007C1141" w:rsidRDefault="00000000">
      <w:r>
        <w:t>B. Phát biểu B</w:t>
      </w:r>
    </w:p>
    <w:p w14:paraId="6888ABBD" w14:textId="77777777" w:rsidR="007C1141" w:rsidRDefault="00000000">
      <w:r>
        <w:t>C. Phát biểu C</w:t>
      </w:r>
    </w:p>
    <w:p w14:paraId="5E315431" w14:textId="77777777" w:rsidR="007C1141" w:rsidRDefault="00000000">
      <w:r>
        <w:t>D. Phát biểu D</w:t>
      </w:r>
    </w:p>
    <w:p w14:paraId="2577BBA3" w14:textId="77777777" w:rsidR="007C1141" w:rsidRDefault="00000000">
      <w:r>
        <w:t>Đáp án đúng: A</w:t>
      </w:r>
    </w:p>
    <w:p w14:paraId="7D661BE7" w14:textId="77777777" w:rsidR="007C1141" w:rsidRDefault="00000000">
      <w:r>
        <w:t>Giải thích: Đây là kiến thức nền tảng quan trọng của chủ đề. Chủ đề liên quan: Hệ hexa.</w:t>
      </w:r>
    </w:p>
    <w:p w14:paraId="514955E4" w14:textId="77777777" w:rsidR="007C1141" w:rsidRDefault="00000000">
      <w:pPr>
        <w:pStyle w:val="Heading2"/>
      </w:pPr>
      <w:r>
        <w:t>Câu 1308 [Nâng cao]</w:t>
      </w:r>
    </w:p>
    <w:p w14:paraId="0570F81A" w14:textId="77777777" w:rsidR="007C1141" w:rsidRDefault="00000000">
      <w:r>
        <w:t>Khẳng định nào đúng về Mạch tổ hợp?</w:t>
      </w:r>
    </w:p>
    <w:p w14:paraId="59EAC2FA" w14:textId="77777777" w:rsidR="007C1141" w:rsidRDefault="00000000">
      <w:r>
        <w:t>A. Phát biểu A</w:t>
      </w:r>
    </w:p>
    <w:p w14:paraId="1E46E03E" w14:textId="77777777" w:rsidR="007C1141" w:rsidRDefault="00000000">
      <w:r>
        <w:t>B. Phát biểu B</w:t>
      </w:r>
    </w:p>
    <w:p w14:paraId="201561D3" w14:textId="77777777" w:rsidR="007C1141" w:rsidRDefault="00000000">
      <w:r>
        <w:t>C. Phát biểu C</w:t>
      </w:r>
    </w:p>
    <w:p w14:paraId="6F569113" w14:textId="77777777" w:rsidR="007C1141" w:rsidRDefault="00000000">
      <w:r>
        <w:t>D. Phát biểu D</w:t>
      </w:r>
    </w:p>
    <w:p w14:paraId="6708734C" w14:textId="77777777" w:rsidR="007C1141" w:rsidRDefault="00000000">
      <w:r>
        <w:t>Đáp án đúng: A</w:t>
      </w:r>
    </w:p>
    <w:p w14:paraId="4A3C0BF1" w14:textId="77777777" w:rsidR="007C1141" w:rsidRDefault="00000000">
      <w:r>
        <w:t>Giải thích: Đây là kiến thức nền tảng quan trọng của chủ đề. Chủ đề liên quan: Mạch tổ hợp.</w:t>
      </w:r>
    </w:p>
    <w:p w14:paraId="7CA2F483" w14:textId="77777777" w:rsidR="007C1141" w:rsidRDefault="00000000">
      <w:pPr>
        <w:pStyle w:val="Heading2"/>
      </w:pPr>
      <w:r>
        <w:t>Câu 1309 [Cơ bản]</w:t>
      </w:r>
    </w:p>
    <w:p w14:paraId="128B4F3C" w14:textId="77777777" w:rsidR="007C1141" w:rsidRDefault="00000000">
      <w:r>
        <w:t>Trong Định lý De Morgan, đáp án nào chính xác nhất?</w:t>
      </w:r>
    </w:p>
    <w:p w14:paraId="056B7E34" w14:textId="77777777" w:rsidR="007C1141" w:rsidRDefault="00000000">
      <w:r>
        <w:t>A. Lựa chọn 1</w:t>
      </w:r>
    </w:p>
    <w:p w14:paraId="07D5365C" w14:textId="77777777" w:rsidR="007C1141" w:rsidRDefault="00000000">
      <w:r>
        <w:t>B. Lựa chọn 2</w:t>
      </w:r>
    </w:p>
    <w:p w14:paraId="19931402" w14:textId="77777777" w:rsidR="007C1141" w:rsidRDefault="00000000">
      <w:r>
        <w:t>C. Lựa chọn 3</w:t>
      </w:r>
    </w:p>
    <w:p w14:paraId="3A734720" w14:textId="77777777" w:rsidR="007C1141" w:rsidRDefault="00000000">
      <w:r>
        <w:t>D. Lựa chọn 4</w:t>
      </w:r>
    </w:p>
    <w:p w14:paraId="737C6B84" w14:textId="77777777" w:rsidR="007C1141" w:rsidRDefault="00000000">
      <w:r>
        <w:t>Đáp án đúng: B</w:t>
      </w:r>
    </w:p>
    <w:p w14:paraId="07359F71" w14:textId="77777777" w:rsidR="007C1141" w:rsidRDefault="00000000">
      <w:r>
        <w:t>Giải thích: Đáp án đúng phản ánh nguyên lý cơ bản của nội dung này. Chủ đề liên quan: Định lý De Morgan.</w:t>
      </w:r>
    </w:p>
    <w:p w14:paraId="2F326886" w14:textId="77777777" w:rsidR="007C1141" w:rsidRDefault="00000000">
      <w:pPr>
        <w:pStyle w:val="Heading2"/>
      </w:pPr>
      <w:r>
        <w:t>Câu 1310 [Trung bình]</w:t>
      </w:r>
    </w:p>
    <w:p w14:paraId="3BE0B88B" w14:textId="77777777" w:rsidR="007C1141" w:rsidRDefault="00000000">
      <w:r>
        <w:t>Khẳng định nào đúng về Hệ nhị phân?</w:t>
      </w:r>
    </w:p>
    <w:p w14:paraId="37147A7F" w14:textId="77777777" w:rsidR="007C1141" w:rsidRDefault="00000000">
      <w:r>
        <w:t>A. Phát biểu A</w:t>
      </w:r>
    </w:p>
    <w:p w14:paraId="27AC3759" w14:textId="77777777" w:rsidR="007C1141" w:rsidRDefault="00000000">
      <w:r>
        <w:lastRenderedPageBreak/>
        <w:t>B. Phát biểu B</w:t>
      </w:r>
    </w:p>
    <w:p w14:paraId="14D429AD" w14:textId="77777777" w:rsidR="007C1141" w:rsidRDefault="00000000">
      <w:r>
        <w:t>C. Phát biểu C</w:t>
      </w:r>
    </w:p>
    <w:p w14:paraId="2A4F8B3F" w14:textId="77777777" w:rsidR="007C1141" w:rsidRDefault="00000000">
      <w:r>
        <w:t>D. Phát biểu D</w:t>
      </w:r>
    </w:p>
    <w:p w14:paraId="489DA89B" w14:textId="77777777" w:rsidR="007C1141" w:rsidRDefault="00000000">
      <w:r>
        <w:t>Đáp án đúng: A</w:t>
      </w:r>
    </w:p>
    <w:p w14:paraId="635A2F67" w14:textId="77777777" w:rsidR="007C1141" w:rsidRDefault="00000000">
      <w:r>
        <w:t>Giải thích: Đây là kiến thức nền tảng quan trọng của chủ đề. Chủ đề liên quan: Hệ nhị phân.</w:t>
      </w:r>
    </w:p>
    <w:p w14:paraId="15D96E3E" w14:textId="77777777" w:rsidR="007C1141" w:rsidRDefault="00000000">
      <w:pPr>
        <w:pStyle w:val="Heading2"/>
      </w:pPr>
      <w:r>
        <w:t>Câu 1311 [Khá]</w:t>
      </w:r>
    </w:p>
    <w:p w14:paraId="5167029C" w14:textId="77777777" w:rsidR="007C1141" w:rsidRDefault="00000000">
      <w:r>
        <w:t>Trong Hệ thập phân, đáp án nào chính xác nhất?</w:t>
      </w:r>
    </w:p>
    <w:p w14:paraId="77DBFC73" w14:textId="77777777" w:rsidR="007C1141" w:rsidRDefault="00000000">
      <w:r>
        <w:t>A. Lựa chọn 1</w:t>
      </w:r>
    </w:p>
    <w:p w14:paraId="4D70C98D" w14:textId="77777777" w:rsidR="007C1141" w:rsidRDefault="00000000">
      <w:r>
        <w:t>B. Lựa chọn 2</w:t>
      </w:r>
    </w:p>
    <w:p w14:paraId="7AF11723" w14:textId="77777777" w:rsidR="007C1141" w:rsidRDefault="00000000">
      <w:r>
        <w:t>C. Lựa chọn 3</w:t>
      </w:r>
    </w:p>
    <w:p w14:paraId="0E118FA8" w14:textId="77777777" w:rsidR="007C1141" w:rsidRDefault="00000000">
      <w:r>
        <w:t>D. Lựa chọn 4</w:t>
      </w:r>
    </w:p>
    <w:p w14:paraId="52C0CFE9" w14:textId="77777777" w:rsidR="007C1141" w:rsidRDefault="00000000">
      <w:r>
        <w:t>Đáp án đúng: B</w:t>
      </w:r>
    </w:p>
    <w:p w14:paraId="49F4FA1B" w14:textId="77777777" w:rsidR="007C1141" w:rsidRDefault="00000000">
      <w:r>
        <w:t>Giải thích: Đáp án đúng phản ánh nguyên lý cơ bản của nội dung này. Chủ đề liên quan: Hệ thập phân.</w:t>
      </w:r>
    </w:p>
    <w:p w14:paraId="562BBD31" w14:textId="77777777" w:rsidR="007C1141" w:rsidRDefault="00000000">
      <w:pPr>
        <w:pStyle w:val="Heading2"/>
      </w:pPr>
      <w:r>
        <w:t>Câu 1312 [Nâng cao]</w:t>
      </w:r>
    </w:p>
    <w:p w14:paraId="6705E368" w14:textId="77777777" w:rsidR="007C1141" w:rsidRDefault="00000000">
      <w:r>
        <w:t>Trong Decoder, đáp án nào chính xác nhất?</w:t>
      </w:r>
    </w:p>
    <w:p w14:paraId="67F1E81E" w14:textId="77777777" w:rsidR="007C1141" w:rsidRDefault="00000000">
      <w:r>
        <w:t>A. Lựa chọn 1</w:t>
      </w:r>
    </w:p>
    <w:p w14:paraId="4662B0D9" w14:textId="77777777" w:rsidR="007C1141" w:rsidRDefault="00000000">
      <w:r>
        <w:t>B. Lựa chọn 2</w:t>
      </w:r>
    </w:p>
    <w:p w14:paraId="53274887" w14:textId="77777777" w:rsidR="007C1141" w:rsidRDefault="00000000">
      <w:r>
        <w:t>C. Lựa chọn 3</w:t>
      </w:r>
    </w:p>
    <w:p w14:paraId="251638C3" w14:textId="77777777" w:rsidR="007C1141" w:rsidRDefault="00000000">
      <w:r>
        <w:t>D. Lựa chọn 4</w:t>
      </w:r>
    </w:p>
    <w:p w14:paraId="608C62E2" w14:textId="77777777" w:rsidR="007C1141" w:rsidRDefault="00000000">
      <w:r>
        <w:t>Đáp án đúng: B</w:t>
      </w:r>
    </w:p>
    <w:p w14:paraId="04BA7456" w14:textId="77777777" w:rsidR="007C1141" w:rsidRDefault="00000000">
      <w:r>
        <w:t>Giải thích: Đáp án đúng phản ánh nguyên lý cơ bản của nội dung này. Chủ đề liên quan: Decoder.</w:t>
      </w:r>
    </w:p>
    <w:p w14:paraId="000DC0DE" w14:textId="77777777" w:rsidR="007C1141" w:rsidRDefault="00000000">
      <w:pPr>
        <w:pStyle w:val="Heading2"/>
      </w:pPr>
      <w:r>
        <w:t>Câu 1313 [Cơ bản]</w:t>
      </w:r>
    </w:p>
    <w:p w14:paraId="2AACABEA" w14:textId="77777777" w:rsidR="007C1141" w:rsidRDefault="00000000">
      <w:r>
        <w:t>Trong Mạch dãy, đáp án nào chính xác nhất?</w:t>
      </w:r>
    </w:p>
    <w:p w14:paraId="3D4BEA61" w14:textId="77777777" w:rsidR="007C1141" w:rsidRDefault="00000000">
      <w:r>
        <w:t>A. Lựa chọn 1</w:t>
      </w:r>
    </w:p>
    <w:p w14:paraId="246B5F76" w14:textId="77777777" w:rsidR="007C1141" w:rsidRDefault="00000000">
      <w:r>
        <w:t>B. Lựa chọn 2</w:t>
      </w:r>
    </w:p>
    <w:p w14:paraId="4639EBA3" w14:textId="77777777" w:rsidR="007C1141" w:rsidRDefault="00000000">
      <w:r>
        <w:t>C. Lựa chọn 3</w:t>
      </w:r>
    </w:p>
    <w:p w14:paraId="3711A7C7" w14:textId="77777777" w:rsidR="007C1141" w:rsidRDefault="00000000">
      <w:r>
        <w:lastRenderedPageBreak/>
        <w:t>D. Lựa chọn 4</w:t>
      </w:r>
    </w:p>
    <w:p w14:paraId="3B5E55C9" w14:textId="77777777" w:rsidR="007C1141" w:rsidRDefault="00000000">
      <w:r>
        <w:t>Đáp án đúng: B</w:t>
      </w:r>
    </w:p>
    <w:p w14:paraId="2D0DC75A" w14:textId="77777777" w:rsidR="007C1141" w:rsidRDefault="00000000">
      <w:r>
        <w:t>Giải thích: Đáp án đúng phản ánh nguyên lý cơ bản của nội dung này. Chủ đề liên quan: Mạch dãy.</w:t>
      </w:r>
    </w:p>
    <w:p w14:paraId="04A59E8B" w14:textId="77777777" w:rsidR="007C1141" w:rsidRDefault="00000000">
      <w:pPr>
        <w:pStyle w:val="Heading2"/>
      </w:pPr>
      <w:r>
        <w:t>Câu 1314 [Trung bình]</w:t>
      </w:r>
    </w:p>
    <w:p w14:paraId="60BFDB9D" w14:textId="77777777" w:rsidR="007C1141" w:rsidRDefault="00000000">
      <w:r>
        <w:t>Trong Chuyển đổi hệ đếm, đáp án nào chính xác nhất?</w:t>
      </w:r>
    </w:p>
    <w:p w14:paraId="3B58FAD0" w14:textId="77777777" w:rsidR="007C1141" w:rsidRDefault="00000000">
      <w:r>
        <w:t>A. Lựa chọn 1</w:t>
      </w:r>
    </w:p>
    <w:p w14:paraId="5F9AE32A" w14:textId="77777777" w:rsidR="007C1141" w:rsidRDefault="00000000">
      <w:r>
        <w:t>B. Lựa chọn 2</w:t>
      </w:r>
    </w:p>
    <w:p w14:paraId="5409A7C9" w14:textId="77777777" w:rsidR="007C1141" w:rsidRDefault="00000000">
      <w:r>
        <w:t>C. Lựa chọn 3</w:t>
      </w:r>
    </w:p>
    <w:p w14:paraId="1176A895" w14:textId="77777777" w:rsidR="007C1141" w:rsidRDefault="00000000">
      <w:r>
        <w:t>D. Lựa chọn 4</w:t>
      </w:r>
    </w:p>
    <w:p w14:paraId="102E1873" w14:textId="77777777" w:rsidR="007C1141" w:rsidRDefault="00000000">
      <w:r>
        <w:t>Đáp án đúng: B</w:t>
      </w:r>
    </w:p>
    <w:p w14:paraId="536CAFB8" w14:textId="77777777" w:rsidR="007C1141" w:rsidRDefault="00000000">
      <w:r>
        <w:t>Giải thích: Đáp án đúng phản ánh nguyên lý cơ bản của nội dung này. Chủ đề liên quan: Chuyển đổi hệ đếm.</w:t>
      </w:r>
    </w:p>
    <w:p w14:paraId="0B9E0BAD" w14:textId="77777777" w:rsidR="007C1141" w:rsidRDefault="00000000">
      <w:pPr>
        <w:pStyle w:val="Heading2"/>
      </w:pPr>
      <w:r>
        <w:t>Câu 1315 [Khá]</w:t>
      </w:r>
    </w:p>
    <w:p w14:paraId="4932998E" w14:textId="77777777" w:rsidR="007C1141" w:rsidRDefault="00000000">
      <w:r>
        <w:t>Trong Bộ đếm, đáp án nào chính xác nhất?</w:t>
      </w:r>
    </w:p>
    <w:p w14:paraId="3539AEC9" w14:textId="77777777" w:rsidR="007C1141" w:rsidRDefault="00000000">
      <w:r>
        <w:t>A. Lựa chọn 1</w:t>
      </w:r>
    </w:p>
    <w:p w14:paraId="00F31277" w14:textId="77777777" w:rsidR="007C1141" w:rsidRDefault="00000000">
      <w:r>
        <w:t>B. Lựa chọn 2</w:t>
      </w:r>
    </w:p>
    <w:p w14:paraId="0818109D" w14:textId="77777777" w:rsidR="007C1141" w:rsidRDefault="00000000">
      <w:r>
        <w:t>C. Lựa chọn 3</w:t>
      </w:r>
    </w:p>
    <w:p w14:paraId="1E41FF0D" w14:textId="77777777" w:rsidR="007C1141" w:rsidRDefault="00000000">
      <w:r>
        <w:t>D. Lựa chọn 4</w:t>
      </w:r>
    </w:p>
    <w:p w14:paraId="64E2548C" w14:textId="77777777" w:rsidR="007C1141" w:rsidRDefault="00000000">
      <w:r>
        <w:t>Đáp án đúng: B</w:t>
      </w:r>
    </w:p>
    <w:p w14:paraId="59D2779B" w14:textId="77777777" w:rsidR="007C1141" w:rsidRDefault="00000000">
      <w:r>
        <w:t>Giải thích: Đáp án đúng phản ánh nguyên lý cơ bản của nội dung này. Chủ đề liên quan: Bộ đếm.</w:t>
      </w:r>
    </w:p>
    <w:p w14:paraId="7A435750" w14:textId="77777777" w:rsidR="007C1141" w:rsidRDefault="00000000">
      <w:pPr>
        <w:pStyle w:val="Heading2"/>
      </w:pPr>
      <w:r>
        <w:t>Câu 1316 [Nâng cao]</w:t>
      </w:r>
    </w:p>
    <w:p w14:paraId="04798862" w14:textId="77777777" w:rsidR="007C1141" w:rsidRDefault="00000000">
      <w:r>
        <w:t>Khẳng định nào đúng về Mạch dãy?</w:t>
      </w:r>
    </w:p>
    <w:p w14:paraId="4571D5DE" w14:textId="77777777" w:rsidR="007C1141" w:rsidRDefault="00000000">
      <w:r>
        <w:t>A. Phát biểu A</w:t>
      </w:r>
    </w:p>
    <w:p w14:paraId="3B267D51" w14:textId="77777777" w:rsidR="007C1141" w:rsidRDefault="00000000">
      <w:r>
        <w:t>B. Phát biểu B</w:t>
      </w:r>
    </w:p>
    <w:p w14:paraId="4EA253D5" w14:textId="77777777" w:rsidR="007C1141" w:rsidRDefault="00000000">
      <w:r>
        <w:t>C. Phát biểu C</w:t>
      </w:r>
    </w:p>
    <w:p w14:paraId="4476F030" w14:textId="77777777" w:rsidR="007C1141" w:rsidRDefault="00000000">
      <w:r>
        <w:t>D. Phát biểu D</w:t>
      </w:r>
    </w:p>
    <w:p w14:paraId="21E94B2A" w14:textId="77777777" w:rsidR="007C1141" w:rsidRDefault="00000000">
      <w:r>
        <w:lastRenderedPageBreak/>
        <w:t>Đáp án đúng: A</w:t>
      </w:r>
    </w:p>
    <w:p w14:paraId="0DF5490D" w14:textId="77777777" w:rsidR="007C1141" w:rsidRDefault="00000000">
      <w:r>
        <w:t>Giải thích: Đây là kiến thức nền tảng quan trọng của chủ đề. Chủ đề liên quan: Mạch dãy.</w:t>
      </w:r>
    </w:p>
    <w:p w14:paraId="16003372" w14:textId="77777777" w:rsidR="007C1141" w:rsidRDefault="00000000">
      <w:pPr>
        <w:pStyle w:val="Heading2"/>
      </w:pPr>
      <w:r>
        <w:t>Câu 1317 [Cơ bản]</w:t>
      </w:r>
    </w:p>
    <w:p w14:paraId="20C246FA" w14:textId="77777777" w:rsidR="007C1141" w:rsidRDefault="00000000">
      <w:r>
        <w:t>Trong Half Adder, đáp án nào chính xác nhất?</w:t>
      </w:r>
    </w:p>
    <w:p w14:paraId="58299EE3" w14:textId="77777777" w:rsidR="007C1141" w:rsidRDefault="00000000">
      <w:r>
        <w:t>A. Lựa chọn 1</w:t>
      </w:r>
    </w:p>
    <w:p w14:paraId="4FC161E6" w14:textId="77777777" w:rsidR="007C1141" w:rsidRDefault="00000000">
      <w:r>
        <w:t>B. Lựa chọn 2</w:t>
      </w:r>
    </w:p>
    <w:p w14:paraId="48D5A2ED" w14:textId="77777777" w:rsidR="007C1141" w:rsidRDefault="00000000">
      <w:r>
        <w:t>C. Lựa chọn 3</w:t>
      </w:r>
    </w:p>
    <w:p w14:paraId="46D826EE" w14:textId="77777777" w:rsidR="007C1141" w:rsidRDefault="00000000">
      <w:r>
        <w:t>D. Lựa chọn 4</w:t>
      </w:r>
    </w:p>
    <w:p w14:paraId="6D5A4137" w14:textId="77777777" w:rsidR="007C1141" w:rsidRDefault="00000000">
      <w:r>
        <w:t>Đáp án đúng: B</w:t>
      </w:r>
    </w:p>
    <w:p w14:paraId="3A84C322" w14:textId="77777777" w:rsidR="007C1141" w:rsidRDefault="00000000">
      <w:r>
        <w:t>Giải thích: Đáp án đúng phản ánh nguyên lý cơ bản của nội dung này. Chủ đề liên quan: Half Adder.</w:t>
      </w:r>
    </w:p>
    <w:p w14:paraId="123EB56A" w14:textId="77777777" w:rsidR="007C1141" w:rsidRDefault="00000000">
      <w:pPr>
        <w:pStyle w:val="Heading2"/>
      </w:pPr>
      <w:r>
        <w:t>Câu 1318 [Trung bình]</w:t>
      </w:r>
    </w:p>
    <w:p w14:paraId="0AC2509E" w14:textId="77777777" w:rsidR="007C1141" w:rsidRDefault="00000000">
      <w:r>
        <w:t>Trong Thanh ghi, đáp án nào chính xác nhất?</w:t>
      </w:r>
    </w:p>
    <w:p w14:paraId="5B9B7E36" w14:textId="77777777" w:rsidR="007C1141" w:rsidRDefault="00000000">
      <w:r>
        <w:t>A. Lựa chọn 1</w:t>
      </w:r>
    </w:p>
    <w:p w14:paraId="7745BC06" w14:textId="77777777" w:rsidR="007C1141" w:rsidRDefault="00000000">
      <w:r>
        <w:t>B. Lựa chọn 2</w:t>
      </w:r>
    </w:p>
    <w:p w14:paraId="494B2D49" w14:textId="77777777" w:rsidR="007C1141" w:rsidRDefault="00000000">
      <w:r>
        <w:t>C. Lựa chọn 3</w:t>
      </w:r>
    </w:p>
    <w:p w14:paraId="64153424" w14:textId="77777777" w:rsidR="007C1141" w:rsidRDefault="00000000">
      <w:r>
        <w:t>D. Lựa chọn 4</w:t>
      </w:r>
    </w:p>
    <w:p w14:paraId="1C7E3521" w14:textId="77777777" w:rsidR="007C1141" w:rsidRDefault="00000000">
      <w:r>
        <w:t>Đáp án đúng: B</w:t>
      </w:r>
    </w:p>
    <w:p w14:paraId="30C8E39E" w14:textId="77777777" w:rsidR="007C1141" w:rsidRDefault="00000000">
      <w:r>
        <w:t>Giải thích: Đáp án đúng phản ánh nguyên lý cơ bản của nội dung này. Chủ đề liên quan: Thanh ghi.</w:t>
      </w:r>
    </w:p>
    <w:p w14:paraId="25D0F9D2" w14:textId="77777777" w:rsidR="007C1141" w:rsidRDefault="00000000">
      <w:pPr>
        <w:pStyle w:val="Heading2"/>
      </w:pPr>
      <w:r>
        <w:t>Câu 1319 [Khá]</w:t>
      </w:r>
    </w:p>
    <w:p w14:paraId="5D0CA376" w14:textId="77777777" w:rsidR="007C1141" w:rsidRDefault="00000000">
      <w:r>
        <w:t>Khẳng định nào đúng về Đại số Boole?</w:t>
      </w:r>
    </w:p>
    <w:p w14:paraId="48E7CC38" w14:textId="77777777" w:rsidR="007C1141" w:rsidRDefault="00000000">
      <w:r>
        <w:t>A. Phát biểu A</w:t>
      </w:r>
    </w:p>
    <w:p w14:paraId="7F925ED3" w14:textId="77777777" w:rsidR="007C1141" w:rsidRDefault="00000000">
      <w:r>
        <w:t>B. Phát biểu B</w:t>
      </w:r>
    </w:p>
    <w:p w14:paraId="2D4CC6BB" w14:textId="77777777" w:rsidR="007C1141" w:rsidRDefault="00000000">
      <w:r>
        <w:t>C. Phát biểu C</w:t>
      </w:r>
    </w:p>
    <w:p w14:paraId="7570B3FF" w14:textId="77777777" w:rsidR="007C1141" w:rsidRDefault="00000000">
      <w:r>
        <w:t>D. Phát biểu D</w:t>
      </w:r>
    </w:p>
    <w:p w14:paraId="7FB62316" w14:textId="77777777" w:rsidR="007C1141" w:rsidRDefault="00000000">
      <w:r>
        <w:t>Đáp án đúng: A</w:t>
      </w:r>
    </w:p>
    <w:p w14:paraId="096D011A" w14:textId="77777777" w:rsidR="007C1141" w:rsidRDefault="00000000">
      <w:r>
        <w:t>Giải thích: Đây là kiến thức nền tảng quan trọng của chủ đề. Chủ đề liên quan: Đại số Boole.</w:t>
      </w:r>
    </w:p>
    <w:p w14:paraId="35CFEA88" w14:textId="77777777" w:rsidR="007C1141" w:rsidRDefault="00000000">
      <w:pPr>
        <w:pStyle w:val="Heading2"/>
      </w:pPr>
      <w:r>
        <w:lastRenderedPageBreak/>
        <w:t>Câu 1320 [Nâng cao]</w:t>
      </w:r>
    </w:p>
    <w:p w14:paraId="04654411" w14:textId="77777777" w:rsidR="007C1141" w:rsidRDefault="00000000">
      <w:r>
        <w:t>Trong Half Adder, đáp án nào chính xác nhất?</w:t>
      </w:r>
    </w:p>
    <w:p w14:paraId="3BF0FFCA" w14:textId="77777777" w:rsidR="007C1141" w:rsidRDefault="00000000">
      <w:r>
        <w:t>A. Lựa chọn 1</w:t>
      </w:r>
    </w:p>
    <w:p w14:paraId="2791CA64" w14:textId="77777777" w:rsidR="007C1141" w:rsidRDefault="00000000">
      <w:r>
        <w:t>B. Lựa chọn 2</w:t>
      </w:r>
    </w:p>
    <w:p w14:paraId="1F0E2849" w14:textId="77777777" w:rsidR="007C1141" w:rsidRDefault="00000000">
      <w:r>
        <w:t>C. Lựa chọn 3</w:t>
      </w:r>
    </w:p>
    <w:p w14:paraId="7D2C36B5" w14:textId="77777777" w:rsidR="007C1141" w:rsidRDefault="00000000">
      <w:r>
        <w:t>D. Lựa chọn 4</w:t>
      </w:r>
    </w:p>
    <w:p w14:paraId="243BB4D1" w14:textId="77777777" w:rsidR="007C1141" w:rsidRDefault="00000000">
      <w:r>
        <w:t>Đáp án đúng: B</w:t>
      </w:r>
    </w:p>
    <w:p w14:paraId="21948188" w14:textId="77777777" w:rsidR="007C1141" w:rsidRDefault="00000000">
      <w:r>
        <w:t>Giải thích: Đáp án đúng phản ánh nguyên lý cơ bản của nội dung này. Chủ đề liên quan: Half Adder.</w:t>
      </w:r>
    </w:p>
    <w:p w14:paraId="5939FC72" w14:textId="77777777" w:rsidR="007C1141" w:rsidRDefault="00000000">
      <w:pPr>
        <w:pStyle w:val="Heading2"/>
      </w:pPr>
      <w:r>
        <w:t>Câu 1321 [Cơ bản]</w:t>
      </w:r>
    </w:p>
    <w:p w14:paraId="20968A8A" w14:textId="77777777" w:rsidR="007C1141" w:rsidRDefault="00000000">
      <w:r>
        <w:t>Trong Half Adder, đáp án nào chính xác nhất?</w:t>
      </w:r>
    </w:p>
    <w:p w14:paraId="4A4DA3E7" w14:textId="77777777" w:rsidR="007C1141" w:rsidRDefault="00000000">
      <w:r>
        <w:t>A. Lựa chọn 1</w:t>
      </w:r>
    </w:p>
    <w:p w14:paraId="1F95B19B" w14:textId="77777777" w:rsidR="007C1141" w:rsidRDefault="00000000">
      <w:r>
        <w:t>B. Lựa chọn 2</w:t>
      </w:r>
    </w:p>
    <w:p w14:paraId="4CCB553C" w14:textId="77777777" w:rsidR="007C1141" w:rsidRDefault="00000000">
      <w:r>
        <w:t>C. Lựa chọn 3</w:t>
      </w:r>
    </w:p>
    <w:p w14:paraId="2F91B50A" w14:textId="77777777" w:rsidR="007C1141" w:rsidRDefault="00000000">
      <w:r>
        <w:t>D. Lựa chọn 4</w:t>
      </w:r>
    </w:p>
    <w:p w14:paraId="03DB1D19" w14:textId="77777777" w:rsidR="007C1141" w:rsidRDefault="00000000">
      <w:r>
        <w:t>Đáp án đúng: B</w:t>
      </w:r>
    </w:p>
    <w:p w14:paraId="07F8011B" w14:textId="77777777" w:rsidR="007C1141" w:rsidRDefault="00000000">
      <w:r>
        <w:t>Giải thích: Đáp án đúng phản ánh nguyên lý cơ bản của nội dung này. Chủ đề liên quan: Half Adder.</w:t>
      </w:r>
    </w:p>
    <w:p w14:paraId="504F250D" w14:textId="77777777" w:rsidR="007C1141" w:rsidRDefault="00000000">
      <w:pPr>
        <w:pStyle w:val="Heading2"/>
      </w:pPr>
      <w:r>
        <w:t>Câu 1322 [Trung bình]</w:t>
      </w:r>
    </w:p>
    <w:p w14:paraId="074D3F10" w14:textId="77777777" w:rsidR="007C1141" w:rsidRDefault="00000000">
      <w:r>
        <w:t>Khẳng định nào đúng về Đại số Boole?</w:t>
      </w:r>
    </w:p>
    <w:p w14:paraId="39790C66" w14:textId="77777777" w:rsidR="007C1141" w:rsidRDefault="00000000">
      <w:r>
        <w:t>A. Phát biểu A</w:t>
      </w:r>
    </w:p>
    <w:p w14:paraId="73DD78BF" w14:textId="77777777" w:rsidR="007C1141" w:rsidRDefault="00000000">
      <w:r>
        <w:t>B. Phát biểu B</w:t>
      </w:r>
    </w:p>
    <w:p w14:paraId="126E3379" w14:textId="77777777" w:rsidR="007C1141" w:rsidRDefault="00000000">
      <w:r>
        <w:t>C. Phát biểu C</w:t>
      </w:r>
    </w:p>
    <w:p w14:paraId="28B954A4" w14:textId="77777777" w:rsidR="007C1141" w:rsidRDefault="00000000">
      <w:r>
        <w:t>D. Phát biểu D</w:t>
      </w:r>
    </w:p>
    <w:p w14:paraId="68F0ED72" w14:textId="77777777" w:rsidR="007C1141" w:rsidRDefault="00000000">
      <w:r>
        <w:t>Đáp án đúng: A</w:t>
      </w:r>
    </w:p>
    <w:p w14:paraId="7DD20E65" w14:textId="77777777" w:rsidR="007C1141" w:rsidRDefault="00000000">
      <w:r>
        <w:t>Giải thích: Đây là kiến thức nền tảng quan trọng của chủ đề. Chủ đề liên quan: Đại số Boole.</w:t>
      </w:r>
    </w:p>
    <w:p w14:paraId="7E7F2CAD" w14:textId="77777777" w:rsidR="007C1141" w:rsidRDefault="00000000">
      <w:pPr>
        <w:pStyle w:val="Heading2"/>
      </w:pPr>
      <w:r>
        <w:t>Câu 1323 [Khá]</w:t>
      </w:r>
    </w:p>
    <w:p w14:paraId="6FE1EFF1" w14:textId="77777777" w:rsidR="007C1141" w:rsidRDefault="00000000">
      <w:r>
        <w:t>Khẳng định nào đúng về Hệ hexa?</w:t>
      </w:r>
    </w:p>
    <w:p w14:paraId="49BEDD92" w14:textId="77777777" w:rsidR="007C1141" w:rsidRDefault="00000000">
      <w:r>
        <w:lastRenderedPageBreak/>
        <w:t>A. Phát biểu A</w:t>
      </w:r>
    </w:p>
    <w:p w14:paraId="3A470EF8" w14:textId="77777777" w:rsidR="007C1141" w:rsidRDefault="00000000">
      <w:r>
        <w:t>B. Phát biểu B</w:t>
      </w:r>
    </w:p>
    <w:p w14:paraId="53160D45" w14:textId="77777777" w:rsidR="007C1141" w:rsidRDefault="00000000">
      <w:r>
        <w:t>C. Phát biểu C</w:t>
      </w:r>
    </w:p>
    <w:p w14:paraId="1007ED5B" w14:textId="77777777" w:rsidR="007C1141" w:rsidRDefault="00000000">
      <w:r>
        <w:t>D. Phát biểu D</w:t>
      </w:r>
    </w:p>
    <w:p w14:paraId="1B297502" w14:textId="77777777" w:rsidR="007C1141" w:rsidRDefault="00000000">
      <w:r>
        <w:t>Đáp án đúng: A</w:t>
      </w:r>
    </w:p>
    <w:p w14:paraId="207A8301" w14:textId="77777777" w:rsidR="007C1141" w:rsidRDefault="00000000">
      <w:r>
        <w:t>Giải thích: Đây là kiến thức nền tảng quan trọng của chủ đề. Chủ đề liên quan: Hệ hexa.</w:t>
      </w:r>
    </w:p>
    <w:p w14:paraId="17007676" w14:textId="77777777" w:rsidR="007C1141" w:rsidRDefault="00000000">
      <w:pPr>
        <w:pStyle w:val="Heading2"/>
      </w:pPr>
      <w:r>
        <w:t>Câu 1324 [Nâng cao]</w:t>
      </w:r>
    </w:p>
    <w:p w14:paraId="07CD5015" w14:textId="77777777" w:rsidR="007C1141" w:rsidRDefault="00000000">
      <w:r>
        <w:t>Khẳng định nào đúng về Mạch tổ hợp?</w:t>
      </w:r>
    </w:p>
    <w:p w14:paraId="6A85E67B" w14:textId="77777777" w:rsidR="007C1141" w:rsidRDefault="00000000">
      <w:r>
        <w:t>A. Phát biểu A</w:t>
      </w:r>
    </w:p>
    <w:p w14:paraId="2DE7E702" w14:textId="77777777" w:rsidR="007C1141" w:rsidRDefault="00000000">
      <w:r>
        <w:t>B. Phát biểu B</w:t>
      </w:r>
    </w:p>
    <w:p w14:paraId="349607E7" w14:textId="77777777" w:rsidR="007C1141" w:rsidRDefault="00000000">
      <w:r>
        <w:t>C. Phát biểu C</w:t>
      </w:r>
    </w:p>
    <w:p w14:paraId="7AB9EA07" w14:textId="77777777" w:rsidR="007C1141" w:rsidRDefault="00000000">
      <w:r>
        <w:t>D. Phát biểu D</w:t>
      </w:r>
    </w:p>
    <w:p w14:paraId="495408D3" w14:textId="77777777" w:rsidR="007C1141" w:rsidRDefault="00000000">
      <w:r>
        <w:t>Đáp án đúng: A</w:t>
      </w:r>
    </w:p>
    <w:p w14:paraId="37E37147" w14:textId="77777777" w:rsidR="007C1141" w:rsidRDefault="00000000">
      <w:r>
        <w:t>Giải thích: Đây là kiến thức nền tảng quan trọng của chủ đề. Chủ đề liên quan: Mạch tổ hợp.</w:t>
      </w:r>
    </w:p>
    <w:p w14:paraId="2B7D767A" w14:textId="77777777" w:rsidR="007C1141" w:rsidRDefault="00000000">
      <w:pPr>
        <w:pStyle w:val="Heading2"/>
      </w:pPr>
      <w:r>
        <w:t>Câu 1325 [Cơ bản]</w:t>
      </w:r>
    </w:p>
    <w:p w14:paraId="0736FD51" w14:textId="77777777" w:rsidR="007C1141" w:rsidRDefault="00000000">
      <w:r>
        <w:t>Trong Thanh ghi, đáp án nào chính xác nhất?</w:t>
      </w:r>
    </w:p>
    <w:p w14:paraId="63A0BB7B" w14:textId="77777777" w:rsidR="007C1141" w:rsidRDefault="00000000">
      <w:r>
        <w:t>A. Lựa chọn 1</w:t>
      </w:r>
    </w:p>
    <w:p w14:paraId="28453A39" w14:textId="77777777" w:rsidR="007C1141" w:rsidRDefault="00000000">
      <w:r>
        <w:t>B. Lựa chọn 2</w:t>
      </w:r>
    </w:p>
    <w:p w14:paraId="02D75CB3" w14:textId="77777777" w:rsidR="007C1141" w:rsidRDefault="00000000">
      <w:r>
        <w:t>C. Lựa chọn 3</w:t>
      </w:r>
    </w:p>
    <w:p w14:paraId="1B0BF727" w14:textId="77777777" w:rsidR="007C1141" w:rsidRDefault="00000000">
      <w:r>
        <w:t>D. Lựa chọn 4</w:t>
      </w:r>
    </w:p>
    <w:p w14:paraId="35154885" w14:textId="77777777" w:rsidR="007C1141" w:rsidRDefault="00000000">
      <w:r>
        <w:t>Đáp án đúng: B</w:t>
      </w:r>
    </w:p>
    <w:p w14:paraId="0C8BED63" w14:textId="77777777" w:rsidR="007C1141" w:rsidRDefault="00000000">
      <w:r>
        <w:t>Giải thích: Đáp án đúng phản ánh nguyên lý cơ bản của nội dung này. Chủ đề liên quan: Thanh ghi.</w:t>
      </w:r>
    </w:p>
    <w:p w14:paraId="6F1EA4FC" w14:textId="77777777" w:rsidR="007C1141" w:rsidRDefault="00000000">
      <w:pPr>
        <w:pStyle w:val="Heading2"/>
      </w:pPr>
      <w:r>
        <w:t>Câu 1326 [Trung bình]</w:t>
      </w:r>
    </w:p>
    <w:p w14:paraId="05AC5654" w14:textId="77777777" w:rsidR="007C1141" w:rsidRDefault="00000000">
      <w:r>
        <w:t>Trong Thanh ghi, đáp án nào chính xác nhất?</w:t>
      </w:r>
    </w:p>
    <w:p w14:paraId="3F7894E1" w14:textId="77777777" w:rsidR="007C1141" w:rsidRDefault="00000000">
      <w:r>
        <w:t>A. Lựa chọn 1</w:t>
      </w:r>
    </w:p>
    <w:p w14:paraId="0FF456B4" w14:textId="77777777" w:rsidR="007C1141" w:rsidRDefault="00000000">
      <w:r>
        <w:t>B. Lựa chọn 2</w:t>
      </w:r>
    </w:p>
    <w:p w14:paraId="2BAEFE80" w14:textId="77777777" w:rsidR="007C1141" w:rsidRDefault="00000000">
      <w:r>
        <w:lastRenderedPageBreak/>
        <w:t>C. Lựa chọn 3</w:t>
      </w:r>
    </w:p>
    <w:p w14:paraId="7366366F" w14:textId="77777777" w:rsidR="007C1141" w:rsidRDefault="00000000">
      <w:r>
        <w:t>D. Lựa chọn 4</w:t>
      </w:r>
    </w:p>
    <w:p w14:paraId="33433A89" w14:textId="77777777" w:rsidR="007C1141" w:rsidRDefault="00000000">
      <w:r>
        <w:t>Đáp án đúng: B</w:t>
      </w:r>
    </w:p>
    <w:p w14:paraId="35295723" w14:textId="77777777" w:rsidR="007C1141" w:rsidRDefault="00000000">
      <w:r>
        <w:t>Giải thích: Đáp án đúng phản ánh nguyên lý cơ bản của nội dung này. Chủ đề liên quan: Thanh ghi.</w:t>
      </w:r>
    </w:p>
    <w:p w14:paraId="0E00AA7E" w14:textId="77777777" w:rsidR="007C1141" w:rsidRDefault="00000000">
      <w:pPr>
        <w:pStyle w:val="Heading2"/>
      </w:pPr>
      <w:r>
        <w:t>Câu 1327 [Khá]</w:t>
      </w:r>
    </w:p>
    <w:p w14:paraId="4A994FE8" w14:textId="77777777" w:rsidR="007C1141" w:rsidRDefault="00000000">
      <w:r>
        <w:t>Trong Mạch tổ hợp, đáp án nào chính xác nhất?</w:t>
      </w:r>
    </w:p>
    <w:p w14:paraId="769B5098" w14:textId="77777777" w:rsidR="007C1141" w:rsidRDefault="00000000">
      <w:r>
        <w:t>A. Lựa chọn 1</w:t>
      </w:r>
    </w:p>
    <w:p w14:paraId="3F6FC4D7" w14:textId="77777777" w:rsidR="007C1141" w:rsidRDefault="00000000">
      <w:r>
        <w:t>B. Lựa chọn 2</w:t>
      </w:r>
    </w:p>
    <w:p w14:paraId="3DDF3C0E" w14:textId="77777777" w:rsidR="007C1141" w:rsidRDefault="00000000">
      <w:r>
        <w:t>C. Lựa chọn 3</w:t>
      </w:r>
    </w:p>
    <w:p w14:paraId="380FB7A8" w14:textId="77777777" w:rsidR="007C1141" w:rsidRDefault="00000000">
      <w:r>
        <w:t>D. Lựa chọn 4</w:t>
      </w:r>
    </w:p>
    <w:p w14:paraId="4E058850" w14:textId="77777777" w:rsidR="007C1141" w:rsidRDefault="00000000">
      <w:r>
        <w:t>Đáp án đúng: B</w:t>
      </w:r>
    </w:p>
    <w:p w14:paraId="454B4E90" w14:textId="77777777" w:rsidR="007C1141" w:rsidRDefault="00000000">
      <w:r>
        <w:t>Giải thích: Đáp án đúng phản ánh nguyên lý cơ bản của nội dung này. Chủ đề liên quan: Mạch tổ hợp.</w:t>
      </w:r>
    </w:p>
    <w:p w14:paraId="7511BA8F" w14:textId="77777777" w:rsidR="007C1141" w:rsidRDefault="00000000">
      <w:pPr>
        <w:pStyle w:val="Heading2"/>
      </w:pPr>
      <w:r>
        <w:t>Câu 1328 [Nâng cao]</w:t>
      </w:r>
    </w:p>
    <w:p w14:paraId="442EEE65" w14:textId="77777777" w:rsidR="007C1141" w:rsidRDefault="00000000">
      <w:r>
        <w:t>Trong Thanh ghi, đáp án nào chính xác nhất?</w:t>
      </w:r>
    </w:p>
    <w:p w14:paraId="577C68A4" w14:textId="77777777" w:rsidR="007C1141" w:rsidRDefault="00000000">
      <w:r>
        <w:t>A. Lựa chọn 1</w:t>
      </w:r>
    </w:p>
    <w:p w14:paraId="5AC72E26" w14:textId="77777777" w:rsidR="007C1141" w:rsidRDefault="00000000">
      <w:r>
        <w:t>B. Lựa chọn 2</w:t>
      </w:r>
    </w:p>
    <w:p w14:paraId="26424817" w14:textId="77777777" w:rsidR="007C1141" w:rsidRDefault="00000000">
      <w:r>
        <w:t>C. Lựa chọn 3</w:t>
      </w:r>
    </w:p>
    <w:p w14:paraId="57D45D7D" w14:textId="77777777" w:rsidR="007C1141" w:rsidRDefault="00000000">
      <w:r>
        <w:t>D. Lựa chọn 4</w:t>
      </w:r>
    </w:p>
    <w:p w14:paraId="09137B06" w14:textId="77777777" w:rsidR="007C1141" w:rsidRDefault="00000000">
      <w:r>
        <w:t>Đáp án đúng: B</w:t>
      </w:r>
    </w:p>
    <w:p w14:paraId="4B635D43" w14:textId="77777777" w:rsidR="007C1141" w:rsidRDefault="00000000">
      <w:r>
        <w:t>Giải thích: Đáp án đúng phản ánh nguyên lý cơ bản của nội dung này. Chủ đề liên quan: Thanh ghi.</w:t>
      </w:r>
    </w:p>
    <w:p w14:paraId="3DFDA324" w14:textId="77777777" w:rsidR="007C1141" w:rsidRDefault="00000000">
      <w:pPr>
        <w:pStyle w:val="Heading2"/>
      </w:pPr>
      <w:r>
        <w:t>Câu 1329 [Cơ bản]</w:t>
      </w:r>
    </w:p>
    <w:p w14:paraId="466860B6" w14:textId="77777777" w:rsidR="007C1141" w:rsidRDefault="00000000">
      <w:r>
        <w:t>Trong Đại số Boole, đáp án nào chính xác nhất?</w:t>
      </w:r>
    </w:p>
    <w:p w14:paraId="2D530EA5" w14:textId="77777777" w:rsidR="007C1141" w:rsidRDefault="00000000">
      <w:r>
        <w:t>A. Lựa chọn 1</w:t>
      </w:r>
    </w:p>
    <w:p w14:paraId="66659253" w14:textId="77777777" w:rsidR="007C1141" w:rsidRDefault="00000000">
      <w:r>
        <w:t>B. Lựa chọn 2</w:t>
      </w:r>
    </w:p>
    <w:p w14:paraId="61AB77CE" w14:textId="77777777" w:rsidR="007C1141" w:rsidRDefault="00000000">
      <w:r>
        <w:t>C. Lựa chọn 3</w:t>
      </w:r>
    </w:p>
    <w:p w14:paraId="0A200B22" w14:textId="77777777" w:rsidR="007C1141" w:rsidRDefault="00000000">
      <w:r>
        <w:lastRenderedPageBreak/>
        <w:t>D. Lựa chọn 4</w:t>
      </w:r>
    </w:p>
    <w:p w14:paraId="0A57BD0B" w14:textId="77777777" w:rsidR="007C1141" w:rsidRDefault="00000000">
      <w:r>
        <w:t>Đáp án đúng: B</w:t>
      </w:r>
    </w:p>
    <w:p w14:paraId="62FC107B" w14:textId="77777777" w:rsidR="007C1141" w:rsidRDefault="00000000">
      <w:r>
        <w:t>Giải thích: Đáp án đúng phản ánh nguyên lý cơ bản của nội dung này. Chủ đề liên quan: Đại số Boole.</w:t>
      </w:r>
    </w:p>
    <w:p w14:paraId="7B113571" w14:textId="77777777" w:rsidR="007C1141" w:rsidRDefault="00000000">
      <w:pPr>
        <w:pStyle w:val="Heading2"/>
      </w:pPr>
      <w:r>
        <w:t>Câu 1330 [Trung bình]</w:t>
      </w:r>
    </w:p>
    <w:p w14:paraId="5E3C2C6E" w14:textId="77777777" w:rsidR="007C1141" w:rsidRDefault="00000000">
      <w:r>
        <w:t>Trong Chuyển đổi hệ đếm, đáp án nào chính xác nhất?</w:t>
      </w:r>
    </w:p>
    <w:p w14:paraId="458165E1" w14:textId="77777777" w:rsidR="007C1141" w:rsidRDefault="00000000">
      <w:r>
        <w:t>A. Lựa chọn 1</w:t>
      </w:r>
    </w:p>
    <w:p w14:paraId="102E547D" w14:textId="77777777" w:rsidR="007C1141" w:rsidRDefault="00000000">
      <w:r>
        <w:t>B. Lựa chọn 2</w:t>
      </w:r>
    </w:p>
    <w:p w14:paraId="5C6BFA87" w14:textId="77777777" w:rsidR="007C1141" w:rsidRDefault="00000000">
      <w:r>
        <w:t>C. Lựa chọn 3</w:t>
      </w:r>
    </w:p>
    <w:p w14:paraId="3576F2F2" w14:textId="77777777" w:rsidR="007C1141" w:rsidRDefault="00000000">
      <w:r>
        <w:t>D. Lựa chọn 4</w:t>
      </w:r>
    </w:p>
    <w:p w14:paraId="2F5308F4" w14:textId="77777777" w:rsidR="007C1141" w:rsidRDefault="00000000">
      <w:r>
        <w:t>Đáp án đúng: B</w:t>
      </w:r>
    </w:p>
    <w:p w14:paraId="1F8B46B8" w14:textId="77777777" w:rsidR="007C1141" w:rsidRDefault="00000000">
      <w:r>
        <w:t>Giải thích: Đáp án đúng phản ánh nguyên lý cơ bản của nội dung này. Chủ đề liên quan: Chuyển đổi hệ đếm.</w:t>
      </w:r>
    </w:p>
    <w:p w14:paraId="3D24BEA9" w14:textId="77777777" w:rsidR="007C1141" w:rsidRDefault="00000000">
      <w:pPr>
        <w:pStyle w:val="Heading2"/>
      </w:pPr>
      <w:r>
        <w:t>Câu 1331 [Khá]</w:t>
      </w:r>
    </w:p>
    <w:p w14:paraId="45B32D9D" w14:textId="77777777" w:rsidR="007C1141" w:rsidRDefault="00000000">
      <w:r>
        <w:t>Khẳng định nào đúng về Half Adder?</w:t>
      </w:r>
    </w:p>
    <w:p w14:paraId="05E9C02C" w14:textId="77777777" w:rsidR="007C1141" w:rsidRDefault="00000000">
      <w:r>
        <w:t>A. Phát biểu A</w:t>
      </w:r>
    </w:p>
    <w:p w14:paraId="737E0D2E" w14:textId="77777777" w:rsidR="007C1141" w:rsidRDefault="00000000">
      <w:r>
        <w:t>B. Phát biểu B</w:t>
      </w:r>
    </w:p>
    <w:p w14:paraId="45CC9C91" w14:textId="77777777" w:rsidR="007C1141" w:rsidRDefault="00000000">
      <w:r>
        <w:t>C. Phát biểu C</w:t>
      </w:r>
    </w:p>
    <w:p w14:paraId="559F2E15" w14:textId="77777777" w:rsidR="007C1141" w:rsidRDefault="00000000">
      <w:r>
        <w:t>D. Phát biểu D</w:t>
      </w:r>
    </w:p>
    <w:p w14:paraId="56B7B970" w14:textId="77777777" w:rsidR="007C1141" w:rsidRDefault="00000000">
      <w:r>
        <w:t>Đáp án đúng: A</w:t>
      </w:r>
    </w:p>
    <w:p w14:paraId="6151E769" w14:textId="77777777" w:rsidR="007C1141" w:rsidRDefault="00000000">
      <w:r>
        <w:t>Giải thích: Đây là kiến thức nền tảng quan trọng của chủ đề. Chủ đề liên quan: Half Adder.</w:t>
      </w:r>
    </w:p>
    <w:p w14:paraId="1E278C4D" w14:textId="77777777" w:rsidR="007C1141" w:rsidRDefault="00000000">
      <w:pPr>
        <w:pStyle w:val="Heading2"/>
      </w:pPr>
      <w:r>
        <w:t>Câu 1332 [Nâng cao]</w:t>
      </w:r>
    </w:p>
    <w:p w14:paraId="6E3E21B0" w14:textId="77777777" w:rsidR="007C1141" w:rsidRDefault="00000000">
      <w:r>
        <w:t>Trong Mạch dãy, đáp án nào chính xác nhất?</w:t>
      </w:r>
    </w:p>
    <w:p w14:paraId="609F5439" w14:textId="77777777" w:rsidR="007C1141" w:rsidRDefault="00000000">
      <w:r>
        <w:t>A. Lựa chọn 1</w:t>
      </w:r>
    </w:p>
    <w:p w14:paraId="5B6EEF23" w14:textId="77777777" w:rsidR="007C1141" w:rsidRDefault="00000000">
      <w:r>
        <w:t>B. Lựa chọn 2</w:t>
      </w:r>
    </w:p>
    <w:p w14:paraId="49D90926" w14:textId="77777777" w:rsidR="007C1141" w:rsidRDefault="00000000">
      <w:r>
        <w:t>C. Lựa chọn 3</w:t>
      </w:r>
    </w:p>
    <w:p w14:paraId="2640E52D" w14:textId="77777777" w:rsidR="007C1141" w:rsidRDefault="00000000">
      <w:r>
        <w:t>D. Lựa chọn 4</w:t>
      </w:r>
    </w:p>
    <w:p w14:paraId="22A4B82E" w14:textId="77777777" w:rsidR="007C1141" w:rsidRDefault="00000000">
      <w:r>
        <w:t>Đáp án đúng: B</w:t>
      </w:r>
    </w:p>
    <w:p w14:paraId="243A8578" w14:textId="77777777" w:rsidR="007C1141" w:rsidRDefault="00000000">
      <w:r>
        <w:lastRenderedPageBreak/>
        <w:t>Giải thích: Đáp án đúng phản ánh nguyên lý cơ bản của nội dung này. Chủ đề liên quan: Mạch dãy.</w:t>
      </w:r>
    </w:p>
    <w:p w14:paraId="741F0E61" w14:textId="77777777" w:rsidR="007C1141" w:rsidRDefault="00000000">
      <w:pPr>
        <w:pStyle w:val="Heading2"/>
      </w:pPr>
      <w:r>
        <w:t>Câu 1333 [Cơ bản]</w:t>
      </w:r>
    </w:p>
    <w:p w14:paraId="66778B82" w14:textId="77777777" w:rsidR="007C1141" w:rsidRDefault="00000000">
      <w:r>
        <w:t>Trong Hệ nhị phân, đáp án nào chính xác nhất?</w:t>
      </w:r>
    </w:p>
    <w:p w14:paraId="132FE634" w14:textId="77777777" w:rsidR="007C1141" w:rsidRDefault="00000000">
      <w:r>
        <w:t>A. Lựa chọn 1</w:t>
      </w:r>
    </w:p>
    <w:p w14:paraId="2F9F028D" w14:textId="77777777" w:rsidR="007C1141" w:rsidRDefault="00000000">
      <w:r>
        <w:t>B. Lựa chọn 2</w:t>
      </w:r>
    </w:p>
    <w:p w14:paraId="0231B4C4" w14:textId="77777777" w:rsidR="007C1141" w:rsidRDefault="00000000">
      <w:r>
        <w:t>C. Lựa chọn 3</w:t>
      </w:r>
    </w:p>
    <w:p w14:paraId="47F07900" w14:textId="77777777" w:rsidR="007C1141" w:rsidRDefault="00000000">
      <w:r>
        <w:t>D. Lựa chọn 4</w:t>
      </w:r>
    </w:p>
    <w:p w14:paraId="6F5EDEE0" w14:textId="77777777" w:rsidR="007C1141" w:rsidRDefault="00000000">
      <w:r>
        <w:t>Đáp án đúng: B</w:t>
      </w:r>
    </w:p>
    <w:p w14:paraId="25991B1B" w14:textId="77777777" w:rsidR="007C1141" w:rsidRDefault="00000000">
      <w:r>
        <w:t>Giải thích: Đáp án đúng phản ánh nguyên lý cơ bản của nội dung này. Chủ đề liên quan: Hệ nhị phân.</w:t>
      </w:r>
    </w:p>
    <w:p w14:paraId="7DB1ABA7" w14:textId="77777777" w:rsidR="007C1141" w:rsidRDefault="00000000">
      <w:pPr>
        <w:pStyle w:val="Heading2"/>
      </w:pPr>
      <w:r>
        <w:t>Câu 1334 [Trung bình]</w:t>
      </w:r>
    </w:p>
    <w:p w14:paraId="2413257F" w14:textId="77777777" w:rsidR="007C1141" w:rsidRDefault="00000000">
      <w:r>
        <w:t>Khẳng định nào đúng về Chuyển đổi hệ đếm?</w:t>
      </w:r>
    </w:p>
    <w:p w14:paraId="0D924E7C" w14:textId="77777777" w:rsidR="007C1141" w:rsidRDefault="00000000">
      <w:r>
        <w:t>A. Phát biểu A</w:t>
      </w:r>
    </w:p>
    <w:p w14:paraId="40D99A41" w14:textId="77777777" w:rsidR="007C1141" w:rsidRDefault="00000000">
      <w:r>
        <w:t>B. Phát biểu B</w:t>
      </w:r>
    </w:p>
    <w:p w14:paraId="76FF73B8" w14:textId="77777777" w:rsidR="007C1141" w:rsidRDefault="00000000">
      <w:r>
        <w:t>C. Phát biểu C</w:t>
      </w:r>
    </w:p>
    <w:p w14:paraId="41075E51" w14:textId="77777777" w:rsidR="007C1141" w:rsidRDefault="00000000">
      <w:r>
        <w:t>D. Phát biểu D</w:t>
      </w:r>
    </w:p>
    <w:p w14:paraId="52BA28A9" w14:textId="77777777" w:rsidR="007C1141" w:rsidRDefault="00000000">
      <w:r>
        <w:t>Đáp án đúng: A</w:t>
      </w:r>
    </w:p>
    <w:p w14:paraId="4AB6B010" w14:textId="77777777" w:rsidR="007C1141" w:rsidRDefault="00000000">
      <w:r>
        <w:t>Giải thích: Đây là kiến thức nền tảng quan trọng của chủ đề. Chủ đề liên quan: Chuyển đổi hệ đếm.</w:t>
      </w:r>
    </w:p>
    <w:p w14:paraId="5D8D3964" w14:textId="77777777" w:rsidR="007C1141" w:rsidRDefault="00000000">
      <w:pPr>
        <w:pStyle w:val="Heading2"/>
      </w:pPr>
      <w:r>
        <w:t>Câu 1335 [Khá]</w:t>
      </w:r>
    </w:p>
    <w:p w14:paraId="0DDF9A88" w14:textId="77777777" w:rsidR="007C1141" w:rsidRDefault="00000000">
      <w:r>
        <w:t>Trong Flip-Flop, đáp án nào chính xác nhất?</w:t>
      </w:r>
    </w:p>
    <w:p w14:paraId="563807C8" w14:textId="77777777" w:rsidR="007C1141" w:rsidRDefault="00000000">
      <w:r>
        <w:t>A. Lựa chọn 1</w:t>
      </w:r>
    </w:p>
    <w:p w14:paraId="3E8F5C39" w14:textId="77777777" w:rsidR="007C1141" w:rsidRDefault="00000000">
      <w:r>
        <w:t>B. Lựa chọn 2</w:t>
      </w:r>
    </w:p>
    <w:p w14:paraId="1CD1C502" w14:textId="77777777" w:rsidR="007C1141" w:rsidRDefault="00000000">
      <w:r>
        <w:t>C. Lựa chọn 3</w:t>
      </w:r>
    </w:p>
    <w:p w14:paraId="367FB073" w14:textId="77777777" w:rsidR="007C1141" w:rsidRDefault="00000000">
      <w:r>
        <w:t>D. Lựa chọn 4</w:t>
      </w:r>
    </w:p>
    <w:p w14:paraId="5BA0F3A2" w14:textId="77777777" w:rsidR="007C1141" w:rsidRDefault="00000000">
      <w:r>
        <w:t>Đáp án đúng: B</w:t>
      </w:r>
    </w:p>
    <w:p w14:paraId="48AF6F1C" w14:textId="77777777" w:rsidR="007C1141" w:rsidRDefault="00000000">
      <w:r>
        <w:lastRenderedPageBreak/>
        <w:t>Giải thích: Đáp án đúng phản ánh nguyên lý cơ bản của nội dung này. Chủ đề liên quan: Flip-Flop.</w:t>
      </w:r>
    </w:p>
    <w:p w14:paraId="0D46562C" w14:textId="77777777" w:rsidR="007C1141" w:rsidRDefault="00000000">
      <w:pPr>
        <w:pStyle w:val="Heading2"/>
      </w:pPr>
      <w:r>
        <w:t>Câu 1336 [Nâng cao]</w:t>
      </w:r>
    </w:p>
    <w:p w14:paraId="5E649705" w14:textId="77777777" w:rsidR="007C1141" w:rsidRDefault="00000000">
      <w:r>
        <w:t>Trong Mạch dãy, đáp án nào chính xác nhất?</w:t>
      </w:r>
    </w:p>
    <w:p w14:paraId="54028E21" w14:textId="77777777" w:rsidR="007C1141" w:rsidRDefault="00000000">
      <w:r>
        <w:t>A. Lựa chọn 1</w:t>
      </w:r>
    </w:p>
    <w:p w14:paraId="011376BD" w14:textId="77777777" w:rsidR="007C1141" w:rsidRDefault="00000000">
      <w:r>
        <w:t>B. Lựa chọn 2</w:t>
      </w:r>
    </w:p>
    <w:p w14:paraId="62BECF9B" w14:textId="77777777" w:rsidR="007C1141" w:rsidRDefault="00000000">
      <w:r>
        <w:t>C. Lựa chọn 3</w:t>
      </w:r>
    </w:p>
    <w:p w14:paraId="4D2F47D3" w14:textId="77777777" w:rsidR="007C1141" w:rsidRDefault="00000000">
      <w:r>
        <w:t>D. Lựa chọn 4</w:t>
      </w:r>
    </w:p>
    <w:p w14:paraId="29E338C7" w14:textId="77777777" w:rsidR="007C1141" w:rsidRDefault="00000000">
      <w:r>
        <w:t>Đáp án đúng: B</w:t>
      </w:r>
    </w:p>
    <w:p w14:paraId="0D05FCF1" w14:textId="77777777" w:rsidR="007C1141" w:rsidRDefault="00000000">
      <w:r>
        <w:t>Giải thích: Đáp án đúng phản ánh nguyên lý cơ bản của nội dung này. Chủ đề liên quan: Mạch dãy.</w:t>
      </w:r>
    </w:p>
    <w:p w14:paraId="39C56A70" w14:textId="77777777" w:rsidR="007C1141" w:rsidRDefault="00000000">
      <w:pPr>
        <w:pStyle w:val="Heading2"/>
      </w:pPr>
      <w:r>
        <w:t>Câu 1337 [Cơ bản]</w:t>
      </w:r>
    </w:p>
    <w:p w14:paraId="65913010" w14:textId="77777777" w:rsidR="007C1141" w:rsidRDefault="00000000">
      <w:r>
        <w:t>Khẳng định nào đúng về Bộ đếm?</w:t>
      </w:r>
    </w:p>
    <w:p w14:paraId="0DEDCCCD" w14:textId="77777777" w:rsidR="007C1141" w:rsidRDefault="00000000">
      <w:r>
        <w:t>A. Phát biểu A</w:t>
      </w:r>
    </w:p>
    <w:p w14:paraId="76D69907" w14:textId="77777777" w:rsidR="007C1141" w:rsidRDefault="00000000">
      <w:r>
        <w:t>B. Phát biểu B</w:t>
      </w:r>
    </w:p>
    <w:p w14:paraId="21B9A977" w14:textId="77777777" w:rsidR="007C1141" w:rsidRDefault="00000000">
      <w:r>
        <w:t>C. Phát biểu C</w:t>
      </w:r>
    </w:p>
    <w:p w14:paraId="6AA700E3" w14:textId="77777777" w:rsidR="007C1141" w:rsidRDefault="00000000">
      <w:r>
        <w:t>D. Phát biểu D</w:t>
      </w:r>
    </w:p>
    <w:p w14:paraId="23D9E952" w14:textId="77777777" w:rsidR="007C1141" w:rsidRDefault="00000000">
      <w:r>
        <w:t>Đáp án đúng: A</w:t>
      </w:r>
    </w:p>
    <w:p w14:paraId="79D8B4FE" w14:textId="77777777" w:rsidR="007C1141" w:rsidRDefault="00000000">
      <w:r>
        <w:t>Giải thích: Đây là kiến thức nền tảng quan trọng của chủ đề. Chủ đề liên quan: Bộ đếm.</w:t>
      </w:r>
    </w:p>
    <w:p w14:paraId="09A47C0C" w14:textId="77777777" w:rsidR="007C1141" w:rsidRDefault="00000000">
      <w:pPr>
        <w:pStyle w:val="Heading2"/>
      </w:pPr>
      <w:r>
        <w:t>Câu 1338 [Trung bình]</w:t>
      </w:r>
    </w:p>
    <w:p w14:paraId="063790EF" w14:textId="77777777" w:rsidR="007C1141" w:rsidRDefault="00000000">
      <w:r>
        <w:t>Khẳng định nào đúng về Chuyển đổi hệ đếm?</w:t>
      </w:r>
    </w:p>
    <w:p w14:paraId="1CBFD99F" w14:textId="77777777" w:rsidR="007C1141" w:rsidRDefault="00000000">
      <w:r>
        <w:t>A. Phát biểu A</w:t>
      </w:r>
    </w:p>
    <w:p w14:paraId="070C7677" w14:textId="77777777" w:rsidR="007C1141" w:rsidRDefault="00000000">
      <w:r>
        <w:t>B. Phát biểu B</w:t>
      </w:r>
    </w:p>
    <w:p w14:paraId="04297492" w14:textId="77777777" w:rsidR="007C1141" w:rsidRDefault="00000000">
      <w:r>
        <w:t>C. Phát biểu C</w:t>
      </w:r>
    </w:p>
    <w:p w14:paraId="4569C780" w14:textId="77777777" w:rsidR="007C1141" w:rsidRDefault="00000000">
      <w:r>
        <w:t>D. Phát biểu D</w:t>
      </w:r>
    </w:p>
    <w:p w14:paraId="061757C3" w14:textId="77777777" w:rsidR="007C1141" w:rsidRDefault="00000000">
      <w:r>
        <w:t>Đáp án đúng: A</w:t>
      </w:r>
    </w:p>
    <w:p w14:paraId="488E9AA6" w14:textId="77777777" w:rsidR="007C1141" w:rsidRDefault="00000000">
      <w:r>
        <w:t>Giải thích: Đây là kiến thức nền tảng quan trọng của chủ đề. Chủ đề liên quan: Chuyển đổi hệ đếm.</w:t>
      </w:r>
    </w:p>
    <w:p w14:paraId="21CF9EBC" w14:textId="77777777" w:rsidR="007C1141" w:rsidRDefault="00000000">
      <w:pPr>
        <w:pStyle w:val="Heading2"/>
      </w:pPr>
      <w:r>
        <w:lastRenderedPageBreak/>
        <w:t>Câu 1339 [Khá]</w:t>
      </w:r>
    </w:p>
    <w:p w14:paraId="35095043" w14:textId="77777777" w:rsidR="007C1141" w:rsidRDefault="00000000">
      <w:r>
        <w:t>Khẳng định nào đúng về Hệ thập phân?</w:t>
      </w:r>
    </w:p>
    <w:p w14:paraId="4158FC7F" w14:textId="77777777" w:rsidR="007C1141" w:rsidRDefault="00000000">
      <w:r>
        <w:t>A. Phát biểu A</w:t>
      </w:r>
    </w:p>
    <w:p w14:paraId="0DDB6C08" w14:textId="77777777" w:rsidR="007C1141" w:rsidRDefault="00000000">
      <w:r>
        <w:t>B. Phát biểu B</w:t>
      </w:r>
    </w:p>
    <w:p w14:paraId="35CC24DB" w14:textId="77777777" w:rsidR="007C1141" w:rsidRDefault="00000000">
      <w:r>
        <w:t>C. Phát biểu C</w:t>
      </w:r>
    </w:p>
    <w:p w14:paraId="73AEB701" w14:textId="77777777" w:rsidR="007C1141" w:rsidRDefault="00000000">
      <w:r>
        <w:t>D. Phát biểu D</w:t>
      </w:r>
    </w:p>
    <w:p w14:paraId="10AF8C37" w14:textId="77777777" w:rsidR="007C1141" w:rsidRDefault="00000000">
      <w:r>
        <w:t>Đáp án đúng: A</w:t>
      </w:r>
    </w:p>
    <w:p w14:paraId="39A2CE5B" w14:textId="77777777" w:rsidR="007C1141" w:rsidRDefault="00000000">
      <w:r>
        <w:t>Giải thích: Đây là kiến thức nền tảng quan trọng của chủ đề. Chủ đề liên quan: Hệ thập phân.</w:t>
      </w:r>
    </w:p>
    <w:p w14:paraId="35D351A0" w14:textId="77777777" w:rsidR="007C1141" w:rsidRDefault="00000000">
      <w:pPr>
        <w:pStyle w:val="Heading2"/>
      </w:pPr>
      <w:r>
        <w:t>Câu 1340 [Nâng cao]</w:t>
      </w:r>
    </w:p>
    <w:p w14:paraId="06EF356E" w14:textId="77777777" w:rsidR="007C1141" w:rsidRDefault="00000000">
      <w:r>
        <w:t>Trong Hệ hexa, đáp án nào chính xác nhất?</w:t>
      </w:r>
    </w:p>
    <w:p w14:paraId="21E16952" w14:textId="77777777" w:rsidR="007C1141" w:rsidRDefault="00000000">
      <w:r>
        <w:t>A. Lựa chọn 1</w:t>
      </w:r>
    </w:p>
    <w:p w14:paraId="5F9236A5" w14:textId="77777777" w:rsidR="007C1141" w:rsidRDefault="00000000">
      <w:r>
        <w:t>B. Lựa chọn 2</w:t>
      </w:r>
    </w:p>
    <w:p w14:paraId="07473934" w14:textId="77777777" w:rsidR="007C1141" w:rsidRDefault="00000000">
      <w:r>
        <w:t>C. Lựa chọn 3</w:t>
      </w:r>
    </w:p>
    <w:p w14:paraId="526A2A86" w14:textId="77777777" w:rsidR="007C1141" w:rsidRDefault="00000000">
      <w:r>
        <w:t>D. Lựa chọn 4</w:t>
      </w:r>
    </w:p>
    <w:p w14:paraId="4DEE3E15" w14:textId="77777777" w:rsidR="007C1141" w:rsidRDefault="00000000">
      <w:r>
        <w:t>Đáp án đúng: B</w:t>
      </w:r>
    </w:p>
    <w:p w14:paraId="47D07895" w14:textId="77777777" w:rsidR="007C1141" w:rsidRDefault="00000000">
      <w:r>
        <w:t>Giải thích: Đáp án đúng phản ánh nguyên lý cơ bản của nội dung này. Chủ đề liên quan: Hệ hexa.</w:t>
      </w:r>
    </w:p>
    <w:p w14:paraId="23AEB483" w14:textId="77777777" w:rsidR="007C1141" w:rsidRDefault="00000000">
      <w:pPr>
        <w:pStyle w:val="Heading2"/>
      </w:pPr>
      <w:r>
        <w:t>Câu 1341 [Cơ bản]</w:t>
      </w:r>
    </w:p>
    <w:p w14:paraId="004FCAE7" w14:textId="77777777" w:rsidR="007C1141" w:rsidRDefault="00000000">
      <w:r>
        <w:t>Trong Mạch tổ hợp, đáp án nào chính xác nhất?</w:t>
      </w:r>
    </w:p>
    <w:p w14:paraId="1027B412" w14:textId="77777777" w:rsidR="007C1141" w:rsidRDefault="00000000">
      <w:r>
        <w:t>A. Lựa chọn 1</w:t>
      </w:r>
    </w:p>
    <w:p w14:paraId="5E33DA33" w14:textId="77777777" w:rsidR="007C1141" w:rsidRDefault="00000000">
      <w:r>
        <w:t>B. Lựa chọn 2</w:t>
      </w:r>
    </w:p>
    <w:p w14:paraId="0646BF90" w14:textId="77777777" w:rsidR="007C1141" w:rsidRDefault="00000000">
      <w:r>
        <w:t>C. Lựa chọn 3</w:t>
      </w:r>
    </w:p>
    <w:p w14:paraId="632FA59E" w14:textId="77777777" w:rsidR="007C1141" w:rsidRDefault="00000000">
      <w:r>
        <w:t>D. Lựa chọn 4</w:t>
      </w:r>
    </w:p>
    <w:p w14:paraId="35F181FB" w14:textId="77777777" w:rsidR="007C1141" w:rsidRDefault="00000000">
      <w:r>
        <w:t>Đáp án đúng: B</w:t>
      </w:r>
    </w:p>
    <w:p w14:paraId="0D143D06" w14:textId="77777777" w:rsidR="007C1141" w:rsidRDefault="00000000">
      <w:r>
        <w:t>Giải thích: Đáp án đúng phản ánh nguyên lý cơ bản của nội dung này. Chủ đề liên quan: Mạch tổ hợp.</w:t>
      </w:r>
    </w:p>
    <w:p w14:paraId="5C75C38E" w14:textId="77777777" w:rsidR="007C1141" w:rsidRDefault="00000000">
      <w:pPr>
        <w:pStyle w:val="Heading2"/>
      </w:pPr>
      <w:r>
        <w:t>Câu 1342 [Trung bình]</w:t>
      </w:r>
    </w:p>
    <w:p w14:paraId="2CDBF727" w14:textId="77777777" w:rsidR="007C1141" w:rsidRDefault="00000000">
      <w:r>
        <w:t>Trong MUX, đáp án nào chính xác nhất?</w:t>
      </w:r>
    </w:p>
    <w:p w14:paraId="0DA56179" w14:textId="77777777" w:rsidR="007C1141" w:rsidRDefault="00000000">
      <w:r>
        <w:lastRenderedPageBreak/>
        <w:t>A. Lựa chọn 1</w:t>
      </w:r>
    </w:p>
    <w:p w14:paraId="1C990B51" w14:textId="77777777" w:rsidR="007C1141" w:rsidRDefault="00000000">
      <w:r>
        <w:t>B. Lựa chọn 2</w:t>
      </w:r>
    </w:p>
    <w:p w14:paraId="3653EA48" w14:textId="77777777" w:rsidR="007C1141" w:rsidRDefault="00000000">
      <w:r>
        <w:t>C. Lựa chọn 3</w:t>
      </w:r>
    </w:p>
    <w:p w14:paraId="4C4FAD6A" w14:textId="77777777" w:rsidR="007C1141" w:rsidRDefault="00000000">
      <w:r>
        <w:t>D. Lựa chọn 4</w:t>
      </w:r>
    </w:p>
    <w:p w14:paraId="27BC8C82" w14:textId="77777777" w:rsidR="007C1141" w:rsidRDefault="00000000">
      <w:r>
        <w:t>Đáp án đúng: B</w:t>
      </w:r>
    </w:p>
    <w:p w14:paraId="07671845" w14:textId="77777777" w:rsidR="007C1141" w:rsidRDefault="00000000">
      <w:r>
        <w:t>Giải thích: Đáp án đúng phản ánh nguyên lý cơ bản của nội dung này. Chủ đề liên quan: MUX.</w:t>
      </w:r>
    </w:p>
    <w:p w14:paraId="191AB5A8" w14:textId="77777777" w:rsidR="007C1141" w:rsidRDefault="00000000">
      <w:pPr>
        <w:pStyle w:val="Heading2"/>
      </w:pPr>
      <w:r>
        <w:t>Câu 1343 [Khá]</w:t>
      </w:r>
    </w:p>
    <w:p w14:paraId="30B7B66A" w14:textId="77777777" w:rsidR="007C1141" w:rsidRDefault="00000000">
      <w:r>
        <w:t>Khẳng định nào đúng về Hệ nhị phân?</w:t>
      </w:r>
    </w:p>
    <w:p w14:paraId="12DDC5D2" w14:textId="77777777" w:rsidR="007C1141" w:rsidRDefault="00000000">
      <w:r>
        <w:t>A. Phát biểu A</w:t>
      </w:r>
    </w:p>
    <w:p w14:paraId="60FABD70" w14:textId="77777777" w:rsidR="007C1141" w:rsidRDefault="00000000">
      <w:r>
        <w:t>B. Phát biểu B</w:t>
      </w:r>
    </w:p>
    <w:p w14:paraId="0E425BB7" w14:textId="77777777" w:rsidR="007C1141" w:rsidRDefault="00000000">
      <w:r>
        <w:t>C. Phát biểu C</w:t>
      </w:r>
    </w:p>
    <w:p w14:paraId="22C52FC8" w14:textId="77777777" w:rsidR="007C1141" w:rsidRDefault="00000000">
      <w:r>
        <w:t>D. Phát biểu D</w:t>
      </w:r>
    </w:p>
    <w:p w14:paraId="01C6DD42" w14:textId="77777777" w:rsidR="007C1141" w:rsidRDefault="00000000">
      <w:r>
        <w:t>Đáp án đúng: A</w:t>
      </w:r>
    </w:p>
    <w:p w14:paraId="4522D909" w14:textId="77777777" w:rsidR="007C1141" w:rsidRDefault="00000000">
      <w:r>
        <w:t>Giải thích: Đây là kiến thức nền tảng quan trọng của chủ đề. Chủ đề liên quan: Hệ nhị phân.</w:t>
      </w:r>
    </w:p>
    <w:p w14:paraId="64ED009E" w14:textId="77777777" w:rsidR="007C1141" w:rsidRDefault="00000000">
      <w:pPr>
        <w:pStyle w:val="Heading2"/>
      </w:pPr>
      <w:r>
        <w:t>Câu 1344 [Nâng cao]</w:t>
      </w:r>
    </w:p>
    <w:p w14:paraId="733D8FC7" w14:textId="77777777" w:rsidR="007C1141" w:rsidRDefault="00000000">
      <w:r>
        <w:t>Khẳng định nào đúng về Decoder?</w:t>
      </w:r>
    </w:p>
    <w:p w14:paraId="1BC1B217" w14:textId="77777777" w:rsidR="007C1141" w:rsidRDefault="00000000">
      <w:r>
        <w:t>A. Phát biểu A</w:t>
      </w:r>
    </w:p>
    <w:p w14:paraId="70D9EC4D" w14:textId="77777777" w:rsidR="007C1141" w:rsidRDefault="00000000">
      <w:r>
        <w:t>B. Phát biểu B</w:t>
      </w:r>
    </w:p>
    <w:p w14:paraId="734B3EE7" w14:textId="77777777" w:rsidR="007C1141" w:rsidRDefault="00000000">
      <w:r>
        <w:t>C. Phát biểu C</w:t>
      </w:r>
    </w:p>
    <w:p w14:paraId="28B92AB7" w14:textId="77777777" w:rsidR="007C1141" w:rsidRDefault="00000000">
      <w:r>
        <w:t>D. Phát biểu D</w:t>
      </w:r>
    </w:p>
    <w:p w14:paraId="62A87FA0" w14:textId="77777777" w:rsidR="007C1141" w:rsidRDefault="00000000">
      <w:r>
        <w:t>Đáp án đúng: A</w:t>
      </w:r>
    </w:p>
    <w:p w14:paraId="75351276" w14:textId="77777777" w:rsidR="007C1141" w:rsidRDefault="00000000">
      <w:r>
        <w:t>Giải thích: Đây là kiến thức nền tảng quan trọng của chủ đề. Chủ đề liên quan: Decoder.</w:t>
      </w:r>
    </w:p>
    <w:p w14:paraId="101223F1" w14:textId="77777777" w:rsidR="007C1141" w:rsidRDefault="00000000">
      <w:pPr>
        <w:pStyle w:val="Heading2"/>
      </w:pPr>
      <w:r>
        <w:t>Câu 1345 [Cơ bản]</w:t>
      </w:r>
    </w:p>
    <w:p w14:paraId="22F99DC2" w14:textId="77777777" w:rsidR="007C1141" w:rsidRDefault="00000000">
      <w:r>
        <w:t>Khẳng định nào đúng về MUX?</w:t>
      </w:r>
    </w:p>
    <w:p w14:paraId="5D25E0B5" w14:textId="77777777" w:rsidR="007C1141" w:rsidRDefault="00000000">
      <w:r>
        <w:t>A. Phát biểu A</w:t>
      </w:r>
    </w:p>
    <w:p w14:paraId="112A79AA" w14:textId="77777777" w:rsidR="007C1141" w:rsidRDefault="00000000">
      <w:r>
        <w:t>B. Phát biểu B</w:t>
      </w:r>
    </w:p>
    <w:p w14:paraId="258A368B" w14:textId="77777777" w:rsidR="007C1141" w:rsidRDefault="00000000">
      <w:r>
        <w:t>C. Phát biểu C</w:t>
      </w:r>
    </w:p>
    <w:p w14:paraId="425B266C" w14:textId="77777777" w:rsidR="007C1141" w:rsidRDefault="00000000">
      <w:r>
        <w:lastRenderedPageBreak/>
        <w:t>D. Phát biểu D</w:t>
      </w:r>
    </w:p>
    <w:p w14:paraId="3DDDD25A" w14:textId="77777777" w:rsidR="007C1141" w:rsidRDefault="00000000">
      <w:r>
        <w:t>Đáp án đúng: A</w:t>
      </w:r>
    </w:p>
    <w:p w14:paraId="01DBADBA" w14:textId="77777777" w:rsidR="007C1141" w:rsidRDefault="00000000">
      <w:r>
        <w:t>Giải thích: Đây là kiến thức nền tảng quan trọng của chủ đề. Chủ đề liên quan: MUX.</w:t>
      </w:r>
    </w:p>
    <w:p w14:paraId="63A462AE" w14:textId="77777777" w:rsidR="007C1141" w:rsidRDefault="00000000">
      <w:pPr>
        <w:pStyle w:val="Heading2"/>
      </w:pPr>
      <w:r>
        <w:t>Câu 1346 [Trung bình]</w:t>
      </w:r>
    </w:p>
    <w:p w14:paraId="346A8A33" w14:textId="77777777" w:rsidR="007C1141" w:rsidRDefault="00000000">
      <w:r>
        <w:t>Khẳng định nào đúng về Mạch dãy?</w:t>
      </w:r>
    </w:p>
    <w:p w14:paraId="7644A0F6" w14:textId="77777777" w:rsidR="007C1141" w:rsidRDefault="00000000">
      <w:r>
        <w:t>A. Phát biểu A</w:t>
      </w:r>
    </w:p>
    <w:p w14:paraId="41E006C9" w14:textId="77777777" w:rsidR="007C1141" w:rsidRDefault="00000000">
      <w:r>
        <w:t>B. Phát biểu B</w:t>
      </w:r>
    </w:p>
    <w:p w14:paraId="4A712BF4" w14:textId="77777777" w:rsidR="007C1141" w:rsidRDefault="00000000">
      <w:r>
        <w:t>C. Phát biểu C</w:t>
      </w:r>
    </w:p>
    <w:p w14:paraId="72B00ECC" w14:textId="77777777" w:rsidR="007C1141" w:rsidRDefault="00000000">
      <w:r>
        <w:t>D. Phát biểu D</w:t>
      </w:r>
    </w:p>
    <w:p w14:paraId="67349C2C" w14:textId="77777777" w:rsidR="007C1141" w:rsidRDefault="00000000">
      <w:r>
        <w:t>Đáp án đúng: A</w:t>
      </w:r>
    </w:p>
    <w:p w14:paraId="68582BC2" w14:textId="77777777" w:rsidR="007C1141" w:rsidRDefault="00000000">
      <w:r>
        <w:t>Giải thích: Đây là kiến thức nền tảng quan trọng của chủ đề. Chủ đề liên quan: Mạch dãy.</w:t>
      </w:r>
    </w:p>
    <w:p w14:paraId="1993A146" w14:textId="77777777" w:rsidR="007C1141" w:rsidRDefault="00000000">
      <w:pPr>
        <w:pStyle w:val="Heading2"/>
      </w:pPr>
      <w:r>
        <w:t>Câu 1347 [Khá]</w:t>
      </w:r>
    </w:p>
    <w:p w14:paraId="4F9EAE34" w14:textId="77777777" w:rsidR="007C1141" w:rsidRDefault="00000000">
      <w:r>
        <w:t>Trong MUX, đáp án nào chính xác nhất?</w:t>
      </w:r>
    </w:p>
    <w:p w14:paraId="158DEE70" w14:textId="77777777" w:rsidR="007C1141" w:rsidRDefault="00000000">
      <w:r>
        <w:t>A. Lựa chọn 1</w:t>
      </w:r>
    </w:p>
    <w:p w14:paraId="01010799" w14:textId="77777777" w:rsidR="007C1141" w:rsidRDefault="00000000">
      <w:r>
        <w:t>B. Lựa chọn 2</w:t>
      </w:r>
    </w:p>
    <w:p w14:paraId="1F8D21F2" w14:textId="77777777" w:rsidR="007C1141" w:rsidRDefault="00000000">
      <w:r>
        <w:t>C. Lựa chọn 3</w:t>
      </w:r>
    </w:p>
    <w:p w14:paraId="045BFE96" w14:textId="77777777" w:rsidR="007C1141" w:rsidRDefault="00000000">
      <w:r>
        <w:t>D. Lựa chọn 4</w:t>
      </w:r>
    </w:p>
    <w:p w14:paraId="58426BE9" w14:textId="77777777" w:rsidR="007C1141" w:rsidRDefault="00000000">
      <w:r>
        <w:t>Đáp án đúng: B</w:t>
      </w:r>
    </w:p>
    <w:p w14:paraId="0732C0AC" w14:textId="77777777" w:rsidR="007C1141" w:rsidRDefault="00000000">
      <w:r>
        <w:t>Giải thích: Đáp án đúng phản ánh nguyên lý cơ bản của nội dung này. Chủ đề liên quan: MUX.</w:t>
      </w:r>
    </w:p>
    <w:p w14:paraId="41163B62" w14:textId="77777777" w:rsidR="007C1141" w:rsidRDefault="00000000">
      <w:pPr>
        <w:pStyle w:val="Heading2"/>
      </w:pPr>
      <w:r>
        <w:t>Câu 1348 [Nâng cao]</w:t>
      </w:r>
    </w:p>
    <w:p w14:paraId="0CF10196" w14:textId="77777777" w:rsidR="007C1141" w:rsidRDefault="00000000">
      <w:r>
        <w:t>Khẳng định nào đúng về Thanh ghi?</w:t>
      </w:r>
    </w:p>
    <w:p w14:paraId="14D688F3" w14:textId="77777777" w:rsidR="007C1141" w:rsidRDefault="00000000">
      <w:r>
        <w:t>A. Phát biểu A</w:t>
      </w:r>
    </w:p>
    <w:p w14:paraId="05508143" w14:textId="77777777" w:rsidR="007C1141" w:rsidRDefault="00000000">
      <w:r>
        <w:t>B. Phát biểu B</w:t>
      </w:r>
    </w:p>
    <w:p w14:paraId="7C7B968B" w14:textId="77777777" w:rsidR="007C1141" w:rsidRDefault="00000000">
      <w:r>
        <w:t>C. Phát biểu C</w:t>
      </w:r>
    </w:p>
    <w:p w14:paraId="2C4B3CF9" w14:textId="77777777" w:rsidR="007C1141" w:rsidRDefault="00000000">
      <w:r>
        <w:t>D. Phát biểu D</w:t>
      </w:r>
    </w:p>
    <w:p w14:paraId="5D6ED447" w14:textId="77777777" w:rsidR="007C1141" w:rsidRDefault="00000000">
      <w:r>
        <w:t>Đáp án đúng: A</w:t>
      </w:r>
    </w:p>
    <w:p w14:paraId="7FD28DFE" w14:textId="77777777" w:rsidR="007C1141" w:rsidRDefault="00000000">
      <w:r>
        <w:t>Giải thích: Đây là kiến thức nền tảng quan trọng của chủ đề. Chủ đề liên quan: Thanh ghi.</w:t>
      </w:r>
    </w:p>
    <w:p w14:paraId="4B9E402F" w14:textId="77777777" w:rsidR="007C1141" w:rsidRDefault="00000000">
      <w:pPr>
        <w:pStyle w:val="Heading2"/>
      </w:pPr>
      <w:r>
        <w:lastRenderedPageBreak/>
        <w:t>Câu 1349 [Cơ bản]</w:t>
      </w:r>
    </w:p>
    <w:p w14:paraId="11112F1B" w14:textId="77777777" w:rsidR="007C1141" w:rsidRDefault="00000000">
      <w:r>
        <w:t>Khẳng định nào đúng về Hệ nhị phân?</w:t>
      </w:r>
    </w:p>
    <w:p w14:paraId="5B48E517" w14:textId="77777777" w:rsidR="007C1141" w:rsidRDefault="00000000">
      <w:r>
        <w:t>A. Phát biểu A</w:t>
      </w:r>
    </w:p>
    <w:p w14:paraId="16898BBC" w14:textId="77777777" w:rsidR="007C1141" w:rsidRDefault="00000000">
      <w:r>
        <w:t>B. Phát biểu B</w:t>
      </w:r>
    </w:p>
    <w:p w14:paraId="35C25FBF" w14:textId="77777777" w:rsidR="007C1141" w:rsidRDefault="00000000">
      <w:r>
        <w:t>C. Phát biểu C</w:t>
      </w:r>
    </w:p>
    <w:p w14:paraId="7CE001EB" w14:textId="77777777" w:rsidR="007C1141" w:rsidRDefault="00000000">
      <w:r>
        <w:t>D. Phát biểu D</w:t>
      </w:r>
    </w:p>
    <w:p w14:paraId="38B684EA" w14:textId="77777777" w:rsidR="007C1141" w:rsidRDefault="00000000">
      <w:r>
        <w:t>Đáp án đúng: A</w:t>
      </w:r>
    </w:p>
    <w:p w14:paraId="4D15D841" w14:textId="77777777" w:rsidR="007C1141" w:rsidRDefault="00000000">
      <w:r>
        <w:t>Giải thích: Đây là kiến thức nền tảng quan trọng của chủ đề. Chủ đề liên quan: Hệ nhị phân.</w:t>
      </w:r>
    </w:p>
    <w:p w14:paraId="5A1607E2" w14:textId="77777777" w:rsidR="007C1141" w:rsidRDefault="00000000">
      <w:pPr>
        <w:pStyle w:val="Heading2"/>
      </w:pPr>
      <w:r>
        <w:t>Câu 1350 [Trung bình]</w:t>
      </w:r>
    </w:p>
    <w:p w14:paraId="1A3953E1" w14:textId="77777777" w:rsidR="007C1141" w:rsidRDefault="00000000">
      <w:r>
        <w:t>Trong Full Adder, đáp án nào chính xác nhất?</w:t>
      </w:r>
    </w:p>
    <w:p w14:paraId="24538BFF" w14:textId="77777777" w:rsidR="007C1141" w:rsidRDefault="00000000">
      <w:r>
        <w:t>A. Lựa chọn 1</w:t>
      </w:r>
    </w:p>
    <w:p w14:paraId="342E8463" w14:textId="77777777" w:rsidR="007C1141" w:rsidRDefault="00000000">
      <w:r>
        <w:t>B. Lựa chọn 2</w:t>
      </w:r>
    </w:p>
    <w:p w14:paraId="7799A021" w14:textId="77777777" w:rsidR="007C1141" w:rsidRDefault="00000000">
      <w:r>
        <w:t>C. Lựa chọn 3</w:t>
      </w:r>
    </w:p>
    <w:p w14:paraId="5BA10DD8" w14:textId="77777777" w:rsidR="007C1141" w:rsidRDefault="00000000">
      <w:r>
        <w:t>D. Lựa chọn 4</w:t>
      </w:r>
    </w:p>
    <w:p w14:paraId="4C9CFB0C" w14:textId="77777777" w:rsidR="007C1141" w:rsidRDefault="00000000">
      <w:r>
        <w:t>Đáp án đúng: B</w:t>
      </w:r>
    </w:p>
    <w:p w14:paraId="3D57E48F" w14:textId="77777777" w:rsidR="007C1141" w:rsidRDefault="00000000">
      <w:r>
        <w:t>Giải thích: Đáp án đúng phản ánh nguyên lý cơ bản của nội dung này. Chủ đề liên quan: Full Adder.</w:t>
      </w:r>
    </w:p>
    <w:p w14:paraId="6FE81CAF" w14:textId="77777777" w:rsidR="007C1141" w:rsidRDefault="00000000">
      <w:pPr>
        <w:pStyle w:val="Heading2"/>
      </w:pPr>
      <w:r>
        <w:t>Câu 1351 [Khá]</w:t>
      </w:r>
    </w:p>
    <w:p w14:paraId="36A16481" w14:textId="77777777" w:rsidR="007C1141" w:rsidRDefault="00000000">
      <w:r>
        <w:t>Khẳng định nào đúng về Mạch tổ hợp?</w:t>
      </w:r>
    </w:p>
    <w:p w14:paraId="68997750" w14:textId="77777777" w:rsidR="007C1141" w:rsidRDefault="00000000">
      <w:r>
        <w:t>A. Phát biểu A</w:t>
      </w:r>
    </w:p>
    <w:p w14:paraId="628318B8" w14:textId="77777777" w:rsidR="007C1141" w:rsidRDefault="00000000">
      <w:r>
        <w:t>B. Phát biểu B</w:t>
      </w:r>
    </w:p>
    <w:p w14:paraId="5A5830D2" w14:textId="77777777" w:rsidR="007C1141" w:rsidRDefault="00000000">
      <w:r>
        <w:t>C. Phát biểu C</w:t>
      </w:r>
    </w:p>
    <w:p w14:paraId="0455CA4D" w14:textId="77777777" w:rsidR="007C1141" w:rsidRDefault="00000000">
      <w:r>
        <w:t>D. Phát biểu D</w:t>
      </w:r>
    </w:p>
    <w:p w14:paraId="6A3E8F90" w14:textId="77777777" w:rsidR="007C1141" w:rsidRDefault="00000000">
      <w:r>
        <w:t>Đáp án đúng: A</w:t>
      </w:r>
    </w:p>
    <w:p w14:paraId="7D166BDD" w14:textId="77777777" w:rsidR="007C1141" w:rsidRDefault="00000000">
      <w:r>
        <w:t>Giải thích: Đây là kiến thức nền tảng quan trọng của chủ đề. Chủ đề liên quan: Mạch tổ hợp.</w:t>
      </w:r>
    </w:p>
    <w:p w14:paraId="6034F458" w14:textId="77777777" w:rsidR="007C1141" w:rsidRDefault="00000000">
      <w:pPr>
        <w:pStyle w:val="Heading2"/>
      </w:pPr>
      <w:r>
        <w:t>Câu 1352 [Nâng cao]</w:t>
      </w:r>
    </w:p>
    <w:p w14:paraId="6A8EC5EF" w14:textId="77777777" w:rsidR="007C1141" w:rsidRDefault="00000000">
      <w:r>
        <w:t>Khẳng định nào đúng về Mạch dãy?</w:t>
      </w:r>
    </w:p>
    <w:p w14:paraId="024C463B" w14:textId="77777777" w:rsidR="007C1141" w:rsidRDefault="00000000">
      <w:r>
        <w:t>A. Phát biểu A</w:t>
      </w:r>
    </w:p>
    <w:p w14:paraId="432F0832" w14:textId="77777777" w:rsidR="007C1141" w:rsidRDefault="00000000">
      <w:r>
        <w:lastRenderedPageBreak/>
        <w:t>B. Phát biểu B</w:t>
      </w:r>
    </w:p>
    <w:p w14:paraId="7E5A39EF" w14:textId="77777777" w:rsidR="007C1141" w:rsidRDefault="00000000">
      <w:r>
        <w:t>C. Phát biểu C</w:t>
      </w:r>
    </w:p>
    <w:p w14:paraId="666D7983" w14:textId="77777777" w:rsidR="007C1141" w:rsidRDefault="00000000">
      <w:r>
        <w:t>D. Phát biểu D</w:t>
      </w:r>
    </w:p>
    <w:p w14:paraId="10DB81D1" w14:textId="77777777" w:rsidR="007C1141" w:rsidRDefault="00000000">
      <w:r>
        <w:t>Đáp án đúng: A</w:t>
      </w:r>
    </w:p>
    <w:p w14:paraId="500FDFA1" w14:textId="77777777" w:rsidR="007C1141" w:rsidRDefault="00000000">
      <w:r>
        <w:t>Giải thích: Đây là kiến thức nền tảng quan trọng của chủ đề. Chủ đề liên quan: Mạch dãy.</w:t>
      </w:r>
    </w:p>
    <w:p w14:paraId="0C02FFE1" w14:textId="77777777" w:rsidR="007C1141" w:rsidRDefault="00000000">
      <w:pPr>
        <w:pStyle w:val="Heading2"/>
      </w:pPr>
      <w:r>
        <w:t>Câu 1353 [Cơ bản]</w:t>
      </w:r>
    </w:p>
    <w:p w14:paraId="6A1F0CCA" w14:textId="77777777" w:rsidR="007C1141" w:rsidRDefault="00000000">
      <w:r>
        <w:t>Trong Flip-Flop, đáp án nào chính xác nhất?</w:t>
      </w:r>
    </w:p>
    <w:p w14:paraId="443A881C" w14:textId="77777777" w:rsidR="007C1141" w:rsidRDefault="00000000">
      <w:r>
        <w:t>A. Lựa chọn 1</w:t>
      </w:r>
    </w:p>
    <w:p w14:paraId="14847523" w14:textId="77777777" w:rsidR="007C1141" w:rsidRDefault="00000000">
      <w:r>
        <w:t>B. Lựa chọn 2</w:t>
      </w:r>
    </w:p>
    <w:p w14:paraId="388E86D3" w14:textId="77777777" w:rsidR="007C1141" w:rsidRDefault="00000000">
      <w:r>
        <w:t>C. Lựa chọn 3</w:t>
      </w:r>
    </w:p>
    <w:p w14:paraId="4ED70E97" w14:textId="77777777" w:rsidR="007C1141" w:rsidRDefault="00000000">
      <w:r>
        <w:t>D. Lựa chọn 4</w:t>
      </w:r>
    </w:p>
    <w:p w14:paraId="2B578AB4" w14:textId="77777777" w:rsidR="007C1141" w:rsidRDefault="00000000">
      <w:r>
        <w:t>Đáp án đúng: B</w:t>
      </w:r>
    </w:p>
    <w:p w14:paraId="5870D8AE" w14:textId="77777777" w:rsidR="007C1141" w:rsidRDefault="00000000">
      <w:r>
        <w:t>Giải thích: Đáp án đúng phản ánh nguyên lý cơ bản của nội dung này. Chủ đề liên quan: Flip-Flop.</w:t>
      </w:r>
    </w:p>
    <w:p w14:paraId="7C357B60" w14:textId="77777777" w:rsidR="007C1141" w:rsidRDefault="00000000">
      <w:pPr>
        <w:pStyle w:val="Heading2"/>
      </w:pPr>
      <w:r>
        <w:t>Câu 1354 [Trung bình]</w:t>
      </w:r>
    </w:p>
    <w:p w14:paraId="2ACB0EDB" w14:textId="77777777" w:rsidR="007C1141" w:rsidRDefault="00000000">
      <w:r>
        <w:t>Khẳng định nào đúng về Half Adder?</w:t>
      </w:r>
    </w:p>
    <w:p w14:paraId="4B05C080" w14:textId="77777777" w:rsidR="007C1141" w:rsidRDefault="00000000">
      <w:r>
        <w:t>A. Phát biểu A</w:t>
      </w:r>
    </w:p>
    <w:p w14:paraId="36B6B948" w14:textId="77777777" w:rsidR="007C1141" w:rsidRDefault="00000000">
      <w:r>
        <w:t>B. Phát biểu B</w:t>
      </w:r>
    </w:p>
    <w:p w14:paraId="1AEEBD46" w14:textId="77777777" w:rsidR="007C1141" w:rsidRDefault="00000000">
      <w:r>
        <w:t>C. Phát biểu C</w:t>
      </w:r>
    </w:p>
    <w:p w14:paraId="53DFF029" w14:textId="77777777" w:rsidR="007C1141" w:rsidRDefault="00000000">
      <w:r>
        <w:t>D. Phát biểu D</w:t>
      </w:r>
    </w:p>
    <w:p w14:paraId="510D248B" w14:textId="77777777" w:rsidR="007C1141" w:rsidRDefault="00000000">
      <w:r>
        <w:t>Đáp án đúng: A</w:t>
      </w:r>
    </w:p>
    <w:p w14:paraId="003FC590" w14:textId="77777777" w:rsidR="007C1141" w:rsidRDefault="00000000">
      <w:r>
        <w:t>Giải thích: Đây là kiến thức nền tảng quan trọng của chủ đề. Chủ đề liên quan: Half Adder.</w:t>
      </w:r>
    </w:p>
    <w:p w14:paraId="298AC95B" w14:textId="77777777" w:rsidR="007C1141" w:rsidRDefault="00000000">
      <w:pPr>
        <w:pStyle w:val="Heading2"/>
      </w:pPr>
      <w:r>
        <w:t>Câu 1355 [Khá]</w:t>
      </w:r>
    </w:p>
    <w:p w14:paraId="4C5B69B2" w14:textId="77777777" w:rsidR="007C1141" w:rsidRDefault="00000000">
      <w:r>
        <w:t>Trong Mạch dãy, đáp án nào chính xác nhất?</w:t>
      </w:r>
    </w:p>
    <w:p w14:paraId="69F2BE62" w14:textId="77777777" w:rsidR="007C1141" w:rsidRDefault="00000000">
      <w:r>
        <w:t>A. Lựa chọn 1</w:t>
      </w:r>
    </w:p>
    <w:p w14:paraId="207EA4F2" w14:textId="77777777" w:rsidR="007C1141" w:rsidRDefault="00000000">
      <w:r>
        <w:t>B. Lựa chọn 2</w:t>
      </w:r>
    </w:p>
    <w:p w14:paraId="358AAE9B" w14:textId="77777777" w:rsidR="007C1141" w:rsidRDefault="00000000">
      <w:r>
        <w:t>C. Lựa chọn 3</w:t>
      </w:r>
    </w:p>
    <w:p w14:paraId="24595038" w14:textId="77777777" w:rsidR="007C1141" w:rsidRDefault="00000000">
      <w:r>
        <w:lastRenderedPageBreak/>
        <w:t>D. Lựa chọn 4</w:t>
      </w:r>
    </w:p>
    <w:p w14:paraId="11673B01" w14:textId="77777777" w:rsidR="007C1141" w:rsidRDefault="00000000">
      <w:r>
        <w:t>Đáp án đúng: B</w:t>
      </w:r>
    </w:p>
    <w:p w14:paraId="404F53DB" w14:textId="77777777" w:rsidR="007C1141" w:rsidRDefault="00000000">
      <w:r>
        <w:t>Giải thích: Đáp án đúng phản ánh nguyên lý cơ bản của nội dung này. Chủ đề liên quan: Mạch dãy.</w:t>
      </w:r>
    </w:p>
    <w:p w14:paraId="3E50BEC4" w14:textId="77777777" w:rsidR="007C1141" w:rsidRDefault="00000000">
      <w:pPr>
        <w:pStyle w:val="Heading2"/>
      </w:pPr>
      <w:r>
        <w:t>Câu 1356 [Nâng cao]</w:t>
      </w:r>
    </w:p>
    <w:p w14:paraId="3AB3469C" w14:textId="77777777" w:rsidR="007C1141" w:rsidRDefault="00000000">
      <w:r>
        <w:t>Khẳng định nào đúng về Mạch tổ hợp?</w:t>
      </w:r>
    </w:p>
    <w:p w14:paraId="0AA8AD9C" w14:textId="77777777" w:rsidR="007C1141" w:rsidRDefault="00000000">
      <w:r>
        <w:t>A. Phát biểu A</w:t>
      </w:r>
    </w:p>
    <w:p w14:paraId="0418F279" w14:textId="77777777" w:rsidR="007C1141" w:rsidRDefault="00000000">
      <w:r>
        <w:t>B. Phát biểu B</w:t>
      </w:r>
    </w:p>
    <w:p w14:paraId="4C1AB34B" w14:textId="77777777" w:rsidR="007C1141" w:rsidRDefault="00000000">
      <w:r>
        <w:t>C. Phát biểu C</w:t>
      </w:r>
    </w:p>
    <w:p w14:paraId="375D2BF3" w14:textId="77777777" w:rsidR="007C1141" w:rsidRDefault="00000000">
      <w:r>
        <w:t>D. Phát biểu D</w:t>
      </w:r>
    </w:p>
    <w:p w14:paraId="0C6BCBBE" w14:textId="77777777" w:rsidR="007C1141" w:rsidRDefault="00000000">
      <w:r>
        <w:t>Đáp án đúng: A</w:t>
      </w:r>
    </w:p>
    <w:p w14:paraId="1E73EFEC" w14:textId="77777777" w:rsidR="007C1141" w:rsidRDefault="00000000">
      <w:r>
        <w:t>Giải thích: Đây là kiến thức nền tảng quan trọng của chủ đề. Chủ đề liên quan: Mạch tổ hợp.</w:t>
      </w:r>
    </w:p>
    <w:p w14:paraId="60C7F78A" w14:textId="77777777" w:rsidR="007C1141" w:rsidRDefault="00000000">
      <w:pPr>
        <w:pStyle w:val="Heading2"/>
      </w:pPr>
      <w:r>
        <w:t>Câu 1357 [Cơ bản]</w:t>
      </w:r>
    </w:p>
    <w:p w14:paraId="72705BEC" w14:textId="77777777" w:rsidR="007C1141" w:rsidRDefault="00000000">
      <w:r>
        <w:t>Trong Hệ hexa, đáp án nào chính xác nhất?</w:t>
      </w:r>
    </w:p>
    <w:p w14:paraId="5B835110" w14:textId="77777777" w:rsidR="007C1141" w:rsidRDefault="00000000">
      <w:r>
        <w:t>A. Lựa chọn 1</w:t>
      </w:r>
    </w:p>
    <w:p w14:paraId="57C9B50B" w14:textId="77777777" w:rsidR="007C1141" w:rsidRDefault="00000000">
      <w:r>
        <w:t>B. Lựa chọn 2</w:t>
      </w:r>
    </w:p>
    <w:p w14:paraId="703345DA" w14:textId="77777777" w:rsidR="007C1141" w:rsidRDefault="00000000">
      <w:r>
        <w:t>C. Lựa chọn 3</w:t>
      </w:r>
    </w:p>
    <w:p w14:paraId="7A0BBABF" w14:textId="77777777" w:rsidR="007C1141" w:rsidRDefault="00000000">
      <w:r>
        <w:t>D. Lựa chọn 4</w:t>
      </w:r>
    </w:p>
    <w:p w14:paraId="2F0829A6" w14:textId="77777777" w:rsidR="007C1141" w:rsidRDefault="00000000">
      <w:r>
        <w:t>Đáp án đúng: B</w:t>
      </w:r>
    </w:p>
    <w:p w14:paraId="67328D4F" w14:textId="77777777" w:rsidR="007C1141" w:rsidRDefault="00000000">
      <w:r>
        <w:t>Giải thích: Đáp án đúng phản ánh nguyên lý cơ bản của nội dung này. Chủ đề liên quan: Hệ hexa.</w:t>
      </w:r>
    </w:p>
    <w:p w14:paraId="1963FEE5" w14:textId="77777777" w:rsidR="007C1141" w:rsidRDefault="00000000">
      <w:pPr>
        <w:pStyle w:val="Heading2"/>
      </w:pPr>
      <w:r>
        <w:t>Câu 1358 [Trung bình]</w:t>
      </w:r>
    </w:p>
    <w:p w14:paraId="2C365FF3" w14:textId="77777777" w:rsidR="007C1141" w:rsidRDefault="00000000">
      <w:r>
        <w:t>Trong Thanh ghi, đáp án nào chính xác nhất?</w:t>
      </w:r>
    </w:p>
    <w:p w14:paraId="3D0BAF11" w14:textId="77777777" w:rsidR="007C1141" w:rsidRDefault="00000000">
      <w:r>
        <w:t>A. Lựa chọn 1</w:t>
      </w:r>
    </w:p>
    <w:p w14:paraId="0447E516" w14:textId="77777777" w:rsidR="007C1141" w:rsidRDefault="00000000">
      <w:r>
        <w:t>B. Lựa chọn 2</w:t>
      </w:r>
    </w:p>
    <w:p w14:paraId="552C4286" w14:textId="77777777" w:rsidR="007C1141" w:rsidRDefault="00000000">
      <w:r>
        <w:t>C. Lựa chọn 3</w:t>
      </w:r>
    </w:p>
    <w:p w14:paraId="1E00FE1A" w14:textId="77777777" w:rsidR="007C1141" w:rsidRDefault="00000000">
      <w:r>
        <w:t>D. Lựa chọn 4</w:t>
      </w:r>
    </w:p>
    <w:p w14:paraId="2720E2BF" w14:textId="77777777" w:rsidR="007C1141" w:rsidRDefault="00000000">
      <w:r>
        <w:t>Đáp án đúng: B</w:t>
      </w:r>
    </w:p>
    <w:p w14:paraId="33A76ED0" w14:textId="77777777" w:rsidR="007C1141" w:rsidRDefault="00000000">
      <w:r>
        <w:lastRenderedPageBreak/>
        <w:t>Giải thích: Đáp án đúng phản ánh nguyên lý cơ bản của nội dung này. Chủ đề liên quan: Thanh ghi.</w:t>
      </w:r>
    </w:p>
    <w:p w14:paraId="3952E898" w14:textId="77777777" w:rsidR="007C1141" w:rsidRDefault="00000000">
      <w:pPr>
        <w:pStyle w:val="Heading2"/>
      </w:pPr>
      <w:r>
        <w:t>Câu 1359 [Khá]</w:t>
      </w:r>
    </w:p>
    <w:p w14:paraId="3CB1F08D" w14:textId="77777777" w:rsidR="007C1141" w:rsidRDefault="00000000">
      <w:r>
        <w:t>Khẳng định nào đúng về Thanh ghi?</w:t>
      </w:r>
    </w:p>
    <w:p w14:paraId="11662931" w14:textId="77777777" w:rsidR="007C1141" w:rsidRDefault="00000000">
      <w:r>
        <w:t>A. Phát biểu A</w:t>
      </w:r>
    </w:p>
    <w:p w14:paraId="1746F9B8" w14:textId="77777777" w:rsidR="007C1141" w:rsidRDefault="00000000">
      <w:r>
        <w:t>B. Phát biểu B</w:t>
      </w:r>
    </w:p>
    <w:p w14:paraId="18E6D52C" w14:textId="77777777" w:rsidR="007C1141" w:rsidRDefault="00000000">
      <w:r>
        <w:t>C. Phát biểu C</w:t>
      </w:r>
    </w:p>
    <w:p w14:paraId="6A8CBDD7" w14:textId="77777777" w:rsidR="007C1141" w:rsidRDefault="00000000">
      <w:r>
        <w:t>D. Phát biểu D</w:t>
      </w:r>
    </w:p>
    <w:p w14:paraId="345BDE89" w14:textId="77777777" w:rsidR="007C1141" w:rsidRDefault="00000000">
      <w:r>
        <w:t>Đáp án đúng: A</w:t>
      </w:r>
    </w:p>
    <w:p w14:paraId="43750A28" w14:textId="77777777" w:rsidR="007C1141" w:rsidRDefault="00000000">
      <w:r>
        <w:t>Giải thích: Đây là kiến thức nền tảng quan trọng của chủ đề. Chủ đề liên quan: Thanh ghi.</w:t>
      </w:r>
    </w:p>
    <w:p w14:paraId="7C1378F1" w14:textId="77777777" w:rsidR="007C1141" w:rsidRDefault="00000000">
      <w:pPr>
        <w:pStyle w:val="Heading2"/>
      </w:pPr>
      <w:r>
        <w:t>Câu 1360 [Nâng cao]</w:t>
      </w:r>
    </w:p>
    <w:p w14:paraId="1213C2A5" w14:textId="77777777" w:rsidR="007C1141" w:rsidRDefault="00000000">
      <w:r>
        <w:t>Trong Cổng logic, đáp án nào chính xác nhất?</w:t>
      </w:r>
    </w:p>
    <w:p w14:paraId="1B1EE89E" w14:textId="77777777" w:rsidR="007C1141" w:rsidRDefault="00000000">
      <w:r>
        <w:t>A. Lựa chọn 1</w:t>
      </w:r>
    </w:p>
    <w:p w14:paraId="0BCEC37A" w14:textId="77777777" w:rsidR="007C1141" w:rsidRDefault="00000000">
      <w:r>
        <w:t>B. Lựa chọn 2</w:t>
      </w:r>
    </w:p>
    <w:p w14:paraId="162DDD24" w14:textId="77777777" w:rsidR="007C1141" w:rsidRDefault="00000000">
      <w:r>
        <w:t>C. Lựa chọn 3</w:t>
      </w:r>
    </w:p>
    <w:p w14:paraId="78895BEE" w14:textId="77777777" w:rsidR="007C1141" w:rsidRDefault="00000000">
      <w:r>
        <w:t>D. Lựa chọn 4</w:t>
      </w:r>
    </w:p>
    <w:p w14:paraId="4898BFF5" w14:textId="77777777" w:rsidR="007C1141" w:rsidRDefault="00000000">
      <w:r>
        <w:t>Đáp án đúng: B</w:t>
      </w:r>
    </w:p>
    <w:p w14:paraId="2708F5A5" w14:textId="77777777" w:rsidR="007C1141" w:rsidRDefault="00000000">
      <w:r>
        <w:t>Giải thích: Đáp án đúng phản ánh nguyên lý cơ bản của nội dung này. Chủ đề liên quan: Cổng logic.</w:t>
      </w:r>
    </w:p>
    <w:p w14:paraId="1DC4740A" w14:textId="77777777" w:rsidR="007C1141" w:rsidRDefault="00000000">
      <w:pPr>
        <w:pStyle w:val="Heading2"/>
      </w:pPr>
      <w:r>
        <w:t>Câu 1361 [Cơ bản]</w:t>
      </w:r>
    </w:p>
    <w:p w14:paraId="14A466D9" w14:textId="77777777" w:rsidR="007C1141" w:rsidRDefault="00000000">
      <w:r>
        <w:t>Trong Decoder, đáp án nào chính xác nhất?</w:t>
      </w:r>
    </w:p>
    <w:p w14:paraId="020A43B0" w14:textId="77777777" w:rsidR="007C1141" w:rsidRDefault="00000000">
      <w:r>
        <w:t>A. Lựa chọn 1</w:t>
      </w:r>
    </w:p>
    <w:p w14:paraId="5ED37AE5" w14:textId="77777777" w:rsidR="007C1141" w:rsidRDefault="00000000">
      <w:r>
        <w:t>B. Lựa chọn 2</w:t>
      </w:r>
    </w:p>
    <w:p w14:paraId="721E99BA" w14:textId="77777777" w:rsidR="007C1141" w:rsidRDefault="00000000">
      <w:r>
        <w:t>C. Lựa chọn 3</w:t>
      </w:r>
    </w:p>
    <w:p w14:paraId="1AFC730D" w14:textId="77777777" w:rsidR="007C1141" w:rsidRDefault="00000000">
      <w:r>
        <w:t>D. Lựa chọn 4</w:t>
      </w:r>
    </w:p>
    <w:p w14:paraId="61D68493" w14:textId="77777777" w:rsidR="007C1141" w:rsidRDefault="00000000">
      <w:r>
        <w:t>Đáp án đúng: B</w:t>
      </w:r>
    </w:p>
    <w:p w14:paraId="7DA8E6D9" w14:textId="77777777" w:rsidR="007C1141" w:rsidRDefault="00000000">
      <w:r>
        <w:t>Giải thích: Đáp án đúng phản ánh nguyên lý cơ bản của nội dung này. Chủ đề liên quan: Decoder.</w:t>
      </w:r>
    </w:p>
    <w:p w14:paraId="53ACFECE" w14:textId="77777777" w:rsidR="007C1141" w:rsidRDefault="00000000">
      <w:pPr>
        <w:pStyle w:val="Heading2"/>
      </w:pPr>
      <w:r>
        <w:lastRenderedPageBreak/>
        <w:t>Câu 1362 [Trung bình]</w:t>
      </w:r>
    </w:p>
    <w:p w14:paraId="2EB7F4F0" w14:textId="77777777" w:rsidR="007C1141" w:rsidRDefault="00000000">
      <w:r>
        <w:t>Trong Đại số Boole, đáp án nào chính xác nhất?</w:t>
      </w:r>
    </w:p>
    <w:p w14:paraId="623C5555" w14:textId="77777777" w:rsidR="007C1141" w:rsidRDefault="00000000">
      <w:r>
        <w:t>A. Lựa chọn 1</w:t>
      </w:r>
    </w:p>
    <w:p w14:paraId="3FA275EC" w14:textId="77777777" w:rsidR="007C1141" w:rsidRDefault="00000000">
      <w:r>
        <w:t>B. Lựa chọn 2</w:t>
      </w:r>
    </w:p>
    <w:p w14:paraId="5692A29E" w14:textId="77777777" w:rsidR="007C1141" w:rsidRDefault="00000000">
      <w:r>
        <w:t>C. Lựa chọn 3</w:t>
      </w:r>
    </w:p>
    <w:p w14:paraId="527576F7" w14:textId="77777777" w:rsidR="007C1141" w:rsidRDefault="00000000">
      <w:r>
        <w:t>D. Lựa chọn 4</w:t>
      </w:r>
    </w:p>
    <w:p w14:paraId="7F61CD53" w14:textId="77777777" w:rsidR="007C1141" w:rsidRDefault="00000000">
      <w:r>
        <w:t>Đáp án đúng: B</w:t>
      </w:r>
    </w:p>
    <w:p w14:paraId="660EE30F" w14:textId="77777777" w:rsidR="007C1141" w:rsidRDefault="00000000">
      <w:r>
        <w:t>Giải thích: Đáp án đúng phản ánh nguyên lý cơ bản của nội dung này. Chủ đề liên quan: Đại số Boole.</w:t>
      </w:r>
    </w:p>
    <w:p w14:paraId="6429A4AB" w14:textId="77777777" w:rsidR="007C1141" w:rsidRDefault="00000000">
      <w:pPr>
        <w:pStyle w:val="Heading2"/>
      </w:pPr>
      <w:r>
        <w:t>Câu 1363 [Khá]</w:t>
      </w:r>
    </w:p>
    <w:p w14:paraId="2C9F1561" w14:textId="77777777" w:rsidR="007C1141" w:rsidRDefault="00000000">
      <w:r>
        <w:t>Trong Thanh ghi, đáp án nào chính xác nhất?</w:t>
      </w:r>
    </w:p>
    <w:p w14:paraId="6E03FB3C" w14:textId="77777777" w:rsidR="007C1141" w:rsidRDefault="00000000">
      <w:r>
        <w:t>A. Lựa chọn 1</w:t>
      </w:r>
    </w:p>
    <w:p w14:paraId="29CA1433" w14:textId="77777777" w:rsidR="007C1141" w:rsidRDefault="00000000">
      <w:r>
        <w:t>B. Lựa chọn 2</w:t>
      </w:r>
    </w:p>
    <w:p w14:paraId="4875B57A" w14:textId="77777777" w:rsidR="007C1141" w:rsidRDefault="00000000">
      <w:r>
        <w:t>C. Lựa chọn 3</w:t>
      </w:r>
    </w:p>
    <w:p w14:paraId="66BFF810" w14:textId="77777777" w:rsidR="007C1141" w:rsidRDefault="00000000">
      <w:r>
        <w:t>D. Lựa chọn 4</w:t>
      </w:r>
    </w:p>
    <w:p w14:paraId="6D9C697B" w14:textId="77777777" w:rsidR="007C1141" w:rsidRDefault="00000000">
      <w:r>
        <w:t>Đáp án đúng: B</w:t>
      </w:r>
    </w:p>
    <w:p w14:paraId="24879490" w14:textId="77777777" w:rsidR="007C1141" w:rsidRDefault="00000000">
      <w:r>
        <w:t>Giải thích: Đáp án đúng phản ánh nguyên lý cơ bản của nội dung này. Chủ đề liên quan: Thanh ghi.</w:t>
      </w:r>
    </w:p>
    <w:p w14:paraId="005B1BFA" w14:textId="77777777" w:rsidR="007C1141" w:rsidRDefault="00000000">
      <w:pPr>
        <w:pStyle w:val="Heading2"/>
      </w:pPr>
      <w:r>
        <w:t>Câu 1364 [Nâng cao]</w:t>
      </w:r>
    </w:p>
    <w:p w14:paraId="424CFA1F" w14:textId="77777777" w:rsidR="007C1141" w:rsidRDefault="00000000">
      <w:r>
        <w:t>Trong Đại số Boole, đáp án nào chính xác nhất?</w:t>
      </w:r>
    </w:p>
    <w:p w14:paraId="1E2448DD" w14:textId="77777777" w:rsidR="007C1141" w:rsidRDefault="00000000">
      <w:r>
        <w:t>A. Lựa chọn 1</w:t>
      </w:r>
    </w:p>
    <w:p w14:paraId="710C00BA" w14:textId="77777777" w:rsidR="007C1141" w:rsidRDefault="00000000">
      <w:r>
        <w:t>B. Lựa chọn 2</w:t>
      </w:r>
    </w:p>
    <w:p w14:paraId="7484D37B" w14:textId="77777777" w:rsidR="007C1141" w:rsidRDefault="00000000">
      <w:r>
        <w:t>C. Lựa chọn 3</w:t>
      </w:r>
    </w:p>
    <w:p w14:paraId="26B215E3" w14:textId="77777777" w:rsidR="007C1141" w:rsidRDefault="00000000">
      <w:r>
        <w:t>D. Lựa chọn 4</w:t>
      </w:r>
    </w:p>
    <w:p w14:paraId="18FE7737" w14:textId="77777777" w:rsidR="007C1141" w:rsidRDefault="00000000">
      <w:r>
        <w:t>Đáp án đúng: B</w:t>
      </w:r>
    </w:p>
    <w:p w14:paraId="753032F9" w14:textId="77777777" w:rsidR="007C1141" w:rsidRDefault="00000000">
      <w:r>
        <w:t>Giải thích: Đáp án đúng phản ánh nguyên lý cơ bản của nội dung này. Chủ đề liên quan: Đại số Boole.</w:t>
      </w:r>
    </w:p>
    <w:p w14:paraId="55206AEC" w14:textId="77777777" w:rsidR="007C1141" w:rsidRDefault="00000000">
      <w:pPr>
        <w:pStyle w:val="Heading2"/>
      </w:pPr>
      <w:r>
        <w:lastRenderedPageBreak/>
        <w:t>Câu 1365 [Cơ bản]</w:t>
      </w:r>
    </w:p>
    <w:p w14:paraId="57B2D24C" w14:textId="77777777" w:rsidR="007C1141" w:rsidRDefault="00000000">
      <w:r>
        <w:t>Khẳng định nào đúng về Mạch dãy?</w:t>
      </w:r>
    </w:p>
    <w:p w14:paraId="023AA367" w14:textId="77777777" w:rsidR="007C1141" w:rsidRDefault="00000000">
      <w:r>
        <w:t>A. Phát biểu A</w:t>
      </w:r>
    </w:p>
    <w:p w14:paraId="1E9B4837" w14:textId="77777777" w:rsidR="007C1141" w:rsidRDefault="00000000">
      <w:r>
        <w:t>B. Phát biểu B</w:t>
      </w:r>
    </w:p>
    <w:p w14:paraId="462E1663" w14:textId="77777777" w:rsidR="007C1141" w:rsidRDefault="00000000">
      <w:r>
        <w:t>C. Phát biểu C</w:t>
      </w:r>
    </w:p>
    <w:p w14:paraId="711DAB7A" w14:textId="77777777" w:rsidR="007C1141" w:rsidRDefault="00000000">
      <w:r>
        <w:t>D. Phát biểu D</w:t>
      </w:r>
    </w:p>
    <w:p w14:paraId="1A486D85" w14:textId="77777777" w:rsidR="007C1141" w:rsidRDefault="00000000">
      <w:r>
        <w:t>Đáp án đúng: A</w:t>
      </w:r>
    </w:p>
    <w:p w14:paraId="679E4714" w14:textId="77777777" w:rsidR="007C1141" w:rsidRDefault="00000000">
      <w:r>
        <w:t>Giải thích: Đây là kiến thức nền tảng quan trọng của chủ đề. Chủ đề liên quan: Mạch dãy.</w:t>
      </w:r>
    </w:p>
    <w:p w14:paraId="3E19BA35" w14:textId="77777777" w:rsidR="007C1141" w:rsidRDefault="00000000">
      <w:pPr>
        <w:pStyle w:val="Heading2"/>
      </w:pPr>
      <w:r>
        <w:t>Câu 1366 [Trung bình]</w:t>
      </w:r>
    </w:p>
    <w:p w14:paraId="7C096B53" w14:textId="77777777" w:rsidR="007C1141" w:rsidRDefault="00000000">
      <w:r>
        <w:t>Trong Thanh ghi, đáp án nào chính xác nhất?</w:t>
      </w:r>
    </w:p>
    <w:p w14:paraId="10675AD2" w14:textId="77777777" w:rsidR="007C1141" w:rsidRDefault="00000000">
      <w:r>
        <w:t>A. Lựa chọn 1</w:t>
      </w:r>
    </w:p>
    <w:p w14:paraId="6813F3F1" w14:textId="77777777" w:rsidR="007C1141" w:rsidRDefault="00000000">
      <w:r>
        <w:t>B. Lựa chọn 2</w:t>
      </w:r>
    </w:p>
    <w:p w14:paraId="60825398" w14:textId="77777777" w:rsidR="007C1141" w:rsidRDefault="00000000">
      <w:r>
        <w:t>C. Lựa chọn 3</w:t>
      </w:r>
    </w:p>
    <w:p w14:paraId="02CDCF68" w14:textId="77777777" w:rsidR="007C1141" w:rsidRDefault="00000000">
      <w:r>
        <w:t>D. Lựa chọn 4</w:t>
      </w:r>
    </w:p>
    <w:p w14:paraId="2C9A6C73" w14:textId="77777777" w:rsidR="007C1141" w:rsidRDefault="00000000">
      <w:r>
        <w:t>Đáp án đúng: B</w:t>
      </w:r>
    </w:p>
    <w:p w14:paraId="3B3F3CF0" w14:textId="77777777" w:rsidR="007C1141" w:rsidRDefault="00000000">
      <w:r>
        <w:t>Giải thích: Đáp án đúng phản ánh nguyên lý cơ bản của nội dung này. Chủ đề liên quan: Thanh ghi.</w:t>
      </w:r>
    </w:p>
    <w:p w14:paraId="0411A6C5" w14:textId="77777777" w:rsidR="007C1141" w:rsidRDefault="00000000">
      <w:pPr>
        <w:pStyle w:val="Heading2"/>
      </w:pPr>
      <w:r>
        <w:t>Câu 1367 [Khá]</w:t>
      </w:r>
    </w:p>
    <w:p w14:paraId="34379667" w14:textId="77777777" w:rsidR="007C1141" w:rsidRDefault="00000000">
      <w:r>
        <w:t>Khẳng định nào đúng về Mạch dãy?</w:t>
      </w:r>
    </w:p>
    <w:p w14:paraId="5391C828" w14:textId="77777777" w:rsidR="007C1141" w:rsidRDefault="00000000">
      <w:r>
        <w:t>A. Phát biểu A</w:t>
      </w:r>
    </w:p>
    <w:p w14:paraId="1AB87F19" w14:textId="77777777" w:rsidR="007C1141" w:rsidRDefault="00000000">
      <w:r>
        <w:t>B. Phát biểu B</w:t>
      </w:r>
    </w:p>
    <w:p w14:paraId="32F0B062" w14:textId="77777777" w:rsidR="007C1141" w:rsidRDefault="00000000">
      <w:r>
        <w:t>C. Phát biểu C</w:t>
      </w:r>
    </w:p>
    <w:p w14:paraId="56AB7252" w14:textId="77777777" w:rsidR="007C1141" w:rsidRDefault="00000000">
      <w:r>
        <w:t>D. Phát biểu D</w:t>
      </w:r>
    </w:p>
    <w:p w14:paraId="0A4DA203" w14:textId="77777777" w:rsidR="007C1141" w:rsidRDefault="00000000">
      <w:r>
        <w:t>Đáp án đúng: A</w:t>
      </w:r>
    </w:p>
    <w:p w14:paraId="5F4D07FB" w14:textId="77777777" w:rsidR="007C1141" w:rsidRDefault="00000000">
      <w:r>
        <w:t>Giải thích: Đây là kiến thức nền tảng quan trọng của chủ đề. Chủ đề liên quan: Mạch dãy.</w:t>
      </w:r>
    </w:p>
    <w:p w14:paraId="29381F8C" w14:textId="77777777" w:rsidR="007C1141" w:rsidRDefault="00000000">
      <w:pPr>
        <w:pStyle w:val="Heading2"/>
      </w:pPr>
      <w:r>
        <w:t>Câu 1368 [Nâng cao]</w:t>
      </w:r>
    </w:p>
    <w:p w14:paraId="691EFEE5" w14:textId="77777777" w:rsidR="007C1141" w:rsidRDefault="00000000">
      <w:r>
        <w:t>Trong Định lý De Morgan, đáp án nào chính xác nhất?</w:t>
      </w:r>
    </w:p>
    <w:p w14:paraId="65258A81" w14:textId="77777777" w:rsidR="007C1141" w:rsidRDefault="00000000">
      <w:r>
        <w:t>A. Lựa chọn 1</w:t>
      </w:r>
    </w:p>
    <w:p w14:paraId="6C3F659B" w14:textId="77777777" w:rsidR="007C1141" w:rsidRDefault="00000000">
      <w:r>
        <w:lastRenderedPageBreak/>
        <w:t>B. Lựa chọn 2</w:t>
      </w:r>
    </w:p>
    <w:p w14:paraId="5729D6FB" w14:textId="77777777" w:rsidR="007C1141" w:rsidRDefault="00000000">
      <w:r>
        <w:t>C. Lựa chọn 3</w:t>
      </w:r>
    </w:p>
    <w:p w14:paraId="7B2935C5" w14:textId="77777777" w:rsidR="007C1141" w:rsidRDefault="00000000">
      <w:r>
        <w:t>D. Lựa chọn 4</w:t>
      </w:r>
    </w:p>
    <w:p w14:paraId="7700B78E" w14:textId="77777777" w:rsidR="007C1141" w:rsidRDefault="00000000">
      <w:r>
        <w:t>Đáp án đúng: B</w:t>
      </w:r>
    </w:p>
    <w:p w14:paraId="718EBF7D" w14:textId="77777777" w:rsidR="007C1141" w:rsidRDefault="00000000">
      <w:r>
        <w:t>Giải thích: Đáp án đúng phản ánh nguyên lý cơ bản của nội dung này. Chủ đề liên quan: Định lý De Morgan.</w:t>
      </w:r>
    </w:p>
    <w:p w14:paraId="0C5516D3" w14:textId="77777777" w:rsidR="007C1141" w:rsidRDefault="00000000">
      <w:pPr>
        <w:pStyle w:val="Heading2"/>
      </w:pPr>
      <w:r>
        <w:t>Câu 1369 [Cơ bản]</w:t>
      </w:r>
    </w:p>
    <w:p w14:paraId="37594C3C" w14:textId="77777777" w:rsidR="007C1141" w:rsidRDefault="00000000">
      <w:r>
        <w:t>Trong Mạch tổ hợp, đáp án nào chính xác nhất?</w:t>
      </w:r>
    </w:p>
    <w:p w14:paraId="77CE5A62" w14:textId="77777777" w:rsidR="007C1141" w:rsidRDefault="00000000">
      <w:r>
        <w:t>A. Lựa chọn 1</w:t>
      </w:r>
    </w:p>
    <w:p w14:paraId="426E5178" w14:textId="77777777" w:rsidR="007C1141" w:rsidRDefault="00000000">
      <w:r>
        <w:t>B. Lựa chọn 2</w:t>
      </w:r>
    </w:p>
    <w:p w14:paraId="1D3849C7" w14:textId="77777777" w:rsidR="007C1141" w:rsidRDefault="00000000">
      <w:r>
        <w:t>C. Lựa chọn 3</w:t>
      </w:r>
    </w:p>
    <w:p w14:paraId="13732153" w14:textId="77777777" w:rsidR="007C1141" w:rsidRDefault="00000000">
      <w:r>
        <w:t>D. Lựa chọn 4</w:t>
      </w:r>
    </w:p>
    <w:p w14:paraId="42D23250" w14:textId="77777777" w:rsidR="007C1141" w:rsidRDefault="00000000">
      <w:r>
        <w:t>Đáp án đúng: B</w:t>
      </w:r>
    </w:p>
    <w:p w14:paraId="14E0F3A4" w14:textId="77777777" w:rsidR="007C1141" w:rsidRDefault="00000000">
      <w:r>
        <w:t>Giải thích: Đáp án đúng phản ánh nguyên lý cơ bản của nội dung này. Chủ đề liên quan: Mạch tổ hợp.</w:t>
      </w:r>
    </w:p>
    <w:p w14:paraId="14EFA67C" w14:textId="77777777" w:rsidR="007C1141" w:rsidRDefault="00000000">
      <w:pPr>
        <w:pStyle w:val="Heading2"/>
      </w:pPr>
      <w:r>
        <w:t>Câu 1370 [Trung bình]</w:t>
      </w:r>
    </w:p>
    <w:p w14:paraId="48D29699" w14:textId="77777777" w:rsidR="007C1141" w:rsidRDefault="00000000">
      <w:r>
        <w:t>Khẳng định nào đúng về Hệ thập phân?</w:t>
      </w:r>
    </w:p>
    <w:p w14:paraId="51E84439" w14:textId="77777777" w:rsidR="007C1141" w:rsidRDefault="00000000">
      <w:r>
        <w:t>A. Phát biểu A</w:t>
      </w:r>
    </w:p>
    <w:p w14:paraId="568E13F9" w14:textId="77777777" w:rsidR="007C1141" w:rsidRDefault="00000000">
      <w:r>
        <w:t>B. Phát biểu B</w:t>
      </w:r>
    </w:p>
    <w:p w14:paraId="23A12C6C" w14:textId="77777777" w:rsidR="007C1141" w:rsidRDefault="00000000">
      <w:r>
        <w:t>C. Phát biểu C</w:t>
      </w:r>
    </w:p>
    <w:p w14:paraId="7931F376" w14:textId="77777777" w:rsidR="007C1141" w:rsidRDefault="00000000">
      <w:r>
        <w:t>D. Phát biểu D</w:t>
      </w:r>
    </w:p>
    <w:p w14:paraId="0C55F9F8" w14:textId="77777777" w:rsidR="007C1141" w:rsidRDefault="00000000">
      <w:r>
        <w:t>Đáp án đúng: A</w:t>
      </w:r>
    </w:p>
    <w:p w14:paraId="59635B8F" w14:textId="77777777" w:rsidR="007C1141" w:rsidRDefault="00000000">
      <w:r>
        <w:t>Giải thích: Đây là kiến thức nền tảng quan trọng của chủ đề. Chủ đề liên quan: Hệ thập phân.</w:t>
      </w:r>
    </w:p>
    <w:p w14:paraId="53BC6D31" w14:textId="77777777" w:rsidR="007C1141" w:rsidRDefault="00000000">
      <w:pPr>
        <w:pStyle w:val="Heading2"/>
      </w:pPr>
      <w:r>
        <w:t>Câu 1371 [Khá]</w:t>
      </w:r>
    </w:p>
    <w:p w14:paraId="7EB5CE62" w14:textId="77777777" w:rsidR="007C1141" w:rsidRDefault="00000000">
      <w:r>
        <w:t>Trong Bộ đếm, đáp án nào chính xác nhất?</w:t>
      </w:r>
    </w:p>
    <w:p w14:paraId="1FBB80C9" w14:textId="77777777" w:rsidR="007C1141" w:rsidRDefault="00000000">
      <w:r>
        <w:t>A. Lựa chọn 1</w:t>
      </w:r>
    </w:p>
    <w:p w14:paraId="77486A2B" w14:textId="77777777" w:rsidR="007C1141" w:rsidRDefault="00000000">
      <w:r>
        <w:t>B. Lựa chọn 2</w:t>
      </w:r>
    </w:p>
    <w:p w14:paraId="301DFAF1" w14:textId="77777777" w:rsidR="007C1141" w:rsidRDefault="00000000">
      <w:r>
        <w:t>C. Lựa chọn 3</w:t>
      </w:r>
    </w:p>
    <w:p w14:paraId="0930CB31" w14:textId="77777777" w:rsidR="007C1141" w:rsidRDefault="00000000">
      <w:r>
        <w:lastRenderedPageBreak/>
        <w:t>D. Lựa chọn 4</w:t>
      </w:r>
    </w:p>
    <w:p w14:paraId="2FEFCFE6" w14:textId="77777777" w:rsidR="007C1141" w:rsidRDefault="00000000">
      <w:r>
        <w:t>Đáp án đúng: B</w:t>
      </w:r>
    </w:p>
    <w:p w14:paraId="1E076DC5" w14:textId="77777777" w:rsidR="007C1141" w:rsidRDefault="00000000">
      <w:r>
        <w:t>Giải thích: Đáp án đúng phản ánh nguyên lý cơ bản của nội dung này. Chủ đề liên quan: Bộ đếm.</w:t>
      </w:r>
    </w:p>
    <w:p w14:paraId="1E0ACF6C" w14:textId="77777777" w:rsidR="007C1141" w:rsidRDefault="00000000">
      <w:pPr>
        <w:pStyle w:val="Heading2"/>
      </w:pPr>
      <w:r>
        <w:t>Câu 1372 [Nâng cao]</w:t>
      </w:r>
    </w:p>
    <w:p w14:paraId="1FC42632" w14:textId="77777777" w:rsidR="007C1141" w:rsidRDefault="00000000">
      <w:r>
        <w:t>Khẳng định nào đúng về Định lý De Morgan?</w:t>
      </w:r>
    </w:p>
    <w:p w14:paraId="42FA1C56" w14:textId="77777777" w:rsidR="007C1141" w:rsidRDefault="00000000">
      <w:r>
        <w:t>A. Phát biểu A</w:t>
      </w:r>
    </w:p>
    <w:p w14:paraId="101DF6B9" w14:textId="77777777" w:rsidR="007C1141" w:rsidRDefault="00000000">
      <w:r>
        <w:t>B. Phát biểu B</w:t>
      </w:r>
    </w:p>
    <w:p w14:paraId="688EC4C3" w14:textId="77777777" w:rsidR="007C1141" w:rsidRDefault="00000000">
      <w:r>
        <w:t>C. Phát biểu C</w:t>
      </w:r>
    </w:p>
    <w:p w14:paraId="481F5776" w14:textId="77777777" w:rsidR="007C1141" w:rsidRDefault="00000000">
      <w:r>
        <w:t>D. Phát biểu D</w:t>
      </w:r>
    </w:p>
    <w:p w14:paraId="756B35E9" w14:textId="77777777" w:rsidR="007C1141" w:rsidRDefault="00000000">
      <w:r>
        <w:t>Đáp án đúng: A</w:t>
      </w:r>
    </w:p>
    <w:p w14:paraId="2D002900" w14:textId="77777777" w:rsidR="007C1141" w:rsidRDefault="00000000">
      <w:r>
        <w:t>Giải thích: Đây là kiến thức nền tảng quan trọng của chủ đề. Chủ đề liên quan: Định lý De Morgan.</w:t>
      </w:r>
    </w:p>
    <w:p w14:paraId="7A31BA7D" w14:textId="77777777" w:rsidR="007C1141" w:rsidRDefault="00000000">
      <w:pPr>
        <w:pStyle w:val="Heading2"/>
      </w:pPr>
      <w:r>
        <w:t>Câu 1373 [Cơ bản]</w:t>
      </w:r>
    </w:p>
    <w:p w14:paraId="60CC5747" w14:textId="77777777" w:rsidR="007C1141" w:rsidRDefault="00000000">
      <w:r>
        <w:t>Khẳng định nào đúng về Chuyển đổi hệ đếm?</w:t>
      </w:r>
    </w:p>
    <w:p w14:paraId="1A3D2107" w14:textId="77777777" w:rsidR="007C1141" w:rsidRDefault="00000000">
      <w:r>
        <w:t>A. Phát biểu A</w:t>
      </w:r>
    </w:p>
    <w:p w14:paraId="3628C20A" w14:textId="77777777" w:rsidR="007C1141" w:rsidRDefault="00000000">
      <w:r>
        <w:t>B. Phát biểu B</w:t>
      </w:r>
    </w:p>
    <w:p w14:paraId="54A8D1D3" w14:textId="77777777" w:rsidR="007C1141" w:rsidRDefault="00000000">
      <w:r>
        <w:t>C. Phát biểu C</w:t>
      </w:r>
    </w:p>
    <w:p w14:paraId="6B865D79" w14:textId="77777777" w:rsidR="007C1141" w:rsidRDefault="00000000">
      <w:r>
        <w:t>D. Phát biểu D</w:t>
      </w:r>
    </w:p>
    <w:p w14:paraId="1CBCD249" w14:textId="77777777" w:rsidR="007C1141" w:rsidRDefault="00000000">
      <w:r>
        <w:t>Đáp án đúng: A</w:t>
      </w:r>
    </w:p>
    <w:p w14:paraId="12DC0095" w14:textId="77777777" w:rsidR="007C1141" w:rsidRDefault="00000000">
      <w:r>
        <w:t>Giải thích: Đây là kiến thức nền tảng quan trọng của chủ đề. Chủ đề liên quan: Chuyển đổi hệ đếm.</w:t>
      </w:r>
    </w:p>
    <w:p w14:paraId="1D0F013D" w14:textId="77777777" w:rsidR="007C1141" w:rsidRDefault="00000000">
      <w:pPr>
        <w:pStyle w:val="Heading2"/>
      </w:pPr>
      <w:r>
        <w:t>Câu 1374 [Trung bình]</w:t>
      </w:r>
    </w:p>
    <w:p w14:paraId="63AF41F9" w14:textId="77777777" w:rsidR="007C1141" w:rsidRDefault="00000000">
      <w:r>
        <w:t>Khẳng định nào đúng về Mạch dãy?</w:t>
      </w:r>
    </w:p>
    <w:p w14:paraId="5582CBDE" w14:textId="77777777" w:rsidR="007C1141" w:rsidRDefault="00000000">
      <w:r>
        <w:t>A. Phát biểu A</w:t>
      </w:r>
    </w:p>
    <w:p w14:paraId="15D3D865" w14:textId="77777777" w:rsidR="007C1141" w:rsidRDefault="00000000">
      <w:r>
        <w:t>B. Phát biểu B</w:t>
      </w:r>
    </w:p>
    <w:p w14:paraId="7B215EDF" w14:textId="77777777" w:rsidR="007C1141" w:rsidRDefault="00000000">
      <w:r>
        <w:t>C. Phát biểu C</w:t>
      </w:r>
    </w:p>
    <w:p w14:paraId="4A419C74" w14:textId="77777777" w:rsidR="007C1141" w:rsidRDefault="00000000">
      <w:r>
        <w:t>D. Phát biểu D</w:t>
      </w:r>
    </w:p>
    <w:p w14:paraId="521BE954" w14:textId="77777777" w:rsidR="007C1141" w:rsidRDefault="00000000">
      <w:r>
        <w:lastRenderedPageBreak/>
        <w:t>Đáp án đúng: A</w:t>
      </w:r>
    </w:p>
    <w:p w14:paraId="13D31788" w14:textId="77777777" w:rsidR="007C1141" w:rsidRDefault="00000000">
      <w:r>
        <w:t>Giải thích: Đây là kiến thức nền tảng quan trọng của chủ đề. Chủ đề liên quan: Mạch dãy.</w:t>
      </w:r>
    </w:p>
    <w:p w14:paraId="243A71FB" w14:textId="77777777" w:rsidR="007C1141" w:rsidRDefault="00000000">
      <w:pPr>
        <w:pStyle w:val="Heading2"/>
      </w:pPr>
      <w:r>
        <w:t>Câu 1375 [Khá]</w:t>
      </w:r>
    </w:p>
    <w:p w14:paraId="71337F26" w14:textId="77777777" w:rsidR="007C1141" w:rsidRDefault="00000000">
      <w:r>
        <w:t>Khẳng định nào đúng về Hệ nhị phân?</w:t>
      </w:r>
    </w:p>
    <w:p w14:paraId="5FA1D442" w14:textId="77777777" w:rsidR="007C1141" w:rsidRDefault="00000000">
      <w:r>
        <w:t>A. Phát biểu A</w:t>
      </w:r>
    </w:p>
    <w:p w14:paraId="5E58C0C4" w14:textId="77777777" w:rsidR="007C1141" w:rsidRDefault="00000000">
      <w:r>
        <w:t>B. Phát biểu B</w:t>
      </w:r>
    </w:p>
    <w:p w14:paraId="0DE80269" w14:textId="77777777" w:rsidR="007C1141" w:rsidRDefault="00000000">
      <w:r>
        <w:t>C. Phát biểu C</w:t>
      </w:r>
    </w:p>
    <w:p w14:paraId="18B13C81" w14:textId="77777777" w:rsidR="007C1141" w:rsidRDefault="00000000">
      <w:r>
        <w:t>D. Phát biểu D</w:t>
      </w:r>
    </w:p>
    <w:p w14:paraId="626AE9D7" w14:textId="77777777" w:rsidR="007C1141" w:rsidRDefault="00000000">
      <w:r>
        <w:t>Đáp án đúng: A</w:t>
      </w:r>
    </w:p>
    <w:p w14:paraId="3A99DA29" w14:textId="77777777" w:rsidR="007C1141" w:rsidRDefault="00000000">
      <w:r>
        <w:t>Giải thích: Đây là kiến thức nền tảng quan trọng của chủ đề. Chủ đề liên quan: Hệ nhị phân.</w:t>
      </w:r>
    </w:p>
    <w:p w14:paraId="3B5336CE" w14:textId="77777777" w:rsidR="007C1141" w:rsidRDefault="00000000">
      <w:pPr>
        <w:pStyle w:val="Heading2"/>
      </w:pPr>
      <w:r>
        <w:t>Câu 1376 [Nâng cao]</w:t>
      </w:r>
    </w:p>
    <w:p w14:paraId="026A437F" w14:textId="77777777" w:rsidR="007C1141" w:rsidRDefault="00000000">
      <w:r>
        <w:t>Khẳng định nào đúng về MUX?</w:t>
      </w:r>
    </w:p>
    <w:p w14:paraId="41AC1DA1" w14:textId="77777777" w:rsidR="007C1141" w:rsidRDefault="00000000">
      <w:r>
        <w:t>A. Phát biểu A</w:t>
      </w:r>
    </w:p>
    <w:p w14:paraId="02F96FB4" w14:textId="77777777" w:rsidR="007C1141" w:rsidRDefault="00000000">
      <w:r>
        <w:t>B. Phát biểu B</w:t>
      </w:r>
    </w:p>
    <w:p w14:paraId="363EF813" w14:textId="77777777" w:rsidR="007C1141" w:rsidRDefault="00000000">
      <w:r>
        <w:t>C. Phát biểu C</w:t>
      </w:r>
    </w:p>
    <w:p w14:paraId="28BFC6C6" w14:textId="77777777" w:rsidR="007C1141" w:rsidRDefault="00000000">
      <w:r>
        <w:t>D. Phát biểu D</w:t>
      </w:r>
    </w:p>
    <w:p w14:paraId="60396A8D" w14:textId="77777777" w:rsidR="007C1141" w:rsidRDefault="00000000">
      <w:r>
        <w:t>Đáp án đúng: A</w:t>
      </w:r>
    </w:p>
    <w:p w14:paraId="15B98E26" w14:textId="77777777" w:rsidR="007C1141" w:rsidRDefault="00000000">
      <w:r>
        <w:t>Giải thích: Đây là kiến thức nền tảng quan trọng của chủ đề. Chủ đề liên quan: MUX.</w:t>
      </w:r>
    </w:p>
    <w:p w14:paraId="0A8F0300" w14:textId="77777777" w:rsidR="007C1141" w:rsidRDefault="00000000">
      <w:pPr>
        <w:pStyle w:val="Heading2"/>
      </w:pPr>
      <w:r>
        <w:t>Câu 1377 [Cơ bản]</w:t>
      </w:r>
    </w:p>
    <w:p w14:paraId="2B72DD82" w14:textId="77777777" w:rsidR="007C1141" w:rsidRDefault="00000000">
      <w:r>
        <w:t>Khẳng định nào đúng về Hệ thập phân?</w:t>
      </w:r>
    </w:p>
    <w:p w14:paraId="70A89B24" w14:textId="77777777" w:rsidR="007C1141" w:rsidRDefault="00000000">
      <w:r>
        <w:t>A. Phát biểu A</w:t>
      </w:r>
    </w:p>
    <w:p w14:paraId="0F54A8E5" w14:textId="77777777" w:rsidR="007C1141" w:rsidRDefault="00000000">
      <w:r>
        <w:t>B. Phát biểu B</w:t>
      </w:r>
    </w:p>
    <w:p w14:paraId="3DE01390" w14:textId="77777777" w:rsidR="007C1141" w:rsidRDefault="00000000">
      <w:r>
        <w:t>C. Phát biểu C</w:t>
      </w:r>
    </w:p>
    <w:p w14:paraId="585B41E5" w14:textId="77777777" w:rsidR="007C1141" w:rsidRDefault="00000000">
      <w:r>
        <w:t>D. Phát biểu D</w:t>
      </w:r>
    </w:p>
    <w:p w14:paraId="3FFBCC14" w14:textId="77777777" w:rsidR="007C1141" w:rsidRDefault="00000000">
      <w:r>
        <w:t>Đáp án đúng: A</w:t>
      </w:r>
    </w:p>
    <w:p w14:paraId="39D0E598" w14:textId="77777777" w:rsidR="007C1141" w:rsidRDefault="00000000">
      <w:r>
        <w:t>Giải thích: Đây là kiến thức nền tảng quan trọng của chủ đề. Chủ đề liên quan: Hệ thập phân.</w:t>
      </w:r>
    </w:p>
    <w:p w14:paraId="1E04D941" w14:textId="77777777" w:rsidR="007C1141" w:rsidRDefault="00000000">
      <w:pPr>
        <w:pStyle w:val="Heading2"/>
      </w:pPr>
      <w:r>
        <w:lastRenderedPageBreak/>
        <w:t>Câu 1378 [Trung bình]</w:t>
      </w:r>
    </w:p>
    <w:p w14:paraId="3B0F4EB5" w14:textId="77777777" w:rsidR="007C1141" w:rsidRDefault="00000000">
      <w:r>
        <w:t>Trong Đại số Boole, đáp án nào chính xác nhất?</w:t>
      </w:r>
    </w:p>
    <w:p w14:paraId="554B4327" w14:textId="77777777" w:rsidR="007C1141" w:rsidRDefault="00000000">
      <w:r>
        <w:t>A. Lựa chọn 1</w:t>
      </w:r>
    </w:p>
    <w:p w14:paraId="435C215C" w14:textId="77777777" w:rsidR="007C1141" w:rsidRDefault="00000000">
      <w:r>
        <w:t>B. Lựa chọn 2</w:t>
      </w:r>
    </w:p>
    <w:p w14:paraId="4078995E" w14:textId="77777777" w:rsidR="007C1141" w:rsidRDefault="00000000">
      <w:r>
        <w:t>C. Lựa chọn 3</w:t>
      </w:r>
    </w:p>
    <w:p w14:paraId="6DA087E8" w14:textId="77777777" w:rsidR="007C1141" w:rsidRDefault="00000000">
      <w:r>
        <w:t>D. Lựa chọn 4</w:t>
      </w:r>
    </w:p>
    <w:p w14:paraId="428ACA8A" w14:textId="77777777" w:rsidR="007C1141" w:rsidRDefault="00000000">
      <w:r>
        <w:t>Đáp án đúng: B</w:t>
      </w:r>
    </w:p>
    <w:p w14:paraId="6188E254" w14:textId="77777777" w:rsidR="007C1141" w:rsidRDefault="00000000">
      <w:r>
        <w:t>Giải thích: Đáp án đúng phản ánh nguyên lý cơ bản của nội dung này. Chủ đề liên quan: Đại số Boole.</w:t>
      </w:r>
    </w:p>
    <w:p w14:paraId="5B5F9452" w14:textId="77777777" w:rsidR="007C1141" w:rsidRDefault="00000000">
      <w:pPr>
        <w:pStyle w:val="Heading2"/>
      </w:pPr>
      <w:r>
        <w:t>Câu 1379 [Khá]</w:t>
      </w:r>
    </w:p>
    <w:p w14:paraId="7CC9E587" w14:textId="77777777" w:rsidR="007C1141" w:rsidRDefault="00000000">
      <w:r>
        <w:t>Trong Mạch tổ hợp, đáp án nào chính xác nhất?</w:t>
      </w:r>
    </w:p>
    <w:p w14:paraId="687760C7" w14:textId="77777777" w:rsidR="007C1141" w:rsidRDefault="00000000">
      <w:r>
        <w:t>A. Lựa chọn 1</w:t>
      </w:r>
    </w:p>
    <w:p w14:paraId="46C8B27F" w14:textId="77777777" w:rsidR="007C1141" w:rsidRDefault="00000000">
      <w:r>
        <w:t>B. Lựa chọn 2</w:t>
      </w:r>
    </w:p>
    <w:p w14:paraId="1C7483D0" w14:textId="77777777" w:rsidR="007C1141" w:rsidRDefault="00000000">
      <w:r>
        <w:t>C. Lựa chọn 3</w:t>
      </w:r>
    </w:p>
    <w:p w14:paraId="3CF17597" w14:textId="77777777" w:rsidR="007C1141" w:rsidRDefault="00000000">
      <w:r>
        <w:t>D. Lựa chọn 4</w:t>
      </w:r>
    </w:p>
    <w:p w14:paraId="1638F015" w14:textId="77777777" w:rsidR="007C1141" w:rsidRDefault="00000000">
      <w:r>
        <w:t>Đáp án đúng: B</w:t>
      </w:r>
    </w:p>
    <w:p w14:paraId="215F2162" w14:textId="77777777" w:rsidR="007C1141" w:rsidRDefault="00000000">
      <w:r>
        <w:t>Giải thích: Đáp án đúng phản ánh nguyên lý cơ bản của nội dung này. Chủ đề liên quan: Mạch tổ hợp.</w:t>
      </w:r>
    </w:p>
    <w:p w14:paraId="59907894" w14:textId="77777777" w:rsidR="007C1141" w:rsidRDefault="00000000">
      <w:pPr>
        <w:pStyle w:val="Heading2"/>
      </w:pPr>
      <w:r>
        <w:t>Câu 1380 [Nâng cao]</w:t>
      </w:r>
    </w:p>
    <w:p w14:paraId="166EA6A7" w14:textId="77777777" w:rsidR="007C1141" w:rsidRDefault="00000000">
      <w:r>
        <w:t>Trong Half Adder, đáp án nào chính xác nhất?</w:t>
      </w:r>
    </w:p>
    <w:p w14:paraId="2DFC02D3" w14:textId="77777777" w:rsidR="007C1141" w:rsidRDefault="00000000">
      <w:r>
        <w:t>A. Lựa chọn 1</w:t>
      </w:r>
    </w:p>
    <w:p w14:paraId="38052E4C" w14:textId="77777777" w:rsidR="007C1141" w:rsidRDefault="00000000">
      <w:r>
        <w:t>B. Lựa chọn 2</w:t>
      </w:r>
    </w:p>
    <w:p w14:paraId="39CDE4B0" w14:textId="77777777" w:rsidR="007C1141" w:rsidRDefault="00000000">
      <w:r>
        <w:t>C. Lựa chọn 3</w:t>
      </w:r>
    </w:p>
    <w:p w14:paraId="2ACB0DEE" w14:textId="77777777" w:rsidR="007C1141" w:rsidRDefault="00000000">
      <w:r>
        <w:t>D. Lựa chọn 4</w:t>
      </w:r>
    </w:p>
    <w:p w14:paraId="4AE21CB5" w14:textId="77777777" w:rsidR="007C1141" w:rsidRDefault="00000000">
      <w:r>
        <w:t>Đáp án đúng: B</w:t>
      </w:r>
    </w:p>
    <w:p w14:paraId="5F741CE6" w14:textId="77777777" w:rsidR="007C1141" w:rsidRDefault="00000000">
      <w:r>
        <w:t>Giải thích: Đáp án đúng phản ánh nguyên lý cơ bản của nội dung này. Chủ đề liên quan: Half Adder.</w:t>
      </w:r>
    </w:p>
    <w:p w14:paraId="048598E5" w14:textId="77777777" w:rsidR="007C1141" w:rsidRDefault="00000000">
      <w:pPr>
        <w:pStyle w:val="Heading2"/>
      </w:pPr>
      <w:r>
        <w:lastRenderedPageBreak/>
        <w:t>Câu 1381 [Cơ bản]</w:t>
      </w:r>
    </w:p>
    <w:p w14:paraId="14474DE7" w14:textId="77777777" w:rsidR="007C1141" w:rsidRDefault="00000000">
      <w:r>
        <w:t>Trong MUX, đáp án nào chính xác nhất?</w:t>
      </w:r>
    </w:p>
    <w:p w14:paraId="0E84600D" w14:textId="77777777" w:rsidR="007C1141" w:rsidRDefault="00000000">
      <w:r>
        <w:t>A. Lựa chọn 1</w:t>
      </w:r>
    </w:p>
    <w:p w14:paraId="076590FE" w14:textId="77777777" w:rsidR="007C1141" w:rsidRDefault="00000000">
      <w:r>
        <w:t>B. Lựa chọn 2</w:t>
      </w:r>
    </w:p>
    <w:p w14:paraId="5E781193" w14:textId="77777777" w:rsidR="007C1141" w:rsidRDefault="00000000">
      <w:r>
        <w:t>C. Lựa chọn 3</w:t>
      </w:r>
    </w:p>
    <w:p w14:paraId="3F47222C" w14:textId="77777777" w:rsidR="007C1141" w:rsidRDefault="00000000">
      <w:r>
        <w:t>D. Lựa chọn 4</w:t>
      </w:r>
    </w:p>
    <w:p w14:paraId="26F6CFCC" w14:textId="77777777" w:rsidR="007C1141" w:rsidRDefault="00000000">
      <w:r>
        <w:t>Đáp án đúng: B</w:t>
      </w:r>
    </w:p>
    <w:p w14:paraId="658E8878" w14:textId="77777777" w:rsidR="007C1141" w:rsidRDefault="00000000">
      <w:r>
        <w:t>Giải thích: Đáp án đúng phản ánh nguyên lý cơ bản của nội dung này. Chủ đề liên quan: MUX.</w:t>
      </w:r>
    </w:p>
    <w:p w14:paraId="281648C0" w14:textId="77777777" w:rsidR="007C1141" w:rsidRDefault="00000000">
      <w:pPr>
        <w:pStyle w:val="Heading2"/>
      </w:pPr>
      <w:r>
        <w:t>Câu 1382 [Trung bình]</w:t>
      </w:r>
    </w:p>
    <w:p w14:paraId="79F1A977" w14:textId="77777777" w:rsidR="007C1141" w:rsidRDefault="00000000">
      <w:r>
        <w:t>Khẳng định nào đúng về Cổng logic?</w:t>
      </w:r>
    </w:p>
    <w:p w14:paraId="46FF3184" w14:textId="77777777" w:rsidR="007C1141" w:rsidRDefault="00000000">
      <w:r>
        <w:t>A. Phát biểu A</w:t>
      </w:r>
    </w:p>
    <w:p w14:paraId="471B7563" w14:textId="77777777" w:rsidR="007C1141" w:rsidRDefault="00000000">
      <w:r>
        <w:t>B. Phát biểu B</w:t>
      </w:r>
    </w:p>
    <w:p w14:paraId="0373280B" w14:textId="77777777" w:rsidR="007C1141" w:rsidRDefault="00000000">
      <w:r>
        <w:t>C. Phát biểu C</w:t>
      </w:r>
    </w:p>
    <w:p w14:paraId="73D3CFA3" w14:textId="77777777" w:rsidR="007C1141" w:rsidRDefault="00000000">
      <w:r>
        <w:t>D. Phát biểu D</w:t>
      </w:r>
    </w:p>
    <w:p w14:paraId="1FD18F69" w14:textId="77777777" w:rsidR="007C1141" w:rsidRDefault="00000000">
      <w:r>
        <w:t>Đáp án đúng: A</w:t>
      </w:r>
    </w:p>
    <w:p w14:paraId="457777E6" w14:textId="77777777" w:rsidR="007C1141" w:rsidRDefault="00000000">
      <w:r>
        <w:t>Giải thích: Đây là kiến thức nền tảng quan trọng của chủ đề. Chủ đề liên quan: Cổng logic.</w:t>
      </w:r>
    </w:p>
    <w:p w14:paraId="133F9AB5" w14:textId="77777777" w:rsidR="007C1141" w:rsidRDefault="00000000">
      <w:pPr>
        <w:pStyle w:val="Heading2"/>
      </w:pPr>
      <w:r>
        <w:t>Câu 1383 [Khá]</w:t>
      </w:r>
    </w:p>
    <w:p w14:paraId="0A1ED7AA" w14:textId="77777777" w:rsidR="007C1141" w:rsidRDefault="00000000">
      <w:r>
        <w:t>Trong Decoder, đáp án nào chính xác nhất?</w:t>
      </w:r>
    </w:p>
    <w:p w14:paraId="5C445A4A" w14:textId="77777777" w:rsidR="007C1141" w:rsidRDefault="00000000">
      <w:r>
        <w:t>A. Lựa chọn 1</w:t>
      </w:r>
    </w:p>
    <w:p w14:paraId="4548B84D" w14:textId="77777777" w:rsidR="007C1141" w:rsidRDefault="00000000">
      <w:r>
        <w:t>B. Lựa chọn 2</w:t>
      </w:r>
    </w:p>
    <w:p w14:paraId="11D33FA3" w14:textId="77777777" w:rsidR="007C1141" w:rsidRDefault="00000000">
      <w:r>
        <w:t>C. Lựa chọn 3</w:t>
      </w:r>
    </w:p>
    <w:p w14:paraId="703D05A3" w14:textId="77777777" w:rsidR="007C1141" w:rsidRDefault="00000000">
      <w:r>
        <w:t>D. Lựa chọn 4</w:t>
      </w:r>
    </w:p>
    <w:p w14:paraId="700E2B9C" w14:textId="77777777" w:rsidR="007C1141" w:rsidRDefault="00000000">
      <w:r>
        <w:t>Đáp án đúng: B</w:t>
      </w:r>
    </w:p>
    <w:p w14:paraId="6AABE100" w14:textId="77777777" w:rsidR="007C1141" w:rsidRDefault="00000000">
      <w:r>
        <w:t>Giải thích: Đáp án đúng phản ánh nguyên lý cơ bản của nội dung này. Chủ đề liên quan: Decoder.</w:t>
      </w:r>
    </w:p>
    <w:p w14:paraId="5EE3BB67" w14:textId="77777777" w:rsidR="007C1141" w:rsidRDefault="00000000">
      <w:pPr>
        <w:pStyle w:val="Heading2"/>
      </w:pPr>
      <w:r>
        <w:t>Câu 1384 [Nâng cao]</w:t>
      </w:r>
    </w:p>
    <w:p w14:paraId="619948AA" w14:textId="77777777" w:rsidR="007C1141" w:rsidRDefault="00000000">
      <w:r>
        <w:t>Khẳng định nào đúng về Decoder?</w:t>
      </w:r>
    </w:p>
    <w:p w14:paraId="50859153" w14:textId="77777777" w:rsidR="007C1141" w:rsidRDefault="00000000">
      <w:r>
        <w:t>A. Phát biểu A</w:t>
      </w:r>
    </w:p>
    <w:p w14:paraId="2F2508C0" w14:textId="77777777" w:rsidR="007C1141" w:rsidRDefault="00000000">
      <w:r>
        <w:lastRenderedPageBreak/>
        <w:t>B. Phát biểu B</w:t>
      </w:r>
    </w:p>
    <w:p w14:paraId="3ACD814C" w14:textId="77777777" w:rsidR="007C1141" w:rsidRDefault="00000000">
      <w:r>
        <w:t>C. Phát biểu C</w:t>
      </w:r>
    </w:p>
    <w:p w14:paraId="78E60863" w14:textId="77777777" w:rsidR="007C1141" w:rsidRDefault="00000000">
      <w:r>
        <w:t>D. Phát biểu D</w:t>
      </w:r>
    </w:p>
    <w:p w14:paraId="2BDCBE9E" w14:textId="77777777" w:rsidR="007C1141" w:rsidRDefault="00000000">
      <w:r>
        <w:t>Đáp án đúng: A</w:t>
      </w:r>
    </w:p>
    <w:p w14:paraId="4E898897" w14:textId="77777777" w:rsidR="007C1141" w:rsidRDefault="00000000">
      <w:r>
        <w:t>Giải thích: Đây là kiến thức nền tảng quan trọng của chủ đề. Chủ đề liên quan: Decoder.</w:t>
      </w:r>
    </w:p>
    <w:p w14:paraId="0D49F6DB" w14:textId="77777777" w:rsidR="007C1141" w:rsidRDefault="00000000">
      <w:pPr>
        <w:pStyle w:val="Heading2"/>
      </w:pPr>
      <w:r>
        <w:t>Câu 1385 [Cơ bản]</w:t>
      </w:r>
    </w:p>
    <w:p w14:paraId="698FD58C" w14:textId="77777777" w:rsidR="007C1141" w:rsidRDefault="00000000">
      <w:r>
        <w:t>Khẳng định nào đúng về Decoder?</w:t>
      </w:r>
    </w:p>
    <w:p w14:paraId="4E003938" w14:textId="77777777" w:rsidR="007C1141" w:rsidRDefault="00000000">
      <w:r>
        <w:t>A. Phát biểu A</w:t>
      </w:r>
    </w:p>
    <w:p w14:paraId="799FFF9E" w14:textId="77777777" w:rsidR="007C1141" w:rsidRDefault="00000000">
      <w:r>
        <w:t>B. Phát biểu B</w:t>
      </w:r>
    </w:p>
    <w:p w14:paraId="0A1E4E48" w14:textId="77777777" w:rsidR="007C1141" w:rsidRDefault="00000000">
      <w:r>
        <w:t>C. Phát biểu C</w:t>
      </w:r>
    </w:p>
    <w:p w14:paraId="47ADD9A0" w14:textId="77777777" w:rsidR="007C1141" w:rsidRDefault="00000000">
      <w:r>
        <w:t>D. Phát biểu D</w:t>
      </w:r>
    </w:p>
    <w:p w14:paraId="7382B52D" w14:textId="77777777" w:rsidR="007C1141" w:rsidRDefault="00000000">
      <w:r>
        <w:t>Đáp án đúng: A</w:t>
      </w:r>
    </w:p>
    <w:p w14:paraId="786D6852" w14:textId="77777777" w:rsidR="007C1141" w:rsidRDefault="00000000">
      <w:r>
        <w:t>Giải thích: Đây là kiến thức nền tảng quan trọng của chủ đề. Chủ đề liên quan: Decoder.</w:t>
      </w:r>
    </w:p>
    <w:p w14:paraId="1847FE10" w14:textId="77777777" w:rsidR="007C1141" w:rsidRDefault="00000000">
      <w:pPr>
        <w:pStyle w:val="Heading2"/>
      </w:pPr>
      <w:r>
        <w:t>Câu 1386 [Trung bình]</w:t>
      </w:r>
    </w:p>
    <w:p w14:paraId="1CEA716C" w14:textId="77777777" w:rsidR="007C1141" w:rsidRDefault="00000000">
      <w:r>
        <w:t>Khẳng định nào đúng về Thanh ghi?</w:t>
      </w:r>
    </w:p>
    <w:p w14:paraId="690E0C41" w14:textId="77777777" w:rsidR="007C1141" w:rsidRDefault="00000000">
      <w:r>
        <w:t>A. Phát biểu A</w:t>
      </w:r>
    </w:p>
    <w:p w14:paraId="5AF91984" w14:textId="77777777" w:rsidR="007C1141" w:rsidRDefault="00000000">
      <w:r>
        <w:t>B. Phát biểu B</w:t>
      </w:r>
    </w:p>
    <w:p w14:paraId="2154B91E" w14:textId="77777777" w:rsidR="007C1141" w:rsidRDefault="00000000">
      <w:r>
        <w:t>C. Phát biểu C</w:t>
      </w:r>
    </w:p>
    <w:p w14:paraId="4A4E7769" w14:textId="77777777" w:rsidR="007C1141" w:rsidRDefault="00000000">
      <w:r>
        <w:t>D. Phát biểu D</w:t>
      </w:r>
    </w:p>
    <w:p w14:paraId="3F47C3DF" w14:textId="77777777" w:rsidR="007C1141" w:rsidRDefault="00000000">
      <w:r>
        <w:t>Đáp án đúng: A</w:t>
      </w:r>
    </w:p>
    <w:p w14:paraId="3F321BDA" w14:textId="77777777" w:rsidR="007C1141" w:rsidRDefault="00000000">
      <w:r>
        <w:t>Giải thích: Đây là kiến thức nền tảng quan trọng của chủ đề. Chủ đề liên quan: Thanh ghi.</w:t>
      </w:r>
    </w:p>
    <w:p w14:paraId="00634BDF" w14:textId="77777777" w:rsidR="007C1141" w:rsidRDefault="00000000">
      <w:pPr>
        <w:pStyle w:val="Heading2"/>
      </w:pPr>
      <w:r>
        <w:t>Câu 1387 [Khá]</w:t>
      </w:r>
    </w:p>
    <w:p w14:paraId="7C625D09" w14:textId="77777777" w:rsidR="007C1141" w:rsidRDefault="00000000">
      <w:r>
        <w:t>Trong MUX, đáp án nào chính xác nhất?</w:t>
      </w:r>
    </w:p>
    <w:p w14:paraId="649816DC" w14:textId="77777777" w:rsidR="007C1141" w:rsidRDefault="00000000">
      <w:r>
        <w:t>A. Lựa chọn 1</w:t>
      </w:r>
    </w:p>
    <w:p w14:paraId="39B1D010" w14:textId="77777777" w:rsidR="007C1141" w:rsidRDefault="00000000">
      <w:r>
        <w:t>B. Lựa chọn 2</w:t>
      </w:r>
    </w:p>
    <w:p w14:paraId="7587BCFE" w14:textId="77777777" w:rsidR="007C1141" w:rsidRDefault="00000000">
      <w:r>
        <w:t>C. Lựa chọn 3</w:t>
      </w:r>
    </w:p>
    <w:p w14:paraId="736A4B8A" w14:textId="77777777" w:rsidR="007C1141" w:rsidRDefault="00000000">
      <w:r>
        <w:t>D. Lựa chọn 4</w:t>
      </w:r>
    </w:p>
    <w:p w14:paraId="4FE0E34B" w14:textId="77777777" w:rsidR="007C1141" w:rsidRDefault="00000000">
      <w:r>
        <w:lastRenderedPageBreak/>
        <w:t>Đáp án đúng: B</w:t>
      </w:r>
    </w:p>
    <w:p w14:paraId="017C9F53" w14:textId="77777777" w:rsidR="007C1141" w:rsidRDefault="00000000">
      <w:r>
        <w:t>Giải thích: Đáp án đúng phản ánh nguyên lý cơ bản của nội dung này. Chủ đề liên quan: MUX.</w:t>
      </w:r>
    </w:p>
    <w:p w14:paraId="24F8D5EC" w14:textId="77777777" w:rsidR="007C1141" w:rsidRDefault="00000000">
      <w:pPr>
        <w:pStyle w:val="Heading2"/>
      </w:pPr>
      <w:r>
        <w:t>Câu 1388 [Nâng cao]</w:t>
      </w:r>
    </w:p>
    <w:p w14:paraId="79337CFF" w14:textId="77777777" w:rsidR="007C1141" w:rsidRDefault="00000000">
      <w:r>
        <w:t>Trong Đại số Boole, đáp án nào chính xác nhất?</w:t>
      </w:r>
    </w:p>
    <w:p w14:paraId="474F4C2B" w14:textId="77777777" w:rsidR="007C1141" w:rsidRDefault="00000000">
      <w:r>
        <w:t>A. Lựa chọn 1</w:t>
      </w:r>
    </w:p>
    <w:p w14:paraId="4829E3B7" w14:textId="77777777" w:rsidR="007C1141" w:rsidRDefault="00000000">
      <w:r>
        <w:t>B. Lựa chọn 2</w:t>
      </w:r>
    </w:p>
    <w:p w14:paraId="0A11B202" w14:textId="77777777" w:rsidR="007C1141" w:rsidRDefault="00000000">
      <w:r>
        <w:t>C. Lựa chọn 3</w:t>
      </w:r>
    </w:p>
    <w:p w14:paraId="63E6B7FD" w14:textId="77777777" w:rsidR="007C1141" w:rsidRDefault="00000000">
      <w:r>
        <w:t>D. Lựa chọn 4</w:t>
      </w:r>
    </w:p>
    <w:p w14:paraId="252D46C5" w14:textId="77777777" w:rsidR="007C1141" w:rsidRDefault="00000000">
      <w:r>
        <w:t>Đáp án đúng: B</w:t>
      </w:r>
    </w:p>
    <w:p w14:paraId="5500AF95" w14:textId="77777777" w:rsidR="007C1141" w:rsidRDefault="00000000">
      <w:r>
        <w:t>Giải thích: Đáp án đúng phản ánh nguyên lý cơ bản của nội dung này. Chủ đề liên quan: Đại số Boole.</w:t>
      </w:r>
    </w:p>
    <w:p w14:paraId="165CD3ED" w14:textId="77777777" w:rsidR="007C1141" w:rsidRDefault="00000000">
      <w:pPr>
        <w:pStyle w:val="Heading2"/>
      </w:pPr>
      <w:r>
        <w:t>Câu 1389 [Cơ bản]</w:t>
      </w:r>
    </w:p>
    <w:p w14:paraId="023AFB0D" w14:textId="77777777" w:rsidR="007C1141" w:rsidRDefault="00000000">
      <w:r>
        <w:t>Trong Decoder, đáp án nào chính xác nhất?</w:t>
      </w:r>
    </w:p>
    <w:p w14:paraId="2BBDCDEF" w14:textId="77777777" w:rsidR="007C1141" w:rsidRDefault="00000000">
      <w:r>
        <w:t>A. Lựa chọn 1</w:t>
      </w:r>
    </w:p>
    <w:p w14:paraId="2B9203BF" w14:textId="77777777" w:rsidR="007C1141" w:rsidRDefault="00000000">
      <w:r>
        <w:t>B. Lựa chọn 2</w:t>
      </w:r>
    </w:p>
    <w:p w14:paraId="1BA69087" w14:textId="77777777" w:rsidR="007C1141" w:rsidRDefault="00000000">
      <w:r>
        <w:t>C. Lựa chọn 3</w:t>
      </w:r>
    </w:p>
    <w:p w14:paraId="60035239" w14:textId="77777777" w:rsidR="007C1141" w:rsidRDefault="00000000">
      <w:r>
        <w:t>D. Lựa chọn 4</w:t>
      </w:r>
    </w:p>
    <w:p w14:paraId="7A7643F9" w14:textId="77777777" w:rsidR="007C1141" w:rsidRDefault="00000000">
      <w:r>
        <w:t>Đáp án đúng: B</w:t>
      </w:r>
    </w:p>
    <w:p w14:paraId="261A9D8C" w14:textId="77777777" w:rsidR="007C1141" w:rsidRDefault="00000000">
      <w:r>
        <w:t>Giải thích: Đáp án đúng phản ánh nguyên lý cơ bản của nội dung này. Chủ đề liên quan: Decoder.</w:t>
      </w:r>
    </w:p>
    <w:p w14:paraId="661AC186" w14:textId="77777777" w:rsidR="007C1141" w:rsidRDefault="00000000">
      <w:pPr>
        <w:pStyle w:val="Heading2"/>
      </w:pPr>
      <w:r>
        <w:t>Câu 1390 [Trung bình]</w:t>
      </w:r>
    </w:p>
    <w:p w14:paraId="2B7F1E54" w14:textId="77777777" w:rsidR="007C1141" w:rsidRDefault="00000000">
      <w:r>
        <w:t>Trong Hệ hexa, đáp án nào chính xác nhất?</w:t>
      </w:r>
    </w:p>
    <w:p w14:paraId="46BB3E87" w14:textId="77777777" w:rsidR="007C1141" w:rsidRDefault="00000000">
      <w:r>
        <w:t>A. Lựa chọn 1</w:t>
      </w:r>
    </w:p>
    <w:p w14:paraId="185A9BDC" w14:textId="77777777" w:rsidR="007C1141" w:rsidRDefault="00000000">
      <w:r>
        <w:t>B. Lựa chọn 2</w:t>
      </w:r>
    </w:p>
    <w:p w14:paraId="671A0017" w14:textId="77777777" w:rsidR="007C1141" w:rsidRDefault="00000000">
      <w:r>
        <w:t>C. Lựa chọn 3</w:t>
      </w:r>
    </w:p>
    <w:p w14:paraId="6B8262E5" w14:textId="77777777" w:rsidR="007C1141" w:rsidRDefault="00000000">
      <w:r>
        <w:t>D. Lựa chọn 4</w:t>
      </w:r>
    </w:p>
    <w:p w14:paraId="0418E4A7" w14:textId="77777777" w:rsidR="007C1141" w:rsidRDefault="00000000">
      <w:r>
        <w:t>Đáp án đúng: B</w:t>
      </w:r>
    </w:p>
    <w:p w14:paraId="4A089F14" w14:textId="77777777" w:rsidR="007C1141" w:rsidRDefault="00000000">
      <w:r>
        <w:lastRenderedPageBreak/>
        <w:t>Giải thích: Đáp án đúng phản ánh nguyên lý cơ bản của nội dung này. Chủ đề liên quan: Hệ hexa.</w:t>
      </w:r>
    </w:p>
    <w:p w14:paraId="47CB95E3" w14:textId="77777777" w:rsidR="007C1141" w:rsidRDefault="00000000">
      <w:pPr>
        <w:pStyle w:val="Heading2"/>
      </w:pPr>
      <w:r>
        <w:t>Câu 1391 [Khá]</w:t>
      </w:r>
    </w:p>
    <w:p w14:paraId="6841F436" w14:textId="77777777" w:rsidR="007C1141" w:rsidRDefault="00000000">
      <w:r>
        <w:t>Trong Hệ nhị phân, đáp án nào chính xác nhất?</w:t>
      </w:r>
    </w:p>
    <w:p w14:paraId="4542B826" w14:textId="77777777" w:rsidR="007C1141" w:rsidRDefault="00000000">
      <w:r>
        <w:t>A. Lựa chọn 1</w:t>
      </w:r>
    </w:p>
    <w:p w14:paraId="2B9F5F4D" w14:textId="77777777" w:rsidR="007C1141" w:rsidRDefault="00000000">
      <w:r>
        <w:t>B. Lựa chọn 2</w:t>
      </w:r>
    </w:p>
    <w:p w14:paraId="1C17CA1E" w14:textId="77777777" w:rsidR="007C1141" w:rsidRDefault="00000000">
      <w:r>
        <w:t>C. Lựa chọn 3</w:t>
      </w:r>
    </w:p>
    <w:p w14:paraId="57B19CC4" w14:textId="77777777" w:rsidR="007C1141" w:rsidRDefault="00000000">
      <w:r>
        <w:t>D. Lựa chọn 4</w:t>
      </w:r>
    </w:p>
    <w:p w14:paraId="53D7EA10" w14:textId="77777777" w:rsidR="007C1141" w:rsidRDefault="00000000">
      <w:r>
        <w:t>Đáp án đúng: B</w:t>
      </w:r>
    </w:p>
    <w:p w14:paraId="1D3B4001" w14:textId="77777777" w:rsidR="007C1141" w:rsidRDefault="00000000">
      <w:r>
        <w:t>Giải thích: Đáp án đúng phản ánh nguyên lý cơ bản của nội dung này. Chủ đề liên quan: Hệ nhị phân.</w:t>
      </w:r>
    </w:p>
    <w:p w14:paraId="05133830" w14:textId="77777777" w:rsidR="007C1141" w:rsidRDefault="00000000">
      <w:pPr>
        <w:pStyle w:val="Heading2"/>
      </w:pPr>
      <w:r>
        <w:t>Câu 1392 [Nâng cao]</w:t>
      </w:r>
    </w:p>
    <w:p w14:paraId="4D5F4A66" w14:textId="77777777" w:rsidR="007C1141" w:rsidRDefault="00000000">
      <w:r>
        <w:t>Khẳng định nào đúng về Bộ đếm?</w:t>
      </w:r>
    </w:p>
    <w:p w14:paraId="5BB61766" w14:textId="77777777" w:rsidR="007C1141" w:rsidRDefault="00000000">
      <w:r>
        <w:t>A. Phát biểu A</w:t>
      </w:r>
    </w:p>
    <w:p w14:paraId="73AC96EB" w14:textId="77777777" w:rsidR="007C1141" w:rsidRDefault="00000000">
      <w:r>
        <w:t>B. Phát biểu B</w:t>
      </w:r>
    </w:p>
    <w:p w14:paraId="3F26A0AB" w14:textId="77777777" w:rsidR="007C1141" w:rsidRDefault="00000000">
      <w:r>
        <w:t>C. Phát biểu C</w:t>
      </w:r>
    </w:p>
    <w:p w14:paraId="47EE9E28" w14:textId="77777777" w:rsidR="007C1141" w:rsidRDefault="00000000">
      <w:r>
        <w:t>D. Phát biểu D</w:t>
      </w:r>
    </w:p>
    <w:p w14:paraId="28363CCC" w14:textId="77777777" w:rsidR="007C1141" w:rsidRDefault="00000000">
      <w:r>
        <w:t>Đáp án đúng: A</w:t>
      </w:r>
    </w:p>
    <w:p w14:paraId="43C736E6" w14:textId="77777777" w:rsidR="007C1141" w:rsidRDefault="00000000">
      <w:r>
        <w:t>Giải thích: Đây là kiến thức nền tảng quan trọng của chủ đề. Chủ đề liên quan: Bộ đếm.</w:t>
      </w:r>
    </w:p>
    <w:p w14:paraId="4C91F8C2" w14:textId="77777777" w:rsidR="007C1141" w:rsidRDefault="00000000">
      <w:pPr>
        <w:pStyle w:val="Heading2"/>
      </w:pPr>
      <w:r>
        <w:t>Câu 1393 [Cơ bản]</w:t>
      </w:r>
    </w:p>
    <w:p w14:paraId="17011733" w14:textId="77777777" w:rsidR="007C1141" w:rsidRDefault="00000000">
      <w:r>
        <w:t>Khẳng định nào đúng về MUX?</w:t>
      </w:r>
    </w:p>
    <w:p w14:paraId="1FE3C883" w14:textId="77777777" w:rsidR="007C1141" w:rsidRDefault="00000000">
      <w:r>
        <w:t>A. Phát biểu A</w:t>
      </w:r>
    </w:p>
    <w:p w14:paraId="008FF9EC" w14:textId="77777777" w:rsidR="007C1141" w:rsidRDefault="00000000">
      <w:r>
        <w:t>B. Phát biểu B</w:t>
      </w:r>
    </w:p>
    <w:p w14:paraId="2E738C48" w14:textId="77777777" w:rsidR="007C1141" w:rsidRDefault="00000000">
      <w:r>
        <w:t>C. Phát biểu C</w:t>
      </w:r>
    </w:p>
    <w:p w14:paraId="21D96CD1" w14:textId="77777777" w:rsidR="007C1141" w:rsidRDefault="00000000">
      <w:r>
        <w:t>D. Phát biểu D</w:t>
      </w:r>
    </w:p>
    <w:p w14:paraId="2D3057EB" w14:textId="77777777" w:rsidR="007C1141" w:rsidRDefault="00000000">
      <w:r>
        <w:t>Đáp án đúng: A</w:t>
      </w:r>
    </w:p>
    <w:p w14:paraId="32A9A73B" w14:textId="77777777" w:rsidR="007C1141" w:rsidRDefault="00000000">
      <w:r>
        <w:t>Giải thích: Đây là kiến thức nền tảng quan trọng của chủ đề. Chủ đề liên quan: MUX.</w:t>
      </w:r>
    </w:p>
    <w:p w14:paraId="31813DE4" w14:textId="77777777" w:rsidR="007C1141" w:rsidRDefault="00000000">
      <w:pPr>
        <w:pStyle w:val="Heading2"/>
      </w:pPr>
      <w:r>
        <w:lastRenderedPageBreak/>
        <w:t>Câu 1394 [Trung bình]</w:t>
      </w:r>
    </w:p>
    <w:p w14:paraId="46301F8B" w14:textId="77777777" w:rsidR="007C1141" w:rsidRDefault="00000000">
      <w:r>
        <w:t>Trong Cổng logic, đáp án nào chính xác nhất?</w:t>
      </w:r>
    </w:p>
    <w:p w14:paraId="3F36F32C" w14:textId="77777777" w:rsidR="007C1141" w:rsidRDefault="00000000">
      <w:r>
        <w:t>A. Lựa chọn 1</w:t>
      </w:r>
    </w:p>
    <w:p w14:paraId="3A1BAEB5" w14:textId="77777777" w:rsidR="007C1141" w:rsidRDefault="00000000">
      <w:r>
        <w:t>B. Lựa chọn 2</w:t>
      </w:r>
    </w:p>
    <w:p w14:paraId="530A39C8" w14:textId="77777777" w:rsidR="007C1141" w:rsidRDefault="00000000">
      <w:r>
        <w:t>C. Lựa chọn 3</w:t>
      </w:r>
    </w:p>
    <w:p w14:paraId="4A579A4D" w14:textId="77777777" w:rsidR="007C1141" w:rsidRDefault="00000000">
      <w:r>
        <w:t>D. Lựa chọn 4</w:t>
      </w:r>
    </w:p>
    <w:p w14:paraId="1DC7645A" w14:textId="77777777" w:rsidR="007C1141" w:rsidRDefault="00000000">
      <w:r>
        <w:t>Đáp án đúng: B</w:t>
      </w:r>
    </w:p>
    <w:p w14:paraId="05618526" w14:textId="77777777" w:rsidR="007C1141" w:rsidRDefault="00000000">
      <w:r>
        <w:t>Giải thích: Đáp án đúng phản ánh nguyên lý cơ bản của nội dung này. Chủ đề liên quan: Cổng logic.</w:t>
      </w:r>
    </w:p>
    <w:p w14:paraId="093DBBFB" w14:textId="77777777" w:rsidR="007C1141" w:rsidRDefault="00000000">
      <w:pPr>
        <w:pStyle w:val="Heading2"/>
      </w:pPr>
      <w:r>
        <w:t>Câu 1395 [Khá]</w:t>
      </w:r>
    </w:p>
    <w:p w14:paraId="20613000" w14:textId="77777777" w:rsidR="007C1141" w:rsidRDefault="00000000">
      <w:r>
        <w:t>Trong Mạch tổ hợp, đáp án nào chính xác nhất?</w:t>
      </w:r>
    </w:p>
    <w:p w14:paraId="4B7B4318" w14:textId="77777777" w:rsidR="007C1141" w:rsidRDefault="00000000">
      <w:r>
        <w:t>A. Lựa chọn 1</w:t>
      </w:r>
    </w:p>
    <w:p w14:paraId="52C9DA6A" w14:textId="77777777" w:rsidR="007C1141" w:rsidRDefault="00000000">
      <w:r>
        <w:t>B. Lựa chọn 2</w:t>
      </w:r>
    </w:p>
    <w:p w14:paraId="24CD0786" w14:textId="77777777" w:rsidR="007C1141" w:rsidRDefault="00000000">
      <w:r>
        <w:t>C. Lựa chọn 3</w:t>
      </w:r>
    </w:p>
    <w:p w14:paraId="68A6728C" w14:textId="77777777" w:rsidR="007C1141" w:rsidRDefault="00000000">
      <w:r>
        <w:t>D. Lựa chọn 4</w:t>
      </w:r>
    </w:p>
    <w:p w14:paraId="54856104" w14:textId="77777777" w:rsidR="007C1141" w:rsidRDefault="00000000">
      <w:r>
        <w:t>Đáp án đúng: B</w:t>
      </w:r>
    </w:p>
    <w:p w14:paraId="1BE7AF78" w14:textId="77777777" w:rsidR="007C1141" w:rsidRDefault="00000000">
      <w:r>
        <w:t>Giải thích: Đáp án đúng phản ánh nguyên lý cơ bản của nội dung này. Chủ đề liên quan: Mạch tổ hợp.</w:t>
      </w:r>
    </w:p>
    <w:p w14:paraId="22436058" w14:textId="77777777" w:rsidR="007C1141" w:rsidRDefault="00000000">
      <w:pPr>
        <w:pStyle w:val="Heading2"/>
      </w:pPr>
      <w:r>
        <w:t>Câu 1396 [Nâng cao]</w:t>
      </w:r>
    </w:p>
    <w:p w14:paraId="0DD3C9F7" w14:textId="77777777" w:rsidR="007C1141" w:rsidRDefault="00000000">
      <w:r>
        <w:t>Khẳng định nào đúng về Full Adder?</w:t>
      </w:r>
    </w:p>
    <w:p w14:paraId="10F7D2D6" w14:textId="77777777" w:rsidR="007C1141" w:rsidRDefault="00000000">
      <w:r>
        <w:t>A. Phát biểu A</w:t>
      </w:r>
    </w:p>
    <w:p w14:paraId="0E6027DF" w14:textId="77777777" w:rsidR="007C1141" w:rsidRDefault="00000000">
      <w:r>
        <w:t>B. Phát biểu B</w:t>
      </w:r>
    </w:p>
    <w:p w14:paraId="19E65E78" w14:textId="77777777" w:rsidR="007C1141" w:rsidRDefault="00000000">
      <w:r>
        <w:t>C. Phát biểu C</w:t>
      </w:r>
    </w:p>
    <w:p w14:paraId="35C2EDDF" w14:textId="77777777" w:rsidR="007C1141" w:rsidRDefault="00000000">
      <w:r>
        <w:t>D. Phát biểu D</w:t>
      </w:r>
    </w:p>
    <w:p w14:paraId="122C5A68" w14:textId="77777777" w:rsidR="007C1141" w:rsidRDefault="00000000">
      <w:r>
        <w:t>Đáp án đúng: A</w:t>
      </w:r>
    </w:p>
    <w:p w14:paraId="4A950BD1" w14:textId="77777777" w:rsidR="007C1141" w:rsidRDefault="00000000">
      <w:r>
        <w:t>Giải thích: Đây là kiến thức nền tảng quan trọng của chủ đề. Chủ đề liên quan: Full Adder.</w:t>
      </w:r>
    </w:p>
    <w:p w14:paraId="52F32811" w14:textId="77777777" w:rsidR="007C1141" w:rsidRDefault="00000000">
      <w:pPr>
        <w:pStyle w:val="Heading2"/>
      </w:pPr>
      <w:r>
        <w:t>Câu 1397 [Cơ bản]</w:t>
      </w:r>
    </w:p>
    <w:p w14:paraId="5554F788" w14:textId="77777777" w:rsidR="007C1141" w:rsidRDefault="00000000">
      <w:r>
        <w:t>Trong Hệ nhị phân, đáp án nào chính xác nhất?</w:t>
      </w:r>
    </w:p>
    <w:p w14:paraId="37A8F0B4" w14:textId="77777777" w:rsidR="007C1141" w:rsidRDefault="00000000">
      <w:r>
        <w:lastRenderedPageBreak/>
        <w:t>A. Lựa chọn 1</w:t>
      </w:r>
    </w:p>
    <w:p w14:paraId="6726EA20" w14:textId="77777777" w:rsidR="007C1141" w:rsidRDefault="00000000">
      <w:r>
        <w:t>B. Lựa chọn 2</w:t>
      </w:r>
    </w:p>
    <w:p w14:paraId="5AF0CB6E" w14:textId="77777777" w:rsidR="007C1141" w:rsidRDefault="00000000">
      <w:r>
        <w:t>C. Lựa chọn 3</w:t>
      </w:r>
    </w:p>
    <w:p w14:paraId="62B913D3" w14:textId="77777777" w:rsidR="007C1141" w:rsidRDefault="00000000">
      <w:r>
        <w:t>D. Lựa chọn 4</w:t>
      </w:r>
    </w:p>
    <w:p w14:paraId="713A6FD3" w14:textId="77777777" w:rsidR="007C1141" w:rsidRDefault="00000000">
      <w:r>
        <w:t>Đáp án đúng: B</w:t>
      </w:r>
    </w:p>
    <w:p w14:paraId="69E0DA40" w14:textId="77777777" w:rsidR="007C1141" w:rsidRDefault="00000000">
      <w:r>
        <w:t>Giải thích: Đáp án đúng phản ánh nguyên lý cơ bản của nội dung này. Chủ đề liên quan: Hệ nhị phân.</w:t>
      </w:r>
    </w:p>
    <w:p w14:paraId="7221B8F7" w14:textId="77777777" w:rsidR="007C1141" w:rsidRDefault="00000000">
      <w:pPr>
        <w:pStyle w:val="Heading2"/>
      </w:pPr>
      <w:r>
        <w:t>Câu 1398 [Trung bình]</w:t>
      </w:r>
    </w:p>
    <w:p w14:paraId="12C1D544" w14:textId="77777777" w:rsidR="007C1141" w:rsidRDefault="00000000">
      <w:r>
        <w:t>Trong Decoder, đáp án nào chính xác nhất?</w:t>
      </w:r>
    </w:p>
    <w:p w14:paraId="311F5D28" w14:textId="77777777" w:rsidR="007C1141" w:rsidRDefault="00000000">
      <w:r>
        <w:t>A. Lựa chọn 1</w:t>
      </w:r>
    </w:p>
    <w:p w14:paraId="1B459E00" w14:textId="77777777" w:rsidR="007C1141" w:rsidRDefault="00000000">
      <w:r>
        <w:t>B. Lựa chọn 2</w:t>
      </w:r>
    </w:p>
    <w:p w14:paraId="58CB3101" w14:textId="77777777" w:rsidR="007C1141" w:rsidRDefault="00000000">
      <w:r>
        <w:t>C. Lựa chọn 3</w:t>
      </w:r>
    </w:p>
    <w:p w14:paraId="0623C663" w14:textId="77777777" w:rsidR="007C1141" w:rsidRDefault="00000000">
      <w:r>
        <w:t>D. Lựa chọn 4</w:t>
      </w:r>
    </w:p>
    <w:p w14:paraId="257E8155" w14:textId="77777777" w:rsidR="007C1141" w:rsidRDefault="00000000">
      <w:r>
        <w:t>Đáp án đúng: B</w:t>
      </w:r>
    </w:p>
    <w:p w14:paraId="01346AA8" w14:textId="77777777" w:rsidR="007C1141" w:rsidRDefault="00000000">
      <w:r>
        <w:t>Giải thích: Đáp án đúng phản ánh nguyên lý cơ bản của nội dung này. Chủ đề liên quan: Decoder.</w:t>
      </w:r>
    </w:p>
    <w:p w14:paraId="52EC5B2A" w14:textId="77777777" w:rsidR="007C1141" w:rsidRDefault="00000000">
      <w:pPr>
        <w:pStyle w:val="Heading2"/>
      </w:pPr>
      <w:r>
        <w:t>Câu 1399 [Khá]</w:t>
      </w:r>
    </w:p>
    <w:p w14:paraId="50723393" w14:textId="77777777" w:rsidR="007C1141" w:rsidRDefault="00000000">
      <w:r>
        <w:t>Khẳng định nào đúng về Full Adder?</w:t>
      </w:r>
    </w:p>
    <w:p w14:paraId="4831611F" w14:textId="77777777" w:rsidR="007C1141" w:rsidRDefault="00000000">
      <w:r>
        <w:t>A. Phát biểu A</w:t>
      </w:r>
    </w:p>
    <w:p w14:paraId="2967D07C" w14:textId="77777777" w:rsidR="007C1141" w:rsidRDefault="00000000">
      <w:r>
        <w:t>B. Phát biểu B</w:t>
      </w:r>
    </w:p>
    <w:p w14:paraId="0EB5DFF2" w14:textId="77777777" w:rsidR="007C1141" w:rsidRDefault="00000000">
      <w:r>
        <w:t>C. Phát biểu C</w:t>
      </w:r>
    </w:p>
    <w:p w14:paraId="725CF18C" w14:textId="77777777" w:rsidR="007C1141" w:rsidRDefault="00000000">
      <w:r>
        <w:t>D. Phát biểu D</w:t>
      </w:r>
    </w:p>
    <w:p w14:paraId="72AB6F42" w14:textId="77777777" w:rsidR="007C1141" w:rsidRDefault="00000000">
      <w:r>
        <w:t>Đáp án đúng: A</w:t>
      </w:r>
    </w:p>
    <w:p w14:paraId="35D82A4B" w14:textId="77777777" w:rsidR="007C1141" w:rsidRDefault="00000000">
      <w:r>
        <w:t>Giải thích: Đây là kiến thức nền tảng quan trọng của chủ đề. Chủ đề liên quan: Full Adder.</w:t>
      </w:r>
    </w:p>
    <w:p w14:paraId="40DB47B4" w14:textId="77777777" w:rsidR="007C1141" w:rsidRDefault="00000000">
      <w:pPr>
        <w:pStyle w:val="Heading2"/>
      </w:pPr>
      <w:r>
        <w:t>Câu 1400 [Nâng cao]</w:t>
      </w:r>
    </w:p>
    <w:p w14:paraId="375A90AB" w14:textId="77777777" w:rsidR="007C1141" w:rsidRDefault="00000000">
      <w:r>
        <w:t>Trong Chuyển đổi hệ đếm, đáp án nào chính xác nhất?</w:t>
      </w:r>
    </w:p>
    <w:p w14:paraId="286CC684" w14:textId="77777777" w:rsidR="007C1141" w:rsidRDefault="00000000">
      <w:r>
        <w:t>A. Lựa chọn 1</w:t>
      </w:r>
    </w:p>
    <w:p w14:paraId="700879FC" w14:textId="77777777" w:rsidR="007C1141" w:rsidRDefault="00000000">
      <w:r>
        <w:t>B. Lựa chọn 2</w:t>
      </w:r>
    </w:p>
    <w:p w14:paraId="103CB60E" w14:textId="77777777" w:rsidR="007C1141" w:rsidRDefault="00000000">
      <w:r>
        <w:lastRenderedPageBreak/>
        <w:t>C. Lựa chọn 3</w:t>
      </w:r>
    </w:p>
    <w:p w14:paraId="0420F428" w14:textId="77777777" w:rsidR="007C1141" w:rsidRDefault="00000000">
      <w:r>
        <w:t>D. Lựa chọn 4</w:t>
      </w:r>
    </w:p>
    <w:p w14:paraId="7F43576D" w14:textId="77777777" w:rsidR="007C1141" w:rsidRDefault="00000000">
      <w:r>
        <w:t>Đáp án đúng: B</w:t>
      </w:r>
    </w:p>
    <w:p w14:paraId="557DF9F1" w14:textId="77777777" w:rsidR="007C1141" w:rsidRDefault="00000000">
      <w:r>
        <w:t>Giải thích: Đáp án đúng phản ánh nguyên lý cơ bản của nội dung này. Chủ đề liên quan: Chuyển đổi hệ đếm.</w:t>
      </w:r>
    </w:p>
    <w:p w14:paraId="5CEA6A71" w14:textId="77777777" w:rsidR="007C1141" w:rsidRDefault="00000000">
      <w:pPr>
        <w:pStyle w:val="Heading2"/>
      </w:pPr>
      <w:r>
        <w:t>Câu 1401 [Cơ bản]</w:t>
      </w:r>
    </w:p>
    <w:p w14:paraId="28024D5D" w14:textId="77777777" w:rsidR="007C1141" w:rsidRDefault="00000000">
      <w:r>
        <w:t>Trong Cổng logic, đáp án nào chính xác nhất?</w:t>
      </w:r>
    </w:p>
    <w:p w14:paraId="7B5EBA3B" w14:textId="77777777" w:rsidR="007C1141" w:rsidRDefault="00000000">
      <w:r>
        <w:t>A. Lựa chọn 1</w:t>
      </w:r>
    </w:p>
    <w:p w14:paraId="7C1B5447" w14:textId="77777777" w:rsidR="007C1141" w:rsidRDefault="00000000">
      <w:r>
        <w:t>B. Lựa chọn 2</w:t>
      </w:r>
    </w:p>
    <w:p w14:paraId="3F7D28E5" w14:textId="77777777" w:rsidR="007C1141" w:rsidRDefault="00000000">
      <w:r>
        <w:t>C. Lựa chọn 3</w:t>
      </w:r>
    </w:p>
    <w:p w14:paraId="3F96B1D5" w14:textId="77777777" w:rsidR="007C1141" w:rsidRDefault="00000000">
      <w:r>
        <w:t>D. Lựa chọn 4</w:t>
      </w:r>
    </w:p>
    <w:p w14:paraId="13310DA6" w14:textId="77777777" w:rsidR="007C1141" w:rsidRDefault="00000000">
      <w:r>
        <w:t>Đáp án đúng: B</w:t>
      </w:r>
    </w:p>
    <w:p w14:paraId="5BE567E7" w14:textId="77777777" w:rsidR="007C1141" w:rsidRDefault="00000000">
      <w:r>
        <w:t>Giải thích: Đáp án đúng phản ánh nguyên lý cơ bản của nội dung này. Chủ đề liên quan: Cổng logic.</w:t>
      </w:r>
    </w:p>
    <w:p w14:paraId="0ACFF784" w14:textId="77777777" w:rsidR="007C1141" w:rsidRDefault="00000000">
      <w:pPr>
        <w:pStyle w:val="Heading2"/>
      </w:pPr>
      <w:r>
        <w:t>Câu 1402 [Trung bình]</w:t>
      </w:r>
    </w:p>
    <w:p w14:paraId="67573A53" w14:textId="77777777" w:rsidR="007C1141" w:rsidRDefault="00000000">
      <w:r>
        <w:t>Khẳng định nào đúng về Cổng logic?</w:t>
      </w:r>
    </w:p>
    <w:p w14:paraId="186564E9" w14:textId="77777777" w:rsidR="007C1141" w:rsidRDefault="00000000">
      <w:r>
        <w:t>A. Phát biểu A</w:t>
      </w:r>
    </w:p>
    <w:p w14:paraId="04DD018F" w14:textId="77777777" w:rsidR="007C1141" w:rsidRDefault="00000000">
      <w:r>
        <w:t>B. Phát biểu B</w:t>
      </w:r>
    </w:p>
    <w:p w14:paraId="2D91864B" w14:textId="77777777" w:rsidR="007C1141" w:rsidRDefault="00000000">
      <w:r>
        <w:t>C. Phát biểu C</w:t>
      </w:r>
    </w:p>
    <w:p w14:paraId="42D9BFB1" w14:textId="77777777" w:rsidR="007C1141" w:rsidRDefault="00000000">
      <w:r>
        <w:t>D. Phát biểu D</w:t>
      </w:r>
    </w:p>
    <w:p w14:paraId="369BB7FA" w14:textId="77777777" w:rsidR="007C1141" w:rsidRDefault="00000000">
      <w:r>
        <w:t>Đáp án đúng: A</w:t>
      </w:r>
    </w:p>
    <w:p w14:paraId="0EEDC106" w14:textId="77777777" w:rsidR="007C1141" w:rsidRDefault="00000000">
      <w:r>
        <w:t>Giải thích: Đây là kiến thức nền tảng quan trọng của chủ đề. Chủ đề liên quan: Cổng logic.</w:t>
      </w:r>
    </w:p>
    <w:p w14:paraId="5212B66E" w14:textId="77777777" w:rsidR="007C1141" w:rsidRDefault="00000000">
      <w:pPr>
        <w:pStyle w:val="Heading2"/>
      </w:pPr>
      <w:r>
        <w:t>Câu 1403 [Khá]</w:t>
      </w:r>
    </w:p>
    <w:p w14:paraId="32ED7D18" w14:textId="77777777" w:rsidR="007C1141" w:rsidRDefault="00000000">
      <w:r>
        <w:t>Khẳng định nào đúng về MUX?</w:t>
      </w:r>
    </w:p>
    <w:p w14:paraId="5BE4C11B" w14:textId="77777777" w:rsidR="007C1141" w:rsidRDefault="00000000">
      <w:r>
        <w:t>A. Phát biểu A</w:t>
      </w:r>
    </w:p>
    <w:p w14:paraId="71D11C45" w14:textId="77777777" w:rsidR="007C1141" w:rsidRDefault="00000000">
      <w:r>
        <w:t>B. Phát biểu B</w:t>
      </w:r>
    </w:p>
    <w:p w14:paraId="7E367FBE" w14:textId="77777777" w:rsidR="007C1141" w:rsidRDefault="00000000">
      <w:r>
        <w:t>C. Phát biểu C</w:t>
      </w:r>
    </w:p>
    <w:p w14:paraId="0BCFA5D2" w14:textId="77777777" w:rsidR="007C1141" w:rsidRDefault="00000000">
      <w:r>
        <w:t>D. Phát biểu D</w:t>
      </w:r>
    </w:p>
    <w:p w14:paraId="38191E44" w14:textId="77777777" w:rsidR="007C1141" w:rsidRDefault="00000000">
      <w:r>
        <w:lastRenderedPageBreak/>
        <w:t>Đáp án đúng: A</w:t>
      </w:r>
    </w:p>
    <w:p w14:paraId="36AADA4A" w14:textId="77777777" w:rsidR="007C1141" w:rsidRDefault="00000000">
      <w:r>
        <w:t>Giải thích: Đây là kiến thức nền tảng quan trọng của chủ đề. Chủ đề liên quan: MUX.</w:t>
      </w:r>
    </w:p>
    <w:p w14:paraId="53851C94" w14:textId="77777777" w:rsidR="007C1141" w:rsidRDefault="00000000">
      <w:pPr>
        <w:pStyle w:val="Heading2"/>
      </w:pPr>
      <w:r>
        <w:t>Câu 1404 [Nâng cao]</w:t>
      </w:r>
    </w:p>
    <w:p w14:paraId="34A62F7C" w14:textId="77777777" w:rsidR="007C1141" w:rsidRDefault="00000000">
      <w:r>
        <w:t>Khẳng định nào đúng về Hệ hexa?</w:t>
      </w:r>
    </w:p>
    <w:p w14:paraId="66787A17" w14:textId="77777777" w:rsidR="007C1141" w:rsidRDefault="00000000">
      <w:r>
        <w:t>A. Phát biểu A</w:t>
      </w:r>
    </w:p>
    <w:p w14:paraId="36F0C096" w14:textId="77777777" w:rsidR="007C1141" w:rsidRDefault="00000000">
      <w:r>
        <w:t>B. Phát biểu B</w:t>
      </w:r>
    </w:p>
    <w:p w14:paraId="4D191A7A" w14:textId="77777777" w:rsidR="007C1141" w:rsidRDefault="00000000">
      <w:r>
        <w:t>C. Phát biểu C</w:t>
      </w:r>
    </w:p>
    <w:p w14:paraId="571987F2" w14:textId="77777777" w:rsidR="007C1141" w:rsidRDefault="00000000">
      <w:r>
        <w:t>D. Phát biểu D</w:t>
      </w:r>
    </w:p>
    <w:p w14:paraId="09812FA6" w14:textId="77777777" w:rsidR="007C1141" w:rsidRDefault="00000000">
      <w:r>
        <w:t>Đáp án đúng: A</w:t>
      </w:r>
    </w:p>
    <w:p w14:paraId="3C0DB9E3" w14:textId="77777777" w:rsidR="007C1141" w:rsidRDefault="00000000">
      <w:r>
        <w:t>Giải thích: Đây là kiến thức nền tảng quan trọng của chủ đề. Chủ đề liên quan: Hệ hexa.</w:t>
      </w:r>
    </w:p>
    <w:p w14:paraId="75A11759" w14:textId="77777777" w:rsidR="007C1141" w:rsidRDefault="00000000">
      <w:pPr>
        <w:pStyle w:val="Heading2"/>
      </w:pPr>
      <w:r>
        <w:t>Câu 1405 [Cơ bản]</w:t>
      </w:r>
    </w:p>
    <w:p w14:paraId="4009A206" w14:textId="77777777" w:rsidR="007C1141" w:rsidRDefault="00000000">
      <w:r>
        <w:t>Khẳng định nào đúng về Half Adder?</w:t>
      </w:r>
    </w:p>
    <w:p w14:paraId="4C99A136" w14:textId="77777777" w:rsidR="007C1141" w:rsidRDefault="00000000">
      <w:r>
        <w:t>A. Phát biểu A</w:t>
      </w:r>
    </w:p>
    <w:p w14:paraId="3CCA7713" w14:textId="77777777" w:rsidR="007C1141" w:rsidRDefault="00000000">
      <w:r>
        <w:t>B. Phát biểu B</w:t>
      </w:r>
    </w:p>
    <w:p w14:paraId="3E46E14E" w14:textId="77777777" w:rsidR="007C1141" w:rsidRDefault="00000000">
      <w:r>
        <w:t>C. Phát biểu C</w:t>
      </w:r>
    </w:p>
    <w:p w14:paraId="403E392A" w14:textId="77777777" w:rsidR="007C1141" w:rsidRDefault="00000000">
      <w:r>
        <w:t>D. Phát biểu D</w:t>
      </w:r>
    </w:p>
    <w:p w14:paraId="2E23D334" w14:textId="77777777" w:rsidR="007C1141" w:rsidRDefault="00000000">
      <w:r>
        <w:t>Đáp án đúng: A</w:t>
      </w:r>
    </w:p>
    <w:p w14:paraId="2F6A4EA7" w14:textId="77777777" w:rsidR="007C1141" w:rsidRDefault="00000000">
      <w:r>
        <w:t>Giải thích: Đây là kiến thức nền tảng quan trọng của chủ đề. Chủ đề liên quan: Half Adder.</w:t>
      </w:r>
    </w:p>
    <w:p w14:paraId="1C583190" w14:textId="77777777" w:rsidR="007C1141" w:rsidRDefault="00000000">
      <w:pPr>
        <w:pStyle w:val="Heading2"/>
      </w:pPr>
      <w:r>
        <w:t>Câu 1406 [Trung bình]</w:t>
      </w:r>
    </w:p>
    <w:p w14:paraId="7E72336E" w14:textId="77777777" w:rsidR="007C1141" w:rsidRDefault="00000000">
      <w:r>
        <w:t>Khẳng định nào đúng về Đại số Boole?</w:t>
      </w:r>
    </w:p>
    <w:p w14:paraId="7E2C0628" w14:textId="77777777" w:rsidR="007C1141" w:rsidRDefault="00000000">
      <w:r>
        <w:t>A. Phát biểu A</w:t>
      </w:r>
    </w:p>
    <w:p w14:paraId="79F52ED4" w14:textId="77777777" w:rsidR="007C1141" w:rsidRDefault="00000000">
      <w:r>
        <w:t>B. Phát biểu B</w:t>
      </w:r>
    </w:p>
    <w:p w14:paraId="4E12766C" w14:textId="77777777" w:rsidR="007C1141" w:rsidRDefault="00000000">
      <w:r>
        <w:t>C. Phát biểu C</w:t>
      </w:r>
    </w:p>
    <w:p w14:paraId="3555ED5E" w14:textId="77777777" w:rsidR="007C1141" w:rsidRDefault="00000000">
      <w:r>
        <w:t>D. Phát biểu D</w:t>
      </w:r>
    </w:p>
    <w:p w14:paraId="3C800AB6" w14:textId="77777777" w:rsidR="007C1141" w:rsidRDefault="00000000">
      <w:r>
        <w:t>Đáp án đúng: A</w:t>
      </w:r>
    </w:p>
    <w:p w14:paraId="1727C09C" w14:textId="77777777" w:rsidR="007C1141" w:rsidRDefault="00000000">
      <w:r>
        <w:t>Giải thích: Đây là kiến thức nền tảng quan trọng của chủ đề. Chủ đề liên quan: Đại số Boole.</w:t>
      </w:r>
    </w:p>
    <w:p w14:paraId="6B14E800" w14:textId="77777777" w:rsidR="007C1141" w:rsidRDefault="00000000">
      <w:pPr>
        <w:pStyle w:val="Heading2"/>
      </w:pPr>
      <w:r>
        <w:lastRenderedPageBreak/>
        <w:t>Câu 1407 [Khá]</w:t>
      </w:r>
    </w:p>
    <w:p w14:paraId="1C154535" w14:textId="77777777" w:rsidR="007C1141" w:rsidRDefault="00000000">
      <w:r>
        <w:t>Trong MUX, đáp án nào chính xác nhất?</w:t>
      </w:r>
    </w:p>
    <w:p w14:paraId="770CC9CF" w14:textId="77777777" w:rsidR="007C1141" w:rsidRDefault="00000000">
      <w:r>
        <w:t>A. Lựa chọn 1</w:t>
      </w:r>
    </w:p>
    <w:p w14:paraId="40A6F5F2" w14:textId="77777777" w:rsidR="007C1141" w:rsidRDefault="00000000">
      <w:r>
        <w:t>B. Lựa chọn 2</w:t>
      </w:r>
    </w:p>
    <w:p w14:paraId="6036268B" w14:textId="77777777" w:rsidR="007C1141" w:rsidRDefault="00000000">
      <w:r>
        <w:t>C. Lựa chọn 3</w:t>
      </w:r>
    </w:p>
    <w:p w14:paraId="18719657" w14:textId="77777777" w:rsidR="007C1141" w:rsidRDefault="00000000">
      <w:r>
        <w:t>D. Lựa chọn 4</w:t>
      </w:r>
    </w:p>
    <w:p w14:paraId="58A13409" w14:textId="77777777" w:rsidR="007C1141" w:rsidRDefault="00000000">
      <w:r>
        <w:t>Đáp án đúng: B</w:t>
      </w:r>
    </w:p>
    <w:p w14:paraId="3B563275" w14:textId="77777777" w:rsidR="007C1141" w:rsidRDefault="00000000">
      <w:r>
        <w:t>Giải thích: Đáp án đúng phản ánh nguyên lý cơ bản của nội dung này. Chủ đề liên quan: MUX.</w:t>
      </w:r>
    </w:p>
    <w:p w14:paraId="74DA8FA3" w14:textId="77777777" w:rsidR="007C1141" w:rsidRDefault="00000000">
      <w:pPr>
        <w:pStyle w:val="Heading2"/>
      </w:pPr>
      <w:r>
        <w:t>Câu 1408 [Nâng cao]</w:t>
      </w:r>
    </w:p>
    <w:p w14:paraId="7FC557F2" w14:textId="77777777" w:rsidR="007C1141" w:rsidRDefault="00000000">
      <w:r>
        <w:t>Trong Decoder, đáp án nào chính xác nhất?</w:t>
      </w:r>
    </w:p>
    <w:p w14:paraId="50CBE94E" w14:textId="77777777" w:rsidR="007C1141" w:rsidRDefault="00000000">
      <w:r>
        <w:t>A. Lựa chọn 1</w:t>
      </w:r>
    </w:p>
    <w:p w14:paraId="39C2420F" w14:textId="77777777" w:rsidR="007C1141" w:rsidRDefault="00000000">
      <w:r>
        <w:t>B. Lựa chọn 2</w:t>
      </w:r>
    </w:p>
    <w:p w14:paraId="6C6D026D" w14:textId="77777777" w:rsidR="007C1141" w:rsidRDefault="00000000">
      <w:r>
        <w:t>C. Lựa chọn 3</w:t>
      </w:r>
    </w:p>
    <w:p w14:paraId="2D030CA8" w14:textId="77777777" w:rsidR="007C1141" w:rsidRDefault="00000000">
      <w:r>
        <w:t>D. Lựa chọn 4</w:t>
      </w:r>
    </w:p>
    <w:p w14:paraId="690942A6" w14:textId="77777777" w:rsidR="007C1141" w:rsidRDefault="00000000">
      <w:r>
        <w:t>Đáp án đúng: B</w:t>
      </w:r>
    </w:p>
    <w:p w14:paraId="234ECE4C" w14:textId="77777777" w:rsidR="007C1141" w:rsidRDefault="00000000">
      <w:r>
        <w:t>Giải thích: Đáp án đúng phản ánh nguyên lý cơ bản của nội dung này. Chủ đề liên quan: Decoder.</w:t>
      </w:r>
    </w:p>
    <w:p w14:paraId="214CF3FB" w14:textId="77777777" w:rsidR="007C1141" w:rsidRDefault="00000000">
      <w:pPr>
        <w:pStyle w:val="Heading2"/>
      </w:pPr>
      <w:r>
        <w:t>Câu 1409 [Cơ bản]</w:t>
      </w:r>
    </w:p>
    <w:p w14:paraId="2038AAC5" w14:textId="77777777" w:rsidR="007C1141" w:rsidRDefault="00000000">
      <w:r>
        <w:t>Trong Chuyển đổi hệ đếm, đáp án nào chính xác nhất?</w:t>
      </w:r>
    </w:p>
    <w:p w14:paraId="38FBFF17" w14:textId="77777777" w:rsidR="007C1141" w:rsidRDefault="00000000">
      <w:r>
        <w:t>A. Lựa chọn 1</w:t>
      </w:r>
    </w:p>
    <w:p w14:paraId="3675DFAF" w14:textId="77777777" w:rsidR="007C1141" w:rsidRDefault="00000000">
      <w:r>
        <w:t>B. Lựa chọn 2</w:t>
      </w:r>
    </w:p>
    <w:p w14:paraId="63131D9B" w14:textId="77777777" w:rsidR="007C1141" w:rsidRDefault="00000000">
      <w:r>
        <w:t>C. Lựa chọn 3</w:t>
      </w:r>
    </w:p>
    <w:p w14:paraId="6F63A5C3" w14:textId="77777777" w:rsidR="007C1141" w:rsidRDefault="00000000">
      <w:r>
        <w:t>D. Lựa chọn 4</w:t>
      </w:r>
    </w:p>
    <w:p w14:paraId="5CDB1D9A" w14:textId="77777777" w:rsidR="007C1141" w:rsidRDefault="00000000">
      <w:r>
        <w:t>Đáp án đúng: B</w:t>
      </w:r>
    </w:p>
    <w:p w14:paraId="5D0B8F36" w14:textId="77777777" w:rsidR="007C1141" w:rsidRDefault="00000000">
      <w:r>
        <w:t>Giải thích: Đáp án đúng phản ánh nguyên lý cơ bản của nội dung này. Chủ đề liên quan: Chuyển đổi hệ đếm.</w:t>
      </w:r>
    </w:p>
    <w:p w14:paraId="1F81E489" w14:textId="77777777" w:rsidR="007C1141" w:rsidRDefault="00000000">
      <w:pPr>
        <w:pStyle w:val="Heading2"/>
      </w:pPr>
      <w:r>
        <w:t>Câu 1410 [Trung bình]</w:t>
      </w:r>
    </w:p>
    <w:p w14:paraId="55290E0C" w14:textId="77777777" w:rsidR="007C1141" w:rsidRDefault="00000000">
      <w:r>
        <w:t>Trong Cổng logic, đáp án nào chính xác nhất?</w:t>
      </w:r>
    </w:p>
    <w:p w14:paraId="230CB7A1" w14:textId="77777777" w:rsidR="007C1141" w:rsidRDefault="00000000">
      <w:r>
        <w:lastRenderedPageBreak/>
        <w:t>A. Lựa chọn 1</w:t>
      </w:r>
    </w:p>
    <w:p w14:paraId="39ED6A17" w14:textId="77777777" w:rsidR="007C1141" w:rsidRDefault="00000000">
      <w:r>
        <w:t>B. Lựa chọn 2</w:t>
      </w:r>
    </w:p>
    <w:p w14:paraId="640BBC96" w14:textId="77777777" w:rsidR="007C1141" w:rsidRDefault="00000000">
      <w:r>
        <w:t>C. Lựa chọn 3</w:t>
      </w:r>
    </w:p>
    <w:p w14:paraId="314EA43B" w14:textId="77777777" w:rsidR="007C1141" w:rsidRDefault="00000000">
      <w:r>
        <w:t>D. Lựa chọn 4</w:t>
      </w:r>
    </w:p>
    <w:p w14:paraId="30FF27D4" w14:textId="77777777" w:rsidR="007C1141" w:rsidRDefault="00000000">
      <w:r>
        <w:t>Đáp án đúng: B</w:t>
      </w:r>
    </w:p>
    <w:p w14:paraId="47A7B2ED" w14:textId="77777777" w:rsidR="007C1141" w:rsidRDefault="00000000">
      <w:r>
        <w:t>Giải thích: Đáp án đúng phản ánh nguyên lý cơ bản của nội dung này. Chủ đề liên quan: Cổng logic.</w:t>
      </w:r>
    </w:p>
    <w:p w14:paraId="07880FCF" w14:textId="77777777" w:rsidR="007C1141" w:rsidRDefault="00000000">
      <w:pPr>
        <w:pStyle w:val="Heading2"/>
      </w:pPr>
      <w:r>
        <w:t>Câu 1411 [Khá]</w:t>
      </w:r>
    </w:p>
    <w:p w14:paraId="09D32649" w14:textId="77777777" w:rsidR="007C1141" w:rsidRDefault="00000000">
      <w:r>
        <w:t>Khẳng định nào đúng về Half Adder?</w:t>
      </w:r>
    </w:p>
    <w:p w14:paraId="047066D6" w14:textId="77777777" w:rsidR="007C1141" w:rsidRDefault="00000000">
      <w:r>
        <w:t>A. Phát biểu A</w:t>
      </w:r>
    </w:p>
    <w:p w14:paraId="6725C893" w14:textId="77777777" w:rsidR="007C1141" w:rsidRDefault="00000000">
      <w:r>
        <w:t>B. Phát biểu B</w:t>
      </w:r>
    </w:p>
    <w:p w14:paraId="2F8CAF62" w14:textId="77777777" w:rsidR="007C1141" w:rsidRDefault="00000000">
      <w:r>
        <w:t>C. Phát biểu C</w:t>
      </w:r>
    </w:p>
    <w:p w14:paraId="4330FF5E" w14:textId="77777777" w:rsidR="007C1141" w:rsidRDefault="00000000">
      <w:r>
        <w:t>D. Phát biểu D</w:t>
      </w:r>
    </w:p>
    <w:p w14:paraId="49C19EE7" w14:textId="77777777" w:rsidR="007C1141" w:rsidRDefault="00000000">
      <w:r>
        <w:t>Đáp án đúng: A</w:t>
      </w:r>
    </w:p>
    <w:p w14:paraId="23F9D105" w14:textId="77777777" w:rsidR="007C1141" w:rsidRDefault="00000000">
      <w:r>
        <w:t>Giải thích: Đây là kiến thức nền tảng quan trọng của chủ đề. Chủ đề liên quan: Half Adder.</w:t>
      </w:r>
    </w:p>
    <w:p w14:paraId="41D48322" w14:textId="77777777" w:rsidR="007C1141" w:rsidRDefault="00000000">
      <w:pPr>
        <w:pStyle w:val="Heading2"/>
      </w:pPr>
      <w:r>
        <w:t>Câu 1412 [Nâng cao]</w:t>
      </w:r>
    </w:p>
    <w:p w14:paraId="10B792C9" w14:textId="77777777" w:rsidR="007C1141" w:rsidRDefault="00000000">
      <w:r>
        <w:t>Trong Mạch tổ hợp, đáp án nào chính xác nhất?</w:t>
      </w:r>
    </w:p>
    <w:p w14:paraId="6D86DDEB" w14:textId="77777777" w:rsidR="007C1141" w:rsidRDefault="00000000">
      <w:r>
        <w:t>A. Lựa chọn 1</w:t>
      </w:r>
    </w:p>
    <w:p w14:paraId="69FC6359" w14:textId="77777777" w:rsidR="007C1141" w:rsidRDefault="00000000">
      <w:r>
        <w:t>B. Lựa chọn 2</w:t>
      </w:r>
    </w:p>
    <w:p w14:paraId="127C4B97" w14:textId="77777777" w:rsidR="007C1141" w:rsidRDefault="00000000">
      <w:r>
        <w:t>C. Lựa chọn 3</w:t>
      </w:r>
    </w:p>
    <w:p w14:paraId="456C95CE" w14:textId="77777777" w:rsidR="007C1141" w:rsidRDefault="00000000">
      <w:r>
        <w:t>D. Lựa chọn 4</w:t>
      </w:r>
    </w:p>
    <w:p w14:paraId="71BBD148" w14:textId="77777777" w:rsidR="007C1141" w:rsidRDefault="00000000">
      <w:r>
        <w:t>Đáp án đúng: B</w:t>
      </w:r>
    </w:p>
    <w:p w14:paraId="4D58A201" w14:textId="77777777" w:rsidR="007C1141" w:rsidRDefault="00000000">
      <w:r>
        <w:t>Giải thích: Đáp án đúng phản ánh nguyên lý cơ bản của nội dung này. Chủ đề liên quan: Mạch tổ hợp.</w:t>
      </w:r>
    </w:p>
    <w:p w14:paraId="5C4BDB1A" w14:textId="77777777" w:rsidR="007C1141" w:rsidRDefault="00000000">
      <w:pPr>
        <w:pStyle w:val="Heading2"/>
      </w:pPr>
      <w:r>
        <w:t>Câu 1413 [Cơ bản]</w:t>
      </w:r>
    </w:p>
    <w:p w14:paraId="65214D02" w14:textId="77777777" w:rsidR="007C1141" w:rsidRDefault="00000000">
      <w:r>
        <w:t>Khẳng định nào đúng về Chuyển đổi hệ đếm?</w:t>
      </w:r>
    </w:p>
    <w:p w14:paraId="49943A64" w14:textId="77777777" w:rsidR="007C1141" w:rsidRDefault="00000000">
      <w:r>
        <w:t>A. Phát biểu A</w:t>
      </w:r>
    </w:p>
    <w:p w14:paraId="5690E10C" w14:textId="77777777" w:rsidR="007C1141" w:rsidRDefault="00000000">
      <w:r>
        <w:t>B. Phát biểu B</w:t>
      </w:r>
    </w:p>
    <w:p w14:paraId="0F167795" w14:textId="77777777" w:rsidR="007C1141" w:rsidRDefault="00000000">
      <w:r>
        <w:lastRenderedPageBreak/>
        <w:t>C. Phát biểu C</w:t>
      </w:r>
    </w:p>
    <w:p w14:paraId="6BF64A05" w14:textId="77777777" w:rsidR="007C1141" w:rsidRDefault="00000000">
      <w:r>
        <w:t>D. Phát biểu D</w:t>
      </w:r>
    </w:p>
    <w:p w14:paraId="6282992D" w14:textId="77777777" w:rsidR="007C1141" w:rsidRDefault="00000000">
      <w:r>
        <w:t>Đáp án đúng: A</w:t>
      </w:r>
    </w:p>
    <w:p w14:paraId="473B3AD3" w14:textId="77777777" w:rsidR="007C1141" w:rsidRDefault="00000000">
      <w:r>
        <w:t>Giải thích: Đây là kiến thức nền tảng quan trọng của chủ đề. Chủ đề liên quan: Chuyển đổi hệ đếm.</w:t>
      </w:r>
    </w:p>
    <w:p w14:paraId="464C8492" w14:textId="77777777" w:rsidR="007C1141" w:rsidRDefault="00000000">
      <w:pPr>
        <w:pStyle w:val="Heading2"/>
      </w:pPr>
      <w:r>
        <w:t>Câu 1414 [Trung bình]</w:t>
      </w:r>
    </w:p>
    <w:p w14:paraId="0086BFAB" w14:textId="77777777" w:rsidR="007C1141" w:rsidRDefault="00000000">
      <w:r>
        <w:t>Trong Hệ nhị phân, đáp án nào chính xác nhất?</w:t>
      </w:r>
    </w:p>
    <w:p w14:paraId="4C73A271" w14:textId="77777777" w:rsidR="007C1141" w:rsidRDefault="00000000">
      <w:r>
        <w:t>A. Lựa chọn 1</w:t>
      </w:r>
    </w:p>
    <w:p w14:paraId="0B2BA00C" w14:textId="77777777" w:rsidR="007C1141" w:rsidRDefault="00000000">
      <w:r>
        <w:t>B. Lựa chọn 2</w:t>
      </w:r>
    </w:p>
    <w:p w14:paraId="23A7A6E1" w14:textId="77777777" w:rsidR="007C1141" w:rsidRDefault="00000000">
      <w:r>
        <w:t>C. Lựa chọn 3</w:t>
      </w:r>
    </w:p>
    <w:p w14:paraId="71B9DA41" w14:textId="77777777" w:rsidR="007C1141" w:rsidRDefault="00000000">
      <w:r>
        <w:t>D. Lựa chọn 4</w:t>
      </w:r>
    </w:p>
    <w:p w14:paraId="01F6EBA0" w14:textId="77777777" w:rsidR="007C1141" w:rsidRDefault="00000000">
      <w:r>
        <w:t>Đáp án đúng: B</w:t>
      </w:r>
    </w:p>
    <w:p w14:paraId="78B9FDE9" w14:textId="77777777" w:rsidR="007C1141" w:rsidRDefault="00000000">
      <w:r>
        <w:t>Giải thích: Đáp án đúng phản ánh nguyên lý cơ bản của nội dung này. Chủ đề liên quan: Hệ nhị phân.</w:t>
      </w:r>
    </w:p>
    <w:p w14:paraId="124EDAF8" w14:textId="77777777" w:rsidR="007C1141" w:rsidRDefault="00000000">
      <w:pPr>
        <w:pStyle w:val="Heading2"/>
      </w:pPr>
      <w:r>
        <w:t>Câu 1415 [Khá]</w:t>
      </w:r>
    </w:p>
    <w:p w14:paraId="7633284B" w14:textId="77777777" w:rsidR="007C1141" w:rsidRDefault="00000000">
      <w:r>
        <w:t>Trong Hệ thập phân, đáp án nào chính xác nhất?</w:t>
      </w:r>
    </w:p>
    <w:p w14:paraId="239DBB09" w14:textId="77777777" w:rsidR="007C1141" w:rsidRDefault="00000000">
      <w:r>
        <w:t>A. Lựa chọn 1</w:t>
      </w:r>
    </w:p>
    <w:p w14:paraId="751D106C" w14:textId="77777777" w:rsidR="007C1141" w:rsidRDefault="00000000">
      <w:r>
        <w:t>B. Lựa chọn 2</w:t>
      </w:r>
    </w:p>
    <w:p w14:paraId="770BFC5D" w14:textId="77777777" w:rsidR="007C1141" w:rsidRDefault="00000000">
      <w:r>
        <w:t>C. Lựa chọn 3</w:t>
      </w:r>
    </w:p>
    <w:p w14:paraId="21DD62D0" w14:textId="77777777" w:rsidR="007C1141" w:rsidRDefault="00000000">
      <w:r>
        <w:t>D. Lựa chọn 4</w:t>
      </w:r>
    </w:p>
    <w:p w14:paraId="4524961C" w14:textId="77777777" w:rsidR="007C1141" w:rsidRDefault="00000000">
      <w:r>
        <w:t>Đáp án đúng: B</w:t>
      </w:r>
    </w:p>
    <w:p w14:paraId="279F9421" w14:textId="77777777" w:rsidR="007C1141" w:rsidRDefault="00000000">
      <w:r>
        <w:t>Giải thích: Đáp án đúng phản ánh nguyên lý cơ bản của nội dung này. Chủ đề liên quan: Hệ thập phân.</w:t>
      </w:r>
    </w:p>
    <w:p w14:paraId="3002754E" w14:textId="77777777" w:rsidR="007C1141" w:rsidRDefault="00000000">
      <w:pPr>
        <w:pStyle w:val="Heading2"/>
      </w:pPr>
      <w:r>
        <w:t>Câu 1416 [Nâng cao]</w:t>
      </w:r>
    </w:p>
    <w:p w14:paraId="695AF777" w14:textId="77777777" w:rsidR="007C1141" w:rsidRDefault="00000000">
      <w:r>
        <w:t>Trong Hệ nhị phân, đáp án nào chính xác nhất?</w:t>
      </w:r>
    </w:p>
    <w:p w14:paraId="61D49108" w14:textId="77777777" w:rsidR="007C1141" w:rsidRDefault="00000000">
      <w:r>
        <w:t>A. Lựa chọn 1</w:t>
      </w:r>
    </w:p>
    <w:p w14:paraId="32CCC2F6" w14:textId="77777777" w:rsidR="007C1141" w:rsidRDefault="00000000">
      <w:r>
        <w:t>B. Lựa chọn 2</w:t>
      </w:r>
    </w:p>
    <w:p w14:paraId="74603626" w14:textId="77777777" w:rsidR="007C1141" w:rsidRDefault="00000000">
      <w:r>
        <w:t>C. Lựa chọn 3</w:t>
      </w:r>
    </w:p>
    <w:p w14:paraId="2A0A4764" w14:textId="77777777" w:rsidR="007C1141" w:rsidRDefault="00000000">
      <w:r>
        <w:lastRenderedPageBreak/>
        <w:t>D. Lựa chọn 4</w:t>
      </w:r>
    </w:p>
    <w:p w14:paraId="67619D45" w14:textId="77777777" w:rsidR="007C1141" w:rsidRDefault="00000000">
      <w:r>
        <w:t>Đáp án đúng: B</w:t>
      </w:r>
    </w:p>
    <w:p w14:paraId="26DB4705" w14:textId="77777777" w:rsidR="007C1141" w:rsidRDefault="00000000">
      <w:r>
        <w:t>Giải thích: Đáp án đúng phản ánh nguyên lý cơ bản của nội dung này. Chủ đề liên quan: Hệ nhị phân.</w:t>
      </w:r>
    </w:p>
    <w:p w14:paraId="45405452" w14:textId="77777777" w:rsidR="007C1141" w:rsidRDefault="00000000">
      <w:pPr>
        <w:pStyle w:val="Heading2"/>
      </w:pPr>
      <w:r>
        <w:t>Câu 1417 [Cơ bản]</w:t>
      </w:r>
    </w:p>
    <w:p w14:paraId="4FEFAEE5" w14:textId="77777777" w:rsidR="007C1141" w:rsidRDefault="00000000">
      <w:r>
        <w:t>Trong Hệ thập phân, đáp án nào chính xác nhất?</w:t>
      </w:r>
    </w:p>
    <w:p w14:paraId="3915709E" w14:textId="77777777" w:rsidR="007C1141" w:rsidRDefault="00000000">
      <w:r>
        <w:t>A. Lựa chọn 1</w:t>
      </w:r>
    </w:p>
    <w:p w14:paraId="068E26AF" w14:textId="77777777" w:rsidR="007C1141" w:rsidRDefault="00000000">
      <w:r>
        <w:t>B. Lựa chọn 2</w:t>
      </w:r>
    </w:p>
    <w:p w14:paraId="166EAD6A" w14:textId="77777777" w:rsidR="007C1141" w:rsidRDefault="00000000">
      <w:r>
        <w:t>C. Lựa chọn 3</w:t>
      </w:r>
    </w:p>
    <w:p w14:paraId="2EFF8AEF" w14:textId="77777777" w:rsidR="007C1141" w:rsidRDefault="00000000">
      <w:r>
        <w:t>D. Lựa chọn 4</w:t>
      </w:r>
    </w:p>
    <w:p w14:paraId="1C81BAFC" w14:textId="77777777" w:rsidR="007C1141" w:rsidRDefault="00000000">
      <w:r>
        <w:t>Đáp án đúng: B</w:t>
      </w:r>
    </w:p>
    <w:p w14:paraId="37EF05F4" w14:textId="77777777" w:rsidR="007C1141" w:rsidRDefault="00000000">
      <w:r>
        <w:t>Giải thích: Đáp án đúng phản ánh nguyên lý cơ bản của nội dung này. Chủ đề liên quan: Hệ thập phân.</w:t>
      </w:r>
    </w:p>
    <w:p w14:paraId="67C42227" w14:textId="77777777" w:rsidR="007C1141" w:rsidRDefault="00000000">
      <w:pPr>
        <w:pStyle w:val="Heading2"/>
      </w:pPr>
      <w:r>
        <w:t>Câu 1418 [Trung bình]</w:t>
      </w:r>
    </w:p>
    <w:p w14:paraId="6A5F1B11" w14:textId="77777777" w:rsidR="007C1141" w:rsidRDefault="00000000">
      <w:r>
        <w:t>Khẳng định nào đúng về Cổng logic?</w:t>
      </w:r>
    </w:p>
    <w:p w14:paraId="5D9E4067" w14:textId="77777777" w:rsidR="007C1141" w:rsidRDefault="00000000">
      <w:r>
        <w:t>A. Phát biểu A</w:t>
      </w:r>
    </w:p>
    <w:p w14:paraId="1B199878" w14:textId="77777777" w:rsidR="007C1141" w:rsidRDefault="00000000">
      <w:r>
        <w:t>B. Phát biểu B</w:t>
      </w:r>
    </w:p>
    <w:p w14:paraId="3FFB0065" w14:textId="77777777" w:rsidR="007C1141" w:rsidRDefault="00000000">
      <w:r>
        <w:t>C. Phát biểu C</w:t>
      </w:r>
    </w:p>
    <w:p w14:paraId="1B4B0380" w14:textId="77777777" w:rsidR="007C1141" w:rsidRDefault="00000000">
      <w:r>
        <w:t>D. Phát biểu D</w:t>
      </w:r>
    </w:p>
    <w:p w14:paraId="27D2130D" w14:textId="77777777" w:rsidR="007C1141" w:rsidRDefault="00000000">
      <w:r>
        <w:t>Đáp án đúng: A</w:t>
      </w:r>
    </w:p>
    <w:p w14:paraId="4131B37D" w14:textId="77777777" w:rsidR="007C1141" w:rsidRDefault="00000000">
      <w:r>
        <w:t>Giải thích: Đây là kiến thức nền tảng quan trọng của chủ đề. Chủ đề liên quan: Cổng logic.</w:t>
      </w:r>
    </w:p>
    <w:p w14:paraId="2ABF8D1E" w14:textId="77777777" w:rsidR="007C1141" w:rsidRDefault="00000000">
      <w:pPr>
        <w:pStyle w:val="Heading2"/>
      </w:pPr>
      <w:r>
        <w:t>Câu 1419 [Khá]</w:t>
      </w:r>
    </w:p>
    <w:p w14:paraId="11956F0C" w14:textId="77777777" w:rsidR="007C1141" w:rsidRDefault="00000000">
      <w:r>
        <w:t>Khẳng định nào đúng về Hệ nhị phân?</w:t>
      </w:r>
    </w:p>
    <w:p w14:paraId="2CD1ED36" w14:textId="77777777" w:rsidR="007C1141" w:rsidRDefault="00000000">
      <w:r>
        <w:t>A. Phát biểu A</w:t>
      </w:r>
    </w:p>
    <w:p w14:paraId="0C85FFE5" w14:textId="77777777" w:rsidR="007C1141" w:rsidRDefault="00000000">
      <w:r>
        <w:t>B. Phát biểu B</w:t>
      </w:r>
    </w:p>
    <w:p w14:paraId="0BB6AE6A" w14:textId="77777777" w:rsidR="007C1141" w:rsidRDefault="00000000">
      <w:r>
        <w:t>C. Phát biểu C</w:t>
      </w:r>
    </w:p>
    <w:p w14:paraId="7A4DD126" w14:textId="77777777" w:rsidR="007C1141" w:rsidRDefault="00000000">
      <w:r>
        <w:t>D. Phát biểu D</w:t>
      </w:r>
    </w:p>
    <w:p w14:paraId="165DAB4C" w14:textId="77777777" w:rsidR="007C1141" w:rsidRDefault="00000000">
      <w:r>
        <w:t>Đáp án đúng: A</w:t>
      </w:r>
    </w:p>
    <w:p w14:paraId="22814C44" w14:textId="77777777" w:rsidR="007C1141" w:rsidRDefault="00000000">
      <w:r>
        <w:lastRenderedPageBreak/>
        <w:t>Giải thích: Đây là kiến thức nền tảng quan trọng của chủ đề. Chủ đề liên quan: Hệ nhị phân.</w:t>
      </w:r>
    </w:p>
    <w:p w14:paraId="55579562" w14:textId="77777777" w:rsidR="007C1141" w:rsidRDefault="00000000">
      <w:pPr>
        <w:pStyle w:val="Heading2"/>
      </w:pPr>
      <w:r>
        <w:t>Câu 1420 [Nâng cao]</w:t>
      </w:r>
    </w:p>
    <w:p w14:paraId="1C0AB1C9" w14:textId="77777777" w:rsidR="007C1141" w:rsidRDefault="00000000">
      <w:r>
        <w:t>Khẳng định nào đúng về Flip-Flop?</w:t>
      </w:r>
    </w:p>
    <w:p w14:paraId="6153360C" w14:textId="77777777" w:rsidR="007C1141" w:rsidRDefault="00000000">
      <w:r>
        <w:t>A. Phát biểu A</w:t>
      </w:r>
    </w:p>
    <w:p w14:paraId="504D55E1" w14:textId="77777777" w:rsidR="007C1141" w:rsidRDefault="00000000">
      <w:r>
        <w:t>B. Phát biểu B</w:t>
      </w:r>
    </w:p>
    <w:p w14:paraId="41E48BAE" w14:textId="77777777" w:rsidR="007C1141" w:rsidRDefault="00000000">
      <w:r>
        <w:t>C. Phát biểu C</w:t>
      </w:r>
    </w:p>
    <w:p w14:paraId="77CF5E1C" w14:textId="77777777" w:rsidR="007C1141" w:rsidRDefault="00000000">
      <w:r>
        <w:t>D. Phát biểu D</w:t>
      </w:r>
    </w:p>
    <w:p w14:paraId="695A5872" w14:textId="77777777" w:rsidR="007C1141" w:rsidRDefault="00000000">
      <w:r>
        <w:t>Đáp án đúng: A</w:t>
      </w:r>
    </w:p>
    <w:p w14:paraId="4A000C6B" w14:textId="77777777" w:rsidR="007C1141" w:rsidRDefault="00000000">
      <w:r>
        <w:t>Giải thích: Đây là kiến thức nền tảng quan trọng của chủ đề. Chủ đề liên quan: Flip-Flop.</w:t>
      </w:r>
    </w:p>
    <w:p w14:paraId="7EE93A23" w14:textId="77777777" w:rsidR="007C1141" w:rsidRDefault="00000000">
      <w:pPr>
        <w:pStyle w:val="Heading2"/>
      </w:pPr>
      <w:r>
        <w:t>Câu 1421 [Cơ bản]</w:t>
      </w:r>
    </w:p>
    <w:p w14:paraId="546845AD" w14:textId="77777777" w:rsidR="007C1141" w:rsidRDefault="00000000">
      <w:r>
        <w:t>Khẳng định nào đúng về Decoder?</w:t>
      </w:r>
    </w:p>
    <w:p w14:paraId="3F45EC84" w14:textId="77777777" w:rsidR="007C1141" w:rsidRDefault="00000000">
      <w:r>
        <w:t>A. Phát biểu A</w:t>
      </w:r>
    </w:p>
    <w:p w14:paraId="788F68A7" w14:textId="77777777" w:rsidR="007C1141" w:rsidRDefault="00000000">
      <w:r>
        <w:t>B. Phát biểu B</w:t>
      </w:r>
    </w:p>
    <w:p w14:paraId="30AED3AB" w14:textId="77777777" w:rsidR="007C1141" w:rsidRDefault="00000000">
      <w:r>
        <w:t>C. Phát biểu C</w:t>
      </w:r>
    </w:p>
    <w:p w14:paraId="3DFB0A7B" w14:textId="77777777" w:rsidR="007C1141" w:rsidRDefault="00000000">
      <w:r>
        <w:t>D. Phát biểu D</w:t>
      </w:r>
    </w:p>
    <w:p w14:paraId="62CDF5D6" w14:textId="77777777" w:rsidR="007C1141" w:rsidRDefault="00000000">
      <w:r>
        <w:t>Đáp án đúng: A</w:t>
      </w:r>
    </w:p>
    <w:p w14:paraId="125CF4D4" w14:textId="77777777" w:rsidR="007C1141" w:rsidRDefault="00000000">
      <w:r>
        <w:t>Giải thích: Đây là kiến thức nền tảng quan trọng của chủ đề. Chủ đề liên quan: Decoder.</w:t>
      </w:r>
    </w:p>
    <w:p w14:paraId="13291394" w14:textId="77777777" w:rsidR="007C1141" w:rsidRDefault="00000000">
      <w:pPr>
        <w:pStyle w:val="Heading2"/>
      </w:pPr>
      <w:r>
        <w:t>Câu 1422 [Trung bình]</w:t>
      </w:r>
    </w:p>
    <w:p w14:paraId="29E0CED6" w14:textId="77777777" w:rsidR="007C1141" w:rsidRDefault="00000000">
      <w:r>
        <w:t>Trong Hệ nhị phân, đáp án nào chính xác nhất?</w:t>
      </w:r>
    </w:p>
    <w:p w14:paraId="306BB8D1" w14:textId="77777777" w:rsidR="007C1141" w:rsidRDefault="00000000">
      <w:r>
        <w:t>A. Lựa chọn 1</w:t>
      </w:r>
    </w:p>
    <w:p w14:paraId="2F9DF1EF" w14:textId="77777777" w:rsidR="007C1141" w:rsidRDefault="00000000">
      <w:r>
        <w:t>B. Lựa chọn 2</w:t>
      </w:r>
    </w:p>
    <w:p w14:paraId="595726A7" w14:textId="77777777" w:rsidR="007C1141" w:rsidRDefault="00000000">
      <w:r>
        <w:t>C. Lựa chọn 3</w:t>
      </w:r>
    </w:p>
    <w:p w14:paraId="7F72C3C8" w14:textId="77777777" w:rsidR="007C1141" w:rsidRDefault="00000000">
      <w:r>
        <w:t>D. Lựa chọn 4</w:t>
      </w:r>
    </w:p>
    <w:p w14:paraId="70CDDE2B" w14:textId="77777777" w:rsidR="007C1141" w:rsidRDefault="00000000">
      <w:r>
        <w:t>Đáp án đúng: B</w:t>
      </w:r>
    </w:p>
    <w:p w14:paraId="24D1040B" w14:textId="77777777" w:rsidR="007C1141" w:rsidRDefault="00000000">
      <w:r>
        <w:t>Giải thích: Đáp án đúng phản ánh nguyên lý cơ bản của nội dung này. Chủ đề liên quan: Hệ nhị phân.</w:t>
      </w:r>
    </w:p>
    <w:p w14:paraId="0194ED8C" w14:textId="77777777" w:rsidR="007C1141" w:rsidRDefault="00000000">
      <w:pPr>
        <w:pStyle w:val="Heading2"/>
      </w:pPr>
      <w:r>
        <w:t>Câu 1423 [Khá]</w:t>
      </w:r>
    </w:p>
    <w:p w14:paraId="4969B547" w14:textId="77777777" w:rsidR="007C1141" w:rsidRDefault="00000000">
      <w:r>
        <w:t>Trong Flip-Flop, đáp án nào chính xác nhất?</w:t>
      </w:r>
    </w:p>
    <w:p w14:paraId="775C3F14" w14:textId="77777777" w:rsidR="007C1141" w:rsidRDefault="00000000">
      <w:r>
        <w:lastRenderedPageBreak/>
        <w:t>A. Lựa chọn 1</w:t>
      </w:r>
    </w:p>
    <w:p w14:paraId="28ECE937" w14:textId="77777777" w:rsidR="007C1141" w:rsidRDefault="00000000">
      <w:r>
        <w:t>B. Lựa chọn 2</w:t>
      </w:r>
    </w:p>
    <w:p w14:paraId="23BB9BB4" w14:textId="77777777" w:rsidR="007C1141" w:rsidRDefault="00000000">
      <w:r>
        <w:t>C. Lựa chọn 3</w:t>
      </w:r>
    </w:p>
    <w:p w14:paraId="6F510F1F" w14:textId="77777777" w:rsidR="007C1141" w:rsidRDefault="00000000">
      <w:r>
        <w:t>D. Lựa chọn 4</w:t>
      </w:r>
    </w:p>
    <w:p w14:paraId="13BE0416" w14:textId="77777777" w:rsidR="007C1141" w:rsidRDefault="00000000">
      <w:r>
        <w:t>Đáp án đúng: B</w:t>
      </w:r>
    </w:p>
    <w:p w14:paraId="7BAF8227" w14:textId="77777777" w:rsidR="007C1141" w:rsidRDefault="00000000">
      <w:r>
        <w:t>Giải thích: Đáp án đúng phản ánh nguyên lý cơ bản của nội dung này. Chủ đề liên quan: Flip-Flop.</w:t>
      </w:r>
    </w:p>
    <w:p w14:paraId="1720FAEC" w14:textId="77777777" w:rsidR="007C1141" w:rsidRDefault="00000000">
      <w:pPr>
        <w:pStyle w:val="Heading2"/>
      </w:pPr>
      <w:r>
        <w:t>Câu 1424 [Nâng cao]</w:t>
      </w:r>
    </w:p>
    <w:p w14:paraId="6746E0CF" w14:textId="77777777" w:rsidR="007C1141" w:rsidRDefault="00000000">
      <w:r>
        <w:t>Trong Thanh ghi, đáp án nào chính xác nhất?</w:t>
      </w:r>
    </w:p>
    <w:p w14:paraId="252B646E" w14:textId="77777777" w:rsidR="007C1141" w:rsidRDefault="00000000">
      <w:r>
        <w:t>A. Lựa chọn 1</w:t>
      </w:r>
    </w:p>
    <w:p w14:paraId="0CB893C6" w14:textId="77777777" w:rsidR="007C1141" w:rsidRDefault="00000000">
      <w:r>
        <w:t>B. Lựa chọn 2</w:t>
      </w:r>
    </w:p>
    <w:p w14:paraId="2009D52B" w14:textId="77777777" w:rsidR="007C1141" w:rsidRDefault="00000000">
      <w:r>
        <w:t>C. Lựa chọn 3</w:t>
      </w:r>
    </w:p>
    <w:p w14:paraId="34439BFA" w14:textId="77777777" w:rsidR="007C1141" w:rsidRDefault="00000000">
      <w:r>
        <w:t>D. Lựa chọn 4</w:t>
      </w:r>
    </w:p>
    <w:p w14:paraId="20C398FE" w14:textId="77777777" w:rsidR="007C1141" w:rsidRDefault="00000000">
      <w:r>
        <w:t>Đáp án đúng: B</w:t>
      </w:r>
    </w:p>
    <w:p w14:paraId="0AD11394" w14:textId="77777777" w:rsidR="007C1141" w:rsidRDefault="00000000">
      <w:r>
        <w:t>Giải thích: Đáp án đúng phản ánh nguyên lý cơ bản của nội dung này. Chủ đề liên quan: Thanh ghi.</w:t>
      </w:r>
    </w:p>
    <w:p w14:paraId="11E8DD4D" w14:textId="77777777" w:rsidR="007C1141" w:rsidRDefault="00000000">
      <w:pPr>
        <w:pStyle w:val="Heading2"/>
      </w:pPr>
      <w:r>
        <w:t>Câu 1425 [Cơ bản]</w:t>
      </w:r>
    </w:p>
    <w:p w14:paraId="2D7E7FDB" w14:textId="77777777" w:rsidR="007C1141" w:rsidRDefault="00000000">
      <w:r>
        <w:t>Khẳng định nào đúng về MUX?</w:t>
      </w:r>
    </w:p>
    <w:p w14:paraId="68FBC6D4" w14:textId="77777777" w:rsidR="007C1141" w:rsidRDefault="00000000">
      <w:r>
        <w:t>A. Phát biểu A</w:t>
      </w:r>
    </w:p>
    <w:p w14:paraId="1E079DCA" w14:textId="77777777" w:rsidR="007C1141" w:rsidRDefault="00000000">
      <w:r>
        <w:t>B. Phát biểu B</w:t>
      </w:r>
    </w:p>
    <w:p w14:paraId="253D2201" w14:textId="77777777" w:rsidR="007C1141" w:rsidRDefault="00000000">
      <w:r>
        <w:t>C. Phát biểu C</w:t>
      </w:r>
    </w:p>
    <w:p w14:paraId="354E4F1D" w14:textId="77777777" w:rsidR="007C1141" w:rsidRDefault="00000000">
      <w:r>
        <w:t>D. Phát biểu D</w:t>
      </w:r>
    </w:p>
    <w:p w14:paraId="183DE1B5" w14:textId="77777777" w:rsidR="007C1141" w:rsidRDefault="00000000">
      <w:r>
        <w:t>Đáp án đúng: A</w:t>
      </w:r>
    </w:p>
    <w:p w14:paraId="19088BE3" w14:textId="77777777" w:rsidR="007C1141" w:rsidRDefault="00000000">
      <w:r>
        <w:t>Giải thích: Đây là kiến thức nền tảng quan trọng của chủ đề. Chủ đề liên quan: MUX.</w:t>
      </w:r>
    </w:p>
    <w:p w14:paraId="77EB409A" w14:textId="77777777" w:rsidR="007C1141" w:rsidRDefault="00000000">
      <w:pPr>
        <w:pStyle w:val="Heading2"/>
      </w:pPr>
      <w:r>
        <w:t>Câu 1426 [Trung bình]</w:t>
      </w:r>
    </w:p>
    <w:p w14:paraId="171A5C8B" w14:textId="77777777" w:rsidR="007C1141" w:rsidRDefault="00000000">
      <w:r>
        <w:t>Khẳng định nào đúng về Half Adder?</w:t>
      </w:r>
    </w:p>
    <w:p w14:paraId="695CF911" w14:textId="77777777" w:rsidR="007C1141" w:rsidRDefault="00000000">
      <w:r>
        <w:t>A. Phát biểu A</w:t>
      </w:r>
    </w:p>
    <w:p w14:paraId="2ECBE056" w14:textId="77777777" w:rsidR="007C1141" w:rsidRDefault="00000000">
      <w:r>
        <w:t>B. Phát biểu B</w:t>
      </w:r>
    </w:p>
    <w:p w14:paraId="5E6A10F1" w14:textId="77777777" w:rsidR="007C1141" w:rsidRDefault="00000000">
      <w:r>
        <w:lastRenderedPageBreak/>
        <w:t>C. Phát biểu C</w:t>
      </w:r>
    </w:p>
    <w:p w14:paraId="2618D541" w14:textId="77777777" w:rsidR="007C1141" w:rsidRDefault="00000000">
      <w:r>
        <w:t>D. Phát biểu D</w:t>
      </w:r>
    </w:p>
    <w:p w14:paraId="21B9E114" w14:textId="77777777" w:rsidR="007C1141" w:rsidRDefault="00000000">
      <w:r>
        <w:t>Đáp án đúng: A</w:t>
      </w:r>
    </w:p>
    <w:p w14:paraId="72FC7429" w14:textId="77777777" w:rsidR="007C1141" w:rsidRDefault="00000000">
      <w:r>
        <w:t>Giải thích: Đây là kiến thức nền tảng quan trọng của chủ đề. Chủ đề liên quan: Half Adder.</w:t>
      </w:r>
    </w:p>
    <w:p w14:paraId="5A013610" w14:textId="77777777" w:rsidR="007C1141" w:rsidRDefault="00000000">
      <w:pPr>
        <w:pStyle w:val="Heading2"/>
      </w:pPr>
      <w:r>
        <w:t>Câu 1427 [Khá]</w:t>
      </w:r>
    </w:p>
    <w:p w14:paraId="7B83F6AD" w14:textId="77777777" w:rsidR="007C1141" w:rsidRDefault="00000000">
      <w:r>
        <w:t>Trong Decoder, đáp án nào chính xác nhất?</w:t>
      </w:r>
    </w:p>
    <w:p w14:paraId="109B3626" w14:textId="77777777" w:rsidR="007C1141" w:rsidRDefault="00000000">
      <w:r>
        <w:t>A. Lựa chọn 1</w:t>
      </w:r>
    </w:p>
    <w:p w14:paraId="2D79077A" w14:textId="77777777" w:rsidR="007C1141" w:rsidRDefault="00000000">
      <w:r>
        <w:t>B. Lựa chọn 2</w:t>
      </w:r>
    </w:p>
    <w:p w14:paraId="1720AB97" w14:textId="77777777" w:rsidR="007C1141" w:rsidRDefault="00000000">
      <w:r>
        <w:t>C. Lựa chọn 3</w:t>
      </w:r>
    </w:p>
    <w:p w14:paraId="5B637248" w14:textId="77777777" w:rsidR="007C1141" w:rsidRDefault="00000000">
      <w:r>
        <w:t>D. Lựa chọn 4</w:t>
      </w:r>
    </w:p>
    <w:p w14:paraId="1124175D" w14:textId="77777777" w:rsidR="007C1141" w:rsidRDefault="00000000">
      <w:r>
        <w:t>Đáp án đúng: B</w:t>
      </w:r>
    </w:p>
    <w:p w14:paraId="30A11125" w14:textId="77777777" w:rsidR="007C1141" w:rsidRDefault="00000000">
      <w:r>
        <w:t>Giải thích: Đáp án đúng phản ánh nguyên lý cơ bản của nội dung này. Chủ đề liên quan: Decoder.</w:t>
      </w:r>
    </w:p>
    <w:p w14:paraId="2E1B816C" w14:textId="77777777" w:rsidR="007C1141" w:rsidRDefault="00000000">
      <w:pPr>
        <w:pStyle w:val="Heading2"/>
      </w:pPr>
      <w:r>
        <w:t>Câu 1428 [Nâng cao]</w:t>
      </w:r>
    </w:p>
    <w:p w14:paraId="7040E2EC" w14:textId="77777777" w:rsidR="007C1141" w:rsidRDefault="00000000">
      <w:r>
        <w:t>Trong Định lý De Morgan, đáp án nào chính xác nhất?</w:t>
      </w:r>
    </w:p>
    <w:p w14:paraId="044E7E03" w14:textId="77777777" w:rsidR="007C1141" w:rsidRDefault="00000000">
      <w:r>
        <w:t>A. Lựa chọn 1</w:t>
      </w:r>
    </w:p>
    <w:p w14:paraId="5244D962" w14:textId="77777777" w:rsidR="007C1141" w:rsidRDefault="00000000">
      <w:r>
        <w:t>B. Lựa chọn 2</w:t>
      </w:r>
    </w:p>
    <w:p w14:paraId="36546975" w14:textId="77777777" w:rsidR="007C1141" w:rsidRDefault="00000000">
      <w:r>
        <w:t>C. Lựa chọn 3</w:t>
      </w:r>
    </w:p>
    <w:p w14:paraId="5F5E73B6" w14:textId="77777777" w:rsidR="007C1141" w:rsidRDefault="00000000">
      <w:r>
        <w:t>D. Lựa chọn 4</w:t>
      </w:r>
    </w:p>
    <w:p w14:paraId="4589EE86" w14:textId="77777777" w:rsidR="007C1141" w:rsidRDefault="00000000">
      <w:r>
        <w:t>Đáp án đúng: B</w:t>
      </w:r>
    </w:p>
    <w:p w14:paraId="5790699D" w14:textId="77777777" w:rsidR="007C1141" w:rsidRDefault="00000000">
      <w:r>
        <w:t>Giải thích: Đáp án đúng phản ánh nguyên lý cơ bản của nội dung này. Chủ đề liên quan: Định lý De Morgan.</w:t>
      </w:r>
    </w:p>
    <w:p w14:paraId="5A308B31" w14:textId="77777777" w:rsidR="007C1141" w:rsidRDefault="00000000">
      <w:pPr>
        <w:pStyle w:val="Heading2"/>
      </w:pPr>
      <w:r>
        <w:t>Câu 1429 [Cơ bản]</w:t>
      </w:r>
    </w:p>
    <w:p w14:paraId="1358CADE" w14:textId="77777777" w:rsidR="007C1141" w:rsidRDefault="00000000">
      <w:r>
        <w:t>Trong Mạch tổ hợp, đáp án nào chính xác nhất?</w:t>
      </w:r>
    </w:p>
    <w:p w14:paraId="506B67FC" w14:textId="77777777" w:rsidR="007C1141" w:rsidRDefault="00000000">
      <w:r>
        <w:t>A. Lựa chọn 1</w:t>
      </w:r>
    </w:p>
    <w:p w14:paraId="4381175F" w14:textId="77777777" w:rsidR="007C1141" w:rsidRDefault="00000000">
      <w:r>
        <w:t>B. Lựa chọn 2</w:t>
      </w:r>
    </w:p>
    <w:p w14:paraId="4A6A75C5" w14:textId="77777777" w:rsidR="007C1141" w:rsidRDefault="00000000">
      <w:r>
        <w:t>C. Lựa chọn 3</w:t>
      </w:r>
    </w:p>
    <w:p w14:paraId="7134F3BC" w14:textId="77777777" w:rsidR="007C1141" w:rsidRDefault="00000000">
      <w:r>
        <w:t>D. Lựa chọn 4</w:t>
      </w:r>
    </w:p>
    <w:p w14:paraId="17776617" w14:textId="77777777" w:rsidR="007C1141" w:rsidRDefault="00000000">
      <w:r>
        <w:lastRenderedPageBreak/>
        <w:t>Đáp án đúng: B</w:t>
      </w:r>
    </w:p>
    <w:p w14:paraId="5A943E52" w14:textId="77777777" w:rsidR="007C1141" w:rsidRDefault="00000000">
      <w:r>
        <w:t>Giải thích: Đáp án đúng phản ánh nguyên lý cơ bản của nội dung này. Chủ đề liên quan: Mạch tổ hợp.</w:t>
      </w:r>
    </w:p>
    <w:p w14:paraId="0427B1F3" w14:textId="77777777" w:rsidR="007C1141" w:rsidRDefault="00000000">
      <w:pPr>
        <w:pStyle w:val="Heading2"/>
      </w:pPr>
      <w:r>
        <w:t>Câu 1430 [Trung bình]</w:t>
      </w:r>
    </w:p>
    <w:p w14:paraId="01E268CF" w14:textId="77777777" w:rsidR="007C1141" w:rsidRDefault="00000000">
      <w:r>
        <w:t>Trong Mạch tổ hợp, đáp án nào chính xác nhất?</w:t>
      </w:r>
    </w:p>
    <w:p w14:paraId="65DB8325" w14:textId="77777777" w:rsidR="007C1141" w:rsidRDefault="00000000">
      <w:r>
        <w:t>A. Lựa chọn 1</w:t>
      </w:r>
    </w:p>
    <w:p w14:paraId="31431A41" w14:textId="77777777" w:rsidR="007C1141" w:rsidRDefault="00000000">
      <w:r>
        <w:t>B. Lựa chọn 2</w:t>
      </w:r>
    </w:p>
    <w:p w14:paraId="76530B19" w14:textId="77777777" w:rsidR="007C1141" w:rsidRDefault="00000000">
      <w:r>
        <w:t>C. Lựa chọn 3</w:t>
      </w:r>
    </w:p>
    <w:p w14:paraId="6ADDB5F7" w14:textId="77777777" w:rsidR="007C1141" w:rsidRDefault="00000000">
      <w:r>
        <w:t>D. Lựa chọn 4</w:t>
      </w:r>
    </w:p>
    <w:p w14:paraId="569AB68C" w14:textId="77777777" w:rsidR="007C1141" w:rsidRDefault="00000000">
      <w:r>
        <w:t>Đáp án đúng: B</w:t>
      </w:r>
    </w:p>
    <w:p w14:paraId="0859EF68" w14:textId="77777777" w:rsidR="007C1141" w:rsidRDefault="00000000">
      <w:r>
        <w:t>Giải thích: Đáp án đúng phản ánh nguyên lý cơ bản của nội dung này. Chủ đề liên quan: Mạch tổ hợp.</w:t>
      </w:r>
    </w:p>
    <w:p w14:paraId="7D421463" w14:textId="77777777" w:rsidR="007C1141" w:rsidRDefault="00000000">
      <w:pPr>
        <w:pStyle w:val="Heading2"/>
      </w:pPr>
      <w:r>
        <w:t>Câu 1431 [Khá]</w:t>
      </w:r>
    </w:p>
    <w:p w14:paraId="6B150F3A" w14:textId="77777777" w:rsidR="007C1141" w:rsidRDefault="00000000">
      <w:r>
        <w:t>Khẳng định nào đúng về Flip-Flop?</w:t>
      </w:r>
    </w:p>
    <w:p w14:paraId="21F60840" w14:textId="77777777" w:rsidR="007C1141" w:rsidRDefault="00000000">
      <w:r>
        <w:t>A. Phát biểu A</w:t>
      </w:r>
    </w:p>
    <w:p w14:paraId="76A7538B" w14:textId="77777777" w:rsidR="007C1141" w:rsidRDefault="00000000">
      <w:r>
        <w:t>B. Phát biểu B</w:t>
      </w:r>
    </w:p>
    <w:p w14:paraId="0C3CE29A" w14:textId="77777777" w:rsidR="007C1141" w:rsidRDefault="00000000">
      <w:r>
        <w:t>C. Phát biểu C</w:t>
      </w:r>
    </w:p>
    <w:p w14:paraId="16CDDF07" w14:textId="77777777" w:rsidR="007C1141" w:rsidRDefault="00000000">
      <w:r>
        <w:t>D. Phát biểu D</w:t>
      </w:r>
    </w:p>
    <w:p w14:paraId="72F1C20B" w14:textId="77777777" w:rsidR="007C1141" w:rsidRDefault="00000000">
      <w:r>
        <w:t>Đáp án đúng: A</w:t>
      </w:r>
    </w:p>
    <w:p w14:paraId="3FAE0A2B" w14:textId="77777777" w:rsidR="007C1141" w:rsidRDefault="00000000">
      <w:r>
        <w:t>Giải thích: Đây là kiến thức nền tảng quan trọng của chủ đề. Chủ đề liên quan: Flip-Flop.</w:t>
      </w:r>
    </w:p>
    <w:p w14:paraId="12C8FC4D" w14:textId="77777777" w:rsidR="007C1141" w:rsidRDefault="00000000">
      <w:pPr>
        <w:pStyle w:val="Heading2"/>
      </w:pPr>
      <w:r>
        <w:t>Câu 1432 [Nâng cao]</w:t>
      </w:r>
    </w:p>
    <w:p w14:paraId="4383BFEF" w14:textId="77777777" w:rsidR="007C1141" w:rsidRDefault="00000000">
      <w:r>
        <w:t>Khẳng định nào đúng về Thanh ghi?</w:t>
      </w:r>
    </w:p>
    <w:p w14:paraId="306702E0" w14:textId="77777777" w:rsidR="007C1141" w:rsidRDefault="00000000">
      <w:r>
        <w:t>A. Phát biểu A</w:t>
      </w:r>
    </w:p>
    <w:p w14:paraId="7AE6170D" w14:textId="77777777" w:rsidR="007C1141" w:rsidRDefault="00000000">
      <w:r>
        <w:t>B. Phát biểu B</w:t>
      </w:r>
    </w:p>
    <w:p w14:paraId="680F3918" w14:textId="77777777" w:rsidR="007C1141" w:rsidRDefault="00000000">
      <w:r>
        <w:t>C. Phát biểu C</w:t>
      </w:r>
    </w:p>
    <w:p w14:paraId="2B0E32CC" w14:textId="77777777" w:rsidR="007C1141" w:rsidRDefault="00000000">
      <w:r>
        <w:t>D. Phát biểu D</w:t>
      </w:r>
    </w:p>
    <w:p w14:paraId="5ABF9739" w14:textId="77777777" w:rsidR="007C1141" w:rsidRDefault="00000000">
      <w:r>
        <w:t>Đáp án đúng: A</w:t>
      </w:r>
    </w:p>
    <w:p w14:paraId="03193AC1" w14:textId="77777777" w:rsidR="007C1141" w:rsidRDefault="00000000">
      <w:r>
        <w:t>Giải thích: Đây là kiến thức nền tảng quan trọng của chủ đề. Chủ đề liên quan: Thanh ghi.</w:t>
      </w:r>
    </w:p>
    <w:p w14:paraId="79EFB7CE" w14:textId="77777777" w:rsidR="007C1141" w:rsidRDefault="00000000">
      <w:pPr>
        <w:pStyle w:val="Heading2"/>
      </w:pPr>
      <w:r>
        <w:lastRenderedPageBreak/>
        <w:t>Câu 1433 [Cơ bản]</w:t>
      </w:r>
    </w:p>
    <w:p w14:paraId="7C6B54CB" w14:textId="77777777" w:rsidR="007C1141" w:rsidRDefault="00000000">
      <w:r>
        <w:t>Khẳng định nào đúng về Full Adder?</w:t>
      </w:r>
    </w:p>
    <w:p w14:paraId="3CA0E35C" w14:textId="77777777" w:rsidR="007C1141" w:rsidRDefault="00000000">
      <w:r>
        <w:t>A. Phát biểu A</w:t>
      </w:r>
    </w:p>
    <w:p w14:paraId="033F24C1" w14:textId="77777777" w:rsidR="007C1141" w:rsidRDefault="00000000">
      <w:r>
        <w:t>B. Phát biểu B</w:t>
      </w:r>
    </w:p>
    <w:p w14:paraId="2871BBE8" w14:textId="77777777" w:rsidR="007C1141" w:rsidRDefault="00000000">
      <w:r>
        <w:t>C. Phát biểu C</w:t>
      </w:r>
    </w:p>
    <w:p w14:paraId="2E428B2D" w14:textId="77777777" w:rsidR="007C1141" w:rsidRDefault="00000000">
      <w:r>
        <w:t>D. Phát biểu D</w:t>
      </w:r>
    </w:p>
    <w:p w14:paraId="49E20A4C" w14:textId="77777777" w:rsidR="007C1141" w:rsidRDefault="00000000">
      <w:r>
        <w:t>Đáp án đúng: A</w:t>
      </w:r>
    </w:p>
    <w:p w14:paraId="7FB1F45A" w14:textId="77777777" w:rsidR="007C1141" w:rsidRDefault="00000000">
      <w:r>
        <w:t>Giải thích: Đây là kiến thức nền tảng quan trọng của chủ đề. Chủ đề liên quan: Full Adder.</w:t>
      </w:r>
    </w:p>
    <w:p w14:paraId="68F80C5D" w14:textId="77777777" w:rsidR="007C1141" w:rsidRDefault="00000000">
      <w:pPr>
        <w:pStyle w:val="Heading2"/>
      </w:pPr>
      <w:r>
        <w:t>Câu 1434 [Trung bình]</w:t>
      </w:r>
    </w:p>
    <w:p w14:paraId="0EFF4CBD" w14:textId="77777777" w:rsidR="007C1141" w:rsidRDefault="00000000">
      <w:r>
        <w:t>Khẳng định nào đúng về Mạch tổ hợp?</w:t>
      </w:r>
    </w:p>
    <w:p w14:paraId="732FB949" w14:textId="77777777" w:rsidR="007C1141" w:rsidRDefault="00000000">
      <w:r>
        <w:t>A. Phát biểu A</w:t>
      </w:r>
    </w:p>
    <w:p w14:paraId="08E4226E" w14:textId="77777777" w:rsidR="007C1141" w:rsidRDefault="00000000">
      <w:r>
        <w:t>B. Phát biểu B</w:t>
      </w:r>
    </w:p>
    <w:p w14:paraId="330981A5" w14:textId="77777777" w:rsidR="007C1141" w:rsidRDefault="00000000">
      <w:r>
        <w:t>C. Phát biểu C</w:t>
      </w:r>
    </w:p>
    <w:p w14:paraId="0EBF6CD0" w14:textId="77777777" w:rsidR="007C1141" w:rsidRDefault="00000000">
      <w:r>
        <w:t>D. Phát biểu D</w:t>
      </w:r>
    </w:p>
    <w:p w14:paraId="60BE212E" w14:textId="77777777" w:rsidR="007C1141" w:rsidRDefault="00000000">
      <w:r>
        <w:t>Đáp án đúng: A</w:t>
      </w:r>
    </w:p>
    <w:p w14:paraId="790BD5B2" w14:textId="77777777" w:rsidR="007C1141" w:rsidRDefault="00000000">
      <w:r>
        <w:t>Giải thích: Đây là kiến thức nền tảng quan trọng của chủ đề. Chủ đề liên quan: Mạch tổ hợp.</w:t>
      </w:r>
    </w:p>
    <w:p w14:paraId="561214C2" w14:textId="77777777" w:rsidR="007C1141" w:rsidRDefault="00000000">
      <w:pPr>
        <w:pStyle w:val="Heading2"/>
      </w:pPr>
      <w:r>
        <w:t>Câu 1435 [Khá]</w:t>
      </w:r>
    </w:p>
    <w:p w14:paraId="0EB34380" w14:textId="77777777" w:rsidR="007C1141" w:rsidRDefault="00000000">
      <w:r>
        <w:t>Khẳng định nào đúng về Định lý De Morgan?</w:t>
      </w:r>
    </w:p>
    <w:p w14:paraId="0E3143FE" w14:textId="77777777" w:rsidR="007C1141" w:rsidRDefault="00000000">
      <w:r>
        <w:t>A. Phát biểu A</w:t>
      </w:r>
    </w:p>
    <w:p w14:paraId="130A2D7C" w14:textId="77777777" w:rsidR="007C1141" w:rsidRDefault="00000000">
      <w:r>
        <w:t>B. Phát biểu B</w:t>
      </w:r>
    </w:p>
    <w:p w14:paraId="087FA918" w14:textId="77777777" w:rsidR="007C1141" w:rsidRDefault="00000000">
      <w:r>
        <w:t>C. Phát biểu C</w:t>
      </w:r>
    </w:p>
    <w:p w14:paraId="2486B64B" w14:textId="77777777" w:rsidR="007C1141" w:rsidRDefault="00000000">
      <w:r>
        <w:t>D. Phát biểu D</w:t>
      </w:r>
    </w:p>
    <w:p w14:paraId="5F0C140A" w14:textId="77777777" w:rsidR="007C1141" w:rsidRDefault="00000000">
      <w:r>
        <w:t>Đáp án đúng: A</w:t>
      </w:r>
    </w:p>
    <w:p w14:paraId="6D69B7B2" w14:textId="77777777" w:rsidR="007C1141" w:rsidRDefault="00000000">
      <w:r>
        <w:t>Giải thích: Đây là kiến thức nền tảng quan trọng của chủ đề. Chủ đề liên quan: Định lý De Morgan.</w:t>
      </w:r>
    </w:p>
    <w:p w14:paraId="0BB90F5E" w14:textId="77777777" w:rsidR="007C1141" w:rsidRDefault="00000000">
      <w:pPr>
        <w:pStyle w:val="Heading2"/>
      </w:pPr>
      <w:r>
        <w:t>Câu 1436 [Nâng cao]</w:t>
      </w:r>
    </w:p>
    <w:p w14:paraId="558F4B9C" w14:textId="77777777" w:rsidR="007C1141" w:rsidRDefault="00000000">
      <w:r>
        <w:t>Khẳng định nào đúng về Hệ hexa?</w:t>
      </w:r>
    </w:p>
    <w:p w14:paraId="75547DEE" w14:textId="77777777" w:rsidR="007C1141" w:rsidRDefault="00000000">
      <w:r>
        <w:t>A. Phát biểu A</w:t>
      </w:r>
    </w:p>
    <w:p w14:paraId="457000A2" w14:textId="77777777" w:rsidR="007C1141" w:rsidRDefault="00000000">
      <w:r>
        <w:lastRenderedPageBreak/>
        <w:t>B. Phát biểu B</w:t>
      </w:r>
    </w:p>
    <w:p w14:paraId="74D5135A" w14:textId="77777777" w:rsidR="007C1141" w:rsidRDefault="00000000">
      <w:r>
        <w:t>C. Phát biểu C</w:t>
      </w:r>
    </w:p>
    <w:p w14:paraId="2D544EFE" w14:textId="77777777" w:rsidR="007C1141" w:rsidRDefault="00000000">
      <w:r>
        <w:t>D. Phát biểu D</w:t>
      </w:r>
    </w:p>
    <w:p w14:paraId="16674450" w14:textId="77777777" w:rsidR="007C1141" w:rsidRDefault="00000000">
      <w:r>
        <w:t>Đáp án đúng: A</w:t>
      </w:r>
    </w:p>
    <w:p w14:paraId="12B462F8" w14:textId="77777777" w:rsidR="007C1141" w:rsidRDefault="00000000">
      <w:r>
        <w:t>Giải thích: Đây là kiến thức nền tảng quan trọng của chủ đề. Chủ đề liên quan: Hệ hexa.</w:t>
      </w:r>
    </w:p>
    <w:p w14:paraId="2D457686" w14:textId="77777777" w:rsidR="007C1141" w:rsidRDefault="00000000">
      <w:pPr>
        <w:pStyle w:val="Heading2"/>
      </w:pPr>
      <w:r>
        <w:t>Câu 1437 [Cơ bản]</w:t>
      </w:r>
    </w:p>
    <w:p w14:paraId="5CE0AF85" w14:textId="77777777" w:rsidR="007C1141" w:rsidRDefault="00000000">
      <w:r>
        <w:t>Khẳng định nào đúng về Mạch tổ hợp?</w:t>
      </w:r>
    </w:p>
    <w:p w14:paraId="32BA6E0A" w14:textId="77777777" w:rsidR="007C1141" w:rsidRDefault="00000000">
      <w:r>
        <w:t>A. Phát biểu A</w:t>
      </w:r>
    </w:p>
    <w:p w14:paraId="351C3E9D" w14:textId="77777777" w:rsidR="007C1141" w:rsidRDefault="00000000">
      <w:r>
        <w:t>B. Phát biểu B</w:t>
      </w:r>
    </w:p>
    <w:p w14:paraId="179AE3BB" w14:textId="77777777" w:rsidR="007C1141" w:rsidRDefault="00000000">
      <w:r>
        <w:t>C. Phát biểu C</w:t>
      </w:r>
    </w:p>
    <w:p w14:paraId="2C1F367B" w14:textId="77777777" w:rsidR="007C1141" w:rsidRDefault="00000000">
      <w:r>
        <w:t>D. Phát biểu D</w:t>
      </w:r>
    </w:p>
    <w:p w14:paraId="4479D357" w14:textId="77777777" w:rsidR="007C1141" w:rsidRDefault="00000000">
      <w:r>
        <w:t>Đáp án đúng: A</w:t>
      </w:r>
    </w:p>
    <w:p w14:paraId="10AD9576" w14:textId="77777777" w:rsidR="007C1141" w:rsidRDefault="00000000">
      <w:r>
        <w:t>Giải thích: Đây là kiến thức nền tảng quan trọng của chủ đề. Chủ đề liên quan: Mạch tổ hợp.</w:t>
      </w:r>
    </w:p>
    <w:p w14:paraId="6E4B9613" w14:textId="77777777" w:rsidR="007C1141" w:rsidRDefault="00000000">
      <w:pPr>
        <w:pStyle w:val="Heading2"/>
      </w:pPr>
      <w:r>
        <w:t>Câu 1438 [Trung bình]</w:t>
      </w:r>
    </w:p>
    <w:p w14:paraId="64C9384F" w14:textId="77777777" w:rsidR="007C1141" w:rsidRDefault="00000000">
      <w:r>
        <w:t>Trong Cổng logic, đáp án nào chính xác nhất?</w:t>
      </w:r>
    </w:p>
    <w:p w14:paraId="16820DA3" w14:textId="77777777" w:rsidR="007C1141" w:rsidRDefault="00000000">
      <w:r>
        <w:t>A. Lựa chọn 1</w:t>
      </w:r>
    </w:p>
    <w:p w14:paraId="1651DF03" w14:textId="77777777" w:rsidR="007C1141" w:rsidRDefault="00000000">
      <w:r>
        <w:t>B. Lựa chọn 2</w:t>
      </w:r>
    </w:p>
    <w:p w14:paraId="5DE543CA" w14:textId="77777777" w:rsidR="007C1141" w:rsidRDefault="00000000">
      <w:r>
        <w:t>C. Lựa chọn 3</w:t>
      </w:r>
    </w:p>
    <w:p w14:paraId="3F668415" w14:textId="77777777" w:rsidR="007C1141" w:rsidRDefault="00000000">
      <w:r>
        <w:t>D. Lựa chọn 4</w:t>
      </w:r>
    </w:p>
    <w:p w14:paraId="5AE60274" w14:textId="77777777" w:rsidR="007C1141" w:rsidRDefault="00000000">
      <w:r>
        <w:t>Đáp án đúng: B</w:t>
      </w:r>
    </w:p>
    <w:p w14:paraId="44F8FA67" w14:textId="77777777" w:rsidR="007C1141" w:rsidRDefault="00000000">
      <w:r>
        <w:t>Giải thích: Đáp án đúng phản ánh nguyên lý cơ bản của nội dung này. Chủ đề liên quan: Cổng logic.</w:t>
      </w:r>
    </w:p>
    <w:p w14:paraId="1EAB083A" w14:textId="77777777" w:rsidR="007C1141" w:rsidRDefault="00000000">
      <w:pPr>
        <w:pStyle w:val="Heading2"/>
      </w:pPr>
      <w:r>
        <w:t>Câu 1439 [Khá]</w:t>
      </w:r>
    </w:p>
    <w:p w14:paraId="22676580" w14:textId="77777777" w:rsidR="007C1141" w:rsidRDefault="00000000">
      <w:r>
        <w:t>Khẳng định nào đúng về Hệ hexa?</w:t>
      </w:r>
    </w:p>
    <w:p w14:paraId="73AD9D76" w14:textId="77777777" w:rsidR="007C1141" w:rsidRDefault="00000000">
      <w:r>
        <w:t>A. Phát biểu A</w:t>
      </w:r>
    </w:p>
    <w:p w14:paraId="667EC062" w14:textId="77777777" w:rsidR="007C1141" w:rsidRDefault="00000000">
      <w:r>
        <w:t>B. Phát biểu B</w:t>
      </w:r>
    </w:p>
    <w:p w14:paraId="27A76E02" w14:textId="77777777" w:rsidR="007C1141" w:rsidRDefault="00000000">
      <w:r>
        <w:t>C. Phát biểu C</w:t>
      </w:r>
    </w:p>
    <w:p w14:paraId="5D34069C" w14:textId="77777777" w:rsidR="007C1141" w:rsidRDefault="00000000">
      <w:r>
        <w:lastRenderedPageBreak/>
        <w:t>D. Phát biểu D</w:t>
      </w:r>
    </w:p>
    <w:p w14:paraId="2FEE7E3E" w14:textId="77777777" w:rsidR="007C1141" w:rsidRDefault="00000000">
      <w:r>
        <w:t>Đáp án đúng: A</w:t>
      </w:r>
    </w:p>
    <w:p w14:paraId="6B6DD5C1" w14:textId="77777777" w:rsidR="007C1141" w:rsidRDefault="00000000">
      <w:r>
        <w:t>Giải thích: Đây là kiến thức nền tảng quan trọng của chủ đề. Chủ đề liên quan: Hệ hexa.</w:t>
      </w:r>
    </w:p>
    <w:p w14:paraId="6FAE4705" w14:textId="77777777" w:rsidR="007C1141" w:rsidRDefault="00000000">
      <w:pPr>
        <w:pStyle w:val="Heading2"/>
      </w:pPr>
      <w:r>
        <w:t>Câu 1440 [Nâng cao]</w:t>
      </w:r>
    </w:p>
    <w:p w14:paraId="0BE7790A" w14:textId="77777777" w:rsidR="007C1141" w:rsidRDefault="00000000">
      <w:r>
        <w:t>Khẳng định nào đúng về Mạch dãy?</w:t>
      </w:r>
    </w:p>
    <w:p w14:paraId="4A1B2F9A" w14:textId="77777777" w:rsidR="007C1141" w:rsidRDefault="00000000">
      <w:r>
        <w:t>A. Phát biểu A</w:t>
      </w:r>
    </w:p>
    <w:p w14:paraId="0FFDFEEA" w14:textId="77777777" w:rsidR="007C1141" w:rsidRDefault="00000000">
      <w:r>
        <w:t>B. Phát biểu B</w:t>
      </w:r>
    </w:p>
    <w:p w14:paraId="1E2913ED" w14:textId="77777777" w:rsidR="007C1141" w:rsidRDefault="00000000">
      <w:r>
        <w:t>C. Phát biểu C</w:t>
      </w:r>
    </w:p>
    <w:p w14:paraId="28EE386D" w14:textId="77777777" w:rsidR="007C1141" w:rsidRDefault="00000000">
      <w:r>
        <w:t>D. Phát biểu D</w:t>
      </w:r>
    </w:p>
    <w:p w14:paraId="55F77275" w14:textId="77777777" w:rsidR="007C1141" w:rsidRDefault="00000000">
      <w:r>
        <w:t>Đáp án đúng: A</w:t>
      </w:r>
    </w:p>
    <w:p w14:paraId="10EEC993" w14:textId="77777777" w:rsidR="007C1141" w:rsidRDefault="00000000">
      <w:r>
        <w:t>Giải thích: Đây là kiến thức nền tảng quan trọng của chủ đề. Chủ đề liên quan: Mạch dãy.</w:t>
      </w:r>
    </w:p>
    <w:p w14:paraId="33B7C26D" w14:textId="77777777" w:rsidR="007C1141" w:rsidRDefault="00000000">
      <w:pPr>
        <w:pStyle w:val="Heading2"/>
      </w:pPr>
      <w:r>
        <w:t>Câu 1441 [Cơ bản]</w:t>
      </w:r>
    </w:p>
    <w:p w14:paraId="2BAAA804" w14:textId="77777777" w:rsidR="007C1141" w:rsidRDefault="00000000">
      <w:r>
        <w:t>Trong Cổng logic, đáp án nào chính xác nhất?</w:t>
      </w:r>
    </w:p>
    <w:p w14:paraId="4CFC61D1" w14:textId="77777777" w:rsidR="007C1141" w:rsidRDefault="00000000">
      <w:r>
        <w:t>A. Lựa chọn 1</w:t>
      </w:r>
    </w:p>
    <w:p w14:paraId="094169E4" w14:textId="77777777" w:rsidR="007C1141" w:rsidRDefault="00000000">
      <w:r>
        <w:t>B. Lựa chọn 2</w:t>
      </w:r>
    </w:p>
    <w:p w14:paraId="2D8816F0" w14:textId="77777777" w:rsidR="007C1141" w:rsidRDefault="00000000">
      <w:r>
        <w:t>C. Lựa chọn 3</w:t>
      </w:r>
    </w:p>
    <w:p w14:paraId="58E4B720" w14:textId="77777777" w:rsidR="007C1141" w:rsidRDefault="00000000">
      <w:r>
        <w:t>D. Lựa chọn 4</w:t>
      </w:r>
    </w:p>
    <w:p w14:paraId="59521A78" w14:textId="77777777" w:rsidR="007C1141" w:rsidRDefault="00000000">
      <w:r>
        <w:t>Đáp án đúng: B</w:t>
      </w:r>
    </w:p>
    <w:p w14:paraId="3DCE5140" w14:textId="77777777" w:rsidR="007C1141" w:rsidRDefault="00000000">
      <w:r>
        <w:t>Giải thích: Đáp án đúng phản ánh nguyên lý cơ bản của nội dung này. Chủ đề liên quan: Cổng logic.</w:t>
      </w:r>
    </w:p>
    <w:p w14:paraId="2F0FCE0E" w14:textId="77777777" w:rsidR="007C1141" w:rsidRDefault="00000000">
      <w:pPr>
        <w:pStyle w:val="Heading2"/>
      </w:pPr>
      <w:r>
        <w:t>Câu 1442 [Trung bình]</w:t>
      </w:r>
    </w:p>
    <w:p w14:paraId="0C60C5B5" w14:textId="77777777" w:rsidR="007C1141" w:rsidRDefault="00000000">
      <w:r>
        <w:t>Khẳng định nào đúng về Cổng logic?</w:t>
      </w:r>
    </w:p>
    <w:p w14:paraId="778D6354" w14:textId="77777777" w:rsidR="007C1141" w:rsidRDefault="00000000">
      <w:r>
        <w:t>A. Phát biểu A</w:t>
      </w:r>
    </w:p>
    <w:p w14:paraId="06287EA9" w14:textId="77777777" w:rsidR="007C1141" w:rsidRDefault="00000000">
      <w:r>
        <w:t>B. Phát biểu B</w:t>
      </w:r>
    </w:p>
    <w:p w14:paraId="5A8FD7A9" w14:textId="77777777" w:rsidR="007C1141" w:rsidRDefault="00000000">
      <w:r>
        <w:t>C. Phát biểu C</w:t>
      </w:r>
    </w:p>
    <w:p w14:paraId="5B51460F" w14:textId="77777777" w:rsidR="007C1141" w:rsidRDefault="00000000">
      <w:r>
        <w:t>D. Phát biểu D</w:t>
      </w:r>
    </w:p>
    <w:p w14:paraId="57F99B38" w14:textId="77777777" w:rsidR="007C1141" w:rsidRDefault="00000000">
      <w:r>
        <w:t>Đáp án đúng: A</w:t>
      </w:r>
    </w:p>
    <w:p w14:paraId="1DC49128" w14:textId="77777777" w:rsidR="007C1141" w:rsidRDefault="00000000">
      <w:r>
        <w:lastRenderedPageBreak/>
        <w:t>Giải thích: Đây là kiến thức nền tảng quan trọng của chủ đề. Chủ đề liên quan: Cổng logic.</w:t>
      </w:r>
    </w:p>
    <w:p w14:paraId="19016EE5" w14:textId="77777777" w:rsidR="007C1141" w:rsidRDefault="00000000">
      <w:pPr>
        <w:pStyle w:val="Heading2"/>
      </w:pPr>
      <w:r>
        <w:t>Câu 1443 [Khá]</w:t>
      </w:r>
    </w:p>
    <w:p w14:paraId="670805FB" w14:textId="77777777" w:rsidR="007C1141" w:rsidRDefault="00000000">
      <w:r>
        <w:t>Khẳng định nào đúng về Mạch tổ hợp?</w:t>
      </w:r>
    </w:p>
    <w:p w14:paraId="39DA5044" w14:textId="77777777" w:rsidR="007C1141" w:rsidRDefault="00000000">
      <w:r>
        <w:t>A. Phát biểu A</w:t>
      </w:r>
    </w:p>
    <w:p w14:paraId="074611A1" w14:textId="77777777" w:rsidR="007C1141" w:rsidRDefault="00000000">
      <w:r>
        <w:t>B. Phát biểu B</w:t>
      </w:r>
    </w:p>
    <w:p w14:paraId="261F078F" w14:textId="77777777" w:rsidR="007C1141" w:rsidRDefault="00000000">
      <w:r>
        <w:t>C. Phát biểu C</w:t>
      </w:r>
    </w:p>
    <w:p w14:paraId="0F71CA06" w14:textId="77777777" w:rsidR="007C1141" w:rsidRDefault="00000000">
      <w:r>
        <w:t>D. Phát biểu D</w:t>
      </w:r>
    </w:p>
    <w:p w14:paraId="1B601030" w14:textId="77777777" w:rsidR="007C1141" w:rsidRDefault="00000000">
      <w:r>
        <w:t>Đáp án đúng: A</w:t>
      </w:r>
    </w:p>
    <w:p w14:paraId="4F59CA44" w14:textId="77777777" w:rsidR="007C1141" w:rsidRDefault="00000000">
      <w:r>
        <w:t>Giải thích: Đây là kiến thức nền tảng quan trọng của chủ đề. Chủ đề liên quan: Mạch tổ hợp.</w:t>
      </w:r>
    </w:p>
    <w:p w14:paraId="42B181D2" w14:textId="77777777" w:rsidR="007C1141" w:rsidRDefault="00000000">
      <w:pPr>
        <w:pStyle w:val="Heading2"/>
      </w:pPr>
      <w:r>
        <w:t>Câu 1444 [Nâng cao]</w:t>
      </w:r>
    </w:p>
    <w:p w14:paraId="2ECE3D71" w14:textId="77777777" w:rsidR="007C1141" w:rsidRDefault="00000000">
      <w:r>
        <w:t>Trong Mạch tổ hợp, đáp án nào chính xác nhất?</w:t>
      </w:r>
    </w:p>
    <w:p w14:paraId="3917DDF6" w14:textId="77777777" w:rsidR="007C1141" w:rsidRDefault="00000000">
      <w:r>
        <w:t>A. Lựa chọn 1</w:t>
      </w:r>
    </w:p>
    <w:p w14:paraId="63AAEBE6" w14:textId="77777777" w:rsidR="007C1141" w:rsidRDefault="00000000">
      <w:r>
        <w:t>B. Lựa chọn 2</w:t>
      </w:r>
    </w:p>
    <w:p w14:paraId="2F28C5F9" w14:textId="77777777" w:rsidR="007C1141" w:rsidRDefault="00000000">
      <w:r>
        <w:t>C. Lựa chọn 3</w:t>
      </w:r>
    </w:p>
    <w:p w14:paraId="4A3FBF1E" w14:textId="77777777" w:rsidR="007C1141" w:rsidRDefault="00000000">
      <w:r>
        <w:t>D. Lựa chọn 4</w:t>
      </w:r>
    </w:p>
    <w:p w14:paraId="0A93BDB0" w14:textId="77777777" w:rsidR="007C1141" w:rsidRDefault="00000000">
      <w:r>
        <w:t>Đáp án đúng: B</w:t>
      </w:r>
    </w:p>
    <w:p w14:paraId="60E0CFF8" w14:textId="77777777" w:rsidR="007C1141" w:rsidRDefault="00000000">
      <w:r>
        <w:t>Giải thích: Đáp án đúng phản ánh nguyên lý cơ bản của nội dung này. Chủ đề liên quan: Mạch tổ hợp.</w:t>
      </w:r>
    </w:p>
    <w:p w14:paraId="2B973E6D" w14:textId="77777777" w:rsidR="007C1141" w:rsidRDefault="00000000">
      <w:pPr>
        <w:pStyle w:val="Heading2"/>
      </w:pPr>
      <w:r>
        <w:t>Câu 1445 [Cơ bản]</w:t>
      </w:r>
    </w:p>
    <w:p w14:paraId="6442B390" w14:textId="77777777" w:rsidR="007C1141" w:rsidRDefault="00000000">
      <w:r>
        <w:t>Trong Half Adder, đáp án nào chính xác nhất?</w:t>
      </w:r>
    </w:p>
    <w:p w14:paraId="6DEF7E97" w14:textId="77777777" w:rsidR="007C1141" w:rsidRDefault="00000000">
      <w:r>
        <w:t>A. Lựa chọn 1</w:t>
      </w:r>
    </w:p>
    <w:p w14:paraId="17D85A8C" w14:textId="77777777" w:rsidR="007C1141" w:rsidRDefault="00000000">
      <w:r>
        <w:t>B. Lựa chọn 2</w:t>
      </w:r>
    </w:p>
    <w:p w14:paraId="621671B7" w14:textId="77777777" w:rsidR="007C1141" w:rsidRDefault="00000000">
      <w:r>
        <w:t>C. Lựa chọn 3</w:t>
      </w:r>
    </w:p>
    <w:p w14:paraId="121576EA" w14:textId="77777777" w:rsidR="007C1141" w:rsidRDefault="00000000">
      <w:r>
        <w:t>D. Lựa chọn 4</w:t>
      </w:r>
    </w:p>
    <w:p w14:paraId="5C7FA508" w14:textId="77777777" w:rsidR="007C1141" w:rsidRDefault="00000000">
      <w:r>
        <w:t>Đáp án đúng: B</w:t>
      </w:r>
    </w:p>
    <w:p w14:paraId="27EAFC53" w14:textId="77777777" w:rsidR="007C1141" w:rsidRDefault="00000000">
      <w:r>
        <w:t>Giải thích: Đáp án đúng phản ánh nguyên lý cơ bản của nội dung này. Chủ đề liên quan: Half Adder.</w:t>
      </w:r>
    </w:p>
    <w:p w14:paraId="7CDEBC83" w14:textId="77777777" w:rsidR="007C1141" w:rsidRDefault="00000000">
      <w:pPr>
        <w:pStyle w:val="Heading2"/>
      </w:pPr>
      <w:r>
        <w:lastRenderedPageBreak/>
        <w:t>Câu 1446 [Trung bình]</w:t>
      </w:r>
    </w:p>
    <w:p w14:paraId="07F2EEEB" w14:textId="77777777" w:rsidR="007C1141" w:rsidRDefault="00000000">
      <w:r>
        <w:t>Trong Chuyển đổi hệ đếm, đáp án nào chính xác nhất?</w:t>
      </w:r>
    </w:p>
    <w:p w14:paraId="0DC474A2" w14:textId="77777777" w:rsidR="007C1141" w:rsidRDefault="00000000">
      <w:r>
        <w:t>A. Lựa chọn 1</w:t>
      </w:r>
    </w:p>
    <w:p w14:paraId="44BB145D" w14:textId="77777777" w:rsidR="007C1141" w:rsidRDefault="00000000">
      <w:r>
        <w:t>B. Lựa chọn 2</w:t>
      </w:r>
    </w:p>
    <w:p w14:paraId="5808FF63" w14:textId="77777777" w:rsidR="007C1141" w:rsidRDefault="00000000">
      <w:r>
        <w:t>C. Lựa chọn 3</w:t>
      </w:r>
    </w:p>
    <w:p w14:paraId="6C3A5D5E" w14:textId="77777777" w:rsidR="007C1141" w:rsidRDefault="00000000">
      <w:r>
        <w:t>D. Lựa chọn 4</w:t>
      </w:r>
    </w:p>
    <w:p w14:paraId="161CC847" w14:textId="77777777" w:rsidR="007C1141" w:rsidRDefault="00000000">
      <w:r>
        <w:t>Đáp án đúng: B</w:t>
      </w:r>
    </w:p>
    <w:p w14:paraId="693BF946" w14:textId="77777777" w:rsidR="007C1141" w:rsidRDefault="00000000">
      <w:r>
        <w:t>Giải thích: Đáp án đúng phản ánh nguyên lý cơ bản của nội dung này. Chủ đề liên quan: Chuyển đổi hệ đếm.</w:t>
      </w:r>
    </w:p>
    <w:p w14:paraId="3CD6D616" w14:textId="77777777" w:rsidR="007C1141" w:rsidRDefault="00000000">
      <w:pPr>
        <w:pStyle w:val="Heading2"/>
      </w:pPr>
      <w:r>
        <w:t>Câu 1447 [Khá]</w:t>
      </w:r>
    </w:p>
    <w:p w14:paraId="18DFD3CD" w14:textId="77777777" w:rsidR="007C1141" w:rsidRDefault="00000000">
      <w:r>
        <w:t>Khẳng định nào đúng về Định lý De Morgan?</w:t>
      </w:r>
    </w:p>
    <w:p w14:paraId="5DCD0FBA" w14:textId="77777777" w:rsidR="007C1141" w:rsidRDefault="00000000">
      <w:r>
        <w:t>A. Phát biểu A</w:t>
      </w:r>
    </w:p>
    <w:p w14:paraId="1EE12B83" w14:textId="77777777" w:rsidR="007C1141" w:rsidRDefault="00000000">
      <w:r>
        <w:t>B. Phát biểu B</w:t>
      </w:r>
    </w:p>
    <w:p w14:paraId="3F4F0B5E" w14:textId="77777777" w:rsidR="007C1141" w:rsidRDefault="00000000">
      <w:r>
        <w:t>C. Phát biểu C</w:t>
      </w:r>
    </w:p>
    <w:p w14:paraId="5673F9A0" w14:textId="77777777" w:rsidR="007C1141" w:rsidRDefault="00000000">
      <w:r>
        <w:t>D. Phát biểu D</w:t>
      </w:r>
    </w:p>
    <w:p w14:paraId="3A3C5F38" w14:textId="77777777" w:rsidR="007C1141" w:rsidRDefault="00000000">
      <w:r>
        <w:t>Đáp án đúng: A</w:t>
      </w:r>
    </w:p>
    <w:p w14:paraId="391DB6FE" w14:textId="77777777" w:rsidR="007C1141" w:rsidRDefault="00000000">
      <w:r>
        <w:t>Giải thích: Đây là kiến thức nền tảng quan trọng của chủ đề. Chủ đề liên quan: Định lý De Morgan.</w:t>
      </w:r>
    </w:p>
    <w:p w14:paraId="44020B56" w14:textId="77777777" w:rsidR="007C1141" w:rsidRDefault="00000000">
      <w:pPr>
        <w:pStyle w:val="Heading2"/>
      </w:pPr>
      <w:r>
        <w:t>Câu 1448 [Nâng cao]</w:t>
      </w:r>
    </w:p>
    <w:p w14:paraId="1D79ACA6" w14:textId="77777777" w:rsidR="007C1141" w:rsidRDefault="00000000">
      <w:r>
        <w:t>Trong Mạch dãy, đáp án nào chính xác nhất?</w:t>
      </w:r>
    </w:p>
    <w:p w14:paraId="5FE11DF1" w14:textId="77777777" w:rsidR="007C1141" w:rsidRDefault="00000000">
      <w:r>
        <w:t>A. Lựa chọn 1</w:t>
      </w:r>
    </w:p>
    <w:p w14:paraId="5A4684E2" w14:textId="77777777" w:rsidR="007C1141" w:rsidRDefault="00000000">
      <w:r>
        <w:t>B. Lựa chọn 2</w:t>
      </w:r>
    </w:p>
    <w:p w14:paraId="5E64C63D" w14:textId="77777777" w:rsidR="007C1141" w:rsidRDefault="00000000">
      <w:r>
        <w:t>C. Lựa chọn 3</w:t>
      </w:r>
    </w:p>
    <w:p w14:paraId="5B1600D4" w14:textId="77777777" w:rsidR="007C1141" w:rsidRDefault="00000000">
      <w:r>
        <w:t>D. Lựa chọn 4</w:t>
      </w:r>
    </w:p>
    <w:p w14:paraId="762AA9B7" w14:textId="77777777" w:rsidR="007C1141" w:rsidRDefault="00000000">
      <w:r>
        <w:t>Đáp án đúng: B</w:t>
      </w:r>
    </w:p>
    <w:p w14:paraId="5DBDD67A" w14:textId="77777777" w:rsidR="007C1141" w:rsidRDefault="00000000">
      <w:r>
        <w:t>Giải thích: Đáp án đúng phản ánh nguyên lý cơ bản của nội dung này. Chủ đề liên quan: Mạch dãy.</w:t>
      </w:r>
    </w:p>
    <w:p w14:paraId="56D9F00B" w14:textId="77777777" w:rsidR="007C1141" w:rsidRDefault="00000000">
      <w:pPr>
        <w:pStyle w:val="Heading2"/>
      </w:pPr>
      <w:r>
        <w:lastRenderedPageBreak/>
        <w:t>Câu 1449 [Cơ bản]</w:t>
      </w:r>
    </w:p>
    <w:p w14:paraId="01DABB27" w14:textId="77777777" w:rsidR="007C1141" w:rsidRDefault="00000000">
      <w:r>
        <w:t>Trong Mạch tổ hợp, đáp án nào chính xác nhất?</w:t>
      </w:r>
    </w:p>
    <w:p w14:paraId="3F4A82E3" w14:textId="77777777" w:rsidR="007C1141" w:rsidRDefault="00000000">
      <w:r>
        <w:t>A. Lựa chọn 1</w:t>
      </w:r>
    </w:p>
    <w:p w14:paraId="288C0F64" w14:textId="77777777" w:rsidR="007C1141" w:rsidRDefault="00000000">
      <w:r>
        <w:t>B. Lựa chọn 2</w:t>
      </w:r>
    </w:p>
    <w:p w14:paraId="20374067" w14:textId="77777777" w:rsidR="007C1141" w:rsidRDefault="00000000">
      <w:r>
        <w:t>C. Lựa chọn 3</w:t>
      </w:r>
    </w:p>
    <w:p w14:paraId="02AE776E" w14:textId="77777777" w:rsidR="007C1141" w:rsidRDefault="00000000">
      <w:r>
        <w:t>D. Lựa chọn 4</w:t>
      </w:r>
    </w:p>
    <w:p w14:paraId="7A28596D" w14:textId="77777777" w:rsidR="007C1141" w:rsidRDefault="00000000">
      <w:r>
        <w:t>Đáp án đúng: B</w:t>
      </w:r>
    </w:p>
    <w:p w14:paraId="78FB99B7" w14:textId="77777777" w:rsidR="007C1141" w:rsidRDefault="00000000">
      <w:r>
        <w:t>Giải thích: Đáp án đúng phản ánh nguyên lý cơ bản của nội dung này. Chủ đề liên quan: Mạch tổ hợp.</w:t>
      </w:r>
    </w:p>
    <w:p w14:paraId="674500A2" w14:textId="77777777" w:rsidR="007C1141" w:rsidRDefault="00000000">
      <w:pPr>
        <w:pStyle w:val="Heading2"/>
      </w:pPr>
      <w:r>
        <w:t>Câu 1450 [Trung bình]</w:t>
      </w:r>
    </w:p>
    <w:p w14:paraId="5D362A21" w14:textId="77777777" w:rsidR="007C1141" w:rsidRDefault="00000000">
      <w:r>
        <w:t>Khẳng định nào đúng về Mạch dãy?</w:t>
      </w:r>
    </w:p>
    <w:p w14:paraId="01FB27AF" w14:textId="77777777" w:rsidR="007C1141" w:rsidRDefault="00000000">
      <w:r>
        <w:t>A. Phát biểu A</w:t>
      </w:r>
    </w:p>
    <w:p w14:paraId="1B2E0313" w14:textId="77777777" w:rsidR="007C1141" w:rsidRDefault="00000000">
      <w:r>
        <w:t>B. Phát biểu B</w:t>
      </w:r>
    </w:p>
    <w:p w14:paraId="4F38A09C" w14:textId="77777777" w:rsidR="007C1141" w:rsidRDefault="00000000">
      <w:r>
        <w:t>C. Phát biểu C</w:t>
      </w:r>
    </w:p>
    <w:p w14:paraId="4A764DB3" w14:textId="77777777" w:rsidR="007C1141" w:rsidRDefault="00000000">
      <w:r>
        <w:t>D. Phát biểu D</w:t>
      </w:r>
    </w:p>
    <w:p w14:paraId="378F9B61" w14:textId="77777777" w:rsidR="007C1141" w:rsidRDefault="00000000">
      <w:r>
        <w:t>Đáp án đúng: A</w:t>
      </w:r>
    </w:p>
    <w:p w14:paraId="1B48996E" w14:textId="77777777" w:rsidR="007C1141" w:rsidRDefault="00000000">
      <w:r>
        <w:t>Giải thích: Đây là kiến thức nền tảng quan trọng của chủ đề. Chủ đề liên quan: Mạch dãy.</w:t>
      </w:r>
    </w:p>
    <w:p w14:paraId="4B32C57C" w14:textId="77777777" w:rsidR="007C1141" w:rsidRDefault="00000000">
      <w:pPr>
        <w:pStyle w:val="Heading2"/>
      </w:pPr>
      <w:r>
        <w:t>Câu 1451 [Khá]</w:t>
      </w:r>
    </w:p>
    <w:p w14:paraId="75CF0C8C" w14:textId="77777777" w:rsidR="007C1141" w:rsidRDefault="00000000">
      <w:r>
        <w:t>Trong Mạch tổ hợp, đáp án nào chính xác nhất?</w:t>
      </w:r>
    </w:p>
    <w:p w14:paraId="23214348" w14:textId="77777777" w:rsidR="007C1141" w:rsidRDefault="00000000">
      <w:r>
        <w:t>A. Lựa chọn 1</w:t>
      </w:r>
    </w:p>
    <w:p w14:paraId="4E1EF4B3" w14:textId="77777777" w:rsidR="007C1141" w:rsidRDefault="00000000">
      <w:r>
        <w:t>B. Lựa chọn 2</w:t>
      </w:r>
    </w:p>
    <w:p w14:paraId="149E652D" w14:textId="77777777" w:rsidR="007C1141" w:rsidRDefault="00000000">
      <w:r>
        <w:t>C. Lựa chọn 3</w:t>
      </w:r>
    </w:p>
    <w:p w14:paraId="1B9C2347" w14:textId="77777777" w:rsidR="007C1141" w:rsidRDefault="00000000">
      <w:r>
        <w:t>D. Lựa chọn 4</w:t>
      </w:r>
    </w:p>
    <w:p w14:paraId="5002098C" w14:textId="77777777" w:rsidR="007C1141" w:rsidRDefault="00000000">
      <w:r>
        <w:t>Đáp án đúng: B</w:t>
      </w:r>
    </w:p>
    <w:p w14:paraId="793526E2" w14:textId="77777777" w:rsidR="007C1141" w:rsidRDefault="00000000">
      <w:r>
        <w:t>Giải thích: Đáp án đúng phản ánh nguyên lý cơ bản của nội dung này. Chủ đề liên quan: Mạch tổ hợp.</w:t>
      </w:r>
    </w:p>
    <w:p w14:paraId="0721A2F1" w14:textId="77777777" w:rsidR="007C1141" w:rsidRDefault="00000000">
      <w:pPr>
        <w:pStyle w:val="Heading2"/>
      </w:pPr>
      <w:r>
        <w:t>Câu 1452 [Nâng cao]</w:t>
      </w:r>
    </w:p>
    <w:p w14:paraId="3074AE53" w14:textId="77777777" w:rsidR="007C1141" w:rsidRDefault="00000000">
      <w:r>
        <w:t>Khẳng định nào đúng về Hệ hexa?</w:t>
      </w:r>
    </w:p>
    <w:p w14:paraId="07507787" w14:textId="77777777" w:rsidR="007C1141" w:rsidRDefault="00000000">
      <w:r>
        <w:lastRenderedPageBreak/>
        <w:t>A. Phát biểu A</w:t>
      </w:r>
    </w:p>
    <w:p w14:paraId="3506338F" w14:textId="77777777" w:rsidR="007C1141" w:rsidRDefault="00000000">
      <w:r>
        <w:t>B. Phát biểu B</w:t>
      </w:r>
    </w:p>
    <w:p w14:paraId="49F4D3A9" w14:textId="77777777" w:rsidR="007C1141" w:rsidRDefault="00000000">
      <w:r>
        <w:t>C. Phát biểu C</w:t>
      </w:r>
    </w:p>
    <w:p w14:paraId="5068C4A6" w14:textId="77777777" w:rsidR="007C1141" w:rsidRDefault="00000000">
      <w:r>
        <w:t>D. Phát biểu D</w:t>
      </w:r>
    </w:p>
    <w:p w14:paraId="5E4CEE5E" w14:textId="77777777" w:rsidR="007C1141" w:rsidRDefault="00000000">
      <w:r>
        <w:t>Đáp án đúng: A</w:t>
      </w:r>
    </w:p>
    <w:p w14:paraId="486172BA" w14:textId="77777777" w:rsidR="007C1141" w:rsidRDefault="00000000">
      <w:r>
        <w:t>Giải thích: Đây là kiến thức nền tảng quan trọng của chủ đề. Chủ đề liên quan: Hệ hexa.</w:t>
      </w:r>
    </w:p>
    <w:p w14:paraId="5D7B1698" w14:textId="77777777" w:rsidR="007C1141" w:rsidRDefault="00000000">
      <w:pPr>
        <w:pStyle w:val="Heading2"/>
      </w:pPr>
      <w:r>
        <w:t>Câu 1453 [Cơ bản]</w:t>
      </w:r>
    </w:p>
    <w:p w14:paraId="561EBAEE" w14:textId="77777777" w:rsidR="007C1141" w:rsidRDefault="00000000">
      <w:r>
        <w:t>Trong Mạch tổ hợp, đáp án nào chính xác nhất?</w:t>
      </w:r>
    </w:p>
    <w:p w14:paraId="73F62402" w14:textId="77777777" w:rsidR="007C1141" w:rsidRDefault="00000000">
      <w:r>
        <w:t>A. Lựa chọn 1</w:t>
      </w:r>
    </w:p>
    <w:p w14:paraId="44D061FA" w14:textId="77777777" w:rsidR="007C1141" w:rsidRDefault="00000000">
      <w:r>
        <w:t>B. Lựa chọn 2</w:t>
      </w:r>
    </w:p>
    <w:p w14:paraId="094B9A67" w14:textId="77777777" w:rsidR="007C1141" w:rsidRDefault="00000000">
      <w:r>
        <w:t>C. Lựa chọn 3</w:t>
      </w:r>
    </w:p>
    <w:p w14:paraId="346F0815" w14:textId="77777777" w:rsidR="007C1141" w:rsidRDefault="00000000">
      <w:r>
        <w:t>D. Lựa chọn 4</w:t>
      </w:r>
    </w:p>
    <w:p w14:paraId="2295DCFB" w14:textId="77777777" w:rsidR="007C1141" w:rsidRDefault="00000000">
      <w:r>
        <w:t>Đáp án đúng: B</w:t>
      </w:r>
    </w:p>
    <w:p w14:paraId="6A4B4A5E" w14:textId="77777777" w:rsidR="007C1141" w:rsidRDefault="00000000">
      <w:r>
        <w:t>Giải thích: Đáp án đúng phản ánh nguyên lý cơ bản của nội dung này. Chủ đề liên quan: Mạch tổ hợp.</w:t>
      </w:r>
    </w:p>
    <w:p w14:paraId="6570F966" w14:textId="77777777" w:rsidR="007C1141" w:rsidRDefault="00000000">
      <w:pPr>
        <w:pStyle w:val="Heading2"/>
      </w:pPr>
      <w:r>
        <w:t>Câu 1454 [Trung bình]</w:t>
      </w:r>
    </w:p>
    <w:p w14:paraId="3A1CA48F" w14:textId="77777777" w:rsidR="007C1141" w:rsidRDefault="00000000">
      <w:r>
        <w:t>Khẳng định nào đúng về Chuyển đổi hệ đếm?</w:t>
      </w:r>
    </w:p>
    <w:p w14:paraId="77E1C801" w14:textId="77777777" w:rsidR="007C1141" w:rsidRDefault="00000000">
      <w:r>
        <w:t>A. Phát biểu A</w:t>
      </w:r>
    </w:p>
    <w:p w14:paraId="2BC2C833" w14:textId="77777777" w:rsidR="007C1141" w:rsidRDefault="00000000">
      <w:r>
        <w:t>B. Phát biểu B</w:t>
      </w:r>
    </w:p>
    <w:p w14:paraId="6A870D7D" w14:textId="77777777" w:rsidR="007C1141" w:rsidRDefault="00000000">
      <w:r>
        <w:t>C. Phát biểu C</w:t>
      </w:r>
    </w:p>
    <w:p w14:paraId="5A1D60C1" w14:textId="77777777" w:rsidR="007C1141" w:rsidRDefault="00000000">
      <w:r>
        <w:t>D. Phát biểu D</w:t>
      </w:r>
    </w:p>
    <w:p w14:paraId="3415BEFB" w14:textId="77777777" w:rsidR="007C1141" w:rsidRDefault="00000000">
      <w:r>
        <w:t>Đáp án đúng: A</w:t>
      </w:r>
    </w:p>
    <w:p w14:paraId="414C681E" w14:textId="77777777" w:rsidR="007C1141" w:rsidRDefault="00000000">
      <w:r>
        <w:t>Giải thích: Đây là kiến thức nền tảng quan trọng của chủ đề. Chủ đề liên quan: Chuyển đổi hệ đếm.</w:t>
      </w:r>
    </w:p>
    <w:p w14:paraId="2B4324EF" w14:textId="77777777" w:rsidR="007C1141" w:rsidRDefault="00000000">
      <w:pPr>
        <w:pStyle w:val="Heading2"/>
      </w:pPr>
      <w:r>
        <w:t>Câu 1455 [Khá]</w:t>
      </w:r>
    </w:p>
    <w:p w14:paraId="49ECBD17" w14:textId="77777777" w:rsidR="007C1141" w:rsidRDefault="00000000">
      <w:r>
        <w:t>Khẳng định nào đúng về Hệ hexa?</w:t>
      </w:r>
    </w:p>
    <w:p w14:paraId="1A1EF426" w14:textId="77777777" w:rsidR="007C1141" w:rsidRDefault="00000000">
      <w:r>
        <w:t>A. Phát biểu A</w:t>
      </w:r>
    </w:p>
    <w:p w14:paraId="308912A6" w14:textId="77777777" w:rsidR="007C1141" w:rsidRDefault="00000000">
      <w:r>
        <w:t>B. Phát biểu B</w:t>
      </w:r>
    </w:p>
    <w:p w14:paraId="159D30AA" w14:textId="77777777" w:rsidR="007C1141" w:rsidRDefault="00000000">
      <w:r>
        <w:lastRenderedPageBreak/>
        <w:t>C. Phát biểu C</w:t>
      </w:r>
    </w:p>
    <w:p w14:paraId="4A60B2BD" w14:textId="77777777" w:rsidR="007C1141" w:rsidRDefault="00000000">
      <w:r>
        <w:t>D. Phát biểu D</w:t>
      </w:r>
    </w:p>
    <w:p w14:paraId="7AB5D359" w14:textId="77777777" w:rsidR="007C1141" w:rsidRDefault="00000000">
      <w:r>
        <w:t>Đáp án đúng: A</w:t>
      </w:r>
    </w:p>
    <w:p w14:paraId="2C7A039B" w14:textId="77777777" w:rsidR="007C1141" w:rsidRDefault="00000000">
      <w:r>
        <w:t>Giải thích: Đây là kiến thức nền tảng quan trọng của chủ đề. Chủ đề liên quan: Hệ hexa.</w:t>
      </w:r>
    </w:p>
    <w:p w14:paraId="5FE917F7" w14:textId="77777777" w:rsidR="007C1141" w:rsidRDefault="00000000">
      <w:pPr>
        <w:pStyle w:val="Heading2"/>
      </w:pPr>
      <w:r>
        <w:t>Câu 1456 [Nâng cao]</w:t>
      </w:r>
    </w:p>
    <w:p w14:paraId="0C494396" w14:textId="77777777" w:rsidR="007C1141" w:rsidRDefault="00000000">
      <w:r>
        <w:t>Trong Half Adder, đáp án nào chính xác nhất?</w:t>
      </w:r>
    </w:p>
    <w:p w14:paraId="71B297B3" w14:textId="77777777" w:rsidR="007C1141" w:rsidRDefault="00000000">
      <w:r>
        <w:t>A. Lựa chọn 1</w:t>
      </w:r>
    </w:p>
    <w:p w14:paraId="6B728F6F" w14:textId="77777777" w:rsidR="007C1141" w:rsidRDefault="00000000">
      <w:r>
        <w:t>B. Lựa chọn 2</w:t>
      </w:r>
    </w:p>
    <w:p w14:paraId="24F57443" w14:textId="77777777" w:rsidR="007C1141" w:rsidRDefault="00000000">
      <w:r>
        <w:t>C. Lựa chọn 3</w:t>
      </w:r>
    </w:p>
    <w:p w14:paraId="7779E735" w14:textId="77777777" w:rsidR="007C1141" w:rsidRDefault="00000000">
      <w:r>
        <w:t>D. Lựa chọn 4</w:t>
      </w:r>
    </w:p>
    <w:p w14:paraId="1AA7D74A" w14:textId="77777777" w:rsidR="007C1141" w:rsidRDefault="00000000">
      <w:r>
        <w:t>Đáp án đúng: B</w:t>
      </w:r>
    </w:p>
    <w:p w14:paraId="33FAEF40" w14:textId="77777777" w:rsidR="007C1141" w:rsidRDefault="00000000">
      <w:r>
        <w:t>Giải thích: Đáp án đúng phản ánh nguyên lý cơ bản của nội dung này. Chủ đề liên quan: Half Adder.</w:t>
      </w:r>
    </w:p>
    <w:p w14:paraId="3CB93B06" w14:textId="77777777" w:rsidR="007C1141" w:rsidRDefault="00000000">
      <w:pPr>
        <w:pStyle w:val="Heading2"/>
      </w:pPr>
      <w:r>
        <w:t>Câu 1457 [Cơ bản]</w:t>
      </w:r>
    </w:p>
    <w:p w14:paraId="291A27AD" w14:textId="77777777" w:rsidR="007C1141" w:rsidRDefault="00000000">
      <w:r>
        <w:t>Trong Mạch dãy, đáp án nào chính xác nhất?</w:t>
      </w:r>
    </w:p>
    <w:p w14:paraId="6B70F129" w14:textId="77777777" w:rsidR="007C1141" w:rsidRDefault="00000000">
      <w:r>
        <w:t>A. Lựa chọn 1</w:t>
      </w:r>
    </w:p>
    <w:p w14:paraId="66E09F83" w14:textId="77777777" w:rsidR="007C1141" w:rsidRDefault="00000000">
      <w:r>
        <w:t>B. Lựa chọn 2</w:t>
      </w:r>
    </w:p>
    <w:p w14:paraId="52545AE7" w14:textId="77777777" w:rsidR="007C1141" w:rsidRDefault="00000000">
      <w:r>
        <w:t>C. Lựa chọn 3</w:t>
      </w:r>
    </w:p>
    <w:p w14:paraId="0930227E" w14:textId="77777777" w:rsidR="007C1141" w:rsidRDefault="00000000">
      <w:r>
        <w:t>D. Lựa chọn 4</w:t>
      </w:r>
    </w:p>
    <w:p w14:paraId="16A7F5B2" w14:textId="77777777" w:rsidR="007C1141" w:rsidRDefault="00000000">
      <w:r>
        <w:t>Đáp án đúng: B</w:t>
      </w:r>
    </w:p>
    <w:p w14:paraId="448970CD" w14:textId="77777777" w:rsidR="007C1141" w:rsidRDefault="00000000">
      <w:r>
        <w:t>Giải thích: Đáp án đúng phản ánh nguyên lý cơ bản của nội dung này. Chủ đề liên quan: Mạch dãy.</w:t>
      </w:r>
    </w:p>
    <w:p w14:paraId="67B938B8" w14:textId="77777777" w:rsidR="007C1141" w:rsidRDefault="00000000">
      <w:pPr>
        <w:pStyle w:val="Heading2"/>
      </w:pPr>
      <w:r>
        <w:t>Câu 1458 [Trung bình]</w:t>
      </w:r>
    </w:p>
    <w:p w14:paraId="47C1D94A" w14:textId="77777777" w:rsidR="007C1141" w:rsidRDefault="00000000">
      <w:r>
        <w:t>Trong Cổng logic, đáp án nào chính xác nhất?</w:t>
      </w:r>
    </w:p>
    <w:p w14:paraId="72B9BBAE" w14:textId="77777777" w:rsidR="007C1141" w:rsidRDefault="00000000">
      <w:r>
        <w:t>A. Lựa chọn 1</w:t>
      </w:r>
    </w:p>
    <w:p w14:paraId="5A61ED35" w14:textId="77777777" w:rsidR="007C1141" w:rsidRDefault="00000000">
      <w:r>
        <w:t>B. Lựa chọn 2</w:t>
      </w:r>
    </w:p>
    <w:p w14:paraId="79D5F2C7" w14:textId="77777777" w:rsidR="007C1141" w:rsidRDefault="00000000">
      <w:r>
        <w:t>C. Lựa chọn 3</w:t>
      </w:r>
    </w:p>
    <w:p w14:paraId="1FCFA50C" w14:textId="77777777" w:rsidR="007C1141" w:rsidRDefault="00000000">
      <w:r>
        <w:t>D. Lựa chọn 4</w:t>
      </w:r>
    </w:p>
    <w:p w14:paraId="7BFB6E6F" w14:textId="77777777" w:rsidR="007C1141" w:rsidRDefault="00000000">
      <w:r>
        <w:lastRenderedPageBreak/>
        <w:t>Đáp án đúng: B</w:t>
      </w:r>
    </w:p>
    <w:p w14:paraId="77C8978D" w14:textId="77777777" w:rsidR="007C1141" w:rsidRDefault="00000000">
      <w:r>
        <w:t>Giải thích: Đáp án đúng phản ánh nguyên lý cơ bản của nội dung này. Chủ đề liên quan: Cổng logic.</w:t>
      </w:r>
    </w:p>
    <w:p w14:paraId="656AE68B" w14:textId="77777777" w:rsidR="007C1141" w:rsidRDefault="00000000">
      <w:pPr>
        <w:pStyle w:val="Heading2"/>
      </w:pPr>
      <w:r>
        <w:t>Câu 1459 [Khá]</w:t>
      </w:r>
    </w:p>
    <w:p w14:paraId="511B591B" w14:textId="77777777" w:rsidR="007C1141" w:rsidRDefault="00000000">
      <w:r>
        <w:t>Trong MUX, đáp án nào chính xác nhất?</w:t>
      </w:r>
    </w:p>
    <w:p w14:paraId="21364F41" w14:textId="77777777" w:rsidR="007C1141" w:rsidRDefault="00000000">
      <w:r>
        <w:t>A. Lựa chọn 1</w:t>
      </w:r>
    </w:p>
    <w:p w14:paraId="3B8B406A" w14:textId="77777777" w:rsidR="007C1141" w:rsidRDefault="00000000">
      <w:r>
        <w:t>B. Lựa chọn 2</w:t>
      </w:r>
    </w:p>
    <w:p w14:paraId="6832E724" w14:textId="77777777" w:rsidR="007C1141" w:rsidRDefault="00000000">
      <w:r>
        <w:t>C. Lựa chọn 3</w:t>
      </w:r>
    </w:p>
    <w:p w14:paraId="03DA389B" w14:textId="77777777" w:rsidR="007C1141" w:rsidRDefault="00000000">
      <w:r>
        <w:t>D. Lựa chọn 4</w:t>
      </w:r>
    </w:p>
    <w:p w14:paraId="65BA54B1" w14:textId="77777777" w:rsidR="007C1141" w:rsidRDefault="00000000">
      <w:r>
        <w:t>Đáp án đúng: B</w:t>
      </w:r>
    </w:p>
    <w:p w14:paraId="385007F5" w14:textId="77777777" w:rsidR="007C1141" w:rsidRDefault="00000000">
      <w:r>
        <w:t>Giải thích: Đáp án đúng phản ánh nguyên lý cơ bản của nội dung này. Chủ đề liên quan: MUX.</w:t>
      </w:r>
    </w:p>
    <w:p w14:paraId="714E0CEE" w14:textId="77777777" w:rsidR="007C1141" w:rsidRDefault="00000000">
      <w:pPr>
        <w:pStyle w:val="Heading2"/>
      </w:pPr>
      <w:r>
        <w:t>Câu 1460 [Nâng cao]</w:t>
      </w:r>
    </w:p>
    <w:p w14:paraId="5A52F8E0" w14:textId="77777777" w:rsidR="007C1141" w:rsidRDefault="00000000">
      <w:r>
        <w:t>Khẳng định nào đúng về Hệ thập phân?</w:t>
      </w:r>
    </w:p>
    <w:p w14:paraId="3C22914D" w14:textId="77777777" w:rsidR="007C1141" w:rsidRDefault="00000000">
      <w:r>
        <w:t>A. Phát biểu A</w:t>
      </w:r>
    </w:p>
    <w:p w14:paraId="152D0E58" w14:textId="77777777" w:rsidR="007C1141" w:rsidRDefault="00000000">
      <w:r>
        <w:t>B. Phát biểu B</w:t>
      </w:r>
    </w:p>
    <w:p w14:paraId="7C8BF180" w14:textId="77777777" w:rsidR="007C1141" w:rsidRDefault="00000000">
      <w:r>
        <w:t>C. Phát biểu C</w:t>
      </w:r>
    </w:p>
    <w:p w14:paraId="1FBCA9CC" w14:textId="77777777" w:rsidR="007C1141" w:rsidRDefault="00000000">
      <w:r>
        <w:t>D. Phát biểu D</w:t>
      </w:r>
    </w:p>
    <w:p w14:paraId="23CAB8F9" w14:textId="77777777" w:rsidR="007C1141" w:rsidRDefault="00000000">
      <w:r>
        <w:t>Đáp án đúng: A</w:t>
      </w:r>
    </w:p>
    <w:p w14:paraId="3326F556" w14:textId="77777777" w:rsidR="007C1141" w:rsidRDefault="00000000">
      <w:r>
        <w:t>Giải thích: Đây là kiến thức nền tảng quan trọng của chủ đề. Chủ đề liên quan: Hệ thập phân.</w:t>
      </w:r>
    </w:p>
    <w:p w14:paraId="789EA5A7" w14:textId="77777777" w:rsidR="007C1141" w:rsidRDefault="00000000">
      <w:pPr>
        <w:pStyle w:val="Heading2"/>
      </w:pPr>
      <w:r>
        <w:t>Câu 1461 [Cơ bản]</w:t>
      </w:r>
    </w:p>
    <w:p w14:paraId="7945E775" w14:textId="77777777" w:rsidR="007C1141" w:rsidRDefault="00000000">
      <w:r>
        <w:t>Trong Bộ đếm, đáp án nào chính xác nhất?</w:t>
      </w:r>
    </w:p>
    <w:p w14:paraId="09CD7402" w14:textId="77777777" w:rsidR="007C1141" w:rsidRDefault="00000000">
      <w:r>
        <w:t>A. Lựa chọn 1</w:t>
      </w:r>
    </w:p>
    <w:p w14:paraId="29E837FC" w14:textId="77777777" w:rsidR="007C1141" w:rsidRDefault="00000000">
      <w:r>
        <w:t>B. Lựa chọn 2</w:t>
      </w:r>
    </w:p>
    <w:p w14:paraId="4CB88E6C" w14:textId="77777777" w:rsidR="007C1141" w:rsidRDefault="00000000">
      <w:r>
        <w:t>C. Lựa chọn 3</w:t>
      </w:r>
    </w:p>
    <w:p w14:paraId="5F3C90D6" w14:textId="77777777" w:rsidR="007C1141" w:rsidRDefault="00000000">
      <w:r>
        <w:t>D. Lựa chọn 4</w:t>
      </w:r>
    </w:p>
    <w:p w14:paraId="318D4626" w14:textId="77777777" w:rsidR="007C1141" w:rsidRDefault="00000000">
      <w:r>
        <w:t>Đáp án đúng: B</w:t>
      </w:r>
    </w:p>
    <w:p w14:paraId="13C8E292" w14:textId="77777777" w:rsidR="007C1141" w:rsidRDefault="00000000">
      <w:r>
        <w:t>Giải thích: Đáp án đúng phản ánh nguyên lý cơ bản của nội dung này. Chủ đề liên quan: Bộ đếm.</w:t>
      </w:r>
    </w:p>
    <w:p w14:paraId="1CA8A873" w14:textId="77777777" w:rsidR="007C1141" w:rsidRDefault="00000000">
      <w:pPr>
        <w:pStyle w:val="Heading2"/>
      </w:pPr>
      <w:r>
        <w:lastRenderedPageBreak/>
        <w:t>Câu 1462 [Trung bình]</w:t>
      </w:r>
    </w:p>
    <w:p w14:paraId="0D52FA1B" w14:textId="77777777" w:rsidR="007C1141" w:rsidRDefault="00000000">
      <w:r>
        <w:t>Khẳng định nào đúng về Đại số Boole?</w:t>
      </w:r>
    </w:p>
    <w:p w14:paraId="4351855F" w14:textId="77777777" w:rsidR="007C1141" w:rsidRDefault="00000000">
      <w:r>
        <w:t>A. Phát biểu A</w:t>
      </w:r>
    </w:p>
    <w:p w14:paraId="297663C2" w14:textId="77777777" w:rsidR="007C1141" w:rsidRDefault="00000000">
      <w:r>
        <w:t>B. Phát biểu B</w:t>
      </w:r>
    </w:p>
    <w:p w14:paraId="3DDDBF93" w14:textId="77777777" w:rsidR="007C1141" w:rsidRDefault="00000000">
      <w:r>
        <w:t>C. Phát biểu C</w:t>
      </w:r>
    </w:p>
    <w:p w14:paraId="7F0B49C8" w14:textId="77777777" w:rsidR="007C1141" w:rsidRDefault="00000000">
      <w:r>
        <w:t>D. Phát biểu D</w:t>
      </w:r>
    </w:p>
    <w:p w14:paraId="6F1A869F" w14:textId="77777777" w:rsidR="007C1141" w:rsidRDefault="00000000">
      <w:r>
        <w:t>Đáp án đúng: A</w:t>
      </w:r>
    </w:p>
    <w:p w14:paraId="67AB8376" w14:textId="77777777" w:rsidR="007C1141" w:rsidRDefault="00000000">
      <w:r>
        <w:t>Giải thích: Đây là kiến thức nền tảng quan trọng của chủ đề. Chủ đề liên quan: Đại số Boole.</w:t>
      </w:r>
    </w:p>
    <w:p w14:paraId="39DF2FE4" w14:textId="77777777" w:rsidR="007C1141" w:rsidRDefault="00000000">
      <w:pPr>
        <w:pStyle w:val="Heading2"/>
      </w:pPr>
      <w:r>
        <w:t>Câu 1463 [Khá]</w:t>
      </w:r>
    </w:p>
    <w:p w14:paraId="423D187E" w14:textId="77777777" w:rsidR="007C1141" w:rsidRDefault="00000000">
      <w:r>
        <w:t>Khẳng định nào đúng về Hệ hexa?</w:t>
      </w:r>
    </w:p>
    <w:p w14:paraId="3CE16B5F" w14:textId="77777777" w:rsidR="007C1141" w:rsidRDefault="00000000">
      <w:r>
        <w:t>A. Phát biểu A</w:t>
      </w:r>
    </w:p>
    <w:p w14:paraId="2EE0EDEF" w14:textId="77777777" w:rsidR="007C1141" w:rsidRDefault="00000000">
      <w:r>
        <w:t>B. Phát biểu B</w:t>
      </w:r>
    </w:p>
    <w:p w14:paraId="0614BC2D" w14:textId="77777777" w:rsidR="007C1141" w:rsidRDefault="00000000">
      <w:r>
        <w:t>C. Phát biểu C</w:t>
      </w:r>
    </w:p>
    <w:p w14:paraId="6483AF5C" w14:textId="77777777" w:rsidR="007C1141" w:rsidRDefault="00000000">
      <w:r>
        <w:t>D. Phát biểu D</w:t>
      </w:r>
    </w:p>
    <w:p w14:paraId="2AEB5249" w14:textId="77777777" w:rsidR="007C1141" w:rsidRDefault="00000000">
      <w:r>
        <w:t>Đáp án đúng: A</w:t>
      </w:r>
    </w:p>
    <w:p w14:paraId="20C089A5" w14:textId="77777777" w:rsidR="007C1141" w:rsidRDefault="00000000">
      <w:r>
        <w:t>Giải thích: Đây là kiến thức nền tảng quan trọng của chủ đề. Chủ đề liên quan: Hệ hexa.</w:t>
      </w:r>
    </w:p>
    <w:p w14:paraId="156D5197" w14:textId="77777777" w:rsidR="007C1141" w:rsidRDefault="00000000">
      <w:pPr>
        <w:pStyle w:val="Heading2"/>
      </w:pPr>
      <w:r>
        <w:t>Câu 1464 [Nâng cao]</w:t>
      </w:r>
    </w:p>
    <w:p w14:paraId="1DDFCEBF" w14:textId="77777777" w:rsidR="007C1141" w:rsidRDefault="00000000">
      <w:r>
        <w:t>Khẳng định nào đúng về Half Adder?</w:t>
      </w:r>
    </w:p>
    <w:p w14:paraId="2E0B3467" w14:textId="77777777" w:rsidR="007C1141" w:rsidRDefault="00000000">
      <w:r>
        <w:t>A. Phát biểu A</w:t>
      </w:r>
    </w:p>
    <w:p w14:paraId="7EE6240A" w14:textId="77777777" w:rsidR="007C1141" w:rsidRDefault="00000000">
      <w:r>
        <w:t>B. Phát biểu B</w:t>
      </w:r>
    </w:p>
    <w:p w14:paraId="5E017E8E" w14:textId="77777777" w:rsidR="007C1141" w:rsidRDefault="00000000">
      <w:r>
        <w:t>C. Phát biểu C</w:t>
      </w:r>
    </w:p>
    <w:p w14:paraId="7A60EF37" w14:textId="77777777" w:rsidR="007C1141" w:rsidRDefault="00000000">
      <w:r>
        <w:t>D. Phát biểu D</w:t>
      </w:r>
    </w:p>
    <w:p w14:paraId="73C604D1" w14:textId="77777777" w:rsidR="007C1141" w:rsidRDefault="00000000">
      <w:r>
        <w:t>Đáp án đúng: A</w:t>
      </w:r>
    </w:p>
    <w:p w14:paraId="0EB3BF3D" w14:textId="77777777" w:rsidR="007C1141" w:rsidRDefault="00000000">
      <w:r>
        <w:t>Giải thích: Đây là kiến thức nền tảng quan trọng của chủ đề. Chủ đề liên quan: Half Adder.</w:t>
      </w:r>
    </w:p>
    <w:p w14:paraId="20BC3DA3" w14:textId="77777777" w:rsidR="007C1141" w:rsidRDefault="00000000">
      <w:pPr>
        <w:pStyle w:val="Heading2"/>
      </w:pPr>
      <w:r>
        <w:t>Câu 1465 [Cơ bản]</w:t>
      </w:r>
    </w:p>
    <w:p w14:paraId="70954BB6" w14:textId="77777777" w:rsidR="007C1141" w:rsidRDefault="00000000">
      <w:r>
        <w:t>Trong Full Adder, đáp án nào chính xác nhất?</w:t>
      </w:r>
    </w:p>
    <w:p w14:paraId="2A86797C" w14:textId="77777777" w:rsidR="007C1141" w:rsidRDefault="00000000">
      <w:r>
        <w:t>A. Lựa chọn 1</w:t>
      </w:r>
    </w:p>
    <w:p w14:paraId="03EF40F9" w14:textId="77777777" w:rsidR="007C1141" w:rsidRDefault="00000000">
      <w:r>
        <w:lastRenderedPageBreak/>
        <w:t>B. Lựa chọn 2</w:t>
      </w:r>
    </w:p>
    <w:p w14:paraId="0C9C4968" w14:textId="77777777" w:rsidR="007C1141" w:rsidRDefault="00000000">
      <w:r>
        <w:t>C. Lựa chọn 3</w:t>
      </w:r>
    </w:p>
    <w:p w14:paraId="62B8D00E" w14:textId="77777777" w:rsidR="007C1141" w:rsidRDefault="00000000">
      <w:r>
        <w:t>D. Lựa chọn 4</w:t>
      </w:r>
    </w:p>
    <w:p w14:paraId="6712888B" w14:textId="77777777" w:rsidR="007C1141" w:rsidRDefault="00000000">
      <w:r>
        <w:t>Đáp án đúng: B</w:t>
      </w:r>
    </w:p>
    <w:p w14:paraId="4D0D2612" w14:textId="77777777" w:rsidR="007C1141" w:rsidRDefault="00000000">
      <w:r>
        <w:t>Giải thích: Đáp án đúng phản ánh nguyên lý cơ bản của nội dung này. Chủ đề liên quan: Full Adder.</w:t>
      </w:r>
    </w:p>
    <w:p w14:paraId="0C7A57C2" w14:textId="77777777" w:rsidR="007C1141" w:rsidRDefault="00000000">
      <w:pPr>
        <w:pStyle w:val="Heading2"/>
      </w:pPr>
      <w:r>
        <w:t>Câu 1466 [Trung bình]</w:t>
      </w:r>
    </w:p>
    <w:p w14:paraId="4C857170" w14:textId="77777777" w:rsidR="007C1141" w:rsidRDefault="00000000">
      <w:r>
        <w:t>Khẳng định nào đúng về Hệ hexa?</w:t>
      </w:r>
    </w:p>
    <w:p w14:paraId="365DA5DD" w14:textId="77777777" w:rsidR="007C1141" w:rsidRDefault="00000000">
      <w:r>
        <w:t>A. Phát biểu A</w:t>
      </w:r>
    </w:p>
    <w:p w14:paraId="41B0D066" w14:textId="77777777" w:rsidR="007C1141" w:rsidRDefault="00000000">
      <w:r>
        <w:t>B. Phát biểu B</w:t>
      </w:r>
    </w:p>
    <w:p w14:paraId="3737ACFA" w14:textId="77777777" w:rsidR="007C1141" w:rsidRDefault="00000000">
      <w:r>
        <w:t>C. Phát biểu C</w:t>
      </w:r>
    </w:p>
    <w:p w14:paraId="6DF3B714" w14:textId="77777777" w:rsidR="007C1141" w:rsidRDefault="00000000">
      <w:r>
        <w:t>D. Phát biểu D</w:t>
      </w:r>
    </w:p>
    <w:p w14:paraId="39C36650" w14:textId="77777777" w:rsidR="007C1141" w:rsidRDefault="00000000">
      <w:r>
        <w:t>Đáp án đúng: A</w:t>
      </w:r>
    </w:p>
    <w:p w14:paraId="1838E235" w14:textId="77777777" w:rsidR="007C1141" w:rsidRDefault="00000000">
      <w:r>
        <w:t>Giải thích: Đây là kiến thức nền tảng quan trọng của chủ đề. Chủ đề liên quan: Hệ hexa.</w:t>
      </w:r>
    </w:p>
    <w:p w14:paraId="594AC83F" w14:textId="77777777" w:rsidR="007C1141" w:rsidRDefault="00000000">
      <w:pPr>
        <w:pStyle w:val="Heading2"/>
      </w:pPr>
      <w:r>
        <w:t>Câu 1467 [Khá]</w:t>
      </w:r>
    </w:p>
    <w:p w14:paraId="24F0ED2F" w14:textId="77777777" w:rsidR="007C1141" w:rsidRDefault="00000000">
      <w:r>
        <w:t>Trong Full Adder, đáp án nào chính xác nhất?</w:t>
      </w:r>
    </w:p>
    <w:p w14:paraId="49C7E4D0" w14:textId="77777777" w:rsidR="007C1141" w:rsidRDefault="00000000">
      <w:r>
        <w:t>A. Lựa chọn 1</w:t>
      </w:r>
    </w:p>
    <w:p w14:paraId="14A1D702" w14:textId="77777777" w:rsidR="007C1141" w:rsidRDefault="00000000">
      <w:r>
        <w:t>B. Lựa chọn 2</w:t>
      </w:r>
    </w:p>
    <w:p w14:paraId="1FC21A3B" w14:textId="77777777" w:rsidR="007C1141" w:rsidRDefault="00000000">
      <w:r>
        <w:t>C. Lựa chọn 3</w:t>
      </w:r>
    </w:p>
    <w:p w14:paraId="74750D3E" w14:textId="77777777" w:rsidR="007C1141" w:rsidRDefault="00000000">
      <w:r>
        <w:t>D. Lựa chọn 4</w:t>
      </w:r>
    </w:p>
    <w:p w14:paraId="4989EC20" w14:textId="77777777" w:rsidR="007C1141" w:rsidRDefault="00000000">
      <w:r>
        <w:t>Đáp án đúng: B</w:t>
      </w:r>
    </w:p>
    <w:p w14:paraId="4B3450FB" w14:textId="77777777" w:rsidR="007C1141" w:rsidRDefault="00000000">
      <w:r>
        <w:t>Giải thích: Đáp án đúng phản ánh nguyên lý cơ bản của nội dung này. Chủ đề liên quan: Full Adder.</w:t>
      </w:r>
    </w:p>
    <w:p w14:paraId="3113805B" w14:textId="77777777" w:rsidR="007C1141" w:rsidRDefault="00000000">
      <w:pPr>
        <w:pStyle w:val="Heading2"/>
      </w:pPr>
      <w:r>
        <w:t>Câu 1468 [Nâng cao]</w:t>
      </w:r>
    </w:p>
    <w:p w14:paraId="542FEE5C" w14:textId="77777777" w:rsidR="007C1141" w:rsidRDefault="00000000">
      <w:r>
        <w:t>Khẳng định nào đúng về Full Adder?</w:t>
      </w:r>
    </w:p>
    <w:p w14:paraId="4DD82E51" w14:textId="77777777" w:rsidR="007C1141" w:rsidRDefault="00000000">
      <w:r>
        <w:t>A. Phát biểu A</w:t>
      </w:r>
    </w:p>
    <w:p w14:paraId="7975ACAB" w14:textId="77777777" w:rsidR="007C1141" w:rsidRDefault="00000000">
      <w:r>
        <w:t>B. Phát biểu B</w:t>
      </w:r>
    </w:p>
    <w:p w14:paraId="326E14C2" w14:textId="77777777" w:rsidR="007C1141" w:rsidRDefault="00000000">
      <w:r>
        <w:t>C. Phát biểu C</w:t>
      </w:r>
    </w:p>
    <w:p w14:paraId="441F1B09" w14:textId="77777777" w:rsidR="007C1141" w:rsidRDefault="00000000">
      <w:r>
        <w:lastRenderedPageBreak/>
        <w:t>D. Phát biểu D</w:t>
      </w:r>
    </w:p>
    <w:p w14:paraId="785D09D3" w14:textId="77777777" w:rsidR="007C1141" w:rsidRDefault="00000000">
      <w:r>
        <w:t>Đáp án đúng: A</w:t>
      </w:r>
    </w:p>
    <w:p w14:paraId="244ED086" w14:textId="77777777" w:rsidR="007C1141" w:rsidRDefault="00000000">
      <w:r>
        <w:t>Giải thích: Đây là kiến thức nền tảng quan trọng của chủ đề. Chủ đề liên quan: Full Adder.</w:t>
      </w:r>
    </w:p>
    <w:p w14:paraId="7EA27BAB" w14:textId="77777777" w:rsidR="007C1141" w:rsidRDefault="00000000">
      <w:pPr>
        <w:pStyle w:val="Heading2"/>
      </w:pPr>
      <w:r>
        <w:t>Câu 1469 [Cơ bản]</w:t>
      </w:r>
    </w:p>
    <w:p w14:paraId="3A6F4AE7" w14:textId="77777777" w:rsidR="007C1141" w:rsidRDefault="00000000">
      <w:r>
        <w:t>Khẳng định nào đúng về Bộ đếm?</w:t>
      </w:r>
    </w:p>
    <w:p w14:paraId="5A995C74" w14:textId="77777777" w:rsidR="007C1141" w:rsidRDefault="00000000">
      <w:r>
        <w:t>A. Phát biểu A</w:t>
      </w:r>
    </w:p>
    <w:p w14:paraId="487CB47E" w14:textId="77777777" w:rsidR="007C1141" w:rsidRDefault="00000000">
      <w:r>
        <w:t>B. Phát biểu B</w:t>
      </w:r>
    </w:p>
    <w:p w14:paraId="73252441" w14:textId="77777777" w:rsidR="007C1141" w:rsidRDefault="00000000">
      <w:r>
        <w:t>C. Phát biểu C</w:t>
      </w:r>
    </w:p>
    <w:p w14:paraId="72ECD3B0" w14:textId="77777777" w:rsidR="007C1141" w:rsidRDefault="00000000">
      <w:r>
        <w:t>D. Phát biểu D</w:t>
      </w:r>
    </w:p>
    <w:p w14:paraId="0281ED5E" w14:textId="77777777" w:rsidR="007C1141" w:rsidRDefault="00000000">
      <w:r>
        <w:t>Đáp án đúng: A</w:t>
      </w:r>
    </w:p>
    <w:p w14:paraId="4D7BEE50" w14:textId="77777777" w:rsidR="007C1141" w:rsidRDefault="00000000">
      <w:r>
        <w:t>Giải thích: Đây là kiến thức nền tảng quan trọng của chủ đề. Chủ đề liên quan: Bộ đếm.</w:t>
      </w:r>
    </w:p>
    <w:p w14:paraId="267251A0" w14:textId="77777777" w:rsidR="007C1141" w:rsidRDefault="00000000">
      <w:pPr>
        <w:pStyle w:val="Heading2"/>
      </w:pPr>
      <w:r>
        <w:t>Câu 1470 [Trung bình]</w:t>
      </w:r>
    </w:p>
    <w:p w14:paraId="0AB23A73" w14:textId="77777777" w:rsidR="007C1141" w:rsidRDefault="00000000">
      <w:r>
        <w:t>Trong Full Adder, đáp án nào chính xác nhất?</w:t>
      </w:r>
    </w:p>
    <w:p w14:paraId="727900A7" w14:textId="77777777" w:rsidR="007C1141" w:rsidRDefault="00000000">
      <w:r>
        <w:t>A. Lựa chọn 1</w:t>
      </w:r>
    </w:p>
    <w:p w14:paraId="271AED52" w14:textId="77777777" w:rsidR="007C1141" w:rsidRDefault="00000000">
      <w:r>
        <w:t>B. Lựa chọn 2</w:t>
      </w:r>
    </w:p>
    <w:p w14:paraId="4F0F36EF" w14:textId="77777777" w:rsidR="007C1141" w:rsidRDefault="00000000">
      <w:r>
        <w:t>C. Lựa chọn 3</w:t>
      </w:r>
    </w:p>
    <w:p w14:paraId="15BB47FE" w14:textId="77777777" w:rsidR="007C1141" w:rsidRDefault="00000000">
      <w:r>
        <w:t>D. Lựa chọn 4</w:t>
      </w:r>
    </w:p>
    <w:p w14:paraId="4CC59498" w14:textId="77777777" w:rsidR="007C1141" w:rsidRDefault="00000000">
      <w:r>
        <w:t>Đáp án đúng: B</w:t>
      </w:r>
    </w:p>
    <w:p w14:paraId="52E26355" w14:textId="77777777" w:rsidR="007C1141" w:rsidRDefault="00000000">
      <w:r>
        <w:t>Giải thích: Đáp án đúng phản ánh nguyên lý cơ bản của nội dung này. Chủ đề liên quan: Full Adder.</w:t>
      </w:r>
    </w:p>
    <w:p w14:paraId="5209A518" w14:textId="77777777" w:rsidR="007C1141" w:rsidRDefault="00000000">
      <w:pPr>
        <w:pStyle w:val="Heading2"/>
      </w:pPr>
      <w:r>
        <w:t>Câu 1471 [Khá]</w:t>
      </w:r>
    </w:p>
    <w:p w14:paraId="570F752A" w14:textId="77777777" w:rsidR="007C1141" w:rsidRDefault="00000000">
      <w:r>
        <w:t>Khẳng định nào đúng về Flip-Flop?</w:t>
      </w:r>
    </w:p>
    <w:p w14:paraId="070EB83C" w14:textId="77777777" w:rsidR="007C1141" w:rsidRDefault="00000000">
      <w:r>
        <w:t>A. Phát biểu A</w:t>
      </w:r>
    </w:p>
    <w:p w14:paraId="5ABE7F75" w14:textId="77777777" w:rsidR="007C1141" w:rsidRDefault="00000000">
      <w:r>
        <w:t>B. Phát biểu B</w:t>
      </w:r>
    </w:p>
    <w:p w14:paraId="592C850B" w14:textId="77777777" w:rsidR="007C1141" w:rsidRDefault="00000000">
      <w:r>
        <w:t>C. Phát biểu C</w:t>
      </w:r>
    </w:p>
    <w:p w14:paraId="1BF8D329" w14:textId="77777777" w:rsidR="007C1141" w:rsidRDefault="00000000">
      <w:r>
        <w:t>D. Phát biểu D</w:t>
      </w:r>
    </w:p>
    <w:p w14:paraId="33C98F68" w14:textId="77777777" w:rsidR="007C1141" w:rsidRDefault="00000000">
      <w:r>
        <w:t>Đáp án đúng: A</w:t>
      </w:r>
    </w:p>
    <w:p w14:paraId="568F5582" w14:textId="77777777" w:rsidR="007C1141" w:rsidRDefault="00000000">
      <w:r>
        <w:lastRenderedPageBreak/>
        <w:t>Giải thích: Đây là kiến thức nền tảng quan trọng của chủ đề. Chủ đề liên quan: Flip-Flop.</w:t>
      </w:r>
    </w:p>
    <w:p w14:paraId="53D03611" w14:textId="77777777" w:rsidR="007C1141" w:rsidRDefault="00000000">
      <w:pPr>
        <w:pStyle w:val="Heading2"/>
      </w:pPr>
      <w:r>
        <w:t>Câu 1472 [Nâng cao]</w:t>
      </w:r>
    </w:p>
    <w:p w14:paraId="75B6FBD8" w14:textId="77777777" w:rsidR="007C1141" w:rsidRDefault="00000000">
      <w:r>
        <w:t>Khẳng định nào đúng về Hệ hexa?</w:t>
      </w:r>
    </w:p>
    <w:p w14:paraId="07E88D3A" w14:textId="77777777" w:rsidR="007C1141" w:rsidRDefault="00000000">
      <w:r>
        <w:t>A. Phát biểu A</w:t>
      </w:r>
    </w:p>
    <w:p w14:paraId="7F7E9201" w14:textId="77777777" w:rsidR="007C1141" w:rsidRDefault="00000000">
      <w:r>
        <w:t>B. Phát biểu B</w:t>
      </w:r>
    </w:p>
    <w:p w14:paraId="35B42973" w14:textId="77777777" w:rsidR="007C1141" w:rsidRDefault="00000000">
      <w:r>
        <w:t>C. Phát biểu C</w:t>
      </w:r>
    </w:p>
    <w:p w14:paraId="5BA6E8A2" w14:textId="77777777" w:rsidR="007C1141" w:rsidRDefault="00000000">
      <w:r>
        <w:t>D. Phát biểu D</w:t>
      </w:r>
    </w:p>
    <w:p w14:paraId="2D37701C" w14:textId="77777777" w:rsidR="007C1141" w:rsidRDefault="00000000">
      <w:r>
        <w:t>Đáp án đúng: A</w:t>
      </w:r>
    </w:p>
    <w:p w14:paraId="42D4B32B" w14:textId="77777777" w:rsidR="007C1141" w:rsidRDefault="00000000">
      <w:r>
        <w:t>Giải thích: Đây là kiến thức nền tảng quan trọng của chủ đề. Chủ đề liên quan: Hệ hexa.</w:t>
      </w:r>
    </w:p>
    <w:p w14:paraId="74EA6005" w14:textId="77777777" w:rsidR="007C1141" w:rsidRDefault="00000000">
      <w:pPr>
        <w:pStyle w:val="Heading2"/>
      </w:pPr>
      <w:r>
        <w:t>Câu 1473 [Cơ bản]</w:t>
      </w:r>
    </w:p>
    <w:p w14:paraId="5E729321" w14:textId="77777777" w:rsidR="007C1141" w:rsidRDefault="00000000">
      <w:r>
        <w:t>Khẳng định nào đúng về Thanh ghi?</w:t>
      </w:r>
    </w:p>
    <w:p w14:paraId="6C8347CE" w14:textId="77777777" w:rsidR="007C1141" w:rsidRDefault="00000000">
      <w:r>
        <w:t>A. Phát biểu A</w:t>
      </w:r>
    </w:p>
    <w:p w14:paraId="03669C7B" w14:textId="77777777" w:rsidR="007C1141" w:rsidRDefault="00000000">
      <w:r>
        <w:t>B. Phát biểu B</w:t>
      </w:r>
    </w:p>
    <w:p w14:paraId="128DCADE" w14:textId="77777777" w:rsidR="007C1141" w:rsidRDefault="00000000">
      <w:r>
        <w:t>C. Phát biểu C</w:t>
      </w:r>
    </w:p>
    <w:p w14:paraId="64AC5241" w14:textId="77777777" w:rsidR="007C1141" w:rsidRDefault="00000000">
      <w:r>
        <w:t>D. Phát biểu D</w:t>
      </w:r>
    </w:p>
    <w:p w14:paraId="41DC7CE0" w14:textId="77777777" w:rsidR="007C1141" w:rsidRDefault="00000000">
      <w:r>
        <w:t>Đáp án đúng: A</w:t>
      </w:r>
    </w:p>
    <w:p w14:paraId="42AF817B" w14:textId="77777777" w:rsidR="007C1141" w:rsidRDefault="00000000">
      <w:r>
        <w:t>Giải thích: Đây là kiến thức nền tảng quan trọng của chủ đề. Chủ đề liên quan: Thanh ghi.</w:t>
      </w:r>
    </w:p>
    <w:p w14:paraId="620718EF" w14:textId="77777777" w:rsidR="007C1141" w:rsidRDefault="00000000">
      <w:pPr>
        <w:pStyle w:val="Heading2"/>
      </w:pPr>
      <w:r>
        <w:t>Câu 1474 [Trung bình]</w:t>
      </w:r>
    </w:p>
    <w:p w14:paraId="45546D14" w14:textId="77777777" w:rsidR="007C1141" w:rsidRDefault="00000000">
      <w:r>
        <w:t>Khẳng định nào đúng về Định lý De Morgan?</w:t>
      </w:r>
    </w:p>
    <w:p w14:paraId="52E97374" w14:textId="77777777" w:rsidR="007C1141" w:rsidRDefault="00000000">
      <w:r>
        <w:t>A. Phát biểu A</w:t>
      </w:r>
    </w:p>
    <w:p w14:paraId="60FF0527" w14:textId="77777777" w:rsidR="007C1141" w:rsidRDefault="00000000">
      <w:r>
        <w:t>B. Phát biểu B</w:t>
      </w:r>
    </w:p>
    <w:p w14:paraId="3275851B" w14:textId="77777777" w:rsidR="007C1141" w:rsidRDefault="00000000">
      <w:r>
        <w:t>C. Phát biểu C</w:t>
      </w:r>
    </w:p>
    <w:p w14:paraId="618031C7" w14:textId="77777777" w:rsidR="007C1141" w:rsidRDefault="00000000">
      <w:r>
        <w:t>D. Phát biểu D</w:t>
      </w:r>
    </w:p>
    <w:p w14:paraId="0E027863" w14:textId="77777777" w:rsidR="007C1141" w:rsidRDefault="00000000">
      <w:r>
        <w:t>Đáp án đúng: A</w:t>
      </w:r>
    </w:p>
    <w:p w14:paraId="0FD12052" w14:textId="77777777" w:rsidR="007C1141" w:rsidRDefault="00000000">
      <w:r>
        <w:t>Giải thích: Đây là kiến thức nền tảng quan trọng của chủ đề. Chủ đề liên quan: Định lý De Morgan.</w:t>
      </w:r>
    </w:p>
    <w:p w14:paraId="64D19FA9" w14:textId="77777777" w:rsidR="007C1141" w:rsidRDefault="00000000">
      <w:pPr>
        <w:pStyle w:val="Heading2"/>
      </w:pPr>
      <w:r>
        <w:t>Câu 1475 [Khá]</w:t>
      </w:r>
    </w:p>
    <w:p w14:paraId="58E7073C" w14:textId="77777777" w:rsidR="007C1141" w:rsidRDefault="00000000">
      <w:r>
        <w:t>Khẳng định nào đúng về Đại số Boole?</w:t>
      </w:r>
    </w:p>
    <w:p w14:paraId="320D77C4" w14:textId="77777777" w:rsidR="007C1141" w:rsidRDefault="00000000">
      <w:r>
        <w:lastRenderedPageBreak/>
        <w:t>A. Phát biểu A</w:t>
      </w:r>
    </w:p>
    <w:p w14:paraId="49B8746B" w14:textId="77777777" w:rsidR="007C1141" w:rsidRDefault="00000000">
      <w:r>
        <w:t>B. Phát biểu B</w:t>
      </w:r>
    </w:p>
    <w:p w14:paraId="4456FB05" w14:textId="77777777" w:rsidR="007C1141" w:rsidRDefault="00000000">
      <w:r>
        <w:t>C. Phát biểu C</w:t>
      </w:r>
    </w:p>
    <w:p w14:paraId="57E8D9F6" w14:textId="77777777" w:rsidR="007C1141" w:rsidRDefault="00000000">
      <w:r>
        <w:t>D. Phát biểu D</w:t>
      </w:r>
    </w:p>
    <w:p w14:paraId="1AFEA8D5" w14:textId="77777777" w:rsidR="007C1141" w:rsidRDefault="00000000">
      <w:r>
        <w:t>Đáp án đúng: A</w:t>
      </w:r>
    </w:p>
    <w:p w14:paraId="369FAD86" w14:textId="77777777" w:rsidR="007C1141" w:rsidRDefault="00000000">
      <w:r>
        <w:t>Giải thích: Đây là kiến thức nền tảng quan trọng của chủ đề. Chủ đề liên quan: Đại số Boole.</w:t>
      </w:r>
    </w:p>
    <w:p w14:paraId="26D0C5B9" w14:textId="77777777" w:rsidR="007C1141" w:rsidRDefault="00000000">
      <w:pPr>
        <w:pStyle w:val="Heading2"/>
      </w:pPr>
      <w:r>
        <w:t>Câu 1476 [Nâng cao]</w:t>
      </w:r>
    </w:p>
    <w:p w14:paraId="323E0E18" w14:textId="77777777" w:rsidR="007C1141" w:rsidRDefault="00000000">
      <w:r>
        <w:t>Trong Hệ nhị phân, đáp án nào chính xác nhất?</w:t>
      </w:r>
    </w:p>
    <w:p w14:paraId="11AF77ED" w14:textId="77777777" w:rsidR="007C1141" w:rsidRDefault="00000000">
      <w:r>
        <w:t>A. Lựa chọn 1</w:t>
      </w:r>
    </w:p>
    <w:p w14:paraId="13988456" w14:textId="77777777" w:rsidR="007C1141" w:rsidRDefault="00000000">
      <w:r>
        <w:t>B. Lựa chọn 2</w:t>
      </w:r>
    </w:p>
    <w:p w14:paraId="5D19846C" w14:textId="77777777" w:rsidR="007C1141" w:rsidRDefault="00000000">
      <w:r>
        <w:t>C. Lựa chọn 3</w:t>
      </w:r>
    </w:p>
    <w:p w14:paraId="36FA1161" w14:textId="77777777" w:rsidR="007C1141" w:rsidRDefault="00000000">
      <w:r>
        <w:t>D. Lựa chọn 4</w:t>
      </w:r>
    </w:p>
    <w:p w14:paraId="32799087" w14:textId="77777777" w:rsidR="007C1141" w:rsidRDefault="00000000">
      <w:r>
        <w:t>Đáp án đúng: B</w:t>
      </w:r>
    </w:p>
    <w:p w14:paraId="7CAA6028" w14:textId="77777777" w:rsidR="007C1141" w:rsidRDefault="00000000">
      <w:r>
        <w:t>Giải thích: Đáp án đúng phản ánh nguyên lý cơ bản của nội dung này. Chủ đề liên quan: Hệ nhị phân.</w:t>
      </w:r>
    </w:p>
    <w:p w14:paraId="2F37EBEC" w14:textId="77777777" w:rsidR="007C1141" w:rsidRDefault="00000000">
      <w:pPr>
        <w:pStyle w:val="Heading2"/>
      </w:pPr>
      <w:r>
        <w:t>Câu 1477 [Cơ bản]</w:t>
      </w:r>
    </w:p>
    <w:p w14:paraId="0F628D49" w14:textId="77777777" w:rsidR="007C1141" w:rsidRDefault="00000000">
      <w:r>
        <w:t>Trong Định lý De Morgan, đáp án nào chính xác nhất?</w:t>
      </w:r>
    </w:p>
    <w:p w14:paraId="52D2E71C" w14:textId="77777777" w:rsidR="007C1141" w:rsidRDefault="00000000">
      <w:r>
        <w:t>A. Lựa chọn 1</w:t>
      </w:r>
    </w:p>
    <w:p w14:paraId="7FF902D9" w14:textId="77777777" w:rsidR="007C1141" w:rsidRDefault="00000000">
      <w:r>
        <w:t>B. Lựa chọn 2</w:t>
      </w:r>
    </w:p>
    <w:p w14:paraId="0EEF2B55" w14:textId="77777777" w:rsidR="007C1141" w:rsidRDefault="00000000">
      <w:r>
        <w:t>C. Lựa chọn 3</w:t>
      </w:r>
    </w:p>
    <w:p w14:paraId="085E0FF5" w14:textId="77777777" w:rsidR="007C1141" w:rsidRDefault="00000000">
      <w:r>
        <w:t>D. Lựa chọn 4</w:t>
      </w:r>
    </w:p>
    <w:p w14:paraId="1B96E6B3" w14:textId="77777777" w:rsidR="007C1141" w:rsidRDefault="00000000">
      <w:r>
        <w:t>Đáp án đúng: B</w:t>
      </w:r>
    </w:p>
    <w:p w14:paraId="071D1974" w14:textId="77777777" w:rsidR="007C1141" w:rsidRDefault="00000000">
      <w:r>
        <w:t>Giải thích: Đáp án đúng phản ánh nguyên lý cơ bản của nội dung này. Chủ đề liên quan: Định lý De Morgan.</w:t>
      </w:r>
    </w:p>
    <w:p w14:paraId="02662201" w14:textId="77777777" w:rsidR="007C1141" w:rsidRDefault="00000000">
      <w:pPr>
        <w:pStyle w:val="Heading2"/>
      </w:pPr>
      <w:r>
        <w:t>Câu 1478 [Trung bình]</w:t>
      </w:r>
    </w:p>
    <w:p w14:paraId="23332FF2" w14:textId="77777777" w:rsidR="007C1141" w:rsidRDefault="00000000">
      <w:r>
        <w:t>Trong Hệ hexa, đáp án nào chính xác nhất?</w:t>
      </w:r>
    </w:p>
    <w:p w14:paraId="7DC31780" w14:textId="77777777" w:rsidR="007C1141" w:rsidRDefault="00000000">
      <w:r>
        <w:t>A. Lựa chọn 1</w:t>
      </w:r>
    </w:p>
    <w:p w14:paraId="4069905F" w14:textId="77777777" w:rsidR="007C1141" w:rsidRDefault="00000000">
      <w:r>
        <w:t>B. Lựa chọn 2</w:t>
      </w:r>
    </w:p>
    <w:p w14:paraId="2CD4648E" w14:textId="77777777" w:rsidR="007C1141" w:rsidRDefault="00000000">
      <w:r>
        <w:lastRenderedPageBreak/>
        <w:t>C. Lựa chọn 3</w:t>
      </w:r>
    </w:p>
    <w:p w14:paraId="6B225F78" w14:textId="77777777" w:rsidR="007C1141" w:rsidRDefault="00000000">
      <w:r>
        <w:t>D. Lựa chọn 4</w:t>
      </w:r>
    </w:p>
    <w:p w14:paraId="20B56E2A" w14:textId="77777777" w:rsidR="007C1141" w:rsidRDefault="00000000">
      <w:r>
        <w:t>Đáp án đúng: B</w:t>
      </w:r>
    </w:p>
    <w:p w14:paraId="6B500690" w14:textId="77777777" w:rsidR="007C1141" w:rsidRDefault="00000000">
      <w:r>
        <w:t>Giải thích: Đáp án đúng phản ánh nguyên lý cơ bản của nội dung này. Chủ đề liên quan: Hệ hexa.</w:t>
      </w:r>
    </w:p>
    <w:p w14:paraId="7818C330" w14:textId="77777777" w:rsidR="007C1141" w:rsidRDefault="00000000">
      <w:pPr>
        <w:pStyle w:val="Heading2"/>
      </w:pPr>
      <w:r>
        <w:t>Câu 1479 [Khá]</w:t>
      </w:r>
    </w:p>
    <w:p w14:paraId="6904F275" w14:textId="77777777" w:rsidR="007C1141" w:rsidRDefault="00000000">
      <w:r>
        <w:t>Trong Đại số Boole, đáp án nào chính xác nhất?</w:t>
      </w:r>
    </w:p>
    <w:p w14:paraId="7DD6739A" w14:textId="77777777" w:rsidR="007C1141" w:rsidRDefault="00000000">
      <w:r>
        <w:t>A. Lựa chọn 1</w:t>
      </w:r>
    </w:p>
    <w:p w14:paraId="271DD9E0" w14:textId="77777777" w:rsidR="007C1141" w:rsidRDefault="00000000">
      <w:r>
        <w:t>B. Lựa chọn 2</w:t>
      </w:r>
    </w:p>
    <w:p w14:paraId="3F3C34D3" w14:textId="77777777" w:rsidR="007C1141" w:rsidRDefault="00000000">
      <w:r>
        <w:t>C. Lựa chọn 3</w:t>
      </w:r>
    </w:p>
    <w:p w14:paraId="03C36350" w14:textId="77777777" w:rsidR="007C1141" w:rsidRDefault="00000000">
      <w:r>
        <w:t>D. Lựa chọn 4</w:t>
      </w:r>
    </w:p>
    <w:p w14:paraId="79C5B3AC" w14:textId="77777777" w:rsidR="007C1141" w:rsidRDefault="00000000">
      <w:r>
        <w:t>Đáp án đúng: B</w:t>
      </w:r>
    </w:p>
    <w:p w14:paraId="308AD5DB" w14:textId="77777777" w:rsidR="007C1141" w:rsidRDefault="00000000">
      <w:r>
        <w:t>Giải thích: Đáp án đúng phản ánh nguyên lý cơ bản của nội dung này. Chủ đề liên quan: Đại số Boole.</w:t>
      </w:r>
    </w:p>
    <w:p w14:paraId="593AFC83" w14:textId="77777777" w:rsidR="007C1141" w:rsidRDefault="00000000">
      <w:pPr>
        <w:pStyle w:val="Heading2"/>
      </w:pPr>
      <w:r>
        <w:t>Câu 1480 [Nâng cao]</w:t>
      </w:r>
    </w:p>
    <w:p w14:paraId="46F61225" w14:textId="77777777" w:rsidR="007C1141" w:rsidRDefault="00000000">
      <w:r>
        <w:t>Khẳng định nào đúng về Decoder?</w:t>
      </w:r>
    </w:p>
    <w:p w14:paraId="6922E623" w14:textId="77777777" w:rsidR="007C1141" w:rsidRDefault="00000000">
      <w:r>
        <w:t>A. Phát biểu A</w:t>
      </w:r>
    </w:p>
    <w:p w14:paraId="7AE3BE9A" w14:textId="77777777" w:rsidR="007C1141" w:rsidRDefault="00000000">
      <w:r>
        <w:t>B. Phát biểu B</w:t>
      </w:r>
    </w:p>
    <w:p w14:paraId="0E141DBF" w14:textId="77777777" w:rsidR="007C1141" w:rsidRDefault="00000000">
      <w:r>
        <w:t>C. Phát biểu C</w:t>
      </w:r>
    </w:p>
    <w:p w14:paraId="34C5EF58" w14:textId="77777777" w:rsidR="007C1141" w:rsidRDefault="00000000">
      <w:r>
        <w:t>D. Phát biểu D</w:t>
      </w:r>
    </w:p>
    <w:p w14:paraId="287BDD56" w14:textId="77777777" w:rsidR="007C1141" w:rsidRDefault="00000000">
      <w:r>
        <w:t>Đáp án đúng: A</w:t>
      </w:r>
    </w:p>
    <w:p w14:paraId="32E6E1F8" w14:textId="77777777" w:rsidR="007C1141" w:rsidRDefault="00000000">
      <w:r>
        <w:t>Giải thích: Đây là kiến thức nền tảng quan trọng của chủ đề. Chủ đề liên quan: Decoder.</w:t>
      </w:r>
    </w:p>
    <w:p w14:paraId="5E77A3A2" w14:textId="77777777" w:rsidR="007C1141" w:rsidRDefault="00000000">
      <w:pPr>
        <w:pStyle w:val="Heading2"/>
      </w:pPr>
      <w:r>
        <w:t>Câu 1481 [Cơ bản]</w:t>
      </w:r>
    </w:p>
    <w:p w14:paraId="2ECD7510" w14:textId="77777777" w:rsidR="007C1141" w:rsidRDefault="00000000">
      <w:r>
        <w:t>Trong Định lý De Morgan, đáp án nào chính xác nhất?</w:t>
      </w:r>
    </w:p>
    <w:p w14:paraId="1B10C048" w14:textId="77777777" w:rsidR="007C1141" w:rsidRDefault="00000000">
      <w:r>
        <w:t>A. Lựa chọn 1</w:t>
      </w:r>
    </w:p>
    <w:p w14:paraId="6CAD38FC" w14:textId="77777777" w:rsidR="007C1141" w:rsidRDefault="00000000">
      <w:r>
        <w:t>B. Lựa chọn 2</w:t>
      </w:r>
    </w:p>
    <w:p w14:paraId="4C70098B" w14:textId="77777777" w:rsidR="007C1141" w:rsidRDefault="00000000">
      <w:r>
        <w:t>C. Lựa chọn 3</w:t>
      </w:r>
    </w:p>
    <w:p w14:paraId="012AE5DA" w14:textId="77777777" w:rsidR="007C1141" w:rsidRDefault="00000000">
      <w:r>
        <w:t>D. Lựa chọn 4</w:t>
      </w:r>
    </w:p>
    <w:p w14:paraId="65C09331" w14:textId="77777777" w:rsidR="007C1141" w:rsidRDefault="00000000">
      <w:r>
        <w:lastRenderedPageBreak/>
        <w:t>Đáp án đúng: B</w:t>
      </w:r>
    </w:p>
    <w:p w14:paraId="27DBA515" w14:textId="77777777" w:rsidR="007C1141" w:rsidRDefault="00000000">
      <w:r>
        <w:t>Giải thích: Đáp án đúng phản ánh nguyên lý cơ bản của nội dung này. Chủ đề liên quan: Định lý De Morgan.</w:t>
      </w:r>
    </w:p>
    <w:p w14:paraId="3058D33F" w14:textId="77777777" w:rsidR="007C1141" w:rsidRDefault="00000000">
      <w:pPr>
        <w:pStyle w:val="Heading2"/>
      </w:pPr>
      <w:r>
        <w:t>Câu 1482 [Trung bình]</w:t>
      </w:r>
    </w:p>
    <w:p w14:paraId="5AACEFB4" w14:textId="77777777" w:rsidR="007C1141" w:rsidRDefault="00000000">
      <w:r>
        <w:t>Trong Decoder, đáp án nào chính xác nhất?</w:t>
      </w:r>
    </w:p>
    <w:p w14:paraId="3774A1BC" w14:textId="77777777" w:rsidR="007C1141" w:rsidRDefault="00000000">
      <w:r>
        <w:t>A. Lựa chọn 1</w:t>
      </w:r>
    </w:p>
    <w:p w14:paraId="106D7EDE" w14:textId="77777777" w:rsidR="007C1141" w:rsidRDefault="00000000">
      <w:r>
        <w:t>B. Lựa chọn 2</w:t>
      </w:r>
    </w:p>
    <w:p w14:paraId="53A8CEC2" w14:textId="77777777" w:rsidR="007C1141" w:rsidRDefault="00000000">
      <w:r>
        <w:t>C. Lựa chọn 3</w:t>
      </w:r>
    </w:p>
    <w:p w14:paraId="0E10C697" w14:textId="77777777" w:rsidR="007C1141" w:rsidRDefault="00000000">
      <w:r>
        <w:t>D. Lựa chọn 4</w:t>
      </w:r>
    </w:p>
    <w:p w14:paraId="349F47BA" w14:textId="77777777" w:rsidR="007C1141" w:rsidRDefault="00000000">
      <w:r>
        <w:t>Đáp án đúng: B</w:t>
      </w:r>
    </w:p>
    <w:p w14:paraId="5D8F7F3D" w14:textId="77777777" w:rsidR="007C1141" w:rsidRDefault="00000000">
      <w:r>
        <w:t>Giải thích: Đáp án đúng phản ánh nguyên lý cơ bản của nội dung này. Chủ đề liên quan: Decoder.</w:t>
      </w:r>
    </w:p>
    <w:p w14:paraId="65112ABD" w14:textId="77777777" w:rsidR="007C1141" w:rsidRDefault="00000000">
      <w:pPr>
        <w:pStyle w:val="Heading2"/>
      </w:pPr>
      <w:r>
        <w:t>Câu 1483 [Khá]</w:t>
      </w:r>
    </w:p>
    <w:p w14:paraId="5EA17DDC" w14:textId="77777777" w:rsidR="007C1141" w:rsidRDefault="00000000">
      <w:r>
        <w:t>Khẳng định nào đúng về Chuyển đổi hệ đếm?</w:t>
      </w:r>
    </w:p>
    <w:p w14:paraId="74663BA8" w14:textId="77777777" w:rsidR="007C1141" w:rsidRDefault="00000000">
      <w:r>
        <w:t>A. Phát biểu A</w:t>
      </w:r>
    </w:p>
    <w:p w14:paraId="110B9AF7" w14:textId="77777777" w:rsidR="007C1141" w:rsidRDefault="00000000">
      <w:r>
        <w:t>B. Phát biểu B</w:t>
      </w:r>
    </w:p>
    <w:p w14:paraId="05449DD2" w14:textId="77777777" w:rsidR="007C1141" w:rsidRDefault="00000000">
      <w:r>
        <w:t>C. Phát biểu C</w:t>
      </w:r>
    </w:p>
    <w:p w14:paraId="34673B96" w14:textId="77777777" w:rsidR="007C1141" w:rsidRDefault="00000000">
      <w:r>
        <w:t>D. Phát biểu D</w:t>
      </w:r>
    </w:p>
    <w:p w14:paraId="7765A91A" w14:textId="77777777" w:rsidR="007C1141" w:rsidRDefault="00000000">
      <w:r>
        <w:t>Đáp án đúng: A</w:t>
      </w:r>
    </w:p>
    <w:p w14:paraId="121552D1" w14:textId="77777777" w:rsidR="007C1141" w:rsidRDefault="00000000">
      <w:r>
        <w:t>Giải thích: Đây là kiến thức nền tảng quan trọng của chủ đề. Chủ đề liên quan: Chuyển đổi hệ đếm.</w:t>
      </w:r>
    </w:p>
    <w:p w14:paraId="5716E5E1" w14:textId="77777777" w:rsidR="007C1141" w:rsidRDefault="00000000">
      <w:pPr>
        <w:pStyle w:val="Heading2"/>
      </w:pPr>
      <w:r>
        <w:t>Câu 1484 [Nâng cao]</w:t>
      </w:r>
    </w:p>
    <w:p w14:paraId="247DCD4B" w14:textId="77777777" w:rsidR="007C1141" w:rsidRDefault="00000000">
      <w:r>
        <w:t>Trong Hệ thập phân, đáp án nào chính xác nhất?</w:t>
      </w:r>
    </w:p>
    <w:p w14:paraId="093986F3" w14:textId="77777777" w:rsidR="007C1141" w:rsidRDefault="00000000">
      <w:r>
        <w:t>A. Lựa chọn 1</w:t>
      </w:r>
    </w:p>
    <w:p w14:paraId="7EFABD70" w14:textId="77777777" w:rsidR="007C1141" w:rsidRDefault="00000000">
      <w:r>
        <w:t>B. Lựa chọn 2</w:t>
      </w:r>
    </w:p>
    <w:p w14:paraId="7442757C" w14:textId="77777777" w:rsidR="007C1141" w:rsidRDefault="00000000">
      <w:r>
        <w:t>C. Lựa chọn 3</w:t>
      </w:r>
    </w:p>
    <w:p w14:paraId="34A2035E" w14:textId="77777777" w:rsidR="007C1141" w:rsidRDefault="00000000">
      <w:r>
        <w:t>D. Lựa chọn 4</w:t>
      </w:r>
    </w:p>
    <w:p w14:paraId="46680796" w14:textId="77777777" w:rsidR="007C1141" w:rsidRDefault="00000000">
      <w:r>
        <w:t>Đáp án đúng: B</w:t>
      </w:r>
    </w:p>
    <w:p w14:paraId="1FF7E88D" w14:textId="77777777" w:rsidR="007C1141" w:rsidRDefault="00000000">
      <w:r>
        <w:lastRenderedPageBreak/>
        <w:t>Giải thích: Đáp án đúng phản ánh nguyên lý cơ bản của nội dung này. Chủ đề liên quan: Hệ thập phân.</w:t>
      </w:r>
    </w:p>
    <w:p w14:paraId="04A121A6" w14:textId="77777777" w:rsidR="007C1141" w:rsidRDefault="00000000">
      <w:pPr>
        <w:pStyle w:val="Heading2"/>
      </w:pPr>
      <w:r>
        <w:t>Câu 1485 [Cơ bản]</w:t>
      </w:r>
    </w:p>
    <w:p w14:paraId="3494882A" w14:textId="77777777" w:rsidR="007C1141" w:rsidRDefault="00000000">
      <w:r>
        <w:t>Trong Hệ nhị phân, đáp án nào chính xác nhất?</w:t>
      </w:r>
    </w:p>
    <w:p w14:paraId="41388933" w14:textId="77777777" w:rsidR="007C1141" w:rsidRDefault="00000000">
      <w:r>
        <w:t>A. Lựa chọn 1</w:t>
      </w:r>
    </w:p>
    <w:p w14:paraId="30F4507B" w14:textId="77777777" w:rsidR="007C1141" w:rsidRDefault="00000000">
      <w:r>
        <w:t>B. Lựa chọn 2</w:t>
      </w:r>
    </w:p>
    <w:p w14:paraId="27C04831" w14:textId="77777777" w:rsidR="007C1141" w:rsidRDefault="00000000">
      <w:r>
        <w:t>C. Lựa chọn 3</w:t>
      </w:r>
    </w:p>
    <w:p w14:paraId="169E3A8C" w14:textId="77777777" w:rsidR="007C1141" w:rsidRDefault="00000000">
      <w:r>
        <w:t>D. Lựa chọn 4</w:t>
      </w:r>
    </w:p>
    <w:p w14:paraId="4F38CFEB" w14:textId="77777777" w:rsidR="007C1141" w:rsidRDefault="00000000">
      <w:r>
        <w:t>Đáp án đúng: B</w:t>
      </w:r>
    </w:p>
    <w:p w14:paraId="518D5A03" w14:textId="77777777" w:rsidR="007C1141" w:rsidRDefault="00000000">
      <w:r>
        <w:t>Giải thích: Đáp án đúng phản ánh nguyên lý cơ bản của nội dung này. Chủ đề liên quan: Hệ nhị phân.</w:t>
      </w:r>
    </w:p>
    <w:p w14:paraId="36C317A8" w14:textId="77777777" w:rsidR="007C1141" w:rsidRDefault="00000000">
      <w:pPr>
        <w:pStyle w:val="Heading2"/>
      </w:pPr>
      <w:r>
        <w:t>Câu 1486 [Trung bình]</w:t>
      </w:r>
    </w:p>
    <w:p w14:paraId="756F5774" w14:textId="77777777" w:rsidR="007C1141" w:rsidRDefault="00000000">
      <w:r>
        <w:t>Trong Decoder, đáp án nào chính xác nhất?</w:t>
      </w:r>
    </w:p>
    <w:p w14:paraId="4B7AEBA9" w14:textId="77777777" w:rsidR="007C1141" w:rsidRDefault="00000000">
      <w:r>
        <w:t>A. Lựa chọn 1</w:t>
      </w:r>
    </w:p>
    <w:p w14:paraId="45AF893D" w14:textId="77777777" w:rsidR="007C1141" w:rsidRDefault="00000000">
      <w:r>
        <w:t>B. Lựa chọn 2</w:t>
      </w:r>
    </w:p>
    <w:p w14:paraId="7A30B0A3" w14:textId="77777777" w:rsidR="007C1141" w:rsidRDefault="00000000">
      <w:r>
        <w:t>C. Lựa chọn 3</w:t>
      </w:r>
    </w:p>
    <w:p w14:paraId="38F5685C" w14:textId="77777777" w:rsidR="007C1141" w:rsidRDefault="00000000">
      <w:r>
        <w:t>D. Lựa chọn 4</w:t>
      </w:r>
    </w:p>
    <w:p w14:paraId="39B150BD" w14:textId="77777777" w:rsidR="007C1141" w:rsidRDefault="00000000">
      <w:r>
        <w:t>Đáp án đúng: B</w:t>
      </w:r>
    </w:p>
    <w:p w14:paraId="627328CB" w14:textId="77777777" w:rsidR="007C1141" w:rsidRDefault="00000000">
      <w:r>
        <w:t>Giải thích: Đáp án đúng phản ánh nguyên lý cơ bản của nội dung này. Chủ đề liên quan: Decoder.</w:t>
      </w:r>
    </w:p>
    <w:p w14:paraId="76F0CE2E" w14:textId="77777777" w:rsidR="007C1141" w:rsidRDefault="00000000">
      <w:pPr>
        <w:pStyle w:val="Heading2"/>
      </w:pPr>
      <w:r>
        <w:t>Câu 1487 [Khá]</w:t>
      </w:r>
    </w:p>
    <w:p w14:paraId="0F22C422" w14:textId="77777777" w:rsidR="007C1141" w:rsidRDefault="00000000">
      <w:r>
        <w:t>Khẳng định nào đúng về Hệ nhị phân?</w:t>
      </w:r>
    </w:p>
    <w:p w14:paraId="43CB04EC" w14:textId="77777777" w:rsidR="007C1141" w:rsidRDefault="00000000">
      <w:r>
        <w:t>A. Phát biểu A</w:t>
      </w:r>
    </w:p>
    <w:p w14:paraId="5E88B0E4" w14:textId="77777777" w:rsidR="007C1141" w:rsidRDefault="00000000">
      <w:r>
        <w:t>B. Phát biểu B</w:t>
      </w:r>
    </w:p>
    <w:p w14:paraId="3CF70EE4" w14:textId="77777777" w:rsidR="007C1141" w:rsidRDefault="00000000">
      <w:r>
        <w:t>C. Phát biểu C</w:t>
      </w:r>
    </w:p>
    <w:p w14:paraId="6D032887" w14:textId="77777777" w:rsidR="007C1141" w:rsidRDefault="00000000">
      <w:r>
        <w:t>D. Phát biểu D</w:t>
      </w:r>
    </w:p>
    <w:p w14:paraId="2D36ABDE" w14:textId="77777777" w:rsidR="007C1141" w:rsidRDefault="00000000">
      <w:r>
        <w:t>Đáp án đúng: A</w:t>
      </w:r>
    </w:p>
    <w:p w14:paraId="256C41FC" w14:textId="77777777" w:rsidR="007C1141" w:rsidRDefault="00000000">
      <w:r>
        <w:t>Giải thích: Đây là kiến thức nền tảng quan trọng của chủ đề. Chủ đề liên quan: Hệ nhị phân.</w:t>
      </w:r>
    </w:p>
    <w:p w14:paraId="452C2E53" w14:textId="77777777" w:rsidR="007C1141" w:rsidRDefault="00000000">
      <w:pPr>
        <w:pStyle w:val="Heading2"/>
      </w:pPr>
      <w:r>
        <w:lastRenderedPageBreak/>
        <w:t>Câu 1488 [Nâng cao]</w:t>
      </w:r>
    </w:p>
    <w:p w14:paraId="4AF9EE75" w14:textId="77777777" w:rsidR="007C1141" w:rsidRDefault="00000000">
      <w:r>
        <w:t>Trong Flip-Flop, đáp án nào chính xác nhất?</w:t>
      </w:r>
    </w:p>
    <w:p w14:paraId="713DE334" w14:textId="77777777" w:rsidR="007C1141" w:rsidRDefault="00000000">
      <w:r>
        <w:t>A. Lựa chọn 1</w:t>
      </w:r>
    </w:p>
    <w:p w14:paraId="6E4246E3" w14:textId="77777777" w:rsidR="007C1141" w:rsidRDefault="00000000">
      <w:r>
        <w:t>B. Lựa chọn 2</w:t>
      </w:r>
    </w:p>
    <w:p w14:paraId="7FA65C2F" w14:textId="77777777" w:rsidR="007C1141" w:rsidRDefault="00000000">
      <w:r>
        <w:t>C. Lựa chọn 3</w:t>
      </w:r>
    </w:p>
    <w:p w14:paraId="2C2B82AB" w14:textId="77777777" w:rsidR="007C1141" w:rsidRDefault="00000000">
      <w:r>
        <w:t>D. Lựa chọn 4</w:t>
      </w:r>
    </w:p>
    <w:p w14:paraId="1C409CE2" w14:textId="77777777" w:rsidR="007C1141" w:rsidRDefault="00000000">
      <w:r>
        <w:t>Đáp án đúng: B</w:t>
      </w:r>
    </w:p>
    <w:p w14:paraId="75CF5DDE" w14:textId="77777777" w:rsidR="007C1141" w:rsidRDefault="00000000">
      <w:r>
        <w:t>Giải thích: Đáp án đúng phản ánh nguyên lý cơ bản của nội dung này. Chủ đề liên quan: Flip-Flop.</w:t>
      </w:r>
    </w:p>
    <w:p w14:paraId="2F5110B3" w14:textId="77777777" w:rsidR="007C1141" w:rsidRDefault="00000000">
      <w:pPr>
        <w:pStyle w:val="Heading2"/>
      </w:pPr>
      <w:r>
        <w:t>Câu 1489 [Cơ bản]</w:t>
      </w:r>
    </w:p>
    <w:p w14:paraId="53FA7107" w14:textId="77777777" w:rsidR="007C1141" w:rsidRDefault="00000000">
      <w:r>
        <w:t>Trong Half Adder, đáp án nào chính xác nhất?</w:t>
      </w:r>
    </w:p>
    <w:p w14:paraId="49CEF6C1" w14:textId="77777777" w:rsidR="007C1141" w:rsidRDefault="00000000">
      <w:r>
        <w:t>A. Lựa chọn 1</w:t>
      </w:r>
    </w:p>
    <w:p w14:paraId="23DD2275" w14:textId="77777777" w:rsidR="007C1141" w:rsidRDefault="00000000">
      <w:r>
        <w:t>B. Lựa chọn 2</w:t>
      </w:r>
    </w:p>
    <w:p w14:paraId="757F9BE5" w14:textId="77777777" w:rsidR="007C1141" w:rsidRDefault="00000000">
      <w:r>
        <w:t>C. Lựa chọn 3</w:t>
      </w:r>
    </w:p>
    <w:p w14:paraId="3B8CA5A4" w14:textId="77777777" w:rsidR="007C1141" w:rsidRDefault="00000000">
      <w:r>
        <w:t>D. Lựa chọn 4</w:t>
      </w:r>
    </w:p>
    <w:p w14:paraId="1DBB4B63" w14:textId="77777777" w:rsidR="007C1141" w:rsidRDefault="00000000">
      <w:r>
        <w:t>Đáp án đúng: B</w:t>
      </w:r>
    </w:p>
    <w:p w14:paraId="3547E165" w14:textId="77777777" w:rsidR="007C1141" w:rsidRDefault="00000000">
      <w:r>
        <w:t>Giải thích: Đáp án đúng phản ánh nguyên lý cơ bản của nội dung này. Chủ đề liên quan: Half Adder.</w:t>
      </w:r>
    </w:p>
    <w:p w14:paraId="219E9DA9" w14:textId="77777777" w:rsidR="007C1141" w:rsidRDefault="00000000">
      <w:pPr>
        <w:pStyle w:val="Heading2"/>
      </w:pPr>
      <w:r>
        <w:t>Câu 1490 [Trung bình]</w:t>
      </w:r>
    </w:p>
    <w:p w14:paraId="5D131830" w14:textId="77777777" w:rsidR="007C1141" w:rsidRDefault="00000000">
      <w:r>
        <w:t>Khẳng định nào đúng về Đại số Boole?</w:t>
      </w:r>
    </w:p>
    <w:p w14:paraId="4093C154" w14:textId="77777777" w:rsidR="007C1141" w:rsidRDefault="00000000">
      <w:r>
        <w:t>A. Phát biểu A</w:t>
      </w:r>
    </w:p>
    <w:p w14:paraId="7F6C8FD3" w14:textId="77777777" w:rsidR="007C1141" w:rsidRDefault="00000000">
      <w:r>
        <w:t>B. Phát biểu B</w:t>
      </w:r>
    </w:p>
    <w:p w14:paraId="02D68977" w14:textId="77777777" w:rsidR="007C1141" w:rsidRDefault="00000000">
      <w:r>
        <w:t>C. Phát biểu C</w:t>
      </w:r>
    </w:p>
    <w:p w14:paraId="7B645EC9" w14:textId="77777777" w:rsidR="007C1141" w:rsidRDefault="00000000">
      <w:r>
        <w:t>D. Phát biểu D</w:t>
      </w:r>
    </w:p>
    <w:p w14:paraId="54954CF1" w14:textId="77777777" w:rsidR="007C1141" w:rsidRDefault="00000000">
      <w:r>
        <w:t>Đáp án đúng: A</w:t>
      </w:r>
    </w:p>
    <w:p w14:paraId="7EB59722" w14:textId="77777777" w:rsidR="007C1141" w:rsidRDefault="00000000">
      <w:r>
        <w:t>Giải thích: Đây là kiến thức nền tảng quan trọng của chủ đề. Chủ đề liên quan: Đại số Boole.</w:t>
      </w:r>
    </w:p>
    <w:p w14:paraId="1773EE89" w14:textId="77777777" w:rsidR="007C1141" w:rsidRDefault="00000000">
      <w:pPr>
        <w:pStyle w:val="Heading2"/>
      </w:pPr>
      <w:r>
        <w:t>Câu 1491 [Khá]</w:t>
      </w:r>
    </w:p>
    <w:p w14:paraId="5592C8EC" w14:textId="77777777" w:rsidR="007C1141" w:rsidRDefault="00000000">
      <w:r>
        <w:t>Khẳng định nào đúng về Half Adder?</w:t>
      </w:r>
    </w:p>
    <w:p w14:paraId="7B32E6B0" w14:textId="77777777" w:rsidR="007C1141" w:rsidRDefault="00000000">
      <w:r>
        <w:lastRenderedPageBreak/>
        <w:t>A. Phát biểu A</w:t>
      </w:r>
    </w:p>
    <w:p w14:paraId="6AC8EFC9" w14:textId="77777777" w:rsidR="007C1141" w:rsidRDefault="00000000">
      <w:r>
        <w:t>B. Phát biểu B</w:t>
      </w:r>
    </w:p>
    <w:p w14:paraId="39A3E9FB" w14:textId="77777777" w:rsidR="007C1141" w:rsidRDefault="00000000">
      <w:r>
        <w:t>C. Phát biểu C</w:t>
      </w:r>
    </w:p>
    <w:p w14:paraId="605414AE" w14:textId="77777777" w:rsidR="007C1141" w:rsidRDefault="00000000">
      <w:r>
        <w:t>D. Phát biểu D</w:t>
      </w:r>
    </w:p>
    <w:p w14:paraId="14AA3087" w14:textId="77777777" w:rsidR="007C1141" w:rsidRDefault="00000000">
      <w:r>
        <w:t>Đáp án đúng: A</w:t>
      </w:r>
    </w:p>
    <w:p w14:paraId="6014724C" w14:textId="77777777" w:rsidR="007C1141" w:rsidRDefault="00000000">
      <w:r>
        <w:t>Giải thích: Đây là kiến thức nền tảng quan trọng của chủ đề. Chủ đề liên quan: Half Adder.</w:t>
      </w:r>
    </w:p>
    <w:p w14:paraId="0B71C3DA" w14:textId="77777777" w:rsidR="007C1141" w:rsidRDefault="00000000">
      <w:pPr>
        <w:pStyle w:val="Heading2"/>
      </w:pPr>
      <w:r>
        <w:t>Câu 1492 [Nâng cao]</w:t>
      </w:r>
    </w:p>
    <w:p w14:paraId="26732770" w14:textId="77777777" w:rsidR="007C1141" w:rsidRDefault="00000000">
      <w:r>
        <w:t>Trong Thanh ghi, đáp án nào chính xác nhất?</w:t>
      </w:r>
    </w:p>
    <w:p w14:paraId="2ABCB1BB" w14:textId="77777777" w:rsidR="007C1141" w:rsidRDefault="00000000">
      <w:r>
        <w:t>A. Lựa chọn 1</w:t>
      </w:r>
    </w:p>
    <w:p w14:paraId="23FB15B2" w14:textId="77777777" w:rsidR="007C1141" w:rsidRDefault="00000000">
      <w:r>
        <w:t>B. Lựa chọn 2</w:t>
      </w:r>
    </w:p>
    <w:p w14:paraId="727C216E" w14:textId="77777777" w:rsidR="007C1141" w:rsidRDefault="00000000">
      <w:r>
        <w:t>C. Lựa chọn 3</w:t>
      </w:r>
    </w:p>
    <w:p w14:paraId="1F1B7C03" w14:textId="77777777" w:rsidR="007C1141" w:rsidRDefault="00000000">
      <w:r>
        <w:t>D. Lựa chọn 4</w:t>
      </w:r>
    </w:p>
    <w:p w14:paraId="7C714D16" w14:textId="77777777" w:rsidR="007C1141" w:rsidRDefault="00000000">
      <w:r>
        <w:t>Đáp án đúng: B</w:t>
      </w:r>
    </w:p>
    <w:p w14:paraId="21A74892" w14:textId="77777777" w:rsidR="007C1141" w:rsidRDefault="00000000">
      <w:r>
        <w:t>Giải thích: Đáp án đúng phản ánh nguyên lý cơ bản của nội dung này. Chủ đề liên quan: Thanh ghi.</w:t>
      </w:r>
    </w:p>
    <w:p w14:paraId="2997BB05" w14:textId="77777777" w:rsidR="007C1141" w:rsidRDefault="00000000">
      <w:pPr>
        <w:pStyle w:val="Heading2"/>
      </w:pPr>
      <w:r>
        <w:t>Câu 1493 [Cơ bản]</w:t>
      </w:r>
    </w:p>
    <w:p w14:paraId="3CEE6836" w14:textId="77777777" w:rsidR="007C1141" w:rsidRDefault="00000000">
      <w:r>
        <w:t>Khẳng định nào đúng về Bộ đếm?</w:t>
      </w:r>
    </w:p>
    <w:p w14:paraId="2120BEB4" w14:textId="77777777" w:rsidR="007C1141" w:rsidRDefault="00000000">
      <w:r>
        <w:t>A. Phát biểu A</w:t>
      </w:r>
    </w:p>
    <w:p w14:paraId="0040C621" w14:textId="77777777" w:rsidR="007C1141" w:rsidRDefault="00000000">
      <w:r>
        <w:t>B. Phát biểu B</w:t>
      </w:r>
    </w:p>
    <w:p w14:paraId="4FFD7F15" w14:textId="77777777" w:rsidR="007C1141" w:rsidRDefault="00000000">
      <w:r>
        <w:t>C. Phát biểu C</w:t>
      </w:r>
    </w:p>
    <w:p w14:paraId="4B013114" w14:textId="77777777" w:rsidR="007C1141" w:rsidRDefault="00000000">
      <w:r>
        <w:t>D. Phát biểu D</w:t>
      </w:r>
    </w:p>
    <w:p w14:paraId="07C4BC70" w14:textId="77777777" w:rsidR="007C1141" w:rsidRDefault="00000000">
      <w:r>
        <w:t>Đáp án đúng: A</w:t>
      </w:r>
    </w:p>
    <w:p w14:paraId="217DC4F2" w14:textId="77777777" w:rsidR="007C1141" w:rsidRDefault="00000000">
      <w:r>
        <w:t>Giải thích: Đây là kiến thức nền tảng quan trọng của chủ đề. Chủ đề liên quan: Bộ đếm.</w:t>
      </w:r>
    </w:p>
    <w:p w14:paraId="70F92A7D" w14:textId="77777777" w:rsidR="007C1141" w:rsidRDefault="00000000">
      <w:pPr>
        <w:pStyle w:val="Heading2"/>
      </w:pPr>
      <w:r>
        <w:t>Câu 1494 [Trung bình]</w:t>
      </w:r>
    </w:p>
    <w:p w14:paraId="21DFEE8E" w14:textId="77777777" w:rsidR="007C1141" w:rsidRDefault="00000000">
      <w:r>
        <w:t>Trong Hệ nhị phân, đáp án nào chính xác nhất?</w:t>
      </w:r>
    </w:p>
    <w:p w14:paraId="26CF7BDA" w14:textId="77777777" w:rsidR="007C1141" w:rsidRDefault="00000000">
      <w:r>
        <w:t>A. Lựa chọn 1</w:t>
      </w:r>
    </w:p>
    <w:p w14:paraId="00CF31DE" w14:textId="77777777" w:rsidR="007C1141" w:rsidRDefault="00000000">
      <w:r>
        <w:t>B. Lựa chọn 2</w:t>
      </w:r>
    </w:p>
    <w:p w14:paraId="27B8B2B2" w14:textId="77777777" w:rsidR="007C1141" w:rsidRDefault="00000000">
      <w:r>
        <w:lastRenderedPageBreak/>
        <w:t>C. Lựa chọn 3</w:t>
      </w:r>
    </w:p>
    <w:p w14:paraId="73AC0E1C" w14:textId="77777777" w:rsidR="007C1141" w:rsidRDefault="00000000">
      <w:r>
        <w:t>D. Lựa chọn 4</w:t>
      </w:r>
    </w:p>
    <w:p w14:paraId="2AA63D66" w14:textId="77777777" w:rsidR="007C1141" w:rsidRDefault="00000000">
      <w:r>
        <w:t>Đáp án đúng: B</w:t>
      </w:r>
    </w:p>
    <w:p w14:paraId="468E3F9B" w14:textId="77777777" w:rsidR="007C1141" w:rsidRDefault="00000000">
      <w:r>
        <w:t>Giải thích: Đáp án đúng phản ánh nguyên lý cơ bản của nội dung này. Chủ đề liên quan: Hệ nhị phân.</w:t>
      </w:r>
    </w:p>
    <w:p w14:paraId="5A2AF712" w14:textId="77777777" w:rsidR="007C1141" w:rsidRDefault="00000000">
      <w:pPr>
        <w:pStyle w:val="Heading2"/>
      </w:pPr>
      <w:r>
        <w:t>Câu 1495 [Khá]</w:t>
      </w:r>
    </w:p>
    <w:p w14:paraId="3D555E9B" w14:textId="77777777" w:rsidR="007C1141" w:rsidRDefault="00000000">
      <w:r>
        <w:t>Trong Half Adder, đáp án nào chính xác nhất?</w:t>
      </w:r>
    </w:p>
    <w:p w14:paraId="0F1B3DD3" w14:textId="77777777" w:rsidR="007C1141" w:rsidRDefault="00000000">
      <w:r>
        <w:t>A. Lựa chọn 1</w:t>
      </w:r>
    </w:p>
    <w:p w14:paraId="231F6F24" w14:textId="77777777" w:rsidR="007C1141" w:rsidRDefault="00000000">
      <w:r>
        <w:t>B. Lựa chọn 2</w:t>
      </w:r>
    </w:p>
    <w:p w14:paraId="07F7875B" w14:textId="77777777" w:rsidR="007C1141" w:rsidRDefault="00000000">
      <w:r>
        <w:t>C. Lựa chọn 3</w:t>
      </w:r>
    </w:p>
    <w:p w14:paraId="3E106847" w14:textId="77777777" w:rsidR="007C1141" w:rsidRDefault="00000000">
      <w:r>
        <w:t>D. Lựa chọn 4</w:t>
      </w:r>
    </w:p>
    <w:p w14:paraId="167D4ACE" w14:textId="77777777" w:rsidR="007C1141" w:rsidRDefault="00000000">
      <w:r>
        <w:t>Đáp án đúng: B</w:t>
      </w:r>
    </w:p>
    <w:p w14:paraId="5FAB8099" w14:textId="77777777" w:rsidR="007C1141" w:rsidRDefault="00000000">
      <w:r>
        <w:t>Giải thích: Đáp án đúng phản ánh nguyên lý cơ bản của nội dung này. Chủ đề liên quan: Half Adder.</w:t>
      </w:r>
    </w:p>
    <w:p w14:paraId="51715D86" w14:textId="77777777" w:rsidR="007C1141" w:rsidRDefault="00000000">
      <w:pPr>
        <w:pStyle w:val="Heading2"/>
      </w:pPr>
      <w:r>
        <w:t>Câu 1496 [Nâng cao]</w:t>
      </w:r>
    </w:p>
    <w:p w14:paraId="051DC5C2" w14:textId="77777777" w:rsidR="007C1141" w:rsidRDefault="00000000">
      <w:r>
        <w:t>Khẳng định nào đúng về Flip-Flop?</w:t>
      </w:r>
    </w:p>
    <w:p w14:paraId="6238626A" w14:textId="77777777" w:rsidR="007C1141" w:rsidRDefault="00000000">
      <w:r>
        <w:t>A. Phát biểu A</w:t>
      </w:r>
    </w:p>
    <w:p w14:paraId="28246C87" w14:textId="77777777" w:rsidR="007C1141" w:rsidRDefault="00000000">
      <w:r>
        <w:t>B. Phát biểu B</w:t>
      </w:r>
    </w:p>
    <w:p w14:paraId="18643FBA" w14:textId="77777777" w:rsidR="007C1141" w:rsidRDefault="00000000">
      <w:r>
        <w:t>C. Phát biểu C</w:t>
      </w:r>
    </w:p>
    <w:p w14:paraId="58ED7D63" w14:textId="77777777" w:rsidR="007C1141" w:rsidRDefault="00000000">
      <w:r>
        <w:t>D. Phát biểu D</w:t>
      </w:r>
    </w:p>
    <w:p w14:paraId="29F02F5C" w14:textId="77777777" w:rsidR="007C1141" w:rsidRDefault="00000000">
      <w:r>
        <w:t>Đáp án đúng: A</w:t>
      </w:r>
    </w:p>
    <w:p w14:paraId="7E55A194" w14:textId="77777777" w:rsidR="007C1141" w:rsidRDefault="00000000">
      <w:r>
        <w:t>Giải thích: Đây là kiến thức nền tảng quan trọng của chủ đề. Chủ đề liên quan: Flip-Flop.</w:t>
      </w:r>
    </w:p>
    <w:p w14:paraId="36249DB5" w14:textId="77777777" w:rsidR="007C1141" w:rsidRDefault="00000000">
      <w:pPr>
        <w:pStyle w:val="Heading2"/>
      </w:pPr>
      <w:r>
        <w:t>Câu 1497 [Cơ bản]</w:t>
      </w:r>
    </w:p>
    <w:p w14:paraId="35C2F4CF" w14:textId="77777777" w:rsidR="007C1141" w:rsidRDefault="00000000">
      <w:r>
        <w:t>Khẳng định nào đúng về Hệ nhị phân?</w:t>
      </w:r>
    </w:p>
    <w:p w14:paraId="13366AB1" w14:textId="77777777" w:rsidR="007C1141" w:rsidRDefault="00000000">
      <w:r>
        <w:t>A. Phát biểu A</w:t>
      </w:r>
    </w:p>
    <w:p w14:paraId="29A7B256" w14:textId="77777777" w:rsidR="007C1141" w:rsidRDefault="00000000">
      <w:r>
        <w:t>B. Phát biểu B</w:t>
      </w:r>
    </w:p>
    <w:p w14:paraId="21716343" w14:textId="77777777" w:rsidR="007C1141" w:rsidRDefault="00000000">
      <w:r>
        <w:t>C. Phát biểu C</w:t>
      </w:r>
    </w:p>
    <w:p w14:paraId="15F9C8E6" w14:textId="77777777" w:rsidR="007C1141" w:rsidRDefault="00000000">
      <w:r>
        <w:t>D. Phát biểu D</w:t>
      </w:r>
    </w:p>
    <w:p w14:paraId="2A9CE4F1" w14:textId="77777777" w:rsidR="007C1141" w:rsidRDefault="00000000">
      <w:r>
        <w:lastRenderedPageBreak/>
        <w:t>Đáp án đúng: A</w:t>
      </w:r>
    </w:p>
    <w:p w14:paraId="6007ACAB" w14:textId="77777777" w:rsidR="007C1141" w:rsidRDefault="00000000">
      <w:r>
        <w:t>Giải thích: Đây là kiến thức nền tảng quan trọng của chủ đề. Chủ đề liên quan: Hệ nhị phân.</w:t>
      </w:r>
    </w:p>
    <w:p w14:paraId="21780207" w14:textId="77777777" w:rsidR="007C1141" w:rsidRDefault="00000000">
      <w:pPr>
        <w:pStyle w:val="Heading2"/>
      </w:pPr>
      <w:r>
        <w:t>Câu 1498 [Trung bình]</w:t>
      </w:r>
    </w:p>
    <w:p w14:paraId="13F27B38" w14:textId="77777777" w:rsidR="007C1141" w:rsidRDefault="00000000">
      <w:r>
        <w:t>Khẳng định nào đúng về Chuyển đổi hệ đếm?</w:t>
      </w:r>
    </w:p>
    <w:p w14:paraId="586DE16B" w14:textId="77777777" w:rsidR="007C1141" w:rsidRDefault="00000000">
      <w:r>
        <w:t>A. Phát biểu A</w:t>
      </w:r>
    </w:p>
    <w:p w14:paraId="0A6DAA0E" w14:textId="77777777" w:rsidR="007C1141" w:rsidRDefault="00000000">
      <w:r>
        <w:t>B. Phát biểu B</w:t>
      </w:r>
    </w:p>
    <w:p w14:paraId="2C2188F2" w14:textId="77777777" w:rsidR="007C1141" w:rsidRDefault="00000000">
      <w:r>
        <w:t>C. Phát biểu C</w:t>
      </w:r>
    </w:p>
    <w:p w14:paraId="1D8F65B0" w14:textId="77777777" w:rsidR="007C1141" w:rsidRDefault="00000000">
      <w:r>
        <w:t>D. Phát biểu D</w:t>
      </w:r>
    </w:p>
    <w:p w14:paraId="213CC624" w14:textId="77777777" w:rsidR="007C1141" w:rsidRDefault="00000000">
      <w:r>
        <w:t>Đáp án đúng: A</w:t>
      </w:r>
    </w:p>
    <w:p w14:paraId="338A0535" w14:textId="77777777" w:rsidR="007C1141" w:rsidRDefault="00000000">
      <w:r>
        <w:t>Giải thích: Đây là kiến thức nền tảng quan trọng của chủ đề. Chủ đề liên quan: Chuyển đổi hệ đếm.</w:t>
      </w:r>
    </w:p>
    <w:p w14:paraId="50F68996" w14:textId="77777777" w:rsidR="007C1141" w:rsidRDefault="00000000">
      <w:pPr>
        <w:pStyle w:val="Heading2"/>
      </w:pPr>
      <w:r>
        <w:t>Câu 1499 [Khá]</w:t>
      </w:r>
    </w:p>
    <w:p w14:paraId="1D091656" w14:textId="77777777" w:rsidR="007C1141" w:rsidRDefault="00000000">
      <w:r>
        <w:t>Khẳng định nào đúng về MUX?</w:t>
      </w:r>
    </w:p>
    <w:p w14:paraId="00AAA8BA" w14:textId="77777777" w:rsidR="007C1141" w:rsidRDefault="00000000">
      <w:r>
        <w:t>A. Phát biểu A</w:t>
      </w:r>
    </w:p>
    <w:p w14:paraId="2E17A5FD" w14:textId="77777777" w:rsidR="007C1141" w:rsidRDefault="00000000">
      <w:r>
        <w:t>B. Phát biểu B</w:t>
      </w:r>
    </w:p>
    <w:p w14:paraId="5C479A26" w14:textId="77777777" w:rsidR="007C1141" w:rsidRDefault="00000000">
      <w:r>
        <w:t>C. Phát biểu C</w:t>
      </w:r>
    </w:p>
    <w:p w14:paraId="41F194D6" w14:textId="77777777" w:rsidR="007C1141" w:rsidRDefault="00000000">
      <w:r>
        <w:t>D. Phát biểu D</w:t>
      </w:r>
    </w:p>
    <w:p w14:paraId="6BE79C9F" w14:textId="77777777" w:rsidR="007C1141" w:rsidRDefault="00000000">
      <w:r>
        <w:t>Đáp án đúng: A</w:t>
      </w:r>
    </w:p>
    <w:p w14:paraId="2F707986" w14:textId="77777777" w:rsidR="007C1141" w:rsidRDefault="00000000">
      <w:r>
        <w:t>Giải thích: Đây là kiến thức nền tảng quan trọng của chủ đề. Chủ đề liên quan: MUX.</w:t>
      </w:r>
    </w:p>
    <w:p w14:paraId="08F2C39A" w14:textId="77777777" w:rsidR="007C1141" w:rsidRDefault="00000000">
      <w:pPr>
        <w:pStyle w:val="Heading2"/>
      </w:pPr>
      <w:r>
        <w:t>Câu 1500 [Nâng cao]</w:t>
      </w:r>
    </w:p>
    <w:p w14:paraId="6446AE14" w14:textId="77777777" w:rsidR="007C1141" w:rsidRDefault="00000000">
      <w:r>
        <w:t>Trong Định lý De Morgan, đáp án nào chính xác nhất?</w:t>
      </w:r>
    </w:p>
    <w:p w14:paraId="06912BE2" w14:textId="77777777" w:rsidR="007C1141" w:rsidRDefault="00000000">
      <w:r>
        <w:t>A. Lựa chọn 1</w:t>
      </w:r>
    </w:p>
    <w:p w14:paraId="0A4D1ED3" w14:textId="77777777" w:rsidR="007C1141" w:rsidRDefault="00000000">
      <w:r>
        <w:t>B. Lựa chọn 2</w:t>
      </w:r>
    </w:p>
    <w:p w14:paraId="4BA42E16" w14:textId="77777777" w:rsidR="007C1141" w:rsidRDefault="00000000">
      <w:r>
        <w:t>C. Lựa chọn 3</w:t>
      </w:r>
    </w:p>
    <w:p w14:paraId="7488ECFD" w14:textId="77777777" w:rsidR="007C1141" w:rsidRDefault="00000000">
      <w:r>
        <w:t>D. Lựa chọn 4</w:t>
      </w:r>
    </w:p>
    <w:p w14:paraId="43F88E6F" w14:textId="77777777" w:rsidR="007C1141" w:rsidRDefault="00000000">
      <w:r>
        <w:t>Đáp án đúng: B</w:t>
      </w:r>
    </w:p>
    <w:p w14:paraId="317D2126" w14:textId="77777777" w:rsidR="007C1141" w:rsidRDefault="00000000">
      <w:r>
        <w:t>Giải thích: Đáp án đúng phản ánh nguyên lý cơ bản của nội dung này. Chủ đề liên quan: Định lý De Morgan.</w:t>
      </w:r>
    </w:p>
    <w:p w14:paraId="286D8D11" w14:textId="77777777" w:rsidR="007C1141" w:rsidRDefault="00000000">
      <w:pPr>
        <w:pStyle w:val="Heading2"/>
      </w:pPr>
      <w:r>
        <w:lastRenderedPageBreak/>
        <w:t>Câu 1501 [Cơ bản]</w:t>
      </w:r>
    </w:p>
    <w:p w14:paraId="0DC98BFD" w14:textId="77777777" w:rsidR="007C1141" w:rsidRDefault="00000000">
      <w:r>
        <w:t>Trong Mạch dãy, đáp án nào chính xác nhất?</w:t>
      </w:r>
    </w:p>
    <w:p w14:paraId="080C0EFA" w14:textId="77777777" w:rsidR="007C1141" w:rsidRDefault="00000000">
      <w:r>
        <w:t>A. Lựa chọn 1</w:t>
      </w:r>
    </w:p>
    <w:p w14:paraId="51A74AC9" w14:textId="77777777" w:rsidR="007C1141" w:rsidRDefault="00000000">
      <w:r>
        <w:t>B. Lựa chọn 2</w:t>
      </w:r>
    </w:p>
    <w:p w14:paraId="19ECE32E" w14:textId="77777777" w:rsidR="007C1141" w:rsidRDefault="00000000">
      <w:r>
        <w:t>C. Lựa chọn 3</w:t>
      </w:r>
    </w:p>
    <w:p w14:paraId="2FD40D3D" w14:textId="77777777" w:rsidR="007C1141" w:rsidRDefault="00000000">
      <w:r>
        <w:t>D. Lựa chọn 4</w:t>
      </w:r>
    </w:p>
    <w:p w14:paraId="750CB978" w14:textId="77777777" w:rsidR="007C1141" w:rsidRDefault="00000000">
      <w:r>
        <w:t>Đáp án đúng: B</w:t>
      </w:r>
    </w:p>
    <w:p w14:paraId="04342868" w14:textId="77777777" w:rsidR="007C1141" w:rsidRDefault="00000000">
      <w:r>
        <w:t>Giải thích: Đáp án đúng phản ánh nguyên lý cơ bản của nội dung này. Chủ đề liên quan: Mạch dãy.</w:t>
      </w:r>
    </w:p>
    <w:p w14:paraId="5FFEE257" w14:textId="77777777" w:rsidR="007C1141" w:rsidRDefault="00000000">
      <w:pPr>
        <w:pStyle w:val="Heading2"/>
      </w:pPr>
      <w:r>
        <w:t>Câu 1502 [Trung bình]</w:t>
      </w:r>
    </w:p>
    <w:p w14:paraId="503E0529" w14:textId="77777777" w:rsidR="007C1141" w:rsidRDefault="00000000">
      <w:r>
        <w:t>Khẳng định nào đúng về Hệ nhị phân?</w:t>
      </w:r>
    </w:p>
    <w:p w14:paraId="7658E2C3" w14:textId="77777777" w:rsidR="007C1141" w:rsidRDefault="00000000">
      <w:r>
        <w:t>A. Phát biểu A</w:t>
      </w:r>
    </w:p>
    <w:p w14:paraId="4B00501F" w14:textId="77777777" w:rsidR="007C1141" w:rsidRDefault="00000000">
      <w:r>
        <w:t>B. Phát biểu B</w:t>
      </w:r>
    </w:p>
    <w:p w14:paraId="660E83B6" w14:textId="77777777" w:rsidR="007C1141" w:rsidRDefault="00000000">
      <w:r>
        <w:t>C. Phát biểu C</w:t>
      </w:r>
    </w:p>
    <w:p w14:paraId="55DFBDC6" w14:textId="77777777" w:rsidR="007C1141" w:rsidRDefault="00000000">
      <w:r>
        <w:t>D. Phát biểu D</w:t>
      </w:r>
    </w:p>
    <w:p w14:paraId="03803AE9" w14:textId="77777777" w:rsidR="007C1141" w:rsidRDefault="00000000">
      <w:r>
        <w:t>Đáp án đúng: A</w:t>
      </w:r>
    </w:p>
    <w:p w14:paraId="6960B849" w14:textId="77777777" w:rsidR="007C1141" w:rsidRDefault="00000000">
      <w:r>
        <w:t>Giải thích: Đây là kiến thức nền tảng quan trọng của chủ đề. Chủ đề liên quan: Hệ nhị phân.</w:t>
      </w:r>
    </w:p>
    <w:p w14:paraId="3E8AB8D6" w14:textId="77777777" w:rsidR="007C1141" w:rsidRDefault="00000000">
      <w:pPr>
        <w:pStyle w:val="Heading2"/>
      </w:pPr>
      <w:r>
        <w:t>Câu 1503 [Khá]</w:t>
      </w:r>
    </w:p>
    <w:p w14:paraId="6AE1CE4B" w14:textId="77777777" w:rsidR="007C1141" w:rsidRDefault="00000000">
      <w:r>
        <w:t>Khẳng định nào đúng về Cổng logic?</w:t>
      </w:r>
    </w:p>
    <w:p w14:paraId="73B40A4E" w14:textId="77777777" w:rsidR="007C1141" w:rsidRDefault="00000000">
      <w:r>
        <w:t>A. Phát biểu A</w:t>
      </w:r>
    </w:p>
    <w:p w14:paraId="5CFC444D" w14:textId="77777777" w:rsidR="007C1141" w:rsidRDefault="00000000">
      <w:r>
        <w:t>B. Phát biểu B</w:t>
      </w:r>
    </w:p>
    <w:p w14:paraId="54D52273" w14:textId="77777777" w:rsidR="007C1141" w:rsidRDefault="00000000">
      <w:r>
        <w:t>C. Phát biểu C</w:t>
      </w:r>
    </w:p>
    <w:p w14:paraId="0F9785E0" w14:textId="77777777" w:rsidR="007C1141" w:rsidRDefault="00000000">
      <w:r>
        <w:t>D. Phát biểu D</w:t>
      </w:r>
    </w:p>
    <w:p w14:paraId="42F78BA9" w14:textId="77777777" w:rsidR="007C1141" w:rsidRDefault="00000000">
      <w:r>
        <w:t>Đáp án đúng: A</w:t>
      </w:r>
    </w:p>
    <w:p w14:paraId="2DB5AF75" w14:textId="77777777" w:rsidR="007C1141" w:rsidRDefault="00000000">
      <w:r>
        <w:t>Giải thích: Đây là kiến thức nền tảng quan trọng của chủ đề. Chủ đề liên quan: Cổng logic.</w:t>
      </w:r>
    </w:p>
    <w:p w14:paraId="2E18E5E9" w14:textId="77777777" w:rsidR="007C1141" w:rsidRDefault="00000000">
      <w:pPr>
        <w:pStyle w:val="Heading2"/>
      </w:pPr>
      <w:r>
        <w:t>Câu 1504 [Nâng cao]</w:t>
      </w:r>
    </w:p>
    <w:p w14:paraId="0C38DD49" w14:textId="77777777" w:rsidR="007C1141" w:rsidRDefault="00000000">
      <w:r>
        <w:t>Trong Thanh ghi, đáp án nào chính xác nhất?</w:t>
      </w:r>
    </w:p>
    <w:p w14:paraId="7C8DF17D" w14:textId="77777777" w:rsidR="007C1141" w:rsidRDefault="00000000">
      <w:r>
        <w:t>A. Lựa chọn 1</w:t>
      </w:r>
    </w:p>
    <w:p w14:paraId="6C763C8C" w14:textId="77777777" w:rsidR="007C1141" w:rsidRDefault="00000000">
      <w:r>
        <w:lastRenderedPageBreak/>
        <w:t>B. Lựa chọn 2</w:t>
      </w:r>
    </w:p>
    <w:p w14:paraId="0EFDB5AF" w14:textId="77777777" w:rsidR="007C1141" w:rsidRDefault="00000000">
      <w:r>
        <w:t>C. Lựa chọn 3</w:t>
      </w:r>
    </w:p>
    <w:p w14:paraId="362FA090" w14:textId="77777777" w:rsidR="007C1141" w:rsidRDefault="00000000">
      <w:r>
        <w:t>D. Lựa chọn 4</w:t>
      </w:r>
    </w:p>
    <w:p w14:paraId="5C2F91AC" w14:textId="77777777" w:rsidR="007C1141" w:rsidRDefault="00000000">
      <w:r>
        <w:t>Đáp án đúng: B</w:t>
      </w:r>
    </w:p>
    <w:p w14:paraId="27F459C3" w14:textId="77777777" w:rsidR="007C1141" w:rsidRDefault="00000000">
      <w:r>
        <w:t>Giải thích: Đáp án đúng phản ánh nguyên lý cơ bản của nội dung này. Chủ đề liên quan: Thanh ghi.</w:t>
      </w:r>
    </w:p>
    <w:p w14:paraId="6424655B" w14:textId="77777777" w:rsidR="007C1141" w:rsidRDefault="00000000">
      <w:pPr>
        <w:pStyle w:val="Heading2"/>
      </w:pPr>
      <w:r>
        <w:t>Câu 1505 [Cơ bản]</w:t>
      </w:r>
    </w:p>
    <w:p w14:paraId="635133E4" w14:textId="77777777" w:rsidR="007C1141" w:rsidRDefault="00000000">
      <w:r>
        <w:t>Khẳng định nào đúng về Mạch tổ hợp?</w:t>
      </w:r>
    </w:p>
    <w:p w14:paraId="3D4097E2" w14:textId="77777777" w:rsidR="007C1141" w:rsidRDefault="00000000">
      <w:r>
        <w:t>A. Phát biểu A</w:t>
      </w:r>
    </w:p>
    <w:p w14:paraId="720F7BB6" w14:textId="77777777" w:rsidR="007C1141" w:rsidRDefault="00000000">
      <w:r>
        <w:t>B. Phát biểu B</w:t>
      </w:r>
    </w:p>
    <w:p w14:paraId="5709E150" w14:textId="77777777" w:rsidR="007C1141" w:rsidRDefault="00000000">
      <w:r>
        <w:t>C. Phát biểu C</w:t>
      </w:r>
    </w:p>
    <w:p w14:paraId="31159EFE" w14:textId="77777777" w:rsidR="007C1141" w:rsidRDefault="00000000">
      <w:r>
        <w:t>D. Phát biểu D</w:t>
      </w:r>
    </w:p>
    <w:p w14:paraId="25814374" w14:textId="77777777" w:rsidR="007C1141" w:rsidRDefault="00000000">
      <w:r>
        <w:t>Đáp án đúng: A</w:t>
      </w:r>
    </w:p>
    <w:p w14:paraId="6B057010" w14:textId="77777777" w:rsidR="007C1141" w:rsidRDefault="00000000">
      <w:r>
        <w:t>Giải thích: Đây là kiến thức nền tảng quan trọng của chủ đề. Chủ đề liên quan: Mạch tổ hợp.</w:t>
      </w:r>
    </w:p>
    <w:p w14:paraId="4AA8F51F" w14:textId="77777777" w:rsidR="007C1141" w:rsidRDefault="00000000">
      <w:pPr>
        <w:pStyle w:val="Heading2"/>
      </w:pPr>
      <w:r>
        <w:t>Câu 1506 [Trung bình]</w:t>
      </w:r>
    </w:p>
    <w:p w14:paraId="4ED081E6" w14:textId="77777777" w:rsidR="007C1141" w:rsidRDefault="00000000">
      <w:r>
        <w:t>Khẳng định nào đúng về Hệ nhị phân?</w:t>
      </w:r>
    </w:p>
    <w:p w14:paraId="30143404" w14:textId="77777777" w:rsidR="007C1141" w:rsidRDefault="00000000">
      <w:r>
        <w:t>A. Phát biểu A</w:t>
      </w:r>
    </w:p>
    <w:p w14:paraId="121C40AB" w14:textId="77777777" w:rsidR="007C1141" w:rsidRDefault="00000000">
      <w:r>
        <w:t>B. Phát biểu B</w:t>
      </w:r>
    </w:p>
    <w:p w14:paraId="60E990F9" w14:textId="77777777" w:rsidR="007C1141" w:rsidRDefault="00000000">
      <w:r>
        <w:t>C. Phát biểu C</w:t>
      </w:r>
    </w:p>
    <w:p w14:paraId="7B6B8AC7" w14:textId="77777777" w:rsidR="007C1141" w:rsidRDefault="00000000">
      <w:r>
        <w:t>D. Phát biểu D</w:t>
      </w:r>
    </w:p>
    <w:p w14:paraId="67B7EAD4" w14:textId="77777777" w:rsidR="007C1141" w:rsidRDefault="00000000">
      <w:r>
        <w:t>Đáp án đúng: A</w:t>
      </w:r>
    </w:p>
    <w:p w14:paraId="15B8AEA5" w14:textId="77777777" w:rsidR="007C1141" w:rsidRDefault="00000000">
      <w:r>
        <w:t>Giải thích: Đây là kiến thức nền tảng quan trọng của chủ đề. Chủ đề liên quan: Hệ nhị phân.</w:t>
      </w:r>
    </w:p>
    <w:p w14:paraId="6910AB6F" w14:textId="77777777" w:rsidR="007C1141" w:rsidRDefault="00000000">
      <w:pPr>
        <w:pStyle w:val="Heading2"/>
      </w:pPr>
      <w:r>
        <w:t>Câu 1507 [Khá]</w:t>
      </w:r>
    </w:p>
    <w:p w14:paraId="3F8DA3B5" w14:textId="77777777" w:rsidR="007C1141" w:rsidRDefault="00000000">
      <w:r>
        <w:t>Trong Cổng logic, đáp án nào chính xác nhất?</w:t>
      </w:r>
    </w:p>
    <w:p w14:paraId="37CE1D30" w14:textId="77777777" w:rsidR="007C1141" w:rsidRDefault="00000000">
      <w:r>
        <w:t>A. Lựa chọn 1</w:t>
      </w:r>
    </w:p>
    <w:p w14:paraId="79428A62" w14:textId="77777777" w:rsidR="007C1141" w:rsidRDefault="00000000">
      <w:r>
        <w:t>B. Lựa chọn 2</w:t>
      </w:r>
    </w:p>
    <w:p w14:paraId="08C3CA8A" w14:textId="77777777" w:rsidR="007C1141" w:rsidRDefault="00000000">
      <w:r>
        <w:t>C. Lựa chọn 3</w:t>
      </w:r>
    </w:p>
    <w:p w14:paraId="5A3DCA33" w14:textId="77777777" w:rsidR="007C1141" w:rsidRDefault="00000000">
      <w:r>
        <w:lastRenderedPageBreak/>
        <w:t>D. Lựa chọn 4</w:t>
      </w:r>
    </w:p>
    <w:p w14:paraId="0F82FDF7" w14:textId="77777777" w:rsidR="007C1141" w:rsidRDefault="00000000">
      <w:r>
        <w:t>Đáp án đúng: B</w:t>
      </w:r>
    </w:p>
    <w:p w14:paraId="2F55B4BD" w14:textId="77777777" w:rsidR="007C1141" w:rsidRDefault="00000000">
      <w:r>
        <w:t>Giải thích: Đáp án đúng phản ánh nguyên lý cơ bản của nội dung này. Chủ đề liên quan: Cổng logic.</w:t>
      </w:r>
    </w:p>
    <w:p w14:paraId="06037F7F" w14:textId="77777777" w:rsidR="007C1141" w:rsidRDefault="00000000">
      <w:pPr>
        <w:pStyle w:val="Heading2"/>
      </w:pPr>
      <w:r>
        <w:t>Câu 1508 [Nâng cao]</w:t>
      </w:r>
    </w:p>
    <w:p w14:paraId="4F3ECD87" w14:textId="77777777" w:rsidR="007C1141" w:rsidRDefault="00000000">
      <w:r>
        <w:t>Khẳng định nào đúng về Hệ thập phân?</w:t>
      </w:r>
    </w:p>
    <w:p w14:paraId="375F9C32" w14:textId="77777777" w:rsidR="007C1141" w:rsidRDefault="00000000">
      <w:r>
        <w:t>A. Phát biểu A</w:t>
      </w:r>
    </w:p>
    <w:p w14:paraId="69F7F012" w14:textId="77777777" w:rsidR="007C1141" w:rsidRDefault="00000000">
      <w:r>
        <w:t>B. Phát biểu B</w:t>
      </w:r>
    </w:p>
    <w:p w14:paraId="67C1CE6F" w14:textId="77777777" w:rsidR="007C1141" w:rsidRDefault="00000000">
      <w:r>
        <w:t>C. Phát biểu C</w:t>
      </w:r>
    </w:p>
    <w:p w14:paraId="111967BF" w14:textId="77777777" w:rsidR="007C1141" w:rsidRDefault="00000000">
      <w:r>
        <w:t>D. Phát biểu D</w:t>
      </w:r>
    </w:p>
    <w:p w14:paraId="16ADC1B0" w14:textId="77777777" w:rsidR="007C1141" w:rsidRDefault="00000000">
      <w:r>
        <w:t>Đáp án đúng: A</w:t>
      </w:r>
    </w:p>
    <w:p w14:paraId="22EC325D" w14:textId="77777777" w:rsidR="007C1141" w:rsidRDefault="00000000">
      <w:r>
        <w:t>Giải thích: Đây là kiến thức nền tảng quan trọng của chủ đề. Chủ đề liên quan: Hệ thập phân.</w:t>
      </w:r>
    </w:p>
    <w:p w14:paraId="5A54E0D1" w14:textId="77777777" w:rsidR="007C1141" w:rsidRDefault="00000000">
      <w:pPr>
        <w:pStyle w:val="Heading2"/>
      </w:pPr>
      <w:r>
        <w:t>Câu 1509 [Cơ bản]</w:t>
      </w:r>
    </w:p>
    <w:p w14:paraId="05419343" w14:textId="77777777" w:rsidR="007C1141" w:rsidRDefault="00000000">
      <w:r>
        <w:t>Trong Chuyển đổi hệ đếm, đáp án nào chính xác nhất?</w:t>
      </w:r>
    </w:p>
    <w:p w14:paraId="3FBB22F1" w14:textId="77777777" w:rsidR="007C1141" w:rsidRDefault="00000000">
      <w:r>
        <w:t>A. Lựa chọn 1</w:t>
      </w:r>
    </w:p>
    <w:p w14:paraId="09385AD6" w14:textId="77777777" w:rsidR="007C1141" w:rsidRDefault="00000000">
      <w:r>
        <w:t>B. Lựa chọn 2</w:t>
      </w:r>
    </w:p>
    <w:p w14:paraId="52016AB4" w14:textId="77777777" w:rsidR="007C1141" w:rsidRDefault="00000000">
      <w:r>
        <w:t>C. Lựa chọn 3</w:t>
      </w:r>
    </w:p>
    <w:p w14:paraId="1B67669E" w14:textId="77777777" w:rsidR="007C1141" w:rsidRDefault="00000000">
      <w:r>
        <w:t>D. Lựa chọn 4</w:t>
      </w:r>
    </w:p>
    <w:p w14:paraId="68D86C1A" w14:textId="77777777" w:rsidR="007C1141" w:rsidRDefault="00000000">
      <w:r>
        <w:t>Đáp án đúng: B</w:t>
      </w:r>
    </w:p>
    <w:p w14:paraId="51B7FDD5" w14:textId="77777777" w:rsidR="007C1141" w:rsidRDefault="00000000">
      <w:r>
        <w:t>Giải thích: Đáp án đúng phản ánh nguyên lý cơ bản của nội dung này. Chủ đề liên quan: Chuyển đổi hệ đếm.</w:t>
      </w:r>
    </w:p>
    <w:p w14:paraId="1A91ACCC" w14:textId="77777777" w:rsidR="007C1141" w:rsidRDefault="00000000">
      <w:pPr>
        <w:pStyle w:val="Heading2"/>
      </w:pPr>
      <w:r>
        <w:t>Câu 1510 [Trung bình]</w:t>
      </w:r>
    </w:p>
    <w:p w14:paraId="619ECE79" w14:textId="77777777" w:rsidR="007C1141" w:rsidRDefault="00000000">
      <w:r>
        <w:t>Trong Full Adder, đáp án nào chính xác nhất?</w:t>
      </w:r>
    </w:p>
    <w:p w14:paraId="2463D2EC" w14:textId="77777777" w:rsidR="007C1141" w:rsidRDefault="00000000">
      <w:r>
        <w:t>A. Lựa chọn 1</w:t>
      </w:r>
    </w:p>
    <w:p w14:paraId="249F6ED8" w14:textId="77777777" w:rsidR="007C1141" w:rsidRDefault="00000000">
      <w:r>
        <w:t>B. Lựa chọn 2</w:t>
      </w:r>
    </w:p>
    <w:p w14:paraId="136C1669" w14:textId="77777777" w:rsidR="007C1141" w:rsidRDefault="00000000">
      <w:r>
        <w:t>C. Lựa chọn 3</w:t>
      </w:r>
    </w:p>
    <w:p w14:paraId="34A467A1" w14:textId="77777777" w:rsidR="007C1141" w:rsidRDefault="00000000">
      <w:r>
        <w:t>D. Lựa chọn 4</w:t>
      </w:r>
    </w:p>
    <w:p w14:paraId="222848C8" w14:textId="77777777" w:rsidR="007C1141" w:rsidRDefault="00000000">
      <w:r>
        <w:t>Đáp án đúng: B</w:t>
      </w:r>
    </w:p>
    <w:p w14:paraId="7E7CEA75" w14:textId="77777777" w:rsidR="007C1141" w:rsidRDefault="00000000">
      <w:r>
        <w:lastRenderedPageBreak/>
        <w:t>Giải thích: Đáp án đúng phản ánh nguyên lý cơ bản của nội dung này. Chủ đề liên quan: Full Adder.</w:t>
      </w:r>
    </w:p>
    <w:p w14:paraId="193B877D" w14:textId="77777777" w:rsidR="007C1141" w:rsidRDefault="00000000">
      <w:pPr>
        <w:pStyle w:val="Heading2"/>
      </w:pPr>
      <w:r>
        <w:t>Câu 1511 [Khá]</w:t>
      </w:r>
    </w:p>
    <w:p w14:paraId="1BC978FD" w14:textId="77777777" w:rsidR="007C1141" w:rsidRDefault="00000000">
      <w:r>
        <w:t>Trong Half Adder, đáp án nào chính xác nhất?</w:t>
      </w:r>
    </w:p>
    <w:p w14:paraId="1B334CB1" w14:textId="77777777" w:rsidR="007C1141" w:rsidRDefault="00000000">
      <w:r>
        <w:t>A. Lựa chọn 1</w:t>
      </w:r>
    </w:p>
    <w:p w14:paraId="1A11E06B" w14:textId="77777777" w:rsidR="007C1141" w:rsidRDefault="00000000">
      <w:r>
        <w:t>B. Lựa chọn 2</w:t>
      </w:r>
    </w:p>
    <w:p w14:paraId="3ADB329A" w14:textId="77777777" w:rsidR="007C1141" w:rsidRDefault="00000000">
      <w:r>
        <w:t>C. Lựa chọn 3</w:t>
      </w:r>
    </w:p>
    <w:p w14:paraId="06310D99" w14:textId="77777777" w:rsidR="007C1141" w:rsidRDefault="00000000">
      <w:r>
        <w:t>D. Lựa chọn 4</w:t>
      </w:r>
    </w:p>
    <w:p w14:paraId="22E35D48" w14:textId="77777777" w:rsidR="007C1141" w:rsidRDefault="00000000">
      <w:r>
        <w:t>Đáp án đúng: B</w:t>
      </w:r>
    </w:p>
    <w:p w14:paraId="077E5D90" w14:textId="77777777" w:rsidR="007C1141" w:rsidRDefault="00000000">
      <w:r>
        <w:t>Giải thích: Đáp án đúng phản ánh nguyên lý cơ bản của nội dung này. Chủ đề liên quan: Half Adder.</w:t>
      </w:r>
    </w:p>
    <w:p w14:paraId="15D81EF4" w14:textId="77777777" w:rsidR="007C1141" w:rsidRDefault="00000000">
      <w:pPr>
        <w:pStyle w:val="Heading2"/>
      </w:pPr>
      <w:r>
        <w:t>Câu 1512 [Nâng cao]</w:t>
      </w:r>
    </w:p>
    <w:p w14:paraId="1F282E9D" w14:textId="77777777" w:rsidR="007C1141" w:rsidRDefault="00000000">
      <w:r>
        <w:t>Khẳng định nào đúng về Chuyển đổi hệ đếm?</w:t>
      </w:r>
    </w:p>
    <w:p w14:paraId="63910ACF" w14:textId="77777777" w:rsidR="007C1141" w:rsidRDefault="00000000">
      <w:r>
        <w:t>A. Phát biểu A</w:t>
      </w:r>
    </w:p>
    <w:p w14:paraId="4E5895DE" w14:textId="77777777" w:rsidR="007C1141" w:rsidRDefault="00000000">
      <w:r>
        <w:t>B. Phát biểu B</w:t>
      </w:r>
    </w:p>
    <w:p w14:paraId="377A4A5A" w14:textId="77777777" w:rsidR="007C1141" w:rsidRDefault="00000000">
      <w:r>
        <w:t>C. Phát biểu C</w:t>
      </w:r>
    </w:p>
    <w:p w14:paraId="69833D54" w14:textId="77777777" w:rsidR="007C1141" w:rsidRDefault="00000000">
      <w:r>
        <w:t>D. Phát biểu D</w:t>
      </w:r>
    </w:p>
    <w:p w14:paraId="6AD4A92A" w14:textId="77777777" w:rsidR="007C1141" w:rsidRDefault="00000000">
      <w:r>
        <w:t>Đáp án đúng: A</w:t>
      </w:r>
    </w:p>
    <w:p w14:paraId="7B6A8E70" w14:textId="77777777" w:rsidR="007C1141" w:rsidRDefault="00000000">
      <w:r>
        <w:t>Giải thích: Đây là kiến thức nền tảng quan trọng của chủ đề. Chủ đề liên quan: Chuyển đổi hệ đếm.</w:t>
      </w:r>
    </w:p>
    <w:p w14:paraId="41E76B54" w14:textId="77777777" w:rsidR="007C1141" w:rsidRDefault="00000000">
      <w:pPr>
        <w:pStyle w:val="Heading2"/>
      </w:pPr>
      <w:r>
        <w:t>Câu 1513 [Cơ bản]</w:t>
      </w:r>
    </w:p>
    <w:p w14:paraId="660D4D1B" w14:textId="77777777" w:rsidR="007C1141" w:rsidRDefault="00000000">
      <w:r>
        <w:t>Khẳng định nào đúng về Hệ nhị phân?</w:t>
      </w:r>
    </w:p>
    <w:p w14:paraId="2753EB9D" w14:textId="77777777" w:rsidR="007C1141" w:rsidRDefault="00000000">
      <w:r>
        <w:t>A. Phát biểu A</w:t>
      </w:r>
    </w:p>
    <w:p w14:paraId="5982A19A" w14:textId="77777777" w:rsidR="007C1141" w:rsidRDefault="00000000">
      <w:r>
        <w:t>B. Phát biểu B</w:t>
      </w:r>
    </w:p>
    <w:p w14:paraId="037E7A4C" w14:textId="77777777" w:rsidR="007C1141" w:rsidRDefault="00000000">
      <w:r>
        <w:t>C. Phát biểu C</w:t>
      </w:r>
    </w:p>
    <w:p w14:paraId="262677EC" w14:textId="77777777" w:rsidR="007C1141" w:rsidRDefault="00000000">
      <w:r>
        <w:t>D. Phát biểu D</w:t>
      </w:r>
    </w:p>
    <w:p w14:paraId="2CD3690F" w14:textId="77777777" w:rsidR="007C1141" w:rsidRDefault="00000000">
      <w:r>
        <w:t>Đáp án đúng: A</w:t>
      </w:r>
    </w:p>
    <w:p w14:paraId="45723380" w14:textId="77777777" w:rsidR="007C1141" w:rsidRDefault="00000000">
      <w:r>
        <w:t>Giải thích: Đây là kiến thức nền tảng quan trọng của chủ đề. Chủ đề liên quan: Hệ nhị phân.</w:t>
      </w:r>
    </w:p>
    <w:p w14:paraId="492E812D" w14:textId="77777777" w:rsidR="007C1141" w:rsidRDefault="00000000">
      <w:pPr>
        <w:pStyle w:val="Heading2"/>
      </w:pPr>
      <w:r>
        <w:lastRenderedPageBreak/>
        <w:t>Câu 1514 [Trung bình]</w:t>
      </w:r>
    </w:p>
    <w:p w14:paraId="181E86B9" w14:textId="77777777" w:rsidR="007C1141" w:rsidRDefault="00000000">
      <w:r>
        <w:t>Trong Flip-Flop, đáp án nào chính xác nhất?</w:t>
      </w:r>
    </w:p>
    <w:p w14:paraId="662325D8" w14:textId="77777777" w:rsidR="007C1141" w:rsidRDefault="00000000">
      <w:r>
        <w:t>A. Lựa chọn 1</w:t>
      </w:r>
    </w:p>
    <w:p w14:paraId="6D6FC9F9" w14:textId="77777777" w:rsidR="007C1141" w:rsidRDefault="00000000">
      <w:r>
        <w:t>B. Lựa chọn 2</w:t>
      </w:r>
    </w:p>
    <w:p w14:paraId="74A454FB" w14:textId="77777777" w:rsidR="007C1141" w:rsidRDefault="00000000">
      <w:r>
        <w:t>C. Lựa chọn 3</w:t>
      </w:r>
    </w:p>
    <w:p w14:paraId="5F5D2761" w14:textId="77777777" w:rsidR="007C1141" w:rsidRDefault="00000000">
      <w:r>
        <w:t>D. Lựa chọn 4</w:t>
      </w:r>
    </w:p>
    <w:p w14:paraId="13BC9A5E" w14:textId="77777777" w:rsidR="007C1141" w:rsidRDefault="00000000">
      <w:r>
        <w:t>Đáp án đúng: B</w:t>
      </w:r>
    </w:p>
    <w:p w14:paraId="457AD1BA" w14:textId="77777777" w:rsidR="007C1141" w:rsidRDefault="00000000">
      <w:r>
        <w:t>Giải thích: Đáp án đúng phản ánh nguyên lý cơ bản của nội dung này. Chủ đề liên quan: Flip-Flop.</w:t>
      </w:r>
    </w:p>
    <w:p w14:paraId="13CCB4A6" w14:textId="77777777" w:rsidR="007C1141" w:rsidRDefault="00000000">
      <w:pPr>
        <w:pStyle w:val="Heading2"/>
      </w:pPr>
      <w:r>
        <w:t>Câu 1515 [Khá]</w:t>
      </w:r>
    </w:p>
    <w:p w14:paraId="2F3B033F" w14:textId="77777777" w:rsidR="007C1141" w:rsidRDefault="00000000">
      <w:r>
        <w:t>Khẳng định nào đúng về Đại số Boole?</w:t>
      </w:r>
    </w:p>
    <w:p w14:paraId="05F8518C" w14:textId="77777777" w:rsidR="007C1141" w:rsidRDefault="00000000">
      <w:r>
        <w:t>A. Phát biểu A</w:t>
      </w:r>
    </w:p>
    <w:p w14:paraId="225D0A2E" w14:textId="77777777" w:rsidR="007C1141" w:rsidRDefault="00000000">
      <w:r>
        <w:t>B. Phát biểu B</w:t>
      </w:r>
    </w:p>
    <w:p w14:paraId="665C4187" w14:textId="77777777" w:rsidR="007C1141" w:rsidRDefault="00000000">
      <w:r>
        <w:t>C. Phát biểu C</w:t>
      </w:r>
    </w:p>
    <w:p w14:paraId="7C4AC86F" w14:textId="77777777" w:rsidR="007C1141" w:rsidRDefault="00000000">
      <w:r>
        <w:t>D. Phát biểu D</w:t>
      </w:r>
    </w:p>
    <w:p w14:paraId="5BF835D8" w14:textId="77777777" w:rsidR="007C1141" w:rsidRDefault="00000000">
      <w:r>
        <w:t>Đáp án đúng: A</w:t>
      </w:r>
    </w:p>
    <w:p w14:paraId="5C36927B" w14:textId="77777777" w:rsidR="007C1141" w:rsidRDefault="00000000">
      <w:r>
        <w:t>Giải thích: Đây là kiến thức nền tảng quan trọng của chủ đề. Chủ đề liên quan: Đại số Boole.</w:t>
      </w:r>
    </w:p>
    <w:p w14:paraId="349E71EB" w14:textId="77777777" w:rsidR="007C1141" w:rsidRDefault="00000000">
      <w:pPr>
        <w:pStyle w:val="Heading2"/>
      </w:pPr>
      <w:r>
        <w:t>Câu 1516 [Nâng cao]</w:t>
      </w:r>
    </w:p>
    <w:p w14:paraId="3D851A2A" w14:textId="77777777" w:rsidR="007C1141" w:rsidRDefault="00000000">
      <w:r>
        <w:t>Trong Hệ thập phân, đáp án nào chính xác nhất?</w:t>
      </w:r>
    </w:p>
    <w:p w14:paraId="36499646" w14:textId="77777777" w:rsidR="007C1141" w:rsidRDefault="00000000">
      <w:r>
        <w:t>A. Lựa chọn 1</w:t>
      </w:r>
    </w:p>
    <w:p w14:paraId="4016CD2D" w14:textId="77777777" w:rsidR="007C1141" w:rsidRDefault="00000000">
      <w:r>
        <w:t>B. Lựa chọn 2</w:t>
      </w:r>
    </w:p>
    <w:p w14:paraId="45CA17B5" w14:textId="77777777" w:rsidR="007C1141" w:rsidRDefault="00000000">
      <w:r>
        <w:t>C. Lựa chọn 3</w:t>
      </w:r>
    </w:p>
    <w:p w14:paraId="74FC44DB" w14:textId="77777777" w:rsidR="007C1141" w:rsidRDefault="00000000">
      <w:r>
        <w:t>D. Lựa chọn 4</w:t>
      </w:r>
    </w:p>
    <w:p w14:paraId="0CEA780D" w14:textId="77777777" w:rsidR="007C1141" w:rsidRDefault="00000000">
      <w:r>
        <w:t>Đáp án đúng: B</w:t>
      </w:r>
    </w:p>
    <w:p w14:paraId="1A0C532E" w14:textId="77777777" w:rsidR="007C1141" w:rsidRDefault="00000000">
      <w:r>
        <w:t>Giải thích: Đáp án đúng phản ánh nguyên lý cơ bản của nội dung này. Chủ đề liên quan: Hệ thập phân.</w:t>
      </w:r>
    </w:p>
    <w:p w14:paraId="65DFD7FC" w14:textId="77777777" w:rsidR="007C1141" w:rsidRDefault="00000000">
      <w:pPr>
        <w:pStyle w:val="Heading2"/>
      </w:pPr>
      <w:r>
        <w:t>Câu 1517 [Cơ bản]</w:t>
      </w:r>
    </w:p>
    <w:p w14:paraId="576DDB4D" w14:textId="77777777" w:rsidR="007C1141" w:rsidRDefault="00000000">
      <w:r>
        <w:t>Khẳng định nào đúng về Định lý De Morgan?</w:t>
      </w:r>
    </w:p>
    <w:p w14:paraId="2C83035F" w14:textId="77777777" w:rsidR="007C1141" w:rsidRDefault="00000000">
      <w:r>
        <w:lastRenderedPageBreak/>
        <w:t>A. Phát biểu A</w:t>
      </w:r>
    </w:p>
    <w:p w14:paraId="39252AA7" w14:textId="77777777" w:rsidR="007C1141" w:rsidRDefault="00000000">
      <w:r>
        <w:t>B. Phát biểu B</w:t>
      </w:r>
    </w:p>
    <w:p w14:paraId="61E22C05" w14:textId="77777777" w:rsidR="007C1141" w:rsidRDefault="00000000">
      <w:r>
        <w:t>C. Phát biểu C</w:t>
      </w:r>
    </w:p>
    <w:p w14:paraId="3CBFB679" w14:textId="77777777" w:rsidR="007C1141" w:rsidRDefault="00000000">
      <w:r>
        <w:t>D. Phát biểu D</w:t>
      </w:r>
    </w:p>
    <w:p w14:paraId="21C8270F" w14:textId="77777777" w:rsidR="007C1141" w:rsidRDefault="00000000">
      <w:r>
        <w:t>Đáp án đúng: A</w:t>
      </w:r>
    </w:p>
    <w:p w14:paraId="168F41E5" w14:textId="77777777" w:rsidR="007C1141" w:rsidRDefault="00000000">
      <w:r>
        <w:t>Giải thích: Đây là kiến thức nền tảng quan trọng của chủ đề. Chủ đề liên quan: Định lý De Morgan.</w:t>
      </w:r>
    </w:p>
    <w:p w14:paraId="10DFA0B2" w14:textId="77777777" w:rsidR="007C1141" w:rsidRDefault="00000000">
      <w:pPr>
        <w:pStyle w:val="Heading2"/>
      </w:pPr>
      <w:r>
        <w:t>Câu 1518 [Trung bình]</w:t>
      </w:r>
    </w:p>
    <w:p w14:paraId="6E249079" w14:textId="77777777" w:rsidR="007C1141" w:rsidRDefault="00000000">
      <w:r>
        <w:t>Trong Flip-Flop, đáp án nào chính xác nhất?</w:t>
      </w:r>
    </w:p>
    <w:p w14:paraId="0BC75A8F" w14:textId="77777777" w:rsidR="007C1141" w:rsidRDefault="00000000">
      <w:r>
        <w:t>A. Lựa chọn 1</w:t>
      </w:r>
    </w:p>
    <w:p w14:paraId="79E9E94D" w14:textId="77777777" w:rsidR="007C1141" w:rsidRDefault="00000000">
      <w:r>
        <w:t>B. Lựa chọn 2</w:t>
      </w:r>
    </w:p>
    <w:p w14:paraId="1DA82882" w14:textId="77777777" w:rsidR="007C1141" w:rsidRDefault="00000000">
      <w:r>
        <w:t>C. Lựa chọn 3</w:t>
      </w:r>
    </w:p>
    <w:p w14:paraId="5726CEAE" w14:textId="77777777" w:rsidR="007C1141" w:rsidRDefault="00000000">
      <w:r>
        <w:t>D. Lựa chọn 4</w:t>
      </w:r>
    </w:p>
    <w:p w14:paraId="06D3BFAF" w14:textId="77777777" w:rsidR="007C1141" w:rsidRDefault="00000000">
      <w:r>
        <w:t>Đáp án đúng: B</w:t>
      </w:r>
    </w:p>
    <w:p w14:paraId="046D4138" w14:textId="77777777" w:rsidR="007C1141" w:rsidRDefault="00000000">
      <w:r>
        <w:t>Giải thích: Đáp án đúng phản ánh nguyên lý cơ bản của nội dung này. Chủ đề liên quan: Flip-Flop.</w:t>
      </w:r>
    </w:p>
    <w:p w14:paraId="6E6BAE00" w14:textId="77777777" w:rsidR="007C1141" w:rsidRDefault="00000000">
      <w:pPr>
        <w:pStyle w:val="Heading2"/>
      </w:pPr>
      <w:r>
        <w:t>Câu 1519 [Khá]</w:t>
      </w:r>
    </w:p>
    <w:p w14:paraId="33FF19BB" w14:textId="77777777" w:rsidR="007C1141" w:rsidRDefault="00000000">
      <w:r>
        <w:t>Trong Định lý De Morgan, đáp án nào chính xác nhất?</w:t>
      </w:r>
    </w:p>
    <w:p w14:paraId="5C8AEBC8" w14:textId="77777777" w:rsidR="007C1141" w:rsidRDefault="00000000">
      <w:r>
        <w:t>A. Lựa chọn 1</w:t>
      </w:r>
    </w:p>
    <w:p w14:paraId="5884311F" w14:textId="77777777" w:rsidR="007C1141" w:rsidRDefault="00000000">
      <w:r>
        <w:t>B. Lựa chọn 2</w:t>
      </w:r>
    </w:p>
    <w:p w14:paraId="625D4774" w14:textId="77777777" w:rsidR="007C1141" w:rsidRDefault="00000000">
      <w:r>
        <w:t>C. Lựa chọn 3</w:t>
      </w:r>
    </w:p>
    <w:p w14:paraId="2F8B1B23" w14:textId="77777777" w:rsidR="007C1141" w:rsidRDefault="00000000">
      <w:r>
        <w:t>D. Lựa chọn 4</w:t>
      </w:r>
    </w:p>
    <w:p w14:paraId="069CDA12" w14:textId="77777777" w:rsidR="007C1141" w:rsidRDefault="00000000">
      <w:r>
        <w:t>Đáp án đúng: B</w:t>
      </w:r>
    </w:p>
    <w:p w14:paraId="4A669B89" w14:textId="77777777" w:rsidR="007C1141" w:rsidRDefault="00000000">
      <w:r>
        <w:t>Giải thích: Đáp án đúng phản ánh nguyên lý cơ bản của nội dung này. Chủ đề liên quan: Định lý De Morgan.</w:t>
      </w:r>
    </w:p>
    <w:p w14:paraId="5D69BD0C" w14:textId="77777777" w:rsidR="007C1141" w:rsidRDefault="00000000">
      <w:pPr>
        <w:pStyle w:val="Heading2"/>
      </w:pPr>
      <w:r>
        <w:t>Câu 1520 [Nâng cao]</w:t>
      </w:r>
    </w:p>
    <w:p w14:paraId="3C864CE0" w14:textId="77777777" w:rsidR="007C1141" w:rsidRDefault="00000000">
      <w:r>
        <w:t>Khẳng định nào đúng về Cổng logic?</w:t>
      </w:r>
    </w:p>
    <w:p w14:paraId="07400D36" w14:textId="77777777" w:rsidR="007C1141" w:rsidRDefault="00000000">
      <w:r>
        <w:t>A. Phát biểu A</w:t>
      </w:r>
    </w:p>
    <w:p w14:paraId="3F47904E" w14:textId="77777777" w:rsidR="007C1141" w:rsidRDefault="00000000">
      <w:r>
        <w:lastRenderedPageBreak/>
        <w:t>B. Phát biểu B</w:t>
      </w:r>
    </w:p>
    <w:p w14:paraId="3777E950" w14:textId="77777777" w:rsidR="007C1141" w:rsidRDefault="00000000">
      <w:r>
        <w:t>C. Phát biểu C</w:t>
      </w:r>
    </w:p>
    <w:p w14:paraId="0E3E67E6" w14:textId="77777777" w:rsidR="007C1141" w:rsidRDefault="00000000">
      <w:r>
        <w:t>D. Phát biểu D</w:t>
      </w:r>
    </w:p>
    <w:p w14:paraId="0B24A120" w14:textId="77777777" w:rsidR="007C1141" w:rsidRDefault="00000000">
      <w:r>
        <w:t>Đáp án đúng: A</w:t>
      </w:r>
    </w:p>
    <w:p w14:paraId="1745EF71" w14:textId="77777777" w:rsidR="007C1141" w:rsidRDefault="00000000">
      <w:r>
        <w:t>Giải thích: Đây là kiến thức nền tảng quan trọng của chủ đề. Chủ đề liên quan: Cổng logic.</w:t>
      </w:r>
    </w:p>
    <w:p w14:paraId="70FF78F8" w14:textId="77777777" w:rsidR="007C1141" w:rsidRDefault="00000000">
      <w:pPr>
        <w:pStyle w:val="Heading2"/>
      </w:pPr>
      <w:r>
        <w:t>Câu 1521 [Cơ bản]</w:t>
      </w:r>
    </w:p>
    <w:p w14:paraId="13D0C7C5" w14:textId="77777777" w:rsidR="007C1141" w:rsidRDefault="00000000">
      <w:r>
        <w:t>Trong Đại số Boole, đáp án nào chính xác nhất?</w:t>
      </w:r>
    </w:p>
    <w:p w14:paraId="4B8C85D7" w14:textId="77777777" w:rsidR="007C1141" w:rsidRDefault="00000000">
      <w:r>
        <w:t>A. Lựa chọn 1</w:t>
      </w:r>
    </w:p>
    <w:p w14:paraId="68F76890" w14:textId="77777777" w:rsidR="007C1141" w:rsidRDefault="00000000">
      <w:r>
        <w:t>B. Lựa chọn 2</w:t>
      </w:r>
    </w:p>
    <w:p w14:paraId="767345E2" w14:textId="77777777" w:rsidR="007C1141" w:rsidRDefault="00000000">
      <w:r>
        <w:t>C. Lựa chọn 3</w:t>
      </w:r>
    </w:p>
    <w:p w14:paraId="3F4CECAF" w14:textId="77777777" w:rsidR="007C1141" w:rsidRDefault="00000000">
      <w:r>
        <w:t>D. Lựa chọn 4</w:t>
      </w:r>
    </w:p>
    <w:p w14:paraId="0520B98A" w14:textId="77777777" w:rsidR="007C1141" w:rsidRDefault="00000000">
      <w:r>
        <w:t>Đáp án đúng: B</w:t>
      </w:r>
    </w:p>
    <w:p w14:paraId="537A8CF1" w14:textId="77777777" w:rsidR="007C1141" w:rsidRDefault="00000000">
      <w:r>
        <w:t>Giải thích: Đáp án đúng phản ánh nguyên lý cơ bản của nội dung này. Chủ đề liên quan: Đại số Boole.</w:t>
      </w:r>
    </w:p>
    <w:p w14:paraId="1F7DE107" w14:textId="77777777" w:rsidR="007C1141" w:rsidRDefault="00000000">
      <w:pPr>
        <w:pStyle w:val="Heading2"/>
      </w:pPr>
      <w:r>
        <w:t>Câu 1522 [Trung bình]</w:t>
      </w:r>
    </w:p>
    <w:p w14:paraId="3B2E9D77" w14:textId="77777777" w:rsidR="007C1141" w:rsidRDefault="00000000">
      <w:r>
        <w:t>Khẳng định nào đúng về Cổng logic?</w:t>
      </w:r>
    </w:p>
    <w:p w14:paraId="065BA27E" w14:textId="77777777" w:rsidR="007C1141" w:rsidRDefault="00000000">
      <w:r>
        <w:t>A. Phát biểu A</w:t>
      </w:r>
    </w:p>
    <w:p w14:paraId="04758176" w14:textId="77777777" w:rsidR="007C1141" w:rsidRDefault="00000000">
      <w:r>
        <w:t>B. Phát biểu B</w:t>
      </w:r>
    </w:p>
    <w:p w14:paraId="2AF43C7F" w14:textId="77777777" w:rsidR="007C1141" w:rsidRDefault="00000000">
      <w:r>
        <w:t>C. Phát biểu C</w:t>
      </w:r>
    </w:p>
    <w:p w14:paraId="76C1A98D" w14:textId="77777777" w:rsidR="007C1141" w:rsidRDefault="00000000">
      <w:r>
        <w:t>D. Phát biểu D</w:t>
      </w:r>
    </w:p>
    <w:p w14:paraId="7E92891E" w14:textId="77777777" w:rsidR="007C1141" w:rsidRDefault="00000000">
      <w:r>
        <w:t>Đáp án đúng: A</w:t>
      </w:r>
    </w:p>
    <w:p w14:paraId="56A350B0" w14:textId="77777777" w:rsidR="007C1141" w:rsidRDefault="00000000">
      <w:r>
        <w:t>Giải thích: Đây là kiến thức nền tảng quan trọng của chủ đề. Chủ đề liên quan: Cổng logic.</w:t>
      </w:r>
    </w:p>
    <w:p w14:paraId="525B5577" w14:textId="77777777" w:rsidR="007C1141" w:rsidRDefault="00000000">
      <w:pPr>
        <w:pStyle w:val="Heading2"/>
      </w:pPr>
      <w:r>
        <w:t>Câu 1523 [Khá]</w:t>
      </w:r>
    </w:p>
    <w:p w14:paraId="14EA94CB" w14:textId="77777777" w:rsidR="007C1141" w:rsidRDefault="00000000">
      <w:r>
        <w:t>Khẳng định nào đúng về Bộ đếm?</w:t>
      </w:r>
    </w:p>
    <w:p w14:paraId="065AEC11" w14:textId="77777777" w:rsidR="007C1141" w:rsidRDefault="00000000">
      <w:r>
        <w:t>A. Phát biểu A</w:t>
      </w:r>
    </w:p>
    <w:p w14:paraId="691F041E" w14:textId="77777777" w:rsidR="007C1141" w:rsidRDefault="00000000">
      <w:r>
        <w:t>B. Phát biểu B</w:t>
      </w:r>
    </w:p>
    <w:p w14:paraId="65EDD8B9" w14:textId="77777777" w:rsidR="007C1141" w:rsidRDefault="00000000">
      <w:r>
        <w:t>C. Phát biểu C</w:t>
      </w:r>
    </w:p>
    <w:p w14:paraId="70A02BA3" w14:textId="77777777" w:rsidR="007C1141" w:rsidRDefault="00000000">
      <w:r>
        <w:lastRenderedPageBreak/>
        <w:t>D. Phát biểu D</w:t>
      </w:r>
    </w:p>
    <w:p w14:paraId="4BB704C6" w14:textId="77777777" w:rsidR="007C1141" w:rsidRDefault="00000000">
      <w:r>
        <w:t>Đáp án đúng: A</w:t>
      </w:r>
    </w:p>
    <w:p w14:paraId="473F03CF" w14:textId="77777777" w:rsidR="007C1141" w:rsidRDefault="00000000">
      <w:r>
        <w:t>Giải thích: Đây là kiến thức nền tảng quan trọng của chủ đề. Chủ đề liên quan: Bộ đếm.</w:t>
      </w:r>
    </w:p>
    <w:p w14:paraId="5781FAE8" w14:textId="77777777" w:rsidR="007C1141" w:rsidRDefault="00000000">
      <w:pPr>
        <w:pStyle w:val="Heading2"/>
      </w:pPr>
      <w:r>
        <w:t>Câu 1524 [Nâng cao]</w:t>
      </w:r>
    </w:p>
    <w:p w14:paraId="308386E6" w14:textId="77777777" w:rsidR="007C1141" w:rsidRDefault="00000000">
      <w:r>
        <w:t>Trong Flip-Flop, đáp án nào chính xác nhất?</w:t>
      </w:r>
    </w:p>
    <w:p w14:paraId="40DAFF9E" w14:textId="77777777" w:rsidR="007C1141" w:rsidRDefault="00000000">
      <w:r>
        <w:t>A. Lựa chọn 1</w:t>
      </w:r>
    </w:p>
    <w:p w14:paraId="2C8D36FA" w14:textId="77777777" w:rsidR="007C1141" w:rsidRDefault="00000000">
      <w:r>
        <w:t>B. Lựa chọn 2</w:t>
      </w:r>
    </w:p>
    <w:p w14:paraId="4082E1D9" w14:textId="77777777" w:rsidR="007C1141" w:rsidRDefault="00000000">
      <w:r>
        <w:t>C. Lựa chọn 3</w:t>
      </w:r>
    </w:p>
    <w:p w14:paraId="781F112E" w14:textId="77777777" w:rsidR="007C1141" w:rsidRDefault="00000000">
      <w:r>
        <w:t>D. Lựa chọn 4</w:t>
      </w:r>
    </w:p>
    <w:p w14:paraId="5AE2F943" w14:textId="77777777" w:rsidR="007C1141" w:rsidRDefault="00000000">
      <w:r>
        <w:t>Đáp án đúng: B</w:t>
      </w:r>
    </w:p>
    <w:p w14:paraId="50815A61" w14:textId="77777777" w:rsidR="007C1141" w:rsidRDefault="00000000">
      <w:r>
        <w:t>Giải thích: Đáp án đúng phản ánh nguyên lý cơ bản của nội dung này. Chủ đề liên quan: Flip-Flop.</w:t>
      </w:r>
    </w:p>
    <w:p w14:paraId="0D750951" w14:textId="77777777" w:rsidR="007C1141" w:rsidRDefault="00000000">
      <w:pPr>
        <w:pStyle w:val="Heading2"/>
      </w:pPr>
      <w:r>
        <w:t>Câu 1525 [Cơ bản]</w:t>
      </w:r>
    </w:p>
    <w:p w14:paraId="5DF3263D" w14:textId="77777777" w:rsidR="007C1141" w:rsidRDefault="00000000">
      <w:r>
        <w:t>Khẳng định nào đúng về Cổng logic?</w:t>
      </w:r>
    </w:p>
    <w:p w14:paraId="540EECBE" w14:textId="77777777" w:rsidR="007C1141" w:rsidRDefault="00000000">
      <w:r>
        <w:t>A. Phát biểu A</w:t>
      </w:r>
    </w:p>
    <w:p w14:paraId="5B9D1528" w14:textId="77777777" w:rsidR="007C1141" w:rsidRDefault="00000000">
      <w:r>
        <w:t>B. Phát biểu B</w:t>
      </w:r>
    </w:p>
    <w:p w14:paraId="34417B18" w14:textId="77777777" w:rsidR="007C1141" w:rsidRDefault="00000000">
      <w:r>
        <w:t>C. Phát biểu C</w:t>
      </w:r>
    </w:p>
    <w:p w14:paraId="4F1C2035" w14:textId="77777777" w:rsidR="007C1141" w:rsidRDefault="00000000">
      <w:r>
        <w:t>D. Phát biểu D</w:t>
      </w:r>
    </w:p>
    <w:p w14:paraId="050C7EF4" w14:textId="77777777" w:rsidR="007C1141" w:rsidRDefault="00000000">
      <w:r>
        <w:t>Đáp án đúng: A</w:t>
      </w:r>
    </w:p>
    <w:p w14:paraId="4B6F071E" w14:textId="77777777" w:rsidR="007C1141" w:rsidRDefault="00000000">
      <w:r>
        <w:t>Giải thích: Đây là kiến thức nền tảng quan trọng của chủ đề. Chủ đề liên quan: Cổng logic.</w:t>
      </w:r>
    </w:p>
    <w:p w14:paraId="7D70F7BD" w14:textId="77777777" w:rsidR="007C1141" w:rsidRDefault="00000000">
      <w:pPr>
        <w:pStyle w:val="Heading2"/>
      </w:pPr>
      <w:r>
        <w:t>Câu 1526 [Trung bình]</w:t>
      </w:r>
    </w:p>
    <w:p w14:paraId="71DD18CD" w14:textId="77777777" w:rsidR="007C1141" w:rsidRDefault="00000000">
      <w:r>
        <w:t>Khẳng định nào đúng về Bộ đếm?</w:t>
      </w:r>
    </w:p>
    <w:p w14:paraId="4A0D5626" w14:textId="77777777" w:rsidR="007C1141" w:rsidRDefault="00000000">
      <w:r>
        <w:t>A. Phát biểu A</w:t>
      </w:r>
    </w:p>
    <w:p w14:paraId="7CAEDC5F" w14:textId="77777777" w:rsidR="007C1141" w:rsidRDefault="00000000">
      <w:r>
        <w:t>B. Phát biểu B</w:t>
      </w:r>
    </w:p>
    <w:p w14:paraId="5B493048" w14:textId="77777777" w:rsidR="007C1141" w:rsidRDefault="00000000">
      <w:r>
        <w:t>C. Phát biểu C</w:t>
      </w:r>
    </w:p>
    <w:p w14:paraId="21CE1918" w14:textId="77777777" w:rsidR="007C1141" w:rsidRDefault="00000000">
      <w:r>
        <w:t>D. Phát biểu D</w:t>
      </w:r>
    </w:p>
    <w:p w14:paraId="7AA56683" w14:textId="77777777" w:rsidR="007C1141" w:rsidRDefault="00000000">
      <w:r>
        <w:t>Đáp án đúng: A</w:t>
      </w:r>
    </w:p>
    <w:p w14:paraId="365AA3A8" w14:textId="77777777" w:rsidR="007C1141" w:rsidRDefault="00000000">
      <w:r>
        <w:lastRenderedPageBreak/>
        <w:t>Giải thích: Đây là kiến thức nền tảng quan trọng của chủ đề. Chủ đề liên quan: Bộ đếm.</w:t>
      </w:r>
    </w:p>
    <w:p w14:paraId="4E452571" w14:textId="77777777" w:rsidR="007C1141" w:rsidRDefault="00000000">
      <w:pPr>
        <w:pStyle w:val="Heading2"/>
      </w:pPr>
      <w:r>
        <w:t>Câu 1527 [Khá]</w:t>
      </w:r>
    </w:p>
    <w:p w14:paraId="4DBA4FD8" w14:textId="77777777" w:rsidR="007C1141" w:rsidRDefault="00000000">
      <w:r>
        <w:t>Trong Half Adder, đáp án nào chính xác nhất?</w:t>
      </w:r>
    </w:p>
    <w:p w14:paraId="7F95EB9B" w14:textId="77777777" w:rsidR="007C1141" w:rsidRDefault="00000000">
      <w:r>
        <w:t>A. Lựa chọn 1</w:t>
      </w:r>
    </w:p>
    <w:p w14:paraId="357C86DB" w14:textId="77777777" w:rsidR="007C1141" w:rsidRDefault="00000000">
      <w:r>
        <w:t>B. Lựa chọn 2</w:t>
      </w:r>
    </w:p>
    <w:p w14:paraId="054E489E" w14:textId="77777777" w:rsidR="007C1141" w:rsidRDefault="00000000">
      <w:r>
        <w:t>C. Lựa chọn 3</w:t>
      </w:r>
    </w:p>
    <w:p w14:paraId="27448CB3" w14:textId="77777777" w:rsidR="007C1141" w:rsidRDefault="00000000">
      <w:r>
        <w:t>D. Lựa chọn 4</w:t>
      </w:r>
    </w:p>
    <w:p w14:paraId="0BD66474" w14:textId="77777777" w:rsidR="007C1141" w:rsidRDefault="00000000">
      <w:r>
        <w:t>Đáp án đúng: B</w:t>
      </w:r>
    </w:p>
    <w:p w14:paraId="3AD87D2C" w14:textId="77777777" w:rsidR="007C1141" w:rsidRDefault="00000000">
      <w:r>
        <w:t>Giải thích: Đáp án đúng phản ánh nguyên lý cơ bản của nội dung này. Chủ đề liên quan: Half Adder.</w:t>
      </w:r>
    </w:p>
    <w:p w14:paraId="1E46E252" w14:textId="77777777" w:rsidR="007C1141" w:rsidRDefault="00000000">
      <w:pPr>
        <w:pStyle w:val="Heading2"/>
      </w:pPr>
      <w:r>
        <w:t>Câu 1528 [Nâng cao]</w:t>
      </w:r>
    </w:p>
    <w:p w14:paraId="20651565" w14:textId="77777777" w:rsidR="007C1141" w:rsidRDefault="00000000">
      <w:r>
        <w:t>Khẳng định nào đúng về Hệ nhị phân?</w:t>
      </w:r>
    </w:p>
    <w:p w14:paraId="60F2809B" w14:textId="77777777" w:rsidR="007C1141" w:rsidRDefault="00000000">
      <w:r>
        <w:t>A. Phát biểu A</w:t>
      </w:r>
    </w:p>
    <w:p w14:paraId="523CADFF" w14:textId="77777777" w:rsidR="007C1141" w:rsidRDefault="00000000">
      <w:r>
        <w:t>B. Phát biểu B</w:t>
      </w:r>
    </w:p>
    <w:p w14:paraId="7CEBFADB" w14:textId="77777777" w:rsidR="007C1141" w:rsidRDefault="00000000">
      <w:r>
        <w:t>C. Phát biểu C</w:t>
      </w:r>
    </w:p>
    <w:p w14:paraId="0403A0FE" w14:textId="77777777" w:rsidR="007C1141" w:rsidRDefault="00000000">
      <w:r>
        <w:t>D. Phát biểu D</w:t>
      </w:r>
    </w:p>
    <w:p w14:paraId="1A43E673" w14:textId="77777777" w:rsidR="007C1141" w:rsidRDefault="00000000">
      <w:r>
        <w:t>Đáp án đúng: A</w:t>
      </w:r>
    </w:p>
    <w:p w14:paraId="39EC89C4" w14:textId="77777777" w:rsidR="007C1141" w:rsidRDefault="00000000">
      <w:r>
        <w:t>Giải thích: Đây là kiến thức nền tảng quan trọng của chủ đề. Chủ đề liên quan: Hệ nhị phân.</w:t>
      </w:r>
    </w:p>
    <w:p w14:paraId="426E02B0" w14:textId="77777777" w:rsidR="007C1141" w:rsidRDefault="00000000">
      <w:pPr>
        <w:pStyle w:val="Heading2"/>
      </w:pPr>
      <w:r>
        <w:t>Câu 1529 [Cơ bản]</w:t>
      </w:r>
    </w:p>
    <w:p w14:paraId="1169F5A7" w14:textId="77777777" w:rsidR="007C1141" w:rsidRDefault="00000000">
      <w:r>
        <w:t>Trong Flip-Flop, đáp án nào chính xác nhất?</w:t>
      </w:r>
    </w:p>
    <w:p w14:paraId="2901C7BC" w14:textId="77777777" w:rsidR="007C1141" w:rsidRDefault="00000000">
      <w:r>
        <w:t>A. Lựa chọn 1</w:t>
      </w:r>
    </w:p>
    <w:p w14:paraId="44583663" w14:textId="77777777" w:rsidR="007C1141" w:rsidRDefault="00000000">
      <w:r>
        <w:t>B. Lựa chọn 2</w:t>
      </w:r>
    </w:p>
    <w:p w14:paraId="072B4B8F" w14:textId="77777777" w:rsidR="007C1141" w:rsidRDefault="00000000">
      <w:r>
        <w:t>C. Lựa chọn 3</w:t>
      </w:r>
    </w:p>
    <w:p w14:paraId="22FE6D64" w14:textId="77777777" w:rsidR="007C1141" w:rsidRDefault="00000000">
      <w:r>
        <w:t>D. Lựa chọn 4</w:t>
      </w:r>
    </w:p>
    <w:p w14:paraId="15B750E6" w14:textId="77777777" w:rsidR="007C1141" w:rsidRDefault="00000000">
      <w:r>
        <w:t>Đáp án đúng: B</w:t>
      </w:r>
    </w:p>
    <w:p w14:paraId="34A74A8B" w14:textId="77777777" w:rsidR="007C1141" w:rsidRDefault="00000000">
      <w:r>
        <w:t>Giải thích: Đáp án đúng phản ánh nguyên lý cơ bản của nội dung này. Chủ đề liên quan: Flip-Flop.</w:t>
      </w:r>
    </w:p>
    <w:p w14:paraId="10E378D0" w14:textId="77777777" w:rsidR="007C1141" w:rsidRDefault="00000000">
      <w:pPr>
        <w:pStyle w:val="Heading2"/>
      </w:pPr>
      <w:r>
        <w:lastRenderedPageBreak/>
        <w:t>Câu 1530 [Trung bình]</w:t>
      </w:r>
    </w:p>
    <w:p w14:paraId="019E6D87" w14:textId="77777777" w:rsidR="007C1141" w:rsidRDefault="00000000">
      <w:r>
        <w:t>Khẳng định nào đúng về Chuyển đổi hệ đếm?</w:t>
      </w:r>
    </w:p>
    <w:p w14:paraId="35DC7CBB" w14:textId="77777777" w:rsidR="007C1141" w:rsidRDefault="00000000">
      <w:r>
        <w:t>A. Phát biểu A</w:t>
      </w:r>
    </w:p>
    <w:p w14:paraId="66A9DD9C" w14:textId="77777777" w:rsidR="007C1141" w:rsidRDefault="00000000">
      <w:r>
        <w:t>B. Phát biểu B</w:t>
      </w:r>
    </w:p>
    <w:p w14:paraId="1DA7A083" w14:textId="77777777" w:rsidR="007C1141" w:rsidRDefault="00000000">
      <w:r>
        <w:t>C. Phát biểu C</w:t>
      </w:r>
    </w:p>
    <w:p w14:paraId="42C57836" w14:textId="77777777" w:rsidR="007C1141" w:rsidRDefault="00000000">
      <w:r>
        <w:t>D. Phát biểu D</w:t>
      </w:r>
    </w:p>
    <w:p w14:paraId="2CA1996B" w14:textId="77777777" w:rsidR="007C1141" w:rsidRDefault="00000000">
      <w:r>
        <w:t>Đáp án đúng: A</w:t>
      </w:r>
    </w:p>
    <w:p w14:paraId="4E8763A1" w14:textId="77777777" w:rsidR="007C1141" w:rsidRDefault="00000000">
      <w:r>
        <w:t>Giải thích: Đây là kiến thức nền tảng quan trọng của chủ đề. Chủ đề liên quan: Chuyển đổi hệ đếm.</w:t>
      </w:r>
    </w:p>
    <w:p w14:paraId="3B05F573" w14:textId="77777777" w:rsidR="007C1141" w:rsidRDefault="00000000">
      <w:pPr>
        <w:pStyle w:val="Heading2"/>
      </w:pPr>
      <w:r>
        <w:t>Câu 1531 [Khá]</w:t>
      </w:r>
    </w:p>
    <w:p w14:paraId="6EA60E12" w14:textId="77777777" w:rsidR="007C1141" w:rsidRDefault="00000000">
      <w:r>
        <w:t>Trong Full Adder, đáp án nào chính xác nhất?</w:t>
      </w:r>
    </w:p>
    <w:p w14:paraId="7376CBD0" w14:textId="77777777" w:rsidR="007C1141" w:rsidRDefault="00000000">
      <w:r>
        <w:t>A. Lựa chọn 1</w:t>
      </w:r>
    </w:p>
    <w:p w14:paraId="2F75CD65" w14:textId="77777777" w:rsidR="007C1141" w:rsidRDefault="00000000">
      <w:r>
        <w:t>B. Lựa chọn 2</w:t>
      </w:r>
    </w:p>
    <w:p w14:paraId="555565A5" w14:textId="77777777" w:rsidR="007C1141" w:rsidRDefault="00000000">
      <w:r>
        <w:t>C. Lựa chọn 3</w:t>
      </w:r>
    </w:p>
    <w:p w14:paraId="48294F7F" w14:textId="77777777" w:rsidR="007C1141" w:rsidRDefault="00000000">
      <w:r>
        <w:t>D. Lựa chọn 4</w:t>
      </w:r>
    </w:p>
    <w:p w14:paraId="73DB8BD5" w14:textId="77777777" w:rsidR="007C1141" w:rsidRDefault="00000000">
      <w:r>
        <w:t>Đáp án đúng: B</w:t>
      </w:r>
    </w:p>
    <w:p w14:paraId="48905C45" w14:textId="77777777" w:rsidR="007C1141" w:rsidRDefault="00000000">
      <w:r>
        <w:t>Giải thích: Đáp án đúng phản ánh nguyên lý cơ bản của nội dung này. Chủ đề liên quan: Full Adder.</w:t>
      </w:r>
    </w:p>
    <w:p w14:paraId="6530A080" w14:textId="77777777" w:rsidR="007C1141" w:rsidRDefault="00000000">
      <w:pPr>
        <w:pStyle w:val="Heading2"/>
      </w:pPr>
      <w:r>
        <w:t>Câu 1532 [Nâng cao]</w:t>
      </w:r>
    </w:p>
    <w:p w14:paraId="158A3BC0" w14:textId="77777777" w:rsidR="007C1141" w:rsidRDefault="00000000">
      <w:r>
        <w:t>Trong MUX, đáp án nào chính xác nhất?</w:t>
      </w:r>
    </w:p>
    <w:p w14:paraId="7322E1C7" w14:textId="77777777" w:rsidR="007C1141" w:rsidRDefault="00000000">
      <w:r>
        <w:t>A. Lựa chọn 1</w:t>
      </w:r>
    </w:p>
    <w:p w14:paraId="1C3C95DE" w14:textId="77777777" w:rsidR="007C1141" w:rsidRDefault="00000000">
      <w:r>
        <w:t>B. Lựa chọn 2</w:t>
      </w:r>
    </w:p>
    <w:p w14:paraId="5B4E21D1" w14:textId="77777777" w:rsidR="007C1141" w:rsidRDefault="00000000">
      <w:r>
        <w:t>C. Lựa chọn 3</w:t>
      </w:r>
    </w:p>
    <w:p w14:paraId="5F74234B" w14:textId="77777777" w:rsidR="007C1141" w:rsidRDefault="00000000">
      <w:r>
        <w:t>D. Lựa chọn 4</w:t>
      </w:r>
    </w:p>
    <w:p w14:paraId="057AE252" w14:textId="77777777" w:rsidR="007C1141" w:rsidRDefault="00000000">
      <w:r>
        <w:t>Đáp án đúng: B</w:t>
      </w:r>
    </w:p>
    <w:p w14:paraId="564910BF" w14:textId="77777777" w:rsidR="007C1141" w:rsidRDefault="00000000">
      <w:r>
        <w:t>Giải thích: Đáp án đúng phản ánh nguyên lý cơ bản của nội dung này. Chủ đề liên quan: MUX.</w:t>
      </w:r>
    </w:p>
    <w:p w14:paraId="4C1448A0" w14:textId="77777777" w:rsidR="007C1141" w:rsidRDefault="00000000">
      <w:pPr>
        <w:pStyle w:val="Heading2"/>
      </w:pPr>
      <w:r>
        <w:t>Câu 1533 [Cơ bản]</w:t>
      </w:r>
    </w:p>
    <w:p w14:paraId="413308C7" w14:textId="77777777" w:rsidR="007C1141" w:rsidRDefault="00000000">
      <w:r>
        <w:t>Trong Full Adder, đáp án nào chính xác nhất?</w:t>
      </w:r>
    </w:p>
    <w:p w14:paraId="5DE48E49" w14:textId="77777777" w:rsidR="007C1141" w:rsidRDefault="00000000">
      <w:r>
        <w:lastRenderedPageBreak/>
        <w:t>A. Lựa chọn 1</w:t>
      </w:r>
    </w:p>
    <w:p w14:paraId="2433781D" w14:textId="77777777" w:rsidR="007C1141" w:rsidRDefault="00000000">
      <w:r>
        <w:t>B. Lựa chọn 2</w:t>
      </w:r>
    </w:p>
    <w:p w14:paraId="6593B218" w14:textId="77777777" w:rsidR="007C1141" w:rsidRDefault="00000000">
      <w:r>
        <w:t>C. Lựa chọn 3</w:t>
      </w:r>
    </w:p>
    <w:p w14:paraId="6E244072" w14:textId="77777777" w:rsidR="007C1141" w:rsidRDefault="00000000">
      <w:r>
        <w:t>D. Lựa chọn 4</w:t>
      </w:r>
    </w:p>
    <w:p w14:paraId="7FC94DAC" w14:textId="77777777" w:rsidR="007C1141" w:rsidRDefault="00000000">
      <w:r>
        <w:t>Đáp án đúng: B</w:t>
      </w:r>
    </w:p>
    <w:p w14:paraId="68B5ADDA" w14:textId="77777777" w:rsidR="007C1141" w:rsidRDefault="00000000">
      <w:r>
        <w:t>Giải thích: Đáp án đúng phản ánh nguyên lý cơ bản của nội dung này. Chủ đề liên quan: Full Adder.</w:t>
      </w:r>
    </w:p>
    <w:p w14:paraId="1CDB7377" w14:textId="77777777" w:rsidR="007C1141" w:rsidRDefault="00000000">
      <w:pPr>
        <w:pStyle w:val="Heading2"/>
      </w:pPr>
      <w:r>
        <w:t>Câu 1534 [Trung bình]</w:t>
      </w:r>
    </w:p>
    <w:p w14:paraId="29E96BF5" w14:textId="77777777" w:rsidR="007C1141" w:rsidRDefault="00000000">
      <w:r>
        <w:t>Khẳng định nào đúng về Chuyển đổi hệ đếm?</w:t>
      </w:r>
    </w:p>
    <w:p w14:paraId="7ADF53AB" w14:textId="77777777" w:rsidR="007C1141" w:rsidRDefault="00000000">
      <w:r>
        <w:t>A. Phát biểu A</w:t>
      </w:r>
    </w:p>
    <w:p w14:paraId="6499B3C4" w14:textId="77777777" w:rsidR="007C1141" w:rsidRDefault="00000000">
      <w:r>
        <w:t>B. Phát biểu B</w:t>
      </w:r>
    </w:p>
    <w:p w14:paraId="77924EBA" w14:textId="77777777" w:rsidR="007C1141" w:rsidRDefault="00000000">
      <w:r>
        <w:t>C. Phát biểu C</w:t>
      </w:r>
    </w:p>
    <w:p w14:paraId="42E31E52" w14:textId="77777777" w:rsidR="007C1141" w:rsidRDefault="00000000">
      <w:r>
        <w:t>D. Phát biểu D</w:t>
      </w:r>
    </w:p>
    <w:p w14:paraId="1E0F073C" w14:textId="77777777" w:rsidR="007C1141" w:rsidRDefault="00000000">
      <w:r>
        <w:t>Đáp án đúng: A</w:t>
      </w:r>
    </w:p>
    <w:p w14:paraId="41953B4C" w14:textId="77777777" w:rsidR="007C1141" w:rsidRDefault="00000000">
      <w:r>
        <w:t>Giải thích: Đây là kiến thức nền tảng quan trọng của chủ đề. Chủ đề liên quan: Chuyển đổi hệ đếm.</w:t>
      </w:r>
    </w:p>
    <w:p w14:paraId="1510BCC9" w14:textId="77777777" w:rsidR="007C1141" w:rsidRDefault="00000000">
      <w:pPr>
        <w:pStyle w:val="Heading2"/>
      </w:pPr>
      <w:r>
        <w:t>Câu 1535 [Khá]</w:t>
      </w:r>
    </w:p>
    <w:p w14:paraId="3E272D42" w14:textId="77777777" w:rsidR="007C1141" w:rsidRDefault="00000000">
      <w:r>
        <w:t>Khẳng định nào đúng về Mạch dãy?</w:t>
      </w:r>
    </w:p>
    <w:p w14:paraId="00000656" w14:textId="77777777" w:rsidR="007C1141" w:rsidRDefault="00000000">
      <w:r>
        <w:t>A. Phát biểu A</w:t>
      </w:r>
    </w:p>
    <w:p w14:paraId="1BFFBE0D" w14:textId="77777777" w:rsidR="007C1141" w:rsidRDefault="00000000">
      <w:r>
        <w:t>B. Phát biểu B</w:t>
      </w:r>
    </w:p>
    <w:p w14:paraId="3D2AC407" w14:textId="77777777" w:rsidR="007C1141" w:rsidRDefault="00000000">
      <w:r>
        <w:t>C. Phát biểu C</w:t>
      </w:r>
    </w:p>
    <w:p w14:paraId="2CAF16DD" w14:textId="77777777" w:rsidR="007C1141" w:rsidRDefault="00000000">
      <w:r>
        <w:t>D. Phát biểu D</w:t>
      </w:r>
    </w:p>
    <w:p w14:paraId="540CD95A" w14:textId="77777777" w:rsidR="007C1141" w:rsidRDefault="00000000">
      <w:r>
        <w:t>Đáp án đúng: A</w:t>
      </w:r>
    </w:p>
    <w:p w14:paraId="0BFB2CF6" w14:textId="77777777" w:rsidR="007C1141" w:rsidRDefault="00000000">
      <w:r>
        <w:t>Giải thích: Đây là kiến thức nền tảng quan trọng của chủ đề. Chủ đề liên quan: Mạch dãy.</w:t>
      </w:r>
    </w:p>
    <w:p w14:paraId="3DF895FC" w14:textId="77777777" w:rsidR="007C1141" w:rsidRDefault="00000000">
      <w:pPr>
        <w:pStyle w:val="Heading2"/>
      </w:pPr>
      <w:r>
        <w:t>Câu 1536 [Nâng cao]</w:t>
      </w:r>
    </w:p>
    <w:p w14:paraId="049EBC5E" w14:textId="77777777" w:rsidR="007C1141" w:rsidRDefault="00000000">
      <w:r>
        <w:t>Khẳng định nào đúng về Hệ thập phân?</w:t>
      </w:r>
    </w:p>
    <w:p w14:paraId="58AD1121" w14:textId="77777777" w:rsidR="007C1141" w:rsidRDefault="00000000">
      <w:r>
        <w:t>A. Phát biểu A</w:t>
      </w:r>
    </w:p>
    <w:p w14:paraId="0276F48F" w14:textId="77777777" w:rsidR="007C1141" w:rsidRDefault="00000000">
      <w:r>
        <w:t>B. Phát biểu B</w:t>
      </w:r>
    </w:p>
    <w:p w14:paraId="2890D610" w14:textId="77777777" w:rsidR="007C1141" w:rsidRDefault="00000000">
      <w:r>
        <w:lastRenderedPageBreak/>
        <w:t>C. Phát biểu C</w:t>
      </w:r>
    </w:p>
    <w:p w14:paraId="5770DB8F" w14:textId="77777777" w:rsidR="007C1141" w:rsidRDefault="00000000">
      <w:r>
        <w:t>D. Phát biểu D</w:t>
      </w:r>
    </w:p>
    <w:p w14:paraId="1FA3F330" w14:textId="77777777" w:rsidR="007C1141" w:rsidRDefault="00000000">
      <w:r>
        <w:t>Đáp án đúng: A</w:t>
      </w:r>
    </w:p>
    <w:p w14:paraId="6FB5440A" w14:textId="77777777" w:rsidR="007C1141" w:rsidRDefault="00000000">
      <w:r>
        <w:t>Giải thích: Đây là kiến thức nền tảng quan trọng của chủ đề. Chủ đề liên quan: Hệ thập phân.</w:t>
      </w:r>
    </w:p>
    <w:p w14:paraId="1800180A" w14:textId="77777777" w:rsidR="007C1141" w:rsidRDefault="00000000">
      <w:pPr>
        <w:pStyle w:val="Heading2"/>
      </w:pPr>
      <w:r>
        <w:t>Câu 1537 [Cơ bản]</w:t>
      </w:r>
    </w:p>
    <w:p w14:paraId="56A6FA65" w14:textId="77777777" w:rsidR="007C1141" w:rsidRDefault="00000000">
      <w:r>
        <w:t>Trong Half Adder, đáp án nào chính xác nhất?</w:t>
      </w:r>
    </w:p>
    <w:p w14:paraId="5EE0C876" w14:textId="77777777" w:rsidR="007C1141" w:rsidRDefault="00000000">
      <w:r>
        <w:t>A. Lựa chọn 1</w:t>
      </w:r>
    </w:p>
    <w:p w14:paraId="7077338D" w14:textId="77777777" w:rsidR="007C1141" w:rsidRDefault="00000000">
      <w:r>
        <w:t>B. Lựa chọn 2</w:t>
      </w:r>
    </w:p>
    <w:p w14:paraId="28019C83" w14:textId="77777777" w:rsidR="007C1141" w:rsidRDefault="00000000">
      <w:r>
        <w:t>C. Lựa chọn 3</w:t>
      </w:r>
    </w:p>
    <w:p w14:paraId="60DE23D5" w14:textId="77777777" w:rsidR="007C1141" w:rsidRDefault="00000000">
      <w:r>
        <w:t>D. Lựa chọn 4</w:t>
      </w:r>
    </w:p>
    <w:p w14:paraId="45117ED7" w14:textId="77777777" w:rsidR="007C1141" w:rsidRDefault="00000000">
      <w:r>
        <w:t>Đáp án đúng: B</w:t>
      </w:r>
    </w:p>
    <w:p w14:paraId="4B3BDD7D" w14:textId="77777777" w:rsidR="007C1141" w:rsidRDefault="00000000">
      <w:r>
        <w:t>Giải thích: Đáp án đúng phản ánh nguyên lý cơ bản của nội dung này. Chủ đề liên quan: Half Adder.</w:t>
      </w:r>
    </w:p>
    <w:p w14:paraId="52ACE704" w14:textId="77777777" w:rsidR="007C1141" w:rsidRDefault="00000000">
      <w:pPr>
        <w:pStyle w:val="Heading2"/>
      </w:pPr>
      <w:r>
        <w:t>Câu 1538 [Trung bình]</w:t>
      </w:r>
    </w:p>
    <w:p w14:paraId="4E275FCA" w14:textId="77777777" w:rsidR="007C1141" w:rsidRDefault="00000000">
      <w:r>
        <w:t>Khẳng định nào đúng về Hệ thập phân?</w:t>
      </w:r>
    </w:p>
    <w:p w14:paraId="5792B255" w14:textId="77777777" w:rsidR="007C1141" w:rsidRDefault="00000000">
      <w:r>
        <w:t>A. Phát biểu A</w:t>
      </w:r>
    </w:p>
    <w:p w14:paraId="31D03A93" w14:textId="77777777" w:rsidR="007C1141" w:rsidRDefault="00000000">
      <w:r>
        <w:t>B. Phát biểu B</w:t>
      </w:r>
    </w:p>
    <w:p w14:paraId="1C63EF1F" w14:textId="77777777" w:rsidR="007C1141" w:rsidRDefault="00000000">
      <w:r>
        <w:t>C. Phát biểu C</w:t>
      </w:r>
    </w:p>
    <w:p w14:paraId="40D94A4F" w14:textId="77777777" w:rsidR="007C1141" w:rsidRDefault="00000000">
      <w:r>
        <w:t>D. Phát biểu D</w:t>
      </w:r>
    </w:p>
    <w:p w14:paraId="6B048E91" w14:textId="77777777" w:rsidR="007C1141" w:rsidRDefault="00000000">
      <w:r>
        <w:t>Đáp án đúng: A</w:t>
      </w:r>
    </w:p>
    <w:p w14:paraId="28DE30A9" w14:textId="77777777" w:rsidR="007C1141" w:rsidRDefault="00000000">
      <w:r>
        <w:t>Giải thích: Đây là kiến thức nền tảng quan trọng của chủ đề. Chủ đề liên quan: Hệ thập phân.</w:t>
      </w:r>
    </w:p>
    <w:p w14:paraId="6EFD9118" w14:textId="77777777" w:rsidR="007C1141" w:rsidRDefault="00000000">
      <w:pPr>
        <w:pStyle w:val="Heading2"/>
      </w:pPr>
      <w:r>
        <w:t>Câu 1539 [Khá]</w:t>
      </w:r>
    </w:p>
    <w:p w14:paraId="10B42D6C" w14:textId="77777777" w:rsidR="007C1141" w:rsidRDefault="00000000">
      <w:r>
        <w:t>Khẳng định nào đúng về MUX?</w:t>
      </w:r>
    </w:p>
    <w:p w14:paraId="6B3F4AB2" w14:textId="77777777" w:rsidR="007C1141" w:rsidRDefault="00000000">
      <w:r>
        <w:t>A. Phát biểu A</w:t>
      </w:r>
    </w:p>
    <w:p w14:paraId="76216CEC" w14:textId="77777777" w:rsidR="007C1141" w:rsidRDefault="00000000">
      <w:r>
        <w:t>B. Phát biểu B</w:t>
      </w:r>
    </w:p>
    <w:p w14:paraId="7B5C870D" w14:textId="77777777" w:rsidR="007C1141" w:rsidRDefault="00000000">
      <w:r>
        <w:t>C. Phát biểu C</w:t>
      </w:r>
    </w:p>
    <w:p w14:paraId="27B5FE87" w14:textId="77777777" w:rsidR="007C1141" w:rsidRDefault="00000000">
      <w:r>
        <w:t>D. Phát biểu D</w:t>
      </w:r>
    </w:p>
    <w:p w14:paraId="0BF23DD0" w14:textId="77777777" w:rsidR="007C1141" w:rsidRDefault="00000000">
      <w:r>
        <w:lastRenderedPageBreak/>
        <w:t>Đáp án đúng: A</w:t>
      </w:r>
    </w:p>
    <w:p w14:paraId="673A13F3" w14:textId="77777777" w:rsidR="007C1141" w:rsidRDefault="00000000">
      <w:r>
        <w:t>Giải thích: Đây là kiến thức nền tảng quan trọng của chủ đề. Chủ đề liên quan: MUX.</w:t>
      </w:r>
    </w:p>
    <w:p w14:paraId="3A1C44BE" w14:textId="77777777" w:rsidR="007C1141" w:rsidRDefault="00000000">
      <w:pPr>
        <w:pStyle w:val="Heading2"/>
      </w:pPr>
      <w:r>
        <w:t>Câu 1540 [Nâng cao]</w:t>
      </w:r>
    </w:p>
    <w:p w14:paraId="69860357" w14:textId="77777777" w:rsidR="007C1141" w:rsidRDefault="00000000">
      <w:r>
        <w:t>Khẳng định nào đúng về Hệ nhị phân?</w:t>
      </w:r>
    </w:p>
    <w:p w14:paraId="553B0409" w14:textId="77777777" w:rsidR="007C1141" w:rsidRDefault="00000000">
      <w:r>
        <w:t>A. Phát biểu A</w:t>
      </w:r>
    </w:p>
    <w:p w14:paraId="5416A888" w14:textId="77777777" w:rsidR="007C1141" w:rsidRDefault="00000000">
      <w:r>
        <w:t>B. Phát biểu B</w:t>
      </w:r>
    </w:p>
    <w:p w14:paraId="044C4C64" w14:textId="77777777" w:rsidR="007C1141" w:rsidRDefault="00000000">
      <w:r>
        <w:t>C. Phát biểu C</w:t>
      </w:r>
    </w:p>
    <w:p w14:paraId="7E1B49C7" w14:textId="77777777" w:rsidR="007C1141" w:rsidRDefault="00000000">
      <w:r>
        <w:t>D. Phát biểu D</w:t>
      </w:r>
    </w:p>
    <w:p w14:paraId="77EA52FF" w14:textId="77777777" w:rsidR="007C1141" w:rsidRDefault="00000000">
      <w:r>
        <w:t>Đáp án đúng: A</w:t>
      </w:r>
    </w:p>
    <w:p w14:paraId="737EFCA4" w14:textId="77777777" w:rsidR="007C1141" w:rsidRDefault="00000000">
      <w:r>
        <w:t>Giải thích: Đây là kiến thức nền tảng quan trọng của chủ đề. Chủ đề liên quan: Hệ nhị phân.</w:t>
      </w:r>
    </w:p>
    <w:p w14:paraId="69AF1118" w14:textId="77777777" w:rsidR="007C1141" w:rsidRDefault="00000000">
      <w:pPr>
        <w:pStyle w:val="Heading2"/>
      </w:pPr>
      <w:r>
        <w:t>Câu 1541 [Cơ bản]</w:t>
      </w:r>
    </w:p>
    <w:p w14:paraId="7C2FA6BF" w14:textId="77777777" w:rsidR="007C1141" w:rsidRDefault="00000000">
      <w:r>
        <w:t>Trong Decoder, đáp án nào chính xác nhất?</w:t>
      </w:r>
    </w:p>
    <w:p w14:paraId="4B1CF635" w14:textId="77777777" w:rsidR="007C1141" w:rsidRDefault="00000000">
      <w:r>
        <w:t>A. Lựa chọn 1</w:t>
      </w:r>
    </w:p>
    <w:p w14:paraId="311E1CCE" w14:textId="77777777" w:rsidR="007C1141" w:rsidRDefault="00000000">
      <w:r>
        <w:t>B. Lựa chọn 2</w:t>
      </w:r>
    </w:p>
    <w:p w14:paraId="6B43E499" w14:textId="77777777" w:rsidR="007C1141" w:rsidRDefault="00000000">
      <w:r>
        <w:t>C. Lựa chọn 3</w:t>
      </w:r>
    </w:p>
    <w:p w14:paraId="26A5B2A7" w14:textId="77777777" w:rsidR="007C1141" w:rsidRDefault="00000000">
      <w:r>
        <w:t>D. Lựa chọn 4</w:t>
      </w:r>
    </w:p>
    <w:p w14:paraId="3DC367E4" w14:textId="77777777" w:rsidR="007C1141" w:rsidRDefault="00000000">
      <w:r>
        <w:t>Đáp án đúng: B</w:t>
      </w:r>
    </w:p>
    <w:p w14:paraId="0C756AA7" w14:textId="77777777" w:rsidR="007C1141" w:rsidRDefault="00000000">
      <w:r>
        <w:t>Giải thích: Đáp án đúng phản ánh nguyên lý cơ bản của nội dung này. Chủ đề liên quan: Decoder.</w:t>
      </w:r>
    </w:p>
    <w:p w14:paraId="0F892D76" w14:textId="77777777" w:rsidR="007C1141" w:rsidRDefault="00000000">
      <w:pPr>
        <w:pStyle w:val="Heading2"/>
      </w:pPr>
      <w:r>
        <w:t>Câu 1542 [Trung bình]</w:t>
      </w:r>
    </w:p>
    <w:p w14:paraId="1CA1C277" w14:textId="77777777" w:rsidR="007C1141" w:rsidRDefault="00000000">
      <w:r>
        <w:t>Khẳng định nào đúng về Full Adder?</w:t>
      </w:r>
    </w:p>
    <w:p w14:paraId="04AE045C" w14:textId="77777777" w:rsidR="007C1141" w:rsidRDefault="00000000">
      <w:r>
        <w:t>A. Phát biểu A</w:t>
      </w:r>
    </w:p>
    <w:p w14:paraId="22E9E895" w14:textId="77777777" w:rsidR="007C1141" w:rsidRDefault="00000000">
      <w:r>
        <w:t>B. Phát biểu B</w:t>
      </w:r>
    </w:p>
    <w:p w14:paraId="028C6796" w14:textId="77777777" w:rsidR="007C1141" w:rsidRDefault="00000000">
      <w:r>
        <w:t>C. Phát biểu C</w:t>
      </w:r>
    </w:p>
    <w:p w14:paraId="5F6E9598" w14:textId="77777777" w:rsidR="007C1141" w:rsidRDefault="00000000">
      <w:r>
        <w:t>D. Phát biểu D</w:t>
      </w:r>
    </w:p>
    <w:p w14:paraId="306DD997" w14:textId="77777777" w:rsidR="007C1141" w:rsidRDefault="00000000">
      <w:r>
        <w:t>Đáp án đúng: A</w:t>
      </w:r>
    </w:p>
    <w:p w14:paraId="01413985" w14:textId="77777777" w:rsidR="007C1141" w:rsidRDefault="00000000">
      <w:r>
        <w:t>Giải thích: Đây là kiến thức nền tảng quan trọng của chủ đề. Chủ đề liên quan: Full Adder.</w:t>
      </w:r>
    </w:p>
    <w:p w14:paraId="3E48579E" w14:textId="77777777" w:rsidR="007C1141" w:rsidRDefault="00000000">
      <w:pPr>
        <w:pStyle w:val="Heading2"/>
      </w:pPr>
      <w:r>
        <w:lastRenderedPageBreak/>
        <w:t>Câu 1543 [Khá]</w:t>
      </w:r>
    </w:p>
    <w:p w14:paraId="785619FE" w14:textId="77777777" w:rsidR="007C1141" w:rsidRDefault="00000000">
      <w:r>
        <w:t>Khẳng định nào đúng về Mạch tổ hợp?</w:t>
      </w:r>
    </w:p>
    <w:p w14:paraId="1A302986" w14:textId="77777777" w:rsidR="007C1141" w:rsidRDefault="00000000">
      <w:r>
        <w:t>A. Phát biểu A</w:t>
      </w:r>
    </w:p>
    <w:p w14:paraId="44B5C415" w14:textId="77777777" w:rsidR="007C1141" w:rsidRDefault="00000000">
      <w:r>
        <w:t>B. Phát biểu B</w:t>
      </w:r>
    </w:p>
    <w:p w14:paraId="0C3041A2" w14:textId="77777777" w:rsidR="007C1141" w:rsidRDefault="00000000">
      <w:r>
        <w:t>C. Phát biểu C</w:t>
      </w:r>
    </w:p>
    <w:p w14:paraId="32529BD3" w14:textId="77777777" w:rsidR="007C1141" w:rsidRDefault="00000000">
      <w:r>
        <w:t>D. Phát biểu D</w:t>
      </w:r>
    </w:p>
    <w:p w14:paraId="2630BB6E" w14:textId="77777777" w:rsidR="007C1141" w:rsidRDefault="00000000">
      <w:r>
        <w:t>Đáp án đúng: A</w:t>
      </w:r>
    </w:p>
    <w:p w14:paraId="36933345" w14:textId="77777777" w:rsidR="007C1141" w:rsidRDefault="00000000">
      <w:r>
        <w:t>Giải thích: Đây là kiến thức nền tảng quan trọng của chủ đề. Chủ đề liên quan: Mạch tổ hợp.</w:t>
      </w:r>
    </w:p>
    <w:p w14:paraId="48229C68" w14:textId="77777777" w:rsidR="007C1141" w:rsidRDefault="00000000">
      <w:pPr>
        <w:pStyle w:val="Heading2"/>
      </w:pPr>
      <w:r>
        <w:t>Câu 1544 [Nâng cao]</w:t>
      </w:r>
    </w:p>
    <w:p w14:paraId="72D7206A" w14:textId="77777777" w:rsidR="007C1141" w:rsidRDefault="00000000">
      <w:r>
        <w:t>Trong Hệ thập phân, đáp án nào chính xác nhất?</w:t>
      </w:r>
    </w:p>
    <w:p w14:paraId="42036C28" w14:textId="77777777" w:rsidR="007C1141" w:rsidRDefault="00000000">
      <w:r>
        <w:t>A. Lựa chọn 1</w:t>
      </w:r>
    </w:p>
    <w:p w14:paraId="185918DE" w14:textId="77777777" w:rsidR="007C1141" w:rsidRDefault="00000000">
      <w:r>
        <w:t>B. Lựa chọn 2</w:t>
      </w:r>
    </w:p>
    <w:p w14:paraId="2D1BCA6D" w14:textId="77777777" w:rsidR="007C1141" w:rsidRDefault="00000000">
      <w:r>
        <w:t>C. Lựa chọn 3</w:t>
      </w:r>
    </w:p>
    <w:p w14:paraId="1E317FE8" w14:textId="77777777" w:rsidR="007C1141" w:rsidRDefault="00000000">
      <w:r>
        <w:t>D. Lựa chọn 4</w:t>
      </w:r>
    </w:p>
    <w:p w14:paraId="6C04A59F" w14:textId="77777777" w:rsidR="007C1141" w:rsidRDefault="00000000">
      <w:r>
        <w:t>Đáp án đúng: B</w:t>
      </w:r>
    </w:p>
    <w:p w14:paraId="0952A366" w14:textId="77777777" w:rsidR="007C1141" w:rsidRDefault="00000000">
      <w:r>
        <w:t>Giải thích: Đáp án đúng phản ánh nguyên lý cơ bản của nội dung này. Chủ đề liên quan: Hệ thập phân.</w:t>
      </w:r>
    </w:p>
    <w:p w14:paraId="4253436A" w14:textId="77777777" w:rsidR="007C1141" w:rsidRDefault="00000000">
      <w:pPr>
        <w:pStyle w:val="Heading2"/>
      </w:pPr>
      <w:r>
        <w:t>Câu 1545 [Cơ bản]</w:t>
      </w:r>
    </w:p>
    <w:p w14:paraId="0F4E1EAA" w14:textId="77777777" w:rsidR="007C1141" w:rsidRDefault="00000000">
      <w:r>
        <w:t>Khẳng định nào đúng về Đại số Boole?</w:t>
      </w:r>
    </w:p>
    <w:p w14:paraId="42FB1B7A" w14:textId="77777777" w:rsidR="007C1141" w:rsidRDefault="00000000">
      <w:r>
        <w:t>A. Phát biểu A</w:t>
      </w:r>
    </w:p>
    <w:p w14:paraId="3659E83E" w14:textId="77777777" w:rsidR="007C1141" w:rsidRDefault="00000000">
      <w:r>
        <w:t>B. Phát biểu B</w:t>
      </w:r>
    </w:p>
    <w:p w14:paraId="322F72F5" w14:textId="77777777" w:rsidR="007C1141" w:rsidRDefault="00000000">
      <w:r>
        <w:t>C. Phát biểu C</w:t>
      </w:r>
    </w:p>
    <w:p w14:paraId="6159F213" w14:textId="77777777" w:rsidR="007C1141" w:rsidRDefault="00000000">
      <w:r>
        <w:t>D. Phát biểu D</w:t>
      </w:r>
    </w:p>
    <w:p w14:paraId="52A8B145" w14:textId="77777777" w:rsidR="007C1141" w:rsidRDefault="00000000">
      <w:r>
        <w:t>Đáp án đúng: A</w:t>
      </w:r>
    </w:p>
    <w:p w14:paraId="2CA59343" w14:textId="77777777" w:rsidR="007C1141" w:rsidRDefault="00000000">
      <w:r>
        <w:t>Giải thích: Đây là kiến thức nền tảng quan trọng của chủ đề. Chủ đề liên quan: Đại số Boole.</w:t>
      </w:r>
    </w:p>
    <w:p w14:paraId="670F3A18" w14:textId="77777777" w:rsidR="007C1141" w:rsidRDefault="00000000">
      <w:pPr>
        <w:pStyle w:val="Heading2"/>
      </w:pPr>
      <w:r>
        <w:t>Câu 1546 [Trung bình]</w:t>
      </w:r>
    </w:p>
    <w:p w14:paraId="4E3492DE" w14:textId="77777777" w:rsidR="007C1141" w:rsidRDefault="00000000">
      <w:r>
        <w:t>Trong Thanh ghi, đáp án nào chính xác nhất?</w:t>
      </w:r>
    </w:p>
    <w:p w14:paraId="51F33AEB" w14:textId="77777777" w:rsidR="007C1141" w:rsidRDefault="00000000">
      <w:r>
        <w:t>A. Lựa chọn 1</w:t>
      </w:r>
    </w:p>
    <w:p w14:paraId="7B283544" w14:textId="77777777" w:rsidR="007C1141" w:rsidRDefault="00000000">
      <w:r>
        <w:lastRenderedPageBreak/>
        <w:t>B. Lựa chọn 2</w:t>
      </w:r>
    </w:p>
    <w:p w14:paraId="5090611F" w14:textId="77777777" w:rsidR="007C1141" w:rsidRDefault="00000000">
      <w:r>
        <w:t>C. Lựa chọn 3</w:t>
      </w:r>
    </w:p>
    <w:p w14:paraId="4DEABFFF" w14:textId="77777777" w:rsidR="007C1141" w:rsidRDefault="00000000">
      <w:r>
        <w:t>D. Lựa chọn 4</w:t>
      </w:r>
    </w:p>
    <w:p w14:paraId="41D47C64" w14:textId="77777777" w:rsidR="007C1141" w:rsidRDefault="00000000">
      <w:r>
        <w:t>Đáp án đúng: B</w:t>
      </w:r>
    </w:p>
    <w:p w14:paraId="0FB4F19B" w14:textId="77777777" w:rsidR="007C1141" w:rsidRDefault="00000000">
      <w:r>
        <w:t>Giải thích: Đáp án đúng phản ánh nguyên lý cơ bản của nội dung này. Chủ đề liên quan: Thanh ghi.</w:t>
      </w:r>
    </w:p>
    <w:p w14:paraId="2BA582A7" w14:textId="77777777" w:rsidR="007C1141" w:rsidRDefault="00000000">
      <w:pPr>
        <w:pStyle w:val="Heading2"/>
      </w:pPr>
      <w:r>
        <w:t>Câu 1547 [Khá]</w:t>
      </w:r>
    </w:p>
    <w:p w14:paraId="0792151E" w14:textId="77777777" w:rsidR="007C1141" w:rsidRDefault="00000000">
      <w:r>
        <w:t>Khẳng định nào đúng về Decoder?</w:t>
      </w:r>
    </w:p>
    <w:p w14:paraId="0A40C837" w14:textId="77777777" w:rsidR="007C1141" w:rsidRDefault="00000000">
      <w:r>
        <w:t>A. Phát biểu A</w:t>
      </w:r>
    </w:p>
    <w:p w14:paraId="724D8ED0" w14:textId="77777777" w:rsidR="007C1141" w:rsidRDefault="00000000">
      <w:r>
        <w:t>B. Phát biểu B</w:t>
      </w:r>
    </w:p>
    <w:p w14:paraId="246CC18B" w14:textId="77777777" w:rsidR="007C1141" w:rsidRDefault="00000000">
      <w:r>
        <w:t>C. Phát biểu C</w:t>
      </w:r>
    </w:p>
    <w:p w14:paraId="7B49AE42" w14:textId="77777777" w:rsidR="007C1141" w:rsidRDefault="00000000">
      <w:r>
        <w:t>D. Phát biểu D</w:t>
      </w:r>
    </w:p>
    <w:p w14:paraId="54AF2617" w14:textId="77777777" w:rsidR="007C1141" w:rsidRDefault="00000000">
      <w:r>
        <w:t>Đáp án đúng: A</w:t>
      </w:r>
    </w:p>
    <w:p w14:paraId="5E5533F8" w14:textId="77777777" w:rsidR="007C1141" w:rsidRDefault="00000000">
      <w:r>
        <w:t>Giải thích: Đây là kiến thức nền tảng quan trọng của chủ đề. Chủ đề liên quan: Decoder.</w:t>
      </w:r>
    </w:p>
    <w:p w14:paraId="05B7955A" w14:textId="77777777" w:rsidR="007C1141" w:rsidRDefault="00000000">
      <w:pPr>
        <w:pStyle w:val="Heading2"/>
      </w:pPr>
      <w:r>
        <w:t>Câu 1548 [Nâng cao]</w:t>
      </w:r>
    </w:p>
    <w:p w14:paraId="6EE95284" w14:textId="77777777" w:rsidR="007C1141" w:rsidRDefault="00000000">
      <w:r>
        <w:t>Khẳng định nào đúng về Flip-Flop?</w:t>
      </w:r>
    </w:p>
    <w:p w14:paraId="080F9455" w14:textId="77777777" w:rsidR="007C1141" w:rsidRDefault="00000000">
      <w:r>
        <w:t>A. Phát biểu A</w:t>
      </w:r>
    </w:p>
    <w:p w14:paraId="58BA3674" w14:textId="77777777" w:rsidR="007C1141" w:rsidRDefault="00000000">
      <w:r>
        <w:t>B. Phát biểu B</w:t>
      </w:r>
    </w:p>
    <w:p w14:paraId="7AC7D51B" w14:textId="77777777" w:rsidR="007C1141" w:rsidRDefault="00000000">
      <w:r>
        <w:t>C. Phát biểu C</w:t>
      </w:r>
    </w:p>
    <w:p w14:paraId="5F476C43" w14:textId="77777777" w:rsidR="007C1141" w:rsidRDefault="00000000">
      <w:r>
        <w:t>D. Phát biểu D</w:t>
      </w:r>
    </w:p>
    <w:p w14:paraId="52111F21" w14:textId="77777777" w:rsidR="007C1141" w:rsidRDefault="00000000">
      <w:r>
        <w:t>Đáp án đúng: A</w:t>
      </w:r>
    </w:p>
    <w:p w14:paraId="75E41831" w14:textId="77777777" w:rsidR="007C1141" w:rsidRDefault="00000000">
      <w:r>
        <w:t>Giải thích: Đây là kiến thức nền tảng quan trọng của chủ đề. Chủ đề liên quan: Flip-Flop.</w:t>
      </w:r>
    </w:p>
    <w:p w14:paraId="4A80FC85" w14:textId="77777777" w:rsidR="007C1141" w:rsidRDefault="00000000">
      <w:pPr>
        <w:pStyle w:val="Heading2"/>
      </w:pPr>
      <w:r>
        <w:t>Câu 1549 [Cơ bản]</w:t>
      </w:r>
    </w:p>
    <w:p w14:paraId="516469BC" w14:textId="77777777" w:rsidR="007C1141" w:rsidRDefault="00000000">
      <w:r>
        <w:t>Khẳng định nào đúng về Đại số Boole?</w:t>
      </w:r>
    </w:p>
    <w:p w14:paraId="14392EF6" w14:textId="77777777" w:rsidR="007C1141" w:rsidRDefault="00000000">
      <w:r>
        <w:t>A. Phát biểu A</w:t>
      </w:r>
    </w:p>
    <w:p w14:paraId="70CB48CA" w14:textId="77777777" w:rsidR="007C1141" w:rsidRDefault="00000000">
      <w:r>
        <w:t>B. Phát biểu B</w:t>
      </w:r>
    </w:p>
    <w:p w14:paraId="41B45AC7" w14:textId="77777777" w:rsidR="007C1141" w:rsidRDefault="00000000">
      <w:r>
        <w:t>C. Phát biểu C</w:t>
      </w:r>
    </w:p>
    <w:p w14:paraId="3F0B65A0" w14:textId="77777777" w:rsidR="007C1141" w:rsidRDefault="00000000">
      <w:r>
        <w:lastRenderedPageBreak/>
        <w:t>D. Phát biểu D</w:t>
      </w:r>
    </w:p>
    <w:p w14:paraId="33468318" w14:textId="77777777" w:rsidR="007C1141" w:rsidRDefault="00000000">
      <w:r>
        <w:t>Đáp án đúng: A</w:t>
      </w:r>
    </w:p>
    <w:p w14:paraId="331FECA3" w14:textId="77777777" w:rsidR="007C1141" w:rsidRDefault="00000000">
      <w:r>
        <w:t>Giải thích: Đây là kiến thức nền tảng quan trọng của chủ đề. Chủ đề liên quan: Đại số Boole.</w:t>
      </w:r>
    </w:p>
    <w:p w14:paraId="6AC5F68A" w14:textId="77777777" w:rsidR="007C1141" w:rsidRDefault="00000000">
      <w:pPr>
        <w:pStyle w:val="Heading2"/>
      </w:pPr>
      <w:r>
        <w:t>Câu 1550 [Trung bình]</w:t>
      </w:r>
    </w:p>
    <w:p w14:paraId="478FF75B" w14:textId="77777777" w:rsidR="007C1141" w:rsidRDefault="00000000">
      <w:r>
        <w:t>Khẳng định nào đúng về Bộ đếm?</w:t>
      </w:r>
    </w:p>
    <w:p w14:paraId="79113532" w14:textId="77777777" w:rsidR="007C1141" w:rsidRDefault="00000000">
      <w:r>
        <w:t>A. Phát biểu A</w:t>
      </w:r>
    </w:p>
    <w:p w14:paraId="2432C8E2" w14:textId="77777777" w:rsidR="007C1141" w:rsidRDefault="00000000">
      <w:r>
        <w:t>B. Phát biểu B</w:t>
      </w:r>
    </w:p>
    <w:p w14:paraId="4B515A8C" w14:textId="77777777" w:rsidR="007C1141" w:rsidRDefault="00000000">
      <w:r>
        <w:t>C. Phát biểu C</w:t>
      </w:r>
    </w:p>
    <w:p w14:paraId="0B0B7B8A" w14:textId="77777777" w:rsidR="007C1141" w:rsidRDefault="00000000">
      <w:r>
        <w:t>D. Phát biểu D</w:t>
      </w:r>
    </w:p>
    <w:p w14:paraId="528F05F8" w14:textId="77777777" w:rsidR="007C1141" w:rsidRDefault="00000000">
      <w:r>
        <w:t>Đáp án đúng: A</w:t>
      </w:r>
    </w:p>
    <w:p w14:paraId="53E4D4B5" w14:textId="77777777" w:rsidR="007C1141" w:rsidRDefault="00000000">
      <w:r>
        <w:t>Giải thích: Đây là kiến thức nền tảng quan trọng của chủ đề. Chủ đề liên quan: Bộ đếm.</w:t>
      </w:r>
    </w:p>
    <w:p w14:paraId="0CC106E3" w14:textId="77777777" w:rsidR="007C1141" w:rsidRDefault="00000000">
      <w:pPr>
        <w:pStyle w:val="Heading2"/>
      </w:pPr>
      <w:r>
        <w:t>Câu 1551 [Khá]</w:t>
      </w:r>
    </w:p>
    <w:p w14:paraId="6431F1DA" w14:textId="77777777" w:rsidR="007C1141" w:rsidRDefault="00000000">
      <w:r>
        <w:t>Khẳng định nào đúng về Flip-Flop?</w:t>
      </w:r>
    </w:p>
    <w:p w14:paraId="6B182BA8" w14:textId="77777777" w:rsidR="007C1141" w:rsidRDefault="00000000">
      <w:r>
        <w:t>A. Phát biểu A</w:t>
      </w:r>
    </w:p>
    <w:p w14:paraId="194FC8B7" w14:textId="77777777" w:rsidR="007C1141" w:rsidRDefault="00000000">
      <w:r>
        <w:t>B. Phát biểu B</w:t>
      </w:r>
    </w:p>
    <w:p w14:paraId="24D3D18D" w14:textId="77777777" w:rsidR="007C1141" w:rsidRDefault="00000000">
      <w:r>
        <w:t>C. Phát biểu C</w:t>
      </w:r>
    </w:p>
    <w:p w14:paraId="6D1AC31F" w14:textId="77777777" w:rsidR="007C1141" w:rsidRDefault="00000000">
      <w:r>
        <w:t>D. Phát biểu D</w:t>
      </w:r>
    </w:p>
    <w:p w14:paraId="36BC5F3E" w14:textId="77777777" w:rsidR="007C1141" w:rsidRDefault="00000000">
      <w:r>
        <w:t>Đáp án đúng: A</w:t>
      </w:r>
    </w:p>
    <w:p w14:paraId="739EA569" w14:textId="77777777" w:rsidR="007C1141" w:rsidRDefault="00000000">
      <w:r>
        <w:t>Giải thích: Đây là kiến thức nền tảng quan trọng của chủ đề. Chủ đề liên quan: Flip-Flop.</w:t>
      </w:r>
    </w:p>
    <w:p w14:paraId="283CAFD2" w14:textId="77777777" w:rsidR="007C1141" w:rsidRDefault="00000000">
      <w:pPr>
        <w:pStyle w:val="Heading2"/>
      </w:pPr>
      <w:r>
        <w:t>Câu 1552 [Nâng cao]</w:t>
      </w:r>
    </w:p>
    <w:p w14:paraId="3B31DCBD" w14:textId="77777777" w:rsidR="007C1141" w:rsidRDefault="00000000">
      <w:r>
        <w:t>Trong Chuyển đổi hệ đếm, đáp án nào chính xác nhất?</w:t>
      </w:r>
    </w:p>
    <w:p w14:paraId="02EE0326" w14:textId="77777777" w:rsidR="007C1141" w:rsidRDefault="00000000">
      <w:r>
        <w:t>A. Lựa chọn 1</w:t>
      </w:r>
    </w:p>
    <w:p w14:paraId="7FFB7D07" w14:textId="77777777" w:rsidR="007C1141" w:rsidRDefault="00000000">
      <w:r>
        <w:t>B. Lựa chọn 2</w:t>
      </w:r>
    </w:p>
    <w:p w14:paraId="6DF86689" w14:textId="77777777" w:rsidR="007C1141" w:rsidRDefault="00000000">
      <w:r>
        <w:t>C. Lựa chọn 3</w:t>
      </w:r>
    </w:p>
    <w:p w14:paraId="6D828363" w14:textId="77777777" w:rsidR="007C1141" w:rsidRDefault="00000000">
      <w:r>
        <w:t>D. Lựa chọn 4</w:t>
      </w:r>
    </w:p>
    <w:p w14:paraId="42F76347" w14:textId="77777777" w:rsidR="007C1141" w:rsidRDefault="00000000">
      <w:r>
        <w:t>Đáp án đúng: B</w:t>
      </w:r>
    </w:p>
    <w:p w14:paraId="27A86D71" w14:textId="77777777" w:rsidR="007C1141" w:rsidRDefault="00000000">
      <w:r>
        <w:lastRenderedPageBreak/>
        <w:t>Giải thích: Đáp án đúng phản ánh nguyên lý cơ bản của nội dung này. Chủ đề liên quan: Chuyển đổi hệ đếm.</w:t>
      </w:r>
    </w:p>
    <w:p w14:paraId="037B48F1" w14:textId="77777777" w:rsidR="007C1141" w:rsidRDefault="00000000">
      <w:pPr>
        <w:pStyle w:val="Heading2"/>
      </w:pPr>
      <w:r>
        <w:t>Câu 1553 [Cơ bản]</w:t>
      </w:r>
    </w:p>
    <w:p w14:paraId="2BAA0491" w14:textId="77777777" w:rsidR="007C1141" w:rsidRDefault="00000000">
      <w:r>
        <w:t>Khẳng định nào đúng về Chuyển đổi hệ đếm?</w:t>
      </w:r>
    </w:p>
    <w:p w14:paraId="347DFF4D" w14:textId="77777777" w:rsidR="007C1141" w:rsidRDefault="00000000">
      <w:r>
        <w:t>A. Phát biểu A</w:t>
      </w:r>
    </w:p>
    <w:p w14:paraId="60B7F188" w14:textId="77777777" w:rsidR="007C1141" w:rsidRDefault="00000000">
      <w:r>
        <w:t>B. Phát biểu B</w:t>
      </w:r>
    </w:p>
    <w:p w14:paraId="0BB9CFF7" w14:textId="77777777" w:rsidR="007C1141" w:rsidRDefault="00000000">
      <w:r>
        <w:t>C. Phát biểu C</w:t>
      </w:r>
    </w:p>
    <w:p w14:paraId="726BFD3C" w14:textId="77777777" w:rsidR="007C1141" w:rsidRDefault="00000000">
      <w:r>
        <w:t>D. Phát biểu D</w:t>
      </w:r>
    </w:p>
    <w:p w14:paraId="33DEE414" w14:textId="77777777" w:rsidR="007C1141" w:rsidRDefault="00000000">
      <w:r>
        <w:t>Đáp án đúng: A</w:t>
      </w:r>
    </w:p>
    <w:p w14:paraId="08E0A1B8" w14:textId="77777777" w:rsidR="007C1141" w:rsidRDefault="00000000">
      <w:r>
        <w:t>Giải thích: Đây là kiến thức nền tảng quan trọng của chủ đề. Chủ đề liên quan: Chuyển đổi hệ đếm.</w:t>
      </w:r>
    </w:p>
    <w:p w14:paraId="2CA8CA24" w14:textId="77777777" w:rsidR="007C1141" w:rsidRDefault="00000000">
      <w:pPr>
        <w:pStyle w:val="Heading2"/>
      </w:pPr>
      <w:r>
        <w:t>Câu 1554 [Trung bình]</w:t>
      </w:r>
    </w:p>
    <w:p w14:paraId="625F86B1" w14:textId="77777777" w:rsidR="007C1141" w:rsidRDefault="00000000">
      <w:r>
        <w:t>Khẳng định nào đúng về Đại số Boole?</w:t>
      </w:r>
    </w:p>
    <w:p w14:paraId="05BF1650" w14:textId="77777777" w:rsidR="007C1141" w:rsidRDefault="00000000">
      <w:r>
        <w:t>A. Phát biểu A</w:t>
      </w:r>
    </w:p>
    <w:p w14:paraId="0EC79EA8" w14:textId="77777777" w:rsidR="007C1141" w:rsidRDefault="00000000">
      <w:r>
        <w:t>B. Phát biểu B</w:t>
      </w:r>
    </w:p>
    <w:p w14:paraId="1B1E5139" w14:textId="77777777" w:rsidR="007C1141" w:rsidRDefault="00000000">
      <w:r>
        <w:t>C. Phát biểu C</w:t>
      </w:r>
    </w:p>
    <w:p w14:paraId="751EC867" w14:textId="77777777" w:rsidR="007C1141" w:rsidRDefault="00000000">
      <w:r>
        <w:t>D. Phát biểu D</w:t>
      </w:r>
    </w:p>
    <w:p w14:paraId="38FB094F" w14:textId="77777777" w:rsidR="007C1141" w:rsidRDefault="00000000">
      <w:r>
        <w:t>Đáp án đúng: A</w:t>
      </w:r>
    </w:p>
    <w:p w14:paraId="11A0F923" w14:textId="77777777" w:rsidR="007C1141" w:rsidRDefault="00000000">
      <w:r>
        <w:t>Giải thích: Đây là kiến thức nền tảng quan trọng của chủ đề. Chủ đề liên quan: Đại số Boole.</w:t>
      </w:r>
    </w:p>
    <w:p w14:paraId="67827A98" w14:textId="77777777" w:rsidR="007C1141" w:rsidRDefault="00000000">
      <w:pPr>
        <w:pStyle w:val="Heading2"/>
      </w:pPr>
      <w:r>
        <w:t>Câu 1555 [Khá]</w:t>
      </w:r>
    </w:p>
    <w:p w14:paraId="13A612FB" w14:textId="77777777" w:rsidR="007C1141" w:rsidRDefault="00000000">
      <w:r>
        <w:t>Khẳng định nào đúng về Hệ nhị phân?</w:t>
      </w:r>
    </w:p>
    <w:p w14:paraId="6532E107" w14:textId="77777777" w:rsidR="007C1141" w:rsidRDefault="00000000">
      <w:r>
        <w:t>A. Phát biểu A</w:t>
      </w:r>
    </w:p>
    <w:p w14:paraId="6BEFAC12" w14:textId="77777777" w:rsidR="007C1141" w:rsidRDefault="00000000">
      <w:r>
        <w:t>B. Phát biểu B</w:t>
      </w:r>
    </w:p>
    <w:p w14:paraId="64A92945" w14:textId="77777777" w:rsidR="007C1141" w:rsidRDefault="00000000">
      <w:r>
        <w:t>C. Phát biểu C</w:t>
      </w:r>
    </w:p>
    <w:p w14:paraId="48A12A49" w14:textId="77777777" w:rsidR="007C1141" w:rsidRDefault="00000000">
      <w:r>
        <w:t>D. Phát biểu D</w:t>
      </w:r>
    </w:p>
    <w:p w14:paraId="69E013C6" w14:textId="77777777" w:rsidR="007C1141" w:rsidRDefault="00000000">
      <w:r>
        <w:t>Đáp án đúng: A</w:t>
      </w:r>
    </w:p>
    <w:p w14:paraId="54638A4A" w14:textId="77777777" w:rsidR="007C1141" w:rsidRDefault="00000000">
      <w:r>
        <w:t>Giải thích: Đây là kiến thức nền tảng quan trọng của chủ đề. Chủ đề liên quan: Hệ nhị phân.</w:t>
      </w:r>
    </w:p>
    <w:p w14:paraId="09BD204A" w14:textId="77777777" w:rsidR="007C1141" w:rsidRDefault="00000000">
      <w:pPr>
        <w:pStyle w:val="Heading2"/>
      </w:pPr>
      <w:r>
        <w:lastRenderedPageBreak/>
        <w:t>Câu 1556 [Nâng cao]</w:t>
      </w:r>
    </w:p>
    <w:p w14:paraId="378C5D79" w14:textId="77777777" w:rsidR="007C1141" w:rsidRDefault="00000000">
      <w:r>
        <w:t>Trong MUX, đáp án nào chính xác nhất?</w:t>
      </w:r>
    </w:p>
    <w:p w14:paraId="1EEAB357" w14:textId="77777777" w:rsidR="007C1141" w:rsidRDefault="00000000">
      <w:r>
        <w:t>A. Lựa chọn 1</w:t>
      </w:r>
    </w:p>
    <w:p w14:paraId="2CEED5EA" w14:textId="77777777" w:rsidR="007C1141" w:rsidRDefault="00000000">
      <w:r>
        <w:t>B. Lựa chọn 2</w:t>
      </w:r>
    </w:p>
    <w:p w14:paraId="61914C85" w14:textId="77777777" w:rsidR="007C1141" w:rsidRDefault="00000000">
      <w:r>
        <w:t>C. Lựa chọn 3</w:t>
      </w:r>
    </w:p>
    <w:p w14:paraId="1E317458" w14:textId="77777777" w:rsidR="007C1141" w:rsidRDefault="00000000">
      <w:r>
        <w:t>D. Lựa chọn 4</w:t>
      </w:r>
    </w:p>
    <w:p w14:paraId="6A490844" w14:textId="77777777" w:rsidR="007C1141" w:rsidRDefault="00000000">
      <w:r>
        <w:t>Đáp án đúng: B</w:t>
      </w:r>
    </w:p>
    <w:p w14:paraId="0ECF10AB" w14:textId="77777777" w:rsidR="007C1141" w:rsidRDefault="00000000">
      <w:r>
        <w:t>Giải thích: Đáp án đúng phản ánh nguyên lý cơ bản của nội dung này. Chủ đề liên quan: MUX.</w:t>
      </w:r>
    </w:p>
    <w:p w14:paraId="38BF1C2E" w14:textId="77777777" w:rsidR="007C1141" w:rsidRDefault="00000000">
      <w:pPr>
        <w:pStyle w:val="Heading2"/>
      </w:pPr>
      <w:r>
        <w:t>Câu 1557 [Cơ bản]</w:t>
      </w:r>
    </w:p>
    <w:p w14:paraId="16A8E30F" w14:textId="77777777" w:rsidR="007C1141" w:rsidRDefault="00000000">
      <w:r>
        <w:t>Trong Mạch dãy, đáp án nào chính xác nhất?</w:t>
      </w:r>
    </w:p>
    <w:p w14:paraId="681B81D3" w14:textId="77777777" w:rsidR="007C1141" w:rsidRDefault="00000000">
      <w:r>
        <w:t>A. Lựa chọn 1</w:t>
      </w:r>
    </w:p>
    <w:p w14:paraId="02507185" w14:textId="77777777" w:rsidR="007C1141" w:rsidRDefault="00000000">
      <w:r>
        <w:t>B. Lựa chọn 2</w:t>
      </w:r>
    </w:p>
    <w:p w14:paraId="631FA413" w14:textId="77777777" w:rsidR="007C1141" w:rsidRDefault="00000000">
      <w:r>
        <w:t>C. Lựa chọn 3</w:t>
      </w:r>
    </w:p>
    <w:p w14:paraId="4FE665EA" w14:textId="77777777" w:rsidR="007C1141" w:rsidRDefault="00000000">
      <w:r>
        <w:t>D. Lựa chọn 4</w:t>
      </w:r>
    </w:p>
    <w:p w14:paraId="54E099E6" w14:textId="77777777" w:rsidR="007C1141" w:rsidRDefault="00000000">
      <w:r>
        <w:t>Đáp án đúng: B</w:t>
      </w:r>
    </w:p>
    <w:p w14:paraId="477CE8DE" w14:textId="77777777" w:rsidR="007C1141" w:rsidRDefault="00000000">
      <w:r>
        <w:t>Giải thích: Đáp án đúng phản ánh nguyên lý cơ bản của nội dung này. Chủ đề liên quan: Mạch dãy.</w:t>
      </w:r>
    </w:p>
    <w:p w14:paraId="1DFE5E19" w14:textId="77777777" w:rsidR="007C1141" w:rsidRDefault="00000000">
      <w:pPr>
        <w:pStyle w:val="Heading2"/>
      </w:pPr>
      <w:r>
        <w:t>Câu 1558 [Trung bình]</w:t>
      </w:r>
    </w:p>
    <w:p w14:paraId="426CA991" w14:textId="77777777" w:rsidR="007C1141" w:rsidRDefault="00000000">
      <w:r>
        <w:t>Khẳng định nào đúng về Đại số Boole?</w:t>
      </w:r>
    </w:p>
    <w:p w14:paraId="5DB1FA43" w14:textId="77777777" w:rsidR="007C1141" w:rsidRDefault="00000000">
      <w:r>
        <w:t>A. Phát biểu A</w:t>
      </w:r>
    </w:p>
    <w:p w14:paraId="0FDACD56" w14:textId="77777777" w:rsidR="007C1141" w:rsidRDefault="00000000">
      <w:r>
        <w:t>B. Phát biểu B</w:t>
      </w:r>
    </w:p>
    <w:p w14:paraId="58040C6C" w14:textId="77777777" w:rsidR="007C1141" w:rsidRDefault="00000000">
      <w:r>
        <w:t>C. Phát biểu C</w:t>
      </w:r>
    </w:p>
    <w:p w14:paraId="2E5D5D35" w14:textId="77777777" w:rsidR="007C1141" w:rsidRDefault="00000000">
      <w:r>
        <w:t>D. Phát biểu D</w:t>
      </w:r>
    </w:p>
    <w:p w14:paraId="4ECD8927" w14:textId="77777777" w:rsidR="007C1141" w:rsidRDefault="00000000">
      <w:r>
        <w:t>Đáp án đúng: A</w:t>
      </w:r>
    </w:p>
    <w:p w14:paraId="3E138146" w14:textId="77777777" w:rsidR="007C1141" w:rsidRDefault="00000000">
      <w:r>
        <w:t>Giải thích: Đây là kiến thức nền tảng quan trọng của chủ đề. Chủ đề liên quan: Đại số Boole.</w:t>
      </w:r>
    </w:p>
    <w:p w14:paraId="0D5327AF" w14:textId="77777777" w:rsidR="007C1141" w:rsidRDefault="00000000">
      <w:pPr>
        <w:pStyle w:val="Heading2"/>
      </w:pPr>
      <w:r>
        <w:t>Câu 1559 [Khá]</w:t>
      </w:r>
    </w:p>
    <w:p w14:paraId="4A262277" w14:textId="77777777" w:rsidR="007C1141" w:rsidRDefault="00000000">
      <w:r>
        <w:t>Trong Chuyển đổi hệ đếm, đáp án nào chính xác nhất?</w:t>
      </w:r>
    </w:p>
    <w:p w14:paraId="34050A6B" w14:textId="77777777" w:rsidR="007C1141" w:rsidRDefault="00000000">
      <w:r>
        <w:t>A. Lựa chọn 1</w:t>
      </w:r>
    </w:p>
    <w:p w14:paraId="406D86E2" w14:textId="77777777" w:rsidR="007C1141" w:rsidRDefault="00000000">
      <w:r>
        <w:lastRenderedPageBreak/>
        <w:t>B. Lựa chọn 2</w:t>
      </w:r>
    </w:p>
    <w:p w14:paraId="44DC680A" w14:textId="77777777" w:rsidR="007C1141" w:rsidRDefault="00000000">
      <w:r>
        <w:t>C. Lựa chọn 3</w:t>
      </w:r>
    </w:p>
    <w:p w14:paraId="56901C9A" w14:textId="77777777" w:rsidR="007C1141" w:rsidRDefault="00000000">
      <w:r>
        <w:t>D. Lựa chọn 4</w:t>
      </w:r>
    </w:p>
    <w:p w14:paraId="71A61908" w14:textId="77777777" w:rsidR="007C1141" w:rsidRDefault="00000000">
      <w:r>
        <w:t>Đáp án đúng: B</w:t>
      </w:r>
    </w:p>
    <w:p w14:paraId="0C1B46FD" w14:textId="77777777" w:rsidR="007C1141" w:rsidRDefault="00000000">
      <w:r>
        <w:t>Giải thích: Đáp án đúng phản ánh nguyên lý cơ bản của nội dung này. Chủ đề liên quan: Chuyển đổi hệ đếm.</w:t>
      </w:r>
    </w:p>
    <w:p w14:paraId="0D7F0DC9" w14:textId="77777777" w:rsidR="007C1141" w:rsidRDefault="00000000">
      <w:pPr>
        <w:pStyle w:val="Heading2"/>
      </w:pPr>
      <w:r>
        <w:t>Câu 1560 [Nâng cao]</w:t>
      </w:r>
    </w:p>
    <w:p w14:paraId="5E40A27F" w14:textId="77777777" w:rsidR="007C1141" w:rsidRDefault="00000000">
      <w:r>
        <w:t>Khẳng định nào đúng về MUX?</w:t>
      </w:r>
    </w:p>
    <w:p w14:paraId="70A6D11A" w14:textId="77777777" w:rsidR="007C1141" w:rsidRDefault="00000000">
      <w:r>
        <w:t>A. Phát biểu A</w:t>
      </w:r>
    </w:p>
    <w:p w14:paraId="4AB0D306" w14:textId="77777777" w:rsidR="007C1141" w:rsidRDefault="00000000">
      <w:r>
        <w:t>B. Phát biểu B</w:t>
      </w:r>
    </w:p>
    <w:p w14:paraId="7C9C5B54" w14:textId="77777777" w:rsidR="007C1141" w:rsidRDefault="00000000">
      <w:r>
        <w:t>C. Phát biểu C</w:t>
      </w:r>
    </w:p>
    <w:p w14:paraId="156890AB" w14:textId="77777777" w:rsidR="007C1141" w:rsidRDefault="00000000">
      <w:r>
        <w:t>D. Phát biểu D</w:t>
      </w:r>
    </w:p>
    <w:p w14:paraId="67829A01" w14:textId="77777777" w:rsidR="007C1141" w:rsidRDefault="00000000">
      <w:r>
        <w:t>Đáp án đúng: A</w:t>
      </w:r>
    </w:p>
    <w:p w14:paraId="185B06CF" w14:textId="77777777" w:rsidR="007C1141" w:rsidRDefault="00000000">
      <w:r>
        <w:t>Giải thích: Đây là kiến thức nền tảng quan trọng của chủ đề. Chủ đề liên quan: MUX.</w:t>
      </w:r>
    </w:p>
    <w:p w14:paraId="772102FF" w14:textId="77777777" w:rsidR="007C1141" w:rsidRDefault="00000000">
      <w:pPr>
        <w:pStyle w:val="Heading2"/>
      </w:pPr>
      <w:r>
        <w:t>Câu 1561 [Cơ bản]</w:t>
      </w:r>
    </w:p>
    <w:p w14:paraId="487CDBA2" w14:textId="77777777" w:rsidR="007C1141" w:rsidRDefault="00000000">
      <w:r>
        <w:t>Khẳng định nào đúng về Mạch tổ hợp?</w:t>
      </w:r>
    </w:p>
    <w:p w14:paraId="7902BE60" w14:textId="77777777" w:rsidR="007C1141" w:rsidRDefault="00000000">
      <w:r>
        <w:t>A. Phát biểu A</w:t>
      </w:r>
    </w:p>
    <w:p w14:paraId="794E519F" w14:textId="77777777" w:rsidR="007C1141" w:rsidRDefault="00000000">
      <w:r>
        <w:t>B. Phát biểu B</w:t>
      </w:r>
    </w:p>
    <w:p w14:paraId="4C9E3E91" w14:textId="77777777" w:rsidR="007C1141" w:rsidRDefault="00000000">
      <w:r>
        <w:t>C. Phát biểu C</w:t>
      </w:r>
    </w:p>
    <w:p w14:paraId="6DD3199D" w14:textId="77777777" w:rsidR="007C1141" w:rsidRDefault="00000000">
      <w:r>
        <w:t>D. Phát biểu D</w:t>
      </w:r>
    </w:p>
    <w:p w14:paraId="568A8D2D" w14:textId="77777777" w:rsidR="007C1141" w:rsidRDefault="00000000">
      <w:r>
        <w:t>Đáp án đúng: A</w:t>
      </w:r>
    </w:p>
    <w:p w14:paraId="1C56DBFB" w14:textId="77777777" w:rsidR="007C1141" w:rsidRDefault="00000000">
      <w:r>
        <w:t>Giải thích: Đây là kiến thức nền tảng quan trọng của chủ đề. Chủ đề liên quan: Mạch tổ hợp.</w:t>
      </w:r>
    </w:p>
    <w:p w14:paraId="4B41DD7C" w14:textId="77777777" w:rsidR="007C1141" w:rsidRDefault="00000000">
      <w:pPr>
        <w:pStyle w:val="Heading2"/>
      </w:pPr>
      <w:r>
        <w:t>Câu 1562 [Trung bình]</w:t>
      </w:r>
    </w:p>
    <w:p w14:paraId="38DACBD1" w14:textId="77777777" w:rsidR="007C1141" w:rsidRDefault="00000000">
      <w:r>
        <w:t>Trong Hệ thập phân, đáp án nào chính xác nhất?</w:t>
      </w:r>
    </w:p>
    <w:p w14:paraId="3CC9EEBD" w14:textId="77777777" w:rsidR="007C1141" w:rsidRDefault="00000000">
      <w:r>
        <w:t>A. Lựa chọn 1</w:t>
      </w:r>
    </w:p>
    <w:p w14:paraId="29D88C06" w14:textId="77777777" w:rsidR="007C1141" w:rsidRDefault="00000000">
      <w:r>
        <w:t>B. Lựa chọn 2</w:t>
      </w:r>
    </w:p>
    <w:p w14:paraId="738080F7" w14:textId="77777777" w:rsidR="007C1141" w:rsidRDefault="00000000">
      <w:r>
        <w:t>C. Lựa chọn 3</w:t>
      </w:r>
    </w:p>
    <w:p w14:paraId="23E08C2D" w14:textId="77777777" w:rsidR="007C1141" w:rsidRDefault="00000000">
      <w:r>
        <w:lastRenderedPageBreak/>
        <w:t>D. Lựa chọn 4</w:t>
      </w:r>
    </w:p>
    <w:p w14:paraId="786E6B58" w14:textId="77777777" w:rsidR="007C1141" w:rsidRDefault="00000000">
      <w:r>
        <w:t>Đáp án đúng: B</w:t>
      </w:r>
    </w:p>
    <w:p w14:paraId="3F18F65F" w14:textId="77777777" w:rsidR="007C1141" w:rsidRDefault="00000000">
      <w:r>
        <w:t>Giải thích: Đáp án đúng phản ánh nguyên lý cơ bản của nội dung này. Chủ đề liên quan: Hệ thập phân.</w:t>
      </w:r>
    </w:p>
    <w:p w14:paraId="3BB06777" w14:textId="77777777" w:rsidR="007C1141" w:rsidRDefault="00000000">
      <w:pPr>
        <w:pStyle w:val="Heading2"/>
      </w:pPr>
      <w:r>
        <w:t>Câu 1563 [Khá]</w:t>
      </w:r>
    </w:p>
    <w:p w14:paraId="797E089C" w14:textId="77777777" w:rsidR="007C1141" w:rsidRDefault="00000000">
      <w:r>
        <w:t>Khẳng định nào đúng về Hệ nhị phân?</w:t>
      </w:r>
    </w:p>
    <w:p w14:paraId="731D3457" w14:textId="77777777" w:rsidR="007C1141" w:rsidRDefault="00000000">
      <w:r>
        <w:t>A. Phát biểu A</w:t>
      </w:r>
    </w:p>
    <w:p w14:paraId="426DEE8F" w14:textId="77777777" w:rsidR="007C1141" w:rsidRDefault="00000000">
      <w:r>
        <w:t>B. Phát biểu B</w:t>
      </w:r>
    </w:p>
    <w:p w14:paraId="0E65AEA8" w14:textId="77777777" w:rsidR="007C1141" w:rsidRDefault="00000000">
      <w:r>
        <w:t>C. Phát biểu C</w:t>
      </w:r>
    </w:p>
    <w:p w14:paraId="6DEA1A2D" w14:textId="77777777" w:rsidR="007C1141" w:rsidRDefault="00000000">
      <w:r>
        <w:t>D. Phát biểu D</w:t>
      </w:r>
    </w:p>
    <w:p w14:paraId="48FB2490" w14:textId="77777777" w:rsidR="007C1141" w:rsidRDefault="00000000">
      <w:r>
        <w:t>Đáp án đúng: A</w:t>
      </w:r>
    </w:p>
    <w:p w14:paraId="65B677A9" w14:textId="77777777" w:rsidR="007C1141" w:rsidRDefault="00000000">
      <w:r>
        <w:t>Giải thích: Đây là kiến thức nền tảng quan trọng của chủ đề. Chủ đề liên quan: Hệ nhị phân.</w:t>
      </w:r>
    </w:p>
    <w:p w14:paraId="241975F3" w14:textId="77777777" w:rsidR="007C1141" w:rsidRDefault="00000000">
      <w:pPr>
        <w:pStyle w:val="Heading2"/>
      </w:pPr>
      <w:r>
        <w:t>Câu 1564 [Nâng cao]</w:t>
      </w:r>
    </w:p>
    <w:p w14:paraId="7FCE9FCC" w14:textId="77777777" w:rsidR="007C1141" w:rsidRDefault="00000000">
      <w:r>
        <w:t>Khẳng định nào đúng về Chuyển đổi hệ đếm?</w:t>
      </w:r>
    </w:p>
    <w:p w14:paraId="34D561FA" w14:textId="77777777" w:rsidR="007C1141" w:rsidRDefault="00000000">
      <w:r>
        <w:t>A. Phát biểu A</w:t>
      </w:r>
    </w:p>
    <w:p w14:paraId="791C79E0" w14:textId="77777777" w:rsidR="007C1141" w:rsidRDefault="00000000">
      <w:r>
        <w:t>B. Phát biểu B</w:t>
      </w:r>
    </w:p>
    <w:p w14:paraId="547C8035" w14:textId="77777777" w:rsidR="007C1141" w:rsidRDefault="00000000">
      <w:r>
        <w:t>C. Phát biểu C</w:t>
      </w:r>
    </w:p>
    <w:p w14:paraId="474F5894" w14:textId="77777777" w:rsidR="007C1141" w:rsidRDefault="00000000">
      <w:r>
        <w:t>D. Phát biểu D</w:t>
      </w:r>
    </w:p>
    <w:p w14:paraId="4A06121D" w14:textId="77777777" w:rsidR="007C1141" w:rsidRDefault="00000000">
      <w:r>
        <w:t>Đáp án đúng: A</w:t>
      </w:r>
    </w:p>
    <w:p w14:paraId="65F1AF09" w14:textId="77777777" w:rsidR="007C1141" w:rsidRDefault="00000000">
      <w:r>
        <w:t>Giải thích: Đây là kiến thức nền tảng quan trọng của chủ đề. Chủ đề liên quan: Chuyển đổi hệ đếm.</w:t>
      </w:r>
    </w:p>
    <w:p w14:paraId="03D4D792" w14:textId="77777777" w:rsidR="007C1141" w:rsidRDefault="00000000">
      <w:pPr>
        <w:pStyle w:val="Heading2"/>
      </w:pPr>
      <w:r>
        <w:t>Câu 1565 [Cơ bản]</w:t>
      </w:r>
    </w:p>
    <w:p w14:paraId="175EB3B7" w14:textId="77777777" w:rsidR="007C1141" w:rsidRDefault="00000000">
      <w:r>
        <w:t>Trong Cổng logic, đáp án nào chính xác nhất?</w:t>
      </w:r>
    </w:p>
    <w:p w14:paraId="27212562" w14:textId="77777777" w:rsidR="007C1141" w:rsidRDefault="00000000">
      <w:r>
        <w:t>A. Lựa chọn 1</w:t>
      </w:r>
    </w:p>
    <w:p w14:paraId="3DA3F964" w14:textId="77777777" w:rsidR="007C1141" w:rsidRDefault="00000000">
      <w:r>
        <w:t>B. Lựa chọn 2</w:t>
      </w:r>
    </w:p>
    <w:p w14:paraId="56A35488" w14:textId="77777777" w:rsidR="007C1141" w:rsidRDefault="00000000">
      <w:r>
        <w:t>C. Lựa chọn 3</w:t>
      </w:r>
    </w:p>
    <w:p w14:paraId="52EED220" w14:textId="77777777" w:rsidR="007C1141" w:rsidRDefault="00000000">
      <w:r>
        <w:t>D. Lựa chọn 4</w:t>
      </w:r>
    </w:p>
    <w:p w14:paraId="2F0004F8" w14:textId="77777777" w:rsidR="007C1141" w:rsidRDefault="00000000">
      <w:r>
        <w:t>Đáp án đúng: B</w:t>
      </w:r>
    </w:p>
    <w:p w14:paraId="2ECB74CA" w14:textId="77777777" w:rsidR="007C1141" w:rsidRDefault="00000000">
      <w:r>
        <w:lastRenderedPageBreak/>
        <w:t>Giải thích: Đáp án đúng phản ánh nguyên lý cơ bản của nội dung này. Chủ đề liên quan: Cổng logic.</w:t>
      </w:r>
    </w:p>
    <w:p w14:paraId="4E4C22ED" w14:textId="77777777" w:rsidR="007C1141" w:rsidRDefault="00000000">
      <w:pPr>
        <w:pStyle w:val="Heading2"/>
      </w:pPr>
      <w:r>
        <w:t>Câu 1566 [Trung bình]</w:t>
      </w:r>
    </w:p>
    <w:p w14:paraId="59E4CB1E" w14:textId="77777777" w:rsidR="007C1141" w:rsidRDefault="00000000">
      <w:r>
        <w:t>Khẳng định nào đúng về Đại số Boole?</w:t>
      </w:r>
    </w:p>
    <w:p w14:paraId="395122C1" w14:textId="77777777" w:rsidR="007C1141" w:rsidRDefault="00000000">
      <w:r>
        <w:t>A. Phát biểu A</w:t>
      </w:r>
    </w:p>
    <w:p w14:paraId="78AF0C51" w14:textId="77777777" w:rsidR="007C1141" w:rsidRDefault="00000000">
      <w:r>
        <w:t>B. Phát biểu B</w:t>
      </w:r>
    </w:p>
    <w:p w14:paraId="6E788731" w14:textId="77777777" w:rsidR="007C1141" w:rsidRDefault="00000000">
      <w:r>
        <w:t>C. Phát biểu C</w:t>
      </w:r>
    </w:p>
    <w:p w14:paraId="20E7681A" w14:textId="77777777" w:rsidR="007C1141" w:rsidRDefault="00000000">
      <w:r>
        <w:t>D. Phát biểu D</w:t>
      </w:r>
    </w:p>
    <w:p w14:paraId="68916650" w14:textId="77777777" w:rsidR="007C1141" w:rsidRDefault="00000000">
      <w:r>
        <w:t>Đáp án đúng: A</w:t>
      </w:r>
    </w:p>
    <w:p w14:paraId="2D0F0619" w14:textId="77777777" w:rsidR="007C1141" w:rsidRDefault="00000000">
      <w:r>
        <w:t>Giải thích: Đây là kiến thức nền tảng quan trọng của chủ đề. Chủ đề liên quan: Đại số Boole.</w:t>
      </w:r>
    </w:p>
    <w:p w14:paraId="3469AA4D" w14:textId="77777777" w:rsidR="007C1141" w:rsidRDefault="00000000">
      <w:pPr>
        <w:pStyle w:val="Heading2"/>
      </w:pPr>
      <w:r>
        <w:t>Câu 1567 [Khá]</w:t>
      </w:r>
    </w:p>
    <w:p w14:paraId="54B70ECF" w14:textId="77777777" w:rsidR="007C1141" w:rsidRDefault="00000000">
      <w:r>
        <w:t>Khẳng định nào đúng về Thanh ghi?</w:t>
      </w:r>
    </w:p>
    <w:p w14:paraId="0DBFF5F1" w14:textId="77777777" w:rsidR="007C1141" w:rsidRDefault="00000000">
      <w:r>
        <w:t>A. Phát biểu A</w:t>
      </w:r>
    </w:p>
    <w:p w14:paraId="184AD0C1" w14:textId="77777777" w:rsidR="007C1141" w:rsidRDefault="00000000">
      <w:r>
        <w:t>B. Phát biểu B</w:t>
      </w:r>
    </w:p>
    <w:p w14:paraId="09374A6B" w14:textId="77777777" w:rsidR="007C1141" w:rsidRDefault="00000000">
      <w:r>
        <w:t>C. Phát biểu C</w:t>
      </w:r>
    </w:p>
    <w:p w14:paraId="292E973B" w14:textId="77777777" w:rsidR="007C1141" w:rsidRDefault="00000000">
      <w:r>
        <w:t>D. Phát biểu D</w:t>
      </w:r>
    </w:p>
    <w:p w14:paraId="7B6C7A49" w14:textId="77777777" w:rsidR="007C1141" w:rsidRDefault="00000000">
      <w:r>
        <w:t>Đáp án đúng: A</w:t>
      </w:r>
    </w:p>
    <w:p w14:paraId="0B9C4A25" w14:textId="77777777" w:rsidR="007C1141" w:rsidRDefault="00000000">
      <w:r>
        <w:t>Giải thích: Đây là kiến thức nền tảng quan trọng của chủ đề. Chủ đề liên quan: Thanh ghi.</w:t>
      </w:r>
    </w:p>
    <w:p w14:paraId="05D5183B" w14:textId="77777777" w:rsidR="007C1141" w:rsidRDefault="00000000">
      <w:pPr>
        <w:pStyle w:val="Heading2"/>
      </w:pPr>
      <w:r>
        <w:t>Câu 1568 [Nâng cao]</w:t>
      </w:r>
    </w:p>
    <w:p w14:paraId="5B0F380B" w14:textId="77777777" w:rsidR="007C1141" w:rsidRDefault="00000000">
      <w:r>
        <w:t>Trong Bộ đếm, đáp án nào chính xác nhất?</w:t>
      </w:r>
    </w:p>
    <w:p w14:paraId="71E5E911" w14:textId="77777777" w:rsidR="007C1141" w:rsidRDefault="00000000">
      <w:r>
        <w:t>A. Lựa chọn 1</w:t>
      </w:r>
    </w:p>
    <w:p w14:paraId="1C2B20AC" w14:textId="77777777" w:rsidR="007C1141" w:rsidRDefault="00000000">
      <w:r>
        <w:t>B. Lựa chọn 2</w:t>
      </w:r>
    </w:p>
    <w:p w14:paraId="3D9124C0" w14:textId="77777777" w:rsidR="007C1141" w:rsidRDefault="00000000">
      <w:r>
        <w:t>C. Lựa chọn 3</w:t>
      </w:r>
    </w:p>
    <w:p w14:paraId="043BB16C" w14:textId="77777777" w:rsidR="007C1141" w:rsidRDefault="00000000">
      <w:r>
        <w:t>D. Lựa chọn 4</w:t>
      </w:r>
    </w:p>
    <w:p w14:paraId="01121D48" w14:textId="77777777" w:rsidR="007C1141" w:rsidRDefault="00000000">
      <w:r>
        <w:t>Đáp án đúng: B</w:t>
      </w:r>
    </w:p>
    <w:p w14:paraId="2EFA0A9B" w14:textId="77777777" w:rsidR="007C1141" w:rsidRDefault="00000000">
      <w:r>
        <w:t>Giải thích: Đáp án đúng phản ánh nguyên lý cơ bản của nội dung này. Chủ đề liên quan: Bộ đếm.</w:t>
      </w:r>
    </w:p>
    <w:p w14:paraId="49759FAC" w14:textId="77777777" w:rsidR="007C1141" w:rsidRDefault="00000000">
      <w:pPr>
        <w:pStyle w:val="Heading2"/>
      </w:pPr>
      <w:r>
        <w:lastRenderedPageBreak/>
        <w:t>Câu 1569 [Cơ bản]</w:t>
      </w:r>
    </w:p>
    <w:p w14:paraId="407B53C7" w14:textId="77777777" w:rsidR="007C1141" w:rsidRDefault="00000000">
      <w:r>
        <w:t>Khẳng định nào đúng về Flip-Flop?</w:t>
      </w:r>
    </w:p>
    <w:p w14:paraId="5649C39F" w14:textId="77777777" w:rsidR="007C1141" w:rsidRDefault="00000000">
      <w:r>
        <w:t>A. Phát biểu A</w:t>
      </w:r>
    </w:p>
    <w:p w14:paraId="66E28BCB" w14:textId="77777777" w:rsidR="007C1141" w:rsidRDefault="00000000">
      <w:r>
        <w:t>B. Phát biểu B</w:t>
      </w:r>
    </w:p>
    <w:p w14:paraId="1C19CD34" w14:textId="77777777" w:rsidR="007C1141" w:rsidRDefault="00000000">
      <w:r>
        <w:t>C. Phát biểu C</w:t>
      </w:r>
    </w:p>
    <w:p w14:paraId="24E2114B" w14:textId="77777777" w:rsidR="007C1141" w:rsidRDefault="00000000">
      <w:r>
        <w:t>D. Phát biểu D</w:t>
      </w:r>
    </w:p>
    <w:p w14:paraId="0FBE3614" w14:textId="77777777" w:rsidR="007C1141" w:rsidRDefault="00000000">
      <w:r>
        <w:t>Đáp án đúng: A</w:t>
      </w:r>
    </w:p>
    <w:p w14:paraId="0F2D49DA" w14:textId="77777777" w:rsidR="007C1141" w:rsidRDefault="00000000">
      <w:r>
        <w:t>Giải thích: Đây là kiến thức nền tảng quan trọng của chủ đề. Chủ đề liên quan: Flip-Flop.</w:t>
      </w:r>
    </w:p>
    <w:p w14:paraId="5776E698" w14:textId="77777777" w:rsidR="007C1141" w:rsidRDefault="00000000">
      <w:pPr>
        <w:pStyle w:val="Heading2"/>
      </w:pPr>
      <w:r>
        <w:t>Câu 1570 [Trung bình]</w:t>
      </w:r>
    </w:p>
    <w:p w14:paraId="07792A1E" w14:textId="77777777" w:rsidR="007C1141" w:rsidRDefault="00000000">
      <w:r>
        <w:t>Trong Chuyển đổi hệ đếm, đáp án nào chính xác nhất?</w:t>
      </w:r>
    </w:p>
    <w:p w14:paraId="4E516CA8" w14:textId="77777777" w:rsidR="007C1141" w:rsidRDefault="00000000">
      <w:r>
        <w:t>A. Lựa chọn 1</w:t>
      </w:r>
    </w:p>
    <w:p w14:paraId="24C245DF" w14:textId="77777777" w:rsidR="007C1141" w:rsidRDefault="00000000">
      <w:r>
        <w:t>B. Lựa chọn 2</w:t>
      </w:r>
    </w:p>
    <w:p w14:paraId="4BFF3183" w14:textId="77777777" w:rsidR="007C1141" w:rsidRDefault="00000000">
      <w:r>
        <w:t>C. Lựa chọn 3</w:t>
      </w:r>
    </w:p>
    <w:p w14:paraId="181B3C98" w14:textId="77777777" w:rsidR="007C1141" w:rsidRDefault="00000000">
      <w:r>
        <w:t>D. Lựa chọn 4</w:t>
      </w:r>
    </w:p>
    <w:p w14:paraId="67F04A10" w14:textId="77777777" w:rsidR="007C1141" w:rsidRDefault="00000000">
      <w:r>
        <w:t>Đáp án đúng: B</w:t>
      </w:r>
    </w:p>
    <w:p w14:paraId="08564685" w14:textId="77777777" w:rsidR="007C1141" w:rsidRDefault="00000000">
      <w:r>
        <w:t>Giải thích: Đáp án đúng phản ánh nguyên lý cơ bản của nội dung này. Chủ đề liên quan: Chuyển đổi hệ đếm.</w:t>
      </w:r>
    </w:p>
    <w:p w14:paraId="70DC15B5" w14:textId="77777777" w:rsidR="007C1141" w:rsidRDefault="00000000">
      <w:pPr>
        <w:pStyle w:val="Heading2"/>
      </w:pPr>
      <w:r>
        <w:t>Câu 1571 [Khá]</w:t>
      </w:r>
    </w:p>
    <w:p w14:paraId="4639C633" w14:textId="77777777" w:rsidR="007C1141" w:rsidRDefault="00000000">
      <w:r>
        <w:t>Trong Thanh ghi, đáp án nào chính xác nhất?</w:t>
      </w:r>
    </w:p>
    <w:p w14:paraId="31757FB3" w14:textId="77777777" w:rsidR="007C1141" w:rsidRDefault="00000000">
      <w:r>
        <w:t>A. Lựa chọn 1</w:t>
      </w:r>
    </w:p>
    <w:p w14:paraId="03B0C275" w14:textId="77777777" w:rsidR="007C1141" w:rsidRDefault="00000000">
      <w:r>
        <w:t>B. Lựa chọn 2</w:t>
      </w:r>
    </w:p>
    <w:p w14:paraId="2F20C079" w14:textId="77777777" w:rsidR="007C1141" w:rsidRDefault="00000000">
      <w:r>
        <w:t>C. Lựa chọn 3</w:t>
      </w:r>
    </w:p>
    <w:p w14:paraId="16849DC1" w14:textId="77777777" w:rsidR="007C1141" w:rsidRDefault="00000000">
      <w:r>
        <w:t>D. Lựa chọn 4</w:t>
      </w:r>
    </w:p>
    <w:p w14:paraId="78A4A6A3" w14:textId="77777777" w:rsidR="007C1141" w:rsidRDefault="00000000">
      <w:r>
        <w:t>Đáp án đúng: B</w:t>
      </w:r>
    </w:p>
    <w:p w14:paraId="5F99BDE3" w14:textId="77777777" w:rsidR="007C1141" w:rsidRDefault="00000000">
      <w:r>
        <w:t>Giải thích: Đáp án đúng phản ánh nguyên lý cơ bản của nội dung này. Chủ đề liên quan: Thanh ghi.</w:t>
      </w:r>
    </w:p>
    <w:p w14:paraId="2816A547" w14:textId="77777777" w:rsidR="007C1141" w:rsidRDefault="00000000">
      <w:pPr>
        <w:pStyle w:val="Heading2"/>
      </w:pPr>
      <w:r>
        <w:t>Câu 1572 [Nâng cao]</w:t>
      </w:r>
    </w:p>
    <w:p w14:paraId="07CF5948" w14:textId="77777777" w:rsidR="007C1141" w:rsidRDefault="00000000">
      <w:r>
        <w:t>Trong Bộ đếm, đáp án nào chính xác nhất?</w:t>
      </w:r>
    </w:p>
    <w:p w14:paraId="38A0D362" w14:textId="77777777" w:rsidR="007C1141" w:rsidRDefault="00000000">
      <w:r>
        <w:lastRenderedPageBreak/>
        <w:t>A. Lựa chọn 1</w:t>
      </w:r>
    </w:p>
    <w:p w14:paraId="0CDA213C" w14:textId="77777777" w:rsidR="007C1141" w:rsidRDefault="00000000">
      <w:r>
        <w:t>B. Lựa chọn 2</w:t>
      </w:r>
    </w:p>
    <w:p w14:paraId="2739AAFA" w14:textId="77777777" w:rsidR="007C1141" w:rsidRDefault="00000000">
      <w:r>
        <w:t>C. Lựa chọn 3</w:t>
      </w:r>
    </w:p>
    <w:p w14:paraId="6A610ACA" w14:textId="77777777" w:rsidR="007C1141" w:rsidRDefault="00000000">
      <w:r>
        <w:t>D. Lựa chọn 4</w:t>
      </w:r>
    </w:p>
    <w:p w14:paraId="27E7DCA6" w14:textId="77777777" w:rsidR="007C1141" w:rsidRDefault="00000000">
      <w:r>
        <w:t>Đáp án đúng: B</w:t>
      </w:r>
    </w:p>
    <w:p w14:paraId="05088A0D" w14:textId="77777777" w:rsidR="007C1141" w:rsidRDefault="00000000">
      <w:r>
        <w:t>Giải thích: Đáp án đúng phản ánh nguyên lý cơ bản của nội dung này. Chủ đề liên quan: Bộ đếm.</w:t>
      </w:r>
    </w:p>
    <w:p w14:paraId="33A4BB9D" w14:textId="77777777" w:rsidR="007C1141" w:rsidRDefault="00000000">
      <w:pPr>
        <w:pStyle w:val="Heading2"/>
      </w:pPr>
      <w:r>
        <w:t>Câu 1573 [Cơ bản]</w:t>
      </w:r>
    </w:p>
    <w:p w14:paraId="51BE33ED" w14:textId="77777777" w:rsidR="007C1141" w:rsidRDefault="00000000">
      <w:r>
        <w:t>Khẳng định nào đúng về Hệ thập phân?</w:t>
      </w:r>
    </w:p>
    <w:p w14:paraId="08DAE64A" w14:textId="77777777" w:rsidR="007C1141" w:rsidRDefault="00000000">
      <w:r>
        <w:t>A. Phát biểu A</w:t>
      </w:r>
    </w:p>
    <w:p w14:paraId="50C15A88" w14:textId="77777777" w:rsidR="007C1141" w:rsidRDefault="00000000">
      <w:r>
        <w:t>B. Phát biểu B</w:t>
      </w:r>
    </w:p>
    <w:p w14:paraId="24BAEF58" w14:textId="77777777" w:rsidR="007C1141" w:rsidRDefault="00000000">
      <w:r>
        <w:t>C. Phát biểu C</w:t>
      </w:r>
    </w:p>
    <w:p w14:paraId="327CD7F0" w14:textId="77777777" w:rsidR="007C1141" w:rsidRDefault="00000000">
      <w:r>
        <w:t>D. Phát biểu D</w:t>
      </w:r>
    </w:p>
    <w:p w14:paraId="7A74EB46" w14:textId="77777777" w:rsidR="007C1141" w:rsidRDefault="00000000">
      <w:r>
        <w:t>Đáp án đúng: A</w:t>
      </w:r>
    </w:p>
    <w:p w14:paraId="7272DB81" w14:textId="77777777" w:rsidR="007C1141" w:rsidRDefault="00000000">
      <w:r>
        <w:t>Giải thích: Đây là kiến thức nền tảng quan trọng của chủ đề. Chủ đề liên quan: Hệ thập phân.</w:t>
      </w:r>
    </w:p>
    <w:p w14:paraId="3B5BE677" w14:textId="77777777" w:rsidR="007C1141" w:rsidRDefault="00000000">
      <w:pPr>
        <w:pStyle w:val="Heading2"/>
      </w:pPr>
      <w:r>
        <w:t>Câu 1574 [Trung bình]</w:t>
      </w:r>
    </w:p>
    <w:p w14:paraId="4FA52DC9" w14:textId="77777777" w:rsidR="007C1141" w:rsidRDefault="00000000">
      <w:r>
        <w:t>Khẳng định nào đúng về Chuyển đổi hệ đếm?</w:t>
      </w:r>
    </w:p>
    <w:p w14:paraId="0EDA4799" w14:textId="77777777" w:rsidR="007C1141" w:rsidRDefault="00000000">
      <w:r>
        <w:t>A. Phát biểu A</w:t>
      </w:r>
    </w:p>
    <w:p w14:paraId="66F9684F" w14:textId="77777777" w:rsidR="007C1141" w:rsidRDefault="00000000">
      <w:r>
        <w:t>B. Phát biểu B</w:t>
      </w:r>
    </w:p>
    <w:p w14:paraId="09239397" w14:textId="77777777" w:rsidR="007C1141" w:rsidRDefault="00000000">
      <w:r>
        <w:t>C. Phát biểu C</w:t>
      </w:r>
    </w:p>
    <w:p w14:paraId="34E1C91E" w14:textId="77777777" w:rsidR="007C1141" w:rsidRDefault="00000000">
      <w:r>
        <w:t>D. Phát biểu D</w:t>
      </w:r>
    </w:p>
    <w:p w14:paraId="54ED65C1" w14:textId="77777777" w:rsidR="007C1141" w:rsidRDefault="00000000">
      <w:r>
        <w:t>Đáp án đúng: A</w:t>
      </w:r>
    </w:p>
    <w:p w14:paraId="32657F7F" w14:textId="77777777" w:rsidR="007C1141" w:rsidRDefault="00000000">
      <w:r>
        <w:t>Giải thích: Đây là kiến thức nền tảng quan trọng của chủ đề. Chủ đề liên quan: Chuyển đổi hệ đếm.</w:t>
      </w:r>
    </w:p>
    <w:p w14:paraId="7AD8F191" w14:textId="77777777" w:rsidR="007C1141" w:rsidRDefault="00000000">
      <w:pPr>
        <w:pStyle w:val="Heading2"/>
      </w:pPr>
      <w:r>
        <w:t>Câu 1575 [Khá]</w:t>
      </w:r>
    </w:p>
    <w:p w14:paraId="6FB83DFC" w14:textId="77777777" w:rsidR="007C1141" w:rsidRDefault="00000000">
      <w:r>
        <w:t>Trong Hệ nhị phân, đáp án nào chính xác nhất?</w:t>
      </w:r>
    </w:p>
    <w:p w14:paraId="0A2EE58F" w14:textId="77777777" w:rsidR="007C1141" w:rsidRDefault="00000000">
      <w:r>
        <w:t>A. Lựa chọn 1</w:t>
      </w:r>
    </w:p>
    <w:p w14:paraId="44295FEA" w14:textId="77777777" w:rsidR="007C1141" w:rsidRDefault="00000000">
      <w:r>
        <w:t>B. Lựa chọn 2</w:t>
      </w:r>
    </w:p>
    <w:p w14:paraId="025159FF" w14:textId="77777777" w:rsidR="007C1141" w:rsidRDefault="00000000">
      <w:r>
        <w:lastRenderedPageBreak/>
        <w:t>C. Lựa chọn 3</w:t>
      </w:r>
    </w:p>
    <w:p w14:paraId="05F631C7" w14:textId="77777777" w:rsidR="007C1141" w:rsidRDefault="00000000">
      <w:r>
        <w:t>D. Lựa chọn 4</w:t>
      </w:r>
    </w:p>
    <w:p w14:paraId="50E0643B" w14:textId="77777777" w:rsidR="007C1141" w:rsidRDefault="00000000">
      <w:r>
        <w:t>Đáp án đúng: B</w:t>
      </w:r>
    </w:p>
    <w:p w14:paraId="4B71FA19" w14:textId="77777777" w:rsidR="007C1141" w:rsidRDefault="00000000">
      <w:r>
        <w:t>Giải thích: Đáp án đúng phản ánh nguyên lý cơ bản của nội dung này. Chủ đề liên quan: Hệ nhị phân.</w:t>
      </w:r>
    </w:p>
    <w:p w14:paraId="6E94775B" w14:textId="77777777" w:rsidR="007C1141" w:rsidRDefault="00000000">
      <w:pPr>
        <w:pStyle w:val="Heading2"/>
      </w:pPr>
      <w:r>
        <w:t>Câu 1576 [Nâng cao]</w:t>
      </w:r>
    </w:p>
    <w:p w14:paraId="50B3DBF0" w14:textId="77777777" w:rsidR="007C1141" w:rsidRDefault="00000000">
      <w:r>
        <w:t>Khẳng định nào đúng về Mạch dãy?</w:t>
      </w:r>
    </w:p>
    <w:p w14:paraId="1F096606" w14:textId="77777777" w:rsidR="007C1141" w:rsidRDefault="00000000">
      <w:r>
        <w:t>A. Phát biểu A</w:t>
      </w:r>
    </w:p>
    <w:p w14:paraId="469BB3DE" w14:textId="77777777" w:rsidR="007C1141" w:rsidRDefault="00000000">
      <w:r>
        <w:t>B. Phát biểu B</w:t>
      </w:r>
    </w:p>
    <w:p w14:paraId="5E50349F" w14:textId="77777777" w:rsidR="007C1141" w:rsidRDefault="00000000">
      <w:r>
        <w:t>C. Phát biểu C</w:t>
      </w:r>
    </w:p>
    <w:p w14:paraId="45FFA3F5" w14:textId="77777777" w:rsidR="007C1141" w:rsidRDefault="00000000">
      <w:r>
        <w:t>D. Phát biểu D</w:t>
      </w:r>
    </w:p>
    <w:p w14:paraId="7B41D2EE" w14:textId="77777777" w:rsidR="007C1141" w:rsidRDefault="00000000">
      <w:r>
        <w:t>Đáp án đúng: A</w:t>
      </w:r>
    </w:p>
    <w:p w14:paraId="2745E801" w14:textId="77777777" w:rsidR="007C1141" w:rsidRDefault="00000000">
      <w:r>
        <w:t>Giải thích: Đây là kiến thức nền tảng quan trọng của chủ đề. Chủ đề liên quan: Mạch dãy.</w:t>
      </w:r>
    </w:p>
    <w:p w14:paraId="3FE22570" w14:textId="77777777" w:rsidR="007C1141" w:rsidRDefault="00000000">
      <w:pPr>
        <w:pStyle w:val="Heading2"/>
      </w:pPr>
      <w:r>
        <w:t>Câu 1577 [Cơ bản]</w:t>
      </w:r>
    </w:p>
    <w:p w14:paraId="61C30091" w14:textId="77777777" w:rsidR="007C1141" w:rsidRDefault="00000000">
      <w:r>
        <w:t>Trong Hệ hexa, đáp án nào chính xác nhất?</w:t>
      </w:r>
    </w:p>
    <w:p w14:paraId="10F9B470" w14:textId="77777777" w:rsidR="007C1141" w:rsidRDefault="00000000">
      <w:r>
        <w:t>A. Lựa chọn 1</w:t>
      </w:r>
    </w:p>
    <w:p w14:paraId="568BE688" w14:textId="77777777" w:rsidR="007C1141" w:rsidRDefault="00000000">
      <w:r>
        <w:t>B. Lựa chọn 2</w:t>
      </w:r>
    </w:p>
    <w:p w14:paraId="5017D1F0" w14:textId="77777777" w:rsidR="007C1141" w:rsidRDefault="00000000">
      <w:r>
        <w:t>C. Lựa chọn 3</w:t>
      </w:r>
    </w:p>
    <w:p w14:paraId="3CDDB88F" w14:textId="77777777" w:rsidR="007C1141" w:rsidRDefault="00000000">
      <w:r>
        <w:t>D. Lựa chọn 4</w:t>
      </w:r>
    </w:p>
    <w:p w14:paraId="20FE0DA8" w14:textId="77777777" w:rsidR="007C1141" w:rsidRDefault="00000000">
      <w:r>
        <w:t>Đáp án đúng: B</w:t>
      </w:r>
    </w:p>
    <w:p w14:paraId="4D5EB95A" w14:textId="77777777" w:rsidR="007C1141" w:rsidRDefault="00000000">
      <w:r>
        <w:t>Giải thích: Đáp án đúng phản ánh nguyên lý cơ bản của nội dung này. Chủ đề liên quan: Hệ hexa.</w:t>
      </w:r>
    </w:p>
    <w:p w14:paraId="45F98AEF" w14:textId="77777777" w:rsidR="007C1141" w:rsidRDefault="00000000">
      <w:pPr>
        <w:pStyle w:val="Heading2"/>
      </w:pPr>
      <w:r>
        <w:t>Câu 1578 [Trung bình]</w:t>
      </w:r>
    </w:p>
    <w:p w14:paraId="1153D97B" w14:textId="77777777" w:rsidR="007C1141" w:rsidRDefault="00000000">
      <w:r>
        <w:t>Khẳng định nào đúng về Decoder?</w:t>
      </w:r>
    </w:p>
    <w:p w14:paraId="58CAF150" w14:textId="77777777" w:rsidR="007C1141" w:rsidRDefault="00000000">
      <w:r>
        <w:t>A. Phát biểu A</w:t>
      </w:r>
    </w:p>
    <w:p w14:paraId="7C987BA7" w14:textId="77777777" w:rsidR="007C1141" w:rsidRDefault="00000000">
      <w:r>
        <w:t>B. Phát biểu B</w:t>
      </w:r>
    </w:p>
    <w:p w14:paraId="00CC9D99" w14:textId="77777777" w:rsidR="007C1141" w:rsidRDefault="00000000">
      <w:r>
        <w:t>C. Phát biểu C</w:t>
      </w:r>
    </w:p>
    <w:p w14:paraId="44C6A7A9" w14:textId="77777777" w:rsidR="007C1141" w:rsidRDefault="00000000">
      <w:r>
        <w:t>D. Phát biểu D</w:t>
      </w:r>
    </w:p>
    <w:p w14:paraId="141AD743" w14:textId="77777777" w:rsidR="007C1141" w:rsidRDefault="00000000">
      <w:r>
        <w:lastRenderedPageBreak/>
        <w:t>Đáp án đúng: A</w:t>
      </w:r>
    </w:p>
    <w:p w14:paraId="64C0F49D" w14:textId="77777777" w:rsidR="007C1141" w:rsidRDefault="00000000">
      <w:r>
        <w:t>Giải thích: Đây là kiến thức nền tảng quan trọng của chủ đề. Chủ đề liên quan: Decoder.</w:t>
      </w:r>
    </w:p>
    <w:p w14:paraId="59750B9E" w14:textId="77777777" w:rsidR="007C1141" w:rsidRDefault="00000000">
      <w:pPr>
        <w:pStyle w:val="Heading2"/>
      </w:pPr>
      <w:r>
        <w:t>Câu 1579 [Khá]</w:t>
      </w:r>
    </w:p>
    <w:p w14:paraId="7A4B8B67" w14:textId="77777777" w:rsidR="007C1141" w:rsidRDefault="00000000">
      <w:r>
        <w:t>Trong Đại số Boole, đáp án nào chính xác nhất?</w:t>
      </w:r>
    </w:p>
    <w:p w14:paraId="3F2FFAE9" w14:textId="77777777" w:rsidR="007C1141" w:rsidRDefault="00000000">
      <w:r>
        <w:t>A. Lựa chọn 1</w:t>
      </w:r>
    </w:p>
    <w:p w14:paraId="2EB9864D" w14:textId="77777777" w:rsidR="007C1141" w:rsidRDefault="00000000">
      <w:r>
        <w:t>B. Lựa chọn 2</w:t>
      </w:r>
    </w:p>
    <w:p w14:paraId="1E6200A8" w14:textId="77777777" w:rsidR="007C1141" w:rsidRDefault="00000000">
      <w:r>
        <w:t>C. Lựa chọn 3</w:t>
      </w:r>
    </w:p>
    <w:p w14:paraId="30BFE7DA" w14:textId="77777777" w:rsidR="007C1141" w:rsidRDefault="00000000">
      <w:r>
        <w:t>D. Lựa chọn 4</w:t>
      </w:r>
    </w:p>
    <w:p w14:paraId="4D2E6039" w14:textId="77777777" w:rsidR="007C1141" w:rsidRDefault="00000000">
      <w:r>
        <w:t>Đáp án đúng: B</w:t>
      </w:r>
    </w:p>
    <w:p w14:paraId="072E563C" w14:textId="77777777" w:rsidR="007C1141" w:rsidRDefault="00000000">
      <w:r>
        <w:t>Giải thích: Đáp án đúng phản ánh nguyên lý cơ bản của nội dung này. Chủ đề liên quan: Đại số Boole.</w:t>
      </w:r>
    </w:p>
    <w:p w14:paraId="17AEE203" w14:textId="77777777" w:rsidR="007C1141" w:rsidRDefault="00000000">
      <w:pPr>
        <w:pStyle w:val="Heading2"/>
      </w:pPr>
      <w:r>
        <w:t>Câu 1580 [Nâng cao]</w:t>
      </w:r>
    </w:p>
    <w:p w14:paraId="2B2158FE" w14:textId="77777777" w:rsidR="007C1141" w:rsidRDefault="00000000">
      <w:r>
        <w:t>Trong Hệ nhị phân, đáp án nào chính xác nhất?</w:t>
      </w:r>
    </w:p>
    <w:p w14:paraId="395FE230" w14:textId="77777777" w:rsidR="007C1141" w:rsidRDefault="00000000">
      <w:r>
        <w:t>A. Lựa chọn 1</w:t>
      </w:r>
    </w:p>
    <w:p w14:paraId="2E752414" w14:textId="77777777" w:rsidR="007C1141" w:rsidRDefault="00000000">
      <w:r>
        <w:t>B. Lựa chọn 2</w:t>
      </w:r>
    </w:p>
    <w:p w14:paraId="5EF5E888" w14:textId="77777777" w:rsidR="007C1141" w:rsidRDefault="00000000">
      <w:r>
        <w:t>C. Lựa chọn 3</w:t>
      </w:r>
    </w:p>
    <w:p w14:paraId="1AE69E5F" w14:textId="77777777" w:rsidR="007C1141" w:rsidRDefault="00000000">
      <w:r>
        <w:t>D. Lựa chọn 4</w:t>
      </w:r>
    </w:p>
    <w:p w14:paraId="1C566ABF" w14:textId="77777777" w:rsidR="007C1141" w:rsidRDefault="00000000">
      <w:r>
        <w:t>Đáp án đúng: B</w:t>
      </w:r>
    </w:p>
    <w:p w14:paraId="3A49D8C2" w14:textId="77777777" w:rsidR="007C1141" w:rsidRDefault="00000000">
      <w:r>
        <w:t>Giải thích: Đáp án đúng phản ánh nguyên lý cơ bản của nội dung này. Chủ đề liên quan: Hệ nhị phân.</w:t>
      </w:r>
    </w:p>
    <w:p w14:paraId="3E0D6D3C" w14:textId="77777777" w:rsidR="007C1141" w:rsidRDefault="00000000">
      <w:pPr>
        <w:pStyle w:val="Heading2"/>
      </w:pPr>
      <w:r>
        <w:t>Câu 1581 [Cơ bản]</w:t>
      </w:r>
    </w:p>
    <w:p w14:paraId="242459B6" w14:textId="77777777" w:rsidR="007C1141" w:rsidRDefault="00000000">
      <w:r>
        <w:t>Trong Full Adder, đáp án nào chính xác nhất?</w:t>
      </w:r>
    </w:p>
    <w:p w14:paraId="21925676" w14:textId="77777777" w:rsidR="007C1141" w:rsidRDefault="00000000">
      <w:r>
        <w:t>A. Lựa chọn 1</w:t>
      </w:r>
    </w:p>
    <w:p w14:paraId="060BC151" w14:textId="77777777" w:rsidR="007C1141" w:rsidRDefault="00000000">
      <w:r>
        <w:t>B. Lựa chọn 2</w:t>
      </w:r>
    </w:p>
    <w:p w14:paraId="0C03E8BE" w14:textId="77777777" w:rsidR="007C1141" w:rsidRDefault="00000000">
      <w:r>
        <w:t>C. Lựa chọn 3</w:t>
      </w:r>
    </w:p>
    <w:p w14:paraId="0D0469DD" w14:textId="77777777" w:rsidR="007C1141" w:rsidRDefault="00000000">
      <w:r>
        <w:t>D. Lựa chọn 4</w:t>
      </w:r>
    </w:p>
    <w:p w14:paraId="7D5DF688" w14:textId="77777777" w:rsidR="007C1141" w:rsidRDefault="00000000">
      <w:r>
        <w:t>Đáp án đúng: B</w:t>
      </w:r>
    </w:p>
    <w:p w14:paraId="18C7C8E7" w14:textId="77777777" w:rsidR="007C1141" w:rsidRDefault="00000000">
      <w:r>
        <w:lastRenderedPageBreak/>
        <w:t>Giải thích: Đáp án đúng phản ánh nguyên lý cơ bản của nội dung này. Chủ đề liên quan: Full Adder.</w:t>
      </w:r>
    </w:p>
    <w:p w14:paraId="43730562" w14:textId="77777777" w:rsidR="007C1141" w:rsidRDefault="00000000">
      <w:pPr>
        <w:pStyle w:val="Heading2"/>
      </w:pPr>
      <w:r>
        <w:t>Câu 1582 [Trung bình]</w:t>
      </w:r>
    </w:p>
    <w:p w14:paraId="2EA254AC" w14:textId="77777777" w:rsidR="007C1141" w:rsidRDefault="00000000">
      <w:r>
        <w:t>Trong Full Adder, đáp án nào chính xác nhất?</w:t>
      </w:r>
    </w:p>
    <w:p w14:paraId="24971CAF" w14:textId="77777777" w:rsidR="007C1141" w:rsidRDefault="00000000">
      <w:r>
        <w:t>A. Lựa chọn 1</w:t>
      </w:r>
    </w:p>
    <w:p w14:paraId="54342304" w14:textId="77777777" w:rsidR="007C1141" w:rsidRDefault="00000000">
      <w:r>
        <w:t>B. Lựa chọn 2</w:t>
      </w:r>
    </w:p>
    <w:p w14:paraId="6F302831" w14:textId="77777777" w:rsidR="007C1141" w:rsidRDefault="00000000">
      <w:r>
        <w:t>C. Lựa chọn 3</w:t>
      </w:r>
    </w:p>
    <w:p w14:paraId="2582D48A" w14:textId="77777777" w:rsidR="007C1141" w:rsidRDefault="00000000">
      <w:r>
        <w:t>D. Lựa chọn 4</w:t>
      </w:r>
    </w:p>
    <w:p w14:paraId="27208BF9" w14:textId="77777777" w:rsidR="007C1141" w:rsidRDefault="00000000">
      <w:r>
        <w:t>Đáp án đúng: B</w:t>
      </w:r>
    </w:p>
    <w:p w14:paraId="26A6A121" w14:textId="77777777" w:rsidR="007C1141" w:rsidRDefault="00000000">
      <w:r>
        <w:t>Giải thích: Đáp án đúng phản ánh nguyên lý cơ bản của nội dung này. Chủ đề liên quan: Full Adder.</w:t>
      </w:r>
    </w:p>
    <w:p w14:paraId="61804860" w14:textId="77777777" w:rsidR="007C1141" w:rsidRDefault="00000000">
      <w:pPr>
        <w:pStyle w:val="Heading2"/>
      </w:pPr>
      <w:r>
        <w:t>Câu 1583 [Khá]</w:t>
      </w:r>
    </w:p>
    <w:p w14:paraId="11657F77" w14:textId="77777777" w:rsidR="007C1141" w:rsidRDefault="00000000">
      <w:r>
        <w:t>Khẳng định nào đúng về Hệ thập phân?</w:t>
      </w:r>
    </w:p>
    <w:p w14:paraId="7DD7C3FB" w14:textId="77777777" w:rsidR="007C1141" w:rsidRDefault="00000000">
      <w:r>
        <w:t>A. Phát biểu A</w:t>
      </w:r>
    </w:p>
    <w:p w14:paraId="59866686" w14:textId="77777777" w:rsidR="007C1141" w:rsidRDefault="00000000">
      <w:r>
        <w:t>B. Phát biểu B</w:t>
      </w:r>
    </w:p>
    <w:p w14:paraId="141803B7" w14:textId="77777777" w:rsidR="007C1141" w:rsidRDefault="00000000">
      <w:r>
        <w:t>C. Phát biểu C</w:t>
      </w:r>
    </w:p>
    <w:p w14:paraId="78533F92" w14:textId="77777777" w:rsidR="007C1141" w:rsidRDefault="00000000">
      <w:r>
        <w:t>D. Phát biểu D</w:t>
      </w:r>
    </w:p>
    <w:p w14:paraId="2CBAB7CE" w14:textId="77777777" w:rsidR="007C1141" w:rsidRDefault="00000000">
      <w:r>
        <w:t>Đáp án đúng: A</w:t>
      </w:r>
    </w:p>
    <w:p w14:paraId="122A25BE" w14:textId="77777777" w:rsidR="007C1141" w:rsidRDefault="00000000">
      <w:r>
        <w:t>Giải thích: Đây là kiến thức nền tảng quan trọng của chủ đề. Chủ đề liên quan: Hệ thập phân.</w:t>
      </w:r>
    </w:p>
    <w:p w14:paraId="75F69D92" w14:textId="77777777" w:rsidR="007C1141" w:rsidRDefault="00000000">
      <w:pPr>
        <w:pStyle w:val="Heading2"/>
      </w:pPr>
      <w:r>
        <w:t>Câu 1584 [Nâng cao]</w:t>
      </w:r>
    </w:p>
    <w:p w14:paraId="1107E90C" w14:textId="77777777" w:rsidR="007C1141" w:rsidRDefault="00000000">
      <w:r>
        <w:t>Trong Hệ thập phân, đáp án nào chính xác nhất?</w:t>
      </w:r>
    </w:p>
    <w:p w14:paraId="77842056" w14:textId="77777777" w:rsidR="007C1141" w:rsidRDefault="00000000">
      <w:r>
        <w:t>A. Lựa chọn 1</w:t>
      </w:r>
    </w:p>
    <w:p w14:paraId="22D97F2D" w14:textId="77777777" w:rsidR="007C1141" w:rsidRDefault="00000000">
      <w:r>
        <w:t>B. Lựa chọn 2</w:t>
      </w:r>
    </w:p>
    <w:p w14:paraId="0CF0A59C" w14:textId="77777777" w:rsidR="007C1141" w:rsidRDefault="00000000">
      <w:r>
        <w:t>C. Lựa chọn 3</w:t>
      </w:r>
    </w:p>
    <w:p w14:paraId="070E175C" w14:textId="77777777" w:rsidR="007C1141" w:rsidRDefault="00000000">
      <w:r>
        <w:t>D. Lựa chọn 4</w:t>
      </w:r>
    </w:p>
    <w:p w14:paraId="42A2D50D" w14:textId="77777777" w:rsidR="007C1141" w:rsidRDefault="00000000">
      <w:r>
        <w:t>Đáp án đúng: B</w:t>
      </w:r>
    </w:p>
    <w:p w14:paraId="7BD42923" w14:textId="77777777" w:rsidR="007C1141" w:rsidRDefault="00000000">
      <w:r>
        <w:t>Giải thích: Đáp án đúng phản ánh nguyên lý cơ bản của nội dung này. Chủ đề liên quan: Hệ thập phân.</w:t>
      </w:r>
    </w:p>
    <w:p w14:paraId="153B269E" w14:textId="77777777" w:rsidR="007C1141" w:rsidRDefault="00000000">
      <w:pPr>
        <w:pStyle w:val="Heading2"/>
      </w:pPr>
      <w:r>
        <w:lastRenderedPageBreak/>
        <w:t>Câu 1585 [Cơ bản]</w:t>
      </w:r>
    </w:p>
    <w:p w14:paraId="19453B77" w14:textId="77777777" w:rsidR="007C1141" w:rsidRDefault="00000000">
      <w:r>
        <w:t>Trong Mạch dãy, đáp án nào chính xác nhất?</w:t>
      </w:r>
    </w:p>
    <w:p w14:paraId="10070353" w14:textId="77777777" w:rsidR="007C1141" w:rsidRDefault="00000000">
      <w:r>
        <w:t>A. Lựa chọn 1</w:t>
      </w:r>
    </w:p>
    <w:p w14:paraId="78173861" w14:textId="77777777" w:rsidR="007C1141" w:rsidRDefault="00000000">
      <w:r>
        <w:t>B. Lựa chọn 2</w:t>
      </w:r>
    </w:p>
    <w:p w14:paraId="2DDAC80B" w14:textId="77777777" w:rsidR="007C1141" w:rsidRDefault="00000000">
      <w:r>
        <w:t>C. Lựa chọn 3</w:t>
      </w:r>
    </w:p>
    <w:p w14:paraId="3D390991" w14:textId="77777777" w:rsidR="007C1141" w:rsidRDefault="00000000">
      <w:r>
        <w:t>D. Lựa chọn 4</w:t>
      </w:r>
    </w:p>
    <w:p w14:paraId="5030C2A9" w14:textId="77777777" w:rsidR="007C1141" w:rsidRDefault="00000000">
      <w:r>
        <w:t>Đáp án đúng: B</w:t>
      </w:r>
    </w:p>
    <w:p w14:paraId="79A8B611" w14:textId="77777777" w:rsidR="007C1141" w:rsidRDefault="00000000">
      <w:r>
        <w:t>Giải thích: Đáp án đúng phản ánh nguyên lý cơ bản của nội dung này. Chủ đề liên quan: Mạch dãy.</w:t>
      </w:r>
    </w:p>
    <w:p w14:paraId="585DA0DC" w14:textId="77777777" w:rsidR="007C1141" w:rsidRDefault="00000000">
      <w:pPr>
        <w:pStyle w:val="Heading2"/>
      </w:pPr>
      <w:r>
        <w:t>Câu 1586 [Trung bình]</w:t>
      </w:r>
    </w:p>
    <w:p w14:paraId="1AF10D56" w14:textId="77777777" w:rsidR="007C1141" w:rsidRDefault="00000000">
      <w:r>
        <w:t>Khẳng định nào đúng về Mạch dãy?</w:t>
      </w:r>
    </w:p>
    <w:p w14:paraId="2C9967EC" w14:textId="77777777" w:rsidR="007C1141" w:rsidRDefault="00000000">
      <w:r>
        <w:t>A. Phát biểu A</w:t>
      </w:r>
    </w:p>
    <w:p w14:paraId="14348DBF" w14:textId="77777777" w:rsidR="007C1141" w:rsidRDefault="00000000">
      <w:r>
        <w:t>B. Phát biểu B</w:t>
      </w:r>
    </w:p>
    <w:p w14:paraId="3F2E9707" w14:textId="77777777" w:rsidR="007C1141" w:rsidRDefault="00000000">
      <w:r>
        <w:t>C. Phát biểu C</w:t>
      </w:r>
    </w:p>
    <w:p w14:paraId="7964BBAF" w14:textId="77777777" w:rsidR="007C1141" w:rsidRDefault="00000000">
      <w:r>
        <w:t>D. Phát biểu D</w:t>
      </w:r>
    </w:p>
    <w:p w14:paraId="2881281B" w14:textId="77777777" w:rsidR="007C1141" w:rsidRDefault="00000000">
      <w:r>
        <w:t>Đáp án đúng: A</w:t>
      </w:r>
    </w:p>
    <w:p w14:paraId="7DEC4D46" w14:textId="77777777" w:rsidR="007C1141" w:rsidRDefault="00000000">
      <w:r>
        <w:t>Giải thích: Đây là kiến thức nền tảng quan trọng của chủ đề. Chủ đề liên quan: Mạch dãy.</w:t>
      </w:r>
    </w:p>
    <w:p w14:paraId="6D5D82D8" w14:textId="77777777" w:rsidR="007C1141" w:rsidRDefault="00000000">
      <w:pPr>
        <w:pStyle w:val="Heading2"/>
      </w:pPr>
      <w:r>
        <w:t>Câu 1587 [Khá]</w:t>
      </w:r>
    </w:p>
    <w:p w14:paraId="37718198" w14:textId="77777777" w:rsidR="007C1141" w:rsidRDefault="00000000">
      <w:r>
        <w:t>Khẳng định nào đúng về Thanh ghi?</w:t>
      </w:r>
    </w:p>
    <w:p w14:paraId="18857811" w14:textId="77777777" w:rsidR="007C1141" w:rsidRDefault="00000000">
      <w:r>
        <w:t>A. Phát biểu A</w:t>
      </w:r>
    </w:p>
    <w:p w14:paraId="535BE177" w14:textId="77777777" w:rsidR="007C1141" w:rsidRDefault="00000000">
      <w:r>
        <w:t>B. Phát biểu B</w:t>
      </w:r>
    </w:p>
    <w:p w14:paraId="06E58267" w14:textId="77777777" w:rsidR="007C1141" w:rsidRDefault="00000000">
      <w:r>
        <w:t>C. Phát biểu C</w:t>
      </w:r>
    </w:p>
    <w:p w14:paraId="2DC859AC" w14:textId="77777777" w:rsidR="007C1141" w:rsidRDefault="00000000">
      <w:r>
        <w:t>D. Phát biểu D</w:t>
      </w:r>
    </w:p>
    <w:p w14:paraId="7A24F46C" w14:textId="77777777" w:rsidR="007C1141" w:rsidRDefault="00000000">
      <w:r>
        <w:t>Đáp án đúng: A</w:t>
      </w:r>
    </w:p>
    <w:p w14:paraId="76C1C460" w14:textId="77777777" w:rsidR="007C1141" w:rsidRDefault="00000000">
      <w:r>
        <w:t>Giải thích: Đây là kiến thức nền tảng quan trọng của chủ đề. Chủ đề liên quan: Thanh ghi.</w:t>
      </w:r>
    </w:p>
    <w:p w14:paraId="02977B82" w14:textId="77777777" w:rsidR="007C1141" w:rsidRDefault="00000000">
      <w:pPr>
        <w:pStyle w:val="Heading2"/>
      </w:pPr>
      <w:r>
        <w:t>Câu 1588 [Nâng cao]</w:t>
      </w:r>
    </w:p>
    <w:p w14:paraId="0869DB9C" w14:textId="77777777" w:rsidR="007C1141" w:rsidRDefault="00000000">
      <w:r>
        <w:t>Trong Hệ thập phân, đáp án nào chính xác nhất?</w:t>
      </w:r>
    </w:p>
    <w:p w14:paraId="601A97AF" w14:textId="77777777" w:rsidR="007C1141" w:rsidRDefault="00000000">
      <w:r>
        <w:t>A. Lựa chọn 1</w:t>
      </w:r>
    </w:p>
    <w:p w14:paraId="773A0541" w14:textId="77777777" w:rsidR="007C1141" w:rsidRDefault="00000000">
      <w:r>
        <w:lastRenderedPageBreak/>
        <w:t>B. Lựa chọn 2</w:t>
      </w:r>
    </w:p>
    <w:p w14:paraId="07E886BA" w14:textId="77777777" w:rsidR="007C1141" w:rsidRDefault="00000000">
      <w:r>
        <w:t>C. Lựa chọn 3</w:t>
      </w:r>
    </w:p>
    <w:p w14:paraId="7E8547A3" w14:textId="77777777" w:rsidR="007C1141" w:rsidRDefault="00000000">
      <w:r>
        <w:t>D. Lựa chọn 4</w:t>
      </w:r>
    </w:p>
    <w:p w14:paraId="5A1A2FA6" w14:textId="77777777" w:rsidR="007C1141" w:rsidRDefault="00000000">
      <w:r>
        <w:t>Đáp án đúng: B</w:t>
      </w:r>
    </w:p>
    <w:p w14:paraId="39A2E1D3" w14:textId="77777777" w:rsidR="007C1141" w:rsidRDefault="00000000">
      <w:r>
        <w:t>Giải thích: Đáp án đúng phản ánh nguyên lý cơ bản của nội dung này. Chủ đề liên quan: Hệ thập phân.</w:t>
      </w:r>
    </w:p>
    <w:p w14:paraId="38BE326C" w14:textId="77777777" w:rsidR="007C1141" w:rsidRDefault="00000000">
      <w:pPr>
        <w:pStyle w:val="Heading2"/>
      </w:pPr>
      <w:r>
        <w:t>Câu 1589 [Cơ bản]</w:t>
      </w:r>
    </w:p>
    <w:p w14:paraId="73A119BF" w14:textId="77777777" w:rsidR="007C1141" w:rsidRDefault="00000000">
      <w:r>
        <w:t>Khẳng định nào đúng về Chuyển đổi hệ đếm?</w:t>
      </w:r>
    </w:p>
    <w:p w14:paraId="06659D4A" w14:textId="77777777" w:rsidR="007C1141" w:rsidRDefault="00000000">
      <w:r>
        <w:t>A. Phát biểu A</w:t>
      </w:r>
    </w:p>
    <w:p w14:paraId="034FDEC0" w14:textId="77777777" w:rsidR="007C1141" w:rsidRDefault="00000000">
      <w:r>
        <w:t>B. Phát biểu B</w:t>
      </w:r>
    </w:p>
    <w:p w14:paraId="2A212E70" w14:textId="77777777" w:rsidR="007C1141" w:rsidRDefault="00000000">
      <w:r>
        <w:t>C. Phát biểu C</w:t>
      </w:r>
    </w:p>
    <w:p w14:paraId="55FF4B7E" w14:textId="77777777" w:rsidR="007C1141" w:rsidRDefault="00000000">
      <w:r>
        <w:t>D. Phát biểu D</w:t>
      </w:r>
    </w:p>
    <w:p w14:paraId="3DFFF239" w14:textId="77777777" w:rsidR="007C1141" w:rsidRDefault="00000000">
      <w:r>
        <w:t>Đáp án đúng: A</w:t>
      </w:r>
    </w:p>
    <w:p w14:paraId="1EFC3932" w14:textId="77777777" w:rsidR="007C1141" w:rsidRDefault="00000000">
      <w:r>
        <w:t>Giải thích: Đây là kiến thức nền tảng quan trọng của chủ đề. Chủ đề liên quan: Chuyển đổi hệ đếm.</w:t>
      </w:r>
    </w:p>
    <w:p w14:paraId="4D2AE763" w14:textId="77777777" w:rsidR="007C1141" w:rsidRDefault="00000000">
      <w:pPr>
        <w:pStyle w:val="Heading2"/>
      </w:pPr>
      <w:r>
        <w:t>Câu 1590 [Trung bình]</w:t>
      </w:r>
    </w:p>
    <w:p w14:paraId="01FBB1F6" w14:textId="77777777" w:rsidR="007C1141" w:rsidRDefault="00000000">
      <w:r>
        <w:t>Trong Mạch dãy, đáp án nào chính xác nhất?</w:t>
      </w:r>
    </w:p>
    <w:p w14:paraId="2FE6DA8C" w14:textId="77777777" w:rsidR="007C1141" w:rsidRDefault="00000000">
      <w:r>
        <w:t>A. Lựa chọn 1</w:t>
      </w:r>
    </w:p>
    <w:p w14:paraId="465AFED5" w14:textId="77777777" w:rsidR="007C1141" w:rsidRDefault="00000000">
      <w:r>
        <w:t>B. Lựa chọn 2</w:t>
      </w:r>
    </w:p>
    <w:p w14:paraId="2BEF1748" w14:textId="77777777" w:rsidR="007C1141" w:rsidRDefault="00000000">
      <w:r>
        <w:t>C. Lựa chọn 3</w:t>
      </w:r>
    </w:p>
    <w:p w14:paraId="0E5D0033" w14:textId="77777777" w:rsidR="007C1141" w:rsidRDefault="00000000">
      <w:r>
        <w:t>D. Lựa chọn 4</w:t>
      </w:r>
    </w:p>
    <w:p w14:paraId="20DD4C3E" w14:textId="77777777" w:rsidR="007C1141" w:rsidRDefault="00000000">
      <w:r>
        <w:t>Đáp án đúng: B</w:t>
      </w:r>
    </w:p>
    <w:p w14:paraId="64C2A456" w14:textId="77777777" w:rsidR="007C1141" w:rsidRDefault="00000000">
      <w:r>
        <w:t>Giải thích: Đáp án đúng phản ánh nguyên lý cơ bản của nội dung này. Chủ đề liên quan: Mạch dãy.</w:t>
      </w:r>
    </w:p>
    <w:p w14:paraId="1A2771D4" w14:textId="77777777" w:rsidR="007C1141" w:rsidRDefault="00000000">
      <w:pPr>
        <w:pStyle w:val="Heading2"/>
      </w:pPr>
      <w:r>
        <w:t>Câu 1591 [Khá]</w:t>
      </w:r>
    </w:p>
    <w:p w14:paraId="76468BC8" w14:textId="77777777" w:rsidR="007C1141" w:rsidRDefault="00000000">
      <w:r>
        <w:t>Khẳng định nào đúng về Đại số Boole?</w:t>
      </w:r>
    </w:p>
    <w:p w14:paraId="0B6D7996" w14:textId="77777777" w:rsidR="007C1141" w:rsidRDefault="00000000">
      <w:r>
        <w:t>A. Phát biểu A</w:t>
      </w:r>
    </w:p>
    <w:p w14:paraId="01DE21C6" w14:textId="77777777" w:rsidR="007C1141" w:rsidRDefault="00000000">
      <w:r>
        <w:t>B. Phát biểu B</w:t>
      </w:r>
    </w:p>
    <w:p w14:paraId="41C257D6" w14:textId="77777777" w:rsidR="007C1141" w:rsidRDefault="00000000">
      <w:r>
        <w:lastRenderedPageBreak/>
        <w:t>C. Phát biểu C</w:t>
      </w:r>
    </w:p>
    <w:p w14:paraId="57B07B58" w14:textId="77777777" w:rsidR="007C1141" w:rsidRDefault="00000000">
      <w:r>
        <w:t>D. Phát biểu D</w:t>
      </w:r>
    </w:p>
    <w:p w14:paraId="2878BE34" w14:textId="77777777" w:rsidR="007C1141" w:rsidRDefault="00000000">
      <w:r>
        <w:t>Đáp án đúng: A</w:t>
      </w:r>
    </w:p>
    <w:p w14:paraId="3B25A58F" w14:textId="77777777" w:rsidR="007C1141" w:rsidRDefault="00000000">
      <w:r>
        <w:t>Giải thích: Đây là kiến thức nền tảng quan trọng của chủ đề. Chủ đề liên quan: Đại số Boole.</w:t>
      </w:r>
    </w:p>
    <w:p w14:paraId="2E4D4288" w14:textId="77777777" w:rsidR="007C1141" w:rsidRDefault="00000000">
      <w:pPr>
        <w:pStyle w:val="Heading2"/>
      </w:pPr>
      <w:r>
        <w:t>Câu 1592 [Nâng cao]</w:t>
      </w:r>
    </w:p>
    <w:p w14:paraId="64FE1E3E" w14:textId="77777777" w:rsidR="007C1141" w:rsidRDefault="00000000">
      <w:r>
        <w:t>Trong Định lý De Morgan, đáp án nào chính xác nhất?</w:t>
      </w:r>
    </w:p>
    <w:p w14:paraId="03DB0B44" w14:textId="77777777" w:rsidR="007C1141" w:rsidRDefault="00000000">
      <w:r>
        <w:t>A. Lựa chọn 1</w:t>
      </w:r>
    </w:p>
    <w:p w14:paraId="054BE1E9" w14:textId="77777777" w:rsidR="007C1141" w:rsidRDefault="00000000">
      <w:r>
        <w:t>B. Lựa chọn 2</w:t>
      </w:r>
    </w:p>
    <w:p w14:paraId="4B264F95" w14:textId="77777777" w:rsidR="007C1141" w:rsidRDefault="00000000">
      <w:r>
        <w:t>C. Lựa chọn 3</w:t>
      </w:r>
    </w:p>
    <w:p w14:paraId="17C7D9DA" w14:textId="77777777" w:rsidR="007C1141" w:rsidRDefault="00000000">
      <w:r>
        <w:t>D. Lựa chọn 4</w:t>
      </w:r>
    </w:p>
    <w:p w14:paraId="68FD480D" w14:textId="77777777" w:rsidR="007C1141" w:rsidRDefault="00000000">
      <w:r>
        <w:t>Đáp án đúng: B</w:t>
      </w:r>
    </w:p>
    <w:p w14:paraId="57C1FBFA" w14:textId="77777777" w:rsidR="007C1141" w:rsidRDefault="00000000">
      <w:r>
        <w:t>Giải thích: Đáp án đúng phản ánh nguyên lý cơ bản của nội dung này. Chủ đề liên quan: Định lý De Morgan.</w:t>
      </w:r>
    </w:p>
    <w:p w14:paraId="47EC9D2E" w14:textId="77777777" w:rsidR="007C1141" w:rsidRDefault="00000000">
      <w:pPr>
        <w:pStyle w:val="Heading2"/>
      </w:pPr>
      <w:r>
        <w:t>Câu 1593 [Cơ bản]</w:t>
      </w:r>
    </w:p>
    <w:p w14:paraId="5B56D51C" w14:textId="77777777" w:rsidR="007C1141" w:rsidRDefault="00000000">
      <w:r>
        <w:t>Khẳng định nào đúng về Decoder?</w:t>
      </w:r>
    </w:p>
    <w:p w14:paraId="2D3A867D" w14:textId="77777777" w:rsidR="007C1141" w:rsidRDefault="00000000">
      <w:r>
        <w:t>A. Phát biểu A</w:t>
      </w:r>
    </w:p>
    <w:p w14:paraId="394631CB" w14:textId="77777777" w:rsidR="007C1141" w:rsidRDefault="00000000">
      <w:r>
        <w:t>B. Phát biểu B</w:t>
      </w:r>
    </w:p>
    <w:p w14:paraId="54F0FE0E" w14:textId="77777777" w:rsidR="007C1141" w:rsidRDefault="00000000">
      <w:r>
        <w:t>C. Phát biểu C</w:t>
      </w:r>
    </w:p>
    <w:p w14:paraId="3C4F399A" w14:textId="77777777" w:rsidR="007C1141" w:rsidRDefault="00000000">
      <w:r>
        <w:t>D. Phát biểu D</w:t>
      </w:r>
    </w:p>
    <w:p w14:paraId="46618C9B" w14:textId="77777777" w:rsidR="007C1141" w:rsidRDefault="00000000">
      <w:r>
        <w:t>Đáp án đúng: A</w:t>
      </w:r>
    </w:p>
    <w:p w14:paraId="275BF0F9" w14:textId="77777777" w:rsidR="007C1141" w:rsidRDefault="00000000">
      <w:r>
        <w:t>Giải thích: Đây là kiến thức nền tảng quan trọng của chủ đề. Chủ đề liên quan: Decoder.</w:t>
      </w:r>
    </w:p>
    <w:p w14:paraId="0D38520F" w14:textId="77777777" w:rsidR="007C1141" w:rsidRDefault="00000000">
      <w:pPr>
        <w:pStyle w:val="Heading2"/>
      </w:pPr>
      <w:r>
        <w:t>Câu 1594 [Trung bình]</w:t>
      </w:r>
    </w:p>
    <w:p w14:paraId="44B0B582" w14:textId="77777777" w:rsidR="007C1141" w:rsidRDefault="00000000">
      <w:r>
        <w:t>Trong MUX, đáp án nào chính xác nhất?</w:t>
      </w:r>
    </w:p>
    <w:p w14:paraId="4A300E93" w14:textId="77777777" w:rsidR="007C1141" w:rsidRDefault="00000000">
      <w:r>
        <w:t>A. Lựa chọn 1</w:t>
      </w:r>
    </w:p>
    <w:p w14:paraId="30ABE8C8" w14:textId="77777777" w:rsidR="007C1141" w:rsidRDefault="00000000">
      <w:r>
        <w:t>B. Lựa chọn 2</w:t>
      </w:r>
    </w:p>
    <w:p w14:paraId="4E0E1028" w14:textId="77777777" w:rsidR="007C1141" w:rsidRDefault="00000000">
      <w:r>
        <w:t>C. Lựa chọn 3</w:t>
      </w:r>
    </w:p>
    <w:p w14:paraId="0C8E9DA9" w14:textId="77777777" w:rsidR="007C1141" w:rsidRDefault="00000000">
      <w:r>
        <w:t>D. Lựa chọn 4</w:t>
      </w:r>
    </w:p>
    <w:p w14:paraId="564308AD" w14:textId="77777777" w:rsidR="007C1141" w:rsidRDefault="00000000">
      <w:r>
        <w:lastRenderedPageBreak/>
        <w:t>Đáp án đúng: B</w:t>
      </w:r>
    </w:p>
    <w:p w14:paraId="64B0BC19" w14:textId="77777777" w:rsidR="007C1141" w:rsidRDefault="00000000">
      <w:r>
        <w:t>Giải thích: Đáp án đúng phản ánh nguyên lý cơ bản của nội dung này. Chủ đề liên quan: MUX.</w:t>
      </w:r>
    </w:p>
    <w:p w14:paraId="6B2CF075" w14:textId="77777777" w:rsidR="007C1141" w:rsidRDefault="00000000">
      <w:pPr>
        <w:pStyle w:val="Heading2"/>
      </w:pPr>
      <w:r>
        <w:t>Câu 1595 [Khá]</w:t>
      </w:r>
    </w:p>
    <w:p w14:paraId="3611AF7E" w14:textId="77777777" w:rsidR="007C1141" w:rsidRDefault="00000000">
      <w:r>
        <w:t>Khẳng định nào đúng về Đại số Boole?</w:t>
      </w:r>
    </w:p>
    <w:p w14:paraId="5F863955" w14:textId="77777777" w:rsidR="007C1141" w:rsidRDefault="00000000">
      <w:r>
        <w:t>A. Phát biểu A</w:t>
      </w:r>
    </w:p>
    <w:p w14:paraId="3B525370" w14:textId="77777777" w:rsidR="007C1141" w:rsidRDefault="00000000">
      <w:r>
        <w:t>B. Phát biểu B</w:t>
      </w:r>
    </w:p>
    <w:p w14:paraId="6057B632" w14:textId="77777777" w:rsidR="007C1141" w:rsidRDefault="00000000">
      <w:r>
        <w:t>C. Phát biểu C</w:t>
      </w:r>
    </w:p>
    <w:p w14:paraId="1FF57315" w14:textId="77777777" w:rsidR="007C1141" w:rsidRDefault="00000000">
      <w:r>
        <w:t>D. Phát biểu D</w:t>
      </w:r>
    </w:p>
    <w:p w14:paraId="264CBB15" w14:textId="77777777" w:rsidR="007C1141" w:rsidRDefault="00000000">
      <w:r>
        <w:t>Đáp án đúng: A</w:t>
      </w:r>
    </w:p>
    <w:p w14:paraId="68B1CEEC" w14:textId="77777777" w:rsidR="007C1141" w:rsidRDefault="00000000">
      <w:r>
        <w:t>Giải thích: Đây là kiến thức nền tảng quan trọng của chủ đề. Chủ đề liên quan: Đại số Boole.</w:t>
      </w:r>
    </w:p>
    <w:p w14:paraId="085C19B7" w14:textId="77777777" w:rsidR="007C1141" w:rsidRDefault="00000000">
      <w:pPr>
        <w:pStyle w:val="Heading2"/>
      </w:pPr>
      <w:r>
        <w:t>Câu 1596 [Nâng cao]</w:t>
      </w:r>
    </w:p>
    <w:p w14:paraId="50533D1F" w14:textId="77777777" w:rsidR="007C1141" w:rsidRDefault="00000000">
      <w:r>
        <w:t>Khẳng định nào đúng về Full Adder?</w:t>
      </w:r>
    </w:p>
    <w:p w14:paraId="245CBE95" w14:textId="77777777" w:rsidR="007C1141" w:rsidRDefault="00000000">
      <w:r>
        <w:t>A. Phát biểu A</w:t>
      </w:r>
    </w:p>
    <w:p w14:paraId="15081853" w14:textId="77777777" w:rsidR="007C1141" w:rsidRDefault="00000000">
      <w:r>
        <w:t>B. Phát biểu B</w:t>
      </w:r>
    </w:p>
    <w:p w14:paraId="7299D27C" w14:textId="77777777" w:rsidR="007C1141" w:rsidRDefault="00000000">
      <w:r>
        <w:t>C. Phát biểu C</w:t>
      </w:r>
    </w:p>
    <w:p w14:paraId="122CD0F1" w14:textId="77777777" w:rsidR="007C1141" w:rsidRDefault="00000000">
      <w:r>
        <w:t>D. Phát biểu D</w:t>
      </w:r>
    </w:p>
    <w:p w14:paraId="5C58649F" w14:textId="77777777" w:rsidR="007C1141" w:rsidRDefault="00000000">
      <w:r>
        <w:t>Đáp án đúng: A</w:t>
      </w:r>
    </w:p>
    <w:p w14:paraId="46191502" w14:textId="77777777" w:rsidR="007C1141" w:rsidRDefault="00000000">
      <w:r>
        <w:t>Giải thích: Đây là kiến thức nền tảng quan trọng của chủ đề. Chủ đề liên quan: Full Adder.</w:t>
      </w:r>
    </w:p>
    <w:p w14:paraId="4B47C11F" w14:textId="77777777" w:rsidR="007C1141" w:rsidRDefault="00000000">
      <w:pPr>
        <w:pStyle w:val="Heading2"/>
      </w:pPr>
      <w:r>
        <w:t>Câu 1597 [Cơ bản]</w:t>
      </w:r>
    </w:p>
    <w:p w14:paraId="1AC8A279" w14:textId="77777777" w:rsidR="007C1141" w:rsidRDefault="00000000">
      <w:r>
        <w:t>Khẳng định nào đúng về Hệ thập phân?</w:t>
      </w:r>
    </w:p>
    <w:p w14:paraId="1E0DB820" w14:textId="77777777" w:rsidR="007C1141" w:rsidRDefault="00000000">
      <w:r>
        <w:t>A. Phát biểu A</w:t>
      </w:r>
    </w:p>
    <w:p w14:paraId="0F5D77FF" w14:textId="77777777" w:rsidR="007C1141" w:rsidRDefault="00000000">
      <w:r>
        <w:t>B. Phát biểu B</w:t>
      </w:r>
    </w:p>
    <w:p w14:paraId="0FD13959" w14:textId="77777777" w:rsidR="007C1141" w:rsidRDefault="00000000">
      <w:r>
        <w:t>C. Phát biểu C</w:t>
      </w:r>
    </w:p>
    <w:p w14:paraId="6891B849" w14:textId="77777777" w:rsidR="007C1141" w:rsidRDefault="00000000">
      <w:r>
        <w:t>D. Phát biểu D</w:t>
      </w:r>
    </w:p>
    <w:p w14:paraId="3957C820" w14:textId="77777777" w:rsidR="007C1141" w:rsidRDefault="00000000">
      <w:r>
        <w:t>Đáp án đúng: A</w:t>
      </w:r>
    </w:p>
    <w:p w14:paraId="77A533E9" w14:textId="77777777" w:rsidR="007C1141" w:rsidRDefault="00000000">
      <w:r>
        <w:t>Giải thích: Đây là kiến thức nền tảng quan trọng của chủ đề. Chủ đề liên quan: Hệ thập phân.</w:t>
      </w:r>
    </w:p>
    <w:p w14:paraId="17C56C01" w14:textId="77777777" w:rsidR="007C1141" w:rsidRDefault="00000000">
      <w:pPr>
        <w:pStyle w:val="Heading2"/>
      </w:pPr>
      <w:r>
        <w:lastRenderedPageBreak/>
        <w:t>Câu 1598 [Trung bình]</w:t>
      </w:r>
    </w:p>
    <w:p w14:paraId="0BCD2DAB" w14:textId="77777777" w:rsidR="007C1141" w:rsidRDefault="00000000">
      <w:r>
        <w:t>Trong Đại số Boole, đáp án nào chính xác nhất?</w:t>
      </w:r>
    </w:p>
    <w:p w14:paraId="595DC1A7" w14:textId="77777777" w:rsidR="007C1141" w:rsidRDefault="00000000">
      <w:r>
        <w:t>A. Lựa chọn 1</w:t>
      </w:r>
    </w:p>
    <w:p w14:paraId="7CDAF6E9" w14:textId="77777777" w:rsidR="007C1141" w:rsidRDefault="00000000">
      <w:r>
        <w:t>B. Lựa chọn 2</w:t>
      </w:r>
    </w:p>
    <w:p w14:paraId="773F4147" w14:textId="77777777" w:rsidR="007C1141" w:rsidRDefault="00000000">
      <w:r>
        <w:t>C. Lựa chọn 3</w:t>
      </w:r>
    </w:p>
    <w:p w14:paraId="50B82BB7" w14:textId="77777777" w:rsidR="007C1141" w:rsidRDefault="00000000">
      <w:r>
        <w:t>D. Lựa chọn 4</w:t>
      </w:r>
    </w:p>
    <w:p w14:paraId="4471ED1D" w14:textId="77777777" w:rsidR="007C1141" w:rsidRDefault="00000000">
      <w:r>
        <w:t>Đáp án đúng: B</w:t>
      </w:r>
    </w:p>
    <w:p w14:paraId="61A23F02" w14:textId="77777777" w:rsidR="007C1141" w:rsidRDefault="00000000">
      <w:r>
        <w:t>Giải thích: Đáp án đúng phản ánh nguyên lý cơ bản của nội dung này. Chủ đề liên quan: Đại số Boole.</w:t>
      </w:r>
    </w:p>
    <w:p w14:paraId="285828E3" w14:textId="77777777" w:rsidR="007C1141" w:rsidRDefault="00000000">
      <w:pPr>
        <w:pStyle w:val="Heading2"/>
      </w:pPr>
      <w:r>
        <w:t>Câu 1599 [Khá]</w:t>
      </w:r>
    </w:p>
    <w:p w14:paraId="59255B4A" w14:textId="77777777" w:rsidR="007C1141" w:rsidRDefault="00000000">
      <w:r>
        <w:t>Khẳng định nào đúng về Cổng logic?</w:t>
      </w:r>
    </w:p>
    <w:p w14:paraId="092C0306" w14:textId="77777777" w:rsidR="007C1141" w:rsidRDefault="00000000">
      <w:r>
        <w:t>A. Phát biểu A</w:t>
      </w:r>
    </w:p>
    <w:p w14:paraId="787CA82F" w14:textId="77777777" w:rsidR="007C1141" w:rsidRDefault="00000000">
      <w:r>
        <w:t>B. Phát biểu B</w:t>
      </w:r>
    </w:p>
    <w:p w14:paraId="614D1D51" w14:textId="77777777" w:rsidR="007C1141" w:rsidRDefault="00000000">
      <w:r>
        <w:t>C. Phát biểu C</w:t>
      </w:r>
    </w:p>
    <w:p w14:paraId="666A8B35" w14:textId="77777777" w:rsidR="007C1141" w:rsidRDefault="00000000">
      <w:r>
        <w:t>D. Phát biểu D</w:t>
      </w:r>
    </w:p>
    <w:p w14:paraId="206B67D7" w14:textId="77777777" w:rsidR="007C1141" w:rsidRDefault="00000000">
      <w:r>
        <w:t>Đáp án đúng: A</w:t>
      </w:r>
    </w:p>
    <w:p w14:paraId="537B790C" w14:textId="77777777" w:rsidR="007C1141" w:rsidRDefault="00000000">
      <w:r>
        <w:t>Giải thích: Đây là kiến thức nền tảng quan trọng của chủ đề. Chủ đề liên quan: Cổng logic.</w:t>
      </w:r>
    </w:p>
    <w:p w14:paraId="42DFA850" w14:textId="77777777" w:rsidR="007C1141" w:rsidRDefault="00000000">
      <w:pPr>
        <w:pStyle w:val="Heading2"/>
      </w:pPr>
      <w:r>
        <w:t>Câu 1600 [Nâng cao]</w:t>
      </w:r>
    </w:p>
    <w:p w14:paraId="1948CE92" w14:textId="77777777" w:rsidR="007C1141" w:rsidRDefault="00000000">
      <w:r>
        <w:t>Khẳng định nào đúng về Cổng logic?</w:t>
      </w:r>
    </w:p>
    <w:p w14:paraId="192971C9" w14:textId="77777777" w:rsidR="007C1141" w:rsidRDefault="00000000">
      <w:r>
        <w:t>A. Phát biểu A</w:t>
      </w:r>
    </w:p>
    <w:p w14:paraId="65FEEF14" w14:textId="77777777" w:rsidR="007C1141" w:rsidRDefault="00000000">
      <w:r>
        <w:t>B. Phát biểu B</w:t>
      </w:r>
    </w:p>
    <w:p w14:paraId="0026C1EA" w14:textId="77777777" w:rsidR="007C1141" w:rsidRDefault="00000000">
      <w:r>
        <w:t>C. Phát biểu C</w:t>
      </w:r>
    </w:p>
    <w:p w14:paraId="69E9D3D8" w14:textId="77777777" w:rsidR="007C1141" w:rsidRDefault="00000000">
      <w:r>
        <w:t>D. Phát biểu D</w:t>
      </w:r>
    </w:p>
    <w:p w14:paraId="4A70FB42" w14:textId="77777777" w:rsidR="007C1141" w:rsidRDefault="00000000">
      <w:r>
        <w:t>Đáp án đúng: A</w:t>
      </w:r>
    </w:p>
    <w:p w14:paraId="6B63E984" w14:textId="77777777" w:rsidR="007C1141" w:rsidRDefault="00000000">
      <w:r>
        <w:t>Giải thích: Đây là kiến thức nền tảng quan trọng của chủ đề. Chủ đề liên quan: Cổng logic.</w:t>
      </w:r>
    </w:p>
    <w:p w14:paraId="73026549" w14:textId="77777777" w:rsidR="007C1141" w:rsidRDefault="00000000">
      <w:pPr>
        <w:pStyle w:val="Heading2"/>
      </w:pPr>
      <w:r>
        <w:t>Câu 1601 [Cơ bản]</w:t>
      </w:r>
    </w:p>
    <w:p w14:paraId="3DF496EF" w14:textId="77777777" w:rsidR="007C1141" w:rsidRDefault="00000000">
      <w:r>
        <w:t>Khẳng định nào đúng về MUX?</w:t>
      </w:r>
    </w:p>
    <w:p w14:paraId="6B4F1A93" w14:textId="77777777" w:rsidR="007C1141" w:rsidRDefault="00000000">
      <w:r>
        <w:t>A. Phát biểu A</w:t>
      </w:r>
    </w:p>
    <w:p w14:paraId="54BB6BBE" w14:textId="77777777" w:rsidR="007C1141" w:rsidRDefault="00000000">
      <w:r>
        <w:lastRenderedPageBreak/>
        <w:t>B. Phát biểu B</w:t>
      </w:r>
    </w:p>
    <w:p w14:paraId="3521390E" w14:textId="77777777" w:rsidR="007C1141" w:rsidRDefault="00000000">
      <w:r>
        <w:t>C. Phát biểu C</w:t>
      </w:r>
    </w:p>
    <w:p w14:paraId="5696B08A" w14:textId="77777777" w:rsidR="007C1141" w:rsidRDefault="00000000">
      <w:r>
        <w:t>D. Phát biểu D</w:t>
      </w:r>
    </w:p>
    <w:p w14:paraId="6DFF91E5" w14:textId="77777777" w:rsidR="007C1141" w:rsidRDefault="00000000">
      <w:r>
        <w:t>Đáp án đúng: A</w:t>
      </w:r>
    </w:p>
    <w:p w14:paraId="008CF063" w14:textId="77777777" w:rsidR="007C1141" w:rsidRDefault="00000000">
      <w:r>
        <w:t>Giải thích: Đây là kiến thức nền tảng quan trọng của chủ đề. Chủ đề liên quan: MUX.</w:t>
      </w:r>
    </w:p>
    <w:p w14:paraId="39EEB28C" w14:textId="77777777" w:rsidR="007C1141" w:rsidRDefault="00000000">
      <w:pPr>
        <w:pStyle w:val="Heading2"/>
      </w:pPr>
      <w:r>
        <w:t>Câu 1602 [Trung bình]</w:t>
      </w:r>
    </w:p>
    <w:p w14:paraId="154481A0" w14:textId="77777777" w:rsidR="007C1141" w:rsidRDefault="00000000">
      <w:r>
        <w:t>Trong Đại số Boole, đáp án nào chính xác nhất?</w:t>
      </w:r>
    </w:p>
    <w:p w14:paraId="002D9120" w14:textId="77777777" w:rsidR="007C1141" w:rsidRDefault="00000000">
      <w:r>
        <w:t>A. Lựa chọn 1</w:t>
      </w:r>
    </w:p>
    <w:p w14:paraId="6F251C5D" w14:textId="77777777" w:rsidR="007C1141" w:rsidRDefault="00000000">
      <w:r>
        <w:t>B. Lựa chọn 2</w:t>
      </w:r>
    </w:p>
    <w:p w14:paraId="7DBE0E46" w14:textId="77777777" w:rsidR="007C1141" w:rsidRDefault="00000000">
      <w:r>
        <w:t>C. Lựa chọn 3</w:t>
      </w:r>
    </w:p>
    <w:p w14:paraId="7F3690A2" w14:textId="77777777" w:rsidR="007C1141" w:rsidRDefault="00000000">
      <w:r>
        <w:t>D. Lựa chọn 4</w:t>
      </w:r>
    </w:p>
    <w:p w14:paraId="6B5784C5" w14:textId="77777777" w:rsidR="007C1141" w:rsidRDefault="00000000">
      <w:r>
        <w:t>Đáp án đúng: B</w:t>
      </w:r>
    </w:p>
    <w:p w14:paraId="178D6564" w14:textId="77777777" w:rsidR="007C1141" w:rsidRDefault="00000000">
      <w:r>
        <w:t>Giải thích: Đáp án đúng phản ánh nguyên lý cơ bản của nội dung này. Chủ đề liên quan: Đại số Boole.</w:t>
      </w:r>
    </w:p>
    <w:p w14:paraId="26776F7E" w14:textId="77777777" w:rsidR="007C1141" w:rsidRDefault="00000000">
      <w:pPr>
        <w:pStyle w:val="Heading2"/>
      </w:pPr>
      <w:r>
        <w:t>Câu 1603 [Khá]</w:t>
      </w:r>
    </w:p>
    <w:p w14:paraId="4EFCF729" w14:textId="77777777" w:rsidR="007C1141" w:rsidRDefault="00000000">
      <w:r>
        <w:t>Trong Hệ thập phân, đáp án nào chính xác nhất?</w:t>
      </w:r>
    </w:p>
    <w:p w14:paraId="59A2B72F" w14:textId="77777777" w:rsidR="007C1141" w:rsidRDefault="00000000">
      <w:r>
        <w:t>A. Lựa chọn 1</w:t>
      </w:r>
    </w:p>
    <w:p w14:paraId="525A775D" w14:textId="77777777" w:rsidR="007C1141" w:rsidRDefault="00000000">
      <w:r>
        <w:t>B. Lựa chọn 2</w:t>
      </w:r>
    </w:p>
    <w:p w14:paraId="73A21D33" w14:textId="77777777" w:rsidR="007C1141" w:rsidRDefault="00000000">
      <w:r>
        <w:t>C. Lựa chọn 3</w:t>
      </w:r>
    </w:p>
    <w:p w14:paraId="2D471561" w14:textId="77777777" w:rsidR="007C1141" w:rsidRDefault="00000000">
      <w:r>
        <w:t>D. Lựa chọn 4</w:t>
      </w:r>
    </w:p>
    <w:p w14:paraId="1B0BFACA" w14:textId="77777777" w:rsidR="007C1141" w:rsidRDefault="00000000">
      <w:r>
        <w:t>Đáp án đúng: B</w:t>
      </w:r>
    </w:p>
    <w:p w14:paraId="35A0D4FA" w14:textId="77777777" w:rsidR="007C1141" w:rsidRDefault="00000000">
      <w:r>
        <w:t>Giải thích: Đáp án đúng phản ánh nguyên lý cơ bản của nội dung này. Chủ đề liên quan: Hệ thập phân.</w:t>
      </w:r>
    </w:p>
    <w:p w14:paraId="76173A22" w14:textId="77777777" w:rsidR="007C1141" w:rsidRDefault="00000000">
      <w:pPr>
        <w:pStyle w:val="Heading2"/>
      </w:pPr>
      <w:r>
        <w:t>Câu 1604 [Nâng cao]</w:t>
      </w:r>
    </w:p>
    <w:p w14:paraId="741E16D8" w14:textId="77777777" w:rsidR="007C1141" w:rsidRDefault="00000000">
      <w:r>
        <w:t>Khẳng định nào đúng về Mạch tổ hợp?</w:t>
      </w:r>
    </w:p>
    <w:p w14:paraId="415F5D45" w14:textId="77777777" w:rsidR="007C1141" w:rsidRDefault="00000000">
      <w:r>
        <w:t>A. Phát biểu A</w:t>
      </w:r>
    </w:p>
    <w:p w14:paraId="028A0333" w14:textId="77777777" w:rsidR="007C1141" w:rsidRDefault="00000000">
      <w:r>
        <w:t>B. Phát biểu B</w:t>
      </w:r>
    </w:p>
    <w:p w14:paraId="03A97AEC" w14:textId="77777777" w:rsidR="007C1141" w:rsidRDefault="00000000">
      <w:r>
        <w:t>C. Phát biểu C</w:t>
      </w:r>
    </w:p>
    <w:p w14:paraId="17DD567A" w14:textId="77777777" w:rsidR="007C1141" w:rsidRDefault="00000000">
      <w:r>
        <w:lastRenderedPageBreak/>
        <w:t>D. Phát biểu D</w:t>
      </w:r>
    </w:p>
    <w:p w14:paraId="214B4D45" w14:textId="77777777" w:rsidR="007C1141" w:rsidRDefault="00000000">
      <w:r>
        <w:t>Đáp án đúng: A</w:t>
      </w:r>
    </w:p>
    <w:p w14:paraId="60E01B2E" w14:textId="77777777" w:rsidR="007C1141" w:rsidRDefault="00000000">
      <w:r>
        <w:t>Giải thích: Đây là kiến thức nền tảng quan trọng của chủ đề. Chủ đề liên quan: Mạch tổ hợp.</w:t>
      </w:r>
    </w:p>
    <w:p w14:paraId="107FA45E" w14:textId="77777777" w:rsidR="007C1141" w:rsidRDefault="00000000">
      <w:pPr>
        <w:pStyle w:val="Heading2"/>
      </w:pPr>
      <w:r>
        <w:t>Câu 1605 [Cơ bản]</w:t>
      </w:r>
    </w:p>
    <w:p w14:paraId="0BD1747B" w14:textId="77777777" w:rsidR="007C1141" w:rsidRDefault="00000000">
      <w:r>
        <w:t>Trong Chuyển đổi hệ đếm, đáp án nào chính xác nhất?</w:t>
      </w:r>
    </w:p>
    <w:p w14:paraId="7D6E4D59" w14:textId="77777777" w:rsidR="007C1141" w:rsidRDefault="00000000">
      <w:r>
        <w:t>A. Lựa chọn 1</w:t>
      </w:r>
    </w:p>
    <w:p w14:paraId="0B9A5828" w14:textId="77777777" w:rsidR="007C1141" w:rsidRDefault="00000000">
      <w:r>
        <w:t>B. Lựa chọn 2</w:t>
      </w:r>
    </w:p>
    <w:p w14:paraId="3B349DB8" w14:textId="77777777" w:rsidR="007C1141" w:rsidRDefault="00000000">
      <w:r>
        <w:t>C. Lựa chọn 3</w:t>
      </w:r>
    </w:p>
    <w:p w14:paraId="6C93759B" w14:textId="77777777" w:rsidR="007C1141" w:rsidRDefault="00000000">
      <w:r>
        <w:t>D. Lựa chọn 4</w:t>
      </w:r>
    </w:p>
    <w:p w14:paraId="7013AC5F" w14:textId="77777777" w:rsidR="007C1141" w:rsidRDefault="00000000">
      <w:r>
        <w:t>Đáp án đúng: B</w:t>
      </w:r>
    </w:p>
    <w:p w14:paraId="3DC8BC76" w14:textId="77777777" w:rsidR="007C1141" w:rsidRDefault="00000000">
      <w:r>
        <w:t>Giải thích: Đáp án đúng phản ánh nguyên lý cơ bản của nội dung này. Chủ đề liên quan: Chuyển đổi hệ đếm.</w:t>
      </w:r>
    </w:p>
    <w:p w14:paraId="58F2CFC2" w14:textId="77777777" w:rsidR="007C1141" w:rsidRDefault="00000000">
      <w:pPr>
        <w:pStyle w:val="Heading2"/>
      </w:pPr>
      <w:r>
        <w:t>Câu 1606 [Trung bình]</w:t>
      </w:r>
    </w:p>
    <w:p w14:paraId="76193DF5" w14:textId="77777777" w:rsidR="007C1141" w:rsidRDefault="00000000">
      <w:r>
        <w:t>Khẳng định nào đúng về Flip-Flop?</w:t>
      </w:r>
    </w:p>
    <w:p w14:paraId="416AE334" w14:textId="77777777" w:rsidR="007C1141" w:rsidRDefault="00000000">
      <w:r>
        <w:t>A. Phát biểu A</w:t>
      </w:r>
    </w:p>
    <w:p w14:paraId="3C9B1DD4" w14:textId="77777777" w:rsidR="007C1141" w:rsidRDefault="00000000">
      <w:r>
        <w:t>B. Phát biểu B</w:t>
      </w:r>
    </w:p>
    <w:p w14:paraId="25D422FC" w14:textId="77777777" w:rsidR="007C1141" w:rsidRDefault="00000000">
      <w:r>
        <w:t>C. Phát biểu C</w:t>
      </w:r>
    </w:p>
    <w:p w14:paraId="564EF6A3" w14:textId="77777777" w:rsidR="007C1141" w:rsidRDefault="00000000">
      <w:r>
        <w:t>D. Phát biểu D</w:t>
      </w:r>
    </w:p>
    <w:p w14:paraId="2E58A3EE" w14:textId="77777777" w:rsidR="007C1141" w:rsidRDefault="00000000">
      <w:r>
        <w:t>Đáp án đúng: A</w:t>
      </w:r>
    </w:p>
    <w:p w14:paraId="1995BDB3" w14:textId="77777777" w:rsidR="007C1141" w:rsidRDefault="00000000">
      <w:r>
        <w:t>Giải thích: Đây là kiến thức nền tảng quan trọng của chủ đề. Chủ đề liên quan: Flip-Flop.</w:t>
      </w:r>
    </w:p>
    <w:p w14:paraId="209B4682" w14:textId="77777777" w:rsidR="007C1141" w:rsidRDefault="00000000">
      <w:pPr>
        <w:pStyle w:val="Heading2"/>
      </w:pPr>
      <w:r>
        <w:t>Câu 1607 [Khá]</w:t>
      </w:r>
    </w:p>
    <w:p w14:paraId="7FECB1D4" w14:textId="77777777" w:rsidR="007C1141" w:rsidRDefault="00000000">
      <w:r>
        <w:t>Trong Chuyển đổi hệ đếm, đáp án nào chính xác nhất?</w:t>
      </w:r>
    </w:p>
    <w:p w14:paraId="366F1298" w14:textId="77777777" w:rsidR="007C1141" w:rsidRDefault="00000000">
      <w:r>
        <w:t>A. Lựa chọn 1</w:t>
      </w:r>
    </w:p>
    <w:p w14:paraId="5E291F5E" w14:textId="77777777" w:rsidR="007C1141" w:rsidRDefault="00000000">
      <w:r>
        <w:t>B. Lựa chọn 2</w:t>
      </w:r>
    </w:p>
    <w:p w14:paraId="6AA5444B" w14:textId="77777777" w:rsidR="007C1141" w:rsidRDefault="00000000">
      <w:r>
        <w:t>C. Lựa chọn 3</w:t>
      </w:r>
    </w:p>
    <w:p w14:paraId="6139E7B5" w14:textId="77777777" w:rsidR="007C1141" w:rsidRDefault="00000000">
      <w:r>
        <w:t>D. Lựa chọn 4</w:t>
      </w:r>
    </w:p>
    <w:p w14:paraId="057AEB44" w14:textId="77777777" w:rsidR="007C1141" w:rsidRDefault="00000000">
      <w:r>
        <w:t>Đáp án đúng: B</w:t>
      </w:r>
    </w:p>
    <w:p w14:paraId="57A04161" w14:textId="77777777" w:rsidR="007C1141" w:rsidRDefault="00000000">
      <w:r>
        <w:lastRenderedPageBreak/>
        <w:t>Giải thích: Đáp án đúng phản ánh nguyên lý cơ bản của nội dung này. Chủ đề liên quan: Chuyển đổi hệ đếm.</w:t>
      </w:r>
    </w:p>
    <w:p w14:paraId="39F9107D" w14:textId="77777777" w:rsidR="007C1141" w:rsidRDefault="00000000">
      <w:pPr>
        <w:pStyle w:val="Heading2"/>
      </w:pPr>
      <w:r>
        <w:t>Câu 1608 [Nâng cao]</w:t>
      </w:r>
    </w:p>
    <w:p w14:paraId="22FA549E" w14:textId="77777777" w:rsidR="007C1141" w:rsidRDefault="00000000">
      <w:r>
        <w:t>Trong Bộ đếm, đáp án nào chính xác nhất?</w:t>
      </w:r>
    </w:p>
    <w:p w14:paraId="788CF6A1" w14:textId="77777777" w:rsidR="007C1141" w:rsidRDefault="00000000">
      <w:r>
        <w:t>A. Lựa chọn 1</w:t>
      </w:r>
    </w:p>
    <w:p w14:paraId="52DE7865" w14:textId="77777777" w:rsidR="007C1141" w:rsidRDefault="00000000">
      <w:r>
        <w:t>B. Lựa chọn 2</w:t>
      </w:r>
    </w:p>
    <w:p w14:paraId="3BBDA8E9" w14:textId="77777777" w:rsidR="007C1141" w:rsidRDefault="00000000">
      <w:r>
        <w:t>C. Lựa chọn 3</w:t>
      </w:r>
    </w:p>
    <w:p w14:paraId="7605D3E6" w14:textId="77777777" w:rsidR="007C1141" w:rsidRDefault="00000000">
      <w:r>
        <w:t>D. Lựa chọn 4</w:t>
      </w:r>
    </w:p>
    <w:p w14:paraId="589F15EA" w14:textId="77777777" w:rsidR="007C1141" w:rsidRDefault="00000000">
      <w:r>
        <w:t>Đáp án đúng: B</w:t>
      </w:r>
    </w:p>
    <w:p w14:paraId="6A18997B" w14:textId="77777777" w:rsidR="007C1141" w:rsidRDefault="00000000">
      <w:r>
        <w:t>Giải thích: Đáp án đúng phản ánh nguyên lý cơ bản của nội dung này. Chủ đề liên quan: Bộ đếm.</w:t>
      </w:r>
    </w:p>
    <w:p w14:paraId="4CC4FDF7" w14:textId="77777777" w:rsidR="007C1141" w:rsidRDefault="00000000">
      <w:pPr>
        <w:pStyle w:val="Heading2"/>
      </w:pPr>
      <w:r>
        <w:t>Câu 1609 [Cơ bản]</w:t>
      </w:r>
    </w:p>
    <w:p w14:paraId="3C4FD75B" w14:textId="77777777" w:rsidR="007C1141" w:rsidRDefault="00000000">
      <w:r>
        <w:t>Trong Thanh ghi, đáp án nào chính xác nhất?</w:t>
      </w:r>
    </w:p>
    <w:p w14:paraId="5E0583BE" w14:textId="77777777" w:rsidR="007C1141" w:rsidRDefault="00000000">
      <w:r>
        <w:t>A. Lựa chọn 1</w:t>
      </w:r>
    </w:p>
    <w:p w14:paraId="149BE705" w14:textId="77777777" w:rsidR="007C1141" w:rsidRDefault="00000000">
      <w:r>
        <w:t>B. Lựa chọn 2</w:t>
      </w:r>
    </w:p>
    <w:p w14:paraId="3BFA59DF" w14:textId="77777777" w:rsidR="007C1141" w:rsidRDefault="00000000">
      <w:r>
        <w:t>C. Lựa chọn 3</w:t>
      </w:r>
    </w:p>
    <w:p w14:paraId="0E569C8D" w14:textId="77777777" w:rsidR="007C1141" w:rsidRDefault="00000000">
      <w:r>
        <w:t>D. Lựa chọn 4</w:t>
      </w:r>
    </w:p>
    <w:p w14:paraId="2BC08D37" w14:textId="77777777" w:rsidR="007C1141" w:rsidRDefault="00000000">
      <w:r>
        <w:t>Đáp án đúng: B</w:t>
      </w:r>
    </w:p>
    <w:p w14:paraId="14F62F1B" w14:textId="77777777" w:rsidR="007C1141" w:rsidRDefault="00000000">
      <w:r>
        <w:t>Giải thích: Đáp án đúng phản ánh nguyên lý cơ bản của nội dung này. Chủ đề liên quan: Thanh ghi.</w:t>
      </w:r>
    </w:p>
    <w:p w14:paraId="4379D428" w14:textId="77777777" w:rsidR="007C1141" w:rsidRDefault="00000000">
      <w:pPr>
        <w:pStyle w:val="Heading2"/>
      </w:pPr>
      <w:r>
        <w:t>Câu 1610 [Trung bình]</w:t>
      </w:r>
    </w:p>
    <w:p w14:paraId="33CCE8F6" w14:textId="77777777" w:rsidR="007C1141" w:rsidRDefault="00000000">
      <w:r>
        <w:t>Trong Decoder, đáp án nào chính xác nhất?</w:t>
      </w:r>
    </w:p>
    <w:p w14:paraId="5711E475" w14:textId="77777777" w:rsidR="007C1141" w:rsidRDefault="00000000">
      <w:r>
        <w:t>A. Lựa chọn 1</w:t>
      </w:r>
    </w:p>
    <w:p w14:paraId="64763418" w14:textId="77777777" w:rsidR="007C1141" w:rsidRDefault="00000000">
      <w:r>
        <w:t>B. Lựa chọn 2</w:t>
      </w:r>
    </w:p>
    <w:p w14:paraId="25B96386" w14:textId="77777777" w:rsidR="007C1141" w:rsidRDefault="00000000">
      <w:r>
        <w:t>C. Lựa chọn 3</w:t>
      </w:r>
    </w:p>
    <w:p w14:paraId="542BC73F" w14:textId="77777777" w:rsidR="007C1141" w:rsidRDefault="00000000">
      <w:r>
        <w:t>D. Lựa chọn 4</w:t>
      </w:r>
    </w:p>
    <w:p w14:paraId="2E87A53D" w14:textId="77777777" w:rsidR="007C1141" w:rsidRDefault="00000000">
      <w:r>
        <w:t>Đáp án đúng: B</w:t>
      </w:r>
    </w:p>
    <w:p w14:paraId="24DAD779" w14:textId="77777777" w:rsidR="007C1141" w:rsidRDefault="00000000">
      <w:r>
        <w:lastRenderedPageBreak/>
        <w:t>Giải thích: Đáp án đúng phản ánh nguyên lý cơ bản của nội dung này. Chủ đề liên quan: Decoder.</w:t>
      </w:r>
    </w:p>
    <w:p w14:paraId="7A890D47" w14:textId="77777777" w:rsidR="007C1141" w:rsidRDefault="00000000">
      <w:pPr>
        <w:pStyle w:val="Heading2"/>
      </w:pPr>
      <w:r>
        <w:t>Câu 1611 [Khá]</w:t>
      </w:r>
    </w:p>
    <w:p w14:paraId="76CF5234" w14:textId="77777777" w:rsidR="007C1141" w:rsidRDefault="00000000">
      <w:r>
        <w:t>Khẳng định nào đúng về Bộ đếm?</w:t>
      </w:r>
    </w:p>
    <w:p w14:paraId="0A918703" w14:textId="77777777" w:rsidR="007C1141" w:rsidRDefault="00000000">
      <w:r>
        <w:t>A. Phát biểu A</w:t>
      </w:r>
    </w:p>
    <w:p w14:paraId="0BF523C8" w14:textId="77777777" w:rsidR="007C1141" w:rsidRDefault="00000000">
      <w:r>
        <w:t>B. Phát biểu B</w:t>
      </w:r>
    </w:p>
    <w:p w14:paraId="566A7124" w14:textId="77777777" w:rsidR="007C1141" w:rsidRDefault="00000000">
      <w:r>
        <w:t>C. Phát biểu C</w:t>
      </w:r>
    </w:p>
    <w:p w14:paraId="4C8368D7" w14:textId="77777777" w:rsidR="007C1141" w:rsidRDefault="00000000">
      <w:r>
        <w:t>D. Phát biểu D</w:t>
      </w:r>
    </w:p>
    <w:p w14:paraId="6859D61F" w14:textId="77777777" w:rsidR="007C1141" w:rsidRDefault="00000000">
      <w:r>
        <w:t>Đáp án đúng: A</w:t>
      </w:r>
    </w:p>
    <w:p w14:paraId="5978512E" w14:textId="77777777" w:rsidR="007C1141" w:rsidRDefault="00000000">
      <w:r>
        <w:t>Giải thích: Đây là kiến thức nền tảng quan trọng của chủ đề. Chủ đề liên quan: Bộ đếm.</w:t>
      </w:r>
    </w:p>
    <w:p w14:paraId="77CF3D74" w14:textId="77777777" w:rsidR="007C1141" w:rsidRDefault="00000000">
      <w:pPr>
        <w:pStyle w:val="Heading2"/>
      </w:pPr>
      <w:r>
        <w:t>Câu 1612 [Nâng cao]</w:t>
      </w:r>
    </w:p>
    <w:p w14:paraId="647592FC" w14:textId="77777777" w:rsidR="007C1141" w:rsidRDefault="00000000">
      <w:r>
        <w:t>Khẳng định nào đúng về Chuyển đổi hệ đếm?</w:t>
      </w:r>
    </w:p>
    <w:p w14:paraId="0D94B387" w14:textId="77777777" w:rsidR="007C1141" w:rsidRDefault="00000000">
      <w:r>
        <w:t>A. Phát biểu A</w:t>
      </w:r>
    </w:p>
    <w:p w14:paraId="1CB7FDB0" w14:textId="77777777" w:rsidR="007C1141" w:rsidRDefault="00000000">
      <w:r>
        <w:t>B. Phát biểu B</w:t>
      </w:r>
    </w:p>
    <w:p w14:paraId="598C12E4" w14:textId="77777777" w:rsidR="007C1141" w:rsidRDefault="00000000">
      <w:r>
        <w:t>C. Phát biểu C</w:t>
      </w:r>
    </w:p>
    <w:p w14:paraId="6DBD9961" w14:textId="77777777" w:rsidR="007C1141" w:rsidRDefault="00000000">
      <w:r>
        <w:t>D. Phát biểu D</w:t>
      </w:r>
    </w:p>
    <w:p w14:paraId="1DB2154D" w14:textId="77777777" w:rsidR="007C1141" w:rsidRDefault="00000000">
      <w:r>
        <w:t>Đáp án đúng: A</w:t>
      </w:r>
    </w:p>
    <w:p w14:paraId="53E7F693" w14:textId="77777777" w:rsidR="007C1141" w:rsidRDefault="00000000">
      <w:r>
        <w:t>Giải thích: Đây là kiến thức nền tảng quan trọng của chủ đề. Chủ đề liên quan: Chuyển đổi hệ đếm.</w:t>
      </w:r>
    </w:p>
    <w:p w14:paraId="04EB49CF" w14:textId="77777777" w:rsidR="007C1141" w:rsidRDefault="00000000">
      <w:pPr>
        <w:pStyle w:val="Heading2"/>
      </w:pPr>
      <w:r>
        <w:t>Câu 1613 [Cơ bản]</w:t>
      </w:r>
    </w:p>
    <w:p w14:paraId="517B4CF6" w14:textId="77777777" w:rsidR="007C1141" w:rsidRDefault="00000000">
      <w:r>
        <w:t>Trong Định lý De Morgan, đáp án nào chính xác nhất?</w:t>
      </w:r>
    </w:p>
    <w:p w14:paraId="02444D24" w14:textId="77777777" w:rsidR="007C1141" w:rsidRDefault="00000000">
      <w:r>
        <w:t>A. Lựa chọn 1</w:t>
      </w:r>
    </w:p>
    <w:p w14:paraId="11501468" w14:textId="77777777" w:rsidR="007C1141" w:rsidRDefault="00000000">
      <w:r>
        <w:t>B. Lựa chọn 2</w:t>
      </w:r>
    </w:p>
    <w:p w14:paraId="482B8158" w14:textId="77777777" w:rsidR="007C1141" w:rsidRDefault="00000000">
      <w:r>
        <w:t>C. Lựa chọn 3</w:t>
      </w:r>
    </w:p>
    <w:p w14:paraId="480DFA37" w14:textId="77777777" w:rsidR="007C1141" w:rsidRDefault="00000000">
      <w:r>
        <w:t>D. Lựa chọn 4</w:t>
      </w:r>
    </w:p>
    <w:p w14:paraId="5B44E360" w14:textId="77777777" w:rsidR="007C1141" w:rsidRDefault="00000000">
      <w:r>
        <w:t>Đáp án đúng: B</w:t>
      </w:r>
    </w:p>
    <w:p w14:paraId="7CD3BA14" w14:textId="77777777" w:rsidR="007C1141" w:rsidRDefault="00000000">
      <w:r>
        <w:t>Giải thích: Đáp án đúng phản ánh nguyên lý cơ bản của nội dung này. Chủ đề liên quan: Định lý De Morgan.</w:t>
      </w:r>
    </w:p>
    <w:p w14:paraId="61969A28" w14:textId="77777777" w:rsidR="007C1141" w:rsidRDefault="00000000">
      <w:pPr>
        <w:pStyle w:val="Heading2"/>
      </w:pPr>
      <w:r>
        <w:lastRenderedPageBreak/>
        <w:t>Câu 1614 [Trung bình]</w:t>
      </w:r>
    </w:p>
    <w:p w14:paraId="69A4EB56" w14:textId="77777777" w:rsidR="007C1141" w:rsidRDefault="00000000">
      <w:r>
        <w:t>Trong Bộ đếm, đáp án nào chính xác nhất?</w:t>
      </w:r>
    </w:p>
    <w:p w14:paraId="76E53747" w14:textId="77777777" w:rsidR="007C1141" w:rsidRDefault="00000000">
      <w:r>
        <w:t>A. Lựa chọn 1</w:t>
      </w:r>
    </w:p>
    <w:p w14:paraId="5286945B" w14:textId="77777777" w:rsidR="007C1141" w:rsidRDefault="00000000">
      <w:r>
        <w:t>B. Lựa chọn 2</w:t>
      </w:r>
    </w:p>
    <w:p w14:paraId="0FF640C0" w14:textId="77777777" w:rsidR="007C1141" w:rsidRDefault="00000000">
      <w:r>
        <w:t>C. Lựa chọn 3</w:t>
      </w:r>
    </w:p>
    <w:p w14:paraId="751EC97B" w14:textId="77777777" w:rsidR="007C1141" w:rsidRDefault="00000000">
      <w:r>
        <w:t>D. Lựa chọn 4</w:t>
      </w:r>
    </w:p>
    <w:p w14:paraId="39247BAE" w14:textId="77777777" w:rsidR="007C1141" w:rsidRDefault="00000000">
      <w:r>
        <w:t>Đáp án đúng: B</w:t>
      </w:r>
    </w:p>
    <w:p w14:paraId="47A98FC3" w14:textId="77777777" w:rsidR="007C1141" w:rsidRDefault="00000000">
      <w:r>
        <w:t>Giải thích: Đáp án đúng phản ánh nguyên lý cơ bản của nội dung này. Chủ đề liên quan: Bộ đếm.</w:t>
      </w:r>
    </w:p>
    <w:p w14:paraId="4EFD059A" w14:textId="77777777" w:rsidR="007C1141" w:rsidRDefault="00000000">
      <w:pPr>
        <w:pStyle w:val="Heading2"/>
      </w:pPr>
      <w:r>
        <w:t>Câu 1615 [Khá]</w:t>
      </w:r>
    </w:p>
    <w:p w14:paraId="5BCCD603" w14:textId="77777777" w:rsidR="007C1141" w:rsidRDefault="00000000">
      <w:r>
        <w:t>Khẳng định nào đúng về MUX?</w:t>
      </w:r>
    </w:p>
    <w:p w14:paraId="5C3B0E99" w14:textId="77777777" w:rsidR="007C1141" w:rsidRDefault="00000000">
      <w:r>
        <w:t>A. Phát biểu A</w:t>
      </w:r>
    </w:p>
    <w:p w14:paraId="60ABF7CB" w14:textId="77777777" w:rsidR="007C1141" w:rsidRDefault="00000000">
      <w:r>
        <w:t>B. Phát biểu B</w:t>
      </w:r>
    </w:p>
    <w:p w14:paraId="404E1C62" w14:textId="77777777" w:rsidR="007C1141" w:rsidRDefault="00000000">
      <w:r>
        <w:t>C. Phát biểu C</w:t>
      </w:r>
    </w:p>
    <w:p w14:paraId="0FA3BC30" w14:textId="77777777" w:rsidR="007C1141" w:rsidRDefault="00000000">
      <w:r>
        <w:t>D. Phát biểu D</w:t>
      </w:r>
    </w:p>
    <w:p w14:paraId="17773616" w14:textId="77777777" w:rsidR="007C1141" w:rsidRDefault="00000000">
      <w:r>
        <w:t>Đáp án đúng: A</w:t>
      </w:r>
    </w:p>
    <w:p w14:paraId="5362A9C1" w14:textId="77777777" w:rsidR="007C1141" w:rsidRDefault="00000000">
      <w:r>
        <w:t>Giải thích: Đây là kiến thức nền tảng quan trọng của chủ đề. Chủ đề liên quan: MUX.</w:t>
      </w:r>
    </w:p>
    <w:p w14:paraId="0B17410F" w14:textId="77777777" w:rsidR="007C1141" w:rsidRDefault="00000000">
      <w:pPr>
        <w:pStyle w:val="Heading2"/>
      </w:pPr>
      <w:r>
        <w:t>Câu 1616 [Nâng cao]</w:t>
      </w:r>
    </w:p>
    <w:p w14:paraId="16279E2A" w14:textId="77777777" w:rsidR="007C1141" w:rsidRDefault="00000000">
      <w:r>
        <w:t>Trong Mạch dãy, đáp án nào chính xác nhất?</w:t>
      </w:r>
    </w:p>
    <w:p w14:paraId="08EB7034" w14:textId="77777777" w:rsidR="007C1141" w:rsidRDefault="00000000">
      <w:r>
        <w:t>A. Lựa chọn 1</w:t>
      </w:r>
    </w:p>
    <w:p w14:paraId="4B3C1E2E" w14:textId="77777777" w:rsidR="007C1141" w:rsidRDefault="00000000">
      <w:r>
        <w:t>B. Lựa chọn 2</w:t>
      </w:r>
    </w:p>
    <w:p w14:paraId="5C5EB9C1" w14:textId="77777777" w:rsidR="007C1141" w:rsidRDefault="00000000">
      <w:r>
        <w:t>C. Lựa chọn 3</w:t>
      </w:r>
    </w:p>
    <w:p w14:paraId="3909024C" w14:textId="77777777" w:rsidR="007C1141" w:rsidRDefault="00000000">
      <w:r>
        <w:t>D. Lựa chọn 4</w:t>
      </w:r>
    </w:p>
    <w:p w14:paraId="29A9E7A4" w14:textId="77777777" w:rsidR="007C1141" w:rsidRDefault="00000000">
      <w:r>
        <w:t>Đáp án đúng: B</w:t>
      </w:r>
    </w:p>
    <w:p w14:paraId="762843BC" w14:textId="77777777" w:rsidR="007C1141" w:rsidRDefault="00000000">
      <w:r>
        <w:t>Giải thích: Đáp án đúng phản ánh nguyên lý cơ bản của nội dung này. Chủ đề liên quan: Mạch dãy.</w:t>
      </w:r>
    </w:p>
    <w:p w14:paraId="01BB763E" w14:textId="77777777" w:rsidR="007C1141" w:rsidRDefault="00000000">
      <w:pPr>
        <w:pStyle w:val="Heading2"/>
      </w:pPr>
      <w:r>
        <w:t>Câu 1617 [Cơ bản]</w:t>
      </w:r>
    </w:p>
    <w:p w14:paraId="0FB3CE37" w14:textId="77777777" w:rsidR="007C1141" w:rsidRDefault="00000000">
      <w:r>
        <w:t>Trong MUX, đáp án nào chính xác nhất?</w:t>
      </w:r>
    </w:p>
    <w:p w14:paraId="7FFAD577" w14:textId="77777777" w:rsidR="007C1141" w:rsidRDefault="00000000">
      <w:r>
        <w:lastRenderedPageBreak/>
        <w:t>A. Lựa chọn 1</w:t>
      </w:r>
    </w:p>
    <w:p w14:paraId="54DC43FE" w14:textId="77777777" w:rsidR="007C1141" w:rsidRDefault="00000000">
      <w:r>
        <w:t>B. Lựa chọn 2</w:t>
      </w:r>
    </w:p>
    <w:p w14:paraId="21295A97" w14:textId="77777777" w:rsidR="007C1141" w:rsidRDefault="00000000">
      <w:r>
        <w:t>C. Lựa chọn 3</w:t>
      </w:r>
    </w:p>
    <w:p w14:paraId="4A851B3C" w14:textId="77777777" w:rsidR="007C1141" w:rsidRDefault="00000000">
      <w:r>
        <w:t>D. Lựa chọn 4</w:t>
      </w:r>
    </w:p>
    <w:p w14:paraId="6F72B877" w14:textId="77777777" w:rsidR="007C1141" w:rsidRDefault="00000000">
      <w:r>
        <w:t>Đáp án đúng: B</w:t>
      </w:r>
    </w:p>
    <w:p w14:paraId="1F1BAE1C" w14:textId="77777777" w:rsidR="007C1141" w:rsidRDefault="00000000">
      <w:r>
        <w:t>Giải thích: Đáp án đúng phản ánh nguyên lý cơ bản của nội dung này. Chủ đề liên quan: MUX.</w:t>
      </w:r>
    </w:p>
    <w:p w14:paraId="03F32BD6" w14:textId="77777777" w:rsidR="007C1141" w:rsidRDefault="00000000">
      <w:pPr>
        <w:pStyle w:val="Heading2"/>
      </w:pPr>
      <w:r>
        <w:t>Câu 1618 [Trung bình]</w:t>
      </w:r>
    </w:p>
    <w:p w14:paraId="22E5650B" w14:textId="77777777" w:rsidR="007C1141" w:rsidRDefault="00000000">
      <w:r>
        <w:t>Trong Decoder, đáp án nào chính xác nhất?</w:t>
      </w:r>
    </w:p>
    <w:p w14:paraId="55622898" w14:textId="77777777" w:rsidR="007C1141" w:rsidRDefault="00000000">
      <w:r>
        <w:t>A. Lựa chọn 1</w:t>
      </w:r>
    </w:p>
    <w:p w14:paraId="31BC21A4" w14:textId="77777777" w:rsidR="007C1141" w:rsidRDefault="00000000">
      <w:r>
        <w:t>B. Lựa chọn 2</w:t>
      </w:r>
    </w:p>
    <w:p w14:paraId="196362ED" w14:textId="77777777" w:rsidR="007C1141" w:rsidRDefault="00000000">
      <w:r>
        <w:t>C. Lựa chọn 3</w:t>
      </w:r>
    </w:p>
    <w:p w14:paraId="14D6E97A" w14:textId="77777777" w:rsidR="007C1141" w:rsidRDefault="00000000">
      <w:r>
        <w:t>D. Lựa chọn 4</w:t>
      </w:r>
    </w:p>
    <w:p w14:paraId="13C7BCD2" w14:textId="77777777" w:rsidR="007C1141" w:rsidRDefault="00000000">
      <w:r>
        <w:t>Đáp án đúng: B</w:t>
      </w:r>
    </w:p>
    <w:p w14:paraId="70A39369" w14:textId="77777777" w:rsidR="007C1141" w:rsidRDefault="00000000">
      <w:r>
        <w:t>Giải thích: Đáp án đúng phản ánh nguyên lý cơ bản của nội dung này. Chủ đề liên quan: Decoder.</w:t>
      </w:r>
    </w:p>
    <w:p w14:paraId="4E5B1C27" w14:textId="77777777" w:rsidR="007C1141" w:rsidRDefault="00000000">
      <w:pPr>
        <w:pStyle w:val="Heading2"/>
      </w:pPr>
      <w:r>
        <w:t>Câu 1619 [Khá]</w:t>
      </w:r>
    </w:p>
    <w:p w14:paraId="1853EB7F" w14:textId="77777777" w:rsidR="007C1141" w:rsidRDefault="00000000">
      <w:r>
        <w:t>Khẳng định nào đúng về Mạch tổ hợp?</w:t>
      </w:r>
    </w:p>
    <w:p w14:paraId="667E2D1E" w14:textId="77777777" w:rsidR="007C1141" w:rsidRDefault="00000000">
      <w:r>
        <w:t>A. Phát biểu A</w:t>
      </w:r>
    </w:p>
    <w:p w14:paraId="1195CAC4" w14:textId="77777777" w:rsidR="007C1141" w:rsidRDefault="00000000">
      <w:r>
        <w:t>B. Phát biểu B</w:t>
      </w:r>
    </w:p>
    <w:p w14:paraId="3A908623" w14:textId="77777777" w:rsidR="007C1141" w:rsidRDefault="00000000">
      <w:r>
        <w:t>C. Phát biểu C</w:t>
      </w:r>
    </w:p>
    <w:p w14:paraId="5576CAC0" w14:textId="77777777" w:rsidR="007C1141" w:rsidRDefault="00000000">
      <w:r>
        <w:t>D. Phát biểu D</w:t>
      </w:r>
    </w:p>
    <w:p w14:paraId="494D0004" w14:textId="77777777" w:rsidR="007C1141" w:rsidRDefault="00000000">
      <w:r>
        <w:t>Đáp án đúng: A</w:t>
      </w:r>
    </w:p>
    <w:p w14:paraId="2A06723F" w14:textId="77777777" w:rsidR="007C1141" w:rsidRDefault="00000000">
      <w:r>
        <w:t>Giải thích: Đây là kiến thức nền tảng quan trọng của chủ đề. Chủ đề liên quan: Mạch tổ hợp.</w:t>
      </w:r>
    </w:p>
    <w:p w14:paraId="545997BA" w14:textId="77777777" w:rsidR="007C1141" w:rsidRDefault="00000000">
      <w:pPr>
        <w:pStyle w:val="Heading2"/>
      </w:pPr>
      <w:r>
        <w:t>Câu 1620 [Nâng cao]</w:t>
      </w:r>
    </w:p>
    <w:p w14:paraId="0C1EA74B" w14:textId="77777777" w:rsidR="007C1141" w:rsidRDefault="00000000">
      <w:r>
        <w:t>Khẳng định nào đúng về MUX?</w:t>
      </w:r>
    </w:p>
    <w:p w14:paraId="0F04B13B" w14:textId="77777777" w:rsidR="007C1141" w:rsidRDefault="00000000">
      <w:r>
        <w:t>A. Phát biểu A</w:t>
      </w:r>
    </w:p>
    <w:p w14:paraId="420FD4C3" w14:textId="77777777" w:rsidR="007C1141" w:rsidRDefault="00000000">
      <w:r>
        <w:t>B. Phát biểu B</w:t>
      </w:r>
    </w:p>
    <w:p w14:paraId="74621CBF" w14:textId="77777777" w:rsidR="007C1141" w:rsidRDefault="00000000">
      <w:r>
        <w:lastRenderedPageBreak/>
        <w:t>C. Phát biểu C</w:t>
      </w:r>
    </w:p>
    <w:p w14:paraId="72F5B868" w14:textId="77777777" w:rsidR="007C1141" w:rsidRDefault="00000000">
      <w:r>
        <w:t>D. Phát biểu D</w:t>
      </w:r>
    </w:p>
    <w:p w14:paraId="57B052B5" w14:textId="77777777" w:rsidR="007C1141" w:rsidRDefault="00000000">
      <w:r>
        <w:t>Đáp án đúng: A</w:t>
      </w:r>
    </w:p>
    <w:p w14:paraId="2261DD5F" w14:textId="77777777" w:rsidR="007C1141" w:rsidRDefault="00000000">
      <w:r>
        <w:t>Giải thích: Đây là kiến thức nền tảng quan trọng của chủ đề. Chủ đề liên quan: MUX.</w:t>
      </w:r>
    </w:p>
    <w:p w14:paraId="1F764368" w14:textId="77777777" w:rsidR="007C1141" w:rsidRDefault="00000000">
      <w:pPr>
        <w:pStyle w:val="Heading2"/>
      </w:pPr>
      <w:r>
        <w:t>Câu 1621 [Cơ bản]</w:t>
      </w:r>
    </w:p>
    <w:p w14:paraId="1704A19C" w14:textId="77777777" w:rsidR="007C1141" w:rsidRDefault="00000000">
      <w:r>
        <w:t>Khẳng định nào đúng về Thanh ghi?</w:t>
      </w:r>
    </w:p>
    <w:p w14:paraId="27B89353" w14:textId="77777777" w:rsidR="007C1141" w:rsidRDefault="00000000">
      <w:r>
        <w:t>A. Phát biểu A</w:t>
      </w:r>
    </w:p>
    <w:p w14:paraId="6EF88CB9" w14:textId="77777777" w:rsidR="007C1141" w:rsidRDefault="00000000">
      <w:r>
        <w:t>B. Phát biểu B</w:t>
      </w:r>
    </w:p>
    <w:p w14:paraId="503B908A" w14:textId="77777777" w:rsidR="007C1141" w:rsidRDefault="00000000">
      <w:r>
        <w:t>C. Phát biểu C</w:t>
      </w:r>
    </w:p>
    <w:p w14:paraId="1824D760" w14:textId="77777777" w:rsidR="007C1141" w:rsidRDefault="00000000">
      <w:r>
        <w:t>D. Phát biểu D</w:t>
      </w:r>
    </w:p>
    <w:p w14:paraId="58673E2A" w14:textId="77777777" w:rsidR="007C1141" w:rsidRDefault="00000000">
      <w:r>
        <w:t>Đáp án đúng: A</w:t>
      </w:r>
    </w:p>
    <w:p w14:paraId="0BC8A542" w14:textId="77777777" w:rsidR="007C1141" w:rsidRDefault="00000000">
      <w:r>
        <w:t>Giải thích: Đây là kiến thức nền tảng quan trọng của chủ đề. Chủ đề liên quan: Thanh ghi.</w:t>
      </w:r>
    </w:p>
    <w:p w14:paraId="2B7879D8" w14:textId="77777777" w:rsidR="007C1141" w:rsidRDefault="00000000">
      <w:pPr>
        <w:pStyle w:val="Heading2"/>
      </w:pPr>
      <w:r>
        <w:t>Câu 1622 [Trung bình]</w:t>
      </w:r>
    </w:p>
    <w:p w14:paraId="47E71508" w14:textId="77777777" w:rsidR="007C1141" w:rsidRDefault="00000000">
      <w:r>
        <w:t>Trong Cổng logic, đáp án nào chính xác nhất?</w:t>
      </w:r>
    </w:p>
    <w:p w14:paraId="071EAB47" w14:textId="77777777" w:rsidR="007C1141" w:rsidRDefault="00000000">
      <w:r>
        <w:t>A. Lựa chọn 1</w:t>
      </w:r>
    </w:p>
    <w:p w14:paraId="3E9D6E54" w14:textId="77777777" w:rsidR="007C1141" w:rsidRDefault="00000000">
      <w:r>
        <w:t>B. Lựa chọn 2</w:t>
      </w:r>
    </w:p>
    <w:p w14:paraId="389E5473" w14:textId="77777777" w:rsidR="007C1141" w:rsidRDefault="00000000">
      <w:r>
        <w:t>C. Lựa chọn 3</w:t>
      </w:r>
    </w:p>
    <w:p w14:paraId="2D1A81A4" w14:textId="77777777" w:rsidR="007C1141" w:rsidRDefault="00000000">
      <w:r>
        <w:t>D. Lựa chọn 4</w:t>
      </w:r>
    </w:p>
    <w:p w14:paraId="6CEC3D74" w14:textId="77777777" w:rsidR="007C1141" w:rsidRDefault="00000000">
      <w:r>
        <w:t>Đáp án đúng: B</w:t>
      </w:r>
    </w:p>
    <w:p w14:paraId="3DFE72EB" w14:textId="77777777" w:rsidR="007C1141" w:rsidRDefault="00000000">
      <w:r>
        <w:t>Giải thích: Đáp án đúng phản ánh nguyên lý cơ bản của nội dung này. Chủ đề liên quan: Cổng logic.</w:t>
      </w:r>
    </w:p>
    <w:p w14:paraId="658B6AE0" w14:textId="77777777" w:rsidR="007C1141" w:rsidRDefault="00000000">
      <w:pPr>
        <w:pStyle w:val="Heading2"/>
      </w:pPr>
      <w:r>
        <w:t>Câu 1623 [Khá]</w:t>
      </w:r>
    </w:p>
    <w:p w14:paraId="308FF47C" w14:textId="77777777" w:rsidR="007C1141" w:rsidRDefault="00000000">
      <w:r>
        <w:t>Trong Định lý De Morgan, đáp án nào chính xác nhất?</w:t>
      </w:r>
    </w:p>
    <w:p w14:paraId="1DA2FC1C" w14:textId="77777777" w:rsidR="007C1141" w:rsidRDefault="00000000">
      <w:r>
        <w:t>A. Lựa chọn 1</w:t>
      </w:r>
    </w:p>
    <w:p w14:paraId="10AE8774" w14:textId="77777777" w:rsidR="007C1141" w:rsidRDefault="00000000">
      <w:r>
        <w:t>B. Lựa chọn 2</w:t>
      </w:r>
    </w:p>
    <w:p w14:paraId="128F3959" w14:textId="77777777" w:rsidR="007C1141" w:rsidRDefault="00000000">
      <w:r>
        <w:t>C. Lựa chọn 3</w:t>
      </w:r>
    </w:p>
    <w:p w14:paraId="1B97B465" w14:textId="77777777" w:rsidR="007C1141" w:rsidRDefault="00000000">
      <w:r>
        <w:t>D. Lựa chọn 4</w:t>
      </w:r>
    </w:p>
    <w:p w14:paraId="25F04ED9" w14:textId="77777777" w:rsidR="007C1141" w:rsidRDefault="00000000">
      <w:r>
        <w:lastRenderedPageBreak/>
        <w:t>Đáp án đúng: B</w:t>
      </w:r>
    </w:p>
    <w:p w14:paraId="0F0DB19A" w14:textId="77777777" w:rsidR="007C1141" w:rsidRDefault="00000000">
      <w:r>
        <w:t>Giải thích: Đáp án đúng phản ánh nguyên lý cơ bản của nội dung này. Chủ đề liên quan: Định lý De Morgan.</w:t>
      </w:r>
    </w:p>
    <w:p w14:paraId="1B632176" w14:textId="77777777" w:rsidR="007C1141" w:rsidRDefault="00000000">
      <w:pPr>
        <w:pStyle w:val="Heading2"/>
      </w:pPr>
      <w:r>
        <w:t>Câu 1624 [Nâng cao]</w:t>
      </w:r>
    </w:p>
    <w:p w14:paraId="45076E67" w14:textId="77777777" w:rsidR="007C1141" w:rsidRDefault="00000000">
      <w:r>
        <w:t>Khẳng định nào đúng về Mạch dãy?</w:t>
      </w:r>
    </w:p>
    <w:p w14:paraId="49234AA5" w14:textId="77777777" w:rsidR="007C1141" w:rsidRDefault="00000000">
      <w:r>
        <w:t>A. Phát biểu A</w:t>
      </w:r>
    </w:p>
    <w:p w14:paraId="69F384FD" w14:textId="77777777" w:rsidR="007C1141" w:rsidRDefault="00000000">
      <w:r>
        <w:t>B. Phát biểu B</w:t>
      </w:r>
    </w:p>
    <w:p w14:paraId="3E41D113" w14:textId="77777777" w:rsidR="007C1141" w:rsidRDefault="00000000">
      <w:r>
        <w:t>C. Phát biểu C</w:t>
      </w:r>
    </w:p>
    <w:p w14:paraId="7DFEA6B5" w14:textId="77777777" w:rsidR="007C1141" w:rsidRDefault="00000000">
      <w:r>
        <w:t>D. Phát biểu D</w:t>
      </w:r>
    </w:p>
    <w:p w14:paraId="2D4E61AB" w14:textId="77777777" w:rsidR="007C1141" w:rsidRDefault="00000000">
      <w:r>
        <w:t>Đáp án đúng: A</w:t>
      </w:r>
    </w:p>
    <w:p w14:paraId="3305B6F6" w14:textId="77777777" w:rsidR="007C1141" w:rsidRDefault="00000000">
      <w:r>
        <w:t>Giải thích: Đây là kiến thức nền tảng quan trọng của chủ đề. Chủ đề liên quan: Mạch dãy.</w:t>
      </w:r>
    </w:p>
    <w:p w14:paraId="7D48CD09" w14:textId="77777777" w:rsidR="007C1141" w:rsidRDefault="00000000">
      <w:pPr>
        <w:pStyle w:val="Heading2"/>
      </w:pPr>
      <w:r>
        <w:t>Câu 1625 [Cơ bản]</w:t>
      </w:r>
    </w:p>
    <w:p w14:paraId="6CEED205" w14:textId="77777777" w:rsidR="007C1141" w:rsidRDefault="00000000">
      <w:r>
        <w:t>Khẳng định nào đúng về Decoder?</w:t>
      </w:r>
    </w:p>
    <w:p w14:paraId="20FBFE7B" w14:textId="77777777" w:rsidR="007C1141" w:rsidRDefault="00000000">
      <w:r>
        <w:t>A. Phát biểu A</w:t>
      </w:r>
    </w:p>
    <w:p w14:paraId="7E5E877A" w14:textId="77777777" w:rsidR="007C1141" w:rsidRDefault="00000000">
      <w:r>
        <w:t>B. Phát biểu B</w:t>
      </w:r>
    </w:p>
    <w:p w14:paraId="0B804883" w14:textId="77777777" w:rsidR="007C1141" w:rsidRDefault="00000000">
      <w:r>
        <w:t>C. Phát biểu C</w:t>
      </w:r>
    </w:p>
    <w:p w14:paraId="536A805D" w14:textId="77777777" w:rsidR="007C1141" w:rsidRDefault="00000000">
      <w:r>
        <w:t>D. Phát biểu D</w:t>
      </w:r>
    </w:p>
    <w:p w14:paraId="37CB4128" w14:textId="77777777" w:rsidR="007C1141" w:rsidRDefault="00000000">
      <w:r>
        <w:t>Đáp án đúng: A</w:t>
      </w:r>
    </w:p>
    <w:p w14:paraId="0B8F7F6A" w14:textId="77777777" w:rsidR="007C1141" w:rsidRDefault="00000000">
      <w:r>
        <w:t>Giải thích: Đây là kiến thức nền tảng quan trọng của chủ đề. Chủ đề liên quan: Decoder.</w:t>
      </w:r>
    </w:p>
    <w:p w14:paraId="1B17BDDB" w14:textId="77777777" w:rsidR="007C1141" w:rsidRDefault="00000000">
      <w:pPr>
        <w:pStyle w:val="Heading2"/>
      </w:pPr>
      <w:r>
        <w:t>Câu 1626 [Trung bình]</w:t>
      </w:r>
    </w:p>
    <w:p w14:paraId="78DB44CF" w14:textId="77777777" w:rsidR="007C1141" w:rsidRDefault="00000000">
      <w:r>
        <w:t>Trong Full Adder, đáp án nào chính xác nhất?</w:t>
      </w:r>
    </w:p>
    <w:p w14:paraId="0EEBB9A1" w14:textId="77777777" w:rsidR="007C1141" w:rsidRDefault="00000000">
      <w:r>
        <w:t>A. Lựa chọn 1</w:t>
      </w:r>
    </w:p>
    <w:p w14:paraId="043D15DB" w14:textId="77777777" w:rsidR="007C1141" w:rsidRDefault="00000000">
      <w:r>
        <w:t>B. Lựa chọn 2</w:t>
      </w:r>
    </w:p>
    <w:p w14:paraId="367C2729" w14:textId="77777777" w:rsidR="007C1141" w:rsidRDefault="00000000">
      <w:r>
        <w:t>C. Lựa chọn 3</w:t>
      </w:r>
    </w:p>
    <w:p w14:paraId="53F71700" w14:textId="77777777" w:rsidR="007C1141" w:rsidRDefault="00000000">
      <w:r>
        <w:t>D. Lựa chọn 4</w:t>
      </w:r>
    </w:p>
    <w:p w14:paraId="493A434D" w14:textId="77777777" w:rsidR="007C1141" w:rsidRDefault="00000000">
      <w:r>
        <w:t>Đáp án đúng: B</w:t>
      </w:r>
    </w:p>
    <w:p w14:paraId="5B34B4D1" w14:textId="77777777" w:rsidR="007C1141" w:rsidRDefault="00000000">
      <w:r>
        <w:t>Giải thích: Đáp án đúng phản ánh nguyên lý cơ bản của nội dung này. Chủ đề liên quan: Full Adder.</w:t>
      </w:r>
    </w:p>
    <w:p w14:paraId="10099995" w14:textId="77777777" w:rsidR="007C1141" w:rsidRDefault="00000000">
      <w:pPr>
        <w:pStyle w:val="Heading2"/>
      </w:pPr>
      <w:r>
        <w:lastRenderedPageBreak/>
        <w:t>Câu 1627 [Khá]</w:t>
      </w:r>
    </w:p>
    <w:p w14:paraId="5B55B2EF" w14:textId="77777777" w:rsidR="007C1141" w:rsidRDefault="00000000">
      <w:r>
        <w:t>Khẳng định nào đúng về Bộ đếm?</w:t>
      </w:r>
    </w:p>
    <w:p w14:paraId="01BE5172" w14:textId="77777777" w:rsidR="007C1141" w:rsidRDefault="00000000">
      <w:r>
        <w:t>A. Phát biểu A</w:t>
      </w:r>
    </w:p>
    <w:p w14:paraId="7D4734FD" w14:textId="77777777" w:rsidR="007C1141" w:rsidRDefault="00000000">
      <w:r>
        <w:t>B. Phát biểu B</w:t>
      </w:r>
    </w:p>
    <w:p w14:paraId="2FC8BF0E" w14:textId="77777777" w:rsidR="007C1141" w:rsidRDefault="00000000">
      <w:r>
        <w:t>C. Phát biểu C</w:t>
      </w:r>
    </w:p>
    <w:p w14:paraId="43565148" w14:textId="77777777" w:rsidR="007C1141" w:rsidRDefault="00000000">
      <w:r>
        <w:t>D. Phát biểu D</w:t>
      </w:r>
    </w:p>
    <w:p w14:paraId="6178FEC9" w14:textId="77777777" w:rsidR="007C1141" w:rsidRDefault="00000000">
      <w:r>
        <w:t>Đáp án đúng: A</w:t>
      </w:r>
    </w:p>
    <w:p w14:paraId="79D357BB" w14:textId="77777777" w:rsidR="007C1141" w:rsidRDefault="00000000">
      <w:r>
        <w:t>Giải thích: Đây là kiến thức nền tảng quan trọng của chủ đề. Chủ đề liên quan: Bộ đếm.</w:t>
      </w:r>
    </w:p>
    <w:p w14:paraId="3BD9A4A8" w14:textId="77777777" w:rsidR="007C1141" w:rsidRDefault="00000000">
      <w:pPr>
        <w:pStyle w:val="Heading2"/>
      </w:pPr>
      <w:r>
        <w:t>Câu 1628 [Nâng cao]</w:t>
      </w:r>
    </w:p>
    <w:p w14:paraId="278EA776" w14:textId="77777777" w:rsidR="007C1141" w:rsidRDefault="00000000">
      <w:r>
        <w:t>Trong Định lý De Morgan, đáp án nào chính xác nhất?</w:t>
      </w:r>
    </w:p>
    <w:p w14:paraId="26BB18F5" w14:textId="77777777" w:rsidR="007C1141" w:rsidRDefault="00000000">
      <w:r>
        <w:t>A. Lựa chọn 1</w:t>
      </w:r>
    </w:p>
    <w:p w14:paraId="72B94698" w14:textId="77777777" w:rsidR="007C1141" w:rsidRDefault="00000000">
      <w:r>
        <w:t>B. Lựa chọn 2</w:t>
      </w:r>
    </w:p>
    <w:p w14:paraId="48D61C05" w14:textId="77777777" w:rsidR="007C1141" w:rsidRDefault="00000000">
      <w:r>
        <w:t>C. Lựa chọn 3</w:t>
      </w:r>
    </w:p>
    <w:p w14:paraId="58FDCDBF" w14:textId="77777777" w:rsidR="007C1141" w:rsidRDefault="00000000">
      <w:r>
        <w:t>D. Lựa chọn 4</w:t>
      </w:r>
    </w:p>
    <w:p w14:paraId="1BCB01BD" w14:textId="77777777" w:rsidR="007C1141" w:rsidRDefault="00000000">
      <w:r>
        <w:t>Đáp án đúng: B</w:t>
      </w:r>
    </w:p>
    <w:p w14:paraId="560E71F8" w14:textId="77777777" w:rsidR="007C1141" w:rsidRDefault="00000000">
      <w:r>
        <w:t>Giải thích: Đáp án đúng phản ánh nguyên lý cơ bản của nội dung này. Chủ đề liên quan: Định lý De Morgan.</w:t>
      </w:r>
    </w:p>
    <w:p w14:paraId="03372DC9" w14:textId="77777777" w:rsidR="007C1141" w:rsidRDefault="00000000">
      <w:pPr>
        <w:pStyle w:val="Heading2"/>
      </w:pPr>
      <w:r>
        <w:t>Câu 1629 [Cơ bản]</w:t>
      </w:r>
    </w:p>
    <w:p w14:paraId="76E420B4" w14:textId="77777777" w:rsidR="007C1141" w:rsidRDefault="00000000">
      <w:r>
        <w:t>Khẳng định nào đúng về MUX?</w:t>
      </w:r>
    </w:p>
    <w:p w14:paraId="28C78B70" w14:textId="77777777" w:rsidR="007C1141" w:rsidRDefault="00000000">
      <w:r>
        <w:t>A. Phát biểu A</w:t>
      </w:r>
    </w:p>
    <w:p w14:paraId="0A3CFD6A" w14:textId="77777777" w:rsidR="007C1141" w:rsidRDefault="00000000">
      <w:r>
        <w:t>B. Phát biểu B</w:t>
      </w:r>
    </w:p>
    <w:p w14:paraId="60D2880C" w14:textId="77777777" w:rsidR="007C1141" w:rsidRDefault="00000000">
      <w:r>
        <w:t>C. Phát biểu C</w:t>
      </w:r>
    </w:p>
    <w:p w14:paraId="07BA2B93" w14:textId="77777777" w:rsidR="007C1141" w:rsidRDefault="00000000">
      <w:r>
        <w:t>D. Phát biểu D</w:t>
      </w:r>
    </w:p>
    <w:p w14:paraId="0C265982" w14:textId="77777777" w:rsidR="007C1141" w:rsidRDefault="00000000">
      <w:r>
        <w:t>Đáp án đúng: A</w:t>
      </w:r>
    </w:p>
    <w:p w14:paraId="36447F0F" w14:textId="77777777" w:rsidR="007C1141" w:rsidRDefault="00000000">
      <w:r>
        <w:t>Giải thích: Đây là kiến thức nền tảng quan trọng của chủ đề. Chủ đề liên quan: MUX.</w:t>
      </w:r>
    </w:p>
    <w:p w14:paraId="7CCB2A14" w14:textId="77777777" w:rsidR="007C1141" w:rsidRDefault="00000000">
      <w:pPr>
        <w:pStyle w:val="Heading2"/>
      </w:pPr>
      <w:r>
        <w:t>Câu 1630 [Trung bình]</w:t>
      </w:r>
    </w:p>
    <w:p w14:paraId="191A33FC" w14:textId="77777777" w:rsidR="007C1141" w:rsidRDefault="00000000">
      <w:r>
        <w:t>Trong Hệ thập phân, đáp án nào chính xác nhất?</w:t>
      </w:r>
    </w:p>
    <w:p w14:paraId="1D49019F" w14:textId="77777777" w:rsidR="007C1141" w:rsidRDefault="00000000">
      <w:r>
        <w:t>A. Lựa chọn 1</w:t>
      </w:r>
    </w:p>
    <w:p w14:paraId="14CFF7A6" w14:textId="77777777" w:rsidR="007C1141" w:rsidRDefault="00000000">
      <w:r>
        <w:lastRenderedPageBreak/>
        <w:t>B. Lựa chọn 2</w:t>
      </w:r>
    </w:p>
    <w:p w14:paraId="095C4857" w14:textId="77777777" w:rsidR="007C1141" w:rsidRDefault="00000000">
      <w:r>
        <w:t>C. Lựa chọn 3</w:t>
      </w:r>
    </w:p>
    <w:p w14:paraId="344FEB73" w14:textId="77777777" w:rsidR="007C1141" w:rsidRDefault="00000000">
      <w:r>
        <w:t>D. Lựa chọn 4</w:t>
      </w:r>
    </w:p>
    <w:p w14:paraId="79087D4E" w14:textId="77777777" w:rsidR="007C1141" w:rsidRDefault="00000000">
      <w:r>
        <w:t>Đáp án đúng: B</w:t>
      </w:r>
    </w:p>
    <w:p w14:paraId="55BC1411" w14:textId="77777777" w:rsidR="007C1141" w:rsidRDefault="00000000">
      <w:r>
        <w:t>Giải thích: Đáp án đúng phản ánh nguyên lý cơ bản của nội dung này. Chủ đề liên quan: Hệ thập phân.</w:t>
      </w:r>
    </w:p>
    <w:p w14:paraId="2B5ABE66" w14:textId="77777777" w:rsidR="007C1141" w:rsidRDefault="00000000">
      <w:pPr>
        <w:pStyle w:val="Heading2"/>
      </w:pPr>
      <w:r>
        <w:t>Câu 1631 [Khá]</w:t>
      </w:r>
    </w:p>
    <w:p w14:paraId="534709F3" w14:textId="77777777" w:rsidR="007C1141" w:rsidRDefault="00000000">
      <w:r>
        <w:t>Khẳng định nào đúng về MUX?</w:t>
      </w:r>
    </w:p>
    <w:p w14:paraId="67558046" w14:textId="77777777" w:rsidR="007C1141" w:rsidRDefault="00000000">
      <w:r>
        <w:t>A. Phát biểu A</w:t>
      </w:r>
    </w:p>
    <w:p w14:paraId="5626E4D4" w14:textId="77777777" w:rsidR="007C1141" w:rsidRDefault="00000000">
      <w:r>
        <w:t>B. Phát biểu B</w:t>
      </w:r>
    </w:p>
    <w:p w14:paraId="2D258C55" w14:textId="77777777" w:rsidR="007C1141" w:rsidRDefault="00000000">
      <w:r>
        <w:t>C. Phát biểu C</w:t>
      </w:r>
    </w:p>
    <w:p w14:paraId="14856143" w14:textId="77777777" w:rsidR="007C1141" w:rsidRDefault="00000000">
      <w:r>
        <w:t>D. Phát biểu D</w:t>
      </w:r>
    </w:p>
    <w:p w14:paraId="5BF10CA6" w14:textId="77777777" w:rsidR="007C1141" w:rsidRDefault="00000000">
      <w:r>
        <w:t>Đáp án đúng: A</w:t>
      </w:r>
    </w:p>
    <w:p w14:paraId="497F16D1" w14:textId="77777777" w:rsidR="007C1141" w:rsidRDefault="00000000">
      <w:r>
        <w:t>Giải thích: Đây là kiến thức nền tảng quan trọng của chủ đề. Chủ đề liên quan: MUX.</w:t>
      </w:r>
    </w:p>
    <w:p w14:paraId="2B9B39F3" w14:textId="77777777" w:rsidR="007C1141" w:rsidRDefault="00000000">
      <w:pPr>
        <w:pStyle w:val="Heading2"/>
      </w:pPr>
      <w:r>
        <w:t>Câu 1632 [Nâng cao]</w:t>
      </w:r>
    </w:p>
    <w:p w14:paraId="7D0AF9F0" w14:textId="77777777" w:rsidR="007C1141" w:rsidRDefault="00000000">
      <w:r>
        <w:t>Trong Mạch dãy, đáp án nào chính xác nhất?</w:t>
      </w:r>
    </w:p>
    <w:p w14:paraId="29236426" w14:textId="77777777" w:rsidR="007C1141" w:rsidRDefault="00000000">
      <w:r>
        <w:t>A. Lựa chọn 1</w:t>
      </w:r>
    </w:p>
    <w:p w14:paraId="4DC5D84D" w14:textId="77777777" w:rsidR="007C1141" w:rsidRDefault="00000000">
      <w:r>
        <w:t>B. Lựa chọn 2</w:t>
      </w:r>
    </w:p>
    <w:p w14:paraId="3A07DB4A" w14:textId="77777777" w:rsidR="007C1141" w:rsidRDefault="00000000">
      <w:r>
        <w:t>C. Lựa chọn 3</w:t>
      </w:r>
    </w:p>
    <w:p w14:paraId="5A746D23" w14:textId="77777777" w:rsidR="007C1141" w:rsidRDefault="00000000">
      <w:r>
        <w:t>D. Lựa chọn 4</w:t>
      </w:r>
    </w:p>
    <w:p w14:paraId="3F8BCDF4" w14:textId="77777777" w:rsidR="007C1141" w:rsidRDefault="00000000">
      <w:r>
        <w:t>Đáp án đúng: B</w:t>
      </w:r>
    </w:p>
    <w:p w14:paraId="7168D53E" w14:textId="77777777" w:rsidR="007C1141" w:rsidRDefault="00000000">
      <w:r>
        <w:t>Giải thích: Đáp án đúng phản ánh nguyên lý cơ bản của nội dung này. Chủ đề liên quan: Mạch dãy.</w:t>
      </w:r>
    </w:p>
    <w:p w14:paraId="5DC98FED" w14:textId="77777777" w:rsidR="007C1141" w:rsidRDefault="00000000">
      <w:pPr>
        <w:pStyle w:val="Heading2"/>
      </w:pPr>
      <w:r>
        <w:t>Câu 1633 [Cơ bản]</w:t>
      </w:r>
    </w:p>
    <w:p w14:paraId="18A3603A" w14:textId="77777777" w:rsidR="007C1141" w:rsidRDefault="00000000">
      <w:r>
        <w:t>Khẳng định nào đúng về Full Adder?</w:t>
      </w:r>
    </w:p>
    <w:p w14:paraId="4EAF3E7A" w14:textId="77777777" w:rsidR="007C1141" w:rsidRDefault="00000000">
      <w:r>
        <w:t>A. Phát biểu A</w:t>
      </w:r>
    </w:p>
    <w:p w14:paraId="33FCAB02" w14:textId="77777777" w:rsidR="007C1141" w:rsidRDefault="00000000">
      <w:r>
        <w:t>B. Phát biểu B</w:t>
      </w:r>
    </w:p>
    <w:p w14:paraId="7F3939A6" w14:textId="77777777" w:rsidR="007C1141" w:rsidRDefault="00000000">
      <w:r>
        <w:t>C. Phát biểu C</w:t>
      </w:r>
    </w:p>
    <w:p w14:paraId="516591E9" w14:textId="77777777" w:rsidR="007C1141" w:rsidRDefault="00000000">
      <w:r>
        <w:lastRenderedPageBreak/>
        <w:t>D. Phát biểu D</w:t>
      </w:r>
    </w:p>
    <w:p w14:paraId="409B742E" w14:textId="77777777" w:rsidR="007C1141" w:rsidRDefault="00000000">
      <w:r>
        <w:t>Đáp án đúng: A</w:t>
      </w:r>
    </w:p>
    <w:p w14:paraId="26C4EF11" w14:textId="77777777" w:rsidR="007C1141" w:rsidRDefault="00000000">
      <w:r>
        <w:t>Giải thích: Đây là kiến thức nền tảng quan trọng của chủ đề. Chủ đề liên quan: Full Adder.</w:t>
      </w:r>
    </w:p>
    <w:p w14:paraId="6C14174B" w14:textId="77777777" w:rsidR="007C1141" w:rsidRDefault="00000000">
      <w:pPr>
        <w:pStyle w:val="Heading2"/>
      </w:pPr>
      <w:r>
        <w:t>Câu 1634 [Trung bình]</w:t>
      </w:r>
    </w:p>
    <w:p w14:paraId="59CE9A52" w14:textId="77777777" w:rsidR="007C1141" w:rsidRDefault="00000000">
      <w:r>
        <w:t>Trong Chuyển đổi hệ đếm, đáp án nào chính xác nhất?</w:t>
      </w:r>
    </w:p>
    <w:p w14:paraId="66032237" w14:textId="77777777" w:rsidR="007C1141" w:rsidRDefault="00000000">
      <w:r>
        <w:t>A. Lựa chọn 1</w:t>
      </w:r>
    </w:p>
    <w:p w14:paraId="21447D70" w14:textId="77777777" w:rsidR="007C1141" w:rsidRDefault="00000000">
      <w:r>
        <w:t>B. Lựa chọn 2</w:t>
      </w:r>
    </w:p>
    <w:p w14:paraId="5B8CE2EA" w14:textId="77777777" w:rsidR="007C1141" w:rsidRDefault="00000000">
      <w:r>
        <w:t>C. Lựa chọn 3</w:t>
      </w:r>
    </w:p>
    <w:p w14:paraId="46EA11CF" w14:textId="77777777" w:rsidR="007C1141" w:rsidRDefault="00000000">
      <w:r>
        <w:t>D. Lựa chọn 4</w:t>
      </w:r>
    </w:p>
    <w:p w14:paraId="1CBA1422" w14:textId="77777777" w:rsidR="007C1141" w:rsidRDefault="00000000">
      <w:r>
        <w:t>Đáp án đúng: B</w:t>
      </w:r>
    </w:p>
    <w:p w14:paraId="29A31F57" w14:textId="77777777" w:rsidR="007C1141" w:rsidRDefault="00000000">
      <w:r>
        <w:t>Giải thích: Đáp án đúng phản ánh nguyên lý cơ bản của nội dung này. Chủ đề liên quan: Chuyển đổi hệ đếm.</w:t>
      </w:r>
    </w:p>
    <w:p w14:paraId="71F60EEA" w14:textId="77777777" w:rsidR="007C1141" w:rsidRDefault="00000000">
      <w:pPr>
        <w:pStyle w:val="Heading2"/>
      </w:pPr>
      <w:r>
        <w:t>Câu 1635 [Khá]</w:t>
      </w:r>
    </w:p>
    <w:p w14:paraId="07A71DB3" w14:textId="77777777" w:rsidR="007C1141" w:rsidRDefault="00000000">
      <w:r>
        <w:t>Khẳng định nào đúng về Hệ hexa?</w:t>
      </w:r>
    </w:p>
    <w:p w14:paraId="312B04B7" w14:textId="77777777" w:rsidR="007C1141" w:rsidRDefault="00000000">
      <w:r>
        <w:t>A. Phát biểu A</w:t>
      </w:r>
    </w:p>
    <w:p w14:paraId="5A60AC28" w14:textId="77777777" w:rsidR="007C1141" w:rsidRDefault="00000000">
      <w:r>
        <w:t>B. Phát biểu B</w:t>
      </w:r>
    </w:p>
    <w:p w14:paraId="49B965E7" w14:textId="77777777" w:rsidR="007C1141" w:rsidRDefault="00000000">
      <w:r>
        <w:t>C. Phát biểu C</w:t>
      </w:r>
    </w:p>
    <w:p w14:paraId="688733EB" w14:textId="77777777" w:rsidR="007C1141" w:rsidRDefault="00000000">
      <w:r>
        <w:t>D. Phát biểu D</w:t>
      </w:r>
    </w:p>
    <w:p w14:paraId="25DFB8E1" w14:textId="77777777" w:rsidR="007C1141" w:rsidRDefault="00000000">
      <w:r>
        <w:t>Đáp án đúng: A</w:t>
      </w:r>
    </w:p>
    <w:p w14:paraId="12C468E8" w14:textId="77777777" w:rsidR="007C1141" w:rsidRDefault="00000000">
      <w:r>
        <w:t>Giải thích: Đây là kiến thức nền tảng quan trọng của chủ đề. Chủ đề liên quan: Hệ hexa.</w:t>
      </w:r>
    </w:p>
    <w:p w14:paraId="13F9459B" w14:textId="77777777" w:rsidR="007C1141" w:rsidRDefault="00000000">
      <w:pPr>
        <w:pStyle w:val="Heading2"/>
      </w:pPr>
      <w:r>
        <w:t>Câu 1636 [Nâng cao]</w:t>
      </w:r>
    </w:p>
    <w:p w14:paraId="5CEFFD0F" w14:textId="77777777" w:rsidR="007C1141" w:rsidRDefault="00000000">
      <w:r>
        <w:t>Khẳng định nào đúng về Thanh ghi?</w:t>
      </w:r>
    </w:p>
    <w:p w14:paraId="7DCC19AA" w14:textId="77777777" w:rsidR="007C1141" w:rsidRDefault="00000000">
      <w:r>
        <w:t>A. Phát biểu A</w:t>
      </w:r>
    </w:p>
    <w:p w14:paraId="1A017A35" w14:textId="77777777" w:rsidR="007C1141" w:rsidRDefault="00000000">
      <w:r>
        <w:t>B. Phát biểu B</w:t>
      </w:r>
    </w:p>
    <w:p w14:paraId="45BA0903" w14:textId="77777777" w:rsidR="007C1141" w:rsidRDefault="00000000">
      <w:r>
        <w:t>C. Phát biểu C</w:t>
      </w:r>
    </w:p>
    <w:p w14:paraId="0CF8960E" w14:textId="77777777" w:rsidR="007C1141" w:rsidRDefault="00000000">
      <w:r>
        <w:t>D. Phát biểu D</w:t>
      </w:r>
    </w:p>
    <w:p w14:paraId="37A14205" w14:textId="77777777" w:rsidR="007C1141" w:rsidRDefault="00000000">
      <w:r>
        <w:t>Đáp án đúng: A</w:t>
      </w:r>
    </w:p>
    <w:p w14:paraId="406E96BA" w14:textId="77777777" w:rsidR="007C1141" w:rsidRDefault="00000000">
      <w:r>
        <w:lastRenderedPageBreak/>
        <w:t>Giải thích: Đây là kiến thức nền tảng quan trọng của chủ đề. Chủ đề liên quan: Thanh ghi.</w:t>
      </w:r>
    </w:p>
    <w:p w14:paraId="6D994066" w14:textId="77777777" w:rsidR="007C1141" w:rsidRDefault="00000000">
      <w:pPr>
        <w:pStyle w:val="Heading2"/>
      </w:pPr>
      <w:r>
        <w:t>Câu 1637 [Cơ bản]</w:t>
      </w:r>
    </w:p>
    <w:p w14:paraId="2B48794D" w14:textId="77777777" w:rsidR="007C1141" w:rsidRDefault="00000000">
      <w:r>
        <w:t>Khẳng định nào đúng về Hệ thập phân?</w:t>
      </w:r>
    </w:p>
    <w:p w14:paraId="16623659" w14:textId="77777777" w:rsidR="007C1141" w:rsidRDefault="00000000">
      <w:r>
        <w:t>A. Phát biểu A</w:t>
      </w:r>
    </w:p>
    <w:p w14:paraId="50CBB0B9" w14:textId="77777777" w:rsidR="007C1141" w:rsidRDefault="00000000">
      <w:r>
        <w:t>B. Phát biểu B</w:t>
      </w:r>
    </w:p>
    <w:p w14:paraId="3147927C" w14:textId="77777777" w:rsidR="007C1141" w:rsidRDefault="00000000">
      <w:r>
        <w:t>C. Phát biểu C</w:t>
      </w:r>
    </w:p>
    <w:p w14:paraId="21CB5A64" w14:textId="77777777" w:rsidR="007C1141" w:rsidRDefault="00000000">
      <w:r>
        <w:t>D. Phát biểu D</w:t>
      </w:r>
    </w:p>
    <w:p w14:paraId="115782C7" w14:textId="77777777" w:rsidR="007C1141" w:rsidRDefault="00000000">
      <w:r>
        <w:t>Đáp án đúng: A</w:t>
      </w:r>
    </w:p>
    <w:p w14:paraId="6540B49A" w14:textId="77777777" w:rsidR="007C1141" w:rsidRDefault="00000000">
      <w:r>
        <w:t>Giải thích: Đây là kiến thức nền tảng quan trọng của chủ đề. Chủ đề liên quan: Hệ thập phân.</w:t>
      </w:r>
    </w:p>
    <w:p w14:paraId="7E5D6D81" w14:textId="77777777" w:rsidR="007C1141" w:rsidRDefault="00000000">
      <w:pPr>
        <w:pStyle w:val="Heading2"/>
      </w:pPr>
      <w:r>
        <w:t>Câu 1638 [Trung bình]</w:t>
      </w:r>
    </w:p>
    <w:p w14:paraId="613EEDD7" w14:textId="77777777" w:rsidR="007C1141" w:rsidRDefault="00000000">
      <w:r>
        <w:t>Khẳng định nào đúng về Hệ nhị phân?</w:t>
      </w:r>
    </w:p>
    <w:p w14:paraId="4637343C" w14:textId="77777777" w:rsidR="007C1141" w:rsidRDefault="00000000">
      <w:r>
        <w:t>A. Phát biểu A</w:t>
      </w:r>
    </w:p>
    <w:p w14:paraId="4EDBC78D" w14:textId="77777777" w:rsidR="007C1141" w:rsidRDefault="00000000">
      <w:r>
        <w:t>B. Phát biểu B</w:t>
      </w:r>
    </w:p>
    <w:p w14:paraId="60833952" w14:textId="77777777" w:rsidR="007C1141" w:rsidRDefault="00000000">
      <w:r>
        <w:t>C. Phát biểu C</w:t>
      </w:r>
    </w:p>
    <w:p w14:paraId="253AFB79" w14:textId="77777777" w:rsidR="007C1141" w:rsidRDefault="00000000">
      <w:r>
        <w:t>D. Phát biểu D</w:t>
      </w:r>
    </w:p>
    <w:p w14:paraId="62CE0E06" w14:textId="77777777" w:rsidR="007C1141" w:rsidRDefault="00000000">
      <w:r>
        <w:t>Đáp án đúng: A</w:t>
      </w:r>
    </w:p>
    <w:p w14:paraId="15FCD772" w14:textId="77777777" w:rsidR="007C1141" w:rsidRDefault="00000000">
      <w:r>
        <w:t>Giải thích: Đây là kiến thức nền tảng quan trọng của chủ đề. Chủ đề liên quan: Hệ nhị phân.</w:t>
      </w:r>
    </w:p>
    <w:p w14:paraId="1FE1ED09" w14:textId="77777777" w:rsidR="007C1141" w:rsidRDefault="00000000">
      <w:pPr>
        <w:pStyle w:val="Heading2"/>
      </w:pPr>
      <w:r>
        <w:t>Câu 1639 [Khá]</w:t>
      </w:r>
    </w:p>
    <w:p w14:paraId="394F23B9" w14:textId="77777777" w:rsidR="007C1141" w:rsidRDefault="00000000">
      <w:r>
        <w:t>Khẳng định nào đúng về Hệ nhị phân?</w:t>
      </w:r>
    </w:p>
    <w:p w14:paraId="2C1A458D" w14:textId="77777777" w:rsidR="007C1141" w:rsidRDefault="00000000">
      <w:r>
        <w:t>A. Phát biểu A</w:t>
      </w:r>
    </w:p>
    <w:p w14:paraId="06EB07CB" w14:textId="77777777" w:rsidR="007C1141" w:rsidRDefault="00000000">
      <w:r>
        <w:t>B. Phát biểu B</w:t>
      </w:r>
    </w:p>
    <w:p w14:paraId="0196BADC" w14:textId="77777777" w:rsidR="007C1141" w:rsidRDefault="00000000">
      <w:r>
        <w:t>C. Phát biểu C</w:t>
      </w:r>
    </w:p>
    <w:p w14:paraId="0E8B41AC" w14:textId="77777777" w:rsidR="007C1141" w:rsidRDefault="00000000">
      <w:r>
        <w:t>D. Phát biểu D</w:t>
      </w:r>
    </w:p>
    <w:p w14:paraId="0F631C5C" w14:textId="77777777" w:rsidR="007C1141" w:rsidRDefault="00000000">
      <w:r>
        <w:t>Đáp án đúng: A</w:t>
      </w:r>
    </w:p>
    <w:p w14:paraId="6843AF3A" w14:textId="77777777" w:rsidR="007C1141" w:rsidRDefault="00000000">
      <w:r>
        <w:t>Giải thích: Đây là kiến thức nền tảng quan trọng của chủ đề. Chủ đề liên quan: Hệ nhị phân.</w:t>
      </w:r>
    </w:p>
    <w:p w14:paraId="07A6364D" w14:textId="77777777" w:rsidR="007C1141" w:rsidRDefault="00000000">
      <w:pPr>
        <w:pStyle w:val="Heading2"/>
      </w:pPr>
      <w:r>
        <w:t>Câu 1640 [Nâng cao]</w:t>
      </w:r>
    </w:p>
    <w:p w14:paraId="0E7DEB43" w14:textId="77777777" w:rsidR="007C1141" w:rsidRDefault="00000000">
      <w:r>
        <w:t>Trong Half Adder, đáp án nào chính xác nhất?</w:t>
      </w:r>
    </w:p>
    <w:p w14:paraId="0FB7212A" w14:textId="77777777" w:rsidR="007C1141" w:rsidRDefault="00000000">
      <w:r>
        <w:lastRenderedPageBreak/>
        <w:t>A. Lựa chọn 1</w:t>
      </w:r>
    </w:p>
    <w:p w14:paraId="7F800818" w14:textId="77777777" w:rsidR="007C1141" w:rsidRDefault="00000000">
      <w:r>
        <w:t>B. Lựa chọn 2</w:t>
      </w:r>
    </w:p>
    <w:p w14:paraId="6DC377A1" w14:textId="77777777" w:rsidR="007C1141" w:rsidRDefault="00000000">
      <w:r>
        <w:t>C. Lựa chọn 3</w:t>
      </w:r>
    </w:p>
    <w:p w14:paraId="7ED13F84" w14:textId="77777777" w:rsidR="007C1141" w:rsidRDefault="00000000">
      <w:r>
        <w:t>D. Lựa chọn 4</w:t>
      </w:r>
    </w:p>
    <w:p w14:paraId="3C7E97AD" w14:textId="77777777" w:rsidR="007C1141" w:rsidRDefault="00000000">
      <w:r>
        <w:t>Đáp án đúng: B</w:t>
      </w:r>
    </w:p>
    <w:p w14:paraId="5F8D90E7" w14:textId="77777777" w:rsidR="007C1141" w:rsidRDefault="00000000">
      <w:r>
        <w:t>Giải thích: Đáp án đúng phản ánh nguyên lý cơ bản của nội dung này. Chủ đề liên quan: Half Adder.</w:t>
      </w:r>
    </w:p>
    <w:p w14:paraId="54FCCB94" w14:textId="77777777" w:rsidR="007C1141" w:rsidRDefault="00000000">
      <w:pPr>
        <w:pStyle w:val="Heading2"/>
      </w:pPr>
      <w:r>
        <w:t>Câu 1641 [Cơ bản]</w:t>
      </w:r>
    </w:p>
    <w:p w14:paraId="011AC88F" w14:textId="77777777" w:rsidR="007C1141" w:rsidRDefault="00000000">
      <w:r>
        <w:t>Trong MUX, đáp án nào chính xác nhất?</w:t>
      </w:r>
    </w:p>
    <w:p w14:paraId="7B8CB69D" w14:textId="77777777" w:rsidR="007C1141" w:rsidRDefault="00000000">
      <w:r>
        <w:t>A. Lựa chọn 1</w:t>
      </w:r>
    </w:p>
    <w:p w14:paraId="6046ACBB" w14:textId="77777777" w:rsidR="007C1141" w:rsidRDefault="00000000">
      <w:r>
        <w:t>B. Lựa chọn 2</w:t>
      </w:r>
    </w:p>
    <w:p w14:paraId="125D6584" w14:textId="77777777" w:rsidR="007C1141" w:rsidRDefault="00000000">
      <w:r>
        <w:t>C. Lựa chọn 3</w:t>
      </w:r>
    </w:p>
    <w:p w14:paraId="240C3BCB" w14:textId="77777777" w:rsidR="007C1141" w:rsidRDefault="00000000">
      <w:r>
        <w:t>D. Lựa chọn 4</w:t>
      </w:r>
    </w:p>
    <w:p w14:paraId="045E8F20" w14:textId="77777777" w:rsidR="007C1141" w:rsidRDefault="00000000">
      <w:r>
        <w:t>Đáp án đúng: B</w:t>
      </w:r>
    </w:p>
    <w:p w14:paraId="3AA570D4" w14:textId="77777777" w:rsidR="007C1141" w:rsidRDefault="00000000">
      <w:r>
        <w:t>Giải thích: Đáp án đúng phản ánh nguyên lý cơ bản của nội dung này. Chủ đề liên quan: MUX.</w:t>
      </w:r>
    </w:p>
    <w:p w14:paraId="77E64350" w14:textId="77777777" w:rsidR="007C1141" w:rsidRDefault="00000000">
      <w:pPr>
        <w:pStyle w:val="Heading2"/>
      </w:pPr>
      <w:r>
        <w:t>Câu 1642 [Trung bình]</w:t>
      </w:r>
    </w:p>
    <w:p w14:paraId="57B14D25" w14:textId="77777777" w:rsidR="007C1141" w:rsidRDefault="00000000">
      <w:r>
        <w:t>Khẳng định nào đúng về Cổng logic?</w:t>
      </w:r>
    </w:p>
    <w:p w14:paraId="47E972A9" w14:textId="77777777" w:rsidR="007C1141" w:rsidRDefault="00000000">
      <w:r>
        <w:t>A. Phát biểu A</w:t>
      </w:r>
    </w:p>
    <w:p w14:paraId="61E09EA6" w14:textId="77777777" w:rsidR="007C1141" w:rsidRDefault="00000000">
      <w:r>
        <w:t>B. Phát biểu B</w:t>
      </w:r>
    </w:p>
    <w:p w14:paraId="01333DAB" w14:textId="77777777" w:rsidR="007C1141" w:rsidRDefault="00000000">
      <w:r>
        <w:t>C. Phát biểu C</w:t>
      </w:r>
    </w:p>
    <w:p w14:paraId="25D18A29" w14:textId="77777777" w:rsidR="007C1141" w:rsidRDefault="00000000">
      <w:r>
        <w:t>D. Phát biểu D</w:t>
      </w:r>
    </w:p>
    <w:p w14:paraId="72AE13D8" w14:textId="77777777" w:rsidR="007C1141" w:rsidRDefault="00000000">
      <w:r>
        <w:t>Đáp án đúng: A</w:t>
      </w:r>
    </w:p>
    <w:p w14:paraId="1B3C3FB8" w14:textId="77777777" w:rsidR="007C1141" w:rsidRDefault="00000000">
      <w:r>
        <w:t>Giải thích: Đây là kiến thức nền tảng quan trọng của chủ đề. Chủ đề liên quan: Cổng logic.</w:t>
      </w:r>
    </w:p>
    <w:p w14:paraId="71652379" w14:textId="77777777" w:rsidR="007C1141" w:rsidRDefault="00000000">
      <w:pPr>
        <w:pStyle w:val="Heading2"/>
      </w:pPr>
      <w:r>
        <w:t>Câu 1643 [Khá]</w:t>
      </w:r>
    </w:p>
    <w:p w14:paraId="500ECA8C" w14:textId="77777777" w:rsidR="007C1141" w:rsidRDefault="00000000">
      <w:r>
        <w:t>Khẳng định nào đúng về Đại số Boole?</w:t>
      </w:r>
    </w:p>
    <w:p w14:paraId="627D44C8" w14:textId="77777777" w:rsidR="007C1141" w:rsidRDefault="00000000">
      <w:r>
        <w:t>A. Phát biểu A</w:t>
      </w:r>
    </w:p>
    <w:p w14:paraId="7AC4AA62" w14:textId="77777777" w:rsidR="007C1141" w:rsidRDefault="00000000">
      <w:r>
        <w:t>B. Phát biểu B</w:t>
      </w:r>
    </w:p>
    <w:p w14:paraId="65C969DC" w14:textId="77777777" w:rsidR="007C1141" w:rsidRDefault="00000000">
      <w:r>
        <w:lastRenderedPageBreak/>
        <w:t>C. Phát biểu C</w:t>
      </w:r>
    </w:p>
    <w:p w14:paraId="7AEF0B4A" w14:textId="77777777" w:rsidR="007C1141" w:rsidRDefault="00000000">
      <w:r>
        <w:t>D. Phát biểu D</w:t>
      </w:r>
    </w:p>
    <w:p w14:paraId="3F910514" w14:textId="77777777" w:rsidR="007C1141" w:rsidRDefault="00000000">
      <w:r>
        <w:t>Đáp án đúng: A</w:t>
      </w:r>
    </w:p>
    <w:p w14:paraId="397C9906" w14:textId="77777777" w:rsidR="007C1141" w:rsidRDefault="00000000">
      <w:r>
        <w:t>Giải thích: Đây là kiến thức nền tảng quan trọng của chủ đề. Chủ đề liên quan: Đại số Boole.</w:t>
      </w:r>
    </w:p>
    <w:p w14:paraId="7C073CF7" w14:textId="77777777" w:rsidR="007C1141" w:rsidRDefault="00000000">
      <w:pPr>
        <w:pStyle w:val="Heading2"/>
      </w:pPr>
      <w:r>
        <w:t>Câu 1644 [Nâng cao]</w:t>
      </w:r>
    </w:p>
    <w:p w14:paraId="3CBABC01" w14:textId="77777777" w:rsidR="007C1141" w:rsidRDefault="00000000">
      <w:r>
        <w:t>Trong Đại số Boole, đáp án nào chính xác nhất?</w:t>
      </w:r>
    </w:p>
    <w:p w14:paraId="62CB37F8" w14:textId="77777777" w:rsidR="007C1141" w:rsidRDefault="00000000">
      <w:r>
        <w:t>A. Lựa chọn 1</w:t>
      </w:r>
    </w:p>
    <w:p w14:paraId="292F1B7B" w14:textId="77777777" w:rsidR="007C1141" w:rsidRDefault="00000000">
      <w:r>
        <w:t>B. Lựa chọn 2</w:t>
      </w:r>
    </w:p>
    <w:p w14:paraId="0F3E173A" w14:textId="77777777" w:rsidR="007C1141" w:rsidRDefault="00000000">
      <w:r>
        <w:t>C. Lựa chọn 3</w:t>
      </w:r>
    </w:p>
    <w:p w14:paraId="5C0DC1DE" w14:textId="77777777" w:rsidR="007C1141" w:rsidRDefault="00000000">
      <w:r>
        <w:t>D. Lựa chọn 4</w:t>
      </w:r>
    </w:p>
    <w:p w14:paraId="16D34B86" w14:textId="77777777" w:rsidR="007C1141" w:rsidRDefault="00000000">
      <w:r>
        <w:t>Đáp án đúng: B</w:t>
      </w:r>
    </w:p>
    <w:p w14:paraId="43052068" w14:textId="77777777" w:rsidR="007C1141" w:rsidRDefault="00000000">
      <w:r>
        <w:t>Giải thích: Đáp án đúng phản ánh nguyên lý cơ bản của nội dung này. Chủ đề liên quan: Đại số Boole.</w:t>
      </w:r>
    </w:p>
    <w:p w14:paraId="36B90F9F" w14:textId="77777777" w:rsidR="007C1141" w:rsidRDefault="00000000">
      <w:pPr>
        <w:pStyle w:val="Heading2"/>
      </w:pPr>
      <w:r>
        <w:t>Câu 1645 [Cơ bản]</w:t>
      </w:r>
    </w:p>
    <w:p w14:paraId="7499186E" w14:textId="77777777" w:rsidR="007C1141" w:rsidRDefault="00000000">
      <w:r>
        <w:t>Trong Chuyển đổi hệ đếm, đáp án nào chính xác nhất?</w:t>
      </w:r>
    </w:p>
    <w:p w14:paraId="304B33B7" w14:textId="77777777" w:rsidR="007C1141" w:rsidRDefault="00000000">
      <w:r>
        <w:t>A. Lựa chọn 1</w:t>
      </w:r>
    </w:p>
    <w:p w14:paraId="500BC1C8" w14:textId="77777777" w:rsidR="007C1141" w:rsidRDefault="00000000">
      <w:r>
        <w:t>B. Lựa chọn 2</w:t>
      </w:r>
    </w:p>
    <w:p w14:paraId="6E15E860" w14:textId="77777777" w:rsidR="007C1141" w:rsidRDefault="00000000">
      <w:r>
        <w:t>C. Lựa chọn 3</w:t>
      </w:r>
    </w:p>
    <w:p w14:paraId="59809918" w14:textId="77777777" w:rsidR="007C1141" w:rsidRDefault="00000000">
      <w:r>
        <w:t>D. Lựa chọn 4</w:t>
      </w:r>
    </w:p>
    <w:p w14:paraId="357E0F0D" w14:textId="77777777" w:rsidR="007C1141" w:rsidRDefault="00000000">
      <w:r>
        <w:t>Đáp án đúng: B</w:t>
      </w:r>
    </w:p>
    <w:p w14:paraId="40143DB0" w14:textId="77777777" w:rsidR="007C1141" w:rsidRDefault="00000000">
      <w:r>
        <w:t>Giải thích: Đáp án đúng phản ánh nguyên lý cơ bản của nội dung này. Chủ đề liên quan: Chuyển đổi hệ đếm.</w:t>
      </w:r>
    </w:p>
    <w:p w14:paraId="638F6C37" w14:textId="77777777" w:rsidR="007C1141" w:rsidRDefault="00000000">
      <w:pPr>
        <w:pStyle w:val="Heading2"/>
      </w:pPr>
      <w:r>
        <w:t>Câu 1646 [Trung bình]</w:t>
      </w:r>
    </w:p>
    <w:p w14:paraId="10376DAC" w14:textId="77777777" w:rsidR="007C1141" w:rsidRDefault="00000000">
      <w:r>
        <w:t>Trong Full Adder, đáp án nào chính xác nhất?</w:t>
      </w:r>
    </w:p>
    <w:p w14:paraId="39772458" w14:textId="77777777" w:rsidR="007C1141" w:rsidRDefault="00000000">
      <w:r>
        <w:t>A. Lựa chọn 1</w:t>
      </w:r>
    </w:p>
    <w:p w14:paraId="2ABA1B09" w14:textId="77777777" w:rsidR="007C1141" w:rsidRDefault="00000000">
      <w:r>
        <w:t>B. Lựa chọn 2</w:t>
      </w:r>
    </w:p>
    <w:p w14:paraId="40AC04A8" w14:textId="77777777" w:rsidR="007C1141" w:rsidRDefault="00000000">
      <w:r>
        <w:t>C. Lựa chọn 3</w:t>
      </w:r>
    </w:p>
    <w:p w14:paraId="223B7973" w14:textId="77777777" w:rsidR="007C1141" w:rsidRDefault="00000000">
      <w:r>
        <w:t>D. Lựa chọn 4</w:t>
      </w:r>
    </w:p>
    <w:p w14:paraId="5EAEF124" w14:textId="77777777" w:rsidR="007C1141" w:rsidRDefault="00000000">
      <w:r>
        <w:lastRenderedPageBreak/>
        <w:t>Đáp án đúng: B</w:t>
      </w:r>
    </w:p>
    <w:p w14:paraId="7865CD0A" w14:textId="77777777" w:rsidR="007C1141" w:rsidRDefault="00000000">
      <w:r>
        <w:t>Giải thích: Đáp án đúng phản ánh nguyên lý cơ bản của nội dung này. Chủ đề liên quan: Full Adder.</w:t>
      </w:r>
    </w:p>
    <w:p w14:paraId="7477E61A" w14:textId="77777777" w:rsidR="007C1141" w:rsidRDefault="00000000">
      <w:pPr>
        <w:pStyle w:val="Heading2"/>
      </w:pPr>
      <w:r>
        <w:t>Câu 1647 [Khá]</w:t>
      </w:r>
    </w:p>
    <w:p w14:paraId="36C35BD2" w14:textId="77777777" w:rsidR="007C1141" w:rsidRDefault="00000000">
      <w:r>
        <w:t>Khẳng định nào đúng về Hệ hexa?</w:t>
      </w:r>
    </w:p>
    <w:p w14:paraId="7FA6622C" w14:textId="77777777" w:rsidR="007C1141" w:rsidRDefault="00000000">
      <w:r>
        <w:t>A. Phát biểu A</w:t>
      </w:r>
    </w:p>
    <w:p w14:paraId="2D113EDA" w14:textId="77777777" w:rsidR="007C1141" w:rsidRDefault="00000000">
      <w:r>
        <w:t>B. Phát biểu B</w:t>
      </w:r>
    </w:p>
    <w:p w14:paraId="09A4F742" w14:textId="77777777" w:rsidR="007C1141" w:rsidRDefault="00000000">
      <w:r>
        <w:t>C. Phát biểu C</w:t>
      </w:r>
    </w:p>
    <w:p w14:paraId="18AE4C16" w14:textId="77777777" w:rsidR="007C1141" w:rsidRDefault="00000000">
      <w:r>
        <w:t>D. Phát biểu D</w:t>
      </w:r>
    </w:p>
    <w:p w14:paraId="71A9A8CD" w14:textId="77777777" w:rsidR="007C1141" w:rsidRDefault="00000000">
      <w:r>
        <w:t>Đáp án đúng: A</w:t>
      </w:r>
    </w:p>
    <w:p w14:paraId="14BDC540" w14:textId="77777777" w:rsidR="007C1141" w:rsidRDefault="00000000">
      <w:r>
        <w:t>Giải thích: Đây là kiến thức nền tảng quan trọng của chủ đề. Chủ đề liên quan: Hệ hexa.</w:t>
      </w:r>
    </w:p>
    <w:p w14:paraId="4F44D6A1" w14:textId="77777777" w:rsidR="007C1141" w:rsidRDefault="00000000">
      <w:pPr>
        <w:pStyle w:val="Heading2"/>
      </w:pPr>
      <w:r>
        <w:t>Câu 1648 [Nâng cao]</w:t>
      </w:r>
    </w:p>
    <w:p w14:paraId="1EEAC90A" w14:textId="77777777" w:rsidR="007C1141" w:rsidRDefault="00000000">
      <w:r>
        <w:t>Khẳng định nào đúng về Mạch dãy?</w:t>
      </w:r>
    </w:p>
    <w:p w14:paraId="302F4359" w14:textId="77777777" w:rsidR="007C1141" w:rsidRDefault="00000000">
      <w:r>
        <w:t>A. Phát biểu A</w:t>
      </w:r>
    </w:p>
    <w:p w14:paraId="20378872" w14:textId="77777777" w:rsidR="007C1141" w:rsidRDefault="00000000">
      <w:r>
        <w:t>B. Phát biểu B</w:t>
      </w:r>
    </w:p>
    <w:p w14:paraId="0D7A5276" w14:textId="77777777" w:rsidR="007C1141" w:rsidRDefault="00000000">
      <w:r>
        <w:t>C. Phát biểu C</w:t>
      </w:r>
    </w:p>
    <w:p w14:paraId="28BA3290" w14:textId="77777777" w:rsidR="007C1141" w:rsidRDefault="00000000">
      <w:r>
        <w:t>D. Phát biểu D</w:t>
      </w:r>
    </w:p>
    <w:p w14:paraId="0A3292E9" w14:textId="77777777" w:rsidR="007C1141" w:rsidRDefault="00000000">
      <w:r>
        <w:t>Đáp án đúng: A</w:t>
      </w:r>
    </w:p>
    <w:p w14:paraId="513AAAE4" w14:textId="77777777" w:rsidR="007C1141" w:rsidRDefault="00000000">
      <w:r>
        <w:t>Giải thích: Đây là kiến thức nền tảng quan trọng của chủ đề. Chủ đề liên quan: Mạch dãy.</w:t>
      </w:r>
    </w:p>
    <w:p w14:paraId="52BADA26" w14:textId="77777777" w:rsidR="007C1141" w:rsidRDefault="00000000">
      <w:pPr>
        <w:pStyle w:val="Heading2"/>
      </w:pPr>
      <w:r>
        <w:t>Câu 1649 [Cơ bản]</w:t>
      </w:r>
    </w:p>
    <w:p w14:paraId="654FBE2B" w14:textId="77777777" w:rsidR="007C1141" w:rsidRDefault="00000000">
      <w:r>
        <w:t>Khẳng định nào đúng về Định lý De Morgan?</w:t>
      </w:r>
    </w:p>
    <w:p w14:paraId="3F3F53B5" w14:textId="77777777" w:rsidR="007C1141" w:rsidRDefault="00000000">
      <w:r>
        <w:t>A. Phát biểu A</w:t>
      </w:r>
    </w:p>
    <w:p w14:paraId="7B7B29A8" w14:textId="77777777" w:rsidR="007C1141" w:rsidRDefault="00000000">
      <w:r>
        <w:t>B. Phát biểu B</w:t>
      </w:r>
    </w:p>
    <w:p w14:paraId="3EFA093E" w14:textId="77777777" w:rsidR="007C1141" w:rsidRDefault="00000000">
      <w:r>
        <w:t>C. Phát biểu C</w:t>
      </w:r>
    </w:p>
    <w:p w14:paraId="19416911" w14:textId="77777777" w:rsidR="007C1141" w:rsidRDefault="00000000">
      <w:r>
        <w:t>D. Phát biểu D</w:t>
      </w:r>
    </w:p>
    <w:p w14:paraId="7D6866F9" w14:textId="77777777" w:rsidR="007C1141" w:rsidRDefault="00000000">
      <w:r>
        <w:t>Đáp án đúng: A</w:t>
      </w:r>
    </w:p>
    <w:p w14:paraId="29434855" w14:textId="77777777" w:rsidR="007C1141" w:rsidRDefault="00000000">
      <w:r>
        <w:t>Giải thích: Đây là kiến thức nền tảng quan trọng của chủ đề. Chủ đề liên quan: Định lý De Morgan.</w:t>
      </w:r>
    </w:p>
    <w:p w14:paraId="153AB1AF" w14:textId="77777777" w:rsidR="007C1141" w:rsidRDefault="00000000">
      <w:pPr>
        <w:pStyle w:val="Heading2"/>
      </w:pPr>
      <w:r>
        <w:lastRenderedPageBreak/>
        <w:t>Câu 1650 [Trung bình]</w:t>
      </w:r>
    </w:p>
    <w:p w14:paraId="07BF4106" w14:textId="77777777" w:rsidR="007C1141" w:rsidRDefault="00000000">
      <w:r>
        <w:t>Trong Full Adder, đáp án nào chính xác nhất?</w:t>
      </w:r>
    </w:p>
    <w:p w14:paraId="4F2E2A5E" w14:textId="77777777" w:rsidR="007C1141" w:rsidRDefault="00000000">
      <w:r>
        <w:t>A. Lựa chọn 1</w:t>
      </w:r>
    </w:p>
    <w:p w14:paraId="391C31EA" w14:textId="77777777" w:rsidR="007C1141" w:rsidRDefault="00000000">
      <w:r>
        <w:t>B. Lựa chọn 2</w:t>
      </w:r>
    </w:p>
    <w:p w14:paraId="09B3A8B7" w14:textId="77777777" w:rsidR="007C1141" w:rsidRDefault="00000000">
      <w:r>
        <w:t>C. Lựa chọn 3</w:t>
      </w:r>
    </w:p>
    <w:p w14:paraId="4C5C2BA1" w14:textId="77777777" w:rsidR="007C1141" w:rsidRDefault="00000000">
      <w:r>
        <w:t>D. Lựa chọn 4</w:t>
      </w:r>
    </w:p>
    <w:p w14:paraId="07028D58" w14:textId="77777777" w:rsidR="007C1141" w:rsidRDefault="00000000">
      <w:r>
        <w:t>Đáp án đúng: B</w:t>
      </w:r>
    </w:p>
    <w:p w14:paraId="07F511E2" w14:textId="77777777" w:rsidR="007C1141" w:rsidRDefault="00000000">
      <w:r>
        <w:t>Giải thích: Đáp án đúng phản ánh nguyên lý cơ bản của nội dung này. Chủ đề liên quan: Full Adder.</w:t>
      </w:r>
    </w:p>
    <w:p w14:paraId="5FBBC552" w14:textId="77777777" w:rsidR="007C1141" w:rsidRDefault="00000000">
      <w:pPr>
        <w:pStyle w:val="Heading2"/>
      </w:pPr>
      <w:r>
        <w:t>Câu 1651 [Khá]</w:t>
      </w:r>
    </w:p>
    <w:p w14:paraId="418DB9CC" w14:textId="77777777" w:rsidR="007C1141" w:rsidRDefault="00000000">
      <w:r>
        <w:t>Khẳng định nào đúng về Đại số Boole?</w:t>
      </w:r>
    </w:p>
    <w:p w14:paraId="751DAD3C" w14:textId="77777777" w:rsidR="007C1141" w:rsidRDefault="00000000">
      <w:r>
        <w:t>A. Phát biểu A</w:t>
      </w:r>
    </w:p>
    <w:p w14:paraId="0E8BC6BE" w14:textId="77777777" w:rsidR="007C1141" w:rsidRDefault="00000000">
      <w:r>
        <w:t>B. Phát biểu B</w:t>
      </w:r>
    </w:p>
    <w:p w14:paraId="235428E3" w14:textId="77777777" w:rsidR="007C1141" w:rsidRDefault="00000000">
      <w:r>
        <w:t>C. Phát biểu C</w:t>
      </w:r>
    </w:p>
    <w:p w14:paraId="6EB15957" w14:textId="77777777" w:rsidR="007C1141" w:rsidRDefault="00000000">
      <w:r>
        <w:t>D. Phát biểu D</w:t>
      </w:r>
    </w:p>
    <w:p w14:paraId="24BD4662" w14:textId="77777777" w:rsidR="007C1141" w:rsidRDefault="00000000">
      <w:r>
        <w:t>Đáp án đúng: A</w:t>
      </w:r>
    </w:p>
    <w:p w14:paraId="0C41E71C" w14:textId="77777777" w:rsidR="007C1141" w:rsidRDefault="00000000">
      <w:r>
        <w:t>Giải thích: Đây là kiến thức nền tảng quan trọng của chủ đề. Chủ đề liên quan: Đại số Boole.</w:t>
      </w:r>
    </w:p>
    <w:p w14:paraId="574BD7EA" w14:textId="77777777" w:rsidR="007C1141" w:rsidRDefault="00000000">
      <w:pPr>
        <w:pStyle w:val="Heading2"/>
      </w:pPr>
      <w:r>
        <w:t>Câu 1652 [Nâng cao]</w:t>
      </w:r>
    </w:p>
    <w:p w14:paraId="13A7156F" w14:textId="77777777" w:rsidR="007C1141" w:rsidRDefault="00000000">
      <w:r>
        <w:t>Khẳng định nào đúng về Full Adder?</w:t>
      </w:r>
    </w:p>
    <w:p w14:paraId="0BEE0C9C" w14:textId="77777777" w:rsidR="007C1141" w:rsidRDefault="00000000">
      <w:r>
        <w:t>A. Phát biểu A</w:t>
      </w:r>
    </w:p>
    <w:p w14:paraId="46666283" w14:textId="77777777" w:rsidR="007C1141" w:rsidRDefault="00000000">
      <w:r>
        <w:t>B. Phát biểu B</w:t>
      </w:r>
    </w:p>
    <w:p w14:paraId="60DE0B03" w14:textId="77777777" w:rsidR="007C1141" w:rsidRDefault="00000000">
      <w:r>
        <w:t>C. Phát biểu C</w:t>
      </w:r>
    </w:p>
    <w:p w14:paraId="4159609C" w14:textId="77777777" w:rsidR="007C1141" w:rsidRDefault="00000000">
      <w:r>
        <w:t>D. Phát biểu D</w:t>
      </w:r>
    </w:p>
    <w:p w14:paraId="1CDC1771" w14:textId="77777777" w:rsidR="007C1141" w:rsidRDefault="00000000">
      <w:r>
        <w:t>Đáp án đúng: A</w:t>
      </w:r>
    </w:p>
    <w:p w14:paraId="427C0A90" w14:textId="77777777" w:rsidR="007C1141" w:rsidRDefault="00000000">
      <w:r>
        <w:t>Giải thích: Đây là kiến thức nền tảng quan trọng của chủ đề. Chủ đề liên quan: Full Adder.</w:t>
      </w:r>
    </w:p>
    <w:p w14:paraId="2BAE1F37" w14:textId="77777777" w:rsidR="007C1141" w:rsidRDefault="00000000">
      <w:pPr>
        <w:pStyle w:val="Heading2"/>
      </w:pPr>
      <w:r>
        <w:t>Câu 1653 [Cơ bản]</w:t>
      </w:r>
    </w:p>
    <w:p w14:paraId="51F03FD8" w14:textId="77777777" w:rsidR="007C1141" w:rsidRDefault="00000000">
      <w:r>
        <w:t>Trong Chuyển đổi hệ đếm, đáp án nào chính xác nhất?</w:t>
      </w:r>
    </w:p>
    <w:p w14:paraId="08CE2A86" w14:textId="77777777" w:rsidR="007C1141" w:rsidRDefault="00000000">
      <w:r>
        <w:t>A. Lựa chọn 1</w:t>
      </w:r>
    </w:p>
    <w:p w14:paraId="6841FD1E" w14:textId="77777777" w:rsidR="007C1141" w:rsidRDefault="00000000">
      <w:r>
        <w:lastRenderedPageBreak/>
        <w:t>B. Lựa chọn 2</w:t>
      </w:r>
    </w:p>
    <w:p w14:paraId="469848B5" w14:textId="77777777" w:rsidR="007C1141" w:rsidRDefault="00000000">
      <w:r>
        <w:t>C. Lựa chọn 3</w:t>
      </w:r>
    </w:p>
    <w:p w14:paraId="5B2A154E" w14:textId="77777777" w:rsidR="007C1141" w:rsidRDefault="00000000">
      <w:r>
        <w:t>D. Lựa chọn 4</w:t>
      </w:r>
    </w:p>
    <w:p w14:paraId="78802B19" w14:textId="77777777" w:rsidR="007C1141" w:rsidRDefault="00000000">
      <w:r>
        <w:t>Đáp án đúng: B</w:t>
      </w:r>
    </w:p>
    <w:p w14:paraId="68024F26" w14:textId="77777777" w:rsidR="007C1141" w:rsidRDefault="00000000">
      <w:r>
        <w:t>Giải thích: Đáp án đúng phản ánh nguyên lý cơ bản của nội dung này. Chủ đề liên quan: Chuyển đổi hệ đếm.</w:t>
      </w:r>
    </w:p>
    <w:p w14:paraId="3BA34264" w14:textId="77777777" w:rsidR="007C1141" w:rsidRDefault="00000000">
      <w:pPr>
        <w:pStyle w:val="Heading2"/>
      </w:pPr>
      <w:r>
        <w:t>Câu 1654 [Trung bình]</w:t>
      </w:r>
    </w:p>
    <w:p w14:paraId="0136CB27" w14:textId="77777777" w:rsidR="007C1141" w:rsidRDefault="00000000">
      <w:r>
        <w:t>Khẳng định nào đúng về Đại số Boole?</w:t>
      </w:r>
    </w:p>
    <w:p w14:paraId="2E1C3BF6" w14:textId="77777777" w:rsidR="007C1141" w:rsidRDefault="00000000">
      <w:r>
        <w:t>A. Phát biểu A</w:t>
      </w:r>
    </w:p>
    <w:p w14:paraId="0C3506F7" w14:textId="77777777" w:rsidR="007C1141" w:rsidRDefault="00000000">
      <w:r>
        <w:t>B. Phát biểu B</w:t>
      </w:r>
    </w:p>
    <w:p w14:paraId="6958F25B" w14:textId="77777777" w:rsidR="007C1141" w:rsidRDefault="00000000">
      <w:r>
        <w:t>C. Phát biểu C</w:t>
      </w:r>
    </w:p>
    <w:p w14:paraId="14566D3B" w14:textId="77777777" w:rsidR="007C1141" w:rsidRDefault="00000000">
      <w:r>
        <w:t>D. Phát biểu D</w:t>
      </w:r>
    </w:p>
    <w:p w14:paraId="52A93C43" w14:textId="77777777" w:rsidR="007C1141" w:rsidRDefault="00000000">
      <w:r>
        <w:t>Đáp án đúng: A</w:t>
      </w:r>
    </w:p>
    <w:p w14:paraId="4179A949" w14:textId="77777777" w:rsidR="007C1141" w:rsidRDefault="00000000">
      <w:r>
        <w:t>Giải thích: Đây là kiến thức nền tảng quan trọng của chủ đề. Chủ đề liên quan: Đại số Boole.</w:t>
      </w:r>
    </w:p>
    <w:p w14:paraId="73603247" w14:textId="77777777" w:rsidR="007C1141" w:rsidRDefault="00000000">
      <w:pPr>
        <w:pStyle w:val="Heading2"/>
      </w:pPr>
      <w:r>
        <w:t>Câu 1655 [Khá]</w:t>
      </w:r>
    </w:p>
    <w:p w14:paraId="4C75C90D" w14:textId="77777777" w:rsidR="007C1141" w:rsidRDefault="00000000">
      <w:r>
        <w:t>Trong Hệ thập phân, đáp án nào chính xác nhất?</w:t>
      </w:r>
    </w:p>
    <w:p w14:paraId="5DAEC9EB" w14:textId="77777777" w:rsidR="007C1141" w:rsidRDefault="00000000">
      <w:r>
        <w:t>A. Lựa chọn 1</w:t>
      </w:r>
    </w:p>
    <w:p w14:paraId="1585202E" w14:textId="77777777" w:rsidR="007C1141" w:rsidRDefault="00000000">
      <w:r>
        <w:t>B. Lựa chọn 2</w:t>
      </w:r>
    </w:p>
    <w:p w14:paraId="2F303617" w14:textId="77777777" w:rsidR="007C1141" w:rsidRDefault="00000000">
      <w:r>
        <w:t>C. Lựa chọn 3</w:t>
      </w:r>
    </w:p>
    <w:p w14:paraId="6797DEBA" w14:textId="77777777" w:rsidR="007C1141" w:rsidRDefault="00000000">
      <w:r>
        <w:t>D. Lựa chọn 4</w:t>
      </w:r>
    </w:p>
    <w:p w14:paraId="4848859F" w14:textId="77777777" w:rsidR="007C1141" w:rsidRDefault="00000000">
      <w:r>
        <w:t>Đáp án đúng: B</w:t>
      </w:r>
    </w:p>
    <w:p w14:paraId="213B0EDD" w14:textId="77777777" w:rsidR="007C1141" w:rsidRDefault="00000000">
      <w:r>
        <w:t>Giải thích: Đáp án đúng phản ánh nguyên lý cơ bản của nội dung này. Chủ đề liên quan: Hệ thập phân.</w:t>
      </w:r>
    </w:p>
    <w:p w14:paraId="71B5EF8D" w14:textId="77777777" w:rsidR="007C1141" w:rsidRDefault="00000000">
      <w:pPr>
        <w:pStyle w:val="Heading2"/>
      </w:pPr>
      <w:r>
        <w:t>Câu 1656 [Nâng cao]</w:t>
      </w:r>
    </w:p>
    <w:p w14:paraId="6BB3E80F" w14:textId="77777777" w:rsidR="007C1141" w:rsidRDefault="00000000">
      <w:r>
        <w:t>Trong Flip-Flop, đáp án nào chính xác nhất?</w:t>
      </w:r>
    </w:p>
    <w:p w14:paraId="6FDA80C1" w14:textId="77777777" w:rsidR="007C1141" w:rsidRDefault="00000000">
      <w:r>
        <w:t>A. Lựa chọn 1</w:t>
      </w:r>
    </w:p>
    <w:p w14:paraId="2C8A6F50" w14:textId="77777777" w:rsidR="007C1141" w:rsidRDefault="00000000">
      <w:r>
        <w:t>B. Lựa chọn 2</w:t>
      </w:r>
    </w:p>
    <w:p w14:paraId="55DD2C00" w14:textId="77777777" w:rsidR="007C1141" w:rsidRDefault="00000000">
      <w:r>
        <w:t>C. Lựa chọn 3</w:t>
      </w:r>
    </w:p>
    <w:p w14:paraId="20EDD0F9" w14:textId="77777777" w:rsidR="007C1141" w:rsidRDefault="00000000">
      <w:r>
        <w:lastRenderedPageBreak/>
        <w:t>D. Lựa chọn 4</w:t>
      </w:r>
    </w:p>
    <w:p w14:paraId="5E76932F" w14:textId="77777777" w:rsidR="007C1141" w:rsidRDefault="00000000">
      <w:r>
        <w:t>Đáp án đúng: B</w:t>
      </w:r>
    </w:p>
    <w:p w14:paraId="05F94ACB" w14:textId="77777777" w:rsidR="007C1141" w:rsidRDefault="00000000">
      <w:r>
        <w:t>Giải thích: Đáp án đúng phản ánh nguyên lý cơ bản của nội dung này. Chủ đề liên quan: Flip-Flop.</w:t>
      </w:r>
    </w:p>
    <w:p w14:paraId="47B7039F" w14:textId="77777777" w:rsidR="007C1141" w:rsidRDefault="00000000">
      <w:pPr>
        <w:pStyle w:val="Heading2"/>
      </w:pPr>
      <w:r>
        <w:t>Câu 1657 [Cơ bản]</w:t>
      </w:r>
    </w:p>
    <w:p w14:paraId="5312B53D" w14:textId="77777777" w:rsidR="007C1141" w:rsidRDefault="00000000">
      <w:r>
        <w:t>Trong Mạch dãy, đáp án nào chính xác nhất?</w:t>
      </w:r>
    </w:p>
    <w:p w14:paraId="0FBFD422" w14:textId="77777777" w:rsidR="007C1141" w:rsidRDefault="00000000">
      <w:r>
        <w:t>A. Lựa chọn 1</w:t>
      </w:r>
    </w:p>
    <w:p w14:paraId="4D39D034" w14:textId="77777777" w:rsidR="007C1141" w:rsidRDefault="00000000">
      <w:r>
        <w:t>B. Lựa chọn 2</w:t>
      </w:r>
    </w:p>
    <w:p w14:paraId="3DF5290B" w14:textId="77777777" w:rsidR="007C1141" w:rsidRDefault="00000000">
      <w:r>
        <w:t>C. Lựa chọn 3</w:t>
      </w:r>
    </w:p>
    <w:p w14:paraId="01344FC9" w14:textId="77777777" w:rsidR="007C1141" w:rsidRDefault="00000000">
      <w:r>
        <w:t>D. Lựa chọn 4</w:t>
      </w:r>
    </w:p>
    <w:p w14:paraId="4EE57BC1" w14:textId="77777777" w:rsidR="007C1141" w:rsidRDefault="00000000">
      <w:r>
        <w:t>Đáp án đúng: B</w:t>
      </w:r>
    </w:p>
    <w:p w14:paraId="54C97B9F" w14:textId="77777777" w:rsidR="007C1141" w:rsidRDefault="00000000">
      <w:r>
        <w:t>Giải thích: Đáp án đúng phản ánh nguyên lý cơ bản của nội dung này. Chủ đề liên quan: Mạch dãy.</w:t>
      </w:r>
    </w:p>
    <w:p w14:paraId="50986644" w14:textId="77777777" w:rsidR="007C1141" w:rsidRDefault="00000000">
      <w:pPr>
        <w:pStyle w:val="Heading2"/>
      </w:pPr>
      <w:r>
        <w:t>Câu 1658 [Trung bình]</w:t>
      </w:r>
    </w:p>
    <w:p w14:paraId="019820F0" w14:textId="77777777" w:rsidR="007C1141" w:rsidRDefault="00000000">
      <w:r>
        <w:t>Trong Bộ đếm, đáp án nào chính xác nhất?</w:t>
      </w:r>
    </w:p>
    <w:p w14:paraId="44344FAF" w14:textId="77777777" w:rsidR="007C1141" w:rsidRDefault="00000000">
      <w:r>
        <w:t>A. Lựa chọn 1</w:t>
      </w:r>
    </w:p>
    <w:p w14:paraId="25E1C4C5" w14:textId="77777777" w:rsidR="007C1141" w:rsidRDefault="00000000">
      <w:r>
        <w:t>B. Lựa chọn 2</w:t>
      </w:r>
    </w:p>
    <w:p w14:paraId="6146707D" w14:textId="77777777" w:rsidR="007C1141" w:rsidRDefault="00000000">
      <w:r>
        <w:t>C. Lựa chọn 3</w:t>
      </w:r>
    </w:p>
    <w:p w14:paraId="66564AB8" w14:textId="77777777" w:rsidR="007C1141" w:rsidRDefault="00000000">
      <w:r>
        <w:t>D. Lựa chọn 4</w:t>
      </w:r>
    </w:p>
    <w:p w14:paraId="177D507C" w14:textId="77777777" w:rsidR="007C1141" w:rsidRDefault="00000000">
      <w:r>
        <w:t>Đáp án đúng: B</w:t>
      </w:r>
    </w:p>
    <w:p w14:paraId="3D855E25" w14:textId="77777777" w:rsidR="007C1141" w:rsidRDefault="00000000">
      <w:r>
        <w:t>Giải thích: Đáp án đúng phản ánh nguyên lý cơ bản của nội dung này. Chủ đề liên quan: Bộ đếm.</w:t>
      </w:r>
    </w:p>
    <w:p w14:paraId="407974A7" w14:textId="77777777" w:rsidR="007C1141" w:rsidRDefault="00000000">
      <w:pPr>
        <w:pStyle w:val="Heading2"/>
      </w:pPr>
      <w:r>
        <w:t>Câu 1659 [Khá]</w:t>
      </w:r>
    </w:p>
    <w:p w14:paraId="0E7D01E3" w14:textId="77777777" w:rsidR="007C1141" w:rsidRDefault="00000000">
      <w:r>
        <w:t>Khẳng định nào đúng về Định lý De Morgan?</w:t>
      </w:r>
    </w:p>
    <w:p w14:paraId="6CBE256C" w14:textId="77777777" w:rsidR="007C1141" w:rsidRDefault="00000000">
      <w:r>
        <w:t>A. Phát biểu A</w:t>
      </w:r>
    </w:p>
    <w:p w14:paraId="55AE96C5" w14:textId="77777777" w:rsidR="007C1141" w:rsidRDefault="00000000">
      <w:r>
        <w:t>B. Phát biểu B</w:t>
      </w:r>
    </w:p>
    <w:p w14:paraId="25DAEB32" w14:textId="77777777" w:rsidR="007C1141" w:rsidRDefault="00000000">
      <w:r>
        <w:t>C. Phát biểu C</w:t>
      </w:r>
    </w:p>
    <w:p w14:paraId="5A7D98A8" w14:textId="77777777" w:rsidR="007C1141" w:rsidRDefault="00000000">
      <w:r>
        <w:t>D. Phát biểu D</w:t>
      </w:r>
    </w:p>
    <w:p w14:paraId="1F56476A" w14:textId="77777777" w:rsidR="007C1141" w:rsidRDefault="00000000">
      <w:r>
        <w:lastRenderedPageBreak/>
        <w:t>Đáp án đúng: A</w:t>
      </w:r>
    </w:p>
    <w:p w14:paraId="4BFE73F1" w14:textId="77777777" w:rsidR="007C1141" w:rsidRDefault="00000000">
      <w:r>
        <w:t>Giải thích: Đây là kiến thức nền tảng quan trọng của chủ đề. Chủ đề liên quan: Định lý De Morgan.</w:t>
      </w:r>
    </w:p>
    <w:p w14:paraId="7BB2B47F" w14:textId="77777777" w:rsidR="007C1141" w:rsidRDefault="00000000">
      <w:pPr>
        <w:pStyle w:val="Heading2"/>
      </w:pPr>
      <w:r>
        <w:t>Câu 1660 [Nâng cao]</w:t>
      </w:r>
    </w:p>
    <w:p w14:paraId="11C36513" w14:textId="77777777" w:rsidR="007C1141" w:rsidRDefault="00000000">
      <w:r>
        <w:t>Trong Full Adder, đáp án nào chính xác nhất?</w:t>
      </w:r>
    </w:p>
    <w:p w14:paraId="100943FA" w14:textId="77777777" w:rsidR="007C1141" w:rsidRDefault="00000000">
      <w:r>
        <w:t>A. Lựa chọn 1</w:t>
      </w:r>
    </w:p>
    <w:p w14:paraId="4E817887" w14:textId="77777777" w:rsidR="007C1141" w:rsidRDefault="00000000">
      <w:r>
        <w:t>B. Lựa chọn 2</w:t>
      </w:r>
    </w:p>
    <w:p w14:paraId="57F9C169" w14:textId="77777777" w:rsidR="007C1141" w:rsidRDefault="00000000">
      <w:r>
        <w:t>C. Lựa chọn 3</w:t>
      </w:r>
    </w:p>
    <w:p w14:paraId="237DC857" w14:textId="77777777" w:rsidR="007C1141" w:rsidRDefault="00000000">
      <w:r>
        <w:t>D. Lựa chọn 4</w:t>
      </w:r>
    </w:p>
    <w:p w14:paraId="2B7B7A5D" w14:textId="77777777" w:rsidR="007C1141" w:rsidRDefault="00000000">
      <w:r>
        <w:t>Đáp án đúng: B</w:t>
      </w:r>
    </w:p>
    <w:p w14:paraId="3B120393" w14:textId="77777777" w:rsidR="007C1141" w:rsidRDefault="00000000">
      <w:r>
        <w:t>Giải thích: Đáp án đúng phản ánh nguyên lý cơ bản của nội dung này. Chủ đề liên quan: Full Adder.</w:t>
      </w:r>
    </w:p>
    <w:p w14:paraId="3D1FE450" w14:textId="77777777" w:rsidR="007C1141" w:rsidRDefault="00000000">
      <w:pPr>
        <w:pStyle w:val="Heading2"/>
      </w:pPr>
      <w:r>
        <w:t>Câu 1661 [Cơ bản]</w:t>
      </w:r>
    </w:p>
    <w:p w14:paraId="0B869699" w14:textId="77777777" w:rsidR="007C1141" w:rsidRDefault="00000000">
      <w:r>
        <w:t>Trong Thanh ghi, đáp án nào chính xác nhất?</w:t>
      </w:r>
    </w:p>
    <w:p w14:paraId="454C34A3" w14:textId="77777777" w:rsidR="007C1141" w:rsidRDefault="00000000">
      <w:r>
        <w:t>A. Lựa chọn 1</w:t>
      </w:r>
    </w:p>
    <w:p w14:paraId="178C2EE1" w14:textId="77777777" w:rsidR="007C1141" w:rsidRDefault="00000000">
      <w:r>
        <w:t>B. Lựa chọn 2</w:t>
      </w:r>
    </w:p>
    <w:p w14:paraId="77EF2329" w14:textId="77777777" w:rsidR="007C1141" w:rsidRDefault="00000000">
      <w:r>
        <w:t>C. Lựa chọn 3</w:t>
      </w:r>
    </w:p>
    <w:p w14:paraId="2C24C94B" w14:textId="77777777" w:rsidR="007C1141" w:rsidRDefault="00000000">
      <w:r>
        <w:t>D. Lựa chọn 4</w:t>
      </w:r>
    </w:p>
    <w:p w14:paraId="1A4AFD38" w14:textId="77777777" w:rsidR="007C1141" w:rsidRDefault="00000000">
      <w:r>
        <w:t>Đáp án đúng: B</w:t>
      </w:r>
    </w:p>
    <w:p w14:paraId="49E0FEF2" w14:textId="77777777" w:rsidR="007C1141" w:rsidRDefault="00000000">
      <w:r>
        <w:t>Giải thích: Đáp án đúng phản ánh nguyên lý cơ bản của nội dung này. Chủ đề liên quan: Thanh ghi.</w:t>
      </w:r>
    </w:p>
    <w:p w14:paraId="57A16D31" w14:textId="77777777" w:rsidR="007C1141" w:rsidRDefault="00000000">
      <w:pPr>
        <w:pStyle w:val="Heading2"/>
      </w:pPr>
      <w:r>
        <w:t>Câu 1662 [Trung bình]</w:t>
      </w:r>
    </w:p>
    <w:p w14:paraId="66E6E47D" w14:textId="77777777" w:rsidR="007C1141" w:rsidRDefault="00000000">
      <w:r>
        <w:t>Trong Half Adder, đáp án nào chính xác nhất?</w:t>
      </w:r>
    </w:p>
    <w:p w14:paraId="42D87AA2" w14:textId="77777777" w:rsidR="007C1141" w:rsidRDefault="00000000">
      <w:r>
        <w:t>A. Lựa chọn 1</w:t>
      </w:r>
    </w:p>
    <w:p w14:paraId="05E56FEC" w14:textId="77777777" w:rsidR="007C1141" w:rsidRDefault="00000000">
      <w:r>
        <w:t>B. Lựa chọn 2</w:t>
      </w:r>
    </w:p>
    <w:p w14:paraId="4E0366C2" w14:textId="77777777" w:rsidR="007C1141" w:rsidRDefault="00000000">
      <w:r>
        <w:t>C. Lựa chọn 3</w:t>
      </w:r>
    </w:p>
    <w:p w14:paraId="7389F8E4" w14:textId="77777777" w:rsidR="007C1141" w:rsidRDefault="00000000">
      <w:r>
        <w:t>D. Lựa chọn 4</w:t>
      </w:r>
    </w:p>
    <w:p w14:paraId="0F1E298F" w14:textId="77777777" w:rsidR="007C1141" w:rsidRDefault="00000000">
      <w:r>
        <w:t>Đáp án đúng: B</w:t>
      </w:r>
    </w:p>
    <w:p w14:paraId="132D07A0" w14:textId="77777777" w:rsidR="007C1141" w:rsidRDefault="00000000">
      <w:r>
        <w:lastRenderedPageBreak/>
        <w:t>Giải thích: Đáp án đúng phản ánh nguyên lý cơ bản của nội dung này. Chủ đề liên quan: Half Adder.</w:t>
      </w:r>
    </w:p>
    <w:p w14:paraId="418A5333" w14:textId="77777777" w:rsidR="007C1141" w:rsidRDefault="00000000">
      <w:pPr>
        <w:pStyle w:val="Heading2"/>
      </w:pPr>
      <w:r>
        <w:t>Câu 1663 [Khá]</w:t>
      </w:r>
    </w:p>
    <w:p w14:paraId="72A6AFB4" w14:textId="77777777" w:rsidR="007C1141" w:rsidRDefault="00000000">
      <w:r>
        <w:t>Khẳng định nào đúng về Hệ thập phân?</w:t>
      </w:r>
    </w:p>
    <w:p w14:paraId="7FAF86F8" w14:textId="77777777" w:rsidR="007C1141" w:rsidRDefault="00000000">
      <w:r>
        <w:t>A. Phát biểu A</w:t>
      </w:r>
    </w:p>
    <w:p w14:paraId="0BD9DE98" w14:textId="77777777" w:rsidR="007C1141" w:rsidRDefault="00000000">
      <w:r>
        <w:t>B. Phát biểu B</w:t>
      </w:r>
    </w:p>
    <w:p w14:paraId="403D227E" w14:textId="77777777" w:rsidR="007C1141" w:rsidRDefault="00000000">
      <w:r>
        <w:t>C. Phát biểu C</w:t>
      </w:r>
    </w:p>
    <w:p w14:paraId="04611B3C" w14:textId="77777777" w:rsidR="007C1141" w:rsidRDefault="00000000">
      <w:r>
        <w:t>D. Phát biểu D</w:t>
      </w:r>
    </w:p>
    <w:p w14:paraId="1C5E9003" w14:textId="77777777" w:rsidR="007C1141" w:rsidRDefault="00000000">
      <w:r>
        <w:t>Đáp án đúng: A</w:t>
      </w:r>
    </w:p>
    <w:p w14:paraId="72C773F1" w14:textId="77777777" w:rsidR="007C1141" w:rsidRDefault="00000000">
      <w:r>
        <w:t>Giải thích: Đây là kiến thức nền tảng quan trọng của chủ đề. Chủ đề liên quan: Hệ thập phân.</w:t>
      </w:r>
    </w:p>
    <w:p w14:paraId="68B7CEDF" w14:textId="77777777" w:rsidR="007C1141" w:rsidRDefault="00000000">
      <w:pPr>
        <w:pStyle w:val="Heading2"/>
      </w:pPr>
      <w:r>
        <w:t>Câu 1664 [Nâng cao]</w:t>
      </w:r>
    </w:p>
    <w:p w14:paraId="6E88379F" w14:textId="77777777" w:rsidR="007C1141" w:rsidRDefault="00000000">
      <w:r>
        <w:t>Khẳng định nào đúng về Flip-Flop?</w:t>
      </w:r>
    </w:p>
    <w:p w14:paraId="7ACABD34" w14:textId="77777777" w:rsidR="007C1141" w:rsidRDefault="00000000">
      <w:r>
        <w:t>A. Phát biểu A</w:t>
      </w:r>
    </w:p>
    <w:p w14:paraId="4EC96A34" w14:textId="77777777" w:rsidR="007C1141" w:rsidRDefault="00000000">
      <w:r>
        <w:t>B. Phát biểu B</w:t>
      </w:r>
    </w:p>
    <w:p w14:paraId="1FFC1F8A" w14:textId="77777777" w:rsidR="007C1141" w:rsidRDefault="00000000">
      <w:r>
        <w:t>C. Phát biểu C</w:t>
      </w:r>
    </w:p>
    <w:p w14:paraId="2652B206" w14:textId="77777777" w:rsidR="007C1141" w:rsidRDefault="00000000">
      <w:r>
        <w:t>D. Phát biểu D</w:t>
      </w:r>
    </w:p>
    <w:p w14:paraId="4D844F32" w14:textId="77777777" w:rsidR="007C1141" w:rsidRDefault="00000000">
      <w:r>
        <w:t>Đáp án đúng: A</w:t>
      </w:r>
    </w:p>
    <w:p w14:paraId="67DF01C9" w14:textId="77777777" w:rsidR="007C1141" w:rsidRDefault="00000000">
      <w:r>
        <w:t>Giải thích: Đây là kiến thức nền tảng quan trọng của chủ đề. Chủ đề liên quan: Flip-Flop.</w:t>
      </w:r>
    </w:p>
    <w:p w14:paraId="715466F1" w14:textId="77777777" w:rsidR="007C1141" w:rsidRDefault="00000000">
      <w:pPr>
        <w:pStyle w:val="Heading2"/>
      </w:pPr>
      <w:r>
        <w:t>Câu 1665 [Cơ bản]</w:t>
      </w:r>
    </w:p>
    <w:p w14:paraId="4DFE0D1B" w14:textId="77777777" w:rsidR="007C1141" w:rsidRDefault="00000000">
      <w:r>
        <w:t>Trong Full Adder, đáp án nào chính xác nhất?</w:t>
      </w:r>
    </w:p>
    <w:p w14:paraId="2649B1D5" w14:textId="77777777" w:rsidR="007C1141" w:rsidRDefault="00000000">
      <w:r>
        <w:t>A. Lựa chọn 1</w:t>
      </w:r>
    </w:p>
    <w:p w14:paraId="7437F6DE" w14:textId="77777777" w:rsidR="007C1141" w:rsidRDefault="00000000">
      <w:r>
        <w:t>B. Lựa chọn 2</w:t>
      </w:r>
    </w:p>
    <w:p w14:paraId="22068F39" w14:textId="77777777" w:rsidR="007C1141" w:rsidRDefault="00000000">
      <w:r>
        <w:t>C. Lựa chọn 3</w:t>
      </w:r>
    </w:p>
    <w:p w14:paraId="70B138D3" w14:textId="77777777" w:rsidR="007C1141" w:rsidRDefault="00000000">
      <w:r>
        <w:t>D. Lựa chọn 4</w:t>
      </w:r>
    </w:p>
    <w:p w14:paraId="59DDDC8E" w14:textId="77777777" w:rsidR="007C1141" w:rsidRDefault="00000000">
      <w:r>
        <w:t>Đáp án đúng: B</w:t>
      </w:r>
    </w:p>
    <w:p w14:paraId="2F630EA0" w14:textId="77777777" w:rsidR="007C1141" w:rsidRDefault="00000000">
      <w:r>
        <w:t>Giải thích: Đáp án đúng phản ánh nguyên lý cơ bản của nội dung này. Chủ đề liên quan: Full Adder.</w:t>
      </w:r>
    </w:p>
    <w:p w14:paraId="0634DE34" w14:textId="77777777" w:rsidR="007C1141" w:rsidRDefault="00000000">
      <w:pPr>
        <w:pStyle w:val="Heading2"/>
      </w:pPr>
      <w:r>
        <w:lastRenderedPageBreak/>
        <w:t>Câu 1666 [Trung bình]</w:t>
      </w:r>
    </w:p>
    <w:p w14:paraId="353D2EB5" w14:textId="77777777" w:rsidR="007C1141" w:rsidRDefault="00000000">
      <w:r>
        <w:t>Trong Cổng logic, đáp án nào chính xác nhất?</w:t>
      </w:r>
    </w:p>
    <w:p w14:paraId="0735A9FA" w14:textId="77777777" w:rsidR="007C1141" w:rsidRDefault="00000000">
      <w:r>
        <w:t>A. Lựa chọn 1</w:t>
      </w:r>
    </w:p>
    <w:p w14:paraId="30C69597" w14:textId="77777777" w:rsidR="007C1141" w:rsidRDefault="00000000">
      <w:r>
        <w:t>B. Lựa chọn 2</w:t>
      </w:r>
    </w:p>
    <w:p w14:paraId="4D659D6B" w14:textId="77777777" w:rsidR="007C1141" w:rsidRDefault="00000000">
      <w:r>
        <w:t>C. Lựa chọn 3</w:t>
      </w:r>
    </w:p>
    <w:p w14:paraId="4E54EA5C" w14:textId="77777777" w:rsidR="007C1141" w:rsidRDefault="00000000">
      <w:r>
        <w:t>D. Lựa chọn 4</w:t>
      </w:r>
    </w:p>
    <w:p w14:paraId="2AAFB91E" w14:textId="77777777" w:rsidR="007C1141" w:rsidRDefault="00000000">
      <w:r>
        <w:t>Đáp án đúng: B</w:t>
      </w:r>
    </w:p>
    <w:p w14:paraId="325D8ABE" w14:textId="77777777" w:rsidR="007C1141" w:rsidRDefault="00000000">
      <w:r>
        <w:t>Giải thích: Đáp án đúng phản ánh nguyên lý cơ bản của nội dung này. Chủ đề liên quan: Cổng logic.</w:t>
      </w:r>
    </w:p>
    <w:p w14:paraId="49A06281" w14:textId="77777777" w:rsidR="007C1141" w:rsidRDefault="00000000">
      <w:pPr>
        <w:pStyle w:val="Heading2"/>
      </w:pPr>
      <w:r>
        <w:t>Câu 1667 [Khá]</w:t>
      </w:r>
    </w:p>
    <w:p w14:paraId="28EFD3A5" w14:textId="77777777" w:rsidR="007C1141" w:rsidRDefault="00000000">
      <w:r>
        <w:t>Trong Mạch tổ hợp, đáp án nào chính xác nhất?</w:t>
      </w:r>
    </w:p>
    <w:p w14:paraId="1397202F" w14:textId="77777777" w:rsidR="007C1141" w:rsidRDefault="00000000">
      <w:r>
        <w:t>A. Lựa chọn 1</w:t>
      </w:r>
    </w:p>
    <w:p w14:paraId="27BA6A3E" w14:textId="77777777" w:rsidR="007C1141" w:rsidRDefault="00000000">
      <w:r>
        <w:t>B. Lựa chọn 2</w:t>
      </w:r>
    </w:p>
    <w:p w14:paraId="358A84B8" w14:textId="77777777" w:rsidR="007C1141" w:rsidRDefault="00000000">
      <w:r>
        <w:t>C. Lựa chọn 3</w:t>
      </w:r>
    </w:p>
    <w:p w14:paraId="1E126987" w14:textId="77777777" w:rsidR="007C1141" w:rsidRDefault="00000000">
      <w:r>
        <w:t>D. Lựa chọn 4</w:t>
      </w:r>
    </w:p>
    <w:p w14:paraId="43671BFC" w14:textId="77777777" w:rsidR="007C1141" w:rsidRDefault="00000000">
      <w:r>
        <w:t>Đáp án đúng: B</w:t>
      </w:r>
    </w:p>
    <w:p w14:paraId="65A9785F" w14:textId="77777777" w:rsidR="007C1141" w:rsidRDefault="00000000">
      <w:r>
        <w:t>Giải thích: Đáp án đúng phản ánh nguyên lý cơ bản của nội dung này. Chủ đề liên quan: Mạch tổ hợp.</w:t>
      </w:r>
    </w:p>
    <w:p w14:paraId="317BCEF2" w14:textId="77777777" w:rsidR="007C1141" w:rsidRDefault="00000000">
      <w:pPr>
        <w:pStyle w:val="Heading2"/>
      </w:pPr>
      <w:r>
        <w:t>Câu 1668 [Nâng cao]</w:t>
      </w:r>
    </w:p>
    <w:p w14:paraId="75BEEC1C" w14:textId="77777777" w:rsidR="007C1141" w:rsidRDefault="00000000">
      <w:r>
        <w:t>Khẳng định nào đúng về Hệ hexa?</w:t>
      </w:r>
    </w:p>
    <w:p w14:paraId="3874D1FA" w14:textId="77777777" w:rsidR="007C1141" w:rsidRDefault="00000000">
      <w:r>
        <w:t>A. Phát biểu A</w:t>
      </w:r>
    </w:p>
    <w:p w14:paraId="74A83B8F" w14:textId="77777777" w:rsidR="007C1141" w:rsidRDefault="00000000">
      <w:r>
        <w:t>B. Phát biểu B</w:t>
      </w:r>
    </w:p>
    <w:p w14:paraId="7501D1AF" w14:textId="77777777" w:rsidR="007C1141" w:rsidRDefault="00000000">
      <w:r>
        <w:t>C. Phát biểu C</w:t>
      </w:r>
    </w:p>
    <w:p w14:paraId="61D626C6" w14:textId="77777777" w:rsidR="007C1141" w:rsidRDefault="00000000">
      <w:r>
        <w:t>D. Phát biểu D</w:t>
      </w:r>
    </w:p>
    <w:p w14:paraId="6F9A720A" w14:textId="77777777" w:rsidR="007C1141" w:rsidRDefault="00000000">
      <w:r>
        <w:t>Đáp án đúng: A</w:t>
      </w:r>
    </w:p>
    <w:p w14:paraId="1315C9FE" w14:textId="77777777" w:rsidR="007C1141" w:rsidRDefault="00000000">
      <w:r>
        <w:t>Giải thích: Đây là kiến thức nền tảng quan trọng của chủ đề. Chủ đề liên quan: Hệ hexa.</w:t>
      </w:r>
    </w:p>
    <w:p w14:paraId="45F2DF87" w14:textId="77777777" w:rsidR="007C1141" w:rsidRDefault="00000000">
      <w:pPr>
        <w:pStyle w:val="Heading2"/>
      </w:pPr>
      <w:r>
        <w:t>Câu 1669 [Cơ bản]</w:t>
      </w:r>
    </w:p>
    <w:p w14:paraId="1176181C" w14:textId="77777777" w:rsidR="007C1141" w:rsidRDefault="00000000">
      <w:r>
        <w:t>Trong Decoder, đáp án nào chính xác nhất?</w:t>
      </w:r>
    </w:p>
    <w:p w14:paraId="7A87AA62" w14:textId="77777777" w:rsidR="007C1141" w:rsidRDefault="00000000">
      <w:r>
        <w:lastRenderedPageBreak/>
        <w:t>A. Lựa chọn 1</w:t>
      </w:r>
    </w:p>
    <w:p w14:paraId="41A064FE" w14:textId="77777777" w:rsidR="007C1141" w:rsidRDefault="00000000">
      <w:r>
        <w:t>B. Lựa chọn 2</w:t>
      </w:r>
    </w:p>
    <w:p w14:paraId="414F339F" w14:textId="77777777" w:rsidR="007C1141" w:rsidRDefault="00000000">
      <w:r>
        <w:t>C. Lựa chọn 3</w:t>
      </w:r>
    </w:p>
    <w:p w14:paraId="167C4251" w14:textId="77777777" w:rsidR="007C1141" w:rsidRDefault="00000000">
      <w:r>
        <w:t>D. Lựa chọn 4</w:t>
      </w:r>
    </w:p>
    <w:p w14:paraId="3808D1F4" w14:textId="77777777" w:rsidR="007C1141" w:rsidRDefault="00000000">
      <w:r>
        <w:t>Đáp án đúng: B</w:t>
      </w:r>
    </w:p>
    <w:p w14:paraId="456B3DC7" w14:textId="77777777" w:rsidR="007C1141" w:rsidRDefault="00000000">
      <w:r>
        <w:t>Giải thích: Đáp án đúng phản ánh nguyên lý cơ bản của nội dung này. Chủ đề liên quan: Decoder.</w:t>
      </w:r>
    </w:p>
    <w:p w14:paraId="3E2DE7B7" w14:textId="77777777" w:rsidR="007C1141" w:rsidRDefault="00000000">
      <w:pPr>
        <w:pStyle w:val="Heading2"/>
      </w:pPr>
      <w:r>
        <w:t>Câu 1670 [Trung bình]</w:t>
      </w:r>
    </w:p>
    <w:p w14:paraId="021F2AF4" w14:textId="77777777" w:rsidR="007C1141" w:rsidRDefault="00000000">
      <w:r>
        <w:t>Trong Hệ thập phân, đáp án nào chính xác nhất?</w:t>
      </w:r>
    </w:p>
    <w:p w14:paraId="00BF9375" w14:textId="77777777" w:rsidR="007C1141" w:rsidRDefault="00000000">
      <w:r>
        <w:t>A. Lựa chọn 1</w:t>
      </w:r>
    </w:p>
    <w:p w14:paraId="5088A78D" w14:textId="77777777" w:rsidR="007C1141" w:rsidRDefault="00000000">
      <w:r>
        <w:t>B. Lựa chọn 2</w:t>
      </w:r>
    </w:p>
    <w:p w14:paraId="2590B7F7" w14:textId="77777777" w:rsidR="007C1141" w:rsidRDefault="00000000">
      <w:r>
        <w:t>C. Lựa chọn 3</w:t>
      </w:r>
    </w:p>
    <w:p w14:paraId="3BEE4D1B" w14:textId="77777777" w:rsidR="007C1141" w:rsidRDefault="00000000">
      <w:r>
        <w:t>D. Lựa chọn 4</w:t>
      </w:r>
    </w:p>
    <w:p w14:paraId="4010DE80" w14:textId="77777777" w:rsidR="007C1141" w:rsidRDefault="00000000">
      <w:r>
        <w:t>Đáp án đúng: B</w:t>
      </w:r>
    </w:p>
    <w:p w14:paraId="6234983C" w14:textId="77777777" w:rsidR="007C1141" w:rsidRDefault="00000000">
      <w:r>
        <w:t>Giải thích: Đáp án đúng phản ánh nguyên lý cơ bản của nội dung này. Chủ đề liên quan: Hệ thập phân.</w:t>
      </w:r>
    </w:p>
    <w:p w14:paraId="16C1176E" w14:textId="77777777" w:rsidR="007C1141" w:rsidRDefault="00000000">
      <w:pPr>
        <w:pStyle w:val="Heading2"/>
      </w:pPr>
      <w:r>
        <w:t>Câu 1671 [Khá]</w:t>
      </w:r>
    </w:p>
    <w:p w14:paraId="08ACA471" w14:textId="77777777" w:rsidR="007C1141" w:rsidRDefault="00000000">
      <w:r>
        <w:t>Khẳng định nào đúng về Half Adder?</w:t>
      </w:r>
    </w:p>
    <w:p w14:paraId="622D2F7B" w14:textId="77777777" w:rsidR="007C1141" w:rsidRDefault="00000000">
      <w:r>
        <w:t>A. Phát biểu A</w:t>
      </w:r>
    </w:p>
    <w:p w14:paraId="7A8376DE" w14:textId="77777777" w:rsidR="007C1141" w:rsidRDefault="00000000">
      <w:r>
        <w:t>B. Phát biểu B</w:t>
      </w:r>
    </w:p>
    <w:p w14:paraId="20742626" w14:textId="77777777" w:rsidR="007C1141" w:rsidRDefault="00000000">
      <w:r>
        <w:t>C. Phát biểu C</w:t>
      </w:r>
    </w:p>
    <w:p w14:paraId="22E85141" w14:textId="77777777" w:rsidR="007C1141" w:rsidRDefault="00000000">
      <w:r>
        <w:t>D. Phát biểu D</w:t>
      </w:r>
    </w:p>
    <w:p w14:paraId="4581EF19" w14:textId="77777777" w:rsidR="007C1141" w:rsidRDefault="00000000">
      <w:r>
        <w:t>Đáp án đúng: A</w:t>
      </w:r>
    </w:p>
    <w:p w14:paraId="24BE6CAC" w14:textId="77777777" w:rsidR="007C1141" w:rsidRDefault="00000000">
      <w:r>
        <w:t>Giải thích: Đây là kiến thức nền tảng quan trọng của chủ đề. Chủ đề liên quan: Half Adder.</w:t>
      </w:r>
    </w:p>
    <w:p w14:paraId="385BCD1D" w14:textId="77777777" w:rsidR="007C1141" w:rsidRDefault="00000000">
      <w:pPr>
        <w:pStyle w:val="Heading2"/>
      </w:pPr>
      <w:r>
        <w:t>Câu 1672 [Nâng cao]</w:t>
      </w:r>
    </w:p>
    <w:p w14:paraId="34D8A814" w14:textId="77777777" w:rsidR="007C1141" w:rsidRDefault="00000000">
      <w:r>
        <w:t>Khẳng định nào đúng về Hệ nhị phân?</w:t>
      </w:r>
    </w:p>
    <w:p w14:paraId="76B4D93C" w14:textId="77777777" w:rsidR="007C1141" w:rsidRDefault="00000000">
      <w:r>
        <w:t>A. Phát biểu A</w:t>
      </w:r>
    </w:p>
    <w:p w14:paraId="12FEC810" w14:textId="77777777" w:rsidR="007C1141" w:rsidRDefault="00000000">
      <w:r>
        <w:t>B. Phát biểu B</w:t>
      </w:r>
    </w:p>
    <w:p w14:paraId="534DCBA1" w14:textId="77777777" w:rsidR="007C1141" w:rsidRDefault="00000000">
      <w:r>
        <w:lastRenderedPageBreak/>
        <w:t>C. Phát biểu C</w:t>
      </w:r>
    </w:p>
    <w:p w14:paraId="6A89B3B5" w14:textId="77777777" w:rsidR="007C1141" w:rsidRDefault="00000000">
      <w:r>
        <w:t>D. Phát biểu D</w:t>
      </w:r>
    </w:p>
    <w:p w14:paraId="3FC006E3" w14:textId="77777777" w:rsidR="007C1141" w:rsidRDefault="00000000">
      <w:r>
        <w:t>Đáp án đúng: A</w:t>
      </w:r>
    </w:p>
    <w:p w14:paraId="44D50E07" w14:textId="77777777" w:rsidR="007C1141" w:rsidRDefault="00000000">
      <w:r>
        <w:t>Giải thích: Đây là kiến thức nền tảng quan trọng của chủ đề. Chủ đề liên quan: Hệ nhị phân.</w:t>
      </w:r>
    </w:p>
    <w:p w14:paraId="3C87FB09" w14:textId="77777777" w:rsidR="007C1141" w:rsidRDefault="00000000">
      <w:pPr>
        <w:pStyle w:val="Heading2"/>
      </w:pPr>
      <w:r>
        <w:t>Câu 1673 [Cơ bản]</w:t>
      </w:r>
    </w:p>
    <w:p w14:paraId="47B64F9A" w14:textId="77777777" w:rsidR="007C1141" w:rsidRDefault="00000000">
      <w:r>
        <w:t>Trong Half Adder, đáp án nào chính xác nhất?</w:t>
      </w:r>
    </w:p>
    <w:p w14:paraId="38189DCA" w14:textId="77777777" w:rsidR="007C1141" w:rsidRDefault="00000000">
      <w:r>
        <w:t>A. Lựa chọn 1</w:t>
      </w:r>
    </w:p>
    <w:p w14:paraId="236A15DE" w14:textId="77777777" w:rsidR="007C1141" w:rsidRDefault="00000000">
      <w:r>
        <w:t>B. Lựa chọn 2</w:t>
      </w:r>
    </w:p>
    <w:p w14:paraId="37D5A411" w14:textId="77777777" w:rsidR="007C1141" w:rsidRDefault="00000000">
      <w:r>
        <w:t>C. Lựa chọn 3</w:t>
      </w:r>
    </w:p>
    <w:p w14:paraId="1A03DF6B" w14:textId="77777777" w:rsidR="007C1141" w:rsidRDefault="00000000">
      <w:r>
        <w:t>D. Lựa chọn 4</w:t>
      </w:r>
    </w:p>
    <w:p w14:paraId="219ECB0A" w14:textId="77777777" w:rsidR="007C1141" w:rsidRDefault="00000000">
      <w:r>
        <w:t>Đáp án đúng: B</w:t>
      </w:r>
    </w:p>
    <w:p w14:paraId="63DFF6D4" w14:textId="77777777" w:rsidR="007C1141" w:rsidRDefault="00000000">
      <w:r>
        <w:t>Giải thích: Đáp án đúng phản ánh nguyên lý cơ bản của nội dung này. Chủ đề liên quan: Half Adder.</w:t>
      </w:r>
    </w:p>
    <w:p w14:paraId="220D05B3" w14:textId="77777777" w:rsidR="007C1141" w:rsidRDefault="00000000">
      <w:pPr>
        <w:pStyle w:val="Heading2"/>
      </w:pPr>
      <w:r>
        <w:t>Câu 1674 [Trung bình]</w:t>
      </w:r>
    </w:p>
    <w:p w14:paraId="68A05FF8" w14:textId="77777777" w:rsidR="007C1141" w:rsidRDefault="00000000">
      <w:r>
        <w:t>Khẳng định nào đúng về Half Adder?</w:t>
      </w:r>
    </w:p>
    <w:p w14:paraId="6B8E92EB" w14:textId="77777777" w:rsidR="007C1141" w:rsidRDefault="00000000">
      <w:r>
        <w:t>A. Phát biểu A</w:t>
      </w:r>
    </w:p>
    <w:p w14:paraId="57A73BCE" w14:textId="77777777" w:rsidR="007C1141" w:rsidRDefault="00000000">
      <w:r>
        <w:t>B. Phát biểu B</w:t>
      </w:r>
    </w:p>
    <w:p w14:paraId="45AE202F" w14:textId="77777777" w:rsidR="007C1141" w:rsidRDefault="00000000">
      <w:r>
        <w:t>C. Phát biểu C</w:t>
      </w:r>
    </w:p>
    <w:p w14:paraId="44157674" w14:textId="77777777" w:rsidR="007C1141" w:rsidRDefault="00000000">
      <w:r>
        <w:t>D. Phát biểu D</w:t>
      </w:r>
    </w:p>
    <w:p w14:paraId="066E0FA5" w14:textId="77777777" w:rsidR="007C1141" w:rsidRDefault="00000000">
      <w:r>
        <w:t>Đáp án đúng: A</w:t>
      </w:r>
    </w:p>
    <w:p w14:paraId="475AD5B4" w14:textId="77777777" w:rsidR="007C1141" w:rsidRDefault="00000000">
      <w:r>
        <w:t>Giải thích: Đây là kiến thức nền tảng quan trọng của chủ đề. Chủ đề liên quan: Half Adder.</w:t>
      </w:r>
    </w:p>
    <w:p w14:paraId="02C52D0A" w14:textId="77777777" w:rsidR="007C1141" w:rsidRDefault="00000000">
      <w:pPr>
        <w:pStyle w:val="Heading2"/>
      </w:pPr>
      <w:r>
        <w:t>Câu 1675 [Khá]</w:t>
      </w:r>
    </w:p>
    <w:p w14:paraId="615D9985" w14:textId="77777777" w:rsidR="007C1141" w:rsidRDefault="00000000">
      <w:r>
        <w:t>Trong Đại số Boole, đáp án nào chính xác nhất?</w:t>
      </w:r>
    </w:p>
    <w:p w14:paraId="5ED768B2" w14:textId="77777777" w:rsidR="007C1141" w:rsidRDefault="00000000">
      <w:r>
        <w:t>A. Lựa chọn 1</w:t>
      </w:r>
    </w:p>
    <w:p w14:paraId="08D85C4B" w14:textId="77777777" w:rsidR="007C1141" w:rsidRDefault="00000000">
      <w:r>
        <w:t>B. Lựa chọn 2</w:t>
      </w:r>
    </w:p>
    <w:p w14:paraId="6F5964BD" w14:textId="77777777" w:rsidR="007C1141" w:rsidRDefault="00000000">
      <w:r>
        <w:t>C. Lựa chọn 3</w:t>
      </w:r>
    </w:p>
    <w:p w14:paraId="537A890A" w14:textId="77777777" w:rsidR="007C1141" w:rsidRDefault="00000000">
      <w:r>
        <w:t>D. Lựa chọn 4</w:t>
      </w:r>
    </w:p>
    <w:p w14:paraId="1EE83182" w14:textId="77777777" w:rsidR="007C1141" w:rsidRDefault="00000000">
      <w:r>
        <w:lastRenderedPageBreak/>
        <w:t>Đáp án đúng: B</w:t>
      </w:r>
    </w:p>
    <w:p w14:paraId="4CBFF8C8" w14:textId="77777777" w:rsidR="007C1141" w:rsidRDefault="00000000">
      <w:r>
        <w:t>Giải thích: Đáp án đúng phản ánh nguyên lý cơ bản của nội dung này. Chủ đề liên quan: Đại số Boole.</w:t>
      </w:r>
    </w:p>
    <w:p w14:paraId="7BB7DF1A" w14:textId="77777777" w:rsidR="007C1141" w:rsidRDefault="00000000">
      <w:pPr>
        <w:pStyle w:val="Heading2"/>
      </w:pPr>
      <w:r>
        <w:t>Câu 1676 [Nâng cao]</w:t>
      </w:r>
    </w:p>
    <w:p w14:paraId="57F6EF77" w14:textId="77777777" w:rsidR="007C1141" w:rsidRDefault="00000000">
      <w:r>
        <w:t>Trong Cổng logic, đáp án nào chính xác nhất?</w:t>
      </w:r>
    </w:p>
    <w:p w14:paraId="374D8E5C" w14:textId="77777777" w:rsidR="007C1141" w:rsidRDefault="00000000">
      <w:r>
        <w:t>A. Lựa chọn 1</w:t>
      </w:r>
    </w:p>
    <w:p w14:paraId="355B2901" w14:textId="77777777" w:rsidR="007C1141" w:rsidRDefault="00000000">
      <w:r>
        <w:t>B. Lựa chọn 2</w:t>
      </w:r>
    </w:p>
    <w:p w14:paraId="0540CD14" w14:textId="77777777" w:rsidR="007C1141" w:rsidRDefault="00000000">
      <w:r>
        <w:t>C. Lựa chọn 3</w:t>
      </w:r>
    </w:p>
    <w:p w14:paraId="22083735" w14:textId="77777777" w:rsidR="007C1141" w:rsidRDefault="00000000">
      <w:r>
        <w:t>D. Lựa chọn 4</w:t>
      </w:r>
    </w:p>
    <w:p w14:paraId="303AB5E9" w14:textId="77777777" w:rsidR="007C1141" w:rsidRDefault="00000000">
      <w:r>
        <w:t>Đáp án đúng: B</w:t>
      </w:r>
    </w:p>
    <w:p w14:paraId="57617453" w14:textId="77777777" w:rsidR="007C1141" w:rsidRDefault="00000000">
      <w:r>
        <w:t>Giải thích: Đáp án đúng phản ánh nguyên lý cơ bản của nội dung này. Chủ đề liên quan: Cổng logic.</w:t>
      </w:r>
    </w:p>
    <w:p w14:paraId="50B87555" w14:textId="77777777" w:rsidR="007C1141" w:rsidRDefault="00000000">
      <w:pPr>
        <w:pStyle w:val="Heading2"/>
      </w:pPr>
      <w:r>
        <w:t>Câu 1677 [Cơ bản]</w:t>
      </w:r>
    </w:p>
    <w:p w14:paraId="4F7A2E45" w14:textId="77777777" w:rsidR="007C1141" w:rsidRDefault="00000000">
      <w:r>
        <w:t>Khẳng định nào đúng về Thanh ghi?</w:t>
      </w:r>
    </w:p>
    <w:p w14:paraId="1D4DF897" w14:textId="77777777" w:rsidR="007C1141" w:rsidRDefault="00000000">
      <w:r>
        <w:t>A. Phát biểu A</w:t>
      </w:r>
    </w:p>
    <w:p w14:paraId="5346856E" w14:textId="77777777" w:rsidR="007C1141" w:rsidRDefault="00000000">
      <w:r>
        <w:t>B. Phát biểu B</w:t>
      </w:r>
    </w:p>
    <w:p w14:paraId="5379BF3A" w14:textId="77777777" w:rsidR="007C1141" w:rsidRDefault="00000000">
      <w:r>
        <w:t>C. Phát biểu C</w:t>
      </w:r>
    </w:p>
    <w:p w14:paraId="00A9EDFD" w14:textId="77777777" w:rsidR="007C1141" w:rsidRDefault="00000000">
      <w:r>
        <w:t>D. Phát biểu D</w:t>
      </w:r>
    </w:p>
    <w:p w14:paraId="121BB531" w14:textId="77777777" w:rsidR="007C1141" w:rsidRDefault="00000000">
      <w:r>
        <w:t>Đáp án đúng: A</w:t>
      </w:r>
    </w:p>
    <w:p w14:paraId="4C02C7B5" w14:textId="77777777" w:rsidR="007C1141" w:rsidRDefault="00000000">
      <w:r>
        <w:t>Giải thích: Đây là kiến thức nền tảng quan trọng của chủ đề. Chủ đề liên quan: Thanh ghi.</w:t>
      </w:r>
    </w:p>
    <w:p w14:paraId="21B444DB" w14:textId="77777777" w:rsidR="007C1141" w:rsidRDefault="00000000">
      <w:pPr>
        <w:pStyle w:val="Heading2"/>
      </w:pPr>
      <w:r>
        <w:t>Câu 1678 [Trung bình]</w:t>
      </w:r>
    </w:p>
    <w:p w14:paraId="1BC25C7A" w14:textId="77777777" w:rsidR="007C1141" w:rsidRDefault="00000000">
      <w:r>
        <w:t>Khẳng định nào đúng về Đại số Boole?</w:t>
      </w:r>
    </w:p>
    <w:p w14:paraId="0A6282C6" w14:textId="77777777" w:rsidR="007C1141" w:rsidRDefault="00000000">
      <w:r>
        <w:t>A. Phát biểu A</w:t>
      </w:r>
    </w:p>
    <w:p w14:paraId="003FA03A" w14:textId="77777777" w:rsidR="007C1141" w:rsidRDefault="00000000">
      <w:r>
        <w:t>B. Phát biểu B</w:t>
      </w:r>
    </w:p>
    <w:p w14:paraId="23F290B0" w14:textId="77777777" w:rsidR="007C1141" w:rsidRDefault="00000000">
      <w:r>
        <w:t>C. Phát biểu C</w:t>
      </w:r>
    </w:p>
    <w:p w14:paraId="2BA56B95" w14:textId="77777777" w:rsidR="007C1141" w:rsidRDefault="00000000">
      <w:r>
        <w:t>D. Phát biểu D</w:t>
      </w:r>
    </w:p>
    <w:p w14:paraId="041D0B79" w14:textId="77777777" w:rsidR="007C1141" w:rsidRDefault="00000000">
      <w:r>
        <w:t>Đáp án đúng: A</w:t>
      </w:r>
    </w:p>
    <w:p w14:paraId="694DDA5A" w14:textId="77777777" w:rsidR="007C1141" w:rsidRDefault="00000000">
      <w:r>
        <w:t>Giải thích: Đây là kiến thức nền tảng quan trọng của chủ đề. Chủ đề liên quan: Đại số Boole.</w:t>
      </w:r>
    </w:p>
    <w:p w14:paraId="6ABE8DC7" w14:textId="77777777" w:rsidR="007C1141" w:rsidRDefault="00000000">
      <w:pPr>
        <w:pStyle w:val="Heading2"/>
      </w:pPr>
      <w:r>
        <w:lastRenderedPageBreak/>
        <w:t>Câu 1679 [Khá]</w:t>
      </w:r>
    </w:p>
    <w:p w14:paraId="2B51F864" w14:textId="77777777" w:rsidR="007C1141" w:rsidRDefault="00000000">
      <w:r>
        <w:t>Trong Hệ nhị phân, đáp án nào chính xác nhất?</w:t>
      </w:r>
    </w:p>
    <w:p w14:paraId="02B2D9CA" w14:textId="77777777" w:rsidR="007C1141" w:rsidRDefault="00000000">
      <w:r>
        <w:t>A. Lựa chọn 1</w:t>
      </w:r>
    </w:p>
    <w:p w14:paraId="2259DC79" w14:textId="77777777" w:rsidR="007C1141" w:rsidRDefault="00000000">
      <w:r>
        <w:t>B. Lựa chọn 2</w:t>
      </w:r>
    </w:p>
    <w:p w14:paraId="6C6BC960" w14:textId="77777777" w:rsidR="007C1141" w:rsidRDefault="00000000">
      <w:r>
        <w:t>C. Lựa chọn 3</w:t>
      </w:r>
    </w:p>
    <w:p w14:paraId="7E195A49" w14:textId="77777777" w:rsidR="007C1141" w:rsidRDefault="00000000">
      <w:r>
        <w:t>D. Lựa chọn 4</w:t>
      </w:r>
    </w:p>
    <w:p w14:paraId="2DA9B0CF" w14:textId="77777777" w:rsidR="007C1141" w:rsidRDefault="00000000">
      <w:r>
        <w:t>Đáp án đúng: B</w:t>
      </w:r>
    </w:p>
    <w:p w14:paraId="61F0CCA4" w14:textId="77777777" w:rsidR="007C1141" w:rsidRDefault="00000000">
      <w:r>
        <w:t>Giải thích: Đáp án đúng phản ánh nguyên lý cơ bản của nội dung này. Chủ đề liên quan: Hệ nhị phân.</w:t>
      </w:r>
    </w:p>
    <w:p w14:paraId="6DE78871" w14:textId="77777777" w:rsidR="007C1141" w:rsidRDefault="00000000">
      <w:pPr>
        <w:pStyle w:val="Heading2"/>
      </w:pPr>
      <w:r>
        <w:t>Câu 1680 [Nâng cao]</w:t>
      </w:r>
    </w:p>
    <w:p w14:paraId="666A4139" w14:textId="77777777" w:rsidR="007C1141" w:rsidRDefault="00000000">
      <w:r>
        <w:t>Trong Chuyển đổi hệ đếm, đáp án nào chính xác nhất?</w:t>
      </w:r>
    </w:p>
    <w:p w14:paraId="15551063" w14:textId="77777777" w:rsidR="007C1141" w:rsidRDefault="00000000">
      <w:r>
        <w:t>A. Lựa chọn 1</w:t>
      </w:r>
    </w:p>
    <w:p w14:paraId="7B624FEC" w14:textId="77777777" w:rsidR="007C1141" w:rsidRDefault="00000000">
      <w:r>
        <w:t>B. Lựa chọn 2</w:t>
      </w:r>
    </w:p>
    <w:p w14:paraId="05A10627" w14:textId="77777777" w:rsidR="007C1141" w:rsidRDefault="00000000">
      <w:r>
        <w:t>C. Lựa chọn 3</w:t>
      </w:r>
    </w:p>
    <w:p w14:paraId="0D75AB90" w14:textId="77777777" w:rsidR="007C1141" w:rsidRDefault="00000000">
      <w:r>
        <w:t>D. Lựa chọn 4</w:t>
      </w:r>
    </w:p>
    <w:p w14:paraId="764358EC" w14:textId="77777777" w:rsidR="007C1141" w:rsidRDefault="00000000">
      <w:r>
        <w:t>Đáp án đúng: B</w:t>
      </w:r>
    </w:p>
    <w:p w14:paraId="10B75CFC" w14:textId="77777777" w:rsidR="007C1141" w:rsidRDefault="00000000">
      <w:r>
        <w:t>Giải thích: Đáp án đúng phản ánh nguyên lý cơ bản của nội dung này. Chủ đề liên quan: Chuyển đổi hệ đếm.</w:t>
      </w:r>
    </w:p>
    <w:p w14:paraId="6576DDC7" w14:textId="77777777" w:rsidR="007C1141" w:rsidRDefault="00000000">
      <w:pPr>
        <w:pStyle w:val="Heading2"/>
      </w:pPr>
      <w:r>
        <w:t>Câu 1681 [Cơ bản]</w:t>
      </w:r>
    </w:p>
    <w:p w14:paraId="1C26F7E8" w14:textId="77777777" w:rsidR="007C1141" w:rsidRDefault="00000000">
      <w:r>
        <w:t>Trong MUX, đáp án nào chính xác nhất?</w:t>
      </w:r>
    </w:p>
    <w:p w14:paraId="1E01463E" w14:textId="77777777" w:rsidR="007C1141" w:rsidRDefault="00000000">
      <w:r>
        <w:t>A. Lựa chọn 1</w:t>
      </w:r>
    </w:p>
    <w:p w14:paraId="31F06C86" w14:textId="77777777" w:rsidR="007C1141" w:rsidRDefault="00000000">
      <w:r>
        <w:t>B. Lựa chọn 2</w:t>
      </w:r>
    </w:p>
    <w:p w14:paraId="6F802CC4" w14:textId="77777777" w:rsidR="007C1141" w:rsidRDefault="00000000">
      <w:r>
        <w:t>C. Lựa chọn 3</w:t>
      </w:r>
    </w:p>
    <w:p w14:paraId="23423E1C" w14:textId="77777777" w:rsidR="007C1141" w:rsidRDefault="00000000">
      <w:r>
        <w:t>D. Lựa chọn 4</w:t>
      </w:r>
    </w:p>
    <w:p w14:paraId="3F558905" w14:textId="77777777" w:rsidR="007C1141" w:rsidRDefault="00000000">
      <w:r>
        <w:t>Đáp án đúng: B</w:t>
      </w:r>
    </w:p>
    <w:p w14:paraId="4F765E48" w14:textId="77777777" w:rsidR="007C1141" w:rsidRDefault="00000000">
      <w:r>
        <w:t>Giải thích: Đáp án đúng phản ánh nguyên lý cơ bản của nội dung này. Chủ đề liên quan: MUX.</w:t>
      </w:r>
    </w:p>
    <w:p w14:paraId="0B0BC55A" w14:textId="77777777" w:rsidR="007C1141" w:rsidRDefault="00000000">
      <w:pPr>
        <w:pStyle w:val="Heading2"/>
      </w:pPr>
      <w:r>
        <w:t>Câu 1682 [Trung bình]</w:t>
      </w:r>
    </w:p>
    <w:p w14:paraId="5D9ED553" w14:textId="77777777" w:rsidR="007C1141" w:rsidRDefault="00000000">
      <w:r>
        <w:t>Trong Mạch dãy, đáp án nào chính xác nhất?</w:t>
      </w:r>
    </w:p>
    <w:p w14:paraId="316AC3DE" w14:textId="77777777" w:rsidR="007C1141" w:rsidRDefault="00000000">
      <w:r>
        <w:lastRenderedPageBreak/>
        <w:t>A. Lựa chọn 1</w:t>
      </w:r>
    </w:p>
    <w:p w14:paraId="67E8F902" w14:textId="77777777" w:rsidR="007C1141" w:rsidRDefault="00000000">
      <w:r>
        <w:t>B. Lựa chọn 2</w:t>
      </w:r>
    </w:p>
    <w:p w14:paraId="6FA5A800" w14:textId="77777777" w:rsidR="007C1141" w:rsidRDefault="00000000">
      <w:r>
        <w:t>C. Lựa chọn 3</w:t>
      </w:r>
    </w:p>
    <w:p w14:paraId="412B05E1" w14:textId="77777777" w:rsidR="007C1141" w:rsidRDefault="00000000">
      <w:r>
        <w:t>D. Lựa chọn 4</w:t>
      </w:r>
    </w:p>
    <w:p w14:paraId="2A8D6893" w14:textId="77777777" w:rsidR="007C1141" w:rsidRDefault="00000000">
      <w:r>
        <w:t>Đáp án đúng: B</w:t>
      </w:r>
    </w:p>
    <w:p w14:paraId="0DF18F18" w14:textId="77777777" w:rsidR="007C1141" w:rsidRDefault="00000000">
      <w:r>
        <w:t>Giải thích: Đáp án đúng phản ánh nguyên lý cơ bản của nội dung này. Chủ đề liên quan: Mạch dãy.</w:t>
      </w:r>
    </w:p>
    <w:p w14:paraId="070B4E55" w14:textId="77777777" w:rsidR="007C1141" w:rsidRDefault="00000000">
      <w:pPr>
        <w:pStyle w:val="Heading2"/>
      </w:pPr>
      <w:r>
        <w:t>Câu 1683 [Khá]</w:t>
      </w:r>
    </w:p>
    <w:p w14:paraId="57C8D8B6" w14:textId="77777777" w:rsidR="007C1141" w:rsidRDefault="00000000">
      <w:r>
        <w:t>Trong Full Adder, đáp án nào chính xác nhất?</w:t>
      </w:r>
    </w:p>
    <w:p w14:paraId="4F2EA30C" w14:textId="77777777" w:rsidR="007C1141" w:rsidRDefault="00000000">
      <w:r>
        <w:t>A. Lựa chọn 1</w:t>
      </w:r>
    </w:p>
    <w:p w14:paraId="4B31D089" w14:textId="77777777" w:rsidR="007C1141" w:rsidRDefault="00000000">
      <w:r>
        <w:t>B. Lựa chọn 2</w:t>
      </w:r>
    </w:p>
    <w:p w14:paraId="5119F50E" w14:textId="77777777" w:rsidR="007C1141" w:rsidRDefault="00000000">
      <w:r>
        <w:t>C. Lựa chọn 3</w:t>
      </w:r>
    </w:p>
    <w:p w14:paraId="6BDAF964" w14:textId="77777777" w:rsidR="007C1141" w:rsidRDefault="00000000">
      <w:r>
        <w:t>D. Lựa chọn 4</w:t>
      </w:r>
    </w:p>
    <w:p w14:paraId="4A9E7354" w14:textId="77777777" w:rsidR="007C1141" w:rsidRDefault="00000000">
      <w:r>
        <w:t>Đáp án đúng: B</w:t>
      </w:r>
    </w:p>
    <w:p w14:paraId="3BBB3D0D" w14:textId="77777777" w:rsidR="007C1141" w:rsidRDefault="00000000">
      <w:r>
        <w:t>Giải thích: Đáp án đúng phản ánh nguyên lý cơ bản của nội dung này. Chủ đề liên quan: Full Adder.</w:t>
      </w:r>
    </w:p>
    <w:p w14:paraId="1921E5E8" w14:textId="77777777" w:rsidR="007C1141" w:rsidRDefault="00000000">
      <w:pPr>
        <w:pStyle w:val="Heading2"/>
      </w:pPr>
      <w:r>
        <w:t>Câu 1684 [Nâng cao]</w:t>
      </w:r>
    </w:p>
    <w:p w14:paraId="447DA203" w14:textId="77777777" w:rsidR="007C1141" w:rsidRDefault="00000000">
      <w:r>
        <w:t>Trong Hệ hexa, đáp án nào chính xác nhất?</w:t>
      </w:r>
    </w:p>
    <w:p w14:paraId="22BD37CA" w14:textId="77777777" w:rsidR="007C1141" w:rsidRDefault="00000000">
      <w:r>
        <w:t>A. Lựa chọn 1</w:t>
      </w:r>
    </w:p>
    <w:p w14:paraId="50120D09" w14:textId="77777777" w:rsidR="007C1141" w:rsidRDefault="00000000">
      <w:r>
        <w:t>B. Lựa chọn 2</w:t>
      </w:r>
    </w:p>
    <w:p w14:paraId="5F8AE523" w14:textId="77777777" w:rsidR="007C1141" w:rsidRDefault="00000000">
      <w:r>
        <w:t>C. Lựa chọn 3</w:t>
      </w:r>
    </w:p>
    <w:p w14:paraId="6E856BDE" w14:textId="77777777" w:rsidR="007C1141" w:rsidRDefault="00000000">
      <w:r>
        <w:t>D. Lựa chọn 4</w:t>
      </w:r>
    </w:p>
    <w:p w14:paraId="0F882308" w14:textId="77777777" w:rsidR="007C1141" w:rsidRDefault="00000000">
      <w:r>
        <w:t>Đáp án đúng: B</w:t>
      </w:r>
    </w:p>
    <w:p w14:paraId="74B49549" w14:textId="77777777" w:rsidR="007C1141" w:rsidRDefault="00000000">
      <w:r>
        <w:t>Giải thích: Đáp án đúng phản ánh nguyên lý cơ bản của nội dung này. Chủ đề liên quan: Hệ hexa.</w:t>
      </w:r>
    </w:p>
    <w:p w14:paraId="4ED0183D" w14:textId="77777777" w:rsidR="007C1141" w:rsidRDefault="00000000">
      <w:pPr>
        <w:pStyle w:val="Heading2"/>
      </w:pPr>
      <w:r>
        <w:t>Câu 1685 [Cơ bản]</w:t>
      </w:r>
    </w:p>
    <w:p w14:paraId="203ECCC8" w14:textId="77777777" w:rsidR="007C1141" w:rsidRDefault="00000000">
      <w:r>
        <w:t>Khẳng định nào đúng về Decoder?</w:t>
      </w:r>
    </w:p>
    <w:p w14:paraId="2442C85C" w14:textId="77777777" w:rsidR="007C1141" w:rsidRDefault="00000000">
      <w:r>
        <w:t>A. Phát biểu A</w:t>
      </w:r>
    </w:p>
    <w:p w14:paraId="310D31A3" w14:textId="77777777" w:rsidR="007C1141" w:rsidRDefault="00000000">
      <w:r>
        <w:lastRenderedPageBreak/>
        <w:t>B. Phát biểu B</w:t>
      </w:r>
    </w:p>
    <w:p w14:paraId="6236073D" w14:textId="77777777" w:rsidR="007C1141" w:rsidRDefault="00000000">
      <w:r>
        <w:t>C. Phát biểu C</w:t>
      </w:r>
    </w:p>
    <w:p w14:paraId="4DC0A4DF" w14:textId="77777777" w:rsidR="007C1141" w:rsidRDefault="00000000">
      <w:r>
        <w:t>D. Phát biểu D</w:t>
      </w:r>
    </w:p>
    <w:p w14:paraId="7281E68F" w14:textId="77777777" w:rsidR="007C1141" w:rsidRDefault="00000000">
      <w:r>
        <w:t>Đáp án đúng: A</w:t>
      </w:r>
    </w:p>
    <w:p w14:paraId="7C76FD32" w14:textId="77777777" w:rsidR="007C1141" w:rsidRDefault="00000000">
      <w:r>
        <w:t>Giải thích: Đây là kiến thức nền tảng quan trọng của chủ đề. Chủ đề liên quan: Decoder.</w:t>
      </w:r>
    </w:p>
    <w:p w14:paraId="7BDC741A" w14:textId="77777777" w:rsidR="007C1141" w:rsidRDefault="00000000">
      <w:pPr>
        <w:pStyle w:val="Heading2"/>
      </w:pPr>
      <w:r>
        <w:t>Câu 1686 [Trung bình]</w:t>
      </w:r>
    </w:p>
    <w:p w14:paraId="535EFCE9" w14:textId="77777777" w:rsidR="007C1141" w:rsidRDefault="00000000">
      <w:r>
        <w:t>Khẳng định nào đúng về MUX?</w:t>
      </w:r>
    </w:p>
    <w:p w14:paraId="7E194D09" w14:textId="77777777" w:rsidR="007C1141" w:rsidRDefault="00000000">
      <w:r>
        <w:t>A. Phát biểu A</w:t>
      </w:r>
    </w:p>
    <w:p w14:paraId="2BAD3CAB" w14:textId="77777777" w:rsidR="007C1141" w:rsidRDefault="00000000">
      <w:r>
        <w:t>B. Phát biểu B</w:t>
      </w:r>
    </w:p>
    <w:p w14:paraId="2FFD4344" w14:textId="77777777" w:rsidR="007C1141" w:rsidRDefault="00000000">
      <w:r>
        <w:t>C. Phát biểu C</w:t>
      </w:r>
    </w:p>
    <w:p w14:paraId="220A44B2" w14:textId="77777777" w:rsidR="007C1141" w:rsidRDefault="00000000">
      <w:r>
        <w:t>D. Phát biểu D</w:t>
      </w:r>
    </w:p>
    <w:p w14:paraId="7EFA34F4" w14:textId="77777777" w:rsidR="007C1141" w:rsidRDefault="00000000">
      <w:r>
        <w:t>Đáp án đúng: A</w:t>
      </w:r>
    </w:p>
    <w:p w14:paraId="5FCE821B" w14:textId="77777777" w:rsidR="007C1141" w:rsidRDefault="00000000">
      <w:r>
        <w:t>Giải thích: Đây là kiến thức nền tảng quan trọng của chủ đề. Chủ đề liên quan: MUX.</w:t>
      </w:r>
    </w:p>
    <w:p w14:paraId="10621D41" w14:textId="77777777" w:rsidR="007C1141" w:rsidRDefault="00000000">
      <w:pPr>
        <w:pStyle w:val="Heading2"/>
      </w:pPr>
      <w:r>
        <w:t>Câu 1687 [Khá]</w:t>
      </w:r>
    </w:p>
    <w:p w14:paraId="1F08F91E" w14:textId="77777777" w:rsidR="007C1141" w:rsidRDefault="00000000">
      <w:r>
        <w:t>Trong Chuyển đổi hệ đếm, đáp án nào chính xác nhất?</w:t>
      </w:r>
    </w:p>
    <w:p w14:paraId="3649B7B6" w14:textId="77777777" w:rsidR="007C1141" w:rsidRDefault="00000000">
      <w:r>
        <w:t>A. Lựa chọn 1</w:t>
      </w:r>
    </w:p>
    <w:p w14:paraId="4519835B" w14:textId="77777777" w:rsidR="007C1141" w:rsidRDefault="00000000">
      <w:r>
        <w:t>B. Lựa chọn 2</w:t>
      </w:r>
    </w:p>
    <w:p w14:paraId="7ED10369" w14:textId="77777777" w:rsidR="007C1141" w:rsidRDefault="00000000">
      <w:r>
        <w:t>C. Lựa chọn 3</w:t>
      </w:r>
    </w:p>
    <w:p w14:paraId="337CCCAE" w14:textId="77777777" w:rsidR="007C1141" w:rsidRDefault="00000000">
      <w:r>
        <w:t>D. Lựa chọn 4</w:t>
      </w:r>
    </w:p>
    <w:p w14:paraId="55C4FAAA" w14:textId="77777777" w:rsidR="007C1141" w:rsidRDefault="00000000">
      <w:r>
        <w:t>Đáp án đúng: B</w:t>
      </w:r>
    </w:p>
    <w:p w14:paraId="00D1223B" w14:textId="77777777" w:rsidR="007C1141" w:rsidRDefault="00000000">
      <w:r>
        <w:t>Giải thích: Đáp án đúng phản ánh nguyên lý cơ bản của nội dung này. Chủ đề liên quan: Chuyển đổi hệ đếm.</w:t>
      </w:r>
    </w:p>
    <w:p w14:paraId="721AD612" w14:textId="77777777" w:rsidR="007C1141" w:rsidRDefault="00000000">
      <w:pPr>
        <w:pStyle w:val="Heading2"/>
      </w:pPr>
      <w:r>
        <w:t>Câu 1688 [Nâng cao]</w:t>
      </w:r>
    </w:p>
    <w:p w14:paraId="0A9369ED" w14:textId="77777777" w:rsidR="007C1141" w:rsidRDefault="00000000">
      <w:r>
        <w:t>Khẳng định nào đúng về Hệ thập phân?</w:t>
      </w:r>
    </w:p>
    <w:p w14:paraId="54537201" w14:textId="77777777" w:rsidR="007C1141" w:rsidRDefault="00000000">
      <w:r>
        <w:t>A. Phát biểu A</w:t>
      </w:r>
    </w:p>
    <w:p w14:paraId="20496017" w14:textId="77777777" w:rsidR="007C1141" w:rsidRDefault="00000000">
      <w:r>
        <w:t>B. Phát biểu B</w:t>
      </w:r>
    </w:p>
    <w:p w14:paraId="39F81006" w14:textId="77777777" w:rsidR="007C1141" w:rsidRDefault="00000000">
      <w:r>
        <w:t>C. Phát biểu C</w:t>
      </w:r>
    </w:p>
    <w:p w14:paraId="7C8B7C76" w14:textId="77777777" w:rsidR="007C1141" w:rsidRDefault="00000000">
      <w:r>
        <w:lastRenderedPageBreak/>
        <w:t>D. Phát biểu D</w:t>
      </w:r>
    </w:p>
    <w:p w14:paraId="0E32A33F" w14:textId="77777777" w:rsidR="007C1141" w:rsidRDefault="00000000">
      <w:r>
        <w:t>Đáp án đúng: A</w:t>
      </w:r>
    </w:p>
    <w:p w14:paraId="47AD5C69" w14:textId="77777777" w:rsidR="007C1141" w:rsidRDefault="00000000">
      <w:r>
        <w:t>Giải thích: Đây là kiến thức nền tảng quan trọng của chủ đề. Chủ đề liên quan: Hệ thập phân.</w:t>
      </w:r>
    </w:p>
    <w:p w14:paraId="60BF0EA5" w14:textId="77777777" w:rsidR="007C1141" w:rsidRDefault="00000000">
      <w:pPr>
        <w:pStyle w:val="Heading2"/>
      </w:pPr>
      <w:r>
        <w:t>Câu 1689 [Cơ bản]</w:t>
      </w:r>
    </w:p>
    <w:p w14:paraId="1CA1BC5D" w14:textId="77777777" w:rsidR="007C1141" w:rsidRDefault="00000000">
      <w:r>
        <w:t>Trong Hệ hexa, đáp án nào chính xác nhất?</w:t>
      </w:r>
    </w:p>
    <w:p w14:paraId="03C40F42" w14:textId="77777777" w:rsidR="007C1141" w:rsidRDefault="00000000">
      <w:r>
        <w:t>A. Lựa chọn 1</w:t>
      </w:r>
    </w:p>
    <w:p w14:paraId="138A17CB" w14:textId="77777777" w:rsidR="007C1141" w:rsidRDefault="00000000">
      <w:r>
        <w:t>B. Lựa chọn 2</w:t>
      </w:r>
    </w:p>
    <w:p w14:paraId="33BF7ECB" w14:textId="77777777" w:rsidR="007C1141" w:rsidRDefault="00000000">
      <w:r>
        <w:t>C. Lựa chọn 3</w:t>
      </w:r>
    </w:p>
    <w:p w14:paraId="5470067D" w14:textId="77777777" w:rsidR="007C1141" w:rsidRDefault="00000000">
      <w:r>
        <w:t>D. Lựa chọn 4</w:t>
      </w:r>
    </w:p>
    <w:p w14:paraId="68B5D3F5" w14:textId="77777777" w:rsidR="007C1141" w:rsidRDefault="00000000">
      <w:r>
        <w:t>Đáp án đúng: B</w:t>
      </w:r>
    </w:p>
    <w:p w14:paraId="22914316" w14:textId="77777777" w:rsidR="007C1141" w:rsidRDefault="00000000">
      <w:r>
        <w:t>Giải thích: Đáp án đúng phản ánh nguyên lý cơ bản của nội dung này. Chủ đề liên quan: Hệ hexa.</w:t>
      </w:r>
    </w:p>
    <w:p w14:paraId="39C757BE" w14:textId="77777777" w:rsidR="007C1141" w:rsidRDefault="00000000">
      <w:pPr>
        <w:pStyle w:val="Heading2"/>
      </w:pPr>
      <w:r>
        <w:t>Câu 1690 [Trung bình]</w:t>
      </w:r>
    </w:p>
    <w:p w14:paraId="2F7DE912" w14:textId="77777777" w:rsidR="007C1141" w:rsidRDefault="00000000">
      <w:r>
        <w:t>Trong Đại số Boole, đáp án nào chính xác nhất?</w:t>
      </w:r>
    </w:p>
    <w:p w14:paraId="0C63113D" w14:textId="77777777" w:rsidR="007C1141" w:rsidRDefault="00000000">
      <w:r>
        <w:t>A. Lựa chọn 1</w:t>
      </w:r>
    </w:p>
    <w:p w14:paraId="4F98FF64" w14:textId="77777777" w:rsidR="007C1141" w:rsidRDefault="00000000">
      <w:r>
        <w:t>B. Lựa chọn 2</w:t>
      </w:r>
    </w:p>
    <w:p w14:paraId="3B8A7BF1" w14:textId="77777777" w:rsidR="007C1141" w:rsidRDefault="00000000">
      <w:r>
        <w:t>C. Lựa chọn 3</w:t>
      </w:r>
    </w:p>
    <w:p w14:paraId="4AC19382" w14:textId="77777777" w:rsidR="007C1141" w:rsidRDefault="00000000">
      <w:r>
        <w:t>D. Lựa chọn 4</w:t>
      </w:r>
    </w:p>
    <w:p w14:paraId="7F44BC96" w14:textId="77777777" w:rsidR="007C1141" w:rsidRDefault="00000000">
      <w:r>
        <w:t>Đáp án đúng: B</w:t>
      </w:r>
    </w:p>
    <w:p w14:paraId="0B03C8F2" w14:textId="77777777" w:rsidR="007C1141" w:rsidRDefault="00000000">
      <w:r>
        <w:t>Giải thích: Đáp án đúng phản ánh nguyên lý cơ bản của nội dung này. Chủ đề liên quan: Đại số Boole.</w:t>
      </w:r>
    </w:p>
    <w:p w14:paraId="2B40A888" w14:textId="77777777" w:rsidR="007C1141" w:rsidRDefault="00000000">
      <w:pPr>
        <w:pStyle w:val="Heading2"/>
      </w:pPr>
      <w:r>
        <w:t>Câu 1691 [Khá]</w:t>
      </w:r>
    </w:p>
    <w:p w14:paraId="6A8E4138" w14:textId="77777777" w:rsidR="007C1141" w:rsidRDefault="00000000">
      <w:r>
        <w:t>Trong Hệ nhị phân, đáp án nào chính xác nhất?</w:t>
      </w:r>
    </w:p>
    <w:p w14:paraId="6E68FD0C" w14:textId="77777777" w:rsidR="007C1141" w:rsidRDefault="00000000">
      <w:r>
        <w:t>A. Lựa chọn 1</w:t>
      </w:r>
    </w:p>
    <w:p w14:paraId="4CC0B14A" w14:textId="77777777" w:rsidR="007C1141" w:rsidRDefault="00000000">
      <w:r>
        <w:t>B. Lựa chọn 2</w:t>
      </w:r>
    </w:p>
    <w:p w14:paraId="175E4E82" w14:textId="77777777" w:rsidR="007C1141" w:rsidRDefault="00000000">
      <w:r>
        <w:t>C. Lựa chọn 3</w:t>
      </w:r>
    </w:p>
    <w:p w14:paraId="17F696EA" w14:textId="77777777" w:rsidR="007C1141" w:rsidRDefault="00000000">
      <w:r>
        <w:t>D. Lựa chọn 4</w:t>
      </w:r>
    </w:p>
    <w:p w14:paraId="6A083FA2" w14:textId="77777777" w:rsidR="007C1141" w:rsidRDefault="00000000">
      <w:r>
        <w:t>Đáp án đúng: B</w:t>
      </w:r>
    </w:p>
    <w:p w14:paraId="597E25A2" w14:textId="77777777" w:rsidR="007C1141" w:rsidRDefault="00000000">
      <w:r>
        <w:lastRenderedPageBreak/>
        <w:t>Giải thích: Đáp án đúng phản ánh nguyên lý cơ bản của nội dung này. Chủ đề liên quan: Hệ nhị phân.</w:t>
      </w:r>
    </w:p>
    <w:p w14:paraId="57769463" w14:textId="77777777" w:rsidR="007C1141" w:rsidRDefault="00000000">
      <w:pPr>
        <w:pStyle w:val="Heading2"/>
      </w:pPr>
      <w:r>
        <w:t>Câu 1692 [Nâng cao]</w:t>
      </w:r>
    </w:p>
    <w:p w14:paraId="7B278050" w14:textId="77777777" w:rsidR="007C1141" w:rsidRDefault="00000000">
      <w:r>
        <w:t>Khẳng định nào đúng về Mạch tổ hợp?</w:t>
      </w:r>
    </w:p>
    <w:p w14:paraId="357281E9" w14:textId="77777777" w:rsidR="007C1141" w:rsidRDefault="00000000">
      <w:r>
        <w:t>A. Phát biểu A</w:t>
      </w:r>
    </w:p>
    <w:p w14:paraId="04EEA370" w14:textId="77777777" w:rsidR="007C1141" w:rsidRDefault="00000000">
      <w:r>
        <w:t>B. Phát biểu B</w:t>
      </w:r>
    </w:p>
    <w:p w14:paraId="5200A05B" w14:textId="77777777" w:rsidR="007C1141" w:rsidRDefault="00000000">
      <w:r>
        <w:t>C. Phát biểu C</w:t>
      </w:r>
    </w:p>
    <w:p w14:paraId="7D14A463" w14:textId="77777777" w:rsidR="007C1141" w:rsidRDefault="00000000">
      <w:r>
        <w:t>D. Phát biểu D</w:t>
      </w:r>
    </w:p>
    <w:p w14:paraId="1BF3684C" w14:textId="77777777" w:rsidR="007C1141" w:rsidRDefault="00000000">
      <w:r>
        <w:t>Đáp án đúng: A</w:t>
      </w:r>
    </w:p>
    <w:p w14:paraId="63F4E8AD" w14:textId="77777777" w:rsidR="007C1141" w:rsidRDefault="00000000">
      <w:r>
        <w:t>Giải thích: Đây là kiến thức nền tảng quan trọng của chủ đề. Chủ đề liên quan: Mạch tổ hợp.</w:t>
      </w:r>
    </w:p>
    <w:p w14:paraId="458F101C" w14:textId="77777777" w:rsidR="007C1141" w:rsidRDefault="00000000">
      <w:pPr>
        <w:pStyle w:val="Heading2"/>
      </w:pPr>
      <w:r>
        <w:t>Câu 1693 [Cơ bản]</w:t>
      </w:r>
    </w:p>
    <w:p w14:paraId="1C69E528" w14:textId="77777777" w:rsidR="007C1141" w:rsidRDefault="00000000">
      <w:r>
        <w:t>Trong Decoder, đáp án nào chính xác nhất?</w:t>
      </w:r>
    </w:p>
    <w:p w14:paraId="2588E0FC" w14:textId="77777777" w:rsidR="007C1141" w:rsidRDefault="00000000">
      <w:r>
        <w:t>A. Lựa chọn 1</w:t>
      </w:r>
    </w:p>
    <w:p w14:paraId="0F2BF8E5" w14:textId="77777777" w:rsidR="007C1141" w:rsidRDefault="00000000">
      <w:r>
        <w:t>B. Lựa chọn 2</w:t>
      </w:r>
    </w:p>
    <w:p w14:paraId="24F81866" w14:textId="77777777" w:rsidR="007C1141" w:rsidRDefault="00000000">
      <w:r>
        <w:t>C. Lựa chọn 3</w:t>
      </w:r>
    </w:p>
    <w:p w14:paraId="5CCCC52A" w14:textId="77777777" w:rsidR="007C1141" w:rsidRDefault="00000000">
      <w:r>
        <w:t>D. Lựa chọn 4</w:t>
      </w:r>
    </w:p>
    <w:p w14:paraId="36B4BA5E" w14:textId="77777777" w:rsidR="007C1141" w:rsidRDefault="00000000">
      <w:r>
        <w:t>Đáp án đúng: B</w:t>
      </w:r>
    </w:p>
    <w:p w14:paraId="4E5E8762" w14:textId="77777777" w:rsidR="007C1141" w:rsidRDefault="00000000">
      <w:r>
        <w:t>Giải thích: Đáp án đúng phản ánh nguyên lý cơ bản của nội dung này. Chủ đề liên quan: Decoder.</w:t>
      </w:r>
    </w:p>
    <w:p w14:paraId="1B7C8F46" w14:textId="77777777" w:rsidR="007C1141" w:rsidRDefault="00000000">
      <w:pPr>
        <w:pStyle w:val="Heading2"/>
      </w:pPr>
      <w:r>
        <w:t>Câu 1694 [Trung bình]</w:t>
      </w:r>
    </w:p>
    <w:p w14:paraId="14912DA6" w14:textId="77777777" w:rsidR="007C1141" w:rsidRDefault="00000000">
      <w:r>
        <w:t>Khẳng định nào đúng về Mạch tổ hợp?</w:t>
      </w:r>
    </w:p>
    <w:p w14:paraId="2090FC25" w14:textId="77777777" w:rsidR="007C1141" w:rsidRDefault="00000000">
      <w:r>
        <w:t>A. Phát biểu A</w:t>
      </w:r>
    </w:p>
    <w:p w14:paraId="7525CBD0" w14:textId="77777777" w:rsidR="007C1141" w:rsidRDefault="00000000">
      <w:r>
        <w:t>B. Phát biểu B</w:t>
      </w:r>
    </w:p>
    <w:p w14:paraId="4608E97E" w14:textId="77777777" w:rsidR="007C1141" w:rsidRDefault="00000000">
      <w:r>
        <w:t>C. Phát biểu C</w:t>
      </w:r>
    </w:p>
    <w:p w14:paraId="5EF25539" w14:textId="77777777" w:rsidR="007C1141" w:rsidRDefault="00000000">
      <w:r>
        <w:t>D. Phát biểu D</w:t>
      </w:r>
    </w:p>
    <w:p w14:paraId="11BC4C5E" w14:textId="77777777" w:rsidR="007C1141" w:rsidRDefault="00000000">
      <w:r>
        <w:t>Đáp án đúng: A</w:t>
      </w:r>
    </w:p>
    <w:p w14:paraId="7FCA71C2" w14:textId="77777777" w:rsidR="007C1141" w:rsidRDefault="00000000">
      <w:r>
        <w:t>Giải thích: Đây là kiến thức nền tảng quan trọng của chủ đề. Chủ đề liên quan: Mạch tổ hợp.</w:t>
      </w:r>
    </w:p>
    <w:p w14:paraId="147B27D9" w14:textId="77777777" w:rsidR="007C1141" w:rsidRDefault="00000000">
      <w:pPr>
        <w:pStyle w:val="Heading2"/>
      </w:pPr>
      <w:r>
        <w:lastRenderedPageBreak/>
        <w:t>Câu 1695 [Khá]</w:t>
      </w:r>
    </w:p>
    <w:p w14:paraId="53B479C9" w14:textId="77777777" w:rsidR="007C1141" w:rsidRDefault="00000000">
      <w:r>
        <w:t>Khẳng định nào đúng về MUX?</w:t>
      </w:r>
    </w:p>
    <w:p w14:paraId="4DB0F893" w14:textId="77777777" w:rsidR="007C1141" w:rsidRDefault="00000000">
      <w:r>
        <w:t>A. Phát biểu A</w:t>
      </w:r>
    </w:p>
    <w:p w14:paraId="193CF01A" w14:textId="77777777" w:rsidR="007C1141" w:rsidRDefault="00000000">
      <w:r>
        <w:t>B. Phát biểu B</w:t>
      </w:r>
    </w:p>
    <w:p w14:paraId="51D3E0F9" w14:textId="77777777" w:rsidR="007C1141" w:rsidRDefault="00000000">
      <w:r>
        <w:t>C. Phát biểu C</w:t>
      </w:r>
    </w:p>
    <w:p w14:paraId="486A8DE4" w14:textId="77777777" w:rsidR="007C1141" w:rsidRDefault="00000000">
      <w:r>
        <w:t>D. Phát biểu D</w:t>
      </w:r>
    </w:p>
    <w:p w14:paraId="3AD25113" w14:textId="77777777" w:rsidR="007C1141" w:rsidRDefault="00000000">
      <w:r>
        <w:t>Đáp án đúng: A</w:t>
      </w:r>
    </w:p>
    <w:p w14:paraId="317D194C" w14:textId="77777777" w:rsidR="007C1141" w:rsidRDefault="00000000">
      <w:r>
        <w:t>Giải thích: Đây là kiến thức nền tảng quan trọng của chủ đề. Chủ đề liên quan: MUX.</w:t>
      </w:r>
    </w:p>
    <w:p w14:paraId="274058D2" w14:textId="77777777" w:rsidR="007C1141" w:rsidRDefault="00000000">
      <w:pPr>
        <w:pStyle w:val="Heading2"/>
      </w:pPr>
      <w:r>
        <w:t>Câu 1696 [Nâng cao]</w:t>
      </w:r>
    </w:p>
    <w:p w14:paraId="6A9C2C74" w14:textId="77777777" w:rsidR="007C1141" w:rsidRDefault="00000000">
      <w:r>
        <w:t>Khẳng định nào đúng về Half Adder?</w:t>
      </w:r>
    </w:p>
    <w:p w14:paraId="046258E1" w14:textId="77777777" w:rsidR="007C1141" w:rsidRDefault="00000000">
      <w:r>
        <w:t>A. Phát biểu A</w:t>
      </w:r>
    </w:p>
    <w:p w14:paraId="4BF85115" w14:textId="77777777" w:rsidR="007C1141" w:rsidRDefault="00000000">
      <w:r>
        <w:t>B. Phát biểu B</w:t>
      </w:r>
    </w:p>
    <w:p w14:paraId="104B65F4" w14:textId="77777777" w:rsidR="007C1141" w:rsidRDefault="00000000">
      <w:r>
        <w:t>C. Phát biểu C</w:t>
      </w:r>
    </w:p>
    <w:p w14:paraId="3792F485" w14:textId="77777777" w:rsidR="007C1141" w:rsidRDefault="00000000">
      <w:r>
        <w:t>D. Phát biểu D</w:t>
      </w:r>
    </w:p>
    <w:p w14:paraId="1BBB529C" w14:textId="77777777" w:rsidR="007C1141" w:rsidRDefault="00000000">
      <w:r>
        <w:t>Đáp án đúng: A</w:t>
      </w:r>
    </w:p>
    <w:p w14:paraId="7C5CD84D" w14:textId="77777777" w:rsidR="007C1141" w:rsidRDefault="00000000">
      <w:r>
        <w:t>Giải thích: Đây là kiến thức nền tảng quan trọng của chủ đề. Chủ đề liên quan: Half Adder.</w:t>
      </w:r>
    </w:p>
    <w:p w14:paraId="10E2F391" w14:textId="77777777" w:rsidR="007C1141" w:rsidRDefault="00000000">
      <w:pPr>
        <w:pStyle w:val="Heading2"/>
      </w:pPr>
      <w:r>
        <w:t>Câu 1697 [Cơ bản]</w:t>
      </w:r>
    </w:p>
    <w:p w14:paraId="6DA6C33C" w14:textId="77777777" w:rsidR="007C1141" w:rsidRDefault="00000000">
      <w:r>
        <w:t>Khẳng định nào đúng về Flip-Flop?</w:t>
      </w:r>
    </w:p>
    <w:p w14:paraId="319CD287" w14:textId="77777777" w:rsidR="007C1141" w:rsidRDefault="00000000">
      <w:r>
        <w:t>A. Phát biểu A</w:t>
      </w:r>
    </w:p>
    <w:p w14:paraId="68455716" w14:textId="77777777" w:rsidR="007C1141" w:rsidRDefault="00000000">
      <w:r>
        <w:t>B. Phát biểu B</w:t>
      </w:r>
    </w:p>
    <w:p w14:paraId="472AE339" w14:textId="77777777" w:rsidR="007C1141" w:rsidRDefault="00000000">
      <w:r>
        <w:t>C. Phát biểu C</w:t>
      </w:r>
    </w:p>
    <w:p w14:paraId="535BE1B0" w14:textId="77777777" w:rsidR="007C1141" w:rsidRDefault="00000000">
      <w:r>
        <w:t>D. Phát biểu D</w:t>
      </w:r>
    </w:p>
    <w:p w14:paraId="06EE10EE" w14:textId="77777777" w:rsidR="007C1141" w:rsidRDefault="00000000">
      <w:r>
        <w:t>Đáp án đúng: A</w:t>
      </w:r>
    </w:p>
    <w:p w14:paraId="760C34D4" w14:textId="77777777" w:rsidR="007C1141" w:rsidRDefault="00000000">
      <w:r>
        <w:t>Giải thích: Đây là kiến thức nền tảng quan trọng của chủ đề. Chủ đề liên quan: Flip-Flop.</w:t>
      </w:r>
    </w:p>
    <w:p w14:paraId="4D5395F6" w14:textId="77777777" w:rsidR="007C1141" w:rsidRDefault="00000000">
      <w:pPr>
        <w:pStyle w:val="Heading2"/>
      </w:pPr>
      <w:r>
        <w:t>Câu 1698 [Trung bình]</w:t>
      </w:r>
    </w:p>
    <w:p w14:paraId="1AACDC68" w14:textId="77777777" w:rsidR="007C1141" w:rsidRDefault="00000000">
      <w:r>
        <w:t>Khẳng định nào đúng về Hệ hexa?</w:t>
      </w:r>
    </w:p>
    <w:p w14:paraId="749033AE" w14:textId="77777777" w:rsidR="007C1141" w:rsidRDefault="00000000">
      <w:r>
        <w:t>A. Phát biểu A</w:t>
      </w:r>
    </w:p>
    <w:p w14:paraId="5B1B995D" w14:textId="77777777" w:rsidR="007C1141" w:rsidRDefault="00000000">
      <w:r>
        <w:lastRenderedPageBreak/>
        <w:t>B. Phát biểu B</w:t>
      </w:r>
    </w:p>
    <w:p w14:paraId="4CD76811" w14:textId="77777777" w:rsidR="007C1141" w:rsidRDefault="00000000">
      <w:r>
        <w:t>C. Phát biểu C</w:t>
      </w:r>
    </w:p>
    <w:p w14:paraId="7EC02180" w14:textId="77777777" w:rsidR="007C1141" w:rsidRDefault="00000000">
      <w:r>
        <w:t>D. Phát biểu D</w:t>
      </w:r>
    </w:p>
    <w:p w14:paraId="2BD216B9" w14:textId="77777777" w:rsidR="007C1141" w:rsidRDefault="00000000">
      <w:r>
        <w:t>Đáp án đúng: A</w:t>
      </w:r>
    </w:p>
    <w:p w14:paraId="35BE8E59" w14:textId="77777777" w:rsidR="007C1141" w:rsidRDefault="00000000">
      <w:r>
        <w:t>Giải thích: Đây là kiến thức nền tảng quan trọng của chủ đề. Chủ đề liên quan: Hệ hexa.</w:t>
      </w:r>
    </w:p>
    <w:p w14:paraId="6A67CFAF" w14:textId="77777777" w:rsidR="007C1141" w:rsidRDefault="00000000">
      <w:pPr>
        <w:pStyle w:val="Heading2"/>
      </w:pPr>
      <w:r>
        <w:t>Câu 1699 [Khá]</w:t>
      </w:r>
    </w:p>
    <w:p w14:paraId="2B97673C" w14:textId="77777777" w:rsidR="007C1141" w:rsidRDefault="00000000">
      <w:r>
        <w:t>Trong Mạch dãy, đáp án nào chính xác nhất?</w:t>
      </w:r>
    </w:p>
    <w:p w14:paraId="6A602988" w14:textId="77777777" w:rsidR="007C1141" w:rsidRDefault="00000000">
      <w:r>
        <w:t>A. Lựa chọn 1</w:t>
      </w:r>
    </w:p>
    <w:p w14:paraId="06264437" w14:textId="77777777" w:rsidR="007C1141" w:rsidRDefault="00000000">
      <w:r>
        <w:t>B. Lựa chọn 2</w:t>
      </w:r>
    </w:p>
    <w:p w14:paraId="0513A47C" w14:textId="77777777" w:rsidR="007C1141" w:rsidRDefault="00000000">
      <w:r>
        <w:t>C. Lựa chọn 3</w:t>
      </w:r>
    </w:p>
    <w:p w14:paraId="5D99ECDB" w14:textId="77777777" w:rsidR="007C1141" w:rsidRDefault="00000000">
      <w:r>
        <w:t>D. Lựa chọn 4</w:t>
      </w:r>
    </w:p>
    <w:p w14:paraId="75207628" w14:textId="77777777" w:rsidR="007C1141" w:rsidRDefault="00000000">
      <w:r>
        <w:t>Đáp án đúng: B</w:t>
      </w:r>
    </w:p>
    <w:p w14:paraId="7961CC3F" w14:textId="77777777" w:rsidR="007C1141" w:rsidRDefault="00000000">
      <w:r>
        <w:t>Giải thích: Đáp án đúng phản ánh nguyên lý cơ bản của nội dung này. Chủ đề liên quan: Mạch dãy.</w:t>
      </w:r>
    </w:p>
    <w:p w14:paraId="37E5867F" w14:textId="77777777" w:rsidR="007C1141" w:rsidRDefault="00000000">
      <w:pPr>
        <w:pStyle w:val="Heading2"/>
      </w:pPr>
      <w:r>
        <w:t>Câu 1700 [Nâng cao]</w:t>
      </w:r>
    </w:p>
    <w:p w14:paraId="7B65887B" w14:textId="77777777" w:rsidR="007C1141" w:rsidRDefault="00000000">
      <w:r>
        <w:t>Trong Hệ hexa, đáp án nào chính xác nhất?</w:t>
      </w:r>
    </w:p>
    <w:p w14:paraId="0131C86E" w14:textId="77777777" w:rsidR="007C1141" w:rsidRDefault="00000000">
      <w:r>
        <w:t>A. Lựa chọn 1</w:t>
      </w:r>
    </w:p>
    <w:p w14:paraId="6DE2CD3E" w14:textId="77777777" w:rsidR="007C1141" w:rsidRDefault="00000000">
      <w:r>
        <w:t>B. Lựa chọn 2</w:t>
      </w:r>
    </w:p>
    <w:p w14:paraId="30E8C6F3" w14:textId="77777777" w:rsidR="007C1141" w:rsidRDefault="00000000">
      <w:r>
        <w:t>C. Lựa chọn 3</w:t>
      </w:r>
    </w:p>
    <w:p w14:paraId="6D252E38" w14:textId="77777777" w:rsidR="007C1141" w:rsidRDefault="00000000">
      <w:r>
        <w:t>D. Lựa chọn 4</w:t>
      </w:r>
    </w:p>
    <w:p w14:paraId="466B014C" w14:textId="77777777" w:rsidR="007C1141" w:rsidRDefault="00000000">
      <w:r>
        <w:t>Đáp án đúng: B</w:t>
      </w:r>
    </w:p>
    <w:p w14:paraId="121D8A44" w14:textId="77777777" w:rsidR="007C1141" w:rsidRDefault="00000000">
      <w:r>
        <w:t>Giải thích: Đáp án đúng phản ánh nguyên lý cơ bản của nội dung này. Chủ đề liên quan: Hệ hexa.</w:t>
      </w:r>
    </w:p>
    <w:p w14:paraId="124E1B63" w14:textId="77777777" w:rsidR="007C1141" w:rsidRDefault="00000000">
      <w:pPr>
        <w:pStyle w:val="Heading2"/>
      </w:pPr>
      <w:r>
        <w:t>Câu 1701 [Cơ bản]</w:t>
      </w:r>
    </w:p>
    <w:p w14:paraId="597D5FC8" w14:textId="77777777" w:rsidR="007C1141" w:rsidRDefault="00000000">
      <w:r>
        <w:t>Trong Cổng logic, đáp án nào chính xác nhất?</w:t>
      </w:r>
    </w:p>
    <w:p w14:paraId="39D06C0D" w14:textId="77777777" w:rsidR="007C1141" w:rsidRDefault="00000000">
      <w:r>
        <w:t>A. Lựa chọn 1</w:t>
      </w:r>
    </w:p>
    <w:p w14:paraId="0BCDF3E3" w14:textId="77777777" w:rsidR="007C1141" w:rsidRDefault="00000000">
      <w:r>
        <w:t>B. Lựa chọn 2</w:t>
      </w:r>
    </w:p>
    <w:p w14:paraId="7711F1AD" w14:textId="77777777" w:rsidR="007C1141" w:rsidRDefault="00000000">
      <w:r>
        <w:t>C. Lựa chọn 3</w:t>
      </w:r>
    </w:p>
    <w:p w14:paraId="06716C1E" w14:textId="77777777" w:rsidR="007C1141" w:rsidRDefault="00000000">
      <w:r>
        <w:lastRenderedPageBreak/>
        <w:t>D. Lựa chọn 4</w:t>
      </w:r>
    </w:p>
    <w:p w14:paraId="484D6E86" w14:textId="77777777" w:rsidR="007C1141" w:rsidRDefault="00000000">
      <w:r>
        <w:t>Đáp án đúng: B</w:t>
      </w:r>
    </w:p>
    <w:p w14:paraId="5D95EA49" w14:textId="77777777" w:rsidR="007C1141" w:rsidRDefault="00000000">
      <w:r>
        <w:t>Giải thích: Đáp án đúng phản ánh nguyên lý cơ bản của nội dung này. Chủ đề liên quan: Cổng logic.</w:t>
      </w:r>
    </w:p>
    <w:p w14:paraId="5B49EA07" w14:textId="77777777" w:rsidR="007C1141" w:rsidRDefault="00000000">
      <w:pPr>
        <w:pStyle w:val="Heading2"/>
      </w:pPr>
      <w:r>
        <w:t>Câu 1702 [Trung bình]</w:t>
      </w:r>
    </w:p>
    <w:p w14:paraId="3DA403E2" w14:textId="77777777" w:rsidR="007C1141" w:rsidRDefault="00000000">
      <w:r>
        <w:t>Trong Cổng logic, đáp án nào chính xác nhất?</w:t>
      </w:r>
    </w:p>
    <w:p w14:paraId="5835B9CF" w14:textId="77777777" w:rsidR="007C1141" w:rsidRDefault="00000000">
      <w:r>
        <w:t>A. Lựa chọn 1</w:t>
      </w:r>
    </w:p>
    <w:p w14:paraId="202629B2" w14:textId="77777777" w:rsidR="007C1141" w:rsidRDefault="00000000">
      <w:r>
        <w:t>B. Lựa chọn 2</w:t>
      </w:r>
    </w:p>
    <w:p w14:paraId="731A4FED" w14:textId="77777777" w:rsidR="007C1141" w:rsidRDefault="00000000">
      <w:r>
        <w:t>C. Lựa chọn 3</w:t>
      </w:r>
    </w:p>
    <w:p w14:paraId="53793520" w14:textId="77777777" w:rsidR="007C1141" w:rsidRDefault="00000000">
      <w:r>
        <w:t>D. Lựa chọn 4</w:t>
      </w:r>
    </w:p>
    <w:p w14:paraId="6BF7FA8B" w14:textId="77777777" w:rsidR="007C1141" w:rsidRDefault="00000000">
      <w:r>
        <w:t>Đáp án đúng: B</w:t>
      </w:r>
    </w:p>
    <w:p w14:paraId="2353923F" w14:textId="77777777" w:rsidR="007C1141" w:rsidRDefault="00000000">
      <w:r>
        <w:t>Giải thích: Đáp án đúng phản ánh nguyên lý cơ bản của nội dung này. Chủ đề liên quan: Cổng logic.</w:t>
      </w:r>
    </w:p>
    <w:p w14:paraId="581E3627" w14:textId="77777777" w:rsidR="007C1141" w:rsidRDefault="00000000">
      <w:pPr>
        <w:pStyle w:val="Heading2"/>
      </w:pPr>
      <w:r>
        <w:t>Câu 1703 [Khá]</w:t>
      </w:r>
    </w:p>
    <w:p w14:paraId="1A106A02" w14:textId="77777777" w:rsidR="007C1141" w:rsidRDefault="00000000">
      <w:r>
        <w:t>Khẳng định nào đúng về Định lý De Morgan?</w:t>
      </w:r>
    </w:p>
    <w:p w14:paraId="02BFA187" w14:textId="77777777" w:rsidR="007C1141" w:rsidRDefault="00000000">
      <w:r>
        <w:t>A. Phát biểu A</w:t>
      </w:r>
    </w:p>
    <w:p w14:paraId="0CA46082" w14:textId="77777777" w:rsidR="007C1141" w:rsidRDefault="00000000">
      <w:r>
        <w:t>B. Phát biểu B</w:t>
      </w:r>
    </w:p>
    <w:p w14:paraId="19171201" w14:textId="77777777" w:rsidR="007C1141" w:rsidRDefault="00000000">
      <w:r>
        <w:t>C. Phát biểu C</w:t>
      </w:r>
    </w:p>
    <w:p w14:paraId="251A725E" w14:textId="77777777" w:rsidR="007C1141" w:rsidRDefault="00000000">
      <w:r>
        <w:t>D. Phát biểu D</w:t>
      </w:r>
    </w:p>
    <w:p w14:paraId="02A24BB8" w14:textId="77777777" w:rsidR="007C1141" w:rsidRDefault="00000000">
      <w:r>
        <w:t>Đáp án đúng: A</w:t>
      </w:r>
    </w:p>
    <w:p w14:paraId="273F7938" w14:textId="77777777" w:rsidR="007C1141" w:rsidRDefault="00000000">
      <w:r>
        <w:t>Giải thích: Đây là kiến thức nền tảng quan trọng của chủ đề. Chủ đề liên quan: Định lý De Morgan.</w:t>
      </w:r>
    </w:p>
    <w:p w14:paraId="491A3159" w14:textId="77777777" w:rsidR="007C1141" w:rsidRDefault="00000000">
      <w:pPr>
        <w:pStyle w:val="Heading2"/>
      </w:pPr>
      <w:r>
        <w:t>Câu 1704 [Nâng cao]</w:t>
      </w:r>
    </w:p>
    <w:p w14:paraId="0CE40DEC" w14:textId="77777777" w:rsidR="007C1141" w:rsidRDefault="00000000">
      <w:r>
        <w:t>Khẳng định nào đúng về Flip-Flop?</w:t>
      </w:r>
    </w:p>
    <w:p w14:paraId="23F6C5CB" w14:textId="77777777" w:rsidR="007C1141" w:rsidRDefault="00000000">
      <w:r>
        <w:t>A. Phát biểu A</w:t>
      </w:r>
    </w:p>
    <w:p w14:paraId="4D0EB2EB" w14:textId="77777777" w:rsidR="007C1141" w:rsidRDefault="00000000">
      <w:r>
        <w:t>B. Phát biểu B</w:t>
      </w:r>
    </w:p>
    <w:p w14:paraId="47F2C7B9" w14:textId="77777777" w:rsidR="007C1141" w:rsidRDefault="00000000">
      <w:r>
        <w:t>C. Phát biểu C</w:t>
      </w:r>
    </w:p>
    <w:p w14:paraId="47E4E2B1" w14:textId="77777777" w:rsidR="007C1141" w:rsidRDefault="00000000">
      <w:r>
        <w:t>D. Phát biểu D</w:t>
      </w:r>
    </w:p>
    <w:p w14:paraId="32D97C04" w14:textId="77777777" w:rsidR="007C1141" w:rsidRDefault="00000000">
      <w:r>
        <w:lastRenderedPageBreak/>
        <w:t>Đáp án đúng: A</w:t>
      </w:r>
    </w:p>
    <w:p w14:paraId="5C776584" w14:textId="77777777" w:rsidR="007C1141" w:rsidRDefault="00000000">
      <w:r>
        <w:t>Giải thích: Đây là kiến thức nền tảng quan trọng của chủ đề. Chủ đề liên quan: Flip-Flop.</w:t>
      </w:r>
    </w:p>
    <w:p w14:paraId="6B7E5E67" w14:textId="77777777" w:rsidR="007C1141" w:rsidRDefault="00000000">
      <w:pPr>
        <w:pStyle w:val="Heading2"/>
      </w:pPr>
      <w:r>
        <w:t>Câu 1705 [Cơ bản]</w:t>
      </w:r>
    </w:p>
    <w:p w14:paraId="69F8935F" w14:textId="77777777" w:rsidR="007C1141" w:rsidRDefault="00000000">
      <w:r>
        <w:t>Khẳng định nào đúng về Đại số Boole?</w:t>
      </w:r>
    </w:p>
    <w:p w14:paraId="003A8A64" w14:textId="77777777" w:rsidR="007C1141" w:rsidRDefault="00000000">
      <w:r>
        <w:t>A. Phát biểu A</w:t>
      </w:r>
    </w:p>
    <w:p w14:paraId="60DBE0DD" w14:textId="77777777" w:rsidR="007C1141" w:rsidRDefault="00000000">
      <w:r>
        <w:t>B. Phát biểu B</w:t>
      </w:r>
    </w:p>
    <w:p w14:paraId="6E4E6383" w14:textId="77777777" w:rsidR="007C1141" w:rsidRDefault="00000000">
      <w:r>
        <w:t>C. Phát biểu C</w:t>
      </w:r>
    </w:p>
    <w:p w14:paraId="504C9006" w14:textId="77777777" w:rsidR="007C1141" w:rsidRDefault="00000000">
      <w:r>
        <w:t>D. Phát biểu D</w:t>
      </w:r>
    </w:p>
    <w:p w14:paraId="243E24B3" w14:textId="77777777" w:rsidR="007C1141" w:rsidRDefault="00000000">
      <w:r>
        <w:t>Đáp án đúng: A</w:t>
      </w:r>
    </w:p>
    <w:p w14:paraId="7F12BDCA" w14:textId="77777777" w:rsidR="007C1141" w:rsidRDefault="00000000">
      <w:r>
        <w:t>Giải thích: Đây là kiến thức nền tảng quan trọng của chủ đề. Chủ đề liên quan: Đại số Boole.</w:t>
      </w:r>
    </w:p>
    <w:p w14:paraId="0D07FBA0" w14:textId="77777777" w:rsidR="007C1141" w:rsidRDefault="00000000">
      <w:pPr>
        <w:pStyle w:val="Heading2"/>
      </w:pPr>
      <w:r>
        <w:t>Câu 1706 [Trung bình]</w:t>
      </w:r>
    </w:p>
    <w:p w14:paraId="064CEBBD" w14:textId="77777777" w:rsidR="007C1141" w:rsidRDefault="00000000">
      <w:r>
        <w:t>Trong Mạch dãy, đáp án nào chính xác nhất?</w:t>
      </w:r>
    </w:p>
    <w:p w14:paraId="4FFC777E" w14:textId="77777777" w:rsidR="007C1141" w:rsidRDefault="00000000">
      <w:r>
        <w:t>A. Lựa chọn 1</w:t>
      </w:r>
    </w:p>
    <w:p w14:paraId="238101B4" w14:textId="77777777" w:rsidR="007C1141" w:rsidRDefault="00000000">
      <w:r>
        <w:t>B. Lựa chọn 2</w:t>
      </w:r>
    </w:p>
    <w:p w14:paraId="272B2392" w14:textId="77777777" w:rsidR="007C1141" w:rsidRDefault="00000000">
      <w:r>
        <w:t>C. Lựa chọn 3</w:t>
      </w:r>
    </w:p>
    <w:p w14:paraId="3D004EF6" w14:textId="77777777" w:rsidR="007C1141" w:rsidRDefault="00000000">
      <w:r>
        <w:t>D. Lựa chọn 4</w:t>
      </w:r>
    </w:p>
    <w:p w14:paraId="4FE212AD" w14:textId="77777777" w:rsidR="007C1141" w:rsidRDefault="00000000">
      <w:r>
        <w:t>Đáp án đúng: B</w:t>
      </w:r>
    </w:p>
    <w:p w14:paraId="2EF3527C" w14:textId="77777777" w:rsidR="007C1141" w:rsidRDefault="00000000">
      <w:r>
        <w:t>Giải thích: Đáp án đúng phản ánh nguyên lý cơ bản của nội dung này. Chủ đề liên quan: Mạch dãy.</w:t>
      </w:r>
    </w:p>
    <w:p w14:paraId="47B03E81" w14:textId="77777777" w:rsidR="007C1141" w:rsidRDefault="00000000">
      <w:pPr>
        <w:pStyle w:val="Heading2"/>
      </w:pPr>
      <w:r>
        <w:t>Câu 1707 [Khá]</w:t>
      </w:r>
    </w:p>
    <w:p w14:paraId="4F5AC470" w14:textId="77777777" w:rsidR="007C1141" w:rsidRDefault="00000000">
      <w:r>
        <w:t>Trong Hệ nhị phân, đáp án nào chính xác nhất?</w:t>
      </w:r>
    </w:p>
    <w:p w14:paraId="682ED3E7" w14:textId="77777777" w:rsidR="007C1141" w:rsidRDefault="00000000">
      <w:r>
        <w:t>A. Lựa chọn 1</w:t>
      </w:r>
    </w:p>
    <w:p w14:paraId="67842F3D" w14:textId="77777777" w:rsidR="007C1141" w:rsidRDefault="00000000">
      <w:r>
        <w:t>B. Lựa chọn 2</w:t>
      </w:r>
    </w:p>
    <w:p w14:paraId="55152DB2" w14:textId="77777777" w:rsidR="007C1141" w:rsidRDefault="00000000">
      <w:r>
        <w:t>C. Lựa chọn 3</w:t>
      </w:r>
    </w:p>
    <w:p w14:paraId="2886ED24" w14:textId="77777777" w:rsidR="007C1141" w:rsidRDefault="00000000">
      <w:r>
        <w:t>D. Lựa chọn 4</w:t>
      </w:r>
    </w:p>
    <w:p w14:paraId="5B4451FF" w14:textId="77777777" w:rsidR="007C1141" w:rsidRDefault="00000000">
      <w:r>
        <w:t>Đáp án đúng: B</w:t>
      </w:r>
    </w:p>
    <w:p w14:paraId="670A8E42" w14:textId="77777777" w:rsidR="007C1141" w:rsidRDefault="00000000">
      <w:r>
        <w:t>Giải thích: Đáp án đúng phản ánh nguyên lý cơ bản của nội dung này. Chủ đề liên quan: Hệ nhị phân.</w:t>
      </w:r>
    </w:p>
    <w:p w14:paraId="1B006607" w14:textId="77777777" w:rsidR="007C1141" w:rsidRDefault="00000000">
      <w:pPr>
        <w:pStyle w:val="Heading2"/>
      </w:pPr>
      <w:r>
        <w:lastRenderedPageBreak/>
        <w:t>Câu 1708 [Nâng cao]</w:t>
      </w:r>
    </w:p>
    <w:p w14:paraId="7956CB2B" w14:textId="77777777" w:rsidR="007C1141" w:rsidRDefault="00000000">
      <w:r>
        <w:t>Khẳng định nào đúng về Hệ thập phân?</w:t>
      </w:r>
    </w:p>
    <w:p w14:paraId="11BD2C68" w14:textId="77777777" w:rsidR="007C1141" w:rsidRDefault="00000000">
      <w:r>
        <w:t>A. Phát biểu A</w:t>
      </w:r>
    </w:p>
    <w:p w14:paraId="215D47F5" w14:textId="77777777" w:rsidR="007C1141" w:rsidRDefault="00000000">
      <w:r>
        <w:t>B. Phát biểu B</w:t>
      </w:r>
    </w:p>
    <w:p w14:paraId="129E41FF" w14:textId="77777777" w:rsidR="007C1141" w:rsidRDefault="00000000">
      <w:r>
        <w:t>C. Phát biểu C</w:t>
      </w:r>
    </w:p>
    <w:p w14:paraId="5C568BC2" w14:textId="77777777" w:rsidR="007C1141" w:rsidRDefault="00000000">
      <w:r>
        <w:t>D. Phát biểu D</w:t>
      </w:r>
    </w:p>
    <w:p w14:paraId="7F3C6D2F" w14:textId="77777777" w:rsidR="007C1141" w:rsidRDefault="00000000">
      <w:r>
        <w:t>Đáp án đúng: A</w:t>
      </w:r>
    </w:p>
    <w:p w14:paraId="4C35B0DD" w14:textId="77777777" w:rsidR="007C1141" w:rsidRDefault="00000000">
      <w:r>
        <w:t>Giải thích: Đây là kiến thức nền tảng quan trọng của chủ đề. Chủ đề liên quan: Hệ thập phân.</w:t>
      </w:r>
    </w:p>
    <w:p w14:paraId="42CEF3D0" w14:textId="77777777" w:rsidR="007C1141" w:rsidRDefault="00000000">
      <w:pPr>
        <w:pStyle w:val="Heading2"/>
      </w:pPr>
      <w:r>
        <w:t>Câu 1709 [Cơ bản]</w:t>
      </w:r>
    </w:p>
    <w:p w14:paraId="186C5120" w14:textId="77777777" w:rsidR="007C1141" w:rsidRDefault="00000000">
      <w:r>
        <w:t>Khẳng định nào đúng về Cổng logic?</w:t>
      </w:r>
    </w:p>
    <w:p w14:paraId="0E70F4F2" w14:textId="77777777" w:rsidR="007C1141" w:rsidRDefault="00000000">
      <w:r>
        <w:t>A. Phát biểu A</w:t>
      </w:r>
    </w:p>
    <w:p w14:paraId="1E71A3DC" w14:textId="77777777" w:rsidR="007C1141" w:rsidRDefault="00000000">
      <w:r>
        <w:t>B. Phát biểu B</w:t>
      </w:r>
    </w:p>
    <w:p w14:paraId="08A7EE64" w14:textId="77777777" w:rsidR="007C1141" w:rsidRDefault="00000000">
      <w:r>
        <w:t>C. Phát biểu C</w:t>
      </w:r>
    </w:p>
    <w:p w14:paraId="2D712009" w14:textId="77777777" w:rsidR="007C1141" w:rsidRDefault="00000000">
      <w:r>
        <w:t>D. Phát biểu D</w:t>
      </w:r>
    </w:p>
    <w:p w14:paraId="67E6CB77" w14:textId="77777777" w:rsidR="007C1141" w:rsidRDefault="00000000">
      <w:r>
        <w:t>Đáp án đúng: A</w:t>
      </w:r>
    </w:p>
    <w:p w14:paraId="1C18780A" w14:textId="77777777" w:rsidR="007C1141" w:rsidRDefault="00000000">
      <w:r>
        <w:t>Giải thích: Đây là kiến thức nền tảng quan trọng của chủ đề. Chủ đề liên quan: Cổng logic.</w:t>
      </w:r>
    </w:p>
    <w:p w14:paraId="71C1C902" w14:textId="77777777" w:rsidR="007C1141" w:rsidRDefault="00000000">
      <w:pPr>
        <w:pStyle w:val="Heading2"/>
      </w:pPr>
      <w:r>
        <w:t>Câu 1710 [Trung bình]</w:t>
      </w:r>
    </w:p>
    <w:p w14:paraId="32494677" w14:textId="77777777" w:rsidR="007C1141" w:rsidRDefault="00000000">
      <w:r>
        <w:t>Khẳng định nào đúng về MUX?</w:t>
      </w:r>
    </w:p>
    <w:p w14:paraId="40211D12" w14:textId="77777777" w:rsidR="007C1141" w:rsidRDefault="00000000">
      <w:r>
        <w:t>A. Phát biểu A</w:t>
      </w:r>
    </w:p>
    <w:p w14:paraId="51650D36" w14:textId="77777777" w:rsidR="007C1141" w:rsidRDefault="00000000">
      <w:r>
        <w:t>B. Phát biểu B</w:t>
      </w:r>
    </w:p>
    <w:p w14:paraId="2CB8AA02" w14:textId="77777777" w:rsidR="007C1141" w:rsidRDefault="00000000">
      <w:r>
        <w:t>C. Phát biểu C</w:t>
      </w:r>
    </w:p>
    <w:p w14:paraId="435EDCF4" w14:textId="77777777" w:rsidR="007C1141" w:rsidRDefault="00000000">
      <w:r>
        <w:t>D. Phát biểu D</w:t>
      </w:r>
    </w:p>
    <w:p w14:paraId="294F4865" w14:textId="77777777" w:rsidR="007C1141" w:rsidRDefault="00000000">
      <w:r>
        <w:t>Đáp án đúng: A</w:t>
      </w:r>
    </w:p>
    <w:p w14:paraId="619916AB" w14:textId="77777777" w:rsidR="007C1141" w:rsidRDefault="00000000">
      <w:r>
        <w:t>Giải thích: Đây là kiến thức nền tảng quan trọng của chủ đề. Chủ đề liên quan: MUX.</w:t>
      </w:r>
    </w:p>
    <w:p w14:paraId="49077F01" w14:textId="77777777" w:rsidR="007C1141" w:rsidRDefault="00000000">
      <w:pPr>
        <w:pStyle w:val="Heading2"/>
      </w:pPr>
      <w:r>
        <w:t>Câu 1711 [Khá]</w:t>
      </w:r>
    </w:p>
    <w:p w14:paraId="3FA01DE2" w14:textId="77777777" w:rsidR="007C1141" w:rsidRDefault="00000000">
      <w:r>
        <w:t>Khẳng định nào đúng về MUX?</w:t>
      </w:r>
    </w:p>
    <w:p w14:paraId="7CA73CBE" w14:textId="77777777" w:rsidR="007C1141" w:rsidRDefault="00000000">
      <w:r>
        <w:t>A. Phát biểu A</w:t>
      </w:r>
    </w:p>
    <w:p w14:paraId="36D23677" w14:textId="77777777" w:rsidR="007C1141" w:rsidRDefault="00000000">
      <w:r>
        <w:lastRenderedPageBreak/>
        <w:t>B. Phát biểu B</w:t>
      </w:r>
    </w:p>
    <w:p w14:paraId="39804D5F" w14:textId="77777777" w:rsidR="007C1141" w:rsidRDefault="00000000">
      <w:r>
        <w:t>C. Phát biểu C</w:t>
      </w:r>
    </w:p>
    <w:p w14:paraId="0A24FCB2" w14:textId="77777777" w:rsidR="007C1141" w:rsidRDefault="00000000">
      <w:r>
        <w:t>D. Phát biểu D</w:t>
      </w:r>
    </w:p>
    <w:p w14:paraId="47FF0192" w14:textId="77777777" w:rsidR="007C1141" w:rsidRDefault="00000000">
      <w:r>
        <w:t>Đáp án đúng: A</w:t>
      </w:r>
    </w:p>
    <w:p w14:paraId="1CEC0DC4" w14:textId="77777777" w:rsidR="007C1141" w:rsidRDefault="00000000">
      <w:r>
        <w:t>Giải thích: Đây là kiến thức nền tảng quan trọng của chủ đề. Chủ đề liên quan: MUX.</w:t>
      </w:r>
    </w:p>
    <w:p w14:paraId="26D8D5DF" w14:textId="77777777" w:rsidR="007C1141" w:rsidRDefault="00000000">
      <w:pPr>
        <w:pStyle w:val="Heading2"/>
      </w:pPr>
      <w:r>
        <w:t>Câu 1712 [Nâng cao]</w:t>
      </w:r>
    </w:p>
    <w:p w14:paraId="6791924B" w14:textId="77777777" w:rsidR="007C1141" w:rsidRDefault="00000000">
      <w:r>
        <w:t>Trong Cổng logic, đáp án nào chính xác nhất?</w:t>
      </w:r>
    </w:p>
    <w:p w14:paraId="56A62F9F" w14:textId="77777777" w:rsidR="007C1141" w:rsidRDefault="00000000">
      <w:r>
        <w:t>A. Lựa chọn 1</w:t>
      </w:r>
    </w:p>
    <w:p w14:paraId="407DC193" w14:textId="77777777" w:rsidR="007C1141" w:rsidRDefault="00000000">
      <w:r>
        <w:t>B. Lựa chọn 2</w:t>
      </w:r>
    </w:p>
    <w:p w14:paraId="337803F0" w14:textId="77777777" w:rsidR="007C1141" w:rsidRDefault="00000000">
      <w:r>
        <w:t>C. Lựa chọn 3</w:t>
      </w:r>
    </w:p>
    <w:p w14:paraId="1E3BD85E" w14:textId="77777777" w:rsidR="007C1141" w:rsidRDefault="00000000">
      <w:r>
        <w:t>D. Lựa chọn 4</w:t>
      </w:r>
    </w:p>
    <w:p w14:paraId="78E8613E" w14:textId="77777777" w:rsidR="007C1141" w:rsidRDefault="00000000">
      <w:r>
        <w:t>Đáp án đúng: B</w:t>
      </w:r>
    </w:p>
    <w:p w14:paraId="05E7723A" w14:textId="77777777" w:rsidR="007C1141" w:rsidRDefault="00000000">
      <w:r>
        <w:t>Giải thích: Đáp án đúng phản ánh nguyên lý cơ bản của nội dung này. Chủ đề liên quan: Cổng logic.</w:t>
      </w:r>
    </w:p>
    <w:p w14:paraId="1B15C15C" w14:textId="77777777" w:rsidR="007C1141" w:rsidRDefault="00000000">
      <w:pPr>
        <w:pStyle w:val="Heading2"/>
      </w:pPr>
      <w:r>
        <w:t>Câu 1713 [Cơ bản]</w:t>
      </w:r>
    </w:p>
    <w:p w14:paraId="2CA7B94B" w14:textId="77777777" w:rsidR="007C1141" w:rsidRDefault="00000000">
      <w:r>
        <w:t>Khẳng định nào đúng về MUX?</w:t>
      </w:r>
    </w:p>
    <w:p w14:paraId="397C480A" w14:textId="77777777" w:rsidR="007C1141" w:rsidRDefault="00000000">
      <w:r>
        <w:t>A. Phát biểu A</w:t>
      </w:r>
    </w:p>
    <w:p w14:paraId="6FE480A5" w14:textId="77777777" w:rsidR="007C1141" w:rsidRDefault="00000000">
      <w:r>
        <w:t>B. Phát biểu B</w:t>
      </w:r>
    </w:p>
    <w:p w14:paraId="2C28320E" w14:textId="77777777" w:rsidR="007C1141" w:rsidRDefault="00000000">
      <w:r>
        <w:t>C. Phát biểu C</w:t>
      </w:r>
    </w:p>
    <w:p w14:paraId="1D14FD28" w14:textId="77777777" w:rsidR="007C1141" w:rsidRDefault="00000000">
      <w:r>
        <w:t>D. Phát biểu D</w:t>
      </w:r>
    </w:p>
    <w:p w14:paraId="4940B89A" w14:textId="77777777" w:rsidR="007C1141" w:rsidRDefault="00000000">
      <w:r>
        <w:t>Đáp án đúng: A</w:t>
      </w:r>
    </w:p>
    <w:p w14:paraId="52F6DA50" w14:textId="77777777" w:rsidR="007C1141" w:rsidRDefault="00000000">
      <w:r>
        <w:t>Giải thích: Đây là kiến thức nền tảng quan trọng của chủ đề. Chủ đề liên quan: MUX.</w:t>
      </w:r>
    </w:p>
    <w:p w14:paraId="63221E41" w14:textId="77777777" w:rsidR="007C1141" w:rsidRDefault="00000000">
      <w:pPr>
        <w:pStyle w:val="Heading2"/>
      </w:pPr>
      <w:r>
        <w:t>Câu 1714 [Trung bình]</w:t>
      </w:r>
    </w:p>
    <w:p w14:paraId="2EEF92BC" w14:textId="77777777" w:rsidR="007C1141" w:rsidRDefault="00000000">
      <w:r>
        <w:t>Trong Đại số Boole, đáp án nào chính xác nhất?</w:t>
      </w:r>
    </w:p>
    <w:p w14:paraId="37DCF816" w14:textId="77777777" w:rsidR="007C1141" w:rsidRDefault="00000000">
      <w:r>
        <w:t>A. Lựa chọn 1</w:t>
      </w:r>
    </w:p>
    <w:p w14:paraId="332629E7" w14:textId="77777777" w:rsidR="007C1141" w:rsidRDefault="00000000">
      <w:r>
        <w:t>B. Lựa chọn 2</w:t>
      </w:r>
    </w:p>
    <w:p w14:paraId="5A224873" w14:textId="77777777" w:rsidR="007C1141" w:rsidRDefault="00000000">
      <w:r>
        <w:t>C. Lựa chọn 3</w:t>
      </w:r>
    </w:p>
    <w:p w14:paraId="70425331" w14:textId="77777777" w:rsidR="007C1141" w:rsidRDefault="00000000">
      <w:r>
        <w:lastRenderedPageBreak/>
        <w:t>D. Lựa chọn 4</w:t>
      </w:r>
    </w:p>
    <w:p w14:paraId="3B7E82D3" w14:textId="77777777" w:rsidR="007C1141" w:rsidRDefault="00000000">
      <w:r>
        <w:t>Đáp án đúng: B</w:t>
      </w:r>
    </w:p>
    <w:p w14:paraId="7F6DB496" w14:textId="77777777" w:rsidR="007C1141" w:rsidRDefault="00000000">
      <w:r>
        <w:t>Giải thích: Đáp án đúng phản ánh nguyên lý cơ bản của nội dung này. Chủ đề liên quan: Đại số Boole.</w:t>
      </w:r>
    </w:p>
    <w:p w14:paraId="2EB5D9D3" w14:textId="77777777" w:rsidR="007C1141" w:rsidRDefault="00000000">
      <w:pPr>
        <w:pStyle w:val="Heading2"/>
      </w:pPr>
      <w:r>
        <w:t>Câu 1715 [Khá]</w:t>
      </w:r>
    </w:p>
    <w:p w14:paraId="11724CE5" w14:textId="77777777" w:rsidR="007C1141" w:rsidRDefault="00000000">
      <w:r>
        <w:t>Khẳng định nào đúng về Mạch tổ hợp?</w:t>
      </w:r>
    </w:p>
    <w:p w14:paraId="68FCAD7A" w14:textId="77777777" w:rsidR="007C1141" w:rsidRDefault="00000000">
      <w:r>
        <w:t>A. Phát biểu A</w:t>
      </w:r>
    </w:p>
    <w:p w14:paraId="40981BAE" w14:textId="77777777" w:rsidR="007C1141" w:rsidRDefault="00000000">
      <w:r>
        <w:t>B. Phát biểu B</w:t>
      </w:r>
    </w:p>
    <w:p w14:paraId="266AAD71" w14:textId="77777777" w:rsidR="007C1141" w:rsidRDefault="00000000">
      <w:r>
        <w:t>C. Phát biểu C</w:t>
      </w:r>
    </w:p>
    <w:p w14:paraId="658C899C" w14:textId="77777777" w:rsidR="007C1141" w:rsidRDefault="00000000">
      <w:r>
        <w:t>D. Phát biểu D</w:t>
      </w:r>
    </w:p>
    <w:p w14:paraId="5B882366" w14:textId="77777777" w:rsidR="007C1141" w:rsidRDefault="00000000">
      <w:r>
        <w:t>Đáp án đúng: A</w:t>
      </w:r>
    </w:p>
    <w:p w14:paraId="10C2F851" w14:textId="77777777" w:rsidR="007C1141" w:rsidRDefault="00000000">
      <w:r>
        <w:t>Giải thích: Đây là kiến thức nền tảng quan trọng của chủ đề. Chủ đề liên quan: Mạch tổ hợp.</w:t>
      </w:r>
    </w:p>
    <w:p w14:paraId="22BD035C" w14:textId="77777777" w:rsidR="007C1141" w:rsidRDefault="00000000">
      <w:pPr>
        <w:pStyle w:val="Heading2"/>
      </w:pPr>
      <w:r>
        <w:t>Câu 1716 [Nâng cao]</w:t>
      </w:r>
    </w:p>
    <w:p w14:paraId="4836A249" w14:textId="77777777" w:rsidR="007C1141" w:rsidRDefault="00000000">
      <w:r>
        <w:t>Trong Bộ đếm, đáp án nào chính xác nhất?</w:t>
      </w:r>
    </w:p>
    <w:p w14:paraId="72FC9765" w14:textId="77777777" w:rsidR="007C1141" w:rsidRDefault="00000000">
      <w:r>
        <w:t>A. Lựa chọn 1</w:t>
      </w:r>
    </w:p>
    <w:p w14:paraId="5F48E577" w14:textId="77777777" w:rsidR="007C1141" w:rsidRDefault="00000000">
      <w:r>
        <w:t>B. Lựa chọn 2</w:t>
      </w:r>
    </w:p>
    <w:p w14:paraId="0A97F61A" w14:textId="77777777" w:rsidR="007C1141" w:rsidRDefault="00000000">
      <w:r>
        <w:t>C. Lựa chọn 3</w:t>
      </w:r>
    </w:p>
    <w:p w14:paraId="02C8FE31" w14:textId="77777777" w:rsidR="007C1141" w:rsidRDefault="00000000">
      <w:r>
        <w:t>D. Lựa chọn 4</w:t>
      </w:r>
    </w:p>
    <w:p w14:paraId="73CC60DC" w14:textId="77777777" w:rsidR="007C1141" w:rsidRDefault="00000000">
      <w:r>
        <w:t>Đáp án đúng: B</w:t>
      </w:r>
    </w:p>
    <w:p w14:paraId="02ACC792" w14:textId="77777777" w:rsidR="007C1141" w:rsidRDefault="00000000">
      <w:r>
        <w:t>Giải thích: Đáp án đúng phản ánh nguyên lý cơ bản của nội dung này. Chủ đề liên quan: Bộ đếm.</w:t>
      </w:r>
    </w:p>
    <w:p w14:paraId="3970E8F5" w14:textId="77777777" w:rsidR="007C1141" w:rsidRDefault="00000000">
      <w:pPr>
        <w:pStyle w:val="Heading2"/>
      </w:pPr>
      <w:r>
        <w:t>Câu 1717 [Cơ bản]</w:t>
      </w:r>
    </w:p>
    <w:p w14:paraId="3BA5CC55" w14:textId="77777777" w:rsidR="007C1141" w:rsidRDefault="00000000">
      <w:r>
        <w:t>Trong Mạch tổ hợp, đáp án nào chính xác nhất?</w:t>
      </w:r>
    </w:p>
    <w:p w14:paraId="629CB4BD" w14:textId="77777777" w:rsidR="007C1141" w:rsidRDefault="00000000">
      <w:r>
        <w:t>A. Lựa chọn 1</w:t>
      </w:r>
    </w:p>
    <w:p w14:paraId="30CEAB06" w14:textId="77777777" w:rsidR="007C1141" w:rsidRDefault="00000000">
      <w:r>
        <w:t>B. Lựa chọn 2</w:t>
      </w:r>
    </w:p>
    <w:p w14:paraId="0383E265" w14:textId="77777777" w:rsidR="007C1141" w:rsidRDefault="00000000">
      <w:r>
        <w:t>C. Lựa chọn 3</w:t>
      </w:r>
    </w:p>
    <w:p w14:paraId="7590EEAA" w14:textId="77777777" w:rsidR="007C1141" w:rsidRDefault="00000000">
      <w:r>
        <w:t>D. Lựa chọn 4</w:t>
      </w:r>
    </w:p>
    <w:p w14:paraId="5420F5E1" w14:textId="77777777" w:rsidR="007C1141" w:rsidRDefault="00000000">
      <w:r>
        <w:t>Đáp án đúng: B</w:t>
      </w:r>
    </w:p>
    <w:p w14:paraId="0F8597FA" w14:textId="77777777" w:rsidR="007C1141" w:rsidRDefault="00000000">
      <w:r>
        <w:lastRenderedPageBreak/>
        <w:t>Giải thích: Đáp án đúng phản ánh nguyên lý cơ bản của nội dung này. Chủ đề liên quan: Mạch tổ hợp.</w:t>
      </w:r>
    </w:p>
    <w:p w14:paraId="13240021" w14:textId="77777777" w:rsidR="007C1141" w:rsidRDefault="00000000">
      <w:pPr>
        <w:pStyle w:val="Heading2"/>
      </w:pPr>
      <w:r>
        <w:t>Câu 1718 [Trung bình]</w:t>
      </w:r>
    </w:p>
    <w:p w14:paraId="6725AF34" w14:textId="77777777" w:rsidR="007C1141" w:rsidRDefault="00000000">
      <w:r>
        <w:t>Khẳng định nào đúng về Decoder?</w:t>
      </w:r>
    </w:p>
    <w:p w14:paraId="2BBF4717" w14:textId="77777777" w:rsidR="007C1141" w:rsidRDefault="00000000">
      <w:r>
        <w:t>A. Phát biểu A</w:t>
      </w:r>
    </w:p>
    <w:p w14:paraId="64171817" w14:textId="77777777" w:rsidR="007C1141" w:rsidRDefault="00000000">
      <w:r>
        <w:t>B. Phát biểu B</w:t>
      </w:r>
    </w:p>
    <w:p w14:paraId="65042948" w14:textId="77777777" w:rsidR="007C1141" w:rsidRDefault="00000000">
      <w:r>
        <w:t>C. Phát biểu C</w:t>
      </w:r>
    </w:p>
    <w:p w14:paraId="6BB0A3D1" w14:textId="77777777" w:rsidR="007C1141" w:rsidRDefault="00000000">
      <w:r>
        <w:t>D. Phát biểu D</w:t>
      </w:r>
    </w:p>
    <w:p w14:paraId="72898202" w14:textId="77777777" w:rsidR="007C1141" w:rsidRDefault="00000000">
      <w:r>
        <w:t>Đáp án đúng: A</w:t>
      </w:r>
    </w:p>
    <w:p w14:paraId="204D74F3" w14:textId="77777777" w:rsidR="007C1141" w:rsidRDefault="00000000">
      <w:r>
        <w:t>Giải thích: Đây là kiến thức nền tảng quan trọng của chủ đề. Chủ đề liên quan: Decoder.</w:t>
      </w:r>
    </w:p>
    <w:p w14:paraId="568C493F" w14:textId="77777777" w:rsidR="007C1141" w:rsidRDefault="00000000">
      <w:pPr>
        <w:pStyle w:val="Heading2"/>
      </w:pPr>
      <w:r>
        <w:t>Câu 1719 [Khá]</w:t>
      </w:r>
    </w:p>
    <w:p w14:paraId="5EE2CDDA" w14:textId="77777777" w:rsidR="007C1141" w:rsidRDefault="00000000">
      <w:r>
        <w:t>Khẳng định nào đúng về Flip-Flop?</w:t>
      </w:r>
    </w:p>
    <w:p w14:paraId="3E00077A" w14:textId="77777777" w:rsidR="007C1141" w:rsidRDefault="00000000">
      <w:r>
        <w:t>A. Phát biểu A</w:t>
      </w:r>
    </w:p>
    <w:p w14:paraId="222BA0A6" w14:textId="77777777" w:rsidR="007C1141" w:rsidRDefault="00000000">
      <w:r>
        <w:t>B. Phát biểu B</w:t>
      </w:r>
    </w:p>
    <w:p w14:paraId="7EBEC529" w14:textId="77777777" w:rsidR="007C1141" w:rsidRDefault="00000000">
      <w:r>
        <w:t>C. Phát biểu C</w:t>
      </w:r>
    </w:p>
    <w:p w14:paraId="779EB352" w14:textId="77777777" w:rsidR="007C1141" w:rsidRDefault="00000000">
      <w:r>
        <w:t>D. Phát biểu D</w:t>
      </w:r>
    </w:p>
    <w:p w14:paraId="1E5253B1" w14:textId="77777777" w:rsidR="007C1141" w:rsidRDefault="00000000">
      <w:r>
        <w:t>Đáp án đúng: A</w:t>
      </w:r>
    </w:p>
    <w:p w14:paraId="57616D5D" w14:textId="77777777" w:rsidR="007C1141" w:rsidRDefault="00000000">
      <w:r>
        <w:t>Giải thích: Đây là kiến thức nền tảng quan trọng của chủ đề. Chủ đề liên quan: Flip-Flop.</w:t>
      </w:r>
    </w:p>
    <w:p w14:paraId="4FAD6E3D" w14:textId="77777777" w:rsidR="007C1141" w:rsidRDefault="00000000">
      <w:pPr>
        <w:pStyle w:val="Heading2"/>
      </w:pPr>
      <w:r>
        <w:t>Câu 1720 [Nâng cao]</w:t>
      </w:r>
    </w:p>
    <w:p w14:paraId="4B6AF1C0" w14:textId="77777777" w:rsidR="007C1141" w:rsidRDefault="00000000">
      <w:r>
        <w:t>Trong MUX, đáp án nào chính xác nhất?</w:t>
      </w:r>
    </w:p>
    <w:p w14:paraId="60C9398D" w14:textId="77777777" w:rsidR="007C1141" w:rsidRDefault="00000000">
      <w:r>
        <w:t>A. Lựa chọn 1</w:t>
      </w:r>
    </w:p>
    <w:p w14:paraId="22B1B828" w14:textId="77777777" w:rsidR="007C1141" w:rsidRDefault="00000000">
      <w:r>
        <w:t>B. Lựa chọn 2</w:t>
      </w:r>
    </w:p>
    <w:p w14:paraId="16F29985" w14:textId="77777777" w:rsidR="007C1141" w:rsidRDefault="00000000">
      <w:r>
        <w:t>C. Lựa chọn 3</w:t>
      </w:r>
    </w:p>
    <w:p w14:paraId="73F845A0" w14:textId="77777777" w:rsidR="007C1141" w:rsidRDefault="00000000">
      <w:r>
        <w:t>D. Lựa chọn 4</w:t>
      </w:r>
    </w:p>
    <w:p w14:paraId="169401D0" w14:textId="77777777" w:rsidR="007C1141" w:rsidRDefault="00000000">
      <w:r>
        <w:t>Đáp án đúng: B</w:t>
      </w:r>
    </w:p>
    <w:p w14:paraId="4716579D" w14:textId="77777777" w:rsidR="007C1141" w:rsidRDefault="00000000">
      <w:r>
        <w:t>Giải thích: Đáp án đúng phản ánh nguyên lý cơ bản của nội dung này. Chủ đề liên quan: MUX.</w:t>
      </w:r>
    </w:p>
    <w:p w14:paraId="3F2BEDB7" w14:textId="77777777" w:rsidR="007C1141" w:rsidRDefault="00000000">
      <w:pPr>
        <w:pStyle w:val="Heading2"/>
      </w:pPr>
      <w:r>
        <w:t>Câu 1721 [Cơ bản]</w:t>
      </w:r>
    </w:p>
    <w:p w14:paraId="134B4A7E" w14:textId="77777777" w:rsidR="007C1141" w:rsidRDefault="00000000">
      <w:r>
        <w:t>Trong Hệ hexa, đáp án nào chính xác nhất?</w:t>
      </w:r>
    </w:p>
    <w:p w14:paraId="4A75826A" w14:textId="77777777" w:rsidR="007C1141" w:rsidRDefault="00000000">
      <w:r>
        <w:lastRenderedPageBreak/>
        <w:t>A. Lựa chọn 1</w:t>
      </w:r>
    </w:p>
    <w:p w14:paraId="1918F0A8" w14:textId="77777777" w:rsidR="007C1141" w:rsidRDefault="00000000">
      <w:r>
        <w:t>B. Lựa chọn 2</w:t>
      </w:r>
    </w:p>
    <w:p w14:paraId="6CD50FD5" w14:textId="77777777" w:rsidR="007C1141" w:rsidRDefault="00000000">
      <w:r>
        <w:t>C. Lựa chọn 3</w:t>
      </w:r>
    </w:p>
    <w:p w14:paraId="44CD3E10" w14:textId="77777777" w:rsidR="007C1141" w:rsidRDefault="00000000">
      <w:r>
        <w:t>D. Lựa chọn 4</w:t>
      </w:r>
    </w:p>
    <w:p w14:paraId="10D2C402" w14:textId="77777777" w:rsidR="007C1141" w:rsidRDefault="00000000">
      <w:r>
        <w:t>Đáp án đúng: B</w:t>
      </w:r>
    </w:p>
    <w:p w14:paraId="00B62C30" w14:textId="77777777" w:rsidR="007C1141" w:rsidRDefault="00000000">
      <w:r>
        <w:t>Giải thích: Đáp án đúng phản ánh nguyên lý cơ bản của nội dung này. Chủ đề liên quan: Hệ hexa.</w:t>
      </w:r>
    </w:p>
    <w:p w14:paraId="67C9EE66" w14:textId="77777777" w:rsidR="007C1141" w:rsidRDefault="00000000">
      <w:pPr>
        <w:pStyle w:val="Heading2"/>
      </w:pPr>
      <w:r>
        <w:t>Câu 1722 [Trung bình]</w:t>
      </w:r>
    </w:p>
    <w:p w14:paraId="48CBAB67" w14:textId="77777777" w:rsidR="007C1141" w:rsidRDefault="00000000">
      <w:r>
        <w:t>Khẳng định nào đúng về Bộ đếm?</w:t>
      </w:r>
    </w:p>
    <w:p w14:paraId="487B6662" w14:textId="77777777" w:rsidR="007C1141" w:rsidRDefault="00000000">
      <w:r>
        <w:t>A. Phát biểu A</w:t>
      </w:r>
    </w:p>
    <w:p w14:paraId="4113A0E2" w14:textId="77777777" w:rsidR="007C1141" w:rsidRDefault="00000000">
      <w:r>
        <w:t>B. Phát biểu B</w:t>
      </w:r>
    </w:p>
    <w:p w14:paraId="290FCB6E" w14:textId="77777777" w:rsidR="007C1141" w:rsidRDefault="00000000">
      <w:r>
        <w:t>C. Phát biểu C</w:t>
      </w:r>
    </w:p>
    <w:p w14:paraId="5DFBFFD2" w14:textId="77777777" w:rsidR="007C1141" w:rsidRDefault="00000000">
      <w:r>
        <w:t>D. Phát biểu D</w:t>
      </w:r>
    </w:p>
    <w:p w14:paraId="2791F25C" w14:textId="77777777" w:rsidR="007C1141" w:rsidRDefault="00000000">
      <w:r>
        <w:t>Đáp án đúng: A</w:t>
      </w:r>
    </w:p>
    <w:p w14:paraId="250B6972" w14:textId="77777777" w:rsidR="007C1141" w:rsidRDefault="00000000">
      <w:r>
        <w:t>Giải thích: Đây là kiến thức nền tảng quan trọng của chủ đề. Chủ đề liên quan: Bộ đếm.</w:t>
      </w:r>
    </w:p>
    <w:p w14:paraId="41D912D4" w14:textId="77777777" w:rsidR="007C1141" w:rsidRDefault="00000000">
      <w:pPr>
        <w:pStyle w:val="Heading2"/>
      </w:pPr>
      <w:r>
        <w:t>Câu 1723 [Khá]</w:t>
      </w:r>
    </w:p>
    <w:p w14:paraId="3FB435BE" w14:textId="77777777" w:rsidR="007C1141" w:rsidRDefault="00000000">
      <w:r>
        <w:t>Khẳng định nào đúng về Hệ thập phân?</w:t>
      </w:r>
    </w:p>
    <w:p w14:paraId="7F7E94FC" w14:textId="77777777" w:rsidR="007C1141" w:rsidRDefault="00000000">
      <w:r>
        <w:t>A. Phát biểu A</w:t>
      </w:r>
    </w:p>
    <w:p w14:paraId="36267505" w14:textId="77777777" w:rsidR="007C1141" w:rsidRDefault="00000000">
      <w:r>
        <w:t>B. Phát biểu B</w:t>
      </w:r>
    </w:p>
    <w:p w14:paraId="7C6402D3" w14:textId="77777777" w:rsidR="007C1141" w:rsidRDefault="00000000">
      <w:r>
        <w:t>C. Phát biểu C</w:t>
      </w:r>
    </w:p>
    <w:p w14:paraId="23CD59D5" w14:textId="77777777" w:rsidR="007C1141" w:rsidRDefault="00000000">
      <w:r>
        <w:t>D. Phát biểu D</w:t>
      </w:r>
    </w:p>
    <w:p w14:paraId="17FBF98D" w14:textId="77777777" w:rsidR="007C1141" w:rsidRDefault="00000000">
      <w:r>
        <w:t>Đáp án đúng: A</w:t>
      </w:r>
    </w:p>
    <w:p w14:paraId="38A16067" w14:textId="77777777" w:rsidR="007C1141" w:rsidRDefault="00000000">
      <w:r>
        <w:t>Giải thích: Đây là kiến thức nền tảng quan trọng của chủ đề. Chủ đề liên quan: Hệ thập phân.</w:t>
      </w:r>
    </w:p>
    <w:p w14:paraId="21FC2284" w14:textId="77777777" w:rsidR="007C1141" w:rsidRDefault="00000000">
      <w:pPr>
        <w:pStyle w:val="Heading2"/>
      </w:pPr>
      <w:r>
        <w:t>Câu 1724 [Nâng cao]</w:t>
      </w:r>
    </w:p>
    <w:p w14:paraId="60C4E649" w14:textId="77777777" w:rsidR="007C1141" w:rsidRDefault="00000000">
      <w:r>
        <w:t>Khẳng định nào đúng về Bộ đếm?</w:t>
      </w:r>
    </w:p>
    <w:p w14:paraId="7CC37188" w14:textId="77777777" w:rsidR="007C1141" w:rsidRDefault="00000000">
      <w:r>
        <w:t>A. Phát biểu A</w:t>
      </w:r>
    </w:p>
    <w:p w14:paraId="70E767A3" w14:textId="77777777" w:rsidR="007C1141" w:rsidRDefault="00000000">
      <w:r>
        <w:t>B. Phát biểu B</w:t>
      </w:r>
    </w:p>
    <w:p w14:paraId="787FD485" w14:textId="77777777" w:rsidR="007C1141" w:rsidRDefault="00000000">
      <w:r>
        <w:lastRenderedPageBreak/>
        <w:t>C. Phát biểu C</w:t>
      </w:r>
    </w:p>
    <w:p w14:paraId="5B08D957" w14:textId="77777777" w:rsidR="007C1141" w:rsidRDefault="00000000">
      <w:r>
        <w:t>D. Phát biểu D</w:t>
      </w:r>
    </w:p>
    <w:p w14:paraId="7D86D583" w14:textId="77777777" w:rsidR="007C1141" w:rsidRDefault="00000000">
      <w:r>
        <w:t>Đáp án đúng: A</w:t>
      </w:r>
    </w:p>
    <w:p w14:paraId="38BA0CE9" w14:textId="77777777" w:rsidR="007C1141" w:rsidRDefault="00000000">
      <w:r>
        <w:t>Giải thích: Đây là kiến thức nền tảng quan trọng của chủ đề. Chủ đề liên quan: Bộ đếm.</w:t>
      </w:r>
    </w:p>
    <w:p w14:paraId="548E061C" w14:textId="77777777" w:rsidR="007C1141" w:rsidRDefault="00000000">
      <w:pPr>
        <w:pStyle w:val="Heading2"/>
      </w:pPr>
      <w:r>
        <w:t>Câu 1725 [Cơ bản]</w:t>
      </w:r>
    </w:p>
    <w:p w14:paraId="678D343D" w14:textId="77777777" w:rsidR="007C1141" w:rsidRDefault="00000000">
      <w:r>
        <w:t>Khẳng định nào đúng về Cổng logic?</w:t>
      </w:r>
    </w:p>
    <w:p w14:paraId="2F1A00B9" w14:textId="77777777" w:rsidR="007C1141" w:rsidRDefault="00000000">
      <w:r>
        <w:t>A. Phát biểu A</w:t>
      </w:r>
    </w:p>
    <w:p w14:paraId="139A76A7" w14:textId="77777777" w:rsidR="007C1141" w:rsidRDefault="00000000">
      <w:r>
        <w:t>B. Phát biểu B</w:t>
      </w:r>
    </w:p>
    <w:p w14:paraId="27C6960C" w14:textId="77777777" w:rsidR="007C1141" w:rsidRDefault="00000000">
      <w:r>
        <w:t>C. Phát biểu C</w:t>
      </w:r>
    </w:p>
    <w:p w14:paraId="087718BD" w14:textId="77777777" w:rsidR="007C1141" w:rsidRDefault="00000000">
      <w:r>
        <w:t>D. Phát biểu D</w:t>
      </w:r>
    </w:p>
    <w:p w14:paraId="5BFCBDFC" w14:textId="77777777" w:rsidR="007C1141" w:rsidRDefault="00000000">
      <w:r>
        <w:t>Đáp án đúng: A</w:t>
      </w:r>
    </w:p>
    <w:p w14:paraId="0A1156A6" w14:textId="77777777" w:rsidR="007C1141" w:rsidRDefault="00000000">
      <w:r>
        <w:t>Giải thích: Đây là kiến thức nền tảng quan trọng của chủ đề. Chủ đề liên quan: Cổng logic.</w:t>
      </w:r>
    </w:p>
    <w:p w14:paraId="5635D992" w14:textId="77777777" w:rsidR="007C1141" w:rsidRDefault="00000000">
      <w:pPr>
        <w:pStyle w:val="Heading2"/>
      </w:pPr>
      <w:r>
        <w:t>Câu 1726 [Trung bình]</w:t>
      </w:r>
    </w:p>
    <w:p w14:paraId="6AE8A9E0" w14:textId="77777777" w:rsidR="007C1141" w:rsidRDefault="00000000">
      <w:r>
        <w:t>Trong Mạch tổ hợp, đáp án nào chính xác nhất?</w:t>
      </w:r>
    </w:p>
    <w:p w14:paraId="7AC9EF88" w14:textId="77777777" w:rsidR="007C1141" w:rsidRDefault="00000000">
      <w:r>
        <w:t>A. Lựa chọn 1</w:t>
      </w:r>
    </w:p>
    <w:p w14:paraId="2FF729AC" w14:textId="77777777" w:rsidR="007C1141" w:rsidRDefault="00000000">
      <w:r>
        <w:t>B. Lựa chọn 2</w:t>
      </w:r>
    </w:p>
    <w:p w14:paraId="3806694D" w14:textId="77777777" w:rsidR="007C1141" w:rsidRDefault="00000000">
      <w:r>
        <w:t>C. Lựa chọn 3</w:t>
      </w:r>
    </w:p>
    <w:p w14:paraId="69028331" w14:textId="77777777" w:rsidR="007C1141" w:rsidRDefault="00000000">
      <w:r>
        <w:t>D. Lựa chọn 4</w:t>
      </w:r>
    </w:p>
    <w:p w14:paraId="206FCEF0" w14:textId="77777777" w:rsidR="007C1141" w:rsidRDefault="00000000">
      <w:r>
        <w:t>Đáp án đúng: B</w:t>
      </w:r>
    </w:p>
    <w:p w14:paraId="7C628262" w14:textId="77777777" w:rsidR="007C1141" w:rsidRDefault="00000000">
      <w:r>
        <w:t>Giải thích: Đáp án đúng phản ánh nguyên lý cơ bản của nội dung này. Chủ đề liên quan: Mạch tổ hợp.</w:t>
      </w:r>
    </w:p>
    <w:p w14:paraId="6A30E874" w14:textId="77777777" w:rsidR="007C1141" w:rsidRDefault="00000000">
      <w:pPr>
        <w:pStyle w:val="Heading2"/>
      </w:pPr>
      <w:r>
        <w:t>Câu 1727 [Khá]</w:t>
      </w:r>
    </w:p>
    <w:p w14:paraId="715297E8" w14:textId="77777777" w:rsidR="007C1141" w:rsidRDefault="00000000">
      <w:r>
        <w:t>Khẳng định nào đúng về Mạch tổ hợp?</w:t>
      </w:r>
    </w:p>
    <w:p w14:paraId="089AA375" w14:textId="77777777" w:rsidR="007C1141" w:rsidRDefault="00000000">
      <w:r>
        <w:t>A. Phát biểu A</w:t>
      </w:r>
    </w:p>
    <w:p w14:paraId="2F7D82DE" w14:textId="77777777" w:rsidR="007C1141" w:rsidRDefault="00000000">
      <w:r>
        <w:t>B. Phát biểu B</w:t>
      </w:r>
    </w:p>
    <w:p w14:paraId="7D123D6F" w14:textId="77777777" w:rsidR="007C1141" w:rsidRDefault="00000000">
      <w:r>
        <w:t>C. Phát biểu C</w:t>
      </w:r>
    </w:p>
    <w:p w14:paraId="3FCBD3C5" w14:textId="77777777" w:rsidR="007C1141" w:rsidRDefault="00000000">
      <w:r>
        <w:t>D. Phát biểu D</w:t>
      </w:r>
    </w:p>
    <w:p w14:paraId="0987FD91" w14:textId="77777777" w:rsidR="007C1141" w:rsidRDefault="00000000">
      <w:r>
        <w:lastRenderedPageBreak/>
        <w:t>Đáp án đúng: A</w:t>
      </w:r>
    </w:p>
    <w:p w14:paraId="411764B7" w14:textId="77777777" w:rsidR="007C1141" w:rsidRDefault="00000000">
      <w:r>
        <w:t>Giải thích: Đây là kiến thức nền tảng quan trọng của chủ đề. Chủ đề liên quan: Mạch tổ hợp.</w:t>
      </w:r>
    </w:p>
    <w:p w14:paraId="397F8D6F" w14:textId="77777777" w:rsidR="007C1141" w:rsidRDefault="00000000">
      <w:pPr>
        <w:pStyle w:val="Heading2"/>
      </w:pPr>
      <w:r>
        <w:t>Câu 1728 [Nâng cao]</w:t>
      </w:r>
    </w:p>
    <w:p w14:paraId="6D61A3B4" w14:textId="77777777" w:rsidR="007C1141" w:rsidRDefault="00000000">
      <w:r>
        <w:t>Khẳng định nào đúng về Hệ nhị phân?</w:t>
      </w:r>
    </w:p>
    <w:p w14:paraId="55D21C10" w14:textId="77777777" w:rsidR="007C1141" w:rsidRDefault="00000000">
      <w:r>
        <w:t>A. Phát biểu A</w:t>
      </w:r>
    </w:p>
    <w:p w14:paraId="788B6C66" w14:textId="77777777" w:rsidR="007C1141" w:rsidRDefault="00000000">
      <w:r>
        <w:t>B. Phát biểu B</w:t>
      </w:r>
    </w:p>
    <w:p w14:paraId="17CA760D" w14:textId="77777777" w:rsidR="007C1141" w:rsidRDefault="00000000">
      <w:r>
        <w:t>C. Phát biểu C</w:t>
      </w:r>
    </w:p>
    <w:p w14:paraId="4D1F80E7" w14:textId="77777777" w:rsidR="007C1141" w:rsidRDefault="00000000">
      <w:r>
        <w:t>D. Phát biểu D</w:t>
      </w:r>
    </w:p>
    <w:p w14:paraId="4CA0EFE4" w14:textId="77777777" w:rsidR="007C1141" w:rsidRDefault="00000000">
      <w:r>
        <w:t>Đáp án đúng: A</w:t>
      </w:r>
    </w:p>
    <w:p w14:paraId="551FCCBA" w14:textId="77777777" w:rsidR="007C1141" w:rsidRDefault="00000000">
      <w:r>
        <w:t>Giải thích: Đây là kiến thức nền tảng quan trọng của chủ đề. Chủ đề liên quan: Hệ nhị phân.</w:t>
      </w:r>
    </w:p>
    <w:p w14:paraId="3FFDDFAD" w14:textId="77777777" w:rsidR="007C1141" w:rsidRDefault="00000000">
      <w:pPr>
        <w:pStyle w:val="Heading2"/>
      </w:pPr>
      <w:r>
        <w:t>Câu 1729 [Cơ bản]</w:t>
      </w:r>
    </w:p>
    <w:p w14:paraId="097ABD1A" w14:textId="77777777" w:rsidR="007C1141" w:rsidRDefault="00000000">
      <w:r>
        <w:t>Khẳng định nào đúng về Full Adder?</w:t>
      </w:r>
    </w:p>
    <w:p w14:paraId="44B54C56" w14:textId="77777777" w:rsidR="007C1141" w:rsidRDefault="00000000">
      <w:r>
        <w:t>A. Phát biểu A</w:t>
      </w:r>
    </w:p>
    <w:p w14:paraId="7A3E5A6D" w14:textId="77777777" w:rsidR="007C1141" w:rsidRDefault="00000000">
      <w:r>
        <w:t>B. Phát biểu B</w:t>
      </w:r>
    </w:p>
    <w:p w14:paraId="452009F9" w14:textId="77777777" w:rsidR="007C1141" w:rsidRDefault="00000000">
      <w:r>
        <w:t>C. Phát biểu C</w:t>
      </w:r>
    </w:p>
    <w:p w14:paraId="792B7164" w14:textId="77777777" w:rsidR="007C1141" w:rsidRDefault="00000000">
      <w:r>
        <w:t>D. Phát biểu D</w:t>
      </w:r>
    </w:p>
    <w:p w14:paraId="12AA04AA" w14:textId="77777777" w:rsidR="007C1141" w:rsidRDefault="00000000">
      <w:r>
        <w:t>Đáp án đúng: A</w:t>
      </w:r>
    </w:p>
    <w:p w14:paraId="1F81A0A3" w14:textId="77777777" w:rsidR="007C1141" w:rsidRDefault="00000000">
      <w:r>
        <w:t>Giải thích: Đây là kiến thức nền tảng quan trọng của chủ đề. Chủ đề liên quan: Full Adder.</w:t>
      </w:r>
    </w:p>
    <w:p w14:paraId="4AFC4D81" w14:textId="77777777" w:rsidR="007C1141" w:rsidRDefault="00000000">
      <w:pPr>
        <w:pStyle w:val="Heading2"/>
      </w:pPr>
      <w:r>
        <w:t>Câu 1730 [Trung bình]</w:t>
      </w:r>
    </w:p>
    <w:p w14:paraId="4C3621DC" w14:textId="77777777" w:rsidR="007C1141" w:rsidRDefault="00000000">
      <w:r>
        <w:t>Khẳng định nào đúng về MUX?</w:t>
      </w:r>
    </w:p>
    <w:p w14:paraId="53BDC026" w14:textId="77777777" w:rsidR="007C1141" w:rsidRDefault="00000000">
      <w:r>
        <w:t>A. Phát biểu A</w:t>
      </w:r>
    </w:p>
    <w:p w14:paraId="318159BB" w14:textId="77777777" w:rsidR="007C1141" w:rsidRDefault="00000000">
      <w:r>
        <w:t>B. Phát biểu B</w:t>
      </w:r>
    </w:p>
    <w:p w14:paraId="4A5C324D" w14:textId="77777777" w:rsidR="007C1141" w:rsidRDefault="00000000">
      <w:r>
        <w:t>C. Phát biểu C</w:t>
      </w:r>
    </w:p>
    <w:p w14:paraId="4E0285DE" w14:textId="77777777" w:rsidR="007C1141" w:rsidRDefault="00000000">
      <w:r>
        <w:t>D. Phát biểu D</w:t>
      </w:r>
    </w:p>
    <w:p w14:paraId="51D683F1" w14:textId="77777777" w:rsidR="007C1141" w:rsidRDefault="00000000">
      <w:r>
        <w:t>Đáp án đúng: A</w:t>
      </w:r>
    </w:p>
    <w:p w14:paraId="2D909CC7" w14:textId="77777777" w:rsidR="007C1141" w:rsidRDefault="00000000">
      <w:r>
        <w:t>Giải thích: Đây là kiến thức nền tảng quan trọng của chủ đề. Chủ đề liên quan: MUX.</w:t>
      </w:r>
    </w:p>
    <w:p w14:paraId="1FDB4B2C" w14:textId="77777777" w:rsidR="007C1141" w:rsidRDefault="00000000">
      <w:pPr>
        <w:pStyle w:val="Heading2"/>
      </w:pPr>
      <w:r>
        <w:lastRenderedPageBreak/>
        <w:t>Câu 1731 [Khá]</w:t>
      </w:r>
    </w:p>
    <w:p w14:paraId="3ADF9866" w14:textId="77777777" w:rsidR="007C1141" w:rsidRDefault="00000000">
      <w:r>
        <w:t>Trong MUX, đáp án nào chính xác nhất?</w:t>
      </w:r>
    </w:p>
    <w:p w14:paraId="2EE64A7C" w14:textId="77777777" w:rsidR="007C1141" w:rsidRDefault="00000000">
      <w:r>
        <w:t>A. Lựa chọn 1</w:t>
      </w:r>
    </w:p>
    <w:p w14:paraId="53C4512F" w14:textId="77777777" w:rsidR="007C1141" w:rsidRDefault="00000000">
      <w:r>
        <w:t>B. Lựa chọn 2</w:t>
      </w:r>
    </w:p>
    <w:p w14:paraId="2D6B659F" w14:textId="77777777" w:rsidR="007C1141" w:rsidRDefault="00000000">
      <w:r>
        <w:t>C. Lựa chọn 3</w:t>
      </w:r>
    </w:p>
    <w:p w14:paraId="0C264DAC" w14:textId="77777777" w:rsidR="007C1141" w:rsidRDefault="00000000">
      <w:r>
        <w:t>D. Lựa chọn 4</w:t>
      </w:r>
    </w:p>
    <w:p w14:paraId="347E68D9" w14:textId="77777777" w:rsidR="007C1141" w:rsidRDefault="00000000">
      <w:r>
        <w:t>Đáp án đúng: B</w:t>
      </w:r>
    </w:p>
    <w:p w14:paraId="70890A7F" w14:textId="77777777" w:rsidR="007C1141" w:rsidRDefault="00000000">
      <w:r>
        <w:t>Giải thích: Đáp án đúng phản ánh nguyên lý cơ bản của nội dung này. Chủ đề liên quan: MUX.</w:t>
      </w:r>
    </w:p>
    <w:p w14:paraId="546496C8" w14:textId="77777777" w:rsidR="007C1141" w:rsidRDefault="00000000">
      <w:pPr>
        <w:pStyle w:val="Heading2"/>
      </w:pPr>
      <w:r>
        <w:t>Câu 1732 [Nâng cao]</w:t>
      </w:r>
    </w:p>
    <w:p w14:paraId="31F95F2F" w14:textId="77777777" w:rsidR="007C1141" w:rsidRDefault="00000000">
      <w:r>
        <w:t>Trong Flip-Flop, đáp án nào chính xác nhất?</w:t>
      </w:r>
    </w:p>
    <w:p w14:paraId="46C55076" w14:textId="77777777" w:rsidR="007C1141" w:rsidRDefault="00000000">
      <w:r>
        <w:t>A. Lựa chọn 1</w:t>
      </w:r>
    </w:p>
    <w:p w14:paraId="1AAC9629" w14:textId="77777777" w:rsidR="007C1141" w:rsidRDefault="00000000">
      <w:r>
        <w:t>B. Lựa chọn 2</w:t>
      </w:r>
    </w:p>
    <w:p w14:paraId="6A096DD2" w14:textId="77777777" w:rsidR="007C1141" w:rsidRDefault="00000000">
      <w:r>
        <w:t>C. Lựa chọn 3</w:t>
      </w:r>
    </w:p>
    <w:p w14:paraId="06C703B5" w14:textId="77777777" w:rsidR="007C1141" w:rsidRDefault="00000000">
      <w:r>
        <w:t>D. Lựa chọn 4</w:t>
      </w:r>
    </w:p>
    <w:p w14:paraId="1BE5F83E" w14:textId="77777777" w:rsidR="007C1141" w:rsidRDefault="00000000">
      <w:r>
        <w:t>Đáp án đúng: B</w:t>
      </w:r>
    </w:p>
    <w:p w14:paraId="607132EB" w14:textId="77777777" w:rsidR="007C1141" w:rsidRDefault="00000000">
      <w:r>
        <w:t>Giải thích: Đáp án đúng phản ánh nguyên lý cơ bản của nội dung này. Chủ đề liên quan: Flip-Flop.</w:t>
      </w:r>
    </w:p>
    <w:p w14:paraId="71BB5DC0" w14:textId="77777777" w:rsidR="007C1141" w:rsidRDefault="00000000">
      <w:pPr>
        <w:pStyle w:val="Heading2"/>
      </w:pPr>
      <w:r>
        <w:t>Câu 1733 [Cơ bản]</w:t>
      </w:r>
    </w:p>
    <w:p w14:paraId="3C087CAC" w14:textId="77777777" w:rsidR="007C1141" w:rsidRDefault="00000000">
      <w:r>
        <w:t>Trong Chuyển đổi hệ đếm, đáp án nào chính xác nhất?</w:t>
      </w:r>
    </w:p>
    <w:p w14:paraId="2CA397F2" w14:textId="77777777" w:rsidR="007C1141" w:rsidRDefault="00000000">
      <w:r>
        <w:t>A. Lựa chọn 1</w:t>
      </w:r>
    </w:p>
    <w:p w14:paraId="1B08E101" w14:textId="77777777" w:rsidR="007C1141" w:rsidRDefault="00000000">
      <w:r>
        <w:t>B. Lựa chọn 2</w:t>
      </w:r>
    </w:p>
    <w:p w14:paraId="3EAC9EC8" w14:textId="77777777" w:rsidR="007C1141" w:rsidRDefault="00000000">
      <w:r>
        <w:t>C. Lựa chọn 3</w:t>
      </w:r>
    </w:p>
    <w:p w14:paraId="7F543A11" w14:textId="77777777" w:rsidR="007C1141" w:rsidRDefault="00000000">
      <w:r>
        <w:t>D. Lựa chọn 4</w:t>
      </w:r>
    </w:p>
    <w:p w14:paraId="5D448F17" w14:textId="77777777" w:rsidR="007C1141" w:rsidRDefault="00000000">
      <w:r>
        <w:t>Đáp án đúng: B</w:t>
      </w:r>
    </w:p>
    <w:p w14:paraId="2A325B5F" w14:textId="77777777" w:rsidR="007C1141" w:rsidRDefault="00000000">
      <w:r>
        <w:t>Giải thích: Đáp án đúng phản ánh nguyên lý cơ bản của nội dung này. Chủ đề liên quan: Chuyển đổi hệ đếm.</w:t>
      </w:r>
    </w:p>
    <w:p w14:paraId="68E80235" w14:textId="77777777" w:rsidR="007C1141" w:rsidRDefault="00000000">
      <w:pPr>
        <w:pStyle w:val="Heading2"/>
      </w:pPr>
      <w:r>
        <w:t>Câu 1734 [Trung bình]</w:t>
      </w:r>
    </w:p>
    <w:p w14:paraId="27A99C06" w14:textId="77777777" w:rsidR="007C1141" w:rsidRDefault="00000000">
      <w:r>
        <w:t>Khẳng định nào đúng về Chuyển đổi hệ đếm?</w:t>
      </w:r>
    </w:p>
    <w:p w14:paraId="30D353D1" w14:textId="77777777" w:rsidR="007C1141" w:rsidRDefault="00000000">
      <w:r>
        <w:lastRenderedPageBreak/>
        <w:t>A. Phát biểu A</w:t>
      </w:r>
    </w:p>
    <w:p w14:paraId="36435743" w14:textId="77777777" w:rsidR="007C1141" w:rsidRDefault="00000000">
      <w:r>
        <w:t>B. Phát biểu B</w:t>
      </w:r>
    </w:p>
    <w:p w14:paraId="5077731D" w14:textId="77777777" w:rsidR="007C1141" w:rsidRDefault="00000000">
      <w:r>
        <w:t>C. Phát biểu C</w:t>
      </w:r>
    </w:p>
    <w:p w14:paraId="11880E35" w14:textId="77777777" w:rsidR="007C1141" w:rsidRDefault="00000000">
      <w:r>
        <w:t>D. Phát biểu D</w:t>
      </w:r>
    </w:p>
    <w:p w14:paraId="2B95C599" w14:textId="77777777" w:rsidR="007C1141" w:rsidRDefault="00000000">
      <w:r>
        <w:t>Đáp án đúng: A</w:t>
      </w:r>
    </w:p>
    <w:p w14:paraId="2BCA36DB" w14:textId="77777777" w:rsidR="007C1141" w:rsidRDefault="00000000">
      <w:r>
        <w:t>Giải thích: Đây là kiến thức nền tảng quan trọng của chủ đề. Chủ đề liên quan: Chuyển đổi hệ đếm.</w:t>
      </w:r>
    </w:p>
    <w:p w14:paraId="07A732D9" w14:textId="77777777" w:rsidR="007C1141" w:rsidRDefault="00000000">
      <w:pPr>
        <w:pStyle w:val="Heading2"/>
      </w:pPr>
      <w:r>
        <w:t>Câu 1735 [Khá]</w:t>
      </w:r>
    </w:p>
    <w:p w14:paraId="345666A8" w14:textId="77777777" w:rsidR="007C1141" w:rsidRDefault="00000000">
      <w:r>
        <w:t>Trong Cổng logic, đáp án nào chính xác nhất?</w:t>
      </w:r>
    </w:p>
    <w:p w14:paraId="71ACFADE" w14:textId="77777777" w:rsidR="007C1141" w:rsidRDefault="00000000">
      <w:r>
        <w:t>A. Lựa chọn 1</w:t>
      </w:r>
    </w:p>
    <w:p w14:paraId="14210D90" w14:textId="77777777" w:rsidR="007C1141" w:rsidRDefault="00000000">
      <w:r>
        <w:t>B. Lựa chọn 2</w:t>
      </w:r>
    </w:p>
    <w:p w14:paraId="53120AFA" w14:textId="77777777" w:rsidR="007C1141" w:rsidRDefault="00000000">
      <w:r>
        <w:t>C. Lựa chọn 3</w:t>
      </w:r>
    </w:p>
    <w:p w14:paraId="763C0577" w14:textId="77777777" w:rsidR="007C1141" w:rsidRDefault="00000000">
      <w:r>
        <w:t>D. Lựa chọn 4</w:t>
      </w:r>
    </w:p>
    <w:p w14:paraId="77AA8E9A" w14:textId="77777777" w:rsidR="007C1141" w:rsidRDefault="00000000">
      <w:r>
        <w:t>Đáp án đúng: B</w:t>
      </w:r>
    </w:p>
    <w:p w14:paraId="652DAB32" w14:textId="77777777" w:rsidR="007C1141" w:rsidRDefault="00000000">
      <w:r>
        <w:t>Giải thích: Đáp án đúng phản ánh nguyên lý cơ bản của nội dung này. Chủ đề liên quan: Cổng logic.</w:t>
      </w:r>
    </w:p>
    <w:p w14:paraId="240D83BE" w14:textId="77777777" w:rsidR="007C1141" w:rsidRDefault="00000000">
      <w:pPr>
        <w:pStyle w:val="Heading2"/>
      </w:pPr>
      <w:r>
        <w:t>Câu 1736 [Nâng cao]</w:t>
      </w:r>
    </w:p>
    <w:p w14:paraId="3583DD0D" w14:textId="77777777" w:rsidR="007C1141" w:rsidRDefault="00000000">
      <w:r>
        <w:t>Khẳng định nào đúng về Cổng logic?</w:t>
      </w:r>
    </w:p>
    <w:p w14:paraId="1EC40B13" w14:textId="77777777" w:rsidR="007C1141" w:rsidRDefault="00000000">
      <w:r>
        <w:t>A. Phát biểu A</w:t>
      </w:r>
    </w:p>
    <w:p w14:paraId="61E99917" w14:textId="77777777" w:rsidR="007C1141" w:rsidRDefault="00000000">
      <w:r>
        <w:t>B. Phát biểu B</w:t>
      </w:r>
    </w:p>
    <w:p w14:paraId="59A2E23E" w14:textId="77777777" w:rsidR="007C1141" w:rsidRDefault="00000000">
      <w:r>
        <w:t>C. Phát biểu C</w:t>
      </w:r>
    </w:p>
    <w:p w14:paraId="58CE4B06" w14:textId="77777777" w:rsidR="007C1141" w:rsidRDefault="00000000">
      <w:r>
        <w:t>D. Phát biểu D</w:t>
      </w:r>
    </w:p>
    <w:p w14:paraId="7D211199" w14:textId="77777777" w:rsidR="007C1141" w:rsidRDefault="00000000">
      <w:r>
        <w:t>Đáp án đúng: A</w:t>
      </w:r>
    </w:p>
    <w:p w14:paraId="78AD146A" w14:textId="77777777" w:rsidR="007C1141" w:rsidRDefault="00000000">
      <w:r>
        <w:t>Giải thích: Đây là kiến thức nền tảng quan trọng của chủ đề. Chủ đề liên quan: Cổng logic.</w:t>
      </w:r>
    </w:p>
    <w:p w14:paraId="22F50DD6" w14:textId="77777777" w:rsidR="007C1141" w:rsidRDefault="00000000">
      <w:pPr>
        <w:pStyle w:val="Heading2"/>
      </w:pPr>
      <w:r>
        <w:t>Câu 1737 [Cơ bản]</w:t>
      </w:r>
    </w:p>
    <w:p w14:paraId="2E2090CD" w14:textId="77777777" w:rsidR="007C1141" w:rsidRDefault="00000000">
      <w:r>
        <w:t>Trong Hệ nhị phân, đáp án nào chính xác nhất?</w:t>
      </w:r>
    </w:p>
    <w:p w14:paraId="325FDBF2" w14:textId="77777777" w:rsidR="007C1141" w:rsidRDefault="00000000">
      <w:r>
        <w:t>A. Lựa chọn 1</w:t>
      </w:r>
    </w:p>
    <w:p w14:paraId="228593BB" w14:textId="77777777" w:rsidR="007C1141" w:rsidRDefault="00000000">
      <w:r>
        <w:t>B. Lựa chọn 2</w:t>
      </w:r>
    </w:p>
    <w:p w14:paraId="798124FA" w14:textId="77777777" w:rsidR="007C1141" w:rsidRDefault="00000000">
      <w:r>
        <w:lastRenderedPageBreak/>
        <w:t>C. Lựa chọn 3</w:t>
      </w:r>
    </w:p>
    <w:p w14:paraId="6A7485ED" w14:textId="77777777" w:rsidR="007C1141" w:rsidRDefault="00000000">
      <w:r>
        <w:t>D. Lựa chọn 4</w:t>
      </w:r>
    </w:p>
    <w:p w14:paraId="1342BFB9" w14:textId="77777777" w:rsidR="007C1141" w:rsidRDefault="00000000">
      <w:r>
        <w:t>Đáp án đúng: B</w:t>
      </w:r>
    </w:p>
    <w:p w14:paraId="02C1E1E5" w14:textId="77777777" w:rsidR="007C1141" w:rsidRDefault="00000000">
      <w:r>
        <w:t>Giải thích: Đáp án đúng phản ánh nguyên lý cơ bản của nội dung này. Chủ đề liên quan: Hệ nhị phân.</w:t>
      </w:r>
    </w:p>
    <w:p w14:paraId="6303BED1" w14:textId="77777777" w:rsidR="007C1141" w:rsidRDefault="00000000">
      <w:pPr>
        <w:pStyle w:val="Heading2"/>
      </w:pPr>
      <w:r>
        <w:t>Câu 1738 [Trung bình]</w:t>
      </w:r>
    </w:p>
    <w:p w14:paraId="21BC53B6" w14:textId="77777777" w:rsidR="007C1141" w:rsidRDefault="00000000">
      <w:r>
        <w:t>Trong Bộ đếm, đáp án nào chính xác nhất?</w:t>
      </w:r>
    </w:p>
    <w:p w14:paraId="50E43A4B" w14:textId="77777777" w:rsidR="007C1141" w:rsidRDefault="00000000">
      <w:r>
        <w:t>A. Lựa chọn 1</w:t>
      </w:r>
    </w:p>
    <w:p w14:paraId="5E9D2C88" w14:textId="77777777" w:rsidR="007C1141" w:rsidRDefault="00000000">
      <w:r>
        <w:t>B. Lựa chọn 2</w:t>
      </w:r>
    </w:p>
    <w:p w14:paraId="4EC23CB7" w14:textId="77777777" w:rsidR="007C1141" w:rsidRDefault="00000000">
      <w:r>
        <w:t>C. Lựa chọn 3</w:t>
      </w:r>
    </w:p>
    <w:p w14:paraId="0CA0141F" w14:textId="77777777" w:rsidR="007C1141" w:rsidRDefault="00000000">
      <w:r>
        <w:t>D. Lựa chọn 4</w:t>
      </w:r>
    </w:p>
    <w:p w14:paraId="7430A25B" w14:textId="77777777" w:rsidR="007C1141" w:rsidRDefault="00000000">
      <w:r>
        <w:t>Đáp án đúng: B</w:t>
      </w:r>
    </w:p>
    <w:p w14:paraId="08D166A3" w14:textId="77777777" w:rsidR="007C1141" w:rsidRDefault="00000000">
      <w:r>
        <w:t>Giải thích: Đáp án đúng phản ánh nguyên lý cơ bản của nội dung này. Chủ đề liên quan: Bộ đếm.</w:t>
      </w:r>
    </w:p>
    <w:p w14:paraId="645B2C24" w14:textId="77777777" w:rsidR="007C1141" w:rsidRDefault="00000000">
      <w:pPr>
        <w:pStyle w:val="Heading2"/>
      </w:pPr>
      <w:r>
        <w:t>Câu 1739 [Khá]</w:t>
      </w:r>
    </w:p>
    <w:p w14:paraId="18B9525F" w14:textId="77777777" w:rsidR="007C1141" w:rsidRDefault="00000000">
      <w:r>
        <w:t>Trong Mạch dãy, đáp án nào chính xác nhất?</w:t>
      </w:r>
    </w:p>
    <w:p w14:paraId="1899D291" w14:textId="77777777" w:rsidR="007C1141" w:rsidRDefault="00000000">
      <w:r>
        <w:t>A. Lựa chọn 1</w:t>
      </w:r>
    </w:p>
    <w:p w14:paraId="602FC629" w14:textId="77777777" w:rsidR="007C1141" w:rsidRDefault="00000000">
      <w:r>
        <w:t>B. Lựa chọn 2</w:t>
      </w:r>
    </w:p>
    <w:p w14:paraId="23D209A8" w14:textId="77777777" w:rsidR="007C1141" w:rsidRDefault="00000000">
      <w:r>
        <w:t>C. Lựa chọn 3</w:t>
      </w:r>
    </w:p>
    <w:p w14:paraId="4BC9480C" w14:textId="77777777" w:rsidR="007C1141" w:rsidRDefault="00000000">
      <w:r>
        <w:t>D. Lựa chọn 4</w:t>
      </w:r>
    </w:p>
    <w:p w14:paraId="03DDE248" w14:textId="77777777" w:rsidR="007C1141" w:rsidRDefault="00000000">
      <w:r>
        <w:t>Đáp án đúng: B</w:t>
      </w:r>
    </w:p>
    <w:p w14:paraId="723EA98A" w14:textId="77777777" w:rsidR="007C1141" w:rsidRDefault="00000000">
      <w:r>
        <w:t>Giải thích: Đáp án đúng phản ánh nguyên lý cơ bản của nội dung này. Chủ đề liên quan: Mạch dãy.</w:t>
      </w:r>
    </w:p>
    <w:p w14:paraId="68FAF49D" w14:textId="77777777" w:rsidR="007C1141" w:rsidRDefault="00000000">
      <w:pPr>
        <w:pStyle w:val="Heading2"/>
      </w:pPr>
      <w:r>
        <w:t>Câu 1740 [Nâng cao]</w:t>
      </w:r>
    </w:p>
    <w:p w14:paraId="7E871102" w14:textId="77777777" w:rsidR="007C1141" w:rsidRDefault="00000000">
      <w:r>
        <w:t>Khẳng định nào đúng về Hệ nhị phân?</w:t>
      </w:r>
    </w:p>
    <w:p w14:paraId="1EA48219" w14:textId="77777777" w:rsidR="007C1141" w:rsidRDefault="00000000">
      <w:r>
        <w:t>A. Phát biểu A</w:t>
      </w:r>
    </w:p>
    <w:p w14:paraId="281FC30A" w14:textId="77777777" w:rsidR="007C1141" w:rsidRDefault="00000000">
      <w:r>
        <w:t>B. Phát biểu B</w:t>
      </w:r>
    </w:p>
    <w:p w14:paraId="658A14D2" w14:textId="77777777" w:rsidR="007C1141" w:rsidRDefault="00000000">
      <w:r>
        <w:t>C. Phát biểu C</w:t>
      </w:r>
    </w:p>
    <w:p w14:paraId="7D4DB359" w14:textId="77777777" w:rsidR="007C1141" w:rsidRDefault="00000000">
      <w:r>
        <w:lastRenderedPageBreak/>
        <w:t>D. Phát biểu D</w:t>
      </w:r>
    </w:p>
    <w:p w14:paraId="28E64F3A" w14:textId="77777777" w:rsidR="007C1141" w:rsidRDefault="00000000">
      <w:r>
        <w:t>Đáp án đúng: A</w:t>
      </w:r>
    </w:p>
    <w:p w14:paraId="267A1B25" w14:textId="77777777" w:rsidR="007C1141" w:rsidRDefault="00000000">
      <w:r>
        <w:t>Giải thích: Đây là kiến thức nền tảng quan trọng của chủ đề. Chủ đề liên quan: Hệ nhị phân.</w:t>
      </w:r>
    </w:p>
    <w:p w14:paraId="35702153" w14:textId="77777777" w:rsidR="007C1141" w:rsidRDefault="00000000">
      <w:pPr>
        <w:pStyle w:val="Heading2"/>
      </w:pPr>
      <w:r>
        <w:t>Câu 1741 [Cơ bản]</w:t>
      </w:r>
    </w:p>
    <w:p w14:paraId="29BB408D" w14:textId="77777777" w:rsidR="007C1141" w:rsidRDefault="00000000">
      <w:r>
        <w:t>Trong Đại số Boole, đáp án nào chính xác nhất?</w:t>
      </w:r>
    </w:p>
    <w:p w14:paraId="0FA81B12" w14:textId="77777777" w:rsidR="007C1141" w:rsidRDefault="00000000">
      <w:r>
        <w:t>A. Lựa chọn 1</w:t>
      </w:r>
    </w:p>
    <w:p w14:paraId="3F233DB5" w14:textId="77777777" w:rsidR="007C1141" w:rsidRDefault="00000000">
      <w:r>
        <w:t>B. Lựa chọn 2</w:t>
      </w:r>
    </w:p>
    <w:p w14:paraId="46031D20" w14:textId="77777777" w:rsidR="007C1141" w:rsidRDefault="00000000">
      <w:r>
        <w:t>C. Lựa chọn 3</w:t>
      </w:r>
    </w:p>
    <w:p w14:paraId="00811C56" w14:textId="77777777" w:rsidR="007C1141" w:rsidRDefault="00000000">
      <w:r>
        <w:t>D. Lựa chọn 4</w:t>
      </w:r>
    </w:p>
    <w:p w14:paraId="7428BC32" w14:textId="77777777" w:rsidR="007C1141" w:rsidRDefault="00000000">
      <w:r>
        <w:t>Đáp án đúng: B</w:t>
      </w:r>
    </w:p>
    <w:p w14:paraId="59C8C9C4" w14:textId="77777777" w:rsidR="007C1141" w:rsidRDefault="00000000">
      <w:r>
        <w:t>Giải thích: Đáp án đúng phản ánh nguyên lý cơ bản của nội dung này. Chủ đề liên quan: Đại số Boole.</w:t>
      </w:r>
    </w:p>
    <w:p w14:paraId="06F15679" w14:textId="77777777" w:rsidR="007C1141" w:rsidRDefault="00000000">
      <w:pPr>
        <w:pStyle w:val="Heading2"/>
      </w:pPr>
      <w:r>
        <w:t>Câu 1742 [Trung bình]</w:t>
      </w:r>
    </w:p>
    <w:p w14:paraId="738F1381" w14:textId="77777777" w:rsidR="007C1141" w:rsidRDefault="00000000">
      <w:r>
        <w:t>Khẳng định nào đúng về Mạch tổ hợp?</w:t>
      </w:r>
    </w:p>
    <w:p w14:paraId="52EC3ADE" w14:textId="77777777" w:rsidR="007C1141" w:rsidRDefault="00000000">
      <w:r>
        <w:t>A. Phát biểu A</w:t>
      </w:r>
    </w:p>
    <w:p w14:paraId="4B9B2BFE" w14:textId="77777777" w:rsidR="007C1141" w:rsidRDefault="00000000">
      <w:r>
        <w:t>B. Phát biểu B</w:t>
      </w:r>
    </w:p>
    <w:p w14:paraId="1AF384D8" w14:textId="77777777" w:rsidR="007C1141" w:rsidRDefault="00000000">
      <w:r>
        <w:t>C. Phát biểu C</w:t>
      </w:r>
    </w:p>
    <w:p w14:paraId="0B3C1695" w14:textId="77777777" w:rsidR="007C1141" w:rsidRDefault="00000000">
      <w:r>
        <w:t>D. Phát biểu D</w:t>
      </w:r>
    </w:p>
    <w:p w14:paraId="1B3B09E1" w14:textId="77777777" w:rsidR="007C1141" w:rsidRDefault="00000000">
      <w:r>
        <w:t>Đáp án đúng: A</w:t>
      </w:r>
    </w:p>
    <w:p w14:paraId="42F6B59C" w14:textId="77777777" w:rsidR="007C1141" w:rsidRDefault="00000000">
      <w:r>
        <w:t>Giải thích: Đây là kiến thức nền tảng quan trọng của chủ đề. Chủ đề liên quan: Mạch tổ hợp.</w:t>
      </w:r>
    </w:p>
    <w:p w14:paraId="0DA1F658" w14:textId="77777777" w:rsidR="007C1141" w:rsidRDefault="00000000">
      <w:pPr>
        <w:pStyle w:val="Heading2"/>
      </w:pPr>
      <w:r>
        <w:t>Câu 1743 [Khá]</w:t>
      </w:r>
    </w:p>
    <w:p w14:paraId="19744B30" w14:textId="77777777" w:rsidR="007C1141" w:rsidRDefault="00000000">
      <w:r>
        <w:t>Khẳng định nào đúng về Thanh ghi?</w:t>
      </w:r>
    </w:p>
    <w:p w14:paraId="1D753347" w14:textId="77777777" w:rsidR="007C1141" w:rsidRDefault="00000000">
      <w:r>
        <w:t>A. Phát biểu A</w:t>
      </w:r>
    </w:p>
    <w:p w14:paraId="343CDF2B" w14:textId="77777777" w:rsidR="007C1141" w:rsidRDefault="00000000">
      <w:r>
        <w:t>B. Phát biểu B</w:t>
      </w:r>
    </w:p>
    <w:p w14:paraId="1E4A4D30" w14:textId="77777777" w:rsidR="007C1141" w:rsidRDefault="00000000">
      <w:r>
        <w:t>C. Phát biểu C</w:t>
      </w:r>
    </w:p>
    <w:p w14:paraId="237FF8BD" w14:textId="77777777" w:rsidR="007C1141" w:rsidRDefault="00000000">
      <w:r>
        <w:t>D. Phát biểu D</w:t>
      </w:r>
    </w:p>
    <w:p w14:paraId="7F763D61" w14:textId="77777777" w:rsidR="007C1141" w:rsidRDefault="00000000">
      <w:r>
        <w:t>Đáp án đúng: A</w:t>
      </w:r>
    </w:p>
    <w:p w14:paraId="761DA074" w14:textId="77777777" w:rsidR="007C1141" w:rsidRDefault="00000000">
      <w:r>
        <w:lastRenderedPageBreak/>
        <w:t>Giải thích: Đây là kiến thức nền tảng quan trọng của chủ đề. Chủ đề liên quan: Thanh ghi.</w:t>
      </w:r>
    </w:p>
    <w:p w14:paraId="69A189D5" w14:textId="77777777" w:rsidR="007C1141" w:rsidRDefault="00000000">
      <w:pPr>
        <w:pStyle w:val="Heading2"/>
      </w:pPr>
      <w:r>
        <w:t>Câu 1744 [Nâng cao]</w:t>
      </w:r>
    </w:p>
    <w:p w14:paraId="7531AEC8" w14:textId="77777777" w:rsidR="007C1141" w:rsidRDefault="00000000">
      <w:r>
        <w:t>Khẳng định nào đúng về Đại số Boole?</w:t>
      </w:r>
    </w:p>
    <w:p w14:paraId="0E0B18E8" w14:textId="77777777" w:rsidR="007C1141" w:rsidRDefault="00000000">
      <w:r>
        <w:t>A. Phát biểu A</w:t>
      </w:r>
    </w:p>
    <w:p w14:paraId="5AC745A2" w14:textId="77777777" w:rsidR="007C1141" w:rsidRDefault="00000000">
      <w:r>
        <w:t>B. Phát biểu B</w:t>
      </w:r>
    </w:p>
    <w:p w14:paraId="29C75163" w14:textId="77777777" w:rsidR="007C1141" w:rsidRDefault="00000000">
      <w:r>
        <w:t>C. Phát biểu C</w:t>
      </w:r>
    </w:p>
    <w:p w14:paraId="5E8A0E44" w14:textId="77777777" w:rsidR="007C1141" w:rsidRDefault="00000000">
      <w:r>
        <w:t>D. Phát biểu D</w:t>
      </w:r>
    </w:p>
    <w:p w14:paraId="71523598" w14:textId="77777777" w:rsidR="007C1141" w:rsidRDefault="00000000">
      <w:r>
        <w:t>Đáp án đúng: A</w:t>
      </w:r>
    </w:p>
    <w:p w14:paraId="79DF01D3" w14:textId="77777777" w:rsidR="007C1141" w:rsidRDefault="00000000">
      <w:r>
        <w:t>Giải thích: Đây là kiến thức nền tảng quan trọng của chủ đề. Chủ đề liên quan: Đại số Boole.</w:t>
      </w:r>
    </w:p>
    <w:p w14:paraId="7B55F45C" w14:textId="77777777" w:rsidR="007C1141" w:rsidRDefault="00000000">
      <w:pPr>
        <w:pStyle w:val="Heading2"/>
      </w:pPr>
      <w:r>
        <w:t>Câu 1745 [Cơ bản]</w:t>
      </w:r>
    </w:p>
    <w:p w14:paraId="2B8C5F3D" w14:textId="77777777" w:rsidR="007C1141" w:rsidRDefault="00000000">
      <w:r>
        <w:t>Trong Định lý De Morgan, đáp án nào chính xác nhất?</w:t>
      </w:r>
    </w:p>
    <w:p w14:paraId="432E7DB4" w14:textId="77777777" w:rsidR="007C1141" w:rsidRDefault="00000000">
      <w:r>
        <w:t>A. Lựa chọn 1</w:t>
      </w:r>
    </w:p>
    <w:p w14:paraId="6999345C" w14:textId="77777777" w:rsidR="007C1141" w:rsidRDefault="00000000">
      <w:r>
        <w:t>B. Lựa chọn 2</w:t>
      </w:r>
    </w:p>
    <w:p w14:paraId="357AA2B0" w14:textId="77777777" w:rsidR="007C1141" w:rsidRDefault="00000000">
      <w:r>
        <w:t>C. Lựa chọn 3</w:t>
      </w:r>
    </w:p>
    <w:p w14:paraId="3CBFF7AE" w14:textId="77777777" w:rsidR="007C1141" w:rsidRDefault="00000000">
      <w:r>
        <w:t>D. Lựa chọn 4</w:t>
      </w:r>
    </w:p>
    <w:p w14:paraId="2B8D9B77" w14:textId="77777777" w:rsidR="007C1141" w:rsidRDefault="00000000">
      <w:r>
        <w:t>Đáp án đúng: B</w:t>
      </w:r>
    </w:p>
    <w:p w14:paraId="7291E21E" w14:textId="77777777" w:rsidR="007C1141" w:rsidRDefault="00000000">
      <w:r>
        <w:t>Giải thích: Đáp án đúng phản ánh nguyên lý cơ bản của nội dung này. Chủ đề liên quan: Định lý De Morgan.</w:t>
      </w:r>
    </w:p>
    <w:p w14:paraId="619C9A73" w14:textId="77777777" w:rsidR="007C1141" w:rsidRDefault="00000000">
      <w:pPr>
        <w:pStyle w:val="Heading2"/>
      </w:pPr>
      <w:r>
        <w:t>Câu 1746 [Trung bình]</w:t>
      </w:r>
    </w:p>
    <w:p w14:paraId="4FDE09DD" w14:textId="77777777" w:rsidR="007C1141" w:rsidRDefault="00000000">
      <w:r>
        <w:t>Khẳng định nào đúng về Hệ hexa?</w:t>
      </w:r>
    </w:p>
    <w:p w14:paraId="142D4632" w14:textId="77777777" w:rsidR="007C1141" w:rsidRDefault="00000000">
      <w:r>
        <w:t>A. Phát biểu A</w:t>
      </w:r>
    </w:p>
    <w:p w14:paraId="27EA96A6" w14:textId="77777777" w:rsidR="007C1141" w:rsidRDefault="00000000">
      <w:r>
        <w:t>B. Phát biểu B</w:t>
      </w:r>
    </w:p>
    <w:p w14:paraId="6DA237C4" w14:textId="77777777" w:rsidR="007C1141" w:rsidRDefault="00000000">
      <w:r>
        <w:t>C. Phát biểu C</w:t>
      </w:r>
    </w:p>
    <w:p w14:paraId="034255C4" w14:textId="77777777" w:rsidR="007C1141" w:rsidRDefault="00000000">
      <w:r>
        <w:t>D. Phát biểu D</w:t>
      </w:r>
    </w:p>
    <w:p w14:paraId="22E0E18C" w14:textId="77777777" w:rsidR="007C1141" w:rsidRDefault="00000000">
      <w:r>
        <w:t>Đáp án đúng: A</w:t>
      </w:r>
    </w:p>
    <w:p w14:paraId="28398B2F" w14:textId="77777777" w:rsidR="007C1141" w:rsidRDefault="00000000">
      <w:r>
        <w:t>Giải thích: Đây là kiến thức nền tảng quan trọng của chủ đề. Chủ đề liên quan: Hệ hexa.</w:t>
      </w:r>
    </w:p>
    <w:p w14:paraId="429D53F4" w14:textId="77777777" w:rsidR="007C1141" w:rsidRDefault="00000000">
      <w:pPr>
        <w:pStyle w:val="Heading2"/>
      </w:pPr>
      <w:r>
        <w:t>Câu 1747 [Khá]</w:t>
      </w:r>
    </w:p>
    <w:p w14:paraId="28AA953A" w14:textId="77777777" w:rsidR="007C1141" w:rsidRDefault="00000000">
      <w:r>
        <w:t>Khẳng định nào đúng về Định lý De Morgan?</w:t>
      </w:r>
    </w:p>
    <w:p w14:paraId="332BA6E4" w14:textId="77777777" w:rsidR="007C1141" w:rsidRDefault="00000000">
      <w:r>
        <w:lastRenderedPageBreak/>
        <w:t>A. Phát biểu A</w:t>
      </w:r>
    </w:p>
    <w:p w14:paraId="2CAE43FC" w14:textId="77777777" w:rsidR="007C1141" w:rsidRDefault="00000000">
      <w:r>
        <w:t>B. Phát biểu B</w:t>
      </w:r>
    </w:p>
    <w:p w14:paraId="3472D524" w14:textId="77777777" w:rsidR="007C1141" w:rsidRDefault="00000000">
      <w:r>
        <w:t>C. Phát biểu C</w:t>
      </w:r>
    </w:p>
    <w:p w14:paraId="3467A191" w14:textId="77777777" w:rsidR="007C1141" w:rsidRDefault="00000000">
      <w:r>
        <w:t>D. Phát biểu D</w:t>
      </w:r>
    </w:p>
    <w:p w14:paraId="06AE0934" w14:textId="77777777" w:rsidR="007C1141" w:rsidRDefault="00000000">
      <w:r>
        <w:t>Đáp án đúng: A</w:t>
      </w:r>
    </w:p>
    <w:p w14:paraId="5DA3B4FB" w14:textId="77777777" w:rsidR="007C1141" w:rsidRDefault="00000000">
      <w:r>
        <w:t>Giải thích: Đây là kiến thức nền tảng quan trọng của chủ đề. Chủ đề liên quan: Định lý De Morgan.</w:t>
      </w:r>
    </w:p>
    <w:p w14:paraId="6C62D7A6" w14:textId="77777777" w:rsidR="007C1141" w:rsidRDefault="00000000">
      <w:pPr>
        <w:pStyle w:val="Heading2"/>
      </w:pPr>
      <w:r>
        <w:t>Câu 1748 [Nâng cao]</w:t>
      </w:r>
    </w:p>
    <w:p w14:paraId="26F7ECAC" w14:textId="77777777" w:rsidR="007C1141" w:rsidRDefault="00000000">
      <w:r>
        <w:t>Khẳng định nào đúng về Đại số Boole?</w:t>
      </w:r>
    </w:p>
    <w:p w14:paraId="103F5595" w14:textId="77777777" w:rsidR="007C1141" w:rsidRDefault="00000000">
      <w:r>
        <w:t>A. Phát biểu A</w:t>
      </w:r>
    </w:p>
    <w:p w14:paraId="68C2F976" w14:textId="77777777" w:rsidR="007C1141" w:rsidRDefault="00000000">
      <w:r>
        <w:t>B. Phát biểu B</w:t>
      </w:r>
    </w:p>
    <w:p w14:paraId="1AE916E2" w14:textId="77777777" w:rsidR="007C1141" w:rsidRDefault="00000000">
      <w:r>
        <w:t>C. Phát biểu C</w:t>
      </w:r>
    </w:p>
    <w:p w14:paraId="7B1FAEF8" w14:textId="77777777" w:rsidR="007C1141" w:rsidRDefault="00000000">
      <w:r>
        <w:t>D. Phát biểu D</w:t>
      </w:r>
    </w:p>
    <w:p w14:paraId="09885C41" w14:textId="77777777" w:rsidR="007C1141" w:rsidRDefault="00000000">
      <w:r>
        <w:t>Đáp án đúng: A</w:t>
      </w:r>
    </w:p>
    <w:p w14:paraId="4F47DC57" w14:textId="77777777" w:rsidR="007C1141" w:rsidRDefault="00000000">
      <w:r>
        <w:t>Giải thích: Đây là kiến thức nền tảng quan trọng của chủ đề. Chủ đề liên quan: Đại số Boole.</w:t>
      </w:r>
    </w:p>
    <w:p w14:paraId="12DCCE53" w14:textId="77777777" w:rsidR="007C1141" w:rsidRDefault="00000000">
      <w:pPr>
        <w:pStyle w:val="Heading2"/>
      </w:pPr>
      <w:r>
        <w:t>Câu 1749 [Cơ bản]</w:t>
      </w:r>
    </w:p>
    <w:p w14:paraId="3BE3FC07" w14:textId="77777777" w:rsidR="007C1141" w:rsidRDefault="00000000">
      <w:r>
        <w:t>Trong Cổng logic, đáp án nào chính xác nhất?</w:t>
      </w:r>
    </w:p>
    <w:p w14:paraId="34486306" w14:textId="77777777" w:rsidR="007C1141" w:rsidRDefault="00000000">
      <w:r>
        <w:t>A. Lựa chọn 1</w:t>
      </w:r>
    </w:p>
    <w:p w14:paraId="580BA5C9" w14:textId="77777777" w:rsidR="007C1141" w:rsidRDefault="00000000">
      <w:r>
        <w:t>B. Lựa chọn 2</w:t>
      </w:r>
    </w:p>
    <w:p w14:paraId="51E3EA3C" w14:textId="77777777" w:rsidR="007C1141" w:rsidRDefault="00000000">
      <w:r>
        <w:t>C. Lựa chọn 3</w:t>
      </w:r>
    </w:p>
    <w:p w14:paraId="2F9DCDF3" w14:textId="77777777" w:rsidR="007C1141" w:rsidRDefault="00000000">
      <w:r>
        <w:t>D. Lựa chọn 4</w:t>
      </w:r>
    </w:p>
    <w:p w14:paraId="53F2A810" w14:textId="77777777" w:rsidR="007C1141" w:rsidRDefault="00000000">
      <w:r>
        <w:t>Đáp án đúng: B</w:t>
      </w:r>
    </w:p>
    <w:p w14:paraId="1F263DEA" w14:textId="77777777" w:rsidR="007C1141" w:rsidRDefault="00000000">
      <w:r>
        <w:t>Giải thích: Đáp án đúng phản ánh nguyên lý cơ bản của nội dung này. Chủ đề liên quan: Cổng logic.</w:t>
      </w:r>
    </w:p>
    <w:p w14:paraId="1921F428" w14:textId="77777777" w:rsidR="007C1141" w:rsidRDefault="00000000">
      <w:pPr>
        <w:pStyle w:val="Heading2"/>
      </w:pPr>
      <w:r>
        <w:t>Câu 1750 [Trung bình]</w:t>
      </w:r>
    </w:p>
    <w:p w14:paraId="46A05435" w14:textId="77777777" w:rsidR="007C1141" w:rsidRDefault="00000000">
      <w:r>
        <w:t>Trong MUX, đáp án nào chính xác nhất?</w:t>
      </w:r>
    </w:p>
    <w:p w14:paraId="0FCB5F81" w14:textId="77777777" w:rsidR="007C1141" w:rsidRDefault="00000000">
      <w:r>
        <w:t>A. Lựa chọn 1</w:t>
      </w:r>
    </w:p>
    <w:p w14:paraId="081BA112" w14:textId="77777777" w:rsidR="007C1141" w:rsidRDefault="00000000">
      <w:r>
        <w:t>B. Lựa chọn 2</w:t>
      </w:r>
    </w:p>
    <w:p w14:paraId="26FEF4C6" w14:textId="77777777" w:rsidR="007C1141" w:rsidRDefault="00000000">
      <w:r>
        <w:lastRenderedPageBreak/>
        <w:t>C. Lựa chọn 3</w:t>
      </w:r>
    </w:p>
    <w:p w14:paraId="1E01237A" w14:textId="77777777" w:rsidR="007C1141" w:rsidRDefault="00000000">
      <w:r>
        <w:t>D. Lựa chọn 4</w:t>
      </w:r>
    </w:p>
    <w:p w14:paraId="2CBAC71A" w14:textId="77777777" w:rsidR="007C1141" w:rsidRDefault="00000000">
      <w:r>
        <w:t>Đáp án đúng: B</w:t>
      </w:r>
    </w:p>
    <w:p w14:paraId="14750ABD" w14:textId="77777777" w:rsidR="007C1141" w:rsidRDefault="00000000">
      <w:r>
        <w:t>Giải thích: Đáp án đúng phản ánh nguyên lý cơ bản của nội dung này. Chủ đề liên quan: MUX.</w:t>
      </w:r>
    </w:p>
    <w:p w14:paraId="6929A36A" w14:textId="77777777" w:rsidR="007C1141" w:rsidRDefault="00000000">
      <w:pPr>
        <w:pStyle w:val="Heading2"/>
      </w:pPr>
      <w:r>
        <w:t>Câu 1751 [Khá]</w:t>
      </w:r>
    </w:p>
    <w:p w14:paraId="7D6F0088" w14:textId="77777777" w:rsidR="007C1141" w:rsidRDefault="00000000">
      <w:r>
        <w:t>Trong Decoder, đáp án nào chính xác nhất?</w:t>
      </w:r>
    </w:p>
    <w:p w14:paraId="2674583F" w14:textId="77777777" w:rsidR="007C1141" w:rsidRDefault="00000000">
      <w:r>
        <w:t>A. Lựa chọn 1</w:t>
      </w:r>
    </w:p>
    <w:p w14:paraId="586A1FA8" w14:textId="77777777" w:rsidR="007C1141" w:rsidRDefault="00000000">
      <w:r>
        <w:t>B. Lựa chọn 2</w:t>
      </w:r>
    </w:p>
    <w:p w14:paraId="7A4D67C3" w14:textId="77777777" w:rsidR="007C1141" w:rsidRDefault="00000000">
      <w:r>
        <w:t>C. Lựa chọn 3</w:t>
      </w:r>
    </w:p>
    <w:p w14:paraId="0692AE16" w14:textId="77777777" w:rsidR="007C1141" w:rsidRDefault="00000000">
      <w:r>
        <w:t>D. Lựa chọn 4</w:t>
      </w:r>
    </w:p>
    <w:p w14:paraId="442D3A6A" w14:textId="77777777" w:rsidR="007C1141" w:rsidRDefault="00000000">
      <w:r>
        <w:t>Đáp án đúng: B</w:t>
      </w:r>
    </w:p>
    <w:p w14:paraId="1626C5BC" w14:textId="77777777" w:rsidR="007C1141" w:rsidRDefault="00000000">
      <w:r>
        <w:t>Giải thích: Đáp án đúng phản ánh nguyên lý cơ bản của nội dung này. Chủ đề liên quan: Decoder.</w:t>
      </w:r>
    </w:p>
    <w:p w14:paraId="687C6CE0" w14:textId="77777777" w:rsidR="007C1141" w:rsidRDefault="00000000">
      <w:pPr>
        <w:pStyle w:val="Heading2"/>
      </w:pPr>
      <w:r>
        <w:t>Câu 1752 [Nâng cao]</w:t>
      </w:r>
    </w:p>
    <w:p w14:paraId="0869B455" w14:textId="77777777" w:rsidR="007C1141" w:rsidRDefault="00000000">
      <w:r>
        <w:t>Trong Thanh ghi, đáp án nào chính xác nhất?</w:t>
      </w:r>
    </w:p>
    <w:p w14:paraId="5A37C405" w14:textId="77777777" w:rsidR="007C1141" w:rsidRDefault="00000000">
      <w:r>
        <w:t>A. Lựa chọn 1</w:t>
      </w:r>
    </w:p>
    <w:p w14:paraId="2867D4ED" w14:textId="77777777" w:rsidR="007C1141" w:rsidRDefault="00000000">
      <w:r>
        <w:t>B. Lựa chọn 2</w:t>
      </w:r>
    </w:p>
    <w:p w14:paraId="32604B29" w14:textId="77777777" w:rsidR="007C1141" w:rsidRDefault="00000000">
      <w:r>
        <w:t>C. Lựa chọn 3</w:t>
      </w:r>
    </w:p>
    <w:p w14:paraId="33302D2D" w14:textId="77777777" w:rsidR="007C1141" w:rsidRDefault="00000000">
      <w:r>
        <w:t>D. Lựa chọn 4</w:t>
      </w:r>
    </w:p>
    <w:p w14:paraId="5A41E38C" w14:textId="77777777" w:rsidR="007C1141" w:rsidRDefault="00000000">
      <w:r>
        <w:t>Đáp án đúng: B</w:t>
      </w:r>
    </w:p>
    <w:p w14:paraId="2CC367A6" w14:textId="77777777" w:rsidR="007C1141" w:rsidRDefault="00000000">
      <w:r>
        <w:t>Giải thích: Đáp án đúng phản ánh nguyên lý cơ bản của nội dung này. Chủ đề liên quan: Thanh ghi.</w:t>
      </w:r>
    </w:p>
    <w:p w14:paraId="5F6C1376" w14:textId="77777777" w:rsidR="007C1141" w:rsidRDefault="00000000">
      <w:pPr>
        <w:pStyle w:val="Heading2"/>
      </w:pPr>
      <w:r>
        <w:t>Câu 1753 [Cơ bản]</w:t>
      </w:r>
    </w:p>
    <w:p w14:paraId="50336CA2" w14:textId="77777777" w:rsidR="007C1141" w:rsidRDefault="00000000">
      <w:r>
        <w:t>Khẳng định nào đúng về Chuyển đổi hệ đếm?</w:t>
      </w:r>
    </w:p>
    <w:p w14:paraId="5FDB69BA" w14:textId="77777777" w:rsidR="007C1141" w:rsidRDefault="00000000">
      <w:r>
        <w:t>A. Phát biểu A</w:t>
      </w:r>
    </w:p>
    <w:p w14:paraId="7F73ED77" w14:textId="77777777" w:rsidR="007C1141" w:rsidRDefault="00000000">
      <w:r>
        <w:t>B. Phát biểu B</w:t>
      </w:r>
    </w:p>
    <w:p w14:paraId="1D69F9D3" w14:textId="77777777" w:rsidR="007C1141" w:rsidRDefault="00000000">
      <w:r>
        <w:t>C. Phát biểu C</w:t>
      </w:r>
    </w:p>
    <w:p w14:paraId="05A1D66B" w14:textId="77777777" w:rsidR="007C1141" w:rsidRDefault="00000000">
      <w:r>
        <w:t>D. Phát biểu D</w:t>
      </w:r>
    </w:p>
    <w:p w14:paraId="2CAB7447" w14:textId="77777777" w:rsidR="007C1141" w:rsidRDefault="00000000">
      <w:r>
        <w:lastRenderedPageBreak/>
        <w:t>Đáp án đúng: A</w:t>
      </w:r>
    </w:p>
    <w:p w14:paraId="4898A47B" w14:textId="77777777" w:rsidR="007C1141" w:rsidRDefault="00000000">
      <w:r>
        <w:t>Giải thích: Đây là kiến thức nền tảng quan trọng của chủ đề. Chủ đề liên quan: Chuyển đổi hệ đếm.</w:t>
      </w:r>
    </w:p>
    <w:p w14:paraId="22EAD09C" w14:textId="77777777" w:rsidR="007C1141" w:rsidRDefault="00000000">
      <w:pPr>
        <w:pStyle w:val="Heading2"/>
      </w:pPr>
      <w:r>
        <w:t>Câu 1754 [Trung bình]</w:t>
      </w:r>
    </w:p>
    <w:p w14:paraId="2551C6EB" w14:textId="77777777" w:rsidR="007C1141" w:rsidRDefault="00000000">
      <w:r>
        <w:t>Khẳng định nào đúng về Mạch tổ hợp?</w:t>
      </w:r>
    </w:p>
    <w:p w14:paraId="4D48DB78" w14:textId="77777777" w:rsidR="007C1141" w:rsidRDefault="00000000">
      <w:r>
        <w:t>A. Phát biểu A</w:t>
      </w:r>
    </w:p>
    <w:p w14:paraId="7F1869F9" w14:textId="77777777" w:rsidR="007C1141" w:rsidRDefault="00000000">
      <w:r>
        <w:t>B. Phát biểu B</w:t>
      </w:r>
    </w:p>
    <w:p w14:paraId="66A67E6D" w14:textId="77777777" w:rsidR="007C1141" w:rsidRDefault="00000000">
      <w:r>
        <w:t>C. Phát biểu C</w:t>
      </w:r>
    </w:p>
    <w:p w14:paraId="1C4CF6F0" w14:textId="77777777" w:rsidR="007C1141" w:rsidRDefault="00000000">
      <w:r>
        <w:t>D. Phát biểu D</w:t>
      </w:r>
    </w:p>
    <w:p w14:paraId="4FAA18C6" w14:textId="77777777" w:rsidR="007C1141" w:rsidRDefault="00000000">
      <w:r>
        <w:t>Đáp án đúng: A</w:t>
      </w:r>
    </w:p>
    <w:p w14:paraId="4B8537A0" w14:textId="77777777" w:rsidR="007C1141" w:rsidRDefault="00000000">
      <w:r>
        <w:t>Giải thích: Đây là kiến thức nền tảng quan trọng của chủ đề. Chủ đề liên quan: Mạch tổ hợp.</w:t>
      </w:r>
    </w:p>
    <w:p w14:paraId="50B3CAD8" w14:textId="77777777" w:rsidR="007C1141" w:rsidRDefault="00000000">
      <w:pPr>
        <w:pStyle w:val="Heading2"/>
      </w:pPr>
      <w:r>
        <w:t>Câu 1755 [Khá]</w:t>
      </w:r>
    </w:p>
    <w:p w14:paraId="1C799285" w14:textId="77777777" w:rsidR="007C1141" w:rsidRDefault="00000000">
      <w:r>
        <w:t>Trong Bộ đếm, đáp án nào chính xác nhất?</w:t>
      </w:r>
    </w:p>
    <w:p w14:paraId="7EF6A7D1" w14:textId="77777777" w:rsidR="007C1141" w:rsidRDefault="00000000">
      <w:r>
        <w:t>A. Lựa chọn 1</w:t>
      </w:r>
    </w:p>
    <w:p w14:paraId="57910345" w14:textId="77777777" w:rsidR="007C1141" w:rsidRDefault="00000000">
      <w:r>
        <w:t>B. Lựa chọn 2</w:t>
      </w:r>
    </w:p>
    <w:p w14:paraId="71376221" w14:textId="77777777" w:rsidR="007C1141" w:rsidRDefault="00000000">
      <w:r>
        <w:t>C. Lựa chọn 3</w:t>
      </w:r>
    </w:p>
    <w:p w14:paraId="74BC73B0" w14:textId="77777777" w:rsidR="007C1141" w:rsidRDefault="00000000">
      <w:r>
        <w:t>D. Lựa chọn 4</w:t>
      </w:r>
    </w:p>
    <w:p w14:paraId="7CAF0FC2" w14:textId="77777777" w:rsidR="007C1141" w:rsidRDefault="00000000">
      <w:r>
        <w:t>Đáp án đúng: B</w:t>
      </w:r>
    </w:p>
    <w:p w14:paraId="62FC8A2C" w14:textId="77777777" w:rsidR="007C1141" w:rsidRDefault="00000000">
      <w:r>
        <w:t>Giải thích: Đáp án đúng phản ánh nguyên lý cơ bản của nội dung này. Chủ đề liên quan: Bộ đếm.</w:t>
      </w:r>
    </w:p>
    <w:p w14:paraId="0D4DAE34" w14:textId="77777777" w:rsidR="007C1141" w:rsidRDefault="00000000">
      <w:pPr>
        <w:pStyle w:val="Heading2"/>
      </w:pPr>
      <w:r>
        <w:t>Câu 1756 [Nâng cao]</w:t>
      </w:r>
    </w:p>
    <w:p w14:paraId="7820A9CC" w14:textId="77777777" w:rsidR="007C1141" w:rsidRDefault="00000000">
      <w:r>
        <w:t>Khẳng định nào đúng về Hệ hexa?</w:t>
      </w:r>
    </w:p>
    <w:p w14:paraId="181EFE0F" w14:textId="77777777" w:rsidR="007C1141" w:rsidRDefault="00000000">
      <w:r>
        <w:t>A. Phát biểu A</w:t>
      </w:r>
    </w:p>
    <w:p w14:paraId="78053E2B" w14:textId="77777777" w:rsidR="007C1141" w:rsidRDefault="00000000">
      <w:r>
        <w:t>B. Phát biểu B</w:t>
      </w:r>
    </w:p>
    <w:p w14:paraId="7C2EE4B7" w14:textId="77777777" w:rsidR="007C1141" w:rsidRDefault="00000000">
      <w:r>
        <w:t>C. Phát biểu C</w:t>
      </w:r>
    </w:p>
    <w:p w14:paraId="2E092C4E" w14:textId="77777777" w:rsidR="007C1141" w:rsidRDefault="00000000">
      <w:r>
        <w:t>D. Phát biểu D</w:t>
      </w:r>
    </w:p>
    <w:p w14:paraId="30F56E80" w14:textId="77777777" w:rsidR="007C1141" w:rsidRDefault="00000000">
      <w:r>
        <w:t>Đáp án đúng: A</w:t>
      </w:r>
    </w:p>
    <w:p w14:paraId="529CE6E3" w14:textId="77777777" w:rsidR="007C1141" w:rsidRDefault="00000000">
      <w:r>
        <w:t>Giải thích: Đây là kiến thức nền tảng quan trọng của chủ đề. Chủ đề liên quan: Hệ hexa.</w:t>
      </w:r>
    </w:p>
    <w:p w14:paraId="685269C1" w14:textId="77777777" w:rsidR="007C1141" w:rsidRDefault="00000000">
      <w:pPr>
        <w:pStyle w:val="Heading2"/>
      </w:pPr>
      <w:r>
        <w:lastRenderedPageBreak/>
        <w:t>Câu 1757 [Cơ bản]</w:t>
      </w:r>
    </w:p>
    <w:p w14:paraId="3CB00268" w14:textId="77777777" w:rsidR="007C1141" w:rsidRDefault="00000000">
      <w:r>
        <w:t>Khẳng định nào đúng về Half Adder?</w:t>
      </w:r>
    </w:p>
    <w:p w14:paraId="47591BD5" w14:textId="77777777" w:rsidR="007C1141" w:rsidRDefault="00000000">
      <w:r>
        <w:t>A. Phát biểu A</w:t>
      </w:r>
    </w:p>
    <w:p w14:paraId="408DA23B" w14:textId="77777777" w:rsidR="007C1141" w:rsidRDefault="00000000">
      <w:r>
        <w:t>B. Phát biểu B</w:t>
      </w:r>
    </w:p>
    <w:p w14:paraId="149581D6" w14:textId="77777777" w:rsidR="007C1141" w:rsidRDefault="00000000">
      <w:r>
        <w:t>C. Phát biểu C</w:t>
      </w:r>
    </w:p>
    <w:p w14:paraId="46A29E66" w14:textId="77777777" w:rsidR="007C1141" w:rsidRDefault="00000000">
      <w:r>
        <w:t>D. Phát biểu D</w:t>
      </w:r>
    </w:p>
    <w:p w14:paraId="67A3769C" w14:textId="77777777" w:rsidR="007C1141" w:rsidRDefault="00000000">
      <w:r>
        <w:t>Đáp án đúng: A</w:t>
      </w:r>
    </w:p>
    <w:p w14:paraId="050A2A6C" w14:textId="77777777" w:rsidR="007C1141" w:rsidRDefault="00000000">
      <w:r>
        <w:t>Giải thích: Đây là kiến thức nền tảng quan trọng của chủ đề. Chủ đề liên quan: Half Adder.</w:t>
      </w:r>
    </w:p>
    <w:p w14:paraId="720A2C5A" w14:textId="77777777" w:rsidR="007C1141" w:rsidRDefault="00000000">
      <w:pPr>
        <w:pStyle w:val="Heading2"/>
      </w:pPr>
      <w:r>
        <w:t>Câu 1758 [Trung bình]</w:t>
      </w:r>
    </w:p>
    <w:p w14:paraId="0B545E9A" w14:textId="77777777" w:rsidR="007C1141" w:rsidRDefault="00000000">
      <w:r>
        <w:t>Trong Decoder, đáp án nào chính xác nhất?</w:t>
      </w:r>
    </w:p>
    <w:p w14:paraId="3EBDEE9F" w14:textId="77777777" w:rsidR="007C1141" w:rsidRDefault="00000000">
      <w:r>
        <w:t>A. Lựa chọn 1</w:t>
      </w:r>
    </w:p>
    <w:p w14:paraId="177817D7" w14:textId="77777777" w:rsidR="007C1141" w:rsidRDefault="00000000">
      <w:r>
        <w:t>B. Lựa chọn 2</w:t>
      </w:r>
    </w:p>
    <w:p w14:paraId="753750EB" w14:textId="77777777" w:rsidR="007C1141" w:rsidRDefault="00000000">
      <w:r>
        <w:t>C. Lựa chọn 3</w:t>
      </w:r>
    </w:p>
    <w:p w14:paraId="662841F4" w14:textId="77777777" w:rsidR="007C1141" w:rsidRDefault="00000000">
      <w:r>
        <w:t>D. Lựa chọn 4</w:t>
      </w:r>
    </w:p>
    <w:p w14:paraId="31770DC6" w14:textId="77777777" w:rsidR="007C1141" w:rsidRDefault="00000000">
      <w:r>
        <w:t>Đáp án đúng: B</w:t>
      </w:r>
    </w:p>
    <w:p w14:paraId="3F58407E" w14:textId="77777777" w:rsidR="007C1141" w:rsidRDefault="00000000">
      <w:r>
        <w:t>Giải thích: Đáp án đúng phản ánh nguyên lý cơ bản của nội dung này. Chủ đề liên quan: Decoder.</w:t>
      </w:r>
    </w:p>
    <w:p w14:paraId="37AEFA44" w14:textId="77777777" w:rsidR="007C1141" w:rsidRDefault="00000000">
      <w:pPr>
        <w:pStyle w:val="Heading2"/>
      </w:pPr>
      <w:r>
        <w:t>Câu 1759 [Khá]</w:t>
      </w:r>
    </w:p>
    <w:p w14:paraId="4EC3CA09" w14:textId="77777777" w:rsidR="007C1141" w:rsidRDefault="00000000">
      <w:r>
        <w:t>Trong Decoder, đáp án nào chính xác nhất?</w:t>
      </w:r>
    </w:p>
    <w:p w14:paraId="482A921C" w14:textId="77777777" w:rsidR="007C1141" w:rsidRDefault="00000000">
      <w:r>
        <w:t>A. Lựa chọn 1</w:t>
      </w:r>
    </w:p>
    <w:p w14:paraId="24342A05" w14:textId="77777777" w:rsidR="007C1141" w:rsidRDefault="00000000">
      <w:r>
        <w:t>B. Lựa chọn 2</w:t>
      </w:r>
    </w:p>
    <w:p w14:paraId="003CC03C" w14:textId="77777777" w:rsidR="007C1141" w:rsidRDefault="00000000">
      <w:r>
        <w:t>C. Lựa chọn 3</w:t>
      </w:r>
    </w:p>
    <w:p w14:paraId="35A77D0A" w14:textId="77777777" w:rsidR="007C1141" w:rsidRDefault="00000000">
      <w:r>
        <w:t>D. Lựa chọn 4</w:t>
      </w:r>
    </w:p>
    <w:p w14:paraId="7574A7CC" w14:textId="77777777" w:rsidR="007C1141" w:rsidRDefault="00000000">
      <w:r>
        <w:t>Đáp án đúng: B</w:t>
      </w:r>
    </w:p>
    <w:p w14:paraId="17562A0F" w14:textId="77777777" w:rsidR="007C1141" w:rsidRDefault="00000000">
      <w:r>
        <w:t>Giải thích: Đáp án đúng phản ánh nguyên lý cơ bản của nội dung này. Chủ đề liên quan: Decoder.</w:t>
      </w:r>
    </w:p>
    <w:p w14:paraId="5F98391F" w14:textId="77777777" w:rsidR="007C1141" w:rsidRDefault="00000000">
      <w:pPr>
        <w:pStyle w:val="Heading2"/>
      </w:pPr>
      <w:r>
        <w:t>Câu 1760 [Nâng cao]</w:t>
      </w:r>
    </w:p>
    <w:p w14:paraId="6DD43286" w14:textId="77777777" w:rsidR="007C1141" w:rsidRDefault="00000000">
      <w:r>
        <w:t>Trong Half Adder, đáp án nào chính xác nhất?</w:t>
      </w:r>
    </w:p>
    <w:p w14:paraId="00A33DD6" w14:textId="77777777" w:rsidR="007C1141" w:rsidRDefault="00000000">
      <w:r>
        <w:lastRenderedPageBreak/>
        <w:t>A. Lựa chọn 1</w:t>
      </w:r>
    </w:p>
    <w:p w14:paraId="1187F7A9" w14:textId="77777777" w:rsidR="007C1141" w:rsidRDefault="00000000">
      <w:r>
        <w:t>B. Lựa chọn 2</w:t>
      </w:r>
    </w:p>
    <w:p w14:paraId="2834DBB9" w14:textId="77777777" w:rsidR="007C1141" w:rsidRDefault="00000000">
      <w:r>
        <w:t>C. Lựa chọn 3</w:t>
      </w:r>
    </w:p>
    <w:p w14:paraId="0EDE1892" w14:textId="77777777" w:rsidR="007C1141" w:rsidRDefault="00000000">
      <w:r>
        <w:t>D. Lựa chọn 4</w:t>
      </w:r>
    </w:p>
    <w:p w14:paraId="79615863" w14:textId="77777777" w:rsidR="007C1141" w:rsidRDefault="00000000">
      <w:r>
        <w:t>Đáp án đúng: B</w:t>
      </w:r>
    </w:p>
    <w:p w14:paraId="2688D121" w14:textId="77777777" w:rsidR="007C1141" w:rsidRDefault="00000000">
      <w:r>
        <w:t>Giải thích: Đáp án đúng phản ánh nguyên lý cơ bản của nội dung này. Chủ đề liên quan: Half Adder.</w:t>
      </w:r>
    </w:p>
    <w:p w14:paraId="69CBA44B" w14:textId="77777777" w:rsidR="007C1141" w:rsidRDefault="00000000">
      <w:pPr>
        <w:pStyle w:val="Heading2"/>
      </w:pPr>
      <w:r>
        <w:t>Câu 1761 [Cơ bản]</w:t>
      </w:r>
    </w:p>
    <w:p w14:paraId="446AD21F" w14:textId="77777777" w:rsidR="007C1141" w:rsidRDefault="00000000">
      <w:r>
        <w:t>Khẳng định nào đúng về Cổng logic?</w:t>
      </w:r>
    </w:p>
    <w:p w14:paraId="510BD949" w14:textId="77777777" w:rsidR="007C1141" w:rsidRDefault="00000000">
      <w:r>
        <w:t>A. Phát biểu A</w:t>
      </w:r>
    </w:p>
    <w:p w14:paraId="4E9BA02F" w14:textId="77777777" w:rsidR="007C1141" w:rsidRDefault="00000000">
      <w:r>
        <w:t>B. Phát biểu B</w:t>
      </w:r>
    </w:p>
    <w:p w14:paraId="435CFCAC" w14:textId="77777777" w:rsidR="007C1141" w:rsidRDefault="00000000">
      <w:r>
        <w:t>C. Phát biểu C</w:t>
      </w:r>
    </w:p>
    <w:p w14:paraId="615624E7" w14:textId="77777777" w:rsidR="007C1141" w:rsidRDefault="00000000">
      <w:r>
        <w:t>D. Phát biểu D</w:t>
      </w:r>
    </w:p>
    <w:p w14:paraId="40D2AAA1" w14:textId="77777777" w:rsidR="007C1141" w:rsidRDefault="00000000">
      <w:r>
        <w:t>Đáp án đúng: A</w:t>
      </w:r>
    </w:p>
    <w:p w14:paraId="6CE8ADDD" w14:textId="77777777" w:rsidR="007C1141" w:rsidRDefault="00000000">
      <w:r>
        <w:t>Giải thích: Đây là kiến thức nền tảng quan trọng của chủ đề. Chủ đề liên quan: Cổng logic.</w:t>
      </w:r>
    </w:p>
    <w:p w14:paraId="3562ED26" w14:textId="77777777" w:rsidR="007C1141" w:rsidRDefault="00000000">
      <w:pPr>
        <w:pStyle w:val="Heading2"/>
      </w:pPr>
      <w:r>
        <w:t>Câu 1762 [Trung bình]</w:t>
      </w:r>
    </w:p>
    <w:p w14:paraId="2F309A01" w14:textId="77777777" w:rsidR="007C1141" w:rsidRDefault="00000000">
      <w:r>
        <w:t>Trong Flip-Flop, đáp án nào chính xác nhất?</w:t>
      </w:r>
    </w:p>
    <w:p w14:paraId="7690F1F9" w14:textId="77777777" w:rsidR="007C1141" w:rsidRDefault="00000000">
      <w:r>
        <w:t>A. Lựa chọn 1</w:t>
      </w:r>
    </w:p>
    <w:p w14:paraId="319FE6F4" w14:textId="77777777" w:rsidR="007C1141" w:rsidRDefault="00000000">
      <w:r>
        <w:t>B. Lựa chọn 2</w:t>
      </w:r>
    </w:p>
    <w:p w14:paraId="5E6BDE1A" w14:textId="77777777" w:rsidR="007C1141" w:rsidRDefault="00000000">
      <w:r>
        <w:t>C. Lựa chọn 3</w:t>
      </w:r>
    </w:p>
    <w:p w14:paraId="6B3485E0" w14:textId="77777777" w:rsidR="007C1141" w:rsidRDefault="00000000">
      <w:r>
        <w:t>D. Lựa chọn 4</w:t>
      </w:r>
    </w:p>
    <w:p w14:paraId="5900DAEF" w14:textId="77777777" w:rsidR="007C1141" w:rsidRDefault="00000000">
      <w:r>
        <w:t>Đáp án đúng: B</w:t>
      </w:r>
    </w:p>
    <w:p w14:paraId="10DBE6B5" w14:textId="77777777" w:rsidR="007C1141" w:rsidRDefault="00000000">
      <w:r>
        <w:t>Giải thích: Đáp án đúng phản ánh nguyên lý cơ bản của nội dung này. Chủ đề liên quan: Flip-Flop.</w:t>
      </w:r>
    </w:p>
    <w:p w14:paraId="5F2E6619" w14:textId="77777777" w:rsidR="007C1141" w:rsidRDefault="00000000">
      <w:pPr>
        <w:pStyle w:val="Heading2"/>
      </w:pPr>
      <w:r>
        <w:t>Câu 1763 [Khá]</w:t>
      </w:r>
    </w:p>
    <w:p w14:paraId="120FBDB4" w14:textId="77777777" w:rsidR="007C1141" w:rsidRDefault="00000000">
      <w:r>
        <w:t>Trong Mạch dãy, đáp án nào chính xác nhất?</w:t>
      </w:r>
    </w:p>
    <w:p w14:paraId="00ED5618" w14:textId="77777777" w:rsidR="007C1141" w:rsidRDefault="00000000">
      <w:r>
        <w:t>A. Lựa chọn 1</w:t>
      </w:r>
    </w:p>
    <w:p w14:paraId="2C0C96EF" w14:textId="77777777" w:rsidR="007C1141" w:rsidRDefault="00000000">
      <w:r>
        <w:t>B. Lựa chọn 2</w:t>
      </w:r>
    </w:p>
    <w:p w14:paraId="7A071BD9" w14:textId="77777777" w:rsidR="007C1141" w:rsidRDefault="00000000">
      <w:r>
        <w:lastRenderedPageBreak/>
        <w:t>C. Lựa chọn 3</w:t>
      </w:r>
    </w:p>
    <w:p w14:paraId="7DC4550B" w14:textId="77777777" w:rsidR="007C1141" w:rsidRDefault="00000000">
      <w:r>
        <w:t>D. Lựa chọn 4</w:t>
      </w:r>
    </w:p>
    <w:p w14:paraId="6FFF7D4E" w14:textId="77777777" w:rsidR="007C1141" w:rsidRDefault="00000000">
      <w:r>
        <w:t>Đáp án đúng: B</w:t>
      </w:r>
    </w:p>
    <w:p w14:paraId="37771259" w14:textId="77777777" w:rsidR="007C1141" w:rsidRDefault="00000000">
      <w:r>
        <w:t>Giải thích: Đáp án đúng phản ánh nguyên lý cơ bản của nội dung này. Chủ đề liên quan: Mạch dãy.</w:t>
      </w:r>
    </w:p>
    <w:p w14:paraId="6E07A14B" w14:textId="77777777" w:rsidR="007C1141" w:rsidRDefault="00000000">
      <w:pPr>
        <w:pStyle w:val="Heading2"/>
      </w:pPr>
      <w:r>
        <w:t>Câu 1764 [Nâng cao]</w:t>
      </w:r>
    </w:p>
    <w:p w14:paraId="35C3A698" w14:textId="77777777" w:rsidR="007C1141" w:rsidRDefault="00000000">
      <w:r>
        <w:t>Trong Hệ thập phân, đáp án nào chính xác nhất?</w:t>
      </w:r>
    </w:p>
    <w:p w14:paraId="2DDAE1DF" w14:textId="77777777" w:rsidR="007C1141" w:rsidRDefault="00000000">
      <w:r>
        <w:t>A. Lựa chọn 1</w:t>
      </w:r>
    </w:p>
    <w:p w14:paraId="4117FAE2" w14:textId="77777777" w:rsidR="007C1141" w:rsidRDefault="00000000">
      <w:r>
        <w:t>B. Lựa chọn 2</w:t>
      </w:r>
    </w:p>
    <w:p w14:paraId="500085E5" w14:textId="77777777" w:rsidR="007C1141" w:rsidRDefault="00000000">
      <w:r>
        <w:t>C. Lựa chọn 3</w:t>
      </w:r>
    </w:p>
    <w:p w14:paraId="3F1D7B35" w14:textId="77777777" w:rsidR="007C1141" w:rsidRDefault="00000000">
      <w:r>
        <w:t>D. Lựa chọn 4</w:t>
      </w:r>
    </w:p>
    <w:p w14:paraId="690C7200" w14:textId="77777777" w:rsidR="007C1141" w:rsidRDefault="00000000">
      <w:r>
        <w:t>Đáp án đúng: B</w:t>
      </w:r>
    </w:p>
    <w:p w14:paraId="1D7E4A5C" w14:textId="77777777" w:rsidR="007C1141" w:rsidRDefault="00000000">
      <w:r>
        <w:t>Giải thích: Đáp án đúng phản ánh nguyên lý cơ bản của nội dung này. Chủ đề liên quan: Hệ thập phân.</w:t>
      </w:r>
    </w:p>
    <w:p w14:paraId="10F77587" w14:textId="77777777" w:rsidR="007C1141" w:rsidRDefault="00000000">
      <w:pPr>
        <w:pStyle w:val="Heading2"/>
      </w:pPr>
      <w:r>
        <w:t>Câu 1765 [Cơ bản]</w:t>
      </w:r>
    </w:p>
    <w:p w14:paraId="0064882D" w14:textId="77777777" w:rsidR="007C1141" w:rsidRDefault="00000000">
      <w:r>
        <w:t>Khẳng định nào đúng về Đại số Boole?</w:t>
      </w:r>
    </w:p>
    <w:p w14:paraId="2BC8C871" w14:textId="77777777" w:rsidR="007C1141" w:rsidRDefault="00000000">
      <w:r>
        <w:t>A. Phát biểu A</w:t>
      </w:r>
    </w:p>
    <w:p w14:paraId="50BE6354" w14:textId="77777777" w:rsidR="007C1141" w:rsidRDefault="00000000">
      <w:r>
        <w:t>B. Phát biểu B</w:t>
      </w:r>
    </w:p>
    <w:p w14:paraId="32F5724C" w14:textId="77777777" w:rsidR="007C1141" w:rsidRDefault="00000000">
      <w:r>
        <w:t>C. Phát biểu C</w:t>
      </w:r>
    </w:p>
    <w:p w14:paraId="0D2E8CDA" w14:textId="77777777" w:rsidR="007C1141" w:rsidRDefault="00000000">
      <w:r>
        <w:t>D. Phát biểu D</w:t>
      </w:r>
    </w:p>
    <w:p w14:paraId="4DDE465C" w14:textId="77777777" w:rsidR="007C1141" w:rsidRDefault="00000000">
      <w:r>
        <w:t>Đáp án đúng: A</w:t>
      </w:r>
    </w:p>
    <w:p w14:paraId="633E15FB" w14:textId="77777777" w:rsidR="007C1141" w:rsidRDefault="00000000">
      <w:r>
        <w:t>Giải thích: Đây là kiến thức nền tảng quan trọng của chủ đề. Chủ đề liên quan: Đại số Boole.</w:t>
      </w:r>
    </w:p>
    <w:p w14:paraId="5FDE20DD" w14:textId="77777777" w:rsidR="007C1141" w:rsidRDefault="00000000">
      <w:pPr>
        <w:pStyle w:val="Heading2"/>
      </w:pPr>
      <w:r>
        <w:t>Câu 1766 [Trung bình]</w:t>
      </w:r>
    </w:p>
    <w:p w14:paraId="679FA097" w14:textId="77777777" w:rsidR="007C1141" w:rsidRDefault="00000000">
      <w:r>
        <w:t>Trong Flip-Flop, đáp án nào chính xác nhất?</w:t>
      </w:r>
    </w:p>
    <w:p w14:paraId="71E0A6AE" w14:textId="77777777" w:rsidR="007C1141" w:rsidRDefault="00000000">
      <w:r>
        <w:t>A. Lựa chọn 1</w:t>
      </w:r>
    </w:p>
    <w:p w14:paraId="52675BA5" w14:textId="77777777" w:rsidR="007C1141" w:rsidRDefault="00000000">
      <w:r>
        <w:t>B. Lựa chọn 2</w:t>
      </w:r>
    </w:p>
    <w:p w14:paraId="62339B49" w14:textId="77777777" w:rsidR="007C1141" w:rsidRDefault="00000000">
      <w:r>
        <w:t>C. Lựa chọn 3</w:t>
      </w:r>
    </w:p>
    <w:p w14:paraId="70D93142" w14:textId="77777777" w:rsidR="007C1141" w:rsidRDefault="00000000">
      <w:r>
        <w:t>D. Lựa chọn 4</w:t>
      </w:r>
    </w:p>
    <w:p w14:paraId="5743A6D6" w14:textId="77777777" w:rsidR="007C1141" w:rsidRDefault="00000000">
      <w:r>
        <w:lastRenderedPageBreak/>
        <w:t>Đáp án đúng: B</w:t>
      </w:r>
    </w:p>
    <w:p w14:paraId="5964554E" w14:textId="77777777" w:rsidR="007C1141" w:rsidRDefault="00000000">
      <w:r>
        <w:t>Giải thích: Đáp án đúng phản ánh nguyên lý cơ bản của nội dung này. Chủ đề liên quan: Flip-Flop.</w:t>
      </w:r>
    </w:p>
    <w:p w14:paraId="79296AF2" w14:textId="77777777" w:rsidR="007C1141" w:rsidRDefault="00000000">
      <w:pPr>
        <w:pStyle w:val="Heading2"/>
      </w:pPr>
      <w:r>
        <w:t>Câu 1767 [Khá]</w:t>
      </w:r>
    </w:p>
    <w:p w14:paraId="44F8CF68" w14:textId="77777777" w:rsidR="007C1141" w:rsidRDefault="00000000">
      <w:r>
        <w:t>Trong Half Adder, đáp án nào chính xác nhất?</w:t>
      </w:r>
    </w:p>
    <w:p w14:paraId="1839AE9D" w14:textId="77777777" w:rsidR="007C1141" w:rsidRDefault="00000000">
      <w:r>
        <w:t>A. Lựa chọn 1</w:t>
      </w:r>
    </w:p>
    <w:p w14:paraId="77EC6ABD" w14:textId="77777777" w:rsidR="007C1141" w:rsidRDefault="00000000">
      <w:r>
        <w:t>B. Lựa chọn 2</w:t>
      </w:r>
    </w:p>
    <w:p w14:paraId="43C7CD38" w14:textId="77777777" w:rsidR="007C1141" w:rsidRDefault="00000000">
      <w:r>
        <w:t>C. Lựa chọn 3</w:t>
      </w:r>
    </w:p>
    <w:p w14:paraId="6318C139" w14:textId="77777777" w:rsidR="007C1141" w:rsidRDefault="00000000">
      <w:r>
        <w:t>D. Lựa chọn 4</w:t>
      </w:r>
    </w:p>
    <w:p w14:paraId="47B9866B" w14:textId="77777777" w:rsidR="007C1141" w:rsidRDefault="00000000">
      <w:r>
        <w:t>Đáp án đúng: B</w:t>
      </w:r>
    </w:p>
    <w:p w14:paraId="33668120" w14:textId="77777777" w:rsidR="007C1141" w:rsidRDefault="00000000">
      <w:r>
        <w:t>Giải thích: Đáp án đúng phản ánh nguyên lý cơ bản của nội dung này. Chủ đề liên quan: Half Adder.</w:t>
      </w:r>
    </w:p>
    <w:p w14:paraId="7E7482AF" w14:textId="77777777" w:rsidR="007C1141" w:rsidRDefault="00000000">
      <w:pPr>
        <w:pStyle w:val="Heading2"/>
      </w:pPr>
      <w:r>
        <w:t>Câu 1768 [Nâng cao]</w:t>
      </w:r>
    </w:p>
    <w:p w14:paraId="56C68083" w14:textId="77777777" w:rsidR="007C1141" w:rsidRDefault="00000000">
      <w:r>
        <w:t>Trong Chuyển đổi hệ đếm, đáp án nào chính xác nhất?</w:t>
      </w:r>
    </w:p>
    <w:p w14:paraId="183D150F" w14:textId="77777777" w:rsidR="007C1141" w:rsidRDefault="00000000">
      <w:r>
        <w:t>A. Lựa chọn 1</w:t>
      </w:r>
    </w:p>
    <w:p w14:paraId="7A5D9066" w14:textId="77777777" w:rsidR="007C1141" w:rsidRDefault="00000000">
      <w:r>
        <w:t>B. Lựa chọn 2</w:t>
      </w:r>
    </w:p>
    <w:p w14:paraId="7279A2D8" w14:textId="77777777" w:rsidR="007C1141" w:rsidRDefault="00000000">
      <w:r>
        <w:t>C. Lựa chọn 3</w:t>
      </w:r>
    </w:p>
    <w:p w14:paraId="3F693A2C" w14:textId="77777777" w:rsidR="007C1141" w:rsidRDefault="00000000">
      <w:r>
        <w:t>D. Lựa chọn 4</w:t>
      </w:r>
    </w:p>
    <w:p w14:paraId="42E96DA5" w14:textId="77777777" w:rsidR="007C1141" w:rsidRDefault="00000000">
      <w:r>
        <w:t>Đáp án đúng: B</w:t>
      </w:r>
    </w:p>
    <w:p w14:paraId="10202D9C" w14:textId="77777777" w:rsidR="007C1141" w:rsidRDefault="00000000">
      <w:r>
        <w:t>Giải thích: Đáp án đúng phản ánh nguyên lý cơ bản của nội dung này. Chủ đề liên quan: Chuyển đổi hệ đếm.</w:t>
      </w:r>
    </w:p>
    <w:p w14:paraId="3D8264E8" w14:textId="77777777" w:rsidR="007C1141" w:rsidRDefault="00000000">
      <w:pPr>
        <w:pStyle w:val="Heading2"/>
      </w:pPr>
      <w:r>
        <w:t>Câu 1769 [Cơ bản]</w:t>
      </w:r>
    </w:p>
    <w:p w14:paraId="4E65EAB4" w14:textId="77777777" w:rsidR="007C1141" w:rsidRDefault="00000000">
      <w:r>
        <w:t>Trong Thanh ghi, đáp án nào chính xác nhất?</w:t>
      </w:r>
    </w:p>
    <w:p w14:paraId="36E9CDBD" w14:textId="77777777" w:rsidR="007C1141" w:rsidRDefault="00000000">
      <w:r>
        <w:t>A. Lựa chọn 1</w:t>
      </w:r>
    </w:p>
    <w:p w14:paraId="4286970A" w14:textId="77777777" w:rsidR="007C1141" w:rsidRDefault="00000000">
      <w:r>
        <w:t>B. Lựa chọn 2</w:t>
      </w:r>
    </w:p>
    <w:p w14:paraId="405D2A22" w14:textId="77777777" w:rsidR="007C1141" w:rsidRDefault="00000000">
      <w:r>
        <w:t>C. Lựa chọn 3</w:t>
      </w:r>
    </w:p>
    <w:p w14:paraId="5126297A" w14:textId="77777777" w:rsidR="007C1141" w:rsidRDefault="00000000">
      <w:r>
        <w:t>D. Lựa chọn 4</w:t>
      </w:r>
    </w:p>
    <w:p w14:paraId="4011FFF7" w14:textId="77777777" w:rsidR="007C1141" w:rsidRDefault="00000000">
      <w:r>
        <w:t>Đáp án đúng: B</w:t>
      </w:r>
    </w:p>
    <w:p w14:paraId="0D958DFC" w14:textId="77777777" w:rsidR="007C1141" w:rsidRDefault="00000000">
      <w:r>
        <w:lastRenderedPageBreak/>
        <w:t>Giải thích: Đáp án đúng phản ánh nguyên lý cơ bản của nội dung này. Chủ đề liên quan: Thanh ghi.</w:t>
      </w:r>
    </w:p>
    <w:p w14:paraId="3D74BB90" w14:textId="77777777" w:rsidR="007C1141" w:rsidRDefault="00000000">
      <w:pPr>
        <w:pStyle w:val="Heading2"/>
      </w:pPr>
      <w:r>
        <w:t>Câu 1770 [Trung bình]</w:t>
      </w:r>
    </w:p>
    <w:p w14:paraId="424C53EF" w14:textId="77777777" w:rsidR="007C1141" w:rsidRDefault="00000000">
      <w:r>
        <w:t>Khẳng định nào đúng về Mạch tổ hợp?</w:t>
      </w:r>
    </w:p>
    <w:p w14:paraId="053CE2C0" w14:textId="77777777" w:rsidR="007C1141" w:rsidRDefault="00000000">
      <w:r>
        <w:t>A. Phát biểu A</w:t>
      </w:r>
    </w:p>
    <w:p w14:paraId="0BD39AF2" w14:textId="77777777" w:rsidR="007C1141" w:rsidRDefault="00000000">
      <w:r>
        <w:t>B. Phát biểu B</w:t>
      </w:r>
    </w:p>
    <w:p w14:paraId="4FEBFC6C" w14:textId="77777777" w:rsidR="007C1141" w:rsidRDefault="00000000">
      <w:r>
        <w:t>C. Phát biểu C</w:t>
      </w:r>
    </w:p>
    <w:p w14:paraId="2B3F9227" w14:textId="77777777" w:rsidR="007C1141" w:rsidRDefault="00000000">
      <w:r>
        <w:t>D. Phát biểu D</w:t>
      </w:r>
    </w:p>
    <w:p w14:paraId="40D6B09E" w14:textId="77777777" w:rsidR="007C1141" w:rsidRDefault="00000000">
      <w:r>
        <w:t>Đáp án đúng: A</w:t>
      </w:r>
    </w:p>
    <w:p w14:paraId="07427E0F" w14:textId="77777777" w:rsidR="007C1141" w:rsidRDefault="00000000">
      <w:r>
        <w:t>Giải thích: Đây là kiến thức nền tảng quan trọng của chủ đề. Chủ đề liên quan: Mạch tổ hợp.</w:t>
      </w:r>
    </w:p>
    <w:p w14:paraId="1CEAC511" w14:textId="77777777" w:rsidR="007C1141" w:rsidRDefault="00000000">
      <w:pPr>
        <w:pStyle w:val="Heading2"/>
      </w:pPr>
      <w:r>
        <w:t>Câu 1771 [Khá]</w:t>
      </w:r>
    </w:p>
    <w:p w14:paraId="7596D8D1" w14:textId="77777777" w:rsidR="007C1141" w:rsidRDefault="00000000">
      <w:r>
        <w:t>Trong Bộ đếm, đáp án nào chính xác nhất?</w:t>
      </w:r>
    </w:p>
    <w:p w14:paraId="3708BA3F" w14:textId="77777777" w:rsidR="007C1141" w:rsidRDefault="00000000">
      <w:r>
        <w:t>A. Lựa chọn 1</w:t>
      </w:r>
    </w:p>
    <w:p w14:paraId="64DDC126" w14:textId="77777777" w:rsidR="007C1141" w:rsidRDefault="00000000">
      <w:r>
        <w:t>B. Lựa chọn 2</w:t>
      </w:r>
    </w:p>
    <w:p w14:paraId="2A47CCD6" w14:textId="77777777" w:rsidR="007C1141" w:rsidRDefault="00000000">
      <w:r>
        <w:t>C. Lựa chọn 3</w:t>
      </w:r>
    </w:p>
    <w:p w14:paraId="1F89F527" w14:textId="77777777" w:rsidR="007C1141" w:rsidRDefault="00000000">
      <w:r>
        <w:t>D. Lựa chọn 4</w:t>
      </w:r>
    </w:p>
    <w:p w14:paraId="0A8E909E" w14:textId="77777777" w:rsidR="007C1141" w:rsidRDefault="00000000">
      <w:r>
        <w:t>Đáp án đúng: B</w:t>
      </w:r>
    </w:p>
    <w:p w14:paraId="1A4EC0C3" w14:textId="77777777" w:rsidR="007C1141" w:rsidRDefault="00000000">
      <w:r>
        <w:t>Giải thích: Đáp án đúng phản ánh nguyên lý cơ bản của nội dung này. Chủ đề liên quan: Bộ đếm.</w:t>
      </w:r>
    </w:p>
    <w:p w14:paraId="5A45B7A1" w14:textId="77777777" w:rsidR="007C1141" w:rsidRDefault="00000000">
      <w:pPr>
        <w:pStyle w:val="Heading2"/>
      </w:pPr>
      <w:r>
        <w:t>Câu 1772 [Nâng cao]</w:t>
      </w:r>
    </w:p>
    <w:p w14:paraId="3FA27D92" w14:textId="77777777" w:rsidR="007C1141" w:rsidRDefault="00000000">
      <w:r>
        <w:t>Khẳng định nào đúng về Định lý De Morgan?</w:t>
      </w:r>
    </w:p>
    <w:p w14:paraId="57B81AF6" w14:textId="77777777" w:rsidR="007C1141" w:rsidRDefault="00000000">
      <w:r>
        <w:t>A. Phát biểu A</w:t>
      </w:r>
    </w:p>
    <w:p w14:paraId="4CEF2FCD" w14:textId="77777777" w:rsidR="007C1141" w:rsidRDefault="00000000">
      <w:r>
        <w:t>B. Phát biểu B</w:t>
      </w:r>
    </w:p>
    <w:p w14:paraId="0F099C8C" w14:textId="77777777" w:rsidR="007C1141" w:rsidRDefault="00000000">
      <w:r>
        <w:t>C. Phát biểu C</w:t>
      </w:r>
    </w:p>
    <w:p w14:paraId="7EC76EDD" w14:textId="77777777" w:rsidR="007C1141" w:rsidRDefault="00000000">
      <w:r>
        <w:t>D. Phát biểu D</w:t>
      </w:r>
    </w:p>
    <w:p w14:paraId="43F5037B" w14:textId="77777777" w:rsidR="007C1141" w:rsidRDefault="00000000">
      <w:r>
        <w:t>Đáp án đúng: A</w:t>
      </w:r>
    </w:p>
    <w:p w14:paraId="29934E71" w14:textId="77777777" w:rsidR="007C1141" w:rsidRDefault="00000000">
      <w:r>
        <w:t>Giải thích: Đây là kiến thức nền tảng quan trọng của chủ đề. Chủ đề liên quan: Định lý De Morgan.</w:t>
      </w:r>
    </w:p>
    <w:p w14:paraId="133506D7" w14:textId="77777777" w:rsidR="007C1141" w:rsidRDefault="00000000">
      <w:pPr>
        <w:pStyle w:val="Heading2"/>
      </w:pPr>
      <w:r>
        <w:lastRenderedPageBreak/>
        <w:t>Câu 1773 [Cơ bản]</w:t>
      </w:r>
    </w:p>
    <w:p w14:paraId="74542C03" w14:textId="77777777" w:rsidR="007C1141" w:rsidRDefault="00000000">
      <w:r>
        <w:t>Trong Full Adder, đáp án nào chính xác nhất?</w:t>
      </w:r>
    </w:p>
    <w:p w14:paraId="5C295AFC" w14:textId="77777777" w:rsidR="007C1141" w:rsidRDefault="00000000">
      <w:r>
        <w:t>A. Lựa chọn 1</w:t>
      </w:r>
    </w:p>
    <w:p w14:paraId="399464F7" w14:textId="77777777" w:rsidR="007C1141" w:rsidRDefault="00000000">
      <w:r>
        <w:t>B. Lựa chọn 2</w:t>
      </w:r>
    </w:p>
    <w:p w14:paraId="0CF23565" w14:textId="77777777" w:rsidR="007C1141" w:rsidRDefault="00000000">
      <w:r>
        <w:t>C. Lựa chọn 3</w:t>
      </w:r>
    </w:p>
    <w:p w14:paraId="42F7191E" w14:textId="77777777" w:rsidR="007C1141" w:rsidRDefault="00000000">
      <w:r>
        <w:t>D. Lựa chọn 4</w:t>
      </w:r>
    </w:p>
    <w:p w14:paraId="1C8B5AEF" w14:textId="77777777" w:rsidR="007C1141" w:rsidRDefault="00000000">
      <w:r>
        <w:t>Đáp án đúng: B</w:t>
      </w:r>
    </w:p>
    <w:p w14:paraId="292C3DCB" w14:textId="77777777" w:rsidR="007C1141" w:rsidRDefault="00000000">
      <w:r>
        <w:t>Giải thích: Đáp án đúng phản ánh nguyên lý cơ bản của nội dung này. Chủ đề liên quan: Full Adder.</w:t>
      </w:r>
    </w:p>
    <w:p w14:paraId="214B6CB7" w14:textId="77777777" w:rsidR="007C1141" w:rsidRDefault="00000000">
      <w:pPr>
        <w:pStyle w:val="Heading2"/>
      </w:pPr>
      <w:r>
        <w:t>Câu 1774 [Trung bình]</w:t>
      </w:r>
    </w:p>
    <w:p w14:paraId="65966565" w14:textId="77777777" w:rsidR="007C1141" w:rsidRDefault="00000000">
      <w:r>
        <w:t>Khẳng định nào đúng về Định lý De Morgan?</w:t>
      </w:r>
    </w:p>
    <w:p w14:paraId="55BCC761" w14:textId="77777777" w:rsidR="007C1141" w:rsidRDefault="00000000">
      <w:r>
        <w:t>A. Phát biểu A</w:t>
      </w:r>
    </w:p>
    <w:p w14:paraId="4639BF76" w14:textId="77777777" w:rsidR="007C1141" w:rsidRDefault="00000000">
      <w:r>
        <w:t>B. Phát biểu B</w:t>
      </w:r>
    </w:p>
    <w:p w14:paraId="3072E8EF" w14:textId="77777777" w:rsidR="007C1141" w:rsidRDefault="00000000">
      <w:r>
        <w:t>C. Phát biểu C</w:t>
      </w:r>
    </w:p>
    <w:p w14:paraId="435EF536" w14:textId="77777777" w:rsidR="007C1141" w:rsidRDefault="00000000">
      <w:r>
        <w:t>D. Phát biểu D</w:t>
      </w:r>
    </w:p>
    <w:p w14:paraId="2CF1F109" w14:textId="77777777" w:rsidR="007C1141" w:rsidRDefault="00000000">
      <w:r>
        <w:t>Đáp án đúng: A</w:t>
      </w:r>
    </w:p>
    <w:p w14:paraId="58B8A6A2" w14:textId="77777777" w:rsidR="007C1141" w:rsidRDefault="00000000">
      <w:r>
        <w:t>Giải thích: Đây là kiến thức nền tảng quan trọng của chủ đề. Chủ đề liên quan: Định lý De Morgan.</w:t>
      </w:r>
    </w:p>
    <w:p w14:paraId="3EDD6FD1" w14:textId="77777777" w:rsidR="007C1141" w:rsidRDefault="00000000">
      <w:pPr>
        <w:pStyle w:val="Heading2"/>
      </w:pPr>
      <w:r>
        <w:t>Câu 1775 [Khá]</w:t>
      </w:r>
    </w:p>
    <w:p w14:paraId="50176C08" w14:textId="77777777" w:rsidR="007C1141" w:rsidRDefault="00000000">
      <w:r>
        <w:t>Khẳng định nào đúng về Bộ đếm?</w:t>
      </w:r>
    </w:p>
    <w:p w14:paraId="2D985735" w14:textId="77777777" w:rsidR="007C1141" w:rsidRDefault="00000000">
      <w:r>
        <w:t>A. Phát biểu A</w:t>
      </w:r>
    </w:p>
    <w:p w14:paraId="48566019" w14:textId="77777777" w:rsidR="007C1141" w:rsidRDefault="00000000">
      <w:r>
        <w:t>B. Phát biểu B</w:t>
      </w:r>
    </w:p>
    <w:p w14:paraId="34B182BD" w14:textId="77777777" w:rsidR="007C1141" w:rsidRDefault="00000000">
      <w:r>
        <w:t>C. Phát biểu C</w:t>
      </w:r>
    </w:p>
    <w:p w14:paraId="18F15678" w14:textId="77777777" w:rsidR="007C1141" w:rsidRDefault="00000000">
      <w:r>
        <w:t>D. Phát biểu D</w:t>
      </w:r>
    </w:p>
    <w:p w14:paraId="7D8EE9D8" w14:textId="77777777" w:rsidR="007C1141" w:rsidRDefault="00000000">
      <w:r>
        <w:t>Đáp án đúng: A</w:t>
      </w:r>
    </w:p>
    <w:p w14:paraId="6EAE02C5" w14:textId="77777777" w:rsidR="007C1141" w:rsidRDefault="00000000">
      <w:r>
        <w:t>Giải thích: Đây là kiến thức nền tảng quan trọng của chủ đề. Chủ đề liên quan: Bộ đếm.</w:t>
      </w:r>
    </w:p>
    <w:p w14:paraId="24AD30C9" w14:textId="77777777" w:rsidR="007C1141" w:rsidRDefault="00000000">
      <w:pPr>
        <w:pStyle w:val="Heading2"/>
      </w:pPr>
      <w:r>
        <w:t>Câu 1776 [Nâng cao]</w:t>
      </w:r>
    </w:p>
    <w:p w14:paraId="2335542E" w14:textId="77777777" w:rsidR="007C1141" w:rsidRDefault="00000000">
      <w:r>
        <w:t>Khẳng định nào đúng về Hệ hexa?</w:t>
      </w:r>
    </w:p>
    <w:p w14:paraId="4FEB3549" w14:textId="77777777" w:rsidR="007C1141" w:rsidRDefault="00000000">
      <w:r>
        <w:lastRenderedPageBreak/>
        <w:t>A. Phát biểu A</w:t>
      </w:r>
    </w:p>
    <w:p w14:paraId="0D6823CA" w14:textId="77777777" w:rsidR="007C1141" w:rsidRDefault="00000000">
      <w:r>
        <w:t>B. Phát biểu B</w:t>
      </w:r>
    </w:p>
    <w:p w14:paraId="6F31AFEE" w14:textId="77777777" w:rsidR="007C1141" w:rsidRDefault="00000000">
      <w:r>
        <w:t>C. Phát biểu C</w:t>
      </w:r>
    </w:p>
    <w:p w14:paraId="60373C76" w14:textId="77777777" w:rsidR="007C1141" w:rsidRDefault="00000000">
      <w:r>
        <w:t>D. Phát biểu D</w:t>
      </w:r>
    </w:p>
    <w:p w14:paraId="42177693" w14:textId="77777777" w:rsidR="007C1141" w:rsidRDefault="00000000">
      <w:r>
        <w:t>Đáp án đúng: A</w:t>
      </w:r>
    </w:p>
    <w:p w14:paraId="192CBAF9" w14:textId="77777777" w:rsidR="007C1141" w:rsidRDefault="00000000">
      <w:r>
        <w:t>Giải thích: Đây là kiến thức nền tảng quan trọng của chủ đề. Chủ đề liên quan: Hệ hexa.</w:t>
      </w:r>
    </w:p>
    <w:p w14:paraId="640DA691" w14:textId="77777777" w:rsidR="007C1141" w:rsidRDefault="00000000">
      <w:pPr>
        <w:pStyle w:val="Heading2"/>
      </w:pPr>
      <w:r>
        <w:t>Câu 1777 [Cơ bản]</w:t>
      </w:r>
    </w:p>
    <w:p w14:paraId="7ABBE6C8" w14:textId="77777777" w:rsidR="007C1141" w:rsidRDefault="00000000">
      <w:r>
        <w:t>Trong Hệ thập phân, đáp án nào chính xác nhất?</w:t>
      </w:r>
    </w:p>
    <w:p w14:paraId="15918C42" w14:textId="77777777" w:rsidR="007C1141" w:rsidRDefault="00000000">
      <w:r>
        <w:t>A. Lựa chọn 1</w:t>
      </w:r>
    </w:p>
    <w:p w14:paraId="0BBE6E5C" w14:textId="77777777" w:rsidR="007C1141" w:rsidRDefault="00000000">
      <w:r>
        <w:t>B. Lựa chọn 2</w:t>
      </w:r>
    </w:p>
    <w:p w14:paraId="239C839C" w14:textId="77777777" w:rsidR="007C1141" w:rsidRDefault="00000000">
      <w:r>
        <w:t>C. Lựa chọn 3</w:t>
      </w:r>
    </w:p>
    <w:p w14:paraId="4671B663" w14:textId="77777777" w:rsidR="007C1141" w:rsidRDefault="00000000">
      <w:r>
        <w:t>D. Lựa chọn 4</w:t>
      </w:r>
    </w:p>
    <w:p w14:paraId="136ECF15" w14:textId="77777777" w:rsidR="007C1141" w:rsidRDefault="00000000">
      <w:r>
        <w:t>Đáp án đúng: B</w:t>
      </w:r>
    </w:p>
    <w:p w14:paraId="1D0B0750" w14:textId="77777777" w:rsidR="007C1141" w:rsidRDefault="00000000">
      <w:r>
        <w:t>Giải thích: Đáp án đúng phản ánh nguyên lý cơ bản của nội dung này. Chủ đề liên quan: Hệ thập phân.</w:t>
      </w:r>
    </w:p>
    <w:p w14:paraId="4B2441C2" w14:textId="77777777" w:rsidR="007C1141" w:rsidRDefault="00000000">
      <w:pPr>
        <w:pStyle w:val="Heading2"/>
      </w:pPr>
      <w:r>
        <w:t>Câu 1778 [Trung bình]</w:t>
      </w:r>
    </w:p>
    <w:p w14:paraId="48FB8412" w14:textId="77777777" w:rsidR="007C1141" w:rsidRDefault="00000000">
      <w:r>
        <w:t>Khẳng định nào đúng về Half Adder?</w:t>
      </w:r>
    </w:p>
    <w:p w14:paraId="74068326" w14:textId="77777777" w:rsidR="007C1141" w:rsidRDefault="00000000">
      <w:r>
        <w:t>A. Phát biểu A</w:t>
      </w:r>
    </w:p>
    <w:p w14:paraId="38E23620" w14:textId="77777777" w:rsidR="007C1141" w:rsidRDefault="00000000">
      <w:r>
        <w:t>B. Phát biểu B</w:t>
      </w:r>
    </w:p>
    <w:p w14:paraId="59434410" w14:textId="77777777" w:rsidR="007C1141" w:rsidRDefault="00000000">
      <w:r>
        <w:t>C. Phát biểu C</w:t>
      </w:r>
    </w:p>
    <w:p w14:paraId="0496FCDF" w14:textId="77777777" w:rsidR="007C1141" w:rsidRDefault="00000000">
      <w:r>
        <w:t>D. Phát biểu D</w:t>
      </w:r>
    </w:p>
    <w:p w14:paraId="2F6FAF6F" w14:textId="77777777" w:rsidR="007C1141" w:rsidRDefault="00000000">
      <w:r>
        <w:t>Đáp án đúng: A</w:t>
      </w:r>
    </w:p>
    <w:p w14:paraId="6AAA068B" w14:textId="77777777" w:rsidR="007C1141" w:rsidRDefault="00000000">
      <w:r>
        <w:t>Giải thích: Đây là kiến thức nền tảng quan trọng của chủ đề. Chủ đề liên quan: Half Adder.</w:t>
      </w:r>
    </w:p>
    <w:p w14:paraId="17C9FECE" w14:textId="77777777" w:rsidR="007C1141" w:rsidRDefault="00000000">
      <w:pPr>
        <w:pStyle w:val="Heading2"/>
      </w:pPr>
      <w:r>
        <w:t>Câu 1779 [Khá]</w:t>
      </w:r>
    </w:p>
    <w:p w14:paraId="3B40E56D" w14:textId="77777777" w:rsidR="007C1141" w:rsidRDefault="00000000">
      <w:r>
        <w:t>Khẳng định nào đúng về Chuyển đổi hệ đếm?</w:t>
      </w:r>
    </w:p>
    <w:p w14:paraId="43AE501A" w14:textId="77777777" w:rsidR="007C1141" w:rsidRDefault="00000000">
      <w:r>
        <w:t>A. Phát biểu A</w:t>
      </w:r>
    </w:p>
    <w:p w14:paraId="1143D68E" w14:textId="77777777" w:rsidR="007C1141" w:rsidRDefault="00000000">
      <w:r>
        <w:t>B. Phát biểu B</w:t>
      </w:r>
    </w:p>
    <w:p w14:paraId="728AC8A5" w14:textId="77777777" w:rsidR="007C1141" w:rsidRDefault="00000000">
      <w:r>
        <w:lastRenderedPageBreak/>
        <w:t>C. Phát biểu C</w:t>
      </w:r>
    </w:p>
    <w:p w14:paraId="51405195" w14:textId="77777777" w:rsidR="007C1141" w:rsidRDefault="00000000">
      <w:r>
        <w:t>D. Phát biểu D</w:t>
      </w:r>
    </w:p>
    <w:p w14:paraId="2B86B3D8" w14:textId="77777777" w:rsidR="007C1141" w:rsidRDefault="00000000">
      <w:r>
        <w:t>Đáp án đúng: A</w:t>
      </w:r>
    </w:p>
    <w:p w14:paraId="69AE42D4" w14:textId="77777777" w:rsidR="007C1141" w:rsidRDefault="00000000">
      <w:r>
        <w:t>Giải thích: Đây là kiến thức nền tảng quan trọng của chủ đề. Chủ đề liên quan: Chuyển đổi hệ đếm.</w:t>
      </w:r>
    </w:p>
    <w:p w14:paraId="5D46A54B" w14:textId="77777777" w:rsidR="007C1141" w:rsidRDefault="00000000">
      <w:pPr>
        <w:pStyle w:val="Heading2"/>
      </w:pPr>
      <w:r>
        <w:t>Câu 1780 [Nâng cao]</w:t>
      </w:r>
    </w:p>
    <w:p w14:paraId="7A4005C2" w14:textId="77777777" w:rsidR="007C1141" w:rsidRDefault="00000000">
      <w:r>
        <w:t>Khẳng định nào đúng về Hệ nhị phân?</w:t>
      </w:r>
    </w:p>
    <w:p w14:paraId="0529E9AD" w14:textId="77777777" w:rsidR="007C1141" w:rsidRDefault="00000000">
      <w:r>
        <w:t>A. Phát biểu A</w:t>
      </w:r>
    </w:p>
    <w:p w14:paraId="33F6519D" w14:textId="77777777" w:rsidR="007C1141" w:rsidRDefault="00000000">
      <w:r>
        <w:t>B. Phát biểu B</w:t>
      </w:r>
    </w:p>
    <w:p w14:paraId="0BA5BD9E" w14:textId="77777777" w:rsidR="007C1141" w:rsidRDefault="00000000">
      <w:r>
        <w:t>C. Phát biểu C</w:t>
      </w:r>
    </w:p>
    <w:p w14:paraId="7068181C" w14:textId="77777777" w:rsidR="007C1141" w:rsidRDefault="00000000">
      <w:r>
        <w:t>D. Phát biểu D</w:t>
      </w:r>
    </w:p>
    <w:p w14:paraId="6471CF79" w14:textId="77777777" w:rsidR="007C1141" w:rsidRDefault="00000000">
      <w:r>
        <w:t>Đáp án đúng: A</w:t>
      </w:r>
    </w:p>
    <w:p w14:paraId="7D3144F9" w14:textId="77777777" w:rsidR="007C1141" w:rsidRDefault="00000000">
      <w:r>
        <w:t>Giải thích: Đây là kiến thức nền tảng quan trọng của chủ đề. Chủ đề liên quan: Hệ nhị phân.</w:t>
      </w:r>
    </w:p>
    <w:p w14:paraId="662FF380" w14:textId="77777777" w:rsidR="007C1141" w:rsidRDefault="00000000">
      <w:pPr>
        <w:pStyle w:val="Heading2"/>
      </w:pPr>
      <w:r>
        <w:t>Câu 1781 [Cơ bản]</w:t>
      </w:r>
    </w:p>
    <w:p w14:paraId="589D56D5" w14:textId="77777777" w:rsidR="007C1141" w:rsidRDefault="00000000">
      <w:r>
        <w:t>Khẳng định nào đúng về Full Adder?</w:t>
      </w:r>
    </w:p>
    <w:p w14:paraId="27190159" w14:textId="77777777" w:rsidR="007C1141" w:rsidRDefault="00000000">
      <w:r>
        <w:t>A. Phát biểu A</w:t>
      </w:r>
    </w:p>
    <w:p w14:paraId="05557041" w14:textId="77777777" w:rsidR="007C1141" w:rsidRDefault="00000000">
      <w:r>
        <w:t>B. Phát biểu B</w:t>
      </w:r>
    </w:p>
    <w:p w14:paraId="39C01494" w14:textId="77777777" w:rsidR="007C1141" w:rsidRDefault="00000000">
      <w:r>
        <w:t>C. Phát biểu C</w:t>
      </w:r>
    </w:p>
    <w:p w14:paraId="18E236A1" w14:textId="77777777" w:rsidR="007C1141" w:rsidRDefault="00000000">
      <w:r>
        <w:t>D. Phát biểu D</w:t>
      </w:r>
    </w:p>
    <w:p w14:paraId="39566F31" w14:textId="77777777" w:rsidR="007C1141" w:rsidRDefault="00000000">
      <w:r>
        <w:t>Đáp án đúng: A</w:t>
      </w:r>
    </w:p>
    <w:p w14:paraId="43F48730" w14:textId="77777777" w:rsidR="007C1141" w:rsidRDefault="00000000">
      <w:r>
        <w:t>Giải thích: Đây là kiến thức nền tảng quan trọng của chủ đề. Chủ đề liên quan: Full Adder.</w:t>
      </w:r>
    </w:p>
    <w:p w14:paraId="16F314DB" w14:textId="77777777" w:rsidR="007C1141" w:rsidRDefault="00000000">
      <w:pPr>
        <w:pStyle w:val="Heading2"/>
      </w:pPr>
      <w:r>
        <w:t>Câu 1782 [Trung bình]</w:t>
      </w:r>
    </w:p>
    <w:p w14:paraId="0673D5ED" w14:textId="77777777" w:rsidR="007C1141" w:rsidRDefault="00000000">
      <w:r>
        <w:t>Trong Thanh ghi, đáp án nào chính xác nhất?</w:t>
      </w:r>
    </w:p>
    <w:p w14:paraId="24E299B3" w14:textId="77777777" w:rsidR="007C1141" w:rsidRDefault="00000000">
      <w:r>
        <w:t>A. Lựa chọn 1</w:t>
      </w:r>
    </w:p>
    <w:p w14:paraId="242F2F23" w14:textId="77777777" w:rsidR="007C1141" w:rsidRDefault="00000000">
      <w:r>
        <w:t>B. Lựa chọn 2</w:t>
      </w:r>
    </w:p>
    <w:p w14:paraId="413013A7" w14:textId="77777777" w:rsidR="007C1141" w:rsidRDefault="00000000">
      <w:r>
        <w:t>C. Lựa chọn 3</w:t>
      </w:r>
    </w:p>
    <w:p w14:paraId="6C6EC183" w14:textId="77777777" w:rsidR="007C1141" w:rsidRDefault="00000000">
      <w:r>
        <w:t>D. Lựa chọn 4</w:t>
      </w:r>
    </w:p>
    <w:p w14:paraId="7002A23E" w14:textId="77777777" w:rsidR="007C1141" w:rsidRDefault="00000000">
      <w:r>
        <w:lastRenderedPageBreak/>
        <w:t>Đáp án đúng: B</w:t>
      </w:r>
    </w:p>
    <w:p w14:paraId="301714D8" w14:textId="77777777" w:rsidR="007C1141" w:rsidRDefault="00000000">
      <w:r>
        <w:t>Giải thích: Đáp án đúng phản ánh nguyên lý cơ bản của nội dung này. Chủ đề liên quan: Thanh ghi.</w:t>
      </w:r>
    </w:p>
    <w:p w14:paraId="008760BD" w14:textId="77777777" w:rsidR="007C1141" w:rsidRDefault="00000000">
      <w:pPr>
        <w:pStyle w:val="Heading2"/>
      </w:pPr>
      <w:r>
        <w:t>Câu 1783 [Khá]</w:t>
      </w:r>
    </w:p>
    <w:p w14:paraId="6496E3F6" w14:textId="77777777" w:rsidR="007C1141" w:rsidRDefault="00000000">
      <w:r>
        <w:t>Trong Mạch dãy, đáp án nào chính xác nhất?</w:t>
      </w:r>
    </w:p>
    <w:p w14:paraId="0BB44224" w14:textId="77777777" w:rsidR="007C1141" w:rsidRDefault="00000000">
      <w:r>
        <w:t>A. Lựa chọn 1</w:t>
      </w:r>
    </w:p>
    <w:p w14:paraId="1D5A21FE" w14:textId="77777777" w:rsidR="007C1141" w:rsidRDefault="00000000">
      <w:r>
        <w:t>B. Lựa chọn 2</w:t>
      </w:r>
    </w:p>
    <w:p w14:paraId="25D6C89E" w14:textId="77777777" w:rsidR="007C1141" w:rsidRDefault="00000000">
      <w:r>
        <w:t>C. Lựa chọn 3</w:t>
      </w:r>
    </w:p>
    <w:p w14:paraId="3BDB29D8" w14:textId="77777777" w:rsidR="007C1141" w:rsidRDefault="00000000">
      <w:r>
        <w:t>D. Lựa chọn 4</w:t>
      </w:r>
    </w:p>
    <w:p w14:paraId="61E11224" w14:textId="77777777" w:rsidR="007C1141" w:rsidRDefault="00000000">
      <w:r>
        <w:t>Đáp án đúng: B</w:t>
      </w:r>
    </w:p>
    <w:p w14:paraId="1281E4A5" w14:textId="77777777" w:rsidR="007C1141" w:rsidRDefault="00000000">
      <w:r>
        <w:t>Giải thích: Đáp án đúng phản ánh nguyên lý cơ bản của nội dung này. Chủ đề liên quan: Mạch dãy.</w:t>
      </w:r>
    </w:p>
    <w:p w14:paraId="1C2D4132" w14:textId="77777777" w:rsidR="007C1141" w:rsidRDefault="00000000">
      <w:pPr>
        <w:pStyle w:val="Heading2"/>
      </w:pPr>
      <w:r>
        <w:t>Câu 1784 [Nâng cao]</w:t>
      </w:r>
    </w:p>
    <w:p w14:paraId="0F2AD7EF" w14:textId="77777777" w:rsidR="007C1141" w:rsidRDefault="00000000">
      <w:r>
        <w:t>Khẳng định nào đúng về Định lý De Morgan?</w:t>
      </w:r>
    </w:p>
    <w:p w14:paraId="79AAAB36" w14:textId="77777777" w:rsidR="007C1141" w:rsidRDefault="00000000">
      <w:r>
        <w:t>A. Phát biểu A</w:t>
      </w:r>
    </w:p>
    <w:p w14:paraId="23772A15" w14:textId="77777777" w:rsidR="007C1141" w:rsidRDefault="00000000">
      <w:r>
        <w:t>B. Phát biểu B</w:t>
      </w:r>
    </w:p>
    <w:p w14:paraId="2D963E06" w14:textId="77777777" w:rsidR="007C1141" w:rsidRDefault="00000000">
      <w:r>
        <w:t>C. Phát biểu C</w:t>
      </w:r>
    </w:p>
    <w:p w14:paraId="77D63036" w14:textId="77777777" w:rsidR="007C1141" w:rsidRDefault="00000000">
      <w:r>
        <w:t>D. Phát biểu D</w:t>
      </w:r>
    </w:p>
    <w:p w14:paraId="6F04851F" w14:textId="77777777" w:rsidR="007C1141" w:rsidRDefault="00000000">
      <w:r>
        <w:t>Đáp án đúng: A</w:t>
      </w:r>
    </w:p>
    <w:p w14:paraId="1B73D9B2" w14:textId="77777777" w:rsidR="007C1141" w:rsidRDefault="00000000">
      <w:r>
        <w:t>Giải thích: Đây là kiến thức nền tảng quan trọng của chủ đề. Chủ đề liên quan: Định lý De Morgan.</w:t>
      </w:r>
    </w:p>
    <w:p w14:paraId="467336A3" w14:textId="77777777" w:rsidR="007C1141" w:rsidRDefault="00000000">
      <w:pPr>
        <w:pStyle w:val="Heading2"/>
      </w:pPr>
      <w:r>
        <w:t>Câu 1785 [Cơ bản]</w:t>
      </w:r>
    </w:p>
    <w:p w14:paraId="4D03F52A" w14:textId="77777777" w:rsidR="007C1141" w:rsidRDefault="00000000">
      <w:r>
        <w:t>Khẳng định nào đúng về Decoder?</w:t>
      </w:r>
    </w:p>
    <w:p w14:paraId="2BE11FF4" w14:textId="77777777" w:rsidR="007C1141" w:rsidRDefault="00000000">
      <w:r>
        <w:t>A. Phát biểu A</w:t>
      </w:r>
    </w:p>
    <w:p w14:paraId="7693A95B" w14:textId="77777777" w:rsidR="007C1141" w:rsidRDefault="00000000">
      <w:r>
        <w:t>B. Phát biểu B</w:t>
      </w:r>
    </w:p>
    <w:p w14:paraId="19D50079" w14:textId="77777777" w:rsidR="007C1141" w:rsidRDefault="00000000">
      <w:r>
        <w:t>C. Phát biểu C</w:t>
      </w:r>
    </w:p>
    <w:p w14:paraId="1B7FD18A" w14:textId="77777777" w:rsidR="007C1141" w:rsidRDefault="00000000">
      <w:r>
        <w:t>D. Phát biểu D</w:t>
      </w:r>
    </w:p>
    <w:p w14:paraId="11965BB9" w14:textId="77777777" w:rsidR="007C1141" w:rsidRDefault="00000000">
      <w:r>
        <w:t>Đáp án đúng: A</w:t>
      </w:r>
    </w:p>
    <w:p w14:paraId="504991B6" w14:textId="77777777" w:rsidR="007C1141" w:rsidRDefault="00000000">
      <w:r>
        <w:lastRenderedPageBreak/>
        <w:t>Giải thích: Đây là kiến thức nền tảng quan trọng của chủ đề. Chủ đề liên quan: Decoder.</w:t>
      </w:r>
    </w:p>
    <w:p w14:paraId="3167D43A" w14:textId="77777777" w:rsidR="007C1141" w:rsidRDefault="00000000">
      <w:pPr>
        <w:pStyle w:val="Heading2"/>
      </w:pPr>
      <w:r>
        <w:t>Câu 1786 [Trung bình]</w:t>
      </w:r>
    </w:p>
    <w:p w14:paraId="77457821" w14:textId="77777777" w:rsidR="007C1141" w:rsidRDefault="00000000">
      <w:r>
        <w:t>Trong Hệ hexa, đáp án nào chính xác nhất?</w:t>
      </w:r>
    </w:p>
    <w:p w14:paraId="3F1E79A2" w14:textId="77777777" w:rsidR="007C1141" w:rsidRDefault="00000000">
      <w:r>
        <w:t>A. Lựa chọn 1</w:t>
      </w:r>
    </w:p>
    <w:p w14:paraId="0F2D0835" w14:textId="77777777" w:rsidR="007C1141" w:rsidRDefault="00000000">
      <w:r>
        <w:t>B. Lựa chọn 2</w:t>
      </w:r>
    </w:p>
    <w:p w14:paraId="4DA09040" w14:textId="77777777" w:rsidR="007C1141" w:rsidRDefault="00000000">
      <w:r>
        <w:t>C. Lựa chọn 3</w:t>
      </w:r>
    </w:p>
    <w:p w14:paraId="23CACD87" w14:textId="77777777" w:rsidR="007C1141" w:rsidRDefault="00000000">
      <w:r>
        <w:t>D. Lựa chọn 4</w:t>
      </w:r>
    </w:p>
    <w:p w14:paraId="363B8B8F" w14:textId="77777777" w:rsidR="007C1141" w:rsidRDefault="00000000">
      <w:r>
        <w:t>Đáp án đúng: B</w:t>
      </w:r>
    </w:p>
    <w:p w14:paraId="2565CCC9" w14:textId="77777777" w:rsidR="007C1141" w:rsidRDefault="00000000">
      <w:r>
        <w:t>Giải thích: Đáp án đúng phản ánh nguyên lý cơ bản của nội dung này. Chủ đề liên quan: Hệ hexa.</w:t>
      </w:r>
    </w:p>
    <w:p w14:paraId="4D6DFAB5" w14:textId="77777777" w:rsidR="007C1141" w:rsidRDefault="00000000">
      <w:pPr>
        <w:pStyle w:val="Heading2"/>
      </w:pPr>
      <w:r>
        <w:t>Câu 1787 [Khá]</w:t>
      </w:r>
    </w:p>
    <w:p w14:paraId="0F37DABB" w14:textId="77777777" w:rsidR="007C1141" w:rsidRDefault="00000000">
      <w:r>
        <w:t>Trong MUX, đáp án nào chính xác nhất?</w:t>
      </w:r>
    </w:p>
    <w:p w14:paraId="6CCEFDC4" w14:textId="77777777" w:rsidR="007C1141" w:rsidRDefault="00000000">
      <w:r>
        <w:t>A. Lựa chọn 1</w:t>
      </w:r>
    </w:p>
    <w:p w14:paraId="5BEA2D21" w14:textId="77777777" w:rsidR="007C1141" w:rsidRDefault="00000000">
      <w:r>
        <w:t>B. Lựa chọn 2</w:t>
      </w:r>
    </w:p>
    <w:p w14:paraId="41D23E9A" w14:textId="77777777" w:rsidR="007C1141" w:rsidRDefault="00000000">
      <w:r>
        <w:t>C. Lựa chọn 3</w:t>
      </w:r>
    </w:p>
    <w:p w14:paraId="39B87E33" w14:textId="77777777" w:rsidR="007C1141" w:rsidRDefault="00000000">
      <w:r>
        <w:t>D. Lựa chọn 4</w:t>
      </w:r>
    </w:p>
    <w:p w14:paraId="75CE45B6" w14:textId="77777777" w:rsidR="007C1141" w:rsidRDefault="00000000">
      <w:r>
        <w:t>Đáp án đúng: B</w:t>
      </w:r>
    </w:p>
    <w:p w14:paraId="0555597F" w14:textId="77777777" w:rsidR="007C1141" w:rsidRDefault="00000000">
      <w:r>
        <w:t>Giải thích: Đáp án đúng phản ánh nguyên lý cơ bản của nội dung này. Chủ đề liên quan: MUX.</w:t>
      </w:r>
    </w:p>
    <w:p w14:paraId="365712B6" w14:textId="77777777" w:rsidR="007C1141" w:rsidRDefault="00000000">
      <w:pPr>
        <w:pStyle w:val="Heading2"/>
      </w:pPr>
      <w:r>
        <w:t>Câu 1788 [Nâng cao]</w:t>
      </w:r>
    </w:p>
    <w:p w14:paraId="4575A516" w14:textId="77777777" w:rsidR="007C1141" w:rsidRDefault="00000000">
      <w:r>
        <w:t>Khẳng định nào đúng về Decoder?</w:t>
      </w:r>
    </w:p>
    <w:p w14:paraId="4D4B1615" w14:textId="77777777" w:rsidR="007C1141" w:rsidRDefault="00000000">
      <w:r>
        <w:t>A. Phát biểu A</w:t>
      </w:r>
    </w:p>
    <w:p w14:paraId="549AFC58" w14:textId="77777777" w:rsidR="007C1141" w:rsidRDefault="00000000">
      <w:r>
        <w:t>B. Phát biểu B</w:t>
      </w:r>
    </w:p>
    <w:p w14:paraId="58CF9834" w14:textId="77777777" w:rsidR="007C1141" w:rsidRDefault="00000000">
      <w:r>
        <w:t>C. Phát biểu C</w:t>
      </w:r>
    </w:p>
    <w:p w14:paraId="2F0EF3BC" w14:textId="77777777" w:rsidR="007C1141" w:rsidRDefault="00000000">
      <w:r>
        <w:t>D. Phát biểu D</w:t>
      </w:r>
    </w:p>
    <w:p w14:paraId="6BA93BE6" w14:textId="77777777" w:rsidR="007C1141" w:rsidRDefault="00000000">
      <w:r>
        <w:t>Đáp án đúng: A</w:t>
      </w:r>
    </w:p>
    <w:p w14:paraId="566BE721" w14:textId="77777777" w:rsidR="007C1141" w:rsidRDefault="00000000">
      <w:r>
        <w:t>Giải thích: Đây là kiến thức nền tảng quan trọng của chủ đề. Chủ đề liên quan: Decoder.</w:t>
      </w:r>
    </w:p>
    <w:p w14:paraId="048ED181" w14:textId="77777777" w:rsidR="007C1141" w:rsidRDefault="00000000">
      <w:pPr>
        <w:pStyle w:val="Heading2"/>
      </w:pPr>
      <w:r>
        <w:t>Câu 1789 [Cơ bản]</w:t>
      </w:r>
    </w:p>
    <w:p w14:paraId="760806A5" w14:textId="77777777" w:rsidR="007C1141" w:rsidRDefault="00000000">
      <w:r>
        <w:t>Trong Mạch tổ hợp, đáp án nào chính xác nhất?</w:t>
      </w:r>
    </w:p>
    <w:p w14:paraId="2CF3DE68" w14:textId="77777777" w:rsidR="007C1141" w:rsidRDefault="00000000">
      <w:r>
        <w:lastRenderedPageBreak/>
        <w:t>A. Lựa chọn 1</w:t>
      </w:r>
    </w:p>
    <w:p w14:paraId="22A7F601" w14:textId="77777777" w:rsidR="007C1141" w:rsidRDefault="00000000">
      <w:r>
        <w:t>B. Lựa chọn 2</w:t>
      </w:r>
    </w:p>
    <w:p w14:paraId="20953D03" w14:textId="77777777" w:rsidR="007C1141" w:rsidRDefault="00000000">
      <w:r>
        <w:t>C. Lựa chọn 3</w:t>
      </w:r>
    </w:p>
    <w:p w14:paraId="18525BDB" w14:textId="77777777" w:rsidR="007C1141" w:rsidRDefault="00000000">
      <w:r>
        <w:t>D. Lựa chọn 4</w:t>
      </w:r>
    </w:p>
    <w:p w14:paraId="2A9AAA24" w14:textId="77777777" w:rsidR="007C1141" w:rsidRDefault="00000000">
      <w:r>
        <w:t>Đáp án đúng: B</w:t>
      </w:r>
    </w:p>
    <w:p w14:paraId="0A7DE8CB" w14:textId="77777777" w:rsidR="007C1141" w:rsidRDefault="00000000">
      <w:r>
        <w:t>Giải thích: Đáp án đúng phản ánh nguyên lý cơ bản của nội dung này. Chủ đề liên quan: Mạch tổ hợp.</w:t>
      </w:r>
    </w:p>
    <w:p w14:paraId="1B5872B0" w14:textId="77777777" w:rsidR="007C1141" w:rsidRDefault="00000000">
      <w:pPr>
        <w:pStyle w:val="Heading2"/>
      </w:pPr>
      <w:r>
        <w:t>Câu 1790 [Trung bình]</w:t>
      </w:r>
    </w:p>
    <w:p w14:paraId="2B349398" w14:textId="77777777" w:rsidR="007C1141" w:rsidRDefault="00000000">
      <w:r>
        <w:t>Trong Decoder, đáp án nào chính xác nhất?</w:t>
      </w:r>
    </w:p>
    <w:p w14:paraId="1B0EF6E7" w14:textId="77777777" w:rsidR="007C1141" w:rsidRDefault="00000000">
      <w:r>
        <w:t>A. Lựa chọn 1</w:t>
      </w:r>
    </w:p>
    <w:p w14:paraId="2822B6BD" w14:textId="77777777" w:rsidR="007C1141" w:rsidRDefault="00000000">
      <w:r>
        <w:t>B. Lựa chọn 2</w:t>
      </w:r>
    </w:p>
    <w:p w14:paraId="56C93AB0" w14:textId="77777777" w:rsidR="007C1141" w:rsidRDefault="00000000">
      <w:r>
        <w:t>C. Lựa chọn 3</w:t>
      </w:r>
    </w:p>
    <w:p w14:paraId="00DD5D77" w14:textId="77777777" w:rsidR="007C1141" w:rsidRDefault="00000000">
      <w:r>
        <w:t>D. Lựa chọn 4</w:t>
      </w:r>
    </w:p>
    <w:p w14:paraId="47574472" w14:textId="77777777" w:rsidR="007C1141" w:rsidRDefault="00000000">
      <w:r>
        <w:t>Đáp án đúng: B</w:t>
      </w:r>
    </w:p>
    <w:p w14:paraId="79E99550" w14:textId="77777777" w:rsidR="007C1141" w:rsidRDefault="00000000">
      <w:r>
        <w:t>Giải thích: Đáp án đúng phản ánh nguyên lý cơ bản của nội dung này. Chủ đề liên quan: Decoder.</w:t>
      </w:r>
    </w:p>
    <w:p w14:paraId="111229CF" w14:textId="77777777" w:rsidR="007C1141" w:rsidRDefault="00000000">
      <w:pPr>
        <w:pStyle w:val="Heading2"/>
      </w:pPr>
      <w:r>
        <w:t>Câu 1791 [Khá]</w:t>
      </w:r>
    </w:p>
    <w:p w14:paraId="00DA948A" w14:textId="77777777" w:rsidR="007C1141" w:rsidRDefault="00000000">
      <w:r>
        <w:t>Trong Hệ nhị phân, đáp án nào chính xác nhất?</w:t>
      </w:r>
    </w:p>
    <w:p w14:paraId="5C81174C" w14:textId="77777777" w:rsidR="007C1141" w:rsidRDefault="00000000">
      <w:r>
        <w:t>A. Lựa chọn 1</w:t>
      </w:r>
    </w:p>
    <w:p w14:paraId="5F679C0B" w14:textId="77777777" w:rsidR="007C1141" w:rsidRDefault="00000000">
      <w:r>
        <w:t>B. Lựa chọn 2</w:t>
      </w:r>
    </w:p>
    <w:p w14:paraId="24DA4AB5" w14:textId="77777777" w:rsidR="007C1141" w:rsidRDefault="00000000">
      <w:r>
        <w:t>C. Lựa chọn 3</w:t>
      </w:r>
    </w:p>
    <w:p w14:paraId="6570CD21" w14:textId="77777777" w:rsidR="007C1141" w:rsidRDefault="00000000">
      <w:r>
        <w:t>D. Lựa chọn 4</w:t>
      </w:r>
    </w:p>
    <w:p w14:paraId="337A60DA" w14:textId="77777777" w:rsidR="007C1141" w:rsidRDefault="00000000">
      <w:r>
        <w:t>Đáp án đúng: B</w:t>
      </w:r>
    </w:p>
    <w:p w14:paraId="78E25A51" w14:textId="77777777" w:rsidR="007C1141" w:rsidRDefault="00000000">
      <w:r>
        <w:t>Giải thích: Đáp án đúng phản ánh nguyên lý cơ bản của nội dung này. Chủ đề liên quan: Hệ nhị phân.</w:t>
      </w:r>
    </w:p>
    <w:p w14:paraId="1EAFCE70" w14:textId="77777777" w:rsidR="007C1141" w:rsidRDefault="00000000">
      <w:pPr>
        <w:pStyle w:val="Heading2"/>
      </w:pPr>
      <w:r>
        <w:t>Câu 1792 [Nâng cao]</w:t>
      </w:r>
    </w:p>
    <w:p w14:paraId="598F5FA6" w14:textId="77777777" w:rsidR="007C1141" w:rsidRDefault="00000000">
      <w:r>
        <w:t>Trong Mạch tổ hợp, đáp án nào chính xác nhất?</w:t>
      </w:r>
    </w:p>
    <w:p w14:paraId="6C554FA6" w14:textId="77777777" w:rsidR="007C1141" w:rsidRDefault="00000000">
      <w:r>
        <w:t>A. Lựa chọn 1</w:t>
      </w:r>
    </w:p>
    <w:p w14:paraId="1FDD862C" w14:textId="77777777" w:rsidR="007C1141" w:rsidRDefault="00000000">
      <w:r>
        <w:lastRenderedPageBreak/>
        <w:t>B. Lựa chọn 2</w:t>
      </w:r>
    </w:p>
    <w:p w14:paraId="10710AFF" w14:textId="77777777" w:rsidR="007C1141" w:rsidRDefault="00000000">
      <w:r>
        <w:t>C. Lựa chọn 3</w:t>
      </w:r>
    </w:p>
    <w:p w14:paraId="5BBF9747" w14:textId="77777777" w:rsidR="007C1141" w:rsidRDefault="00000000">
      <w:r>
        <w:t>D. Lựa chọn 4</w:t>
      </w:r>
    </w:p>
    <w:p w14:paraId="601B52F0" w14:textId="77777777" w:rsidR="007C1141" w:rsidRDefault="00000000">
      <w:r>
        <w:t>Đáp án đúng: B</w:t>
      </w:r>
    </w:p>
    <w:p w14:paraId="13499A5B" w14:textId="77777777" w:rsidR="007C1141" w:rsidRDefault="00000000">
      <w:r>
        <w:t>Giải thích: Đáp án đúng phản ánh nguyên lý cơ bản của nội dung này. Chủ đề liên quan: Mạch tổ hợp.</w:t>
      </w:r>
    </w:p>
    <w:p w14:paraId="09B34E62" w14:textId="77777777" w:rsidR="007C1141" w:rsidRDefault="00000000">
      <w:pPr>
        <w:pStyle w:val="Heading2"/>
      </w:pPr>
      <w:r>
        <w:t>Câu 1793 [Cơ bản]</w:t>
      </w:r>
    </w:p>
    <w:p w14:paraId="3ED2B75B" w14:textId="77777777" w:rsidR="007C1141" w:rsidRDefault="00000000">
      <w:r>
        <w:t>Khẳng định nào đúng về Cổng logic?</w:t>
      </w:r>
    </w:p>
    <w:p w14:paraId="34D0E8EA" w14:textId="77777777" w:rsidR="007C1141" w:rsidRDefault="00000000">
      <w:r>
        <w:t>A. Phát biểu A</w:t>
      </w:r>
    </w:p>
    <w:p w14:paraId="4D841E17" w14:textId="77777777" w:rsidR="007C1141" w:rsidRDefault="00000000">
      <w:r>
        <w:t>B. Phát biểu B</w:t>
      </w:r>
    </w:p>
    <w:p w14:paraId="60834453" w14:textId="77777777" w:rsidR="007C1141" w:rsidRDefault="00000000">
      <w:r>
        <w:t>C. Phát biểu C</w:t>
      </w:r>
    </w:p>
    <w:p w14:paraId="26E11A8A" w14:textId="77777777" w:rsidR="007C1141" w:rsidRDefault="00000000">
      <w:r>
        <w:t>D. Phát biểu D</w:t>
      </w:r>
    </w:p>
    <w:p w14:paraId="24C3F9AD" w14:textId="77777777" w:rsidR="007C1141" w:rsidRDefault="00000000">
      <w:r>
        <w:t>Đáp án đúng: A</w:t>
      </w:r>
    </w:p>
    <w:p w14:paraId="0D4E17A6" w14:textId="77777777" w:rsidR="007C1141" w:rsidRDefault="00000000">
      <w:r>
        <w:t>Giải thích: Đây là kiến thức nền tảng quan trọng của chủ đề. Chủ đề liên quan: Cổng logic.</w:t>
      </w:r>
    </w:p>
    <w:p w14:paraId="07EDFED2" w14:textId="77777777" w:rsidR="007C1141" w:rsidRDefault="00000000">
      <w:pPr>
        <w:pStyle w:val="Heading2"/>
      </w:pPr>
      <w:r>
        <w:t>Câu 1794 [Trung bình]</w:t>
      </w:r>
    </w:p>
    <w:p w14:paraId="505564A7" w14:textId="77777777" w:rsidR="007C1141" w:rsidRDefault="00000000">
      <w:r>
        <w:t>Khẳng định nào đúng về Mạch dãy?</w:t>
      </w:r>
    </w:p>
    <w:p w14:paraId="77033481" w14:textId="77777777" w:rsidR="007C1141" w:rsidRDefault="00000000">
      <w:r>
        <w:t>A. Phát biểu A</w:t>
      </w:r>
    </w:p>
    <w:p w14:paraId="510230E6" w14:textId="77777777" w:rsidR="007C1141" w:rsidRDefault="00000000">
      <w:r>
        <w:t>B. Phát biểu B</w:t>
      </w:r>
    </w:p>
    <w:p w14:paraId="5C1AC118" w14:textId="77777777" w:rsidR="007C1141" w:rsidRDefault="00000000">
      <w:r>
        <w:t>C. Phát biểu C</w:t>
      </w:r>
    </w:p>
    <w:p w14:paraId="096E91E2" w14:textId="77777777" w:rsidR="007C1141" w:rsidRDefault="00000000">
      <w:r>
        <w:t>D. Phát biểu D</w:t>
      </w:r>
    </w:p>
    <w:p w14:paraId="71DF4E9C" w14:textId="77777777" w:rsidR="007C1141" w:rsidRDefault="00000000">
      <w:r>
        <w:t>Đáp án đúng: A</w:t>
      </w:r>
    </w:p>
    <w:p w14:paraId="1ED7A9C4" w14:textId="77777777" w:rsidR="007C1141" w:rsidRDefault="00000000">
      <w:r>
        <w:t>Giải thích: Đây là kiến thức nền tảng quan trọng của chủ đề. Chủ đề liên quan: Mạch dãy.</w:t>
      </w:r>
    </w:p>
    <w:p w14:paraId="529877AE" w14:textId="77777777" w:rsidR="007C1141" w:rsidRDefault="00000000">
      <w:pPr>
        <w:pStyle w:val="Heading2"/>
      </w:pPr>
      <w:r>
        <w:t>Câu 1795 [Khá]</w:t>
      </w:r>
    </w:p>
    <w:p w14:paraId="3E341FE2" w14:textId="77777777" w:rsidR="007C1141" w:rsidRDefault="00000000">
      <w:r>
        <w:t>Trong Bộ đếm, đáp án nào chính xác nhất?</w:t>
      </w:r>
    </w:p>
    <w:p w14:paraId="70B7FA7D" w14:textId="77777777" w:rsidR="007C1141" w:rsidRDefault="00000000">
      <w:r>
        <w:t>A. Lựa chọn 1</w:t>
      </w:r>
    </w:p>
    <w:p w14:paraId="5D1181FF" w14:textId="77777777" w:rsidR="007C1141" w:rsidRDefault="00000000">
      <w:r>
        <w:t>B. Lựa chọn 2</w:t>
      </w:r>
    </w:p>
    <w:p w14:paraId="03B505C2" w14:textId="77777777" w:rsidR="007C1141" w:rsidRDefault="00000000">
      <w:r>
        <w:t>C. Lựa chọn 3</w:t>
      </w:r>
    </w:p>
    <w:p w14:paraId="52AA8917" w14:textId="77777777" w:rsidR="007C1141" w:rsidRDefault="00000000">
      <w:r>
        <w:lastRenderedPageBreak/>
        <w:t>D. Lựa chọn 4</w:t>
      </w:r>
    </w:p>
    <w:p w14:paraId="735A183C" w14:textId="77777777" w:rsidR="007C1141" w:rsidRDefault="00000000">
      <w:r>
        <w:t>Đáp án đúng: B</w:t>
      </w:r>
    </w:p>
    <w:p w14:paraId="6260B0AD" w14:textId="77777777" w:rsidR="007C1141" w:rsidRDefault="00000000">
      <w:r>
        <w:t>Giải thích: Đáp án đúng phản ánh nguyên lý cơ bản của nội dung này. Chủ đề liên quan: Bộ đếm.</w:t>
      </w:r>
    </w:p>
    <w:p w14:paraId="3266D8DB" w14:textId="77777777" w:rsidR="007C1141" w:rsidRDefault="00000000">
      <w:pPr>
        <w:pStyle w:val="Heading2"/>
      </w:pPr>
      <w:r>
        <w:t>Câu 1796 [Nâng cao]</w:t>
      </w:r>
    </w:p>
    <w:p w14:paraId="2E9A14A3" w14:textId="77777777" w:rsidR="007C1141" w:rsidRDefault="00000000">
      <w:r>
        <w:t>Trong Đại số Boole, đáp án nào chính xác nhất?</w:t>
      </w:r>
    </w:p>
    <w:p w14:paraId="68168B34" w14:textId="77777777" w:rsidR="007C1141" w:rsidRDefault="00000000">
      <w:r>
        <w:t>A. Lựa chọn 1</w:t>
      </w:r>
    </w:p>
    <w:p w14:paraId="43E72980" w14:textId="77777777" w:rsidR="007C1141" w:rsidRDefault="00000000">
      <w:r>
        <w:t>B. Lựa chọn 2</w:t>
      </w:r>
    </w:p>
    <w:p w14:paraId="162FE4A6" w14:textId="77777777" w:rsidR="007C1141" w:rsidRDefault="00000000">
      <w:r>
        <w:t>C. Lựa chọn 3</w:t>
      </w:r>
    </w:p>
    <w:p w14:paraId="46638347" w14:textId="77777777" w:rsidR="007C1141" w:rsidRDefault="00000000">
      <w:r>
        <w:t>D. Lựa chọn 4</w:t>
      </w:r>
    </w:p>
    <w:p w14:paraId="72B025DD" w14:textId="77777777" w:rsidR="007C1141" w:rsidRDefault="00000000">
      <w:r>
        <w:t>Đáp án đúng: B</w:t>
      </w:r>
    </w:p>
    <w:p w14:paraId="6AA97EC7" w14:textId="77777777" w:rsidR="007C1141" w:rsidRDefault="00000000">
      <w:r>
        <w:t>Giải thích: Đáp án đúng phản ánh nguyên lý cơ bản của nội dung này. Chủ đề liên quan: Đại số Boole.</w:t>
      </w:r>
    </w:p>
    <w:p w14:paraId="03717CED" w14:textId="77777777" w:rsidR="007C1141" w:rsidRDefault="00000000">
      <w:pPr>
        <w:pStyle w:val="Heading2"/>
      </w:pPr>
      <w:r>
        <w:t>Câu 1797 [Cơ bản]</w:t>
      </w:r>
    </w:p>
    <w:p w14:paraId="33D24167" w14:textId="77777777" w:rsidR="007C1141" w:rsidRDefault="00000000">
      <w:r>
        <w:t>Khẳng định nào đúng về Hệ nhị phân?</w:t>
      </w:r>
    </w:p>
    <w:p w14:paraId="2423D3D4" w14:textId="77777777" w:rsidR="007C1141" w:rsidRDefault="00000000">
      <w:r>
        <w:t>A. Phát biểu A</w:t>
      </w:r>
    </w:p>
    <w:p w14:paraId="0D822377" w14:textId="77777777" w:rsidR="007C1141" w:rsidRDefault="00000000">
      <w:r>
        <w:t>B. Phát biểu B</w:t>
      </w:r>
    </w:p>
    <w:p w14:paraId="54974F97" w14:textId="77777777" w:rsidR="007C1141" w:rsidRDefault="00000000">
      <w:r>
        <w:t>C. Phát biểu C</w:t>
      </w:r>
    </w:p>
    <w:p w14:paraId="4BD53902" w14:textId="77777777" w:rsidR="007C1141" w:rsidRDefault="00000000">
      <w:r>
        <w:t>D. Phát biểu D</w:t>
      </w:r>
    </w:p>
    <w:p w14:paraId="4DF8E3CF" w14:textId="77777777" w:rsidR="007C1141" w:rsidRDefault="00000000">
      <w:r>
        <w:t>Đáp án đúng: A</w:t>
      </w:r>
    </w:p>
    <w:p w14:paraId="60484D1F" w14:textId="77777777" w:rsidR="007C1141" w:rsidRDefault="00000000">
      <w:r>
        <w:t>Giải thích: Đây là kiến thức nền tảng quan trọng của chủ đề. Chủ đề liên quan: Hệ nhị phân.</w:t>
      </w:r>
    </w:p>
    <w:p w14:paraId="50C37EB2" w14:textId="77777777" w:rsidR="007C1141" w:rsidRDefault="00000000">
      <w:pPr>
        <w:pStyle w:val="Heading2"/>
      </w:pPr>
      <w:r>
        <w:t>Câu 1798 [Trung bình]</w:t>
      </w:r>
    </w:p>
    <w:p w14:paraId="76E043BC" w14:textId="77777777" w:rsidR="007C1141" w:rsidRDefault="00000000">
      <w:r>
        <w:t>Trong MUX, đáp án nào chính xác nhất?</w:t>
      </w:r>
    </w:p>
    <w:p w14:paraId="149371AB" w14:textId="77777777" w:rsidR="007C1141" w:rsidRDefault="00000000">
      <w:r>
        <w:t>A. Lựa chọn 1</w:t>
      </w:r>
    </w:p>
    <w:p w14:paraId="777C7606" w14:textId="77777777" w:rsidR="007C1141" w:rsidRDefault="00000000">
      <w:r>
        <w:t>B. Lựa chọn 2</w:t>
      </w:r>
    </w:p>
    <w:p w14:paraId="7CC8BA43" w14:textId="77777777" w:rsidR="007C1141" w:rsidRDefault="00000000">
      <w:r>
        <w:t>C. Lựa chọn 3</w:t>
      </w:r>
    </w:p>
    <w:p w14:paraId="3B9EA6BC" w14:textId="77777777" w:rsidR="007C1141" w:rsidRDefault="00000000">
      <w:r>
        <w:t>D. Lựa chọn 4</w:t>
      </w:r>
    </w:p>
    <w:p w14:paraId="506F40A7" w14:textId="77777777" w:rsidR="007C1141" w:rsidRDefault="00000000">
      <w:r>
        <w:t>Đáp án đúng: B</w:t>
      </w:r>
    </w:p>
    <w:p w14:paraId="57103603" w14:textId="77777777" w:rsidR="007C1141" w:rsidRDefault="00000000">
      <w:r>
        <w:lastRenderedPageBreak/>
        <w:t>Giải thích: Đáp án đúng phản ánh nguyên lý cơ bản của nội dung này. Chủ đề liên quan: MUX.</w:t>
      </w:r>
    </w:p>
    <w:p w14:paraId="23F4E7C9" w14:textId="77777777" w:rsidR="007C1141" w:rsidRDefault="00000000">
      <w:pPr>
        <w:pStyle w:val="Heading2"/>
      </w:pPr>
      <w:r>
        <w:t>Câu 1799 [Khá]</w:t>
      </w:r>
    </w:p>
    <w:p w14:paraId="056CC392" w14:textId="77777777" w:rsidR="007C1141" w:rsidRDefault="00000000">
      <w:r>
        <w:t>Khẳng định nào đúng về MUX?</w:t>
      </w:r>
    </w:p>
    <w:p w14:paraId="38975855" w14:textId="77777777" w:rsidR="007C1141" w:rsidRDefault="00000000">
      <w:r>
        <w:t>A. Phát biểu A</w:t>
      </w:r>
    </w:p>
    <w:p w14:paraId="212499BC" w14:textId="77777777" w:rsidR="007C1141" w:rsidRDefault="00000000">
      <w:r>
        <w:t>B. Phát biểu B</w:t>
      </w:r>
    </w:p>
    <w:p w14:paraId="142A8782" w14:textId="77777777" w:rsidR="007C1141" w:rsidRDefault="00000000">
      <w:r>
        <w:t>C. Phát biểu C</w:t>
      </w:r>
    </w:p>
    <w:p w14:paraId="3E9D4145" w14:textId="77777777" w:rsidR="007C1141" w:rsidRDefault="00000000">
      <w:r>
        <w:t>D. Phát biểu D</w:t>
      </w:r>
    </w:p>
    <w:p w14:paraId="31DDD300" w14:textId="77777777" w:rsidR="007C1141" w:rsidRDefault="00000000">
      <w:r>
        <w:t>Đáp án đúng: A</w:t>
      </w:r>
    </w:p>
    <w:p w14:paraId="25F48629" w14:textId="77777777" w:rsidR="007C1141" w:rsidRDefault="00000000">
      <w:r>
        <w:t>Giải thích: Đây là kiến thức nền tảng quan trọng của chủ đề. Chủ đề liên quan: MUX.</w:t>
      </w:r>
    </w:p>
    <w:p w14:paraId="30CBA099" w14:textId="77777777" w:rsidR="007C1141" w:rsidRDefault="00000000">
      <w:pPr>
        <w:pStyle w:val="Heading2"/>
      </w:pPr>
      <w:r>
        <w:t>Câu 1800 [Nâng cao]</w:t>
      </w:r>
    </w:p>
    <w:p w14:paraId="0EDCCEEC" w14:textId="77777777" w:rsidR="007C1141" w:rsidRDefault="00000000">
      <w:r>
        <w:t>Khẳng định nào đúng về Full Adder?</w:t>
      </w:r>
    </w:p>
    <w:p w14:paraId="47FAF632" w14:textId="77777777" w:rsidR="007C1141" w:rsidRDefault="00000000">
      <w:r>
        <w:t>A. Phát biểu A</w:t>
      </w:r>
    </w:p>
    <w:p w14:paraId="01C3BA6E" w14:textId="77777777" w:rsidR="007C1141" w:rsidRDefault="00000000">
      <w:r>
        <w:t>B. Phát biểu B</w:t>
      </w:r>
    </w:p>
    <w:p w14:paraId="4CD3AE68" w14:textId="77777777" w:rsidR="007C1141" w:rsidRDefault="00000000">
      <w:r>
        <w:t>C. Phát biểu C</w:t>
      </w:r>
    </w:p>
    <w:p w14:paraId="6FD69835" w14:textId="77777777" w:rsidR="007C1141" w:rsidRDefault="00000000">
      <w:r>
        <w:t>D. Phát biểu D</w:t>
      </w:r>
    </w:p>
    <w:p w14:paraId="169A2497" w14:textId="77777777" w:rsidR="007C1141" w:rsidRDefault="00000000">
      <w:r>
        <w:t>Đáp án đúng: A</w:t>
      </w:r>
    </w:p>
    <w:p w14:paraId="327A67BC" w14:textId="77777777" w:rsidR="007C1141" w:rsidRDefault="00000000">
      <w:r>
        <w:t>Giải thích: Đây là kiến thức nền tảng quan trọng của chủ đề. Chủ đề liên quan: Full Adder.</w:t>
      </w:r>
    </w:p>
    <w:p w14:paraId="1CEA5796" w14:textId="77777777" w:rsidR="007C1141" w:rsidRDefault="00000000">
      <w:pPr>
        <w:pStyle w:val="Heading2"/>
      </w:pPr>
      <w:r>
        <w:t>Câu 1801 [Cơ bản]</w:t>
      </w:r>
    </w:p>
    <w:p w14:paraId="652EE97C" w14:textId="77777777" w:rsidR="007C1141" w:rsidRDefault="00000000">
      <w:r>
        <w:t>Khẳng định nào đúng về Full Adder?</w:t>
      </w:r>
    </w:p>
    <w:p w14:paraId="53C02BA3" w14:textId="77777777" w:rsidR="007C1141" w:rsidRDefault="00000000">
      <w:r>
        <w:t>A. Phát biểu A</w:t>
      </w:r>
    </w:p>
    <w:p w14:paraId="0E56F425" w14:textId="77777777" w:rsidR="007C1141" w:rsidRDefault="00000000">
      <w:r>
        <w:t>B. Phát biểu B</w:t>
      </w:r>
    </w:p>
    <w:p w14:paraId="38E0E072" w14:textId="77777777" w:rsidR="007C1141" w:rsidRDefault="00000000">
      <w:r>
        <w:t>C. Phát biểu C</w:t>
      </w:r>
    </w:p>
    <w:p w14:paraId="260F4750" w14:textId="77777777" w:rsidR="007C1141" w:rsidRDefault="00000000">
      <w:r>
        <w:t>D. Phát biểu D</w:t>
      </w:r>
    </w:p>
    <w:p w14:paraId="332F8FFF" w14:textId="77777777" w:rsidR="007C1141" w:rsidRDefault="00000000">
      <w:r>
        <w:t>Đáp án đúng: A</w:t>
      </w:r>
    </w:p>
    <w:p w14:paraId="42B3EB80" w14:textId="77777777" w:rsidR="007C1141" w:rsidRDefault="00000000">
      <w:r>
        <w:t>Giải thích: Đây là kiến thức nền tảng quan trọng của chủ đề. Chủ đề liên quan: Full Adder.</w:t>
      </w:r>
    </w:p>
    <w:p w14:paraId="0B5E5A61" w14:textId="77777777" w:rsidR="007C1141" w:rsidRDefault="00000000">
      <w:pPr>
        <w:pStyle w:val="Heading2"/>
      </w:pPr>
      <w:r>
        <w:t>Câu 1802 [Trung bình]</w:t>
      </w:r>
    </w:p>
    <w:p w14:paraId="3DBDFCA7" w14:textId="77777777" w:rsidR="007C1141" w:rsidRDefault="00000000">
      <w:r>
        <w:t>Khẳng định nào đúng về Mạch tổ hợp?</w:t>
      </w:r>
    </w:p>
    <w:p w14:paraId="3C925C19" w14:textId="77777777" w:rsidR="007C1141" w:rsidRDefault="00000000">
      <w:r>
        <w:lastRenderedPageBreak/>
        <w:t>A. Phát biểu A</w:t>
      </w:r>
    </w:p>
    <w:p w14:paraId="55E40538" w14:textId="77777777" w:rsidR="007C1141" w:rsidRDefault="00000000">
      <w:r>
        <w:t>B. Phát biểu B</w:t>
      </w:r>
    </w:p>
    <w:p w14:paraId="27A922E4" w14:textId="77777777" w:rsidR="007C1141" w:rsidRDefault="00000000">
      <w:r>
        <w:t>C. Phát biểu C</w:t>
      </w:r>
    </w:p>
    <w:p w14:paraId="1EAC4DBC" w14:textId="77777777" w:rsidR="007C1141" w:rsidRDefault="00000000">
      <w:r>
        <w:t>D. Phát biểu D</w:t>
      </w:r>
    </w:p>
    <w:p w14:paraId="532EF505" w14:textId="77777777" w:rsidR="007C1141" w:rsidRDefault="00000000">
      <w:r>
        <w:t>Đáp án đúng: A</w:t>
      </w:r>
    </w:p>
    <w:p w14:paraId="4B7AA4D8" w14:textId="77777777" w:rsidR="007C1141" w:rsidRDefault="00000000">
      <w:r>
        <w:t>Giải thích: Đây là kiến thức nền tảng quan trọng của chủ đề. Chủ đề liên quan: Mạch tổ hợp.</w:t>
      </w:r>
    </w:p>
    <w:p w14:paraId="3B12DF1E" w14:textId="77777777" w:rsidR="007C1141" w:rsidRDefault="00000000">
      <w:pPr>
        <w:pStyle w:val="Heading2"/>
      </w:pPr>
      <w:r>
        <w:t>Câu 1803 [Khá]</w:t>
      </w:r>
    </w:p>
    <w:p w14:paraId="5E0643E9" w14:textId="77777777" w:rsidR="007C1141" w:rsidRDefault="00000000">
      <w:r>
        <w:t>Khẳng định nào đúng về Cổng logic?</w:t>
      </w:r>
    </w:p>
    <w:p w14:paraId="31681C75" w14:textId="77777777" w:rsidR="007C1141" w:rsidRDefault="00000000">
      <w:r>
        <w:t>A. Phát biểu A</w:t>
      </w:r>
    </w:p>
    <w:p w14:paraId="0218940B" w14:textId="77777777" w:rsidR="007C1141" w:rsidRDefault="00000000">
      <w:r>
        <w:t>B. Phát biểu B</w:t>
      </w:r>
    </w:p>
    <w:p w14:paraId="03F40DD1" w14:textId="77777777" w:rsidR="007C1141" w:rsidRDefault="00000000">
      <w:r>
        <w:t>C. Phát biểu C</w:t>
      </w:r>
    </w:p>
    <w:p w14:paraId="44C2B7A9" w14:textId="77777777" w:rsidR="007C1141" w:rsidRDefault="00000000">
      <w:r>
        <w:t>D. Phát biểu D</w:t>
      </w:r>
    </w:p>
    <w:p w14:paraId="7D0CA9B8" w14:textId="77777777" w:rsidR="007C1141" w:rsidRDefault="00000000">
      <w:r>
        <w:t>Đáp án đúng: A</w:t>
      </w:r>
    </w:p>
    <w:p w14:paraId="69D7F8DE" w14:textId="77777777" w:rsidR="007C1141" w:rsidRDefault="00000000">
      <w:r>
        <w:t>Giải thích: Đây là kiến thức nền tảng quan trọng của chủ đề. Chủ đề liên quan: Cổng logic.</w:t>
      </w:r>
    </w:p>
    <w:p w14:paraId="1D7354C3" w14:textId="77777777" w:rsidR="007C1141" w:rsidRDefault="00000000">
      <w:pPr>
        <w:pStyle w:val="Heading2"/>
      </w:pPr>
      <w:r>
        <w:t>Câu 1804 [Nâng cao]</w:t>
      </w:r>
    </w:p>
    <w:p w14:paraId="6C8776D5" w14:textId="77777777" w:rsidR="007C1141" w:rsidRDefault="00000000">
      <w:r>
        <w:t>Trong Hệ thập phân, đáp án nào chính xác nhất?</w:t>
      </w:r>
    </w:p>
    <w:p w14:paraId="23E6B9D9" w14:textId="77777777" w:rsidR="007C1141" w:rsidRDefault="00000000">
      <w:r>
        <w:t>A. Lựa chọn 1</w:t>
      </w:r>
    </w:p>
    <w:p w14:paraId="65748608" w14:textId="77777777" w:rsidR="007C1141" w:rsidRDefault="00000000">
      <w:r>
        <w:t>B. Lựa chọn 2</w:t>
      </w:r>
    </w:p>
    <w:p w14:paraId="4246D6B2" w14:textId="77777777" w:rsidR="007C1141" w:rsidRDefault="00000000">
      <w:r>
        <w:t>C. Lựa chọn 3</w:t>
      </w:r>
    </w:p>
    <w:p w14:paraId="32A732D2" w14:textId="77777777" w:rsidR="007C1141" w:rsidRDefault="00000000">
      <w:r>
        <w:t>D. Lựa chọn 4</w:t>
      </w:r>
    </w:p>
    <w:p w14:paraId="5355790E" w14:textId="77777777" w:rsidR="007C1141" w:rsidRDefault="00000000">
      <w:r>
        <w:t>Đáp án đúng: B</w:t>
      </w:r>
    </w:p>
    <w:p w14:paraId="1111F4F7" w14:textId="77777777" w:rsidR="007C1141" w:rsidRDefault="00000000">
      <w:r>
        <w:t>Giải thích: Đáp án đúng phản ánh nguyên lý cơ bản của nội dung này. Chủ đề liên quan: Hệ thập phân.</w:t>
      </w:r>
    </w:p>
    <w:p w14:paraId="78EF6A43" w14:textId="77777777" w:rsidR="007C1141" w:rsidRDefault="00000000">
      <w:pPr>
        <w:pStyle w:val="Heading2"/>
      </w:pPr>
      <w:r>
        <w:t>Câu 1805 [Cơ bản]</w:t>
      </w:r>
    </w:p>
    <w:p w14:paraId="13CC97EF" w14:textId="77777777" w:rsidR="007C1141" w:rsidRDefault="00000000">
      <w:r>
        <w:t>Trong Định lý De Morgan, đáp án nào chính xác nhất?</w:t>
      </w:r>
    </w:p>
    <w:p w14:paraId="2AED6E96" w14:textId="77777777" w:rsidR="007C1141" w:rsidRDefault="00000000">
      <w:r>
        <w:t>A. Lựa chọn 1</w:t>
      </w:r>
    </w:p>
    <w:p w14:paraId="71B84442" w14:textId="77777777" w:rsidR="007C1141" w:rsidRDefault="00000000">
      <w:r>
        <w:t>B. Lựa chọn 2</w:t>
      </w:r>
    </w:p>
    <w:p w14:paraId="451F9B07" w14:textId="77777777" w:rsidR="007C1141" w:rsidRDefault="00000000">
      <w:r>
        <w:lastRenderedPageBreak/>
        <w:t>C. Lựa chọn 3</w:t>
      </w:r>
    </w:p>
    <w:p w14:paraId="688B298B" w14:textId="77777777" w:rsidR="007C1141" w:rsidRDefault="00000000">
      <w:r>
        <w:t>D. Lựa chọn 4</w:t>
      </w:r>
    </w:p>
    <w:p w14:paraId="3DC596B5" w14:textId="77777777" w:rsidR="007C1141" w:rsidRDefault="00000000">
      <w:r>
        <w:t>Đáp án đúng: B</w:t>
      </w:r>
    </w:p>
    <w:p w14:paraId="60337618" w14:textId="77777777" w:rsidR="007C1141" w:rsidRDefault="00000000">
      <w:r>
        <w:t>Giải thích: Đáp án đúng phản ánh nguyên lý cơ bản của nội dung này. Chủ đề liên quan: Định lý De Morgan.</w:t>
      </w:r>
    </w:p>
    <w:p w14:paraId="3146567A" w14:textId="77777777" w:rsidR="007C1141" w:rsidRDefault="00000000">
      <w:pPr>
        <w:pStyle w:val="Heading2"/>
      </w:pPr>
      <w:r>
        <w:t>Câu 1806 [Trung bình]</w:t>
      </w:r>
    </w:p>
    <w:p w14:paraId="72706567" w14:textId="77777777" w:rsidR="007C1141" w:rsidRDefault="00000000">
      <w:r>
        <w:t>Trong Decoder, đáp án nào chính xác nhất?</w:t>
      </w:r>
    </w:p>
    <w:p w14:paraId="5CEF0D83" w14:textId="77777777" w:rsidR="007C1141" w:rsidRDefault="00000000">
      <w:r>
        <w:t>A. Lựa chọn 1</w:t>
      </w:r>
    </w:p>
    <w:p w14:paraId="59E64669" w14:textId="77777777" w:rsidR="007C1141" w:rsidRDefault="00000000">
      <w:r>
        <w:t>B. Lựa chọn 2</w:t>
      </w:r>
    </w:p>
    <w:p w14:paraId="72281298" w14:textId="77777777" w:rsidR="007C1141" w:rsidRDefault="00000000">
      <w:r>
        <w:t>C. Lựa chọn 3</w:t>
      </w:r>
    </w:p>
    <w:p w14:paraId="065E3301" w14:textId="77777777" w:rsidR="007C1141" w:rsidRDefault="00000000">
      <w:r>
        <w:t>D. Lựa chọn 4</w:t>
      </w:r>
    </w:p>
    <w:p w14:paraId="66D7627C" w14:textId="77777777" w:rsidR="007C1141" w:rsidRDefault="00000000">
      <w:r>
        <w:t>Đáp án đúng: B</w:t>
      </w:r>
    </w:p>
    <w:p w14:paraId="6FEA26EE" w14:textId="77777777" w:rsidR="007C1141" w:rsidRDefault="00000000">
      <w:r>
        <w:t>Giải thích: Đáp án đúng phản ánh nguyên lý cơ bản của nội dung này. Chủ đề liên quan: Decoder.</w:t>
      </w:r>
    </w:p>
    <w:p w14:paraId="04E46A48" w14:textId="77777777" w:rsidR="007C1141" w:rsidRDefault="00000000">
      <w:pPr>
        <w:pStyle w:val="Heading2"/>
      </w:pPr>
      <w:r>
        <w:t>Câu 1807 [Khá]</w:t>
      </w:r>
    </w:p>
    <w:p w14:paraId="49CDFC56" w14:textId="77777777" w:rsidR="007C1141" w:rsidRDefault="00000000">
      <w:r>
        <w:t>Trong Decoder, đáp án nào chính xác nhất?</w:t>
      </w:r>
    </w:p>
    <w:p w14:paraId="7E564136" w14:textId="77777777" w:rsidR="007C1141" w:rsidRDefault="00000000">
      <w:r>
        <w:t>A. Lựa chọn 1</w:t>
      </w:r>
    </w:p>
    <w:p w14:paraId="4E10A9E1" w14:textId="77777777" w:rsidR="007C1141" w:rsidRDefault="00000000">
      <w:r>
        <w:t>B. Lựa chọn 2</w:t>
      </w:r>
    </w:p>
    <w:p w14:paraId="705200EA" w14:textId="77777777" w:rsidR="007C1141" w:rsidRDefault="00000000">
      <w:r>
        <w:t>C. Lựa chọn 3</w:t>
      </w:r>
    </w:p>
    <w:p w14:paraId="14FA0B98" w14:textId="77777777" w:rsidR="007C1141" w:rsidRDefault="00000000">
      <w:r>
        <w:t>D. Lựa chọn 4</w:t>
      </w:r>
    </w:p>
    <w:p w14:paraId="579B7FFD" w14:textId="77777777" w:rsidR="007C1141" w:rsidRDefault="00000000">
      <w:r>
        <w:t>Đáp án đúng: B</w:t>
      </w:r>
    </w:p>
    <w:p w14:paraId="0389E87A" w14:textId="77777777" w:rsidR="007C1141" w:rsidRDefault="00000000">
      <w:r>
        <w:t>Giải thích: Đáp án đúng phản ánh nguyên lý cơ bản của nội dung này. Chủ đề liên quan: Decoder.</w:t>
      </w:r>
    </w:p>
    <w:p w14:paraId="5CA84272" w14:textId="77777777" w:rsidR="007C1141" w:rsidRDefault="00000000">
      <w:pPr>
        <w:pStyle w:val="Heading2"/>
      </w:pPr>
      <w:r>
        <w:t>Câu 1808 [Nâng cao]</w:t>
      </w:r>
    </w:p>
    <w:p w14:paraId="3E09FD1C" w14:textId="77777777" w:rsidR="007C1141" w:rsidRDefault="00000000">
      <w:r>
        <w:t>Khẳng định nào đúng về Hệ thập phân?</w:t>
      </w:r>
    </w:p>
    <w:p w14:paraId="203FF204" w14:textId="77777777" w:rsidR="007C1141" w:rsidRDefault="00000000">
      <w:r>
        <w:t>A. Phát biểu A</w:t>
      </w:r>
    </w:p>
    <w:p w14:paraId="50344AEF" w14:textId="77777777" w:rsidR="007C1141" w:rsidRDefault="00000000">
      <w:r>
        <w:t>B. Phát biểu B</w:t>
      </w:r>
    </w:p>
    <w:p w14:paraId="012B979B" w14:textId="77777777" w:rsidR="007C1141" w:rsidRDefault="00000000">
      <w:r>
        <w:t>C. Phát biểu C</w:t>
      </w:r>
    </w:p>
    <w:p w14:paraId="0063D48D" w14:textId="77777777" w:rsidR="007C1141" w:rsidRDefault="00000000">
      <w:r>
        <w:lastRenderedPageBreak/>
        <w:t>D. Phát biểu D</w:t>
      </w:r>
    </w:p>
    <w:p w14:paraId="10DDE464" w14:textId="77777777" w:rsidR="007C1141" w:rsidRDefault="00000000">
      <w:r>
        <w:t>Đáp án đúng: A</w:t>
      </w:r>
    </w:p>
    <w:p w14:paraId="2B8F9406" w14:textId="77777777" w:rsidR="007C1141" w:rsidRDefault="00000000">
      <w:r>
        <w:t>Giải thích: Đây là kiến thức nền tảng quan trọng của chủ đề. Chủ đề liên quan: Hệ thập phân.</w:t>
      </w:r>
    </w:p>
    <w:p w14:paraId="3E2E8764" w14:textId="77777777" w:rsidR="007C1141" w:rsidRDefault="00000000">
      <w:pPr>
        <w:pStyle w:val="Heading2"/>
      </w:pPr>
      <w:r>
        <w:t>Câu 1809 [Cơ bản]</w:t>
      </w:r>
    </w:p>
    <w:p w14:paraId="1A0CDFAC" w14:textId="77777777" w:rsidR="007C1141" w:rsidRDefault="00000000">
      <w:r>
        <w:t>Trong Chuyển đổi hệ đếm, đáp án nào chính xác nhất?</w:t>
      </w:r>
    </w:p>
    <w:p w14:paraId="7AED82E0" w14:textId="77777777" w:rsidR="007C1141" w:rsidRDefault="00000000">
      <w:r>
        <w:t>A. Lựa chọn 1</w:t>
      </w:r>
    </w:p>
    <w:p w14:paraId="04C2D0D4" w14:textId="77777777" w:rsidR="007C1141" w:rsidRDefault="00000000">
      <w:r>
        <w:t>B. Lựa chọn 2</w:t>
      </w:r>
    </w:p>
    <w:p w14:paraId="40D1F576" w14:textId="77777777" w:rsidR="007C1141" w:rsidRDefault="00000000">
      <w:r>
        <w:t>C. Lựa chọn 3</w:t>
      </w:r>
    </w:p>
    <w:p w14:paraId="51C27C4B" w14:textId="77777777" w:rsidR="007C1141" w:rsidRDefault="00000000">
      <w:r>
        <w:t>D. Lựa chọn 4</w:t>
      </w:r>
    </w:p>
    <w:p w14:paraId="2D272D94" w14:textId="77777777" w:rsidR="007C1141" w:rsidRDefault="00000000">
      <w:r>
        <w:t>Đáp án đúng: B</w:t>
      </w:r>
    </w:p>
    <w:p w14:paraId="530C428F" w14:textId="77777777" w:rsidR="007C1141" w:rsidRDefault="00000000">
      <w:r>
        <w:t>Giải thích: Đáp án đúng phản ánh nguyên lý cơ bản của nội dung này. Chủ đề liên quan: Chuyển đổi hệ đếm.</w:t>
      </w:r>
    </w:p>
    <w:p w14:paraId="18623FD8" w14:textId="77777777" w:rsidR="007C1141" w:rsidRDefault="00000000">
      <w:pPr>
        <w:pStyle w:val="Heading2"/>
      </w:pPr>
      <w:r>
        <w:t>Câu 1810 [Trung bình]</w:t>
      </w:r>
    </w:p>
    <w:p w14:paraId="0C37F76C" w14:textId="77777777" w:rsidR="007C1141" w:rsidRDefault="00000000">
      <w:r>
        <w:t>Khẳng định nào đúng về Hệ hexa?</w:t>
      </w:r>
    </w:p>
    <w:p w14:paraId="5A1B9551" w14:textId="77777777" w:rsidR="007C1141" w:rsidRDefault="00000000">
      <w:r>
        <w:t>A. Phát biểu A</w:t>
      </w:r>
    </w:p>
    <w:p w14:paraId="6F3C2F45" w14:textId="77777777" w:rsidR="007C1141" w:rsidRDefault="00000000">
      <w:r>
        <w:t>B. Phát biểu B</w:t>
      </w:r>
    </w:p>
    <w:p w14:paraId="72EE6B04" w14:textId="77777777" w:rsidR="007C1141" w:rsidRDefault="00000000">
      <w:r>
        <w:t>C. Phát biểu C</w:t>
      </w:r>
    </w:p>
    <w:p w14:paraId="3F8C6985" w14:textId="77777777" w:rsidR="007C1141" w:rsidRDefault="00000000">
      <w:r>
        <w:t>D. Phát biểu D</w:t>
      </w:r>
    </w:p>
    <w:p w14:paraId="08B8F0E8" w14:textId="77777777" w:rsidR="007C1141" w:rsidRDefault="00000000">
      <w:r>
        <w:t>Đáp án đúng: A</w:t>
      </w:r>
    </w:p>
    <w:p w14:paraId="39FEA2BD" w14:textId="77777777" w:rsidR="007C1141" w:rsidRDefault="00000000">
      <w:r>
        <w:t>Giải thích: Đây là kiến thức nền tảng quan trọng của chủ đề. Chủ đề liên quan: Hệ hexa.</w:t>
      </w:r>
    </w:p>
    <w:p w14:paraId="78B5F7CF" w14:textId="77777777" w:rsidR="007C1141" w:rsidRDefault="00000000">
      <w:pPr>
        <w:pStyle w:val="Heading2"/>
      </w:pPr>
      <w:r>
        <w:t>Câu 1811 [Khá]</w:t>
      </w:r>
    </w:p>
    <w:p w14:paraId="77F0C784" w14:textId="77777777" w:rsidR="007C1141" w:rsidRDefault="00000000">
      <w:r>
        <w:t>Trong Mạch dãy, đáp án nào chính xác nhất?</w:t>
      </w:r>
    </w:p>
    <w:p w14:paraId="6B2314F4" w14:textId="77777777" w:rsidR="007C1141" w:rsidRDefault="00000000">
      <w:r>
        <w:t>A. Lựa chọn 1</w:t>
      </w:r>
    </w:p>
    <w:p w14:paraId="3BE7B42D" w14:textId="77777777" w:rsidR="007C1141" w:rsidRDefault="00000000">
      <w:r>
        <w:t>B. Lựa chọn 2</w:t>
      </w:r>
    </w:p>
    <w:p w14:paraId="42F7EC9A" w14:textId="77777777" w:rsidR="007C1141" w:rsidRDefault="00000000">
      <w:r>
        <w:t>C. Lựa chọn 3</w:t>
      </w:r>
    </w:p>
    <w:p w14:paraId="3C3CAA02" w14:textId="77777777" w:rsidR="007C1141" w:rsidRDefault="00000000">
      <w:r>
        <w:t>D. Lựa chọn 4</w:t>
      </w:r>
    </w:p>
    <w:p w14:paraId="7E52F54D" w14:textId="77777777" w:rsidR="007C1141" w:rsidRDefault="00000000">
      <w:r>
        <w:t>Đáp án đúng: B</w:t>
      </w:r>
    </w:p>
    <w:p w14:paraId="4F997E5D" w14:textId="77777777" w:rsidR="007C1141" w:rsidRDefault="00000000">
      <w:r>
        <w:lastRenderedPageBreak/>
        <w:t>Giải thích: Đáp án đúng phản ánh nguyên lý cơ bản của nội dung này. Chủ đề liên quan: Mạch dãy.</w:t>
      </w:r>
    </w:p>
    <w:p w14:paraId="4E918522" w14:textId="77777777" w:rsidR="007C1141" w:rsidRDefault="00000000">
      <w:pPr>
        <w:pStyle w:val="Heading2"/>
      </w:pPr>
      <w:r>
        <w:t>Câu 1812 [Nâng cao]</w:t>
      </w:r>
    </w:p>
    <w:p w14:paraId="3FAD50E7" w14:textId="77777777" w:rsidR="007C1141" w:rsidRDefault="00000000">
      <w:r>
        <w:t>Trong Mạch dãy, đáp án nào chính xác nhất?</w:t>
      </w:r>
    </w:p>
    <w:p w14:paraId="770588CE" w14:textId="77777777" w:rsidR="007C1141" w:rsidRDefault="00000000">
      <w:r>
        <w:t>A. Lựa chọn 1</w:t>
      </w:r>
    </w:p>
    <w:p w14:paraId="2A5E2D57" w14:textId="77777777" w:rsidR="007C1141" w:rsidRDefault="00000000">
      <w:r>
        <w:t>B. Lựa chọn 2</w:t>
      </w:r>
    </w:p>
    <w:p w14:paraId="79FE28A9" w14:textId="77777777" w:rsidR="007C1141" w:rsidRDefault="00000000">
      <w:r>
        <w:t>C. Lựa chọn 3</w:t>
      </w:r>
    </w:p>
    <w:p w14:paraId="266AD53B" w14:textId="77777777" w:rsidR="007C1141" w:rsidRDefault="00000000">
      <w:r>
        <w:t>D. Lựa chọn 4</w:t>
      </w:r>
    </w:p>
    <w:p w14:paraId="6B82F965" w14:textId="77777777" w:rsidR="007C1141" w:rsidRDefault="00000000">
      <w:r>
        <w:t>Đáp án đúng: B</w:t>
      </w:r>
    </w:p>
    <w:p w14:paraId="1AA6840A" w14:textId="77777777" w:rsidR="007C1141" w:rsidRDefault="00000000">
      <w:r>
        <w:t>Giải thích: Đáp án đúng phản ánh nguyên lý cơ bản của nội dung này. Chủ đề liên quan: Mạch dãy.</w:t>
      </w:r>
    </w:p>
    <w:p w14:paraId="0124404A" w14:textId="77777777" w:rsidR="007C1141" w:rsidRDefault="00000000">
      <w:pPr>
        <w:pStyle w:val="Heading2"/>
      </w:pPr>
      <w:r>
        <w:t>Câu 1813 [Cơ bản]</w:t>
      </w:r>
    </w:p>
    <w:p w14:paraId="66C30363" w14:textId="77777777" w:rsidR="007C1141" w:rsidRDefault="00000000">
      <w:r>
        <w:t>Trong Hệ thập phân, đáp án nào chính xác nhất?</w:t>
      </w:r>
    </w:p>
    <w:p w14:paraId="6265E91F" w14:textId="77777777" w:rsidR="007C1141" w:rsidRDefault="00000000">
      <w:r>
        <w:t>A. Lựa chọn 1</w:t>
      </w:r>
    </w:p>
    <w:p w14:paraId="7AAD2EBD" w14:textId="77777777" w:rsidR="007C1141" w:rsidRDefault="00000000">
      <w:r>
        <w:t>B. Lựa chọn 2</w:t>
      </w:r>
    </w:p>
    <w:p w14:paraId="60E6F8C0" w14:textId="77777777" w:rsidR="007C1141" w:rsidRDefault="00000000">
      <w:r>
        <w:t>C. Lựa chọn 3</w:t>
      </w:r>
    </w:p>
    <w:p w14:paraId="17E1D3C4" w14:textId="77777777" w:rsidR="007C1141" w:rsidRDefault="00000000">
      <w:r>
        <w:t>D. Lựa chọn 4</w:t>
      </w:r>
    </w:p>
    <w:p w14:paraId="4D85BCE6" w14:textId="77777777" w:rsidR="007C1141" w:rsidRDefault="00000000">
      <w:r>
        <w:t>Đáp án đúng: B</w:t>
      </w:r>
    </w:p>
    <w:p w14:paraId="1EACB453" w14:textId="77777777" w:rsidR="007C1141" w:rsidRDefault="00000000">
      <w:r>
        <w:t>Giải thích: Đáp án đúng phản ánh nguyên lý cơ bản của nội dung này. Chủ đề liên quan: Hệ thập phân.</w:t>
      </w:r>
    </w:p>
    <w:p w14:paraId="628E95CA" w14:textId="77777777" w:rsidR="007C1141" w:rsidRDefault="00000000">
      <w:pPr>
        <w:pStyle w:val="Heading2"/>
      </w:pPr>
      <w:r>
        <w:t>Câu 1814 [Trung bình]</w:t>
      </w:r>
    </w:p>
    <w:p w14:paraId="131544B8" w14:textId="77777777" w:rsidR="007C1141" w:rsidRDefault="00000000">
      <w:r>
        <w:t>Trong Full Adder, đáp án nào chính xác nhất?</w:t>
      </w:r>
    </w:p>
    <w:p w14:paraId="31FA149F" w14:textId="77777777" w:rsidR="007C1141" w:rsidRDefault="00000000">
      <w:r>
        <w:t>A. Lựa chọn 1</w:t>
      </w:r>
    </w:p>
    <w:p w14:paraId="61F5E011" w14:textId="77777777" w:rsidR="007C1141" w:rsidRDefault="00000000">
      <w:r>
        <w:t>B. Lựa chọn 2</w:t>
      </w:r>
    </w:p>
    <w:p w14:paraId="30A1D0E1" w14:textId="77777777" w:rsidR="007C1141" w:rsidRDefault="00000000">
      <w:r>
        <w:t>C. Lựa chọn 3</w:t>
      </w:r>
    </w:p>
    <w:p w14:paraId="4AD7265F" w14:textId="77777777" w:rsidR="007C1141" w:rsidRDefault="00000000">
      <w:r>
        <w:t>D. Lựa chọn 4</w:t>
      </w:r>
    </w:p>
    <w:p w14:paraId="3AE7F429" w14:textId="77777777" w:rsidR="007C1141" w:rsidRDefault="00000000">
      <w:r>
        <w:t>Đáp án đúng: B</w:t>
      </w:r>
    </w:p>
    <w:p w14:paraId="6F8EA714" w14:textId="77777777" w:rsidR="007C1141" w:rsidRDefault="00000000">
      <w:r>
        <w:lastRenderedPageBreak/>
        <w:t>Giải thích: Đáp án đúng phản ánh nguyên lý cơ bản của nội dung này. Chủ đề liên quan: Full Adder.</w:t>
      </w:r>
    </w:p>
    <w:p w14:paraId="4EAC9078" w14:textId="77777777" w:rsidR="007C1141" w:rsidRDefault="00000000">
      <w:pPr>
        <w:pStyle w:val="Heading2"/>
      </w:pPr>
      <w:r>
        <w:t>Câu 1815 [Khá]</w:t>
      </w:r>
    </w:p>
    <w:p w14:paraId="4D2F1C24" w14:textId="77777777" w:rsidR="007C1141" w:rsidRDefault="00000000">
      <w:r>
        <w:t>Khẳng định nào đúng về Hệ nhị phân?</w:t>
      </w:r>
    </w:p>
    <w:p w14:paraId="23577509" w14:textId="77777777" w:rsidR="007C1141" w:rsidRDefault="00000000">
      <w:r>
        <w:t>A. Phát biểu A</w:t>
      </w:r>
    </w:p>
    <w:p w14:paraId="6D319995" w14:textId="77777777" w:rsidR="007C1141" w:rsidRDefault="00000000">
      <w:r>
        <w:t>B. Phát biểu B</w:t>
      </w:r>
    </w:p>
    <w:p w14:paraId="22DDD5A1" w14:textId="77777777" w:rsidR="007C1141" w:rsidRDefault="00000000">
      <w:r>
        <w:t>C. Phát biểu C</w:t>
      </w:r>
    </w:p>
    <w:p w14:paraId="33593591" w14:textId="77777777" w:rsidR="007C1141" w:rsidRDefault="00000000">
      <w:r>
        <w:t>D. Phát biểu D</w:t>
      </w:r>
    </w:p>
    <w:p w14:paraId="0068B85F" w14:textId="77777777" w:rsidR="007C1141" w:rsidRDefault="00000000">
      <w:r>
        <w:t>Đáp án đúng: A</w:t>
      </w:r>
    </w:p>
    <w:p w14:paraId="4C75CCEF" w14:textId="77777777" w:rsidR="007C1141" w:rsidRDefault="00000000">
      <w:r>
        <w:t>Giải thích: Đây là kiến thức nền tảng quan trọng của chủ đề. Chủ đề liên quan: Hệ nhị phân.</w:t>
      </w:r>
    </w:p>
    <w:p w14:paraId="5E43BE0C" w14:textId="77777777" w:rsidR="007C1141" w:rsidRDefault="00000000">
      <w:pPr>
        <w:pStyle w:val="Heading2"/>
      </w:pPr>
      <w:r>
        <w:t>Câu 1816 [Nâng cao]</w:t>
      </w:r>
    </w:p>
    <w:p w14:paraId="67DEB6B0" w14:textId="77777777" w:rsidR="007C1141" w:rsidRDefault="00000000">
      <w:r>
        <w:t>Khẳng định nào đúng về Đại số Boole?</w:t>
      </w:r>
    </w:p>
    <w:p w14:paraId="66136017" w14:textId="77777777" w:rsidR="007C1141" w:rsidRDefault="00000000">
      <w:r>
        <w:t>A. Phát biểu A</w:t>
      </w:r>
    </w:p>
    <w:p w14:paraId="105A509D" w14:textId="77777777" w:rsidR="007C1141" w:rsidRDefault="00000000">
      <w:r>
        <w:t>B. Phát biểu B</w:t>
      </w:r>
    </w:p>
    <w:p w14:paraId="73D34CFB" w14:textId="77777777" w:rsidR="007C1141" w:rsidRDefault="00000000">
      <w:r>
        <w:t>C. Phát biểu C</w:t>
      </w:r>
    </w:p>
    <w:p w14:paraId="0C3D30FF" w14:textId="77777777" w:rsidR="007C1141" w:rsidRDefault="00000000">
      <w:r>
        <w:t>D. Phát biểu D</w:t>
      </w:r>
    </w:p>
    <w:p w14:paraId="228D6B33" w14:textId="77777777" w:rsidR="007C1141" w:rsidRDefault="00000000">
      <w:r>
        <w:t>Đáp án đúng: A</w:t>
      </w:r>
    </w:p>
    <w:p w14:paraId="26563EB9" w14:textId="77777777" w:rsidR="007C1141" w:rsidRDefault="00000000">
      <w:r>
        <w:t>Giải thích: Đây là kiến thức nền tảng quan trọng của chủ đề. Chủ đề liên quan: Đại số Boole.</w:t>
      </w:r>
    </w:p>
    <w:p w14:paraId="55B105B7" w14:textId="77777777" w:rsidR="007C1141" w:rsidRDefault="00000000">
      <w:pPr>
        <w:pStyle w:val="Heading2"/>
      </w:pPr>
      <w:r>
        <w:t>Câu 1817 [Cơ bản]</w:t>
      </w:r>
    </w:p>
    <w:p w14:paraId="03351467" w14:textId="77777777" w:rsidR="007C1141" w:rsidRDefault="00000000">
      <w:r>
        <w:t>Khẳng định nào đúng về Đại số Boole?</w:t>
      </w:r>
    </w:p>
    <w:p w14:paraId="265C5B82" w14:textId="77777777" w:rsidR="007C1141" w:rsidRDefault="00000000">
      <w:r>
        <w:t>A. Phát biểu A</w:t>
      </w:r>
    </w:p>
    <w:p w14:paraId="402F4486" w14:textId="77777777" w:rsidR="007C1141" w:rsidRDefault="00000000">
      <w:r>
        <w:t>B. Phát biểu B</w:t>
      </w:r>
    </w:p>
    <w:p w14:paraId="70649F4B" w14:textId="77777777" w:rsidR="007C1141" w:rsidRDefault="00000000">
      <w:r>
        <w:t>C. Phát biểu C</w:t>
      </w:r>
    </w:p>
    <w:p w14:paraId="5F3FFF8C" w14:textId="77777777" w:rsidR="007C1141" w:rsidRDefault="00000000">
      <w:r>
        <w:t>D. Phát biểu D</w:t>
      </w:r>
    </w:p>
    <w:p w14:paraId="353B8F14" w14:textId="77777777" w:rsidR="007C1141" w:rsidRDefault="00000000">
      <w:r>
        <w:t>Đáp án đúng: A</w:t>
      </w:r>
    </w:p>
    <w:p w14:paraId="48ECB759" w14:textId="77777777" w:rsidR="007C1141" w:rsidRDefault="00000000">
      <w:r>
        <w:t>Giải thích: Đây là kiến thức nền tảng quan trọng của chủ đề. Chủ đề liên quan: Đại số Boole.</w:t>
      </w:r>
    </w:p>
    <w:p w14:paraId="3C42BD4E" w14:textId="77777777" w:rsidR="007C1141" w:rsidRDefault="00000000">
      <w:pPr>
        <w:pStyle w:val="Heading2"/>
      </w:pPr>
      <w:r>
        <w:t>Câu 1818 [Trung bình]</w:t>
      </w:r>
    </w:p>
    <w:p w14:paraId="6765295B" w14:textId="77777777" w:rsidR="007C1141" w:rsidRDefault="00000000">
      <w:r>
        <w:t>Khẳng định nào đúng về Đại số Boole?</w:t>
      </w:r>
    </w:p>
    <w:p w14:paraId="2EF087F6" w14:textId="77777777" w:rsidR="007C1141" w:rsidRDefault="00000000">
      <w:r>
        <w:lastRenderedPageBreak/>
        <w:t>A. Phát biểu A</w:t>
      </w:r>
    </w:p>
    <w:p w14:paraId="5C9CC487" w14:textId="77777777" w:rsidR="007C1141" w:rsidRDefault="00000000">
      <w:r>
        <w:t>B. Phát biểu B</w:t>
      </w:r>
    </w:p>
    <w:p w14:paraId="052C58EC" w14:textId="77777777" w:rsidR="007C1141" w:rsidRDefault="00000000">
      <w:r>
        <w:t>C. Phát biểu C</w:t>
      </w:r>
    </w:p>
    <w:p w14:paraId="115BFC1A" w14:textId="77777777" w:rsidR="007C1141" w:rsidRDefault="00000000">
      <w:r>
        <w:t>D. Phát biểu D</w:t>
      </w:r>
    </w:p>
    <w:p w14:paraId="10E324ED" w14:textId="77777777" w:rsidR="007C1141" w:rsidRDefault="00000000">
      <w:r>
        <w:t>Đáp án đúng: A</w:t>
      </w:r>
    </w:p>
    <w:p w14:paraId="750C4367" w14:textId="77777777" w:rsidR="007C1141" w:rsidRDefault="00000000">
      <w:r>
        <w:t>Giải thích: Đây là kiến thức nền tảng quan trọng của chủ đề. Chủ đề liên quan: Đại số Boole.</w:t>
      </w:r>
    </w:p>
    <w:p w14:paraId="7282C62B" w14:textId="77777777" w:rsidR="007C1141" w:rsidRDefault="00000000">
      <w:pPr>
        <w:pStyle w:val="Heading2"/>
      </w:pPr>
      <w:r>
        <w:t>Câu 1819 [Khá]</w:t>
      </w:r>
    </w:p>
    <w:p w14:paraId="1DF95449" w14:textId="77777777" w:rsidR="007C1141" w:rsidRDefault="00000000">
      <w:r>
        <w:t>Trong MUX, đáp án nào chính xác nhất?</w:t>
      </w:r>
    </w:p>
    <w:p w14:paraId="01234752" w14:textId="77777777" w:rsidR="007C1141" w:rsidRDefault="00000000">
      <w:r>
        <w:t>A. Lựa chọn 1</w:t>
      </w:r>
    </w:p>
    <w:p w14:paraId="4173BD40" w14:textId="77777777" w:rsidR="007C1141" w:rsidRDefault="00000000">
      <w:r>
        <w:t>B. Lựa chọn 2</w:t>
      </w:r>
    </w:p>
    <w:p w14:paraId="10301D64" w14:textId="77777777" w:rsidR="007C1141" w:rsidRDefault="00000000">
      <w:r>
        <w:t>C. Lựa chọn 3</w:t>
      </w:r>
    </w:p>
    <w:p w14:paraId="20E43BCE" w14:textId="77777777" w:rsidR="007C1141" w:rsidRDefault="00000000">
      <w:r>
        <w:t>D. Lựa chọn 4</w:t>
      </w:r>
    </w:p>
    <w:p w14:paraId="6ED70355" w14:textId="77777777" w:rsidR="007C1141" w:rsidRDefault="00000000">
      <w:r>
        <w:t>Đáp án đúng: B</w:t>
      </w:r>
    </w:p>
    <w:p w14:paraId="49A7C83E" w14:textId="77777777" w:rsidR="007C1141" w:rsidRDefault="00000000">
      <w:r>
        <w:t>Giải thích: Đáp án đúng phản ánh nguyên lý cơ bản của nội dung này. Chủ đề liên quan: MUX.</w:t>
      </w:r>
    </w:p>
    <w:p w14:paraId="44B9CFCF" w14:textId="77777777" w:rsidR="007C1141" w:rsidRDefault="00000000">
      <w:pPr>
        <w:pStyle w:val="Heading2"/>
      </w:pPr>
      <w:r>
        <w:t>Câu 1820 [Nâng cao]</w:t>
      </w:r>
    </w:p>
    <w:p w14:paraId="27661783" w14:textId="77777777" w:rsidR="007C1141" w:rsidRDefault="00000000">
      <w:r>
        <w:t>Khẳng định nào đúng về Half Adder?</w:t>
      </w:r>
    </w:p>
    <w:p w14:paraId="12A0B1DE" w14:textId="77777777" w:rsidR="007C1141" w:rsidRDefault="00000000">
      <w:r>
        <w:t>A. Phát biểu A</w:t>
      </w:r>
    </w:p>
    <w:p w14:paraId="39D44ABF" w14:textId="77777777" w:rsidR="007C1141" w:rsidRDefault="00000000">
      <w:r>
        <w:t>B. Phát biểu B</w:t>
      </w:r>
    </w:p>
    <w:p w14:paraId="2044449A" w14:textId="77777777" w:rsidR="007C1141" w:rsidRDefault="00000000">
      <w:r>
        <w:t>C. Phát biểu C</w:t>
      </w:r>
    </w:p>
    <w:p w14:paraId="760878CC" w14:textId="77777777" w:rsidR="007C1141" w:rsidRDefault="00000000">
      <w:r>
        <w:t>D. Phát biểu D</w:t>
      </w:r>
    </w:p>
    <w:p w14:paraId="3E0F146F" w14:textId="77777777" w:rsidR="007C1141" w:rsidRDefault="00000000">
      <w:r>
        <w:t>Đáp án đúng: A</w:t>
      </w:r>
    </w:p>
    <w:p w14:paraId="638FB692" w14:textId="77777777" w:rsidR="007C1141" w:rsidRDefault="00000000">
      <w:r>
        <w:t>Giải thích: Đây là kiến thức nền tảng quan trọng của chủ đề. Chủ đề liên quan: Half Adder.</w:t>
      </w:r>
    </w:p>
    <w:p w14:paraId="1B5BED7C" w14:textId="77777777" w:rsidR="007C1141" w:rsidRDefault="00000000">
      <w:pPr>
        <w:pStyle w:val="Heading2"/>
      </w:pPr>
      <w:r>
        <w:t>Câu 1821 [Cơ bản]</w:t>
      </w:r>
    </w:p>
    <w:p w14:paraId="30B27DD9" w14:textId="77777777" w:rsidR="007C1141" w:rsidRDefault="00000000">
      <w:r>
        <w:t>Khẳng định nào đúng về Mạch tổ hợp?</w:t>
      </w:r>
    </w:p>
    <w:p w14:paraId="4A92B277" w14:textId="77777777" w:rsidR="007C1141" w:rsidRDefault="00000000">
      <w:r>
        <w:t>A. Phát biểu A</w:t>
      </w:r>
    </w:p>
    <w:p w14:paraId="78D567C1" w14:textId="77777777" w:rsidR="007C1141" w:rsidRDefault="00000000">
      <w:r>
        <w:t>B. Phát biểu B</w:t>
      </w:r>
    </w:p>
    <w:p w14:paraId="2DFA3FDD" w14:textId="77777777" w:rsidR="007C1141" w:rsidRDefault="00000000">
      <w:r>
        <w:t>C. Phát biểu C</w:t>
      </w:r>
    </w:p>
    <w:p w14:paraId="7470D8B9" w14:textId="77777777" w:rsidR="007C1141" w:rsidRDefault="00000000">
      <w:r>
        <w:lastRenderedPageBreak/>
        <w:t>D. Phát biểu D</w:t>
      </w:r>
    </w:p>
    <w:p w14:paraId="28373070" w14:textId="77777777" w:rsidR="007C1141" w:rsidRDefault="00000000">
      <w:r>
        <w:t>Đáp án đúng: A</w:t>
      </w:r>
    </w:p>
    <w:p w14:paraId="6849FCA5" w14:textId="77777777" w:rsidR="007C1141" w:rsidRDefault="00000000">
      <w:r>
        <w:t>Giải thích: Đây là kiến thức nền tảng quan trọng của chủ đề. Chủ đề liên quan: Mạch tổ hợp.</w:t>
      </w:r>
    </w:p>
    <w:p w14:paraId="796E3C7A" w14:textId="77777777" w:rsidR="007C1141" w:rsidRDefault="00000000">
      <w:pPr>
        <w:pStyle w:val="Heading2"/>
      </w:pPr>
      <w:r>
        <w:t>Câu 1822 [Trung bình]</w:t>
      </w:r>
    </w:p>
    <w:p w14:paraId="1512FBCD" w14:textId="77777777" w:rsidR="007C1141" w:rsidRDefault="00000000">
      <w:r>
        <w:t>Trong Hệ thập phân, đáp án nào chính xác nhất?</w:t>
      </w:r>
    </w:p>
    <w:p w14:paraId="1452951B" w14:textId="77777777" w:rsidR="007C1141" w:rsidRDefault="00000000">
      <w:r>
        <w:t>A. Lựa chọn 1</w:t>
      </w:r>
    </w:p>
    <w:p w14:paraId="3F2EF809" w14:textId="77777777" w:rsidR="007C1141" w:rsidRDefault="00000000">
      <w:r>
        <w:t>B. Lựa chọn 2</w:t>
      </w:r>
    </w:p>
    <w:p w14:paraId="07EE5933" w14:textId="77777777" w:rsidR="007C1141" w:rsidRDefault="00000000">
      <w:r>
        <w:t>C. Lựa chọn 3</w:t>
      </w:r>
    </w:p>
    <w:p w14:paraId="5DE0AA87" w14:textId="77777777" w:rsidR="007C1141" w:rsidRDefault="00000000">
      <w:r>
        <w:t>D. Lựa chọn 4</w:t>
      </w:r>
    </w:p>
    <w:p w14:paraId="0EFAF54E" w14:textId="77777777" w:rsidR="007C1141" w:rsidRDefault="00000000">
      <w:r>
        <w:t>Đáp án đúng: B</w:t>
      </w:r>
    </w:p>
    <w:p w14:paraId="4CA17944" w14:textId="77777777" w:rsidR="007C1141" w:rsidRDefault="00000000">
      <w:r>
        <w:t>Giải thích: Đáp án đúng phản ánh nguyên lý cơ bản của nội dung này. Chủ đề liên quan: Hệ thập phân.</w:t>
      </w:r>
    </w:p>
    <w:p w14:paraId="69B60DED" w14:textId="77777777" w:rsidR="007C1141" w:rsidRDefault="00000000">
      <w:pPr>
        <w:pStyle w:val="Heading2"/>
      </w:pPr>
      <w:r>
        <w:t>Câu 1823 [Khá]</w:t>
      </w:r>
    </w:p>
    <w:p w14:paraId="08413057" w14:textId="77777777" w:rsidR="007C1141" w:rsidRDefault="00000000">
      <w:r>
        <w:t>Khẳng định nào đúng về Đại số Boole?</w:t>
      </w:r>
    </w:p>
    <w:p w14:paraId="47E83B05" w14:textId="77777777" w:rsidR="007C1141" w:rsidRDefault="00000000">
      <w:r>
        <w:t>A. Phát biểu A</w:t>
      </w:r>
    </w:p>
    <w:p w14:paraId="332CF83F" w14:textId="77777777" w:rsidR="007C1141" w:rsidRDefault="00000000">
      <w:r>
        <w:t>B. Phát biểu B</w:t>
      </w:r>
    </w:p>
    <w:p w14:paraId="5F3C6306" w14:textId="77777777" w:rsidR="007C1141" w:rsidRDefault="00000000">
      <w:r>
        <w:t>C. Phát biểu C</w:t>
      </w:r>
    </w:p>
    <w:p w14:paraId="2AAFCABA" w14:textId="77777777" w:rsidR="007C1141" w:rsidRDefault="00000000">
      <w:r>
        <w:t>D. Phát biểu D</w:t>
      </w:r>
    </w:p>
    <w:p w14:paraId="35010A7A" w14:textId="77777777" w:rsidR="007C1141" w:rsidRDefault="00000000">
      <w:r>
        <w:t>Đáp án đúng: A</w:t>
      </w:r>
    </w:p>
    <w:p w14:paraId="03FBBA0C" w14:textId="77777777" w:rsidR="007C1141" w:rsidRDefault="00000000">
      <w:r>
        <w:t>Giải thích: Đây là kiến thức nền tảng quan trọng của chủ đề. Chủ đề liên quan: Đại số Boole.</w:t>
      </w:r>
    </w:p>
    <w:p w14:paraId="6B1D1C06" w14:textId="77777777" w:rsidR="007C1141" w:rsidRDefault="00000000">
      <w:pPr>
        <w:pStyle w:val="Heading2"/>
      </w:pPr>
      <w:r>
        <w:t>Câu 1824 [Nâng cao]</w:t>
      </w:r>
    </w:p>
    <w:p w14:paraId="56C8FED3" w14:textId="77777777" w:rsidR="007C1141" w:rsidRDefault="00000000">
      <w:r>
        <w:t>Khẳng định nào đúng về MUX?</w:t>
      </w:r>
    </w:p>
    <w:p w14:paraId="77E4CD2D" w14:textId="77777777" w:rsidR="007C1141" w:rsidRDefault="00000000">
      <w:r>
        <w:t>A. Phát biểu A</w:t>
      </w:r>
    </w:p>
    <w:p w14:paraId="1FA0201A" w14:textId="77777777" w:rsidR="007C1141" w:rsidRDefault="00000000">
      <w:r>
        <w:t>B. Phát biểu B</w:t>
      </w:r>
    </w:p>
    <w:p w14:paraId="5CFC3686" w14:textId="77777777" w:rsidR="007C1141" w:rsidRDefault="00000000">
      <w:r>
        <w:t>C. Phát biểu C</w:t>
      </w:r>
    </w:p>
    <w:p w14:paraId="52C48B8B" w14:textId="77777777" w:rsidR="007C1141" w:rsidRDefault="00000000">
      <w:r>
        <w:t>D. Phát biểu D</w:t>
      </w:r>
    </w:p>
    <w:p w14:paraId="592A3DAB" w14:textId="77777777" w:rsidR="007C1141" w:rsidRDefault="00000000">
      <w:r>
        <w:t>Đáp án đúng: A</w:t>
      </w:r>
    </w:p>
    <w:p w14:paraId="448CB1B9" w14:textId="77777777" w:rsidR="007C1141" w:rsidRDefault="00000000">
      <w:r>
        <w:lastRenderedPageBreak/>
        <w:t>Giải thích: Đây là kiến thức nền tảng quan trọng của chủ đề. Chủ đề liên quan: MUX.</w:t>
      </w:r>
    </w:p>
    <w:p w14:paraId="648ACF8F" w14:textId="77777777" w:rsidR="007C1141" w:rsidRDefault="00000000">
      <w:pPr>
        <w:pStyle w:val="Heading2"/>
      </w:pPr>
      <w:r>
        <w:t>Câu 1825 [Cơ bản]</w:t>
      </w:r>
    </w:p>
    <w:p w14:paraId="3C499A7C" w14:textId="77777777" w:rsidR="007C1141" w:rsidRDefault="00000000">
      <w:r>
        <w:t>Trong Full Adder, đáp án nào chính xác nhất?</w:t>
      </w:r>
    </w:p>
    <w:p w14:paraId="6EB85259" w14:textId="77777777" w:rsidR="007C1141" w:rsidRDefault="00000000">
      <w:r>
        <w:t>A. Lựa chọn 1</w:t>
      </w:r>
    </w:p>
    <w:p w14:paraId="303C0F3A" w14:textId="77777777" w:rsidR="007C1141" w:rsidRDefault="00000000">
      <w:r>
        <w:t>B. Lựa chọn 2</w:t>
      </w:r>
    </w:p>
    <w:p w14:paraId="0B20F752" w14:textId="77777777" w:rsidR="007C1141" w:rsidRDefault="00000000">
      <w:r>
        <w:t>C. Lựa chọn 3</w:t>
      </w:r>
    </w:p>
    <w:p w14:paraId="0ABCB0B3" w14:textId="77777777" w:rsidR="007C1141" w:rsidRDefault="00000000">
      <w:r>
        <w:t>D. Lựa chọn 4</w:t>
      </w:r>
    </w:p>
    <w:p w14:paraId="03D38771" w14:textId="77777777" w:rsidR="007C1141" w:rsidRDefault="00000000">
      <w:r>
        <w:t>Đáp án đúng: B</w:t>
      </w:r>
    </w:p>
    <w:p w14:paraId="64FFA74E" w14:textId="77777777" w:rsidR="007C1141" w:rsidRDefault="00000000">
      <w:r>
        <w:t>Giải thích: Đáp án đúng phản ánh nguyên lý cơ bản của nội dung này. Chủ đề liên quan: Full Adder.</w:t>
      </w:r>
    </w:p>
    <w:p w14:paraId="3EC25073" w14:textId="77777777" w:rsidR="007C1141" w:rsidRDefault="00000000">
      <w:pPr>
        <w:pStyle w:val="Heading2"/>
      </w:pPr>
      <w:r>
        <w:t>Câu 1826 [Trung bình]</w:t>
      </w:r>
    </w:p>
    <w:p w14:paraId="3F9521F2" w14:textId="77777777" w:rsidR="007C1141" w:rsidRDefault="00000000">
      <w:r>
        <w:t>Khẳng định nào đúng về Mạch tổ hợp?</w:t>
      </w:r>
    </w:p>
    <w:p w14:paraId="57441668" w14:textId="77777777" w:rsidR="007C1141" w:rsidRDefault="00000000">
      <w:r>
        <w:t>A. Phát biểu A</w:t>
      </w:r>
    </w:p>
    <w:p w14:paraId="6A1C7749" w14:textId="77777777" w:rsidR="007C1141" w:rsidRDefault="00000000">
      <w:r>
        <w:t>B. Phát biểu B</w:t>
      </w:r>
    </w:p>
    <w:p w14:paraId="61190DC0" w14:textId="77777777" w:rsidR="007C1141" w:rsidRDefault="00000000">
      <w:r>
        <w:t>C. Phát biểu C</w:t>
      </w:r>
    </w:p>
    <w:p w14:paraId="19315D9D" w14:textId="77777777" w:rsidR="007C1141" w:rsidRDefault="00000000">
      <w:r>
        <w:t>D. Phát biểu D</w:t>
      </w:r>
    </w:p>
    <w:p w14:paraId="15E101DE" w14:textId="77777777" w:rsidR="007C1141" w:rsidRDefault="00000000">
      <w:r>
        <w:t>Đáp án đúng: A</w:t>
      </w:r>
    </w:p>
    <w:p w14:paraId="74114D1B" w14:textId="77777777" w:rsidR="007C1141" w:rsidRDefault="00000000">
      <w:r>
        <w:t>Giải thích: Đây là kiến thức nền tảng quan trọng của chủ đề. Chủ đề liên quan: Mạch tổ hợp.</w:t>
      </w:r>
    </w:p>
    <w:p w14:paraId="56C7EC22" w14:textId="77777777" w:rsidR="007C1141" w:rsidRDefault="00000000">
      <w:pPr>
        <w:pStyle w:val="Heading2"/>
      </w:pPr>
      <w:r>
        <w:t>Câu 1827 [Khá]</w:t>
      </w:r>
    </w:p>
    <w:p w14:paraId="4EBAC0C6" w14:textId="77777777" w:rsidR="007C1141" w:rsidRDefault="00000000">
      <w:r>
        <w:t>Khẳng định nào đúng về Full Adder?</w:t>
      </w:r>
    </w:p>
    <w:p w14:paraId="6D823F66" w14:textId="77777777" w:rsidR="007C1141" w:rsidRDefault="00000000">
      <w:r>
        <w:t>A. Phát biểu A</w:t>
      </w:r>
    </w:p>
    <w:p w14:paraId="38C7133B" w14:textId="77777777" w:rsidR="007C1141" w:rsidRDefault="00000000">
      <w:r>
        <w:t>B. Phát biểu B</w:t>
      </w:r>
    </w:p>
    <w:p w14:paraId="48399CEB" w14:textId="77777777" w:rsidR="007C1141" w:rsidRDefault="00000000">
      <w:r>
        <w:t>C. Phát biểu C</w:t>
      </w:r>
    </w:p>
    <w:p w14:paraId="6545BF15" w14:textId="77777777" w:rsidR="007C1141" w:rsidRDefault="00000000">
      <w:r>
        <w:t>D. Phát biểu D</w:t>
      </w:r>
    </w:p>
    <w:p w14:paraId="3FC06F0E" w14:textId="77777777" w:rsidR="007C1141" w:rsidRDefault="00000000">
      <w:r>
        <w:t>Đáp án đúng: A</w:t>
      </w:r>
    </w:p>
    <w:p w14:paraId="5471518A" w14:textId="77777777" w:rsidR="007C1141" w:rsidRDefault="00000000">
      <w:r>
        <w:t>Giải thích: Đây là kiến thức nền tảng quan trọng của chủ đề. Chủ đề liên quan: Full Adder.</w:t>
      </w:r>
    </w:p>
    <w:p w14:paraId="1A51F2BA" w14:textId="77777777" w:rsidR="007C1141" w:rsidRDefault="00000000">
      <w:pPr>
        <w:pStyle w:val="Heading2"/>
      </w:pPr>
      <w:r>
        <w:t>Câu 1828 [Nâng cao]</w:t>
      </w:r>
    </w:p>
    <w:p w14:paraId="54D98A02" w14:textId="77777777" w:rsidR="007C1141" w:rsidRDefault="00000000">
      <w:r>
        <w:t>Trong Định lý De Morgan, đáp án nào chính xác nhất?</w:t>
      </w:r>
    </w:p>
    <w:p w14:paraId="389050A9" w14:textId="77777777" w:rsidR="007C1141" w:rsidRDefault="00000000">
      <w:r>
        <w:lastRenderedPageBreak/>
        <w:t>A. Lựa chọn 1</w:t>
      </w:r>
    </w:p>
    <w:p w14:paraId="13732662" w14:textId="77777777" w:rsidR="007C1141" w:rsidRDefault="00000000">
      <w:r>
        <w:t>B. Lựa chọn 2</w:t>
      </w:r>
    </w:p>
    <w:p w14:paraId="43943FEA" w14:textId="77777777" w:rsidR="007C1141" w:rsidRDefault="00000000">
      <w:r>
        <w:t>C. Lựa chọn 3</w:t>
      </w:r>
    </w:p>
    <w:p w14:paraId="2964C455" w14:textId="77777777" w:rsidR="007C1141" w:rsidRDefault="00000000">
      <w:r>
        <w:t>D. Lựa chọn 4</w:t>
      </w:r>
    </w:p>
    <w:p w14:paraId="19CCBFEE" w14:textId="77777777" w:rsidR="007C1141" w:rsidRDefault="00000000">
      <w:r>
        <w:t>Đáp án đúng: B</w:t>
      </w:r>
    </w:p>
    <w:p w14:paraId="5EEBD923" w14:textId="77777777" w:rsidR="007C1141" w:rsidRDefault="00000000">
      <w:r>
        <w:t>Giải thích: Đáp án đúng phản ánh nguyên lý cơ bản của nội dung này. Chủ đề liên quan: Định lý De Morgan.</w:t>
      </w:r>
    </w:p>
    <w:p w14:paraId="18F5FF17" w14:textId="77777777" w:rsidR="007C1141" w:rsidRDefault="00000000">
      <w:pPr>
        <w:pStyle w:val="Heading2"/>
      </w:pPr>
      <w:r>
        <w:t>Câu 1829 [Cơ bản]</w:t>
      </w:r>
    </w:p>
    <w:p w14:paraId="3047D3FF" w14:textId="77777777" w:rsidR="007C1141" w:rsidRDefault="00000000">
      <w:r>
        <w:t>Trong Mạch tổ hợp, đáp án nào chính xác nhất?</w:t>
      </w:r>
    </w:p>
    <w:p w14:paraId="4E9CB1C8" w14:textId="77777777" w:rsidR="007C1141" w:rsidRDefault="00000000">
      <w:r>
        <w:t>A. Lựa chọn 1</w:t>
      </w:r>
    </w:p>
    <w:p w14:paraId="6C5D1ED2" w14:textId="77777777" w:rsidR="007C1141" w:rsidRDefault="00000000">
      <w:r>
        <w:t>B. Lựa chọn 2</w:t>
      </w:r>
    </w:p>
    <w:p w14:paraId="4B743DF9" w14:textId="77777777" w:rsidR="007C1141" w:rsidRDefault="00000000">
      <w:r>
        <w:t>C. Lựa chọn 3</w:t>
      </w:r>
    </w:p>
    <w:p w14:paraId="457A51A6" w14:textId="77777777" w:rsidR="007C1141" w:rsidRDefault="00000000">
      <w:r>
        <w:t>D. Lựa chọn 4</w:t>
      </w:r>
    </w:p>
    <w:p w14:paraId="009B1F21" w14:textId="77777777" w:rsidR="007C1141" w:rsidRDefault="00000000">
      <w:r>
        <w:t>Đáp án đúng: B</w:t>
      </w:r>
    </w:p>
    <w:p w14:paraId="5A05F5F3" w14:textId="77777777" w:rsidR="007C1141" w:rsidRDefault="00000000">
      <w:r>
        <w:t>Giải thích: Đáp án đúng phản ánh nguyên lý cơ bản của nội dung này. Chủ đề liên quan: Mạch tổ hợp.</w:t>
      </w:r>
    </w:p>
    <w:p w14:paraId="31B957A0" w14:textId="77777777" w:rsidR="007C1141" w:rsidRDefault="00000000">
      <w:pPr>
        <w:pStyle w:val="Heading2"/>
      </w:pPr>
      <w:r>
        <w:t>Câu 1830 [Trung bình]</w:t>
      </w:r>
    </w:p>
    <w:p w14:paraId="2E636D18" w14:textId="77777777" w:rsidR="007C1141" w:rsidRDefault="00000000">
      <w:r>
        <w:t>Khẳng định nào đúng về Đại số Boole?</w:t>
      </w:r>
    </w:p>
    <w:p w14:paraId="375CEEA3" w14:textId="77777777" w:rsidR="007C1141" w:rsidRDefault="00000000">
      <w:r>
        <w:t>A. Phát biểu A</w:t>
      </w:r>
    </w:p>
    <w:p w14:paraId="033BB08B" w14:textId="77777777" w:rsidR="007C1141" w:rsidRDefault="00000000">
      <w:r>
        <w:t>B. Phát biểu B</w:t>
      </w:r>
    </w:p>
    <w:p w14:paraId="23F0895B" w14:textId="77777777" w:rsidR="007C1141" w:rsidRDefault="00000000">
      <w:r>
        <w:t>C. Phát biểu C</w:t>
      </w:r>
    </w:p>
    <w:p w14:paraId="5DD23F20" w14:textId="77777777" w:rsidR="007C1141" w:rsidRDefault="00000000">
      <w:r>
        <w:t>D. Phát biểu D</w:t>
      </w:r>
    </w:p>
    <w:p w14:paraId="65CCA203" w14:textId="77777777" w:rsidR="007C1141" w:rsidRDefault="00000000">
      <w:r>
        <w:t>Đáp án đúng: A</w:t>
      </w:r>
    </w:p>
    <w:p w14:paraId="767042CD" w14:textId="77777777" w:rsidR="007C1141" w:rsidRDefault="00000000">
      <w:r>
        <w:t>Giải thích: Đây là kiến thức nền tảng quan trọng của chủ đề. Chủ đề liên quan: Đại số Boole.</w:t>
      </w:r>
    </w:p>
    <w:p w14:paraId="4BBF9A06" w14:textId="77777777" w:rsidR="007C1141" w:rsidRDefault="00000000">
      <w:pPr>
        <w:pStyle w:val="Heading2"/>
      </w:pPr>
      <w:r>
        <w:t>Câu 1831 [Khá]</w:t>
      </w:r>
    </w:p>
    <w:p w14:paraId="1084B339" w14:textId="77777777" w:rsidR="007C1141" w:rsidRDefault="00000000">
      <w:r>
        <w:t>Trong Hệ hexa, đáp án nào chính xác nhất?</w:t>
      </w:r>
    </w:p>
    <w:p w14:paraId="4DDC396B" w14:textId="77777777" w:rsidR="007C1141" w:rsidRDefault="00000000">
      <w:r>
        <w:t>A. Lựa chọn 1</w:t>
      </w:r>
    </w:p>
    <w:p w14:paraId="1493A20E" w14:textId="77777777" w:rsidR="007C1141" w:rsidRDefault="00000000">
      <w:r>
        <w:t>B. Lựa chọn 2</w:t>
      </w:r>
    </w:p>
    <w:p w14:paraId="7EBCA0F0" w14:textId="77777777" w:rsidR="007C1141" w:rsidRDefault="00000000">
      <w:r>
        <w:lastRenderedPageBreak/>
        <w:t>C. Lựa chọn 3</w:t>
      </w:r>
    </w:p>
    <w:p w14:paraId="25771DB0" w14:textId="77777777" w:rsidR="007C1141" w:rsidRDefault="00000000">
      <w:r>
        <w:t>D. Lựa chọn 4</w:t>
      </w:r>
    </w:p>
    <w:p w14:paraId="65BA9E36" w14:textId="77777777" w:rsidR="007C1141" w:rsidRDefault="00000000">
      <w:r>
        <w:t>Đáp án đúng: B</w:t>
      </w:r>
    </w:p>
    <w:p w14:paraId="43545D13" w14:textId="77777777" w:rsidR="007C1141" w:rsidRDefault="00000000">
      <w:r>
        <w:t>Giải thích: Đáp án đúng phản ánh nguyên lý cơ bản của nội dung này. Chủ đề liên quan: Hệ hexa.</w:t>
      </w:r>
    </w:p>
    <w:p w14:paraId="16838B7B" w14:textId="77777777" w:rsidR="007C1141" w:rsidRDefault="00000000">
      <w:pPr>
        <w:pStyle w:val="Heading2"/>
      </w:pPr>
      <w:r>
        <w:t>Câu 1832 [Nâng cao]</w:t>
      </w:r>
    </w:p>
    <w:p w14:paraId="4F8A9E89" w14:textId="77777777" w:rsidR="007C1141" w:rsidRDefault="00000000">
      <w:r>
        <w:t>Trong Cổng logic, đáp án nào chính xác nhất?</w:t>
      </w:r>
    </w:p>
    <w:p w14:paraId="13F0D819" w14:textId="77777777" w:rsidR="007C1141" w:rsidRDefault="00000000">
      <w:r>
        <w:t>A. Lựa chọn 1</w:t>
      </w:r>
    </w:p>
    <w:p w14:paraId="199EE0E5" w14:textId="77777777" w:rsidR="007C1141" w:rsidRDefault="00000000">
      <w:r>
        <w:t>B. Lựa chọn 2</w:t>
      </w:r>
    </w:p>
    <w:p w14:paraId="7F26724D" w14:textId="77777777" w:rsidR="007C1141" w:rsidRDefault="00000000">
      <w:r>
        <w:t>C. Lựa chọn 3</w:t>
      </w:r>
    </w:p>
    <w:p w14:paraId="00FBEE43" w14:textId="77777777" w:rsidR="007C1141" w:rsidRDefault="00000000">
      <w:r>
        <w:t>D. Lựa chọn 4</w:t>
      </w:r>
    </w:p>
    <w:p w14:paraId="5BF01E3C" w14:textId="77777777" w:rsidR="007C1141" w:rsidRDefault="00000000">
      <w:r>
        <w:t>Đáp án đúng: B</w:t>
      </w:r>
    </w:p>
    <w:p w14:paraId="25C4CFD9" w14:textId="77777777" w:rsidR="007C1141" w:rsidRDefault="00000000">
      <w:r>
        <w:t>Giải thích: Đáp án đúng phản ánh nguyên lý cơ bản của nội dung này. Chủ đề liên quan: Cổng logic.</w:t>
      </w:r>
    </w:p>
    <w:p w14:paraId="0A6673EE" w14:textId="77777777" w:rsidR="007C1141" w:rsidRDefault="00000000">
      <w:pPr>
        <w:pStyle w:val="Heading2"/>
      </w:pPr>
      <w:r>
        <w:t>Câu 1833 [Cơ bản]</w:t>
      </w:r>
    </w:p>
    <w:p w14:paraId="177A1880" w14:textId="77777777" w:rsidR="007C1141" w:rsidRDefault="00000000">
      <w:r>
        <w:t>Khẳng định nào đúng về Half Adder?</w:t>
      </w:r>
    </w:p>
    <w:p w14:paraId="420AB254" w14:textId="77777777" w:rsidR="007C1141" w:rsidRDefault="00000000">
      <w:r>
        <w:t>A. Phát biểu A</w:t>
      </w:r>
    </w:p>
    <w:p w14:paraId="2F681376" w14:textId="77777777" w:rsidR="007C1141" w:rsidRDefault="00000000">
      <w:r>
        <w:t>B. Phát biểu B</w:t>
      </w:r>
    </w:p>
    <w:p w14:paraId="46BF72A1" w14:textId="77777777" w:rsidR="007C1141" w:rsidRDefault="00000000">
      <w:r>
        <w:t>C. Phát biểu C</w:t>
      </w:r>
    </w:p>
    <w:p w14:paraId="399D5F62" w14:textId="77777777" w:rsidR="007C1141" w:rsidRDefault="00000000">
      <w:r>
        <w:t>D. Phát biểu D</w:t>
      </w:r>
    </w:p>
    <w:p w14:paraId="656104B9" w14:textId="77777777" w:rsidR="007C1141" w:rsidRDefault="00000000">
      <w:r>
        <w:t>Đáp án đúng: A</w:t>
      </w:r>
    </w:p>
    <w:p w14:paraId="55FF0A0B" w14:textId="77777777" w:rsidR="007C1141" w:rsidRDefault="00000000">
      <w:r>
        <w:t>Giải thích: Đây là kiến thức nền tảng quan trọng của chủ đề. Chủ đề liên quan: Half Adder.</w:t>
      </w:r>
    </w:p>
    <w:p w14:paraId="343123DC" w14:textId="77777777" w:rsidR="007C1141" w:rsidRDefault="00000000">
      <w:pPr>
        <w:pStyle w:val="Heading2"/>
      </w:pPr>
      <w:r>
        <w:t>Câu 1834 [Trung bình]</w:t>
      </w:r>
    </w:p>
    <w:p w14:paraId="5C397CEC" w14:textId="77777777" w:rsidR="007C1141" w:rsidRDefault="00000000">
      <w:r>
        <w:t>Trong Decoder, đáp án nào chính xác nhất?</w:t>
      </w:r>
    </w:p>
    <w:p w14:paraId="247A46F2" w14:textId="77777777" w:rsidR="007C1141" w:rsidRDefault="00000000">
      <w:r>
        <w:t>A. Lựa chọn 1</w:t>
      </w:r>
    </w:p>
    <w:p w14:paraId="02008A42" w14:textId="77777777" w:rsidR="007C1141" w:rsidRDefault="00000000">
      <w:r>
        <w:t>B. Lựa chọn 2</w:t>
      </w:r>
    </w:p>
    <w:p w14:paraId="69C4BF5F" w14:textId="77777777" w:rsidR="007C1141" w:rsidRDefault="00000000">
      <w:r>
        <w:t>C. Lựa chọn 3</w:t>
      </w:r>
    </w:p>
    <w:p w14:paraId="3BEE7E99" w14:textId="77777777" w:rsidR="007C1141" w:rsidRDefault="00000000">
      <w:r>
        <w:t>D. Lựa chọn 4</w:t>
      </w:r>
    </w:p>
    <w:p w14:paraId="477B9151" w14:textId="77777777" w:rsidR="007C1141" w:rsidRDefault="00000000">
      <w:r>
        <w:lastRenderedPageBreak/>
        <w:t>Đáp án đúng: B</w:t>
      </w:r>
    </w:p>
    <w:p w14:paraId="6A82B32E" w14:textId="77777777" w:rsidR="007C1141" w:rsidRDefault="00000000">
      <w:r>
        <w:t>Giải thích: Đáp án đúng phản ánh nguyên lý cơ bản của nội dung này. Chủ đề liên quan: Decoder.</w:t>
      </w:r>
    </w:p>
    <w:p w14:paraId="3320D4FC" w14:textId="77777777" w:rsidR="007C1141" w:rsidRDefault="00000000">
      <w:pPr>
        <w:pStyle w:val="Heading2"/>
      </w:pPr>
      <w:r>
        <w:t>Câu 1835 [Khá]</w:t>
      </w:r>
    </w:p>
    <w:p w14:paraId="0D97A942" w14:textId="77777777" w:rsidR="007C1141" w:rsidRDefault="00000000">
      <w:r>
        <w:t>Khẳng định nào đúng về Mạch dãy?</w:t>
      </w:r>
    </w:p>
    <w:p w14:paraId="0E44F710" w14:textId="77777777" w:rsidR="007C1141" w:rsidRDefault="00000000">
      <w:r>
        <w:t>A. Phát biểu A</w:t>
      </w:r>
    </w:p>
    <w:p w14:paraId="06C6C921" w14:textId="77777777" w:rsidR="007C1141" w:rsidRDefault="00000000">
      <w:r>
        <w:t>B. Phát biểu B</w:t>
      </w:r>
    </w:p>
    <w:p w14:paraId="131E9FD4" w14:textId="77777777" w:rsidR="007C1141" w:rsidRDefault="00000000">
      <w:r>
        <w:t>C. Phát biểu C</w:t>
      </w:r>
    </w:p>
    <w:p w14:paraId="18E63B45" w14:textId="77777777" w:rsidR="007C1141" w:rsidRDefault="00000000">
      <w:r>
        <w:t>D. Phát biểu D</w:t>
      </w:r>
    </w:p>
    <w:p w14:paraId="537C82D5" w14:textId="77777777" w:rsidR="007C1141" w:rsidRDefault="00000000">
      <w:r>
        <w:t>Đáp án đúng: A</w:t>
      </w:r>
    </w:p>
    <w:p w14:paraId="6AB40B21" w14:textId="77777777" w:rsidR="007C1141" w:rsidRDefault="00000000">
      <w:r>
        <w:t>Giải thích: Đây là kiến thức nền tảng quan trọng của chủ đề. Chủ đề liên quan: Mạch dãy.</w:t>
      </w:r>
    </w:p>
    <w:p w14:paraId="181BE475" w14:textId="77777777" w:rsidR="007C1141" w:rsidRDefault="00000000">
      <w:pPr>
        <w:pStyle w:val="Heading2"/>
      </w:pPr>
      <w:r>
        <w:t>Câu 1836 [Nâng cao]</w:t>
      </w:r>
    </w:p>
    <w:p w14:paraId="01180C76" w14:textId="77777777" w:rsidR="007C1141" w:rsidRDefault="00000000">
      <w:r>
        <w:t>Khẳng định nào đúng về Cổng logic?</w:t>
      </w:r>
    </w:p>
    <w:p w14:paraId="12A2C7F0" w14:textId="77777777" w:rsidR="007C1141" w:rsidRDefault="00000000">
      <w:r>
        <w:t>A. Phát biểu A</w:t>
      </w:r>
    </w:p>
    <w:p w14:paraId="09DCF717" w14:textId="77777777" w:rsidR="007C1141" w:rsidRDefault="00000000">
      <w:r>
        <w:t>B. Phát biểu B</w:t>
      </w:r>
    </w:p>
    <w:p w14:paraId="7CFFF578" w14:textId="77777777" w:rsidR="007C1141" w:rsidRDefault="00000000">
      <w:r>
        <w:t>C. Phát biểu C</w:t>
      </w:r>
    </w:p>
    <w:p w14:paraId="0279096D" w14:textId="77777777" w:rsidR="007C1141" w:rsidRDefault="00000000">
      <w:r>
        <w:t>D. Phát biểu D</w:t>
      </w:r>
    </w:p>
    <w:p w14:paraId="786B4A06" w14:textId="77777777" w:rsidR="007C1141" w:rsidRDefault="00000000">
      <w:r>
        <w:t>Đáp án đúng: A</w:t>
      </w:r>
    </w:p>
    <w:p w14:paraId="4703C78F" w14:textId="77777777" w:rsidR="007C1141" w:rsidRDefault="00000000">
      <w:r>
        <w:t>Giải thích: Đây là kiến thức nền tảng quan trọng của chủ đề. Chủ đề liên quan: Cổng logic.</w:t>
      </w:r>
    </w:p>
    <w:p w14:paraId="770BA1C5" w14:textId="77777777" w:rsidR="007C1141" w:rsidRDefault="00000000">
      <w:pPr>
        <w:pStyle w:val="Heading2"/>
      </w:pPr>
      <w:r>
        <w:t>Câu 1837 [Cơ bản]</w:t>
      </w:r>
    </w:p>
    <w:p w14:paraId="144A0731" w14:textId="77777777" w:rsidR="007C1141" w:rsidRDefault="00000000">
      <w:r>
        <w:t>Trong Cổng logic, đáp án nào chính xác nhất?</w:t>
      </w:r>
    </w:p>
    <w:p w14:paraId="7702A9C1" w14:textId="77777777" w:rsidR="007C1141" w:rsidRDefault="00000000">
      <w:r>
        <w:t>A. Lựa chọn 1</w:t>
      </w:r>
    </w:p>
    <w:p w14:paraId="3C3751D7" w14:textId="77777777" w:rsidR="007C1141" w:rsidRDefault="00000000">
      <w:r>
        <w:t>B. Lựa chọn 2</w:t>
      </w:r>
    </w:p>
    <w:p w14:paraId="314B8158" w14:textId="77777777" w:rsidR="007C1141" w:rsidRDefault="00000000">
      <w:r>
        <w:t>C. Lựa chọn 3</w:t>
      </w:r>
    </w:p>
    <w:p w14:paraId="38ADD773" w14:textId="77777777" w:rsidR="007C1141" w:rsidRDefault="00000000">
      <w:r>
        <w:t>D. Lựa chọn 4</w:t>
      </w:r>
    </w:p>
    <w:p w14:paraId="002F1F63" w14:textId="77777777" w:rsidR="007C1141" w:rsidRDefault="00000000">
      <w:r>
        <w:t>Đáp án đúng: B</w:t>
      </w:r>
    </w:p>
    <w:p w14:paraId="2AD3CCD1" w14:textId="77777777" w:rsidR="007C1141" w:rsidRDefault="00000000">
      <w:r>
        <w:t>Giải thích: Đáp án đúng phản ánh nguyên lý cơ bản của nội dung này. Chủ đề liên quan: Cổng logic.</w:t>
      </w:r>
    </w:p>
    <w:p w14:paraId="1A653C14" w14:textId="77777777" w:rsidR="007C1141" w:rsidRDefault="00000000">
      <w:pPr>
        <w:pStyle w:val="Heading2"/>
      </w:pPr>
      <w:r>
        <w:lastRenderedPageBreak/>
        <w:t>Câu 1838 [Trung bình]</w:t>
      </w:r>
    </w:p>
    <w:p w14:paraId="38BE9E70" w14:textId="77777777" w:rsidR="007C1141" w:rsidRDefault="00000000">
      <w:r>
        <w:t>Trong Hệ nhị phân, đáp án nào chính xác nhất?</w:t>
      </w:r>
    </w:p>
    <w:p w14:paraId="03D0F9FF" w14:textId="77777777" w:rsidR="007C1141" w:rsidRDefault="00000000">
      <w:r>
        <w:t>A. Lựa chọn 1</w:t>
      </w:r>
    </w:p>
    <w:p w14:paraId="03134DCF" w14:textId="77777777" w:rsidR="007C1141" w:rsidRDefault="00000000">
      <w:r>
        <w:t>B. Lựa chọn 2</w:t>
      </w:r>
    </w:p>
    <w:p w14:paraId="169CAB16" w14:textId="77777777" w:rsidR="007C1141" w:rsidRDefault="00000000">
      <w:r>
        <w:t>C. Lựa chọn 3</w:t>
      </w:r>
    </w:p>
    <w:p w14:paraId="135C16E8" w14:textId="77777777" w:rsidR="007C1141" w:rsidRDefault="00000000">
      <w:r>
        <w:t>D. Lựa chọn 4</w:t>
      </w:r>
    </w:p>
    <w:p w14:paraId="4EE77754" w14:textId="77777777" w:rsidR="007C1141" w:rsidRDefault="00000000">
      <w:r>
        <w:t>Đáp án đúng: B</w:t>
      </w:r>
    </w:p>
    <w:p w14:paraId="20D9C26F" w14:textId="77777777" w:rsidR="007C1141" w:rsidRDefault="00000000">
      <w:r>
        <w:t>Giải thích: Đáp án đúng phản ánh nguyên lý cơ bản của nội dung này. Chủ đề liên quan: Hệ nhị phân.</w:t>
      </w:r>
    </w:p>
    <w:p w14:paraId="5D04EBE6" w14:textId="77777777" w:rsidR="007C1141" w:rsidRDefault="00000000">
      <w:pPr>
        <w:pStyle w:val="Heading2"/>
      </w:pPr>
      <w:r>
        <w:t>Câu 1839 [Khá]</w:t>
      </w:r>
    </w:p>
    <w:p w14:paraId="20DAACA6" w14:textId="77777777" w:rsidR="007C1141" w:rsidRDefault="00000000">
      <w:r>
        <w:t>Trong Định lý De Morgan, đáp án nào chính xác nhất?</w:t>
      </w:r>
    </w:p>
    <w:p w14:paraId="001E2AD5" w14:textId="77777777" w:rsidR="007C1141" w:rsidRDefault="00000000">
      <w:r>
        <w:t>A. Lựa chọn 1</w:t>
      </w:r>
    </w:p>
    <w:p w14:paraId="205DEEA5" w14:textId="77777777" w:rsidR="007C1141" w:rsidRDefault="00000000">
      <w:r>
        <w:t>B. Lựa chọn 2</w:t>
      </w:r>
    </w:p>
    <w:p w14:paraId="4E98EB6F" w14:textId="77777777" w:rsidR="007C1141" w:rsidRDefault="00000000">
      <w:r>
        <w:t>C. Lựa chọn 3</w:t>
      </w:r>
    </w:p>
    <w:p w14:paraId="5B8CF217" w14:textId="77777777" w:rsidR="007C1141" w:rsidRDefault="00000000">
      <w:r>
        <w:t>D. Lựa chọn 4</w:t>
      </w:r>
    </w:p>
    <w:p w14:paraId="4930445B" w14:textId="77777777" w:rsidR="007C1141" w:rsidRDefault="00000000">
      <w:r>
        <w:t>Đáp án đúng: B</w:t>
      </w:r>
    </w:p>
    <w:p w14:paraId="5BBB3564" w14:textId="77777777" w:rsidR="007C1141" w:rsidRDefault="00000000">
      <w:r>
        <w:t>Giải thích: Đáp án đúng phản ánh nguyên lý cơ bản của nội dung này. Chủ đề liên quan: Định lý De Morgan.</w:t>
      </w:r>
    </w:p>
    <w:p w14:paraId="37FC3178" w14:textId="77777777" w:rsidR="007C1141" w:rsidRDefault="00000000">
      <w:pPr>
        <w:pStyle w:val="Heading2"/>
      </w:pPr>
      <w:r>
        <w:t>Câu 1840 [Nâng cao]</w:t>
      </w:r>
    </w:p>
    <w:p w14:paraId="610290E6" w14:textId="77777777" w:rsidR="007C1141" w:rsidRDefault="00000000">
      <w:r>
        <w:t>Trong Hệ thập phân, đáp án nào chính xác nhất?</w:t>
      </w:r>
    </w:p>
    <w:p w14:paraId="3A7DAC42" w14:textId="77777777" w:rsidR="007C1141" w:rsidRDefault="00000000">
      <w:r>
        <w:t>A. Lựa chọn 1</w:t>
      </w:r>
    </w:p>
    <w:p w14:paraId="02463E9D" w14:textId="77777777" w:rsidR="007C1141" w:rsidRDefault="00000000">
      <w:r>
        <w:t>B. Lựa chọn 2</w:t>
      </w:r>
    </w:p>
    <w:p w14:paraId="5BDCD052" w14:textId="77777777" w:rsidR="007C1141" w:rsidRDefault="00000000">
      <w:r>
        <w:t>C. Lựa chọn 3</w:t>
      </w:r>
    </w:p>
    <w:p w14:paraId="4130B7FA" w14:textId="77777777" w:rsidR="007C1141" w:rsidRDefault="00000000">
      <w:r>
        <w:t>D. Lựa chọn 4</w:t>
      </w:r>
    </w:p>
    <w:p w14:paraId="050EC8AB" w14:textId="77777777" w:rsidR="007C1141" w:rsidRDefault="00000000">
      <w:r>
        <w:t>Đáp án đúng: B</w:t>
      </w:r>
    </w:p>
    <w:p w14:paraId="2334E93E" w14:textId="77777777" w:rsidR="007C1141" w:rsidRDefault="00000000">
      <w:r>
        <w:t>Giải thích: Đáp án đúng phản ánh nguyên lý cơ bản của nội dung này. Chủ đề liên quan: Hệ thập phân.</w:t>
      </w:r>
    </w:p>
    <w:p w14:paraId="3FE4ADF0" w14:textId="77777777" w:rsidR="007C1141" w:rsidRDefault="00000000">
      <w:pPr>
        <w:pStyle w:val="Heading2"/>
      </w:pPr>
      <w:r>
        <w:lastRenderedPageBreak/>
        <w:t>Câu 1841 [Cơ bản]</w:t>
      </w:r>
    </w:p>
    <w:p w14:paraId="42F1B5CA" w14:textId="77777777" w:rsidR="007C1141" w:rsidRDefault="00000000">
      <w:r>
        <w:t>Khẳng định nào đúng về Đại số Boole?</w:t>
      </w:r>
    </w:p>
    <w:p w14:paraId="4DD7EBE9" w14:textId="77777777" w:rsidR="007C1141" w:rsidRDefault="00000000">
      <w:r>
        <w:t>A. Phát biểu A</w:t>
      </w:r>
    </w:p>
    <w:p w14:paraId="6F822834" w14:textId="77777777" w:rsidR="007C1141" w:rsidRDefault="00000000">
      <w:r>
        <w:t>B. Phát biểu B</w:t>
      </w:r>
    </w:p>
    <w:p w14:paraId="6F4D3592" w14:textId="77777777" w:rsidR="007C1141" w:rsidRDefault="00000000">
      <w:r>
        <w:t>C. Phát biểu C</w:t>
      </w:r>
    </w:p>
    <w:p w14:paraId="000D046D" w14:textId="77777777" w:rsidR="007C1141" w:rsidRDefault="00000000">
      <w:r>
        <w:t>D. Phát biểu D</w:t>
      </w:r>
    </w:p>
    <w:p w14:paraId="0E6F69BF" w14:textId="77777777" w:rsidR="007C1141" w:rsidRDefault="00000000">
      <w:r>
        <w:t>Đáp án đúng: A</w:t>
      </w:r>
    </w:p>
    <w:p w14:paraId="633874F1" w14:textId="77777777" w:rsidR="007C1141" w:rsidRDefault="00000000">
      <w:r>
        <w:t>Giải thích: Đây là kiến thức nền tảng quan trọng của chủ đề. Chủ đề liên quan: Đại số Boole.</w:t>
      </w:r>
    </w:p>
    <w:p w14:paraId="07EB1DA9" w14:textId="77777777" w:rsidR="007C1141" w:rsidRDefault="00000000">
      <w:pPr>
        <w:pStyle w:val="Heading2"/>
      </w:pPr>
      <w:r>
        <w:t>Câu 1842 [Trung bình]</w:t>
      </w:r>
    </w:p>
    <w:p w14:paraId="61DD9111" w14:textId="77777777" w:rsidR="007C1141" w:rsidRDefault="00000000">
      <w:r>
        <w:t>Khẳng định nào đúng về Mạch tổ hợp?</w:t>
      </w:r>
    </w:p>
    <w:p w14:paraId="0C132D9E" w14:textId="77777777" w:rsidR="007C1141" w:rsidRDefault="00000000">
      <w:r>
        <w:t>A. Phát biểu A</w:t>
      </w:r>
    </w:p>
    <w:p w14:paraId="56C9C437" w14:textId="77777777" w:rsidR="007C1141" w:rsidRDefault="00000000">
      <w:r>
        <w:t>B. Phát biểu B</w:t>
      </w:r>
    </w:p>
    <w:p w14:paraId="15794634" w14:textId="77777777" w:rsidR="007C1141" w:rsidRDefault="00000000">
      <w:r>
        <w:t>C. Phát biểu C</w:t>
      </w:r>
    </w:p>
    <w:p w14:paraId="6886F2A8" w14:textId="77777777" w:rsidR="007C1141" w:rsidRDefault="00000000">
      <w:r>
        <w:t>D. Phát biểu D</w:t>
      </w:r>
    </w:p>
    <w:p w14:paraId="1C1818F6" w14:textId="77777777" w:rsidR="007C1141" w:rsidRDefault="00000000">
      <w:r>
        <w:t>Đáp án đúng: A</w:t>
      </w:r>
    </w:p>
    <w:p w14:paraId="6382477E" w14:textId="77777777" w:rsidR="007C1141" w:rsidRDefault="00000000">
      <w:r>
        <w:t>Giải thích: Đây là kiến thức nền tảng quan trọng của chủ đề. Chủ đề liên quan: Mạch tổ hợp.</w:t>
      </w:r>
    </w:p>
    <w:p w14:paraId="17FD9A79" w14:textId="77777777" w:rsidR="007C1141" w:rsidRDefault="00000000">
      <w:pPr>
        <w:pStyle w:val="Heading2"/>
      </w:pPr>
      <w:r>
        <w:t>Câu 1843 [Khá]</w:t>
      </w:r>
    </w:p>
    <w:p w14:paraId="771BC46F" w14:textId="77777777" w:rsidR="007C1141" w:rsidRDefault="00000000">
      <w:r>
        <w:t>Trong Bộ đếm, đáp án nào chính xác nhất?</w:t>
      </w:r>
    </w:p>
    <w:p w14:paraId="7F4BC42A" w14:textId="77777777" w:rsidR="007C1141" w:rsidRDefault="00000000">
      <w:r>
        <w:t>A. Lựa chọn 1</w:t>
      </w:r>
    </w:p>
    <w:p w14:paraId="18B18A8D" w14:textId="77777777" w:rsidR="007C1141" w:rsidRDefault="00000000">
      <w:r>
        <w:t>B. Lựa chọn 2</w:t>
      </w:r>
    </w:p>
    <w:p w14:paraId="6E1D1079" w14:textId="77777777" w:rsidR="007C1141" w:rsidRDefault="00000000">
      <w:r>
        <w:t>C. Lựa chọn 3</w:t>
      </w:r>
    </w:p>
    <w:p w14:paraId="6C0DD635" w14:textId="77777777" w:rsidR="007C1141" w:rsidRDefault="00000000">
      <w:r>
        <w:t>D. Lựa chọn 4</w:t>
      </w:r>
    </w:p>
    <w:p w14:paraId="69DFB0F4" w14:textId="77777777" w:rsidR="007C1141" w:rsidRDefault="00000000">
      <w:r>
        <w:t>Đáp án đúng: B</w:t>
      </w:r>
    </w:p>
    <w:p w14:paraId="45946AAA" w14:textId="77777777" w:rsidR="007C1141" w:rsidRDefault="00000000">
      <w:r>
        <w:t>Giải thích: Đáp án đúng phản ánh nguyên lý cơ bản của nội dung này. Chủ đề liên quan: Bộ đếm.</w:t>
      </w:r>
    </w:p>
    <w:p w14:paraId="69CCD66B" w14:textId="77777777" w:rsidR="007C1141" w:rsidRDefault="00000000">
      <w:pPr>
        <w:pStyle w:val="Heading2"/>
      </w:pPr>
      <w:r>
        <w:t>Câu 1844 [Nâng cao]</w:t>
      </w:r>
    </w:p>
    <w:p w14:paraId="724ABED4" w14:textId="77777777" w:rsidR="007C1141" w:rsidRDefault="00000000">
      <w:r>
        <w:t>Khẳng định nào đúng về Đại số Boole?</w:t>
      </w:r>
    </w:p>
    <w:p w14:paraId="3887C3CD" w14:textId="77777777" w:rsidR="007C1141" w:rsidRDefault="00000000">
      <w:r>
        <w:t>A. Phát biểu A</w:t>
      </w:r>
    </w:p>
    <w:p w14:paraId="4B6F61D2" w14:textId="77777777" w:rsidR="007C1141" w:rsidRDefault="00000000">
      <w:r>
        <w:lastRenderedPageBreak/>
        <w:t>B. Phát biểu B</w:t>
      </w:r>
    </w:p>
    <w:p w14:paraId="0B0880AC" w14:textId="77777777" w:rsidR="007C1141" w:rsidRDefault="00000000">
      <w:r>
        <w:t>C. Phát biểu C</w:t>
      </w:r>
    </w:p>
    <w:p w14:paraId="603CEF9E" w14:textId="77777777" w:rsidR="007C1141" w:rsidRDefault="00000000">
      <w:r>
        <w:t>D. Phát biểu D</w:t>
      </w:r>
    </w:p>
    <w:p w14:paraId="1CC175E3" w14:textId="77777777" w:rsidR="007C1141" w:rsidRDefault="00000000">
      <w:r>
        <w:t>Đáp án đúng: A</w:t>
      </w:r>
    </w:p>
    <w:p w14:paraId="44D4581C" w14:textId="77777777" w:rsidR="007C1141" w:rsidRDefault="00000000">
      <w:r>
        <w:t>Giải thích: Đây là kiến thức nền tảng quan trọng của chủ đề. Chủ đề liên quan: Đại số Boole.</w:t>
      </w:r>
    </w:p>
    <w:p w14:paraId="2145116D" w14:textId="77777777" w:rsidR="007C1141" w:rsidRDefault="00000000">
      <w:pPr>
        <w:pStyle w:val="Heading2"/>
      </w:pPr>
      <w:r>
        <w:t>Câu 1845 [Cơ bản]</w:t>
      </w:r>
    </w:p>
    <w:p w14:paraId="71BA419C" w14:textId="77777777" w:rsidR="007C1141" w:rsidRDefault="00000000">
      <w:r>
        <w:t>Khẳng định nào đúng về Cổng logic?</w:t>
      </w:r>
    </w:p>
    <w:p w14:paraId="1173F4A9" w14:textId="77777777" w:rsidR="007C1141" w:rsidRDefault="00000000">
      <w:r>
        <w:t>A. Phát biểu A</w:t>
      </w:r>
    </w:p>
    <w:p w14:paraId="287DBBF5" w14:textId="77777777" w:rsidR="007C1141" w:rsidRDefault="00000000">
      <w:r>
        <w:t>B. Phát biểu B</w:t>
      </w:r>
    </w:p>
    <w:p w14:paraId="7AA06132" w14:textId="77777777" w:rsidR="007C1141" w:rsidRDefault="00000000">
      <w:r>
        <w:t>C. Phát biểu C</w:t>
      </w:r>
    </w:p>
    <w:p w14:paraId="75BDA808" w14:textId="77777777" w:rsidR="007C1141" w:rsidRDefault="00000000">
      <w:r>
        <w:t>D. Phát biểu D</w:t>
      </w:r>
    </w:p>
    <w:p w14:paraId="07E43844" w14:textId="77777777" w:rsidR="007C1141" w:rsidRDefault="00000000">
      <w:r>
        <w:t>Đáp án đúng: A</w:t>
      </w:r>
    </w:p>
    <w:p w14:paraId="594F37D5" w14:textId="77777777" w:rsidR="007C1141" w:rsidRDefault="00000000">
      <w:r>
        <w:t>Giải thích: Đây là kiến thức nền tảng quan trọng của chủ đề. Chủ đề liên quan: Cổng logic.</w:t>
      </w:r>
    </w:p>
    <w:p w14:paraId="4F1DC9E2" w14:textId="77777777" w:rsidR="007C1141" w:rsidRDefault="00000000">
      <w:pPr>
        <w:pStyle w:val="Heading2"/>
      </w:pPr>
      <w:r>
        <w:t>Câu 1846 [Trung bình]</w:t>
      </w:r>
    </w:p>
    <w:p w14:paraId="44D6C555" w14:textId="77777777" w:rsidR="007C1141" w:rsidRDefault="00000000">
      <w:r>
        <w:t>Trong Half Adder, đáp án nào chính xác nhất?</w:t>
      </w:r>
    </w:p>
    <w:p w14:paraId="7E5D2CBC" w14:textId="77777777" w:rsidR="007C1141" w:rsidRDefault="00000000">
      <w:r>
        <w:t>A. Lựa chọn 1</w:t>
      </w:r>
    </w:p>
    <w:p w14:paraId="578A26DA" w14:textId="77777777" w:rsidR="007C1141" w:rsidRDefault="00000000">
      <w:r>
        <w:t>B. Lựa chọn 2</w:t>
      </w:r>
    </w:p>
    <w:p w14:paraId="6A014B17" w14:textId="77777777" w:rsidR="007C1141" w:rsidRDefault="00000000">
      <w:r>
        <w:t>C. Lựa chọn 3</w:t>
      </w:r>
    </w:p>
    <w:p w14:paraId="4EAA9FA6" w14:textId="77777777" w:rsidR="007C1141" w:rsidRDefault="00000000">
      <w:r>
        <w:t>D. Lựa chọn 4</w:t>
      </w:r>
    </w:p>
    <w:p w14:paraId="02BB8B89" w14:textId="77777777" w:rsidR="007C1141" w:rsidRDefault="00000000">
      <w:r>
        <w:t>Đáp án đúng: B</w:t>
      </w:r>
    </w:p>
    <w:p w14:paraId="6FE4AD48" w14:textId="77777777" w:rsidR="007C1141" w:rsidRDefault="00000000">
      <w:r>
        <w:t>Giải thích: Đáp án đúng phản ánh nguyên lý cơ bản của nội dung này. Chủ đề liên quan: Half Adder.</w:t>
      </w:r>
    </w:p>
    <w:p w14:paraId="32D88AEF" w14:textId="77777777" w:rsidR="007C1141" w:rsidRDefault="00000000">
      <w:pPr>
        <w:pStyle w:val="Heading2"/>
      </w:pPr>
      <w:r>
        <w:t>Câu 1847 [Khá]</w:t>
      </w:r>
    </w:p>
    <w:p w14:paraId="3856D342" w14:textId="77777777" w:rsidR="007C1141" w:rsidRDefault="00000000">
      <w:r>
        <w:t>Khẳng định nào đúng về Đại số Boole?</w:t>
      </w:r>
    </w:p>
    <w:p w14:paraId="75F35C0C" w14:textId="77777777" w:rsidR="007C1141" w:rsidRDefault="00000000">
      <w:r>
        <w:t>A. Phát biểu A</w:t>
      </w:r>
    </w:p>
    <w:p w14:paraId="141F26BB" w14:textId="77777777" w:rsidR="007C1141" w:rsidRDefault="00000000">
      <w:r>
        <w:t>B. Phát biểu B</w:t>
      </w:r>
    </w:p>
    <w:p w14:paraId="0A1D9CD8" w14:textId="77777777" w:rsidR="007C1141" w:rsidRDefault="00000000">
      <w:r>
        <w:t>C. Phát biểu C</w:t>
      </w:r>
    </w:p>
    <w:p w14:paraId="2D16B3D5" w14:textId="77777777" w:rsidR="007C1141" w:rsidRDefault="00000000">
      <w:r>
        <w:lastRenderedPageBreak/>
        <w:t>D. Phát biểu D</w:t>
      </w:r>
    </w:p>
    <w:p w14:paraId="5AFDB00B" w14:textId="77777777" w:rsidR="007C1141" w:rsidRDefault="00000000">
      <w:r>
        <w:t>Đáp án đúng: A</w:t>
      </w:r>
    </w:p>
    <w:p w14:paraId="515782A4" w14:textId="77777777" w:rsidR="007C1141" w:rsidRDefault="00000000">
      <w:r>
        <w:t>Giải thích: Đây là kiến thức nền tảng quan trọng của chủ đề. Chủ đề liên quan: Đại số Boole.</w:t>
      </w:r>
    </w:p>
    <w:p w14:paraId="253BB5F5" w14:textId="77777777" w:rsidR="007C1141" w:rsidRDefault="00000000">
      <w:pPr>
        <w:pStyle w:val="Heading2"/>
      </w:pPr>
      <w:r>
        <w:t>Câu 1848 [Nâng cao]</w:t>
      </w:r>
    </w:p>
    <w:p w14:paraId="7EC02C73" w14:textId="77777777" w:rsidR="007C1141" w:rsidRDefault="00000000">
      <w:r>
        <w:t>Khẳng định nào đúng về Bộ đếm?</w:t>
      </w:r>
    </w:p>
    <w:p w14:paraId="2D763DAD" w14:textId="77777777" w:rsidR="007C1141" w:rsidRDefault="00000000">
      <w:r>
        <w:t>A. Phát biểu A</w:t>
      </w:r>
    </w:p>
    <w:p w14:paraId="2C28E01A" w14:textId="77777777" w:rsidR="007C1141" w:rsidRDefault="00000000">
      <w:r>
        <w:t>B. Phát biểu B</w:t>
      </w:r>
    </w:p>
    <w:p w14:paraId="372A1F83" w14:textId="77777777" w:rsidR="007C1141" w:rsidRDefault="00000000">
      <w:r>
        <w:t>C. Phát biểu C</w:t>
      </w:r>
    </w:p>
    <w:p w14:paraId="6607A4CD" w14:textId="77777777" w:rsidR="007C1141" w:rsidRDefault="00000000">
      <w:r>
        <w:t>D. Phát biểu D</w:t>
      </w:r>
    </w:p>
    <w:p w14:paraId="4E4A3FDD" w14:textId="77777777" w:rsidR="007C1141" w:rsidRDefault="00000000">
      <w:r>
        <w:t>Đáp án đúng: A</w:t>
      </w:r>
    </w:p>
    <w:p w14:paraId="1180D0A3" w14:textId="77777777" w:rsidR="007C1141" w:rsidRDefault="00000000">
      <w:r>
        <w:t>Giải thích: Đây là kiến thức nền tảng quan trọng của chủ đề. Chủ đề liên quan: Bộ đếm.</w:t>
      </w:r>
    </w:p>
    <w:p w14:paraId="15D0BE68" w14:textId="77777777" w:rsidR="007C1141" w:rsidRDefault="00000000">
      <w:pPr>
        <w:pStyle w:val="Heading2"/>
      </w:pPr>
      <w:r>
        <w:t>Câu 1849 [Cơ bản]</w:t>
      </w:r>
    </w:p>
    <w:p w14:paraId="0425504F" w14:textId="77777777" w:rsidR="007C1141" w:rsidRDefault="00000000">
      <w:r>
        <w:t>Trong Full Adder, đáp án nào chính xác nhất?</w:t>
      </w:r>
    </w:p>
    <w:p w14:paraId="2686A6D7" w14:textId="77777777" w:rsidR="007C1141" w:rsidRDefault="00000000">
      <w:r>
        <w:t>A. Lựa chọn 1</w:t>
      </w:r>
    </w:p>
    <w:p w14:paraId="16BB4C2B" w14:textId="77777777" w:rsidR="007C1141" w:rsidRDefault="00000000">
      <w:r>
        <w:t>B. Lựa chọn 2</w:t>
      </w:r>
    </w:p>
    <w:p w14:paraId="2A65BABB" w14:textId="77777777" w:rsidR="007C1141" w:rsidRDefault="00000000">
      <w:r>
        <w:t>C. Lựa chọn 3</w:t>
      </w:r>
    </w:p>
    <w:p w14:paraId="1BB958C0" w14:textId="77777777" w:rsidR="007C1141" w:rsidRDefault="00000000">
      <w:r>
        <w:t>D. Lựa chọn 4</w:t>
      </w:r>
    </w:p>
    <w:p w14:paraId="308E75CC" w14:textId="77777777" w:rsidR="007C1141" w:rsidRDefault="00000000">
      <w:r>
        <w:t>Đáp án đúng: B</w:t>
      </w:r>
    </w:p>
    <w:p w14:paraId="6449E7DA" w14:textId="77777777" w:rsidR="007C1141" w:rsidRDefault="00000000">
      <w:r>
        <w:t>Giải thích: Đáp án đúng phản ánh nguyên lý cơ bản của nội dung này. Chủ đề liên quan: Full Adder.</w:t>
      </w:r>
    </w:p>
    <w:p w14:paraId="025080BF" w14:textId="77777777" w:rsidR="007C1141" w:rsidRDefault="00000000">
      <w:pPr>
        <w:pStyle w:val="Heading2"/>
      </w:pPr>
      <w:r>
        <w:t>Câu 1850 [Trung bình]</w:t>
      </w:r>
    </w:p>
    <w:p w14:paraId="6567DE1A" w14:textId="77777777" w:rsidR="007C1141" w:rsidRDefault="00000000">
      <w:r>
        <w:t>Khẳng định nào đúng về Định lý De Morgan?</w:t>
      </w:r>
    </w:p>
    <w:p w14:paraId="5CC0668F" w14:textId="77777777" w:rsidR="007C1141" w:rsidRDefault="00000000">
      <w:r>
        <w:t>A. Phát biểu A</w:t>
      </w:r>
    </w:p>
    <w:p w14:paraId="5C2B67FF" w14:textId="77777777" w:rsidR="007C1141" w:rsidRDefault="00000000">
      <w:r>
        <w:t>B. Phát biểu B</w:t>
      </w:r>
    </w:p>
    <w:p w14:paraId="084178A2" w14:textId="77777777" w:rsidR="007C1141" w:rsidRDefault="00000000">
      <w:r>
        <w:t>C. Phát biểu C</w:t>
      </w:r>
    </w:p>
    <w:p w14:paraId="52BD8DE8" w14:textId="77777777" w:rsidR="007C1141" w:rsidRDefault="00000000">
      <w:r>
        <w:t>D. Phát biểu D</w:t>
      </w:r>
    </w:p>
    <w:p w14:paraId="4CF9D9D1" w14:textId="77777777" w:rsidR="007C1141" w:rsidRDefault="00000000">
      <w:r>
        <w:t>Đáp án đúng: A</w:t>
      </w:r>
    </w:p>
    <w:p w14:paraId="28260D48" w14:textId="77777777" w:rsidR="007C1141" w:rsidRDefault="00000000">
      <w:r>
        <w:lastRenderedPageBreak/>
        <w:t>Giải thích: Đây là kiến thức nền tảng quan trọng của chủ đề. Chủ đề liên quan: Định lý De Morgan.</w:t>
      </w:r>
    </w:p>
    <w:p w14:paraId="56D83B47" w14:textId="77777777" w:rsidR="007C1141" w:rsidRDefault="00000000">
      <w:pPr>
        <w:pStyle w:val="Heading2"/>
      </w:pPr>
      <w:r>
        <w:t>Câu 1851 [Khá]</w:t>
      </w:r>
    </w:p>
    <w:p w14:paraId="4066EE81" w14:textId="77777777" w:rsidR="007C1141" w:rsidRDefault="00000000">
      <w:r>
        <w:t>Trong MUX, đáp án nào chính xác nhất?</w:t>
      </w:r>
    </w:p>
    <w:p w14:paraId="47D8B14A" w14:textId="77777777" w:rsidR="007C1141" w:rsidRDefault="00000000">
      <w:r>
        <w:t>A. Lựa chọn 1</w:t>
      </w:r>
    </w:p>
    <w:p w14:paraId="5F164956" w14:textId="77777777" w:rsidR="007C1141" w:rsidRDefault="00000000">
      <w:r>
        <w:t>B. Lựa chọn 2</w:t>
      </w:r>
    </w:p>
    <w:p w14:paraId="75083FD5" w14:textId="77777777" w:rsidR="007C1141" w:rsidRDefault="00000000">
      <w:r>
        <w:t>C. Lựa chọn 3</w:t>
      </w:r>
    </w:p>
    <w:p w14:paraId="5885B52E" w14:textId="77777777" w:rsidR="007C1141" w:rsidRDefault="00000000">
      <w:r>
        <w:t>D. Lựa chọn 4</w:t>
      </w:r>
    </w:p>
    <w:p w14:paraId="1C8487A5" w14:textId="77777777" w:rsidR="007C1141" w:rsidRDefault="00000000">
      <w:r>
        <w:t>Đáp án đúng: B</w:t>
      </w:r>
    </w:p>
    <w:p w14:paraId="235487EE" w14:textId="77777777" w:rsidR="007C1141" w:rsidRDefault="00000000">
      <w:r>
        <w:t>Giải thích: Đáp án đúng phản ánh nguyên lý cơ bản của nội dung này. Chủ đề liên quan: MUX.</w:t>
      </w:r>
    </w:p>
    <w:p w14:paraId="7CEF77C5" w14:textId="77777777" w:rsidR="007C1141" w:rsidRDefault="00000000">
      <w:pPr>
        <w:pStyle w:val="Heading2"/>
      </w:pPr>
      <w:r>
        <w:t>Câu 1852 [Nâng cao]</w:t>
      </w:r>
    </w:p>
    <w:p w14:paraId="09D2B742" w14:textId="77777777" w:rsidR="007C1141" w:rsidRDefault="00000000">
      <w:r>
        <w:t>Khẳng định nào đúng về Chuyển đổi hệ đếm?</w:t>
      </w:r>
    </w:p>
    <w:p w14:paraId="73CD07A9" w14:textId="77777777" w:rsidR="007C1141" w:rsidRDefault="00000000">
      <w:r>
        <w:t>A. Phát biểu A</w:t>
      </w:r>
    </w:p>
    <w:p w14:paraId="1BABD070" w14:textId="77777777" w:rsidR="007C1141" w:rsidRDefault="00000000">
      <w:r>
        <w:t>B. Phát biểu B</w:t>
      </w:r>
    </w:p>
    <w:p w14:paraId="29681DD9" w14:textId="77777777" w:rsidR="007C1141" w:rsidRDefault="00000000">
      <w:r>
        <w:t>C. Phát biểu C</w:t>
      </w:r>
    </w:p>
    <w:p w14:paraId="1A4DDA69" w14:textId="77777777" w:rsidR="007C1141" w:rsidRDefault="00000000">
      <w:r>
        <w:t>D. Phát biểu D</w:t>
      </w:r>
    </w:p>
    <w:p w14:paraId="37C0BA0C" w14:textId="77777777" w:rsidR="007C1141" w:rsidRDefault="00000000">
      <w:r>
        <w:t>Đáp án đúng: A</w:t>
      </w:r>
    </w:p>
    <w:p w14:paraId="77AE3845" w14:textId="77777777" w:rsidR="007C1141" w:rsidRDefault="00000000">
      <w:r>
        <w:t>Giải thích: Đây là kiến thức nền tảng quan trọng của chủ đề. Chủ đề liên quan: Chuyển đổi hệ đếm.</w:t>
      </w:r>
    </w:p>
    <w:p w14:paraId="71B1AE11" w14:textId="77777777" w:rsidR="007C1141" w:rsidRDefault="00000000">
      <w:pPr>
        <w:pStyle w:val="Heading2"/>
      </w:pPr>
      <w:r>
        <w:t>Câu 1853 [Cơ bản]</w:t>
      </w:r>
    </w:p>
    <w:p w14:paraId="486FBDE2" w14:textId="77777777" w:rsidR="007C1141" w:rsidRDefault="00000000">
      <w:r>
        <w:t>Khẳng định nào đúng về Thanh ghi?</w:t>
      </w:r>
    </w:p>
    <w:p w14:paraId="01D45CC0" w14:textId="77777777" w:rsidR="007C1141" w:rsidRDefault="00000000">
      <w:r>
        <w:t>A. Phát biểu A</w:t>
      </w:r>
    </w:p>
    <w:p w14:paraId="4AF6D677" w14:textId="77777777" w:rsidR="007C1141" w:rsidRDefault="00000000">
      <w:r>
        <w:t>B. Phát biểu B</w:t>
      </w:r>
    </w:p>
    <w:p w14:paraId="7A8E6D38" w14:textId="77777777" w:rsidR="007C1141" w:rsidRDefault="00000000">
      <w:r>
        <w:t>C. Phát biểu C</w:t>
      </w:r>
    </w:p>
    <w:p w14:paraId="4500F3F5" w14:textId="77777777" w:rsidR="007C1141" w:rsidRDefault="00000000">
      <w:r>
        <w:t>D. Phát biểu D</w:t>
      </w:r>
    </w:p>
    <w:p w14:paraId="509BC629" w14:textId="77777777" w:rsidR="007C1141" w:rsidRDefault="00000000">
      <w:r>
        <w:t>Đáp án đúng: A</w:t>
      </w:r>
    </w:p>
    <w:p w14:paraId="030DE9AA" w14:textId="77777777" w:rsidR="007C1141" w:rsidRDefault="00000000">
      <w:r>
        <w:t>Giải thích: Đây là kiến thức nền tảng quan trọng của chủ đề. Chủ đề liên quan: Thanh ghi.</w:t>
      </w:r>
    </w:p>
    <w:p w14:paraId="47C9DF45" w14:textId="77777777" w:rsidR="007C1141" w:rsidRDefault="00000000">
      <w:pPr>
        <w:pStyle w:val="Heading2"/>
      </w:pPr>
      <w:r>
        <w:lastRenderedPageBreak/>
        <w:t>Câu 1854 [Trung bình]</w:t>
      </w:r>
    </w:p>
    <w:p w14:paraId="268742F8" w14:textId="77777777" w:rsidR="007C1141" w:rsidRDefault="00000000">
      <w:r>
        <w:t>Trong MUX, đáp án nào chính xác nhất?</w:t>
      </w:r>
    </w:p>
    <w:p w14:paraId="2E20F9F7" w14:textId="77777777" w:rsidR="007C1141" w:rsidRDefault="00000000">
      <w:r>
        <w:t>A. Lựa chọn 1</w:t>
      </w:r>
    </w:p>
    <w:p w14:paraId="4222325A" w14:textId="77777777" w:rsidR="007C1141" w:rsidRDefault="00000000">
      <w:r>
        <w:t>B. Lựa chọn 2</w:t>
      </w:r>
    </w:p>
    <w:p w14:paraId="34F27452" w14:textId="77777777" w:rsidR="007C1141" w:rsidRDefault="00000000">
      <w:r>
        <w:t>C. Lựa chọn 3</w:t>
      </w:r>
    </w:p>
    <w:p w14:paraId="54654E85" w14:textId="77777777" w:rsidR="007C1141" w:rsidRDefault="00000000">
      <w:r>
        <w:t>D. Lựa chọn 4</w:t>
      </w:r>
    </w:p>
    <w:p w14:paraId="4D823143" w14:textId="77777777" w:rsidR="007C1141" w:rsidRDefault="00000000">
      <w:r>
        <w:t>Đáp án đúng: B</w:t>
      </w:r>
    </w:p>
    <w:p w14:paraId="16A8B53A" w14:textId="77777777" w:rsidR="007C1141" w:rsidRDefault="00000000">
      <w:r>
        <w:t>Giải thích: Đáp án đúng phản ánh nguyên lý cơ bản của nội dung này. Chủ đề liên quan: MUX.</w:t>
      </w:r>
    </w:p>
    <w:p w14:paraId="613D3C66" w14:textId="77777777" w:rsidR="007C1141" w:rsidRDefault="00000000">
      <w:pPr>
        <w:pStyle w:val="Heading2"/>
      </w:pPr>
      <w:r>
        <w:t>Câu 1855 [Khá]</w:t>
      </w:r>
    </w:p>
    <w:p w14:paraId="0542F617" w14:textId="77777777" w:rsidR="007C1141" w:rsidRDefault="00000000">
      <w:r>
        <w:t>Trong Full Adder, đáp án nào chính xác nhất?</w:t>
      </w:r>
    </w:p>
    <w:p w14:paraId="74E78C72" w14:textId="77777777" w:rsidR="007C1141" w:rsidRDefault="00000000">
      <w:r>
        <w:t>A. Lựa chọn 1</w:t>
      </w:r>
    </w:p>
    <w:p w14:paraId="7203E52D" w14:textId="77777777" w:rsidR="007C1141" w:rsidRDefault="00000000">
      <w:r>
        <w:t>B. Lựa chọn 2</w:t>
      </w:r>
    </w:p>
    <w:p w14:paraId="1A7BE19E" w14:textId="77777777" w:rsidR="007C1141" w:rsidRDefault="00000000">
      <w:r>
        <w:t>C. Lựa chọn 3</w:t>
      </w:r>
    </w:p>
    <w:p w14:paraId="1D8B1E07" w14:textId="77777777" w:rsidR="007C1141" w:rsidRDefault="00000000">
      <w:r>
        <w:t>D. Lựa chọn 4</w:t>
      </w:r>
    </w:p>
    <w:p w14:paraId="7D0BABC9" w14:textId="77777777" w:rsidR="007C1141" w:rsidRDefault="00000000">
      <w:r>
        <w:t>Đáp án đúng: B</w:t>
      </w:r>
    </w:p>
    <w:p w14:paraId="43CA3588" w14:textId="77777777" w:rsidR="007C1141" w:rsidRDefault="00000000">
      <w:r>
        <w:t>Giải thích: Đáp án đúng phản ánh nguyên lý cơ bản của nội dung này. Chủ đề liên quan: Full Adder.</w:t>
      </w:r>
    </w:p>
    <w:p w14:paraId="3F747175" w14:textId="77777777" w:rsidR="007C1141" w:rsidRDefault="00000000">
      <w:pPr>
        <w:pStyle w:val="Heading2"/>
      </w:pPr>
      <w:r>
        <w:t>Câu 1856 [Nâng cao]</w:t>
      </w:r>
    </w:p>
    <w:p w14:paraId="7131612E" w14:textId="77777777" w:rsidR="007C1141" w:rsidRDefault="00000000">
      <w:r>
        <w:t>Khẳng định nào đúng về Flip-Flop?</w:t>
      </w:r>
    </w:p>
    <w:p w14:paraId="0E6A0D16" w14:textId="77777777" w:rsidR="007C1141" w:rsidRDefault="00000000">
      <w:r>
        <w:t>A. Phát biểu A</w:t>
      </w:r>
    </w:p>
    <w:p w14:paraId="1584C3B6" w14:textId="77777777" w:rsidR="007C1141" w:rsidRDefault="00000000">
      <w:r>
        <w:t>B. Phát biểu B</w:t>
      </w:r>
    </w:p>
    <w:p w14:paraId="2154D1DE" w14:textId="77777777" w:rsidR="007C1141" w:rsidRDefault="00000000">
      <w:r>
        <w:t>C. Phát biểu C</w:t>
      </w:r>
    </w:p>
    <w:p w14:paraId="4E0406B1" w14:textId="77777777" w:rsidR="007C1141" w:rsidRDefault="00000000">
      <w:r>
        <w:t>D. Phát biểu D</w:t>
      </w:r>
    </w:p>
    <w:p w14:paraId="0B81945D" w14:textId="77777777" w:rsidR="007C1141" w:rsidRDefault="00000000">
      <w:r>
        <w:t>Đáp án đúng: A</w:t>
      </w:r>
    </w:p>
    <w:p w14:paraId="05256205" w14:textId="77777777" w:rsidR="007C1141" w:rsidRDefault="00000000">
      <w:r>
        <w:t>Giải thích: Đây là kiến thức nền tảng quan trọng của chủ đề. Chủ đề liên quan: Flip-Flop.</w:t>
      </w:r>
    </w:p>
    <w:p w14:paraId="062E1011" w14:textId="77777777" w:rsidR="007C1141" w:rsidRDefault="00000000">
      <w:pPr>
        <w:pStyle w:val="Heading2"/>
      </w:pPr>
      <w:r>
        <w:t>Câu 1857 [Cơ bản]</w:t>
      </w:r>
    </w:p>
    <w:p w14:paraId="302B2322" w14:textId="77777777" w:rsidR="007C1141" w:rsidRDefault="00000000">
      <w:r>
        <w:t>Trong Định lý De Morgan, đáp án nào chính xác nhất?</w:t>
      </w:r>
    </w:p>
    <w:p w14:paraId="01EFA9B8" w14:textId="77777777" w:rsidR="007C1141" w:rsidRDefault="00000000">
      <w:r>
        <w:t>A. Lựa chọn 1</w:t>
      </w:r>
    </w:p>
    <w:p w14:paraId="624EAD91" w14:textId="77777777" w:rsidR="007C1141" w:rsidRDefault="00000000">
      <w:r>
        <w:lastRenderedPageBreak/>
        <w:t>B. Lựa chọn 2</w:t>
      </w:r>
    </w:p>
    <w:p w14:paraId="7F657694" w14:textId="77777777" w:rsidR="007C1141" w:rsidRDefault="00000000">
      <w:r>
        <w:t>C. Lựa chọn 3</w:t>
      </w:r>
    </w:p>
    <w:p w14:paraId="728319FA" w14:textId="77777777" w:rsidR="007C1141" w:rsidRDefault="00000000">
      <w:r>
        <w:t>D. Lựa chọn 4</w:t>
      </w:r>
    </w:p>
    <w:p w14:paraId="2A8882BC" w14:textId="77777777" w:rsidR="007C1141" w:rsidRDefault="00000000">
      <w:r>
        <w:t>Đáp án đúng: B</w:t>
      </w:r>
    </w:p>
    <w:p w14:paraId="520C23F6" w14:textId="77777777" w:rsidR="007C1141" w:rsidRDefault="00000000">
      <w:r>
        <w:t>Giải thích: Đáp án đúng phản ánh nguyên lý cơ bản của nội dung này. Chủ đề liên quan: Định lý De Morgan.</w:t>
      </w:r>
    </w:p>
    <w:p w14:paraId="36CC8104" w14:textId="77777777" w:rsidR="007C1141" w:rsidRDefault="00000000">
      <w:pPr>
        <w:pStyle w:val="Heading2"/>
      </w:pPr>
      <w:r>
        <w:t>Câu 1858 [Trung bình]</w:t>
      </w:r>
    </w:p>
    <w:p w14:paraId="5E7E3877" w14:textId="77777777" w:rsidR="007C1141" w:rsidRDefault="00000000">
      <w:r>
        <w:t>Trong Full Adder, đáp án nào chính xác nhất?</w:t>
      </w:r>
    </w:p>
    <w:p w14:paraId="2B49080C" w14:textId="77777777" w:rsidR="007C1141" w:rsidRDefault="00000000">
      <w:r>
        <w:t>A. Lựa chọn 1</w:t>
      </w:r>
    </w:p>
    <w:p w14:paraId="2BC66D88" w14:textId="77777777" w:rsidR="007C1141" w:rsidRDefault="00000000">
      <w:r>
        <w:t>B. Lựa chọn 2</w:t>
      </w:r>
    </w:p>
    <w:p w14:paraId="7664C495" w14:textId="77777777" w:rsidR="007C1141" w:rsidRDefault="00000000">
      <w:r>
        <w:t>C. Lựa chọn 3</w:t>
      </w:r>
    </w:p>
    <w:p w14:paraId="12D68197" w14:textId="77777777" w:rsidR="007C1141" w:rsidRDefault="00000000">
      <w:r>
        <w:t>D. Lựa chọn 4</w:t>
      </w:r>
    </w:p>
    <w:p w14:paraId="4A364244" w14:textId="77777777" w:rsidR="007C1141" w:rsidRDefault="00000000">
      <w:r>
        <w:t>Đáp án đúng: B</w:t>
      </w:r>
    </w:p>
    <w:p w14:paraId="1E98FE53" w14:textId="77777777" w:rsidR="007C1141" w:rsidRDefault="00000000">
      <w:r>
        <w:t>Giải thích: Đáp án đúng phản ánh nguyên lý cơ bản của nội dung này. Chủ đề liên quan: Full Adder.</w:t>
      </w:r>
    </w:p>
    <w:p w14:paraId="6E6184E6" w14:textId="77777777" w:rsidR="007C1141" w:rsidRDefault="00000000">
      <w:pPr>
        <w:pStyle w:val="Heading2"/>
      </w:pPr>
      <w:r>
        <w:t>Câu 1859 [Khá]</w:t>
      </w:r>
    </w:p>
    <w:p w14:paraId="2E346816" w14:textId="77777777" w:rsidR="007C1141" w:rsidRDefault="00000000">
      <w:r>
        <w:t>Trong Hệ nhị phân, đáp án nào chính xác nhất?</w:t>
      </w:r>
    </w:p>
    <w:p w14:paraId="2B89E9A3" w14:textId="77777777" w:rsidR="007C1141" w:rsidRDefault="00000000">
      <w:r>
        <w:t>A. Lựa chọn 1</w:t>
      </w:r>
    </w:p>
    <w:p w14:paraId="64D4DD4B" w14:textId="77777777" w:rsidR="007C1141" w:rsidRDefault="00000000">
      <w:r>
        <w:t>B. Lựa chọn 2</w:t>
      </w:r>
    </w:p>
    <w:p w14:paraId="553A603C" w14:textId="77777777" w:rsidR="007C1141" w:rsidRDefault="00000000">
      <w:r>
        <w:t>C. Lựa chọn 3</w:t>
      </w:r>
    </w:p>
    <w:p w14:paraId="3B8ABD68" w14:textId="77777777" w:rsidR="007C1141" w:rsidRDefault="00000000">
      <w:r>
        <w:t>D. Lựa chọn 4</w:t>
      </w:r>
    </w:p>
    <w:p w14:paraId="54910FED" w14:textId="77777777" w:rsidR="007C1141" w:rsidRDefault="00000000">
      <w:r>
        <w:t>Đáp án đúng: B</w:t>
      </w:r>
    </w:p>
    <w:p w14:paraId="5C1CEC6F" w14:textId="77777777" w:rsidR="007C1141" w:rsidRDefault="00000000">
      <w:r>
        <w:t>Giải thích: Đáp án đúng phản ánh nguyên lý cơ bản của nội dung này. Chủ đề liên quan: Hệ nhị phân.</w:t>
      </w:r>
    </w:p>
    <w:p w14:paraId="5CA74965" w14:textId="77777777" w:rsidR="007C1141" w:rsidRDefault="00000000">
      <w:pPr>
        <w:pStyle w:val="Heading2"/>
      </w:pPr>
      <w:r>
        <w:t>Câu 1860 [Nâng cao]</w:t>
      </w:r>
    </w:p>
    <w:p w14:paraId="18B79730" w14:textId="77777777" w:rsidR="007C1141" w:rsidRDefault="00000000">
      <w:r>
        <w:t>Khẳng định nào đúng về Cổng logic?</w:t>
      </w:r>
    </w:p>
    <w:p w14:paraId="562FCAB4" w14:textId="77777777" w:rsidR="007C1141" w:rsidRDefault="00000000">
      <w:r>
        <w:t>A. Phát biểu A</w:t>
      </w:r>
    </w:p>
    <w:p w14:paraId="02803310" w14:textId="77777777" w:rsidR="007C1141" w:rsidRDefault="00000000">
      <w:r>
        <w:t>B. Phát biểu B</w:t>
      </w:r>
    </w:p>
    <w:p w14:paraId="0B338DDC" w14:textId="77777777" w:rsidR="007C1141" w:rsidRDefault="00000000">
      <w:r>
        <w:lastRenderedPageBreak/>
        <w:t>C. Phát biểu C</w:t>
      </w:r>
    </w:p>
    <w:p w14:paraId="53D5E85F" w14:textId="77777777" w:rsidR="007C1141" w:rsidRDefault="00000000">
      <w:r>
        <w:t>D. Phát biểu D</w:t>
      </w:r>
    </w:p>
    <w:p w14:paraId="50405EDD" w14:textId="77777777" w:rsidR="007C1141" w:rsidRDefault="00000000">
      <w:r>
        <w:t>Đáp án đúng: A</w:t>
      </w:r>
    </w:p>
    <w:p w14:paraId="50843773" w14:textId="77777777" w:rsidR="007C1141" w:rsidRDefault="00000000">
      <w:r>
        <w:t>Giải thích: Đây là kiến thức nền tảng quan trọng của chủ đề. Chủ đề liên quan: Cổng logic.</w:t>
      </w:r>
    </w:p>
    <w:p w14:paraId="7B501795" w14:textId="77777777" w:rsidR="007C1141" w:rsidRDefault="00000000">
      <w:pPr>
        <w:pStyle w:val="Heading2"/>
      </w:pPr>
      <w:r>
        <w:t>Câu 1861 [Cơ bản]</w:t>
      </w:r>
    </w:p>
    <w:p w14:paraId="4AA5A30B" w14:textId="77777777" w:rsidR="007C1141" w:rsidRDefault="00000000">
      <w:r>
        <w:t>Khẳng định nào đúng về Hệ hexa?</w:t>
      </w:r>
    </w:p>
    <w:p w14:paraId="4F6CB6D6" w14:textId="77777777" w:rsidR="007C1141" w:rsidRDefault="00000000">
      <w:r>
        <w:t>A. Phát biểu A</w:t>
      </w:r>
    </w:p>
    <w:p w14:paraId="18AF016B" w14:textId="77777777" w:rsidR="007C1141" w:rsidRDefault="00000000">
      <w:r>
        <w:t>B. Phát biểu B</w:t>
      </w:r>
    </w:p>
    <w:p w14:paraId="0CD618E7" w14:textId="77777777" w:rsidR="007C1141" w:rsidRDefault="00000000">
      <w:r>
        <w:t>C. Phát biểu C</w:t>
      </w:r>
    </w:p>
    <w:p w14:paraId="0C85FDC9" w14:textId="77777777" w:rsidR="007C1141" w:rsidRDefault="00000000">
      <w:r>
        <w:t>D. Phát biểu D</w:t>
      </w:r>
    </w:p>
    <w:p w14:paraId="0B65AD6A" w14:textId="77777777" w:rsidR="007C1141" w:rsidRDefault="00000000">
      <w:r>
        <w:t>Đáp án đúng: A</w:t>
      </w:r>
    </w:p>
    <w:p w14:paraId="56BA611F" w14:textId="77777777" w:rsidR="007C1141" w:rsidRDefault="00000000">
      <w:r>
        <w:t>Giải thích: Đây là kiến thức nền tảng quan trọng của chủ đề. Chủ đề liên quan: Hệ hexa.</w:t>
      </w:r>
    </w:p>
    <w:p w14:paraId="472CC325" w14:textId="77777777" w:rsidR="007C1141" w:rsidRDefault="00000000">
      <w:pPr>
        <w:pStyle w:val="Heading2"/>
      </w:pPr>
      <w:r>
        <w:t>Câu 1862 [Trung bình]</w:t>
      </w:r>
    </w:p>
    <w:p w14:paraId="1B4736F7" w14:textId="77777777" w:rsidR="007C1141" w:rsidRDefault="00000000">
      <w:r>
        <w:t>Trong MUX, đáp án nào chính xác nhất?</w:t>
      </w:r>
    </w:p>
    <w:p w14:paraId="16145103" w14:textId="77777777" w:rsidR="007C1141" w:rsidRDefault="00000000">
      <w:r>
        <w:t>A. Lựa chọn 1</w:t>
      </w:r>
    </w:p>
    <w:p w14:paraId="2474AB2C" w14:textId="77777777" w:rsidR="007C1141" w:rsidRDefault="00000000">
      <w:r>
        <w:t>B. Lựa chọn 2</w:t>
      </w:r>
    </w:p>
    <w:p w14:paraId="2AD76A9D" w14:textId="77777777" w:rsidR="007C1141" w:rsidRDefault="00000000">
      <w:r>
        <w:t>C. Lựa chọn 3</w:t>
      </w:r>
    </w:p>
    <w:p w14:paraId="2521C248" w14:textId="77777777" w:rsidR="007C1141" w:rsidRDefault="00000000">
      <w:r>
        <w:t>D. Lựa chọn 4</w:t>
      </w:r>
    </w:p>
    <w:p w14:paraId="1B27154E" w14:textId="77777777" w:rsidR="007C1141" w:rsidRDefault="00000000">
      <w:r>
        <w:t>Đáp án đúng: B</w:t>
      </w:r>
    </w:p>
    <w:p w14:paraId="4569204F" w14:textId="77777777" w:rsidR="007C1141" w:rsidRDefault="00000000">
      <w:r>
        <w:t>Giải thích: Đáp án đúng phản ánh nguyên lý cơ bản của nội dung này. Chủ đề liên quan: MUX.</w:t>
      </w:r>
    </w:p>
    <w:p w14:paraId="6D0961C5" w14:textId="77777777" w:rsidR="007C1141" w:rsidRDefault="00000000">
      <w:pPr>
        <w:pStyle w:val="Heading2"/>
      </w:pPr>
      <w:r>
        <w:t>Câu 1863 [Khá]</w:t>
      </w:r>
    </w:p>
    <w:p w14:paraId="1BF8B210" w14:textId="77777777" w:rsidR="007C1141" w:rsidRDefault="00000000">
      <w:r>
        <w:t>Trong Cổng logic, đáp án nào chính xác nhất?</w:t>
      </w:r>
    </w:p>
    <w:p w14:paraId="2ED3CE14" w14:textId="77777777" w:rsidR="007C1141" w:rsidRDefault="00000000">
      <w:r>
        <w:t>A. Lựa chọn 1</w:t>
      </w:r>
    </w:p>
    <w:p w14:paraId="0E95ACEF" w14:textId="77777777" w:rsidR="007C1141" w:rsidRDefault="00000000">
      <w:r>
        <w:t>B. Lựa chọn 2</w:t>
      </w:r>
    </w:p>
    <w:p w14:paraId="1F18143C" w14:textId="77777777" w:rsidR="007C1141" w:rsidRDefault="00000000">
      <w:r>
        <w:t>C. Lựa chọn 3</w:t>
      </w:r>
    </w:p>
    <w:p w14:paraId="79CCF93E" w14:textId="77777777" w:rsidR="007C1141" w:rsidRDefault="00000000">
      <w:r>
        <w:t>D. Lựa chọn 4</w:t>
      </w:r>
    </w:p>
    <w:p w14:paraId="4782A93F" w14:textId="77777777" w:rsidR="007C1141" w:rsidRDefault="00000000">
      <w:r>
        <w:t>Đáp án đúng: B</w:t>
      </w:r>
    </w:p>
    <w:p w14:paraId="7AA3BB1D" w14:textId="77777777" w:rsidR="007C1141" w:rsidRDefault="00000000">
      <w:r>
        <w:lastRenderedPageBreak/>
        <w:t>Giải thích: Đáp án đúng phản ánh nguyên lý cơ bản của nội dung này. Chủ đề liên quan: Cổng logic.</w:t>
      </w:r>
    </w:p>
    <w:p w14:paraId="764E3095" w14:textId="77777777" w:rsidR="007C1141" w:rsidRDefault="00000000">
      <w:pPr>
        <w:pStyle w:val="Heading2"/>
      </w:pPr>
      <w:r>
        <w:t>Câu 1864 [Nâng cao]</w:t>
      </w:r>
    </w:p>
    <w:p w14:paraId="30AAB772" w14:textId="77777777" w:rsidR="007C1141" w:rsidRDefault="00000000">
      <w:r>
        <w:t>Khẳng định nào đúng về Decoder?</w:t>
      </w:r>
    </w:p>
    <w:p w14:paraId="204C58DF" w14:textId="77777777" w:rsidR="007C1141" w:rsidRDefault="00000000">
      <w:r>
        <w:t>A. Phát biểu A</w:t>
      </w:r>
    </w:p>
    <w:p w14:paraId="2BFA2F4A" w14:textId="77777777" w:rsidR="007C1141" w:rsidRDefault="00000000">
      <w:r>
        <w:t>B. Phát biểu B</w:t>
      </w:r>
    </w:p>
    <w:p w14:paraId="37F50047" w14:textId="77777777" w:rsidR="007C1141" w:rsidRDefault="00000000">
      <w:r>
        <w:t>C. Phát biểu C</w:t>
      </w:r>
    </w:p>
    <w:p w14:paraId="4D1867D4" w14:textId="77777777" w:rsidR="007C1141" w:rsidRDefault="00000000">
      <w:r>
        <w:t>D. Phát biểu D</w:t>
      </w:r>
    </w:p>
    <w:p w14:paraId="3C540728" w14:textId="77777777" w:rsidR="007C1141" w:rsidRDefault="00000000">
      <w:r>
        <w:t>Đáp án đúng: A</w:t>
      </w:r>
    </w:p>
    <w:p w14:paraId="7EA36CE2" w14:textId="77777777" w:rsidR="007C1141" w:rsidRDefault="00000000">
      <w:r>
        <w:t>Giải thích: Đây là kiến thức nền tảng quan trọng của chủ đề. Chủ đề liên quan: Decoder.</w:t>
      </w:r>
    </w:p>
    <w:p w14:paraId="5E9514C2" w14:textId="77777777" w:rsidR="007C1141" w:rsidRDefault="00000000">
      <w:pPr>
        <w:pStyle w:val="Heading2"/>
      </w:pPr>
      <w:r>
        <w:t>Câu 1865 [Cơ bản]</w:t>
      </w:r>
    </w:p>
    <w:p w14:paraId="184A3DA8" w14:textId="77777777" w:rsidR="007C1141" w:rsidRDefault="00000000">
      <w:r>
        <w:t>Khẳng định nào đúng về Decoder?</w:t>
      </w:r>
    </w:p>
    <w:p w14:paraId="732C0E13" w14:textId="77777777" w:rsidR="007C1141" w:rsidRDefault="00000000">
      <w:r>
        <w:t>A. Phát biểu A</w:t>
      </w:r>
    </w:p>
    <w:p w14:paraId="7C24EA02" w14:textId="77777777" w:rsidR="007C1141" w:rsidRDefault="00000000">
      <w:r>
        <w:t>B. Phát biểu B</w:t>
      </w:r>
    </w:p>
    <w:p w14:paraId="2F32395A" w14:textId="77777777" w:rsidR="007C1141" w:rsidRDefault="00000000">
      <w:r>
        <w:t>C. Phát biểu C</w:t>
      </w:r>
    </w:p>
    <w:p w14:paraId="34CEF774" w14:textId="77777777" w:rsidR="007C1141" w:rsidRDefault="00000000">
      <w:r>
        <w:t>D. Phát biểu D</w:t>
      </w:r>
    </w:p>
    <w:p w14:paraId="02F7FB1B" w14:textId="77777777" w:rsidR="007C1141" w:rsidRDefault="00000000">
      <w:r>
        <w:t>Đáp án đúng: A</w:t>
      </w:r>
    </w:p>
    <w:p w14:paraId="7E68E5BD" w14:textId="77777777" w:rsidR="007C1141" w:rsidRDefault="00000000">
      <w:r>
        <w:t>Giải thích: Đây là kiến thức nền tảng quan trọng của chủ đề. Chủ đề liên quan: Decoder.</w:t>
      </w:r>
    </w:p>
    <w:p w14:paraId="194286F1" w14:textId="77777777" w:rsidR="007C1141" w:rsidRDefault="00000000">
      <w:pPr>
        <w:pStyle w:val="Heading2"/>
      </w:pPr>
      <w:r>
        <w:t>Câu 1866 [Trung bình]</w:t>
      </w:r>
    </w:p>
    <w:p w14:paraId="283F78BC" w14:textId="77777777" w:rsidR="007C1141" w:rsidRDefault="00000000">
      <w:r>
        <w:t>Trong Cổng logic, đáp án nào chính xác nhất?</w:t>
      </w:r>
    </w:p>
    <w:p w14:paraId="26078C15" w14:textId="77777777" w:rsidR="007C1141" w:rsidRDefault="00000000">
      <w:r>
        <w:t>A. Lựa chọn 1</w:t>
      </w:r>
    </w:p>
    <w:p w14:paraId="0A95B58F" w14:textId="77777777" w:rsidR="007C1141" w:rsidRDefault="00000000">
      <w:r>
        <w:t>B. Lựa chọn 2</w:t>
      </w:r>
    </w:p>
    <w:p w14:paraId="2C62DDB5" w14:textId="77777777" w:rsidR="007C1141" w:rsidRDefault="00000000">
      <w:r>
        <w:t>C. Lựa chọn 3</w:t>
      </w:r>
    </w:p>
    <w:p w14:paraId="67E0296A" w14:textId="77777777" w:rsidR="007C1141" w:rsidRDefault="00000000">
      <w:r>
        <w:t>D. Lựa chọn 4</w:t>
      </w:r>
    </w:p>
    <w:p w14:paraId="1DA1BE59" w14:textId="77777777" w:rsidR="007C1141" w:rsidRDefault="00000000">
      <w:r>
        <w:t>Đáp án đúng: B</w:t>
      </w:r>
    </w:p>
    <w:p w14:paraId="611012F4" w14:textId="77777777" w:rsidR="007C1141" w:rsidRDefault="00000000">
      <w:r>
        <w:t>Giải thích: Đáp án đúng phản ánh nguyên lý cơ bản của nội dung này. Chủ đề liên quan: Cổng logic.</w:t>
      </w:r>
    </w:p>
    <w:p w14:paraId="40B40471" w14:textId="77777777" w:rsidR="007C1141" w:rsidRDefault="00000000">
      <w:pPr>
        <w:pStyle w:val="Heading2"/>
      </w:pPr>
      <w:r>
        <w:lastRenderedPageBreak/>
        <w:t>Câu 1867 [Khá]</w:t>
      </w:r>
    </w:p>
    <w:p w14:paraId="551B28CF" w14:textId="77777777" w:rsidR="007C1141" w:rsidRDefault="00000000">
      <w:r>
        <w:t>Khẳng định nào đúng về Chuyển đổi hệ đếm?</w:t>
      </w:r>
    </w:p>
    <w:p w14:paraId="0DF96B2A" w14:textId="77777777" w:rsidR="007C1141" w:rsidRDefault="00000000">
      <w:r>
        <w:t>A. Phát biểu A</w:t>
      </w:r>
    </w:p>
    <w:p w14:paraId="3490D531" w14:textId="77777777" w:rsidR="007C1141" w:rsidRDefault="00000000">
      <w:r>
        <w:t>B. Phát biểu B</w:t>
      </w:r>
    </w:p>
    <w:p w14:paraId="334F95B7" w14:textId="77777777" w:rsidR="007C1141" w:rsidRDefault="00000000">
      <w:r>
        <w:t>C. Phát biểu C</w:t>
      </w:r>
    </w:p>
    <w:p w14:paraId="0F2F49F3" w14:textId="77777777" w:rsidR="007C1141" w:rsidRDefault="00000000">
      <w:r>
        <w:t>D. Phát biểu D</w:t>
      </w:r>
    </w:p>
    <w:p w14:paraId="2434B929" w14:textId="77777777" w:rsidR="007C1141" w:rsidRDefault="00000000">
      <w:r>
        <w:t>Đáp án đúng: A</w:t>
      </w:r>
    </w:p>
    <w:p w14:paraId="15B0111F" w14:textId="77777777" w:rsidR="007C1141" w:rsidRDefault="00000000">
      <w:r>
        <w:t>Giải thích: Đây là kiến thức nền tảng quan trọng của chủ đề. Chủ đề liên quan: Chuyển đổi hệ đếm.</w:t>
      </w:r>
    </w:p>
    <w:p w14:paraId="1E8D80B8" w14:textId="77777777" w:rsidR="007C1141" w:rsidRDefault="00000000">
      <w:pPr>
        <w:pStyle w:val="Heading2"/>
      </w:pPr>
      <w:r>
        <w:t>Câu 1868 [Nâng cao]</w:t>
      </w:r>
    </w:p>
    <w:p w14:paraId="358FDDFF" w14:textId="77777777" w:rsidR="007C1141" w:rsidRDefault="00000000">
      <w:r>
        <w:t>Trong Flip-Flop, đáp án nào chính xác nhất?</w:t>
      </w:r>
    </w:p>
    <w:p w14:paraId="6B446097" w14:textId="77777777" w:rsidR="007C1141" w:rsidRDefault="00000000">
      <w:r>
        <w:t>A. Lựa chọn 1</w:t>
      </w:r>
    </w:p>
    <w:p w14:paraId="393A82B5" w14:textId="77777777" w:rsidR="007C1141" w:rsidRDefault="00000000">
      <w:r>
        <w:t>B. Lựa chọn 2</w:t>
      </w:r>
    </w:p>
    <w:p w14:paraId="14B52B5B" w14:textId="77777777" w:rsidR="007C1141" w:rsidRDefault="00000000">
      <w:r>
        <w:t>C. Lựa chọn 3</w:t>
      </w:r>
    </w:p>
    <w:p w14:paraId="054CEE1F" w14:textId="77777777" w:rsidR="007C1141" w:rsidRDefault="00000000">
      <w:r>
        <w:t>D. Lựa chọn 4</w:t>
      </w:r>
    </w:p>
    <w:p w14:paraId="7357C73E" w14:textId="77777777" w:rsidR="007C1141" w:rsidRDefault="00000000">
      <w:r>
        <w:t>Đáp án đúng: B</w:t>
      </w:r>
    </w:p>
    <w:p w14:paraId="09838745" w14:textId="77777777" w:rsidR="007C1141" w:rsidRDefault="00000000">
      <w:r>
        <w:t>Giải thích: Đáp án đúng phản ánh nguyên lý cơ bản của nội dung này. Chủ đề liên quan: Flip-Flop.</w:t>
      </w:r>
    </w:p>
    <w:p w14:paraId="15E90B5B" w14:textId="77777777" w:rsidR="007C1141" w:rsidRDefault="00000000">
      <w:pPr>
        <w:pStyle w:val="Heading2"/>
      </w:pPr>
      <w:r>
        <w:t>Câu 1869 [Cơ bản]</w:t>
      </w:r>
    </w:p>
    <w:p w14:paraId="286558C2" w14:textId="77777777" w:rsidR="007C1141" w:rsidRDefault="00000000">
      <w:r>
        <w:t>Trong Decoder, đáp án nào chính xác nhất?</w:t>
      </w:r>
    </w:p>
    <w:p w14:paraId="530AD4E1" w14:textId="77777777" w:rsidR="007C1141" w:rsidRDefault="00000000">
      <w:r>
        <w:t>A. Lựa chọn 1</w:t>
      </w:r>
    </w:p>
    <w:p w14:paraId="6195A3BD" w14:textId="77777777" w:rsidR="007C1141" w:rsidRDefault="00000000">
      <w:r>
        <w:t>B. Lựa chọn 2</w:t>
      </w:r>
    </w:p>
    <w:p w14:paraId="44B767FF" w14:textId="77777777" w:rsidR="007C1141" w:rsidRDefault="00000000">
      <w:r>
        <w:t>C. Lựa chọn 3</w:t>
      </w:r>
    </w:p>
    <w:p w14:paraId="4B1D6F69" w14:textId="77777777" w:rsidR="007C1141" w:rsidRDefault="00000000">
      <w:r>
        <w:t>D. Lựa chọn 4</w:t>
      </w:r>
    </w:p>
    <w:p w14:paraId="4347FDD0" w14:textId="77777777" w:rsidR="007C1141" w:rsidRDefault="00000000">
      <w:r>
        <w:t>Đáp án đúng: B</w:t>
      </w:r>
    </w:p>
    <w:p w14:paraId="3BE0F944" w14:textId="77777777" w:rsidR="007C1141" w:rsidRDefault="00000000">
      <w:r>
        <w:t>Giải thích: Đáp án đúng phản ánh nguyên lý cơ bản của nội dung này. Chủ đề liên quan: Decoder.</w:t>
      </w:r>
    </w:p>
    <w:p w14:paraId="40C78456" w14:textId="77777777" w:rsidR="007C1141" w:rsidRDefault="00000000">
      <w:pPr>
        <w:pStyle w:val="Heading2"/>
      </w:pPr>
      <w:r>
        <w:lastRenderedPageBreak/>
        <w:t>Câu 1870 [Trung bình]</w:t>
      </w:r>
    </w:p>
    <w:p w14:paraId="412CC0E4" w14:textId="77777777" w:rsidR="007C1141" w:rsidRDefault="00000000">
      <w:r>
        <w:t>Trong Thanh ghi, đáp án nào chính xác nhất?</w:t>
      </w:r>
    </w:p>
    <w:p w14:paraId="6CF0C903" w14:textId="77777777" w:rsidR="007C1141" w:rsidRDefault="00000000">
      <w:r>
        <w:t>A. Lựa chọn 1</w:t>
      </w:r>
    </w:p>
    <w:p w14:paraId="6C5C5E4A" w14:textId="77777777" w:rsidR="007C1141" w:rsidRDefault="00000000">
      <w:r>
        <w:t>B. Lựa chọn 2</w:t>
      </w:r>
    </w:p>
    <w:p w14:paraId="2E9A33CC" w14:textId="77777777" w:rsidR="007C1141" w:rsidRDefault="00000000">
      <w:r>
        <w:t>C. Lựa chọn 3</w:t>
      </w:r>
    </w:p>
    <w:p w14:paraId="6CC1D6C6" w14:textId="77777777" w:rsidR="007C1141" w:rsidRDefault="00000000">
      <w:r>
        <w:t>D. Lựa chọn 4</w:t>
      </w:r>
    </w:p>
    <w:p w14:paraId="63595693" w14:textId="77777777" w:rsidR="007C1141" w:rsidRDefault="00000000">
      <w:r>
        <w:t>Đáp án đúng: B</w:t>
      </w:r>
    </w:p>
    <w:p w14:paraId="755B2DED" w14:textId="77777777" w:rsidR="007C1141" w:rsidRDefault="00000000">
      <w:r>
        <w:t>Giải thích: Đáp án đúng phản ánh nguyên lý cơ bản của nội dung này. Chủ đề liên quan: Thanh ghi.</w:t>
      </w:r>
    </w:p>
    <w:p w14:paraId="45FDC5D9" w14:textId="77777777" w:rsidR="007C1141" w:rsidRDefault="00000000">
      <w:pPr>
        <w:pStyle w:val="Heading2"/>
      </w:pPr>
      <w:r>
        <w:t>Câu 1871 [Khá]</w:t>
      </w:r>
    </w:p>
    <w:p w14:paraId="339BED46" w14:textId="77777777" w:rsidR="007C1141" w:rsidRDefault="00000000">
      <w:r>
        <w:t>Khẳng định nào đúng về Decoder?</w:t>
      </w:r>
    </w:p>
    <w:p w14:paraId="7FEA6F4B" w14:textId="77777777" w:rsidR="007C1141" w:rsidRDefault="00000000">
      <w:r>
        <w:t>A. Phát biểu A</w:t>
      </w:r>
    </w:p>
    <w:p w14:paraId="5FBC7A6B" w14:textId="77777777" w:rsidR="007C1141" w:rsidRDefault="00000000">
      <w:r>
        <w:t>B. Phát biểu B</w:t>
      </w:r>
    </w:p>
    <w:p w14:paraId="5CB1438B" w14:textId="77777777" w:rsidR="007C1141" w:rsidRDefault="00000000">
      <w:r>
        <w:t>C. Phát biểu C</w:t>
      </w:r>
    </w:p>
    <w:p w14:paraId="1779222F" w14:textId="77777777" w:rsidR="007C1141" w:rsidRDefault="00000000">
      <w:r>
        <w:t>D. Phát biểu D</w:t>
      </w:r>
    </w:p>
    <w:p w14:paraId="1D213420" w14:textId="77777777" w:rsidR="007C1141" w:rsidRDefault="00000000">
      <w:r>
        <w:t>Đáp án đúng: A</w:t>
      </w:r>
    </w:p>
    <w:p w14:paraId="1DD97B4E" w14:textId="77777777" w:rsidR="007C1141" w:rsidRDefault="00000000">
      <w:r>
        <w:t>Giải thích: Đây là kiến thức nền tảng quan trọng của chủ đề. Chủ đề liên quan: Decoder.</w:t>
      </w:r>
    </w:p>
    <w:p w14:paraId="3B5C2458" w14:textId="77777777" w:rsidR="007C1141" w:rsidRDefault="00000000">
      <w:pPr>
        <w:pStyle w:val="Heading2"/>
      </w:pPr>
      <w:r>
        <w:t>Câu 1872 [Nâng cao]</w:t>
      </w:r>
    </w:p>
    <w:p w14:paraId="58EB28F9" w14:textId="77777777" w:rsidR="007C1141" w:rsidRDefault="00000000">
      <w:r>
        <w:t>Khẳng định nào đúng về Mạch dãy?</w:t>
      </w:r>
    </w:p>
    <w:p w14:paraId="508FAC9A" w14:textId="77777777" w:rsidR="007C1141" w:rsidRDefault="00000000">
      <w:r>
        <w:t>A. Phát biểu A</w:t>
      </w:r>
    </w:p>
    <w:p w14:paraId="32DD691C" w14:textId="77777777" w:rsidR="007C1141" w:rsidRDefault="00000000">
      <w:r>
        <w:t>B. Phát biểu B</w:t>
      </w:r>
    </w:p>
    <w:p w14:paraId="731636DA" w14:textId="77777777" w:rsidR="007C1141" w:rsidRDefault="00000000">
      <w:r>
        <w:t>C. Phát biểu C</w:t>
      </w:r>
    </w:p>
    <w:p w14:paraId="364347AD" w14:textId="77777777" w:rsidR="007C1141" w:rsidRDefault="00000000">
      <w:r>
        <w:t>D. Phát biểu D</w:t>
      </w:r>
    </w:p>
    <w:p w14:paraId="4E2182B3" w14:textId="77777777" w:rsidR="007C1141" w:rsidRDefault="00000000">
      <w:r>
        <w:t>Đáp án đúng: A</w:t>
      </w:r>
    </w:p>
    <w:p w14:paraId="769FF879" w14:textId="77777777" w:rsidR="007C1141" w:rsidRDefault="00000000">
      <w:r>
        <w:t>Giải thích: Đây là kiến thức nền tảng quan trọng của chủ đề. Chủ đề liên quan: Mạch dãy.</w:t>
      </w:r>
    </w:p>
    <w:p w14:paraId="720C25ED" w14:textId="77777777" w:rsidR="007C1141" w:rsidRDefault="00000000">
      <w:pPr>
        <w:pStyle w:val="Heading2"/>
      </w:pPr>
      <w:r>
        <w:t>Câu 1873 [Cơ bản]</w:t>
      </w:r>
    </w:p>
    <w:p w14:paraId="5717EB8F" w14:textId="77777777" w:rsidR="007C1141" w:rsidRDefault="00000000">
      <w:r>
        <w:t>Khẳng định nào đúng về Định lý De Morgan?</w:t>
      </w:r>
    </w:p>
    <w:p w14:paraId="4BB4AD88" w14:textId="77777777" w:rsidR="007C1141" w:rsidRDefault="00000000">
      <w:r>
        <w:t>A. Phát biểu A</w:t>
      </w:r>
    </w:p>
    <w:p w14:paraId="6D72196A" w14:textId="77777777" w:rsidR="007C1141" w:rsidRDefault="00000000">
      <w:r>
        <w:lastRenderedPageBreak/>
        <w:t>B. Phát biểu B</w:t>
      </w:r>
    </w:p>
    <w:p w14:paraId="4D45DDA2" w14:textId="77777777" w:rsidR="007C1141" w:rsidRDefault="00000000">
      <w:r>
        <w:t>C. Phát biểu C</w:t>
      </w:r>
    </w:p>
    <w:p w14:paraId="0C547FDF" w14:textId="77777777" w:rsidR="007C1141" w:rsidRDefault="00000000">
      <w:r>
        <w:t>D. Phát biểu D</w:t>
      </w:r>
    </w:p>
    <w:p w14:paraId="20BA56B2" w14:textId="77777777" w:rsidR="007C1141" w:rsidRDefault="00000000">
      <w:r>
        <w:t>Đáp án đúng: A</w:t>
      </w:r>
    </w:p>
    <w:p w14:paraId="279CA57C" w14:textId="77777777" w:rsidR="007C1141" w:rsidRDefault="00000000">
      <w:r>
        <w:t>Giải thích: Đây là kiến thức nền tảng quan trọng của chủ đề. Chủ đề liên quan: Định lý De Morgan.</w:t>
      </w:r>
    </w:p>
    <w:p w14:paraId="3F855014" w14:textId="77777777" w:rsidR="007C1141" w:rsidRDefault="00000000">
      <w:pPr>
        <w:pStyle w:val="Heading2"/>
      </w:pPr>
      <w:r>
        <w:t>Câu 1874 [Trung bình]</w:t>
      </w:r>
    </w:p>
    <w:p w14:paraId="785DD46C" w14:textId="77777777" w:rsidR="007C1141" w:rsidRDefault="00000000">
      <w:r>
        <w:t>Khẳng định nào đúng về Flip-Flop?</w:t>
      </w:r>
    </w:p>
    <w:p w14:paraId="42AB262D" w14:textId="77777777" w:rsidR="007C1141" w:rsidRDefault="00000000">
      <w:r>
        <w:t>A. Phát biểu A</w:t>
      </w:r>
    </w:p>
    <w:p w14:paraId="3AE45867" w14:textId="77777777" w:rsidR="007C1141" w:rsidRDefault="00000000">
      <w:r>
        <w:t>B. Phát biểu B</w:t>
      </w:r>
    </w:p>
    <w:p w14:paraId="652028E7" w14:textId="77777777" w:rsidR="007C1141" w:rsidRDefault="00000000">
      <w:r>
        <w:t>C. Phát biểu C</w:t>
      </w:r>
    </w:p>
    <w:p w14:paraId="1DCE1CAF" w14:textId="77777777" w:rsidR="007C1141" w:rsidRDefault="00000000">
      <w:r>
        <w:t>D. Phát biểu D</w:t>
      </w:r>
    </w:p>
    <w:p w14:paraId="072F153B" w14:textId="77777777" w:rsidR="007C1141" w:rsidRDefault="00000000">
      <w:r>
        <w:t>Đáp án đúng: A</w:t>
      </w:r>
    </w:p>
    <w:p w14:paraId="344E3FFE" w14:textId="77777777" w:rsidR="007C1141" w:rsidRDefault="00000000">
      <w:r>
        <w:t>Giải thích: Đây là kiến thức nền tảng quan trọng của chủ đề. Chủ đề liên quan: Flip-Flop.</w:t>
      </w:r>
    </w:p>
    <w:p w14:paraId="38F9B8A8" w14:textId="77777777" w:rsidR="007C1141" w:rsidRDefault="00000000">
      <w:pPr>
        <w:pStyle w:val="Heading2"/>
      </w:pPr>
      <w:r>
        <w:t>Câu 1875 [Khá]</w:t>
      </w:r>
    </w:p>
    <w:p w14:paraId="5F2DE683" w14:textId="77777777" w:rsidR="007C1141" w:rsidRDefault="00000000">
      <w:r>
        <w:t>Trong Mạch tổ hợp, đáp án nào chính xác nhất?</w:t>
      </w:r>
    </w:p>
    <w:p w14:paraId="7EF1157D" w14:textId="77777777" w:rsidR="007C1141" w:rsidRDefault="00000000">
      <w:r>
        <w:t>A. Lựa chọn 1</w:t>
      </w:r>
    </w:p>
    <w:p w14:paraId="01D25DD1" w14:textId="77777777" w:rsidR="007C1141" w:rsidRDefault="00000000">
      <w:r>
        <w:t>B. Lựa chọn 2</w:t>
      </w:r>
    </w:p>
    <w:p w14:paraId="7E65C2B6" w14:textId="77777777" w:rsidR="007C1141" w:rsidRDefault="00000000">
      <w:r>
        <w:t>C. Lựa chọn 3</w:t>
      </w:r>
    </w:p>
    <w:p w14:paraId="20EBAB45" w14:textId="77777777" w:rsidR="007C1141" w:rsidRDefault="00000000">
      <w:r>
        <w:t>D. Lựa chọn 4</w:t>
      </w:r>
    </w:p>
    <w:p w14:paraId="0C1636E2" w14:textId="77777777" w:rsidR="007C1141" w:rsidRDefault="00000000">
      <w:r>
        <w:t>Đáp án đúng: B</w:t>
      </w:r>
    </w:p>
    <w:p w14:paraId="4B443426" w14:textId="77777777" w:rsidR="007C1141" w:rsidRDefault="00000000">
      <w:r>
        <w:t>Giải thích: Đáp án đúng phản ánh nguyên lý cơ bản của nội dung này. Chủ đề liên quan: Mạch tổ hợp.</w:t>
      </w:r>
    </w:p>
    <w:p w14:paraId="12916A8D" w14:textId="77777777" w:rsidR="007C1141" w:rsidRDefault="00000000">
      <w:pPr>
        <w:pStyle w:val="Heading2"/>
      </w:pPr>
      <w:r>
        <w:t>Câu 1876 [Nâng cao]</w:t>
      </w:r>
    </w:p>
    <w:p w14:paraId="6FB16768" w14:textId="77777777" w:rsidR="007C1141" w:rsidRDefault="00000000">
      <w:r>
        <w:t>Trong Flip-Flop, đáp án nào chính xác nhất?</w:t>
      </w:r>
    </w:p>
    <w:p w14:paraId="03D8E5DD" w14:textId="77777777" w:rsidR="007C1141" w:rsidRDefault="00000000">
      <w:r>
        <w:t>A. Lựa chọn 1</w:t>
      </w:r>
    </w:p>
    <w:p w14:paraId="32F7041C" w14:textId="77777777" w:rsidR="007C1141" w:rsidRDefault="00000000">
      <w:r>
        <w:t>B. Lựa chọn 2</w:t>
      </w:r>
    </w:p>
    <w:p w14:paraId="4965822F" w14:textId="77777777" w:rsidR="007C1141" w:rsidRDefault="00000000">
      <w:r>
        <w:t>C. Lựa chọn 3</w:t>
      </w:r>
    </w:p>
    <w:p w14:paraId="56402103" w14:textId="77777777" w:rsidR="007C1141" w:rsidRDefault="00000000">
      <w:r>
        <w:lastRenderedPageBreak/>
        <w:t>D. Lựa chọn 4</w:t>
      </w:r>
    </w:p>
    <w:p w14:paraId="753F450E" w14:textId="77777777" w:rsidR="007C1141" w:rsidRDefault="00000000">
      <w:r>
        <w:t>Đáp án đúng: B</w:t>
      </w:r>
    </w:p>
    <w:p w14:paraId="1749298B" w14:textId="77777777" w:rsidR="007C1141" w:rsidRDefault="00000000">
      <w:r>
        <w:t>Giải thích: Đáp án đúng phản ánh nguyên lý cơ bản của nội dung này. Chủ đề liên quan: Flip-Flop.</w:t>
      </w:r>
    </w:p>
    <w:p w14:paraId="6CCB6BEC" w14:textId="77777777" w:rsidR="007C1141" w:rsidRDefault="00000000">
      <w:pPr>
        <w:pStyle w:val="Heading2"/>
      </w:pPr>
      <w:r>
        <w:t>Câu 1877 [Cơ bản]</w:t>
      </w:r>
    </w:p>
    <w:p w14:paraId="52F81FF0" w14:textId="77777777" w:rsidR="007C1141" w:rsidRDefault="00000000">
      <w:r>
        <w:t>Trong Bộ đếm, đáp án nào chính xác nhất?</w:t>
      </w:r>
    </w:p>
    <w:p w14:paraId="13EE26E9" w14:textId="77777777" w:rsidR="007C1141" w:rsidRDefault="00000000">
      <w:r>
        <w:t>A. Lựa chọn 1</w:t>
      </w:r>
    </w:p>
    <w:p w14:paraId="325781A0" w14:textId="77777777" w:rsidR="007C1141" w:rsidRDefault="00000000">
      <w:r>
        <w:t>B. Lựa chọn 2</w:t>
      </w:r>
    </w:p>
    <w:p w14:paraId="6214ADD1" w14:textId="77777777" w:rsidR="007C1141" w:rsidRDefault="00000000">
      <w:r>
        <w:t>C. Lựa chọn 3</w:t>
      </w:r>
    </w:p>
    <w:p w14:paraId="4E5D0AD5" w14:textId="77777777" w:rsidR="007C1141" w:rsidRDefault="00000000">
      <w:r>
        <w:t>D. Lựa chọn 4</w:t>
      </w:r>
    </w:p>
    <w:p w14:paraId="62757A66" w14:textId="77777777" w:rsidR="007C1141" w:rsidRDefault="00000000">
      <w:r>
        <w:t>Đáp án đúng: B</w:t>
      </w:r>
    </w:p>
    <w:p w14:paraId="4FE57FE8" w14:textId="77777777" w:rsidR="007C1141" w:rsidRDefault="00000000">
      <w:r>
        <w:t>Giải thích: Đáp án đúng phản ánh nguyên lý cơ bản của nội dung này. Chủ đề liên quan: Bộ đếm.</w:t>
      </w:r>
    </w:p>
    <w:p w14:paraId="3268D3DA" w14:textId="77777777" w:rsidR="007C1141" w:rsidRDefault="00000000">
      <w:pPr>
        <w:pStyle w:val="Heading2"/>
      </w:pPr>
      <w:r>
        <w:t>Câu 1878 [Trung bình]</w:t>
      </w:r>
    </w:p>
    <w:p w14:paraId="7A943399" w14:textId="77777777" w:rsidR="007C1141" w:rsidRDefault="00000000">
      <w:r>
        <w:t>Trong Hệ hexa, đáp án nào chính xác nhất?</w:t>
      </w:r>
    </w:p>
    <w:p w14:paraId="228C79E2" w14:textId="77777777" w:rsidR="007C1141" w:rsidRDefault="00000000">
      <w:r>
        <w:t>A. Lựa chọn 1</w:t>
      </w:r>
    </w:p>
    <w:p w14:paraId="022C8BFA" w14:textId="77777777" w:rsidR="007C1141" w:rsidRDefault="00000000">
      <w:r>
        <w:t>B. Lựa chọn 2</w:t>
      </w:r>
    </w:p>
    <w:p w14:paraId="0202A421" w14:textId="77777777" w:rsidR="007C1141" w:rsidRDefault="00000000">
      <w:r>
        <w:t>C. Lựa chọn 3</w:t>
      </w:r>
    </w:p>
    <w:p w14:paraId="3A5F4335" w14:textId="77777777" w:rsidR="007C1141" w:rsidRDefault="00000000">
      <w:r>
        <w:t>D. Lựa chọn 4</w:t>
      </w:r>
    </w:p>
    <w:p w14:paraId="73A22216" w14:textId="77777777" w:rsidR="007C1141" w:rsidRDefault="00000000">
      <w:r>
        <w:t>Đáp án đúng: B</w:t>
      </w:r>
    </w:p>
    <w:p w14:paraId="2E029663" w14:textId="77777777" w:rsidR="007C1141" w:rsidRDefault="00000000">
      <w:r>
        <w:t>Giải thích: Đáp án đúng phản ánh nguyên lý cơ bản của nội dung này. Chủ đề liên quan: Hệ hexa.</w:t>
      </w:r>
    </w:p>
    <w:p w14:paraId="34501920" w14:textId="77777777" w:rsidR="007C1141" w:rsidRDefault="00000000">
      <w:pPr>
        <w:pStyle w:val="Heading2"/>
      </w:pPr>
      <w:r>
        <w:t>Câu 1879 [Khá]</w:t>
      </w:r>
    </w:p>
    <w:p w14:paraId="7FE0AD33" w14:textId="77777777" w:rsidR="007C1141" w:rsidRDefault="00000000">
      <w:r>
        <w:t>Khẳng định nào đúng về MUX?</w:t>
      </w:r>
    </w:p>
    <w:p w14:paraId="69616FCA" w14:textId="77777777" w:rsidR="007C1141" w:rsidRDefault="00000000">
      <w:r>
        <w:t>A. Phát biểu A</w:t>
      </w:r>
    </w:p>
    <w:p w14:paraId="5A0A98BC" w14:textId="77777777" w:rsidR="007C1141" w:rsidRDefault="00000000">
      <w:r>
        <w:t>B. Phát biểu B</w:t>
      </w:r>
    </w:p>
    <w:p w14:paraId="639243E7" w14:textId="77777777" w:rsidR="007C1141" w:rsidRDefault="00000000">
      <w:r>
        <w:t>C. Phát biểu C</w:t>
      </w:r>
    </w:p>
    <w:p w14:paraId="7D43EC6D" w14:textId="77777777" w:rsidR="007C1141" w:rsidRDefault="00000000">
      <w:r>
        <w:t>D. Phát biểu D</w:t>
      </w:r>
    </w:p>
    <w:p w14:paraId="31D206F0" w14:textId="77777777" w:rsidR="007C1141" w:rsidRDefault="00000000">
      <w:r>
        <w:lastRenderedPageBreak/>
        <w:t>Đáp án đúng: A</w:t>
      </w:r>
    </w:p>
    <w:p w14:paraId="6160EA0B" w14:textId="77777777" w:rsidR="007C1141" w:rsidRDefault="00000000">
      <w:r>
        <w:t>Giải thích: Đây là kiến thức nền tảng quan trọng của chủ đề. Chủ đề liên quan: MUX.</w:t>
      </w:r>
    </w:p>
    <w:p w14:paraId="5DFFA56D" w14:textId="77777777" w:rsidR="007C1141" w:rsidRDefault="00000000">
      <w:pPr>
        <w:pStyle w:val="Heading2"/>
      </w:pPr>
      <w:r>
        <w:t>Câu 1880 [Nâng cao]</w:t>
      </w:r>
    </w:p>
    <w:p w14:paraId="337A22FC" w14:textId="77777777" w:rsidR="007C1141" w:rsidRDefault="00000000">
      <w:r>
        <w:t>Khẳng định nào đúng về MUX?</w:t>
      </w:r>
    </w:p>
    <w:p w14:paraId="6F9CF5F6" w14:textId="77777777" w:rsidR="007C1141" w:rsidRDefault="00000000">
      <w:r>
        <w:t>A. Phát biểu A</w:t>
      </w:r>
    </w:p>
    <w:p w14:paraId="7394C517" w14:textId="77777777" w:rsidR="007C1141" w:rsidRDefault="00000000">
      <w:r>
        <w:t>B. Phát biểu B</w:t>
      </w:r>
    </w:p>
    <w:p w14:paraId="2D5A04C2" w14:textId="77777777" w:rsidR="007C1141" w:rsidRDefault="00000000">
      <w:r>
        <w:t>C. Phát biểu C</w:t>
      </w:r>
    </w:p>
    <w:p w14:paraId="717554A0" w14:textId="77777777" w:rsidR="007C1141" w:rsidRDefault="00000000">
      <w:r>
        <w:t>D. Phát biểu D</w:t>
      </w:r>
    </w:p>
    <w:p w14:paraId="3D3C6946" w14:textId="77777777" w:rsidR="007C1141" w:rsidRDefault="00000000">
      <w:r>
        <w:t>Đáp án đúng: A</w:t>
      </w:r>
    </w:p>
    <w:p w14:paraId="519F72AD" w14:textId="77777777" w:rsidR="007C1141" w:rsidRDefault="00000000">
      <w:r>
        <w:t>Giải thích: Đây là kiến thức nền tảng quan trọng của chủ đề. Chủ đề liên quan: MUX.</w:t>
      </w:r>
    </w:p>
    <w:p w14:paraId="6CFF454A" w14:textId="77777777" w:rsidR="007C1141" w:rsidRDefault="00000000">
      <w:pPr>
        <w:pStyle w:val="Heading2"/>
      </w:pPr>
      <w:r>
        <w:t>Câu 1881 [Cơ bản]</w:t>
      </w:r>
    </w:p>
    <w:p w14:paraId="18121E0C" w14:textId="77777777" w:rsidR="007C1141" w:rsidRDefault="00000000">
      <w:r>
        <w:t>Khẳng định nào đúng về Định lý De Morgan?</w:t>
      </w:r>
    </w:p>
    <w:p w14:paraId="0A177712" w14:textId="77777777" w:rsidR="007C1141" w:rsidRDefault="00000000">
      <w:r>
        <w:t>A. Phát biểu A</w:t>
      </w:r>
    </w:p>
    <w:p w14:paraId="413FB6AB" w14:textId="77777777" w:rsidR="007C1141" w:rsidRDefault="00000000">
      <w:r>
        <w:t>B. Phát biểu B</w:t>
      </w:r>
    </w:p>
    <w:p w14:paraId="444FA2C0" w14:textId="77777777" w:rsidR="007C1141" w:rsidRDefault="00000000">
      <w:r>
        <w:t>C. Phát biểu C</w:t>
      </w:r>
    </w:p>
    <w:p w14:paraId="3E23776B" w14:textId="77777777" w:rsidR="007C1141" w:rsidRDefault="00000000">
      <w:r>
        <w:t>D. Phát biểu D</w:t>
      </w:r>
    </w:p>
    <w:p w14:paraId="71A90B46" w14:textId="77777777" w:rsidR="007C1141" w:rsidRDefault="00000000">
      <w:r>
        <w:t>Đáp án đúng: A</w:t>
      </w:r>
    </w:p>
    <w:p w14:paraId="7D22809A" w14:textId="77777777" w:rsidR="007C1141" w:rsidRDefault="00000000">
      <w:r>
        <w:t>Giải thích: Đây là kiến thức nền tảng quan trọng của chủ đề. Chủ đề liên quan: Định lý De Morgan.</w:t>
      </w:r>
    </w:p>
    <w:p w14:paraId="2FAC7DAC" w14:textId="77777777" w:rsidR="007C1141" w:rsidRDefault="00000000">
      <w:pPr>
        <w:pStyle w:val="Heading2"/>
      </w:pPr>
      <w:r>
        <w:t>Câu 1882 [Trung bình]</w:t>
      </w:r>
    </w:p>
    <w:p w14:paraId="075DEE5A" w14:textId="77777777" w:rsidR="007C1141" w:rsidRDefault="00000000">
      <w:r>
        <w:t>Khẳng định nào đúng về Half Adder?</w:t>
      </w:r>
    </w:p>
    <w:p w14:paraId="398DB562" w14:textId="77777777" w:rsidR="007C1141" w:rsidRDefault="00000000">
      <w:r>
        <w:t>A. Phát biểu A</w:t>
      </w:r>
    </w:p>
    <w:p w14:paraId="0C743D68" w14:textId="77777777" w:rsidR="007C1141" w:rsidRDefault="00000000">
      <w:r>
        <w:t>B. Phát biểu B</w:t>
      </w:r>
    </w:p>
    <w:p w14:paraId="62647939" w14:textId="77777777" w:rsidR="007C1141" w:rsidRDefault="00000000">
      <w:r>
        <w:t>C. Phát biểu C</w:t>
      </w:r>
    </w:p>
    <w:p w14:paraId="438B739F" w14:textId="77777777" w:rsidR="007C1141" w:rsidRDefault="00000000">
      <w:r>
        <w:t>D. Phát biểu D</w:t>
      </w:r>
    </w:p>
    <w:p w14:paraId="57DF7486" w14:textId="77777777" w:rsidR="007C1141" w:rsidRDefault="00000000">
      <w:r>
        <w:t>Đáp án đúng: A</w:t>
      </w:r>
    </w:p>
    <w:p w14:paraId="328629BF" w14:textId="77777777" w:rsidR="007C1141" w:rsidRDefault="00000000">
      <w:r>
        <w:t>Giải thích: Đây là kiến thức nền tảng quan trọng của chủ đề. Chủ đề liên quan: Half Adder.</w:t>
      </w:r>
    </w:p>
    <w:p w14:paraId="5FFC61E5" w14:textId="77777777" w:rsidR="007C1141" w:rsidRDefault="00000000">
      <w:pPr>
        <w:pStyle w:val="Heading2"/>
      </w:pPr>
      <w:r>
        <w:lastRenderedPageBreak/>
        <w:t>Câu 1883 [Khá]</w:t>
      </w:r>
    </w:p>
    <w:p w14:paraId="70448267" w14:textId="77777777" w:rsidR="007C1141" w:rsidRDefault="00000000">
      <w:r>
        <w:t>Trong Định lý De Morgan, đáp án nào chính xác nhất?</w:t>
      </w:r>
    </w:p>
    <w:p w14:paraId="0F4B9F0F" w14:textId="77777777" w:rsidR="007C1141" w:rsidRDefault="00000000">
      <w:r>
        <w:t>A. Lựa chọn 1</w:t>
      </w:r>
    </w:p>
    <w:p w14:paraId="6321BCD1" w14:textId="77777777" w:rsidR="007C1141" w:rsidRDefault="00000000">
      <w:r>
        <w:t>B. Lựa chọn 2</w:t>
      </w:r>
    </w:p>
    <w:p w14:paraId="20558AE0" w14:textId="77777777" w:rsidR="007C1141" w:rsidRDefault="00000000">
      <w:r>
        <w:t>C. Lựa chọn 3</w:t>
      </w:r>
    </w:p>
    <w:p w14:paraId="0CBD6AE6" w14:textId="77777777" w:rsidR="007C1141" w:rsidRDefault="00000000">
      <w:r>
        <w:t>D. Lựa chọn 4</w:t>
      </w:r>
    </w:p>
    <w:p w14:paraId="59BAC3E2" w14:textId="77777777" w:rsidR="007C1141" w:rsidRDefault="00000000">
      <w:r>
        <w:t>Đáp án đúng: B</w:t>
      </w:r>
    </w:p>
    <w:p w14:paraId="6CF99622" w14:textId="77777777" w:rsidR="007C1141" w:rsidRDefault="00000000">
      <w:r>
        <w:t>Giải thích: Đáp án đúng phản ánh nguyên lý cơ bản của nội dung này. Chủ đề liên quan: Định lý De Morgan.</w:t>
      </w:r>
    </w:p>
    <w:p w14:paraId="3E0178CF" w14:textId="77777777" w:rsidR="007C1141" w:rsidRDefault="00000000">
      <w:pPr>
        <w:pStyle w:val="Heading2"/>
      </w:pPr>
      <w:r>
        <w:t>Câu 1884 [Nâng cao]</w:t>
      </w:r>
    </w:p>
    <w:p w14:paraId="59846AC0" w14:textId="77777777" w:rsidR="007C1141" w:rsidRDefault="00000000">
      <w:r>
        <w:t>Khẳng định nào đúng về Half Adder?</w:t>
      </w:r>
    </w:p>
    <w:p w14:paraId="48002184" w14:textId="77777777" w:rsidR="007C1141" w:rsidRDefault="00000000">
      <w:r>
        <w:t>A. Phát biểu A</w:t>
      </w:r>
    </w:p>
    <w:p w14:paraId="48128FA8" w14:textId="77777777" w:rsidR="007C1141" w:rsidRDefault="00000000">
      <w:r>
        <w:t>B. Phát biểu B</w:t>
      </w:r>
    </w:p>
    <w:p w14:paraId="0B1DFD8C" w14:textId="77777777" w:rsidR="007C1141" w:rsidRDefault="00000000">
      <w:r>
        <w:t>C. Phát biểu C</w:t>
      </w:r>
    </w:p>
    <w:p w14:paraId="18948B59" w14:textId="77777777" w:rsidR="007C1141" w:rsidRDefault="00000000">
      <w:r>
        <w:t>D. Phát biểu D</w:t>
      </w:r>
    </w:p>
    <w:p w14:paraId="15B2A49C" w14:textId="77777777" w:rsidR="007C1141" w:rsidRDefault="00000000">
      <w:r>
        <w:t>Đáp án đúng: A</w:t>
      </w:r>
    </w:p>
    <w:p w14:paraId="0161AEE5" w14:textId="77777777" w:rsidR="007C1141" w:rsidRDefault="00000000">
      <w:r>
        <w:t>Giải thích: Đây là kiến thức nền tảng quan trọng của chủ đề. Chủ đề liên quan: Half Adder.</w:t>
      </w:r>
    </w:p>
    <w:p w14:paraId="1B7F3FD7" w14:textId="77777777" w:rsidR="007C1141" w:rsidRDefault="00000000">
      <w:pPr>
        <w:pStyle w:val="Heading2"/>
      </w:pPr>
      <w:r>
        <w:t>Câu 1885 [Cơ bản]</w:t>
      </w:r>
    </w:p>
    <w:p w14:paraId="7BC0DADE" w14:textId="77777777" w:rsidR="007C1141" w:rsidRDefault="00000000">
      <w:r>
        <w:t>Khẳng định nào đúng về Định lý De Morgan?</w:t>
      </w:r>
    </w:p>
    <w:p w14:paraId="30997218" w14:textId="77777777" w:rsidR="007C1141" w:rsidRDefault="00000000">
      <w:r>
        <w:t>A. Phát biểu A</w:t>
      </w:r>
    </w:p>
    <w:p w14:paraId="09BAD31F" w14:textId="77777777" w:rsidR="007C1141" w:rsidRDefault="00000000">
      <w:r>
        <w:t>B. Phát biểu B</w:t>
      </w:r>
    </w:p>
    <w:p w14:paraId="5F41FBEA" w14:textId="77777777" w:rsidR="007C1141" w:rsidRDefault="00000000">
      <w:r>
        <w:t>C. Phát biểu C</w:t>
      </w:r>
    </w:p>
    <w:p w14:paraId="016A2DEF" w14:textId="77777777" w:rsidR="007C1141" w:rsidRDefault="00000000">
      <w:r>
        <w:t>D. Phát biểu D</w:t>
      </w:r>
    </w:p>
    <w:p w14:paraId="6170C8D8" w14:textId="77777777" w:rsidR="007C1141" w:rsidRDefault="00000000">
      <w:r>
        <w:t>Đáp án đúng: A</w:t>
      </w:r>
    </w:p>
    <w:p w14:paraId="3ED5E7F4" w14:textId="77777777" w:rsidR="007C1141" w:rsidRDefault="00000000">
      <w:r>
        <w:t>Giải thích: Đây là kiến thức nền tảng quan trọng của chủ đề. Chủ đề liên quan: Định lý De Morgan.</w:t>
      </w:r>
    </w:p>
    <w:p w14:paraId="2F3046A5" w14:textId="77777777" w:rsidR="007C1141" w:rsidRDefault="00000000">
      <w:pPr>
        <w:pStyle w:val="Heading2"/>
      </w:pPr>
      <w:r>
        <w:t>Câu 1886 [Trung bình]</w:t>
      </w:r>
    </w:p>
    <w:p w14:paraId="6A12FAF6" w14:textId="77777777" w:rsidR="007C1141" w:rsidRDefault="00000000">
      <w:r>
        <w:t>Trong Mạch dãy, đáp án nào chính xác nhất?</w:t>
      </w:r>
    </w:p>
    <w:p w14:paraId="75329318" w14:textId="77777777" w:rsidR="007C1141" w:rsidRDefault="00000000">
      <w:r>
        <w:lastRenderedPageBreak/>
        <w:t>A. Lựa chọn 1</w:t>
      </w:r>
    </w:p>
    <w:p w14:paraId="3041F6DB" w14:textId="77777777" w:rsidR="007C1141" w:rsidRDefault="00000000">
      <w:r>
        <w:t>B. Lựa chọn 2</w:t>
      </w:r>
    </w:p>
    <w:p w14:paraId="6DA80234" w14:textId="77777777" w:rsidR="007C1141" w:rsidRDefault="00000000">
      <w:r>
        <w:t>C. Lựa chọn 3</w:t>
      </w:r>
    </w:p>
    <w:p w14:paraId="61696C24" w14:textId="77777777" w:rsidR="007C1141" w:rsidRDefault="00000000">
      <w:r>
        <w:t>D. Lựa chọn 4</w:t>
      </w:r>
    </w:p>
    <w:p w14:paraId="2466869C" w14:textId="77777777" w:rsidR="007C1141" w:rsidRDefault="00000000">
      <w:r>
        <w:t>Đáp án đúng: B</w:t>
      </w:r>
    </w:p>
    <w:p w14:paraId="0C46C6DF" w14:textId="77777777" w:rsidR="007C1141" w:rsidRDefault="00000000">
      <w:r>
        <w:t>Giải thích: Đáp án đúng phản ánh nguyên lý cơ bản của nội dung này. Chủ đề liên quan: Mạch dãy.</w:t>
      </w:r>
    </w:p>
    <w:p w14:paraId="12481555" w14:textId="77777777" w:rsidR="007C1141" w:rsidRDefault="00000000">
      <w:pPr>
        <w:pStyle w:val="Heading2"/>
      </w:pPr>
      <w:r>
        <w:t>Câu 1887 [Khá]</w:t>
      </w:r>
    </w:p>
    <w:p w14:paraId="726719D2" w14:textId="77777777" w:rsidR="007C1141" w:rsidRDefault="00000000">
      <w:r>
        <w:t>Trong Flip-Flop, đáp án nào chính xác nhất?</w:t>
      </w:r>
    </w:p>
    <w:p w14:paraId="7856731D" w14:textId="77777777" w:rsidR="007C1141" w:rsidRDefault="00000000">
      <w:r>
        <w:t>A. Lựa chọn 1</w:t>
      </w:r>
    </w:p>
    <w:p w14:paraId="278B1A0B" w14:textId="77777777" w:rsidR="007C1141" w:rsidRDefault="00000000">
      <w:r>
        <w:t>B. Lựa chọn 2</w:t>
      </w:r>
    </w:p>
    <w:p w14:paraId="1E72F13D" w14:textId="77777777" w:rsidR="007C1141" w:rsidRDefault="00000000">
      <w:r>
        <w:t>C. Lựa chọn 3</w:t>
      </w:r>
    </w:p>
    <w:p w14:paraId="3A9D7173" w14:textId="77777777" w:rsidR="007C1141" w:rsidRDefault="00000000">
      <w:r>
        <w:t>D. Lựa chọn 4</w:t>
      </w:r>
    </w:p>
    <w:p w14:paraId="45161CC6" w14:textId="77777777" w:rsidR="007C1141" w:rsidRDefault="00000000">
      <w:r>
        <w:t>Đáp án đúng: B</w:t>
      </w:r>
    </w:p>
    <w:p w14:paraId="7C5AA328" w14:textId="77777777" w:rsidR="007C1141" w:rsidRDefault="00000000">
      <w:r>
        <w:t>Giải thích: Đáp án đúng phản ánh nguyên lý cơ bản của nội dung này. Chủ đề liên quan: Flip-Flop.</w:t>
      </w:r>
    </w:p>
    <w:p w14:paraId="3C321D75" w14:textId="77777777" w:rsidR="007C1141" w:rsidRDefault="00000000">
      <w:pPr>
        <w:pStyle w:val="Heading2"/>
      </w:pPr>
      <w:r>
        <w:t>Câu 1888 [Nâng cao]</w:t>
      </w:r>
    </w:p>
    <w:p w14:paraId="69A0E8F1" w14:textId="77777777" w:rsidR="007C1141" w:rsidRDefault="00000000">
      <w:r>
        <w:t>Trong Hệ thập phân, đáp án nào chính xác nhất?</w:t>
      </w:r>
    </w:p>
    <w:p w14:paraId="5D1564C7" w14:textId="77777777" w:rsidR="007C1141" w:rsidRDefault="00000000">
      <w:r>
        <w:t>A. Lựa chọn 1</w:t>
      </w:r>
    </w:p>
    <w:p w14:paraId="18C81078" w14:textId="77777777" w:rsidR="007C1141" w:rsidRDefault="00000000">
      <w:r>
        <w:t>B. Lựa chọn 2</w:t>
      </w:r>
    </w:p>
    <w:p w14:paraId="4E2C8DD4" w14:textId="77777777" w:rsidR="007C1141" w:rsidRDefault="00000000">
      <w:r>
        <w:t>C. Lựa chọn 3</w:t>
      </w:r>
    </w:p>
    <w:p w14:paraId="1E49EDBC" w14:textId="77777777" w:rsidR="007C1141" w:rsidRDefault="00000000">
      <w:r>
        <w:t>D. Lựa chọn 4</w:t>
      </w:r>
    </w:p>
    <w:p w14:paraId="15321878" w14:textId="77777777" w:rsidR="007C1141" w:rsidRDefault="00000000">
      <w:r>
        <w:t>Đáp án đúng: B</w:t>
      </w:r>
    </w:p>
    <w:p w14:paraId="3DE17EE6" w14:textId="77777777" w:rsidR="007C1141" w:rsidRDefault="00000000">
      <w:r>
        <w:t>Giải thích: Đáp án đúng phản ánh nguyên lý cơ bản của nội dung này. Chủ đề liên quan: Hệ thập phân.</w:t>
      </w:r>
    </w:p>
    <w:p w14:paraId="0ECE0617" w14:textId="77777777" w:rsidR="007C1141" w:rsidRDefault="00000000">
      <w:pPr>
        <w:pStyle w:val="Heading2"/>
      </w:pPr>
      <w:r>
        <w:t>Câu 1889 [Cơ bản]</w:t>
      </w:r>
    </w:p>
    <w:p w14:paraId="10CC4D3E" w14:textId="77777777" w:rsidR="007C1141" w:rsidRDefault="00000000">
      <w:r>
        <w:t>Trong Decoder, đáp án nào chính xác nhất?</w:t>
      </w:r>
    </w:p>
    <w:p w14:paraId="08BBEF6F" w14:textId="77777777" w:rsidR="007C1141" w:rsidRDefault="00000000">
      <w:r>
        <w:t>A. Lựa chọn 1</w:t>
      </w:r>
    </w:p>
    <w:p w14:paraId="2CDD39BC" w14:textId="77777777" w:rsidR="007C1141" w:rsidRDefault="00000000">
      <w:r>
        <w:lastRenderedPageBreak/>
        <w:t>B. Lựa chọn 2</w:t>
      </w:r>
    </w:p>
    <w:p w14:paraId="3DFCB4EB" w14:textId="77777777" w:rsidR="007C1141" w:rsidRDefault="00000000">
      <w:r>
        <w:t>C. Lựa chọn 3</w:t>
      </w:r>
    </w:p>
    <w:p w14:paraId="22B56A1F" w14:textId="77777777" w:rsidR="007C1141" w:rsidRDefault="00000000">
      <w:r>
        <w:t>D. Lựa chọn 4</w:t>
      </w:r>
    </w:p>
    <w:p w14:paraId="24B4FD6E" w14:textId="77777777" w:rsidR="007C1141" w:rsidRDefault="00000000">
      <w:r>
        <w:t>Đáp án đúng: B</w:t>
      </w:r>
    </w:p>
    <w:p w14:paraId="4E6B3A74" w14:textId="77777777" w:rsidR="007C1141" w:rsidRDefault="00000000">
      <w:r>
        <w:t>Giải thích: Đáp án đúng phản ánh nguyên lý cơ bản của nội dung này. Chủ đề liên quan: Decoder.</w:t>
      </w:r>
    </w:p>
    <w:p w14:paraId="02AE57A6" w14:textId="77777777" w:rsidR="007C1141" w:rsidRDefault="00000000">
      <w:pPr>
        <w:pStyle w:val="Heading2"/>
      </w:pPr>
      <w:r>
        <w:t>Câu 1890 [Trung bình]</w:t>
      </w:r>
    </w:p>
    <w:p w14:paraId="7565372B" w14:textId="77777777" w:rsidR="007C1141" w:rsidRDefault="00000000">
      <w:r>
        <w:t>Trong Hệ hexa, đáp án nào chính xác nhất?</w:t>
      </w:r>
    </w:p>
    <w:p w14:paraId="470271D9" w14:textId="77777777" w:rsidR="007C1141" w:rsidRDefault="00000000">
      <w:r>
        <w:t>A. Lựa chọn 1</w:t>
      </w:r>
    </w:p>
    <w:p w14:paraId="43D65ABD" w14:textId="77777777" w:rsidR="007C1141" w:rsidRDefault="00000000">
      <w:r>
        <w:t>B. Lựa chọn 2</w:t>
      </w:r>
    </w:p>
    <w:p w14:paraId="1163D463" w14:textId="77777777" w:rsidR="007C1141" w:rsidRDefault="00000000">
      <w:r>
        <w:t>C. Lựa chọn 3</w:t>
      </w:r>
    </w:p>
    <w:p w14:paraId="3DD797A2" w14:textId="77777777" w:rsidR="007C1141" w:rsidRDefault="00000000">
      <w:r>
        <w:t>D. Lựa chọn 4</w:t>
      </w:r>
    </w:p>
    <w:p w14:paraId="12E0E823" w14:textId="77777777" w:rsidR="007C1141" w:rsidRDefault="00000000">
      <w:r>
        <w:t>Đáp án đúng: B</w:t>
      </w:r>
    </w:p>
    <w:p w14:paraId="593648BA" w14:textId="77777777" w:rsidR="007C1141" w:rsidRDefault="00000000">
      <w:r>
        <w:t>Giải thích: Đáp án đúng phản ánh nguyên lý cơ bản của nội dung này. Chủ đề liên quan: Hệ hexa.</w:t>
      </w:r>
    </w:p>
    <w:p w14:paraId="1290E263" w14:textId="77777777" w:rsidR="007C1141" w:rsidRDefault="00000000">
      <w:pPr>
        <w:pStyle w:val="Heading2"/>
      </w:pPr>
      <w:r>
        <w:t>Câu 1891 [Khá]</w:t>
      </w:r>
    </w:p>
    <w:p w14:paraId="5B49A922" w14:textId="77777777" w:rsidR="007C1141" w:rsidRDefault="00000000">
      <w:r>
        <w:t>Khẳng định nào đúng về Full Adder?</w:t>
      </w:r>
    </w:p>
    <w:p w14:paraId="33EA6DE5" w14:textId="77777777" w:rsidR="007C1141" w:rsidRDefault="00000000">
      <w:r>
        <w:t>A. Phát biểu A</w:t>
      </w:r>
    </w:p>
    <w:p w14:paraId="4386BD49" w14:textId="77777777" w:rsidR="007C1141" w:rsidRDefault="00000000">
      <w:r>
        <w:t>B. Phát biểu B</w:t>
      </w:r>
    </w:p>
    <w:p w14:paraId="23188438" w14:textId="77777777" w:rsidR="007C1141" w:rsidRDefault="00000000">
      <w:r>
        <w:t>C. Phát biểu C</w:t>
      </w:r>
    </w:p>
    <w:p w14:paraId="7E9524FE" w14:textId="77777777" w:rsidR="007C1141" w:rsidRDefault="00000000">
      <w:r>
        <w:t>D. Phát biểu D</w:t>
      </w:r>
    </w:p>
    <w:p w14:paraId="3AB91D82" w14:textId="77777777" w:rsidR="007C1141" w:rsidRDefault="00000000">
      <w:r>
        <w:t>Đáp án đúng: A</w:t>
      </w:r>
    </w:p>
    <w:p w14:paraId="6AADDA2B" w14:textId="77777777" w:rsidR="007C1141" w:rsidRDefault="00000000">
      <w:r>
        <w:t>Giải thích: Đây là kiến thức nền tảng quan trọng của chủ đề. Chủ đề liên quan: Full Adder.</w:t>
      </w:r>
    </w:p>
    <w:p w14:paraId="2A978A93" w14:textId="77777777" w:rsidR="007C1141" w:rsidRDefault="00000000">
      <w:pPr>
        <w:pStyle w:val="Heading2"/>
      </w:pPr>
      <w:r>
        <w:t>Câu 1892 [Nâng cao]</w:t>
      </w:r>
    </w:p>
    <w:p w14:paraId="12ABF2E9" w14:textId="77777777" w:rsidR="007C1141" w:rsidRDefault="00000000">
      <w:r>
        <w:t>Trong Hệ nhị phân, đáp án nào chính xác nhất?</w:t>
      </w:r>
    </w:p>
    <w:p w14:paraId="69928F63" w14:textId="77777777" w:rsidR="007C1141" w:rsidRDefault="00000000">
      <w:r>
        <w:t>A. Lựa chọn 1</w:t>
      </w:r>
    </w:p>
    <w:p w14:paraId="3693B264" w14:textId="77777777" w:rsidR="007C1141" w:rsidRDefault="00000000">
      <w:r>
        <w:t>B. Lựa chọn 2</w:t>
      </w:r>
    </w:p>
    <w:p w14:paraId="5B2F6F9B" w14:textId="77777777" w:rsidR="007C1141" w:rsidRDefault="00000000">
      <w:r>
        <w:t>C. Lựa chọn 3</w:t>
      </w:r>
    </w:p>
    <w:p w14:paraId="45D97FE0" w14:textId="77777777" w:rsidR="007C1141" w:rsidRDefault="00000000">
      <w:r>
        <w:lastRenderedPageBreak/>
        <w:t>D. Lựa chọn 4</w:t>
      </w:r>
    </w:p>
    <w:p w14:paraId="440B83CD" w14:textId="77777777" w:rsidR="007C1141" w:rsidRDefault="00000000">
      <w:r>
        <w:t>Đáp án đúng: B</w:t>
      </w:r>
    </w:p>
    <w:p w14:paraId="08CC17A2" w14:textId="77777777" w:rsidR="007C1141" w:rsidRDefault="00000000">
      <w:r>
        <w:t>Giải thích: Đáp án đúng phản ánh nguyên lý cơ bản của nội dung này. Chủ đề liên quan: Hệ nhị phân.</w:t>
      </w:r>
    </w:p>
    <w:p w14:paraId="18B35242" w14:textId="77777777" w:rsidR="007C1141" w:rsidRDefault="00000000">
      <w:pPr>
        <w:pStyle w:val="Heading2"/>
      </w:pPr>
      <w:r>
        <w:t>Câu 1893 [Cơ bản]</w:t>
      </w:r>
    </w:p>
    <w:p w14:paraId="32676E7E" w14:textId="77777777" w:rsidR="007C1141" w:rsidRDefault="00000000">
      <w:r>
        <w:t>Khẳng định nào đúng về Decoder?</w:t>
      </w:r>
    </w:p>
    <w:p w14:paraId="45069A4F" w14:textId="77777777" w:rsidR="007C1141" w:rsidRDefault="00000000">
      <w:r>
        <w:t>A. Phát biểu A</w:t>
      </w:r>
    </w:p>
    <w:p w14:paraId="295AADEE" w14:textId="77777777" w:rsidR="007C1141" w:rsidRDefault="00000000">
      <w:r>
        <w:t>B. Phát biểu B</w:t>
      </w:r>
    </w:p>
    <w:p w14:paraId="16CF4626" w14:textId="77777777" w:rsidR="007C1141" w:rsidRDefault="00000000">
      <w:r>
        <w:t>C. Phát biểu C</w:t>
      </w:r>
    </w:p>
    <w:p w14:paraId="28C2EC9C" w14:textId="77777777" w:rsidR="007C1141" w:rsidRDefault="00000000">
      <w:r>
        <w:t>D. Phát biểu D</w:t>
      </w:r>
    </w:p>
    <w:p w14:paraId="58FBD71D" w14:textId="77777777" w:rsidR="007C1141" w:rsidRDefault="00000000">
      <w:r>
        <w:t>Đáp án đúng: A</w:t>
      </w:r>
    </w:p>
    <w:p w14:paraId="50786773" w14:textId="77777777" w:rsidR="007C1141" w:rsidRDefault="00000000">
      <w:r>
        <w:t>Giải thích: Đây là kiến thức nền tảng quan trọng của chủ đề. Chủ đề liên quan: Decoder.</w:t>
      </w:r>
    </w:p>
    <w:p w14:paraId="3625808B" w14:textId="77777777" w:rsidR="007C1141" w:rsidRDefault="00000000">
      <w:pPr>
        <w:pStyle w:val="Heading2"/>
      </w:pPr>
      <w:r>
        <w:t>Câu 1894 [Trung bình]</w:t>
      </w:r>
    </w:p>
    <w:p w14:paraId="57C11F33" w14:textId="77777777" w:rsidR="007C1141" w:rsidRDefault="00000000">
      <w:r>
        <w:t>Trong Full Adder, đáp án nào chính xác nhất?</w:t>
      </w:r>
    </w:p>
    <w:p w14:paraId="26D6C50A" w14:textId="77777777" w:rsidR="007C1141" w:rsidRDefault="00000000">
      <w:r>
        <w:t>A. Lựa chọn 1</w:t>
      </w:r>
    </w:p>
    <w:p w14:paraId="1851DE7C" w14:textId="77777777" w:rsidR="007C1141" w:rsidRDefault="00000000">
      <w:r>
        <w:t>B. Lựa chọn 2</w:t>
      </w:r>
    </w:p>
    <w:p w14:paraId="17D10A53" w14:textId="77777777" w:rsidR="007C1141" w:rsidRDefault="00000000">
      <w:r>
        <w:t>C. Lựa chọn 3</w:t>
      </w:r>
    </w:p>
    <w:p w14:paraId="4985CC5F" w14:textId="77777777" w:rsidR="007C1141" w:rsidRDefault="00000000">
      <w:r>
        <w:t>D. Lựa chọn 4</w:t>
      </w:r>
    </w:p>
    <w:p w14:paraId="2CFE3786" w14:textId="77777777" w:rsidR="007C1141" w:rsidRDefault="00000000">
      <w:r>
        <w:t>Đáp án đúng: B</w:t>
      </w:r>
    </w:p>
    <w:p w14:paraId="2FA4CF72" w14:textId="77777777" w:rsidR="007C1141" w:rsidRDefault="00000000">
      <w:r>
        <w:t>Giải thích: Đáp án đúng phản ánh nguyên lý cơ bản của nội dung này. Chủ đề liên quan: Full Adder.</w:t>
      </w:r>
    </w:p>
    <w:p w14:paraId="60B711FE" w14:textId="77777777" w:rsidR="007C1141" w:rsidRDefault="00000000">
      <w:pPr>
        <w:pStyle w:val="Heading2"/>
      </w:pPr>
      <w:r>
        <w:t>Câu 1895 [Khá]</w:t>
      </w:r>
    </w:p>
    <w:p w14:paraId="6A3A2559" w14:textId="77777777" w:rsidR="007C1141" w:rsidRDefault="00000000">
      <w:r>
        <w:t>Trong Decoder, đáp án nào chính xác nhất?</w:t>
      </w:r>
    </w:p>
    <w:p w14:paraId="53B7ACA2" w14:textId="77777777" w:rsidR="007C1141" w:rsidRDefault="00000000">
      <w:r>
        <w:t>A. Lựa chọn 1</w:t>
      </w:r>
    </w:p>
    <w:p w14:paraId="4866B2DF" w14:textId="77777777" w:rsidR="007C1141" w:rsidRDefault="00000000">
      <w:r>
        <w:t>B. Lựa chọn 2</w:t>
      </w:r>
    </w:p>
    <w:p w14:paraId="26E8DDB2" w14:textId="77777777" w:rsidR="007C1141" w:rsidRDefault="00000000">
      <w:r>
        <w:t>C. Lựa chọn 3</w:t>
      </w:r>
    </w:p>
    <w:p w14:paraId="4E8DB07B" w14:textId="77777777" w:rsidR="007C1141" w:rsidRDefault="00000000">
      <w:r>
        <w:t>D. Lựa chọn 4</w:t>
      </w:r>
    </w:p>
    <w:p w14:paraId="2CB84F14" w14:textId="77777777" w:rsidR="007C1141" w:rsidRDefault="00000000">
      <w:r>
        <w:t>Đáp án đúng: B</w:t>
      </w:r>
    </w:p>
    <w:p w14:paraId="35BE776D" w14:textId="77777777" w:rsidR="007C1141" w:rsidRDefault="00000000">
      <w:r>
        <w:lastRenderedPageBreak/>
        <w:t>Giải thích: Đáp án đúng phản ánh nguyên lý cơ bản của nội dung này. Chủ đề liên quan: Decoder.</w:t>
      </w:r>
    </w:p>
    <w:p w14:paraId="66F85D2C" w14:textId="77777777" w:rsidR="007C1141" w:rsidRDefault="00000000">
      <w:pPr>
        <w:pStyle w:val="Heading2"/>
      </w:pPr>
      <w:r>
        <w:t>Câu 1896 [Nâng cao]</w:t>
      </w:r>
    </w:p>
    <w:p w14:paraId="611B5340" w14:textId="77777777" w:rsidR="007C1141" w:rsidRDefault="00000000">
      <w:r>
        <w:t>Khẳng định nào đúng về Mạch tổ hợp?</w:t>
      </w:r>
    </w:p>
    <w:p w14:paraId="70559829" w14:textId="77777777" w:rsidR="007C1141" w:rsidRDefault="00000000">
      <w:r>
        <w:t>A. Phát biểu A</w:t>
      </w:r>
    </w:p>
    <w:p w14:paraId="1EBB5BE6" w14:textId="77777777" w:rsidR="007C1141" w:rsidRDefault="00000000">
      <w:r>
        <w:t>B. Phát biểu B</w:t>
      </w:r>
    </w:p>
    <w:p w14:paraId="14C15BE7" w14:textId="77777777" w:rsidR="007C1141" w:rsidRDefault="00000000">
      <w:r>
        <w:t>C. Phát biểu C</w:t>
      </w:r>
    </w:p>
    <w:p w14:paraId="58EF5C1F" w14:textId="77777777" w:rsidR="007C1141" w:rsidRDefault="00000000">
      <w:r>
        <w:t>D. Phát biểu D</w:t>
      </w:r>
    </w:p>
    <w:p w14:paraId="71ADFBBB" w14:textId="77777777" w:rsidR="007C1141" w:rsidRDefault="00000000">
      <w:r>
        <w:t>Đáp án đúng: A</w:t>
      </w:r>
    </w:p>
    <w:p w14:paraId="3A9F3968" w14:textId="77777777" w:rsidR="007C1141" w:rsidRDefault="00000000">
      <w:r>
        <w:t>Giải thích: Đây là kiến thức nền tảng quan trọng của chủ đề. Chủ đề liên quan: Mạch tổ hợp.</w:t>
      </w:r>
    </w:p>
    <w:p w14:paraId="096A2A05" w14:textId="77777777" w:rsidR="007C1141" w:rsidRDefault="00000000">
      <w:pPr>
        <w:pStyle w:val="Heading2"/>
      </w:pPr>
      <w:r>
        <w:t>Câu 1897 [Cơ bản]</w:t>
      </w:r>
    </w:p>
    <w:p w14:paraId="48DAB01F" w14:textId="77777777" w:rsidR="007C1141" w:rsidRDefault="00000000">
      <w:r>
        <w:t>Trong Cổng logic, đáp án nào chính xác nhất?</w:t>
      </w:r>
    </w:p>
    <w:p w14:paraId="08A378D8" w14:textId="77777777" w:rsidR="007C1141" w:rsidRDefault="00000000">
      <w:r>
        <w:t>A. Lựa chọn 1</w:t>
      </w:r>
    </w:p>
    <w:p w14:paraId="025FB94F" w14:textId="77777777" w:rsidR="007C1141" w:rsidRDefault="00000000">
      <w:r>
        <w:t>B. Lựa chọn 2</w:t>
      </w:r>
    </w:p>
    <w:p w14:paraId="2D54C013" w14:textId="77777777" w:rsidR="007C1141" w:rsidRDefault="00000000">
      <w:r>
        <w:t>C. Lựa chọn 3</w:t>
      </w:r>
    </w:p>
    <w:p w14:paraId="27597179" w14:textId="77777777" w:rsidR="007C1141" w:rsidRDefault="00000000">
      <w:r>
        <w:t>D. Lựa chọn 4</w:t>
      </w:r>
    </w:p>
    <w:p w14:paraId="2D62EDE6" w14:textId="77777777" w:rsidR="007C1141" w:rsidRDefault="00000000">
      <w:r>
        <w:t>Đáp án đúng: B</w:t>
      </w:r>
    </w:p>
    <w:p w14:paraId="474D5A36" w14:textId="77777777" w:rsidR="007C1141" w:rsidRDefault="00000000">
      <w:r>
        <w:t>Giải thích: Đáp án đúng phản ánh nguyên lý cơ bản của nội dung này. Chủ đề liên quan: Cổng logic.</w:t>
      </w:r>
    </w:p>
    <w:p w14:paraId="7D8A924B" w14:textId="77777777" w:rsidR="007C1141" w:rsidRDefault="00000000">
      <w:pPr>
        <w:pStyle w:val="Heading2"/>
      </w:pPr>
      <w:r>
        <w:t>Câu 1898 [Trung bình]</w:t>
      </w:r>
    </w:p>
    <w:p w14:paraId="481B4ECB" w14:textId="77777777" w:rsidR="007C1141" w:rsidRDefault="00000000">
      <w:r>
        <w:t>Trong Hệ nhị phân, đáp án nào chính xác nhất?</w:t>
      </w:r>
    </w:p>
    <w:p w14:paraId="5AAA8BD9" w14:textId="77777777" w:rsidR="007C1141" w:rsidRDefault="00000000">
      <w:r>
        <w:t>A. Lựa chọn 1</w:t>
      </w:r>
    </w:p>
    <w:p w14:paraId="5BC3F652" w14:textId="77777777" w:rsidR="007C1141" w:rsidRDefault="00000000">
      <w:r>
        <w:t>B. Lựa chọn 2</w:t>
      </w:r>
    </w:p>
    <w:p w14:paraId="07CD969D" w14:textId="77777777" w:rsidR="007C1141" w:rsidRDefault="00000000">
      <w:r>
        <w:t>C. Lựa chọn 3</w:t>
      </w:r>
    </w:p>
    <w:p w14:paraId="7517AAF2" w14:textId="77777777" w:rsidR="007C1141" w:rsidRDefault="00000000">
      <w:r>
        <w:t>D. Lựa chọn 4</w:t>
      </w:r>
    </w:p>
    <w:p w14:paraId="280602AC" w14:textId="77777777" w:rsidR="007C1141" w:rsidRDefault="00000000">
      <w:r>
        <w:t>Đáp án đúng: B</w:t>
      </w:r>
    </w:p>
    <w:p w14:paraId="09A14499" w14:textId="77777777" w:rsidR="007C1141" w:rsidRDefault="00000000">
      <w:r>
        <w:t>Giải thích: Đáp án đúng phản ánh nguyên lý cơ bản của nội dung này. Chủ đề liên quan: Hệ nhị phân.</w:t>
      </w:r>
    </w:p>
    <w:p w14:paraId="0AD15955" w14:textId="77777777" w:rsidR="007C1141" w:rsidRDefault="00000000">
      <w:pPr>
        <w:pStyle w:val="Heading2"/>
      </w:pPr>
      <w:r>
        <w:lastRenderedPageBreak/>
        <w:t>Câu 1899 [Khá]</w:t>
      </w:r>
    </w:p>
    <w:p w14:paraId="1C5CCAC1" w14:textId="77777777" w:rsidR="007C1141" w:rsidRDefault="00000000">
      <w:r>
        <w:t>Khẳng định nào đúng về Half Adder?</w:t>
      </w:r>
    </w:p>
    <w:p w14:paraId="2EDAFC6C" w14:textId="77777777" w:rsidR="007C1141" w:rsidRDefault="00000000">
      <w:r>
        <w:t>A. Phát biểu A</w:t>
      </w:r>
    </w:p>
    <w:p w14:paraId="22127874" w14:textId="77777777" w:rsidR="007C1141" w:rsidRDefault="00000000">
      <w:r>
        <w:t>B. Phát biểu B</w:t>
      </w:r>
    </w:p>
    <w:p w14:paraId="39A3BCFA" w14:textId="77777777" w:rsidR="007C1141" w:rsidRDefault="00000000">
      <w:r>
        <w:t>C. Phát biểu C</w:t>
      </w:r>
    </w:p>
    <w:p w14:paraId="59959D8F" w14:textId="77777777" w:rsidR="007C1141" w:rsidRDefault="00000000">
      <w:r>
        <w:t>D. Phát biểu D</w:t>
      </w:r>
    </w:p>
    <w:p w14:paraId="5BCA4F83" w14:textId="77777777" w:rsidR="007C1141" w:rsidRDefault="00000000">
      <w:r>
        <w:t>Đáp án đúng: A</w:t>
      </w:r>
    </w:p>
    <w:p w14:paraId="7B594940" w14:textId="77777777" w:rsidR="007C1141" w:rsidRDefault="00000000">
      <w:r>
        <w:t>Giải thích: Đây là kiến thức nền tảng quan trọng của chủ đề. Chủ đề liên quan: Half Adder.</w:t>
      </w:r>
    </w:p>
    <w:p w14:paraId="2B5C1556" w14:textId="77777777" w:rsidR="007C1141" w:rsidRDefault="00000000">
      <w:pPr>
        <w:pStyle w:val="Heading2"/>
      </w:pPr>
      <w:r>
        <w:t>Câu 1900 [Nâng cao]</w:t>
      </w:r>
    </w:p>
    <w:p w14:paraId="06AB4C1A" w14:textId="77777777" w:rsidR="007C1141" w:rsidRDefault="00000000">
      <w:r>
        <w:t>Khẳng định nào đúng về Flip-Flop?</w:t>
      </w:r>
    </w:p>
    <w:p w14:paraId="74933C56" w14:textId="77777777" w:rsidR="007C1141" w:rsidRDefault="00000000">
      <w:r>
        <w:t>A. Phát biểu A</w:t>
      </w:r>
    </w:p>
    <w:p w14:paraId="4F7EA69A" w14:textId="77777777" w:rsidR="007C1141" w:rsidRDefault="00000000">
      <w:r>
        <w:t>B. Phát biểu B</w:t>
      </w:r>
    </w:p>
    <w:p w14:paraId="48CA496C" w14:textId="77777777" w:rsidR="007C1141" w:rsidRDefault="00000000">
      <w:r>
        <w:t>C. Phát biểu C</w:t>
      </w:r>
    </w:p>
    <w:p w14:paraId="136F8828" w14:textId="77777777" w:rsidR="007C1141" w:rsidRDefault="00000000">
      <w:r>
        <w:t>D. Phát biểu D</w:t>
      </w:r>
    </w:p>
    <w:p w14:paraId="38C72ACB" w14:textId="77777777" w:rsidR="007C1141" w:rsidRDefault="00000000">
      <w:r>
        <w:t>Đáp án đúng: A</w:t>
      </w:r>
    </w:p>
    <w:p w14:paraId="4BC1736E" w14:textId="77777777" w:rsidR="007C1141" w:rsidRDefault="00000000">
      <w:r>
        <w:t>Giải thích: Đây là kiến thức nền tảng quan trọng của chủ đề. Chủ đề liên quan: Flip-Flop.</w:t>
      </w:r>
    </w:p>
    <w:p w14:paraId="577619F4" w14:textId="77777777" w:rsidR="007C1141" w:rsidRDefault="00000000">
      <w:pPr>
        <w:pStyle w:val="Heading2"/>
      </w:pPr>
      <w:r>
        <w:t>Câu 1901 [Cơ bản]</w:t>
      </w:r>
    </w:p>
    <w:p w14:paraId="68CE7B0F" w14:textId="77777777" w:rsidR="007C1141" w:rsidRDefault="00000000">
      <w:r>
        <w:t>Khẳng định nào đúng về Hệ hexa?</w:t>
      </w:r>
    </w:p>
    <w:p w14:paraId="5453CAFC" w14:textId="77777777" w:rsidR="007C1141" w:rsidRDefault="00000000">
      <w:r>
        <w:t>A. Phát biểu A</w:t>
      </w:r>
    </w:p>
    <w:p w14:paraId="2D9F0BE6" w14:textId="77777777" w:rsidR="007C1141" w:rsidRDefault="00000000">
      <w:r>
        <w:t>B. Phát biểu B</w:t>
      </w:r>
    </w:p>
    <w:p w14:paraId="4998550A" w14:textId="77777777" w:rsidR="007C1141" w:rsidRDefault="00000000">
      <w:r>
        <w:t>C. Phát biểu C</w:t>
      </w:r>
    </w:p>
    <w:p w14:paraId="74033C58" w14:textId="77777777" w:rsidR="007C1141" w:rsidRDefault="00000000">
      <w:r>
        <w:t>D. Phát biểu D</w:t>
      </w:r>
    </w:p>
    <w:p w14:paraId="3B2EE265" w14:textId="77777777" w:rsidR="007C1141" w:rsidRDefault="00000000">
      <w:r>
        <w:t>Đáp án đúng: A</w:t>
      </w:r>
    </w:p>
    <w:p w14:paraId="10B02239" w14:textId="77777777" w:rsidR="007C1141" w:rsidRDefault="00000000">
      <w:r>
        <w:t>Giải thích: Đây là kiến thức nền tảng quan trọng của chủ đề. Chủ đề liên quan: Hệ hexa.</w:t>
      </w:r>
    </w:p>
    <w:p w14:paraId="501D9CE7" w14:textId="77777777" w:rsidR="007C1141" w:rsidRDefault="00000000">
      <w:pPr>
        <w:pStyle w:val="Heading2"/>
      </w:pPr>
      <w:r>
        <w:t>Câu 1902 [Trung bình]</w:t>
      </w:r>
    </w:p>
    <w:p w14:paraId="1B192C9A" w14:textId="77777777" w:rsidR="007C1141" w:rsidRDefault="00000000">
      <w:r>
        <w:t>Khẳng định nào đúng về Hệ hexa?</w:t>
      </w:r>
    </w:p>
    <w:p w14:paraId="2FD0CBE4" w14:textId="77777777" w:rsidR="007C1141" w:rsidRDefault="00000000">
      <w:r>
        <w:t>A. Phát biểu A</w:t>
      </w:r>
    </w:p>
    <w:p w14:paraId="782AA94A" w14:textId="77777777" w:rsidR="007C1141" w:rsidRDefault="00000000">
      <w:r>
        <w:lastRenderedPageBreak/>
        <w:t>B. Phát biểu B</w:t>
      </w:r>
    </w:p>
    <w:p w14:paraId="17AD7652" w14:textId="77777777" w:rsidR="007C1141" w:rsidRDefault="00000000">
      <w:r>
        <w:t>C. Phát biểu C</w:t>
      </w:r>
    </w:p>
    <w:p w14:paraId="74A0D3C5" w14:textId="77777777" w:rsidR="007C1141" w:rsidRDefault="00000000">
      <w:r>
        <w:t>D. Phát biểu D</w:t>
      </w:r>
    </w:p>
    <w:p w14:paraId="58E91E4E" w14:textId="77777777" w:rsidR="007C1141" w:rsidRDefault="00000000">
      <w:r>
        <w:t>Đáp án đúng: A</w:t>
      </w:r>
    </w:p>
    <w:p w14:paraId="023C8C5A" w14:textId="77777777" w:rsidR="007C1141" w:rsidRDefault="00000000">
      <w:r>
        <w:t>Giải thích: Đây là kiến thức nền tảng quan trọng của chủ đề. Chủ đề liên quan: Hệ hexa.</w:t>
      </w:r>
    </w:p>
    <w:p w14:paraId="67E10F64" w14:textId="77777777" w:rsidR="007C1141" w:rsidRDefault="00000000">
      <w:pPr>
        <w:pStyle w:val="Heading2"/>
      </w:pPr>
      <w:r>
        <w:t>Câu 1903 [Khá]</w:t>
      </w:r>
    </w:p>
    <w:p w14:paraId="40186019" w14:textId="77777777" w:rsidR="007C1141" w:rsidRDefault="00000000">
      <w:r>
        <w:t>Khẳng định nào đúng về Mạch dãy?</w:t>
      </w:r>
    </w:p>
    <w:p w14:paraId="022B77BA" w14:textId="77777777" w:rsidR="007C1141" w:rsidRDefault="00000000">
      <w:r>
        <w:t>A. Phát biểu A</w:t>
      </w:r>
    </w:p>
    <w:p w14:paraId="589CC979" w14:textId="77777777" w:rsidR="007C1141" w:rsidRDefault="00000000">
      <w:r>
        <w:t>B. Phát biểu B</w:t>
      </w:r>
    </w:p>
    <w:p w14:paraId="11EA1BED" w14:textId="77777777" w:rsidR="007C1141" w:rsidRDefault="00000000">
      <w:r>
        <w:t>C. Phát biểu C</w:t>
      </w:r>
    </w:p>
    <w:p w14:paraId="5D3E0BF7" w14:textId="77777777" w:rsidR="007C1141" w:rsidRDefault="00000000">
      <w:r>
        <w:t>D. Phát biểu D</w:t>
      </w:r>
    </w:p>
    <w:p w14:paraId="305DFDC4" w14:textId="77777777" w:rsidR="007C1141" w:rsidRDefault="00000000">
      <w:r>
        <w:t>Đáp án đúng: A</w:t>
      </w:r>
    </w:p>
    <w:p w14:paraId="20DD056C" w14:textId="77777777" w:rsidR="007C1141" w:rsidRDefault="00000000">
      <w:r>
        <w:t>Giải thích: Đây là kiến thức nền tảng quan trọng của chủ đề. Chủ đề liên quan: Mạch dãy.</w:t>
      </w:r>
    </w:p>
    <w:p w14:paraId="5A25C312" w14:textId="77777777" w:rsidR="007C1141" w:rsidRDefault="00000000">
      <w:pPr>
        <w:pStyle w:val="Heading2"/>
      </w:pPr>
      <w:r>
        <w:t>Câu 1904 [Nâng cao]</w:t>
      </w:r>
    </w:p>
    <w:p w14:paraId="75B96446" w14:textId="77777777" w:rsidR="007C1141" w:rsidRDefault="00000000">
      <w:r>
        <w:t>Trong Mạch tổ hợp, đáp án nào chính xác nhất?</w:t>
      </w:r>
    </w:p>
    <w:p w14:paraId="6448D05B" w14:textId="77777777" w:rsidR="007C1141" w:rsidRDefault="00000000">
      <w:r>
        <w:t>A. Lựa chọn 1</w:t>
      </w:r>
    </w:p>
    <w:p w14:paraId="586E27DF" w14:textId="77777777" w:rsidR="007C1141" w:rsidRDefault="00000000">
      <w:r>
        <w:t>B. Lựa chọn 2</w:t>
      </w:r>
    </w:p>
    <w:p w14:paraId="14FC76AC" w14:textId="77777777" w:rsidR="007C1141" w:rsidRDefault="00000000">
      <w:r>
        <w:t>C. Lựa chọn 3</w:t>
      </w:r>
    </w:p>
    <w:p w14:paraId="34616419" w14:textId="77777777" w:rsidR="007C1141" w:rsidRDefault="00000000">
      <w:r>
        <w:t>D. Lựa chọn 4</w:t>
      </w:r>
    </w:p>
    <w:p w14:paraId="1749F517" w14:textId="77777777" w:rsidR="007C1141" w:rsidRDefault="00000000">
      <w:r>
        <w:t>Đáp án đúng: B</w:t>
      </w:r>
    </w:p>
    <w:p w14:paraId="0B4C3D50" w14:textId="77777777" w:rsidR="007C1141" w:rsidRDefault="00000000">
      <w:r>
        <w:t>Giải thích: Đáp án đúng phản ánh nguyên lý cơ bản của nội dung này. Chủ đề liên quan: Mạch tổ hợp.</w:t>
      </w:r>
    </w:p>
    <w:p w14:paraId="06D8E442" w14:textId="77777777" w:rsidR="007C1141" w:rsidRDefault="00000000">
      <w:pPr>
        <w:pStyle w:val="Heading2"/>
      </w:pPr>
      <w:r>
        <w:t>Câu 1905 [Cơ bản]</w:t>
      </w:r>
    </w:p>
    <w:p w14:paraId="49B96250" w14:textId="77777777" w:rsidR="007C1141" w:rsidRDefault="00000000">
      <w:r>
        <w:t>Trong Hệ thập phân, đáp án nào chính xác nhất?</w:t>
      </w:r>
    </w:p>
    <w:p w14:paraId="67FD6297" w14:textId="77777777" w:rsidR="007C1141" w:rsidRDefault="00000000">
      <w:r>
        <w:t>A. Lựa chọn 1</w:t>
      </w:r>
    </w:p>
    <w:p w14:paraId="7EBC184A" w14:textId="77777777" w:rsidR="007C1141" w:rsidRDefault="00000000">
      <w:r>
        <w:t>B. Lựa chọn 2</w:t>
      </w:r>
    </w:p>
    <w:p w14:paraId="10FCBC22" w14:textId="77777777" w:rsidR="007C1141" w:rsidRDefault="00000000">
      <w:r>
        <w:t>C. Lựa chọn 3</w:t>
      </w:r>
    </w:p>
    <w:p w14:paraId="4ACA1188" w14:textId="77777777" w:rsidR="007C1141" w:rsidRDefault="00000000">
      <w:r>
        <w:lastRenderedPageBreak/>
        <w:t>D. Lựa chọn 4</w:t>
      </w:r>
    </w:p>
    <w:p w14:paraId="450F7C8D" w14:textId="77777777" w:rsidR="007C1141" w:rsidRDefault="00000000">
      <w:r>
        <w:t>Đáp án đúng: B</w:t>
      </w:r>
    </w:p>
    <w:p w14:paraId="7E2A0782" w14:textId="77777777" w:rsidR="007C1141" w:rsidRDefault="00000000">
      <w:r>
        <w:t>Giải thích: Đáp án đúng phản ánh nguyên lý cơ bản của nội dung này. Chủ đề liên quan: Hệ thập phân.</w:t>
      </w:r>
    </w:p>
    <w:p w14:paraId="2D6F01B6" w14:textId="77777777" w:rsidR="007C1141" w:rsidRDefault="00000000">
      <w:pPr>
        <w:pStyle w:val="Heading2"/>
      </w:pPr>
      <w:r>
        <w:t>Câu 1906 [Trung bình]</w:t>
      </w:r>
    </w:p>
    <w:p w14:paraId="16A163C8" w14:textId="77777777" w:rsidR="007C1141" w:rsidRDefault="00000000">
      <w:r>
        <w:t>Trong Bộ đếm, đáp án nào chính xác nhất?</w:t>
      </w:r>
    </w:p>
    <w:p w14:paraId="487DC021" w14:textId="77777777" w:rsidR="007C1141" w:rsidRDefault="00000000">
      <w:r>
        <w:t>A. Lựa chọn 1</w:t>
      </w:r>
    </w:p>
    <w:p w14:paraId="1B408EFA" w14:textId="77777777" w:rsidR="007C1141" w:rsidRDefault="00000000">
      <w:r>
        <w:t>B. Lựa chọn 2</w:t>
      </w:r>
    </w:p>
    <w:p w14:paraId="16B9D042" w14:textId="77777777" w:rsidR="007C1141" w:rsidRDefault="00000000">
      <w:r>
        <w:t>C. Lựa chọn 3</w:t>
      </w:r>
    </w:p>
    <w:p w14:paraId="717739BB" w14:textId="77777777" w:rsidR="007C1141" w:rsidRDefault="00000000">
      <w:r>
        <w:t>D. Lựa chọn 4</w:t>
      </w:r>
    </w:p>
    <w:p w14:paraId="05EEBF43" w14:textId="77777777" w:rsidR="007C1141" w:rsidRDefault="00000000">
      <w:r>
        <w:t>Đáp án đúng: B</w:t>
      </w:r>
    </w:p>
    <w:p w14:paraId="332C186D" w14:textId="77777777" w:rsidR="007C1141" w:rsidRDefault="00000000">
      <w:r>
        <w:t>Giải thích: Đáp án đúng phản ánh nguyên lý cơ bản của nội dung này. Chủ đề liên quan: Bộ đếm.</w:t>
      </w:r>
    </w:p>
    <w:p w14:paraId="3DB1D215" w14:textId="77777777" w:rsidR="007C1141" w:rsidRDefault="00000000">
      <w:pPr>
        <w:pStyle w:val="Heading2"/>
      </w:pPr>
      <w:r>
        <w:t>Câu 1907 [Khá]</w:t>
      </w:r>
    </w:p>
    <w:p w14:paraId="69D54A37" w14:textId="77777777" w:rsidR="007C1141" w:rsidRDefault="00000000">
      <w:r>
        <w:t>Khẳng định nào đúng về Flip-Flop?</w:t>
      </w:r>
    </w:p>
    <w:p w14:paraId="368D10F9" w14:textId="77777777" w:rsidR="007C1141" w:rsidRDefault="00000000">
      <w:r>
        <w:t>A. Phát biểu A</w:t>
      </w:r>
    </w:p>
    <w:p w14:paraId="5CD0F6FF" w14:textId="77777777" w:rsidR="007C1141" w:rsidRDefault="00000000">
      <w:r>
        <w:t>B. Phát biểu B</w:t>
      </w:r>
    </w:p>
    <w:p w14:paraId="57A08CF8" w14:textId="77777777" w:rsidR="007C1141" w:rsidRDefault="00000000">
      <w:r>
        <w:t>C. Phát biểu C</w:t>
      </w:r>
    </w:p>
    <w:p w14:paraId="454CFB5B" w14:textId="77777777" w:rsidR="007C1141" w:rsidRDefault="00000000">
      <w:r>
        <w:t>D. Phát biểu D</w:t>
      </w:r>
    </w:p>
    <w:p w14:paraId="3553B62A" w14:textId="77777777" w:rsidR="007C1141" w:rsidRDefault="00000000">
      <w:r>
        <w:t>Đáp án đúng: A</w:t>
      </w:r>
    </w:p>
    <w:p w14:paraId="67803682" w14:textId="77777777" w:rsidR="007C1141" w:rsidRDefault="00000000">
      <w:r>
        <w:t>Giải thích: Đây là kiến thức nền tảng quan trọng của chủ đề. Chủ đề liên quan: Flip-Flop.</w:t>
      </w:r>
    </w:p>
    <w:p w14:paraId="3CB7FD7B" w14:textId="77777777" w:rsidR="007C1141" w:rsidRDefault="00000000">
      <w:pPr>
        <w:pStyle w:val="Heading2"/>
      </w:pPr>
      <w:r>
        <w:t>Câu 1908 [Nâng cao]</w:t>
      </w:r>
    </w:p>
    <w:p w14:paraId="798432DE" w14:textId="77777777" w:rsidR="007C1141" w:rsidRDefault="00000000">
      <w:r>
        <w:t>Trong Chuyển đổi hệ đếm, đáp án nào chính xác nhất?</w:t>
      </w:r>
    </w:p>
    <w:p w14:paraId="5FA07106" w14:textId="77777777" w:rsidR="007C1141" w:rsidRDefault="00000000">
      <w:r>
        <w:t>A. Lựa chọn 1</w:t>
      </w:r>
    </w:p>
    <w:p w14:paraId="291CCF1E" w14:textId="77777777" w:rsidR="007C1141" w:rsidRDefault="00000000">
      <w:r>
        <w:t>B. Lựa chọn 2</w:t>
      </w:r>
    </w:p>
    <w:p w14:paraId="514286DE" w14:textId="77777777" w:rsidR="007C1141" w:rsidRDefault="00000000">
      <w:r>
        <w:t>C. Lựa chọn 3</w:t>
      </w:r>
    </w:p>
    <w:p w14:paraId="003CCBBE" w14:textId="77777777" w:rsidR="007C1141" w:rsidRDefault="00000000">
      <w:r>
        <w:t>D. Lựa chọn 4</w:t>
      </w:r>
    </w:p>
    <w:p w14:paraId="3760EA60" w14:textId="77777777" w:rsidR="007C1141" w:rsidRDefault="00000000">
      <w:r>
        <w:t>Đáp án đúng: B</w:t>
      </w:r>
    </w:p>
    <w:p w14:paraId="1C0C411E" w14:textId="77777777" w:rsidR="007C1141" w:rsidRDefault="00000000">
      <w:r>
        <w:lastRenderedPageBreak/>
        <w:t>Giải thích: Đáp án đúng phản ánh nguyên lý cơ bản của nội dung này. Chủ đề liên quan: Chuyển đổi hệ đếm.</w:t>
      </w:r>
    </w:p>
    <w:p w14:paraId="1D2ACE67" w14:textId="77777777" w:rsidR="007C1141" w:rsidRDefault="00000000">
      <w:pPr>
        <w:pStyle w:val="Heading2"/>
      </w:pPr>
      <w:r>
        <w:t>Câu 1909 [Cơ bản]</w:t>
      </w:r>
    </w:p>
    <w:p w14:paraId="0E3D093B" w14:textId="77777777" w:rsidR="007C1141" w:rsidRDefault="00000000">
      <w:r>
        <w:t>Khẳng định nào đúng về MUX?</w:t>
      </w:r>
    </w:p>
    <w:p w14:paraId="5697DEAB" w14:textId="77777777" w:rsidR="007C1141" w:rsidRDefault="00000000">
      <w:r>
        <w:t>A. Phát biểu A</w:t>
      </w:r>
    </w:p>
    <w:p w14:paraId="1B4635D7" w14:textId="77777777" w:rsidR="007C1141" w:rsidRDefault="00000000">
      <w:r>
        <w:t>B. Phát biểu B</w:t>
      </w:r>
    </w:p>
    <w:p w14:paraId="6F8C4C46" w14:textId="77777777" w:rsidR="007C1141" w:rsidRDefault="00000000">
      <w:r>
        <w:t>C. Phát biểu C</w:t>
      </w:r>
    </w:p>
    <w:p w14:paraId="74570B18" w14:textId="77777777" w:rsidR="007C1141" w:rsidRDefault="00000000">
      <w:r>
        <w:t>D. Phát biểu D</w:t>
      </w:r>
    </w:p>
    <w:p w14:paraId="4A5186B0" w14:textId="77777777" w:rsidR="007C1141" w:rsidRDefault="00000000">
      <w:r>
        <w:t>Đáp án đúng: A</w:t>
      </w:r>
    </w:p>
    <w:p w14:paraId="34A8E83A" w14:textId="77777777" w:rsidR="007C1141" w:rsidRDefault="00000000">
      <w:r>
        <w:t>Giải thích: Đây là kiến thức nền tảng quan trọng của chủ đề. Chủ đề liên quan: MUX.</w:t>
      </w:r>
    </w:p>
    <w:p w14:paraId="4EE1CE30" w14:textId="77777777" w:rsidR="007C1141" w:rsidRDefault="00000000">
      <w:pPr>
        <w:pStyle w:val="Heading2"/>
      </w:pPr>
      <w:r>
        <w:t>Câu 1910 [Trung bình]</w:t>
      </w:r>
    </w:p>
    <w:p w14:paraId="47AFEE77" w14:textId="77777777" w:rsidR="007C1141" w:rsidRDefault="00000000">
      <w:r>
        <w:t>Khẳng định nào đúng về Chuyển đổi hệ đếm?</w:t>
      </w:r>
    </w:p>
    <w:p w14:paraId="435C1BB4" w14:textId="77777777" w:rsidR="007C1141" w:rsidRDefault="00000000">
      <w:r>
        <w:t>A. Phát biểu A</w:t>
      </w:r>
    </w:p>
    <w:p w14:paraId="3F9FA561" w14:textId="77777777" w:rsidR="007C1141" w:rsidRDefault="00000000">
      <w:r>
        <w:t>B. Phát biểu B</w:t>
      </w:r>
    </w:p>
    <w:p w14:paraId="6A983DAC" w14:textId="77777777" w:rsidR="007C1141" w:rsidRDefault="00000000">
      <w:r>
        <w:t>C. Phát biểu C</w:t>
      </w:r>
    </w:p>
    <w:p w14:paraId="6D82DB9A" w14:textId="77777777" w:rsidR="007C1141" w:rsidRDefault="00000000">
      <w:r>
        <w:t>D. Phát biểu D</w:t>
      </w:r>
    </w:p>
    <w:p w14:paraId="502FA745" w14:textId="77777777" w:rsidR="007C1141" w:rsidRDefault="00000000">
      <w:r>
        <w:t>Đáp án đúng: A</w:t>
      </w:r>
    </w:p>
    <w:p w14:paraId="4F30D383" w14:textId="77777777" w:rsidR="007C1141" w:rsidRDefault="00000000">
      <w:r>
        <w:t>Giải thích: Đây là kiến thức nền tảng quan trọng của chủ đề. Chủ đề liên quan: Chuyển đổi hệ đếm.</w:t>
      </w:r>
    </w:p>
    <w:p w14:paraId="1F2F3371" w14:textId="77777777" w:rsidR="007C1141" w:rsidRDefault="00000000">
      <w:pPr>
        <w:pStyle w:val="Heading2"/>
      </w:pPr>
      <w:r>
        <w:t>Câu 1911 [Khá]</w:t>
      </w:r>
    </w:p>
    <w:p w14:paraId="70D52A46" w14:textId="77777777" w:rsidR="007C1141" w:rsidRDefault="00000000">
      <w:r>
        <w:t>Trong Hệ hexa, đáp án nào chính xác nhất?</w:t>
      </w:r>
    </w:p>
    <w:p w14:paraId="3CC3B06C" w14:textId="77777777" w:rsidR="007C1141" w:rsidRDefault="00000000">
      <w:r>
        <w:t>A. Lựa chọn 1</w:t>
      </w:r>
    </w:p>
    <w:p w14:paraId="3A53F5C7" w14:textId="77777777" w:rsidR="007C1141" w:rsidRDefault="00000000">
      <w:r>
        <w:t>B. Lựa chọn 2</w:t>
      </w:r>
    </w:p>
    <w:p w14:paraId="4208A544" w14:textId="77777777" w:rsidR="007C1141" w:rsidRDefault="00000000">
      <w:r>
        <w:t>C. Lựa chọn 3</w:t>
      </w:r>
    </w:p>
    <w:p w14:paraId="60B8F09A" w14:textId="77777777" w:rsidR="007C1141" w:rsidRDefault="00000000">
      <w:r>
        <w:t>D. Lựa chọn 4</w:t>
      </w:r>
    </w:p>
    <w:p w14:paraId="31F3280D" w14:textId="77777777" w:rsidR="007C1141" w:rsidRDefault="00000000">
      <w:r>
        <w:t>Đáp án đúng: B</w:t>
      </w:r>
    </w:p>
    <w:p w14:paraId="585447F9" w14:textId="77777777" w:rsidR="007C1141" w:rsidRDefault="00000000">
      <w:r>
        <w:t>Giải thích: Đáp án đúng phản ánh nguyên lý cơ bản của nội dung này. Chủ đề liên quan: Hệ hexa.</w:t>
      </w:r>
    </w:p>
    <w:p w14:paraId="3459FFB6" w14:textId="77777777" w:rsidR="007C1141" w:rsidRDefault="00000000">
      <w:pPr>
        <w:pStyle w:val="Heading2"/>
      </w:pPr>
      <w:r>
        <w:lastRenderedPageBreak/>
        <w:t>Câu 1912 [Nâng cao]</w:t>
      </w:r>
    </w:p>
    <w:p w14:paraId="7BB3C44D" w14:textId="77777777" w:rsidR="007C1141" w:rsidRDefault="00000000">
      <w:r>
        <w:t>Trong Hệ thập phân, đáp án nào chính xác nhất?</w:t>
      </w:r>
    </w:p>
    <w:p w14:paraId="3A7EC059" w14:textId="77777777" w:rsidR="007C1141" w:rsidRDefault="00000000">
      <w:r>
        <w:t>A. Lựa chọn 1</w:t>
      </w:r>
    </w:p>
    <w:p w14:paraId="2BA5F245" w14:textId="77777777" w:rsidR="007C1141" w:rsidRDefault="00000000">
      <w:r>
        <w:t>B. Lựa chọn 2</w:t>
      </w:r>
    </w:p>
    <w:p w14:paraId="184C160A" w14:textId="77777777" w:rsidR="007C1141" w:rsidRDefault="00000000">
      <w:r>
        <w:t>C. Lựa chọn 3</w:t>
      </w:r>
    </w:p>
    <w:p w14:paraId="39F6305C" w14:textId="77777777" w:rsidR="007C1141" w:rsidRDefault="00000000">
      <w:r>
        <w:t>D. Lựa chọn 4</w:t>
      </w:r>
    </w:p>
    <w:p w14:paraId="34AA1223" w14:textId="77777777" w:rsidR="007C1141" w:rsidRDefault="00000000">
      <w:r>
        <w:t>Đáp án đúng: B</w:t>
      </w:r>
    </w:p>
    <w:p w14:paraId="7B86A4F3" w14:textId="77777777" w:rsidR="007C1141" w:rsidRDefault="00000000">
      <w:r>
        <w:t>Giải thích: Đáp án đúng phản ánh nguyên lý cơ bản của nội dung này. Chủ đề liên quan: Hệ thập phân.</w:t>
      </w:r>
    </w:p>
    <w:p w14:paraId="7772EF1E" w14:textId="77777777" w:rsidR="007C1141" w:rsidRDefault="00000000">
      <w:pPr>
        <w:pStyle w:val="Heading2"/>
      </w:pPr>
      <w:r>
        <w:t>Câu 1913 [Cơ bản]</w:t>
      </w:r>
    </w:p>
    <w:p w14:paraId="0F4C4105" w14:textId="77777777" w:rsidR="007C1141" w:rsidRDefault="00000000">
      <w:r>
        <w:t>Khẳng định nào đúng về Flip-Flop?</w:t>
      </w:r>
    </w:p>
    <w:p w14:paraId="7B671EAD" w14:textId="77777777" w:rsidR="007C1141" w:rsidRDefault="00000000">
      <w:r>
        <w:t>A. Phát biểu A</w:t>
      </w:r>
    </w:p>
    <w:p w14:paraId="3E10C616" w14:textId="77777777" w:rsidR="007C1141" w:rsidRDefault="00000000">
      <w:r>
        <w:t>B. Phát biểu B</w:t>
      </w:r>
    </w:p>
    <w:p w14:paraId="248C21EB" w14:textId="77777777" w:rsidR="007C1141" w:rsidRDefault="00000000">
      <w:r>
        <w:t>C. Phát biểu C</w:t>
      </w:r>
    </w:p>
    <w:p w14:paraId="2EFE0BBD" w14:textId="77777777" w:rsidR="007C1141" w:rsidRDefault="00000000">
      <w:r>
        <w:t>D. Phát biểu D</w:t>
      </w:r>
    </w:p>
    <w:p w14:paraId="6315238E" w14:textId="77777777" w:rsidR="007C1141" w:rsidRDefault="00000000">
      <w:r>
        <w:t>Đáp án đúng: A</w:t>
      </w:r>
    </w:p>
    <w:p w14:paraId="3D01ECE2" w14:textId="77777777" w:rsidR="007C1141" w:rsidRDefault="00000000">
      <w:r>
        <w:t>Giải thích: Đây là kiến thức nền tảng quan trọng của chủ đề. Chủ đề liên quan: Flip-Flop.</w:t>
      </w:r>
    </w:p>
    <w:p w14:paraId="0DE95BF8" w14:textId="77777777" w:rsidR="007C1141" w:rsidRDefault="00000000">
      <w:pPr>
        <w:pStyle w:val="Heading2"/>
      </w:pPr>
      <w:r>
        <w:t>Câu 1914 [Trung bình]</w:t>
      </w:r>
    </w:p>
    <w:p w14:paraId="4C79DF9B" w14:textId="77777777" w:rsidR="007C1141" w:rsidRDefault="00000000">
      <w:r>
        <w:t>Trong Half Adder, đáp án nào chính xác nhất?</w:t>
      </w:r>
    </w:p>
    <w:p w14:paraId="7A842515" w14:textId="77777777" w:rsidR="007C1141" w:rsidRDefault="00000000">
      <w:r>
        <w:t>A. Lựa chọn 1</w:t>
      </w:r>
    </w:p>
    <w:p w14:paraId="3A8F866C" w14:textId="77777777" w:rsidR="007C1141" w:rsidRDefault="00000000">
      <w:r>
        <w:t>B. Lựa chọn 2</w:t>
      </w:r>
    </w:p>
    <w:p w14:paraId="2F24B760" w14:textId="77777777" w:rsidR="007C1141" w:rsidRDefault="00000000">
      <w:r>
        <w:t>C. Lựa chọn 3</w:t>
      </w:r>
    </w:p>
    <w:p w14:paraId="2E9BA50F" w14:textId="77777777" w:rsidR="007C1141" w:rsidRDefault="00000000">
      <w:r>
        <w:t>D. Lựa chọn 4</w:t>
      </w:r>
    </w:p>
    <w:p w14:paraId="2417F95B" w14:textId="77777777" w:rsidR="007C1141" w:rsidRDefault="00000000">
      <w:r>
        <w:t>Đáp án đúng: B</w:t>
      </w:r>
    </w:p>
    <w:p w14:paraId="46C5E7C8" w14:textId="77777777" w:rsidR="007C1141" w:rsidRDefault="00000000">
      <w:r>
        <w:t>Giải thích: Đáp án đúng phản ánh nguyên lý cơ bản của nội dung này. Chủ đề liên quan: Half Adder.</w:t>
      </w:r>
    </w:p>
    <w:p w14:paraId="3159C7B0" w14:textId="77777777" w:rsidR="007C1141" w:rsidRDefault="00000000">
      <w:pPr>
        <w:pStyle w:val="Heading2"/>
      </w:pPr>
      <w:r>
        <w:t>Câu 1915 [Khá]</w:t>
      </w:r>
    </w:p>
    <w:p w14:paraId="5C4E7138" w14:textId="77777777" w:rsidR="007C1141" w:rsidRDefault="00000000">
      <w:r>
        <w:t>Trong Bộ đếm, đáp án nào chính xác nhất?</w:t>
      </w:r>
    </w:p>
    <w:p w14:paraId="485A59B8" w14:textId="77777777" w:rsidR="007C1141" w:rsidRDefault="00000000">
      <w:r>
        <w:lastRenderedPageBreak/>
        <w:t>A. Lựa chọn 1</w:t>
      </w:r>
    </w:p>
    <w:p w14:paraId="4D30C2A8" w14:textId="77777777" w:rsidR="007C1141" w:rsidRDefault="00000000">
      <w:r>
        <w:t>B. Lựa chọn 2</w:t>
      </w:r>
    </w:p>
    <w:p w14:paraId="62A88690" w14:textId="77777777" w:rsidR="007C1141" w:rsidRDefault="00000000">
      <w:r>
        <w:t>C. Lựa chọn 3</w:t>
      </w:r>
    </w:p>
    <w:p w14:paraId="763F32DA" w14:textId="77777777" w:rsidR="007C1141" w:rsidRDefault="00000000">
      <w:r>
        <w:t>D. Lựa chọn 4</w:t>
      </w:r>
    </w:p>
    <w:p w14:paraId="718ECEA7" w14:textId="77777777" w:rsidR="007C1141" w:rsidRDefault="00000000">
      <w:r>
        <w:t>Đáp án đúng: B</w:t>
      </w:r>
    </w:p>
    <w:p w14:paraId="0E9AC772" w14:textId="77777777" w:rsidR="007C1141" w:rsidRDefault="00000000">
      <w:r>
        <w:t>Giải thích: Đáp án đúng phản ánh nguyên lý cơ bản của nội dung này. Chủ đề liên quan: Bộ đếm.</w:t>
      </w:r>
    </w:p>
    <w:p w14:paraId="62E20DBE" w14:textId="77777777" w:rsidR="007C1141" w:rsidRDefault="00000000">
      <w:pPr>
        <w:pStyle w:val="Heading2"/>
      </w:pPr>
      <w:r>
        <w:t>Câu 1916 [Nâng cao]</w:t>
      </w:r>
    </w:p>
    <w:p w14:paraId="15362E1C" w14:textId="77777777" w:rsidR="007C1141" w:rsidRDefault="00000000">
      <w:r>
        <w:t>Trong Chuyển đổi hệ đếm, đáp án nào chính xác nhất?</w:t>
      </w:r>
    </w:p>
    <w:p w14:paraId="5A9393DB" w14:textId="77777777" w:rsidR="007C1141" w:rsidRDefault="00000000">
      <w:r>
        <w:t>A. Lựa chọn 1</w:t>
      </w:r>
    </w:p>
    <w:p w14:paraId="6A9C0E6D" w14:textId="77777777" w:rsidR="007C1141" w:rsidRDefault="00000000">
      <w:r>
        <w:t>B. Lựa chọn 2</w:t>
      </w:r>
    </w:p>
    <w:p w14:paraId="7FE24B94" w14:textId="77777777" w:rsidR="007C1141" w:rsidRDefault="00000000">
      <w:r>
        <w:t>C. Lựa chọn 3</w:t>
      </w:r>
    </w:p>
    <w:p w14:paraId="277A60C2" w14:textId="77777777" w:rsidR="007C1141" w:rsidRDefault="00000000">
      <w:r>
        <w:t>D. Lựa chọn 4</w:t>
      </w:r>
    </w:p>
    <w:p w14:paraId="1CDEACD9" w14:textId="77777777" w:rsidR="007C1141" w:rsidRDefault="00000000">
      <w:r>
        <w:t>Đáp án đúng: B</w:t>
      </w:r>
    </w:p>
    <w:p w14:paraId="2599C76B" w14:textId="77777777" w:rsidR="007C1141" w:rsidRDefault="00000000">
      <w:r>
        <w:t>Giải thích: Đáp án đúng phản ánh nguyên lý cơ bản của nội dung này. Chủ đề liên quan: Chuyển đổi hệ đếm.</w:t>
      </w:r>
    </w:p>
    <w:p w14:paraId="17840B65" w14:textId="77777777" w:rsidR="007C1141" w:rsidRDefault="00000000">
      <w:pPr>
        <w:pStyle w:val="Heading2"/>
      </w:pPr>
      <w:r>
        <w:t>Câu 1917 [Cơ bản]</w:t>
      </w:r>
    </w:p>
    <w:p w14:paraId="3FB5EC05" w14:textId="77777777" w:rsidR="007C1141" w:rsidRDefault="00000000">
      <w:r>
        <w:t>Khẳng định nào đúng về Half Adder?</w:t>
      </w:r>
    </w:p>
    <w:p w14:paraId="412C5CD9" w14:textId="77777777" w:rsidR="007C1141" w:rsidRDefault="00000000">
      <w:r>
        <w:t>A. Phát biểu A</w:t>
      </w:r>
    </w:p>
    <w:p w14:paraId="5DF2D349" w14:textId="77777777" w:rsidR="007C1141" w:rsidRDefault="00000000">
      <w:r>
        <w:t>B. Phát biểu B</w:t>
      </w:r>
    </w:p>
    <w:p w14:paraId="47A08B49" w14:textId="77777777" w:rsidR="007C1141" w:rsidRDefault="00000000">
      <w:r>
        <w:t>C. Phát biểu C</w:t>
      </w:r>
    </w:p>
    <w:p w14:paraId="750C3B58" w14:textId="77777777" w:rsidR="007C1141" w:rsidRDefault="00000000">
      <w:r>
        <w:t>D. Phát biểu D</w:t>
      </w:r>
    </w:p>
    <w:p w14:paraId="714D9846" w14:textId="77777777" w:rsidR="007C1141" w:rsidRDefault="00000000">
      <w:r>
        <w:t>Đáp án đúng: A</w:t>
      </w:r>
    </w:p>
    <w:p w14:paraId="48D7B8A1" w14:textId="77777777" w:rsidR="007C1141" w:rsidRDefault="00000000">
      <w:r>
        <w:t>Giải thích: Đây là kiến thức nền tảng quan trọng của chủ đề. Chủ đề liên quan: Half Adder.</w:t>
      </w:r>
    </w:p>
    <w:p w14:paraId="16D2D46E" w14:textId="77777777" w:rsidR="007C1141" w:rsidRDefault="00000000">
      <w:pPr>
        <w:pStyle w:val="Heading2"/>
      </w:pPr>
      <w:r>
        <w:t>Câu 1918 [Trung bình]</w:t>
      </w:r>
    </w:p>
    <w:p w14:paraId="312C2E91" w14:textId="77777777" w:rsidR="007C1141" w:rsidRDefault="00000000">
      <w:r>
        <w:t>Trong Flip-Flop, đáp án nào chính xác nhất?</w:t>
      </w:r>
    </w:p>
    <w:p w14:paraId="070349C5" w14:textId="77777777" w:rsidR="007C1141" w:rsidRDefault="00000000">
      <w:r>
        <w:t>A. Lựa chọn 1</w:t>
      </w:r>
    </w:p>
    <w:p w14:paraId="2431BCEC" w14:textId="77777777" w:rsidR="007C1141" w:rsidRDefault="00000000">
      <w:r>
        <w:t>B. Lựa chọn 2</w:t>
      </w:r>
    </w:p>
    <w:p w14:paraId="23295F9C" w14:textId="77777777" w:rsidR="007C1141" w:rsidRDefault="00000000">
      <w:r>
        <w:lastRenderedPageBreak/>
        <w:t>C. Lựa chọn 3</w:t>
      </w:r>
    </w:p>
    <w:p w14:paraId="0545AE28" w14:textId="77777777" w:rsidR="007C1141" w:rsidRDefault="00000000">
      <w:r>
        <w:t>D. Lựa chọn 4</w:t>
      </w:r>
    </w:p>
    <w:p w14:paraId="5D36D6C6" w14:textId="77777777" w:rsidR="007C1141" w:rsidRDefault="00000000">
      <w:r>
        <w:t>Đáp án đúng: B</w:t>
      </w:r>
    </w:p>
    <w:p w14:paraId="1BDA4425" w14:textId="77777777" w:rsidR="007C1141" w:rsidRDefault="00000000">
      <w:r>
        <w:t>Giải thích: Đáp án đúng phản ánh nguyên lý cơ bản của nội dung này. Chủ đề liên quan: Flip-Flop.</w:t>
      </w:r>
    </w:p>
    <w:p w14:paraId="1F750D98" w14:textId="77777777" w:rsidR="007C1141" w:rsidRDefault="00000000">
      <w:pPr>
        <w:pStyle w:val="Heading2"/>
      </w:pPr>
      <w:r>
        <w:t>Câu 1919 [Khá]</w:t>
      </w:r>
    </w:p>
    <w:p w14:paraId="68974500" w14:textId="77777777" w:rsidR="007C1141" w:rsidRDefault="00000000">
      <w:r>
        <w:t>Khẳng định nào đúng về Định lý De Morgan?</w:t>
      </w:r>
    </w:p>
    <w:p w14:paraId="0E3F0777" w14:textId="77777777" w:rsidR="007C1141" w:rsidRDefault="00000000">
      <w:r>
        <w:t>A. Phát biểu A</w:t>
      </w:r>
    </w:p>
    <w:p w14:paraId="230E1A60" w14:textId="77777777" w:rsidR="007C1141" w:rsidRDefault="00000000">
      <w:r>
        <w:t>B. Phát biểu B</w:t>
      </w:r>
    </w:p>
    <w:p w14:paraId="6F16ACEA" w14:textId="77777777" w:rsidR="007C1141" w:rsidRDefault="00000000">
      <w:r>
        <w:t>C. Phát biểu C</w:t>
      </w:r>
    </w:p>
    <w:p w14:paraId="53F47741" w14:textId="77777777" w:rsidR="007C1141" w:rsidRDefault="00000000">
      <w:r>
        <w:t>D. Phát biểu D</w:t>
      </w:r>
    </w:p>
    <w:p w14:paraId="648FE854" w14:textId="77777777" w:rsidR="007C1141" w:rsidRDefault="00000000">
      <w:r>
        <w:t>Đáp án đúng: A</w:t>
      </w:r>
    </w:p>
    <w:p w14:paraId="7FD0D80C" w14:textId="77777777" w:rsidR="007C1141" w:rsidRDefault="00000000">
      <w:r>
        <w:t>Giải thích: Đây là kiến thức nền tảng quan trọng của chủ đề. Chủ đề liên quan: Định lý De Morgan.</w:t>
      </w:r>
    </w:p>
    <w:p w14:paraId="09FD3607" w14:textId="77777777" w:rsidR="007C1141" w:rsidRDefault="00000000">
      <w:pPr>
        <w:pStyle w:val="Heading2"/>
      </w:pPr>
      <w:r>
        <w:t>Câu 1920 [Nâng cao]</w:t>
      </w:r>
    </w:p>
    <w:p w14:paraId="520E7326" w14:textId="77777777" w:rsidR="007C1141" w:rsidRDefault="00000000">
      <w:r>
        <w:t>Khẳng định nào đúng về Bộ đếm?</w:t>
      </w:r>
    </w:p>
    <w:p w14:paraId="0F645306" w14:textId="77777777" w:rsidR="007C1141" w:rsidRDefault="00000000">
      <w:r>
        <w:t>A. Phát biểu A</w:t>
      </w:r>
    </w:p>
    <w:p w14:paraId="16D1B4F8" w14:textId="77777777" w:rsidR="007C1141" w:rsidRDefault="00000000">
      <w:r>
        <w:t>B. Phát biểu B</w:t>
      </w:r>
    </w:p>
    <w:p w14:paraId="061852E2" w14:textId="77777777" w:rsidR="007C1141" w:rsidRDefault="00000000">
      <w:r>
        <w:t>C. Phát biểu C</w:t>
      </w:r>
    </w:p>
    <w:p w14:paraId="6E3051D6" w14:textId="77777777" w:rsidR="007C1141" w:rsidRDefault="00000000">
      <w:r>
        <w:t>D. Phát biểu D</w:t>
      </w:r>
    </w:p>
    <w:p w14:paraId="4EC05F40" w14:textId="77777777" w:rsidR="007C1141" w:rsidRDefault="00000000">
      <w:r>
        <w:t>Đáp án đúng: A</w:t>
      </w:r>
    </w:p>
    <w:p w14:paraId="4512F24A" w14:textId="77777777" w:rsidR="007C1141" w:rsidRDefault="00000000">
      <w:r>
        <w:t>Giải thích: Đây là kiến thức nền tảng quan trọng của chủ đề. Chủ đề liên quan: Bộ đếm.</w:t>
      </w:r>
    </w:p>
    <w:p w14:paraId="02E5EB23" w14:textId="77777777" w:rsidR="007C1141" w:rsidRDefault="00000000">
      <w:pPr>
        <w:pStyle w:val="Heading2"/>
      </w:pPr>
      <w:r>
        <w:t>Câu 1921 [Cơ bản]</w:t>
      </w:r>
    </w:p>
    <w:p w14:paraId="497A408E" w14:textId="77777777" w:rsidR="007C1141" w:rsidRDefault="00000000">
      <w:r>
        <w:t>Trong Full Adder, đáp án nào chính xác nhất?</w:t>
      </w:r>
    </w:p>
    <w:p w14:paraId="720B732F" w14:textId="77777777" w:rsidR="007C1141" w:rsidRDefault="00000000">
      <w:r>
        <w:t>A. Lựa chọn 1</w:t>
      </w:r>
    </w:p>
    <w:p w14:paraId="3C4EBC9F" w14:textId="77777777" w:rsidR="007C1141" w:rsidRDefault="00000000">
      <w:r>
        <w:t>B. Lựa chọn 2</w:t>
      </w:r>
    </w:p>
    <w:p w14:paraId="33A704FE" w14:textId="77777777" w:rsidR="007C1141" w:rsidRDefault="00000000">
      <w:r>
        <w:t>C. Lựa chọn 3</w:t>
      </w:r>
    </w:p>
    <w:p w14:paraId="297746F6" w14:textId="77777777" w:rsidR="007C1141" w:rsidRDefault="00000000">
      <w:r>
        <w:t>D. Lựa chọn 4</w:t>
      </w:r>
    </w:p>
    <w:p w14:paraId="5FEA182B" w14:textId="77777777" w:rsidR="007C1141" w:rsidRDefault="00000000">
      <w:r>
        <w:lastRenderedPageBreak/>
        <w:t>Đáp án đúng: B</w:t>
      </w:r>
    </w:p>
    <w:p w14:paraId="32AE0A6E" w14:textId="77777777" w:rsidR="007C1141" w:rsidRDefault="00000000">
      <w:r>
        <w:t>Giải thích: Đáp án đúng phản ánh nguyên lý cơ bản của nội dung này. Chủ đề liên quan: Full Adder.</w:t>
      </w:r>
    </w:p>
    <w:p w14:paraId="59D2EB83" w14:textId="77777777" w:rsidR="007C1141" w:rsidRDefault="00000000">
      <w:pPr>
        <w:pStyle w:val="Heading2"/>
      </w:pPr>
      <w:r>
        <w:t>Câu 1922 [Trung bình]</w:t>
      </w:r>
    </w:p>
    <w:p w14:paraId="0BA1DA5C" w14:textId="77777777" w:rsidR="007C1141" w:rsidRDefault="00000000">
      <w:r>
        <w:t>Trong Thanh ghi, đáp án nào chính xác nhất?</w:t>
      </w:r>
    </w:p>
    <w:p w14:paraId="5B429FC3" w14:textId="77777777" w:rsidR="007C1141" w:rsidRDefault="00000000">
      <w:r>
        <w:t>A. Lựa chọn 1</w:t>
      </w:r>
    </w:p>
    <w:p w14:paraId="25F7D95A" w14:textId="77777777" w:rsidR="007C1141" w:rsidRDefault="00000000">
      <w:r>
        <w:t>B. Lựa chọn 2</w:t>
      </w:r>
    </w:p>
    <w:p w14:paraId="305A1F8C" w14:textId="77777777" w:rsidR="007C1141" w:rsidRDefault="00000000">
      <w:r>
        <w:t>C. Lựa chọn 3</w:t>
      </w:r>
    </w:p>
    <w:p w14:paraId="0C790D23" w14:textId="77777777" w:rsidR="007C1141" w:rsidRDefault="00000000">
      <w:r>
        <w:t>D. Lựa chọn 4</w:t>
      </w:r>
    </w:p>
    <w:p w14:paraId="1AF9B1F0" w14:textId="77777777" w:rsidR="007C1141" w:rsidRDefault="00000000">
      <w:r>
        <w:t>Đáp án đúng: B</w:t>
      </w:r>
    </w:p>
    <w:p w14:paraId="782BFCD5" w14:textId="77777777" w:rsidR="007C1141" w:rsidRDefault="00000000">
      <w:r>
        <w:t>Giải thích: Đáp án đúng phản ánh nguyên lý cơ bản của nội dung này. Chủ đề liên quan: Thanh ghi.</w:t>
      </w:r>
    </w:p>
    <w:p w14:paraId="4A8F5D81" w14:textId="77777777" w:rsidR="007C1141" w:rsidRDefault="00000000">
      <w:pPr>
        <w:pStyle w:val="Heading2"/>
      </w:pPr>
      <w:r>
        <w:t>Câu 1923 [Khá]</w:t>
      </w:r>
    </w:p>
    <w:p w14:paraId="79030DE1" w14:textId="77777777" w:rsidR="007C1141" w:rsidRDefault="00000000">
      <w:r>
        <w:t>Khẳng định nào đúng về MUX?</w:t>
      </w:r>
    </w:p>
    <w:p w14:paraId="05385FC9" w14:textId="77777777" w:rsidR="007C1141" w:rsidRDefault="00000000">
      <w:r>
        <w:t>A. Phát biểu A</w:t>
      </w:r>
    </w:p>
    <w:p w14:paraId="5EBF5CFD" w14:textId="77777777" w:rsidR="007C1141" w:rsidRDefault="00000000">
      <w:r>
        <w:t>B. Phát biểu B</w:t>
      </w:r>
    </w:p>
    <w:p w14:paraId="6E5F2DE0" w14:textId="77777777" w:rsidR="007C1141" w:rsidRDefault="00000000">
      <w:r>
        <w:t>C. Phát biểu C</w:t>
      </w:r>
    </w:p>
    <w:p w14:paraId="546FCDA7" w14:textId="77777777" w:rsidR="007C1141" w:rsidRDefault="00000000">
      <w:r>
        <w:t>D. Phát biểu D</w:t>
      </w:r>
    </w:p>
    <w:p w14:paraId="6031736E" w14:textId="77777777" w:rsidR="007C1141" w:rsidRDefault="00000000">
      <w:r>
        <w:t>Đáp án đúng: A</w:t>
      </w:r>
    </w:p>
    <w:p w14:paraId="64263526" w14:textId="77777777" w:rsidR="007C1141" w:rsidRDefault="00000000">
      <w:r>
        <w:t>Giải thích: Đây là kiến thức nền tảng quan trọng của chủ đề. Chủ đề liên quan: MUX.</w:t>
      </w:r>
    </w:p>
    <w:p w14:paraId="28D1EC1E" w14:textId="77777777" w:rsidR="007C1141" w:rsidRDefault="00000000">
      <w:pPr>
        <w:pStyle w:val="Heading2"/>
      </w:pPr>
      <w:r>
        <w:t>Câu 1924 [Nâng cao]</w:t>
      </w:r>
    </w:p>
    <w:p w14:paraId="185BF14D" w14:textId="77777777" w:rsidR="007C1141" w:rsidRDefault="00000000">
      <w:r>
        <w:t>Trong Hệ nhị phân, đáp án nào chính xác nhất?</w:t>
      </w:r>
    </w:p>
    <w:p w14:paraId="1A44C581" w14:textId="77777777" w:rsidR="007C1141" w:rsidRDefault="00000000">
      <w:r>
        <w:t>A. Lựa chọn 1</w:t>
      </w:r>
    </w:p>
    <w:p w14:paraId="5B59B7FC" w14:textId="77777777" w:rsidR="007C1141" w:rsidRDefault="00000000">
      <w:r>
        <w:t>B. Lựa chọn 2</w:t>
      </w:r>
    </w:p>
    <w:p w14:paraId="1BF41B63" w14:textId="77777777" w:rsidR="007C1141" w:rsidRDefault="00000000">
      <w:r>
        <w:t>C. Lựa chọn 3</w:t>
      </w:r>
    </w:p>
    <w:p w14:paraId="7ECB5A76" w14:textId="77777777" w:rsidR="007C1141" w:rsidRDefault="00000000">
      <w:r>
        <w:t>D. Lựa chọn 4</w:t>
      </w:r>
    </w:p>
    <w:p w14:paraId="5A5A553B" w14:textId="77777777" w:rsidR="007C1141" w:rsidRDefault="00000000">
      <w:r>
        <w:t>Đáp án đúng: B</w:t>
      </w:r>
    </w:p>
    <w:p w14:paraId="568495B8" w14:textId="77777777" w:rsidR="007C1141" w:rsidRDefault="00000000">
      <w:r>
        <w:lastRenderedPageBreak/>
        <w:t>Giải thích: Đáp án đúng phản ánh nguyên lý cơ bản của nội dung này. Chủ đề liên quan: Hệ nhị phân.</w:t>
      </w:r>
    </w:p>
    <w:p w14:paraId="37709327" w14:textId="77777777" w:rsidR="007C1141" w:rsidRDefault="00000000">
      <w:pPr>
        <w:pStyle w:val="Heading2"/>
      </w:pPr>
      <w:r>
        <w:t>Câu 1925 [Cơ bản]</w:t>
      </w:r>
    </w:p>
    <w:p w14:paraId="74CA1ACD" w14:textId="77777777" w:rsidR="007C1141" w:rsidRDefault="00000000">
      <w:r>
        <w:t>Trong Decoder, đáp án nào chính xác nhất?</w:t>
      </w:r>
    </w:p>
    <w:p w14:paraId="0873304C" w14:textId="77777777" w:rsidR="007C1141" w:rsidRDefault="00000000">
      <w:r>
        <w:t>A. Lựa chọn 1</w:t>
      </w:r>
    </w:p>
    <w:p w14:paraId="461096F8" w14:textId="77777777" w:rsidR="007C1141" w:rsidRDefault="00000000">
      <w:r>
        <w:t>B. Lựa chọn 2</w:t>
      </w:r>
    </w:p>
    <w:p w14:paraId="057C8D40" w14:textId="77777777" w:rsidR="007C1141" w:rsidRDefault="00000000">
      <w:r>
        <w:t>C. Lựa chọn 3</w:t>
      </w:r>
    </w:p>
    <w:p w14:paraId="16438BF9" w14:textId="77777777" w:rsidR="007C1141" w:rsidRDefault="00000000">
      <w:r>
        <w:t>D. Lựa chọn 4</w:t>
      </w:r>
    </w:p>
    <w:p w14:paraId="385D7A04" w14:textId="77777777" w:rsidR="007C1141" w:rsidRDefault="00000000">
      <w:r>
        <w:t>Đáp án đúng: B</w:t>
      </w:r>
    </w:p>
    <w:p w14:paraId="751ECBE2" w14:textId="77777777" w:rsidR="007C1141" w:rsidRDefault="00000000">
      <w:r>
        <w:t>Giải thích: Đáp án đúng phản ánh nguyên lý cơ bản của nội dung này. Chủ đề liên quan: Decoder.</w:t>
      </w:r>
    </w:p>
    <w:p w14:paraId="3980948A" w14:textId="77777777" w:rsidR="007C1141" w:rsidRDefault="00000000">
      <w:pPr>
        <w:pStyle w:val="Heading2"/>
      </w:pPr>
      <w:r>
        <w:t>Câu 1926 [Trung bình]</w:t>
      </w:r>
    </w:p>
    <w:p w14:paraId="14CF3A4B" w14:textId="77777777" w:rsidR="007C1141" w:rsidRDefault="00000000">
      <w:r>
        <w:t>Trong Decoder, đáp án nào chính xác nhất?</w:t>
      </w:r>
    </w:p>
    <w:p w14:paraId="6CFBFFA6" w14:textId="77777777" w:rsidR="007C1141" w:rsidRDefault="00000000">
      <w:r>
        <w:t>A. Lựa chọn 1</w:t>
      </w:r>
    </w:p>
    <w:p w14:paraId="1A8B6A2F" w14:textId="77777777" w:rsidR="007C1141" w:rsidRDefault="00000000">
      <w:r>
        <w:t>B. Lựa chọn 2</w:t>
      </w:r>
    </w:p>
    <w:p w14:paraId="71754FAF" w14:textId="77777777" w:rsidR="007C1141" w:rsidRDefault="00000000">
      <w:r>
        <w:t>C. Lựa chọn 3</w:t>
      </w:r>
    </w:p>
    <w:p w14:paraId="3C7ED8C5" w14:textId="77777777" w:rsidR="007C1141" w:rsidRDefault="00000000">
      <w:r>
        <w:t>D. Lựa chọn 4</w:t>
      </w:r>
    </w:p>
    <w:p w14:paraId="694EE27E" w14:textId="77777777" w:rsidR="007C1141" w:rsidRDefault="00000000">
      <w:r>
        <w:t>Đáp án đúng: B</w:t>
      </w:r>
    </w:p>
    <w:p w14:paraId="1253EF51" w14:textId="77777777" w:rsidR="007C1141" w:rsidRDefault="00000000">
      <w:r>
        <w:t>Giải thích: Đáp án đúng phản ánh nguyên lý cơ bản của nội dung này. Chủ đề liên quan: Decoder.</w:t>
      </w:r>
    </w:p>
    <w:p w14:paraId="3910AD59" w14:textId="77777777" w:rsidR="007C1141" w:rsidRDefault="00000000">
      <w:pPr>
        <w:pStyle w:val="Heading2"/>
      </w:pPr>
      <w:r>
        <w:t>Câu 1927 [Khá]</w:t>
      </w:r>
    </w:p>
    <w:p w14:paraId="4FD70EA4" w14:textId="77777777" w:rsidR="007C1141" w:rsidRDefault="00000000">
      <w:r>
        <w:t>Khẳng định nào đúng về Mạch tổ hợp?</w:t>
      </w:r>
    </w:p>
    <w:p w14:paraId="08598538" w14:textId="77777777" w:rsidR="007C1141" w:rsidRDefault="00000000">
      <w:r>
        <w:t>A. Phát biểu A</w:t>
      </w:r>
    </w:p>
    <w:p w14:paraId="6D586E70" w14:textId="77777777" w:rsidR="007C1141" w:rsidRDefault="00000000">
      <w:r>
        <w:t>B. Phát biểu B</w:t>
      </w:r>
    </w:p>
    <w:p w14:paraId="7491A842" w14:textId="77777777" w:rsidR="007C1141" w:rsidRDefault="00000000">
      <w:r>
        <w:t>C. Phát biểu C</w:t>
      </w:r>
    </w:p>
    <w:p w14:paraId="12F0E9A2" w14:textId="77777777" w:rsidR="007C1141" w:rsidRDefault="00000000">
      <w:r>
        <w:t>D. Phát biểu D</w:t>
      </w:r>
    </w:p>
    <w:p w14:paraId="3F3FB6DB" w14:textId="77777777" w:rsidR="007C1141" w:rsidRDefault="00000000">
      <w:r>
        <w:t>Đáp án đúng: A</w:t>
      </w:r>
    </w:p>
    <w:p w14:paraId="0A56C295" w14:textId="77777777" w:rsidR="007C1141" w:rsidRDefault="00000000">
      <w:r>
        <w:t>Giải thích: Đây là kiến thức nền tảng quan trọng của chủ đề. Chủ đề liên quan: Mạch tổ hợp.</w:t>
      </w:r>
    </w:p>
    <w:p w14:paraId="3D738B7F" w14:textId="77777777" w:rsidR="007C1141" w:rsidRDefault="00000000">
      <w:pPr>
        <w:pStyle w:val="Heading2"/>
      </w:pPr>
      <w:r>
        <w:lastRenderedPageBreak/>
        <w:t>Câu 1928 [Nâng cao]</w:t>
      </w:r>
    </w:p>
    <w:p w14:paraId="14BB57EA" w14:textId="77777777" w:rsidR="007C1141" w:rsidRDefault="00000000">
      <w:r>
        <w:t>Trong Mạch tổ hợp, đáp án nào chính xác nhất?</w:t>
      </w:r>
    </w:p>
    <w:p w14:paraId="72285823" w14:textId="77777777" w:rsidR="007C1141" w:rsidRDefault="00000000">
      <w:r>
        <w:t>A. Lựa chọn 1</w:t>
      </w:r>
    </w:p>
    <w:p w14:paraId="10CA3665" w14:textId="77777777" w:rsidR="007C1141" w:rsidRDefault="00000000">
      <w:r>
        <w:t>B. Lựa chọn 2</w:t>
      </w:r>
    </w:p>
    <w:p w14:paraId="389587F3" w14:textId="77777777" w:rsidR="007C1141" w:rsidRDefault="00000000">
      <w:r>
        <w:t>C. Lựa chọn 3</w:t>
      </w:r>
    </w:p>
    <w:p w14:paraId="5B8D4526" w14:textId="77777777" w:rsidR="007C1141" w:rsidRDefault="00000000">
      <w:r>
        <w:t>D. Lựa chọn 4</w:t>
      </w:r>
    </w:p>
    <w:p w14:paraId="55A2B4C5" w14:textId="77777777" w:rsidR="007C1141" w:rsidRDefault="00000000">
      <w:r>
        <w:t>Đáp án đúng: B</w:t>
      </w:r>
    </w:p>
    <w:p w14:paraId="5DFDCDF8" w14:textId="77777777" w:rsidR="007C1141" w:rsidRDefault="00000000">
      <w:r>
        <w:t>Giải thích: Đáp án đúng phản ánh nguyên lý cơ bản của nội dung này. Chủ đề liên quan: Mạch tổ hợp.</w:t>
      </w:r>
    </w:p>
    <w:p w14:paraId="6CD38C37" w14:textId="77777777" w:rsidR="007C1141" w:rsidRDefault="00000000">
      <w:pPr>
        <w:pStyle w:val="Heading2"/>
      </w:pPr>
      <w:r>
        <w:t>Câu 1929 [Cơ bản]</w:t>
      </w:r>
    </w:p>
    <w:p w14:paraId="0AB7141E" w14:textId="77777777" w:rsidR="007C1141" w:rsidRDefault="00000000">
      <w:r>
        <w:t>Khẳng định nào đúng về Bộ đếm?</w:t>
      </w:r>
    </w:p>
    <w:p w14:paraId="2C8B795F" w14:textId="77777777" w:rsidR="007C1141" w:rsidRDefault="00000000">
      <w:r>
        <w:t>A. Phát biểu A</w:t>
      </w:r>
    </w:p>
    <w:p w14:paraId="7DBC0D5F" w14:textId="77777777" w:rsidR="007C1141" w:rsidRDefault="00000000">
      <w:r>
        <w:t>B. Phát biểu B</w:t>
      </w:r>
    </w:p>
    <w:p w14:paraId="3259E9E0" w14:textId="77777777" w:rsidR="007C1141" w:rsidRDefault="00000000">
      <w:r>
        <w:t>C. Phát biểu C</w:t>
      </w:r>
    </w:p>
    <w:p w14:paraId="3E6E13A9" w14:textId="77777777" w:rsidR="007C1141" w:rsidRDefault="00000000">
      <w:r>
        <w:t>D. Phát biểu D</w:t>
      </w:r>
    </w:p>
    <w:p w14:paraId="1FF519B5" w14:textId="77777777" w:rsidR="007C1141" w:rsidRDefault="00000000">
      <w:r>
        <w:t>Đáp án đúng: A</w:t>
      </w:r>
    </w:p>
    <w:p w14:paraId="18E7EA08" w14:textId="77777777" w:rsidR="007C1141" w:rsidRDefault="00000000">
      <w:r>
        <w:t>Giải thích: Đây là kiến thức nền tảng quan trọng của chủ đề. Chủ đề liên quan: Bộ đếm.</w:t>
      </w:r>
    </w:p>
    <w:p w14:paraId="1409EE01" w14:textId="77777777" w:rsidR="007C1141" w:rsidRDefault="00000000">
      <w:pPr>
        <w:pStyle w:val="Heading2"/>
      </w:pPr>
      <w:r>
        <w:t>Câu 1930 [Trung bình]</w:t>
      </w:r>
    </w:p>
    <w:p w14:paraId="5BFC5F93" w14:textId="77777777" w:rsidR="007C1141" w:rsidRDefault="00000000">
      <w:r>
        <w:t>Trong Half Adder, đáp án nào chính xác nhất?</w:t>
      </w:r>
    </w:p>
    <w:p w14:paraId="7BEB619E" w14:textId="77777777" w:rsidR="007C1141" w:rsidRDefault="00000000">
      <w:r>
        <w:t>A. Lựa chọn 1</w:t>
      </w:r>
    </w:p>
    <w:p w14:paraId="100CD4BA" w14:textId="77777777" w:rsidR="007C1141" w:rsidRDefault="00000000">
      <w:r>
        <w:t>B. Lựa chọn 2</w:t>
      </w:r>
    </w:p>
    <w:p w14:paraId="57498D74" w14:textId="77777777" w:rsidR="007C1141" w:rsidRDefault="00000000">
      <w:r>
        <w:t>C. Lựa chọn 3</w:t>
      </w:r>
    </w:p>
    <w:p w14:paraId="3BC48996" w14:textId="77777777" w:rsidR="007C1141" w:rsidRDefault="00000000">
      <w:r>
        <w:t>D. Lựa chọn 4</w:t>
      </w:r>
    </w:p>
    <w:p w14:paraId="7DDF0F4A" w14:textId="77777777" w:rsidR="007C1141" w:rsidRDefault="00000000">
      <w:r>
        <w:t>Đáp án đúng: B</w:t>
      </w:r>
    </w:p>
    <w:p w14:paraId="715A74E1" w14:textId="77777777" w:rsidR="007C1141" w:rsidRDefault="00000000">
      <w:r>
        <w:t>Giải thích: Đáp án đúng phản ánh nguyên lý cơ bản của nội dung này. Chủ đề liên quan: Half Adder.</w:t>
      </w:r>
    </w:p>
    <w:p w14:paraId="3642C444" w14:textId="77777777" w:rsidR="007C1141" w:rsidRDefault="00000000">
      <w:pPr>
        <w:pStyle w:val="Heading2"/>
      </w:pPr>
      <w:r>
        <w:t>Câu 1931 [Khá]</w:t>
      </w:r>
    </w:p>
    <w:p w14:paraId="3A70272A" w14:textId="77777777" w:rsidR="007C1141" w:rsidRDefault="00000000">
      <w:r>
        <w:t>Khẳng định nào đúng về Flip-Flop?</w:t>
      </w:r>
    </w:p>
    <w:p w14:paraId="7B9B5484" w14:textId="77777777" w:rsidR="007C1141" w:rsidRDefault="00000000">
      <w:r>
        <w:lastRenderedPageBreak/>
        <w:t>A. Phát biểu A</w:t>
      </w:r>
    </w:p>
    <w:p w14:paraId="11063920" w14:textId="77777777" w:rsidR="007C1141" w:rsidRDefault="00000000">
      <w:r>
        <w:t>B. Phát biểu B</w:t>
      </w:r>
    </w:p>
    <w:p w14:paraId="36CA4D21" w14:textId="77777777" w:rsidR="007C1141" w:rsidRDefault="00000000">
      <w:r>
        <w:t>C. Phát biểu C</w:t>
      </w:r>
    </w:p>
    <w:p w14:paraId="09FDAFED" w14:textId="77777777" w:rsidR="007C1141" w:rsidRDefault="00000000">
      <w:r>
        <w:t>D. Phát biểu D</w:t>
      </w:r>
    </w:p>
    <w:p w14:paraId="6452CEC4" w14:textId="77777777" w:rsidR="007C1141" w:rsidRDefault="00000000">
      <w:r>
        <w:t>Đáp án đúng: A</w:t>
      </w:r>
    </w:p>
    <w:p w14:paraId="57D333D5" w14:textId="77777777" w:rsidR="007C1141" w:rsidRDefault="00000000">
      <w:r>
        <w:t>Giải thích: Đây là kiến thức nền tảng quan trọng của chủ đề. Chủ đề liên quan: Flip-Flop.</w:t>
      </w:r>
    </w:p>
    <w:p w14:paraId="5C784B2B" w14:textId="77777777" w:rsidR="007C1141" w:rsidRDefault="00000000">
      <w:pPr>
        <w:pStyle w:val="Heading2"/>
      </w:pPr>
      <w:r>
        <w:t>Câu 1932 [Nâng cao]</w:t>
      </w:r>
    </w:p>
    <w:p w14:paraId="0DE893D4" w14:textId="77777777" w:rsidR="007C1141" w:rsidRDefault="00000000">
      <w:r>
        <w:t>Khẳng định nào đúng về Decoder?</w:t>
      </w:r>
    </w:p>
    <w:p w14:paraId="2E7BF260" w14:textId="77777777" w:rsidR="007C1141" w:rsidRDefault="00000000">
      <w:r>
        <w:t>A. Phát biểu A</w:t>
      </w:r>
    </w:p>
    <w:p w14:paraId="640E15DA" w14:textId="77777777" w:rsidR="007C1141" w:rsidRDefault="00000000">
      <w:r>
        <w:t>B. Phát biểu B</w:t>
      </w:r>
    </w:p>
    <w:p w14:paraId="0B694941" w14:textId="77777777" w:rsidR="007C1141" w:rsidRDefault="00000000">
      <w:r>
        <w:t>C. Phát biểu C</w:t>
      </w:r>
    </w:p>
    <w:p w14:paraId="612BFC28" w14:textId="77777777" w:rsidR="007C1141" w:rsidRDefault="00000000">
      <w:r>
        <w:t>D. Phát biểu D</w:t>
      </w:r>
    </w:p>
    <w:p w14:paraId="6F75778D" w14:textId="77777777" w:rsidR="007C1141" w:rsidRDefault="00000000">
      <w:r>
        <w:t>Đáp án đúng: A</w:t>
      </w:r>
    </w:p>
    <w:p w14:paraId="08784114" w14:textId="77777777" w:rsidR="007C1141" w:rsidRDefault="00000000">
      <w:r>
        <w:t>Giải thích: Đây là kiến thức nền tảng quan trọng của chủ đề. Chủ đề liên quan: Decoder.</w:t>
      </w:r>
    </w:p>
    <w:p w14:paraId="086562A1" w14:textId="77777777" w:rsidR="007C1141" w:rsidRDefault="00000000">
      <w:pPr>
        <w:pStyle w:val="Heading2"/>
      </w:pPr>
      <w:r>
        <w:t>Câu 1933 [Cơ bản]</w:t>
      </w:r>
    </w:p>
    <w:p w14:paraId="34855D1B" w14:textId="77777777" w:rsidR="007C1141" w:rsidRDefault="00000000">
      <w:r>
        <w:t>Khẳng định nào đúng về Cổng logic?</w:t>
      </w:r>
    </w:p>
    <w:p w14:paraId="7B51AB7F" w14:textId="77777777" w:rsidR="007C1141" w:rsidRDefault="00000000">
      <w:r>
        <w:t>A. Phát biểu A</w:t>
      </w:r>
    </w:p>
    <w:p w14:paraId="072D2D69" w14:textId="77777777" w:rsidR="007C1141" w:rsidRDefault="00000000">
      <w:r>
        <w:t>B. Phát biểu B</w:t>
      </w:r>
    </w:p>
    <w:p w14:paraId="6B33DBCD" w14:textId="77777777" w:rsidR="007C1141" w:rsidRDefault="00000000">
      <w:r>
        <w:t>C. Phát biểu C</w:t>
      </w:r>
    </w:p>
    <w:p w14:paraId="3F842C54" w14:textId="77777777" w:rsidR="007C1141" w:rsidRDefault="00000000">
      <w:r>
        <w:t>D. Phát biểu D</w:t>
      </w:r>
    </w:p>
    <w:p w14:paraId="4CA558DF" w14:textId="77777777" w:rsidR="007C1141" w:rsidRDefault="00000000">
      <w:r>
        <w:t>Đáp án đúng: A</w:t>
      </w:r>
    </w:p>
    <w:p w14:paraId="7E4F525A" w14:textId="77777777" w:rsidR="007C1141" w:rsidRDefault="00000000">
      <w:r>
        <w:t>Giải thích: Đây là kiến thức nền tảng quan trọng của chủ đề. Chủ đề liên quan: Cổng logic.</w:t>
      </w:r>
    </w:p>
    <w:p w14:paraId="441743C0" w14:textId="77777777" w:rsidR="007C1141" w:rsidRDefault="00000000">
      <w:pPr>
        <w:pStyle w:val="Heading2"/>
      </w:pPr>
      <w:r>
        <w:t>Câu 1934 [Trung bình]</w:t>
      </w:r>
    </w:p>
    <w:p w14:paraId="4B8EFCBC" w14:textId="77777777" w:rsidR="007C1141" w:rsidRDefault="00000000">
      <w:r>
        <w:t>Trong Mạch dãy, đáp án nào chính xác nhất?</w:t>
      </w:r>
    </w:p>
    <w:p w14:paraId="478285EC" w14:textId="77777777" w:rsidR="007C1141" w:rsidRDefault="00000000">
      <w:r>
        <w:t>A. Lựa chọn 1</w:t>
      </w:r>
    </w:p>
    <w:p w14:paraId="75588F77" w14:textId="77777777" w:rsidR="007C1141" w:rsidRDefault="00000000">
      <w:r>
        <w:t>B. Lựa chọn 2</w:t>
      </w:r>
    </w:p>
    <w:p w14:paraId="6184B52D" w14:textId="77777777" w:rsidR="007C1141" w:rsidRDefault="00000000">
      <w:r>
        <w:t>C. Lựa chọn 3</w:t>
      </w:r>
    </w:p>
    <w:p w14:paraId="3B275D62" w14:textId="77777777" w:rsidR="007C1141" w:rsidRDefault="00000000">
      <w:r>
        <w:lastRenderedPageBreak/>
        <w:t>D. Lựa chọn 4</w:t>
      </w:r>
    </w:p>
    <w:p w14:paraId="703650DD" w14:textId="77777777" w:rsidR="007C1141" w:rsidRDefault="00000000">
      <w:r>
        <w:t>Đáp án đúng: B</w:t>
      </w:r>
    </w:p>
    <w:p w14:paraId="6EC92D70" w14:textId="77777777" w:rsidR="007C1141" w:rsidRDefault="00000000">
      <w:r>
        <w:t>Giải thích: Đáp án đúng phản ánh nguyên lý cơ bản của nội dung này. Chủ đề liên quan: Mạch dãy.</w:t>
      </w:r>
    </w:p>
    <w:p w14:paraId="36E104F8" w14:textId="77777777" w:rsidR="007C1141" w:rsidRDefault="00000000">
      <w:pPr>
        <w:pStyle w:val="Heading2"/>
      </w:pPr>
      <w:r>
        <w:t>Câu 1935 [Khá]</w:t>
      </w:r>
    </w:p>
    <w:p w14:paraId="71886B7E" w14:textId="77777777" w:rsidR="007C1141" w:rsidRDefault="00000000">
      <w:r>
        <w:t>Khẳng định nào đúng về Đại số Boole?</w:t>
      </w:r>
    </w:p>
    <w:p w14:paraId="1990B2F8" w14:textId="77777777" w:rsidR="007C1141" w:rsidRDefault="00000000">
      <w:r>
        <w:t>A. Phát biểu A</w:t>
      </w:r>
    </w:p>
    <w:p w14:paraId="5F2E80AD" w14:textId="77777777" w:rsidR="007C1141" w:rsidRDefault="00000000">
      <w:r>
        <w:t>B. Phát biểu B</w:t>
      </w:r>
    </w:p>
    <w:p w14:paraId="160B499D" w14:textId="77777777" w:rsidR="007C1141" w:rsidRDefault="00000000">
      <w:r>
        <w:t>C. Phát biểu C</w:t>
      </w:r>
    </w:p>
    <w:p w14:paraId="4A13BA91" w14:textId="77777777" w:rsidR="007C1141" w:rsidRDefault="00000000">
      <w:r>
        <w:t>D. Phát biểu D</w:t>
      </w:r>
    </w:p>
    <w:p w14:paraId="71E91ECB" w14:textId="77777777" w:rsidR="007C1141" w:rsidRDefault="00000000">
      <w:r>
        <w:t>Đáp án đúng: A</w:t>
      </w:r>
    </w:p>
    <w:p w14:paraId="174F54F3" w14:textId="77777777" w:rsidR="007C1141" w:rsidRDefault="00000000">
      <w:r>
        <w:t>Giải thích: Đây là kiến thức nền tảng quan trọng của chủ đề. Chủ đề liên quan: Đại số Boole.</w:t>
      </w:r>
    </w:p>
    <w:p w14:paraId="597AA3DA" w14:textId="77777777" w:rsidR="007C1141" w:rsidRDefault="00000000">
      <w:pPr>
        <w:pStyle w:val="Heading2"/>
      </w:pPr>
      <w:r>
        <w:t>Câu 1936 [Nâng cao]</w:t>
      </w:r>
    </w:p>
    <w:p w14:paraId="50ECB72A" w14:textId="77777777" w:rsidR="007C1141" w:rsidRDefault="00000000">
      <w:r>
        <w:t>Trong Mạch tổ hợp, đáp án nào chính xác nhất?</w:t>
      </w:r>
    </w:p>
    <w:p w14:paraId="243B9F59" w14:textId="77777777" w:rsidR="007C1141" w:rsidRDefault="00000000">
      <w:r>
        <w:t>A. Lựa chọn 1</w:t>
      </w:r>
    </w:p>
    <w:p w14:paraId="1E5CF20D" w14:textId="77777777" w:rsidR="007C1141" w:rsidRDefault="00000000">
      <w:r>
        <w:t>B. Lựa chọn 2</w:t>
      </w:r>
    </w:p>
    <w:p w14:paraId="6EBE9298" w14:textId="77777777" w:rsidR="007C1141" w:rsidRDefault="00000000">
      <w:r>
        <w:t>C. Lựa chọn 3</w:t>
      </w:r>
    </w:p>
    <w:p w14:paraId="200AC210" w14:textId="77777777" w:rsidR="007C1141" w:rsidRDefault="00000000">
      <w:r>
        <w:t>D. Lựa chọn 4</w:t>
      </w:r>
    </w:p>
    <w:p w14:paraId="57C3A891" w14:textId="77777777" w:rsidR="007C1141" w:rsidRDefault="00000000">
      <w:r>
        <w:t>Đáp án đúng: B</w:t>
      </w:r>
    </w:p>
    <w:p w14:paraId="0826AAD4" w14:textId="77777777" w:rsidR="007C1141" w:rsidRDefault="00000000">
      <w:r>
        <w:t>Giải thích: Đáp án đúng phản ánh nguyên lý cơ bản của nội dung này. Chủ đề liên quan: Mạch tổ hợp.</w:t>
      </w:r>
    </w:p>
    <w:p w14:paraId="4E744CEC" w14:textId="77777777" w:rsidR="007C1141" w:rsidRDefault="00000000">
      <w:pPr>
        <w:pStyle w:val="Heading2"/>
      </w:pPr>
      <w:r>
        <w:t>Câu 1937 [Cơ bản]</w:t>
      </w:r>
    </w:p>
    <w:p w14:paraId="5EB7E5A1" w14:textId="77777777" w:rsidR="007C1141" w:rsidRDefault="00000000">
      <w:r>
        <w:t>Trong Chuyển đổi hệ đếm, đáp án nào chính xác nhất?</w:t>
      </w:r>
    </w:p>
    <w:p w14:paraId="4FF140E8" w14:textId="77777777" w:rsidR="007C1141" w:rsidRDefault="00000000">
      <w:r>
        <w:t>A. Lựa chọn 1</w:t>
      </w:r>
    </w:p>
    <w:p w14:paraId="7553E1F0" w14:textId="77777777" w:rsidR="007C1141" w:rsidRDefault="00000000">
      <w:r>
        <w:t>B. Lựa chọn 2</w:t>
      </w:r>
    </w:p>
    <w:p w14:paraId="2E0FB657" w14:textId="77777777" w:rsidR="007C1141" w:rsidRDefault="00000000">
      <w:r>
        <w:t>C. Lựa chọn 3</w:t>
      </w:r>
    </w:p>
    <w:p w14:paraId="2BD2EEB7" w14:textId="77777777" w:rsidR="007C1141" w:rsidRDefault="00000000">
      <w:r>
        <w:t>D. Lựa chọn 4</w:t>
      </w:r>
    </w:p>
    <w:p w14:paraId="561CA46B" w14:textId="77777777" w:rsidR="007C1141" w:rsidRDefault="00000000">
      <w:r>
        <w:t>Đáp án đúng: B</w:t>
      </w:r>
    </w:p>
    <w:p w14:paraId="23DC70B8" w14:textId="77777777" w:rsidR="007C1141" w:rsidRDefault="00000000">
      <w:r>
        <w:lastRenderedPageBreak/>
        <w:t>Giải thích: Đáp án đúng phản ánh nguyên lý cơ bản của nội dung này. Chủ đề liên quan: Chuyển đổi hệ đếm.</w:t>
      </w:r>
    </w:p>
    <w:p w14:paraId="5ADD0022" w14:textId="77777777" w:rsidR="007C1141" w:rsidRDefault="00000000">
      <w:pPr>
        <w:pStyle w:val="Heading2"/>
      </w:pPr>
      <w:r>
        <w:t>Câu 1938 [Trung bình]</w:t>
      </w:r>
    </w:p>
    <w:p w14:paraId="6B5B0884" w14:textId="77777777" w:rsidR="007C1141" w:rsidRDefault="00000000">
      <w:r>
        <w:t>Khẳng định nào đúng về Cổng logic?</w:t>
      </w:r>
    </w:p>
    <w:p w14:paraId="1E62ACF0" w14:textId="77777777" w:rsidR="007C1141" w:rsidRDefault="00000000">
      <w:r>
        <w:t>A. Phát biểu A</w:t>
      </w:r>
    </w:p>
    <w:p w14:paraId="4A9125C4" w14:textId="77777777" w:rsidR="007C1141" w:rsidRDefault="00000000">
      <w:r>
        <w:t>B. Phát biểu B</w:t>
      </w:r>
    </w:p>
    <w:p w14:paraId="3D629AFB" w14:textId="77777777" w:rsidR="007C1141" w:rsidRDefault="00000000">
      <w:r>
        <w:t>C. Phát biểu C</w:t>
      </w:r>
    </w:p>
    <w:p w14:paraId="0AE073AA" w14:textId="77777777" w:rsidR="007C1141" w:rsidRDefault="00000000">
      <w:r>
        <w:t>D. Phát biểu D</w:t>
      </w:r>
    </w:p>
    <w:p w14:paraId="5FC20A7C" w14:textId="77777777" w:rsidR="007C1141" w:rsidRDefault="00000000">
      <w:r>
        <w:t>Đáp án đúng: A</w:t>
      </w:r>
    </w:p>
    <w:p w14:paraId="32192D0F" w14:textId="77777777" w:rsidR="007C1141" w:rsidRDefault="00000000">
      <w:r>
        <w:t>Giải thích: Đây là kiến thức nền tảng quan trọng của chủ đề. Chủ đề liên quan: Cổng logic.</w:t>
      </w:r>
    </w:p>
    <w:p w14:paraId="0AE27584" w14:textId="77777777" w:rsidR="007C1141" w:rsidRDefault="00000000">
      <w:pPr>
        <w:pStyle w:val="Heading2"/>
      </w:pPr>
      <w:r>
        <w:t>Câu 1939 [Khá]</w:t>
      </w:r>
    </w:p>
    <w:p w14:paraId="2CC2ECFF" w14:textId="77777777" w:rsidR="007C1141" w:rsidRDefault="00000000">
      <w:r>
        <w:t>Trong Thanh ghi, đáp án nào chính xác nhất?</w:t>
      </w:r>
    </w:p>
    <w:p w14:paraId="4D0AB446" w14:textId="77777777" w:rsidR="007C1141" w:rsidRDefault="00000000">
      <w:r>
        <w:t>A. Lựa chọn 1</w:t>
      </w:r>
    </w:p>
    <w:p w14:paraId="2EB2BFC4" w14:textId="77777777" w:rsidR="007C1141" w:rsidRDefault="00000000">
      <w:r>
        <w:t>B. Lựa chọn 2</w:t>
      </w:r>
    </w:p>
    <w:p w14:paraId="1A738FFB" w14:textId="77777777" w:rsidR="007C1141" w:rsidRDefault="00000000">
      <w:r>
        <w:t>C. Lựa chọn 3</w:t>
      </w:r>
    </w:p>
    <w:p w14:paraId="5E67587D" w14:textId="77777777" w:rsidR="007C1141" w:rsidRDefault="00000000">
      <w:r>
        <w:t>D. Lựa chọn 4</w:t>
      </w:r>
    </w:p>
    <w:p w14:paraId="3DBA981D" w14:textId="77777777" w:rsidR="007C1141" w:rsidRDefault="00000000">
      <w:r>
        <w:t>Đáp án đúng: B</w:t>
      </w:r>
    </w:p>
    <w:p w14:paraId="3A6A6F2C" w14:textId="77777777" w:rsidR="007C1141" w:rsidRDefault="00000000">
      <w:r>
        <w:t>Giải thích: Đáp án đúng phản ánh nguyên lý cơ bản của nội dung này. Chủ đề liên quan: Thanh ghi.</w:t>
      </w:r>
    </w:p>
    <w:p w14:paraId="2037AE46" w14:textId="77777777" w:rsidR="007C1141" w:rsidRDefault="00000000">
      <w:pPr>
        <w:pStyle w:val="Heading2"/>
      </w:pPr>
      <w:r>
        <w:t>Câu 1940 [Nâng cao]</w:t>
      </w:r>
    </w:p>
    <w:p w14:paraId="13256B41" w14:textId="77777777" w:rsidR="007C1141" w:rsidRDefault="00000000">
      <w:r>
        <w:t>Trong Chuyển đổi hệ đếm, đáp án nào chính xác nhất?</w:t>
      </w:r>
    </w:p>
    <w:p w14:paraId="1D905C74" w14:textId="77777777" w:rsidR="007C1141" w:rsidRDefault="00000000">
      <w:r>
        <w:t>A. Lựa chọn 1</w:t>
      </w:r>
    </w:p>
    <w:p w14:paraId="46379EB0" w14:textId="77777777" w:rsidR="007C1141" w:rsidRDefault="00000000">
      <w:r>
        <w:t>B. Lựa chọn 2</w:t>
      </w:r>
    </w:p>
    <w:p w14:paraId="5ECFA9E4" w14:textId="77777777" w:rsidR="007C1141" w:rsidRDefault="00000000">
      <w:r>
        <w:t>C. Lựa chọn 3</w:t>
      </w:r>
    </w:p>
    <w:p w14:paraId="5FB57581" w14:textId="77777777" w:rsidR="007C1141" w:rsidRDefault="00000000">
      <w:r>
        <w:t>D. Lựa chọn 4</w:t>
      </w:r>
    </w:p>
    <w:p w14:paraId="4F69C25C" w14:textId="77777777" w:rsidR="007C1141" w:rsidRDefault="00000000">
      <w:r>
        <w:t>Đáp án đúng: B</w:t>
      </w:r>
    </w:p>
    <w:p w14:paraId="27521DDD" w14:textId="77777777" w:rsidR="007C1141" w:rsidRDefault="00000000">
      <w:r>
        <w:t>Giải thích: Đáp án đúng phản ánh nguyên lý cơ bản của nội dung này. Chủ đề liên quan: Chuyển đổi hệ đếm.</w:t>
      </w:r>
    </w:p>
    <w:p w14:paraId="145063FB" w14:textId="77777777" w:rsidR="007C1141" w:rsidRDefault="00000000">
      <w:pPr>
        <w:pStyle w:val="Heading2"/>
      </w:pPr>
      <w:r>
        <w:lastRenderedPageBreak/>
        <w:t>Câu 1941 [Cơ bản]</w:t>
      </w:r>
    </w:p>
    <w:p w14:paraId="6B184C9A" w14:textId="77777777" w:rsidR="007C1141" w:rsidRDefault="00000000">
      <w:r>
        <w:t>Khẳng định nào đúng về Cổng logic?</w:t>
      </w:r>
    </w:p>
    <w:p w14:paraId="1E3FA789" w14:textId="77777777" w:rsidR="007C1141" w:rsidRDefault="00000000">
      <w:r>
        <w:t>A. Phát biểu A</w:t>
      </w:r>
    </w:p>
    <w:p w14:paraId="0B0AE25A" w14:textId="77777777" w:rsidR="007C1141" w:rsidRDefault="00000000">
      <w:r>
        <w:t>B. Phát biểu B</w:t>
      </w:r>
    </w:p>
    <w:p w14:paraId="3B9A5749" w14:textId="77777777" w:rsidR="007C1141" w:rsidRDefault="00000000">
      <w:r>
        <w:t>C. Phát biểu C</w:t>
      </w:r>
    </w:p>
    <w:p w14:paraId="2B135507" w14:textId="77777777" w:rsidR="007C1141" w:rsidRDefault="00000000">
      <w:r>
        <w:t>D. Phát biểu D</w:t>
      </w:r>
    </w:p>
    <w:p w14:paraId="1FB1A84A" w14:textId="77777777" w:rsidR="007C1141" w:rsidRDefault="00000000">
      <w:r>
        <w:t>Đáp án đúng: A</w:t>
      </w:r>
    </w:p>
    <w:p w14:paraId="7D91E1F1" w14:textId="77777777" w:rsidR="007C1141" w:rsidRDefault="00000000">
      <w:r>
        <w:t>Giải thích: Đây là kiến thức nền tảng quan trọng của chủ đề. Chủ đề liên quan: Cổng logic.</w:t>
      </w:r>
    </w:p>
    <w:p w14:paraId="6095CA31" w14:textId="77777777" w:rsidR="007C1141" w:rsidRDefault="00000000">
      <w:pPr>
        <w:pStyle w:val="Heading2"/>
      </w:pPr>
      <w:r>
        <w:t>Câu 1942 [Trung bình]</w:t>
      </w:r>
    </w:p>
    <w:p w14:paraId="6D7AAC83" w14:textId="77777777" w:rsidR="007C1141" w:rsidRDefault="00000000">
      <w:r>
        <w:t>Trong Hệ nhị phân, đáp án nào chính xác nhất?</w:t>
      </w:r>
    </w:p>
    <w:p w14:paraId="16392151" w14:textId="77777777" w:rsidR="007C1141" w:rsidRDefault="00000000">
      <w:r>
        <w:t>A. Lựa chọn 1</w:t>
      </w:r>
    </w:p>
    <w:p w14:paraId="28BFE07E" w14:textId="77777777" w:rsidR="007C1141" w:rsidRDefault="00000000">
      <w:r>
        <w:t>B. Lựa chọn 2</w:t>
      </w:r>
    </w:p>
    <w:p w14:paraId="641400DC" w14:textId="77777777" w:rsidR="007C1141" w:rsidRDefault="00000000">
      <w:r>
        <w:t>C. Lựa chọn 3</w:t>
      </w:r>
    </w:p>
    <w:p w14:paraId="6E71F5E0" w14:textId="77777777" w:rsidR="007C1141" w:rsidRDefault="00000000">
      <w:r>
        <w:t>D. Lựa chọn 4</w:t>
      </w:r>
    </w:p>
    <w:p w14:paraId="24F2792E" w14:textId="77777777" w:rsidR="007C1141" w:rsidRDefault="00000000">
      <w:r>
        <w:t>Đáp án đúng: B</w:t>
      </w:r>
    </w:p>
    <w:p w14:paraId="051F9548" w14:textId="77777777" w:rsidR="007C1141" w:rsidRDefault="00000000">
      <w:r>
        <w:t>Giải thích: Đáp án đúng phản ánh nguyên lý cơ bản của nội dung này. Chủ đề liên quan: Hệ nhị phân.</w:t>
      </w:r>
    </w:p>
    <w:p w14:paraId="27AEAE25" w14:textId="77777777" w:rsidR="007C1141" w:rsidRDefault="00000000">
      <w:pPr>
        <w:pStyle w:val="Heading2"/>
      </w:pPr>
      <w:r>
        <w:t>Câu 1943 [Khá]</w:t>
      </w:r>
    </w:p>
    <w:p w14:paraId="735B83C0" w14:textId="77777777" w:rsidR="007C1141" w:rsidRDefault="00000000">
      <w:r>
        <w:t>Khẳng định nào đúng về Full Adder?</w:t>
      </w:r>
    </w:p>
    <w:p w14:paraId="18DA5370" w14:textId="77777777" w:rsidR="007C1141" w:rsidRDefault="00000000">
      <w:r>
        <w:t>A. Phát biểu A</w:t>
      </w:r>
    </w:p>
    <w:p w14:paraId="0ABFBEBE" w14:textId="77777777" w:rsidR="007C1141" w:rsidRDefault="00000000">
      <w:r>
        <w:t>B. Phát biểu B</w:t>
      </w:r>
    </w:p>
    <w:p w14:paraId="79052456" w14:textId="77777777" w:rsidR="007C1141" w:rsidRDefault="00000000">
      <w:r>
        <w:t>C. Phát biểu C</w:t>
      </w:r>
    </w:p>
    <w:p w14:paraId="554FE29D" w14:textId="77777777" w:rsidR="007C1141" w:rsidRDefault="00000000">
      <w:r>
        <w:t>D. Phát biểu D</w:t>
      </w:r>
    </w:p>
    <w:p w14:paraId="74B5861C" w14:textId="77777777" w:rsidR="007C1141" w:rsidRDefault="00000000">
      <w:r>
        <w:t>Đáp án đúng: A</w:t>
      </w:r>
    </w:p>
    <w:p w14:paraId="72E6E1A5" w14:textId="77777777" w:rsidR="007C1141" w:rsidRDefault="00000000">
      <w:r>
        <w:t>Giải thích: Đây là kiến thức nền tảng quan trọng của chủ đề. Chủ đề liên quan: Full Adder.</w:t>
      </w:r>
    </w:p>
    <w:p w14:paraId="1E6B725A" w14:textId="77777777" w:rsidR="007C1141" w:rsidRDefault="00000000">
      <w:pPr>
        <w:pStyle w:val="Heading2"/>
      </w:pPr>
      <w:r>
        <w:t>Câu 1944 [Nâng cao]</w:t>
      </w:r>
    </w:p>
    <w:p w14:paraId="1B0EA078" w14:textId="77777777" w:rsidR="007C1141" w:rsidRDefault="00000000">
      <w:r>
        <w:t>Khẳng định nào đúng về Định lý De Morgan?</w:t>
      </w:r>
    </w:p>
    <w:p w14:paraId="1B2ED0CC" w14:textId="77777777" w:rsidR="007C1141" w:rsidRDefault="00000000">
      <w:r>
        <w:t>A. Phát biểu A</w:t>
      </w:r>
    </w:p>
    <w:p w14:paraId="6E0CD43C" w14:textId="77777777" w:rsidR="007C1141" w:rsidRDefault="00000000">
      <w:r>
        <w:lastRenderedPageBreak/>
        <w:t>B. Phát biểu B</w:t>
      </w:r>
    </w:p>
    <w:p w14:paraId="7D36EF7D" w14:textId="77777777" w:rsidR="007C1141" w:rsidRDefault="00000000">
      <w:r>
        <w:t>C. Phát biểu C</w:t>
      </w:r>
    </w:p>
    <w:p w14:paraId="3F8E8B9E" w14:textId="77777777" w:rsidR="007C1141" w:rsidRDefault="00000000">
      <w:r>
        <w:t>D. Phát biểu D</w:t>
      </w:r>
    </w:p>
    <w:p w14:paraId="5A8EF3F4" w14:textId="77777777" w:rsidR="007C1141" w:rsidRDefault="00000000">
      <w:r>
        <w:t>Đáp án đúng: A</w:t>
      </w:r>
    </w:p>
    <w:p w14:paraId="3931C363" w14:textId="77777777" w:rsidR="007C1141" w:rsidRDefault="00000000">
      <w:r>
        <w:t>Giải thích: Đây là kiến thức nền tảng quan trọng của chủ đề. Chủ đề liên quan: Định lý De Morgan.</w:t>
      </w:r>
    </w:p>
    <w:p w14:paraId="45218E72" w14:textId="77777777" w:rsidR="007C1141" w:rsidRDefault="00000000">
      <w:pPr>
        <w:pStyle w:val="Heading2"/>
      </w:pPr>
      <w:r>
        <w:t>Câu 1945 [Cơ bản]</w:t>
      </w:r>
    </w:p>
    <w:p w14:paraId="33629151" w14:textId="77777777" w:rsidR="007C1141" w:rsidRDefault="00000000">
      <w:r>
        <w:t>Trong Chuyển đổi hệ đếm, đáp án nào chính xác nhất?</w:t>
      </w:r>
    </w:p>
    <w:p w14:paraId="676DAB76" w14:textId="77777777" w:rsidR="007C1141" w:rsidRDefault="00000000">
      <w:r>
        <w:t>A. Lựa chọn 1</w:t>
      </w:r>
    </w:p>
    <w:p w14:paraId="7557C24E" w14:textId="77777777" w:rsidR="007C1141" w:rsidRDefault="00000000">
      <w:r>
        <w:t>B. Lựa chọn 2</w:t>
      </w:r>
    </w:p>
    <w:p w14:paraId="42C60E84" w14:textId="77777777" w:rsidR="007C1141" w:rsidRDefault="00000000">
      <w:r>
        <w:t>C. Lựa chọn 3</w:t>
      </w:r>
    </w:p>
    <w:p w14:paraId="4327B23F" w14:textId="77777777" w:rsidR="007C1141" w:rsidRDefault="00000000">
      <w:r>
        <w:t>D. Lựa chọn 4</w:t>
      </w:r>
    </w:p>
    <w:p w14:paraId="64EE01FC" w14:textId="77777777" w:rsidR="007C1141" w:rsidRDefault="00000000">
      <w:r>
        <w:t>Đáp án đúng: B</w:t>
      </w:r>
    </w:p>
    <w:p w14:paraId="19CF1E5B" w14:textId="77777777" w:rsidR="007C1141" w:rsidRDefault="00000000">
      <w:r>
        <w:t>Giải thích: Đáp án đúng phản ánh nguyên lý cơ bản của nội dung này. Chủ đề liên quan: Chuyển đổi hệ đếm.</w:t>
      </w:r>
    </w:p>
    <w:p w14:paraId="39CC3B90" w14:textId="77777777" w:rsidR="007C1141" w:rsidRDefault="00000000">
      <w:pPr>
        <w:pStyle w:val="Heading2"/>
      </w:pPr>
      <w:r>
        <w:t>Câu 1946 [Trung bình]</w:t>
      </w:r>
    </w:p>
    <w:p w14:paraId="6B15C71F" w14:textId="77777777" w:rsidR="007C1141" w:rsidRDefault="00000000">
      <w:r>
        <w:t>Trong Decoder, đáp án nào chính xác nhất?</w:t>
      </w:r>
    </w:p>
    <w:p w14:paraId="3D84D8DD" w14:textId="77777777" w:rsidR="007C1141" w:rsidRDefault="00000000">
      <w:r>
        <w:t>A. Lựa chọn 1</w:t>
      </w:r>
    </w:p>
    <w:p w14:paraId="2C805FA4" w14:textId="77777777" w:rsidR="007C1141" w:rsidRDefault="00000000">
      <w:r>
        <w:t>B. Lựa chọn 2</w:t>
      </w:r>
    </w:p>
    <w:p w14:paraId="53E1E9BF" w14:textId="77777777" w:rsidR="007C1141" w:rsidRDefault="00000000">
      <w:r>
        <w:t>C. Lựa chọn 3</w:t>
      </w:r>
    </w:p>
    <w:p w14:paraId="1CD1360E" w14:textId="77777777" w:rsidR="007C1141" w:rsidRDefault="00000000">
      <w:r>
        <w:t>D. Lựa chọn 4</w:t>
      </w:r>
    </w:p>
    <w:p w14:paraId="21137F9E" w14:textId="77777777" w:rsidR="007C1141" w:rsidRDefault="00000000">
      <w:r>
        <w:t>Đáp án đúng: B</w:t>
      </w:r>
    </w:p>
    <w:p w14:paraId="0413A3A6" w14:textId="77777777" w:rsidR="007C1141" w:rsidRDefault="00000000">
      <w:r>
        <w:t>Giải thích: Đáp án đúng phản ánh nguyên lý cơ bản của nội dung này. Chủ đề liên quan: Decoder.</w:t>
      </w:r>
    </w:p>
    <w:p w14:paraId="0079C338" w14:textId="77777777" w:rsidR="007C1141" w:rsidRDefault="00000000">
      <w:pPr>
        <w:pStyle w:val="Heading2"/>
      </w:pPr>
      <w:r>
        <w:t>Câu 1947 [Khá]</w:t>
      </w:r>
    </w:p>
    <w:p w14:paraId="5A42D964" w14:textId="77777777" w:rsidR="007C1141" w:rsidRDefault="00000000">
      <w:r>
        <w:t>Khẳng định nào đúng về Hệ nhị phân?</w:t>
      </w:r>
    </w:p>
    <w:p w14:paraId="519AA4F3" w14:textId="77777777" w:rsidR="007C1141" w:rsidRDefault="00000000">
      <w:r>
        <w:t>A. Phát biểu A</w:t>
      </w:r>
    </w:p>
    <w:p w14:paraId="34B6D87E" w14:textId="77777777" w:rsidR="007C1141" w:rsidRDefault="00000000">
      <w:r>
        <w:t>B. Phát biểu B</w:t>
      </w:r>
    </w:p>
    <w:p w14:paraId="659C27EC" w14:textId="77777777" w:rsidR="007C1141" w:rsidRDefault="00000000">
      <w:r>
        <w:lastRenderedPageBreak/>
        <w:t>C. Phát biểu C</w:t>
      </w:r>
    </w:p>
    <w:p w14:paraId="32B473E2" w14:textId="77777777" w:rsidR="007C1141" w:rsidRDefault="00000000">
      <w:r>
        <w:t>D. Phát biểu D</w:t>
      </w:r>
    </w:p>
    <w:p w14:paraId="4FCE7533" w14:textId="77777777" w:rsidR="007C1141" w:rsidRDefault="00000000">
      <w:r>
        <w:t>Đáp án đúng: A</w:t>
      </w:r>
    </w:p>
    <w:p w14:paraId="3E730609" w14:textId="77777777" w:rsidR="007C1141" w:rsidRDefault="00000000">
      <w:r>
        <w:t>Giải thích: Đây là kiến thức nền tảng quan trọng của chủ đề. Chủ đề liên quan: Hệ nhị phân.</w:t>
      </w:r>
    </w:p>
    <w:p w14:paraId="5DBB5F4F" w14:textId="77777777" w:rsidR="007C1141" w:rsidRDefault="00000000">
      <w:pPr>
        <w:pStyle w:val="Heading2"/>
      </w:pPr>
      <w:r>
        <w:t>Câu 1948 [Nâng cao]</w:t>
      </w:r>
    </w:p>
    <w:p w14:paraId="784443F2" w14:textId="77777777" w:rsidR="007C1141" w:rsidRDefault="00000000">
      <w:r>
        <w:t>Trong Decoder, đáp án nào chính xác nhất?</w:t>
      </w:r>
    </w:p>
    <w:p w14:paraId="6DEF8A7B" w14:textId="77777777" w:rsidR="007C1141" w:rsidRDefault="00000000">
      <w:r>
        <w:t>A. Lựa chọn 1</w:t>
      </w:r>
    </w:p>
    <w:p w14:paraId="19A07C5C" w14:textId="77777777" w:rsidR="007C1141" w:rsidRDefault="00000000">
      <w:r>
        <w:t>B. Lựa chọn 2</w:t>
      </w:r>
    </w:p>
    <w:p w14:paraId="3CCF89A6" w14:textId="77777777" w:rsidR="007C1141" w:rsidRDefault="00000000">
      <w:r>
        <w:t>C. Lựa chọn 3</w:t>
      </w:r>
    </w:p>
    <w:p w14:paraId="00E06FF0" w14:textId="77777777" w:rsidR="007C1141" w:rsidRDefault="00000000">
      <w:r>
        <w:t>D. Lựa chọn 4</w:t>
      </w:r>
    </w:p>
    <w:p w14:paraId="3D32FA5E" w14:textId="77777777" w:rsidR="007C1141" w:rsidRDefault="00000000">
      <w:r>
        <w:t>Đáp án đúng: B</w:t>
      </w:r>
    </w:p>
    <w:p w14:paraId="67BBBA1E" w14:textId="77777777" w:rsidR="007C1141" w:rsidRDefault="00000000">
      <w:r>
        <w:t>Giải thích: Đáp án đúng phản ánh nguyên lý cơ bản của nội dung này. Chủ đề liên quan: Decoder.</w:t>
      </w:r>
    </w:p>
    <w:p w14:paraId="27E011A1" w14:textId="77777777" w:rsidR="007C1141" w:rsidRDefault="00000000">
      <w:pPr>
        <w:pStyle w:val="Heading2"/>
      </w:pPr>
      <w:r>
        <w:t>Câu 1949 [Cơ bản]</w:t>
      </w:r>
    </w:p>
    <w:p w14:paraId="5A110336" w14:textId="77777777" w:rsidR="007C1141" w:rsidRDefault="00000000">
      <w:r>
        <w:t>Trong Full Adder, đáp án nào chính xác nhất?</w:t>
      </w:r>
    </w:p>
    <w:p w14:paraId="59B51185" w14:textId="77777777" w:rsidR="007C1141" w:rsidRDefault="00000000">
      <w:r>
        <w:t>A. Lựa chọn 1</w:t>
      </w:r>
    </w:p>
    <w:p w14:paraId="126E1288" w14:textId="77777777" w:rsidR="007C1141" w:rsidRDefault="00000000">
      <w:r>
        <w:t>B. Lựa chọn 2</w:t>
      </w:r>
    </w:p>
    <w:p w14:paraId="23C99E82" w14:textId="77777777" w:rsidR="007C1141" w:rsidRDefault="00000000">
      <w:r>
        <w:t>C. Lựa chọn 3</w:t>
      </w:r>
    </w:p>
    <w:p w14:paraId="08D2B66C" w14:textId="77777777" w:rsidR="007C1141" w:rsidRDefault="00000000">
      <w:r>
        <w:t>D. Lựa chọn 4</w:t>
      </w:r>
    </w:p>
    <w:p w14:paraId="16AD14DE" w14:textId="77777777" w:rsidR="007C1141" w:rsidRDefault="00000000">
      <w:r>
        <w:t>Đáp án đúng: B</w:t>
      </w:r>
    </w:p>
    <w:p w14:paraId="09065501" w14:textId="77777777" w:rsidR="007C1141" w:rsidRDefault="00000000">
      <w:r>
        <w:t>Giải thích: Đáp án đúng phản ánh nguyên lý cơ bản của nội dung này. Chủ đề liên quan: Full Adder.</w:t>
      </w:r>
    </w:p>
    <w:p w14:paraId="52F7BE5C" w14:textId="77777777" w:rsidR="007C1141" w:rsidRDefault="00000000">
      <w:pPr>
        <w:pStyle w:val="Heading2"/>
      </w:pPr>
      <w:r>
        <w:t>Câu 1950 [Trung bình]</w:t>
      </w:r>
    </w:p>
    <w:p w14:paraId="054EB5B4" w14:textId="77777777" w:rsidR="007C1141" w:rsidRDefault="00000000">
      <w:r>
        <w:t>Khẳng định nào đúng về Hệ thập phân?</w:t>
      </w:r>
    </w:p>
    <w:p w14:paraId="379D6B8B" w14:textId="77777777" w:rsidR="007C1141" w:rsidRDefault="00000000">
      <w:r>
        <w:t>A. Phát biểu A</w:t>
      </w:r>
    </w:p>
    <w:p w14:paraId="2D339355" w14:textId="77777777" w:rsidR="007C1141" w:rsidRDefault="00000000">
      <w:r>
        <w:t>B. Phát biểu B</w:t>
      </w:r>
    </w:p>
    <w:p w14:paraId="2EA7E392" w14:textId="77777777" w:rsidR="007C1141" w:rsidRDefault="00000000">
      <w:r>
        <w:t>C. Phát biểu C</w:t>
      </w:r>
    </w:p>
    <w:p w14:paraId="79D21AA6" w14:textId="77777777" w:rsidR="007C1141" w:rsidRDefault="00000000">
      <w:r>
        <w:t>D. Phát biểu D</w:t>
      </w:r>
    </w:p>
    <w:p w14:paraId="0C553E81" w14:textId="77777777" w:rsidR="007C1141" w:rsidRDefault="00000000">
      <w:r>
        <w:lastRenderedPageBreak/>
        <w:t>Đáp án đúng: A</w:t>
      </w:r>
    </w:p>
    <w:p w14:paraId="3D4B996E" w14:textId="77777777" w:rsidR="007C1141" w:rsidRDefault="00000000">
      <w:r>
        <w:t>Giải thích: Đây là kiến thức nền tảng quan trọng của chủ đề. Chủ đề liên quan: Hệ thập phân.</w:t>
      </w:r>
    </w:p>
    <w:p w14:paraId="1849DE24" w14:textId="77777777" w:rsidR="007C1141" w:rsidRDefault="00000000">
      <w:pPr>
        <w:pStyle w:val="Heading2"/>
      </w:pPr>
      <w:r>
        <w:t>Câu 1951 [Khá]</w:t>
      </w:r>
    </w:p>
    <w:p w14:paraId="64DBC200" w14:textId="77777777" w:rsidR="007C1141" w:rsidRDefault="00000000">
      <w:r>
        <w:t>Khẳng định nào đúng về Full Adder?</w:t>
      </w:r>
    </w:p>
    <w:p w14:paraId="5DAE594F" w14:textId="77777777" w:rsidR="007C1141" w:rsidRDefault="00000000">
      <w:r>
        <w:t>A. Phát biểu A</w:t>
      </w:r>
    </w:p>
    <w:p w14:paraId="04A50757" w14:textId="77777777" w:rsidR="007C1141" w:rsidRDefault="00000000">
      <w:r>
        <w:t>B. Phát biểu B</w:t>
      </w:r>
    </w:p>
    <w:p w14:paraId="4A174DB3" w14:textId="77777777" w:rsidR="007C1141" w:rsidRDefault="00000000">
      <w:r>
        <w:t>C. Phát biểu C</w:t>
      </w:r>
    </w:p>
    <w:p w14:paraId="7B0CB599" w14:textId="77777777" w:rsidR="007C1141" w:rsidRDefault="00000000">
      <w:r>
        <w:t>D. Phát biểu D</w:t>
      </w:r>
    </w:p>
    <w:p w14:paraId="319FAC2A" w14:textId="77777777" w:rsidR="007C1141" w:rsidRDefault="00000000">
      <w:r>
        <w:t>Đáp án đúng: A</w:t>
      </w:r>
    </w:p>
    <w:p w14:paraId="559C8B37" w14:textId="77777777" w:rsidR="007C1141" w:rsidRDefault="00000000">
      <w:r>
        <w:t>Giải thích: Đây là kiến thức nền tảng quan trọng của chủ đề. Chủ đề liên quan: Full Adder.</w:t>
      </w:r>
    </w:p>
    <w:p w14:paraId="7195B384" w14:textId="77777777" w:rsidR="007C1141" w:rsidRDefault="00000000">
      <w:pPr>
        <w:pStyle w:val="Heading2"/>
      </w:pPr>
      <w:r>
        <w:t>Câu 1952 [Nâng cao]</w:t>
      </w:r>
    </w:p>
    <w:p w14:paraId="1714B66F" w14:textId="77777777" w:rsidR="007C1141" w:rsidRDefault="00000000">
      <w:r>
        <w:t>Khẳng định nào đúng về Hệ nhị phân?</w:t>
      </w:r>
    </w:p>
    <w:p w14:paraId="10A76DF5" w14:textId="77777777" w:rsidR="007C1141" w:rsidRDefault="00000000">
      <w:r>
        <w:t>A. Phát biểu A</w:t>
      </w:r>
    </w:p>
    <w:p w14:paraId="02321B3C" w14:textId="77777777" w:rsidR="007C1141" w:rsidRDefault="00000000">
      <w:r>
        <w:t>B. Phát biểu B</w:t>
      </w:r>
    </w:p>
    <w:p w14:paraId="574B8E5C" w14:textId="77777777" w:rsidR="007C1141" w:rsidRDefault="00000000">
      <w:r>
        <w:t>C. Phát biểu C</w:t>
      </w:r>
    </w:p>
    <w:p w14:paraId="08A136CB" w14:textId="77777777" w:rsidR="007C1141" w:rsidRDefault="00000000">
      <w:r>
        <w:t>D. Phát biểu D</w:t>
      </w:r>
    </w:p>
    <w:p w14:paraId="2BBFCC49" w14:textId="77777777" w:rsidR="007C1141" w:rsidRDefault="00000000">
      <w:r>
        <w:t>Đáp án đúng: A</w:t>
      </w:r>
    </w:p>
    <w:p w14:paraId="780CCB62" w14:textId="77777777" w:rsidR="007C1141" w:rsidRDefault="00000000">
      <w:r>
        <w:t>Giải thích: Đây là kiến thức nền tảng quan trọng của chủ đề. Chủ đề liên quan: Hệ nhị phân.</w:t>
      </w:r>
    </w:p>
    <w:p w14:paraId="1DE357A7" w14:textId="77777777" w:rsidR="007C1141" w:rsidRDefault="00000000">
      <w:pPr>
        <w:pStyle w:val="Heading2"/>
      </w:pPr>
      <w:r>
        <w:t>Câu 1953 [Cơ bản]</w:t>
      </w:r>
    </w:p>
    <w:p w14:paraId="35A66E9F" w14:textId="77777777" w:rsidR="007C1141" w:rsidRDefault="00000000">
      <w:r>
        <w:t>Trong Hệ hexa, đáp án nào chính xác nhất?</w:t>
      </w:r>
    </w:p>
    <w:p w14:paraId="4CEE9224" w14:textId="77777777" w:rsidR="007C1141" w:rsidRDefault="00000000">
      <w:r>
        <w:t>A. Lựa chọn 1</w:t>
      </w:r>
    </w:p>
    <w:p w14:paraId="77695ABF" w14:textId="77777777" w:rsidR="007C1141" w:rsidRDefault="00000000">
      <w:r>
        <w:t>B. Lựa chọn 2</w:t>
      </w:r>
    </w:p>
    <w:p w14:paraId="1FCB5244" w14:textId="77777777" w:rsidR="007C1141" w:rsidRDefault="00000000">
      <w:r>
        <w:t>C. Lựa chọn 3</w:t>
      </w:r>
    </w:p>
    <w:p w14:paraId="561FBE5D" w14:textId="77777777" w:rsidR="007C1141" w:rsidRDefault="00000000">
      <w:r>
        <w:t>D. Lựa chọn 4</w:t>
      </w:r>
    </w:p>
    <w:p w14:paraId="1AD6D073" w14:textId="77777777" w:rsidR="007C1141" w:rsidRDefault="00000000">
      <w:r>
        <w:t>Đáp án đúng: B</w:t>
      </w:r>
    </w:p>
    <w:p w14:paraId="3E079D60" w14:textId="77777777" w:rsidR="007C1141" w:rsidRDefault="00000000">
      <w:r>
        <w:t>Giải thích: Đáp án đúng phản ánh nguyên lý cơ bản của nội dung này. Chủ đề liên quan: Hệ hexa.</w:t>
      </w:r>
    </w:p>
    <w:p w14:paraId="452D3E4C" w14:textId="77777777" w:rsidR="007C1141" w:rsidRDefault="00000000">
      <w:pPr>
        <w:pStyle w:val="Heading2"/>
      </w:pPr>
      <w:r>
        <w:lastRenderedPageBreak/>
        <w:t>Câu 1954 [Trung bình]</w:t>
      </w:r>
    </w:p>
    <w:p w14:paraId="73BBBBF4" w14:textId="77777777" w:rsidR="007C1141" w:rsidRDefault="00000000">
      <w:r>
        <w:t>Trong Định lý De Morgan, đáp án nào chính xác nhất?</w:t>
      </w:r>
    </w:p>
    <w:p w14:paraId="04267163" w14:textId="77777777" w:rsidR="007C1141" w:rsidRDefault="00000000">
      <w:r>
        <w:t>A. Lựa chọn 1</w:t>
      </w:r>
    </w:p>
    <w:p w14:paraId="51D88C40" w14:textId="77777777" w:rsidR="007C1141" w:rsidRDefault="00000000">
      <w:r>
        <w:t>B. Lựa chọn 2</w:t>
      </w:r>
    </w:p>
    <w:p w14:paraId="7B89504F" w14:textId="77777777" w:rsidR="007C1141" w:rsidRDefault="00000000">
      <w:r>
        <w:t>C. Lựa chọn 3</w:t>
      </w:r>
    </w:p>
    <w:p w14:paraId="5DDAD777" w14:textId="77777777" w:rsidR="007C1141" w:rsidRDefault="00000000">
      <w:r>
        <w:t>D. Lựa chọn 4</w:t>
      </w:r>
    </w:p>
    <w:p w14:paraId="2F88D84F" w14:textId="77777777" w:rsidR="007C1141" w:rsidRDefault="00000000">
      <w:r>
        <w:t>Đáp án đúng: B</w:t>
      </w:r>
    </w:p>
    <w:p w14:paraId="2FDF0DA4" w14:textId="77777777" w:rsidR="007C1141" w:rsidRDefault="00000000">
      <w:r>
        <w:t>Giải thích: Đáp án đúng phản ánh nguyên lý cơ bản của nội dung này. Chủ đề liên quan: Định lý De Morgan.</w:t>
      </w:r>
    </w:p>
    <w:p w14:paraId="1B1B163C" w14:textId="77777777" w:rsidR="007C1141" w:rsidRDefault="00000000">
      <w:pPr>
        <w:pStyle w:val="Heading2"/>
      </w:pPr>
      <w:r>
        <w:t>Câu 1955 [Khá]</w:t>
      </w:r>
    </w:p>
    <w:p w14:paraId="7930C479" w14:textId="77777777" w:rsidR="007C1141" w:rsidRDefault="00000000">
      <w:r>
        <w:t>Trong Mạch tổ hợp, đáp án nào chính xác nhất?</w:t>
      </w:r>
    </w:p>
    <w:p w14:paraId="5EEE5D80" w14:textId="77777777" w:rsidR="007C1141" w:rsidRDefault="00000000">
      <w:r>
        <w:t>A. Lựa chọn 1</w:t>
      </w:r>
    </w:p>
    <w:p w14:paraId="7985E7F7" w14:textId="77777777" w:rsidR="007C1141" w:rsidRDefault="00000000">
      <w:r>
        <w:t>B. Lựa chọn 2</w:t>
      </w:r>
    </w:p>
    <w:p w14:paraId="2120E139" w14:textId="77777777" w:rsidR="007C1141" w:rsidRDefault="00000000">
      <w:r>
        <w:t>C. Lựa chọn 3</w:t>
      </w:r>
    </w:p>
    <w:p w14:paraId="056D102B" w14:textId="77777777" w:rsidR="007C1141" w:rsidRDefault="00000000">
      <w:r>
        <w:t>D. Lựa chọn 4</w:t>
      </w:r>
    </w:p>
    <w:p w14:paraId="4411E789" w14:textId="77777777" w:rsidR="007C1141" w:rsidRDefault="00000000">
      <w:r>
        <w:t>Đáp án đúng: B</w:t>
      </w:r>
    </w:p>
    <w:p w14:paraId="7DEC4929" w14:textId="77777777" w:rsidR="007C1141" w:rsidRDefault="00000000">
      <w:r>
        <w:t>Giải thích: Đáp án đúng phản ánh nguyên lý cơ bản của nội dung này. Chủ đề liên quan: Mạch tổ hợp.</w:t>
      </w:r>
    </w:p>
    <w:p w14:paraId="6CBF944A" w14:textId="77777777" w:rsidR="007C1141" w:rsidRDefault="00000000">
      <w:pPr>
        <w:pStyle w:val="Heading2"/>
      </w:pPr>
      <w:r>
        <w:t>Câu 1956 [Nâng cao]</w:t>
      </w:r>
    </w:p>
    <w:p w14:paraId="0CA8D864" w14:textId="77777777" w:rsidR="007C1141" w:rsidRDefault="00000000">
      <w:r>
        <w:t>Trong Bộ đếm, đáp án nào chính xác nhất?</w:t>
      </w:r>
    </w:p>
    <w:p w14:paraId="44823165" w14:textId="77777777" w:rsidR="007C1141" w:rsidRDefault="00000000">
      <w:r>
        <w:t>A. Lựa chọn 1</w:t>
      </w:r>
    </w:p>
    <w:p w14:paraId="51ADCAF4" w14:textId="77777777" w:rsidR="007C1141" w:rsidRDefault="00000000">
      <w:r>
        <w:t>B. Lựa chọn 2</w:t>
      </w:r>
    </w:p>
    <w:p w14:paraId="134FD5A0" w14:textId="77777777" w:rsidR="007C1141" w:rsidRDefault="00000000">
      <w:r>
        <w:t>C. Lựa chọn 3</w:t>
      </w:r>
    </w:p>
    <w:p w14:paraId="78C30C93" w14:textId="77777777" w:rsidR="007C1141" w:rsidRDefault="00000000">
      <w:r>
        <w:t>D. Lựa chọn 4</w:t>
      </w:r>
    </w:p>
    <w:p w14:paraId="6DC65F1B" w14:textId="77777777" w:rsidR="007C1141" w:rsidRDefault="00000000">
      <w:r>
        <w:t>Đáp án đúng: B</w:t>
      </w:r>
    </w:p>
    <w:p w14:paraId="6E3B8AD0" w14:textId="77777777" w:rsidR="007C1141" w:rsidRDefault="00000000">
      <w:r>
        <w:t>Giải thích: Đáp án đúng phản ánh nguyên lý cơ bản của nội dung này. Chủ đề liên quan: Bộ đếm.</w:t>
      </w:r>
    </w:p>
    <w:p w14:paraId="7D493F13" w14:textId="77777777" w:rsidR="007C1141" w:rsidRDefault="00000000">
      <w:pPr>
        <w:pStyle w:val="Heading2"/>
      </w:pPr>
      <w:r>
        <w:lastRenderedPageBreak/>
        <w:t>Câu 1957 [Cơ bản]</w:t>
      </w:r>
    </w:p>
    <w:p w14:paraId="7E05C34B" w14:textId="77777777" w:rsidR="007C1141" w:rsidRDefault="00000000">
      <w:r>
        <w:t>Khẳng định nào đúng về Half Adder?</w:t>
      </w:r>
    </w:p>
    <w:p w14:paraId="3E221D24" w14:textId="77777777" w:rsidR="007C1141" w:rsidRDefault="00000000">
      <w:r>
        <w:t>A. Phát biểu A</w:t>
      </w:r>
    </w:p>
    <w:p w14:paraId="3DC4C286" w14:textId="77777777" w:rsidR="007C1141" w:rsidRDefault="00000000">
      <w:r>
        <w:t>B. Phát biểu B</w:t>
      </w:r>
    </w:p>
    <w:p w14:paraId="40675D5B" w14:textId="77777777" w:rsidR="007C1141" w:rsidRDefault="00000000">
      <w:r>
        <w:t>C. Phát biểu C</w:t>
      </w:r>
    </w:p>
    <w:p w14:paraId="58753B42" w14:textId="77777777" w:rsidR="007C1141" w:rsidRDefault="00000000">
      <w:r>
        <w:t>D. Phát biểu D</w:t>
      </w:r>
    </w:p>
    <w:p w14:paraId="246F2C98" w14:textId="77777777" w:rsidR="007C1141" w:rsidRDefault="00000000">
      <w:r>
        <w:t>Đáp án đúng: A</w:t>
      </w:r>
    </w:p>
    <w:p w14:paraId="580E7FFC" w14:textId="77777777" w:rsidR="007C1141" w:rsidRDefault="00000000">
      <w:r>
        <w:t>Giải thích: Đây là kiến thức nền tảng quan trọng của chủ đề. Chủ đề liên quan: Half Adder.</w:t>
      </w:r>
    </w:p>
    <w:p w14:paraId="3F50CC4D" w14:textId="77777777" w:rsidR="007C1141" w:rsidRDefault="00000000">
      <w:pPr>
        <w:pStyle w:val="Heading2"/>
      </w:pPr>
      <w:r>
        <w:t>Câu 1958 [Trung bình]</w:t>
      </w:r>
    </w:p>
    <w:p w14:paraId="19BA7314" w14:textId="77777777" w:rsidR="007C1141" w:rsidRDefault="00000000">
      <w:r>
        <w:t>Khẳng định nào đúng về Full Adder?</w:t>
      </w:r>
    </w:p>
    <w:p w14:paraId="20DD7639" w14:textId="77777777" w:rsidR="007C1141" w:rsidRDefault="00000000">
      <w:r>
        <w:t>A. Phát biểu A</w:t>
      </w:r>
    </w:p>
    <w:p w14:paraId="6B0D25C5" w14:textId="77777777" w:rsidR="007C1141" w:rsidRDefault="00000000">
      <w:r>
        <w:t>B. Phát biểu B</w:t>
      </w:r>
    </w:p>
    <w:p w14:paraId="726EF831" w14:textId="77777777" w:rsidR="007C1141" w:rsidRDefault="00000000">
      <w:r>
        <w:t>C. Phát biểu C</w:t>
      </w:r>
    </w:p>
    <w:p w14:paraId="263452EF" w14:textId="77777777" w:rsidR="007C1141" w:rsidRDefault="00000000">
      <w:r>
        <w:t>D. Phát biểu D</w:t>
      </w:r>
    </w:p>
    <w:p w14:paraId="405E5A4A" w14:textId="77777777" w:rsidR="007C1141" w:rsidRDefault="00000000">
      <w:r>
        <w:t>Đáp án đúng: A</w:t>
      </w:r>
    </w:p>
    <w:p w14:paraId="7EBA9CF3" w14:textId="77777777" w:rsidR="007C1141" w:rsidRDefault="00000000">
      <w:r>
        <w:t>Giải thích: Đây là kiến thức nền tảng quan trọng của chủ đề. Chủ đề liên quan: Full Adder.</w:t>
      </w:r>
    </w:p>
    <w:p w14:paraId="58240ED6" w14:textId="77777777" w:rsidR="007C1141" w:rsidRDefault="00000000">
      <w:pPr>
        <w:pStyle w:val="Heading2"/>
      </w:pPr>
      <w:r>
        <w:t>Câu 1959 [Khá]</w:t>
      </w:r>
    </w:p>
    <w:p w14:paraId="7A5A0B9E" w14:textId="77777777" w:rsidR="007C1141" w:rsidRDefault="00000000">
      <w:r>
        <w:t>Khẳng định nào đúng về Thanh ghi?</w:t>
      </w:r>
    </w:p>
    <w:p w14:paraId="6B7CB178" w14:textId="77777777" w:rsidR="007C1141" w:rsidRDefault="00000000">
      <w:r>
        <w:t>A. Phát biểu A</w:t>
      </w:r>
    </w:p>
    <w:p w14:paraId="29B13936" w14:textId="77777777" w:rsidR="007C1141" w:rsidRDefault="00000000">
      <w:r>
        <w:t>B. Phát biểu B</w:t>
      </w:r>
    </w:p>
    <w:p w14:paraId="0EECA6C2" w14:textId="77777777" w:rsidR="007C1141" w:rsidRDefault="00000000">
      <w:r>
        <w:t>C. Phát biểu C</w:t>
      </w:r>
    </w:p>
    <w:p w14:paraId="27C627A9" w14:textId="77777777" w:rsidR="007C1141" w:rsidRDefault="00000000">
      <w:r>
        <w:t>D. Phát biểu D</w:t>
      </w:r>
    </w:p>
    <w:p w14:paraId="77EC474C" w14:textId="77777777" w:rsidR="007C1141" w:rsidRDefault="00000000">
      <w:r>
        <w:t>Đáp án đúng: A</w:t>
      </w:r>
    </w:p>
    <w:p w14:paraId="3E7824B2" w14:textId="77777777" w:rsidR="007C1141" w:rsidRDefault="00000000">
      <w:r>
        <w:t>Giải thích: Đây là kiến thức nền tảng quan trọng của chủ đề. Chủ đề liên quan: Thanh ghi.</w:t>
      </w:r>
    </w:p>
    <w:p w14:paraId="2224A4B2" w14:textId="77777777" w:rsidR="007C1141" w:rsidRDefault="00000000">
      <w:pPr>
        <w:pStyle w:val="Heading2"/>
      </w:pPr>
      <w:r>
        <w:t>Câu 1960 [Nâng cao]</w:t>
      </w:r>
    </w:p>
    <w:p w14:paraId="72CF06F2" w14:textId="77777777" w:rsidR="007C1141" w:rsidRDefault="00000000">
      <w:r>
        <w:t>Khẳng định nào đúng về Mạch tổ hợp?</w:t>
      </w:r>
    </w:p>
    <w:p w14:paraId="0B4A5A4B" w14:textId="77777777" w:rsidR="007C1141" w:rsidRDefault="00000000">
      <w:r>
        <w:t>A. Phát biểu A</w:t>
      </w:r>
    </w:p>
    <w:p w14:paraId="3E76A3C5" w14:textId="77777777" w:rsidR="007C1141" w:rsidRDefault="00000000">
      <w:r>
        <w:lastRenderedPageBreak/>
        <w:t>B. Phát biểu B</w:t>
      </w:r>
    </w:p>
    <w:p w14:paraId="6875A311" w14:textId="77777777" w:rsidR="007C1141" w:rsidRDefault="00000000">
      <w:r>
        <w:t>C. Phát biểu C</w:t>
      </w:r>
    </w:p>
    <w:p w14:paraId="03FDAF9A" w14:textId="77777777" w:rsidR="007C1141" w:rsidRDefault="00000000">
      <w:r>
        <w:t>D. Phát biểu D</w:t>
      </w:r>
    </w:p>
    <w:p w14:paraId="3646540E" w14:textId="77777777" w:rsidR="007C1141" w:rsidRDefault="00000000">
      <w:r>
        <w:t>Đáp án đúng: A</w:t>
      </w:r>
    </w:p>
    <w:p w14:paraId="43135DE6" w14:textId="77777777" w:rsidR="007C1141" w:rsidRDefault="00000000">
      <w:r>
        <w:t>Giải thích: Đây là kiến thức nền tảng quan trọng của chủ đề. Chủ đề liên quan: Mạch tổ hợp.</w:t>
      </w:r>
    </w:p>
    <w:p w14:paraId="59061EF7" w14:textId="77777777" w:rsidR="007C1141" w:rsidRDefault="00000000">
      <w:pPr>
        <w:pStyle w:val="Heading2"/>
      </w:pPr>
      <w:r>
        <w:t>Câu 1961 [Cơ bản]</w:t>
      </w:r>
    </w:p>
    <w:p w14:paraId="5ADEBE79" w14:textId="77777777" w:rsidR="007C1141" w:rsidRDefault="00000000">
      <w:r>
        <w:t>Trong Hệ hexa, đáp án nào chính xác nhất?</w:t>
      </w:r>
    </w:p>
    <w:p w14:paraId="2E3E1282" w14:textId="77777777" w:rsidR="007C1141" w:rsidRDefault="00000000">
      <w:r>
        <w:t>A. Lựa chọn 1</w:t>
      </w:r>
    </w:p>
    <w:p w14:paraId="1E58C3F2" w14:textId="77777777" w:rsidR="007C1141" w:rsidRDefault="00000000">
      <w:r>
        <w:t>B. Lựa chọn 2</w:t>
      </w:r>
    </w:p>
    <w:p w14:paraId="4E61CFAA" w14:textId="77777777" w:rsidR="007C1141" w:rsidRDefault="00000000">
      <w:r>
        <w:t>C. Lựa chọn 3</w:t>
      </w:r>
    </w:p>
    <w:p w14:paraId="196881CE" w14:textId="77777777" w:rsidR="007C1141" w:rsidRDefault="00000000">
      <w:r>
        <w:t>D. Lựa chọn 4</w:t>
      </w:r>
    </w:p>
    <w:p w14:paraId="59487588" w14:textId="77777777" w:rsidR="007C1141" w:rsidRDefault="00000000">
      <w:r>
        <w:t>Đáp án đúng: B</w:t>
      </w:r>
    </w:p>
    <w:p w14:paraId="4BD1B700" w14:textId="77777777" w:rsidR="007C1141" w:rsidRDefault="00000000">
      <w:r>
        <w:t>Giải thích: Đáp án đúng phản ánh nguyên lý cơ bản của nội dung này. Chủ đề liên quan: Hệ hexa.</w:t>
      </w:r>
    </w:p>
    <w:p w14:paraId="4766579C" w14:textId="77777777" w:rsidR="007C1141" w:rsidRDefault="00000000">
      <w:pPr>
        <w:pStyle w:val="Heading2"/>
      </w:pPr>
      <w:r>
        <w:t>Câu 1962 [Trung bình]</w:t>
      </w:r>
    </w:p>
    <w:p w14:paraId="3C3BE8FE" w14:textId="77777777" w:rsidR="007C1141" w:rsidRDefault="00000000">
      <w:r>
        <w:t>Trong Decoder, đáp án nào chính xác nhất?</w:t>
      </w:r>
    </w:p>
    <w:p w14:paraId="616632A3" w14:textId="77777777" w:rsidR="007C1141" w:rsidRDefault="00000000">
      <w:r>
        <w:t>A. Lựa chọn 1</w:t>
      </w:r>
    </w:p>
    <w:p w14:paraId="28B1734E" w14:textId="77777777" w:rsidR="007C1141" w:rsidRDefault="00000000">
      <w:r>
        <w:t>B. Lựa chọn 2</w:t>
      </w:r>
    </w:p>
    <w:p w14:paraId="3AA133E1" w14:textId="77777777" w:rsidR="007C1141" w:rsidRDefault="00000000">
      <w:r>
        <w:t>C. Lựa chọn 3</w:t>
      </w:r>
    </w:p>
    <w:p w14:paraId="55500F96" w14:textId="77777777" w:rsidR="007C1141" w:rsidRDefault="00000000">
      <w:r>
        <w:t>D. Lựa chọn 4</w:t>
      </w:r>
    </w:p>
    <w:p w14:paraId="7B72C6F4" w14:textId="77777777" w:rsidR="007C1141" w:rsidRDefault="00000000">
      <w:r>
        <w:t>Đáp án đúng: B</w:t>
      </w:r>
    </w:p>
    <w:p w14:paraId="7D477A32" w14:textId="77777777" w:rsidR="007C1141" w:rsidRDefault="00000000">
      <w:r>
        <w:t>Giải thích: Đáp án đúng phản ánh nguyên lý cơ bản của nội dung này. Chủ đề liên quan: Decoder.</w:t>
      </w:r>
    </w:p>
    <w:p w14:paraId="3A27BE3C" w14:textId="77777777" w:rsidR="007C1141" w:rsidRDefault="00000000">
      <w:pPr>
        <w:pStyle w:val="Heading2"/>
      </w:pPr>
      <w:r>
        <w:t>Câu 1963 [Khá]</w:t>
      </w:r>
    </w:p>
    <w:p w14:paraId="21B9D732" w14:textId="77777777" w:rsidR="007C1141" w:rsidRDefault="00000000">
      <w:r>
        <w:t>Trong MUX, đáp án nào chính xác nhất?</w:t>
      </w:r>
    </w:p>
    <w:p w14:paraId="71815302" w14:textId="77777777" w:rsidR="007C1141" w:rsidRDefault="00000000">
      <w:r>
        <w:t>A. Lựa chọn 1</w:t>
      </w:r>
    </w:p>
    <w:p w14:paraId="095A5643" w14:textId="77777777" w:rsidR="007C1141" w:rsidRDefault="00000000">
      <w:r>
        <w:t>B. Lựa chọn 2</w:t>
      </w:r>
    </w:p>
    <w:p w14:paraId="69ABF66B" w14:textId="77777777" w:rsidR="007C1141" w:rsidRDefault="00000000">
      <w:r>
        <w:t>C. Lựa chọn 3</w:t>
      </w:r>
    </w:p>
    <w:p w14:paraId="05195BEA" w14:textId="77777777" w:rsidR="007C1141" w:rsidRDefault="00000000">
      <w:r>
        <w:lastRenderedPageBreak/>
        <w:t>D. Lựa chọn 4</w:t>
      </w:r>
    </w:p>
    <w:p w14:paraId="38E7C8D8" w14:textId="77777777" w:rsidR="007C1141" w:rsidRDefault="00000000">
      <w:r>
        <w:t>Đáp án đúng: B</w:t>
      </w:r>
    </w:p>
    <w:p w14:paraId="2F10E016" w14:textId="77777777" w:rsidR="007C1141" w:rsidRDefault="00000000">
      <w:r>
        <w:t>Giải thích: Đáp án đúng phản ánh nguyên lý cơ bản của nội dung này. Chủ đề liên quan: MUX.</w:t>
      </w:r>
    </w:p>
    <w:p w14:paraId="357168C3" w14:textId="77777777" w:rsidR="007C1141" w:rsidRDefault="00000000">
      <w:pPr>
        <w:pStyle w:val="Heading2"/>
      </w:pPr>
      <w:r>
        <w:t>Câu 1964 [Nâng cao]</w:t>
      </w:r>
    </w:p>
    <w:p w14:paraId="5ACCC03A" w14:textId="77777777" w:rsidR="007C1141" w:rsidRDefault="00000000">
      <w:r>
        <w:t>Trong Thanh ghi, đáp án nào chính xác nhất?</w:t>
      </w:r>
    </w:p>
    <w:p w14:paraId="7BF76488" w14:textId="77777777" w:rsidR="007C1141" w:rsidRDefault="00000000">
      <w:r>
        <w:t>A. Lựa chọn 1</w:t>
      </w:r>
    </w:p>
    <w:p w14:paraId="5CD8B216" w14:textId="77777777" w:rsidR="007C1141" w:rsidRDefault="00000000">
      <w:r>
        <w:t>B. Lựa chọn 2</w:t>
      </w:r>
    </w:p>
    <w:p w14:paraId="0034D96D" w14:textId="77777777" w:rsidR="007C1141" w:rsidRDefault="00000000">
      <w:r>
        <w:t>C. Lựa chọn 3</w:t>
      </w:r>
    </w:p>
    <w:p w14:paraId="0685DF80" w14:textId="77777777" w:rsidR="007C1141" w:rsidRDefault="00000000">
      <w:r>
        <w:t>D. Lựa chọn 4</w:t>
      </w:r>
    </w:p>
    <w:p w14:paraId="58DBEE1E" w14:textId="77777777" w:rsidR="007C1141" w:rsidRDefault="00000000">
      <w:r>
        <w:t>Đáp án đúng: B</w:t>
      </w:r>
    </w:p>
    <w:p w14:paraId="084ADB17" w14:textId="77777777" w:rsidR="007C1141" w:rsidRDefault="00000000">
      <w:r>
        <w:t>Giải thích: Đáp án đúng phản ánh nguyên lý cơ bản của nội dung này. Chủ đề liên quan: Thanh ghi.</w:t>
      </w:r>
    </w:p>
    <w:p w14:paraId="3AC3BB0D" w14:textId="77777777" w:rsidR="007C1141" w:rsidRDefault="00000000">
      <w:pPr>
        <w:pStyle w:val="Heading2"/>
      </w:pPr>
      <w:r>
        <w:t>Câu 1965 [Cơ bản]</w:t>
      </w:r>
    </w:p>
    <w:p w14:paraId="01EBB652" w14:textId="77777777" w:rsidR="007C1141" w:rsidRDefault="00000000">
      <w:r>
        <w:t>Khẳng định nào đúng về Flip-Flop?</w:t>
      </w:r>
    </w:p>
    <w:p w14:paraId="4ABE1E09" w14:textId="77777777" w:rsidR="007C1141" w:rsidRDefault="00000000">
      <w:r>
        <w:t>A. Phát biểu A</w:t>
      </w:r>
    </w:p>
    <w:p w14:paraId="7A932C97" w14:textId="77777777" w:rsidR="007C1141" w:rsidRDefault="00000000">
      <w:r>
        <w:t>B. Phát biểu B</w:t>
      </w:r>
    </w:p>
    <w:p w14:paraId="7B228E38" w14:textId="77777777" w:rsidR="007C1141" w:rsidRDefault="00000000">
      <w:r>
        <w:t>C. Phát biểu C</w:t>
      </w:r>
    </w:p>
    <w:p w14:paraId="77B6F3CD" w14:textId="77777777" w:rsidR="007C1141" w:rsidRDefault="00000000">
      <w:r>
        <w:t>D. Phát biểu D</w:t>
      </w:r>
    </w:p>
    <w:p w14:paraId="40B3EA3F" w14:textId="77777777" w:rsidR="007C1141" w:rsidRDefault="00000000">
      <w:r>
        <w:t>Đáp án đúng: A</w:t>
      </w:r>
    </w:p>
    <w:p w14:paraId="512E4695" w14:textId="77777777" w:rsidR="007C1141" w:rsidRDefault="00000000">
      <w:r>
        <w:t>Giải thích: Đây là kiến thức nền tảng quan trọng của chủ đề. Chủ đề liên quan: Flip-Flop.</w:t>
      </w:r>
    </w:p>
    <w:p w14:paraId="775697D8" w14:textId="77777777" w:rsidR="007C1141" w:rsidRDefault="00000000">
      <w:pPr>
        <w:pStyle w:val="Heading2"/>
      </w:pPr>
      <w:r>
        <w:t>Câu 1966 [Trung bình]</w:t>
      </w:r>
    </w:p>
    <w:p w14:paraId="500C31E1" w14:textId="77777777" w:rsidR="007C1141" w:rsidRDefault="00000000">
      <w:r>
        <w:t>Khẳng định nào đúng về MUX?</w:t>
      </w:r>
    </w:p>
    <w:p w14:paraId="7EE25AAD" w14:textId="77777777" w:rsidR="007C1141" w:rsidRDefault="00000000">
      <w:r>
        <w:t>A. Phát biểu A</w:t>
      </w:r>
    </w:p>
    <w:p w14:paraId="4CBDAC29" w14:textId="77777777" w:rsidR="007C1141" w:rsidRDefault="00000000">
      <w:r>
        <w:t>B. Phát biểu B</w:t>
      </w:r>
    </w:p>
    <w:p w14:paraId="238290EA" w14:textId="77777777" w:rsidR="007C1141" w:rsidRDefault="00000000">
      <w:r>
        <w:t>C. Phát biểu C</w:t>
      </w:r>
    </w:p>
    <w:p w14:paraId="62FE29B0" w14:textId="77777777" w:rsidR="007C1141" w:rsidRDefault="00000000">
      <w:r>
        <w:t>D. Phát biểu D</w:t>
      </w:r>
    </w:p>
    <w:p w14:paraId="4B92261E" w14:textId="77777777" w:rsidR="007C1141" w:rsidRDefault="00000000">
      <w:r>
        <w:t>Đáp án đúng: A</w:t>
      </w:r>
    </w:p>
    <w:p w14:paraId="40CD3D4B" w14:textId="77777777" w:rsidR="007C1141" w:rsidRDefault="00000000">
      <w:r>
        <w:lastRenderedPageBreak/>
        <w:t>Giải thích: Đây là kiến thức nền tảng quan trọng của chủ đề. Chủ đề liên quan: MUX.</w:t>
      </w:r>
    </w:p>
    <w:p w14:paraId="1CB52B68" w14:textId="77777777" w:rsidR="007C1141" w:rsidRDefault="00000000">
      <w:pPr>
        <w:pStyle w:val="Heading2"/>
      </w:pPr>
      <w:r>
        <w:t>Câu 1967 [Khá]</w:t>
      </w:r>
    </w:p>
    <w:p w14:paraId="6D4F015B" w14:textId="77777777" w:rsidR="007C1141" w:rsidRDefault="00000000">
      <w:r>
        <w:t>Trong Flip-Flop, đáp án nào chính xác nhất?</w:t>
      </w:r>
    </w:p>
    <w:p w14:paraId="0AF3F254" w14:textId="77777777" w:rsidR="007C1141" w:rsidRDefault="00000000">
      <w:r>
        <w:t>A. Lựa chọn 1</w:t>
      </w:r>
    </w:p>
    <w:p w14:paraId="4BA43424" w14:textId="77777777" w:rsidR="007C1141" w:rsidRDefault="00000000">
      <w:r>
        <w:t>B. Lựa chọn 2</w:t>
      </w:r>
    </w:p>
    <w:p w14:paraId="757128AF" w14:textId="77777777" w:rsidR="007C1141" w:rsidRDefault="00000000">
      <w:r>
        <w:t>C. Lựa chọn 3</w:t>
      </w:r>
    </w:p>
    <w:p w14:paraId="1132B917" w14:textId="77777777" w:rsidR="007C1141" w:rsidRDefault="00000000">
      <w:r>
        <w:t>D. Lựa chọn 4</w:t>
      </w:r>
    </w:p>
    <w:p w14:paraId="61F3500A" w14:textId="77777777" w:rsidR="007C1141" w:rsidRDefault="00000000">
      <w:r>
        <w:t>Đáp án đúng: B</w:t>
      </w:r>
    </w:p>
    <w:p w14:paraId="4E5281AC" w14:textId="77777777" w:rsidR="007C1141" w:rsidRDefault="00000000">
      <w:r>
        <w:t>Giải thích: Đáp án đúng phản ánh nguyên lý cơ bản của nội dung này. Chủ đề liên quan: Flip-Flop.</w:t>
      </w:r>
    </w:p>
    <w:p w14:paraId="4E458EDB" w14:textId="77777777" w:rsidR="007C1141" w:rsidRDefault="00000000">
      <w:pPr>
        <w:pStyle w:val="Heading2"/>
      </w:pPr>
      <w:r>
        <w:t>Câu 1968 [Nâng cao]</w:t>
      </w:r>
    </w:p>
    <w:p w14:paraId="5D864C8F" w14:textId="77777777" w:rsidR="007C1141" w:rsidRDefault="00000000">
      <w:r>
        <w:t>Trong MUX, đáp án nào chính xác nhất?</w:t>
      </w:r>
    </w:p>
    <w:p w14:paraId="04340476" w14:textId="77777777" w:rsidR="007C1141" w:rsidRDefault="00000000">
      <w:r>
        <w:t>A. Lựa chọn 1</w:t>
      </w:r>
    </w:p>
    <w:p w14:paraId="5A9BD5AB" w14:textId="77777777" w:rsidR="007C1141" w:rsidRDefault="00000000">
      <w:r>
        <w:t>B. Lựa chọn 2</w:t>
      </w:r>
    </w:p>
    <w:p w14:paraId="2760E0CE" w14:textId="77777777" w:rsidR="007C1141" w:rsidRDefault="00000000">
      <w:r>
        <w:t>C. Lựa chọn 3</w:t>
      </w:r>
    </w:p>
    <w:p w14:paraId="4A9D16F4" w14:textId="77777777" w:rsidR="007C1141" w:rsidRDefault="00000000">
      <w:r>
        <w:t>D. Lựa chọn 4</w:t>
      </w:r>
    </w:p>
    <w:p w14:paraId="0786597F" w14:textId="77777777" w:rsidR="007C1141" w:rsidRDefault="00000000">
      <w:r>
        <w:t>Đáp án đúng: B</w:t>
      </w:r>
    </w:p>
    <w:p w14:paraId="48242238" w14:textId="77777777" w:rsidR="007C1141" w:rsidRDefault="00000000">
      <w:r>
        <w:t>Giải thích: Đáp án đúng phản ánh nguyên lý cơ bản của nội dung này. Chủ đề liên quan: MUX.</w:t>
      </w:r>
    </w:p>
    <w:p w14:paraId="2D41AA51" w14:textId="77777777" w:rsidR="007C1141" w:rsidRDefault="00000000">
      <w:pPr>
        <w:pStyle w:val="Heading2"/>
      </w:pPr>
      <w:r>
        <w:t>Câu 1969 [Cơ bản]</w:t>
      </w:r>
    </w:p>
    <w:p w14:paraId="4B2FB573" w14:textId="77777777" w:rsidR="007C1141" w:rsidRDefault="00000000">
      <w:r>
        <w:t>Trong Hệ nhị phân, đáp án nào chính xác nhất?</w:t>
      </w:r>
    </w:p>
    <w:p w14:paraId="0050D652" w14:textId="77777777" w:rsidR="007C1141" w:rsidRDefault="00000000">
      <w:r>
        <w:t>A. Lựa chọn 1</w:t>
      </w:r>
    </w:p>
    <w:p w14:paraId="383ABD97" w14:textId="77777777" w:rsidR="007C1141" w:rsidRDefault="00000000">
      <w:r>
        <w:t>B. Lựa chọn 2</w:t>
      </w:r>
    </w:p>
    <w:p w14:paraId="40880D5E" w14:textId="77777777" w:rsidR="007C1141" w:rsidRDefault="00000000">
      <w:r>
        <w:t>C. Lựa chọn 3</w:t>
      </w:r>
    </w:p>
    <w:p w14:paraId="3E75AA43" w14:textId="77777777" w:rsidR="007C1141" w:rsidRDefault="00000000">
      <w:r>
        <w:t>D. Lựa chọn 4</w:t>
      </w:r>
    </w:p>
    <w:p w14:paraId="4311A162" w14:textId="77777777" w:rsidR="007C1141" w:rsidRDefault="00000000">
      <w:r>
        <w:t>Đáp án đúng: B</w:t>
      </w:r>
    </w:p>
    <w:p w14:paraId="16690CAA" w14:textId="77777777" w:rsidR="007C1141" w:rsidRDefault="00000000">
      <w:r>
        <w:t>Giải thích: Đáp án đúng phản ánh nguyên lý cơ bản của nội dung này. Chủ đề liên quan: Hệ nhị phân.</w:t>
      </w:r>
    </w:p>
    <w:p w14:paraId="571783FD" w14:textId="77777777" w:rsidR="007C1141" w:rsidRDefault="00000000">
      <w:pPr>
        <w:pStyle w:val="Heading2"/>
      </w:pPr>
      <w:r>
        <w:lastRenderedPageBreak/>
        <w:t>Câu 1970 [Trung bình]</w:t>
      </w:r>
    </w:p>
    <w:p w14:paraId="3C2F5D86" w14:textId="77777777" w:rsidR="007C1141" w:rsidRDefault="00000000">
      <w:r>
        <w:t>Khẳng định nào đúng về Đại số Boole?</w:t>
      </w:r>
    </w:p>
    <w:p w14:paraId="0023A4A4" w14:textId="77777777" w:rsidR="007C1141" w:rsidRDefault="00000000">
      <w:r>
        <w:t>A. Phát biểu A</w:t>
      </w:r>
    </w:p>
    <w:p w14:paraId="726FDB93" w14:textId="77777777" w:rsidR="007C1141" w:rsidRDefault="00000000">
      <w:r>
        <w:t>B. Phát biểu B</w:t>
      </w:r>
    </w:p>
    <w:p w14:paraId="484798DB" w14:textId="77777777" w:rsidR="007C1141" w:rsidRDefault="00000000">
      <w:r>
        <w:t>C. Phát biểu C</w:t>
      </w:r>
    </w:p>
    <w:p w14:paraId="7DBFD48F" w14:textId="77777777" w:rsidR="007C1141" w:rsidRDefault="00000000">
      <w:r>
        <w:t>D. Phát biểu D</w:t>
      </w:r>
    </w:p>
    <w:p w14:paraId="434A6B55" w14:textId="77777777" w:rsidR="007C1141" w:rsidRDefault="00000000">
      <w:r>
        <w:t>Đáp án đúng: A</w:t>
      </w:r>
    </w:p>
    <w:p w14:paraId="19047F9C" w14:textId="77777777" w:rsidR="007C1141" w:rsidRDefault="00000000">
      <w:r>
        <w:t>Giải thích: Đây là kiến thức nền tảng quan trọng của chủ đề. Chủ đề liên quan: Đại số Boole.</w:t>
      </w:r>
    </w:p>
    <w:p w14:paraId="5CA05471" w14:textId="77777777" w:rsidR="007C1141" w:rsidRDefault="00000000">
      <w:pPr>
        <w:pStyle w:val="Heading2"/>
      </w:pPr>
      <w:r>
        <w:t>Câu 1971 [Khá]</w:t>
      </w:r>
    </w:p>
    <w:p w14:paraId="0DD46BEA" w14:textId="77777777" w:rsidR="007C1141" w:rsidRDefault="00000000">
      <w:r>
        <w:t>Khẳng định nào đúng về MUX?</w:t>
      </w:r>
    </w:p>
    <w:p w14:paraId="293CA2F6" w14:textId="77777777" w:rsidR="007C1141" w:rsidRDefault="00000000">
      <w:r>
        <w:t>A. Phát biểu A</w:t>
      </w:r>
    </w:p>
    <w:p w14:paraId="16447EA0" w14:textId="77777777" w:rsidR="007C1141" w:rsidRDefault="00000000">
      <w:r>
        <w:t>B. Phát biểu B</w:t>
      </w:r>
    </w:p>
    <w:p w14:paraId="5CBA8FFF" w14:textId="77777777" w:rsidR="007C1141" w:rsidRDefault="00000000">
      <w:r>
        <w:t>C. Phát biểu C</w:t>
      </w:r>
    </w:p>
    <w:p w14:paraId="7C331B99" w14:textId="77777777" w:rsidR="007C1141" w:rsidRDefault="00000000">
      <w:r>
        <w:t>D. Phát biểu D</w:t>
      </w:r>
    </w:p>
    <w:p w14:paraId="4FB6C759" w14:textId="77777777" w:rsidR="007C1141" w:rsidRDefault="00000000">
      <w:r>
        <w:t>Đáp án đúng: A</w:t>
      </w:r>
    </w:p>
    <w:p w14:paraId="320A8A75" w14:textId="77777777" w:rsidR="007C1141" w:rsidRDefault="00000000">
      <w:r>
        <w:t>Giải thích: Đây là kiến thức nền tảng quan trọng của chủ đề. Chủ đề liên quan: MUX.</w:t>
      </w:r>
    </w:p>
    <w:p w14:paraId="596E7E46" w14:textId="77777777" w:rsidR="007C1141" w:rsidRDefault="00000000">
      <w:pPr>
        <w:pStyle w:val="Heading2"/>
      </w:pPr>
      <w:r>
        <w:t>Câu 1972 [Nâng cao]</w:t>
      </w:r>
    </w:p>
    <w:p w14:paraId="7EEF201D" w14:textId="77777777" w:rsidR="007C1141" w:rsidRDefault="00000000">
      <w:r>
        <w:t>Trong Thanh ghi, đáp án nào chính xác nhất?</w:t>
      </w:r>
    </w:p>
    <w:p w14:paraId="36AFECD3" w14:textId="77777777" w:rsidR="007C1141" w:rsidRDefault="00000000">
      <w:r>
        <w:t>A. Lựa chọn 1</w:t>
      </w:r>
    </w:p>
    <w:p w14:paraId="161D30E6" w14:textId="77777777" w:rsidR="007C1141" w:rsidRDefault="00000000">
      <w:r>
        <w:t>B. Lựa chọn 2</w:t>
      </w:r>
    </w:p>
    <w:p w14:paraId="78E99DA6" w14:textId="77777777" w:rsidR="007C1141" w:rsidRDefault="00000000">
      <w:r>
        <w:t>C. Lựa chọn 3</w:t>
      </w:r>
    </w:p>
    <w:p w14:paraId="3551EF0D" w14:textId="77777777" w:rsidR="007C1141" w:rsidRDefault="00000000">
      <w:r>
        <w:t>D. Lựa chọn 4</w:t>
      </w:r>
    </w:p>
    <w:p w14:paraId="234CA868" w14:textId="77777777" w:rsidR="007C1141" w:rsidRDefault="00000000">
      <w:r>
        <w:t>Đáp án đúng: B</w:t>
      </w:r>
    </w:p>
    <w:p w14:paraId="4EE559B9" w14:textId="77777777" w:rsidR="007C1141" w:rsidRDefault="00000000">
      <w:r>
        <w:t>Giải thích: Đáp án đúng phản ánh nguyên lý cơ bản của nội dung này. Chủ đề liên quan: Thanh ghi.</w:t>
      </w:r>
    </w:p>
    <w:p w14:paraId="4FAFF409" w14:textId="77777777" w:rsidR="007C1141" w:rsidRDefault="00000000">
      <w:pPr>
        <w:pStyle w:val="Heading2"/>
      </w:pPr>
      <w:r>
        <w:t>Câu 1973 [Cơ bản]</w:t>
      </w:r>
    </w:p>
    <w:p w14:paraId="2C31D157" w14:textId="77777777" w:rsidR="007C1141" w:rsidRDefault="00000000">
      <w:r>
        <w:t>Trong Thanh ghi, đáp án nào chính xác nhất?</w:t>
      </w:r>
    </w:p>
    <w:p w14:paraId="0E38C8CE" w14:textId="77777777" w:rsidR="007C1141" w:rsidRDefault="00000000">
      <w:r>
        <w:t>A. Lựa chọn 1</w:t>
      </w:r>
    </w:p>
    <w:p w14:paraId="337C4447" w14:textId="77777777" w:rsidR="007C1141" w:rsidRDefault="00000000">
      <w:r>
        <w:lastRenderedPageBreak/>
        <w:t>B. Lựa chọn 2</w:t>
      </w:r>
    </w:p>
    <w:p w14:paraId="41542F89" w14:textId="77777777" w:rsidR="007C1141" w:rsidRDefault="00000000">
      <w:r>
        <w:t>C. Lựa chọn 3</w:t>
      </w:r>
    </w:p>
    <w:p w14:paraId="55B06925" w14:textId="77777777" w:rsidR="007C1141" w:rsidRDefault="00000000">
      <w:r>
        <w:t>D. Lựa chọn 4</w:t>
      </w:r>
    </w:p>
    <w:p w14:paraId="6BBE8A21" w14:textId="77777777" w:rsidR="007C1141" w:rsidRDefault="00000000">
      <w:r>
        <w:t>Đáp án đúng: B</w:t>
      </w:r>
    </w:p>
    <w:p w14:paraId="07C5FE17" w14:textId="77777777" w:rsidR="007C1141" w:rsidRDefault="00000000">
      <w:r>
        <w:t>Giải thích: Đáp án đúng phản ánh nguyên lý cơ bản của nội dung này. Chủ đề liên quan: Thanh ghi.</w:t>
      </w:r>
    </w:p>
    <w:p w14:paraId="51B1739F" w14:textId="77777777" w:rsidR="007C1141" w:rsidRDefault="00000000">
      <w:pPr>
        <w:pStyle w:val="Heading2"/>
      </w:pPr>
      <w:r>
        <w:t>Câu 1974 [Trung bình]</w:t>
      </w:r>
    </w:p>
    <w:p w14:paraId="1FAD8E9A" w14:textId="77777777" w:rsidR="007C1141" w:rsidRDefault="00000000">
      <w:r>
        <w:t>Trong Flip-Flop, đáp án nào chính xác nhất?</w:t>
      </w:r>
    </w:p>
    <w:p w14:paraId="60447CBD" w14:textId="77777777" w:rsidR="007C1141" w:rsidRDefault="00000000">
      <w:r>
        <w:t>A. Lựa chọn 1</w:t>
      </w:r>
    </w:p>
    <w:p w14:paraId="3E7253D9" w14:textId="77777777" w:rsidR="007C1141" w:rsidRDefault="00000000">
      <w:r>
        <w:t>B. Lựa chọn 2</w:t>
      </w:r>
    </w:p>
    <w:p w14:paraId="430788F8" w14:textId="77777777" w:rsidR="007C1141" w:rsidRDefault="00000000">
      <w:r>
        <w:t>C. Lựa chọn 3</w:t>
      </w:r>
    </w:p>
    <w:p w14:paraId="131E6378" w14:textId="77777777" w:rsidR="007C1141" w:rsidRDefault="00000000">
      <w:r>
        <w:t>D. Lựa chọn 4</w:t>
      </w:r>
    </w:p>
    <w:p w14:paraId="0FDAB01D" w14:textId="77777777" w:rsidR="007C1141" w:rsidRDefault="00000000">
      <w:r>
        <w:t>Đáp án đúng: B</w:t>
      </w:r>
    </w:p>
    <w:p w14:paraId="53A300E1" w14:textId="77777777" w:rsidR="007C1141" w:rsidRDefault="00000000">
      <w:r>
        <w:t>Giải thích: Đáp án đúng phản ánh nguyên lý cơ bản của nội dung này. Chủ đề liên quan: Flip-Flop.</w:t>
      </w:r>
    </w:p>
    <w:p w14:paraId="2F65A85B" w14:textId="77777777" w:rsidR="007C1141" w:rsidRDefault="00000000">
      <w:pPr>
        <w:pStyle w:val="Heading2"/>
      </w:pPr>
      <w:r>
        <w:t>Câu 1975 [Khá]</w:t>
      </w:r>
    </w:p>
    <w:p w14:paraId="69F8851F" w14:textId="77777777" w:rsidR="007C1141" w:rsidRDefault="00000000">
      <w:r>
        <w:t>Trong Flip-Flop, đáp án nào chính xác nhất?</w:t>
      </w:r>
    </w:p>
    <w:p w14:paraId="7E17DCD6" w14:textId="77777777" w:rsidR="007C1141" w:rsidRDefault="00000000">
      <w:r>
        <w:t>A. Lựa chọn 1</w:t>
      </w:r>
    </w:p>
    <w:p w14:paraId="747FF121" w14:textId="77777777" w:rsidR="007C1141" w:rsidRDefault="00000000">
      <w:r>
        <w:t>B. Lựa chọn 2</w:t>
      </w:r>
    </w:p>
    <w:p w14:paraId="6B5274B3" w14:textId="77777777" w:rsidR="007C1141" w:rsidRDefault="00000000">
      <w:r>
        <w:t>C. Lựa chọn 3</w:t>
      </w:r>
    </w:p>
    <w:p w14:paraId="5553DEA7" w14:textId="77777777" w:rsidR="007C1141" w:rsidRDefault="00000000">
      <w:r>
        <w:t>D. Lựa chọn 4</w:t>
      </w:r>
    </w:p>
    <w:p w14:paraId="0D918E9A" w14:textId="77777777" w:rsidR="007C1141" w:rsidRDefault="00000000">
      <w:r>
        <w:t>Đáp án đúng: B</w:t>
      </w:r>
    </w:p>
    <w:p w14:paraId="24186CEF" w14:textId="77777777" w:rsidR="007C1141" w:rsidRDefault="00000000">
      <w:r>
        <w:t>Giải thích: Đáp án đúng phản ánh nguyên lý cơ bản của nội dung này. Chủ đề liên quan: Flip-Flop.</w:t>
      </w:r>
    </w:p>
    <w:p w14:paraId="5817CF22" w14:textId="77777777" w:rsidR="007C1141" w:rsidRDefault="00000000">
      <w:pPr>
        <w:pStyle w:val="Heading2"/>
      </w:pPr>
      <w:r>
        <w:t>Câu 1976 [Nâng cao]</w:t>
      </w:r>
    </w:p>
    <w:p w14:paraId="2472420A" w14:textId="77777777" w:rsidR="007C1141" w:rsidRDefault="00000000">
      <w:r>
        <w:t>Trong Half Adder, đáp án nào chính xác nhất?</w:t>
      </w:r>
    </w:p>
    <w:p w14:paraId="4E5C48AE" w14:textId="77777777" w:rsidR="007C1141" w:rsidRDefault="00000000">
      <w:r>
        <w:t>A. Lựa chọn 1</w:t>
      </w:r>
    </w:p>
    <w:p w14:paraId="455D2D40" w14:textId="77777777" w:rsidR="007C1141" w:rsidRDefault="00000000">
      <w:r>
        <w:t>B. Lựa chọn 2</w:t>
      </w:r>
    </w:p>
    <w:p w14:paraId="229DDBA0" w14:textId="77777777" w:rsidR="007C1141" w:rsidRDefault="00000000">
      <w:r>
        <w:lastRenderedPageBreak/>
        <w:t>C. Lựa chọn 3</w:t>
      </w:r>
    </w:p>
    <w:p w14:paraId="1CFF47C4" w14:textId="77777777" w:rsidR="007C1141" w:rsidRDefault="00000000">
      <w:r>
        <w:t>D. Lựa chọn 4</w:t>
      </w:r>
    </w:p>
    <w:p w14:paraId="0870FE5A" w14:textId="77777777" w:rsidR="007C1141" w:rsidRDefault="00000000">
      <w:r>
        <w:t>Đáp án đúng: B</w:t>
      </w:r>
    </w:p>
    <w:p w14:paraId="71DA757E" w14:textId="77777777" w:rsidR="007C1141" w:rsidRDefault="00000000">
      <w:r>
        <w:t>Giải thích: Đáp án đúng phản ánh nguyên lý cơ bản của nội dung này. Chủ đề liên quan: Half Adder.</w:t>
      </w:r>
    </w:p>
    <w:p w14:paraId="64DA68D1" w14:textId="77777777" w:rsidR="007C1141" w:rsidRDefault="00000000">
      <w:pPr>
        <w:pStyle w:val="Heading2"/>
      </w:pPr>
      <w:r>
        <w:t>Câu 1977 [Cơ bản]</w:t>
      </w:r>
    </w:p>
    <w:p w14:paraId="29F4187B" w14:textId="77777777" w:rsidR="007C1141" w:rsidRDefault="00000000">
      <w:r>
        <w:t>Trong Chuyển đổi hệ đếm, đáp án nào chính xác nhất?</w:t>
      </w:r>
    </w:p>
    <w:p w14:paraId="145BF882" w14:textId="77777777" w:rsidR="007C1141" w:rsidRDefault="00000000">
      <w:r>
        <w:t>A. Lựa chọn 1</w:t>
      </w:r>
    </w:p>
    <w:p w14:paraId="27595431" w14:textId="77777777" w:rsidR="007C1141" w:rsidRDefault="00000000">
      <w:r>
        <w:t>B. Lựa chọn 2</w:t>
      </w:r>
    </w:p>
    <w:p w14:paraId="28FFA1C9" w14:textId="77777777" w:rsidR="007C1141" w:rsidRDefault="00000000">
      <w:r>
        <w:t>C. Lựa chọn 3</w:t>
      </w:r>
    </w:p>
    <w:p w14:paraId="71EE6885" w14:textId="77777777" w:rsidR="007C1141" w:rsidRDefault="00000000">
      <w:r>
        <w:t>D. Lựa chọn 4</w:t>
      </w:r>
    </w:p>
    <w:p w14:paraId="622CA19D" w14:textId="77777777" w:rsidR="007C1141" w:rsidRDefault="00000000">
      <w:r>
        <w:t>Đáp án đúng: B</w:t>
      </w:r>
    </w:p>
    <w:p w14:paraId="6540E211" w14:textId="77777777" w:rsidR="007C1141" w:rsidRDefault="00000000">
      <w:r>
        <w:t>Giải thích: Đáp án đúng phản ánh nguyên lý cơ bản của nội dung này. Chủ đề liên quan: Chuyển đổi hệ đếm.</w:t>
      </w:r>
    </w:p>
    <w:p w14:paraId="052DA4CF" w14:textId="77777777" w:rsidR="007C1141" w:rsidRDefault="00000000">
      <w:pPr>
        <w:pStyle w:val="Heading2"/>
      </w:pPr>
      <w:r>
        <w:t>Câu 1978 [Trung bình]</w:t>
      </w:r>
    </w:p>
    <w:p w14:paraId="43184BA0" w14:textId="77777777" w:rsidR="007C1141" w:rsidRDefault="00000000">
      <w:r>
        <w:t>Trong Flip-Flop, đáp án nào chính xác nhất?</w:t>
      </w:r>
    </w:p>
    <w:p w14:paraId="161A1C55" w14:textId="77777777" w:rsidR="007C1141" w:rsidRDefault="00000000">
      <w:r>
        <w:t>A. Lựa chọn 1</w:t>
      </w:r>
    </w:p>
    <w:p w14:paraId="02BDAF3E" w14:textId="77777777" w:rsidR="007C1141" w:rsidRDefault="00000000">
      <w:r>
        <w:t>B. Lựa chọn 2</w:t>
      </w:r>
    </w:p>
    <w:p w14:paraId="41F88024" w14:textId="77777777" w:rsidR="007C1141" w:rsidRDefault="00000000">
      <w:r>
        <w:t>C. Lựa chọn 3</w:t>
      </w:r>
    </w:p>
    <w:p w14:paraId="7558BBC5" w14:textId="77777777" w:rsidR="007C1141" w:rsidRDefault="00000000">
      <w:r>
        <w:t>D. Lựa chọn 4</w:t>
      </w:r>
    </w:p>
    <w:p w14:paraId="68286B7A" w14:textId="77777777" w:rsidR="007C1141" w:rsidRDefault="00000000">
      <w:r>
        <w:t>Đáp án đúng: B</w:t>
      </w:r>
    </w:p>
    <w:p w14:paraId="71B00B59" w14:textId="77777777" w:rsidR="007C1141" w:rsidRDefault="00000000">
      <w:r>
        <w:t>Giải thích: Đáp án đúng phản ánh nguyên lý cơ bản của nội dung này. Chủ đề liên quan: Flip-Flop.</w:t>
      </w:r>
    </w:p>
    <w:p w14:paraId="09B041FB" w14:textId="77777777" w:rsidR="007C1141" w:rsidRDefault="00000000">
      <w:pPr>
        <w:pStyle w:val="Heading2"/>
      </w:pPr>
      <w:r>
        <w:t>Câu 1979 [Khá]</w:t>
      </w:r>
    </w:p>
    <w:p w14:paraId="49DFFC58" w14:textId="77777777" w:rsidR="007C1141" w:rsidRDefault="00000000">
      <w:r>
        <w:t>Trong Mạch dãy, đáp án nào chính xác nhất?</w:t>
      </w:r>
    </w:p>
    <w:p w14:paraId="30E0A4B8" w14:textId="77777777" w:rsidR="007C1141" w:rsidRDefault="00000000">
      <w:r>
        <w:t>A. Lựa chọn 1</w:t>
      </w:r>
    </w:p>
    <w:p w14:paraId="351BFE23" w14:textId="77777777" w:rsidR="007C1141" w:rsidRDefault="00000000">
      <w:r>
        <w:t>B. Lựa chọn 2</w:t>
      </w:r>
    </w:p>
    <w:p w14:paraId="0DF14FA6" w14:textId="77777777" w:rsidR="007C1141" w:rsidRDefault="00000000">
      <w:r>
        <w:t>C. Lựa chọn 3</w:t>
      </w:r>
    </w:p>
    <w:p w14:paraId="7D8938FD" w14:textId="77777777" w:rsidR="007C1141" w:rsidRDefault="00000000">
      <w:r>
        <w:lastRenderedPageBreak/>
        <w:t>D. Lựa chọn 4</w:t>
      </w:r>
    </w:p>
    <w:p w14:paraId="145C5021" w14:textId="77777777" w:rsidR="007C1141" w:rsidRDefault="00000000">
      <w:r>
        <w:t>Đáp án đúng: B</w:t>
      </w:r>
    </w:p>
    <w:p w14:paraId="347AAC2D" w14:textId="77777777" w:rsidR="007C1141" w:rsidRDefault="00000000">
      <w:r>
        <w:t>Giải thích: Đáp án đúng phản ánh nguyên lý cơ bản của nội dung này. Chủ đề liên quan: Mạch dãy.</w:t>
      </w:r>
    </w:p>
    <w:p w14:paraId="612BF7F0" w14:textId="77777777" w:rsidR="007C1141" w:rsidRDefault="00000000">
      <w:pPr>
        <w:pStyle w:val="Heading2"/>
      </w:pPr>
      <w:r>
        <w:t>Câu 1980 [Nâng cao]</w:t>
      </w:r>
    </w:p>
    <w:p w14:paraId="6ED397DD" w14:textId="77777777" w:rsidR="007C1141" w:rsidRDefault="00000000">
      <w:r>
        <w:t>Khẳng định nào đúng về Hệ nhị phân?</w:t>
      </w:r>
    </w:p>
    <w:p w14:paraId="4675E5C8" w14:textId="77777777" w:rsidR="007C1141" w:rsidRDefault="00000000">
      <w:r>
        <w:t>A. Phát biểu A</w:t>
      </w:r>
    </w:p>
    <w:p w14:paraId="33FD0419" w14:textId="77777777" w:rsidR="007C1141" w:rsidRDefault="00000000">
      <w:r>
        <w:t>B. Phát biểu B</w:t>
      </w:r>
    </w:p>
    <w:p w14:paraId="0C92EFC7" w14:textId="77777777" w:rsidR="007C1141" w:rsidRDefault="00000000">
      <w:r>
        <w:t>C. Phát biểu C</w:t>
      </w:r>
    </w:p>
    <w:p w14:paraId="7C055DB6" w14:textId="77777777" w:rsidR="007C1141" w:rsidRDefault="00000000">
      <w:r>
        <w:t>D. Phát biểu D</w:t>
      </w:r>
    </w:p>
    <w:p w14:paraId="74E906B3" w14:textId="77777777" w:rsidR="007C1141" w:rsidRDefault="00000000">
      <w:r>
        <w:t>Đáp án đúng: A</w:t>
      </w:r>
    </w:p>
    <w:p w14:paraId="2AB2FD56" w14:textId="77777777" w:rsidR="007C1141" w:rsidRDefault="00000000">
      <w:r>
        <w:t>Giải thích: Đây là kiến thức nền tảng quan trọng của chủ đề. Chủ đề liên quan: Hệ nhị phân.</w:t>
      </w:r>
    </w:p>
    <w:p w14:paraId="2FAD8CE8" w14:textId="77777777" w:rsidR="007C1141" w:rsidRDefault="00000000">
      <w:pPr>
        <w:pStyle w:val="Heading2"/>
      </w:pPr>
      <w:r>
        <w:t>Câu 1981 [Cơ bản]</w:t>
      </w:r>
    </w:p>
    <w:p w14:paraId="300370C1" w14:textId="77777777" w:rsidR="007C1141" w:rsidRDefault="00000000">
      <w:r>
        <w:t>Trong Hệ hexa, đáp án nào chính xác nhất?</w:t>
      </w:r>
    </w:p>
    <w:p w14:paraId="0F09791A" w14:textId="77777777" w:rsidR="007C1141" w:rsidRDefault="00000000">
      <w:r>
        <w:t>A. Lựa chọn 1</w:t>
      </w:r>
    </w:p>
    <w:p w14:paraId="79779DE1" w14:textId="77777777" w:rsidR="007C1141" w:rsidRDefault="00000000">
      <w:r>
        <w:t>B. Lựa chọn 2</w:t>
      </w:r>
    </w:p>
    <w:p w14:paraId="7CF0ACDB" w14:textId="77777777" w:rsidR="007C1141" w:rsidRDefault="00000000">
      <w:r>
        <w:t>C. Lựa chọn 3</w:t>
      </w:r>
    </w:p>
    <w:p w14:paraId="382451F5" w14:textId="77777777" w:rsidR="007C1141" w:rsidRDefault="00000000">
      <w:r>
        <w:t>D. Lựa chọn 4</w:t>
      </w:r>
    </w:p>
    <w:p w14:paraId="6468FC58" w14:textId="77777777" w:rsidR="007C1141" w:rsidRDefault="00000000">
      <w:r>
        <w:t>Đáp án đúng: B</w:t>
      </w:r>
    </w:p>
    <w:p w14:paraId="2AA59BBB" w14:textId="77777777" w:rsidR="007C1141" w:rsidRDefault="00000000">
      <w:r>
        <w:t>Giải thích: Đáp án đúng phản ánh nguyên lý cơ bản của nội dung này. Chủ đề liên quan: Hệ hexa.</w:t>
      </w:r>
    </w:p>
    <w:p w14:paraId="2E540DA8" w14:textId="77777777" w:rsidR="007C1141" w:rsidRDefault="00000000">
      <w:pPr>
        <w:pStyle w:val="Heading2"/>
      </w:pPr>
      <w:r>
        <w:t>Câu 1982 [Trung bình]</w:t>
      </w:r>
    </w:p>
    <w:p w14:paraId="699CACC3" w14:textId="77777777" w:rsidR="007C1141" w:rsidRDefault="00000000">
      <w:r>
        <w:t>Trong Hệ hexa, đáp án nào chính xác nhất?</w:t>
      </w:r>
    </w:p>
    <w:p w14:paraId="3A9CA0AA" w14:textId="77777777" w:rsidR="007C1141" w:rsidRDefault="00000000">
      <w:r>
        <w:t>A. Lựa chọn 1</w:t>
      </w:r>
    </w:p>
    <w:p w14:paraId="25CC5BD9" w14:textId="77777777" w:rsidR="007C1141" w:rsidRDefault="00000000">
      <w:r>
        <w:t>B. Lựa chọn 2</w:t>
      </w:r>
    </w:p>
    <w:p w14:paraId="2BEC4F40" w14:textId="77777777" w:rsidR="007C1141" w:rsidRDefault="00000000">
      <w:r>
        <w:t>C. Lựa chọn 3</w:t>
      </w:r>
    </w:p>
    <w:p w14:paraId="23A925AA" w14:textId="77777777" w:rsidR="007C1141" w:rsidRDefault="00000000">
      <w:r>
        <w:t>D. Lựa chọn 4</w:t>
      </w:r>
    </w:p>
    <w:p w14:paraId="2B16B550" w14:textId="77777777" w:rsidR="007C1141" w:rsidRDefault="00000000">
      <w:r>
        <w:t>Đáp án đúng: B</w:t>
      </w:r>
    </w:p>
    <w:p w14:paraId="21368DA3" w14:textId="77777777" w:rsidR="007C1141" w:rsidRDefault="00000000">
      <w:r>
        <w:lastRenderedPageBreak/>
        <w:t>Giải thích: Đáp án đúng phản ánh nguyên lý cơ bản của nội dung này. Chủ đề liên quan: Hệ hexa.</w:t>
      </w:r>
    </w:p>
    <w:p w14:paraId="44E47C4F" w14:textId="77777777" w:rsidR="007C1141" w:rsidRDefault="00000000">
      <w:pPr>
        <w:pStyle w:val="Heading2"/>
      </w:pPr>
      <w:r>
        <w:t>Câu 1983 [Khá]</w:t>
      </w:r>
    </w:p>
    <w:p w14:paraId="0C81B13A" w14:textId="77777777" w:rsidR="007C1141" w:rsidRDefault="00000000">
      <w:r>
        <w:t>Khẳng định nào đúng về Đại số Boole?</w:t>
      </w:r>
    </w:p>
    <w:p w14:paraId="6678BF55" w14:textId="77777777" w:rsidR="007C1141" w:rsidRDefault="00000000">
      <w:r>
        <w:t>A. Phát biểu A</w:t>
      </w:r>
    </w:p>
    <w:p w14:paraId="415101BC" w14:textId="77777777" w:rsidR="007C1141" w:rsidRDefault="00000000">
      <w:r>
        <w:t>B. Phát biểu B</w:t>
      </w:r>
    </w:p>
    <w:p w14:paraId="5BBC6BAD" w14:textId="77777777" w:rsidR="007C1141" w:rsidRDefault="00000000">
      <w:r>
        <w:t>C. Phát biểu C</w:t>
      </w:r>
    </w:p>
    <w:p w14:paraId="667BB8A4" w14:textId="77777777" w:rsidR="007C1141" w:rsidRDefault="00000000">
      <w:r>
        <w:t>D. Phát biểu D</w:t>
      </w:r>
    </w:p>
    <w:p w14:paraId="336761E4" w14:textId="77777777" w:rsidR="007C1141" w:rsidRDefault="00000000">
      <w:r>
        <w:t>Đáp án đúng: A</w:t>
      </w:r>
    </w:p>
    <w:p w14:paraId="20233A67" w14:textId="77777777" w:rsidR="007C1141" w:rsidRDefault="00000000">
      <w:r>
        <w:t>Giải thích: Đây là kiến thức nền tảng quan trọng của chủ đề. Chủ đề liên quan: Đại số Boole.</w:t>
      </w:r>
    </w:p>
    <w:p w14:paraId="02843B57" w14:textId="77777777" w:rsidR="007C1141" w:rsidRDefault="00000000">
      <w:pPr>
        <w:pStyle w:val="Heading2"/>
      </w:pPr>
      <w:r>
        <w:t>Câu 1984 [Nâng cao]</w:t>
      </w:r>
    </w:p>
    <w:p w14:paraId="25E53BBE" w14:textId="77777777" w:rsidR="007C1141" w:rsidRDefault="00000000">
      <w:r>
        <w:t>Trong Đại số Boole, đáp án nào chính xác nhất?</w:t>
      </w:r>
    </w:p>
    <w:p w14:paraId="6631B846" w14:textId="77777777" w:rsidR="007C1141" w:rsidRDefault="00000000">
      <w:r>
        <w:t>A. Lựa chọn 1</w:t>
      </w:r>
    </w:p>
    <w:p w14:paraId="1C773484" w14:textId="77777777" w:rsidR="007C1141" w:rsidRDefault="00000000">
      <w:r>
        <w:t>B. Lựa chọn 2</w:t>
      </w:r>
    </w:p>
    <w:p w14:paraId="242672B0" w14:textId="77777777" w:rsidR="007C1141" w:rsidRDefault="00000000">
      <w:r>
        <w:t>C. Lựa chọn 3</w:t>
      </w:r>
    </w:p>
    <w:p w14:paraId="720A8F65" w14:textId="77777777" w:rsidR="007C1141" w:rsidRDefault="00000000">
      <w:r>
        <w:t>D. Lựa chọn 4</w:t>
      </w:r>
    </w:p>
    <w:p w14:paraId="1A2BFE25" w14:textId="77777777" w:rsidR="007C1141" w:rsidRDefault="00000000">
      <w:r>
        <w:t>Đáp án đúng: B</w:t>
      </w:r>
    </w:p>
    <w:p w14:paraId="24C18D03" w14:textId="77777777" w:rsidR="007C1141" w:rsidRDefault="00000000">
      <w:r>
        <w:t>Giải thích: Đáp án đúng phản ánh nguyên lý cơ bản của nội dung này. Chủ đề liên quan: Đại số Boole.</w:t>
      </w:r>
    </w:p>
    <w:p w14:paraId="304B6F14" w14:textId="77777777" w:rsidR="007C1141" w:rsidRDefault="00000000">
      <w:pPr>
        <w:pStyle w:val="Heading2"/>
      </w:pPr>
      <w:r>
        <w:t>Câu 1985 [Cơ bản]</w:t>
      </w:r>
    </w:p>
    <w:p w14:paraId="58F11493" w14:textId="77777777" w:rsidR="007C1141" w:rsidRDefault="00000000">
      <w:r>
        <w:t>Khẳng định nào đúng về Hệ thập phân?</w:t>
      </w:r>
    </w:p>
    <w:p w14:paraId="33AF4217" w14:textId="77777777" w:rsidR="007C1141" w:rsidRDefault="00000000">
      <w:r>
        <w:t>A. Phát biểu A</w:t>
      </w:r>
    </w:p>
    <w:p w14:paraId="65873B67" w14:textId="77777777" w:rsidR="007C1141" w:rsidRDefault="00000000">
      <w:r>
        <w:t>B. Phát biểu B</w:t>
      </w:r>
    </w:p>
    <w:p w14:paraId="0FFED076" w14:textId="77777777" w:rsidR="007C1141" w:rsidRDefault="00000000">
      <w:r>
        <w:t>C. Phát biểu C</w:t>
      </w:r>
    </w:p>
    <w:p w14:paraId="3D9003E0" w14:textId="77777777" w:rsidR="007C1141" w:rsidRDefault="00000000">
      <w:r>
        <w:t>D. Phát biểu D</w:t>
      </w:r>
    </w:p>
    <w:p w14:paraId="58F18D61" w14:textId="77777777" w:rsidR="007C1141" w:rsidRDefault="00000000">
      <w:r>
        <w:t>Đáp án đúng: A</w:t>
      </w:r>
    </w:p>
    <w:p w14:paraId="45C99662" w14:textId="77777777" w:rsidR="007C1141" w:rsidRDefault="00000000">
      <w:r>
        <w:t>Giải thích: Đây là kiến thức nền tảng quan trọng của chủ đề. Chủ đề liên quan: Hệ thập phân.</w:t>
      </w:r>
    </w:p>
    <w:p w14:paraId="619B06C4" w14:textId="77777777" w:rsidR="007C1141" w:rsidRDefault="00000000">
      <w:pPr>
        <w:pStyle w:val="Heading2"/>
      </w:pPr>
      <w:r>
        <w:lastRenderedPageBreak/>
        <w:t>Câu 1986 [Trung bình]</w:t>
      </w:r>
    </w:p>
    <w:p w14:paraId="135F6CE4" w14:textId="77777777" w:rsidR="007C1141" w:rsidRDefault="00000000">
      <w:r>
        <w:t>Trong Cổng logic, đáp án nào chính xác nhất?</w:t>
      </w:r>
    </w:p>
    <w:p w14:paraId="4EE11894" w14:textId="77777777" w:rsidR="007C1141" w:rsidRDefault="00000000">
      <w:r>
        <w:t>A. Lựa chọn 1</w:t>
      </w:r>
    </w:p>
    <w:p w14:paraId="2C78D6FC" w14:textId="77777777" w:rsidR="007C1141" w:rsidRDefault="00000000">
      <w:r>
        <w:t>B. Lựa chọn 2</w:t>
      </w:r>
    </w:p>
    <w:p w14:paraId="32DC46A2" w14:textId="77777777" w:rsidR="007C1141" w:rsidRDefault="00000000">
      <w:r>
        <w:t>C. Lựa chọn 3</w:t>
      </w:r>
    </w:p>
    <w:p w14:paraId="478E7A76" w14:textId="77777777" w:rsidR="007C1141" w:rsidRDefault="00000000">
      <w:r>
        <w:t>D. Lựa chọn 4</w:t>
      </w:r>
    </w:p>
    <w:p w14:paraId="3FFCD0E4" w14:textId="77777777" w:rsidR="007C1141" w:rsidRDefault="00000000">
      <w:r>
        <w:t>Đáp án đúng: B</w:t>
      </w:r>
    </w:p>
    <w:p w14:paraId="60E6945E" w14:textId="77777777" w:rsidR="007C1141" w:rsidRDefault="00000000">
      <w:r>
        <w:t>Giải thích: Đáp án đúng phản ánh nguyên lý cơ bản của nội dung này. Chủ đề liên quan: Cổng logic.</w:t>
      </w:r>
    </w:p>
    <w:p w14:paraId="08D6B650" w14:textId="77777777" w:rsidR="007C1141" w:rsidRDefault="00000000">
      <w:pPr>
        <w:pStyle w:val="Heading2"/>
      </w:pPr>
      <w:r>
        <w:t>Câu 1987 [Khá]</w:t>
      </w:r>
    </w:p>
    <w:p w14:paraId="301CDE93" w14:textId="77777777" w:rsidR="007C1141" w:rsidRDefault="00000000">
      <w:r>
        <w:t>Khẳng định nào đúng về Thanh ghi?</w:t>
      </w:r>
    </w:p>
    <w:p w14:paraId="5E937A21" w14:textId="77777777" w:rsidR="007C1141" w:rsidRDefault="00000000">
      <w:r>
        <w:t>A. Phát biểu A</w:t>
      </w:r>
    </w:p>
    <w:p w14:paraId="5AC11DD3" w14:textId="77777777" w:rsidR="007C1141" w:rsidRDefault="00000000">
      <w:r>
        <w:t>B. Phát biểu B</w:t>
      </w:r>
    </w:p>
    <w:p w14:paraId="3DA21FB0" w14:textId="77777777" w:rsidR="007C1141" w:rsidRDefault="00000000">
      <w:r>
        <w:t>C. Phát biểu C</w:t>
      </w:r>
    </w:p>
    <w:p w14:paraId="0FA67C55" w14:textId="77777777" w:rsidR="007C1141" w:rsidRDefault="00000000">
      <w:r>
        <w:t>D. Phát biểu D</w:t>
      </w:r>
    </w:p>
    <w:p w14:paraId="00FC70BF" w14:textId="77777777" w:rsidR="007C1141" w:rsidRDefault="00000000">
      <w:r>
        <w:t>Đáp án đúng: A</w:t>
      </w:r>
    </w:p>
    <w:p w14:paraId="6F7DF4C6" w14:textId="77777777" w:rsidR="007C1141" w:rsidRDefault="00000000">
      <w:r>
        <w:t>Giải thích: Đây là kiến thức nền tảng quan trọng của chủ đề. Chủ đề liên quan: Thanh ghi.</w:t>
      </w:r>
    </w:p>
    <w:p w14:paraId="4E244245" w14:textId="77777777" w:rsidR="007C1141" w:rsidRDefault="00000000">
      <w:pPr>
        <w:pStyle w:val="Heading2"/>
      </w:pPr>
      <w:r>
        <w:t>Câu 1988 [Nâng cao]</w:t>
      </w:r>
    </w:p>
    <w:p w14:paraId="600F3D7C" w14:textId="77777777" w:rsidR="007C1141" w:rsidRDefault="00000000">
      <w:r>
        <w:t>Trong Full Adder, đáp án nào chính xác nhất?</w:t>
      </w:r>
    </w:p>
    <w:p w14:paraId="43B6B7E1" w14:textId="77777777" w:rsidR="007C1141" w:rsidRDefault="00000000">
      <w:r>
        <w:t>A. Lựa chọn 1</w:t>
      </w:r>
    </w:p>
    <w:p w14:paraId="53B919EA" w14:textId="77777777" w:rsidR="007C1141" w:rsidRDefault="00000000">
      <w:r>
        <w:t>B. Lựa chọn 2</w:t>
      </w:r>
    </w:p>
    <w:p w14:paraId="7F24046A" w14:textId="77777777" w:rsidR="007C1141" w:rsidRDefault="00000000">
      <w:r>
        <w:t>C. Lựa chọn 3</w:t>
      </w:r>
    </w:p>
    <w:p w14:paraId="23CA519E" w14:textId="77777777" w:rsidR="007C1141" w:rsidRDefault="00000000">
      <w:r>
        <w:t>D. Lựa chọn 4</w:t>
      </w:r>
    </w:p>
    <w:p w14:paraId="23A9DEA9" w14:textId="77777777" w:rsidR="007C1141" w:rsidRDefault="00000000">
      <w:r>
        <w:t>Đáp án đúng: B</w:t>
      </w:r>
    </w:p>
    <w:p w14:paraId="46CFBF14" w14:textId="77777777" w:rsidR="007C1141" w:rsidRDefault="00000000">
      <w:r>
        <w:t>Giải thích: Đáp án đúng phản ánh nguyên lý cơ bản của nội dung này. Chủ đề liên quan: Full Adder.</w:t>
      </w:r>
    </w:p>
    <w:p w14:paraId="2AE23942" w14:textId="77777777" w:rsidR="007C1141" w:rsidRDefault="00000000">
      <w:pPr>
        <w:pStyle w:val="Heading2"/>
      </w:pPr>
      <w:r>
        <w:t>Câu 1989 [Cơ bản]</w:t>
      </w:r>
    </w:p>
    <w:p w14:paraId="43BB6E65" w14:textId="77777777" w:rsidR="007C1141" w:rsidRDefault="00000000">
      <w:r>
        <w:t>Trong Decoder, đáp án nào chính xác nhất?</w:t>
      </w:r>
    </w:p>
    <w:p w14:paraId="0886F53B" w14:textId="77777777" w:rsidR="007C1141" w:rsidRDefault="00000000">
      <w:r>
        <w:lastRenderedPageBreak/>
        <w:t>A. Lựa chọn 1</w:t>
      </w:r>
    </w:p>
    <w:p w14:paraId="3C7A986C" w14:textId="77777777" w:rsidR="007C1141" w:rsidRDefault="00000000">
      <w:r>
        <w:t>B. Lựa chọn 2</w:t>
      </w:r>
    </w:p>
    <w:p w14:paraId="463645B8" w14:textId="77777777" w:rsidR="007C1141" w:rsidRDefault="00000000">
      <w:r>
        <w:t>C. Lựa chọn 3</w:t>
      </w:r>
    </w:p>
    <w:p w14:paraId="2B1D7F8F" w14:textId="77777777" w:rsidR="007C1141" w:rsidRDefault="00000000">
      <w:r>
        <w:t>D. Lựa chọn 4</w:t>
      </w:r>
    </w:p>
    <w:p w14:paraId="25B35104" w14:textId="77777777" w:rsidR="007C1141" w:rsidRDefault="00000000">
      <w:r>
        <w:t>Đáp án đúng: B</w:t>
      </w:r>
    </w:p>
    <w:p w14:paraId="6B37C58A" w14:textId="77777777" w:rsidR="007C1141" w:rsidRDefault="00000000">
      <w:r>
        <w:t>Giải thích: Đáp án đúng phản ánh nguyên lý cơ bản của nội dung này. Chủ đề liên quan: Decoder.</w:t>
      </w:r>
    </w:p>
    <w:p w14:paraId="55A23D16" w14:textId="77777777" w:rsidR="007C1141" w:rsidRDefault="00000000">
      <w:pPr>
        <w:pStyle w:val="Heading2"/>
      </w:pPr>
      <w:r>
        <w:t>Câu 1990 [Trung bình]</w:t>
      </w:r>
    </w:p>
    <w:p w14:paraId="4C0E5BDE" w14:textId="77777777" w:rsidR="007C1141" w:rsidRDefault="00000000">
      <w:r>
        <w:t>Trong Hệ hexa, đáp án nào chính xác nhất?</w:t>
      </w:r>
    </w:p>
    <w:p w14:paraId="5DE73C8C" w14:textId="77777777" w:rsidR="007C1141" w:rsidRDefault="00000000">
      <w:r>
        <w:t>A. Lựa chọn 1</w:t>
      </w:r>
    </w:p>
    <w:p w14:paraId="0B0AAC17" w14:textId="77777777" w:rsidR="007C1141" w:rsidRDefault="00000000">
      <w:r>
        <w:t>B. Lựa chọn 2</w:t>
      </w:r>
    </w:p>
    <w:p w14:paraId="3378B10B" w14:textId="77777777" w:rsidR="007C1141" w:rsidRDefault="00000000">
      <w:r>
        <w:t>C. Lựa chọn 3</w:t>
      </w:r>
    </w:p>
    <w:p w14:paraId="382CBFCC" w14:textId="77777777" w:rsidR="007C1141" w:rsidRDefault="00000000">
      <w:r>
        <w:t>D. Lựa chọn 4</w:t>
      </w:r>
    </w:p>
    <w:p w14:paraId="27C6D5EB" w14:textId="77777777" w:rsidR="007C1141" w:rsidRDefault="00000000">
      <w:r>
        <w:t>Đáp án đúng: B</w:t>
      </w:r>
    </w:p>
    <w:p w14:paraId="120965ED" w14:textId="77777777" w:rsidR="007C1141" w:rsidRDefault="00000000">
      <w:r>
        <w:t>Giải thích: Đáp án đúng phản ánh nguyên lý cơ bản của nội dung này. Chủ đề liên quan: Hệ hexa.</w:t>
      </w:r>
    </w:p>
    <w:p w14:paraId="0D97E880" w14:textId="77777777" w:rsidR="007C1141" w:rsidRDefault="00000000">
      <w:pPr>
        <w:pStyle w:val="Heading2"/>
      </w:pPr>
      <w:r>
        <w:t>Câu 1991 [Khá]</w:t>
      </w:r>
    </w:p>
    <w:p w14:paraId="17BF4135" w14:textId="77777777" w:rsidR="007C1141" w:rsidRDefault="00000000">
      <w:r>
        <w:t>Khẳng định nào đúng về Decoder?</w:t>
      </w:r>
    </w:p>
    <w:p w14:paraId="1F354567" w14:textId="77777777" w:rsidR="007C1141" w:rsidRDefault="00000000">
      <w:r>
        <w:t>A. Phát biểu A</w:t>
      </w:r>
    </w:p>
    <w:p w14:paraId="59B44E44" w14:textId="77777777" w:rsidR="007C1141" w:rsidRDefault="00000000">
      <w:r>
        <w:t>B. Phát biểu B</w:t>
      </w:r>
    </w:p>
    <w:p w14:paraId="752B7C56" w14:textId="77777777" w:rsidR="007C1141" w:rsidRDefault="00000000">
      <w:r>
        <w:t>C. Phát biểu C</w:t>
      </w:r>
    </w:p>
    <w:p w14:paraId="204DF631" w14:textId="77777777" w:rsidR="007C1141" w:rsidRDefault="00000000">
      <w:r>
        <w:t>D. Phát biểu D</w:t>
      </w:r>
    </w:p>
    <w:p w14:paraId="69EA6E85" w14:textId="77777777" w:rsidR="007C1141" w:rsidRDefault="00000000">
      <w:r>
        <w:t>Đáp án đúng: A</w:t>
      </w:r>
    </w:p>
    <w:p w14:paraId="619ED169" w14:textId="77777777" w:rsidR="007C1141" w:rsidRDefault="00000000">
      <w:r>
        <w:t>Giải thích: Đây là kiến thức nền tảng quan trọng của chủ đề. Chủ đề liên quan: Decoder.</w:t>
      </w:r>
    </w:p>
    <w:p w14:paraId="24D494F8" w14:textId="77777777" w:rsidR="007C1141" w:rsidRDefault="00000000">
      <w:pPr>
        <w:pStyle w:val="Heading2"/>
      </w:pPr>
      <w:r>
        <w:t>Câu 1992 [Nâng cao]</w:t>
      </w:r>
    </w:p>
    <w:p w14:paraId="0A63B02F" w14:textId="77777777" w:rsidR="007C1141" w:rsidRDefault="00000000">
      <w:r>
        <w:t>Trong Mạch dãy, đáp án nào chính xác nhất?</w:t>
      </w:r>
    </w:p>
    <w:p w14:paraId="2D6AB67E" w14:textId="77777777" w:rsidR="007C1141" w:rsidRDefault="00000000">
      <w:r>
        <w:t>A. Lựa chọn 1</w:t>
      </w:r>
    </w:p>
    <w:p w14:paraId="71E7DB2F" w14:textId="77777777" w:rsidR="007C1141" w:rsidRDefault="00000000">
      <w:r>
        <w:t>B. Lựa chọn 2</w:t>
      </w:r>
    </w:p>
    <w:p w14:paraId="66D08AFD" w14:textId="77777777" w:rsidR="007C1141" w:rsidRDefault="00000000">
      <w:r>
        <w:lastRenderedPageBreak/>
        <w:t>C. Lựa chọn 3</w:t>
      </w:r>
    </w:p>
    <w:p w14:paraId="697101EC" w14:textId="77777777" w:rsidR="007C1141" w:rsidRDefault="00000000">
      <w:r>
        <w:t>D. Lựa chọn 4</w:t>
      </w:r>
    </w:p>
    <w:p w14:paraId="2F6397CC" w14:textId="77777777" w:rsidR="007C1141" w:rsidRDefault="00000000">
      <w:r>
        <w:t>Đáp án đúng: B</w:t>
      </w:r>
    </w:p>
    <w:p w14:paraId="1AC33784" w14:textId="77777777" w:rsidR="007C1141" w:rsidRDefault="00000000">
      <w:r>
        <w:t>Giải thích: Đáp án đúng phản ánh nguyên lý cơ bản của nội dung này. Chủ đề liên quan: Mạch dãy.</w:t>
      </w:r>
    </w:p>
    <w:p w14:paraId="4E358497" w14:textId="77777777" w:rsidR="007C1141" w:rsidRDefault="00000000">
      <w:pPr>
        <w:pStyle w:val="Heading2"/>
      </w:pPr>
      <w:r>
        <w:t>Câu 1993 [Cơ bản]</w:t>
      </w:r>
    </w:p>
    <w:p w14:paraId="762C7330" w14:textId="77777777" w:rsidR="007C1141" w:rsidRDefault="00000000">
      <w:r>
        <w:t>Trong Cổng logic, đáp án nào chính xác nhất?</w:t>
      </w:r>
    </w:p>
    <w:p w14:paraId="224BEC94" w14:textId="77777777" w:rsidR="007C1141" w:rsidRDefault="00000000">
      <w:r>
        <w:t>A. Lựa chọn 1</w:t>
      </w:r>
    </w:p>
    <w:p w14:paraId="55BFB238" w14:textId="77777777" w:rsidR="007C1141" w:rsidRDefault="00000000">
      <w:r>
        <w:t>B. Lựa chọn 2</w:t>
      </w:r>
    </w:p>
    <w:p w14:paraId="362500FC" w14:textId="77777777" w:rsidR="007C1141" w:rsidRDefault="00000000">
      <w:r>
        <w:t>C. Lựa chọn 3</w:t>
      </w:r>
    </w:p>
    <w:p w14:paraId="44A399F0" w14:textId="77777777" w:rsidR="007C1141" w:rsidRDefault="00000000">
      <w:r>
        <w:t>D. Lựa chọn 4</w:t>
      </w:r>
    </w:p>
    <w:p w14:paraId="53557696" w14:textId="77777777" w:rsidR="007C1141" w:rsidRDefault="00000000">
      <w:r>
        <w:t>Đáp án đúng: B</w:t>
      </w:r>
    </w:p>
    <w:p w14:paraId="10B32FA3" w14:textId="77777777" w:rsidR="007C1141" w:rsidRDefault="00000000">
      <w:r>
        <w:t>Giải thích: Đáp án đúng phản ánh nguyên lý cơ bản của nội dung này. Chủ đề liên quan: Cổng logic.</w:t>
      </w:r>
    </w:p>
    <w:p w14:paraId="45373D35" w14:textId="77777777" w:rsidR="007C1141" w:rsidRDefault="00000000">
      <w:pPr>
        <w:pStyle w:val="Heading2"/>
      </w:pPr>
      <w:r>
        <w:t>Câu 1994 [Trung bình]</w:t>
      </w:r>
    </w:p>
    <w:p w14:paraId="7333EE8C" w14:textId="77777777" w:rsidR="007C1141" w:rsidRDefault="00000000">
      <w:r>
        <w:t>Khẳng định nào đúng về Decoder?</w:t>
      </w:r>
    </w:p>
    <w:p w14:paraId="2A5357F6" w14:textId="77777777" w:rsidR="007C1141" w:rsidRDefault="00000000">
      <w:r>
        <w:t>A. Phát biểu A</w:t>
      </w:r>
    </w:p>
    <w:p w14:paraId="5A624FCF" w14:textId="77777777" w:rsidR="007C1141" w:rsidRDefault="00000000">
      <w:r>
        <w:t>B. Phát biểu B</w:t>
      </w:r>
    </w:p>
    <w:p w14:paraId="089C9111" w14:textId="77777777" w:rsidR="007C1141" w:rsidRDefault="00000000">
      <w:r>
        <w:t>C. Phát biểu C</w:t>
      </w:r>
    </w:p>
    <w:p w14:paraId="7975FCFC" w14:textId="77777777" w:rsidR="007C1141" w:rsidRDefault="00000000">
      <w:r>
        <w:t>D. Phát biểu D</w:t>
      </w:r>
    </w:p>
    <w:p w14:paraId="3E773826" w14:textId="77777777" w:rsidR="007C1141" w:rsidRDefault="00000000">
      <w:r>
        <w:t>Đáp án đúng: A</w:t>
      </w:r>
    </w:p>
    <w:p w14:paraId="7EB1D328" w14:textId="77777777" w:rsidR="007C1141" w:rsidRDefault="00000000">
      <w:r>
        <w:t>Giải thích: Đây là kiến thức nền tảng quan trọng của chủ đề. Chủ đề liên quan: Decoder.</w:t>
      </w:r>
    </w:p>
    <w:p w14:paraId="06FE9F12" w14:textId="77777777" w:rsidR="007C1141" w:rsidRDefault="00000000">
      <w:pPr>
        <w:pStyle w:val="Heading2"/>
      </w:pPr>
      <w:r>
        <w:t>Câu 1995 [Khá]</w:t>
      </w:r>
    </w:p>
    <w:p w14:paraId="71291AA0" w14:textId="77777777" w:rsidR="007C1141" w:rsidRDefault="00000000">
      <w:r>
        <w:t>Trong Định lý De Morgan, đáp án nào chính xác nhất?</w:t>
      </w:r>
    </w:p>
    <w:p w14:paraId="50EF68F4" w14:textId="77777777" w:rsidR="007C1141" w:rsidRDefault="00000000">
      <w:r>
        <w:t>A. Lựa chọn 1</w:t>
      </w:r>
    </w:p>
    <w:p w14:paraId="0B9A4A29" w14:textId="77777777" w:rsidR="007C1141" w:rsidRDefault="00000000">
      <w:r>
        <w:t>B. Lựa chọn 2</w:t>
      </w:r>
    </w:p>
    <w:p w14:paraId="391BC17D" w14:textId="77777777" w:rsidR="007C1141" w:rsidRDefault="00000000">
      <w:r>
        <w:t>C. Lựa chọn 3</w:t>
      </w:r>
    </w:p>
    <w:p w14:paraId="78DAB3E5" w14:textId="77777777" w:rsidR="007C1141" w:rsidRDefault="00000000">
      <w:r>
        <w:t>D. Lựa chọn 4</w:t>
      </w:r>
    </w:p>
    <w:p w14:paraId="79345013" w14:textId="77777777" w:rsidR="007C1141" w:rsidRDefault="00000000">
      <w:r>
        <w:lastRenderedPageBreak/>
        <w:t>Đáp án đúng: B</w:t>
      </w:r>
    </w:p>
    <w:p w14:paraId="66F0DAB7" w14:textId="77777777" w:rsidR="007C1141" w:rsidRDefault="00000000">
      <w:r>
        <w:t>Giải thích: Đáp án đúng phản ánh nguyên lý cơ bản của nội dung này. Chủ đề liên quan: Định lý De Morgan.</w:t>
      </w:r>
    </w:p>
    <w:p w14:paraId="41039B63" w14:textId="77777777" w:rsidR="007C1141" w:rsidRDefault="00000000">
      <w:pPr>
        <w:pStyle w:val="Heading2"/>
      </w:pPr>
      <w:r>
        <w:t>Câu 1996 [Nâng cao]</w:t>
      </w:r>
    </w:p>
    <w:p w14:paraId="426CF6F0" w14:textId="77777777" w:rsidR="007C1141" w:rsidRDefault="00000000">
      <w:r>
        <w:t>Trong Mạch dãy, đáp án nào chính xác nhất?</w:t>
      </w:r>
    </w:p>
    <w:p w14:paraId="694A2416" w14:textId="77777777" w:rsidR="007C1141" w:rsidRDefault="00000000">
      <w:r>
        <w:t>A. Lựa chọn 1</w:t>
      </w:r>
    </w:p>
    <w:p w14:paraId="5C574418" w14:textId="77777777" w:rsidR="007C1141" w:rsidRDefault="00000000">
      <w:r>
        <w:t>B. Lựa chọn 2</w:t>
      </w:r>
    </w:p>
    <w:p w14:paraId="1ADC4056" w14:textId="77777777" w:rsidR="007C1141" w:rsidRDefault="00000000">
      <w:r>
        <w:t>C. Lựa chọn 3</w:t>
      </w:r>
    </w:p>
    <w:p w14:paraId="0E9CE123" w14:textId="77777777" w:rsidR="007C1141" w:rsidRDefault="00000000">
      <w:r>
        <w:t>D. Lựa chọn 4</w:t>
      </w:r>
    </w:p>
    <w:p w14:paraId="3375B08A" w14:textId="77777777" w:rsidR="007C1141" w:rsidRDefault="00000000">
      <w:r>
        <w:t>Đáp án đúng: B</w:t>
      </w:r>
    </w:p>
    <w:p w14:paraId="45027A25" w14:textId="77777777" w:rsidR="007C1141" w:rsidRDefault="00000000">
      <w:r>
        <w:t>Giải thích: Đáp án đúng phản ánh nguyên lý cơ bản của nội dung này. Chủ đề liên quan: Mạch dãy.</w:t>
      </w:r>
    </w:p>
    <w:p w14:paraId="0B14B962" w14:textId="77777777" w:rsidR="007C1141" w:rsidRDefault="00000000">
      <w:pPr>
        <w:pStyle w:val="Heading2"/>
      </w:pPr>
      <w:r>
        <w:t>Câu 1997 [Cơ bản]</w:t>
      </w:r>
    </w:p>
    <w:p w14:paraId="35189335" w14:textId="77777777" w:rsidR="007C1141" w:rsidRDefault="00000000">
      <w:r>
        <w:t>Khẳng định nào đúng về Thanh ghi?</w:t>
      </w:r>
    </w:p>
    <w:p w14:paraId="0AD43159" w14:textId="77777777" w:rsidR="007C1141" w:rsidRDefault="00000000">
      <w:r>
        <w:t>A. Phát biểu A</w:t>
      </w:r>
    </w:p>
    <w:p w14:paraId="0975D5B0" w14:textId="77777777" w:rsidR="007C1141" w:rsidRDefault="00000000">
      <w:r>
        <w:t>B. Phát biểu B</w:t>
      </w:r>
    </w:p>
    <w:p w14:paraId="089376D1" w14:textId="77777777" w:rsidR="007C1141" w:rsidRDefault="00000000">
      <w:r>
        <w:t>C. Phát biểu C</w:t>
      </w:r>
    </w:p>
    <w:p w14:paraId="1C41D40B" w14:textId="77777777" w:rsidR="007C1141" w:rsidRDefault="00000000">
      <w:r>
        <w:t>D. Phát biểu D</w:t>
      </w:r>
    </w:p>
    <w:p w14:paraId="2470729B" w14:textId="77777777" w:rsidR="007C1141" w:rsidRDefault="00000000">
      <w:r>
        <w:t>Đáp án đúng: A</w:t>
      </w:r>
    </w:p>
    <w:p w14:paraId="08E9582A" w14:textId="77777777" w:rsidR="007C1141" w:rsidRDefault="00000000">
      <w:r>
        <w:t>Giải thích: Đây là kiến thức nền tảng quan trọng của chủ đề. Chủ đề liên quan: Thanh ghi.</w:t>
      </w:r>
    </w:p>
    <w:p w14:paraId="7AE7EB0B" w14:textId="77777777" w:rsidR="007C1141" w:rsidRDefault="00000000">
      <w:pPr>
        <w:pStyle w:val="Heading2"/>
      </w:pPr>
      <w:r>
        <w:t>Câu 1998 [Trung bình]</w:t>
      </w:r>
    </w:p>
    <w:p w14:paraId="2E30F025" w14:textId="77777777" w:rsidR="007C1141" w:rsidRDefault="00000000">
      <w:r>
        <w:t>Khẳng định nào đúng về Hệ thập phân?</w:t>
      </w:r>
    </w:p>
    <w:p w14:paraId="26798BB1" w14:textId="77777777" w:rsidR="007C1141" w:rsidRDefault="00000000">
      <w:r>
        <w:t>A. Phát biểu A</w:t>
      </w:r>
    </w:p>
    <w:p w14:paraId="1FF0CD62" w14:textId="77777777" w:rsidR="007C1141" w:rsidRDefault="00000000">
      <w:r>
        <w:t>B. Phát biểu B</w:t>
      </w:r>
    </w:p>
    <w:p w14:paraId="7403F866" w14:textId="77777777" w:rsidR="007C1141" w:rsidRDefault="00000000">
      <w:r>
        <w:t>C. Phát biểu C</w:t>
      </w:r>
    </w:p>
    <w:p w14:paraId="575D4C0D" w14:textId="77777777" w:rsidR="007C1141" w:rsidRDefault="00000000">
      <w:r>
        <w:t>D. Phát biểu D</w:t>
      </w:r>
    </w:p>
    <w:p w14:paraId="313B7740" w14:textId="77777777" w:rsidR="007C1141" w:rsidRDefault="00000000">
      <w:r>
        <w:t>Đáp án đúng: A</w:t>
      </w:r>
    </w:p>
    <w:p w14:paraId="515A94A3" w14:textId="77777777" w:rsidR="007C1141" w:rsidRDefault="00000000">
      <w:r>
        <w:t>Giải thích: Đây là kiến thức nền tảng quan trọng của chủ đề. Chủ đề liên quan: Hệ thập phân.</w:t>
      </w:r>
    </w:p>
    <w:p w14:paraId="1B050882" w14:textId="77777777" w:rsidR="007C1141" w:rsidRDefault="00000000">
      <w:pPr>
        <w:pStyle w:val="Heading2"/>
      </w:pPr>
      <w:r>
        <w:lastRenderedPageBreak/>
        <w:t>Câu 1999 [Khá]</w:t>
      </w:r>
    </w:p>
    <w:p w14:paraId="2B242E28" w14:textId="77777777" w:rsidR="007C1141" w:rsidRDefault="00000000">
      <w:r>
        <w:t>Trong Hệ thập phân, đáp án nào chính xác nhất?</w:t>
      </w:r>
    </w:p>
    <w:p w14:paraId="260B8096" w14:textId="77777777" w:rsidR="007C1141" w:rsidRDefault="00000000">
      <w:r>
        <w:t>A. Lựa chọn 1</w:t>
      </w:r>
    </w:p>
    <w:p w14:paraId="2250BBFB" w14:textId="77777777" w:rsidR="007C1141" w:rsidRDefault="00000000">
      <w:r>
        <w:t>B. Lựa chọn 2</w:t>
      </w:r>
    </w:p>
    <w:p w14:paraId="0E485C96" w14:textId="77777777" w:rsidR="007C1141" w:rsidRDefault="00000000">
      <w:r>
        <w:t>C. Lựa chọn 3</w:t>
      </w:r>
    </w:p>
    <w:p w14:paraId="09149626" w14:textId="77777777" w:rsidR="007C1141" w:rsidRDefault="00000000">
      <w:r>
        <w:t>D. Lựa chọn 4</w:t>
      </w:r>
    </w:p>
    <w:p w14:paraId="75D0F75C" w14:textId="77777777" w:rsidR="007C1141" w:rsidRDefault="00000000">
      <w:r>
        <w:t>Đáp án đúng: B</w:t>
      </w:r>
    </w:p>
    <w:p w14:paraId="6CAE702B" w14:textId="77777777" w:rsidR="007C1141" w:rsidRDefault="00000000">
      <w:r>
        <w:t>Giải thích: Đáp án đúng phản ánh nguyên lý cơ bản của nội dung này. Chủ đề liên quan: Hệ thập phân.</w:t>
      </w:r>
    </w:p>
    <w:p w14:paraId="7B120340" w14:textId="77777777" w:rsidR="007C1141" w:rsidRDefault="00000000">
      <w:pPr>
        <w:pStyle w:val="Heading2"/>
      </w:pPr>
      <w:r>
        <w:t>Câu 2000 [Nâng cao]</w:t>
      </w:r>
    </w:p>
    <w:p w14:paraId="7D13A229" w14:textId="77777777" w:rsidR="007C1141" w:rsidRDefault="00000000">
      <w:r>
        <w:t>Khẳng định nào đúng về Mạch tổ hợp?</w:t>
      </w:r>
    </w:p>
    <w:p w14:paraId="7540FF18" w14:textId="77777777" w:rsidR="007C1141" w:rsidRDefault="00000000">
      <w:r>
        <w:t>A. Phát biểu A</w:t>
      </w:r>
    </w:p>
    <w:p w14:paraId="598733D4" w14:textId="77777777" w:rsidR="007C1141" w:rsidRDefault="00000000">
      <w:r>
        <w:t>B. Phát biểu B</w:t>
      </w:r>
    </w:p>
    <w:p w14:paraId="32DC2C73" w14:textId="77777777" w:rsidR="007C1141" w:rsidRDefault="00000000">
      <w:r>
        <w:t>C. Phát biểu C</w:t>
      </w:r>
    </w:p>
    <w:p w14:paraId="43A208DA" w14:textId="77777777" w:rsidR="007C1141" w:rsidRDefault="00000000">
      <w:r>
        <w:t>D. Phát biểu D</w:t>
      </w:r>
    </w:p>
    <w:p w14:paraId="3A3A5B34" w14:textId="77777777" w:rsidR="007C1141" w:rsidRDefault="00000000">
      <w:r>
        <w:t>Đáp án đúng: A</w:t>
      </w:r>
    </w:p>
    <w:p w14:paraId="6BC9A2B8" w14:textId="77777777" w:rsidR="007C1141" w:rsidRDefault="00000000">
      <w:r>
        <w:t>Giải thích: Đây là kiến thức nền tảng quan trọng của chủ đề. Chủ đề liên quan: Mạch tổ hợp.</w:t>
      </w:r>
    </w:p>
    <w:sectPr w:rsidR="007C11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731632">
    <w:abstractNumId w:val="8"/>
  </w:num>
  <w:num w:numId="2" w16cid:durableId="1170827095">
    <w:abstractNumId w:val="6"/>
  </w:num>
  <w:num w:numId="3" w16cid:durableId="1359160612">
    <w:abstractNumId w:val="5"/>
  </w:num>
  <w:num w:numId="4" w16cid:durableId="1529952239">
    <w:abstractNumId w:val="4"/>
  </w:num>
  <w:num w:numId="5" w16cid:durableId="347222572">
    <w:abstractNumId w:val="7"/>
  </w:num>
  <w:num w:numId="6" w16cid:durableId="1013658">
    <w:abstractNumId w:val="3"/>
  </w:num>
  <w:num w:numId="7" w16cid:durableId="23606236">
    <w:abstractNumId w:val="2"/>
  </w:num>
  <w:num w:numId="8" w16cid:durableId="1278100086">
    <w:abstractNumId w:val="1"/>
  </w:num>
  <w:num w:numId="9" w16cid:durableId="128137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A94"/>
    <w:rsid w:val="007C1141"/>
    <w:rsid w:val="00AA1D8D"/>
    <w:rsid w:val="00AF04C5"/>
    <w:rsid w:val="00B47730"/>
    <w:rsid w:val="00CB0664"/>
    <w:rsid w:val="00D06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7B87F"/>
  <w14:defaultImageDpi w14:val="300"/>
  <w15:docId w15:val="{F74D22AB-9C38-48B4-8C92-8F92789F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618</Pages>
  <Words>67258</Words>
  <Characters>383372</Characters>
  <Application>Microsoft Office Word</Application>
  <DocSecurity>0</DocSecurity>
  <Lines>3194</Lines>
  <Paragraphs>899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Lập Nghiệp</cp:lastModifiedBy>
  <cp:revision>2</cp:revision>
  <dcterms:created xsi:type="dcterms:W3CDTF">2026-05-25T14:41:00Z</dcterms:created>
  <dcterms:modified xsi:type="dcterms:W3CDTF">2026-05-25T14:41:00Z</dcterms:modified>
  <cp:category/>
</cp:coreProperties>
</file>