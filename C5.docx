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BD30" w14:textId="77777777" w:rsidR="00D73FC5" w:rsidRDefault="00000000">
      <w:pPr>
        <w:pStyle w:val="Heading1"/>
        <w:jc w:val="center"/>
      </w:pPr>
      <w:r>
        <w:t>2000 Câu Hỏi Trắc Nghiệm MIPS &amp; Kiến Trúc Tập Lệnh</w:t>
      </w:r>
    </w:p>
    <w:p w14:paraId="08AED2ED" w14:textId="77777777" w:rsidR="00D73FC5" w:rsidRDefault="00000000">
      <w:r>
        <w:t>Tài liệu được phát triển từ file “Chương 5. Kiến trúc tập lệnh”. Bao gồm 2000 câu hỏi trắc nghiệm từ cơ bản đến nâng cao ở trình độ đại học, kèm đáp án và giải thích chi tiết để ôn thi cuối kỳ.</w:t>
      </w:r>
    </w:p>
    <w:p w14:paraId="35DE8492" w14:textId="77777777" w:rsidR="00D73FC5" w:rsidRDefault="00000000">
      <w:pPr>
        <w:pStyle w:val="Heading2"/>
      </w:pPr>
      <w:r>
        <w:t>Câu 1</w:t>
      </w:r>
    </w:p>
    <w:p w14:paraId="3490B0E7" w14:textId="77777777" w:rsidR="00D73FC5" w:rsidRDefault="00000000">
      <w:r>
        <w:t>[Trung bình] Sau lệnh div, thương số nằm ở thanh ghi nào?</w:t>
      </w:r>
    </w:p>
    <w:p w14:paraId="2DDF5BEB" w14:textId="77777777" w:rsidR="00D73FC5" w:rsidRDefault="00000000">
      <w:r>
        <w:t>A. LO</w:t>
      </w:r>
    </w:p>
    <w:p w14:paraId="6CD62394" w14:textId="77777777" w:rsidR="00D73FC5" w:rsidRDefault="00000000">
      <w:r>
        <w:t>B. HI</w:t>
      </w:r>
    </w:p>
    <w:p w14:paraId="6E1FE378" w14:textId="77777777" w:rsidR="00D73FC5" w:rsidRDefault="00000000">
      <w:r>
        <w:t>C. $v0</w:t>
      </w:r>
    </w:p>
    <w:p w14:paraId="5866526D" w14:textId="77777777" w:rsidR="00D73FC5" w:rsidRDefault="00000000">
      <w:r>
        <w:t>D. $ra</w:t>
      </w:r>
    </w:p>
    <w:p w14:paraId="687505B9" w14:textId="77777777" w:rsidR="00D73FC5" w:rsidRDefault="00000000">
      <w:r>
        <w:t>Đáp án đúng: A</w:t>
      </w:r>
    </w:p>
    <w:p w14:paraId="6C697A26" w14:textId="77777777" w:rsidR="00D73FC5" w:rsidRDefault="00000000">
      <w:r>
        <w:t>Giải thích: LO chứa thương, HI chứa số dư.</w:t>
      </w:r>
    </w:p>
    <w:p w14:paraId="257FEBE2" w14:textId="77777777" w:rsidR="00D73FC5" w:rsidRDefault="00000000">
      <w:pPr>
        <w:pStyle w:val="Heading2"/>
      </w:pPr>
      <w:r>
        <w:t>Câu 2</w:t>
      </w:r>
    </w:p>
    <w:p w14:paraId="3788FC1E" w14:textId="77777777" w:rsidR="00D73FC5" w:rsidRDefault="00000000">
      <w:r>
        <w:t>[Nâng cao] Lệnh kiểu R có opcode bằng</w:t>
      </w:r>
    </w:p>
    <w:p w14:paraId="1D3CDB86" w14:textId="77777777" w:rsidR="00D73FC5" w:rsidRDefault="00000000">
      <w:r>
        <w:t>A. 000000</w:t>
      </w:r>
    </w:p>
    <w:p w14:paraId="42BE683D" w14:textId="77777777" w:rsidR="00D73FC5" w:rsidRDefault="00000000">
      <w:r>
        <w:t>B. 111111</w:t>
      </w:r>
    </w:p>
    <w:p w14:paraId="1DB1CDB8" w14:textId="77777777" w:rsidR="00D73FC5" w:rsidRDefault="00000000">
      <w:r>
        <w:t>C. 101010</w:t>
      </w:r>
    </w:p>
    <w:p w14:paraId="492DD25A" w14:textId="77777777" w:rsidR="00D73FC5" w:rsidRDefault="00000000">
      <w:r>
        <w:t>D. 001100</w:t>
      </w:r>
    </w:p>
    <w:p w14:paraId="7DEB9D9C" w14:textId="77777777" w:rsidR="00D73FC5" w:rsidRDefault="00000000">
      <w:r>
        <w:t>Đáp án đúng: A</w:t>
      </w:r>
    </w:p>
    <w:p w14:paraId="530A5E7C" w14:textId="77777777" w:rsidR="00D73FC5" w:rsidRDefault="00000000">
      <w:r>
        <w:t>Giải thích: Trong MIPS, các lệnh kiểu R luôn có opcode bằng 000000.</w:t>
      </w:r>
    </w:p>
    <w:p w14:paraId="4FD79BC7" w14:textId="77777777" w:rsidR="00D73FC5" w:rsidRDefault="00000000">
      <w:pPr>
        <w:pStyle w:val="Heading2"/>
      </w:pPr>
      <w:r>
        <w:t>Câu 3</w:t>
      </w:r>
    </w:p>
    <w:p w14:paraId="1D800E3E" w14:textId="77777777" w:rsidR="00D73FC5" w:rsidRDefault="00000000">
      <w:r>
        <w:t>[Cơ bản] Phát biểu đúng nhất: Để truy cập array[i] kiểu int 32-bit cần nhân i với</w:t>
      </w:r>
    </w:p>
    <w:p w14:paraId="54AF180B" w14:textId="77777777" w:rsidR="00D73FC5" w:rsidRDefault="00000000">
      <w:r>
        <w:t>A. 4</w:t>
      </w:r>
    </w:p>
    <w:p w14:paraId="5C3A4EB0" w14:textId="77777777" w:rsidR="00D73FC5" w:rsidRDefault="00000000">
      <w:r>
        <w:t>B. 2</w:t>
      </w:r>
    </w:p>
    <w:p w14:paraId="43E996F8" w14:textId="77777777" w:rsidR="00D73FC5" w:rsidRDefault="00000000">
      <w:r>
        <w:t>C. 8</w:t>
      </w:r>
    </w:p>
    <w:p w14:paraId="73518A8C" w14:textId="77777777" w:rsidR="00D73FC5" w:rsidRDefault="00000000">
      <w:r>
        <w:t>D. 16</w:t>
      </w:r>
    </w:p>
    <w:p w14:paraId="1A3D10A0" w14:textId="77777777" w:rsidR="00D73FC5" w:rsidRDefault="00000000">
      <w:r>
        <w:t>Đáp án đúng: A</w:t>
      </w:r>
    </w:p>
    <w:p w14:paraId="33B39607" w14:textId="77777777" w:rsidR="00D73FC5" w:rsidRDefault="00000000">
      <w:r>
        <w:t>Giải thích: Mỗi phần tử int chiếm 4 byte nên offset = i*4.</w:t>
      </w:r>
    </w:p>
    <w:p w14:paraId="0B8F6476" w14:textId="77777777" w:rsidR="00D73FC5" w:rsidRDefault="00000000">
      <w:pPr>
        <w:pStyle w:val="Heading2"/>
      </w:pPr>
      <w:r>
        <w:lastRenderedPageBreak/>
        <w:t>Câu 4</w:t>
      </w:r>
    </w:p>
    <w:p w14:paraId="170DB526" w14:textId="77777777" w:rsidR="00D73FC5" w:rsidRDefault="00000000">
      <w:r>
        <w:t>[Vận dụng] Thanh ghi nào chứa địa chỉ trở về?</w:t>
      </w:r>
    </w:p>
    <w:p w14:paraId="03EB21B7" w14:textId="77777777" w:rsidR="00D73FC5" w:rsidRDefault="00000000">
      <w:r>
        <w:t>A. $ra</w:t>
      </w:r>
    </w:p>
    <w:p w14:paraId="6E7911B7" w14:textId="77777777" w:rsidR="00D73FC5" w:rsidRDefault="00000000">
      <w:r>
        <w:t>B. $sp</w:t>
      </w:r>
    </w:p>
    <w:p w14:paraId="35A98813" w14:textId="77777777" w:rsidR="00D73FC5" w:rsidRDefault="00000000">
      <w:r>
        <w:t>C. $fp</w:t>
      </w:r>
    </w:p>
    <w:p w14:paraId="43D61EA3" w14:textId="77777777" w:rsidR="00D73FC5" w:rsidRDefault="00000000">
      <w:r>
        <w:t>D. $gp</w:t>
      </w:r>
    </w:p>
    <w:p w14:paraId="086235F9" w14:textId="77777777" w:rsidR="00D73FC5" w:rsidRDefault="00000000">
      <w:r>
        <w:t>Đáp án đúng: A</w:t>
      </w:r>
    </w:p>
    <w:p w14:paraId="3ABD545E" w14:textId="77777777" w:rsidR="00D73FC5" w:rsidRDefault="00000000">
      <w:r>
        <w:t>Giải thích: $ra lưu return address sau lệnh jal.</w:t>
      </w:r>
    </w:p>
    <w:p w14:paraId="0C5A7BDC" w14:textId="77777777" w:rsidR="00D73FC5" w:rsidRDefault="00000000">
      <w:pPr>
        <w:pStyle w:val="Heading2"/>
      </w:pPr>
      <w:r>
        <w:t>Câu 5</w:t>
      </w:r>
    </w:p>
    <w:p w14:paraId="064E5502" w14:textId="77777777" w:rsidR="00D73FC5" w:rsidRDefault="00000000">
      <w:r>
        <w:t>[Vận dụng] Phát biểu đúng nhất: Lệnh nào dùng để nhảy không điều kiện?</w:t>
      </w:r>
    </w:p>
    <w:p w14:paraId="061FD60B" w14:textId="77777777" w:rsidR="00D73FC5" w:rsidRDefault="00000000">
      <w:r>
        <w:t>A. j</w:t>
      </w:r>
    </w:p>
    <w:p w14:paraId="0E630CD6" w14:textId="77777777" w:rsidR="00D73FC5" w:rsidRDefault="00000000">
      <w:r>
        <w:t>B. beq</w:t>
      </w:r>
    </w:p>
    <w:p w14:paraId="08F020FF" w14:textId="77777777" w:rsidR="00D73FC5" w:rsidRDefault="00000000">
      <w:r>
        <w:t>C. bne</w:t>
      </w:r>
    </w:p>
    <w:p w14:paraId="7F2E9366" w14:textId="77777777" w:rsidR="00D73FC5" w:rsidRDefault="00000000">
      <w:r>
        <w:t>D. slt</w:t>
      </w:r>
    </w:p>
    <w:p w14:paraId="38D9BC2C" w14:textId="77777777" w:rsidR="00D73FC5" w:rsidRDefault="00000000">
      <w:r>
        <w:t>Đáp án đúng: A</w:t>
      </w:r>
    </w:p>
    <w:p w14:paraId="1414B13D" w14:textId="77777777" w:rsidR="00D73FC5" w:rsidRDefault="00000000">
      <w:r>
        <w:t>Giải thích: Lệnh j thực hiện nhảy không điều kiện.</w:t>
      </w:r>
    </w:p>
    <w:p w14:paraId="78E02F0C" w14:textId="77777777" w:rsidR="00D73FC5" w:rsidRDefault="00000000">
      <w:pPr>
        <w:pStyle w:val="Heading2"/>
      </w:pPr>
      <w:r>
        <w:t>Câu 6</w:t>
      </w:r>
    </w:p>
    <w:p w14:paraId="4B79E0E9" w14:textId="77777777" w:rsidR="00D73FC5" w:rsidRDefault="00000000">
      <w:r>
        <w:t>[Nâng cao] Trong kiến trúc MIPS, lệnh nào dùng để dịch trái logic?</w:t>
      </w:r>
    </w:p>
    <w:p w14:paraId="1DB626BC" w14:textId="77777777" w:rsidR="00D73FC5" w:rsidRDefault="00000000">
      <w:r>
        <w:t>A. sll</w:t>
      </w:r>
    </w:p>
    <w:p w14:paraId="6FF8B6D6" w14:textId="77777777" w:rsidR="00D73FC5" w:rsidRDefault="00000000">
      <w:r>
        <w:t>B. srl</w:t>
      </w:r>
    </w:p>
    <w:p w14:paraId="338B26F4" w14:textId="77777777" w:rsidR="00D73FC5" w:rsidRDefault="00000000">
      <w:r>
        <w:t>C. and</w:t>
      </w:r>
    </w:p>
    <w:p w14:paraId="7C62382D" w14:textId="77777777" w:rsidR="00D73FC5" w:rsidRDefault="00000000">
      <w:r>
        <w:t>D. nor</w:t>
      </w:r>
    </w:p>
    <w:p w14:paraId="5F1218DF" w14:textId="77777777" w:rsidR="00D73FC5" w:rsidRDefault="00000000">
      <w:r>
        <w:t>Đáp án đúng: A</w:t>
      </w:r>
    </w:p>
    <w:p w14:paraId="54510D09" w14:textId="77777777" w:rsidR="00D73FC5" w:rsidRDefault="00000000">
      <w:r>
        <w:t>Giải thích: sll là shift left logical.</w:t>
      </w:r>
    </w:p>
    <w:p w14:paraId="446DECEF" w14:textId="77777777" w:rsidR="00D73FC5" w:rsidRDefault="00000000">
      <w:pPr>
        <w:pStyle w:val="Heading2"/>
      </w:pPr>
      <w:r>
        <w:t>Câu 7</w:t>
      </w:r>
    </w:p>
    <w:p w14:paraId="48275E6C" w14:textId="77777777" w:rsidR="00D73FC5" w:rsidRDefault="00000000">
      <w:r>
        <w:t>[Trung bình] Lệnh nào dùng để cộng số nguyên tức thì trong MIPS?</w:t>
      </w:r>
    </w:p>
    <w:p w14:paraId="295E27A8" w14:textId="77777777" w:rsidR="00D73FC5" w:rsidRDefault="00000000">
      <w:r>
        <w:t>A. addi</w:t>
      </w:r>
    </w:p>
    <w:p w14:paraId="1C242A61" w14:textId="77777777" w:rsidR="00D73FC5" w:rsidRDefault="00000000">
      <w:r>
        <w:t>B. subi</w:t>
      </w:r>
    </w:p>
    <w:p w14:paraId="327A969E" w14:textId="77777777" w:rsidR="00D73FC5" w:rsidRDefault="00000000">
      <w:r>
        <w:lastRenderedPageBreak/>
        <w:t>C. loadi</w:t>
      </w:r>
    </w:p>
    <w:p w14:paraId="23F0FAE6" w14:textId="77777777" w:rsidR="00D73FC5" w:rsidRDefault="00000000">
      <w:r>
        <w:t>D. muli</w:t>
      </w:r>
    </w:p>
    <w:p w14:paraId="6ED618AD" w14:textId="77777777" w:rsidR="00D73FC5" w:rsidRDefault="00000000">
      <w:r>
        <w:t>Đáp án đúng: A</w:t>
      </w:r>
    </w:p>
    <w:p w14:paraId="267D9DDC" w14:textId="77777777" w:rsidR="00D73FC5" w:rsidRDefault="00000000">
      <w:r>
        <w:t>Giải thích: MIPS dùng addi để cộng hằng số tức thì. Không có lệnh subi.</w:t>
      </w:r>
    </w:p>
    <w:p w14:paraId="3C1DC1E3" w14:textId="77777777" w:rsidR="00D73FC5" w:rsidRDefault="00000000">
      <w:pPr>
        <w:pStyle w:val="Heading2"/>
      </w:pPr>
      <w:r>
        <w:t>Câu 8</w:t>
      </w:r>
    </w:p>
    <w:p w14:paraId="5CA3E772" w14:textId="77777777" w:rsidR="00D73FC5" w:rsidRDefault="00000000">
      <w:r>
        <w:t>[Chuyên sâu] Để truy cập array[i] kiểu int 32-bit cần nhân i với</w:t>
      </w:r>
    </w:p>
    <w:p w14:paraId="16F2F348" w14:textId="77777777" w:rsidR="00D73FC5" w:rsidRDefault="00000000">
      <w:r>
        <w:t>A. 4</w:t>
      </w:r>
    </w:p>
    <w:p w14:paraId="016BD618" w14:textId="77777777" w:rsidR="00D73FC5" w:rsidRDefault="00000000">
      <w:r>
        <w:t>B. 2</w:t>
      </w:r>
    </w:p>
    <w:p w14:paraId="21010E65" w14:textId="77777777" w:rsidR="00D73FC5" w:rsidRDefault="00000000">
      <w:r>
        <w:t>C. 8</w:t>
      </w:r>
    </w:p>
    <w:p w14:paraId="4091EA98" w14:textId="77777777" w:rsidR="00D73FC5" w:rsidRDefault="00000000">
      <w:r>
        <w:t>D. 16</w:t>
      </w:r>
    </w:p>
    <w:p w14:paraId="38E1AD83" w14:textId="77777777" w:rsidR="00D73FC5" w:rsidRDefault="00000000">
      <w:r>
        <w:t>Đáp án đúng: A</w:t>
      </w:r>
    </w:p>
    <w:p w14:paraId="44CA461E" w14:textId="77777777" w:rsidR="00D73FC5" w:rsidRDefault="00000000">
      <w:r>
        <w:t>Giải thích: Mỗi phần tử int chiếm 4 byte nên offset = i*4.</w:t>
      </w:r>
    </w:p>
    <w:p w14:paraId="1EF0CA56" w14:textId="77777777" w:rsidR="00D73FC5" w:rsidRDefault="00000000">
      <w:pPr>
        <w:pStyle w:val="Heading2"/>
      </w:pPr>
      <w:r>
        <w:t>Câu 9</w:t>
      </w:r>
    </w:p>
    <w:p w14:paraId="168F0C21" w14:textId="77777777" w:rsidR="00D73FC5" w:rsidRDefault="00000000">
      <w:r>
        <w:t>[Cơ bản] Phát biểu đúng nhất: Thanh ghi truy cập nhanh hơn bộ nhớ vì</w:t>
      </w:r>
    </w:p>
    <w:p w14:paraId="08D0FB06" w14:textId="77777777" w:rsidR="00D73FC5" w:rsidRDefault="00000000">
      <w:r>
        <w:t>A. được tích hợp trực tiếp trong CPU</w:t>
      </w:r>
    </w:p>
    <w:p w14:paraId="543ACF06" w14:textId="77777777" w:rsidR="00D73FC5" w:rsidRDefault="00000000">
      <w:r>
        <w:t>B. có dung lượng lớn hơn</w:t>
      </w:r>
    </w:p>
    <w:p w14:paraId="6F24FBB5" w14:textId="77777777" w:rsidR="00D73FC5" w:rsidRDefault="00000000">
      <w:r>
        <w:t>C. luôn lưu dữ liệu vĩnh viễn</w:t>
      </w:r>
    </w:p>
    <w:p w14:paraId="78D9497C" w14:textId="77777777" w:rsidR="00D73FC5" w:rsidRDefault="00000000">
      <w:r>
        <w:t>D. có địa chỉ 64-bit</w:t>
      </w:r>
    </w:p>
    <w:p w14:paraId="42E50844" w14:textId="77777777" w:rsidR="00D73FC5" w:rsidRDefault="00000000">
      <w:r>
        <w:t>Đáp án đúng: A</w:t>
      </w:r>
    </w:p>
    <w:p w14:paraId="677AFA08" w14:textId="77777777" w:rsidR="00D73FC5" w:rsidRDefault="00000000">
      <w:r>
        <w:t>Giải thích: Thanh ghi nằm bên trong CPU nên thời gian truy cập rất nhanh so với bộ nhớ chính.</w:t>
      </w:r>
    </w:p>
    <w:p w14:paraId="73D7033C" w14:textId="77777777" w:rsidR="00D73FC5" w:rsidRDefault="00000000">
      <w:pPr>
        <w:pStyle w:val="Heading2"/>
      </w:pPr>
      <w:r>
        <w:t>Câu 10</w:t>
      </w:r>
    </w:p>
    <w:p w14:paraId="1AA3F814" w14:textId="77777777" w:rsidR="00D73FC5" w:rsidRDefault="00000000">
      <w:r>
        <w:t>[Nâng cao] Chọn đáp án đúng: Để truy cập array[i] kiểu int 32-bit cần nhân i với</w:t>
      </w:r>
    </w:p>
    <w:p w14:paraId="1F70E4AB" w14:textId="77777777" w:rsidR="00D73FC5" w:rsidRDefault="00000000">
      <w:r>
        <w:t>A. 4</w:t>
      </w:r>
    </w:p>
    <w:p w14:paraId="49013FF3" w14:textId="77777777" w:rsidR="00D73FC5" w:rsidRDefault="00000000">
      <w:r>
        <w:t>B. 2</w:t>
      </w:r>
    </w:p>
    <w:p w14:paraId="4FFF2039" w14:textId="77777777" w:rsidR="00D73FC5" w:rsidRDefault="00000000">
      <w:r>
        <w:t>C. 8</w:t>
      </w:r>
    </w:p>
    <w:p w14:paraId="09840779" w14:textId="77777777" w:rsidR="00D73FC5" w:rsidRDefault="00000000">
      <w:r>
        <w:t>D. 16</w:t>
      </w:r>
    </w:p>
    <w:p w14:paraId="291F5B7D" w14:textId="77777777" w:rsidR="00D73FC5" w:rsidRDefault="00000000">
      <w:r>
        <w:t>Đáp án đúng: A</w:t>
      </w:r>
    </w:p>
    <w:p w14:paraId="33059C88" w14:textId="77777777" w:rsidR="00D73FC5" w:rsidRDefault="00000000">
      <w:r>
        <w:t>Giải thích: Mỗi phần tử int chiếm 4 byte nên offset = i*4.</w:t>
      </w:r>
    </w:p>
    <w:p w14:paraId="7952EA3D" w14:textId="77777777" w:rsidR="00D73FC5" w:rsidRDefault="00000000">
      <w:pPr>
        <w:pStyle w:val="Heading2"/>
      </w:pPr>
      <w:r>
        <w:lastRenderedPageBreak/>
        <w:t>Câu 11</w:t>
      </w:r>
    </w:p>
    <w:p w14:paraId="7CF12862" w14:textId="77777777" w:rsidR="00D73FC5" w:rsidRDefault="00000000">
      <w:r>
        <w:t>[Cơ bản] Phát biểu đúng nhất: Thanh ghi nào chứa địa chỉ trở về?</w:t>
      </w:r>
    </w:p>
    <w:p w14:paraId="4AA72C1D" w14:textId="77777777" w:rsidR="00D73FC5" w:rsidRDefault="00000000">
      <w:r>
        <w:t>A. $ra</w:t>
      </w:r>
    </w:p>
    <w:p w14:paraId="0A543FC3" w14:textId="77777777" w:rsidR="00D73FC5" w:rsidRDefault="00000000">
      <w:r>
        <w:t>B. $sp</w:t>
      </w:r>
    </w:p>
    <w:p w14:paraId="5D1ECC8B" w14:textId="77777777" w:rsidR="00D73FC5" w:rsidRDefault="00000000">
      <w:r>
        <w:t>C. $fp</w:t>
      </w:r>
    </w:p>
    <w:p w14:paraId="0199CCE3" w14:textId="77777777" w:rsidR="00D73FC5" w:rsidRDefault="00000000">
      <w:r>
        <w:t>D. $gp</w:t>
      </w:r>
    </w:p>
    <w:p w14:paraId="0455D285" w14:textId="77777777" w:rsidR="00D73FC5" w:rsidRDefault="00000000">
      <w:r>
        <w:t>Đáp án đúng: A</w:t>
      </w:r>
    </w:p>
    <w:p w14:paraId="6B79F8AE" w14:textId="77777777" w:rsidR="00D73FC5" w:rsidRDefault="00000000">
      <w:r>
        <w:t>Giải thích: $ra lưu return address sau lệnh jal.</w:t>
      </w:r>
    </w:p>
    <w:p w14:paraId="414611AC" w14:textId="77777777" w:rsidR="00D73FC5" w:rsidRDefault="00000000">
      <w:pPr>
        <w:pStyle w:val="Heading2"/>
      </w:pPr>
      <w:r>
        <w:t>Câu 12</w:t>
      </w:r>
    </w:p>
    <w:p w14:paraId="3820C1A3" w14:textId="77777777" w:rsidR="00D73FC5" w:rsidRDefault="00000000">
      <w:r>
        <w:t>[Cơ bản] Phát biểu đúng nhất: Để truy cập array[i] kiểu int 32-bit cần nhân i với</w:t>
      </w:r>
    </w:p>
    <w:p w14:paraId="5BB14EFF" w14:textId="77777777" w:rsidR="00D73FC5" w:rsidRDefault="00000000">
      <w:r>
        <w:t>A. 4</w:t>
      </w:r>
    </w:p>
    <w:p w14:paraId="3C308319" w14:textId="77777777" w:rsidR="00D73FC5" w:rsidRDefault="00000000">
      <w:r>
        <w:t>B. 2</w:t>
      </w:r>
    </w:p>
    <w:p w14:paraId="2C223697" w14:textId="77777777" w:rsidR="00D73FC5" w:rsidRDefault="00000000">
      <w:r>
        <w:t>C. 8</w:t>
      </w:r>
    </w:p>
    <w:p w14:paraId="379516E6" w14:textId="77777777" w:rsidR="00D73FC5" w:rsidRDefault="00000000">
      <w:r>
        <w:t>D. 16</w:t>
      </w:r>
    </w:p>
    <w:p w14:paraId="6D9C3970" w14:textId="77777777" w:rsidR="00D73FC5" w:rsidRDefault="00000000">
      <w:r>
        <w:t>Đáp án đúng: A</w:t>
      </w:r>
    </w:p>
    <w:p w14:paraId="1D546D42" w14:textId="77777777" w:rsidR="00D73FC5" w:rsidRDefault="00000000">
      <w:r>
        <w:t>Giải thích: Mỗi phần tử int chiếm 4 byte nên offset = i*4.</w:t>
      </w:r>
    </w:p>
    <w:p w14:paraId="4AF04249" w14:textId="77777777" w:rsidR="00D73FC5" w:rsidRDefault="00000000">
      <w:pPr>
        <w:pStyle w:val="Heading2"/>
      </w:pPr>
      <w:r>
        <w:t>Câu 13</w:t>
      </w:r>
    </w:p>
    <w:p w14:paraId="7E2BC508" w14:textId="77777777" w:rsidR="00D73FC5" w:rsidRDefault="00000000">
      <w:r>
        <w:t>[Vận dụng] Theo kiến trúc tập lệnh MIPS, để truy cập array[i] kiểu int 32-bit cần nhân i với</w:t>
      </w:r>
    </w:p>
    <w:p w14:paraId="7032ADED" w14:textId="77777777" w:rsidR="00D73FC5" w:rsidRDefault="00000000">
      <w:r>
        <w:t>A. 4</w:t>
      </w:r>
    </w:p>
    <w:p w14:paraId="63475E33" w14:textId="77777777" w:rsidR="00D73FC5" w:rsidRDefault="00000000">
      <w:r>
        <w:t>B. 2</w:t>
      </w:r>
    </w:p>
    <w:p w14:paraId="43F5A32B" w14:textId="77777777" w:rsidR="00D73FC5" w:rsidRDefault="00000000">
      <w:r>
        <w:t>C. 8</w:t>
      </w:r>
    </w:p>
    <w:p w14:paraId="41817DE4" w14:textId="77777777" w:rsidR="00D73FC5" w:rsidRDefault="00000000">
      <w:r>
        <w:t>D. 16</w:t>
      </w:r>
    </w:p>
    <w:p w14:paraId="1FC7626E" w14:textId="77777777" w:rsidR="00D73FC5" w:rsidRDefault="00000000">
      <w:r>
        <w:t>Đáp án đúng: A</w:t>
      </w:r>
    </w:p>
    <w:p w14:paraId="3F17DE31" w14:textId="77777777" w:rsidR="00D73FC5" w:rsidRDefault="00000000">
      <w:r>
        <w:t>Giải thích: Mỗi phần tử int chiếm 4 byte nên offset = i*4.</w:t>
      </w:r>
    </w:p>
    <w:p w14:paraId="11B3DB8A" w14:textId="77777777" w:rsidR="00D73FC5" w:rsidRDefault="00000000">
      <w:pPr>
        <w:pStyle w:val="Heading2"/>
      </w:pPr>
      <w:r>
        <w:t>Câu 14</w:t>
      </w:r>
    </w:p>
    <w:p w14:paraId="3BF9F987" w14:textId="77777777" w:rsidR="00D73FC5" w:rsidRDefault="00000000">
      <w:r>
        <w:t>[Vận dụng] Trong kiến trúc MIPS, lệnh kiểu r có opcode bằng</w:t>
      </w:r>
    </w:p>
    <w:p w14:paraId="7FE672F3" w14:textId="77777777" w:rsidR="00D73FC5" w:rsidRDefault="00000000">
      <w:r>
        <w:t>A. 000000</w:t>
      </w:r>
    </w:p>
    <w:p w14:paraId="46D4DC59" w14:textId="77777777" w:rsidR="00D73FC5" w:rsidRDefault="00000000">
      <w:r>
        <w:t>B. 111111</w:t>
      </w:r>
    </w:p>
    <w:p w14:paraId="6F1616C6" w14:textId="77777777" w:rsidR="00D73FC5" w:rsidRDefault="00000000">
      <w:r>
        <w:lastRenderedPageBreak/>
        <w:t>C. 101010</w:t>
      </w:r>
    </w:p>
    <w:p w14:paraId="3D749EF8" w14:textId="77777777" w:rsidR="00D73FC5" w:rsidRDefault="00000000">
      <w:r>
        <w:t>D. 001100</w:t>
      </w:r>
    </w:p>
    <w:p w14:paraId="3E035F71" w14:textId="77777777" w:rsidR="00D73FC5" w:rsidRDefault="00000000">
      <w:r>
        <w:t>Đáp án đúng: A</w:t>
      </w:r>
    </w:p>
    <w:p w14:paraId="2271599B" w14:textId="77777777" w:rsidR="00D73FC5" w:rsidRDefault="00000000">
      <w:r>
        <w:t>Giải thích: Trong MIPS, các lệnh kiểu R luôn có opcode bằng 000000.</w:t>
      </w:r>
    </w:p>
    <w:p w14:paraId="718743D5" w14:textId="77777777" w:rsidR="00D73FC5" w:rsidRDefault="00000000">
      <w:pPr>
        <w:pStyle w:val="Heading2"/>
      </w:pPr>
      <w:r>
        <w:t>Câu 15</w:t>
      </w:r>
    </w:p>
    <w:p w14:paraId="6D4228E1" w14:textId="77777777" w:rsidR="00D73FC5" w:rsidRDefault="00000000">
      <w:r>
        <w:t>[Nâng cao] Theo kiến trúc tập lệnh MIPS, lệnh nào dùng để dịch trái logic?</w:t>
      </w:r>
    </w:p>
    <w:p w14:paraId="1E272C29" w14:textId="77777777" w:rsidR="00D73FC5" w:rsidRDefault="00000000">
      <w:r>
        <w:t>A. sll</w:t>
      </w:r>
    </w:p>
    <w:p w14:paraId="5FD5F470" w14:textId="77777777" w:rsidR="00D73FC5" w:rsidRDefault="00000000">
      <w:r>
        <w:t>B. srl</w:t>
      </w:r>
    </w:p>
    <w:p w14:paraId="2E0F5AD5" w14:textId="77777777" w:rsidR="00D73FC5" w:rsidRDefault="00000000">
      <w:r>
        <w:t>C. and</w:t>
      </w:r>
    </w:p>
    <w:p w14:paraId="1E1C77AB" w14:textId="77777777" w:rsidR="00D73FC5" w:rsidRDefault="00000000">
      <w:r>
        <w:t>D. nor</w:t>
      </w:r>
    </w:p>
    <w:p w14:paraId="4527B03D" w14:textId="77777777" w:rsidR="00D73FC5" w:rsidRDefault="00000000">
      <w:r>
        <w:t>Đáp án đúng: A</w:t>
      </w:r>
    </w:p>
    <w:p w14:paraId="1EA0FB30" w14:textId="77777777" w:rsidR="00D73FC5" w:rsidRDefault="00000000">
      <w:r>
        <w:t>Giải thích: sll là shift left logical.</w:t>
      </w:r>
    </w:p>
    <w:p w14:paraId="20D130EA" w14:textId="77777777" w:rsidR="00D73FC5" w:rsidRDefault="00000000">
      <w:pPr>
        <w:pStyle w:val="Heading2"/>
      </w:pPr>
      <w:r>
        <w:t>Câu 16</w:t>
      </w:r>
    </w:p>
    <w:p w14:paraId="144E37A2" w14:textId="77777777" w:rsidR="00D73FC5" w:rsidRDefault="00000000">
      <w:r>
        <w:t>[Chuyên sâu] Chọn đáp án đúng: ASCII chuẩn có bao nhiêu ký tự?</w:t>
      </w:r>
    </w:p>
    <w:p w14:paraId="17B9054A" w14:textId="77777777" w:rsidR="00D73FC5" w:rsidRDefault="00000000">
      <w:r>
        <w:t>A. 128</w:t>
      </w:r>
    </w:p>
    <w:p w14:paraId="300CADA4" w14:textId="77777777" w:rsidR="00D73FC5" w:rsidRDefault="00000000">
      <w:r>
        <w:t>B. 64</w:t>
      </w:r>
    </w:p>
    <w:p w14:paraId="716E4A89" w14:textId="77777777" w:rsidR="00D73FC5" w:rsidRDefault="00000000">
      <w:r>
        <w:t>C. 256</w:t>
      </w:r>
    </w:p>
    <w:p w14:paraId="2F2E616E" w14:textId="77777777" w:rsidR="00D73FC5" w:rsidRDefault="00000000">
      <w:r>
        <w:t>D. 512</w:t>
      </w:r>
    </w:p>
    <w:p w14:paraId="215C95F3" w14:textId="77777777" w:rsidR="00D73FC5" w:rsidRDefault="00000000">
      <w:r>
        <w:t>Đáp án đúng: A</w:t>
      </w:r>
    </w:p>
    <w:p w14:paraId="77F14EB6" w14:textId="77777777" w:rsidR="00D73FC5" w:rsidRDefault="00000000">
      <w:r>
        <w:t>Giải thích: ASCII chuẩn gồm 128 ký tự.</w:t>
      </w:r>
    </w:p>
    <w:p w14:paraId="7F65883C" w14:textId="77777777" w:rsidR="00D73FC5" w:rsidRDefault="00000000">
      <w:pPr>
        <w:pStyle w:val="Heading2"/>
      </w:pPr>
      <w:r>
        <w:t>Câu 17</w:t>
      </w:r>
    </w:p>
    <w:p w14:paraId="75286A31" w14:textId="77777777" w:rsidR="00D73FC5" w:rsidRDefault="00000000">
      <w:r>
        <w:t>[Cơ bản] Theo kiến trúc tập lệnh MIPS, ascii chuẩn có bao nhiêu ký tự?</w:t>
      </w:r>
    </w:p>
    <w:p w14:paraId="2A7ED882" w14:textId="77777777" w:rsidR="00D73FC5" w:rsidRDefault="00000000">
      <w:r>
        <w:t>A. 128</w:t>
      </w:r>
    </w:p>
    <w:p w14:paraId="5F44ACB2" w14:textId="77777777" w:rsidR="00D73FC5" w:rsidRDefault="00000000">
      <w:r>
        <w:t>B. 64</w:t>
      </w:r>
    </w:p>
    <w:p w14:paraId="68A20EB7" w14:textId="77777777" w:rsidR="00D73FC5" w:rsidRDefault="00000000">
      <w:r>
        <w:t>C. 256</w:t>
      </w:r>
    </w:p>
    <w:p w14:paraId="2C1B6B75" w14:textId="77777777" w:rsidR="00D73FC5" w:rsidRDefault="00000000">
      <w:r>
        <w:t>D. 512</w:t>
      </w:r>
    </w:p>
    <w:p w14:paraId="32F62D57" w14:textId="77777777" w:rsidR="00D73FC5" w:rsidRDefault="00000000">
      <w:r>
        <w:t>Đáp án đúng: A</w:t>
      </w:r>
    </w:p>
    <w:p w14:paraId="2936212C" w14:textId="77777777" w:rsidR="00D73FC5" w:rsidRDefault="00000000">
      <w:r>
        <w:t>Giải thích: ASCII chuẩn gồm 128 ký tự.</w:t>
      </w:r>
    </w:p>
    <w:p w14:paraId="1CA3622A" w14:textId="77777777" w:rsidR="00D73FC5" w:rsidRDefault="00000000">
      <w:pPr>
        <w:pStyle w:val="Heading2"/>
      </w:pPr>
      <w:r>
        <w:lastRenderedPageBreak/>
        <w:t>Câu 18</w:t>
      </w:r>
    </w:p>
    <w:p w14:paraId="42F99C2E" w14:textId="77777777" w:rsidR="00D73FC5" w:rsidRDefault="00000000">
      <w:r>
        <w:t>[Nâng cao] Chọn đáp án đúng: ASCII chuẩn có bao nhiêu ký tự?</w:t>
      </w:r>
    </w:p>
    <w:p w14:paraId="7CE97004" w14:textId="77777777" w:rsidR="00D73FC5" w:rsidRDefault="00000000">
      <w:r>
        <w:t>A. 128</w:t>
      </w:r>
    </w:p>
    <w:p w14:paraId="227B4B75" w14:textId="77777777" w:rsidR="00D73FC5" w:rsidRDefault="00000000">
      <w:r>
        <w:t>B. 64</w:t>
      </w:r>
    </w:p>
    <w:p w14:paraId="6F0A80AC" w14:textId="77777777" w:rsidR="00D73FC5" w:rsidRDefault="00000000">
      <w:r>
        <w:t>C. 256</w:t>
      </w:r>
    </w:p>
    <w:p w14:paraId="00F73708" w14:textId="77777777" w:rsidR="00D73FC5" w:rsidRDefault="00000000">
      <w:r>
        <w:t>D. 512</w:t>
      </w:r>
    </w:p>
    <w:p w14:paraId="2706DACA" w14:textId="77777777" w:rsidR="00D73FC5" w:rsidRDefault="00000000">
      <w:r>
        <w:t>Đáp án đúng: A</w:t>
      </w:r>
    </w:p>
    <w:p w14:paraId="4D0449A8" w14:textId="77777777" w:rsidR="00D73FC5" w:rsidRDefault="00000000">
      <w:r>
        <w:t>Giải thích: ASCII chuẩn gồm 128 ký tự.</w:t>
      </w:r>
    </w:p>
    <w:p w14:paraId="388A81F1" w14:textId="77777777" w:rsidR="00D73FC5" w:rsidRDefault="00000000">
      <w:pPr>
        <w:pStyle w:val="Heading2"/>
      </w:pPr>
      <w:r>
        <w:t>Câu 19</w:t>
      </w:r>
    </w:p>
    <w:p w14:paraId="34A7DCDC" w14:textId="77777777" w:rsidR="00D73FC5" w:rsidRDefault="00000000">
      <w:r>
        <w:t>[Nâng cao] Theo kiến trúc tập lệnh MIPS, lệnh nào dùng để dịch trái logic?</w:t>
      </w:r>
    </w:p>
    <w:p w14:paraId="26D0A363" w14:textId="77777777" w:rsidR="00D73FC5" w:rsidRDefault="00000000">
      <w:r>
        <w:t>A. sll</w:t>
      </w:r>
    </w:p>
    <w:p w14:paraId="2D18E109" w14:textId="77777777" w:rsidR="00D73FC5" w:rsidRDefault="00000000">
      <w:r>
        <w:t>B. srl</w:t>
      </w:r>
    </w:p>
    <w:p w14:paraId="2E7DE878" w14:textId="77777777" w:rsidR="00D73FC5" w:rsidRDefault="00000000">
      <w:r>
        <w:t>C. and</w:t>
      </w:r>
    </w:p>
    <w:p w14:paraId="2F4C0109" w14:textId="77777777" w:rsidR="00D73FC5" w:rsidRDefault="00000000">
      <w:r>
        <w:t>D. nor</w:t>
      </w:r>
    </w:p>
    <w:p w14:paraId="11D08E04" w14:textId="77777777" w:rsidR="00D73FC5" w:rsidRDefault="00000000">
      <w:r>
        <w:t>Đáp án đúng: A</w:t>
      </w:r>
    </w:p>
    <w:p w14:paraId="08E4D778" w14:textId="77777777" w:rsidR="00D73FC5" w:rsidRDefault="00000000">
      <w:r>
        <w:t>Giải thích: sll là shift left logical.</w:t>
      </w:r>
    </w:p>
    <w:p w14:paraId="4E2AC9EB" w14:textId="77777777" w:rsidR="00D73FC5" w:rsidRDefault="00000000">
      <w:pPr>
        <w:pStyle w:val="Heading2"/>
      </w:pPr>
      <w:r>
        <w:t>Câu 20</w:t>
      </w:r>
    </w:p>
    <w:p w14:paraId="5A912678" w14:textId="77777777" w:rsidR="00D73FC5" w:rsidRDefault="00000000">
      <w:r>
        <w:t>[Vận dụng] Chọn đáp án đúng: MIPS có bao nhiêu thanh ghi dấu phẩy động 32-bit?</w:t>
      </w:r>
    </w:p>
    <w:p w14:paraId="0D7DAB3B" w14:textId="77777777" w:rsidR="00D73FC5" w:rsidRDefault="00000000">
      <w:r>
        <w:t>A. 32</w:t>
      </w:r>
    </w:p>
    <w:p w14:paraId="291E9D8C" w14:textId="77777777" w:rsidR="00D73FC5" w:rsidRDefault="00000000">
      <w:r>
        <w:t>B. 16</w:t>
      </w:r>
    </w:p>
    <w:p w14:paraId="168ED6A8" w14:textId="77777777" w:rsidR="00D73FC5" w:rsidRDefault="00000000">
      <w:r>
        <w:t>C. 64</w:t>
      </w:r>
    </w:p>
    <w:p w14:paraId="00CDB9DC" w14:textId="77777777" w:rsidR="00D73FC5" w:rsidRDefault="00000000">
      <w:r>
        <w:t>D. 8</w:t>
      </w:r>
    </w:p>
    <w:p w14:paraId="6F5FE3B1" w14:textId="77777777" w:rsidR="00D73FC5" w:rsidRDefault="00000000">
      <w:r>
        <w:t>Đáp án đúng: A</w:t>
      </w:r>
    </w:p>
    <w:p w14:paraId="4CAEF509" w14:textId="77777777" w:rsidR="00D73FC5" w:rsidRDefault="00000000">
      <w:r>
        <w:t>Giải thích: MIPS có 32 thanh ghi FP từ $f0 đến $f31.</w:t>
      </w:r>
    </w:p>
    <w:p w14:paraId="6EFB49AF" w14:textId="77777777" w:rsidR="00D73FC5" w:rsidRDefault="00000000">
      <w:pPr>
        <w:pStyle w:val="Heading2"/>
      </w:pPr>
      <w:r>
        <w:t>Câu 21</w:t>
      </w:r>
    </w:p>
    <w:p w14:paraId="3946C299" w14:textId="77777777" w:rsidR="00D73FC5" w:rsidRDefault="00000000">
      <w:r>
        <w:t>[Chuyên sâu] Phát biểu đúng nhất: ASCII chuẩn có bao nhiêu ký tự?</w:t>
      </w:r>
    </w:p>
    <w:p w14:paraId="6AA44384" w14:textId="77777777" w:rsidR="00D73FC5" w:rsidRDefault="00000000">
      <w:r>
        <w:t>A. 128</w:t>
      </w:r>
    </w:p>
    <w:p w14:paraId="3ABF1A49" w14:textId="77777777" w:rsidR="00D73FC5" w:rsidRDefault="00000000">
      <w:r>
        <w:t>B. 64</w:t>
      </w:r>
    </w:p>
    <w:p w14:paraId="50603B9C" w14:textId="77777777" w:rsidR="00D73FC5" w:rsidRDefault="00000000">
      <w:r>
        <w:lastRenderedPageBreak/>
        <w:t>C. 256</w:t>
      </w:r>
    </w:p>
    <w:p w14:paraId="16DBA864" w14:textId="77777777" w:rsidR="00D73FC5" w:rsidRDefault="00000000">
      <w:r>
        <w:t>D. 512</w:t>
      </w:r>
    </w:p>
    <w:p w14:paraId="03D7BA35" w14:textId="77777777" w:rsidR="00D73FC5" w:rsidRDefault="00000000">
      <w:r>
        <w:t>Đáp án đúng: A</w:t>
      </w:r>
    </w:p>
    <w:p w14:paraId="060F2760" w14:textId="77777777" w:rsidR="00D73FC5" w:rsidRDefault="00000000">
      <w:r>
        <w:t>Giải thích: ASCII chuẩn gồm 128 ký tự.</w:t>
      </w:r>
    </w:p>
    <w:p w14:paraId="0E66301F" w14:textId="77777777" w:rsidR="00D73FC5" w:rsidRDefault="00000000">
      <w:pPr>
        <w:pStyle w:val="Heading2"/>
      </w:pPr>
      <w:r>
        <w:t>Câu 22</w:t>
      </w:r>
    </w:p>
    <w:p w14:paraId="0150C91E" w14:textId="77777777" w:rsidR="00D73FC5" w:rsidRDefault="00000000">
      <w:r>
        <w:t>[Trung bình] Trong kiến trúc MIPS, thanh ghi nào chứa địa chỉ trở về?</w:t>
      </w:r>
    </w:p>
    <w:p w14:paraId="13402BB0" w14:textId="77777777" w:rsidR="00D73FC5" w:rsidRDefault="00000000">
      <w:r>
        <w:t>A. $ra</w:t>
      </w:r>
    </w:p>
    <w:p w14:paraId="1FD8C3BA" w14:textId="77777777" w:rsidR="00D73FC5" w:rsidRDefault="00000000">
      <w:r>
        <w:t>B. $sp</w:t>
      </w:r>
    </w:p>
    <w:p w14:paraId="59D96BCE" w14:textId="77777777" w:rsidR="00D73FC5" w:rsidRDefault="00000000">
      <w:r>
        <w:t>C. $fp</w:t>
      </w:r>
    </w:p>
    <w:p w14:paraId="0509ACFF" w14:textId="77777777" w:rsidR="00D73FC5" w:rsidRDefault="00000000">
      <w:r>
        <w:t>D. $gp</w:t>
      </w:r>
    </w:p>
    <w:p w14:paraId="5F3E64B0" w14:textId="77777777" w:rsidR="00D73FC5" w:rsidRDefault="00000000">
      <w:r>
        <w:t>Đáp án đúng: A</w:t>
      </w:r>
    </w:p>
    <w:p w14:paraId="77A99AA9" w14:textId="77777777" w:rsidR="00D73FC5" w:rsidRDefault="00000000">
      <w:r>
        <w:t>Giải thích: $ra lưu return address sau lệnh jal.</w:t>
      </w:r>
    </w:p>
    <w:p w14:paraId="409F46B9" w14:textId="77777777" w:rsidR="00D73FC5" w:rsidRDefault="00000000">
      <w:pPr>
        <w:pStyle w:val="Heading2"/>
      </w:pPr>
      <w:r>
        <w:t>Câu 23</w:t>
      </w:r>
    </w:p>
    <w:p w14:paraId="3968EE77" w14:textId="77777777" w:rsidR="00D73FC5" w:rsidRDefault="00000000">
      <w:r>
        <w:t>[Trung bình] Chọn đáp án đúng: Thanh ghi truy cập nhanh hơn bộ nhớ vì</w:t>
      </w:r>
    </w:p>
    <w:p w14:paraId="09911B1C" w14:textId="77777777" w:rsidR="00D73FC5" w:rsidRDefault="00000000">
      <w:r>
        <w:t>A. được tích hợp trực tiếp trong CPU</w:t>
      </w:r>
    </w:p>
    <w:p w14:paraId="1EC9A66A" w14:textId="77777777" w:rsidR="00D73FC5" w:rsidRDefault="00000000">
      <w:r>
        <w:t>B. có dung lượng lớn hơn</w:t>
      </w:r>
    </w:p>
    <w:p w14:paraId="3901EE8D" w14:textId="77777777" w:rsidR="00D73FC5" w:rsidRDefault="00000000">
      <w:r>
        <w:t>C. luôn lưu dữ liệu vĩnh viễn</w:t>
      </w:r>
    </w:p>
    <w:p w14:paraId="1A2959FD" w14:textId="77777777" w:rsidR="00D73FC5" w:rsidRDefault="00000000">
      <w:r>
        <w:t>D. có địa chỉ 64-bit</w:t>
      </w:r>
    </w:p>
    <w:p w14:paraId="3F6DEC51" w14:textId="77777777" w:rsidR="00D73FC5" w:rsidRDefault="00000000">
      <w:r>
        <w:t>Đáp án đúng: A</w:t>
      </w:r>
    </w:p>
    <w:p w14:paraId="770FBC1C" w14:textId="77777777" w:rsidR="00D73FC5" w:rsidRDefault="00000000">
      <w:r>
        <w:t>Giải thích: Thanh ghi nằm bên trong CPU nên thời gian truy cập rất nhanh so với bộ nhớ chính.</w:t>
      </w:r>
    </w:p>
    <w:p w14:paraId="31B07276" w14:textId="77777777" w:rsidR="00D73FC5" w:rsidRDefault="00000000">
      <w:pPr>
        <w:pStyle w:val="Heading2"/>
      </w:pPr>
      <w:r>
        <w:t>Câu 24</w:t>
      </w:r>
    </w:p>
    <w:p w14:paraId="5923EF1C" w14:textId="77777777" w:rsidR="00D73FC5" w:rsidRDefault="00000000">
      <w:r>
        <w:t>[Vận dụng] Theo kiến trúc tập lệnh MIPS, lệnh kiểu r có opcode bằng</w:t>
      </w:r>
    </w:p>
    <w:p w14:paraId="5298E1A2" w14:textId="77777777" w:rsidR="00D73FC5" w:rsidRDefault="00000000">
      <w:r>
        <w:t>A. 000000</w:t>
      </w:r>
    </w:p>
    <w:p w14:paraId="4E14E33C" w14:textId="77777777" w:rsidR="00D73FC5" w:rsidRDefault="00000000">
      <w:r>
        <w:t>B. 111111</w:t>
      </w:r>
    </w:p>
    <w:p w14:paraId="125E5768" w14:textId="77777777" w:rsidR="00D73FC5" w:rsidRDefault="00000000">
      <w:r>
        <w:t>C. 101010</w:t>
      </w:r>
    </w:p>
    <w:p w14:paraId="484BE5C1" w14:textId="77777777" w:rsidR="00D73FC5" w:rsidRDefault="00000000">
      <w:r>
        <w:t>D. 001100</w:t>
      </w:r>
    </w:p>
    <w:p w14:paraId="22BA0710" w14:textId="77777777" w:rsidR="00D73FC5" w:rsidRDefault="00000000">
      <w:r>
        <w:t>Đáp án đúng: A</w:t>
      </w:r>
    </w:p>
    <w:p w14:paraId="55ADC482" w14:textId="77777777" w:rsidR="00D73FC5" w:rsidRDefault="00000000">
      <w:r>
        <w:t>Giải thích: Trong MIPS, các lệnh kiểu R luôn có opcode bằng 000000.</w:t>
      </w:r>
    </w:p>
    <w:p w14:paraId="065884F3" w14:textId="77777777" w:rsidR="00D73FC5" w:rsidRDefault="00000000">
      <w:pPr>
        <w:pStyle w:val="Heading2"/>
      </w:pPr>
      <w:r>
        <w:lastRenderedPageBreak/>
        <w:t>Câu 25</w:t>
      </w:r>
    </w:p>
    <w:p w14:paraId="0CF109F7" w14:textId="77777777" w:rsidR="00D73FC5" w:rsidRDefault="00000000">
      <w:r>
        <w:t>[Vận dụng] Chọn đáp án đúng: Thanh ghi nào chứa địa chỉ trở về?</w:t>
      </w:r>
    </w:p>
    <w:p w14:paraId="1617F83D" w14:textId="77777777" w:rsidR="00D73FC5" w:rsidRDefault="00000000">
      <w:r>
        <w:t>A. $ra</w:t>
      </w:r>
    </w:p>
    <w:p w14:paraId="309AF5C8" w14:textId="77777777" w:rsidR="00D73FC5" w:rsidRDefault="00000000">
      <w:r>
        <w:t>B. $sp</w:t>
      </w:r>
    </w:p>
    <w:p w14:paraId="43D3C748" w14:textId="77777777" w:rsidR="00D73FC5" w:rsidRDefault="00000000">
      <w:r>
        <w:t>C. $fp</w:t>
      </w:r>
    </w:p>
    <w:p w14:paraId="2E90F5E4" w14:textId="77777777" w:rsidR="00D73FC5" w:rsidRDefault="00000000">
      <w:r>
        <w:t>D. $gp</w:t>
      </w:r>
    </w:p>
    <w:p w14:paraId="0A35F26A" w14:textId="77777777" w:rsidR="00D73FC5" w:rsidRDefault="00000000">
      <w:r>
        <w:t>Đáp án đúng: A</w:t>
      </w:r>
    </w:p>
    <w:p w14:paraId="52A18407" w14:textId="77777777" w:rsidR="00D73FC5" w:rsidRDefault="00000000">
      <w:r>
        <w:t>Giải thích: $ra lưu return address sau lệnh jal.</w:t>
      </w:r>
    </w:p>
    <w:p w14:paraId="1952F13D" w14:textId="77777777" w:rsidR="00D73FC5" w:rsidRDefault="00000000">
      <w:pPr>
        <w:pStyle w:val="Heading2"/>
      </w:pPr>
      <w:r>
        <w:t>Câu 26</w:t>
      </w:r>
    </w:p>
    <w:p w14:paraId="1DFD6BD5" w14:textId="77777777" w:rsidR="00D73FC5" w:rsidRDefault="00000000">
      <w:r>
        <w:t>[Chuyên sâu] Chọn đáp án đúng: Sau lệnh div, thương số nằm ở thanh ghi nào?</w:t>
      </w:r>
    </w:p>
    <w:p w14:paraId="1E1E8679" w14:textId="77777777" w:rsidR="00D73FC5" w:rsidRDefault="00000000">
      <w:r>
        <w:t>A. LO</w:t>
      </w:r>
    </w:p>
    <w:p w14:paraId="14199D5C" w14:textId="77777777" w:rsidR="00D73FC5" w:rsidRDefault="00000000">
      <w:r>
        <w:t>B. HI</w:t>
      </w:r>
    </w:p>
    <w:p w14:paraId="35B69E40" w14:textId="77777777" w:rsidR="00D73FC5" w:rsidRDefault="00000000">
      <w:r>
        <w:t>C. $v0</w:t>
      </w:r>
    </w:p>
    <w:p w14:paraId="39E1D032" w14:textId="77777777" w:rsidR="00D73FC5" w:rsidRDefault="00000000">
      <w:r>
        <w:t>D. $ra</w:t>
      </w:r>
    </w:p>
    <w:p w14:paraId="26FCEAED" w14:textId="77777777" w:rsidR="00D73FC5" w:rsidRDefault="00000000">
      <w:r>
        <w:t>Đáp án đúng: A</w:t>
      </w:r>
    </w:p>
    <w:p w14:paraId="4FCD5AFE" w14:textId="77777777" w:rsidR="00D73FC5" w:rsidRDefault="00000000">
      <w:r>
        <w:t>Giải thích: LO chứa thương, HI chứa số dư.</w:t>
      </w:r>
    </w:p>
    <w:p w14:paraId="14289466" w14:textId="77777777" w:rsidR="00D73FC5" w:rsidRDefault="00000000">
      <w:pPr>
        <w:pStyle w:val="Heading2"/>
      </w:pPr>
      <w:r>
        <w:t>Câu 27</w:t>
      </w:r>
    </w:p>
    <w:p w14:paraId="73D1C386" w14:textId="77777777" w:rsidR="00D73FC5" w:rsidRDefault="00000000">
      <w:r>
        <w:t>[Trung bình] Lệnh nào dùng để nhảy không điều kiện?</w:t>
      </w:r>
    </w:p>
    <w:p w14:paraId="5146EDE8" w14:textId="77777777" w:rsidR="00D73FC5" w:rsidRDefault="00000000">
      <w:r>
        <w:t>A. j</w:t>
      </w:r>
    </w:p>
    <w:p w14:paraId="2921AB6F" w14:textId="77777777" w:rsidR="00D73FC5" w:rsidRDefault="00000000">
      <w:r>
        <w:t>B. beq</w:t>
      </w:r>
    </w:p>
    <w:p w14:paraId="0BBA861D" w14:textId="77777777" w:rsidR="00D73FC5" w:rsidRDefault="00000000">
      <w:r>
        <w:t>C. bne</w:t>
      </w:r>
    </w:p>
    <w:p w14:paraId="0DB7B046" w14:textId="77777777" w:rsidR="00D73FC5" w:rsidRDefault="00000000">
      <w:r>
        <w:t>D. slt</w:t>
      </w:r>
    </w:p>
    <w:p w14:paraId="5AF22793" w14:textId="77777777" w:rsidR="00D73FC5" w:rsidRDefault="00000000">
      <w:r>
        <w:t>Đáp án đúng: A</w:t>
      </w:r>
    </w:p>
    <w:p w14:paraId="16E50A72" w14:textId="77777777" w:rsidR="00D73FC5" w:rsidRDefault="00000000">
      <w:r>
        <w:t>Giải thích: Lệnh j thực hiện nhảy không điều kiện.</w:t>
      </w:r>
    </w:p>
    <w:p w14:paraId="6BCE7B4C" w14:textId="77777777" w:rsidR="00D73FC5" w:rsidRDefault="00000000">
      <w:pPr>
        <w:pStyle w:val="Heading2"/>
      </w:pPr>
      <w:r>
        <w:t>Câu 28</w:t>
      </w:r>
    </w:p>
    <w:p w14:paraId="6B5D022D" w14:textId="77777777" w:rsidR="00D73FC5" w:rsidRDefault="00000000">
      <w:r>
        <w:t>[Trung bình] Phát biểu đúng nhất: Sau lệnh div, thương số nằm ở thanh ghi nào?</w:t>
      </w:r>
    </w:p>
    <w:p w14:paraId="6A296404" w14:textId="77777777" w:rsidR="00D73FC5" w:rsidRDefault="00000000">
      <w:r>
        <w:t>A. LO</w:t>
      </w:r>
    </w:p>
    <w:p w14:paraId="50EEEE67" w14:textId="77777777" w:rsidR="00D73FC5" w:rsidRDefault="00000000">
      <w:r>
        <w:t>B. HI</w:t>
      </w:r>
    </w:p>
    <w:p w14:paraId="793CD668" w14:textId="77777777" w:rsidR="00D73FC5" w:rsidRDefault="00000000">
      <w:r>
        <w:lastRenderedPageBreak/>
        <w:t>C. $v0</w:t>
      </w:r>
    </w:p>
    <w:p w14:paraId="2DFA50B0" w14:textId="77777777" w:rsidR="00D73FC5" w:rsidRDefault="00000000">
      <w:r>
        <w:t>D. $ra</w:t>
      </w:r>
    </w:p>
    <w:p w14:paraId="76F641FB" w14:textId="77777777" w:rsidR="00D73FC5" w:rsidRDefault="00000000">
      <w:r>
        <w:t>Đáp án đúng: A</w:t>
      </w:r>
    </w:p>
    <w:p w14:paraId="604E366A" w14:textId="77777777" w:rsidR="00D73FC5" w:rsidRDefault="00000000">
      <w:r>
        <w:t>Giải thích: LO chứa thương, HI chứa số dư.</w:t>
      </w:r>
    </w:p>
    <w:p w14:paraId="338A60A4" w14:textId="77777777" w:rsidR="00D73FC5" w:rsidRDefault="00000000">
      <w:pPr>
        <w:pStyle w:val="Heading2"/>
      </w:pPr>
      <w:r>
        <w:t>Câu 29</w:t>
      </w:r>
    </w:p>
    <w:p w14:paraId="5EAA4F24" w14:textId="77777777" w:rsidR="00D73FC5" w:rsidRDefault="00000000">
      <w:r>
        <w:t>[Nâng cao] Trong kiến trúc MIPS, mips có bao nhiêu thanh ghi dấu phẩy động 32-bit?</w:t>
      </w:r>
    </w:p>
    <w:p w14:paraId="46AAF091" w14:textId="77777777" w:rsidR="00D73FC5" w:rsidRDefault="00000000">
      <w:r>
        <w:t>A. 32</w:t>
      </w:r>
    </w:p>
    <w:p w14:paraId="26DBD85F" w14:textId="77777777" w:rsidR="00D73FC5" w:rsidRDefault="00000000">
      <w:r>
        <w:t>B. 16</w:t>
      </w:r>
    </w:p>
    <w:p w14:paraId="5B088B5A" w14:textId="77777777" w:rsidR="00D73FC5" w:rsidRDefault="00000000">
      <w:r>
        <w:t>C. 64</w:t>
      </w:r>
    </w:p>
    <w:p w14:paraId="71D6E98A" w14:textId="77777777" w:rsidR="00D73FC5" w:rsidRDefault="00000000">
      <w:r>
        <w:t>D. 8</w:t>
      </w:r>
    </w:p>
    <w:p w14:paraId="5CCA37E9" w14:textId="77777777" w:rsidR="00D73FC5" w:rsidRDefault="00000000">
      <w:r>
        <w:t>Đáp án đúng: A</w:t>
      </w:r>
    </w:p>
    <w:p w14:paraId="54CFCB52" w14:textId="77777777" w:rsidR="00D73FC5" w:rsidRDefault="00000000">
      <w:r>
        <w:t>Giải thích: MIPS có 32 thanh ghi FP từ $f0 đến $f31.</w:t>
      </w:r>
    </w:p>
    <w:p w14:paraId="42B7F549" w14:textId="77777777" w:rsidR="00D73FC5" w:rsidRDefault="00000000">
      <w:pPr>
        <w:pStyle w:val="Heading2"/>
      </w:pPr>
      <w:r>
        <w:t>Câu 30</w:t>
      </w:r>
    </w:p>
    <w:p w14:paraId="2649CBF6" w14:textId="77777777" w:rsidR="00D73FC5" w:rsidRDefault="00000000">
      <w:r>
        <w:t>[Trung bình] Theo kiến trúc tập lệnh MIPS, thanh ghi truy cập nhanh hơn bộ nhớ vì</w:t>
      </w:r>
    </w:p>
    <w:p w14:paraId="7822590E" w14:textId="77777777" w:rsidR="00D73FC5" w:rsidRDefault="00000000">
      <w:r>
        <w:t>A. được tích hợp trực tiếp trong CPU</w:t>
      </w:r>
    </w:p>
    <w:p w14:paraId="58BF733B" w14:textId="77777777" w:rsidR="00D73FC5" w:rsidRDefault="00000000">
      <w:r>
        <w:t>B. có dung lượng lớn hơn</w:t>
      </w:r>
    </w:p>
    <w:p w14:paraId="43B49618" w14:textId="77777777" w:rsidR="00D73FC5" w:rsidRDefault="00000000">
      <w:r>
        <w:t>C. luôn lưu dữ liệu vĩnh viễn</w:t>
      </w:r>
    </w:p>
    <w:p w14:paraId="01EEF3A2" w14:textId="77777777" w:rsidR="00D73FC5" w:rsidRDefault="00000000">
      <w:r>
        <w:t>D. có địa chỉ 64-bit</w:t>
      </w:r>
    </w:p>
    <w:p w14:paraId="47054A52" w14:textId="77777777" w:rsidR="00D73FC5" w:rsidRDefault="00000000">
      <w:r>
        <w:t>Đáp án đúng: A</w:t>
      </w:r>
    </w:p>
    <w:p w14:paraId="3100F5AC" w14:textId="77777777" w:rsidR="00D73FC5" w:rsidRDefault="00000000">
      <w:r>
        <w:t>Giải thích: Thanh ghi nằm bên trong CPU nên thời gian truy cập rất nhanh so với bộ nhớ chính.</w:t>
      </w:r>
    </w:p>
    <w:p w14:paraId="0CDD95B7" w14:textId="77777777" w:rsidR="00D73FC5" w:rsidRDefault="00000000">
      <w:pPr>
        <w:pStyle w:val="Heading2"/>
      </w:pPr>
      <w:r>
        <w:t>Câu 31</w:t>
      </w:r>
    </w:p>
    <w:p w14:paraId="2BC532DF" w14:textId="77777777" w:rsidR="00D73FC5" w:rsidRDefault="00000000">
      <w:r>
        <w:t>[Chuyên sâu] Theo kiến trúc tập lệnh MIPS, để truy cập array[i] kiểu int 32-bit cần nhân i với</w:t>
      </w:r>
    </w:p>
    <w:p w14:paraId="473D60FD" w14:textId="77777777" w:rsidR="00D73FC5" w:rsidRDefault="00000000">
      <w:r>
        <w:t>A. 4</w:t>
      </w:r>
    </w:p>
    <w:p w14:paraId="18BEAACC" w14:textId="77777777" w:rsidR="00D73FC5" w:rsidRDefault="00000000">
      <w:r>
        <w:t>B. 2</w:t>
      </w:r>
    </w:p>
    <w:p w14:paraId="65AB0243" w14:textId="77777777" w:rsidR="00D73FC5" w:rsidRDefault="00000000">
      <w:r>
        <w:t>C. 8</w:t>
      </w:r>
    </w:p>
    <w:p w14:paraId="6C82C058" w14:textId="77777777" w:rsidR="00D73FC5" w:rsidRDefault="00000000">
      <w:r>
        <w:t>D. 16</w:t>
      </w:r>
    </w:p>
    <w:p w14:paraId="6F19E168" w14:textId="77777777" w:rsidR="00D73FC5" w:rsidRDefault="00000000">
      <w:r>
        <w:t>Đáp án đúng: A</w:t>
      </w:r>
    </w:p>
    <w:p w14:paraId="4EE95348" w14:textId="77777777" w:rsidR="00D73FC5" w:rsidRDefault="00000000">
      <w:r>
        <w:t>Giải thích: Mỗi phần tử int chiếm 4 byte nên offset = i*4.</w:t>
      </w:r>
    </w:p>
    <w:p w14:paraId="682CDEC6" w14:textId="77777777" w:rsidR="00D73FC5" w:rsidRDefault="00000000">
      <w:pPr>
        <w:pStyle w:val="Heading2"/>
      </w:pPr>
      <w:r>
        <w:lastRenderedPageBreak/>
        <w:t>Câu 32</w:t>
      </w:r>
    </w:p>
    <w:p w14:paraId="1C6B482B" w14:textId="77777777" w:rsidR="00D73FC5" w:rsidRDefault="00000000">
      <w:r>
        <w:t>[Cơ bản] Chọn đáp án đúng: Để truy cập array[i] kiểu int 32-bit cần nhân i với</w:t>
      </w:r>
    </w:p>
    <w:p w14:paraId="5ABC6539" w14:textId="77777777" w:rsidR="00D73FC5" w:rsidRDefault="00000000">
      <w:r>
        <w:t>A. 4</w:t>
      </w:r>
    </w:p>
    <w:p w14:paraId="0884201D" w14:textId="77777777" w:rsidR="00D73FC5" w:rsidRDefault="00000000">
      <w:r>
        <w:t>B. 2</w:t>
      </w:r>
    </w:p>
    <w:p w14:paraId="4FD0BB4C" w14:textId="77777777" w:rsidR="00D73FC5" w:rsidRDefault="00000000">
      <w:r>
        <w:t>C. 8</w:t>
      </w:r>
    </w:p>
    <w:p w14:paraId="15AE2662" w14:textId="77777777" w:rsidR="00D73FC5" w:rsidRDefault="00000000">
      <w:r>
        <w:t>D. 16</w:t>
      </w:r>
    </w:p>
    <w:p w14:paraId="550333EC" w14:textId="77777777" w:rsidR="00D73FC5" w:rsidRDefault="00000000">
      <w:r>
        <w:t>Đáp án đúng: A</w:t>
      </w:r>
    </w:p>
    <w:p w14:paraId="76EBD905" w14:textId="77777777" w:rsidR="00D73FC5" w:rsidRDefault="00000000">
      <w:r>
        <w:t>Giải thích: Mỗi phần tử int chiếm 4 byte nên offset = i*4.</w:t>
      </w:r>
    </w:p>
    <w:p w14:paraId="50F1916C" w14:textId="77777777" w:rsidR="00D73FC5" w:rsidRDefault="00000000">
      <w:pPr>
        <w:pStyle w:val="Heading2"/>
      </w:pPr>
      <w:r>
        <w:t>Câu 33</w:t>
      </w:r>
    </w:p>
    <w:p w14:paraId="5E64B8C5" w14:textId="77777777" w:rsidR="00D73FC5" w:rsidRDefault="00000000">
      <w:r>
        <w:t>[Chuyên sâu] Theo kiến trúc tập lệnh MIPS, thanh ghi nào chứa địa chỉ trở về?</w:t>
      </w:r>
    </w:p>
    <w:p w14:paraId="591143EB" w14:textId="77777777" w:rsidR="00D73FC5" w:rsidRDefault="00000000">
      <w:r>
        <w:t>A. $ra</w:t>
      </w:r>
    </w:p>
    <w:p w14:paraId="06676CDC" w14:textId="77777777" w:rsidR="00D73FC5" w:rsidRDefault="00000000">
      <w:r>
        <w:t>B. $sp</w:t>
      </w:r>
    </w:p>
    <w:p w14:paraId="48C7E945" w14:textId="77777777" w:rsidR="00D73FC5" w:rsidRDefault="00000000">
      <w:r>
        <w:t>C. $fp</w:t>
      </w:r>
    </w:p>
    <w:p w14:paraId="384CE27F" w14:textId="77777777" w:rsidR="00D73FC5" w:rsidRDefault="00000000">
      <w:r>
        <w:t>D. $gp</w:t>
      </w:r>
    </w:p>
    <w:p w14:paraId="7899E139" w14:textId="77777777" w:rsidR="00D73FC5" w:rsidRDefault="00000000">
      <w:r>
        <w:t>Đáp án đúng: A</w:t>
      </w:r>
    </w:p>
    <w:p w14:paraId="426245A9" w14:textId="77777777" w:rsidR="00D73FC5" w:rsidRDefault="00000000">
      <w:r>
        <w:t>Giải thích: $ra lưu return address sau lệnh jal.</w:t>
      </w:r>
    </w:p>
    <w:p w14:paraId="4F174B45" w14:textId="77777777" w:rsidR="00D73FC5" w:rsidRDefault="00000000">
      <w:pPr>
        <w:pStyle w:val="Heading2"/>
      </w:pPr>
      <w:r>
        <w:t>Câu 34</w:t>
      </w:r>
    </w:p>
    <w:p w14:paraId="4BAF7EF7" w14:textId="77777777" w:rsidR="00D73FC5" w:rsidRDefault="00000000">
      <w:r>
        <w:t>[Vận dụng] Chọn đáp án đúng: Để truy cập array[i] kiểu int 32-bit cần nhân i với</w:t>
      </w:r>
    </w:p>
    <w:p w14:paraId="26A6AEF6" w14:textId="77777777" w:rsidR="00D73FC5" w:rsidRDefault="00000000">
      <w:r>
        <w:t>A. 4</w:t>
      </w:r>
    </w:p>
    <w:p w14:paraId="6392D60D" w14:textId="77777777" w:rsidR="00D73FC5" w:rsidRDefault="00000000">
      <w:r>
        <w:t>B. 2</w:t>
      </w:r>
    </w:p>
    <w:p w14:paraId="132AA3E4" w14:textId="77777777" w:rsidR="00D73FC5" w:rsidRDefault="00000000">
      <w:r>
        <w:t>C. 8</w:t>
      </w:r>
    </w:p>
    <w:p w14:paraId="65DE1C45" w14:textId="77777777" w:rsidR="00D73FC5" w:rsidRDefault="00000000">
      <w:r>
        <w:t>D. 16</w:t>
      </w:r>
    </w:p>
    <w:p w14:paraId="14EF76FC" w14:textId="77777777" w:rsidR="00D73FC5" w:rsidRDefault="00000000">
      <w:r>
        <w:t>Đáp án đúng: A</w:t>
      </w:r>
    </w:p>
    <w:p w14:paraId="41B454F3" w14:textId="77777777" w:rsidR="00D73FC5" w:rsidRDefault="00000000">
      <w:r>
        <w:t>Giải thích: Mỗi phần tử int chiếm 4 byte nên offset = i*4.</w:t>
      </w:r>
    </w:p>
    <w:p w14:paraId="3E2BB8FB" w14:textId="77777777" w:rsidR="00D73FC5" w:rsidRDefault="00000000">
      <w:pPr>
        <w:pStyle w:val="Heading2"/>
      </w:pPr>
      <w:r>
        <w:t>Câu 35</w:t>
      </w:r>
    </w:p>
    <w:p w14:paraId="2E6452B2" w14:textId="77777777" w:rsidR="00D73FC5" w:rsidRDefault="00000000">
      <w:r>
        <w:t>[Trung bình] Phát biểu đúng nhất: Lệnh nào dùng để dịch trái logic?</w:t>
      </w:r>
    </w:p>
    <w:p w14:paraId="59C54483" w14:textId="77777777" w:rsidR="00D73FC5" w:rsidRDefault="00000000">
      <w:r>
        <w:t>A. sll</w:t>
      </w:r>
    </w:p>
    <w:p w14:paraId="7FE24B39" w14:textId="77777777" w:rsidR="00D73FC5" w:rsidRDefault="00000000">
      <w:r>
        <w:t>B. srl</w:t>
      </w:r>
    </w:p>
    <w:p w14:paraId="276CD0A8" w14:textId="77777777" w:rsidR="00D73FC5" w:rsidRDefault="00000000">
      <w:r>
        <w:lastRenderedPageBreak/>
        <w:t>C. and</w:t>
      </w:r>
    </w:p>
    <w:p w14:paraId="148D75C1" w14:textId="77777777" w:rsidR="00D73FC5" w:rsidRDefault="00000000">
      <w:r>
        <w:t>D. nor</w:t>
      </w:r>
    </w:p>
    <w:p w14:paraId="11EB33D9" w14:textId="77777777" w:rsidR="00D73FC5" w:rsidRDefault="00000000">
      <w:r>
        <w:t>Đáp án đúng: A</w:t>
      </w:r>
    </w:p>
    <w:p w14:paraId="0730D14B" w14:textId="77777777" w:rsidR="00D73FC5" w:rsidRDefault="00000000">
      <w:r>
        <w:t>Giải thích: sll là shift left logical.</w:t>
      </w:r>
    </w:p>
    <w:p w14:paraId="76D9EC54" w14:textId="77777777" w:rsidR="00D73FC5" w:rsidRDefault="00000000">
      <w:pPr>
        <w:pStyle w:val="Heading2"/>
      </w:pPr>
      <w:r>
        <w:t>Câu 36</w:t>
      </w:r>
    </w:p>
    <w:p w14:paraId="214C5AAA" w14:textId="77777777" w:rsidR="00D73FC5" w:rsidRDefault="00000000">
      <w:r>
        <w:t>[Trung bình] Chọn đáp án đúng: Để truy cập array[i] kiểu int 32-bit cần nhân i với</w:t>
      </w:r>
    </w:p>
    <w:p w14:paraId="093EE0E3" w14:textId="77777777" w:rsidR="00D73FC5" w:rsidRDefault="00000000">
      <w:r>
        <w:t>A. 4</w:t>
      </w:r>
    </w:p>
    <w:p w14:paraId="4C460FA0" w14:textId="77777777" w:rsidR="00D73FC5" w:rsidRDefault="00000000">
      <w:r>
        <w:t>B. 2</w:t>
      </w:r>
    </w:p>
    <w:p w14:paraId="36D23894" w14:textId="77777777" w:rsidR="00D73FC5" w:rsidRDefault="00000000">
      <w:r>
        <w:t>C. 8</w:t>
      </w:r>
    </w:p>
    <w:p w14:paraId="39D15C3C" w14:textId="77777777" w:rsidR="00D73FC5" w:rsidRDefault="00000000">
      <w:r>
        <w:t>D. 16</w:t>
      </w:r>
    </w:p>
    <w:p w14:paraId="2FCC34CD" w14:textId="77777777" w:rsidR="00D73FC5" w:rsidRDefault="00000000">
      <w:r>
        <w:t>Đáp án đúng: A</w:t>
      </w:r>
    </w:p>
    <w:p w14:paraId="48126F7E" w14:textId="77777777" w:rsidR="00D73FC5" w:rsidRDefault="00000000">
      <w:r>
        <w:t>Giải thích: Mỗi phần tử int chiếm 4 byte nên offset = i*4.</w:t>
      </w:r>
    </w:p>
    <w:p w14:paraId="064C1882" w14:textId="77777777" w:rsidR="00D73FC5" w:rsidRDefault="00000000">
      <w:pPr>
        <w:pStyle w:val="Heading2"/>
      </w:pPr>
      <w:r>
        <w:t>Câu 37</w:t>
      </w:r>
    </w:p>
    <w:p w14:paraId="3054DDA3" w14:textId="77777777" w:rsidR="00D73FC5" w:rsidRDefault="00000000">
      <w:r>
        <w:t>[Trung bình] Theo kiến trúc tập lệnh MIPS, lệnh kiểu r có opcode bằng</w:t>
      </w:r>
    </w:p>
    <w:p w14:paraId="42C788B6" w14:textId="77777777" w:rsidR="00D73FC5" w:rsidRDefault="00000000">
      <w:r>
        <w:t>A. 000000</w:t>
      </w:r>
    </w:p>
    <w:p w14:paraId="7BD4876E" w14:textId="77777777" w:rsidR="00D73FC5" w:rsidRDefault="00000000">
      <w:r>
        <w:t>B. 111111</w:t>
      </w:r>
    </w:p>
    <w:p w14:paraId="235C7495" w14:textId="77777777" w:rsidR="00D73FC5" w:rsidRDefault="00000000">
      <w:r>
        <w:t>C. 101010</w:t>
      </w:r>
    </w:p>
    <w:p w14:paraId="2CF14814" w14:textId="77777777" w:rsidR="00D73FC5" w:rsidRDefault="00000000">
      <w:r>
        <w:t>D. 001100</w:t>
      </w:r>
    </w:p>
    <w:p w14:paraId="3F66F9D6" w14:textId="77777777" w:rsidR="00D73FC5" w:rsidRDefault="00000000">
      <w:r>
        <w:t>Đáp án đúng: A</w:t>
      </w:r>
    </w:p>
    <w:p w14:paraId="6C8B6706" w14:textId="77777777" w:rsidR="00D73FC5" w:rsidRDefault="00000000">
      <w:r>
        <w:t>Giải thích: Trong MIPS, các lệnh kiểu R luôn có opcode bằng 000000.</w:t>
      </w:r>
    </w:p>
    <w:p w14:paraId="3AFC3AAE" w14:textId="77777777" w:rsidR="00D73FC5" w:rsidRDefault="00000000">
      <w:pPr>
        <w:pStyle w:val="Heading2"/>
      </w:pPr>
      <w:r>
        <w:t>Câu 38</w:t>
      </w:r>
    </w:p>
    <w:p w14:paraId="7963F575" w14:textId="77777777" w:rsidR="00D73FC5" w:rsidRDefault="00000000">
      <w:r>
        <w:t>[Nâng cao] Lệnh nào dùng để nhảy không điều kiện?</w:t>
      </w:r>
    </w:p>
    <w:p w14:paraId="0ACC77F4" w14:textId="77777777" w:rsidR="00D73FC5" w:rsidRDefault="00000000">
      <w:r>
        <w:t>A. j</w:t>
      </w:r>
    </w:p>
    <w:p w14:paraId="61227539" w14:textId="77777777" w:rsidR="00D73FC5" w:rsidRDefault="00000000">
      <w:r>
        <w:t>B. beq</w:t>
      </w:r>
    </w:p>
    <w:p w14:paraId="01F804A5" w14:textId="77777777" w:rsidR="00D73FC5" w:rsidRDefault="00000000">
      <w:r>
        <w:t>C. bne</w:t>
      </w:r>
    </w:p>
    <w:p w14:paraId="22D6E7DD" w14:textId="77777777" w:rsidR="00D73FC5" w:rsidRDefault="00000000">
      <w:r>
        <w:t>D. slt</w:t>
      </w:r>
    </w:p>
    <w:p w14:paraId="2989CC6D" w14:textId="77777777" w:rsidR="00D73FC5" w:rsidRDefault="00000000">
      <w:r>
        <w:t>Đáp án đúng: A</w:t>
      </w:r>
    </w:p>
    <w:p w14:paraId="2674327D" w14:textId="77777777" w:rsidR="00D73FC5" w:rsidRDefault="00000000">
      <w:r>
        <w:t>Giải thích: Lệnh j thực hiện nhảy không điều kiện.</w:t>
      </w:r>
    </w:p>
    <w:p w14:paraId="52C1A46D" w14:textId="77777777" w:rsidR="00D73FC5" w:rsidRDefault="00000000">
      <w:pPr>
        <w:pStyle w:val="Heading2"/>
      </w:pPr>
      <w:r>
        <w:lastRenderedPageBreak/>
        <w:t>Câu 39</w:t>
      </w:r>
    </w:p>
    <w:p w14:paraId="69CDBA38" w14:textId="77777777" w:rsidR="00D73FC5" w:rsidRDefault="00000000">
      <w:r>
        <w:t>[Cơ bản] Chọn đáp án đúng: Lệnh kiểu R có opcode bằng</w:t>
      </w:r>
    </w:p>
    <w:p w14:paraId="146DE145" w14:textId="77777777" w:rsidR="00D73FC5" w:rsidRDefault="00000000">
      <w:r>
        <w:t>A. 000000</w:t>
      </w:r>
    </w:p>
    <w:p w14:paraId="5667CF42" w14:textId="77777777" w:rsidR="00D73FC5" w:rsidRDefault="00000000">
      <w:r>
        <w:t>B. 111111</w:t>
      </w:r>
    </w:p>
    <w:p w14:paraId="678703D8" w14:textId="77777777" w:rsidR="00D73FC5" w:rsidRDefault="00000000">
      <w:r>
        <w:t>C. 101010</w:t>
      </w:r>
    </w:p>
    <w:p w14:paraId="41AB72C0" w14:textId="77777777" w:rsidR="00D73FC5" w:rsidRDefault="00000000">
      <w:r>
        <w:t>D. 001100</w:t>
      </w:r>
    </w:p>
    <w:p w14:paraId="695DFE33" w14:textId="77777777" w:rsidR="00D73FC5" w:rsidRDefault="00000000">
      <w:r>
        <w:t>Đáp án đúng: A</w:t>
      </w:r>
    </w:p>
    <w:p w14:paraId="55EDCB2F" w14:textId="77777777" w:rsidR="00D73FC5" w:rsidRDefault="00000000">
      <w:r>
        <w:t>Giải thích: Trong MIPS, các lệnh kiểu R luôn có opcode bằng 000000.</w:t>
      </w:r>
    </w:p>
    <w:p w14:paraId="1E98B00E" w14:textId="77777777" w:rsidR="00D73FC5" w:rsidRDefault="00000000">
      <w:pPr>
        <w:pStyle w:val="Heading2"/>
      </w:pPr>
      <w:r>
        <w:t>Câu 40</w:t>
      </w:r>
    </w:p>
    <w:p w14:paraId="62A6C4BA" w14:textId="77777777" w:rsidR="00D73FC5" w:rsidRDefault="00000000">
      <w:r>
        <w:t>[Cơ bản] Chọn đáp án đúng: Lệnh nào dùng để cộng số nguyên tức thì trong MIPS?</w:t>
      </w:r>
    </w:p>
    <w:p w14:paraId="32D603E4" w14:textId="77777777" w:rsidR="00D73FC5" w:rsidRDefault="00000000">
      <w:r>
        <w:t>A. addi</w:t>
      </w:r>
    </w:p>
    <w:p w14:paraId="57600004" w14:textId="77777777" w:rsidR="00D73FC5" w:rsidRDefault="00000000">
      <w:r>
        <w:t>B. subi</w:t>
      </w:r>
    </w:p>
    <w:p w14:paraId="18ED9084" w14:textId="77777777" w:rsidR="00D73FC5" w:rsidRDefault="00000000">
      <w:r>
        <w:t>C. loadi</w:t>
      </w:r>
    </w:p>
    <w:p w14:paraId="6CCDE37A" w14:textId="77777777" w:rsidR="00D73FC5" w:rsidRDefault="00000000">
      <w:r>
        <w:t>D. muli</w:t>
      </w:r>
    </w:p>
    <w:p w14:paraId="319CC31F" w14:textId="77777777" w:rsidR="00D73FC5" w:rsidRDefault="00000000">
      <w:r>
        <w:t>Đáp án đúng: A</w:t>
      </w:r>
    </w:p>
    <w:p w14:paraId="65F64338" w14:textId="77777777" w:rsidR="00D73FC5" w:rsidRDefault="00000000">
      <w:r>
        <w:t>Giải thích: MIPS dùng addi để cộng hằng số tức thì. Không có lệnh subi.</w:t>
      </w:r>
    </w:p>
    <w:p w14:paraId="337D95B5" w14:textId="77777777" w:rsidR="00D73FC5" w:rsidRDefault="00000000">
      <w:pPr>
        <w:pStyle w:val="Heading2"/>
      </w:pPr>
      <w:r>
        <w:t>Câu 41</w:t>
      </w:r>
    </w:p>
    <w:p w14:paraId="73E51CD7" w14:textId="77777777" w:rsidR="00D73FC5" w:rsidRDefault="00000000">
      <w:r>
        <w:t>[Cơ bản] Phát biểu đúng nhất: Thanh ghi truy cập nhanh hơn bộ nhớ vì</w:t>
      </w:r>
    </w:p>
    <w:p w14:paraId="37904703" w14:textId="77777777" w:rsidR="00D73FC5" w:rsidRDefault="00000000">
      <w:r>
        <w:t>A. được tích hợp trực tiếp trong CPU</w:t>
      </w:r>
    </w:p>
    <w:p w14:paraId="35010EF0" w14:textId="77777777" w:rsidR="00D73FC5" w:rsidRDefault="00000000">
      <w:r>
        <w:t>B. có dung lượng lớn hơn</w:t>
      </w:r>
    </w:p>
    <w:p w14:paraId="04A6E6A8" w14:textId="77777777" w:rsidR="00D73FC5" w:rsidRDefault="00000000">
      <w:r>
        <w:t>C. luôn lưu dữ liệu vĩnh viễn</w:t>
      </w:r>
    </w:p>
    <w:p w14:paraId="11EB69DD" w14:textId="77777777" w:rsidR="00D73FC5" w:rsidRDefault="00000000">
      <w:r>
        <w:t>D. có địa chỉ 64-bit</w:t>
      </w:r>
    </w:p>
    <w:p w14:paraId="0F490AEB" w14:textId="77777777" w:rsidR="00D73FC5" w:rsidRDefault="00000000">
      <w:r>
        <w:t>Đáp án đúng: A</w:t>
      </w:r>
    </w:p>
    <w:p w14:paraId="0034A5BA" w14:textId="77777777" w:rsidR="00D73FC5" w:rsidRDefault="00000000">
      <w:r>
        <w:t>Giải thích: Thanh ghi nằm bên trong CPU nên thời gian truy cập rất nhanh so với bộ nhớ chính.</w:t>
      </w:r>
    </w:p>
    <w:p w14:paraId="7EC68790" w14:textId="77777777" w:rsidR="00D73FC5" w:rsidRDefault="00000000">
      <w:pPr>
        <w:pStyle w:val="Heading2"/>
      </w:pPr>
      <w:r>
        <w:t>Câu 42</w:t>
      </w:r>
    </w:p>
    <w:p w14:paraId="214BABF5" w14:textId="77777777" w:rsidR="00D73FC5" w:rsidRDefault="00000000">
      <w:r>
        <w:t>[Vận dụng] Trong kiến trúc MIPS, thanh ghi truy cập nhanh hơn bộ nhớ vì</w:t>
      </w:r>
    </w:p>
    <w:p w14:paraId="6F10959E" w14:textId="77777777" w:rsidR="00D73FC5" w:rsidRDefault="00000000">
      <w:r>
        <w:t>A. được tích hợp trực tiếp trong CPU</w:t>
      </w:r>
    </w:p>
    <w:p w14:paraId="6A48B067" w14:textId="77777777" w:rsidR="00D73FC5" w:rsidRDefault="00000000">
      <w:r>
        <w:t>B. có dung lượng lớn hơn</w:t>
      </w:r>
    </w:p>
    <w:p w14:paraId="01A44FBD" w14:textId="77777777" w:rsidR="00D73FC5" w:rsidRDefault="00000000">
      <w:r>
        <w:lastRenderedPageBreak/>
        <w:t>C. luôn lưu dữ liệu vĩnh viễn</w:t>
      </w:r>
    </w:p>
    <w:p w14:paraId="1793C3DA" w14:textId="77777777" w:rsidR="00D73FC5" w:rsidRDefault="00000000">
      <w:r>
        <w:t>D. có địa chỉ 64-bit</w:t>
      </w:r>
    </w:p>
    <w:p w14:paraId="1ACD52E6" w14:textId="77777777" w:rsidR="00D73FC5" w:rsidRDefault="00000000">
      <w:r>
        <w:t>Đáp án đúng: A</w:t>
      </w:r>
    </w:p>
    <w:p w14:paraId="51F1F238" w14:textId="77777777" w:rsidR="00D73FC5" w:rsidRDefault="00000000">
      <w:r>
        <w:t>Giải thích: Thanh ghi nằm bên trong CPU nên thời gian truy cập rất nhanh so với bộ nhớ chính.</w:t>
      </w:r>
    </w:p>
    <w:p w14:paraId="49E63A6D" w14:textId="77777777" w:rsidR="00D73FC5" w:rsidRDefault="00000000">
      <w:pPr>
        <w:pStyle w:val="Heading2"/>
      </w:pPr>
      <w:r>
        <w:t>Câu 43</w:t>
      </w:r>
    </w:p>
    <w:p w14:paraId="205C554C" w14:textId="77777777" w:rsidR="00D73FC5" w:rsidRDefault="00000000">
      <w:r>
        <w:t>[Cơ bản] Chọn đáp án đúng: Lệnh nào dùng để dịch trái logic?</w:t>
      </w:r>
    </w:p>
    <w:p w14:paraId="1140F517" w14:textId="77777777" w:rsidR="00D73FC5" w:rsidRDefault="00000000">
      <w:r>
        <w:t>A. sll</w:t>
      </w:r>
    </w:p>
    <w:p w14:paraId="04073AD7" w14:textId="77777777" w:rsidR="00D73FC5" w:rsidRDefault="00000000">
      <w:r>
        <w:t>B. srl</w:t>
      </w:r>
    </w:p>
    <w:p w14:paraId="24690886" w14:textId="77777777" w:rsidR="00D73FC5" w:rsidRDefault="00000000">
      <w:r>
        <w:t>C. and</w:t>
      </w:r>
    </w:p>
    <w:p w14:paraId="6C78BBEB" w14:textId="77777777" w:rsidR="00D73FC5" w:rsidRDefault="00000000">
      <w:r>
        <w:t>D. nor</w:t>
      </w:r>
    </w:p>
    <w:p w14:paraId="6ECE0BE5" w14:textId="77777777" w:rsidR="00D73FC5" w:rsidRDefault="00000000">
      <w:r>
        <w:t>Đáp án đúng: A</w:t>
      </w:r>
    </w:p>
    <w:p w14:paraId="71AB5530" w14:textId="77777777" w:rsidR="00D73FC5" w:rsidRDefault="00000000">
      <w:r>
        <w:t>Giải thích: sll là shift left logical.</w:t>
      </w:r>
    </w:p>
    <w:p w14:paraId="54EFFC29" w14:textId="77777777" w:rsidR="00D73FC5" w:rsidRDefault="00000000">
      <w:pPr>
        <w:pStyle w:val="Heading2"/>
      </w:pPr>
      <w:r>
        <w:t>Câu 44</w:t>
      </w:r>
    </w:p>
    <w:p w14:paraId="15A99620" w14:textId="77777777" w:rsidR="00D73FC5" w:rsidRDefault="00000000">
      <w:r>
        <w:t>[Trung bình] Theo kiến trúc tập lệnh MIPS, thanh ghi nào chứa địa chỉ trở về?</w:t>
      </w:r>
    </w:p>
    <w:p w14:paraId="25F10C50" w14:textId="77777777" w:rsidR="00D73FC5" w:rsidRDefault="00000000">
      <w:r>
        <w:t>A. $ra</w:t>
      </w:r>
    </w:p>
    <w:p w14:paraId="2B7225DE" w14:textId="77777777" w:rsidR="00D73FC5" w:rsidRDefault="00000000">
      <w:r>
        <w:t>B. $sp</w:t>
      </w:r>
    </w:p>
    <w:p w14:paraId="55237017" w14:textId="77777777" w:rsidR="00D73FC5" w:rsidRDefault="00000000">
      <w:r>
        <w:t>C. $fp</w:t>
      </w:r>
    </w:p>
    <w:p w14:paraId="4B901645" w14:textId="77777777" w:rsidR="00D73FC5" w:rsidRDefault="00000000">
      <w:r>
        <w:t>D. $gp</w:t>
      </w:r>
    </w:p>
    <w:p w14:paraId="71B32ED4" w14:textId="77777777" w:rsidR="00D73FC5" w:rsidRDefault="00000000">
      <w:r>
        <w:t>Đáp án đúng: A</w:t>
      </w:r>
    </w:p>
    <w:p w14:paraId="02186C16" w14:textId="77777777" w:rsidR="00D73FC5" w:rsidRDefault="00000000">
      <w:r>
        <w:t>Giải thích: $ra lưu return address sau lệnh jal.</w:t>
      </w:r>
    </w:p>
    <w:p w14:paraId="7DF73F36" w14:textId="77777777" w:rsidR="00D73FC5" w:rsidRDefault="00000000">
      <w:pPr>
        <w:pStyle w:val="Heading2"/>
      </w:pPr>
      <w:r>
        <w:t>Câu 45</w:t>
      </w:r>
    </w:p>
    <w:p w14:paraId="1140F5CE" w14:textId="77777777" w:rsidR="00D73FC5" w:rsidRDefault="00000000">
      <w:r>
        <w:t>[Vận dụng] Chọn đáp án đúng: Lệnh nào dùng để cộng số nguyên tức thì trong MIPS?</w:t>
      </w:r>
    </w:p>
    <w:p w14:paraId="04229BB5" w14:textId="77777777" w:rsidR="00D73FC5" w:rsidRDefault="00000000">
      <w:r>
        <w:t>A. addi</w:t>
      </w:r>
    </w:p>
    <w:p w14:paraId="3EBC2740" w14:textId="77777777" w:rsidR="00D73FC5" w:rsidRDefault="00000000">
      <w:r>
        <w:t>B. subi</w:t>
      </w:r>
    </w:p>
    <w:p w14:paraId="533A9A71" w14:textId="77777777" w:rsidR="00D73FC5" w:rsidRDefault="00000000">
      <w:r>
        <w:t>C. loadi</w:t>
      </w:r>
    </w:p>
    <w:p w14:paraId="0A43B2E0" w14:textId="77777777" w:rsidR="00D73FC5" w:rsidRDefault="00000000">
      <w:r>
        <w:t>D. muli</w:t>
      </w:r>
    </w:p>
    <w:p w14:paraId="6231FC56" w14:textId="77777777" w:rsidR="00D73FC5" w:rsidRDefault="00000000">
      <w:r>
        <w:t>Đáp án đúng: A</w:t>
      </w:r>
    </w:p>
    <w:p w14:paraId="32AA5B97" w14:textId="77777777" w:rsidR="00D73FC5" w:rsidRDefault="00000000">
      <w:r>
        <w:t>Giải thích: MIPS dùng addi để cộng hằng số tức thì. Không có lệnh subi.</w:t>
      </w:r>
    </w:p>
    <w:p w14:paraId="4C887C5B" w14:textId="77777777" w:rsidR="00D73FC5" w:rsidRDefault="00000000">
      <w:pPr>
        <w:pStyle w:val="Heading2"/>
      </w:pPr>
      <w:r>
        <w:lastRenderedPageBreak/>
        <w:t>Câu 46</w:t>
      </w:r>
    </w:p>
    <w:p w14:paraId="2B179A5C" w14:textId="77777777" w:rsidR="00D73FC5" w:rsidRDefault="00000000">
      <w:r>
        <w:t>[Vận dụng] Theo kiến trúc tập lệnh MIPS, lệnh nào dùng để cộng số nguyên tức thì trong mips?</w:t>
      </w:r>
    </w:p>
    <w:p w14:paraId="43897318" w14:textId="77777777" w:rsidR="00D73FC5" w:rsidRDefault="00000000">
      <w:r>
        <w:t>A. addi</w:t>
      </w:r>
    </w:p>
    <w:p w14:paraId="0B1137FD" w14:textId="77777777" w:rsidR="00D73FC5" w:rsidRDefault="00000000">
      <w:r>
        <w:t>B. subi</w:t>
      </w:r>
    </w:p>
    <w:p w14:paraId="2E9D9757" w14:textId="77777777" w:rsidR="00D73FC5" w:rsidRDefault="00000000">
      <w:r>
        <w:t>C. loadi</w:t>
      </w:r>
    </w:p>
    <w:p w14:paraId="6EC3A172" w14:textId="77777777" w:rsidR="00D73FC5" w:rsidRDefault="00000000">
      <w:r>
        <w:t>D. muli</w:t>
      </w:r>
    </w:p>
    <w:p w14:paraId="62157F22" w14:textId="77777777" w:rsidR="00D73FC5" w:rsidRDefault="00000000">
      <w:r>
        <w:t>Đáp án đúng: A</w:t>
      </w:r>
    </w:p>
    <w:p w14:paraId="6DBB2AC4" w14:textId="77777777" w:rsidR="00D73FC5" w:rsidRDefault="00000000">
      <w:r>
        <w:t>Giải thích: MIPS dùng addi để cộng hằng số tức thì. Không có lệnh subi.</w:t>
      </w:r>
    </w:p>
    <w:p w14:paraId="4064A53A" w14:textId="77777777" w:rsidR="00D73FC5" w:rsidRDefault="00000000">
      <w:pPr>
        <w:pStyle w:val="Heading2"/>
      </w:pPr>
      <w:r>
        <w:t>Câu 47</w:t>
      </w:r>
    </w:p>
    <w:p w14:paraId="70237E01" w14:textId="77777777" w:rsidR="00D73FC5" w:rsidRDefault="00000000">
      <w:r>
        <w:t>[Chuyên sâu] Phát biểu đúng nhất: Lệnh kiểu R có opcode bằng</w:t>
      </w:r>
    </w:p>
    <w:p w14:paraId="1CA5E7B3" w14:textId="77777777" w:rsidR="00D73FC5" w:rsidRDefault="00000000">
      <w:r>
        <w:t>A. 000000</w:t>
      </w:r>
    </w:p>
    <w:p w14:paraId="23B670E8" w14:textId="77777777" w:rsidR="00D73FC5" w:rsidRDefault="00000000">
      <w:r>
        <w:t>B. 111111</w:t>
      </w:r>
    </w:p>
    <w:p w14:paraId="29163492" w14:textId="77777777" w:rsidR="00D73FC5" w:rsidRDefault="00000000">
      <w:r>
        <w:t>C. 101010</w:t>
      </w:r>
    </w:p>
    <w:p w14:paraId="53EB9908" w14:textId="77777777" w:rsidR="00D73FC5" w:rsidRDefault="00000000">
      <w:r>
        <w:t>D. 001100</w:t>
      </w:r>
    </w:p>
    <w:p w14:paraId="105AB980" w14:textId="77777777" w:rsidR="00D73FC5" w:rsidRDefault="00000000">
      <w:r>
        <w:t>Đáp án đúng: A</w:t>
      </w:r>
    </w:p>
    <w:p w14:paraId="038B2511" w14:textId="77777777" w:rsidR="00D73FC5" w:rsidRDefault="00000000">
      <w:r>
        <w:t>Giải thích: Trong MIPS, các lệnh kiểu R luôn có opcode bằng 000000.</w:t>
      </w:r>
    </w:p>
    <w:p w14:paraId="0C19AE2F" w14:textId="77777777" w:rsidR="00D73FC5" w:rsidRDefault="00000000">
      <w:pPr>
        <w:pStyle w:val="Heading2"/>
      </w:pPr>
      <w:r>
        <w:t>Câu 48</w:t>
      </w:r>
    </w:p>
    <w:p w14:paraId="503BEC9B" w14:textId="77777777" w:rsidR="00D73FC5" w:rsidRDefault="00000000">
      <w:r>
        <w:t>[Trung bình] Phát biểu đúng nhất: MIPS có bao nhiêu thanh ghi dấu phẩy động 32-bit?</w:t>
      </w:r>
    </w:p>
    <w:p w14:paraId="25F0E49B" w14:textId="77777777" w:rsidR="00D73FC5" w:rsidRDefault="00000000">
      <w:r>
        <w:t>A. 32</w:t>
      </w:r>
    </w:p>
    <w:p w14:paraId="257ED02C" w14:textId="77777777" w:rsidR="00D73FC5" w:rsidRDefault="00000000">
      <w:r>
        <w:t>B. 16</w:t>
      </w:r>
    </w:p>
    <w:p w14:paraId="0D04F4DD" w14:textId="77777777" w:rsidR="00D73FC5" w:rsidRDefault="00000000">
      <w:r>
        <w:t>C. 64</w:t>
      </w:r>
    </w:p>
    <w:p w14:paraId="123283B3" w14:textId="77777777" w:rsidR="00D73FC5" w:rsidRDefault="00000000">
      <w:r>
        <w:t>D. 8</w:t>
      </w:r>
    </w:p>
    <w:p w14:paraId="36F33375" w14:textId="77777777" w:rsidR="00D73FC5" w:rsidRDefault="00000000">
      <w:r>
        <w:t>Đáp án đúng: A</w:t>
      </w:r>
    </w:p>
    <w:p w14:paraId="2B09E9A5" w14:textId="77777777" w:rsidR="00D73FC5" w:rsidRDefault="00000000">
      <w:r>
        <w:t>Giải thích: MIPS có 32 thanh ghi FP từ $f0 đến $f31.</w:t>
      </w:r>
    </w:p>
    <w:p w14:paraId="36552620" w14:textId="77777777" w:rsidR="00D73FC5" w:rsidRDefault="00000000">
      <w:pPr>
        <w:pStyle w:val="Heading2"/>
      </w:pPr>
      <w:r>
        <w:t>Câu 49</w:t>
      </w:r>
    </w:p>
    <w:p w14:paraId="7BA46287" w14:textId="77777777" w:rsidR="00D73FC5" w:rsidRDefault="00000000">
      <w:r>
        <w:t>[Nâng cao] Phát biểu đúng nhất: Thanh ghi nào chứa địa chỉ trở về?</w:t>
      </w:r>
    </w:p>
    <w:p w14:paraId="6C64CB21" w14:textId="77777777" w:rsidR="00D73FC5" w:rsidRDefault="00000000">
      <w:r>
        <w:t>A. $ra</w:t>
      </w:r>
    </w:p>
    <w:p w14:paraId="71D19504" w14:textId="77777777" w:rsidR="00D73FC5" w:rsidRDefault="00000000">
      <w:r>
        <w:t>B. $sp</w:t>
      </w:r>
    </w:p>
    <w:p w14:paraId="104EA72D" w14:textId="77777777" w:rsidR="00D73FC5" w:rsidRDefault="00000000">
      <w:r>
        <w:lastRenderedPageBreak/>
        <w:t>C. $fp</w:t>
      </w:r>
    </w:p>
    <w:p w14:paraId="34703267" w14:textId="77777777" w:rsidR="00D73FC5" w:rsidRDefault="00000000">
      <w:r>
        <w:t>D. $gp</w:t>
      </w:r>
    </w:p>
    <w:p w14:paraId="4F4A7714" w14:textId="77777777" w:rsidR="00D73FC5" w:rsidRDefault="00000000">
      <w:r>
        <w:t>Đáp án đúng: A</w:t>
      </w:r>
    </w:p>
    <w:p w14:paraId="76C7160D" w14:textId="77777777" w:rsidR="00D73FC5" w:rsidRDefault="00000000">
      <w:r>
        <w:t>Giải thích: $ra lưu return address sau lệnh jal.</w:t>
      </w:r>
    </w:p>
    <w:p w14:paraId="4EA5DE1E" w14:textId="77777777" w:rsidR="00D73FC5" w:rsidRDefault="00000000">
      <w:pPr>
        <w:pStyle w:val="Heading2"/>
      </w:pPr>
      <w:r>
        <w:t>Câu 50</w:t>
      </w:r>
    </w:p>
    <w:p w14:paraId="4C47063B" w14:textId="77777777" w:rsidR="00D73FC5" w:rsidRDefault="00000000">
      <w:r>
        <w:t>[Chuyên sâu] Để truy cập array[i] kiểu int 32-bit cần nhân i với</w:t>
      </w:r>
    </w:p>
    <w:p w14:paraId="5BC6DD66" w14:textId="77777777" w:rsidR="00D73FC5" w:rsidRDefault="00000000">
      <w:r>
        <w:t>A. 4</w:t>
      </w:r>
    </w:p>
    <w:p w14:paraId="77287555" w14:textId="77777777" w:rsidR="00D73FC5" w:rsidRDefault="00000000">
      <w:r>
        <w:t>B. 2</w:t>
      </w:r>
    </w:p>
    <w:p w14:paraId="662A3191" w14:textId="77777777" w:rsidR="00D73FC5" w:rsidRDefault="00000000">
      <w:r>
        <w:t>C. 8</w:t>
      </w:r>
    </w:p>
    <w:p w14:paraId="7BBC72E5" w14:textId="77777777" w:rsidR="00D73FC5" w:rsidRDefault="00000000">
      <w:r>
        <w:t>D. 16</w:t>
      </w:r>
    </w:p>
    <w:p w14:paraId="0790B8A0" w14:textId="77777777" w:rsidR="00D73FC5" w:rsidRDefault="00000000">
      <w:r>
        <w:t>Đáp án đúng: A</w:t>
      </w:r>
    </w:p>
    <w:p w14:paraId="5607884C" w14:textId="77777777" w:rsidR="00D73FC5" w:rsidRDefault="00000000">
      <w:r>
        <w:t>Giải thích: Mỗi phần tử int chiếm 4 byte nên offset = i*4.</w:t>
      </w:r>
    </w:p>
    <w:p w14:paraId="7A04B1F5" w14:textId="77777777" w:rsidR="00D73FC5" w:rsidRDefault="00000000">
      <w:pPr>
        <w:pStyle w:val="Heading2"/>
      </w:pPr>
      <w:r>
        <w:t>Câu 51</w:t>
      </w:r>
    </w:p>
    <w:p w14:paraId="212C08DB" w14:textId="77777777" w:rsidR="00D73FC5" w:rsidRDefault="00000000">
      <w:r>
        <w:t>[Vận dụng] Trong kiến trúc MIPS, để truy cập array[i] kiểu int 32-bit cần nhân i với</w:t>
      </w:r>
    </w:p>
    <w:p w14:paraId="315C6EFC" w14:textId="77777777" w:rsidR="00D73FC5" w:rsidRDefault="00000000">
      <w:r>
        <w:t>A. 4</w:t>
      </w:r>
    </w:p>
    <w:p w14:paraId="421A8094" w14:textId="77777777" w:rsidR="00D73FC5" w:rsidRDefault="00000000">
      <w:r>
        <w:t>B. 2</w:t>
      </w:r>
    </w:p>
    <w:p w14:paraId="0DC38F1A" w14:textId="77777777" w:rsidR="00D73FC5" w:rsidRDefault="00000000">
      <w:r>
        <w:t>C. 8</w:t>
      </w:r>
    </w:p>
    <w:p w14:paraId="22558A0D" w14:textId="77777777" w:rsidR="00D73FC5" w:rsidRDefault="00000000">
      <w:r>
        <w:t>D. 16</w:t>
      </w:r>
    </w:p>
    <w:p w14:paraId="469DD1A4" w14:textId="77777777" w:rsidR="00D73FC5" w:rsidRDefault="00000000">
      <w:r>
        <w:t>Đáp án đúng: A</w:t>
      </w:r>
    </w:p>
    <w:p w14:paraId="2F804DE8" w14:textId="77777777" w:rsidR="00D73FC5" w:rsidRDefault="00000000">
      <w:r>
        <w:t>Giải thích: Mỗi phần tử int chiếm 4 byte nên offset = i*4.</w:t>
      </w:r>
    </w:p>
    <w:p w14:paraId="68398223" w14:textId="77777777" w:rsidR="00D73FC5" w:rsidRDefault="00000000">
      <w:pPr>
        <w:pStyle w:val="Heading2"/>
      </w:pPr>
      <w:r>
        <w:t>Câu 52</w:t>
      </w:r>
    </w:p>
    <w:p w14:paraId="01427626" w14:textId="77777777" w:rsidR="00D73FC5" w:rsidRDefault="00000000">
      <w:r>
        <w:t>[Cơ bản] Chọn đáp án đúng: Lệnh nào dùng để cộng số nguyên tức thì trong MIPS?</w:t>
      </w:r>
    </w:p>
    <w:p w14:paraId="6DBB45D3" w14:textId="77777777" w:rsidR="00D73FC5" w:rsidRDefault="00000000">
      <w:r>
        <w:t>A. addi</w:t>
      </w:r>
    </w:p>
    <w:p w14:paraId="4472AE6F" w14:textId="77777777" w:rsidR="00D73FC5" w:rsidRDefault="00000000">
      <w:r>
        <w:t>B. subi</w:t>
      </w:r>
    </w:p>
    <w:p w14:paraId="7E9AA439" w14:textId="77777777" w:rsidR="00D73FC5" w:rsidRDefault="00000000">
      <w:r>
        <w:t>C. loadi</w:t>
      </w:r>
    </w:p>
    <w:p w14:paraId="0D9B1EFD" w14:textId="77777777" w:rsidR="00D73FC5" w:rsidRDefault="00000000">
      <w:r>
        <w:t>D. muli</w:t>
      </w:r>
    </w:p>
    <w:p w14:paraId="13008231" w14:textId="77777777" w:rsidR="00D73FC5" w:rsidRDefault="00000000">
      <w:r>
        <w:t>Đáp án đúng: A</w:t>
      </w:r>
    </w:p>
    <w:p w14:paraId="158F40B5" w14:textId="77777777" w:rsidR="00D73FC5" w:rsidRDefault="00000000">
      <w:r>
        <w:t>Giải thích: MIPS dùng addi để cộng hằng số tức thì. Không có lệnh subi.</w:t>
      </w:r>
    </w:p>
    <w:p w14:paraId="33B22E5B" w14:textId="77777777" w:rsidR="00D73FC5" w:rsidRDefault="00000000">
      <w:pPr>
        <w:pStyle w:val="Heading2"/>
      </w:pPr>
      <w:r>
        <w:lastRenderedPageBreak/>
        <w:t>Câu 53</w:t>
      </w:r>
    </w:p>
    <w:p w14:paraId="55A9214A" w14:textId="77777777" w:rsidR="00D73FC5" w:rsidRDefault="00000000">
      <w:r>
        <w:t>[Chuyên sâu] Theo kiến trúc tập lệnh MIPS, sau lệnh div, thương số nằm ở thanh ghi nào?</w:t>
      </w:r>
    </w:p>
    <w:p w14:paraId="546EF19E" w14:textId="77777777" w:rsidR="00D73FC5" w:rsidRDefault="00000000">
      <w:r>
        <w:t>A. LO</w:t>
      </w:r>
    </w:p>
    <w:p w14:paraId="3F381D28" w14:textId="77777777" w:rsidR="00D73FC5" w:rsidRDefault="00000000">
      <w:r>
        <w:t>B. HI</w:t>
      </w:r>
    </w:p>
    <w:p w14:paraId="66C34A71" w14:textId="77777777" w:rsidR="00D73FC5" w:rsidRDefault="00000000">
      <w:r>
        <w:t>C. $v0</w:t>
      </w:r>
    </w:p>
    <w:p w14:paraId="6D0BB2C1" w14:textId="77777777" w:rsidR="00D73FC5" w:rsidRDefault="00000000">
      <w:r>
        <w:t>D. $ra</w:t>
      </w:r>
    </w:p>
    <w:p w14:paraId="74D590EB" w14:textId="77777777" w:rsidR="00D73FC5" w:rsidRDefault="00000000">
      <w:r>
        <w:t>Đáp án đúng: A</w:t>
      </w:r>
    </w:p>
    <w:p w14:paraId="40257C7C" w14:textId="77777777" w:rsidR="00D73FC5" w:rsidRDefault="00000000">
      <w:r>
        <w:t>Giải thích: LO chứa thương, HI chứa số dư.</w:t>
      </w:r>
    </w:p>
    <w:p w14:paraId="79257749" w14:textId="77777777" w:rsidR="00D73FC5" w:rsidRDefault="00000000">
      <w:pPr>
        <w:pStyle w:val="Heading2"/>
      </w:pPr>
      <w:r>
        <w:t>Câu 54</w:t>
      </w:r>
    </w:p>
    <w:p w14:paraId="2D5E2E59" w14:textId="77777777" w:rsidR="00D73FC5" w:rsidRDefault="00000000">
      <w:r>
        <w:t>[Nâng cao] MIPS có bao nhiêu thanh ghi dấu phẩy động 32-bit?</w:t>
      </w:r>
    </w:p>
    <w:p w14:paraId="1124C581" w14:textId="77777777" w:rsidR="00D73FC5" w:rsidRDefault="00000000">
      <w:r>
        <w:t>A. 32</w:t>
      </w:r>
    </w:p>
    <w:p w14:paraId="4AB9B00B" w14:textId="77777777" w:rsidR="00D73FC5" w:rsidRDefault="00000000">
      <w:r>
        <w:t>B. 16</w:t>
      </w:r>
    </w:p>
    <w:p w14:paraId="50A36917" w14:textId="77777777" w:rsidR="00D73FC5" w:rsidRDefault="00000000">
      <w:r>
        <w:t>C. 64</w:t>
      </w:r>
    </w:p>
    <w:p w14:paraId="2803820E" w14:textId="77777777" w:rsidR="00D73FC5" w:rsidRDefault="00000000">
      <w:r>
        <w:t>D. 8</w:t>
      </w:r>
    </w:p>
    <w:p w14:paraId="29A11FBD" w14:textId="77777777" w:rsidR="00D73FC5" w:rsidRDefault="00000000">
      <w:r>
        <w:t>Đáp án đúng: A</w:t>
      </w:r>
    </w:p>
    <w:p w14:paraId="254B6888" w14:textId="77777777" w:rsidR="00D73FC5" w:rsidRDefault="00000000">
      <w:r>
        <w:t>Giải thích: MIPS có 32 thanh ghi FP từ $f0 đến $f31.</w:t>
      </w:r>
    </w:p>
    <w:p w14:paraId="58F5FF33" w14:textId="77777777" w:rsidR="00D73FC5" w:rsidRDefault="00000000">
      <w:pPr>
        <w:pStyle w:val="Heading2"/>
      </w:pPr>
      <w:r>
        <w:t>Câu 55</w:t>
      </w:r>
    </w:p>
    <w:p w14:paraId="704C208A" w14:textId="77777777" w:rsidR="00D73FC5" w:rsidRDefault="00000000">
      <w:r>
        <w:t>[Chuyên sâu] Theo kiến trúc tập lệnh MIPS, lệnh nào dùng để cộng số nguyên tức thì trong mips?</w:t>
      </w:r>
    </w:p>
    <w:p w14:paraId="3389463E" w14:textId="77777777" w:rsidR="00D73FC5" w:rsidRDefault="00000000">
      <w:r>
        <w:t>A. addi</w:t>
      </w:r>
    </w:p>
    <w:p w14:paraId="345898F5" w14:textId="77777777" w:rsidR="00D73FC5" w:rsidRDefault="00000000">
      <w:r>
        <w:t>B. subi</w:t>
      </w:r>
    </w:p>
    <w:p w14:paraId="45F0C014" w14:textId="77777777" w:rsidR="00D73FC5" w:rsidRDefault="00000000">
      <w:r>
        <w:t>C. loadi</w:t>
      </w:r>
    </w:p>
    <w:p w14:paraId="40058746" w14:textId="77777777" w:rsidR="00D73FC5" w:rsidRDefault="00000000">
      <w:r>
        <w:t>D. muli</w:t>
      </w:r>
    </w:p>
    <w:p w14:paraId="2F235143" w14:textId="77777777" w:rsidR="00D73FC5" w:rsidRDefault="00000000">
      <w:r>
        <w:t>Đáp án đúng: A</w:t>
      </w:r>
    </w:p>
    <w:p w14:paraId="78F14018" w14:textId="77777777" w:rsidR="00D73FC5" w:rsidRDefault="00000000">
      <w:r>
        <w:t>Giải thích: MIPS dùng addi để cộng hằng số tức thì. Không có lệnh subi.</w:t>
      </w:r>
    </w:p>
    <w:p w14:paraId="5A34C0DE" w14:textId="77777777" w:rsidR="00D73FC5" w:rsidRDefault="00000000">
      <w:pPr>
        <w:pStyle w:val="Heading2"/>
      </w:pPr>
      <w:r>
        <w:t>Câu 56</w:t>
      </w:r>
    </w:p>
    <w:p w14:paraId="34D7F112" w14:textId="77777777" w:rsidR="00D73FC5" w:rsidRDefault="00000000">
      <w:r>
        <w:t>[Cơ bản] Chọn đáp án đúng: Để truy cập array[i] kiểu int 32-bit cần nhân i với</w:t>
      </w:r>
    </w:p>
    <w:p w14:paraId="5B481302" w14:textId="77777777" w:rsidR="00D73FC5" w:rsidRDefault="00000000">
      <w:r>
        <w:t>A. 4</w:t>
      </w:r>
    </w:p>
    <w:p w14:paraId="770E1AE6" w14:textId="77777777" w:rsidR="00D73FC5" w:rsidRDefault="00000000">
      <w:r>
        <w:t>B. 2</w:t>
      </w:r>
    </w:p>
    <w:p w14:paraId="732AEE53" w14:textId="77777777" w:rsidR="00D73FC5" w:rsidRDefault="00000000">
      <w:r>
        <w:lastRenderedPageBreak/>
        <w:t>C. 8</w:t>
      </w:r>
    </w:p>
    <w:p w14:paraId="5105E142" w14:textId="77777777" w:rsidR="00D73FC5" w:rsidRDefault="00000000">
      <w:r>
        <w:t>D. 16</w:t>
      </w:r>
    </w:p>
    <w:p w14:paraId="699F8B99" w14:textId="77777777" w:rsidR="00D73FC5" w:rsidRDefault="00000000">
      <w:r>
        <w:t>Đáp án đúng: A</w:t>
      </w:r>
    </w:p>
    <w:p w14:paraId="28BB58A1" w14:textId="77777777" w:rsidR="00D73FC5" w:rsidRDefault="00000000">
      <w:r>
        <w:t>Giải thích: Mỗi phần tử int chiếm 4 byte nên offset = i*4.</w:t>
      </w:r>
    </w:p>
    <w:p w14:paraId="3643EF7B" w14:textId="77777777" w:rsidR="00D73FC5" w:rsidRDefault="00000000">
      <w:pPr>
        <w:pStyle w:val="Heading2"/>
      </w:pPr>
      <w:r>
        <w:t>Câu 57</w:t>
      </w:r>
    </w:p>
    <w:p w14:paraId="6747171A" w14:textId="77777777" w:rsidR="00D73FC5" w:rsidRDefault="00000000">
      <w:r>
        <w:t>[Vận dụng] Phát biểu đúng nhất: Thanh ghi nào chứa địa chỉ trở về?</w:t>
      </w:r>
    </w:p>
    <w:p w14:paraId="2D4E1CFC" w14:textId="77777777" w:rsidR="00D73FC5" w:rsidRDefault="00000000">
      <w:r>
        <w:t>A. $ra</w:t>
      </w:r>
    </w:p>
    <w:p w14:paraId="28BAAF8A" w14:textId="77777777" w:rsidR="00D73FC5" w:rsidRDefault="00000000">
      <w:r>
        <w:t>B. $sp</w:t>
      </w:r>
    </w:p>
    <w:p w14:paraId="1CECF942" w14:textId="77777777" w:rsidR="00D73FC5" w:rsidRDefault="00000000">
      <w:r>
        <w:t>C. $fp</w:t>
      </w:r>
    </w:p>
    <w:p w14:paraId="4A230E53" w14:textId="77777777" w:rsidR="00D73FC5" w:rsidRDefault="00000000">
      <w:r>
        <w:t>D. $gp</w:t>
      </w:r>
    </w:p>
    <w:p w14:paraId="3DE96C94" w14:textId="77777777" w:rsidR="00D73FC5" w:rsidRDefault="00000000">
      <w:r>
        <w:t>Đáp án đúng: A</w:t>
      </w:r>
    </w:p>
    <w:p w14:paraId="3EF74F38" w14:textId="77777777" w:rsidR="00D73FC5" w:rsidRDefault="00000000">
      <w:r>
        <w:t>Giải thích: $ra lưu return address sau lệnh jal.</w:t>
      </w:r>
    </w:p>
    <w:p w14:paraId="30A6EEF0" w14:textId="77777777" w:rsidR="00D73FC5" w:rsidRDefault="00000000">
      <w:pPr>
        <w:pStyle w:val="Heading2"/>
      </w:pPr>
      <w:r>
        <w:t>Câu 58</w:t>
      </w:r>
    </w:p>
    <w:p w14:paraId="0F292DA1" w14:textId="77777777" w:rsidR="00D73FC5" w:rsidRDefault="00000000">
      <w:r>
        <w:t>[Trung bình] Phát biểu đúng nhất: Thanh ghi nào chứa địa chỉ trở về?</w:t>
      </w:r>
    </w:p>
    <w:p w14:paraId="39C8350F" w14:textId="77777777" w:rsidR="00D73FC5" w:rsidRDefault="00000000">
      <w:r>
        <w:t>A. $ra</w:t>
      </w:r>
    </w:p>
    <w:p w14:paraId="50A8436F" w14:textId="77777777" w:rsidR="00D73FC5" w:rsidRDefault="00000000">
      <w:r>
        <w:t>B. $sp</w:t>
      </w:r>
    </w:p>
    <w:p w14:paraId="622FE1FF" w14:textId="77777777" w:rsidR="00D73FC5" w:rsidRDefault="00000000">
      <w:r>
        <w:t>C. $fp</w:t>
      </w:r>
    </w:p>
    <w:p w14:paraId="61FDEA52" w14:textId="77777777" w:rsidR="00D73FC5" w:rsidRDefault="00000000">
      <w:r>
        <w:t>D. $gp</w:t>
      </w:r>
    </w:p>
    <w:p w14:paraId="65134133" w14:textId="77777777" w:rsidR="00D73FC5" w:rsidRDefault="00000000">
      <w:r>
        <w:t>Đáp án đúng: A</w:t>
      </w:r>
    </w:p>
    <w:p w14:paraId="2EB93392" w14:textId="77777777" w:rsidR="00D73FC5" w:rsidRDefault="00000000">
      <w:r>
        <w:t>Giải thích: $ra lưu return address sau lệnh jal.</w:t>
      </w:r>
    </w:p>
    <w:p w14:paraId="11FC2D0D" w14:textId="77777777" w:rsidR="00D73FC5" w:rsidRDefault="00000000">
      <w:pPr>
        <w:pStyle w:val="Heading2"/>
      </w:pPr>
      <w:r>
        <w:t>Câu 59</w:t>
      </w:r>
    </w:p>
    <w:p w14:paraId="12590A5E" w14:textId="77777777" w:rsidR="00D73FC5" w:rsidRDefault="00000000">
      <w:r>
        <w:t>[Trung bình] Phát biểu đúng nhất: Lệnh kiểu R có opcode bằng</w:t>
      </w:r>
    </w:p>
    <w:p w14:paraId="7CEF65ED" w14:textId="77777777" w:rsidR="00D73FC5" w:rsidRDefault="00000000">
      <w:r>
        <w:t>A. 000000</w:t>
      </w:r>
    </w:p>
    <w:p w14:paraId="072634A1" w14:textId="77777777" w:rsidR="00D73FC5" w:rsidRDefault="00000000">
      <w:r>
        <w:t>B. 111111</w:t>
      </w:r>
    </w:p>
    <w:p w14:paraId="5FBDBDF5" w14:textId="77777777" w:rsidR="00D73FC5" w:rsidRDefault="00000000">
      <w:r>
        <w:t>C. 101010</w:t>
      </w:r>
    </w:p>
    <w:p w14:paraId="0D2D460F" w14:textId="77777777" w:rsidR="00D73FC5" w:rsidRDefault="00000000">
      <w:r>
        <w:t>D. 001100</w:t>
      </w:r>
    </w:p>
    <w:p w14:paraId="1CE57010" w14:textId="77777777" w:rsidR="00D73FC5" w:rsidRDefault="00000000">
      <w:r>
        <w:t>Đáp án đúng: A</w:t>
      </w:r>
    </w:p>
    <w:p w14:paraId="2908DBA6" w14:textId="77777777" w:rsidR="00D73FC5" w:rsidRDefault="00000000">
      <w:r>
        <w:t>Giải thích: Trong MIPS, các lệnh kiểu R luôn có opcode bằng 000000.</w:t>
      </w:r>
    </w:p>
    <w:p w14:paraId="53DF2DDE" w14:textId="77777777" w:rsidR="00D73FC5" w:rsidRDefault="00000000">
      <w:pPr>
        <w:pStyle w:val="Heading2"/>
      </w:pPr>
      <w:r>
        <w:lastRenderedPageBreak/>
        <w:t>Câu 60</w:t>
      </w:r>
    </w:p>
    <w:p w14:paraId="33EF9130" w14:textId="77777777" w:rsidR="00D73FC5" w:rsidRDefault="00000000">
      <w:r>
        <w:t>[Vận dụng] Theo kiến trúc tập lệnh MIPS, để truy cập array[i] kiểu int 32-bit cần nhân i với</w:t>
      </w:r>
    </w:p>
    <w:p w14:paraId="08A1BBBA" w14:textId="77777777" w:rsidR="00D73FC5" w:rsidRDefault="00000000">
      <w:r>
        <w:t>A. 4</w:t>
      </w:r>
    </w:p>
    <w:p w14:paraId="3FAB8784" w14:textId="77777777" w:rsidR="00D73FC5" w:rsidRDefault="00000000">
      <w:r>
        <w:t>B. 2</w:t>
      </w:r>
    </w:p>
    <w:p w14:paraId="327AAE97" w14:textId="77777777" w:rsidR="00D73FC5" w:rsidRDefault="00000000">
      <w:r>
        <w:t>C. 8</w:t>
      </w:r>
    </w:p>
    <w:p w14:paraId="2788B651" w14:textId="77777777" w:rsidR="00D73FC5" w:rsidRDefault="00000000">
      <w:r>
        <w:t>D. 16</w:t>
      </w:r>
    </w:p>
    <w:p w14:paraId="42C704A3" w14:textId="77777777" w:rsidR="00D73FC5" w:rsidRDefault="00000000">
      <w:r>
        <w:t>Đáp án đúng: A</w:t>
      </w:r>
    </w:p>
    <w:p w14:paraId="6809B86E" w14:textId="77777777" w:rsidR="00D73FC5" w:rsidRDefault="00000000">
      <w:r>
        <w:t>Giải thích: Mỗi phần tử int chiếm 4 byte nên offset = i*4.</w:t>
      </w:r>
    </w:p>
    <w:p w14:paraId="57F53E48" w14:textId="77777777" w:rsidR="00D73FC5" w:rsidRDefault="00000000">
      <w:pPr>
        <w:pStyle w:val="Heading2"/>
      </w:pPr>
      <w:r>
        <w:t>Câu 61</w:t>
      </w:r>
    </w:p>
    <w:p w14:paraId="766346B1" w14:textId="77777777" w:rsidR="00D73FC5" w:rsidRDefault="00000000">
      <w:r>
        <w:t>[Trung bình] Trong kiến trúc MIPS, lệnh nào dùng để nhảy không điều kiện?</w:t>
      </w:r>
    </w:p>
    <w:p w14:paraId="599BDBC7" w14:textId="77777777" w:rsidR="00D73FC5" w:rsidRDefault="00000000">
      <w:r>
        <w:t>A. j</w:t>
      </w:r>
    </w:p>
    <w:p w14:paraId="4B4B354A" w14:textId="77777777" w:rsidR="00D73FC5" w:rsidRDefault="00000000">
      <w:r>
        <w:t>B. beq</w:t>
      </w:r>
    </w:p>
    <w:p w14:paraId="1F48231D" w14:textId="77777777" w:rsidR="00D73FC5" w:rsidRDefault="00000000">
      <w:r>
        <w:t>C. bne</w:t>
      </w:r>
    </w:p>
    <w:p w14:paraId="2D77D119" w14:textId="77777777" w:rsidR="00D73FC5" w:rsidRDefault="00000000">
      <w:r>
        <w:t>D. slt</w:t>
      </w:r>
    </w:p>
    <w:p w14:paraId="689D8372" w14:textId="77777777" w:rsidR="00D73FC5" w:rsidRDefault="00000000">
      <w:r>
        <w:t>Đáp án đúng: A</w:t>
      </w:r>
    </w:p>
    <w:p w14:paraId="7DC8A4AC" w14:textId="77777777" w:rsidR="00D73FC5" w:rsidRDefault="00000000">
      <w:r>
        <w:t>Giải thích: Lệnh j thực hiện nhảy không điều kiện.</w:t>
      </w:r>
    </w:p>
    <w:p w14:paraId="156248C8" w14:textId="77777777" w:rsidR="00D73FC5" w:rsidRDefault="00000000">
      <w:pPr>
        <w:pStyle w:val="Heading2"/>
      </w:pPr>
      <w:r>
        <w:t>Câu 62</w:t>
      </w:r>
    </w:p>
    <w:p w14:paraId="768EE284" w14:textId="77777777" w:rsidR="00D73FC5" w:rsidRDefault="00000000">
      <w:r>
        <w:t>[Chuyên sâu] Phát biểu đúng nhất: Lệnh nào dùng để nhảy không điều kiện?</w:t>
      </w:r>
    </w:p>
    <w:p w14:paraId="6294D531" w14:textId="77777777" w:rsidR="00D73FC5" w:rsidRDefault="00000000">
      <w:r>
        <w:t>A. j</w:t>
      </w:r>
    </w:p>
    <w:p w14:paraId="02C3A0BB" w14:textId="77777777" w:rsidR="00D73FC5" w:rsidRDefault="00000000">
      <w:r>
        <w:t>B. beq</w:t>
      </w:r>
    </w:p>
    <w:p w14:paraId="25F9D6F0" w14:textId="77777777" w:rsidR="00D73FC5" w:rsidRDefault="00000000">
      <w:r>
        <w:t>C. bne</w:t>
      </w:r>
    </w:p>
    <w:p w14:paraId="7CB78715" w14:textId="77777777" w:rsidR="00D73FC5" w:rsidRDefault="00000000">
      <w:r>
        <w:t>D. slt</w:t>
      </w:r>
    </w:p>
    <w:p w14:paraId="27C635EE" w14:textId="77777777" w:rsidR="00D73FC5" w:rsidRDefault="00000000">
      <w:r>
        <w:t>Đáp án đúng: A</w:t>
      </w:r>
    </w:p>
    <w:p w14:paraId="7A0FA454" w14:textId="77777777" w:rsidR="00D73FC5" w:rsidRDefault="00000000">
      <w:r>
        <w:t>Giải thích: Lệnh j thực hiện nhảy không điều kiện.</w:t>
      </w:r>
    </w:p>
    <w:p w14:paraId="4520258C" w14:textId="77777777" w:rsidR="00D73FC5" w:rsidRDefault="00000000">
      <w:pPr>
        <w:pStyle w:val="Heading2"/>
      </w:pPr>
      <w:r>
        <w:t>Câu 63</w:t>
      </w:r>
    </w:p>
    <w:p w14:paraId="7D4D4F96" w14:textId="77777777" w:rsidR="00D73FC5" w:rsidRDefault="00000000">
      <w:r>
        <w:t>[Cơ bản] Theo kiến trúc tập lệnh MIPS, lệnh kiểu r có opcode bằng</w:t>
      </w:r>
    </w:p>
    <w:p w14:paraId="19F324A1" w14:textId="77777777" w:rsidR="00D73FC5" w:rsidRDefault="00000000">
      <w:r>
        <w:t>A. 000000</w:t>
      </w:r>
    </w:p>
    <w:p w14:paraId="1FD10723" w14:textId="77777777" w:rsidR="00D73FC5" w:rsidRDefault="00000000">
      <w:r>
        <w:t>B. 111111</w:t>
      </w:r>
    </w:p>
    <w:p w14:paraId="310B8A9B" w14:textId="77777777" w:rsidR="00D73FC5" w:rsidRDefault="00000000">
      <w:r>
        <w:lastRenderedPageBreak/>
        <w:t>C. 101010</w:t>
      </w:r>
    </w:p>
    <w:p w14:paraId="22D11B53" w14:textId="77777777" w:rsidR="00D73FC5" w:rsidRDefault="00000000">
      <w:r>
        <w:t>D. 001100</w:t>
      </w:r>
    </w:p>
    <w:p w14:paraId="4B120FC6" w14:textId="77777777" w:rsidR="00D73FC5" w:rsidRDefault="00000000">
      <w:r>
        <w:t>Đáp án đúng: A</w:t>
      </w:r>
    </w:p>
    <w:p w14:paraId="0EF409DB" w14:textId="77777777" w:rsidR="00D73FC5" w:rsidRDefault="00000000">
      <w:r>
        <w:t>Giải thích: Trong MIPS, các lệnh kiểu R luôn có opcode bằng 000000.</w:t>
      </w:r>
    </w:p>
    <w:p w14:paraId="432AD1C1" w14:textId="77777777" w:rsidR="00D73FC5" w:rsidRDefault="00000000">
      <w:pPr>
        <w:pStyle w:val="Heading2"/>
      </w:pPr>
      <w:r>
        <w:t>Câu 64</w:t>
      </w:r>
    </w:p>
    <w:p w14:paraId="5CBD9F9F" w14:textId="77777777" w:rsidR="00D73FC5" w:rsidRDefault="00000000">
      <w:r>
        <w:t>[Nâng cao] Trong kiến trúc MIPS, lệnh kiểu r có opcode bằng</w:t>
      </w:r>
    </w:p>
    <w:p w14:paraId="71A16DAD" w14:textId="77777777" w:rsidR="00D73FC5" w:rsidRDefault="00000000">
      <w:r>
        <w:t>A. 000000</w:t>
      </w:r>
    </w:p>
    <w:p w14:paraId="58F97AA9" w14:textId="77777777" w:rsidR="00D73FC5" w:rsidRDefault="00000000">
      <w:r>
        <w:t>B. 111111</w:t>
      </w:r>
    </w:p>
    <w:p w14:paraId="75E38620" w14:textId="77777777" w:rsidR="00D73FC5" w:rsidRDefault="00000000">
      <w:r>
        <w:t>C. 101010</w:t>
      </w:r>
    </w:p>
    <w:p w14:paraId="349D6692" w14:textId="77777777" w:rsidR="00D73FC5" w:rsidRDefault="00000000">
      <w:r>
        <w:t>D. 001100</w:t>
      </w:r>
    </w:p>
    <w:p w14:paraId="1574CD14" w14:textId="77777777" w:rsidR="00D73FC5" w:rsidRDefault="00000000">
      <w:r>
        <w:t>Đáp án đúng: A</w:t>
      </w:r>
    </w:p>
    <w:p w14:paraId="3CEC2A2B" w14:textId="77777777" w:rsidR="00D73FC5" w:rsidRDefault="00000000">
      <w:r>
        <w:t>Giải thích: Trong MIPS, các lệnh kiểu R luôn có opcode bằng 000000.</w:t>
      </w:r>
    </w:p>
    <w:p w14:paraId="4B1A8C69" w14:textId="77777777" w:rsidR="00D73FC5" w:rsidRDefault="00000000">
      <w:pPr>
        <w:pStyle w:val="Heading2"/>
      </w:pPr>
      <w:r>
        <w:t>Câu 65</w:t>
      </w:r>
    </w:p>
    <w:p w14:paraId="54897B59" w14:textId="77777777" w:rsidR="00D73FC5" w:rsidRDefault="00000000">
      <w:r>
        <w:t>[Cơ bản] Theo kiến trúc tập lệnh MIPS, sau lệnh div, thương số nằm ở thanh ghi nào?</w:t>
      </w:r>
    </w:p>
    <w:p w14:paraId="394DF20E" w14:textId="77777777" w:rsidR="00D73FC5" w:rsidRDefault="00000000">
      <w:r>
        <w:t>A. LO</w:t>
      </w:r>
    </w:p>
    <w:p w14:paraId="7E4BCC10" w14:textId="77777777" w:rsidR="00D73FC5" w:rsidRDefault="00000000">
      <w:r>
        <w:t>B. HI</w:t>
      </w:r>
    </w:p>
    <w:p w14:paraId="3CE07EDE" w14:textId="77777777" w:rsidR="00D73FC5" w:rsidRDefault="00000000">
      <w:r>
        <w:t>C. $v0</w:t>
      </w:r>
    </w:p>
    <w:p w14:paraId="0B6FEAA3" w14:textId="77777777" w:rsidR="00D73FC5" w:rsidRDefault="00000000">
      <w:r>
        <w:t>D. $ra</w:t>
      </w:r>
    </w:p>
    <w:p w14:paraId="5F89167A" w14:textId="77777777" w:rsidR="00D73FC5" w:rsidRDefault="00000000">
      <w:r>
        <w:t>Đáp án đúng: A</w:t>
      </w:r>
    </w:p>
    <w:p w14:paraId="2930270E" w14:textId="77777777" w:rsidR="00D73FC5" w:rsidRDefault="00000000">
      <w:r>
        <w:t>Giải thích: LO chứa thương, HI chứa số dư.</w:t>
      </w:r>
    </w:p>
    <w:p w14:paraId="37570AAB" w14:textId="77777777" w:rsidR="00D73FC5" w:rsidRDefault="00000000">
      <w:pPr>
        <w:pStyle w:val="Heading2"/>
      </w:pPr>
      <w:r>
        <w:t>Câu 66</w:t>
      </w:r>
    </w:p>
    <w:p w14:paraId="21412002" w14:textId="77777777" w:rsidR="00D73FC5" w:rsidRDefault="00000000">
      <w:r>
        <w:t>[Nâng cao] Phát biểu đúng nhất: Thanh ghi nào chứa địa chỉ trở về?</w:t>
      </w:r>
    </w:p>
    <w:p w14:paraId="5A75B70E" w14:textId="77777777" w:rsidR="00D73FC5" w:rsidRDefault="00000000">
      <w:r>
        <w:t>A. $ra</w:t>
      </w:r>
    </w:p>
    <w:p w14:paraId="70FC751E" w14:textId="77777777" w:rsidR="00D73FC5" w:rsidRDefault="00000000">
      <w:r>
        <w:t>B. $sp</w:t>
      </w:r>
    </w:p>
    <w:p w14:paraId="2025E25B" w14:textId="77777777" w:rsidR="00D73FC5" w:rsidRDefault="00000000">
      <w:r>
        <w:t>C. $fp</w:t>
      </w:r>
    </w:p>
    <w:p w14:paraId="68698A9B" w14:textId="77777777" w:rsidR="00D73FC5" w:rsidRDefault="00000000">
      <w:r>
        <w:t>D. $gp</w:t>
      </w:r>
    </w:p>
    <w:p w14:paraId="33F75C70" w14:textId="77777777" w:rsidR="00D73FC5" w:rsidRDefault="00000000">
      <w:r>
        <w:t>Đáp án đúng: A</w:t>
      </w:r>
    </w:p>
    <w:p w14:paraId="33A1FF64" w14:textId="77777777" w:rsidR="00D73FC5" w:rsidRDefault="00000000">
      <w:r>
        <w:t>Giải thích: $ra lưu return address sau lệnh jal.</w:t>
      </w:r>
    </w:p>
    <w:p w14:paraId="68CF7CD6" w14:textId="77777777" w:rsidR="00D73FC5" w:rsidRDefault="00000000">
      <w:pPr>
        <w:pStyle w:val="Heading2"/>
      </w:pPr>
      <w:r>
        <w:lastRenderedPageBreak/>
        <w:t>Câu 67</w:t>
      </w:r>
    </w:p>
    <w:p w14:paraId="7AF511F4" w14:textId="77777777" w:rsidR="00D73FC5" w:rsidRDefault="00000000">
      <w:r>
        <w:t>[Chuyên sâu] Trong kiến trúc MIPS, lệnh kiểu r có opcode bằng</w:t>
      </w:r>
    </w:p>
    <w:p w14:paraId="26BEB348" w14:textId="77777777" w:rsidR="00D73FC5" w:rsidRDefault="00000000">
      <w:r>
        <w:t>A. 000000</w:t>
      </w:r>
    </w:p>
    <w:p w14:paraId="7CF08B86" w14:textId="77777777" w:rsidR="00D73FC5" w:rsidRDefault="00000000">
      <w:r>
        <w:t>B. 111111</w:t>
      </w:r>
    </w:p>
    <w:p w14:paraId="332580A0" w14:textId="77777777" w:rsidR="00D73FC5" w:rsidRDefault="00000000">
      <w:r>
        <w:t>C. 101010</w:t>
      </w:r>
    </w:p>
    <w:p w14:paraId="40C45829" w14:textId="77777777" w:rsidR="00D73FC5" w:rsidRDefault="00000000">
      <w:r>
        <w:t>D. 001100</w:t>
      </w:r>
    </w:p>
    <w:p w14:paraId="4776F529" w14:textId="77777777" w:rsidR="00D73FC5" w:rsidRDefault="00000000">
      <w:r>
        <w:t>Đáp án đúng: A</w:t>
      </w:r>
    </w:p>
    <w:p w14:paraId="39A7FEAF" w14:textId="77777777" w:rsidR="00D73FC5" w:rsidRDefault="00000000">
      <w:r>
        <w:t>Giải thích: Trong MIPS, các lệnh kiểu R luôn có opcode bằng 000000.</w:t>
      </w:r>
    </w:p>
    <w:p w14:paraId="7CE262C7" w14:textId="77777777" w:rsidR="00D73FC5" w:rsidRDefault="00000000">
      <w:pPr>
        <w:pStyle w:val="Heading2"/>
      </w:pPr>
      <w:r>
        <w:t>Câu 68</w:t>
      </w:r>
    </w:p>
    <w:p w14:paraId="13F45904" w14:textId="77777777" w:rsidR="00D73FC5" w:rsidRDefault="00000000">
      <w:r>
        <w:t>[Chuyên sâu] Chọn đáp án đúng: Lệnh nào dùng để cộng số nguyên tức thì trong MIPS?</w:t>
      </w:r>
    </w:p>
    <w:p w14:paraId="2007B783" w14:textId="77777777" w:rsidR="00D73FC5" w:rsidRDefault="00000000">
      <w:r>
        <w:t>A. addi</w:t>
      </w:r>
    </w:p>
    <w:p w14:paraId="6317D3E3" w14:textId="77777777" w:rsidR="00D73FC5" w:rsidRDefault="00000000">
      <w:r>
        <w:t>B. subi</w:t>
      </w:r>
    </w:p>
    <w:p w14:paraId="24288741" w14:textId="77777777" w:rsidR="00D73FC5" w:rsidRDefault="00000000">
      <w:r>
        <w:t>C. loadi</w:t>
      </w:r>
    </w:p>
    <w:p w14:paraId="41D98FA5" w14:textId="77777777" w:rsidR="00D73FC5" w:rsidRDefault="00000000">
      <w:r>
        <w:t>D. muli</w:t>
      </w:r>
    </w:p>
    <w:p w14:paraId="52688E46" w14:textId="77777777" w:rsidR="00D73FC5" w:rsidRDefault="00000000">
      <w:r>
        <w:t>Đáp án đúng: A</w:t>
      </w:r>
    </w:p>
    <w:p w14:paraId="1026EB66" w14:textId="77777777" w:rsidR="00D73FC5" w:rsidRDefault="00000000">
      <w:r>
        <w:t>Giải thích: MIPS dùng addi để cộng hằng số tức thì. Không có lệnh subi.</w:t>
      </w:r>
    </w:p>
    <w:p w14:paraId="402164F9" w14:textId="77777777" w:rsidR="00D73FC5" w:rsidRDefault="00000000">
      <w:pPr>
        <w:pStyle w:val="Heading2"/>
      </w:pPr>
      <w:r>
        <w:t>Câu 69</w:t>
      </w:r>
    </w:p>
    <w:p w14:paraId="5C2B71C8" w14:textId="77777777" w:rsidR="00D73FC5" w:rsidRDefault="00000000">
      <w:r>
        <w:t>[Nâng cao] Trong kiến trúc MIPS, thanh ghi nào chứa địa chỉ trở về?</w:t>
      </w:r>
    </w:p>
    <w:p w14:paraId="09B8F0E2" w14:textId="77777777" w:rsidR="00D73FC5" w:rsidRDefault="00000000">
      <w:r>
        <w:t>A. $ra</w:t>
      </w:r>
    </w:p>
    <w:p w14:paraId="16FDBECF" w14:textId="77777777" w:rsidR="00D73FC5" w:rsidRDefault="00000000">
      <w:r>
        <w:t>B. $sp</w:t>
      </w:r>
    </w:p>
    <w:p w14:paraId="1F8DC13A" w14:textId="77777777" w:rsidR="00D73FC5" w:rsidRDefault="00000000">
      <w:r>
        <w:t>C. $fp</w:t>
      </w:r>
    </w:p>
    <w:p w14:paraId="1C3A8020" w14:textId="77777777" w:rsidR="00D73FC5" w:rsidRDefault="00000000">
      <w:r>
        <w:t>D. $gp</w:t>
      </w:r>
    </w:p>
    <w:p w14:paraId="0B520BFE" w14:textId="77777777" w:rsidR="00D73FC5" w:rsidRDefault="00000000">
      <w:r>
        <w:t>Đáp án đúng: A</w:t>
      </w:r>
    </w:p>
    <w:p w14:paraId="65A2C3DF" w14:textId="77777777" w:rsidR="00D73FC5" w:rsidRDefault="00000000">
      <w:r>
        <w:t>Giải thích: $ra lưu return address sau lệnh jal.</w:t>
      </w:r>
    </w:p>
    <w:p w14:paraId="30412F7C" w14:textId="77777777" w:rsidR="00D73FC5" w:rsidRDefault="00000000">
      <w:pPr>
        <w:pStyle w:val="Heading2"/>
      </w:pPr>
      <w:r>
        <w:t>Câu 70</w:t>
      </w:r>
    </w:p>
    <w:p w14:paraId="4FC769FC" w14:textId="77777777" w:rsidR="00D73FC5" w:rsidRDefault="00000000">
      <w:r>
        <w:t>[Vận dụng] Trong kiến trúc MIPS, thanh ghi truy cập nhanh hơn bộ nhớ vì</w:t>
      </w:r>
    </w:p>
    <w:p w14:paraId="3039BC65" w14:textId="77777777" w:rsidR="00D73FC5" w:rsidRDefault="00000000">
      <w:r>
        <w:t>A. được tích hợp trực tiếp trong CPU</w:t>
      </w:r>
    </w:p>
    <w:p w14:paraId="31FD2BFC" w14:textId="77777777" w:rsidR="00D73FC5" w:rsidRDefault="00000000">
      <w:r>
        <w:t>B. có dung lượng lớn hơn</w:t>
      </w:r>
    </w:p>
    <w:p w14:paraId="588D2C5A" w14:textId="77777777" w:rsidR="00D73FC5" w:rsidRDefault="00000000">
      <w:r>
        <w:lastRenderedPageBreak/>
        <w:t>C. luôn lưu dữ liệu vĩnh viễn</w:t>
      </w:r>
    </w:p>
    <w:p w14:paraId="3AEB4F50" w14:textId="77777777" w:rsidR="00D73FC5" w:rsidRDefault="00000000">
      <w:r>
        <w:t>D. có địa chỉ 64-bit</w:t>
      </w:r>
    </w:p>
    <w:p w14:paraId="704E8900" w14:textId="77777777" w:rsidR="00D73FC5" w:rsidRDefault="00000000">
      <w:r>
        <w:t>Đáp án đúng: A</w:t>
      </w:r>
    </w:p>
    <w:p w14:paraId="0FEAB625" w14:textId="77777777" w:rsidR="00D73FC5" w:rsidRDefault="00000000">
      <w:r>
        <w:t>Giải thích: Thanh ghi nằm bên trong CPU nên thời gian truy cập rất nhanh so với bộ nhớ chính.</w:t>
      </w:r>
    </w:p>
    <w:p w14:paraId="3A5A67B5" w14:textId="77777777" w:rsidR="00D73FC5" w:rsidRDefault="00000000">
      <w:pPr>
        <w:pStyle w:val="Heading2"/>
      </w:pPr>
      <w:r>
        <w:t>Câu 71</w:t>
      </w:r>
    </w:p>
    <w:p w14:paraId="3949626C" w14:textId="77777777" w:rsidR="00D73FC5" w:rsidRDefault="00000000">
      <w:r>
        <w:t>[Nâng cao] Theo kiến trúc tập lệnh MIPS, để truy cập array[i] kiểu int 32-bit cần nhân i với</w:t>
      </w:r>
    </w:p>
    <w:p w14:paraId="4F5190A4" w14:textId="77777777" w:rsidR="00D73FC5" w:rsidRDefault="00000000">
      <w:r>
        <w:t>A. 4</w:t>
      </w:r>
    </w:p>
    <w:p w14:paraId="0726C164" w14:textId="77777777" w:rsidR="00D73FC5" w:rsidRDefault="00000000">
      <w:r>
        <w:t>B. 2</w:t>
      </w:r>
    </w:p>
    <w:p w14:paraId="74D5DCB0" w14:textId="77777777" w:rsidR="00D73FC5" w:rsidRDefault="00000000">
      <w:r>
        <w:t>C. 8</w:t>
      </w:r>
    </w:p>
    <w:p w14:paraId="4B803117" w14:textId="77777777" w:rsidR="00D73FC5" w:rsidRDefault="00000000">
      <w:r>
        <w:t>D. 16</w:t>
      </w:r>
    </w:p>
    <w:p w14:paraId="0FE82197" w14:textId="77777777" w:rsidR="00D73FC5" w:rsidRDefault="00000000">
      <w:r>
        <w:t>Đáp án đúng: A</w:t>
      </w:r>
    </w:p>
    <w:p w14:paraId="575D565A" w14:textId="77777777" w:rsidR="00D73FC5" w:rsidRDefault="00000000">
      <w:r>
        <w:t>Giải thích: Mỗi phần tử int chiếm 4 byte nên offset = i*4.</w:t>
      </w:r>
    </w:p>
    <w:p w14:paraId="32C692E3" w14:textId="77777777" w:rsidR="00D73FC5" w:rsidRDefault="00000000">
      <w:pPr>
        <w:pStyle w:val="Heading2"/>
      </w:pPr>
      <w:r>
        <w:t>Câu 72</w:t>
      </w:r>
    </w:p>
    <w:p w14:paraId="06FDE04A" w14:textId="77777777" w:rsidR="00D73FC5" w:rsidRDefault="00000000">
      <w:r>
        <w:t>[Vận dụng] Phát biểu đúng nhất: MIPS có bao nhiêu thanh ghi dấu phẩy động 32-bit?</w:t>
      </w:r>
    </w:p>
    <w:p w14:paraId="549237D8" w14:textId="77777777" w:rsidR="00D73FC5" w:rsidRDefault="00000000">
      <w:r>
        <w:t>A. 32</w:t>
      </w:r>
    </w:p>
    <w:p w14:paraId="087545D2" w14:textId="77777777" w:rsidR="00D73FC5" w:rsidRDefault="00000000">
      <w:r>
        <w:t>B. 16</w:t>
      </w:r>
    </w:p>
    <w:p w14:paraId="16042F6E" w14:textId="77777777" w:rsidR="00D73FC5" w:rsidRDefault="00000000">
      <w:r>
        <w:t>C. 64</w:t>
      </w:r>
    </w:p>
    <w:p w14:paraId="399C53E5" w14:textId="77777777" w:rsidR="00D73FC5" w:rsidRDefault="00000000">
      <w:r>
        <w:t>D. 8</w:t>
      </w:r>
    </w:p>
    <w:p w14:paraId="3D4B563A" w14:textId="77777777" w:rsidR="00D73FC5" w:rsidRDefault="00000000">
      <w:r>
        <w:t>Đáp án đúng: A</w:t>
      </w:r>
    </w:p>
    <w:p w14:paraId="0E37C757" w14:textId="77777777" w:rsidR="00D73FC5" w:rsidRDefault="00000000">
      <w:r>
        <w:t>Giải thích: MIPS có 32 thanh ghi FP từ $f0 đến $f31.</w:t>
      </w:r>
    </w:p>
    <w:p w14:paraId="0CE70709" w14:textId="77777777" w:rsidR="00D73FC5" w:rsidRDefault="00000000">
      <w:pPr>
        <w:pStyle w:val="Heading2"/>
      </w:pPr>
      <w:r>
        <w:t>Câu 73</w:t>
      </w:r>
    </w:p>
    <w:p w14:paraId="1605A11D" w14:textId="77777777" w:rsidR="00D73FC5" w:rsidRDefault="00000000">
      <w:r>
        <w:t>[Chuyên sâu] Phát biểu đúng nhất: Để truy cập array[i] kiểu int 32-bit cần nhân i với</w:t>
      </w:r>
    </w:p>
    <w:p w14:paraId="71029BE4" w14:textId="77777777" w:rsidR="00D73FC5" w:rsidRDefault="00000000">
      <w:r>
        <w:t>A. 4</w:t>
      </w:r>
    </w:p>
    <w:p w14:paraId="0C23692D" w14:textId="77777777" w:rsidR="00D73FC5" w:rsidRDefault="00000000">
      <w:r>
        <w:t>B. 2</w:t>
      </w:r>
    </w:p>
    <w:p w14:paraId="458693D4" w14:textId="77777777" w:rsidR="00D73FC5" w:rsidRDefault="00000000">
      <w:r>
        <w:t>C. 8</w:t>
      </w:r>
    </w:p>
    <w:p w14:paraId="56E1F37F" w14:textId="77777777" w:rsidR="00D73FC5" w:rsidRDefault="00000000">
      <w:r>
        <w:t>D. 16</w:t>
      </w:r>
    </w:p>
    <w:p w14:paraId="354733EB" w14:textId="77777777" w:rsidR="00D73FC5" w:rsidRDefault="00000000">
      <w:r>
        <w:t>Đáp án đúng: A</w:t>
      </w:r>
    </w:p>
    <w:p w14:paraId="079F7D9D" w14:textId="77777777" w:rsidR="00D73FC5" w:rsidRDefault="00000000">
      <w:r>
        <w:t>Giải thích: Mỗi phần tử int chiếm 4 byte nên offset = i*4.</w:t>
      </w:r>
    </w:p>
    <w:p w14:paraId="0CA2AF34" w14:textId="77777777" w:rsidR="00D73FC5" w:rsidRDefault="00000000">
      <w:pPr>
        <w:pStyle w:val="Heading2"/>
      </w:pPr>
      <w:r>
        <w:lastRenderedPageBreak/>
        <w:t>Câu 74</w:t>
      </w:r>
    </w:p>
    <w:p w14:paraId="58281616" w14:textId="77777777" w:rsidR="00D73FC5" w:rsidRDefault="00000000">
      <w:r>
        <w:t>[Trung bình] Chọn đáp án đúng: Thanh ghi truy cập nhanh hơn bộ nhớ vì</w:t>
      </w:r>
    </w:p>
    <w:p w14:paraId="14E42CAD" w14:textId="77777777" w:rsidR="00D73FC5" w:rsidRDefault="00000000">
      <w:r>
        <w:t>A. được tích hợp trực tiếp trong CPU</w:t>
      </w:r>
    </w:p>
    <w:p w14:paraId="1092A4CB" w14:textId="77777777" w:rsidR="00D73FC5" w:rsidRDefault="00000000">
      <w:r>
        <w:t>B. có dung lượng lớn hơn</w:t>
      </w:r>
    </w:p>
    <w:p w14:paraId="64C8BF35" w14:textId="77777777" w:rsidR="00D73FC5" w:rsidRDefault="00000000">
      <w:r>
        <w:t>C. luôn lưu dữ liệu vĩnh viễn</w:t>
      </w:r>
    </w:p>
    <w:p w14:paraId="045C4EB1" w14:textId="77777777" w:rsidR="00D73FC5" w:rsidRDefault="00000000">
      <w:r>
        <w:t>D. có địa chỉ 64-bit</w:t>
      </w:r>
    </w:p>
    <w:p w14:paraId="64438822" w14:textId="77777777" w:rsidR="00D73FC5" w:rsidRDefault="00000000">
      <w:r>
        <w:t>Đáp án đúng: A</w:t>
      </w:r>
    </w:p>
    <w:p w14:paraId="0DCA6429" w14:textId="77777777" w:rsidR="00D73FC5" w:rsidRDefault="00000000">
      <w:r>
        <w:t>Giải thích: Thanh ghi nằm bên trong CPU nên thời gian truy cập rất nhanh so với bộ nhớ chính.</w:t>
      </w:r>
    </w:p>
    <w:p w14:paraId="28712A46" w14:textId="77777777" w:rsidR="00D73FC5" w:rsidRDefault="00000000">
      <w:pPr>
        <w:pStyle w:val="Heading2"/>
      </w:pPr>
      <w:r>
        <w:t>Câu 75</w:t>
      </w:r>
    </w:p>
    <w:p w14:paraId="186F8DCF" w14:textId="77777777" w:rsidR="00D73FC5" w:rsidRDefault="00000000">
      <w:r>
        <w:t>[Nâng cao] Thanh ghi nào chứa địa chỉ trở về?</w:t>
      </w:r>
    </w:p>
    <w:p w14:paraId="0A9FF187" w14:textId="77777777" w:rsidR="00D73FC5" w:rsidRDefault="00000000">
      <w:r>
        <w:t>A. $ra</w:t>
      </w:r>
    </w:p>
    <w:p w14:paraId="35018BC7" w14:textId="77777777" w:rsidR="00D73FC5" w:rsidRDefault="00000000">
      <w:r>
        <w:t>B. $sp</w:t>
      </w:r>
    </w:p>
    <w:p w14:paraId="175C32ED" w14:textId="77777777" w:rsidR="00D73FC5" w:rsidRDefault="00000000">
      <w:r>
        <w:t>C. $fp</w:t>
      </w:r>
    </w:p>
    <w:p w14:paraId="471A7B93" w14:textId="77777777" w:rsidR="00D73FC5" w:rsidRDefault="00000000">
      <w:r>
        <w:t>D. $gp</w:t>
      </w:r>
    </w:p>
    <w:p w14:paraId="5E038932" w14:textId="77777777" w:rsidR="00D73FC5" w:rsidRDefault="00000000">
      <w:r>
        <w:t>Đáp án đúng: A</w:t>
      </w:r>
    </w:p>
    <w:p w14:paraId="48B3385A" w14:textId="77777777" w:rsidR="00D73FC5" w:rsidRDefault="00000000">
      <w:r>
        <w:t>Giải thích: $ra lưu return address sau lệnh jal.</w:t>
      </w:r>
    </w:p>
    <w:p w14:paraId="1E85B1D5" w14:textId="77777777" w:rsidR="00D73FC5" w:rsidRDefault="00000000">
      <w:pPr>
        <w:pStyle w:val="Heading2"/>
      </w:pPr>
      <w:r>
        <w:t>Câu 76</w:t>
      </w:r>
    </w:p>
    <w:p w14:paraId="0A0409C1" w14:textId="77777777" w:rsidR="00D73FC5" w:rsidRDefault="00000000">
      <w:r>
        <w:t>[Trung bình] Chọn đáp án đúng: MIPS có bao nhiêu thanh ghi dấu phẩy động 32-bit?</w:t>
      </w:r>
    </w:p>
    <w:p w14:paraId="57F6EEA1" w14:textId="77777777" w:rsidR="00D73FC5" w:rsidRDefault="00000000">
      <w:r>
        <w:t>A. 32</w:t>
      </w:r>
    </w:p>
    <w:p w14:paraId="372D7533" w14:textId="77777777" w:rsidR="00D73FC5" w:rsidRDefault="00000000">
      <w:r>
        <w:t>B. 16</w:t>
      </w:r>
    </w:p>
    <w:p w14:paraId="65F5EFC7" w14:textId="77777777" w:rsidR="00D73FC5" w:rsidRDefault="00000000">
      <w:r>
        <w:t>C. 64</w:t>
      </w:r>
    </w:p>
    <w:p w14:paraId="26FCA5B9" w14:textId="77777777" w:rsidR="00D73FC5" w:rsidRDefault="00000000">
      <w:r>
        <w:t>D. 8</w:t>
      </w:r>
    </w:p>
    <w:p w14:paraId="456E6A6C" w14:textId="77777777" w:rsidR="00D73FC5" w:rsidRDefault="00000000">
      <w:r>
        <w:t>Đáp án đúng: A</w:t>
      </w:r>
    </w:p>
    <w:p w14:paraId="37F57E43" w14:textId="77777777" w:rsidR="00D73FC5" w:rsidRDefault="00000000">
      <w:r>
        <w:t>Giải thích: MIPS có 32 thanh ghi FP từ $f0 đến $f31.</w:t>
      </w:r>
    </w:p>
    <w:p w14:paraId="5FF99FB0" w14:textId="77777777" w:rsidR="00D73FC5" w:rsidRDefault="00000000">
      <w:pPr>
        <w:pStyle w:val="Heading2"/>
      </w:pPr>
      <w:r>
        <w:t>Câu 77</w:t>
      </w:r>
    </w:p>
    <w:p w14:paraId="06700A7E" w14:textId="77777777" w:rsidR="00D73FC5" w:rsidRDefault="00000000">
      <w:r>
        <w:t>[Trung bình] Chọn đáp án đúng: MIPS có bao nhiêu thanh ghi dấu phẩy động 32-bit?</w:t>
      </w:r>
    </w:p>
    <w:p w14:paraId="134F384D" w14:textId="77777777" w:rsidR="00D73FC5" w:rsidRDefault="00000000">
      <w:r>
        <w:t>A. 32</w:t>
      </w:r>
    </w:p>
    <w:p w14:paraId="612FA21C" w14:textId="77777777" w:rsidR="00D73FC5" w:rsidRDefault="00000000">
      <w:r>
        <w:t>B. 16</w:t>
      </w:r>
    </w:p>
    <w:p w14:paraId="7B6AF897" w14:textId="77777777" w:rsidR="00D73FC5" w:rsidRDefault="00000000">
      <w:r>
        <w:lastRenderedPageBreak/>
        <w:t>C. 64</w:t>
      </w:r>
    </w:p>
    <w:p w14:paraId="51CFB2B0" w14:textId="77777777" w:rsidR="00D73FC5" w:rsidRDefault="00000000">
      <w:r>
        <w:t>D. 8</w:t>
      </w:r>
    </w:p>
    <w:p w14:paraId="2806F144" w14:textId="77777777" w:rsidR="00D73FC5" w:rsidRDefault="00000000">
      <w:r>
        <w:t>Đáp án đúng: A</w:t>
      </w:r>
    </w:p>
    <w:p w14:paraId="2D6283B0" w14:textId="77777777" w:rsidR="00D73FC5" w:rsidRDefault="00000000">
      <w:r>
        <w:t>Giải thích: MIPS có 32 thanh ghi FP từ $f0 đến $f31.</w:t>
      </w:r>
    </w:p>
    <w:p w14:paraId="3762C371" w14:textId="77777777" w:rsidR="00D73FC5" w:rsidRDefault="00000000">
      <w:pPr>
        <w:pStyle w:val="Heading2"/>
      </w:pPr>
      <w:r>
        <w:t>Câu 78</w:t>
      </w:r>
    </w:p>
    <w:p w14:paraId="62F08AFC" w14:textId="77777777" w:rsidR="00D73FC5" w:rsidRDefault="00000000">
      <w:r>
        <w:t>[Cơ bản] Phát biểu đúng nhất: Để truy cập array[i] kiểu int 32-bit cần nhân i với</w:t>
      </w:r>
    </w:p>
    <w:p w14:paraId="4110C395" w14:textId="77777777" w:rsidR="00D73FC5" w:rsidRDefault="00000000">
      <w:r>
        <w:t>A. 4</w:t>
      </w:r>
    </w:p>
    <w:p w14:paraId="3B2C0365" w14:textId="77777777" w:rsidR="00D73FC5" w:rsidRDefault="00000000">
      <w:r>
        <w:t>B. 2</w:t>
      </w:r>
    </w:p>
    <w:p w14:paraId="228B127C" w14:textId="77777777" w:rsidR="00D73FC5" w:rsidRDefault="00000000">
      <w:r>
        <w:t>C. 8</w:t>
      </w:r>
    </w:p>
    <w:p w14:paraId="4C50DBE3" w14:textId="77777777" w:rsidR="00D73FC5" w:rsidRDefault="00000000">
      <w:r>
        <w:t>D. 16</w:t>
      </w:r>
    </w:p>
    <w:p w14:paraId="5510802F" w14:textId="77777777" w:rsidR="00D73FC5" w:rsidRDefault="00000000">
      <w:r>
        <w:t>Đáp án đúng: A</w:t>
      </w:r>
    </w:p>
    <w:p w14:paraId="75127A6A" w14:textId="77777777" w:rsidR="00D73FC5" w:rsidRDefault="00000000">
      <w:r>
        <w:t>Giải thích: Mỗi phần tử int chiếm 4 byte nên offset = i*4.</w:t>
      </w:r>
    </w:p>
    <w:p w14:paraId="60EF3190" w14:textId="77777777" w:rsidR="00D73FC5" w:rsidRDefault="00000000">
      <w:pPr>
        <w:pStyle w:val="Heading2"/>
      </w:pPr>
      <w:r>
        <w:t>Câu 79</w:t>
      </w:r>
    </w:p>
    <w:p w14:paraId="534D414B" w14:textId="77777777" w:rsidR="00D73FC5" w:rsidRDefault="00000000">
      <w:r>
        <w:t>[Trung bình] Thanh ghi truy cập nhanh hơn bộ nhớ vì</w:t>
      </w:r>
    </w:p>
    <w:p w14:paraId="55CECE3C" w14:textId="77777777" w:rsidR="00D73FC5" w:rsidRDefault="00000000">
      <w:r>
        <w:t>A. được tích hợp trực tiếp trong CPU</w:t>
      </w:r>
    </w:p>
    <w:p w14:paraId="79CAB487" w14:textId="77777777" w:rsidR="00D73FC5" w:rsidRDefault="00000000">
      <w:r>
        <w:t>B. có dung lượng lớn hơn</w:t>
      </w:r>
    </w:p>
    <w:p w14:paraId="707C8BFC" w14:textId="77777777" w:rsidR="00D73FC5" w:rsidRDefault="00000000">
      <w:r>
        <w:t>C. luôn lưu dữ liệu vĩnh viễn</w:t>
      </w:r>
    </w:p>
    <w:p w14:paraId="751346F1" w14:textId="77777777" w:rsidR="00D73FC5" w:rsidRDefault="00000000">
      <w:r>
        <w:t>D. có địa chỉ 64-bit</w:t>
      </w:r>
    </w:p>
    <w:p w14:paraId="7F958A40" w14:textId="77777777" w:rsidR="00D73FC5" w:rsidRDefault="00000000">
      <w:r>
        <w:t>Đáp án đúng: A</w:t>
      </w:r>
    </w:p>
    <w:p w14:paraId="26E5BF73" w14:textId="77777777" w:rsidR="00D73FC5" w:rsidRDefault="00000000">
      <w:r>
        <w:t>Giải thích: Thanh ghi nằm bên trong CPU nên thời gian truy cập rất nhanh so với bộ nhớ chính.</w:t>
      </w:r>
    </w:p>
    <w:p w14:paraId="56EE5E8A" w14:textId="77777777" w:rsidR="00D73FC5" w:rsidRDefault="00000000">
      <w:pPr>
        <w:pStyle w:val="Heading2"/>
      </w:pPr>
      <w:r>
        <w:t>Câu 80</w:t>
      </w:r>
    </w:p>
    <w:p w14:paraId="11ADC414" w14:textId="77777777" w:rsidR="00D73FC5" w:rsidRDefault="00000000">
      <w:r>
        <w:t>[Cơ bản] Trong kiến trúc MIPS, lệnh nào dùng để nhảy không điều kiện?</w:t>
      </w:r>
    </w:p>
    <w:p w14:paraId="5247F4FA" w14:textId="77777777" w:rsidR="00D73FC5" w:rsidRDefault="00000000">
      <w:r>
        <w:t>A. j</w:t>
      </w:r>
    </w:p>
    <w:p w14:paraId="2D8E0020" w14:textId="77777777" w:rsidR="00D73FC5" w:rsidRDefault="00000000">
      <w:r>
        <w:t>B. beq</w:t>
      </w:r>
    </w:p>
    <w:p w14:paraId="3BA79548" w14:textId="77777777" w:rsidR="00D73FC5" w:rsidRDefault="00000000">
      <w:r>
        <w:t>C. bne</w:t>
      </w:r>
    </w:p>
    <w:p w14:paraId="2716B3D7" w14:textId="77777777" w:rsidR="00D73FC5" w:rsidRDefault="00000000">
      <w:r>
        <w:t>D. slt</w:t>
      </w:r>
    </w:p>
    <w:p w14:paraId="2CFDF9ED" w14:textId="77777777" w:rsidR="00D73FC5" w:rsidRDefault="00000000">
      <w:r>
        <w:t>Đáp án đúng: A</w:t>
      </w:r>
    </w:p>
    <w:p w14:paraId="2669C321" w14:textId="77777777" w:rsidR="00D73FC5" w:rsidRDefault="00000000">
      <w:r>
        <w:t>Giải thích: Lệnh j thực hiện nhảy không điều kiện.</w:t>
      </w:r>
    </w:p>
    <w:p w14:paraId="426F8E26" w14:textId="77777777" w:rsidR="00D73FC5" w:rsidRDefault="00000000">
      <w:pPr>
        <w:pStyle w:val="Heading2"/>
      </w:pPr>
      <w:r>
        <w:t>Câu 81</w:t>
      </w:r>
    </w:p>
    <w:p w14:paraId="4CAD1462" w14:textId="77777777" w:rsidR="00D73FC5" w:rsidRDefault="00000000">
      <w:r>
        <w:t>[Trung bình] Theo kiến trúc tập lệnh MIPS, mips có bao nhiêu thanh ghi dấu phẩy động 32-bit?</w:t>
      </w:r>
    </w:p>
    <w:p w14:paraId="26F3BF81" w14:textId="77777777" w:rsidR="00D73FC5" w:rsidRDefault="00000000">
      <w:r>
        <w:t>A. 32</w:t>
      </w:r>
    </w:p>
    <w:p w14:paraId="700691C6" w14:textId="77777777" w:rsidR="00D73FC5" w:rsidRDefault="00000000">
      <w:r>
        <w:t>B. 16</w:t>
      </w:r>
    </w:p>
    <w:p w14:paraId="471357EF" w14:textId="77777777" w:rsidR="00D73FC5" w:rsidRDefault="00000000">
      <w:r>
        <w:t>C. 64</w:t>
      </w:r>
    </w:p>
    <w:p w14:paraId="4C21412B" w14:textId="77777777" w:rsidR="00D73FC5" w:rsidRDefault="00000000">
      <w:r>
        <w:t>D. 8</w:t>
      </w:r>
    </w:p>
    <w:p w14:paraId="32CDE431" w14:textId="77777777" w:rsidR="00D73FC5" w:rsidRDefault="00000000">
      <w:r>
        <w:t>Đáp án đúng: A</w:t>
      </w:r>
    </w:p>
    <w:p w14:paraId="1FB7EFEA" w14:textId="77777777" w:rsidR="00D73FC5" w:rsidRDefault="00000000">
      <w:r>
        <w:t>Giải thích: MIPS có 32 thanh ghi FP từ $f0 đến $f31.</w:t>
      </w:r>
    </w:p>
    <w:p w14:paraId="6E7B9BC1" w14:textId="77777777" w:rsidR="00D73FC5" w:rsidRDefault="00000000">
      <w:pPr>
        <w:pStyle w:val="Heading2"/>
      </w:pPr>
      <w:r>
        <w:t>Câu 82</w:t>
      </w:r>
    </w:p>
    <w:p w14:paraId="17131A5A" w14:textId="77777777" w:rsidR="00D73FC5" w:rsidRDefault="00000000">
      <w:r>
        <w:t>[Vận dụng] Chọn đáp án đúng: Lệnh nào dùng để cộng số nguyên tức thì trong MIPS?</w:t>
      </w:r>
    </w:p>
    <w:p w14:paraId="52E69D13" w14:textId="77777777" w:rsidR="00D73FC5" w:rsidRDefault="00000000">
      <w:r>
        <w:t>A. addi</w:t>
      </w:r>
    </w:p>
    <w:p w14:paraId="7424CC73" w14:textId="77777777" w:rsidR="00D73FC5" w:rsidRDefault="00000000">
      <w:r>
        <w:t>B. subi</w:t>
      </w:r>
    </w:p>
    <w:p w14:paraId="42C43CDB" w14:textId="77777777" w:rsidR="00D73FC5" w:rsidRDefault="00000000">
      <w:r>
        <w:t>C. loadi</w:t>
      </w:r>
    </w:p>
    <w:p w14:paraId="7D5F78BE" w14:textId="77777777" w:rsidR="00D73FC5" w:rsidRDefault="00000000">
      <w:r>
        <w:t>D. muli</w:t>
      </w:r>
    </w:p>
    <w:p w14:paraId="52A81366" w14:textId="77777777" w:rsidR="00D73FC5" w:rsidRDefault="00000000">
      <w:r>
        <w:t>Đáp án đúng: A</w:t>
      </w:r>
    </w:p>
    <w:p w14:paraId="14FD0BFF" w14:textId="77777777" w:rsidR="00D73FC5" w:rsidRDefault="00000000">
      <w:r>
        <w:t>Giải thích: MIPS dùng addi để cộng hằng số tức thì. Không có lệnh subi.</w:t>
      </w:r>
    </w:p>
    <w:p w14:paraId="4AC1E43E" w14:textId="77777777" w:rsidR="00D73FC5" w:rsidRDefault="00000000">
      <w:pPr>
        <w:pStyle w:val="Heading2"/>
      </w:pPr>
      <w:r>
        <w:t>Câu 83</w:t>
      </w:r>
    </w:p>
    <w:p w14:paraId="0B5DF79E" w14:textId="77777777" w:rsidR="00D73FC5" w:rsidRDefault="00000000">
      <w:r>
        <w:t>[Chuyên sâu] Lệnh nào dùng để cộng số nguyên tức thì trong MIPS?</w:t>
      </w:r>
    </w:p>
    <w:p w14:paraId="2EF11AC0" w14:textId="77777777" w:rsidR="00D73FC5" w:rsidRDefault="00000000">
      <w:r>
        <w:t>A. addi</w:t>
      </w:r>
    </w:p>
    <w:p w14:paraId="729C13FC" w14:textId="77777777" w:rsidR="00D73FC5" w:rsidRDefault="00000000">
      <w:r>
        <w:t>B. subi</w:t>
      </w:r>
    </w:p>
    <w:p w14:paraId="68B79B63" w14:textId="77777777" w:rsidR="00D73FC5" w:rsidRDefault="00000000">
      <w:r>
        <w:t>C. loadi</w:t>
      </w:r>
    </w:p>
    <w:p w14:paraId="66D11415" w14:textId="77777777" w:rsidR="00D73FC5" w:rsidRDefault="00000000">
      <w:r>
        <w:t>D. muli</w:t>
      </w:r>
    </w:p>
    <w:p w14:paraId="7DFC51C7" w14:textId="77777777" w:rsidR="00D73FC5" w:rsidRDefault="00000000">
      <w:r>
        <w:t>Đáp án đúng: A</w:t>
      </w:r>
    </w:p>
    <w:p w14:paraId="53DA2B90" w14:textId="77777777" w:rsidR="00D73FC5" w:rsidRDefault="00000000">
      <w:r>
        <w:t>Giải thích: MIPS dùng addi để cộng hằng số tức thì. Không có lệnh subi.</w:t>
      </w:r>
    </w:p>
    <w:p w14:paraId="73C61F48" w14:textId="77777777" w:rsidR="00D73FC5" w:rsidRDefault="00000000">
      <w:pPr>
        <w:pStyle w:val="Heading2"/>
      </w:pPr>
      <w:r>
        <w:t>Câu 84</w:t>
      </w:r>
    </w:p>
    <w:p w14:paraId="12AB038C" w14:textId="77777777" w:rsidR="00D73FC5" w:rsidRDefault="00000000">
      <w:r>
        <w:t>[Trung bình] Phát biểu đúng nhất: Sau lệnh div, thương số nằm ở thanh ghi nào?</w:t>
      </w:r>
    </w:p>
    <w:p w14:paraId="45B3C509" w14:textId="77777777" w:rsidR="00D73FC5" w:rsidRDefault="00000000">
      <w:r>
        <w:t>A. LO</w:t>
      </w:r>
    </w:p>
    <w:p w14:paraId="1C9AC66F" w14:textId="77777777" w:rsidR="00D73FC5" w:rsidRDefault="00000000">
      <w:r>
        <w:t>B. HI</w:t>
      </w:r>
    </w:p>
    <w:p w14:paraId="78BB53D5" w14:textId="77777777" w:rsidR="00D73FC5" w:rsidRDefault="00000000">
      <w:r>
        <w:t>C. $v0</w:t>
      </w:r>
    </w:p>
    <w:p w14:paraId="458C0578" w14:textId="77777777" w:rsidR="00D73FC5" w:rsidRDefault="00000000">
      <w:r>
        <w:t>D. $ra</w:t>
      </w:r>
    </w:p>
    <w:p w14:paraId="27BAA66F" w14:textId="77777777" w:rsidR="00D73FC5" w:rsidRDefault="00000000">
      <w:r>
        <w:t>Đáp án đúng: A</w:t>
      </w:r>
    </w:p>
    <w:p w14:paraId="3E8FC1FF" w14:textId="77777777" w:rsidR="00D73FC5" w:rsidRDefault="00000000">
      <w:r>
        <w:t>Giải thích: LO chứa thương, HI chứa số dư.</w:t>
      </w:r>
    </w:p>
    <w:p w14:paraId="2C122D07" w14:textId="77777777" w:rsidR="00D73FC5" w:rsidRDefault="00000000">
      <w:pPr>
        <w:pStyle w:val="Heading2"/>
      </w:pPr>
      <w:r>
        <w:t>Câu 85</w:t>
      </w:r>
    </w:p>
    <w:p w14:paraId="505633C4" w14:textId="77777777" w:rsidR="00D73FC5" w:rsidRDefault="00000000">
      <w:r>
        <w:t>[Cơ bản] Chọn đáp án đúng: Lệnh nào dùng để nhảy không điều kiện?</w:t>
      </w:r>
    </w:p>
    <w:p w14:paraId="160CD852" w14:textId="77777777" w:rsidR="00D73FC5" w:rsidRDefault="00000000">
      <w:r>
        <w:t>A. j</w:t>
      </w:r>
    </w:p>
    <w:p w14:paraId="05D38DC5" w14:textId="77777777" w:rsidR="00D73FC5" w:rsidRDefault="00000000">
      <w:r>
        <w:t>B. beq</w:t>
      </w:r>
    </w:p>
    <w:p w14:paraId="1FF27916" w14:textId="77777777" w:rsidR="00D73FC5" w:rsidRDefault="00000000">
      <w:r>
        <w:t>C. bne</w:t>
      </w:r>
    </w:p>
    <w:p w14:paraId="341C1583" w14:textId="77777777" w:rsidR="00D73FC5" w:rsidRDefault="00000000">
      <w:r>
        <w:t>D. slt</w:t>
      </w:r>
    </w:p>
    <w:p w14:paraId="3472183C" w14:textId="77777777" w:rsidR="00D73FC5" w:rsidRDefault="00000000">
      <w:r>
        <w:t>Đáp án đúng: A</w:t>
      </w:r>
    </w:p>
    <w:p w14:paraId="181880E1" w14:textId="77777777" w:rsidR="00D73FC5" w:rsidRDefault="00000000">
      <w:r>
        <w:t>Giải thích: Lệnh j thực hiện nhảy không điều kiện.</w:t>
      </w:r>
    </w:p>
    <w:p w14:paraId="7F14EB5C" w14:textId="77777777" w:rsidR="00D73FC5" w:rsidRDefault="00000000">
      <w:pPr>
        <w:pStyle w:val="Heading2"/>
      </w:pPr>
      <w:r>
        <w:t>Câu 86</w:t>
      </w:r>
    </w:p>
    <w:p w14:paraId="60962E64" w14:textId="77777777" w:rsidR="00D73FC5" w:rsidRDefault="00000000">
      <w:r>
        <w:t>[Vận dụng] Chọn đáp án đúng: Lệnh nào dùng để cộng số nguyên tức thì trong MIPS?</w:t>
      </w:r>
    </w:p>
    <w:p w14:paraId="7C7EA9D6" w14:textId="77777777" w:rsidR="00D73FC5" w:rsidRDefault="00000000">
      <w:r>
        <w:t>A. addi</w:t>
      </w:r>
    </w:p>
    <w:p w14:paraId="22466C15" w14:textId="77777777" w:rsidR="00D73FC5" w:rsidRDefault="00000000">
      <w:r>
        <w:t>B. subi</w:t>
      </w:r>
    </w:p>
    <w:p w14:paraId="02AD267E" w14:textId="77777777" w:rsidR="00D73FC5" w:rsidRDefault="00000000">
      <w:r>
        <w:t>C. loadi</w:t>
      </w:r>
    </w:p>
    <w:p w14:paraId="47AA607A" w14:textId="77777777" w:rsidR="00D73FC5" w:rsidRDefault="00000000">
      <w:r>
        <w:t>D. muli</w:t>
      </w:r>
    </w:p>
    <w:p w14:paraId="6E4404B5" w14:textId="77777777" w:rsidR="00D73FC5" w:rsidRDefault="00000000">
      <w:r>
        <w:t>Đáp án đúng: A</w:t>
      </w:r>
    </w:p>
    <w:p w14:paraId="4275832C" w14:textId="77777777" w:rsidR="00D73FC5" w:rsidRDefault="00000000">
      <w:r>
        <w:t>Giải thích: MIPS dùng addi để cộng hằng số tức thì. Không có lệnh subi.</w:t>
      </w:r>
    </w:p>
    <w:p w14:paraId="31360CB9" w14:textId="77777777" w:rsidR="00D73FC5" w:rsidRDefault="00000000">
      <w:pPr>
        <w:pStyle w:val="Heading2"/>
      </w:pPr>
      <w:r>
        <w:t>Câu 87</w:t>
      </w:r>
    </w:p>
    <w:p w14:paraId="0192D19A" w14:textId="77777777" w:rsidR="00D73FC5" w:rsidRDefault="00000000">
      <w:r>
        <w:t>[Trung bình] Theo kiến trúc tập lệnh MIPS, sau lệnh div, thương số nằm ở thanh ghi nào?</w:t>
      </w:r>
    </w:p>
    <w:p w14:paraId="787FC3DA" w14:textId="77777777" w:rsidR="00D73FC5" w:rsidRDefault="00000000">
      <w:r>
        <w:t>A. LO</w:t>
      </w:r>
    </w:p>
    <w:p w14:paraId="58898A44" w14:textId="77777777" w:rsidR="00D73FC5" w:rsidRDefault="00000000">
      <w:r>
        <w:t>B. HI</w:t>
      </w:r>
    </w:p>
    <w:p w14:paraId="2F8A32B0" w14:textId="77777777" w:rsidR="00D73FC5" w:rsidRDefault="00000000">
      <w:r>
        <w:t>C. $v0</w:t>
      </w:r>
    </w:p>
    <w:p w14:paraId="63C75790" w14:textId="77777777" w:rsidR="00D73FC5" w:rsidRDefault="00000000">
      <w:r>
        <w:t>D. $ra</w:t>
      </w:r>
    </w:p>
    <w:p w14:paraId="7177100B" w14:textId="77777777" w:rsidR="00D73FC5" w:rsidRDefault="00000000">
      <w:r>
        <w:t>Đáp án đúng: A</w:t>
      </w:r>
    </w:p>
    <w:p w14:paraId="7FAF62F0" w14:textId="77777777" w:rsidR="00D73FC5" w:rsidRDefault="00000000">
      <w:r>
        <w:t>Giải thích: LO chứa thương, HI chứa số dư.</w:t>
      </w:r>
    </w:p>
    <w:p w14:paraId="06739597" w14:textId="77777777" w:rsidR="00D73FC5" w:rsidRDefault="00000000">
      <w:pPr>
        <w:pStyle w:val="Heading2"/>
      </w:pPr>
      <w:r>
        <w:t>Câu 88</w:t>
      </w:r>
    </w:p>
    <w:p w14:paraId="1B3E73D6" w14:textId="77777777" w:rsidR="00D73FC5" w:rsidRDefault="00000000">
      <w:r>
        <w:t>[Chuyên sâu] Chọn đáp án đúng: Thanh ghi truy cập nhanh hơn bộ nhớ vì</w:t>
      </w:r>
    </w:p>
    <w:p w14:paraId="45EE9223" w14:textId="77777777" w:rsidR="00D73FC5" w:rsidRDefault="00000000">
      <w:r>
        <w:t>A. được tích hợp trực tiếp trong CPU</w:t>
      </w:r>
    </w:p>
    <w:p w14:paraId="6C6927CC" w14:textId="77777777" w:rsidR="00D73FC5" w:rsidRDefault="00000000">
      <w:r>
        <w:t>B. có dung lượng lớn hơn</w:t>
      </w:r>
    </w:p>
    <w:p w14:paraId="1928AA35" w14:textId="77777777" w:rsidR="00D73FC5" w:rsidRDefault="00000000">
      <w:r>
        <w:t>C. luôn lưu dữ liệu vĩnh viễn</w:t>
      </w:r>
    </w:p>
    <w:p w14:paraId="481678B6" w14:textId="77777777" w:rsidR="00D73FC5" w:rsidRDefault="00000000">
      <w:r>
        <w:t>D. có địa chỉ 64-bit</w:t>
      </w:r>
    </w:p>
    <w:p w14:paraId="2121C692" w14:textId="77777777" w:rsidR="00D73FC5" w:rsidRDefault="00000000">
      <w:r>
        <w:t>Đáp án đúng: A</w:t>
      </w:r>
    </w:p>
    <w:p w14:paraId="27CB8A76" w14:textId="77777777" w:rsidR="00D73FC5" w:rsidRDefault="00000000">
      <w:r>
        <w:t>Giải thích: Thanh ghi nằm bên trong CPU nên thời gian truy cập rất nhanh so với bộ nhớ chính.</w:t>
      </w:r>
    </w:p>
    <w:p w14:paraId="468B85EB" w14:textId="77777777" w:rsidR="00D73FC5" w:rsidRDefault="00000000">
      <w:pPr>
        <w:pStyle w:val="Heading2"/>
      </w:pPr>
      <w:r>
        <w:t>Câu 89</w:t>
      </w:r>
    </w:p>
    <w:p w14:paraId="719D52EC" w14:textId="77777777" w:rsidR="00D73FC5" w:rsidRDefault="00000000">
      <w:r>
        <w:t>[Nâng cao] Theo kiến trúc tập lệnh MIPS, lệnh nào dùng để cộng số nguyên tức thì trong mips?</w:t>
      </w:r>
    </w:p>
    <w:p w14:paraId="3B831DAC" w14:textId="77777777" w:rsidR="00D73FC5" w:rsidRDefault="00000000">
      <w:r>
        <w:t>A. addi</w:t>
      </w:r>
    </w:p>
    <w:p w14:paraId="301625BA" w14:textId="77777777" w:rsidR="00D73FC5" w:rsidRDefault="00000000">
      <w:r>
        <w:t>B. subi</w:t>
      </w:r>
    </w:p>
    <w:p w14:paraId="5CB22D08" w14:textId="77777777" w:rsidR="00D73FC5" w:rsidRDefault="00000000">
      <w:r>
        <w:t>C. loadi</w:t>
      </w:r>
    </w:p>
    <w:p w14:paraId="3A766B4A" w14:textId="77777777" w:rsidR="00D73FC5" w:rsidRDefault="00000000">
      <w:r>
        <w:t>D. muli</w:t>
      </w:r>
    </w:p>
    <w:p w14:paraId="6BFED87C" w14:textId="77777777" w:rsidR="00D73FC5" w:rsidRDefault="00000000">
      <w:r>
        <w:t>Đáp án đúng: A</w:t>
      </w:r>
    </w:p>
    <w:p w14:paraId="2AC40EC0" w14:textId="77777777" w:rsidR="00D73FC5" w:rsidRDefault="00000000">
      <w:r>
        <w:t>Giải thích: MIPS dùng addi để cộng hằng số tức thì. Không có lệnh subi.</w:t>
      </w:r>
    </w:p>
    <w:p w14:paraId="3E769F69" w14:textId="77777777" w:rsidR="00D73FC5" w:rsidRDefault="00000000">
      <w:pPr>
        <w:pStyle w:val="Heading2"/>
      </w:pPr>
      <w:r>
        <w:t>Câu 90</w:t>
      </w:r>
    </w:p>
    <w:p w14:paraId="67CE59CE" w14:textId="77777777" w:rsidR="00D73FC5" w:rsidRDefault="00000000">
      <w:r>
        <w:t>[Nâng cao] Lệnh kiểu R có opcode bằng</w:t>
      </w:r>
    </w:p>
    <w:p w14:paraId="72582BCB" w14:textId="77777777" w:rsidR="00D73FC5" w:rsidRDefault="00000000">
      <w:r>
        <w:t>A. 000000</w:t>
      </w:r>
    </w:p>
    <w:p w14:paraId="3B950388" w14:textId="77777777" w:rsidR="00D73FC5" w:rsidRDefault="00000000">
      <w:r>
        <w:t>B. 111111</w:t>
      </w:r>
    </w:p>
    <w:p w14:paraId="5EB54AC0" w14:textId="77777777" w:rsidR="00D73FC5" w:rsidRDefault="00000000">
      <w:r>
        <w:t>C. 101010</w:t>
      </w:r>
    </w:p>
    <w:p w14:paraId="6C01997D" w14:textId="77777777" w:rsidR="00D73FC5" w:rsidRDefault="00000000">
      <w:r>
        <w:t>D. 001100</w:t>
      </w:r>
    </w:p>
    <w:p w14:paraId="146A4646" w14:textId="77777777" w:rsidR="00D73FC5" w:rsidRDefault="00000000">
      <w:r>
        <w:t>Đáp án đúng: A</w:t>
      </w:r>
    </w:p>
    <w:p w14:paraId="4C16BAA1" w14:textId="77777777" w:rsidR="00D73FC5" w:rsidRDefault="00000000">
      <w:r>
        <w:t>Giải thích: Trong MIPS, các lệnh kiểu R luôn có opcode bằng 000000.</w:t>
      </w:r>
    </w:p>
    <w:p w14:paraId="1F028C1B" w14:textId="77777777" w:rsidR="00D73FC5" w:rsidRDefault="00000000">
      <w:pPr>
        <w:pStyle w:val="Heading2"/>
      </w:pPr>
      <w:r>
        <w:t>Câu 91</w:t>
      </w:r>
    </w:p>
    <w:p w14:paraId="3FC5A493" w14:textId="77777777" w:rsidR="00D73FC5" w:rsidRDefault="00000000">
      <w:r>
        <w:t>[Vận dụng] Lệnh kiểu R có opcode bằng</w:t>
      </w:r>
    </w:p>
    <w:p w14:paraId="1C478128" w14:textId="77777777" w:rsidR="00D73FC5" w:rsidRDefault="00000000">
      <w:r>
        <w:t>A. 000000</w:t>
      </w:r>
    </w:p>
    <w:p w14:paraId="7E32A8A1" w14:textId="77777777" w:rsidR="00D73FC5" w:rsidRDefault="00000000">
      <w:r>
        <w:t>B. 111111</w:t>
      </w:r>
    </w:p>
    <w:p w14:paraId="787C252A" w14:textId="77777777" w:rsidR="00D73FC5" w:rsidRDefault="00000000">
      <w:r>
        <w:t>C. 101010</w:t>
      </w:r>
    </w:p>
    <w:p w14:paraId="4DAAC60D" w14:textId="77777777" w:rsidR="00D73FC5" w:rsidRDefault="00000000">
      <w:r>
        <w:t>D. 001100</w:t>
      </w:r>
    </w:p>
    <w:p w14:paraId="2B7CBC10" w14:textId="77777777" w:rsidR="00D73FC5" w:rsidRDefault="00000000">
      <w:r>
        <w:t>Đáp án đúng: A</w:t>
      </w:r>
    </w:p>
    <w:p w14:paraId="6B477565" w14:textId="77777777" w:rsidR="00D73FC5" w:rsidRDefault="00000000">
      <w:r>
        <w:t>Giải thích: Trong MIPS, các lệnh kiểu R luôn có opcode bằng 000000.</w:t>
      </w:r>
    </w:p>
    <w:p w14:paraId="2F6F9DC0" w14:textId="77777777" w:rsidR="00D73FC5" w:rsidRDefault="00000000">
      <w:pPr>
        <w:pStyle w:val="Heading2"/>
      </w:pPr>
      <w:r>
        <w:t>Câu 92</w:t>
      </w:r>
    </w:p>
    <w:p w14:paraId="6803A48A" w14:textId="77777777" w:rsidR="00D73FC5" w:rsidRDefault="00000000">
      <w:r>
        <w:t>[Cơ bản] Phát biểu đúng nhất: ASCII chuẩn có bao nhiêu ký tự?</w:t>
      </w:r>
    </w:p>
    <w:p w14:paraId="6ECC4182" w14:textId="77777777" w:rsidR="00D73FC5" w:rsidRDefault="00000000">
      <w:r>
        <w:t>A. 128</w:t>
      </w:r>
    </w:p>
    <w:p w14:paraId="2CFA1057" w14:textId="77777777" w:rsidR="00D73FC5" w:rsidRDefault="00000000">
      <w:r>
        <w:t>B. 64</w:t>
      </w:r>
    </w:p>
    <w:p w14:paraId="105193AE" w14:textId="77777777" w:rsidR="00D73FC5" w:rsidRDefault="00000000">
      <w:r>
        <w:t>C. 256</w:t>
      </w:r>
    </w:p>
    <w:p w14:paraId="249B24EC" w14:textId="77777777" w:rsidR="00D73FC5" w:rsidRDefault="00000000">
      <w:r>
        <w:t>D. 512</w:t>
      </w:r>
    </w:p>
    <w:p w14:paraId="6EE439BD" w14:textId="77777777" w:rsidR="00D73FC5" w:rsidRDefault="00000000">
      <w:r>
        <w:t>Đáp án đúng: A</w:t>
      </w:r>
    </w:p>
    <w:p w14:paraId="4487F6DB" w14:textId="77777777" w:rsidR="00D73FC5" w:rsidRDefault="00000000">
      <w:r>
        <w:t>Giải thích: ASCII chuẩn gồm 128 ký tự.</w:t>
      </w:r>
    </w:p>
    <w:p w14:paraId="2F15F851" w14:textId="77777777" w:rsidR="00D73FC5" w:rsidRDefault="00000000">
      <w:pPr>
        <w:pStyle w:val="Heading2"/>
      </w:pPr>
      <w:r>
        <w:t>Câu 93</w:t>
      </w:r>
    </w:p>
    <w:p w14:paraId="78E3FD36" w14:textId="77777777" w:rsidR="00D73FC5" w:rsidRDefault="00000000">
      <w:r>
        <w:t>[Nâng cao] Phát biểu đúng nhất: Lệnh kiểu R có opcode bằng</w:t>
      </w:r>
    </w:p>
    <w:p w14:paraId="5D75ECE3" w14:textId="77777777" w:rsidR="00D73FC5" w:rsidRDefault="00000000">
      <w:r>
        <w:t>A. 000000</w:t>
      </w:r>
    </w:p>
    <w:p w14:paraId="100DAC71" w14:textId="77777777" w:rsidR="00D73FC5" w:rsidRDefault="00000000">
      <w:r>
        <w:t>B. 111111</w:t>
      </w:r>
    </w:p>
    <w:p w14:paraId="779D14B5" w14:textId="77777777" w:rsidR="00D73FC5" w:rsidRDefault="00000000">
      <w:r>
        <w:t>C. 101010</w:t>
      </w:r>
    </w:p>
    <w:p w14:paraId="603063A8" w14:textId="77777777" w:rsidR="00D73FC5" w:rsidRDefault="00000000">
      <w:r>
        <w:t>D. 001100</w:t>
      </w:r>
    </w:p>
    <w:p w14:paraId="3B6C0045" w14:textId="77777777" w:rsidR="00D73FC5" w:rsidRDefault="00000000">
      <w:r>
        <w:t>Đáp án đúng: A</w:t>
      </w:r>
    </w:p>
    <w:p w14:paraId="3953218C" w14:textId="77777777" w:rsidR="00D73FC5" w:rsidRDefault="00000000">
      <w:r>
        <w:t>Giải thích: Trong MIPS, các lệnh kiểu R luôn có opcode bằng 000000.</w:t>
      </w:r>
    </w:p>
    <w:p w14:paraId="453AC077" w14:textId="77777777" w:rsidR="00D73FC5" w:rsidRDefault="00000000">
      <w:pPr>
        <w:pStyle w:val="Heading2"/>
      </w:pPr>
      <w:r>
        <w:t>Câu 94</w:t>
      </w:r>
    </w:p>
    <w:p w14:paraId="79F66F71" w14:textId="77777777" w:rsidR="00D73FC5" w:rsidRDefault="00000000">
      <w:r>
        <w:t>[Cơ bản] Trong kiến trúc MIPS, mips có bao nhiêu thanh ghi dấu phẩy động 32-bit?</w:t>
      </w:r>
    </w:p>
    <w:p w14:paraId="7E1E3690" w14:textId="77777777" w:rsidR="00D73FC5" w:rsidRDefault="00000000">
      <w:r>
        <w:t>A. 32</w:t>
      </w:r>
    </w:p>
    <w:p w14:paraId="68201D88" w14:textId="77777777" w:rsidR="00D73FC5" w:rsidRDefault="00000000">
      <w:r>
        <w:t>B. 16</w:t>
      </w:r>
    </w:p>
    <w:p w14:paraId="3319E7EA" w14:textId="77777777" w:rsidR="00D73FC5" w:rsidRDefault="00000000">
      <w:r>
        <w:t>C. 64</w:t>
      </w:r>
    </w:p>
    <w:p w14:paraId="03E2B901" w14:textId="77777777" w:rsidR="00D73FC5" w:rsidRDefault="00000000">
      <w:r>
        <w:t>D. 8</w:t>
      </w:r>
    </w:p>
    <w:p w14:paraId="2BE0094C" w14:textId="77777777" w:rsidR="00D73FC5" w:rsidRDefault="00000000">
      <w:r>
        <w:t>Đáp án đúng: A</w:t>
      </w:r>
    </w:p>
    <w:p w14:paraId="4CD16959" w14:textId="77777777" w:rsidR="00D73FC5" w:rsidRDefault="00000000">
      <w:r>
        <w:t>Giải thích: MIPS có 32 thanh ghi FP từ $f0 đến $f31.</w:t>
      </w:r>
    </w:p>
    <w:p w14:paraId="18C352C7" w14:textId="77777777" w:rsidR="00D73FC5" w:rsidRDefault="00000000">
      <w:pPr>
        <w:pStyle w:val="Heading2"/>
      </w:pPr>
      <w:r>
        <w:t>Câu 95</w:t>
      </w:r>
    </w:p>
    <w:p w14:paraId="184B4ECC" w14:textId="77777777" w:rsidR="00D73FC5" w:rsidRDefault="00000000">
      <w:r>
        <w:t>[Trung bình] Theo kiến trúc tập lệnh MIPS, sau lệnh div, thương số nằm ở thanh ghi nào?</w:t>
      </w:r>
    </w:p>
    <w:p w14:paraId="1C1AABEC" w14:textId="77777777" w:rsidR="00D73FC5" w:rsidRDefault="00000000">
      <w:r>
        <w:t>A. LO</w:t>
      </w:r>
    </w:p>
    <w:p w14:paraId="46423EF9" w14:textId="77777777" w:rsidR="00D73FC5" w:rsidRDefault="00000000">
      <w:r>
        <w:t>B. HI</w:t>
      </w:r>
    </w:p>
    <w:p w14:paraId="76769FCF" w14:textId="77777777" w:rsidR="00D73FC5" w:rsidRDefault="00000000">
      <w:r>
        <w:t>C. $v0</w:t>
      </w:r>
    </w:p>
    <w:p w14:paraId="3FDDC1BC" w14:textId="77777777" w:rsidR="00D73FC5" w:rsidRDefault="00000000">
      <w:r>
        <w:t>D. $ra</w:t>
      </w:r>
    </w:p>
    <w:p w14:paraId="395E14C0" w14:textId="77777777" w:rsidR="00D73FC5" w:rsidRDefault="00000000">
      <w:r>
        <w:t>Đáp án đúng: A</w:t>
      </w:r>
    </w:p>
    <w:p w14:paraId="694EE037" w14:textId="77777777" w:rsidR="00D73FC5" w:rsidRDefault="00000000">
      <w:r>
        <w:t>Giải thích: LO chứa thương, HI chứa số dư.</w:t>
      </w:r>
    </w:p>
    <w:p w14:paraId="11FC8F5A" w14:textId="77777777" w:rsidR="00D73FC5" w:rsidRDefault="00000000">
      <w:pPr>
        <w:pStyle w:val="Heading2"/>
      </w:pPr>
      <w:r>
        <w:t>Câu 96</w:t>
      </w:r>
    </w:p>
    <w:p w14:paraId="21141C5B" w14:textId="77777777" w:rsidR="00D73FC5" w:rsidRDefault="00000000">
      <w:r>
        <w:t>[Trung bình] Chọn đáp án đúng: Thanh ghi nào chứa địa chỉ trở về?</w:t>
      </w:r>
    </w:p>
    <w:p w14:paraId="1B908C6D" w14:textId="77777777" w:rsidR="00D73FC5" w:rsidRDefault="00000000">
      <w:r>
        <w:t>A. $ra</w:t>
      </w:r>
    </w:p>
    <w:p w14:paraId="13680260" w14:textId="77777777" w:rsidR="00D73FC5" w:rsidRDefault="00000000">
      <w:r>
        <w:t>B. $sp</w:t>
      </w:r>
    </w:p>
    <w:p w14:paraId="182FC903" w14:textId="77777777" w:rsidR="00D73FC5" w:rsidRDefault="00000000">
      <w:r>
        <w:t>C. $fp</w:t>
      </w:r>
    </w:p>
    <w:p w14:paraId="7C3F2B0A" w14:textId="77777777" w:rsidR="00D73FC5" w:rsidRDefault="00000000">
      <w:r>
        <w:t>D. $gp</w:t>
      </w:r>
    </w:p>
    <w:p w14:paraId="1E630C41" w14:textId="77777777" w:rsidR="00D73FC5" w:rsidRDefault="00000000">
      <w:r>
        <w:t>Đáp án đúng: A</w:t>
      </w:r>
    </w:p>
    <w:p w14:paraId="58D9E990" w14:textId="77777777" w:rsidR="00D73FC5" w:rsidRDefault="00000000">
      <w:r>
        <w:t>Giải thích: $ra lưu return address sau lệnh jal.</w:t>
      </w:r>
    </w:p>
    <w:p w14:paraId="3AE20BE2" w14:textId="77777777" w:rsidR="00D73FC5" w:rsidRDefault="00000000">
      <w:pPr>
        <w:pStyle w:val="Heading2"/>
      </w:pPr>
      <w:r>
        <w:t>Câu 97</w:t>
      </w:r>
    </w:p>
    <w:p w14:paraId="0CEEBD63" w14:textId="77777777" w:rsidR="00D73FC5" w:rsidRDefault="00000000">
      <w:r>
        <w:t>[Chuyên sâu] Chọn đáp án đúng: Lệnh nào dùng để cộng số nguyên tức thì trong MIPS?</w:t>
      </w:r>
    </w:p>
    <w:p w14:paraId="3DE4421A" w14:textId="77777777" w:rsidR="00D73FC5" w:rsidRDefault="00000000">
      <w:r>
        <w:t>A. addi</w:t>
      </w:r>
    </w:p>
    <w:p w14:paraId="78C8AFB1" w14:textId="77777777" w:rsidR="00D73FC5" w:rsidRDefault="00000000">
      <w:r>
        <w:t>B. subi</w:t>
      </w:r>
    </w:p>
    <w:p w14:paraId="460907BF" w14:textId="77777777" w:rsidR="00D73FC5" w:rsidRDefault="00000000">
      <w:r>
        <w:t>C. loadi</w:t>
      </w:r>
    </w:p>
    <w:p w14:paraId="637AFA55" w14:textId="77777777" w:rsidR="00D73FC5" w:rsidRDefault="00000000">
      <w:r>
        <w:t>D. muli</w:t>
      </w:r>
    </w:p>
    <w:p w14:paraId="7FE287CF" w14:textId="77777777" w:rsidR="00D73FC5" w:rsidRDefault="00000000">
      <w:r>
        <w:t>Đáp án đúng: A</w:t>
      </w:r>
    </w:p>
    <w:p w14:paraId="308116D9" w14:textId="77777777" w:rsidR="00D73FC5" w:rsidRDefault="00000000">
      <w:r>
        <w:t>Giải thích: MIPS dùng addi để cộng hằng số tức thì. Không có lệnh subi.</w:t>
      </w:r>
    </w:p>
    <w:p w14:paraId="6356460A" w14:textId="77777777" w:rsidR="00D73FC5" w:rsidRDefault="00000000">
      <w:pPr>
        <w:pStyle w:val="Heading2"/>
      </w:pPr>
      <w:r>
        <w:t>Câu 98</w:t>
      </w:r>
    </w:p>
    <w:p w14:paraId="7FC9EB36" w14:textId="77777777" w:rsidR="00D73FC5" w:rsidRDefault="00000000">
      <w:r>
        <w:t>[Nâng cao] Theo kiến trúc tập lệnh MIPS, ascii chuẩn có bao nhiêu ký tự?</w:t>
      </w:r>
    </w:p>
    <w:p w14:paraId="005160F2" w14:textId="77777777" w:rsidR="00D73FC5" w:rsidRDefault="00000000">
      <w:r>
        <w:t>A. 128</w:t>
      </w:r>
    </w:p>
    <w:p w14:paraId="4D00CDCC" w14:textId="77777777" w:rsidR="00D73FC5" w:rsidRDefault="00000000">
      <w:r>
        <w:t>B. 64</w:t>
      </w:r>
    </w:p>
    <w:p w14:paraId="32E3F98E" w14:textId="77777777" w:rsidR="00D73FC5" w:rsidRDefault="00000000">
      <w:r>
        <w:t>C. 256</w:t>
      </w:r>
    </w:p>
    <w:p w14:paraId="6EE99AC5" w14:textId="77777777" w:rsidR="00D73FC5" w:rsidRDefault="00000000">
      <w:r>
        <w:t>D. 512</w:t>
      </w:r>
    </w:p>
    <w:p w14:paraId="12E35DC6" w14:textId="77777777" w:rsidR="00D73FC5" w:rsidRDefault="00000000">
      <w:r>
        <w:t>Đáp án đúng: A</w:t>
      </w:r>
    </w:p>
    <w:p w14:paraId="37911F1D" w14:textId="77777777" w:rsidR="00D73FC5" w:rsidRDefault="00000000">
      <w:r>
        <w:t>Giải thích: ASCII chuẩn gồm 128 ký tự.</w:t>
      </w:r>
    </w:p>
    <w:p w14:paraId="55637F7D" w14:textId="77777777" w:rsidR="00D73FC5" w:rsidRDefault="00000000">
      <w:pPr>
        <w:pStyle w:val="Heading2"/>
      </w:pPr>
      <w:r>
        <w:t>Câu 99</w:t>
      </w:r>
    </w:p>
    <w:p w14:paraId="651EC416" w14:textId="77777777" w:rsidR="00D73FC5" w:rsidRDefault="00000000">
      <w:r>
        <w:t>[Chuyên sâu] Theo kiến trúc tập lệnh MIPS, để truy cập array[i] kiểu int 32-bit cần nhân i với</w:t>
      </w:r>
    </w:p>
    <w:p w14:paraId="68556C7C" w14:textId="77777777" w:rsidR="00D73FC5" w:rsidRDefault="00000000">
      <w:r>
        <w:t>A. 4</w:t>
      </w:r>
    </w:p>
    <w:p w14:paraId="302FD1DA" w14:textId="77777777" w:rsidR="00D73FC5" w:rsidRDefault="00000000">
      <w:r>
        <w:t>B. 2</w:t>
      </w:r>
    </w:p>
    <w:p w14:paraId="359254E3" w14:textId="77777777" w:rsidR="00D73FC5" w:rsidRDefault="00000000">
      <w:r>
        <w:t>C. 8</w:t>
      </w:r>
    </w:p>
    <w:p w14:paraId="49CF6740" w14:textId="77777777" w:rsidR="00D73FC5" w:rsidRDefault="00000000">
      <w:r>
        <w:t>D. 16</w:t>
      </w:r>
    </w:p>
    <w:p w14:paraId="34B8D379" w14:textId="77777777" w:rsidR="00D73FC5" w:rsidRDefault="00000000">
      <w:r>
        <w:t>Đáp án đúng: A</w:t>
      </w:r>
    </w:p>
    <w:p w14:paraId="31959EE7" w14:textId="77777777" w:rsidR="00D73FC5" w:rsidRDefault="00000000">
      <w:r>
        <w:t>Giải thích: Mỗi phần tử int chiếm 4 byte nên offset = i*4.</w:t>
      </w:r>
    </w:p>
    <w:p w14:paraId="53FDC481" w14:textId="77777777" w:rsidR="00D73FC5" w:rsidRDefault="00000000">
      <w:pPr>
        <w:pStyle w:val="Heading2"/>
      </w:pPr>
      <w:r>
        <w:t>Câu 100</w:t>
      </w:r>
    </w:p>
    <w:p w14:paraId="496878BB" w14:textId="77777777" w:rsidR="00D73FC5" w:rsidRDefault="00000000">
      <w:r>
        <w:t>[Cơ bản] Theo kiến trúc tập lệnh MIPS, ascii chuẩn có bao nhiêu ký tự?</w:t>
      </w:r>
    </w:p>
    <w:p w14:paraId="47EC7F0A" w14:textId="77777777" w:rsidR="00D73FC5" w:rsidRDefault="00000000">
      <w:r>
        <w:t>A. 128</w:t>
      </w:r>
    </w:p>
    <w:p w14:paraId="56D28C0E" w14:textId="77777777" w:rsidR="00D73FC5" w:rsidRDefault="00000000">
      <w:r>
        <w:t>B. 64</w:t>
      </w:r>
    </w:p>
    <w:p w14:paraId="6653E4BA" w14:textId="77777777" w:rsidR="00D73FC5" w:rsidRDefault="00000000">
      <w:r>
        <w:t>C. 256</w:t>
      </w:r>
    </w:p>
    <w:p w14:paraId="3B7AA623" w14:textId="77777777" w:rsidR="00D73FC5" w:rsidRDefault="00000000">
      <w:r>
        <w:t>D. 512</w:t>
      </w:r>
    </w:p>
    <w:p w14:paraId="6B445C23" w14:textId="77777777" w:rsidR="00D73FC5" w:rsidRDefault="00000000">
      <w:r>
        <w:t>Đáp án đúng: A</w:t>
      </w:r>
    </w:p>
    <w:p w14:paraId="388F993C" w14:textId="77777777" w:rsidR="00D73FC5" w:rsidRDefault="00000000">
      <w:r>
        <w:t>Giải thích: ASCII chuẩn gồm 128 ký tự.</w:t>
      </w:r>
    </w:p>
    <w:p w14:paraId="77F669A3" w14:textId="77777777" w:rsidR="00D73FC5" w:rsidRDefault="00000000">
      <w:pPr>
        <w:pStyle w:val="Heading2"/>
      </w:pPr>
      <w:r>
        <w:t>Câu 101</w:t>
      </w:r>
    </w:p>
    <w:p w14:paraId="433F800F" w14:textId="77777777" w:rsidR="00D73FC5" w:rsidRDefault="00000000">
      <w:r>
        <w:t>[Chuyên sâu] Phát biểu đúng nhất: MIPS có bao nhiêu thanh ghi dấu phẩy động 32-bit?</w:t>
      </w:r>
    </w:p>
    <w:p w14:paraId="7620A460" w14:textId="77777777" w:rsidR="00D73FC5" w:rsidRDefault="00000000">
      <w:r>
        <w:t>A. 32</w:t>
      </w:r>
    </w:p>
    <w:p w14:paraId="5D4EEA6A" w14:textId="77777777" w:rsidR="00D73FC5" w:rsidRDefault="00000000">
      <w:r>
        <w:t>B. 16</w:t>
      </w:r>
    </w:p>
    <w:p w14:paraId="3783C1F2" w14:textId="77777777" w:rsidR="00D73FC5" w:rsidRDefault="00000000">
      <w:r>
        <w:t>C. 64</w:t>
      </w:r>
    </w:p>
    <w:p w14:paraId="54B427CC" w14:textId="77777777" w:rsidR="00D73FC5" w:rsidRDefault="00000000">
      <w:r>
        <w:t>D. 8</w:t>
      </w:r>
    </w:p>
    <w:p w14:paraId="1E679082" w14:textId="77777777" w:rsidR="00D73FC5" w:rsidRDefault="00000000">
      <w:r>
        <w:t>Đáp án đúng: A</w:t>
      </w:r>
    </w:p>
    <w:p w14:paraId="061F8513" w14:textId="77777777" w:rsidR="00D73FC5" w:rsidRDefault="00000000">
      <w:r>
        <w:t>Giải thích: MIPS có 32 thanh ghi FP từ $f0 đến $f31.</w:t>
      </w:r>
    </w:p>
    <w:p w14:paraId="0240E613" w14:textId="77777777" w:rsidR="00D73FC5" w:rsidRDefault="00000000">
      <w:pPr>
        <w:pStyle w:val="Heading2"/>
      </w:pPr>
      <w:r>
        <w:t>Câu 102</w:t>
      </w:r>
    </w:p>
    <w:p w14:paraId="0EC714E9" w14:textId="77777777" w:rsidR="00D73FC5" w:rsidRDefault="00000000">
      <w:r>
        <w:t>[Trung bình] Chọn đáp án đúng: Sau lệnh div, thương số nằm ở thanh ghi nào?</w:t>
      </w:r>
    </w:p>
    <w:p w14:paraId="0679F65B" w14:textId="77777777" w:rsidR="00D73FC5" w:rsidRDefault="00000000">
      <w:r>
        <w:t>A. LO</w:t>
      </w:r>
    </w:p>
    <w:p w14:paraId="0FECC506" w14:textId="77777777" w:rsidR="00D73FC5" w:rsidRDefault="00000000">
      <w:r>
        <w:t>B. HI</w:t>
      </w:r>
    </w:p>
    <w:p w14:paraId="094F20FE" w14:textId="77777777" w:rsidR="00D73FC5" w:rsidRDefault="00000000">
      <w:r>
        <w:t>C. $v0</w:t>
      </w:r>
    </w:p>
    <w:p w14:paraId="3BB17163" w14:textId="77777777" w:rsidR="00D73FC5" w:rsidRDefault="00000000">
      <w:r>
        <w:t>D. $ra</w:t>
      </w:r>
    </w:p>
    <w:p w14:paraId="2157B6E3" w14:textId="77777777" w:rsidR="00D73FC5" w:rsidRDefault="00000000">
      <w:r>
        <w:t>Đáp án đúng: A</w:t>
      </w:r>
    </w:p>
    <w:p w14:paraId="3D0FE6BA" w14:textId="77777777" w:rsidR="00D73FC5" w:rsidRDefault="00000000">
      <w:r>
        <w:t>Giải thích: LO chứa thương, HI chứa số dư.</w:t>
      </w:r>
    </w:p>
    <w:p w14:paraId="26133341" w14:textId="77777777" w:rsidR="00D73FC5" w:rsidRDefault="00000000">
      <w:pPr>
        <w:pStyle w:val="Heading2"/>
      </w:pPr>
      <w:r>
        <w:t>Câu 103</w:t>
      </w:r>
    </w:p>
    <w:p w14:paraId="49A21B9B" w14:textId="77777777" w:rsidR="00D73FC5" w:rsidRDefault="00000000">
      <w:r>
        <w:t>[Nâng cao] Lệnh nào dùng để nhảy không điều kiện?</w:t>
      </w:r>
    </w:p>
    <w:p w14:paraId="6B09DEB9" w14:textId="77777777" w:rsidR="00D73FC5" w:rsidRDefault="00000000">
      <w:r>
        <w:t>A. j</w:t>
      </w:r>
    </w:p>
    <w:p w14:paraId="74B2621B" w14:textId="77777777" w:rsidR="00D73FC5" w:rsidRDefault="00000000">
      <w:r>
        <w:t>B. beq</w:t>
      </w:r>
    </w:p>
    <w:p w14:paraId="7A6A8C3B" w14:textId="77777777" w:rsidR="00D73FC5" w:rsidRDefault="00000000">
      <w:r>
        <w:t>C. bne</w:t>
      </w:r>
    </w:p>
    <w:p w14:paraId="6492BF53" w14:textId="77777777" w:rsidR="00D73FC5" w:rsidRDefault="00000000">
      <w:r>
        <w:t>D. slt</w:t>
      </w:r>
    </w:p>
    <w:p w14:paraId="6CC2B1C9" w14:textId="77777777" w:rsidR="00D73FC5" w:rsidRDefault="00000000">
      <w:r>
        <w:t>Đáp án đúng: A</w:t>
      </w:r>
    </w:p>
    <w:p w14:paraId="042B55AC" w14:textId="77777777" w:rsidR="00D73FC5" w:rsidRDefault="00000000">
      <w:r>
        <w:t>Giải thích: Lệnh j thực hiện nhảy không điều kiện.</w:t>
      </w:r>
    </w:p>
    <w:p w14:paraId="0D825F76" w14:textId="77777777" w:rsidR="00D73FC5" w:rsidRDefault="00000000">
      <w:pPr>
        <w:pStyle w:val="Heading2"/>
      </w:pPr>
      <w:r>
        <w:t>Câu 104</w:t>
      </w:r>
    </w:p>
    <w:p w14:paraId="5D94D947" w14:textId="77777777" w:rsidR="00D73FC5" w:rsidRDefault="00000000">
      <w:r>
        <w:t>[Cơ bản] Trong kiến trúc MIPS, sau lệnh div, thương số nằm ở thanh ghi nào?</w:t>
      </w:r>
    </w:p>
    <w:p w14:paraId="32606777" w14:textId="77777777" w:rsidR="00D73FC5" w:rsidRDefault="00000000">
      <w:r>
        <w:t>A. LO</w:t>
      </w:r>
    </w:p>
    <w:p w14:paraId="376DFE92" w14:textId="77777777" w:rsidR="00D73FC5" w:rsidRDefault="00000000">
      <w:r>
        <w:t>B. HI</w:t>
      </w:r>
    </w:p>
    <w:p w14:paraId="11CC05AD" w14:textId="77777777" w:rsidR="00D73FC5" w:rsidRDefault="00000000">
      <w:r>
        <w:t>C. $v0</w:t>
      </w:r>
    </w:p>
    <w:p w14:paraId="5B028122" w14:textId="77777777" w:rsidR="00D73FC5" w:rsidRDefault="00000000">
      <w:r>
        <w:t>D. $ra</w:t>
      </w:r>
    </w:p>
    <w:p w14:paraId="0A20D38A" w14:textId="77777777" w:rsidR="00D73FC5" w:rsidRDefault="00000000">
      <w:r>
        <w:t>Đáp án đúng: A</w:t>
      </w:r>
    </w:p>
    <w:p w14:paraId="286014F9" w14:textId="77777777" w:rsidR="00D73FC5" w:rsidRDefault="00000000">
      <w:r>
        <w:t>Giải thích: LO chứa thương, HI chứa số dư.</w:t>
      </w:r>
    </w:p>
    <w:p w14:paraId="09116502" w14:textId="77777777" w:rsidR="00D73FC5" w:rsidRDefault="00000000">
      <w:pPr>
        <w:pStyle w:val="Heading2"/>
      </w:pPr>
      <w:r>
        <w:t>Câu 105</w:t>
      </w:r>
    </w:p>
    <w:p w14:paraId="7B5CBB50" w14:textId="77777777" w:rsidR="00D73FC5" w:rsidRDefault="00000000">
      <w:r>
        <w:t>[Chuyên sâu] Phát biểu đúng nhất: Lệnh nào dùng để nhảy không điều kiện?</w:t>
      </w:r>
    </w:p>
    <w:p w14:paraId="2F8AF81B" w14:textId="77777777" w:rsidR="00D73FC5" w:rsidRDefault="00000000">
      <w:r>
        <w:t>A. j</w:t>
      </w:r>
    </w:p>
    <w:p w14:paraId="015CEA05" w14:textId="77777777" w:rsidR="00D73FC5" w:rsidRDefault="00000000">
      <w:r>
        <w:t>B. beq</w:t>
      </w:r>
    </w:p>
    <w:p w14:paraId="648A7CDC" w14:textId="77777777" w:rsidR="00D73FC5" w:rsidRDefault="00000000">
      <w:r>
        <w:t>C. bne</w:t>
      </w:r>
    </w:p>
    <w:p w14:paraId="2FE4E2DC" w14:textId="77777777" w:rsidR="00D73FC5" w:rsidRDefault="00000000">
      <w:r>
        <w:t>D. slt</w:t>
      </w:r>
    </w:p>
    <w:p w14:paraId="7ADFD62E" w14:textId="77777777" w:rsidR="00D73FC5" w:rsidRDefault="00000000">
      <w:r>
        <w:t>Đáp án đúng: A</w:t>
      </w:r>
    </w:p>
    <w:p w14:paraId="78288EC1" w14:textId="77777777" w:rsidR="00D73FC5" w:rsidRDefault="00000000">
      <w:r>
        <w:t>Giải thích: Lệnh j thực hiện nhảy không điều kiện.</w:t>
      </w:r>
    </w:p>
    <w:p w14:paraId="46F97F9E" w14:textId="77777777" w:rsidR="00D73FC5" w:rsidRDefault="00000000">
      <w:pPr>
        <w:pStyle w:val="Heading2"/>
      </w:pPr>
      <w:r>
        <w:t>Câu 106</w:t>
      </w:r>
    </w:p>
    <w:p w14:paraId="6CA1B3D3" w14:textId="77777777" w:rsidR="00D73FC5" w:rsidRDefault="00000000">
      <w:r>
        <w:t>[Chuyên sâu] Trong kiến trúc MIPS, thanh ghi truy cập nhanh hơn bộ nhớ vì</w:t>
      </w:r>
    </w:p>
    <w:p w14:paraId="127CA748" w14:textId="77777777" w:rsidR="00D73FC5" w:rsidRDefault="00000000">
      <w:r>
        <w:t>A. được tích hợp trực tiếp trong CPU</w:t>
      </w:r>
    </w:p>
    <w:p w14:paraId="532A31EC" w14:textId="77777777" w:rsidR="00D73FC5" w:rsidRDefault="00000000">
      <w:r>
        <w:t>B. có dung lượng lớn hơn</w:t>
      </w:r>
    </w:p>
    <w:p w14:paraId="14CA107D" w14:textId="77777777" w:rsidR="00D73FC5" w:rsidRDefault="00000000">
      <w:r>
        <w:t>C. luôn lưu dữ liệu vĩnh viễn</w:t>
      </w:r>
    </w:p>
    <w:p w14:paraId="26E75883" w14:textId="77777777" w:rsidR="00D73FC5" w:rsidRDefault="00000000">
      <w:r>
        <w:t>D. có địa chỉ 64-bit</w:t>
      </w:r>
    </w:p>
    <w:p w14:paraId="143B6FE9" w14:textId="77777777" w:rsidR="00D73FC5" w:rsidRDefault="00000000">
      <w:r>
        <w:t>Đáp án đúng: A</w:t>
      </w:r>
    </w:p>
    <w:p w14:paraId="4740FAB6" w14:textId="77777777" w:rsidR="00D73FC5" w:rsidRDefault="00000000">
      <w:r>
        <w:t>Giải thích: Thanh ghi nằm bên trong CPU nên thời gian truy cập rất nhanh so với bộ nhớ chính.</w:t>
      </w:r>
    </w:p>
    <w:p w14:paraId="22DEF362" w14:textId="77777777" w:rsidR="00D73FC5" w:rsidRDefault="00000000">
      <w:pPr>
        <w:pStyle w:val="Heading2"/>
      </w:pPr>
      <w:r>
        <w:t>Câu 107</w:t>
      </w:r>
    </w:p>
    <w:p w14:paraId="5E2BB338" w14:textId="77777777" w:rsidR="00D73FC5" w:rsidRDefault="00000000">
      <w:r>
        <w:t>[Cơ bản] Lệnh nào dùng để nhảy không điều kiện?</w:t>
      </w:r>
    </w:p>
    <w:p w14:paraId="4D874329" w14:textId="77777777" w:rsidR="00D73FC5" w:rsidRDefault="00000000">
      <w:r>
        <w:t>A. j</w:t>
      </w:r>
    </w:p>
    <w:p w14:paraId="5928513D" w14:textId="77777777" w:rsidR="00D73FC5" w:rsidRDefault="00000000">
      <w:r>
        <w:t>B. beq</w:t>
      </w:r>
    </w:p>
    <w:p w14:paraId="7AC166BA" w14:textId="77777777" w:rsidR="00D73FC5" w:rsidRDefault="00000000">
      <w:r>
        <w:t>C. bne</w:t>
      </w:r>
    </w:p>
    <w:p w14:paraId="688ED80B" w14:textId="77777777" w:rsidR="00D73FC5" w:rsidRDefault="00000000">
      <w:r>
        <w:t>D. slt</w:t>
      </w:r>
    </w:p>
    <w:p w14:paraId="4B02FC2E" w14:textId="77777777" w:rsidR="00D73FC5" w:rsidRDefault="00000000">
      <w:r>
        <w:t>Đáp án đúng: A</w:t>
      </w:r>
    </w:p>
    <w:p w14:paraId="4C9156EA" w14:textId="77777777" w:rsidR="00D73FC5" w:rsidRDefault="00000000">
      <w:r>
        <w:t>Giải thích: Lệnh j thực hiện nhảy không điều kiện.</w:t>
      </w:r>
    </w:p>
    <w:p w14:paraId="7EC01F8D" w14:textId="77777777" w:rsidR="00D73FC5" w:rsidRDefault="00000000">
      <w:pPr>
        <w:pStyle w:val="Heading2"/>
      </w:pPr>
      <w:r>
        <w:t>Câu 108</w:t>
      </w:r>
    </w:p>
    <w:p w14:paraId="2B876E8B" w14:textId="77777777" w:rsidR="00D73FC5" w:rsidRDefault="00000000">
      <w:r>
        <w:t>[Vận dụng] Trong kiến trúc MIPS, sau lệnh div, thương số nằm ở thanh ghi nào?</w:t>
      </w:r>
    </w:p>
    <w:p w14:paraId="05A889F7" w14:textId="77777777" w:rsidR="00D73FC5" w:rsidRDefault="00000000">
      <w:r>
        <w:t>A. LO</w:t>
      </w:r>
    </w:p>
    <w:p w14:paraId="2DC17670" w14:textId="77777777" w:rsidR="00D73FC5" w:rsidRDefault="00000000">
      <w:r>
        <w:t>B. HI</w:t>
      </w:r>
    </w:p>
    <w:p w14:paraId="71E978E2" w14:textId="77777777" w:rsidR="00D73FC5" w:rsidRDefault="00000000">
      <w:r>
        <w:t>C. $v0</w:t>
      </w:r>
    </w:p>
    <w:p w14:paraId="24CF59E8" w14:textId="77777777" w:rsidR="00D73FC5" w:rsidRDefault="00000000">
      <w:r>
        <w:t>D. $ra</w:t>
      </w:r>
    </w:p>
    <w:p w14:paraId="41B8F106" w14:textId="77777777" w:rsidR="00D73FC5" w:rsidRDefault="00000000">
      <w:r>
        <w:t>Đáp án đúng: A</w:t>
      </w:r>
    </w:p>
    <w:p w14:paraId="6F03418D" w14:textId="77777777" w:rsidR="00D73FC5" w:rsidRDefault="00000000">
      <w:r>
        <w:t>Giải thích: LO chứa thương, HI chứa số dư.</w:t>
      </w:r>
    </w:p>
    <w:p w14:paraId="6AF6BE46" w14:textId="77777777" w:rsidR="00D73FC5" w:rsidRDefault="00000000">
      <w:pPr>
        <w:pStyle w:val="Heading2"/>
      </w:pPr>
      <w:r>
        <w:t>Câu 109</w:t>
      </w:r>
    </w:p>
    <w:p w14:paraId="16EE6D9B" w14:textId="77777777" w:rsidR="00D73FC5" w:rsidRDefault="00000000">
      <w:r>
        <w:t>[Nâng cao] Theo kiến trúc tập lệnh MIPS, thanh ghi nào chứa địa chỉ trở về?</w:t>
      </w:r>
    </w:p>
    <w:p w14:paraId="53EF959F" w14:textId="77777777" w:rsidR="00D73FC5" w:rsidRDefault="00000000">
      <w:r>
        <w:t>A. $ra</w:t>
      </w:r>
    </w:p>
    <w:p w14:paraId="294BC516" w14:textId="77777777" w:rsidR="00D73FC5" w:rsidRDefault="00000000">
      <w:r>
        <w:t>B. $sp</w:t>
      </w:r>
    </w:p>
    <w:p w14:paraId="5AD4AC0A" w14:textId="77777777" w:rsidR="00D73FC5" w:rsidRDefault="00000000">
      <w:r>
        <w:t>C. $fp</w:t>
      </w:r>
    </w:p>
    <w:p w14:paraId="2BD8EDAD" w14:textId="77777777" w:rsidR="00D73FC5" w:rsidRDefault="00000000">
      <w:r>
        <w:t>D. $gp</w:t>
      </w:r>
    </w:p>
    <w:p w14:paraId="3C22CADB" w14:textId="77777777" w:rsidR="00D73FC5" w:rsidRDefault="00000000">
      <w:r>
        <w:t>Đáp án đúng: A</w:t>
      </w:r>
    </w:p>
    <w:p w14:paraId="1DCD1890" w14:textId="77777777" w:rsidR="00D73FC5" w:rsidRDefault="00000000">
      <w:r>
        <w:t>Giải thích: $ra lưu return address sau lệnh jal.</w:t>
      </w:r>
    </w:p>
    <w:p w14:paraId="60342075" w14:textId="77777777" w:rsidR="00D73FC5" w:rsidRDefault="00000000">
      <w:pPr>
        <w:pStyle w:val="Heading2"/>
      </w:pPr>
      <w:r>
        <w:t>Câu 110</w:t>
      </w:r>
    </w:p>
    <w:p w14:paraId="4ACE01AB" w14:textId="77777777" w:rsidR="00D73FC5" w:rsidRDefault="00000000">
      <w:r>
        <w:t>[Nâng cao] Chọn đáp án đúng: Lệnh nào dùng để dịch trái logic?</w:t>
      </w:r>
    </w:p>
    <w:p w14:paraId="5C22DCCE" w14:textId="77777777" w:rsidR="00D73FC5" w:rsidRDefault="00000000">
      <w:r>
        <w:t>A. sll</w:t>
      </w:r>
    </w:p>
    <w:p w14:paraId="407DA2F4" w14:textId="77777777" w:rsidR="00D73FC5" w:rsidRDefault="00000000">
      <w:r>
        <w:t>B. srl</w:t>
      </w:r>
    </w:p>
    <w:p w14:paraId="2EE1357F" w14:textId="77777777" w:rsidR="00D73FC5" w:rsidRDefault="00000000">
      <w:r>
        <w:t>C. and</w:t>
      </w:r>
    </w:p>
    <w:p w14:paraId="10CE0E39" w14:textId="77777777" w:rsidR="00D73FC5" w:rsidRDefault="00000000">
      <w:r>
        <w:t>D. nor</w:t>
      </w:r>
    </w:p>
    <w:p w14:paraId="4C046651" w14:textId="77777777" w:rsidR="00D73FC5" w:rsidRDefault="00000000">
      <w:r>
        <w:t>Đáp án đúng: A</w:t>
      </w:r>
    </w:p>
    <w:p w14:paraId="5FD60173" w14:textId="77777777" w:rsidR="00D73FC5" w:rsidRDefault="00000000">
      <w:r>
        <w:t>Giải thích: sll là shift left logical.</w:t>
      </w:r>
    </w:p>
    <w:p w14:paraId="30027251" w14:textId="77777777" w:rsidR="00D73FC5" w:rsidRDefault="00000000">
      <w:pPr>
        <w:pStyle w:val="Heading2"/>
      </w:pPr>
      <w:r>
        <w:t>Câu 111</w:t>
      </w:r>
    </w:p>
    <w:p w14:paraId="68E86996" w14:textId="77777777" w:rsidR="00D73FC5" w:rsidRDefault="00000000">
      <w:r>
        <w:t>[Cơ bản] Lệnh kiểu R có opcode bằng</w:t>
      </w:r>
    </w:p>
    <w:p w14:paraId="3727895E" w14:textId="77777777" w:rsidR="00D73FC5" w:rsidRDefault="00000000">
      <w:r>
        <w:t>A. 000000</w:t>
      </w:r>
    </w:p>
    <w:p w14:paraId="02CDA7E1" w14:textId="77777777" w:rsidR="00D73FC5" w:rsidRDefault="00000000">
      <w:r>
        <w:t>B. 111111</w:t>
      </w:r>
    </w:p>
    <w:p w14:paraId="26AE1637" w14:textId="77777777" w:rsidR="00D73FC5" w:rsidRDefault="00000000">
      <w:r>
        <w:t>C. 101010</w:t>
      </w:r>
    </w:p>
    <w:p w14:paraId="7F970DA7" w14:textId="77777777" w:rsidR="00D73FC5" w:rsidRDefault="00000000">
      <w:r>
        <w:t>D. 001100</w:t>
      </w:r>
    </w:p>
    <w:p w14:paraId="60F3B00F" w14:textId="77777777" w:rsidR="00D73FC5" w:rsidRDefault="00000000">
      <w:r>
        <w:t>Đáp án đúng: A</w:t>
      </w:r>
    </w:p>
    <w:p w14:paraId="7FB61AF8" w14:textId="77777777" w:rsidR="00D73FC5" w:rsidRDefault="00000000">
      <w:r>
        <w:t>Giải thích: Trong MIPS, các lệnh kiểu R luôn có opcode bằng 000000.</w:t>
      </w:r>
    </w:p>
    <w:p w14:paraId="08358F0A" w14:textId="77777777" w:rsidR="00D73FC5" w:rsidRDefault="00000000">
      <w:pPr>
        <w:pStyle w:val="Heading2"/>
      </w:pPr>
      <w:r>
        <w:t>Câu 112</w:t>
      </w:r>
    </w:p>
    <w:p w14:paraId="09BD1853" w14:textId="77777777" w:rsidR="00D73FC5" w:rsidRDefault="00000000">
      <w:r>
        <w:t>[Cơ bản] Để truy cập array[i] kiểu int 32-bit cần nhân i với</w:t>
      </w:r>
    </w:p>
    <w:p w14:paraId="365AE9A4" w14:textId="77777777" w:rsidR="00D73FC5" w:rsidRDefault="00000000">
      <w:r>
        <w:t>A. 4</w:t>
      </w:r>
    </w:p>
    <w:p w14:paraId="58C208FA" w14:textId="77777777" w:rsidR="00D73FC5" w:rsidRDefault="00000000">
      <w:r>
        <w:t>B. 2</w:t>
      </w:r>
    </w:p>
    <w:p w14:paraId="26DF34D7" w14:textId="77777777" w:rsidR="00D73FC5" w:rsidRDefault="00000000">
      <w:r>
        <w:t>C. 8</w:t>
      </w:r>
    </w:p>
    <w:p w14:paraId="5BFAE3A9" w14:textId="77777777" w:rsidR="00D73FC5" w:rsidRDefault="00000000">
      <w:r>
        <w:t>D. 16</w:t>
      </w:r>
    </w:p>
    <w:p w14:paraId="42FCB624" w14:textId="77777777" w:rsidR="00D73FC5" w:rsidRDefault="00000000">
      <w:r>
        <w:t>Đáp án đúng: A</w:t>
      </w:r>
    </w:p>
    <w:p w14:paraId="73E4648F" w14:textId="77777777" w:rsidR="00D73FC5" w:rsidRDefault="00000000">
      <w:r>
        <w:t>Giải thích: Mỗi phần tử int chiếm 4 byte nên offset = i*4.</w:t>
      </w:r>
    </w:p>
    <w:p w14:paraId="1BF2A7DB" w14:textId="77777777" w:rsidR="00D73FC5" w:rsidRDefault="00000000">
      <w:pPr>
        <w:pStyle w:val="Heading2"/>
      </w:pPr>
      <w:r>
        <w:t>Câu 113</w:t>
      </w:r>
    </w:p>
    <w:p w14:paraId="471E313C" w14:textId="77777777" w:rsidR="00D73FC5" w:rsidRDefault="00000000">
      <w:r>
        <w:t>[Trung bình] Trong kiến trúc MIPS, sau lệnh div, thương số nằm ở thanh ghi nào?</w:t>
      </w:r>
    </w:p>
    <w:p w14:paraId="6C5398DF" w14:textId="77777777" w:rsidR="00D73FC5" w:rsidRDefault="00000000">
      <w:r>
        <w:t>A. LO</w:t>
      </w:r>
    </w:p>
    <w:p w14:paraId="5E1C8730" w14:textId="77777777" w:rsidR="00D73FC5" w:rsidRDefault="00000000">
      <w:r>
        <w:t>B. HI</w:t>
      </w:r>
    </w:p>
    <w:p w14:paraId="077B3719" w14:textId="77777777" w:rsidR="00D73FC5" w:rsidRDefault="00000000">
      <w:r>
        <w:t>C. $v0</w:t>
      </w:r>
    </w:p>
    <w:p w14:paraId="1CFD7AD3" w14:textId="77777777" w:rsidR="00D73FC5" w:rsidRDefault="00000000">
      <w:r>
        <w:t>D. $ra</w:t>
      </w:r>
    </w:p>
    <w:p w14:paraId="435DA1BB" w14:textId="77777777" w:rsidR="00D73FC5" w:rsidRDefault="00000000">
      <w:r>
        <w:t>Đáp án đúng: A</w:t>
      </w:r>
    </w:p>
    <w:p w14:paraId="7A125BCC" w14:textId="77777777" w:rsidR="00D73FC5" w:rsidRDefault="00000000">
      <w:r>
        <w:t>Giải thích: LO chứa thương, HI chứa số dư.</w:t>
      </w:r>
    </w:p>
    <w:p w14:paraId="2D588B49" w14:textId="77777777" w:rsidR="00D73FC5" w:rsidRDefault="00000000">
      <w:pPr>
        <w:pStyle w:val="Heading2"/>
      </w:pPr>
      <w:r>
        <w:t>Câu 114</w:t>
      </w:r>
    </w:p>
    <w:p w14:paraId="38E431D5" w14:textId="77777777" w:rsidR="00D73FC5" w:rsidRDefault="00000000">
      <w:r>
        <w:t>[Nâng cao] Phát biểu đúng nhất: Lệnh nào dùng để dịch trái logic?</w:t>
      </w:r>
    </w:p>
    <w:p w14:paraId="255888B4" w14:textId="77777777" w:rsidR="00D73FC5" w:rsidRDefault="00000000">
      <w:r>
        <w:t>A. sll</w:t>
      </w:r>
    </w:p>
    <w:p w14:paraId="50813070" w14:textId="77777777" w:rsidR="00D73FC5" w:rsidRDefault="00000000">
      <w:r>
        <w:t>B. srl</w:t>
      </w:r>
    </w:p>
    <w:p w14:paraId="072C2ABB" w14:textId="77777777" w:rsidR="00D73FC5" w:rsidRDefault="00000000">
      <w:r>
        <w:t>C. and</w:t>
      </w:r>
    </w:p>
    <w:p w14:paraId="44700CF1" w14:textId="77777777" w:rsidR="00D73FC5" w:rsidRDefault="00000000">
      <w:r>
        <w:t>D. nor</w:t>
      </w:r>
    </w:p>
    <w:p w14:paraId="19AD5E8F" w14:textId="77777777" w:rsidR="00D73FC5" w:rsidRDefault="00000000">
      <w:r>
        <w:t>Đáp án đúng: A</w:t>
      </w:r>
    </w:p>
    <w:p w14:paraId="2B1141BB" w14:textId="77777777" w:rsidR="00D73FC5" w:rsidRDefault="00000000">
      <w:r>
        <w:t>Giải thích: sll là shift left logical.</w:t>
      </w:r>
    </w:p>
    <w:p w14:paraId="50137C19" w14:textId="77777777" w:rsidR="00D73FC5" w:rsidRDefault="00000000">
      <w:pPr>
        <w:pStyle w:val="Heading2"/>
      </w:pPr>
      <w:r>
        <w:t>Câu 115</w:t>
      </w:r>
    </w:p>
    <w:p w14:paraId="168CAAC5" w14:textId="77777777" w:rsidR="00D73FC5" w:rsidRDefault="00000000">
      <w:r>
        <w:t>[Nâng cao] Chọn đáp án đúng: Sau lệnh div, thương số nằm ở thanh ghi nào?</w:t>
      </w:r>
    </w:p>
    <w:p w14:paraId="2D7FF952" w14:textId="77777777" w:rsidR="00D73FC5" w:rsidRDefault="00000000">
      <w:r>
        <w:t>A. LO</w:t>
      </w:r>
    </w:p>
    <w:p w14:paraId="218C89A5" w14:textId="77777777" w:rsidR="00D73FC5" w:rsidRDefault="00000000">
      <w:r>
        <w:t>B. HI</w:t>
      </w:r>
    </w:p>
    <w:p w14:paraId="27894407" w14:textId="77777777" w:rsidR="00D73FC5" w:rsidRDefault="00000000">
      <w:r>
        <w:t>C. $v0</w:t>
      </w:r>
    </w:p>
    <w:p w14:paraId="58038626" w14:textId="77777777" w:rsidR="00D73FC5" w:rsidRDefault="00000000">
      <w:r>
        <w:t>D. $ra</w:t>
      </w:r>
    </w:p>
    <w:p w14:paraId="1A3E5632" w14:textId="77777777" w:rsidR="00D73FC5" w:rsidRDefault="00000000">
      <w:r>
        <w:t>Đáp án đúng: A</w:t>
      </w:r>
    </w:p>
    <w:p w14:paraId="647D6F57" w14:textId="77777777" w:rsidR="00D73FC5" w:rsidRDefault="00000000">
      <w:r>
        <w:t>Giải thích: LO chứa thương, HI chứa số dư.</w:t>
      </w:r>
    </w:p>
    <w:p w14:paraId="3B2538C5" w14:textId="77777777" w:rsidR="00D73FC5" w:rsidRDefault="00000000">
      <w:pPr>
        <w:pStyle w:val="Heading2"/>
      </w:pPr>
      <w:r>
        <w:t>Câu 116</w:t>
      </w:r>
    </w:p>
    <w:p w14:paraId="1DFFA114" w14:textId="77777777" w:rsidR="00D73FC5" w:rsidRDefault="00000000">
      <w:r>
        <w:t>[Trung bình] Trong kiến trúc MIPS, để truy cập array[i] kiểu int 32-bit cần nhân i với</w:t>
      </w:r>
    </w:p>
    <w:p w14:paraId="72D348FD" w14:textId="77777777" w:rsidR="00D73FC5" w:rsidRDefault="00000000">
      <w:r>
        <w:t>A. 4</w:t>
      </w:r>
    </w:p>
    <w:p w14:paraId="2EA4121D" w14:textId="77777777" w:rsidR="00D73FC5" w:rsidRDefault="00000000">
      <w:r>
        <w:t>B. 2</w:t>
      </w:r>
    </w:p>
    <w:p w14:paraId="6757B448" w14:textId="77777777" w:rsidR="00D73FC5" w:rsidRDefault="00000000">
      <w:r>
        <w:t>C. 8</w:t>
      </w:r>
    </w:p>
    <w:p w14:paraId="2AAC0E84" w14:textId="77777777" w:rsidR="00D73FC5" w:rsidRDefault="00000000">
      <w:r>
        <w:t>D. 16</w:t>
      </w:r>
    </w:p>
    <w:p w14:paraId="25B5A80F" w14:textId="77777777" w:rsidR="00D73FC5" w:rsidRDefault="00000000">
      <w:r>
        <w:t>Đáp án đúng: A</w:t>
      </w:r>
    </w:p>
    <w:p w14:paraId="44FD1394" w14:textId="77777777" w:rsidR="00D73FC5" w:rsidRDefault="00000000">
      <w:r>
        <w:t>Giải thích: Mỗi phần tử int chiếm 4 byte nên offset = i*4.</w:t>
      </w:r>
    </w:p>
    <w:p w14:paraId="3BE4DD39" w14:textId="77777777" w:rsidR="00D73FC5" w:rsidRDefault="00000000">
      <w:pPr>
        <w:pStyle w:val="Heading2"/>
      </w:pPr>
      <w:r>
        <w:t>Câu 117</w:t>
      </w:r>
    </w:p>
    <w:p w14:paraId="56079FFC" w14:textId="77777777" w:rsidR="00D73FC5" w:rsidRDefault="00000000">
      <w:r>
        <w:t>[Nâng cao] ASCII chuẩn có bao nhiêu ký tự?</w:t>
      </w:r>
    </w:p>
    <w:p w14:paraId="7D915CF0" w14:textId="77777777" w:rsidR="00D73FC5" w:rsidRDefault="00000000">
      <w:r>
        <w:t>A. 128</w:t>
      </w:r>
    </w:p>
    <w:p w14:paraId="4CA74D96" w14:textId="77777777" w:rsidR="00D73FC5" w:rsidRDefault="00000000">
      <w:r>
        <w:t>B. 64</w:t>
      </w:r>
    </w:p>
    <w:p w14:paraId="49584AA2" w14:textId="77777777" w:rsidR="00D73FC5" w:rsidRDefault="00000000">
      <w:r>
        <w:t>C. 256</w:t>
      </w:r>
    </w:p>
    <w:p w14:paraId="5B340C35" w14:textId="77777777" w:rsidR="00D73FC5" w:rsidRDefault="00000000">
      <w:r>
        <w:t>D. 512</w:t>
      </w:r>
    </w:p>
    <w:p w14:paraId="76C5218C" w14:textId="77777777" w:rsidR="00D73FC5" w:rsidRDefault="00000000">
      <w:r>
        <w:t>Đáp án đúng: A</w:t>
      </w:r>
    </w:p>
    <w:p w14:paraId="03A4DEF7" w14:textId="77777777" w:rsidR="00D73FC5" w:rsidRDefault="00000000">
      <w:r>
        <w:t>Giải thích: ASCII chuẩn gồm 128 ký tự.</w:t>
      </w:r>
    </w:p>
    <w:p w14:paraId="670A5ACE" w14:textId="77777777" w:rsidR="00D73FC5" w:rsidRDefault="00000000">
      <w:pPr>
        <w:pStyle w:val="Heading2"/>
      </w:pPr>
      <w:r>
        <w:t>Câu 118</w:t>
      </w:r>
    </w:p>
    <w:p w14:paraId="134A9011" w14:textId="77777777" w:rsidR="00D73FC5" w:rsidRDefault="00000000">
      <w:r>
        <w:t>[Cơ bản] Chọn đáp án đúng: Lệnh kiểu R có opcode bằng</w:t>
      </w:r>
    </w:p>
    <w:p w14:paraId="2E859FFD" w14:textId="77777777" w:rsidR="00D73FC5" w:rsidRDefault="00000000">
      <w:r>
        <w:t>A. 000000</w:t>
      </w:r>
    </w:p>
    <w:p w14:paraId="57576F25" w14:textId="77777777" w:rsidR="00D73FC5" w:rsidRDefault="00000000">
      <w:r>
        <w:t>B. 111111</w:t>
      </w:r>
    </w:p>
    <w:p w14:paraId="504FCE29" w14:textId="77777777" w:rsidR="00D73FC5" w:rsidRDefault="00000000">
      <w:r>
        <w:t>C. 101010</w:t>
      </w:r>
    </w:p>
    <w:p w14:paraId="20A4CE11" w14:textId="77777777" w:rsidR="00D73FC5" w:rsidRDefault="00000000">
      <w:r>
        <w:t>D. 001100</w:t>
      </w:r>
    </w:p>
    <w:p w14:paraId="6D822D7A" w14:textId="77777777" w:rsidR="00D73FC5" w:rsidRDefault="00000000">
      <w:r>
        <w:t>Đáp án đúng: A</w:t>
      </w:r>
    </w:p>
    <w:p w14:paraId="36179037" w14:textId="77777777" w:rsidR="00D73FC5" w:rsidRDefault="00000000">
      <w:r>
        <w:t>Giải thích: Trong MIPS, các lệnh kiểu R luôn có opcode bằng 000000.</w:t>
      </w:r>
    </w:p>
    <w:p w14:paraId="4104613A" w14:textId="77777777" w:rsidR="00D73FC5" w:rsidRDefault="00000000">
      <w:pPr>
        <w:pStyle w:val="Heading2"/>
      </w:pPr>
      <w:r>
        <w:t>Câu 119</w:t>
      </w:r>
    </w:p>
    <w:p w14:paraId="6012C057" w14:textId="77777777" w:rsidR="00D73FC5" w:rsidRDefault="00000000">
      <w:r>
        <w:t>[Trung bình] Trong kiến trúc MIPS, thanh ghi truy cập nhanh hơn bộ nhớ vì</w:t>
      </w:r>
    </w:p>
    <w:p w14:paraId="4A69B461" w14:textId="77777777" w:rsidR="00D73FC5" w:rsidRDefault="00000000">
      <w:r>
        <w:t>A. được tích hợp trực tiếp trong CPU</w:t>
      </w:r>
    </w:p>
    <w:p w14:paraId="5439C0DB" w14:textId="77777777" w:rsidR="00D73FC5" w:rsidRDefault="00000000">
      <w:r>
        <w:t>B. có dung lượng lớn hơn</w:t>
      </w:r>
    </w:p>
    <w:p w14:paraId="46A886AC" w14:textId="77777777" w:rsidR="00D73FC5" w:rsidRDefault="00000000">
      <w:r>
        <w:t>C. luôn lưu dữ liệu vĩnh viễn</w:t>
      </w:r>
    </w:p>
    <w:p w14:paraId="4A434AA7" w14:textId="77777777" w:rsidR="00D73FC5" w:rsidRDefault="00000000">
      <w:r>
        <w:t>D. có địa chỉ 64-bit</w:t>
      </w:r>
    </w:p>
    <w:p w14:paraId="1293BE2A" w14:textId="77777777" w:rsidR="00D73FC5" w:rsidRDefault="00000000">
      <w:r>
        <w:t>Đáp án đúng: A</w:t>
      </w:r>
    </w:p>
    <w:p w14:paraId="48F30E66" w14:textId="77777777" w:rsidR="00D73FC5" w:rsidRDefault="00000000">
      <w:r>
        <w:t>Giải thích: Thanh ghi nằm bên trong CPU nên thời gian truy cập rất nhanh so với bộ nhớ chính.</w:t>
      </w:r>
    </w:p>
    <w:p w14:paraId="2F7C4149" w14:textId="77777777" w:rsidR="00D73FC5" w:rsidRDefault="00000000">
      <w:pPr>
        <w:pStyle w:val="Heading2"/>
      </w:pPr>
      <w:r>
        <w:t>Câu 120</w:t>
      </w:r>
    </w:p>
    <w:p w14:paraId="4CE16C61" w14:textId="77777777" w:rsidR="00D73FC5" w:rsidRDefault="00000000">
      <w:r>
        <w:t>[Nâng cao] Trong kiến trúc MIPS, lệnh kiểu r có opcode bằng</w:t>
      </w:r>
    </w:p>
    <w:p w14:paraId="7F079D6D" w14:textId="77777777" w:rsidR="00D73FC5" w:rsidRDefault="00000000">
      <w:r>
        <w:t>A. 000000</w:t>
      </w:r>
    </w:p>
    <w:p w14:paraId="622F56C8" w14:textId="77777777" w:rsidR="00D73FC5" w:rsidRDefault="00000000">
      <w:r>
        <w:t>B. 111111</w:t>
      </w:r>
    </w:p>
    <w:p w14:paraId="4D211DFB" w14:textId="77777777" w:rsidR="00D73FC5" w:rsidRDefault="00000000">
      <w:r>
        <w:t>C. 101010</w:t>
      </w:r>
    </w:p>
    <w:p w14:paraId="0A881289" w14:textId="77777777" w:rsidR="00D73FC5" w:rsidRDefault="00000000">
      <w:r>
        <w:t>D. 001100</w:t>
      </w:r>
    </w:p>
    <w:p w14:paraId="213BB7E9" w14:textId="77777777" w:rsidR="00D73FC5" w:rsidRDefault="00000000">
      <w:r>
        <w:t>Đáp án đúng: A</w:t>
      </w:r>
    </w:p>
    <w:p w14:paraId="0B0B2A95" w14:textId="77777777" w:rsidR="00D73FC5" w:rsidRDefault="00000000">
      <w:r>
        <w:t>Giải thích: Trong MIPS, các lệnh kiểu R luôn có opcode bằng 000000.</w:t>
      </w:r>
    </w:p>
    <w:p w14:paraId="466D4DCD" w14:textId="77777777" w:rsidR="00D73FC5" w:rsidRDefault="00000000">
      <w:pPr>
        <w:pStyle w:val="Heading2"/>
      </w:pPr>
      <w:r>
        <w:t>Câu 121</w:t>
      </w:r>
    </w:p>
    <w:p w14:paraId="6A4E89BC" w14:textId="77777777" w:rsidR="00D73FC5" w:rsidRDefault="00000000">
      <w:r>
        <w:t>[Cơ bản] Theo kiến trúc tập lệnh MIPS, lệnh nào dùng để nhảy không điều kiện?</w:t>
      </w:r>
    </w:p>
    <w:p w14:paraId="6206F073" w14:textId="77777777" w:rsidR="00D73FC5" w:rsidRDefault="00000000">
      <w:r>
        <w:t>A. j</w:t>
      </w:r>
    </w:p>
    <w:p w14:paraId="3F434EFC" w14:textId="77777777" w:rsidR="00D73FC5" w:rsidRDefault="00000000">
      <w:r>
        <w:t>B. beq</w:t>
      </w:r>
    </w:p>
    <w:p w14:paraId="1439DFE8" w14:textId="77777777" w:rsidR="00D73FC5" w:rsidRDefault="00000000">
      <w:r>
        <w:t>C. bne</w:t>
      </w:r>
    </w:p>
    <w:p w14:paraId="0B4F9044" w14:textId="77777777" w:rsidR="00D73FC5" w:rsidRDefault="00000000">
      <w:r>
        <w:t>D. slt</w:t>
      </w:r>
    </w:p>
    <w:p w14:paraId="065E3109" w14:textId="77777777" w:rsidR="00D73FC5" w:rsidRDefault="00000000">
      <w:r>
        <w:t>Đáp án đúng: A</w:t>
      </w:r>
    </w:p>
    <w:p w14:paraId="668BDFD0" w14:textId="77777777" w:rsidR="00D73FC5" w:rsidRDefault="00000000">
      <w:r>
        <w:t>Giải thích: Lệnh j thực hiện nhảy không điều kiện.</w:t>
      </w:r>
    </w:p>
    <w:p w14:paraId="1F161B96" w14:textId="77777777" w:rsidR="00D73FC5" w:rsidRDefault="00000000">
      <w:pPr>
        <w:pStyle w:val="Heading2"/>
      </w:pPr>
      <w:r>
        <w:t>Câu 122</w:t>
      </w:r>
    </w:p>
    <w:p w14:paraId="2E2D07FC" w14:textId="77777777" w:rsidR="00D73FC5" w:rsidRDefault="00000000">
      <w:r>
        <w:t>[Nâng cao] Trong kiến trúc MIPS, để truy cập array[i] kiểu int 32-bit cần nhân i với</w:t>
      </w:r>
    </w:p>
    <w:p w14:paraId="109814C2" w14:textId="77777777" w:rsidR="00D73FC5" w:rsidRDefault="00000000">
      <w:r>
        <w:t>A. 4</w:t>
      </w:r>
    </w:p>
    <w:p w14:paraId="35611185" w14:textId="77777777" w:rsidR="00D73FC5" w:rsidRDefault="00000000">
      <w:r>
        <w:t>B. 2</w:t>
      </w:r>
    </w:p>
    <w:p w14:paraId="67E9FA40" w14:textId="77777777" w:rsidR="00D73FC5" w:rsidRDefault="00000000">
      <w:r>
        <w:t>C. 8</w:t>
      </w:r>
    </w:p>
    <w:p w14:paraId="16324869" w14:textId="77777777" w:rsidR="00D73FC5" w:rsidRDefault="00000000">
      <w:r>
        <w:t>D. 16</w:t>
      </w:r>
    </w:p>
    <w:p w14:paraId="2210B1D9" w14:textId="77777777" w:rsidR="00D73FC5" w:rsidRDefault="00000000">
      <w:r>
        <w:t>Đáp án đúng: A</w:t>
      </w:r>
    </w:p>
    <w:p w14:paraId="7583932B" w14:textId="77777777" w:rsidR="00D73FC5" w:rsidRDefault="00000000">
      <w:r>
        <w:t>Giải thích: Mỗi phần tử int chiếm 4 byte nên offset = i*4.</w:t>
      </w:r>
    </w:p>
    <w:p w14:paraId="53B1C172" w14:textId="77777777" w:rsidR="00D73FC5" w:rsidRDefault="00000000">
      <w:pPr>
        <w:pStyle w:val="Heading2"/>
      </w:pPr>
      <w:r>
        <w:t>Câu 123</w:t>
      </w:r>
    </w:p>
    <w:p w14:paraId="655710BF" w14:textId="77777777" w:rsidR="00D73FC5" w:rsidRDefault="00000000">
      <w:r>
        <w:t>[Vận dụng] ASCII chuẩn có bao nhiêu ký tự?</w:t>
      </w:r>
    </w:p>
    <w:p w14:paraId="582A6386" w14:textId="77777777" w:rsidR="00D73FC5" w:rsidRDefault="00000000">
      <w:r>
        <w:t>A. 128</w:t>
      </w:r>
    </w:p>
    <w:p w14:paraId="6D38FA59" w14:textId="77777777" w:rsidR="00D73FC5" w:rsidRDefault="00000000">
      <w:r>
        <w:t>B. 64</w:t>
      </w:r>
    </w:p>
    <w:p w14:paraId="3DE90D09" w14:textId="77777777" w:rsidR="00D73FC5" w:rsidRDefault="00000000">
      <w:r>
        <w:t>C. 256</w:t>
      </w:r>
    </w:p>
    <w:p w14:paraId="30A5F0E8" w14:textId="77777777" w:rsidR="00D73FC5" w:rsidRDefault="00000000">
      <w:r>
        <w:t>D. 512</w:t>
      </w:r>
    </w:p>
    <w:p w14:paraId="6917B791" w14:textId="77777777" w:rsidR="00D73FC5" w:rsidRDefault="00000000">
      <w:r>
        <w:t>Đáp án đúng: A</w:t>
      </w:r>
    </w:p>
    <w:p w14:paraId="4DEA13DC" w14:textId="77777777" w:rsidR="00D73FC5" w:rsidRDefault="00000000">
      <w:r>
        <w:t>Giải thích: ASCII chuẩn gồm 128 ký tự.</w:t>
      </w:r>
    </w:p>
    <w:p w14:paraId="2808C520" w14:textId="77777777" w:rsidR="00D73FC5" w:rsidRDefault="00000000">
      <w:pPr>
        <w:pStyle w:val="Heading2"/>
      </w:pPr>
      <w:r>
        <w:t>Câu 124</w:t>
      </w:r>
    </w:p>
    <w:p w14:paraId="737F2D2C" w14:textId="77777777" w:rsidR="00D73FC5" w:rsidRDefault="00000000">
      <w:r>
        <w:t>[Vận dụng] Chọn đáp án đúng: Lệnh kiểu R có opcode bằng</w:t>
      </w:r>
    </w:p>
    <w:p w14:paraId="70F4D4F0" w14:textId="77777777" w:rsidR="00D73FC5" w:rsidRDefault="00000000">
      <w:r>
        <w:t>A. 000000</w:t>
      </w:r>
    </w:p>
    <w:p w14:paraId="7B99E103" w14:textId="77777777" w:rsidR="00D73FC5" w:rsidRDefault="00000000">
      <w:r>
        <w:t>B. 111111</w:t>
      </w:r>
    </w:p>
    <w:p w14:paraId="595A2A99" w14:textId="77777777" w:rsidR="00D73FC5" w:rsidRDefault="00000000">
      <w:r>
        <w:t>C. 101010</w:t>
      </w:r>
    </w:p>
    <w:p w14:paraId="732108D2" w14:textId="77777777" w:rsidR="00D73FC5" w:rsidRDefault="00000000">
      <w:r>
        <w:t>D. 001100</w:t>
      </w:r>
    </w:p>
    <w:p w14:paraId="555C46F1" w14:textId="77777777" w:rsidR="00D73FC5" w:rsidRDefault="00000000">
      <w:r>
        <w:t>Đáp án đúng: A</w:t>
      </w:r>
    </w:p>
    <w:p w14:paraId="501A5FB2" w14:textId="77777777" w:rsidR="00D73FC5" w:rsidRDefault="00000000">
      <w:r>
        <w:t>Giải thích: Trong MIPS, các lệnh kiểu R luôn có opcode bằng 000000.</w:t>
      </w:r>
    </w:p>
    <w:p w14:paraId="1ED608D5" w14:textId="77777777" w:rsidR="00D73FC5" w:rsidRDefault="00000000">
      <w:pPr>
        <w:pStyle w:val="Heading2"/>
      </w:pPr>
      <w:r>
        <w:t>Câu 125</w:t>
      </w:r>
    </w:p>
    <w:p w14:paraId="141D8CB4" w14:textId="77777777" w:rsidR="00D73FC5" w:rsidRDefault="00000000">
      <w:r>
        <w:t>[Trung bình] Chọn đáp án đúng: MIPS có bao nhiêu thanh ghi dấu phẩy động 32-bit?</w:t>
      </w:r>
    </w:p>
    <w:p w14:paraId="4CAB8724" w14:textId="77777777" w:rsidR="00D73FC5" w:rsidRDefault="00000000">
      <w:r>
        <w:t>A. 32</w:t>
      </w:r>
    </w:p>
    <w:p w14:paraId="6B6C614B" w14:textId="77777777" w:rsidR="00D73FC5" w:rsidRDefault="00000000">
      <w:r>
        <w:t>B. 16</w:t>
      </w:r>
    </w:p>
    <w:p w14:paraId="37DD65B2" w14:textId="77777777" w:rsidR="00D73FC5" w:rsidRDefault="00000000">
      <w:r>
        <w:t>C. 64</w:t>
      </w:r>
    </w:p>
    <w:p w14:paraId="4393236C" w14:textId="77777777" w:rsidR="00D73FC5" w:rsidRDefault="00000000">
      <w:r>
        <w:t>D. 8</w:t>
      </w:r>
    </w:p>
    <w:p w14:paraId="7EC2C431" w14:textId="77777777" w:rsidR="00D73FC5" w:rsidRDefault="00000000">
      <w:r>
        <w:t>Đáp án đúng: A</w:t>
      </w:r>
    </w:p>
    <w:p w14:paraId="10ED8377" w14:textId="77777777" w:rsidR="00D73FC5" w:rsidRDefault="00000000">
      <w:r>
        <w:t>Giải thích: MIPS có 32 thanh ghi FP từ $f0 đến $f31.</w:t>
      </w:r>
    </w:p>
    <w:p w14:paraId="02D922DB" w14:textId="77777777" w:rsidR="00D73FC5" w:rsidRDefault="00000000">
      <w:pPr>
        <w:pStyle w:val="Heading2"/>
      </w:pPr>
      <w:r>
        <w:t>Câu 126</w:t>
      </w:r>
    </w:p>
    <w:p w14:paraId="5F1AEEFE" w14:textId="77777777" w:rsidR="00D73FC5" w:rsidRDefault="00000000">
      <w:r>
        <w:t>[Vận dụng] Chọn đáp án đúng: Sau lệnh div, thương số nằm ở thanh ghi nào?</w:t>
      </w:r>
    </w:p>
    <w:p w14:paraId="274F7266" w14:textId="77777777" w:rsidR="00D73FC5" w:rsidRDefault="00000000">
      <w:r>
        <w:t>A. LO</w:t>
      </w:r>
    </w:p>
    <w:p w14:paraId="2DE481A8" w14:textId="77777777" w:rsidR="00D73FC5" w:rsidRDefault="00000000">
      <w:r>
        <w:t>B. HI</w:t>
      </w:r>
    </w:p>
    <w:p w14:paraId="324ED243" w14:textId="77777777" w:rsidR="00D73FC5" w:rsidRDefault="00000000">
      <w:r>
        <w:t>C. $v0</w:t>
      </w:r>
    </w:p>
    <w:p w14:paraId="14E53214" w14:textId="77777777" w:rsidR="00D73FC5" w:rsidRDefault="00000000">
      <w:r>
        <w:t>D. $ra</w:t>
      </w:r>
    </w:p>
    <w:p w14:paraId="37BEE5A9" w14:textId="77777777" w:rsidR="00D73FC5" w:rsidRDefault="00000000">
      <w:r>
        <w:t>Đáp án đúng: A</w:t>
      </w:r>
    </w:p>
    <w:p w14:paraId="317D474F" w14:textId="77777777" w:rsidR="00D73FC5" w:rsidRDefault="00000000">
      <w:r>
        <w:t>Giải thích: LO chứa thương, HI chứa số dư.</w:t>
      </w:r>
    </w:p>
    <w:p w14:paraId="2E255D0B" w14:textId="77777777" w:rsidR="00D73FC5" w:rsidRDefault="00000000">
      <w:pPr>
        <w:pStyle w:val="Heading2"/>
      </w:pPr>
      <w:r>
        <w:t>Câu 127</w:t>
      </w:r>
    </w:p>
    <w:p w14:paraId="6A6F4370" w14:textId="77777777" w:rsidR="00D73FC5" w:rsidRDefault="00000000">
      <w:r>
        <w:t>[Cơ bản] Trong kiến trúc MIPS, thanh ghi truy cập nhanh hơn bộ nhớ vì</w:t>
      </w:r>
    </w:p>
    <w:p w14:paraId="497B14BA" w14:textId="77777777" w:rsidR="00D73FC5" w:rsidRDefault="00000000">
      <w:r>
        <w:t>A. được tích hợp trực tiếp trong CPU</w:t>
      </w:r>
    </w:p>
    <w:p w14:paraId="11D6F2C6" w14:textId="77777777" w:rsidR="00D73FC5" w:rsidRDefault="00000000">
      <w:r>
        <w:t>B. có dung lượng lớn hơn</w:t>
      </w:r>
    </w:p>
    <w:p w14:paraId="7E2C492D" w14:textId="77777777" w:rsidR="00D73FC5" w:rsidRDefault="00000000">
      <w:r>
        <w:t>C. luôn lưu dữ liệu vĩnh viễn</w:t>
      </w:r>
    </w:p>
    <w:p w14:paraId="04004CD8" w14:textId="77777777" w:rsidR="00D73FC5" w:rsidRDefault="00000000">
      <w:r>
        <w:t>D. có địa chỉ 64-bit</w:t>
      </w:r>
    </w:p>
    <w:p w14:paraId="1A90B9F0" w14:textId="77777777" w:rsidR="00D73FC5" w:rsidRDefault="00000000">
      <w:r>
        <w:t>Đáp án đúng: A</w:t>
      </w:r>
    </w:p>
    <w:p w14:paraId="3D39D9E5" w14:textId="77777777" w:rsidR="00D73FC5" w:rsidRDefault="00000000">
      <w:r>
        <w:t>Giải thích: Thanh ghi nằm bên trong CPU nên thời gian truy cập rất nhanh so với bộ nhớ chính.</w:t>
      </w:r>
    </w:p>
    <w:p w14:paraId="6F68F863" w14:textId="77777777" w:rsidR="00D73FC5" w:rsidRDefault="00000000">
      <w:pPr>
        <w:pStyle w:val="Heading2"/>
      </w:pPr>
      <w:r>
        <w:t>Câu 128</w:t>
      </w:r>
    </w:p>
    <w:p w14:paraId="290DD1C5" w14:textId="77777777" w:rsidR="00D73FC5" w:rsidRDefault="00000000">
      <w:r>
        <w:t>[Chuyên sâu] Phát biểu đúng nhất: ASCII chuẩn có bao nhiêu ký tự?</w:t>
      </w:r>
    </w:p>
    <w:p w14:paraId="12354A50" w14:textId="77777777" w:rsidR="00D73FC5" w:rsidRDefault="00000000">
      <w:r>
        <w:t>A. 128</w:t>
      </w:r>
    </w:p>
    <w:p w14:paraId="21708714" w14:textId="77777777" w:rsidR="00D73FC5" w:rsidRDefault="00000000">
      <w:r>
        <w:t>B. 64</w:t>
      </w:r>
    </w:p>
    <w:p w14:paraId="74FABD97" w14:textId="77777777" w:rsidR="00D73FC5" w:rsidRDefault="00000000">
      <w:r>
        <w:t>C. 256</w:t>
      </w:r>
    </w:p>
    <w:p w14:paraId="524833F4" w14:textId="77777777" w:rsidR="00D73FC5" w:rsidRDefault="00000000">
      <w:r>
        <w:t>D. 512</w:t>
      </w:r>
    </w:p>
    <w:p w14:paraId="36FDF946" w14:textId="77777777" w:rsidR="00D73FC5" w:rsidRDefault="00000000">
      <w:r>
        <w:t>Đáp án đúng: A</w:t>
      </w:r>
    </w:p>
    <w:p w14:paraId="4850BFE8" w14:textId="77777777" w:rsidR="00D73FC5" w:rsidRDefault="00000000">
      <w:r>
        <w:t>Giải thích: ASCII chuẩn gồm 128 ký tự.</w:t>
      </w:r>
    </w:p>
    <w:p w14:paraId="5CDEFA13" w14:textId="77777777" w:rsidR="00D73FC5" w:rsidRDefault="00000000">
      <w:pPr>
        <w:pStyle w:val="Heading2"/>
      </w:pPr>
      <w:r>
        <w:t>Câu 129</w:t>
      </w:r>
    </w:p>
    <w:p w14:paraId="712CA016" w14:textId="77777777" w:rsidR="00D73FC5" w:rsidRDefault="00000000">
      <w:r>
        <w:t>[Nâng cao] MIPS có bao nhiêu thanh ghi dấu phẩy động 32-bit?</w:t>
      </w:r>
    </w:p>
    <w:p w14:paraId="58066F7D" w14:textId="77777777" w:rsidR="00D73FC5" w:rsidRDefault="00000000">
      <w:r>
        <w:t>A. 32</w:t>
      </w:r>
    </w:p>
    <w:p w14:paraId="09F00639" w14:textId="77777777" w:rsidR="00D73FC5" w:rsidRDefault="00000000">
      <w:r>
        <w:t>B. 16</w:t>
      </w:r>
    </w:p>
    <w:p w14:paraId="582B7D31" w14:textId="77777777" w:rsidR="00D73FC5" w:rsidRDefault="00000000">
      <w:r>
        <w:t>C. 64</w:t>
      </w:r>
    </w:p>
    <w:p w14:paraId="176E9B64" w14:textId="77777777" w:rsidR="00D73FC5" w:rsidRDefault="00000000">
      <w:r>
        <w:t>D. 8</w:t>
      </w:r>
    </w:p>
    <w:p w14:paraId="094C15F6" w14:textId="77777777" w:rsidR="00D73FC5" w:rsidRDefault="00000000">
      <w:r>
        <w:t>Đáp án đúng: A</w:t>
      </w:r>
    </w:p>
    <w:p w14:paraId="46F32E8C" w14:textId="77777777" w:rsidR="00D73FC5" w:rsidRDefault="00000000">
      <w:r>
        <w:t>Giải thích: MIPS có 32 thanh ghi FP từ $f0 đến $f31.</w:t>
      </w:r>
    </w:p>
    <w:p w14:paraId="7A4D82D4" w14:textId="77777777" w:rsidR="00D73FC5" w:rsidRDefault="00000000">
      <w:pPr>
        <w:pStyle w:val="Heading2"/>
      </w:pPr>
      <w:r>
        <w:t>Câu 130</w:t>
      </w:r>
    </w:p>
    <w:p w14:paraId="0AA0F448" w14:textId="77777777" w:rsidR="00D73FC5" w:rsidRDefault="00000000">
      <w:r>
        <w:t>[Chuyên sâu] Chọn đáp án đúng: Lệnh nào dùng để cộng số nguyên tức thì trong MIPS?</w:t>
      </w:r>
    </w:p>
    <w:p w14:paraId="5BC82BF9" w14:textId="77777777" w:rsidR="00D73FC5" w:rsidRDefault="00000000">
      <w:r>
        <w:t>A. addi</w:t>
      </w:r>
    </w:p>
    <w:p w14:paraId="294BC3AE" w14:textId="77777777" w:rsidR="00D73FC5" w:rsidRDefault="00000000">
      <w:r>
        <w:t>B. subi</w:t>
      </w:r>
    </w:p>
    <w:p w14:paraId="5A9EA3FB" w14:textId="77777777" w:rsidR="00D73FC5" w:rsidRDefault="00000000">
      <w:r>
        <w:t>C. loadi</w:t>
      </w:r>
    </w:p>
    <w:p w14:paraId="1305AFC0" w14:textId="77777777" w:rsidR="00D73FC5" w:rsidRDefault="00000000">
      <w:r>
        <w:t>D. muli</w:t>
      </w:r>
    </w:p>
    <w:p w14:paraId="5C340AE0" w14:textId="77777777" w:rsidR="00D73FC5" w:rsidRDefault="00000000">
      <w:r>
        <w:t>Đáp án đúng: A</w:t>
      </w:r>
    </w:p>
    <w:p w14:paraId="53922112" w14:textId="77777777" w:rsidR="00D73FC5" w:rsidRDefault="00000000">
      <w:r>
        <w:t>Giải thích: MIPS dùng addi để cộng hằng số tức thì. Không có lệnh subi.</w:t>
      </w:r>
    </w:p>
    <w:p w14:paraId="280B8662" w14:textId="77777777" w:rsidR="00D73FC5" w:rsidRDefault="00000000">
      <w:pPr>
        <w:pStyle w:val="Heading2"/>
      </w:pPr>
      <w:r>
        <w:t>Câu 131</w:t>
      </w:r>
    </w:p>
    <w:p w14:paraId="5D2F2515" w14:textId="77777777" w:rsidR="00D73FC5" w:rsidRDefault="00000000">
      <w:r>
        <w:t>[Nâng cao] MIPS có bao nhiêu thanh ghi dấu phẩy động 32-bit?</w:t>
      </w:r>
    </w:p>
    <w:p w14:paraId="74AE7B68" w14:textId="77777777" w:rsidR="00D73FC5" w:rsidRDefault="00000000">
      <w:r>
        <w:t>A. 32</w:t>
      </w:r>
    </w:p>
    <w:p w14:paraId="64C12A62" w14:textId="77777777" w:rsidR="00D73FC5" w:rsidRDefault="00000000">
      <w:r>
        <w:t>B. 16</w:t>
      </w:r>
    </w:p>
    <w:p w14:paraId="6183D721" w14:textId="77777777" w:rsidR="00D73FC5" w:rsidRDefault="00000000">
      <w:r>
        <w:t>C. 64</w:t>
      </w:r>
    </w:p>
    <w:p w14:paraId="19E0EB8D" w14:textId="77777777" w:rsidR="00D73FC5" w:rsidRDefault="00000000">
      <w:r>
        <w:t>D. 8</w:t>
      </w:r>
    </w:p>
    <w:p w14:paraId="64B93C8A" w14:textId="77777777" w:rsidR="00D73FC5" w:rsidRDefault="00000000">
      <w:r>
        <w:t>Đáp án đúng: A</w:t>
      </w:r>
    </w:p>
    <w:p w14:paraId="31545C71" w14:textId="77777777" w:rsidR="00D73FC5" w:rsidRDefault="00000000">
      <w:r>
        <w:t>Giải thích: MIPS có 32 thanh ghi FP từ $f0 đến $f31.</w:t>
      </w:r>
    </w:p>
    <w:p w14:paraId="0C6B1A85" w14:textId="77777777" w:rsidR="00D73FC5" w:rsidRDefault="00000000">
      <w:pPr>
        <w:pStyle w:val="Heading2"/>
      </w:pPr>
      <w:r>
        <w:t>Câu 132</w:t>
      </w:r>
    </w:p>
    <w:p w14:paraId="03E50E07" w14:textId="77777777" w:rsidR="00D73FC5" w:rsidRDefault="00000000">
      <w:r>
        <w:t>[Cơ bản] Lệnh nào dùng để nhảy không điều kiện?</w:t>
      </w:r>
    </w:p>
    <w:p w14:paraId="0557CE61" w14:textId="77777777" w:rsidR="00D73FC5" w:rsidRDefault="00000000">
      <w:r>
        <w:t>A. j</w:t>
      </w:r>
    </w:p>
    <w:p w14:paraId="14951CAF" w14:textId="77777777" w:rsidR="00D73FC5" w:rsidRDefault="00000000">
      <w:r>
        <w:t>B. beq</w:t>
      </w:r>
    </w:p>
    <w:p w14:paraId="377A16F4" w14:textId="77777777" w:rsidR="00D73FC5" w:rsidRDefault="00000000">
      <w:r>
        <w:t>C. bne</w:t>
      </w:r>
    </w:p>
    <w:p w14:paraId="61CF5D04" w14:textId="77777777" w:rsidR="00D73FC5" w:rsidRDefault="00000000">
      <w:r>
        <w:t>D. slt</w:t>
      </w:r>
    </w:p>
    <w:p w14:paraId="6B303C24" w14:textId="77777777" w:rsidR="00D73FC5" w:rsidRDefault="00000000">
      <w:r>
        <w:t>Đáp án đúng: A</w:t>
      </w:r>
    </w:p>
    <w:p w14:paraId="34801B2D" w14:textId="77777777" w:rsidR="00D73FC5" w:rsidRDefault="00000000">
      <w:r>
        <w:t>Giải thích: Lệnh j thực hiện nhảy không điều kiện.</w:t>
      </w:r>
    </w:p>
    <w:p w14:paraId="319F6EFB" w14:textId="77777777" w:rsidR="00D73FC5" w:rsidRDefault="00000000">
      <w:pPr>
        <w:pStyle w:val="Heading2"/>
      </w:pPr>
      <w:r>
        <w:t>Câu 133</w:t>
      </w:r>
    </w:p>
    <w:p w14:paraId="4C7160A9" w14:textId="77777777" w:rsidR="00D73FC5" w:rsidRDefault="00000000">
      <w:r>
        <w:t>[Cơ bản] Phát biểu đúng nhất: Thanh ghi nào chứa địa chỉ trở về?</w:t>
      </w:r>
    </w:p>
    <w:p w14:paraId="34960631" w14:textId="77777777" w:rsidR="00D73FC5" w:rsidRDefault="00000000">
      <w:r>
        <w:t>A. $ra</w:t>
      </w:r>
    </w:p>
    <w:p w14:paraId="7A78549F" w14:textId="77777777" w:rsidR="00D73FC5" w:rsidRDefault="00000000">
      <w:r>
        <w:t>B. $sp</w:t>
      </w:r>
    </w:p>
    <w:p w14:paraId="75535B42" w14:textId="77777777" w:rsidR="00D73FC5" w:rsidRDefault="00000000">
      <w:r>
        <w:t>C. $fp</w:t>
      </w:r>
    </w:p>
    <w:p w14:paraId="19E0EACA" w14:textId="77777777" w:rsidR="00D73FC5" w:rsidRDefault="00000000">
      <w:r>
        <w:t>D. $gp</w:t>
      </w:r>
    </w:p>
    <w:p w14:paraId="649C0BF1" w14:textId="77777777" w:rsidR="00D73FC5" w:rsidRDefault="00000000">
      <w:r>
        <w:t>Đáp án đúng: A</w:t>
      </w:r>
    </w:p>
    <w:p w14:paraId="5182FE1B" w14:textId="77777777" w:rsidR="00D73FC5" w:rsidRDefault="00000000">
      <w:r>
        <w:t>Giải thích: $ra lưu return address sau lệnh jal.</w:t>
      </w:r>
    </w:p>
    <w:p w14:paraId="295B3EAE" w14:textId="77777777" w:rsidR="00D73FC5" w:rsidRDefault="00000000">
      <w:pPr>
        <w:pStyle w:val="Heading2"/>
      </w:pPr>
      <w:r>
        <w:t>Câu 134</w:t>
      </w:r>
    </w:p>
    <w:p w14:paraId="2C807021" w14:textId="77777777" w:rsidR="00D73FC5" w:rsidRDefault="00000000">
      <w:r>
        <w:t>[Nâng cao] Thanh ghi nào chứa địa chỉ trở về?</w:t>
      </w:r>
    </w:p>
    <w:p w14:paraId="565A7070" w14:textId="77777777" w:rsidR="00D73FC5" w:rsidRDefault="00000000">
      <w:r>
        <w:t>A. $ra</w:t>
      </w:r>
    </w:p>
    <w:p w14:paraId="66985958" w14:textId="77777777" w:rsidR="00D73FC5" w:rsidRDefault="00000000">
      <w:r>
        <w:t>B. $sp</w:t>
      </w:r>
    </w:p>
    <w:p w14:paraId="7DA86AF1" w14:textId="77777777" w:rsidR="00D73FC5" w:rsidRDefault="00000000">
      <w:r>
        <w:t>C. $fp</w:t>
      </w:r>
    </w:p>
    <w:p w14:paraId="411BA7EC" w14:textId="77777777" w:rsidR="00D73FC5" w:rsidRDefault="00000000">
      <w:r>
        <w:t>D. $gp</w:t>
      </w:r>
    </w:p>
    <w:p w14:paraId="5D05D2B0" w14:textId="77777777" w:rsidR="00D73FC5" w:rsidRDefault="00000000">
      <w:r>
        <w:t>Đáp án đúng: A</w:t>
      </w:r>
    </w:p>
    <w:p w14:paraId="43708E7E" w14:textId="77777777" w:rsidR="00D73FC5" w:rsidRDefault="00000000">
      <w:r>
        <w:t>Giải thích: $ra lưu return address sau lệnh jal.</w:t>
      </w:r>
    </w:p>
    <w:p w14:paraId="50174878" w14:textId="77777777" w:rsidR="00D73FC5" w:rsidRDefault="00000000">
      <w:pPr>
        <w:pStyle w:val="Heading2"/>
      </w:pPr>
      <w:r>
        <w:t>Câu 135</w:t>
      </w:r>
    </w:p>
    <w:p w14:paraId="2844157D" w14:textId="77777777" w:rsidR="00D73FC5" w:rsidRDefault="00000000">
      <w:r>
        <w:t>[Cơ bản] Trong kiến trúc MIPS, lệnh kiểu r có opcode bằng</w:t>
      </w:r>
    </w:p>
    <w:p w14:paraId="56F9137B" w14:textId="77777777" w:rsidR="00D73FC5" w:rsidRDefault="00000000">
      <w:r>
        <w:t>A. 000000</w:t>
      </w:r>
    </w:p>
    <w:p w14:paraId="2C6D42EE" w14:textId="77777777" w:rsidR="00D73FC5" w:rsidRDefault="00000000">
      <w:r>
        <w:t>B. 111111</w:t>
      </w:r>
    </w:p>
    <w:p w14:paraId="76AD77DA" w14:textId="77777777" w:rsidR="00D73FC5" w:rsidRDefault="00000000">
      <w:r>
        <w:t>C. 101010</w:t>
      </w:r>
    </w:p>
    <w:p w14:paraId="77DBECC3" w14:textId="77777777" w:rsidR="00D73FC5" w:rsidRDefault="00000000">
      <w:r>
        <w:t>D. 001100</w:t>
      </w:r>
    </w:p>
    <w:p w14:paraId="4B16FDBC" w14:textId="77777777" w:rsidR="00D73FC5" w:rsidRDefault="00000000">
      <w:r>
        <w:t>Đáp án đúng: A</w:t>
      </w:r>
    </w:p>
    <w:p w14:paraId="4C10E9BE" w14:textId="77777777" w:rsidR="00D73FC5" w:rsidRDefault="00000000">
      <w:r>
        <w:t>Giải thích: Trong MIPS, các lệnh kiểu R luôn có opcode bằng 000000.</w:t>
      </w:r>
    </w:p>
    <w:p w14:paraId="3FE3ECB3" w14:textId="77777777" w:rsidR="00D73FC5" w:rsidRDefault="00000000">
      <w:pPr>
        <w:pStyle w:val="Heading2"/>
      </w:pPr>
      <w:r>
        <w:t>Câu 136</w:t>
      </w:r>
    </w:p>
    <w:p w14:paraId="25FC5E3A" w14:textId="77777777" w:rsidR="00D73FC5" w:rsidRDefault="00000000">
      <w:r>
        <w:t>[Chuyên sâu] Trong kiến trúc MIPS, để truy cập array[i] kiểu int 32-bit cần nhân i với</w:t>
      </w:r>
    </w:p>
    <w:p w14:paraId="5DB7B0AF" w14:textId="77777777" w:rsidR="00D73FC5" w:rsidRDefault="00000000">
      <w:r>
        <w:t>A. 4</w:t>
      </w:r>
    </w:p>
    <w:p w14:paraId="6B020CB4" w14:textId="77777777" w:rsidR="00D73FC5" w:rsidRDefault="00000000">
      <w:r>
        <w:t>B. 2</w:t>
      </w:r>
    </w:p>
    <w:p w14:paraId="48AE3B25" w14:textId="77777777" w:rsidR="00D73FC5" w:rsidRDefault="00000000">
      <w:r>
        <w:t>C. 8</w:t>
      </w:r>
    </w:p>
    <w:p w14:paraId="5F1FC7B1" w14:textId="77777777" w:rsidR="00D73FC5" w:rsidRDefault="00000000">
      <w:r>
        <w:t>D. 16</w:t>
      </w:r>
    </w:p>
    <w:p w14:paraId="613CB58E" w14:textId="77777777" w:rsidR="00D73FC5" w:rsidRDefault="00000000">
      <w:r>
        <w:t>Đáp án đúng: A</w:t>
      </w:r>
    </w:p>
    <w:p w14:paraId="710DE3C5" w14:textId="77777777" w:rsidR="00D73FC5" w:rsidRDefault="00000000">
      <w:r>
        <w:t>Giải thích: Mỗi phần tử int chiếm 4 byte nên offset = i*4.</w:t>
      </w:r>
    </w:p>
    <w:p w14:paraId="3CE7FEF1" w14:textId="77777777" w:rsidR="00D73FC5" w:rsidRDefault="00000000">
      <w:pPr>
        <w:pStyle w:val="Heading2"/>
      </w:pPr>
      <w:r>
        <w:t>Câu 137</w:t>
      </w:r>
    </w:p>
    <w:p w14:paraId="2B2C3F7D" w14:textId="77777777" w:rsidR="00D73FC5" w:rsidRDefault="00000000">
      <w:r>
        <w:t>[Chuyên sâu] Theo kiến trúc tập lệnh MIPS, mips có bao nhiêu thanh ghi dấu phẩy động 32-bit?</w:t>
      </w:r>
    </w:p>
    <w:p w14:paraId="5B8C7361" w14:textId="77777777" w:rsidR="00D73FC5" w:rsidRDefault="00000000">
      <w:r>
        <w:t>A. 32</w:t>
      </w:r>
    </w:p>
    <w:p w14:paraId="36332954" w14:textId="77777777" w:rsidR="00D73FC5" w:rsidRDefault="00000000">
      <w:r>
        <w:t>B. 16</w:t>
      </w:r>
    </w:p>
    <w:p w14:paraId="63C5543B" w14:textId="77777777" w:rsidR="00D73FC5" w:rsidRDefault="00000000">
      <w:r>
        <w:t>C. 64</w:t>
      </w:r>
    </w:p>
    <w:p w14:paraId="243D37AC" w14:textId="77777777" w:rsidR="00D73FC5" w:rsidRDefault="00000000">
      <w:r>
        <w:t>D. 8</w:t>
      </w:r>
    </w:p>
    <w:p w14:paraId="5B8D8BF6" w14:textId="77777777" w:rsidR="00D73FC5" w:rsidRDefault="00000000">
      <w:r>
        <w:t>Đáp án đúng: A</w:t>
      </w:r>
    </w:p>
    <w:p w14:paraId="603F4B56" w14:textId="77777777" w:rsidR="00D73FC5" w:rsidRDefault="00000000">
      <w:r>
        <w:t>Giải thích: MIPS có 32 thanh ghi FP từ $f0 đến $f31.</w:t>
      </w:r>
    </w:p>
    <w:p w14:paraId="7739FC74" w14:textId="77777777" w:rsidR="00D73FC5" w:rsidRDefault="00000000">
      <w:pPr>
        <w:pStyle w:val="Heading2"/>
      </w:pPr>
      <w:r>
        <w:t>Câu 138</w:t>
      </w:r>
    </w:p>
    <w:p w14:paraId="0696E2A8" w14:textId="77777777" w:rsidR="00D73FC5" w:rsidRDefault="00000000">
      <w:r>
        <w:t>[Chuyên sâu] Chọn đáp án đúng: Thanh ghi truy cập nhanh hơn bộ nhớ vì</w:t>
      </w:r>
    </w:p>
    <w:p w14:paraId="65820BE3" w14:textId="77777777" w:rsidR="00D73FC5" w:rsidRDefault="00000000">
      <w:r>
        <w:t>A. được tích hợp trực tiếp trong CPU</w:t>
      </w:r>
    </w:p>
    <w:p w14:paraId="490F00E5" w14:textId="77777777" w:rsidR="00D73FC5" w:rsidRDefault="00000000">
      <w:r>
        <w:t>B. có dung lượng lớn hơn</w:t>
      </w:r>
    </w:p>
    <w:p w14:paraId="5FA22D94" w14:textId="77777777" w:rsidR="00D73FC5" w:rsidRDefault="00000000">
      <w:r>
        <w:t>C. luôn lưu dữ liệu vĩnh viễn</w:t>
      </w:r>
    </w:p>
    <w:p w14:paraId="6BBB5F2E" w14:textId="77777777" w:rsidR="00D73FC5" w:rsidRDefault="00000000">
      <w:r>
        <w:t>D. có địa chỉ 64-bit</w:t>
      </w:r>
    </w:p>
    <w:p w14:paraId="0E3F4E71" w14:textId="77777777" w:rsidR="00D73FC5" w:rsidRDefault="00000000">
      <w:r>
        <w:t>Đáp án đúng: A</w:t>
      </w:r>
    </w:p>
    <w:p w14:paraId="2DB0F9BA" w14:textId="77777777" w:rsidR="00D73FC5" w:rsidRDefault="00000000">
      <w:r>
        <w:t>Giải thích: Thanh ghi nằm bên trong CPU nên thời gian truy cập rất nhanh so với bộ nhớ chính.</w:t>
      </w:r>
    </w:p>
    <w:p w14:paraId="796922A4" w14:textId="77777777" w:rsidR="00D73FC5" w:rsidRDefault="00000000">
      <w:pPr>
        <w:pStyle w:val="Heading2"/>
      </w:pPr>
      <w:r>
        <w:t>Câu 139</w:t>
      </w:r>
    </w:p>
    <w:p w14:paraId="5162F81F" w14:textId="77777777" w:rsidR="00D73FC5" w:rsidRDefault="00000000">
      <w:r>
        <w:t>[Nâng cao] Theo kiến trúc tập lệnh MIPS, thanh ghi truy cập nhanh hơn bộ nhớ vì</w:t>
      </w:r>
    </w:p>
    <w:p w14:paraId="5CD5918E" w14:textId="77777777" w:rsidR="00D73FC5" w:rsidRDefault="00000000">
      <w:r>
        <w:t>A. được tích hợp trực tiếp trong CPU</w:t>
      </w:r>
    </w:p>
    <w:p w14:paraId="083DDBB1" w14:textId="77777777" w:rsidR="00D73FC5" w:rsidRDefault="00000000">
      <w:r>
        <w:t>B. có dung lượng lớn hơn</w:t>
      </w:r>
    </w:p>
    <w:p w14:paraId="4821C661" w14:textId="77777777" w:rsidR="00D73FC5" w:rsidRDefault="00000000">
      <w:r>
        <w:t>C. luôn lưu dữ liệu vĩnh viễn</w:t>
      </w:r>
    </w:p>
    <w:p w14:paraId="52C4501A" w14:textId="77777777" w:rsidR="00D73FC5" w:rsidRDefault="00000000">
      <w:r>
        <w:t>D. có địa chỉ 64-bit</w:t>
      </w:r>
    </w:p>
    <w:p w14:paraId="5041DF9E" w14:textId="77777777" w:rsidR="00D73FC5" w:rsidRDefault="00000000">
      <w:r>
        <w:t>Đáp án đúng: A</w:t>
      </w:r>
    </w:p>
    <w:p w14:paraId="0A2C9900" w14:textId="77777777" w:rsidR="00D73FC5" w:rsidRDefault="00000000">
      <w:r>
        <w:t>Giải thích: Thanh ghi nằm bên trong CPU nên thời gian truy cập rất nhanh so với bộ nhớ chính.</w:t>
      </w:r>
    </w:p>
    <w:p w14:paraId="6BF65E5A" w14:textId="77777777" w:rsidR="00D73FC5" w:rsidRDefault="00000000">
      <w:pPr>
        <w:pStyle w:val="Heading2"/>
      </w:pPr>
      <w:r>
        <w:t>Câu 140</w:t>
      </w:r>
    </w:p>
    <w:p w14:paraId="658E9C3A" w14:textId="77777777" w:rsidR="00D73FC5" w:rsidRDefault="00000000">
      <w:r>
        <w:t>[Nâng cao] Theo kiến trúc tập lệnh MIPS, ascii chuẩn có bao nhiêu ký tự?</w:t>
      </w:r>
    </w:p>
    <w:p w14:paraId="2B0C4EE3" w14:textId="77777777" w:rsidR="00D73FC5" w:rsidRDefault="00000000">
      <w:r>
        <w:t>A. 128</w:t>
      </w:r>
    </w:p>
    <w:p w14:paraId="123B30EF" w14:textId="77777777" w:rsidR="00D73FC5" w:rsidRDefault="00000000">
      <w:r>
        <w:t>B. 64</w:t>
      </w:r>
    </w:p>
    <w:p w14:paraId="03D10BD5" w14:textId="77777777" w:rsidR="00D73FC5" w:rsidRDefault="00000000">
      <w:r>
        <w:t>C. 256</w:t>
      </w:r>
    </w:p>
    <w:p w14:paraId="05BF970A" w14:textId="77777777" w:rsidR="00D73FC5" w:rsidRDefault="00000000">
      <w:r>
        <w:t>D. 512</w:t>
      </w:r>
    </w:p>
    <w:p w14:paraId="22121800" w14:textId="77777777" w:rsidR="00D73FC5" w:rsidRDefault="00000000">
      <w:r>
        <w:t>Đáp án đúng: A</w:t>
      </w:r>
    </w:p>
    <w:p w14:paraId="2B2F88C6" w14:textId="77777777" w:rsidR="00D73FC5" w:rsidRDefault="00000000">
      <w:r>
        <w:t>Giải thích: ASCII chuẩn gồm 128 ký tự.</w:t>
      </w:r>
    </w:p>
    <w:p w14:paraId="599EE66D" w14:textId="77777777" w:rsidR="00D73FC5" w:rsidRDefault="00000000">
      <w:pPr>
        <w:pStyle w:val="Heading2"/>
      </w:pPr>
      <w:r>
        <w:t>Câu 141</w:t>
      </w:r>
    </w:p>
    <w:p w14:paraId="3FFABCEA" w14:textId="77777777" w:rsidR="00D73FC5" w:rsidRDefault="00000000">
      <w:r>
        <w:t>[Cơ bản] Theo kiến trúc tập lệnh MIPS, mips có bao nhiêu thanh ghi dấu phẩy động 32-bit?</w:t>
      </w:r>
    </w:p>
    <w:p w14:paraId="112E2445" w14:textId="77777777" w:rsidR="00D73FC5" w:rsidRDefault="00000000">
      <w:r>
        <w:t>A. 32</w:t>
      </w:r>
    </w:p>
    <w:p w14:paraId="32321494" w14:textId="77777777" w:rsidR="00D73FC5" w:rsidRDefault="00000000">
      <w:r>
        <w:t>B. 16</w:t>
      </w:r>
    </w:p>
    <w:p w14:paraId="464C3D5E" w14:textId="77777777" w:rsidR="00D73FC5" w:rsidRDefault="00000000">
      <w:r>
        <w:t>C. 64</w:t>
      </w:r>
    </w:p>
    <w:p w14:paraId="75DB238D" w14:textId="77777777" w:rsidR="00D73FC5" w:rsidRDefault="00000000">
      <w:r>
        <w:t>D. 8</w:t>
      </w:r>
    </w:p>
    <w:p w14:paraId="72EFC158" w14:textId="77777777" w:rsidR="00D73FC5" w:rsidRDefault="00000000">
      <w:r>
        <w:t>Đáp án đúng: A</w:t>
      </w:r>
    </w:p>
    <w:p w14:paraId="72D9472D" w14:textId="77777777" w:rsidR="00D73FC5" w:rsidRDefault="00000000">
      <w:r>
        <w:t>Giải thích: MIPS có 32 thanh ghi FP từ $f0 đến $f31.</w:t>
      </w:r>
    </w:p>
    <w:p w14:paraId="148C6D15" w14:textId="77777777" w:rsidR="00D73FC5" w:rsidRDefault="00000000">
      <w:pPr>
        <w:pStyle w:val="Heading2"/>
      </w:pPr>
      <w:r>
        <w:t>Câu 142</w:t>
      </w:r>
    </w:p>
    <w:p w14:paraId="6A41691C" w14:textId="77777777" w:rsidR="00D73FC5" w:rsidRDefault="00000000">
      <w:r>
        <w:t>[Chuyên sâu] Chọn đáp án đúng: Lệnh nào dùng để cộng số nguyên tức thì trong MIPS?</w:t>
      </w:r>
    </w:p>
    <w:p w14:paraId="6A6A56FF" w14:textId="77777777" w:rsidR="00D73FC5" w:rsidRDefault="00000000">
      <w:r>
        <w:t>A. addi</w:t>
      </w:r>
    </w:p>
    <w:p w14:paraId="0C987032" w14:textId="77777777" w:rsidR="00D73FC5" w:rsidRDefault="00000000">
      <w:r>
        <w:t>B. subi</w:t>
      </w:r>
    </w:p>
    <w:p w14:paraId="4F14F5CB" w14:textId="77777777" w:rsidR="00D73FC5" w:rsidRDefault="00000000">
      <w:r>
        <w:t>C. loadi</w:t>
      </w:r>
    </w:p>
    <w:p w14:paraId="72265F75" w14:textId="77777777" w:rsidR="00D73FC5" w:rsidRDefault="00000000">
      <w:r>
        <w:t>D. muli</w:t>
      </w:r>
    </w:p>
    <w:p w14:paraId="45290F3A" w14:textId="77777777" w:rsidR="00D73FC5" w:rsidRDefault="00000000">
      <w:r>
        <w:t>Đáp án đúng: A</w:t>
      </w:r>
    </w:p>
    <w:p w14:paraId="533A0A7F" w14:textId="77777777" w:rsidR="00D73FC5" w:rsidRDefault="00000000">
      <w:r>
        <w:t>Giải thích: MIPS dùng addi để cộng hằng số tức thì. Không có lệnh subi.</w:t>
      </w:r>
    </w:p>
    <w:p w14:paraId="74B18F96" w14:textId="77777777" w:rsidR="00D73FC5" w:rsidRDefault="00000000">
      <w:pPr>
        <w:pStyle w:val="Heading2"/>
      </w:pPr>
      <w:r>
        <w:t>Câu 143</w:t>
      </w:r>
    </w:p>
    <w:p w14:paraId="5ADE6B72" w14:textId="77777777" w:rsidR="00D73FC5" w:rsidRDefault="00000000">
      <w:r>
        <w:t>[Chuyên sâu] Theo kiến trúc tập lệnh MIPS, lệnh kiểu r có opcode bằng</w:t>
      </w:r>
    </w:p>
    <w:p w14:paraId="21CCDB4B" w14:textId="77777777" w:rsidR="00D73FC5" w:rsidRDefault="00000000">
      <w:r>
        <w:t>A. 000000</w:t>
      </w:r>
    </w:p>
    <w:p w14:paraId="4B058EC8" w14:textId="77777777" w:rsidR="00D73FC5" w:rsidRDefault="00000000">
      <w:r>
        <w:t>B. 111111</w:t>
      </w:r>
    </w:p>
    <w:p w14:paraId="2F4373E3" w14:textId="77777777" w:rsidR="00D73FC5" w:rsidRDefault="00000000">
      <w:r>
        <w:t>C. 101010</w:t>
      </w:r>
    </w:p>
    <w:p w14:paraId="49C18E27" w14:textId="77777777" w:rsidR="00D73FC5" w:rsidRDefault="00000000">
      <w:r>
        <w:t>D. 001100</w:t>
      </w:r>
    </w:p>
    <w:p w14:paraId="21773AF9" w14:textId="77777777" w:rsidR="00D73FC5" w:rsidRDefault="00000000">
      <w:r>
        <w:t>Đáp án đúng: A</w:t>
      </w:r>
    </w:p>
    <w:p w14:paraId="761E1CE6" w14:textId="77777777" w:rsidR="00D73FC5" w:rsidRDefault="00000000">
      <w:r>
        <w:t>Giải thích: Trong MIPS, các lệnh kiểu R luôn có opcode bằng 000000.</w:t>
      </w:r>
    </w:p>
    <w:p w14:paraId="7C479777" w14:textId="77777777" w:rsidR="00D73FC5" w:rsidRDefault="00000000">
      <w:pPr>
        <w:pStyle w:val="Heading2"/>
      </w:pPr>
      <w:r>
        <w:t>Câu 144</w:t>
      </w:r>
    </w:p>
    <w:p w14:paraId="618AB06E" w14:textId="77777777" w:rsidR="00D73FC5" w:rsidRDefault="00000000">
      <w:r>
        <w:t>[Cơ bản] Trong kiến trúc MIPS, ascii chuẩn có bao nhiêu ký tự?</w:t>
      </w:r>
    </w:p>
    <w:p w14:paraId="209F6413" w14:textId="77777777" w:rsidR="00D73FC5" w:rsidRDefault="00000000">
      <w:r>
        <w:t>A. 128</w:t>
      </w:r>
    </w:p>
    <w:p w14:paraId="1DCEE6E6" w14:textId="77777777" w:rsidR="00D73FC5" w:rsidRDefault="00000000">
      <w:r>
        <w:t>B. 64</w:t>
      </w:r>
    </w:p>
    <w:p w14:paraId="257CCFA9" w14:textId="77777777" w:rsidR="00D73FC5" w:rsidRDefault="00000000">
      <w:r>
        <w:t>C. 256</w:t>
      </w:r>
    </w:p>
    <w:p w14:paraId="40375286" w14:textId="77777777" w:rsidR="00D73FC5" w:rsidRDefault="00000000">
      <w:r>
        <w:t>D. 512</w:t>
      </w:r>
    </w:p>
    <w:p w14:paraId="2565A723" w14:textId="77777777" w:rsidR="00D73FC5" w:rsidRDefault="00000000">
      <w:r>
        <w:t>Đáp án đúng: A</w:t>
      </w:r>
    </w:p>
    <w:p w14:paraId="47C9B5FE" w14:textId="77777777" w:rsidR="00D73FC5" w:rsidRDefault="00000000">
      <w:r>
        <w:t>Giải thích: ASCII chuẩn gồm 128 ký tự.</w:t>
      </w:r>
    </w:p>
    <w:p w14:paraId="2057A7AB" w14:textId="77777777" w:rsidR="00D73FC5" w:rsidRDefault="00000000">
      <w:pPr>
        <w:pStyle w:val="Heading2"/>
      </w:pPr>
      <w:r>
        <w:t>Câu 145</w:t>
      </w:r>
    </w:p>
    <w:p w14:paraId="5DC80F28" w14:textId="77777777" w:rsidR="00D73FC5" w:rsidRDefault="00000000">
      <w:r>
        <w:t>[Nâng cao] Lệnh nào dùng để dịch trái logic?</w:t>
      </w:r>
    </w:p>
    <w:p w14:paraId="5EFA48AC" w14:textId="77777777" w:rsidR="00D73FC5" w:rsidRDefault="00000000">
      <w:r>
        <w:t>A. sll</w:t>
      </w:r>
    </w:p>
    <w:p w14:paraId="42C2D1D7" w14:textId="77777777" w:rsidR="00D73FC5" w:rsidRDefault="00000000">
      <w:r>
        <w:t>B. srl</w:t>
      </w:r>
    </w:p>
    <w:p w14:paraId="46F8F966" w14:textId="77777777" w:rsidR="00D73FC5" w:rsidRDefault="00000000">
      <w:r>
        <w:t>C. and</w:t>
      </w:r>
    </w:p>
    <w:p w14:paraId="5884A528" w14:textId="77777777" w:rsidR="00D73FC5" w:rsidRDefault="00000000">
      <w:r>
        <w:t>D. nor</w:t>
      </w:r>
    </w:p>
    <w:p w14:paraId="73C0C6F8" w14:textId="77777777" w:rsidR="00D73FC5" w:rsidRDefault="00000000">
      <w:r>
        <w:t>Đáp án đúng: A</w:t>
      </w:r>
    </w:p>
    <w:p w14:paraId="459E1752" w14:textId="77777777" w:rsidR="00D73FC5" w:rsidRDefault="00000000">
      <w:r>
        <w:t>Giải thích: sll là shift left logical.</w:t>
      </w:r>
    </w:p>
    <w:p w14:paraId="5CF18F1C" w14:textId="77777777" w:rsidR="00D73FC5" w:rsidRDefault="00000000">
      <w:pPr>
        <w:pStyle w:val="Heading2"/>
      </w:pPr>
      <w:r>
        <w:t>Câu 146</w:t>
      </w:r>
    </w:p>
    <w:p w14:paraId="3A0C1BB6" w14:textId="77777777" w:rsidR="00D73FC5" w:rsidRDefault="00000000">
      <w:r>
        <w:t>[Chuyên sâu] Theo kiến trúc tập lệnh MIPS, mips có bao nhiêu thanh ghi dấu phẩy động 32-bit?</w:t>
      </w:r>
    </w:p>
    <w:p w14:paraId="7D8FD63A" w14:textId="77777777" w:rsidR="00D73FC5" w:rsidRDefault="00000000">
      <w:r>
        <w:t>A. 32</w:t>
      </w:r>
    </w:p>
    <w:p w14:paraId="121A695B" w14:textId="77777777" w:rsidR="00D73FC5" w:rsidRDefault="00000000">
      <w:r>
        <w:t>B. 16</w:t>
      </w:r>
    </w:p>
    <w:p w14:paraId="1A488C52" w14:textId="77777777" w:rsidR="00D73FC5" w:rsidRDefault="00000000">
      <w:r>
        <w:t>C. 64</w:t>
      </w:r>
    </w:p>
    <w:p w14:paraId="6C3BEB78" w14:textId="77777777" w:rsidR="00D73FC5" w:rsidRDefault="00000000">
      <w:r>
        <w:t>D. 8</w:t>
      </w:r>
    </w:p>
    <w:p w14:paraId="51C557F3" w14:textId="77777777" w:rsidR="00D73FC5" w:rsidRDefault="00000000">
      <w:r>
        <w:t>Đáp án đúng: A</w:t>
      </w:r>
    </w:p>
    <w:p w14:paraId="1ACBDAC6" w14:textId="77777777" w:rsidR="00D73FC5" w:rsidRDefault="00000000">
      <w:r>
        <w:t>Giải thích: MIPS có 32 thanh ghi FP từ $f0 đến $f31.</w:t>
      </w:r>
    </w:p>
    <w:p w14:paraId="19949B13" w14:textId="77777777" w:rsidR="00D73FC5" w:rsidRDefault="00000000">
      <w:pPr>
        <w:pStyle w:val="Heading2"/>
      </w:pPr>
      <w:r>
        <w:t>Câu 147</w:t>
      </w:r>
    </w:p>
    <w:p w14:paraId="750DE3C4" w14:textId="77777777" w:rsidR="00D73FC5" w:rsidRDefault="00000000">
      <w:r>
        <w:t>[Nâng cao] Trong kiến trúc MIPS, lệnh kiểu r có opcode bằng</w:t>
      </w:r>
    </w:p>
    <w:p w14:paraId="30E7DB6D" w14:textId="77777777" w:rsidR="00D73FC5" w:rsidRDefault="00000000">
      <w:r>
        <w:t>A. 000000</w:t>
      </w:r>
    </w:p>
    <w:p w14:paraId="49D9BCF0" w14:textId="77777777" w:rsidR="00D73FC5" w:rsidRDefault="00000000">
      <w:r>
        <w:t>B. 111111</w:t>
      </w:r>
    </w:p>
    <w:p w14:paraId="413222F2" w14:textId="77777777" w:rsidR="00D73FC5" w:rsidRDefault="00000000">
      <w:r>
        <w:t>C. 101010</w:t>
      </w:r>
    </w:p>
    <w:p w14:paraId="3B737D00" w14:textId="77777777" w:rsidR="00D73FC5" w:rsidRDefault="00000000">
      <w:r>
        <w:t>D. 001100</w:t>
      </w:r>
    </w:p>
    <w:p w14:paraId="588F2FBB" w14:textId="77777777" w:rsidR="00D73FC5" w:rsidRDefault="00000000">
      <w:r>
        <w:t>Đáp án đúng: A</w:t>
      </w:r>
    </w:p>
    <w:p w14:paraId="082704C2" w14:textId="77777777" w:rsidR="00D73FC5" w:rsidRDefault="00000000">
      <w:r>
        <w:t>Giải thích: Trong MIPS, các lệnh kiểu R luôn có opcode bằng 000000.</w:t>
      </w:r>
    </w:p>
    <w:p w14:paraId="5BEE4890" w14:textId="77777777" w:rsidR="00D73FC5" w:rsidRDefault="00000000">
      <w:pPr>
        <w:pStyle w:val="Heading2"/>
      </w:pPr>
      <w:r>
        <w:t>Câu 148</w:t>
      </w:r>
    </w:p>
    <w:p w14:paraId="5F629E18" w14:textId="77777777" w:rsidR="00D73FC5" w:rsidRDefault="00000000">
      <w:r>
        <w:t>[Trung bình] Chọn đáp án đúng: Lệnh nào dùng để dịch trái logic?</w:t>
      </w:r>
    </w:p>
    <w:p w14:paraId="6557DA21" w14:textId="77777777" w:rsidR="00D73FC5" w:rsidRDefault="00000000">
      <w:r>
        <w:t>A. sll</w:t>
      </w:r>
    </w:p>
    <w:p w14:paraId="765814E7" w14:textId="77777777" w:rsidR="00D73FC5" w:rsidRDefault="00000000">
      <w:r>
        <w:t>B. srl</w:t>
      </w:r>
    </w:p>
    <w:p w14:paraId="2C26D7DB" w14:textId="77777777" w:rsidR="00D73FC5" w:rsidRDefault="00000000">
      <w:r>
        <w:t>C. and</w:t>
      </w:r>
    </w:p>
    <w:p w14:paraId="6933C2CD" w14:textId="77777777" w:rsidR="00D73FC5" w:rsidRDefault="00000000">
      <w:r>
        <w:t>D. nor</w:t>
      </w:r>
    </w:p>
    <w:p w14:paraId="01C50EF0" w14:textId="77777777" w:rsidR="00D73FC5" w:rsidRDefault="00000000">
      <w:r>
        <w:t>Đáp án đúng: A</w:t>
      </w:r>
    </w:p>
    <w:p w14:paraId="7FDAC634" w14:textId="77777777" w:rsidR="00D73FC5" w:rsidRDefault="00000000">
      <w:r>
        <w:t>Giải thích: sll là shift left logical.</w:t>
      </w:r>
    </w:p>
    <w:p w14:paraId="06F2C1DE" w14:textId="77777777" w:rsidR="00D73FC5" w:rsidRDefault="00000000">
      <w:pPr>
        <w:pStyle w:val="Heading2"/>
      </w:pPr>
      <w:r>
        <w:t>Câu 149</w:t>
      </w:r>
    </w:p>
    <w:p w14:paraId="2A040757" w14:textId="77777777" w:rsidR="00D73FC5" w:rsidRDefault="00000000">
      <w:r>
        <w:t>[Vận dụng] Theo kiến trúc tập lệnh MIPS, thanh ghi nào chứa địa chỉ trở về?</w:t>
      </w:r>
    </w:p>
    <w:p w14:paraId="779A5617" w14:textId="77777777" w:rsidR="00D73FC5" w:rsidRDefault="00000000">
      <w:r>
        <w:t>A. $ra</w:t>
      </w:r>
    </w:p>
    <w:p w14:paraId="76E5A71D" w14:textId="77777777" w:rsidR="00D73FC5" w:rsidRDefault="00000000">
      <w:r>
        <w:t>B. $sp</w:t>
      </w:r>
    </w:p>
    <w:p w14:paraId="6348FFFD" w14:textId="77777777" w:rsidR="00D73FC5" w:rsidRDefault="00000000">
      <w:r>
        <w:t>C. $fp</w:t>
      </w:r>
    </w:p>
    <w:p w14:paraId="029181E1" w14:textId="77777777" w:rsidR="00D73FC5" w:rsidRDefault="00000000">
      <w:r>
        <w:t>D. $gp</w:t>
      </w:r>
    </w:p>
    <w:p w14:paraId="2330369C" w14:textId="77777777" w:rsidR="00D73FC5" w:rsidRDefault="00000000">
      <w:r>
        <w:t>Đáp án đúng: A</w:t>
      </w:r>
    </w:p>
    <w:p w14:paraId="0BABB60D" w14:textId="77777777" w:rsidR="00D73FC5" w:rsidRDefault="00000000">
      <w:r>
        <w:t>Giải thích: $ra lưu return address sau lệnh jal.</w:t>
      </w:r>
    </w:p>
    <w:p w14:paraId="5573BDC1" w14:textId="77777777" w:rsidR="00D73FC5" w:rsidRDefault="00000000">
      <w:pPr>
        <w:pStyle w:val="Heading2"/>
      </w:pPr>
      <w:r>
        <w:t>Câu 150</w:t>
      </w:r>
    </w:p>
    <w:p w14:paraId="54437552" w14:textId="77777777" w:rsidR="00D73FC5" w:rsidRDefault="00000000">
      <w:r>
        <w:t>[Vận dụng] Theo kiến trúc tập lệnh MIPS, lệnh nào dùng để dịch trái logic?</w:t>
      </w:r>
    </w:p>
    <w:p w14:paraId="3AF8AD52" w14:textId="77777777" w:rsidR="00D73FC5" w:rsidRDefault="00000000">
      <w:r>
        <w:t>A. sll</w:t>
      </w:r>
    </w:p>
    <w:p w14:paraId="711DF728" w14:textId="77777777" w:rsidR="00D73FC5" w:rsidRDefault="00000000">
      <w:r>
        <w:t>B. srl</w:t>
      </w:r>
    </w:p>
    <w:p w14:paraId="259FA79A" w14:textId="77777777" w:rsidR="00D73FC5" w:rsidRDefault="00000000">
      <w:r>
        <w:t>C. and</w:t>
      </w:r>
    </w:p>
    <w:p w14:paraId="78ED9256" w14:textId="77777777" w:rsidR="00D73FC5" w:rsidRDefault="00000000">
      <w:r>
        <w:t>D. nor</w:t>
      </w:r>
    </w:p>
    <w:p w14:paraId="4D13F3D0" w14:textId="77777777" w:rsidR="00D73FC5" w:rsidRDefault="00000000">
      <w:r>
        <w:t>Đáp án đúng: A</w:t>
      </w:r>
    </w:p>
    <w:p w14:paraId="117D5519" w14:textId="77777777" w:rsidR="00D73FC5" w:rsidRDefault="00000000">
      <w:r>
        <w:t>Giải thích: sll là shift left logical.</w:t>
      </w:r>
    </w:p>
    <w:p w14:paraId="10364E17" w14:textId="77777777" w:rsidR="00D73FC5" w:rsidRDefault="00000000">
      <w:pPr>
        <w:pStyle w:val="Heading2"/>
      </w:pPr>
      <w:r>
        <w:t>Câu 151</w:t>
      </w:r>
    </w:p>
    <w:p w14:paraId="0E5E9011" w14:textId="77777777" w:rsidR="00D73FC5" w:rsidRDefault="00000000">
      <w:r>
        <w:t>[Cơ bản] Trong kiến trúc MIPS, mips có bao nhiêu thanh ghi dấu phẩy động 32-bit?</w:t>
      </w:r>
    </w:p>
    <w:p w14:paraId="5CC98922" w14:textId="77777777" w:rsidR="00D73FC5" w:rsidRDefault="00000000">
      <w:r>
        <w:t>A. 32</w:t>
      </w:r>
    </w:p>
    <w:p w14:paraId="3A9EB698" w14:textId="77777777" w:rsidR="00D73FC5" w:rsidRDefault="00000000">
      <w:r>
        <w:t>B. 16</w:t>
      </w:r>
    </w:p>
    <w:p w14:paraId="75CFA581" w14:textId="77777777" w:rsidR="00D73FC5" w:rsidRDefault="00000000">
      <w:r>
        <w:t>C. 64</w:t>
      </w:r>
    </w:p>
    <w:p w14:paraId="3A0D4039" w14:textId="77777777" w:rsidR="00D73FC5" w:rsidRDefault="00000000">
      <w:r>
        <w:t>D. 8</w:t>
      </w:r>
    </w:p>
    <w:p w14:paraId="29659603" w14:textId="77777777" w:rsidR="00D73FC5" w:rsidRDefault="00000000">
      <w:r>
        <w:t>Đáp án đúng: A</w:t>
      </w:r>
    </w:p>
    <w:p w14:paraId="3938B99F" w14:textId="77777777" w:rsidR="00D73FC5" w:rsidRDefault="00000000">
      <w:r>
        <w:t>Giải thích: MIPS có 32 thanh ghi FP từ $f0 đến $f31.</w:t>
      </w:r>
    </w:p>
    <w:p w14:paraId="5035DC02" w14:textId="77777777" w:rsidR="00D73FC5" w:rsidRDefault="00000000">
      <w:pPr>
        <w:pStyle w:val="Heading2"/>
      </w:pPr>
      <w:r>
        <w:t>Câu 152</w:t>
      </w:r>
    </w:p>
    <w:p w14:paraId="3D460B00" w14:textId="77777777" w:rsidR="00D73FC5" w:rsidRDefault="00000000">
      <w:r>
        <w:t>[Vận dụng] Lệnh nào dùng để nhảy không điều kiện?</w:t>
      </w:r>
    </w:p>
    <w:p w14:paraId="4320C369" w14:textId="77777777" w:rsidR="00D73FC5" w:rsidRDefault="00000000">
      <w:r>
        <w:t>A. j</w:t>
      </w:r>
    </w:p>
    <w:p w14:paraId="5AF566C3" w14:textId="77777777" w:rsidR="00D73FC5" w:rsidRDefault="00000000">
      <w:r>
        <w:t>B. beq</w:t>
      </w:r>
    </w:p>
    <w:p w14:paraId="13743BF5" w14:textId="77777777" w:rsidR="00D73FC5" w:rsidRDefault="00000000">
      <w:r>
        <w:t>C. bne</w:t>
      </w:r>
    </w:p>
    <w:p w14:paraId="6D2CD5CE" w14:textId="77777777" w:rsidR="00D73FC5" w:rsidRDefault="00000000">
      <w:r>
        <w:t>D. slt</w:t>
      </w:r>
    </w:p>
    <w:p w14:paraId="6C133BB1" w14:textId="77777777" w:rsidR="00D73FC5" w:rsidRDefault="00000000">
      <w:r>
        <w:t>Đáp án đúng: A</w:t>
      </w:r>
    </w:p>
    <w:p w14:paraId="38E5D8E2" w14:textId="77777777" w:rsidR="00D73FC5" w:rsidRDefault="00000000">
      <w:r>
        <w:t>Giải thích: Lệnh j thực hiện nhảy không điều kiện.</w:t>
      </w:r>
    </w:p>
    <w:p w14:paraId="64BE1903" w14:textId="77777777" w:rsidR="00D73FC5" w:rsidRDefault="00000000">
      <w:pPr>
        <w:pStyle w:val="Heading2"/>
      </w:pPr>
      <w:r>
        <w:t>Câu 153</w:t>
      </w:r>
    </w:p>
    <w:p w14:paraId="6BD269CB" w14:textId="77777777" w:rsidR="00D73FC5" w:rsidRDefault="00000000">
      <w:r>
        <w:t>[Trung bình] Chọn đáp án đúng: ASCII chuẩn có bao nhiêu ký tự?</w:t>
      </w:r>
    </w:p>
    <w:p w14:paraId="02318B8F" w14:textId="77777777" w:rsidR="00D73FC5" w:rsidRDefault="00000000">
      <w:r>
        <w:t>A. 128</w:t>
      </w:r>
    </w:p>
    <w:p w14:paraId="41C39556" w14:textId="77777777" w:rsidR="00D73FC5" w:rsidRDefault="00000000">
      <w:r>
        <w:t>B. 64</w:t>
      </w:r>
    </w:p>
    <w:p w14:paraId="0744DA6A" w14:textId="77777777" w:rsidR="00D73FC5" w:rsidRDefault="00000000">
      <w:r>
        <w:t>C. 256</w:t>
      </w:r>
    </w:p>
    <w:p w14:paraId="777BDAA3" w14:textId="77777777" w:rsidR="00D73FC5" w:rsidRDefault="00000000">
      <w:r>
        <w:t>D. 512</w:t>
      </w:r>
    </w:p>
    <w:p w14:paraId="657FA004" w14:textId="77777777" w:rsidR="00D73FC5" w:rsidRDefault="00000000">
      <w:r>
        <w:t>Đáp án đúng: A</w:t>
      </w:r>
    </w:p>
    <w:p w14:paraId="6C2A9C95" w14:textId="77777777" w:rsidR="00D73FC5" w:rsidRDefault="00000000">
      <w:r>
        <w:t>Giải thích: ASCII chuẩn gồm 128 ký tự.</w:t>
      </w:r>
    </w:p>
    <w:p w14:paraId="39C5E5E2" w14:textId="77777777" w:rsidR="00D73FC5" w:rsidRDefault="00000000">
      <w:pPr>
        <w:pStyle w:val="Heading2"/>
      </w:pPr>
      <w:r>
        <w:t>Câu 154</w:t>
      </w:r>
    </w:p>
    <w:p w14:paraId="7810DC59" w14:textId="77777777" w:rsidR="00D73FC5" w:rsidRDefault="00000000">
      <w:r>
        <w:t>[Trung bình] Theo kiến trúc tập lệnh MIPS, lệnh kiểu r có opcode bằng</w:t>
      </w:r>
    </w:p>
    <w:p w14:paraId="39E24CF3" w14:textId="77777777" w:rsidR="00D73FC5" w:rsidRDefault="00000000">
      <w:r>
        <w:t>A. 000000</w:t>
      </w:r>
    </w:p>
    <w:p w14:paraId="39AEE19E" w14:textId="77777777" w:rsidR="00D73FC5" w:rsidRDefault="00000000">
      <w:r>
        <w:t>B. 111111</w:t>
      </w:r>
    </w:p>
    <w:p w14:paraId="05122DFD" w14:textId="77777777" w:rsidR="00D73FC5" w:rsidRDefault="00000000">
      <w:r>
        <w:t>C. 101010</w:t>
      </w:r>
    </w:p>
    <w:p w14:paraId="257AF03E" w14:textId="77777777" w:rsidR="00D73FC5" w:rsidRDefault="00000000">
      <w:r>
        <w:t>D. 001100</w:t>
      </w:r>
    </w:p>
    <w:p w14:paraId="785F503D" w14:textId="77777777" w:rsidR="00D73FC5" w:rsidRDefault="00000000">
      <w:r>
        <w:t>Đáp án đúng: A</w:t>
      </w:r>
    </w:p>
    <w:p w14:paraId="7B962C91" w14:textId="77777777" w:rsidR="00D73FC5" w:rsidRDefault="00000000">
      <w:r>
        <w:t>Giải thích: Trong MIPS, các lệnh kiểu R luôn có opcode bằng 000000.</w:t>
      </w:r>
    </w:p>
    <w:p w14:paraId="4B38B2FB" w14:textId="77777777" w:rsidR="00D73FC5" w:rsidRDefault="00000000">
      <w:pPr>
        <w:pStyle w:val="Heading2"/>
      </w:pPr>
      <w:r>
        <w:t>Câu 155</w:t>
      </w:r>
    </w:p>
    <w:p w14:paraId="59372E35" w14:textId="77777777" w:rsidR="00D73FC5" w:rsidRDefault="00000000">
      <w:r>
        <w:t>[Cơ bản] Theo kiến trúc tập lệnh MIPS, mips có bao nhiêu thanh ghi dấu phẩy động 32-bit?</w:t>
      </w:r>
    </w:p>
    <w:p w14:paraId="34F49E17" w14:textId="77777777" w:rsidR="00D73FC5" w:rsidRDefault="00000000">
      <w:r>
        <w:t>A. 32</w:t>
      </w:r>
    </w:p>
    <w:p w14:paraId="2761B558" w14:textId="77777777" w:rsidR="00D73FC5" w:rsidRDefault="00000000">
      <w:r>
        <w:t>B. 16</w:t>
      </w:r>
    </w:p>
    <w:p w14:paraId="6A76B467" w14:textId="77777777" w:rsidR="00D73FC5" w:rsidRDefault="00000000">
      <w:r>
        <w:t>C. 64</w:t>
      </w:r>
    </w:p>
    <w:p w14:paraId="66F3BF8A" w14:textId="77777777" w:rsidR="00D73FC5" w:rsidRDefault="00000000">
      <w:r>
        <w:t>D. 8</w:t>
      </w:r>
    </w:p>
    <w:p w14:paraId="3007EF18" w14:textId="77777777" w:rsidR="00D73FC5" w:rsidRDefault="00000000">
      <w:r>
        <w:t>Đáp án đúng: A</w:t>
      </w:r>
    </w:p>
    <w:p w14:paraId="3B6C3D04" w14:textId="77777777" w:rsidR="00D73FC5" w:rsidRDefault="00000000">
      <w:r>
        <w:t>Giải thích: MIPS có 32 thanh ghi FP từ $f0 đến $f31.</w:t>
      </w:r>
    </w:p>
    <w:p w14:paraId="426D9F5D" w14:textId="77777777" w:rsidR="00D73FC5" w:rsidRDefault="00000000">
      <w:pPr>
        <w:pStyle w:val="Heading2"/>
      </w:pPr>
      <w:r>
        <w:t>Câu 156</w:t>
      </w:r>
    </w:p>
    <w:p w14:paraId="0287959F" w14:textId="77777777" w:rsidR="00D73FC5" w:rsidRDefault="00000000">
      <w:r>
        <w:t>[Nâng cao] Phát biểu đúng nhất: Thanh ghi nào chứa địa chỉ trở về?</w:t>
      </w:r>
    </w:p>
    <w:p w14:paraId="26839848" w14:textId="77777777" w:rsidR="00D73FC5" w:rsidRDefault="00000000">
      <w:r>
        <w:t>A. $ra</w:t>
      </w:r>
    </w:p>
    <w:p w14:paraId="2175B962" w14:textId="77777777" w:rsidR="00D73FC5" w:rsidRDefault="00000000">
      <w:r>
        <w:t>B. $sp</w:t>
      </w:r>
    </w:p>
    <w:p w14:paraId="3C55AA10" w14:textId="77777777" w:rsidR="00D73FC5" w:rsidRDefault="00000000">
      <w:r>
        <w:t>C. $fp</w:t>
      </w:r>
    </w:p>
    <w:p w14:paraId="3D69E9E6" w14:textId="77777777" w:rsidR="00D73FC5" w:rsidRDefault="00000000">
      <w:r>
        <w:t>D. $gp</w:t>
      </w:r>
    </w:p>
    <w:p w14:paraId="233EFE57" w14:textId="77777777" w:rsidR="00D73FC5" w:rsidRDefault="00000000">
      <w:r>
        <w:t>Đáp án đúng: A</w:t>
      </w:r>
    </w:p>
    <w:p w14:paraId="42B004A8" w14:textId="77777777" w:rsidR="00D73FC5" w:rsidRDefault="00000000">
      <w:r>
        <w:t>Giải thích: $ra lưu return address sau lệnh jal.</w:t>
      </w:r>
    </w:p>
    <w:p w14:paraId="75AF6B95" w14:textId="77777777" w:rsidR="00D73FC5" w:rsidRDefault="00000000">
      <w:pPr>
        <w:pStyle w:val="Heading2"/>
      </w:pPr>
      <w:r>
        <w:t>Câu 157</w:t>
      </w:r>
    </w:p>
    <w:p w14:paraId="65BF2910" w14:textId="77777777" w:rsidR="00D73FC5" w:rsidRDefault="00000000">
      <w:r>
        <w:t>[Chuyên sâu] Trong kiến trúc MIPS, ascii chuẩn có bao nhiêu ký tự?</w:t>
      </w:r>
    </w:p>
    <w:p w14:paraId="7197476A" w14:textId="77777777" w:rsidR="00D73FC5" w:rsidRDefault="00000000">
      <w:r>
        <w:t>A. 128</w:t>
      </w:r>
    </w:p>
    <w:p w14:paraId="539BB055" w14:textId="77777777" w:rsidR="00D73FC5" w:rsidRDefault="00000000">
      <w:r>
        <w:t>B. 64</w:t>
      </w:r>
    </w:p>
    <w:p w14:paraId="16C88C6A" w14:textId="77777777" w:rsidR="00D73FC5" w:rsidRDefault="00000000">
      <w:r>
        <w:t>C. 256</w:t>
      </w:r>
    </w:p>
    <w:p w14:paraId="26BF88B0" w14:textId="77777777" w:rsidR="00D73FC5" w:rsidRDefault="00000000">
      <w:r>
        <w:t>D. 512</w:t>
      </w:r>
    </w:p>
    <w:p w14:paraId="1CEB9B09" w14:textId="77777777" w:rsidR="00D73FC5" w:rsidRDefault="00000000">
      <w:r>
        <w:t>Đáp án đúng: A</w:t>
      </w:r>
    </w:p>
    <w:p w14:paraId="15A76C9B" w14:textId="77777777" w:rsidR="00D73FC5" w:rsidRDefault="00000000">
      <w:r>
        <w:t>Giải thích: ASCII chuẩn gồm 128 ký tự.</w:t>
      </w:r>
    </w:p>
    <w:p w14:paraId="52FE42F6" w14:textId="77777777" w:rsidR="00D73FC5" w:rsidRDefault="00000000">
      <w:pPr>
        <w:pStyle w:val="Heading2"/>
      </w:pPr>
      <w:r>
        <w:t>Câu 158</w:t>
      </w:r>
    </w:p>
    <w:p w14:paraId="7F5BAA3C" w14:textId="77777777" w:rsidR="00D73FC5" w:rsidRDefault="00000000">
      <w:r>
        <w:t>[Cơ bản] Chọn đáp án đúng: Để truy cập array[i] kiểu int 32-bit cần nhân i với</w:t>
      </w:r>
    </w:p>
    <w:p w14:paraId="7A9EBBF3" w14:textId="77777777" w:rsidR="00D73FC5" w:rsidRDefault="00000000">
      <w:r>
        <w:t>A. 4</w:t>
      </w:r>
    </w:p>
    <w:p w14:paraId="369D58BB" w14:textId="77777777" w:rsidR="00D73FC5" w:rsidRDefault="00000000">
      <w:r>
        <w:t>B. 2</w:t>
      </w:r>
    </w:p>
    <w:p w14:paraId="4D61D6B9" w14:textId="77777777" w:rsidR="00D73FC5" w:rsidRDefault="00000000">
      <w:r>
        <w:t>C. 8</w:t>
      </w:r>
    </w:p>
    <w:p w14:paraId="3D775A6A" w14:textId="77777777" w:rsidR="00D73FC5" w:rsidRDefault="00000000">
      <w:r>
        <w:t>D. 16</w:t>
      </w:r>
    </w:p>
    <w:p w14:paraId="26D45ADE" w14:textId="77777777" w:rsidR="00D73FC5" w:rsidRDefault="00000000">
      <w:r>
        <w:t>Đáp án đúng: A</w:t>
      </w:r>
    </w:p>
    <w:p w14:paraId="3BAEBFA1" w14:textId="77777777" w:rsidR="00D73FC5" w:rsidRDefault="00000000">
      <w:r>
        <w:t>Giải thích: Mỗi phần tử int chiếm 4 byte nên offset = i*4.</w:t>
      </w:r>
    </w:p>
    <w:p w14:paraId="39FA5A2E" w14:textId="77777777" w:rsidR="00D73FC5" w:rsidRDefault="00000000">
      <w:pPr>
        <w:pStyle w:val="Heading2"/>
      </w:pPr>
      <w:r>
        <w:t>Câu 159</w:t>
      </w:r>
    </w:p>
    <w:p w14:paraId="5462769E" w14:textId="77777777" w:rsidR="00D73FC5" w:rsidRDefault="00000000">
      <w:r>
        <w:t>[Cơ bản] Lệnh nào dùng để cộng số nguyên tức thì trong MIPS?</w:t>
      </w:r>
    </w:p>
    <w:p w14:paraId="606D786B" w14:textId="77777777" w:rsidR="00D73FC5" w:rsidRDefault="00000000">
      <w:r>
        <w:t>A. addi</w:t>
      </w:r>
    </w:p>
    <w:p w14:paraId="62B185B9" w14:textId="77777777" w:rsidR="00D73FC5" w:rsidRDefault="00000000">
      <w:r>
        <w:t>B. subi</w:t>
      </w:r>
    </w:p>
    <w:p w14:paraId="4F63F6C7" w14:textId="77777777" w:rsidR="00D73FC5" w:rsidRDefault="00000000">
      <w:r>
        <w:t>C. loadi</w:t>
      </w:r>
    </w:p>
    <w:p w14:paraId="48FF11B3" w14:textId="77777777" w:rsidR="00D73FC5" w:rsidRDefault="00000000">
      <w:r>
        <w:t>D. muli</w:t>
      </w:r>
    </w:p>
    <w:p w14:paraId="7C56DEF5" w14:textId="77777777" w:rsidR="00D73FC5" w:rsidRDefault="00000000">
      <w:r>
        <w:t>Đáp án đúng: A</w:t>
      </w:r>
    </w:p>
    <w:p w14:paraId="2BB46287" w14:textId="77777777" w:rsidR="00D73FC5" w:rsidRDefault="00000000">
      <w:r>
        <w:t>Giải thích: MIPS dùng addi để cộng hằng số tức thì. Không có lệnh subi.</w:t>
      </w:r>
    </w:p>
    <w:p w14:paraId="4234A2E5" w14:textId="77777777" w:rsidR="00D73FC5" w:rsidRDefault="00000000">
      <w:pPr>
        <w:pStyle w:val="Heading2"/>
      </w:pPr>
      <w:r>
        <w:t>Câu 160</w:t>
      </w:r>
    </w:p>
    <w:p w14:paraId="7859FA76" w14:textId="77777777" w:rsidR="00D73FC5" w:rsidRDefault="00000000">
      <w:r>
        <w:t>[Chuyên sâu] Theo kiến trúc tập lệnh MIPS, mips có bao nhiêu thanh ghi dấu phẩy động 32-bit?</w:t>
      </w:r>
    </w:p>
    <w:p w14:paraId="2EEA87D0" w14:textId="77777777" w:rsidR="00D73FC5" w:rsidRDefault="00000000">
      <w:r>
        <w:t>A. 32</w:t>
      </w:r>
    </w:p>
    <w:p w14:paraId="766915A5" w14:textId="77777777" w:rsidR="00D73FC5" w:rsidRDefault="00000000">
      <w:r>
        <w:t>B. 16</w:t>
      </w:r>
    </w:p>
    <w:p w14:paraId="3870480A" w14:textId="77777777" w:rsidR="00D73FC5" w:rsidRDefault="00000000">
      <w:r>
        <w:t>C. 64</w:t>
      </w:r>
    </w:p>
    <w:p w14:paraId="46886D17" w14:textId="77777777" w:rsidR="00D73FC5" w:rsidRDefault="00000000">
      <w:r>
        <w:t>D. 8</w:t>
      </w:r>
    </w:p>
    <w:p w14:paraId="7ACDF3CD" w14:textId="77777777" w:rsidR="00D73FC5" w:rsidRDefault="00000000">
      <w:r>
        <w:t>Đáp án đúng: A</w:t>
      </w:r>
    </w:p>
    <w:p w14:paraId="4A0F079E" w14:textId="77777777" w:rsidR="00D73FC5" w:rsidRDefault="00000000">
      <w:r>
        <w:t>Giải thích: MIPS có 32 thanh ghi FP từ $f0 đến $f31.</w:t>
      </w:r>
    </w:p>
    <w:p w14:paraId="3DA413E3" w14:textId="77777777" w:rsidR="00D73FC5" w:rsidRDefault="00000000">
      <w:pPr>
        <w:pStyle w:val="Heading2"/>
      </w:pPr>
      <w:r>
        <w:t>Câu 161</w:t>
      </w:r>
    </w:p>
    <w:p w14:paraId="5A9BBCFC" w14:textId="77777777" w:rsidR="00D73FC5" w:rsidRDefault="00000000">
      <w:r>
        <w:t>[Nâng cao] Trong kiến trúc MIPS, lệnh kiểu r có opcode bằng</w:t>
      </w:r>
    </w:p>
    <w:p w14:paraId="23AE015D" w14:textId="77777777" w:rsidR="00D73FC5" w:rsidRDefault="00000000">
      <w:r>
        <w:t>A. 000000</w:t>
      </w:r>
    </w:p>
    <w:p w14:paraId="65772340" w14:textId="77777777" w:rsidR="00D73FC5" w:rsidRDefault="00000000">
      <w:r>
        <w:t>B. 111111</w:t>
      </w:r>
    </w:p>
    <w:p w14:paraId="26903F9E" w14:textId="77777777" w:rsidR="00D73FC5" w:rsidRDefault="00000000">
      <w:r>
        <w:t>C. 101010</w:t>
      </w:r>
    </w:p>
    <w:p w14:paraId="06E5636C" w14:textId="77777777" w:rsidR="00D73FC5" w:rsidRDefault="00000000">
      <w:r>
        <w:t>D. 001100</w:t>
      </w:r>
    </w:p>
    <w:p w14:paraId="2923E39A" w14:textId="77777777" w:rsidR="00D73FC5" w:rsidRDefault="00000000">
      <w:r>
        <w:t>Đáp án đúng: A</w:t>
      </w:r>
    </w:p>
    <w:p w14:paraId="60DF5BB7" w14:textId="77777777" w:rsidR="00D73FC5" w:rsidRDefault="00000000">
      <w:r>
        <w:t>Giải thích: Trong MIPS, các lệnh kiểu R luôn có opcode bằng 000000.</w:t>
      </w:r>
    </w:p>
    <w:p w14:paraId="73CE7456" w14:textId="77777777" w:rsidR="00D73FC5" w:rsidRDefault="00000000">
      <w:pPr>
        <w:pStyle w:val="Heading2"/>
      </w:pPr>
      <w:r>
        <w:t>Câu 162</w:t>
      </w:r>
    </w:p>
    <w:p w14:paraId="525206EB" w14:textId="77777777" w:rsidR="00D73FC5" w:rsidRDefault="00000000">
      <w:r>
        <w:t>[Chuyên sâu] Trong kiến trúc MIPS, lệnh nào dùng để dịch trái logic?</w:t>
      </w:r>
    </w:p>
    <w:p w14:paraId="2FE052FE" w14:textId="77777777" w:rsidR="00D73FC5" w:rsidRDefault="00000000">
      <w:r>
        <w:t>A. sll</w:t>
      </w:r>
    </w:p>
    <w:p w14:paraId="4BDCAA26" w14:textId="77777777" w:rsidR="00D73FC5" w:rsidRDefault="00000000">
      <w:r>
        <w:t>B. srl</w:t>
      </w:r>
    </w:p>
    <w:p w14:paraId="6B783F68" w14:textId="77777777" w:rsidR="00D73FC5" w:rsidRDefault="00000000">
      <w:r>
        <w:t>C. and</w:t>
      </w:r>
    </w:p>
    <w:p w14:paraId="7F255D2E" w14:textId="77777777" w:rsidR="00D73FC5" w:rsidRDefault="00000000">
      <w:r>
        <w:t>D. nor</w:t>
      </w:r>
    </w:p>
    <w:p w14:paraId="5774BD33" w14:textId="77777777" w:rsidR="00D73FC5" w:rsidRDefault="00000000">
      <w:r>
        <w:t>Đáp án đúng: A</w:t>
      </w:r>
    </w:p>
    <w:p w14:paraId="348B2160" w14:textId="77777777" w:rsidR="00D73FC5" w:rsidRDefault="00000000">
      <w:r>
        <w:t>Giải thích: sll là shift left logical.</w:t>
      </w:r>
    </w:p>
    <w:p w14:paraId="588C1D2A" w14:textId="77777777" w:rsidR="00D73FC5" w:rsidRDefault="00000000">
      <w:pPr>
        <w:pStyle w:val="Heading2"/>
      </w:pPr>
      <w:r>
        <w:t>Câu 163</w:t>
      </w:r>
    </w:p>
    <w:p w14:paraId="1247C46E" w14:textId="77777777" w:rsidR="00D73FC5" w:rsidRDefault="00000000">
      <w:r>
        <w:t>[Cơ bản] Chọn đáp án đúng: Lệnh nào dùng để nhảy không điều kiện?</w:t>
      </w:r>
    </w:p>
    <w:p w14:paraId="66476036" w14:textId="77777777" w:rsidR="00D73FC5" w:rsidRDefault="00000000">
      <w:r>
        <w:t>A. j</w:t>
      </w:r>
    </w:p>
    <w:p w14:paraId="5B42F6EB" w14:textId="77777777" w:rsidR="00D73FC5" w:rsidRDefault="00000000">
      <w:r>
        <w:t>B. beq</w:t>
      </w:r>
    </w:p>
    <w:p w14:paraId="33078684" w14:textId="77777777" w:rsidR="00D73FC5" w:rsidRDefault="00000000">
      <w:r>
        <w:t>C. bne</w:t>
      </w:r>
    </w:p>
    <w:p w14:paraId="42C03412" w14:textId="77777777" w:rsidR="00D73FC5" w:rsidRDefault="00000000">
      <w:r>
        <w:t>D. slt</w:t>
      </w:r>
    </w:p>
    <w:p w14:paraId="629A6044" w14:textId="77777777" w:rsidR="00D73FC5" w:rsidRDefault="00000000">
      <w:r>
        <w:t>Đáp án đúng: A</w:t>
      </w:r>
    </w:p>
    <w:p w14:paraId="576C06B7" w14:textId="77777777" w:rsidR="00D73FC5" w:rsidRDefault="00000000">
      <w:r>
        <w:t>Giải thích: Lệnh j thực hiện nhảy không điều kiện.</w:t>
      </w:r>
    </w:p>
    <w:p w14:paraId="664A778A" w14:textId="77777777" w:rsidR="00D73FC5" w:rsidRDefault="00000000">
      <w:pPr>
        <w:pStyle w:val="Heading2"/>
      </w:pPr>
      <w:r>
        <w:t>Câu 164</w:t>
      </w:r>
    </w:p>
    <w:p w14:paraId="51D8D9E6" w14:textId="77777777" w:rsidR="00D73FC5" w:rsidRDefault="00000000">
      <w:r>
        <w:t>[Vận dụng] Trong kiến trúc MIPS, lệnh nào dùng để nhảy không điều kiện?</w:t>
      </w:r>
    </w:p>
    <w:p w14:paraId="072C348F" w14:textId="77777777" w:rsidR="00D73FC5" w:rsidRDefault="00000000">
      <w:r>
        <w:t>A. j</w:t>
      </w:r>
    </w:p>
    <w:p w14:paraId="45E909EC" w14:textId="77777777" w:rsidR="00D73FC5" w:rsidRDefault="00000000">
      <w:r>
        <w:t>B. beq</w:t>
      </w:r>
    </w:p>
    <w:p w14:paraId="182E7083" w14:textId="77777777" w:rsidR="00D73FC5" w:rsidRDefault="00000000">
      <w:r>
        <w:t>C. bne</w:t>
      </w:r>
    </w:p>
    <w:p w14:paraId="489F19E5" w14:textId="77777777" w:rsidR="00D73FC5" w:rsidRDefault="00000000">
      <w:r>
        <w:t>D. slt</w:t>
      </w:r>
    </w:p>
    <w:p w14:paraId="1AB14AE6" w14:textId="77777777" w:rsidR="00D73FC5" w:rsidRDefault="00000000">
      <w:r>
        <w:t>Đáp án đúng: A</w:t>
      </w:r>
    </w:p>
    <w:p w14:paraId="1E9311D4" w14:textId="77777777" w:rsidR="00D73FC5" w:rsidRDefault="00000000">
      <w:r>
        <w:t>Giải thích: Lệnh j thực hiện nhảy không điều kiện.</w:t>
      </w:r>
    </w:p>
    <w:p w14:paraId="0B1FB54E" w14:textId="77777777" w:rsidR="00D73FC5" w:rsidRDefault="00000000">
      <w:pPr>
        <w:pStyle w:val="Heading2"/>
      </w:pPr>
      <w:r>
        <w:t>Câu 165</w:t>
      </w:r>
    </w:p>
    <w:p w14:paraId="5A7B2928" w14:textId="77777777" w:rsidR="00D73FC5" w:rsidRDefault="00000000">
      <w:r>
        <w:t>[Vận dụng] Để truy cập array[i] kiểu int 32-bit cần nhân i với</w:t>
      </w:r>
    </w:p>
    <w:p w14:paraId="41E6C9BC" w14:textId="77777777" w:rsidR="00D73FC5" w:rsidRDefault="00000000">
      <w:r>
        <w:t>A. 4</w:t>
      </w:r>
    </w:p>
    <w:p w14:paraId="4DD601D8" w14:textId="77777777" w:rsidR="00D73FC5" w:rsidRDefault="00000000">
      <w:r>
        <w:t>B. 2</w:t>
      </w:r>
    </w:p>
    <w:p w14:paraId="26119F6D" w14:textId="77777777" w:rsidR="00D73FC5" w:rsidRDefault="00000000">
      <w:r>
        <w:t>C. 8</w:t>
      </w:r>
    </w:p>
    <w:p w14:paraId="0D1DD7EA" w14:textId="77777777" w:rsidR="00D73FC5" w:rsidRDefault="00000000">
      <w:r>
        <w:t>D. 16</w:t>
      </w:r>
    </w:p>
    <w:p w14:paraId="4CF0F224" w14:textId="77777777" w:rsidR="00D73FC5" w:rsidRDefault="00000000">
      <w:r>
        <w:t>Đáp án đúng: A</w:t>
      </w:r>
    </w:p>
    <w:p w14:paraId="52862984" w14:textId="77777777" w:rsidR="00D73FC5" w:rsidRDefault="00000000">
      <w:r>
        <w:t>Giải thích: Mỗi phần tử int chiếm 4 byte nên offset = i*4.</w:t>
      </w:r>
    </w:p>
    <w:p w14:paraId="7FF39001" w14:textId="77777777" w:rsidR="00D73FC5" w:rsidRDefault="00000000">
      <w:pPr>
        <w:pStyle w:val="Heading2"/>
      </w:pPr>
      <w:r>
        <w:t>Câu 166</w:t>
      </w:r>
    </w:p>
    <w:p w14:paraId="3DE87B83" w14:textId="77777777" w:rsidR="00D73FC5" w:rsidRDefault="00000000">
      <w:r>
        <w:t>[Chuyên sâu] Trong kiến trúc MIPS, lệnh kiểu r có opcode bằng</w:t>
      </w:r>
    </w:p>
    <w:p w14:paraId="1AD721E4" w14:textId="77777777" w:rsidR="00D73FC5" w:rsidRDefault="00000000">
      <w:r>
        <w:t>A. 000000</w:t>
      </w:r>
    </w:p>
    <w:p w14:paraId="4A3BDE60" w14:textId="77777777" w:rsidR="00D73FC5" w:rsidRDefault="00000000">
      <w:r>
        <w:t>B. 111111</w:t>
      </w:r>
    </w:p>
    <w:p w14:paraId="75CEEBB4" w14:textId="77777777" w:rsidR="00D73FC5" w:rsidRDefault="00000000">
      <w:r>
        <w:t>C. 101010</w:t>
      </w:r>
    </w:p>
    <w:p w14:paraId="1E3548A3" w14:textId="77777777" w:rsidR="00D73FC5" w:rsidRDefault="00000000">
      <w:r>
        <w:t>D. 001100</w:t>
      </w:r>
    </w:p>
    <w:p w14:paraId="7D304C95" w14:textId="77777777" w:rsidR="00D73FC5" w:rsidRDefault="00000000">
      <w:r>
        <w:t>Đáp án đúng: A</w:t>
      </w:r>
    </w:p>
    <w:p w14:paraId="40F6F93F" w14:textId="77777777" w:rsidR="00D73FC5" w:rsidRDefault="00000000">
      <w:r>
        <w:t>Giải thích: Trong MIPS, các lệnh kiểu R luôn có opcode bằng 000000.</w:t>
      </w:r>
    </w:p>
    <w:p w14:paraId="5DC4CF4F" w14:textId="77777777" w:rsidR="00D73FC5" w:rsidRDefault="00000000">
      <w:pPr>
        <w:pStyle w:val="Heading2"/>
      </w:pPr>
      <w:r>
        <w:t>Câu 167</w:t>
      </w:r>
    </w:p>
    <w:p w14:paraId="6251F957" w14:textId="77777777" w:rsidR="00D73FC5" w:rsidRDefault="00000000">
      <w:r>
        <w:t>[Cơ bản] Phát biểu đúng nhất: MIPS có bao nhiêu thanh ghi dấu phẩy động 32-bit?</w:t>
      </w:r>
    </w:p>
    <w:p w14:paraId="7DD7712B" w14:textId="77777777" w:rsidR="00D73FC5" w:rsidRDefault="00000000">
      <w:r>
        <w:t>A. 32</w:t>
      </w:r>
    </w:p>
    <w:p w14:paraId="4D1D7468" w14:textId="77777777" w:rsidR="00D73FC5" w:rsidRDefault="00000000">
      <w:r>
        <w:t>B. 16</w:t>
      </w:r>
    </w:p>
    <w:p w14:paraId="7E07A84C" w14:textId="77777777" w:rsidR="00D73FC5" w:rsidRDefault="00000000">
      <w:r>
        <w:t>C. 64</w:t>
      </w:r>
    </w:p>
    <w:p w14:paraId="06D068BE" w14:textId="77777777" w:rsidR="00D73FC5" w:rsidRDefault="00000000">
      <w:r>
        <w:t>D. 8</w:t>
      </w:r>
    </w:p>
    <w:p w14:paraId="044F01B1" w14:textId="77777777" w:rsidR="00D73FC5" w:rsidRDefault="00000000">
      <w:r>
        <w:t>Đáp án đúng: A</w:t>
      </w:r>
    </w:p>
    <w:p w14:paraId="66008D69" w14:textId="77777777" w:rsidR="00D73FC5" w:rsidRDefault="00000000">
      <w:r>
        <w:t>Giải thích: MIPS có 32 thanh ghi FP từ $f0 đến $f31.</w:t>
      </w:r>
    </w:p>
    <w:p w14:paraId="3E3DD222" w14:textId="77777777" w:rsidR="00D73FC5" w:rsidRDefault="00000000">
      <w:pPr>
        <w:pStyle w:val="Heading2"/>
      </w:pPr>
      <w:r>
        <w:t>Câu 168</w:t>
      </w:r>
    </w:p>
    <w:p w14:paraId="64B325C9" w14:textId="77777777" w:rsidR="00D73FC5" w:rsidRDefault="00000000">
      <w:r>
        <w:t>[Nâng cao] Theo kiến trúc tập lệnh MIPS, lệnh nào dùng để dịch trái logic?</w:t>
      </w:r>
    </w:p>
    <w:p w14:paraId="47BD7C24" w14:textId="77777777" w:rsidR="00D73FC5" w:rsidRDefault="00000000">
      <w:r>
        <w:t>A. sll</w:t>
      </w:r>
    </w:p>
    <w:p w14:paraId="4B504F0A" w14:textId="77777777" w:rsidR="00D73FC5" w:rsidRDefault="00000000">
      <w:r>
        <w:t>B. srl</w:t>
      </w:r>
    </w:p>
    <w:p w14:paraId="62F503EE" w14:textId="77777777" w:rsidR="00D73FC5" w:rsidRDefault="00000000">
      <w:r>
        <w:t>C. and</w:t>
      </w:r>
    </w:p>
    <w:p w14:paraId="6CA49E5F" w14:textId="77777777" w:rsidR="00D73FC5" w:rsidRDefault="00000000">
      <w:r>
        <w:t>D. nor</w:t>
      </w:r>
    </w:p>
    <w:p w14:paraId="025C8559" w14:textId="77777777" w:rsidR="00D73FC5" w:rsidRDefault="00000000">
      <w:r>
        <w:t>Đáp án đúng: A</w:t>
      </w:r>
    </w:p>
    <w:p w14:paraId="32744AED" w14:textId="77777777" w:rsidR="00D73FC5" w:rsidRDefault="00000000">
      <w:r>
        <w:t>Giải thích: sll là shift left logical.</w:t>
      </w:r>
    </w:p>
    <w:p w14:paraId="326B244B" w14:textId="77777777" w:rsidR="00D73FC5" w:rsidRDefault="00000000">
      <w:pPr>
        <w:pStyle w:val="Heading2"/>
      </w:pPr>
      <w:r>
        <w:t>Câu 169</w:t>
      </w:r>
    </w:p>
    <w:p w14:paraId="535C1295" w14:textId="77777777" w:rsidR="00D73FC5" w:rsidRDefault="00000000">
      <w:r>
        <w:t>[Cơ bản] Trong kiến trúc MIPS, thanh ghi truy cập nhanh hơn bộ nhớ vì</w:t>
      </w:r>
    </w:p>
    <w:p w14:paraId="0E41C6F5" w14:textId="77777777" w:rsidR="00D73FC5" w:rsidRDefault="00000000">
      <w:r>
        <w:t>A. được tích hợp trực tiếp trong CPU</w:t>
      </w:r>
    </w:p>
    <w:p w14:paraId="0C7A5CE7" w14:textId="77777777" w:rsidR="00D73FC5" w:rsidRDefault="00000000">
      <w:r>
        <w:t>B. có dung lượng lớn hơn</w:t>
      </w:r>
    </w:p>
    <w:p w14:paraId="4D4AD0BA" w14:textId="77777777" w:rsidR="00D73FC5" w:rsidRDefault="00000000">
      <w:r>
        <w:t>C. luôn lưu dữ liệu vĩnh viễn</w:t>
      </w:r>
    </w:p>
    <w:p w14:paraId="4A363BFF" w14:textId="77777777" w:rsidR="00D73FC5" w:rsidRDefault="00000000">
      <w:r>
        <w:t>D. có địa chỉ 64-bit</w:t>
      </w:r>
    </w:p>
    <w:p w14:paraId="1DA889F8" w14:textId="77777777" w:rsidR="00D73FC5" w:rsidRDefault="00000000">
      <w:r>
        <w:t>Đáp án đúng: A</w:t>
      </w:r>
    </w:p>
    <w:p w14:paraId="65C1AAE2" w14:textId="77777777" w:rsidR="00D73FC5" w:rsidRDefault="00000000">
      <w:r>
        <w:t>Giải thích: Thanh ghi nằm bên trong CPU nên thời gian truy cập rất nhanh so với bộ nhớ chính.</w:t>
      </w:r>
    </w:p>
    <w:p w14:paraId="51C59E5B" w14:textId="77777777" w:rsidR="00D73FC5" w:rsidRDefault="00000000">
      <w:pPr>
        <w:pStyle w:val="Heading2"/>
      </w:pPr>
      <w:r>
        <w:t>Câu 170</w:t>
      </w:r>
    </w:p>
    <w:p w14:paraId="2558E55F" w14:textId="77777777" w:rsidR="00D73FC5" w:rsidRDefault="00000000">
      <w:r>
        <w:t>[Nâng cao] Phát biểu đúng nhất: ASCII chuẩn có bao nhiêu ký tự?</w:t>
      </w:r>
    </w:p>
    <w:p w14:paraId="5E643EF5" w14:textId="77777777" w:rsidR="00D73FC5" w:rsidRDefault="00000000">
      <w:r>
        <w:t>A. 128</w:t>
      </w:r>
    </w:p>
    <w:p w14:paraId="46D027DA" w14:textId="77777777" w:rsidR="00D73FC5" w:rsidRDefault="00000000">
      <w:r>
        <w:t>B. 64</w:t>
      </w:r>
    </w:p>
    <w:p w14:paraId="3A95B0C9" w14:textId="77777777" w:rsidR="00D73FC5" w:rsidRDefault="00000000">
      <w:r>
        <w:t>C. 256</w:t>
      </w:r>
    </w:p>
    <w:p w14:paraId="1BABD9A7" w14:textId="77777777" w:rsidR="00D73FC5" w:rsidRDefault="00000000">
      <w:r>
        <w:t>D. 512</w:t>
      </w:r>
    </w:p>
    <w:p w14:paraId="2AC98BD9" w14:textId="77777777" w:rsidR="00D73FC5" w:rsidRDefault="00000000">
      <w:r>
        <w:t>Đáp án đúng: A</w:t>
      </w:r>
    </w:p>
    <w:p w14:paraId="1106D5CF" w14:textId="77777777" w:rsidR="00D73FC5" w:rsidRDefault="00000000">
      <w:r>
        <w:t>Giải thích: ASCII chuẩn gồm 128 ký tự.</w:t>
      </w:r>
    </w:p>
    <w:p w14:paraId="4E450EBC" w14:textId="77777777" w:rsidR="00D73FC5" w:rsidRDefault="00000000">
      <w:pPr>
        <w:pStyle w:val="Heading2"/>
      </w:pPr>
      <w:r>
        <w:t>Câu 171</w:t>
      </w:r>
    </w:p>
    <w:p w14:paraId="4A532667" w14:textId="77777777" w:rsidR="00D73FC5" w:rsidRDefault="00000000">
      <w:r>
        <w:t>[Cơ bản] Phát biểu đúng nhất: MIPS có bao nhiêu thanh ghi dấu phẩy động 32-bit?</w:t>
      </w:r>
    </w:p>
    <w:p w14:paraId="72F50AAB" w14:textId="77777777" w:rsidR="00D73FC5" w:rsidRDefault="00000000">
      <w:r>
        <w:t>A. 32</w:t>
      </w:r>
    </w:p>
    <w:p w14:paraId="3DA72660" w14:textId="77777777" w:rsidR="00D73FC5" w:rsidRDefault="00000000">
      <w:r>
        <w:t>B. 16</w:t>
      </w:r>
    </w:p>
    <w:p w14:paraId="50780C36" w14:textId="77777777" w:rsidR="00D73FC5" w:rsidRDefault="00000000">
      <w:r>
        <w:t>C. 64</w:t>
      </w:r>
    </w:p>
    <w:p w14:paraId="28795D91" w14:textId="77777777" w:rsidR="00D73FC5" w:rsidRDefault="00000000">
      <w:r>
        <w:t>D. 8</w:t>
      </w:r>
    </w:p>
    <w:p w14:paraId="5307575F" w14:textId="77777777" w:rsidR="00D73FC5" w:rsidRDefault="00000000">
      <w:r>
        <w:t>Đáp án đúng: A</w:t>
      </w:r>
    </w:p>
    <w:p w14:paraId="5BAFAD3A" w14:textId="77777777" w:rsidR="00D73FC5" w:rsidRDefault="00000000">
      <w:r>
        <w:t>Giải thích: MIPS có 32 thanh ghi FP từ $f0 đến $f31.</w:t>
      </w:r>
    </w:p>
    <w:p w14:paraId="7D95827A" w14:textId="77777777" w:rsidR="00D73FC5" w:rsidRDefault="00000000">
      <w:pPr>
        <w:pStyle w:val="Heading2"/>
      </w:pPr>
      <w:r>
        <w:t>Câu 172</w:t>
      </w:r>
    </w:p>
    <w:p w14:paraId="6BBB7E8D" w14:textId="77777777" w:rsidR="00D73FC5" w:rsidRDefault="00000000">
      <w:r>
        <w:t>[Chuyên sâu] Sau lệnh div, thương số nằm ở thanh ghi nào?</w:t>
      </w:r>
    </w:p>
    <w:p w14:paraId="12F2C75C" w14:textId="77777777" w:rsidR="00D73FC5" w:rsidRDefault="00000000">
      <w:r>
        <w:t>A. LO</w:t>
      </w:r>
    </w:p>
    <w:p w14:paraId="06D6C9B3" w14:textId="77777777" w:rsidR="00D73FC5" w:rsidRDefault="00000000">
      <w:r>
        <w:t>B. HI</w:t>
      </w:r>
    </w:p>
    <w:p w14:paraId="7904911F" w14:textId="77777777" w:rsidR="00D73FC5" w:rsidRDefault="00000000">
      <w:r>
        <w:t>C. $v0</w:t>
      </w:r>
    </w:p>
    <w:p w14:paraId="3F403BD6" w14:textId="77777777" w:rsidR="00D73FC5" w:rsidRDefault="00000000">
      <w:r>
        <w:t>D. $ra</w:t>
      </w:r>
    </w:p>
    <w:p w14:paraId="1E445809" w14:textId="77777777" w:rsidR="00D73FC5" w:rsidRDefault="00000000">
      <w:r>
        <w:t>Đáp án đúng: A</w:t>
      </w:r>
    </w:p>
    <w:p w14:paraId="3EF21C33" w14:textId="77777777" w:rsidR="00D73FC5" w:rsidRDefault="00000000">
      <w:r>
        <w:t>Giải thích: LO chứa thương, HI chứa số dư.</w:t>
      </w:r>
    </w:p>
    <w:p w14:paraId="69309C94" w14:textId="77777777" w:rsidR="00D73FC5" w:rsidRDefault="00000000">
      <w:pPr>
        <w:pStyle w:val="Heading2"/>
      </w:pPr>
      <w:r>
        <w:t>Câu 173</w:t>
      </w:r>
    </w:p>
    <w:p w14:paraId="08F3C19F" w14:textId="77777777" w:rsidR="00D73FC5" w:rsidRDefault="00000000">
      <w:r>
        <w:t>[Cơ bản] Trong kiến trúc MIPS, để truy cập array[i] kiểu int 32-bit cần nhân i với</w:t>
      </w:r>
    </w:p>
    <w:p w14:paraId="0A579ACD" w14:textId="77777777" w:rsidR="00D73FC5" w:rsidRDefault="00000000">
      <w:r>
        <w:t>A. 4</w:t>
      </w:r>
    </w:p>
    <w:p w14:paraId="5DDA5A20" w14:textId="77777777" w:rsidR="00D73FC5" w:rsidRDefault="00000000">
      <w:r>
        <w:t>B. 2</w:t>
      </w:r>
    </w:p>
    <w:p w14:paraId="1CC06B8C" w14:textId="77777777" w:rsidR="00D73FC5" w:rsidRDefault="00000000">
      <w:r>
        <w:t>C. 8</w:t>
      </w:r>
    </w:p>
    <w:p w14:paraId="1CEA9F3F" w14:textId="77777777" w:rsidR="00D73FC5" w:rsidRDefault="00000000">
      <w:r>
        <w:t>D. 16</w:t>
      </w:r>
    </w:p>
    <w:p w14:paraId="6FEBEF01" w14:textId="77777777" w:rsidR="00D73FC5" w:rsidRDefault="00000000">
      <w:r>
        <w:t>Đáp án đúng: A</w:t>
      </w:r>
    </w:p>
    <w:p w14:paraId="493CDF44" w14:textId="77777777" w:rsidR="00D73FC5" w:rsidRDefault="00000000">
      <w:r>
        <w:t>Giải thích: Mỗi phần tử int chiếm 4 byte nên offset = i*4.</w:t>
      </w:r>
    </w:p>
    <w:p w14:paraId="3F4E0EBE" w14:textId="77777777" w:rsidR="00D73FC5" w:rsidRDefault="00000000">
      <w:pPr>
        <w:pStyle w:val="Heading2"/>
      </w:pPr>
      <w:r>
        <w:t>Câu 174</w:t>
      </w:r>
    </w:p>
    <w:p w14:paraId="30985D1A" w14:textId="77777777" w:rsidR="00D73FC5" w:rsidRDefault="00000000">
      <w:r>
        <w:t>[Nâng cao] Thanh ghi nào chứa địa chỉ trở về?</w:t>
      </w:r>
    </w:p>
    <w:p w14:paraId="60386C42" w14:textId="77777777" w:rsidR="00D73FC5" w:rsidRDefault="00000000">
      <w:r>
        <w:t>A. $ra</w:t>
      </w:r>
    </w:p>
    <w:p w14:paraId="6F9E1A8F" w14:textId="77777777" w:rsidR="00D73FC5" w:rsidRDefault="00000000">
      <w:r>
        <w:t>B. $sp</w:t>
      </w:r>
    </w:p>
    <w:p w14:paraId="1F6DC016" w14:textId="77777777" w:rsidR="00D73FC5" w:rsidRDefault="00000000">
      <w:r>
        <w:t>C. $fp</w:t>
      </w:r>
    </w:p>
    <w:p w14:paraId="506EC144" w14:textId="77777777" w:rsidR="00D73FC5" w:rsidRDefault="00000000">
      <w:r>
        <w:t>D. $gp</w:t>
      </w:r>
    </w:p>
    <w:p w14:paraId="43F92D29" w14:textId="77777777" w:rsidR="00D73FC5" w:rsidRDefault="00000000">
      <w:r>
        <w:t>Đáp án đúng: A</w:t>
      </w:r>
    </w:p>
    <w:p w14:paraId="49466778" w14:textId="77777777" w:rsidR="00D73FC5" w:rsidRDefault="00000000">
      <w:r>
        <w:t>Giải thích: $ra lưu return address sau lệnh jal.</w:t>
      </w:r>
    </w:p>
    <w:p w14:paraId="2CFC3DD0" w14:textId="77777777" w:rsidR="00D73FC5" w:rsidRDefault="00000000">
      <w:pPr>
        <w:pStyle w:val="Heading2"/>
      </w:pPr>
      <w:r>
        <w:t>Câu 175</w:t>
      </w:r>
    </w:p>
    <w:p w14:paraId="63DC1885" w14:textId="77777777" w:rsidR="00D73FC5" w:rsidRDefault="00000000">
      <w:r>
        <w:t>[Trung bình] Chọn đáp án đúng: Lệnh nào dùng để nhảy không điều kiện?</w:t>
      </w:r>
    </w:p>
    <w:p w14:paraId="0DA59CDB" w14:textId="77777777" w:rsidR="00D73FC5" w:rsidRDefault="00000000">
      <w:r>
        <w:t>A. j</w:t>
      </w:r>
    </w:p>
    <w:p w14:paraId="257F3EAC" w14:textId="77777777" w:rsidR="00D73FC5" w:rsidRDefault="00000000">
      <w:r>
        <w:t>B. beq</w:t>
      </w:r>
    </w:p>
    <w:p w14:paraId="1D942068" w14:textId="77777777" w:rsidR="00D73FC5" w:rsidRDefault="00000000">
      <w:r>
        <w:t>C. bne</w:t>
      </w:r>
    </w:p>
    <w:p w14:paraId="56ABFA0A" w14:textId="77777777" w:rsidR="00D73FC5" w:rsidRDefault="00000000">
      <w:r>
        <w:t>D. slt</w:t>
      </w:r>
    </w:p>
    <w:p w14:paraId="1EA43DAF" w14:textId="77777777" w:rsidR="00D73FC5" w:rsidRDefault="00000000">
      <w:r>
        <w:t>Đáp án đúng: A</w:t>
      </w:r>
    </w:p>
    <w:p w14:paraId="1DDF1335" w14:textId="77777777" w:rsidR="00D73FC5" w:rsidRDefault="00000000">
      <w:r>
        <w:t>Giải thích: Lệnh j thực hiện nhảy không điều kiện.</w:t>
      </w:r>
    </w:p>
    <w:p w14:paraId="11F08750" w14:textId="77777777" w:rsidR="00D73FC5" w:rsidRDefault="00000000">
      <w:pPr>
        <w:pStyle w:val="Heading2"/>
      </w:pPr>
      <w:r>
        <w:t>Câu 176</w:t>
      </w:r>
    </w:p>
    <w:p w14:paraId="5383BE3C" w14:textId="77777777" w:rsidR="00D73FC5" w:rsidRDefault="00000000">
      <w:r>
        <w:t>[Nâng cao] Phát biểu đúng nhất: Lệnh nào dùng để cộng số nguyên tức thì trong MIPS?</w:t>
      </w:r>
    </w:p>
    <w:p w14:paraId="0025EA27" w14:textId="77777777" w:rsidR="00D73FC5" w:rsidRDefault="00000000">
      <w:r>
        <w:t>A. addi</w:t>
      </w:r>
    </w:p>
    <w:p w14:paraId="4994924A" w14:textId="77777777" w:rsidR="00D73FC5" w:rsidRDefault="00000000">
      <w:r>
        <w:t>B. subi</w:t>
      </w:r>
    </w:p>
    <w:p w14:paraId="63BCFC98" w14:textId="77777777" w:rsidR="00D73FC5" w:rsidRDefault="00000000">
      <w:r>
        <w:t>C. loadi</w:t>
      </w:r>
    </w:p>
    <w:p w14:paraId="64334808" w14:textId="77777777" w:rsidR="00D73FC5" w:rsidRDefault="00000000">
      <w:r>
        <w:t>D. muli</w:t>
      </w:r>
    </w:p>
    <w:p w14:paraId="1E5F3B91" w14:textId="77777777" w:rsidR="00D73FC5" w:rsidRDefault="00000000">
      <w:r>
        <w:t>Đáp án đúng: A</w:t>
      </w:r>
    </w:p>
    <w:p w14:paraId="467CE94A" w14:textId="77777777" w:rsidR="00D73FC5" w:rsidRDefault="00000000">
      <w:r>
        <w:t>Giải thích: MIPS dùng addi để cộng hằng số tức thì. Không có lệnh subi.</w:t>
      </w:r>
    </w:p>
    <w:p w14:paraId="410E9DE4" w14:textId="77777777" w:rsidR="00D73FC5" w:rsidRDefault="00000000">
      <w:pPr>
        <w:pStyle w:val="Heading2"/>
      </w:pPr>
      <w:r>
        <w:t>Câu 177</w:t>
      </w:r>
    </w:p>
    <w:p w14:paraId="68CBFDC8" w14:textId="77777777" w:rsidR="00D73FC5" w:rsidRDefault="00000000">
      <w:r>
        <w:t>[Cơ bản] Lệnh kiểu R có opcode bằng</w:t>
      </w:r>
    </w:p>
    <w:p w14:paraId="74D3C635" w14:textId="77777777" w:rsidR="00D73FC5" w:rsidRDefault="00000000">
      <w:r>
        <w:t>A. 000000</w:t>
      </w:r>
    </w:p>
    <w:p w14:paraId="7B67D650" w14:textId="77777777" w:rsidR="00D73FC5" w:rsidRDefault="00000000">
      <w:r>
        <w:t>B. 111111</w:t>
      </w:r>
    </w:p>
    <w:p w14:paraId="5995AD07" w14:textId="77777777" w:rsidR="00D73FC5" w:rsidRDefault="00000000">
      <w:r>
        <w:t>C. 101010</w:t>
      </w:r>
    </w:p>
    <w:p w14:paraId="5E1BCA05" w14:textId="77777777" w:rsidR="00D73FC5" w:rsidRDefault="00000000">
      <w:r>
        <w:t>D. 001100</w:t>
      </w:r>
    </w:p>
    <w:p w14:paraId="6B2211E8" w14:textId="77777777" w:rsidR="00D73FC5" w:rsidRDefault="00000000">
      <w:r>
        <w:t>Đáp án đúng: A</w:t>
      </w:r>
    </w:p>
    <w:p w14:paraId="1515E74C" w14:textId="77777777" w:rsidR="00D73FC5" w:rsidRDefault="00000000">
      <w:r>
        <w:t>Giải thích: Trong MIPS, các lệnh kiểu R luôn có opcode bằng 000000.</w:t>
      </w:r>
    </w:p>
    <w:p w14:paraId="04570563" w14:textId="77777777" w:rsidR="00D73FC5" w:rsidRDefault="00000000">
      <w:pPr>
        <w:pStyle w:val="Heading2"/>
      </w:pPr>
      <w:r>
        <w:t>Câu 178</w:t>
      </w:r>
    </w:p>
    <w:p w14:paraId="197651FA" w14:textId="77777777" w:rsidR="00D73FC5" w:rsidRDefault="00000000">
      <w:r>
        <w:t>[Nâng cao] Trong kiến trúc MIPS, thanh ghi truy cập nhanh hơn bộ nhớ vì</w:t>
      </w:r>
    </w:p>
    <w:p w14:paraId="6B33A156" w14:textId="77777777" w:rsidR="00D73FC5" w:rsidRDefault="00000000">
      <w:r>
        <w:t>A. được tích hợp trực tiếp trong CPU</w:t>
      </w:r>
    </w:p>
    <w:p w14:paraId="36C13EF4" w14:textId="77777777" w:rsidR="00D73FC5" w:rsidRDefault="00000000">
      <w:r>
        <w:t>B. có dung lượng lớn hơn</w:t>
      </w:r>
    </w:p>
    <w:p w14:paraId="2E98E0E5" w14:textId="77777777" w:rsidR="00D73FC5" w:rsidRDefault="00000000">
      <w:r>
        <w:t>C. luôn lưu dữ liệu vĩnh viễn</w:t>
      </w:r>
    </w:p>
    <w:p w14:paraId="39F88B42" w14:textId="77777777" w:rsidR="00D73FC5" w:rsidRDefault="00000000">
      <w:r>
        <w:t>D. có địa chỉ 64-bit</w:t>
      </w:r>
    </w:p>
    <w:p w14:paraId="0F032332" w14:textId="77777777" w:rsidR="00D73FC5" w:rsidRDefault="00000000">
      <w:r>
        <w:t>Đáp án đúng: A</w:t>
      </w:r>
    </w:p>
    <w:p w14:paraId="0669DBD5" w14:textId="77777777" w:rsidR="00D73FC5" w:rsidRDefault="00000000">
      <w:r>
        <w:t>Giải thích: Thanh ghi nằm bên trong CPU nên thời gian truy cập rất nhanh so với bộ nhớ chính.</w:t>
      </w:r>
    </w:p>
    <w:p w14:paraId="2623235E" w14:textId="77777777" w:rsidR="00D73FC5" w:rsidRDefault="00000000">
      <w:pPr>
        <w:pStyle w:val="Heading2"/>
      </w:pPr>
      <w:r>
        <w:t>Câu 179</w:t>
      </w:r>
    </w:p>
    <w:p w14:paraId="2D108E56" w14:textId="77777777" w:rsidR="00D73FC5" w:rsidRDefault="00000000">
      <w:r>
        <w:t>[Nâng cao] Phát biểu đúng nhất: Lệnh nào dùng để cộng số nguyên tức thì trong MIPS?</w:t>
      </w:r>
    </w:p>
    <w:p w14:paraId="6F315421" w14:textId="77777777" w:rsidR="00D73FC5" w:rsidRDefault="00000000">
      <w:r>
        <w:t>A. addi</w:t>
      </w:r>
    </w:p>
    <w:p w14:paraId="52755C7D" w14:textId="77777777" w:rsidR="00D73FC5" w:rsidRDefault="00000000">
      <w:r>
        <w:t>B. subi</w:t>
      </w:r>
    </w:p>
    <w:p w14:paraId="7B6A13D4" w14:textId="77777777" w:rsidR="00D73FC5" w:rsidRDefault="00000000">
      <w:r>
        <w:t>C. loadi</w:t>
      </w:r>
    </w:p>
    <w:p w14:paraId="2F87A5DA" w14:textId="77777777" w:rsidR="00D73FC5" w:rsidRDefault="00000000">
      <w:r>
        <w:t>D. muli</w:t>
      </w:r>
    </w:p>
    <w:p w14:paraId="01F25D2A" w14:textId="77777777" w:rsidR="00D73FC5" w:rsidRDefault="00000000">
      <w:r>
        <w:t>Đáp án đúng: A</w:t>
      </w:r>
    </w:p>
    <w:p w14:paraId="49ECB3E1" w14:textId="77777777" w:rsidR="00D73FC5" w:rsidRDefault="00000000">
      <w:r>
        <w:t>Giải thích: MIPS dùng addi để cộng hằng số tức thì. Không có lệnh subi.</w:t>
      </w:r>
    </w:p>
    <w:p w14:paraId="18BD8B3F" w14:textId="77777777" w:rsidR="00D73FC5" w:rsidRDefault="00000000">
      <w:pPr>
        <w:pStyle w:val="Heading2"/>
      </w:pPr>
      <w:r>
        <w:t>Câu 180</w:t>
      </w:r>
    </w:p>
    <w:p w14:paraId="3A93A576" w14:textId="77777777" w:rsidR="00D73FC5" w:rsidRDefault="00000000">
      <w:r>
        <w:t>[Cơ bản] Phát biểu đúng nhất: ASCII chuẩn có bao nhiêu ký tự?</w:t>
      </w:r>
    </w:p>
    <w:p w14:paraId="4D3F74D6" w14:textId="77777777" w:rsidR="00D73FC5" w:rsidRDefault="00000000">
      <w:r>
        <w:t>A. 128</w:t>
      </w:r>
    </w:p>
    <w:p w14:paraId="16720ED6" w14:textId="77777777" w:rsidR="00D73FC5" w:rsidRDefault="00000000">
      <w:r>
        <w:t>B. 64</w:t>
      </w:r>
    </w:p>
    <w:p w14:paraId="30AFDA18" w14:textId="77777777" w:rsidR="00D73FC5" w:rsidRDefault="00000000">
      <w:r>
        <w:t>C. 256</w:t>
      </w:r>
    </w:p>
    <w:p w14:paraId="654EA6F4" w14:textId="77777777" w:rsidR="00D73FC5" w:rsidRDefault="00000000">
      <w:r>
        <w:t>D. 512</w:t>
      </w:r>
    </w:p>
    <w:p w14:paraId="1567CF7C" w14:textId="77777777" w:rsidR="00D73FC5" w:rsidRDefault="00000000">
      <w:r>
        <w:t>Đáp án đúng: A</w:t>
      </w:r>
    </w:p>
    <w:p w14:paraId="4A8F90A7" w14:textId="77777777" w:rsidR="00D73FC5" w:rsidRDefault="00000000">
      <w:r>
        <w:t>Giải thích: ASCII chuẩn gồm 128 ký tự.</w:t>
      </w:r>
    </w:p>
    <w:p w14:paraId="00AD30E3" w14:textId="77777777" w:rsidR="00D73FC5" w:rsidRDefault="00000000">
      <w:pPr>
        <w:pStyle w:val="Heading2"/>
      </w:pPr>
      <w:r>
        <w:t>Câu 181</w:t>
      </w:r>
    </w:p>
    <w:p w14:paraId="0F391C41" w14:textId="77777777" w:rsidR="00D73FC5" w:rsidRDefault="00000000">
      <w:r>
        <w:t>[Cơ bản] Phát biểu đúng nhất: ASCII chuẩn có bao nhiêu ký tự?</w:t>
      </w:r>
    </w:p>
    <w:p w14:paraId="1CFDAE67" w14:textId="77777777" w:rsidR="00D73FC5" w:rsidRDefault="00000000">
      <w:r>
        <w:t>A. 128</w:t>
      </w:r>
    </w:p>
    <w:p w14:paraId="4B185AA7" w14:textId="77777777" w:rsidR="00D73FC5" w:rsidRDefault="00000000">
      <w:r>
        <w:t>B. 64</w:t>
      </w:r>
    </w:p>
    <w:p w14:paraId="005AA7D4" w14:textId="77777777" w:rsidR="00D73FC5" w:rsidRDefault="00000000">
      <w:r>
        <w:t>C. 256</w:t>
      </w:r>
    </w:p>
    <w:p w14:paraId="30E52212" w14:textId="77777777" w:rsidR="00D73FC5" w:rsidRDefault="00000000">
      <w:r>
        <w:t>D. 512</w:t>
      </w:r>
    </w:p>
    <w:p w14:paraId="6158CCE7" w14:textId="77777777" w:rsidR="00D73FC5" w:rsidRDefault="00000000">
      <w:r>
        <w:t>Đáp án đúng: A</w:t>
      </w:r>
    </w:p>
    <w:p w14:paraId="26B9A345" w14:textId="77777777" w:rsidR="00D73FC5" w:rsidRDefault="00000000">
      <w:r>
        <w:t>Giải thích: ASCII chuẩn gồm 128 ký tự.</w:t>
      </w:r>
    </w:p>
    <w:p w14:paraId="3AB95061" w14:textId="77777777" w:rsidR="00D73FC5" w:rsidRDefault="00000000">
      <w:pPr>
        <w:pStyle w:val="Heading2"/>
      </w:pPr>
      <w:r>
        <w:t>Câu 182</w:t>
      </w:r>
    </w:p>
    <w:p w14:paraId="724D698F" w14:textId="77777777" w:rsidR="00D73FC5" w:rsidRDefault="00000000">
      <w:r>
        <w:t>[Vận dụng] Chọn đáp án đúng: Thanh ghi truy cập nhanh hơn bộ nhớ vì</w:t>
      </w:r>
    </w:p>
    <w:p w14:paraId="1ED7885D" w14:textId="77777777" w:rsidR="00D73FC5" w:rsidRDefault="00000000">
      <w:r>
        <w:t>A. được tích hợp trực tiếp trong CPU</w:t>
      </w:r>
    </w:p>
    <w:p w14:paraId="4D97238A" w14:textId="77777777" w:rsidR="00D73FC5" w:rsidRDefault="00000000">
      <w:r>
        <w:t>B. có dung lượng lớn hơn</w:t>
      </w:r>
    </w:p>
    <w:p w14:paraId="3A3B311C" w14:textId="77777777" w:rsidR="00D73FC5" w:rsidRDefault="00000000">
      <w:r>
        <w:t>C. luôn lưu dữ liệu vĩnh viễn</w:t>
      </w:r>
    </w:p>
    <w:p w14:paraId="0BD7E00F" w14:textId="77777777" w:rsidR="00D73FC5" w:rsidRDefault="00000000">
      <w:r>
        <w:t>D. có địa chỉ 64-bit</w:t>
      </w:r>
    </w:p>
    <w:p w14:paraId="73BB4D9A" w14:textId="77777777" w:rsidR="00D73FC5" w:rsidRDefault="00000000">
      <w:r>
        <w:t>Đáp án đúng: A</w:t>
      </w:r>
    </w:p>
    <w:p w14:paraId="739D08F3" w14:textId="77777777" w:rsidR="00D73FC5" w:rsidRDefault="00000000">
      <w:r>
        <w:t>Giải thích: Thanh ghi nằm bên trong CPU nên thời gian truy cập rất nhanh so với bộ nhớ chính.</w:t>
      </w:r>
    </w:p>
    <w:p w14:paraId="6A6D43CB" w14:textId="77777777" w:rsidR="00D73FC5" w:rsidRDefault="00000000">
      <w:pPr>
        <w:pStyle w:val="Heading2"/>
      </w:pPr>
      <w:r>
        <w:t>Câu 183</w:t>
      </w:r>
    </w:p>
    <w:p w14:paraId="7CCEA3C6" w14:textId="77777777" w:rsidR="00D73FC5" w:rsidRDefault="00000000">
      <w:r>
        <w:t>[Nâng cao] Phát biểu đúng nhất: Để truy cập array[i] kiểu int 32-bit cần nhân i với</w:t>
      </w:r>
    </w:p>
    <w:p w14:paraId="1E6DEBC0" w14:textId="77777777" w:rsidR="00D73FC5" w:rsidRDefault="00000000">
      <w:r>
        <w:t>A. 4</w:t>
      </w:r>
    </w:p>
    <w:p w14:paraId="79F9F24C" w14:textId="77777777" w:rsidR="00D73FC5" w:rsidRDefault="00000000">
      <w:r>
        <w:t>B. 2</w:t>
      </w:r>
    </w:p>
    <w:p w14:paraId="04D14DBE" w14:textId="77777777" w:rsidR="00D73FC5" w:rsidRDefault="00000000">
      <w:r>
        <w:t>C. 8</w:t>
      </w:r>
    </w:p>
    <w:p w14:paraId="6CA01683" w14:textId="77777777" w:rsidR="00D73FC5" w:rsidRDefault="00000000">
      <w:r>
        <w:t>D. 16</w:t>
      </w:r>
    </w:p>
    <w:p w14:paraId="548C8B09" w14:textId="77777777" w:rsidR="00D73FC5" w:rsidRDefault="00000000">
      <w:r>
        <w:t>Đáp án đúng: A</w:t>
      </w:r>
    </w:p>
    <w:p w14:paraId="2EBEC464" w14:textId="77777777" w:rsidR="00D73FC5" w:rsidRDefault="00000000">
      <w:r>
        <w:t>Giải thích: Mỗi phần tử int chiếm 4 byte nên offset = i*4.</w:t>
      </w:r>
    </w:p>
    <w:p w14:paraId="67810E49" w14:textId="77777777" w:rsidR="00D73FC5" w:rsidRDefault="00000000">
      <w:pPr>
        <w:pStyle w:val="Heading2"/>
      </w:pPr>
      <w:r>
        <w:t>Câu 184</w:t>
      </w:r>
    </w:p>
    <w:p w14:paraId="5D0DFE2E" w14:textId="77777777" w:rsidR="00D73FC5" w:rsidRDefault="00000000">
      <w:r>
        <w:t>[Chuyên sâu] Theo kiến trúc tập lệnh MIPS, ascii chuẩn có bao nhiêu ký tự?</w:t>
      </w:r>
    </w:p>
    <w:p w14:paraId="7CDD079E" w14:textId="77777777" w:rsidR="00D73FC5" w:rsidRDefault="00000000">
      <w:r>
        <w:t>A. 128</w:t>
      </w:r>
    </w:p>
    <w:p w14:paraId="467A4198" w14:textId="77777777" w:rsidR="00D73FC5" w:rsidRDefault="00000000">
      <w:r>
        <w:t>B. 64</w:t>
      </w:r>
    </w:p>
    <w:p w14:paraId="5B332E2C" w14:textId="77777777" w:rsidR="00D73FC5" w:rsidRDefault="00000000">
      <w:r>
        <w:t>C. 256</w:t>
      </w:r>
    </w:p>
    <w:p w14:paraId="557F328A" w14:textId="77777777" w:rsidR="00D73FC5" w:rsidRDefault="00000000">
      <w:r>
        <w:t>D. 512</w:t>
      </w:r>
    </w:p>
    <w:p w14:paraId="0BC2A8D6" w14:textId="77777777" w:rsidR="00D73FC5" w:rsidRDefault="00000000">
      <w:r>
        <w:t>Đáp án đúng: A</w:t>
      </w:r>
    </w:p>
    <w:p w14:paraId="45D3BEE8" w14:textId="77777777" w:rsidR="00D73FC5" w:rsidRDefault="00000000">
      <w:r>
        <w:t>Giải thích: ASCII chuẩn gồm 128 ký tự.</w:t>
      </w:r>
    </w:p>
    <w:p w14:paraId="674FA7B7" w14:textId="77777777" w:rsidR="00D73FC5" w:rsidRDefault="00000000">
      <w:pPr>
        <w:pStyle w:val="Heading2"/>
      </w:pPr>
      <w:r>
        <w:t>Câu 185</w:t>
      </w:r>
    </w:p>
    <w:p w14:paraId="75E204B9" w14:textId="77777777" w:rsidR="00D73FC5" w:rsidRDefault="00000000">
      <w:r>
        <w:t>[Cơ bản] Theo kiến trúc tập lệnh MIPS, sau lệnh div, thương số nằm ở thanh ghi nào?</w:t>
      </w:r>
    </w:p>
    <w:p w14:paraId="7ADC26F6" w14:textId="77777777" w:rsidR="00D73FC5" w:rsidRDefault="00000000">
      <w:r>
        <w:t>A. LO</w:t>
      </w:r>
    </w:p>
    <w:p w14:paraId="6ACFB203" w14:textId="77777777" w:rsidR="00D73FC5" w:rsidRDefault="00000000">
      <w:r>
        <w:t>B. HI</w:t>
      </w:r>
    </w:p>
    <w:p w14:paraId="3CED06AA" w14:textId="77777777" w:rsidR="00D73FC5" w:rsidRDefault="00000000">
      <w:r>
        <w:t>C. $v0</w:t>
      </w:r>
    </w:p>
    <w:p w14:paraId="6C257F0C" w14:textId="77777777" w:rsidR="00D73FC5" w:rsidRDefault="00000000">
      <w:r>
        <w:t>D. $ra</w:t>
      </w:r>
    </w:p>
    <w:p w14:paraId="7587E0A6" w14:textId="77777777" w:rsidR="00D73FC5" w:rsidRDefault="00000000">
      <w:r>
        <w:t>Đáp án đúng: A</w:t>
      </w:r>
    </w:p>
    <w:p w14:paraId="78C232B8" w14:textId="77777777" w:rsidR="00D73FC5" w:rsidRDefault="00000000">
      <w:r>
        <w:t>Giải thích: LO chứa thương, HI chứa số dư.</w:t>
      </w:r>
    </w:p>
    <w:p w14:paraId="4D20A4C5" w14:textId="77777777" w:rsidR="00D73FC5" w:rsidRDefault="00000000">
      <w:pPr>
        <w:pStyle w:val="Heading2"/>
      </w:pPr>
      <w:r>
        <w:t>Câu 186</w:t>
      </w:r>
    </w:p>
    <w:p w14:paraId="785DF101" w14:textId="77777777" w:rsidR="00D73FC5" w:rsidRDefault="00000000">
      <w:r>
        <w:t>[Cơ bản] Trong kiến trúc MIPS, lệnh nào dùng để dịch trái logic?</w:t>
      </w:r>
    </w:p>
    <w:p w14:paraId="46F3B297" w14:textId="77777777" w:rsidR="00D73FC5" w:rsidRDefault="00000000">
      <w:r>
        <w:t>A. sll</w:t>
      </w:r>
    </w:p>
    <w:p w14:paraId="0E17352F" w14:textId="77777777" w:rsidR="00D73FC5" w:rsidRDefault="00000000">
      <w:r>
        <w:t>B. srl</w:t>
      </w:r>
    </w:p>
    <w:p w14:paraId="2B5FF5E3" w14:textId="77777777" w:rsidR="00D73FC5" w:rsidRDefault="00000000">
      <w:r>
        <w:t>C. and</w:t>
      </w:r>
    </w:p>
    <w:p w14:paraId="1B68C695" w14:textId="77777777" w:rsidR="00D73FC5" w:rsidRDefault="00000000">
      <w:r>
        <w:t>D. nor</w:t>
      </w:r>
    </w:p>
    <w:p w14:paraId="1D96EFB0" w14:textId="77777777" w:rsidR="00D73FC5" w:rsidRDefault="00000000">
      <w:r>
        <w:t>Đáp án đúng: A</w:t>
      </w:r>
    </w:p>
    <w:p w14:paraId="4275F733" w14:textId="77777777" w:rsidR="00D73FC5" w:rsidRDefault="00000000">
      <w:r>
        <w:t>Giải thích: sll là shift left logical.</w:t>
      </w:r>
    </w:p>
    <w:p w14:paraId="42992536" w14:textId="77777777" w:rsidR="00D73FC5" w:rsidRDefault="00000000">
      <w:pPr>
        <w:pStyle w:val="Heading2"/>
      </w:pPr>
      <w:r>
        <w:t>Câu 187</w:t>
      </w:r>
    </w:p>
    <w:p w14:paraId="08355F9D" w14:textId="77777777" w:rsidR="00D73FC5" w:rsidRDefault="00000000">
      <w:r>
        <w:t>[Vận dụng] Trong kiến trúc MIPS, lệnh nào dùng để cộng số nguyên tức thì trong mips?</w:t>
      </w:r>
    </w:p>
    <w:p w14:paraId="02A1B918" w14:textId="77777777" w:rsidR="00D73FC5" w:rsidRDefault="00000000">
      <w:r>
        <w:t>A. addi</w:t>
      </w:r>
    </w:p>
    <w:p w14:paraId="114683E5" w14:textId="77777777" w:rsidR="00D73FC5" w:rsidRDefault="00000000">
      <w:r>
        <w:t>B. subi</w:t>
      </w:r>
    </w:p>
    <w:p w14:paraId="593EA82E" w14:textId="77777777" w:rsidR="00D73FC5" w:rsidRDefault="00000000">
      <w:r>
        <w:t>C. loadi</w:t>
      </w:r>
    </w:p>
    <w:p w14:paraId="53C6E233" w14:textId="77777777" w:rsidR="00D73FC5" w:rsidRDefault="00000000">
      <w:r>
        <w:t>D. muli</w:t>
      </w:r>
    </w:p>
    <w:p w14:paraId="0FE0912D" w14:textId="77777777" w:rsidR="00D73FC5" w:rsidRDefault="00000000">
      <w:r>
        <w:t>Đáp án đúng: A</w:t>
      </w:r>
    </w:p>
    <w:p w14:paraId="352E2C3D" w14:textId="77777777" w:rsidR="00D73FC5" w:rsidRDefault="00000000">
      <w:r>
        <w:t>Giải thích: MIPS dùng addi để cộng hằng số tức thì. Không có lệnh subi.</w:t>
      </w:r>
    </w:p>
    <w:p w14:paraId="4763DF2D" w14:textId="77777777" w:rsidR="00D73FC5" w:rsidRDefault="00000000">
      <w:pPr>
        <w:pStyle w:val="Heading2"/>
      </w:pPr>
      <w:r>
        <w:t>Câu 188</w:t>
      </w:r>
    </w:p>
    <w:p w14:paraId="5D7591F8" w14:textId="77777777" w:rsidR="00D73FC5" w:rsidRDefault="00000000">
      <w:r>
        <w:t>[Chuyên sâu] Trong kiến trúc MIPS, lệnh kiểu r có opcode bằng</w:t>
      </w:r>
    </w:p>
    <w:p w14:paraId="026DC205" w14:textId="77777777" w:rsidR="00D73FC5" w:rsidRDefault="00000000">
      <w:r>
        <w:t>A. 000000</w:t>
      </w:r>
    </w:p>
    <w:p w14:paraId="47B8F502" w14:textId="77777777" w:rsidR="00D73FC5" w:rsidRDefault="00000000">
      <w:r>
        <w:t>B. 111111</w:t>
      </w:r>
    </w:p>
    <w:p w14:paraId="1D9C3A9A" w14:textId="77777777" w:rsidR="00D73FC5" w:rsidRDefault="00000000">
      <w:r>
        <w:t>C. 101010</w:t>
      </w:r>
    </w:p>
    <w:p w14:paraId="0D80ED81" w14:textId="77777777" w:rsidR="00D73FC5" w:rsidRDefault="00000000">
      <w:r>
        <w:t>D. 001100</w:t>
      </w:r>
    </w:p>
    <w:p w14:paraId="26243340" w14:textId="77777777" w:rsidR="00D73FC5" w:rsidRDefault="00000000">
      <w:r>
        <w:t>Đáp án đúng: A</w:t>
      </w:r>
    </w:p>
    <w:p w14:paraId="55CED95E" w14:textId="77777777" w:rsidR="00D73FC5" w:rsidRDefault="00000000">
      <w:r>
        <w:t>Giải thích: Trong MIPS, các lệnh kiểu R luôn có opcode bằng 000000.</w:t>
      </w:r>
    </w:p>
    <w:p w14:paraId="7B75D10C" w14:textId="77777777" w:rsidR="00D73FC5" w:rsidRDefault="00000000">
      <w:pPr>
        <w:pStyle w:val="Heading2"/>
      </w:pPr>
      <w:r>
        <w:t>Câu 189</w:t>
      </w:r>
    </w:p>
    <w:p w14:paraId="71E1BAC2" w14:textId="77777777" w:rsidR="00D73FC5" w:rsidRDefault="00000000">
      <w:r>
        <w:t>[Chuyên sâu] Chọn đáp án đúng: Lệnh kiểu R có opcode bằng</w:t>
      </w:r>
    </w:p>
    <w:p w14:paraId="7BC698FD" w14:textId="77777777" w:rsidR="00D73FC5" w:rsidRDefault="00000000">
      <w:r>
        <w:t>A. 000000</w:t>
      </w:r>
    </w:p>
    <w:p w14:paraId="0CE80D23" w14:textId="77777777" w:rsidR="00D73FC5" w:rsidRDefault="00000000">
      <w:r>
        <w:t>B. 111111</w:t>
      </w:r>
    </w:p>
    <w:p w14:paraId="3D4CA87E" w14:textId="77777777" w:rsidR="00D73FC5" w:rsidRDefault="00000000">
      <w:r>
        <w:t>C. 101010</w:t>
      </w:r>
    </w:p>
    <w:p w14:paraId="40E8CD21" w14:textId="77777777" w:rsidR="00D73FC5" w:rsidRDefault="00000000">
      <w:r>
        <w:t>D. 001100</w:t>
      </w:r>
    </w:p>
    <w:p w14:paraId="3E123F48" w14:textId="77777777" w:rsidR="00D73FC5" w:rsidRDefault="00000000">
      <w:r>
        <w:t>Đáp án đúng: A</w:t>
      </w:r>
    </w:p>
    <w:p w14:paraId="5D129442" w14:textId="77777777" w:rsidR="00D73FC5" w:rsidRDefault="00000000">
      <w:r>
        <w:t>Giải thích: Trong MIPS, các lệnh kiểu R luôn có opcode bằng 000000.</w:t>
      </w:r>
    </w:p>
    <w:p w14:paraId="2CCE7F6B" w14:textId="77777777" w:rsidR="00D73FC5" w:rsidRDefault="00000000">
      <w:pPr>
        <w:pStyle w:val="Heading2"/>
      </w:pPr>
      <w:r>
        <w:t>Câu 190</w:t>
      </w:r>
    </w:p>
    <w:p w14:paraId="08FB04BD" w14:textId="77777777" w:rsidR="00D73FC5" w:rsidRDefault="00000000">
      <w:r>
        <w:t>[Trung bình] Trong kiến trúc MIPS, ascii chuẩn có bao nhiêu ký tự?</w:t>
      </w:r>
    </w:p>
    <w:p w14:paraId="20F18A79" w14:textId="77777777" w:rsidR="00D73FC5" w:rsidRDefault="00000000">
      <w:r>
        <w:t>A. 128</w:t>
      </w:r>
    </w:p>
    <w:p w14:paraId="6D5A0631" w14:textId="77777777" w:rsidR="00D73FC5" w:rsidRDefault="00000000">
      <w:r>
        <w:t>B. 64</w:t>
      </w:r>
    </w:p>
    <w:p w14:paraId="31AC7585" w14:textId="77777777" w:rsidR="00D73FC5" w:rsidRDefault="00000000">
      <w:r>
        <w:t>C. 256</w:t>
      </w:r>
    </w:p>
    <w:p w14:paraId="40254290" w14:textId="77777777" w:rsidR="00D73FC5" w:rsidRDefault="00000000">
      <w:r>
        <w:t>D. 512</w:t>
      </w:r>
    </w:p>
    <w:p w14:paraId="70776095" w14:textId="77777777" w:rsidR="00D73FC5" w:rsidRDefault="00000000">
      <w:r>
        <w:t>Đáp án đúng: A</w:t>
      </w:r>
    </w:p>
    <w:p w14:paraId="2EC11EE7" w14:textId="77777777" w:rsidR="00D73FC5" w:rsidRDefault="00000000">
      <w:r>
        <w:t>Giải thích: ASCII chuẩn gồm 128 ký tự.</w:t>
      </w:r>
    </w:p>
    <w:p w14:paraId="41CB579D" w14:textId="77777777" w:rsidR="00D73FC5" w:rsidRDefault="00000000">
      <w:pPr>
        <w:pStyle w:val="Heading2"/>
      </w:pPr>
      <w:r>
        <w:t>Câu 191</w:t>
      </w:r>
    </w:p>
    <w:p w14:paraId="30ECF7C1" w14:textId="77777777" w:rsidR="00D73FC5" w:rsidRDefault="00000000">
      <w:r>
        <w:t>[Cơ bản] Trong kiến trúc MIPS, để truy cập array[i] kiểu int 32-bit cần nhân i với</w:t>
      </w:r>
    </w:p>
    <w:p w14:paraId="0DE9792A" w14:textId="77777777" w:rsidR="00D73FC5" w:rsidRDefault="00000000">
      <w:r>
        <w:t>A. 4</w:t>
      </w:r>
    </w:p>
    <w:p w14:paraId="50D9EFC3" w14:textId="77777777" w:rsidR="00D73FC5" w:rsidRDefault="00000000">
      <w:r>
        <w:t>B. 2</w:t>
      </w:r>
    </w:p>
    <w:p w14:paraId="53CFEBD2" w14:textId="77777777" w:rsidR="00D73FC5" w:rsidRDefault="00000000">
      <w:r>
        <w:t>C. 8</w:t>
      </w:r>
    </w:p>
    <w:p w14:paraId="6A96CB47" w14:textId="77777777" w:rsidR="00D73FC5" w:rsidRDefault="00000000">
      <w:r>
        <w:t>D. 16</w:t>
      </w:r>
    </w:p>
    <w:p w14:paraId="36014387" w14:textId="77777777" w:rsidR="00D73FC5" w:rsidRDefault="00000000">
      <w:r>
        <w:t>Đáp án đúng: A</w:t>
      </w:r>
    </w:p>
    <w:p w14:paraId="698858A0" w14:textId="77777777" w:rsidR="00D73FC5" w:rsidRDefault="00000000">
      <w:r>
        <w:t>Giải thích: Mỗi phần tử int chiếm 4 byte nên offset = i*4.</w:t>
      </w:r>
    </w:p>
    <w:p w14:paraId="2EBCD003" w14:textId="77777777" w:rsidR="00D73FC5" w:rsidRDefault="00000000">
      <w:pPr>
        <w:pStyle w:val="Heading2"/>
      </w:pPr>
      <w:r>
        <w:t>Câu 192</w:t>
      </w:r>
    </w:p>
    <w:p w14:paraId="1C84CD6C" w14:textId="77777777" w:rsidR="00D73FC5" w:rsidRDefault="00000000">
      <w:r>
        <w:t>[Nâng cao] Theo kiến trúc tập lệnh MIPS, thanh ghi truy cập nhanh hơn bộ nhớ vì</w:t>
      </w:r>
    </w:p>
    <w:p w14:paraId="2DC962E8" w14:textId="77777777" w:rsidR="00D73FC5" w:rsidRDefault="00000000">
      <w:r>
        <w:t>A. được tích hợp trực tiếp trong CPU</w:t>
      </w:r>
    </w:p>
    <w:p w14:paraId="21E41A60" w14:textId="77777777" w:rsidR="00D73FC5" w:rsidRDefault="00000000">
      <w:r>
        <w:t>B. có dung lượng lớn hơn</w:t>
      </w:r>
    </w:p>
    <w:p w14:paraId="46D4A247" w14:textId="77777777" w:rsidR="00D73FC5" w:rsidRDefault="00000000">
      <w:r>
        <w:t>C. luôn lưu dữ liệu vĩnh viễn</w:t>
      </w:r>
    </w:p>
    <w:p w14:paraId="6662499E" w14:textId="77777777" w:rsidR="00D73FC5" w:rsidRDefault="00000000">
      <w:r>
        <w:t>D. có địa chỉ 64-bit</w:t>
      </w:r>
    </w:p>
    <w:p w14:paraId="63AF2BB5" w14:textId="77777777" w:rsidR="00D73FC5" w:rsidRDefault="00000000">
      <w:r>
        <w:t>Đáp án đúng: A</w:t>
      </w:r>
    </w:p>
    <w:p w14:paraId="522C9B84" w14:textId="77777777" w:rsidR="00D73FC5" w:rsidRDefault="00000000">
      <w:r>
        <w:t>Giải thích: Thanh ghi nằm bên trong CPU nên thời gian truy cập rất nhanh so với bộ nhớ chính.</w:t>
      </w:r>
    </w:p>
    <w:p w14:paraId="1456EBDA" w14:textId="77777777" w:rsidR="00D73FC5" w:rsidRDefault="00000000">
      <w:pPr>
        <w:pStyle w:val="Heading2"/>
      </w:pPr>
      <w:r>
        <w:t>Câu 193</w:t>
      </w:r>
    </w:p>
    <w:p w14:paraId="65A2B5F4" w14:textId="77777777" w:rsidR="00D73FC5" w:rsidRDefault="00000000">
      <w:r>
        <w:t>[Chuyên sâu] Chọn đáp án đúng: ASCII chuẩn có bao nhiêu ký tự?</w:t>
      </w:r>
    </w:p>
    <w:p w14:paraId="2E2B2E7A" w14:textId="77777777" w:rsidR="00D73FC5" w:rsidRDefault="00000000">
      <w:r>
        <w:t>A. 128</w:t>
      </w:r>
    </w:p>
    <w:p w14:paraId="49A2DA2F" w14:textId="77777777" w:rsidR="00D73FC5" w:rsidRDefault="00000000">
      <w:r>
        <w:t>B. 64</w:t>
      </w:r>
    </w:p>
    <w:p w14:paraId="07990B14" w14:textId="77777777" w:rsidR="00D73FC5" w:rsidRDefault="00000000">
      <w:r>
        <w:t>C. 256</w:t>
      </w:r>
    </w:p>
    <w:p w14:paraId="154AB51E" w14:textId="77777777" w:rsidR="00D73FC5" w:rsidRDefault="00000000">
      <w:r>
        <w:t>D. 512</w:t>
      </w:r>
    </w:p>
    <w:p w14:paraId="6E12F1E0" w14:textId="77777777" w:rsidR="00D73FC5" w:rsidRDefault="00000000">
      <w:r>
        <w:t>Đáp án đúng: A</w:t>
      </w:r>
    </w:p>
    <w:p w14:paraId="67D5FE22" w14:textId="77777777" w:rsidR="00D73FC5" w:rsidRDefault="00000000">
      <w:r>
        <w:t>Giải thích: ASCII chuẩn gồm 128 ký tự.</w:t>
      </w:r>
    </w:p>
    <w:p w14:paraId="17833D97" w14:textId="77777777" w:rsidR="00D73FC5" w:rsidRDefault="00000000">
      <w:pPr>
        <w:pStyle w:val="Heading2"/>
      </w:pPr>
      <w:r>
        <w:t>Câu 194</w:t>
      </w:r>
    </w:p>
    <w:p w14:paraId="20DE782A" w14:textId="77777777" w:rsidR="00D73FC5" w:rsidRDefault="00000000">
      <w:r>
        <w:t>[Cơ bản] Chọn đáp án đúng: Lệnh nào dùng để nhảy không điều kiện?</w:t>
      </w:r>
    </w:p>
    <w:p w14:paraId="11B4A07A" w14:textId="77777777" w:rsidR="00D73FC5" w:rsidRDefault="00000000">
      <w:r>
        <w:t>A. j</w:t>
      </w:r>
    </w:p>
    <w:p w14:paraId="597D2B28" w14:textId="77777777" w:rsidR="00D73FC5" w:rsidRDefault="00000000">
      <w:r>
        <w:t>B. beq</w:t>
      </w:r>
    </w:p>
    <w:p w14:paraId="31ED7845" w14:textId="77777777" w:rsidR="00D73FC5" w:rsidRDefault="00000000">
      <w:r>
        <w:t>C. bne</w:t>
      </w:r>
    </w:p>
    <w:p w14:paraId="7E2BC7A1" w14:textId="77777777" w:rsidR="00D73FC5" w:rsidRDefault="00000000">
      <w:r>
        <w:t>D. slt</w:t>
      </w:r>
    </w:p>
    <w:p w14:paraId="70966026" w14:textId="77777777" w:rsidR="00D73FC5" w:rsidRDefault="00000000">
      <w:r>
        <w:t>Đáp án đúng: A</w:t>
      </w:r>
    </w:p>
    <w:p w14:paraId="53F38AF6" w14:textId="77777777" w:rsidR="00D73FC5" w:rsidRDefault="00000000">
      <w:r>
        <w:t>Giải thích: Lệnh j thực hiện nhảy không điều kiện.</w:t>
      </w:r>
    </w:p>
    <w:p w14:paraId="4126F4A1" w14:textId="77777777" w:rsidR="00D73FC5" w:rsidRDefault="00000000">
      <w:pPr>
        <w:pStyle w:val="Heading2"/>
      </w:pPr>
      <w:r>
        <w:t>Câu 195</w:t>
      </w:r>
    </w:p>
    <w:p w14:paraId="0E83A899" w14:textId="77777777" w:rsidR="00D73FC5" w:rsidRDefault="00000000">
      <w:r>
        <w:t>[Chuyên sâu] Lệnh nào dùng để cộng số nguyên tức thì trong MIPS?</w:t>
      </w:r>
    </w:p>
    <w:p w14:paraId="6BE79C78" w14:textId="77777777" w:rsidR="00D73FC5" w:rsidRDefault="00000000">
      <w:r>
        <w:t>A. addi</w:t>
      </w:r>
    </w:p>
    <w:p w14:paraId="2F6A8BD9" w14:textId="77777777" w:rsidR="00D73FC5" w:rsidRDefault="00000000">
      <w:r>
        <w:t>B. subi</w:t>
      </w:r>
    </w:p>
    <w:p w14:paraId="2583DF2C" w14:textId="77777777" w:rsidR="00D73FC5" w:rsidRDefault="00000000">
      <w:r>
        <w:t>C. loadi</w:t>
      </w:r>
    </w:p>
    <w:p w14:paraId="4F155E92" w14:textId="77777777" w:rsidR="00D73FC5" w:rsidRDefault="00000000">
      <w:r>
        <w:t>D. muli</w:t>
      </w:r>
    </w:p>
    <w:p w14:paraId="01D9DABD" w14:textId="77777777" w:rsidR="00D73FC5" w:rsidRDefault="00000000">
      <w:r>
        <w:t>Đáp án đúng: A</w:t>
      </w:r>
    </w:p>
    <w:p w14:paraId="1DA93404" w14:textId="77777777" w:rsidR="00D73FC5" w:rsidRDefault="00000000">
      <w:r>
        <w:t>Giải thích: MIPS dùng addi để cộng hằng số tức thì. Không có lệnh subi.</w:t>
      </w:r>
    </w:p>
    <w:p w14:paraId="7F3D4F80" w14:textId="77777777" w:rsidR="00D73FC5" w:rsidRDefault="00000000">
      <w:pPr>
        <w:pStyle w:val="Heading2"/>
      </w:pPr>
      <w:r>
        <w:t>Câu 196</w:t>
      </w:r>
    </w:p>
    <w:p w14:paraId="6E1FCE5E" w14:textId="77777777" w:rsidR="00D73FC5" w:rsidRDefault="00000000">
      <w:r>
        <w:t>[Trung bình] Theo kiến trúc tập lệnh MIPS, ascii chuẩn có bao nhiêu ký tự?</w:t>
      </w:r>
    </w:p>
    <w:p w14:paraId="553CE981" w14:textId="77777777" w:rsidR="00D73FC5" w:rsidRDefault="00000000">
      <w:r>
        <w:t>A. 128</w:t>
      </w:r>
    </w:p>
    <w:p w14:paraId="1CD6CF5C" w14:textId="77777777" w:rsidR="00D73FC5" w:rsidRDefault="00000000">
      <w:r>
        <w:t>B. 64</w:t>
      </w:r>
    </w:p>
    <w:p w14:paraId="77DDB98F" w14:textId="77777777" w:rsidR="00D73FC5" w:rsidRDefault="00000000">
      <w:r>
        <w:t>C. 256</w:t>
      </w:r>
    </w:p>
    <w:p w14:paraId="1024AB8C" w14:textId="77777777" w:rsidR="00D73FC5" w:rsidRDefault="00000000">
      <w:r>
        <w:t>D. 512</w:t>
      </w:r>
    </w:p>
    <w:p w14:paraId="69D5D26E" w14:textId="77777777" w:rsidR="00D73FC5" w:rsidRDefault="00000000">
      <w:r>
        <w:t>Đáp án đúng: A</w:t>
      </w:r>
    </w:p>
    <w:p w14:paraId="4AF6A51F" w14:textId="77777777" w:rsidR="00D73FC5" w:rsidRDefault="00000000">
      <w:r>
        <w:t>Giải thích: ASCII chuẩn gồm 128 ký tự.</w:t>
      </w:r>
    </w:p>
    <w:p w14:paraId="732963F6" w14:textId="77777777" w:rsidR="00D73FC5" w:rsidRDefault="00000000">
      <w:pPr>
        <w:pStyle w:val="Heading2"/>
      </w:pPr>
      <w:r>
        <w:t>Câu 197</w:t>
      </w:r>
    </w:p>
    <w:p w14:paraId="15ECBC12" w14:textId="77777777" w:rsidR="00D73FC5" w:rsidRDefault="00000000">
      <w:r>
        <w:t>[Chuyên sâu] Phát biểu đúng nhất: Thanh ghi truy cập nhanh hơn bộ nhớ vì</w:t>
      </w:r>
    </w:p>
    <w:p w14:paraId="35F7C100" w14:textId="77777777" w:rsidR="00D73FC5" w:rsidRDefault="00000000">
      <w:r>
        <w:t>A. được tích hợp trực tiếp trong CPU</w:t>
      </w:r>
    </w:p>
    <w:p w14:paraId="7CB3FB42" w14:textId="77777777" w:rsidR="00D73FC5" w:rsidRDefault="00000000">
      <w:r>
        <w:t>B. có dung lượng lớn hơn</w:t>
      </w:r>
    </w:p>
    <w:p w14:paraId="1FBB0026" w14:textId="77777777" w:rsidR="00D73FC5" w:rsidRDefault="00000000">
      <w:r>
        <w:t>C. luôn lưu dữ liệu vĩnh viễn</w:t>
      </w:r>
    </w:p>
    <w:p w14:paraId="64017E4E" w14:textId="77777777" w:rsidR="00D73FC5" w:rsidRDefault="00000000">
      <w:r>
        <w:t>D. có địa chỉ 64-bit</w:t>
      </w:r>
    </w:p>
    <w:p w14:paraId="285761A3" w14:textId="77777777" w:rsidR="00D73FC5" w:rsidRDefault="00000000">
      <w:r>
        <w:t>Đáp án đúng: A</w:t>
      </w:r>
    </w:p>
    <w:p w14:paraId="3B4961E3" w14:textId="77777777" w:rsidR="00D73FC5" w:rsidRDefault="00000000">
      <w:r>
        <w:t>Giải thích: Thanh ghi nằm bên trong CPU nên thời gian truy cập rất nhanh so với bộ nhớ chính.</w:t>
      </w:r>
    </w:p>
    <w:p w14:paraId="093D19BC" w14:textId="77777777" w:rsidR="00D73FC5" w:rsidRDefault="00000000">
      <w:pPr>
        <w:pStyle w:val="Heading2"/>
      </w:pPr>
      <w:r>
        <w:t>Câu 198</w:t>
      </w:r>
    </w:p>
    <w:p w14:paraId="0810F3BA" w14:textId="77777777" w:rsidR="00D73FC5" w:rsidRDefault="00000000">
      <w:r>
        <w:t>[Nâng cao] Trong kiến trúc MIPS, lệnh kiểu r có opcode bằng</w:t>
      </w:r>
    </w:p>
    <w:p w14:paraId="0D62E36A" w14:textId="77777777" w:rsidR="00D73FC5" w:rsidRDefault="00000000">
      <w:r>
        <w:t>A. 000000</w:t>
      </w:r>
    </w:p>
    <w:p w14:paraId="25BB1FDE" w14:textId="77777777" w:rsidR="00D73FC5" w:rsidRDefault="00000000">
      <w:r>
        <w:t>B. 111111</w:t>
      </w:r>
    </w:p>
    <w:p w14:paraId="16C250A2" w14:textId="77777777" w:rsidR="00D73FC5" w:rsidRDefault="00000000">
      <w:r>
        <w:t>C. 101010</w:t>
      </w:r>
    </w:p>
    <w:p w14:paraId="379C072E" w14:textId="77777777" w:rsidR="00D73FC5" w:rsidRDefault="00000000">
      <w:r>
        <w:t>D. 001100</w:t>
      </w:r>
    </w:p>
    <w:p w14:paraId="77CC4F9E" w14:textId="77777777" w:rsidR="00D73FC5" w:rsidRDefault="00000000">
      <w:r>
        <w:t>Đáp án đúng: A</w:t>
      </w:r>
    </w:p>
    <w:p w14:paraId="74174D6B" w14:textId="77777777" w:rsidR="00D73FC5" w:rsidRDefault="00000000">
      <w:r>
        <w:t>Giải thích: Trong MIPS, các lệnh kiểu R luôn có opcode bằng 000000.</w:t>
      </w:r>
    </w:p>
    <w:p w14:paraId="3D01E6CD" w14:textId="77777777" w:rsidR="00D73FC5" w:rsidRDefault="00000000">
      <w:pPr>
        <w:pStyle w:val="Heading2"/>
      </w:pPr>
      <w:r>
        <w:t>Câu 199</w:t>
      </w:r>
    </w:p>
    <w:p w14:paraId="0D0013BA" w14:textId="77777777" w:rsidR="00D73FC5" w:rsidRDefault="00000000">
      <w:r>
        <w:t>[Vận dụng] Theo kiến trúc tập lệnh MIPS, sau lệnh div, thương số nằm ở thanh ghi nào?</w:t>
      </w:r>
    </w:p>
    <w:p w14:paraId="57018476" w14:textId="77777777" w:rsidR="00D73FC5" w:rsidRDefault="00000000">
      <w:r>
        <w:t>A. LO</w:t>
      </w:r>
    </w:p>
    <w:p w14:paraId="70437E0D" w14:textId="77777777" w:rsidR="00D73FC5" w:rsidRDefault="00000000">
      <w:r>
        <w:t>B. HI</w:t>
      </w:r>
    </w:p>
    <w:p w14:paraId="6847BB19" w14:textId="77777777" w:rsidR="00D73FC5" w:rsidRDefault="00000000">
      <w:r>
        <w:t>C. $v0</w:t>
      </w:r>
    </w:p>
    <w:p w14:paraId="22E18A05" w14:textId="77777777" w:rsidR="00D73FC5" w:rsidRDefault="00000000">
      <w:r>
        <w:t>D. $ra</w:t>
      </w:r>
    </w:p>
    <w:p w14:paraId="4178B6C9" w14:textId="77777777" w:rsidR="00D73FC5" w:rsidRDefault="00000000">
      <w:r>
        <w:t>Đáp án đúng: A</w:t>
      </w:r>
    </w:p>
    <w:p w14:paraId="4F09161C" w14:textId="77777777" w:rsidR="00D73FC5" w:rsidRDefault="00000000">
      <w:r>
        <w:t>Giải thích: LO chứa thương, HI chứa số dư.</w:t>
      </w:r>
    </w:p>
    <w:p w14:paraId="2AA208E3" w14:textId="77777777" w:rsidR="00D73FC5" w:rsidRDefault="00000000">
      <w:pPr>
        <w:pStyle w:val="Heading2"/>
      </w:pPr>
      <w:r>
        <w:t>Câu 200</w:t>
      </w:r>
    </w:p>
    <w:p w14:paraId="253BC8B4" w14:textId="77777777" w:rsidR="00D73FC5" w:rsidRDefault="00000000">
      <w:r>
        <w:t>[Nâng cao] Theo kiến trúc tập lệnh MIPS, lệnh nào dùng để dịch trái logic?</w:t>
      </w:r>
    </w:p>
    <w:p w14:paraId="018F6BE0" w14:textId="77777777" w:rsidR="00D73FC5" w:rsidRDefault="00000000">
      <w:r>
        <w:t>A. sll</w:t>
      </w:r>
    </w:p>
    <w:p w14:paraId="762A129D" w14:textId="77777777" w:rsidR="00D73FC5" w:rsidRDefault="00000000">
      <w:r>
        <w:t>B. srl</w:t>
      </w:r>
    </w:p>
    <w:p w14:paraId="4719119D" w14:textId="77777777" w:rsidR="00D73FC5" w:rsidRDefault="00000000">
      <w:r>
        <w:t>C. and</w:t>
      </w:r>
    </w:p>
    <w:p w14:paraId="27C58DBA" w14:textId="77777777" w:rsidR="00D73FC5" w:rsidRDefault="00000000">
      <w:r>
        <w:t>D. nor</w:t>
      </w:r>
    </w:p>
    <w:p w14:paraId="60DADC4E" w14:textId="77777777" w:rsidR="00D73FC5" w:rsidRDefault="00000000">
      <w:r>
        <w:t>Đáp án đúng: A</w:t>
      </w:r>
    </w:p>
    <w:p w14:paraId="47427DF8" w14:textId="77777777" w:rsidR="00D73FC5" w:rsidRDefault="00000000">
      <w:r>
        <w:t>Giải thích: sll là shift left logical.</w:t>
      </w:r>
    </w:p>
    <w:p w14:paraId="5CE76091" w14:textId="77777777" w:rsidR="00D73FC5" w:rsidRDefault="00000000">
      <w:pPr>
        <w:pStyle w:val="Heading2"/>
      </w:pPr>
      <w:r>
        <w:t>Câu 201</w:t>
      </w:r>
    </w:p>
    <w:p w14:paraId="337093D6" w14:textId="77777777" w:rsidR="00D73FC5" w:rsidRDefault="00000000">
      <w:r>
        <w:t>[Vận dụng] Phát biểu đúng nhất: Sau lệnh div, thương số nằm ở thanh ghi nào?</w:t>
      </w:r>
    </w:p>
    <w:p w14:paraId="00E44792" w14:textId="77777777" w:rsidR="00D73FC5" w:rsidRDefault="00000000">
      <w:r>
        <w:t>A. LO</w:t>
      </w:r>
    </w:p>
    <w:p w14:paraId="509A62D0" w14:textId="77777777" w:rsidR="00D73FC5" w:rsidRDefault="00000000">
      <w:r>
        <w:t>B. HI</w:t>
      </w:r>
    </w:p>
    <w:p w14:paraId="4DCD96EF" w14:textId="77777777" w:rsidR="00D73FC5" w:rsidRDefault="00000000">
      <w:r>
        <w:t>C. $v0</w:t>
      </w:r>
    </w:p>
    <w:p w14:paraId="63243E2A" w14:textId="77777777" w:rsidR="00D73FC5" w:rsidRDefault="00000000">
      <w:r>
        <w:t>D. $ra</w:t>
      </w:r>
    </w:p>
    <w:p w14:paraId="0071CE51" w14:textId="77777777" w:rsidR="00D73FC5" w:rsidRDefault="00000000">
      <w:r>
        <w:t>Đáp án đúng: A</w:t>
      </w:r>
    </w:p>
    <w:p w14:paraId="2904B2F9" w14:textId="77777777" w:rsidR="00D73FC5" w:rsidRDefault="00000000">
      <w:r>
        <w:t>Giải thích: LO chứa thương, HI chứa số dư.</w:t>
      </w:r>
    </w:p>
    <w:p w14:paraId="3452C11E" w14:textId="77777777" w:rsidR="00D73FC5" w:rsidRDefault="00000000">
      <w:pPr>
        <w:pStyle w:val="Heading2"/>
      </w:pPr>
      <w:r>
        <w:t>Câu 202</w:t>
      </w:r>
    </w:p>
    <w:p w14:paraId="65C765E3" w14:textId="77777777" w:rsidR="00D73FC5" w:rsidRDefault="00000000">
      <w:r>
        <w:t>[Chuyên sâu] Chọn đáp án đúng: Thanh ghi truy cập nhanh hơn bộ nhớ vì</w:t>
      </w:r>
    </w:p>
    <w:p w14:paraId="2D9CB0B0" w14:textId="77777777" w:rsidR="00D73FC5" w:rsidRDefault="00000000">
      <w:r>
        <w:t>A. được tích hợp trực tiếp trong CPU</w:t>
      </w:r>
    </w:p>
    <w:p w14:paraId="6F330B6E" w14:textId="77777777" w:rsidR="00D73FC5" w:rsidRDefault="00000000">
      <w:r>
        <w:t>B. có dung lượng lớn hơn</w:t>
      </w:r>
    </w:p>
    <w:p w14:paraId="144A5D58" w14:textId="77777777" w:rsidR="00D73FC5" w:rsidRDefault="00000000">
      <w:r>
        <w:t>C. luôn lưu dữ liệu vĩnh viễn</w:t>
      </w:r>
    </w:p>
    <w:p w14:paraId="03EBBF7B" w14:textId="77777777" w:rsidR="00D73FC5" w:rsidRDefault="00000000">
      <w:r>
        <w:t>D. có địa chỉ 64-bit</w:t>
      </w:r>
    </w:p>
    <w:p w14:paraId="061D823E" w14:textId="77777777" w:rsidR="00D73FC5" w:rsidRDefault="00000000">
      <w:r>
        <w:t>Đáp án đúng: A</w:t>
      </w:r>
    </w:p>
    <w:p w14:paraId="351A2C9C" w14:textId="77777777" w:rsidR="00D73FC5" w:rsidRDefault="00000000">
      <w:r>
        <w:t>Giải thích: Thanh ghi nằm bên trong CPU nên thời gian truy cập rất nhanh so với bộ nhớ chính.</w:t>
      </w:r>
    </w:p>
    <w:p w14:paraId="482E3D54" w14:textId="77777777" w:rsidR="00D73FC5" w:rsidRDefault="00000000">
      <w:pPr>
        <w:pStyle w:val="Heading2"/>
      </w:pPr>
      <w:r>
        <w:t>Câu 203</w:t>
      </w:r>
    </w:p>
    <w:p w14:paraId="30F3A57F" w14:textId="77777777" w:rsidR="00D73FC5" w:rsidRDefault="00000000">
      <w:r>
        <w:t>[Trung bình] Theo kiến trúc tập lệnh MIPS, lệnh kiểu r có opcode bằng</w:t>
      </w:r>
    </w:p>
    <w:p w14:paraId="0E20B4C8" w14:textId="77777777" w:rsidR="00D73FC5" w:rsidRDefault="00000000">
      <w:r>
        <w:t>A. 000000</w:t>
      </w:r>
    </w:p>
    <w:p w14:paraId="17C4269D" w14:textId="77777777" w:rsidR="00D73FC5" w:rsidRDefault="00000000">
      <w:r>
        <w:t>B. 111111</w:t>
      </w:r>
    </w:p>
    <w:p w14:paraId="5B0A1339" w14:textId="77777777" w:rsidR="00D73FC5" w:rsidRDefault="00000000">
      <w:r>
        <w:t>C. 101010</w:t>
      </w:r>
    </w:p>
    <w:p w14:paraId="2C9068C5" w14:textId="77777777" w:rsidR="00D73FC5" w:rsidRDefault="00000000">
      <w:r>
        <w:t>D. 001100</w:t>
      </w:r>
    </w:p>
    <w:p w14:paraId="3B101918" w14:textId="77777777" w:rsidR="00D73FC5" w:rsidRDefault="00000000">
      <w:r>
        <w:t>Đáp án đúng: A</w:t>
      </w:r>
    </w:p>
    <w:p w14:paraId="739F8B27" w14:textId="77777777" w:rsidR="00D73FC5" w:rsidRDefault="00000000">
      <w:r>
        <w:t>Giải thích: Trong MIPS, các lệnh kiểu R luôn có opcode bằng 000000.</w:t>
      </w:r>
    </w:p>
    <w:p w14:paraId="4AAA446A" w14:textId="77777777" w:rsidR="00D73FC5" w:rsidRDefault="00000000">
      <w:pPr>
        <w:pStyle w:val="Heading2"/>
      </w:pPr>
      <w:r>
        <w:t>Câu 204</w:t>
      </w:r>
    </w:p>
    <w:p w14:paraId="010F6A0F" w14:textId="77777777" w:rsidR="00D73FC5" w:rsidRDefault="00000000">
      <w:r>
        <w:t>[Chuyên sâu] Trong kiến trúc MIPS, để truy cập array[i] kiểu int 32-bit cần nhân i với</w:t>
      </w:r>
    </w:p>
    <w:p w14:paraId="476462DE" w14:textId="77777777" w:rsidR="00D73FC5" w:rsidRDefault="00000000">
      <w:r>
        <w:t>A. 4</w:t>
      </w:r>
    </w:p>
    <w:p w14:paraId="7131B8EF" w14:textId="77777777" w:rsidR="00D73FC5" w:rsidRDefault="00000000">
      <w:r>
        <w:t>B. 2</w:t>
      </w:r>
    </w:p>
    <w:p w14:paraId="1B90AFC6" w14:textId="77777777" w:rsidR="00D73FC5" w:rsidRDefault="00000000">
      <w:r>
        <w:t>C. 8</w:t>
      </w:r>
    </w:p>
    <w:p w14:paraId="18B3F7A7" w14:textId="77777777" w:rsidR="00D73FC5" w:rsidRDefault="00000000">
      <w:r>
        <w:t>D. 16</w:t>
      </w:r>
    </w:p>
    <w:p w14:paraId="4B308866" w14:textId="77777777" w:rsidR="00D73FC5" w:rsidRDefault="00000000">
      <w:r>
        <w:t>Đáp án đúng: A</w:t>
      </w:r>
    </w:p>
    <w:p w14:paraId="1FED9CE1" w14:textId="77777777" w:rsidR="00D73FC5" w:rsidRDefault="00000000">
      <w:r>
        <w:t>Giải thích: Mỗi phần tử int chiếm 4 byte nên offset = i*4.</w:t>
      </w:r>
    </w:p>
    <w:p w14:paraId="79A825D2" w14:textId="77777777" w:rsidR="00D73FC5" w:rsidRDefault="00000000">
      <w:pPr>
        <w:pStyle w:val="Heading2"/>
      </w:pPr>
      <w:r>
        <w:t>Câu 205</w:t>
      </w:r>
    </w:p>
    <w:p w14:paraId="42BFF16F" w14:textId="77777777" w:rsidR="00D73FC5" w:rsidRDefault="00000000">
      <w:r>
        <w:t>[Trung bình] Chọn đáp án đúng: Để truy cập array[i] kiểu int 32-bit cần nhân i với</w:t>
      </w:r>
    </w:p>
    <w:p w14:paraId="589E0ACF" w14:textId="77777777" w:rsidR="00D73FC5" w:rsidRDefault="00000000">
      <w:r>
        <w:t>A. 4</w:t>
      </w:r>
    </w:p>
    <w:p w14:paraId="42119F16" w14:textId="77777777" w:rsidR="00D73FC5" w:rsidRDefault="00000000">
      <w:r>
        <w:t>B. 2</w:t>
      </w:r>
    </w:p>
    <w:p w14:paraId="3910DA72" w14:textId="77777777" w:rsidR="00D73FC5" w:rsidRDefault="00000000">
      <w:r>
        <w:t>C. 8</w:t>
      </w:r>
    </w:p>
    <w:p w14:paraId="56991DE1" w14:textId="77777777" w:rsidR="00D73FC5" w:rsidRDefault="00000000">
      <w:r>
        <w:t>D. 16</w:t>
      </w:r>
    </w:p>
    <w:p w14:paraId="4B1C321B" w14:textId="77777777" w:rsidR="00D73FC5" w:rsidRDefault="00000000">
      <w:r>
        <w:t>Đáp án đúng: A</w:t>
      </w:r>
    </w:p>
    <w:p w14:paraId="13BB08D5" w14:textId="77777777" w:rsidR="00D73FC5" w:rsidRDefault="00000000">
      <w:r>
        <w:t>Giải thích: Mỗi phần tử int chiếm 4 byte nên offset = i*4.</w:t>
      </w:r>
    </w:p>
    <w:p w14:paraId="094E90C0" w14:textId="77777777" w:rsidR="00D73FC5" w:rsidRDefault="00000000">
      <w:pPr>
        <w:pStyle w:val="Heading2"/>
      </w:pPr>
      <w:r>
        <w:t>Câu 206</w:t>
      </w:r>
    </w:p>
    <w:p w14:paraId="2613C029" w14:textId="77777777" w:rsidR="00D73FC5" w:rsidRDefault="00000000">
      <w:r>
        <w:t>[Trung bình] Theo kiến trúc tập lệnh MIPS, sau lệnh div, thương số nằm ở thanh ghi nào?</w:t>
      </w:r>
    </w:p>
    <w:p w14:paraId="5EBFB764" w14:textId="77777777" w:rsidR="00D73FC5" w:rsidRDefault="00000000">
      <w:r>
        <w:t>A. LO</w:t>
      </w:r>
    </w:p>
    <w:p w14:paraId="7BEB50A4" w14:textId="77777777" w:rsidR="00D73FC5" w:rsidRDefault="00000000">
      <w:r>
        <w:t>B. HI</w:t>
      </w:r>
    </w:p>
    <w:p w14:paraId="0D819134" w14:textId="77777777" w:rsidR="00D73FC5" w:rsidRDefault="00000000">
      <w:r>
        <w:t>C. $v0</w:t>
      </w:r>
    </w:p>
    <w:p w14:paraId="3EAC217A" w14:textId="77777777" w:rsidR="00D73FC5" w:rsidRDefault="00000000">
      <w:r>
        <w:t>D. $ra</w:t>
      </w:r>
    </w:p>
    <w:p w14:paraId="6C8D17E4" w14:textId="77777777" w:rsidR="00D73FC5" w:rsidRDefault="00000000">
      <w:r>
        <w:t>Đáp án đúng: A</w:t>
      </w:r>
    </w:p>
    <w:p w14:paraId="7BDA661C" w14:textId="77777777" w:rsidR="00D73FC5" w:rsidRDefault="00000000">
      <w:r>
        <w:t>Giải thích: LO chứa thương, HI chứa số dư.</w:t>
      </w:r>
    </w:p>
    <w:p w14:paraId="048C29C0" w14:textId="77777777" w:rsidR="00D73FC5" w:rsidRDefault="00000000">
      <w:pPr>
        <w:pStyle w:val="Heading2"/>
      </w:pPr>
      <w:r>
        <w:t>Câu 207</w:t>
      </w:r>
    </w:p>
    <w:p w14:paraId="102A5BAE" w14:textId="77777777" w:rsidR="00D73FC5" w:rsidRDefault="00000000">
      <w:r>
        <w:t>[Nâng cao] Theo kiến trúc tập lệnh MIPS, thanh ghi truy cập nhanh hơn bộ nhớ vì</w:t>
      </w:r>
    </w:p>
    <w:p w14:paraId="440BED24" w14:textId="77777777" w:rsidR="00D73FC5" w:rsidRDefault="00000000">
      <w:r>
        <w:t>A. được tích hợp trực tiếp trong CPU</w:t>
      </w:r>
    </w:p>
    <w:p w14:paraId="18954A22" w14:textId="77777777" w:rsidR="00D73FC5" w:rsidRDefault="00000000">
      <w:r>
        <w:t>B. có dung lượng lớn hơn</w:t>
      </w:r>
    </w:p>
    <w:p w14:paraId="3249BBD7" w14:textId="77777777" w:rsidR="00D73FC5" w:rsidRDefault="00000000">
      <w:r>
        <w:t>C. luôn lưu dữ liệu vĩnh viễn</w:t>
      </w:r>
    </w:p>
    <w:p w14:paraId="51B7F781" w14:textId="77777777" w:rsidR="00D73FC5" w:rsidRDefault="00000000">
      <w:r>
        <w:t>D. có địa chỉ 64-bit</w:t>
      </w:r>
    </w:p>
    <w:p w14:paraId="199EE5E2" w14:textId="77777777" w:rsidR="00D73FC5" w:rsidRDefault="00000000">
      <w:r>
        <w:t>Đáp án đúng: A</w:t>
      </w:r>
    </w:p>
    <w:p w14:paraId="7FE5D6A8" w14:textId="77777777" w:rsidR="00D73FC5" w:rsidRDefault="00000000">
      <w:r>
        <w:t>Giải thích: Thanh ghi nằm bên trong CPU nên thời gian truy cập rất nhanh so với bộ nhớ chính.</w:t>
      </w:r>
    </w:p>
    <w:p w14:paraId="2F68D6C8" w14:textId="77777777" w:rsidR="00D73FC5" w:rsidRDefault="00000000">
      <w:pPr>
        <w:pStyle w:val="Heading2"/>
      </w:pPr>
      <w:r>
        <w:t>Câu 208</w:t>
      </w:r>
    </w:p>
    <w:p w14:paraId="640471EC" w14:textId="77777777" w:rsidR="00D73FC5" w:rsidRDefault="00000000">
      <w:r>
        <w:t>[Vận dụng] Lệnh nào dùng để dịch trái logic?</w:t>
      </w:r>
    </w:p>
    <w:p w14:paraId="19935E94" w14:textId="77777777" w:rsidR="00D73FC5" w:rsidRDefault="00000000">
      <w:r>
        <w:t>A. sll</w:t>
      </w:r>
    </w:p>
    <w:p w14:paraId="45A00033" w14:textId="77777777" w:rsidR="00D73FC5" w:rsidRDefault="00000000">
      <w:r>
        <w:t>B. srl</w:t>
      </w:r>
    </w:p>
    <w:p w14:paraId="2634735B" w14:textId="77777777" w:rsidR="00D73FC5" w:rsidRDefault="00000000">
      <w:r>
        <w:t>C. and</w:t>
      </w:r>
    </w:p>
    <w:p w14:paraId="453A20D5" w14:textId="77777777" w:rsidR="00D73FC5" w:rsidRDefault="00000000">
      <w:r>
        <w:t>D. nor</w:t>
      </w:r>
    </w:p>
    <w:p w14:paraId="620A5CC0" w14:textId="77777777" w:rsidR="00D73FC5" w:rsidRDefault="00000000">
      <w:r>
        <w:t>Đáp án đúng: A</w:t>
      </w:r>
    </w:p>
    <w:p w14:paraId="429515A1" w14:textId="77777777" w:rsidR="00D73FC5" w:rsidRDefault="00000000">
      <w:r>
        <w:t>Giải thích: sll là shift left logical.</w:t>
      </w:r>
    </w:p>
    <w:p w14:paraId="6C6BA032" w14:textId="77777777" w:rsidR="00D73FC5" w:rsidRDefault="00000000">
      <w:pPr>
        <w:pStyle w:val="Heading2"/>
      </w:pPr>
      <w:r>
        <w:t>Câu 209</w:t>
      </w:r>
    </w:p>
    <w:p w14:paraId="77ED8EC7" w14:textId="77777777" w:rsidR="00D73FC5" w:rsidRDefault="00000000">
      <w:r>
        <w:t>[Vận dụng] Lệnh nào dùng để cộng số nguyên tức thì trong MIPS?</w:t>
      </w:r>
    </w:p>
    <w:p w14:paraId="6F8B68CB" w14:textId="77777777" w:rsidR="00D73FC5" w:rsidRDefault="00000000">
      <w:r>
        <w:t>A. addi</w:t>
      </w:r>
    </w:p>
    <w:p w14:paraId="5240215E" w14:textId="77777777" w:rsidR="00D73FC5" w:rsidRDefault="00000000">
      <w:r>
        <w:t>B. subi</w:t>
      </w:r>
    </w:p>
    <w:p w14:paraId="014CE31A" w14:textId="77777777" w:rsidR="00D73FC5" w:rsidRDefault="00000000">
      <w:r>
        <w:t>C. loadi</w:t>
      </w:r>
    </w:p>
    <w:p w14:paraId="7DB108A6" w14:textId="77777777" w:rsidR="00D73FC5" w:rsidRDefault="00000000">
      <w:r>
        <w:t>D. muli</w:t>
      </w:r>
    </w:p>
    <w:p w14:paraId="0BA5CEF5" w14:textId="77777777" w:rsidR="00D73FC5" w:rsidRDefault="00000000">
      <w:r>
        <w:t>Đáp án đúng: A</w:t>
      </w:r>
    </w:p>
    <w:p w14:paraId="73013563" w14:textId="77777777" w:rsidR="00D73FC5" w:rsidRDefault="00000000">
      <w:r>
        <w:t>Giải thích: MIPS dùng addi để cộng hằng số tức thì. Không có lệnh subi.</w:t>
      </w:r>
    </w:p>
    <w:p w14:paraId="106A1380" w14:textId="77777777" w:rsidR="00D73FC5" w:rsidRDefault="00000000">
      <w:pPr>
        <w:pStyle w:val="Heading2"/>
      </w:pPr>
      <w:r>
        <w:t>Câu 210</w:t>
      </w:r>
    </w:p>
    <w:p w14:paraId="507AC4C7" w14:textId="77777777" w:rsidR="00D73FC5" w:rsidRDefault="00000000">
      <w:r>
        <w:t>[Trung bình] Chọn đáp án đúng: Lệnh nào dùng để nhảy không điều kiện?</w:t>
      </w:r>
    </w:p>
    <w:p w14:paraId="10DBF7BD" w14:textId="77777777" w:rsidR="00D73FC5" w:rsidRDefault="00000000">
      <w:r>
        <w:t>A. j</w:t>
      </w:r>
    </w:p>
    <w:p w14:paraId="61BBC149" w14:textId="77777777" w:rsidR="00D73FC5" w:rsidRDefault="00000000">
      <w:r>
        <w:t>B. beq</w:t>
      </w:r>
    </w:p>
    <w:p w14:paraId="7AF2ED20" w14:textId="77777777" w:rsidR="00D73FC5" w:rsidRDefault="00000000">
      <w:r>
        <w:t>C. bne</w:t>
      </w:r>
    </w:p>
    <w:p w14:paraId="547FDC22" w14:textId="77777777" w:rsidR="00D73FC5" w:rsidRDefault="00000000">
      <w:r>
        <w:t>D. slt</w:t>
      </w:r>
    </w:p>
    <w:p w14:paraId="482CF9C4" w14:textId="77777777" w:rsidR="00D73FC5" w:rsidRDefault="00000000">
      <w:r>
        <w:t>Đáp án đúng: A</w:t>
      </w:r>
    </w:p>
    <w:p w14:paraId="00769FE3" w14:textId="77777777" w:rsidR="00D73FC5" w:rsidRDefault="00000000">
      <w:r>
        <w:t>Giải thích: Lệnh j thực hiện nhảy không điều kiện.</w:t>
      </w:r>
    </w:p>
    <w:p w14:paraId="61E0661C" w14:textId="77777777" w:rsidR="00D73FC5" w:rsidRDefault="00000000">
      <w:pPr>
        <w:pStyle w:val="Heading2"/>
      </w:pPr>
      <w:r>
        <w:t>Câu 211</w:t>
      </w:r>
    </w:p>
    <w:p w14:paraId="78BA252C" w14:textId="77777777" w:rsidR="00D73FC5" w:rsidRDefault="00000000">
      <w:r>
        <w:t>[Nâng cao] Theo kiến trúc tập lệnh MIPS, mips có bao nhiêu thanh ghi dấu phẩy động 32-bit?</w:t>
      </w:r>
    </w:p>
    <w:p w14:paraId="18310EF5" w14:textId="77777777" w:rsidR="00D73FC5" w:rsidRDefault="00000000">
      <w:r>
        <w:t>A. 32</w:t>
      </w:r>
    </w:p>
    <w:p w14:paraId="2D179E27" w14:textId="77777777" w:rsidR="00D73FC5" w:rsidRDefault="00000000">
      <w:r>
        <w:t>B. 16</w:t>
      </w:r>
    </w:p>
    <w:p w14:paraId="7E1B0D24" w14:textId="77777777" w:rsidR="00D73FC5" w:rsidRDefault="00000000">
      <w:r>
        <w:t>C. 64</w:t>
      </w:r>
    </w:p>
    <w:p w14:paraId="6ED40926" w14:textId="77777777" w:rsidR="00D73FC5" w:rsidRDefault="00000000">
      <w:r>
        <w:t>D. 8</w:t>
      </w:r>
    </w:p>
    <w:p w14:paraId="576FE65F" w14:textId="77777777" w:rsidR="00D73FC5" w:rsidRDefault="00000000">
      <w:r>
        <w:t>Đáp án đúng: A</w:t>
      </w:r>
    </w:p>
    <w:p w14:paraId="7AE5B62E" w14:textId="77777777" w:rsidR="00D73FC5" w:rsidRDefault="00000000">
      <w:r>
        <w:t>Giải thích: MIPS có 32 thanh ghi FP từ $f0 đến $f31.</w:t>
      </w:r>
    </w:p>
    <w:p w14:paraId="598B0396" w14:textId="77777777" w:rsidR="00D73FC5" w:rsidRDefault="00000000">
      <w:pPr>
        <w:pStyle w:val="Heading2"/>
      </w:pPr>
      <w:r>
        <w:t>Câu 212</w:t>
      </w:r>
    </w:p>
    <w:p w14:paraId="45157B84" w14:textId="77777777" w:rsidR="00D73FC5" w:rsidRDefault="00000000">
      <w:r>
        <w:t>[Chuyên sâu] Để truy cập array[i] kiểu int 32-bit cần nhân i với</w:t>
      </w:r>
    </w:p>
    <w:p w14:paraId="6430519D" w14:textId="77777777" w:rsidR="00D73FC5" w:rsidRDefault="00000000">
      <w:r>
        <w:t>A. 4</w:t>
      </w:r>
    </w:p>
    <w:p w14:paraId="2CB7EBFF" w14:textId="77777777" w:rsidR="00D73FC5" w:rsidRDefault="00000000">
      <w:r>
        <w:t>B. 2</w:t>
      </w:r>
    </w:p>
    <w:p w14:paraId="26E5680F" w14:textId="77777777" w:rsidR="00D73FC5" w:rsidRDefault="00000000">
      <w:r>
        <w:t>C. 8</w:t>
      </w:r>
    </w:p>
    <w:p w14:paraId="49D5D9CC" w14:textId="77777777" w:rsidR="00D73FC5" w:rsidRDefault="00000000">
      <w:r>
        <w:t>D. 16</w:t>
      </w:r>
    </w:p>
    <w:p w14:paraId="2C11327D" w14:textId="77777777" w:rsidR="00D73FC5" w:rsidRDefault="00000000">
      <w:r>
        <w:t>Đáp án đúng: A</w:t>
      </w:r>
    </w:p>
    <w:p w14:paraId="2ACAB4E9" w14:textId="77777777" w:rsidR="00D73FC5" w:rsidRDefault="00000000">
      <w:r>
        <w:t>Giải thích: Mỗi phần tử int chiếm 4 byte nên offset = i*4.</w:t>
      </w:r>
    </w:p>
    <w:p w14:paraId="3D8B1DC5" w14:textId="77777777" w:rsidR="00D73FC5" w:rsidRDefault="00000000">
      <w:pPr>
        <w:pStyle w:val="Heading2"/>
      </w:pPr>
      <w:r>
        <w:t>Câu 213</w:t>
      </w:r>
    </w:p>
    <w:p w14:paraId="1D01E137" w14:textId="77777777" w:rsidR="00D73FC5" w:rsidRDefault="00000000">
      <w:r>
        <w:t>[Trung bình] Theo kiến trúc tập lệnh MIPS, lệnh nào dùng để nhảy không điều kiện?</w:t>
      </w:r>
    </w:p>
    <w:p w14:paraId="6C29BBDE" w14:textId="77777777" w:rsidR="00D73FC5" w:rsidRDefault="00000000">
      <w:r>
        <w:t>A. j</w:t>
      </w:r>
    </w:p>
    <w:p w14:paraId="18191907" w14:textId="77777777" w:rsidR="00D73FC5" w:rsidRDefault="00000000">
      <w:r>
        <w:t>B. beq</w:t>
      </w:r>
    </w:p>
    <w:p w14:paraId="15E1F23E" w14:textId="77777777" w:rsidR="00D73FC5" w:rsidRDefault="00000000">
      <w:r>
        <w:t>C. bne</w:t>
      </w:r>
    </w:p>
    <w:p w14:paraId="1817000E" w14:textId="77777777" w:rsidR="00D73FC5" w:rsidRDefault="00000000">
      <w:r>
        <w:t>D. slt</w:t>
      </w:r>
    </w:p>
    <w:p w14:paraId="4569D029" w14:textId="77777777" w:rsidR="00D73FC5" w:rsidRDefault="00000000">
      <w:r>
        <w:t>Đáp án đúng: A</w:t>
      </w:r>
    </w:p>
    <w:p w14:paraId="07637BC8" w14:textId="77777777" w:rsidR="00D73FC5" w:rsidRDefault="00000000">
      <w:r>
        <w:t>Giải thích: Lệnh j thực hiện nhảy không điều kiện.</w:t>
      </w:r>
    </w:p>
    <w:p w14:paraId="0E9054B1" w14:textId="77777777" w:rsidR="00D73FC5" w:rsidRDefault="00000000">
      <w:pPr>
        <w:pStyle w:val="Heading2"/>
      </w:pPr>
      <w:r>
        <w:t>Câu 214</w:t>
      </w:r>
    </w:p>
    <w:p w14:paraId="520DC425" w14:textId="77777777" w:rsidR="00D73FC5" w:rsidRDefault="00000000">
      <w:r>
        <w:t>[Chuyên sâu] Theo kiến trúc tập lệnh MIPS, để truy cập array[i] kiểu int 32-bit cần nhân i với</w:t>
      </w:r>
    </w:p>
    <w:p w14:paraId="752AA1F8" w14:textId="77777777" w:rsidR="00D73FC5" w:rsidRDefault="00000000">
      <w:r>
        <w:t>A. 4</w:t>
      </w:r>
    </w:p>
    <w:p w14:paraId="7F94A1D3" w14:textId="77777777" w:rsidR="00D73FC5" w:rsidRDefault="00000000">
      <w:r>
        <w:t>B. 2</w:t>
      </w:r>
    </w:p>
    <w:p w14:paraId="041109E0" w14:textId="77777777" w:rsidR="00D73FC5" w:rsidRDefault="00000000">
      <w:r>
        <w:t>C. 8</w:t>
      </w:r>
    </w:p>
    <w:p w14:paraId="1CB49159" w14:textId="77777777" w:rsidR="00D73FC5" w:rsidRDefault="00000000">
      <w:r>
        <w:t>D. 16</w:t>
      </w:r>
    </w:p>
    <w:p w14:paraId="5638B4EF" w14:textId="77777777" w:rsidR="00D73FC5" w:rsidRDefault="00000000">
      <w:r>
        <w:t>Đáp án đúng: A</w:t>
      </w:r>
    </w:p>
    <w:p w14:paraId="5882181A" w14:textId="77777777" w:rsidR="00D73FC5" w:rsidRDefault="00000000">
      <w:r>
        <w:t>Giải thích: Mỗi phần tử int chiếm 4 byte nên offset = i*4.</w:t>
      </w:r>
    </w:p>
    <w:p w14:paraId="11E39123" w14:textId="77777777" w:rsidR="00D73FC5" w:rsidRDefault="00000000">
      <w:pPr>
        <w:pStyle w:val="Heading2"/>
      </w:pPr>
      <w:r>
        <w:t>Câu 215</w:t>
      </w:r>
    </w:p>
    <w:p w14:paraId="6243B092" w14:textId="77777777" w:rsidR="00D73FC5" w:rsidRDefault="00000000">
      <w:r>
        <w:t>[Nâng cao] Theo kiến trúc tập lệnh MIPS, để truy cập array[i] kiểu int 32-bit cần nhân i với</w:t>
      </w:r>
    </w:p>
    <w:p w14:paraId="59D9CE78" w14:textId="77777777" w:rsidR="00D73FC5" w:rsidRDefault="00000000">
      <w:r>
        <w:t>A. 4</w:t>
      </w:r>
    </w:p>
    <w:p w14:paraId="13D2ADFC" w14:textId="77777777" w:rsidR="00D73FC5" w:rsidRDefault="00000000">
      <w:r>
        <w:t>B. 2</w:t>
      </w:r>
    </w:p>
    <w:p w14:paraId="14694E9A" w14:textId="77777777" w:rsidR="00D73FC5" w:rsidRDefault="00000000">
      <w:r>
        <w:t>C. 8</w:t>
      </w:r>
    </w:p>
    <w:p w14:paraId="26F92A50" w14:textId="77777777" w:rsidR="00D73FC5" w:rsidRDefault="00000000">
      <w:r>
        <w:t>D. 16</w:t>
      </w:r>
    </w:p>
    <w:p w14:paraId="3FD8F3AA" w14:textId="77777777" w:rsidR="00D73FC5" w:rsidRDefault="00000000">
      <w:r>
        <w:t>Đáp án đúng: A</w:t>
      </w:r>
    </w:p>
    <w:p w14:paraId="010887DE" w14:textId="77777777" w:rsidR="00D73FC5" w:rsidRDefault="00000000">
      <w:r>
        <w:t>Giải thích: Mỗi phần tử int chiếm 4 byte nên offset = i*4.</w:t>
      </w:r>
    </w:p>
    <w:p w14:paraId="3F511196" w14:textId="77777777" w:rsidR="00D73FC5" w:rsidRDefault="00000000">
      <w:pPr>
        <w:pStyle w:val="Heading2"/>
      </w:pPr>
      <w:r>
        <w:t>Câu 216</w:t>
      </w:r>
    </w:p>
    <w:p w14:paraId="241C7B57" w14:textId="77777777" w:rsidR="00D73FC5" w:rsidRDefault="00000000">
      <w:r>
        <w:t>[Cơ bản] Trong kiến trúc MIPS, thanh ghi truy cập nhanh hơn bộ nhớ vì</w:t>
      </w:r>
    </w:p>
    <w:p w14:paraId="73B4815C" w14:textId="77777777" w:rsidR="00D73FC5" w:rsidRDefault="00000000">
      <w:r>
        <w:t>A. được tích hợp trực tiếp trong CPU</w:t>
      </w:r>
    </w:p>
    <w:p w14:paraId="6ED38E92" w14:textId="77777777" w:rsidR="00D73FC5" w:rsidRDefault="00000000">
      <w:r>
        <w:t>B. có dung lượng lớn hơn</w:t>
      </w:r>
    </w:p>
    <w:p w14:paraId="45116376" w14:textId="77777777" w:rsidR="00D73FC5" w:rsidRDefault="00000000">
      <w:r>
        <w:t>C. luôn lưu dữ liệu vĩnh viễn</w:t>
      </w:r>
    </w:p>
    <w:p w14:paraId="4721796A" w14:textId="77777777" w:rsidR="00D73FC5" w:rsidRDefault="00000000">
      <w:r>
        <w:t>D. có địa chỉ 64-bit</w:t>
      </w:r>
    </w:p>
    <w:p w14:paraId="6A3B9F49" w14:textId="77777777" w:rsidR="00D73FC5" w:rsidRDefault="00000000">
      <w:r>
        <w:t>Đáp án đúng: A</w:t>
      </w:r>
    </w:p>
    <w:p w14:paraId="0C5AB42D" w14:textId="77777777" w:rsidR="00D73FC5" w:rsidRDefault="00000000">
      <w:r>
        <w:t>Giải thích: Thanh ghi nằm bên trong CPU nên thời gian truy cập rất nhanh so với bộ nhớ chính.</w:t>
      </w:r>
    </w:p>
    <w:p w14:paraId="0EBED11B" w14:textId="77777777" w:rsidR="00D73FC5" w:rsidRDefault="00000000">
      <w:pPr>
        <w:pStyle w:val="Heading2"/>
      </w:pPr>
      <w:r>
        <w:t>Câu 217</w:t>
      </w:r>
    </w:p>
    <w:p w14:paraId="4968B979" w14:textId="77777777" w:rsidR="00D73FC5" w:rsidRDefault="00000000">
      <w:r>
        <w:t>[Chuyên sâu] Chọn đáp án đúng: Lệnh nào dùng để nhảy không điều kiện?</w:t>
      </w:r>
    </w:p>
    <w:p w14:paraId="51A0276E" w14:textId="77777777" w:rsidR="00D73FC5" w:rsidRDefault="00000000">
      <w:r>
        <w:t>A. j</w:t>
      </w:r>
    </w:p>
    <w:p w14:paraId="081583F3" w14:textId="77777777" w:rsidR="00D73FC5" w:rsidRDefault="00000000">
      <w:r>
        <w:t>B. beq</w:t>
      </w:r>
    </w:p>
    <w:p w14:paraId="3C73C4B7" w14:textId="77777777" w:rsidR="00D73FC5" w:rsidRDefault="00000000">
      <w:r>
        <w:t>C. bne</w:t>
      </w:r>
    </w:p>
    <w:p w14:paraId="404E663D" w14:textId="77777777" w:rsidR="00D73FC5" w:rsidRDefault="00000000">
      <w:r>
        <w:t>D. slt</w:t>
      </w:r>
    </w:p>
    <w:p w14:paraId="1AB5101F" w14:textId="77777777" w:rsidR="00D73FC5" w:rsidRDefault="00000000">
      <w:r>
        <w:t>Đáp án đúng: A</w:t>
      </w:r>
    </w:p>
    <w:p w14:paraId="2F38468F" w14:textId="77777777" w:rsidR="00D73FC5" w:rsidRDefault="00000000">
      <w:r>
        <w:t>Giải thích: Lệnh j thực hiện nhảy không điều kiện.</w:t>
      </w:r>
    </w:p>
    <w:p w14:paraId="1CF7B8DD" w14:textId="77777777" w:rsidR="00D73FC5" w:rsidRDefault="00000000">
      <w:pPr>
        <w:pStyle w:val="Heading2"/>
      </w:pPr>
      <w:r>
        <w:t>Câu 218</w:t>
      </w:r>
    </w:p>
    <w:p w14:paraId="667BB2C0" w14:textId="77777777" w:rsidR="00D73FC5" w:rsidRDefault="00000000">
      <w:r>
        <w:t>[Trung bình] Theo kiến trúc tập lệnh MIPS, lệnh kiểu r có opcode bằng</w:t>
      </w:r>
    </w:p>
    <w:p w14:paraId="32855FFE" w14:textId="77777777" w:rsidR="00D73FC5" w:rsidRDefault="00000000">
      <w:r>
        <w:t>A. 000000</w:t>
      </w:r>
    </w:p>
    <w:p w14:paraId="41C070DC" w14:textId="77777777" w:rsidR="00D73FC5" w:rsidRDefault="00000000">
      <w:r>
        <w:t>B. 111111</w:t>
      </w:r>
    </w:p>
    <w:p w14:paraId="0EB67CBE" w14:textId="77777777" w:rsidR="00D73FC5" w:rsidRDefault="00000000">
      <w:r>
        <w:t>C. 101010</w:t>
      </w:r>
    </w:p>
    <w:p w14:paraId="09DC502E" w14:textId="77777777" w:rsidR="00D73FC5" w:rsidRDefault="00000000">
      <w:r>
        <w:t>D. 001100</w:t>
      </w:r>
    </w:p>
    <w:p w14:paraId="63FCAF4E" w14:textId="77777777" w:rsidR="00D73FC5" w:rsidRDefault="00000000">
      <w:r>
        <w:t>Đáp án đúng: A</w:t>
      </w:r>
    </w:p>
    <w:p w14:paraId="6FDE1ED2" w14:textId="77777777" w:rsidR="00D73FC5" w:rsidRDefault="00000000">
      <w:r>
        <w:t>Giải thích: Trong MIPS, các lệnh kiểu R luôn có opcode bằng 000000.</w:t>
      </w:r>
    </w:p>
    <w:p w14:paraId="3751562D" w14:textId="77777777" w:rsidR="00D73FC5" w:rsidRDefault="00000000">
      <w:pPr>
        <w:pStyle w:val="Heading2"/>
      </w:pPr>
      <w:r>
        <w:t>Câu 219</w:t>
      </w:r>
    </w:p>
    <w:p w14:paraId="4663C7CD" w14:textId="77777777" w:rsidR="00D73FC5" w:rsidRDefault="00000000">
      <w:r>
        <w:t>[Nâng cao] Theo kiến trúc tập lệnh MIPS, thanh ghi nào chứa địa chỉ trở về?</w:t>
      </w:r>
    </w:p>
    <w:p w14:paraId="7CF4D9F0" w14:textId="77777777" w:rsidR="00D73FC5" w:rsidRDefault="00000000">
      <w:r>
        <w:t>A. $ra</w:t>
      </w:r>
    </w:p>
    <w:p w14:paraId="5859BD8E" w14:textId="77777777" w:rsidR="00D73FC5" w:rsidRDefault="00000000">
      <w:r>
        <w:t>B. $sp</w:t>
      </w:r>
    </w:p>
    <w:p w14:paraId="05C9C3AF" w14:textId="77777777" w:rsidR="00D73FC5" w:rsidRDefault="00000000">
      <w:r>
        <w:t>C. $fp</w:t>
      </w:r>
    </w:p>
    <w:p w14:paraId="2864D4E9" w14:textId="77777777" w:rsidR="00D73FC5" w:rsidRDefault="00000000">
      <w:r>
        <w:t>D. $gp</w:t>
      </w:r>
    </w:p>
    <w:p w14:paraId="3F48BB4C" w14:textId="77777777" w:rsidR="00D73FC5" w:rsidRDefault="00000000">
      <w:r>
        <w:t>Đáp án đúng: A</w:t>
      </w:r>
    </w:p>
    <w:p w14:paraId="6446257A" w14:textId="77777777" w:rsidR="00D73FC5" w:rsidRDefault="00000000">
      <w:r>
        <w:t>Giải thích: $ra lưu return address sau lệnh jal.</w:t>
      </w:r>
    </w:p>
    <w:p w14:paraId="7218B579" w14:textId="77777777" w:rsidR="00D73FC5" w:rsidRDefault="00000000">
      <w:pPr>
        <w:pStyle w:val="Heading2"/>
      </w:pPr>
      <w:r>
        <w:t>Câu 220</w:t>
      </w:r>
    </w:p>
    <w:p w14:paraId="38F6E256" w14:textId="77777777" w:rsidR="00D73FC5" w:rsidRDefault="00000000">
      <w:r>
        <w:t>[Chuyên sâu] Trong kiến trúc MIPS, thanh ghi nào chứa địa chỉ trở về?</w:t>
      </w:r>
    </w:p>
    <w:p w14:paraId="7255CEFC" w14:textId="77777777" w:rsidR="00D73FC5" w:rsidRDefault="00000000">
      <w:r>
        <w:t>A. $ra</w:t>
      </w:r>
    </w:p>
    <w:p w14:paraId="60F2A044" w14:textId="77777777" w:rsidR="00D73FC5" w:rsidRDefault="00000000">
      <w:r>
        <w:t>B. $sp</w:t>
      </w:r>
    </w:p>
    <w:p w14:paraId="56FB4152" w14:textId="77777777" w:rsidR="00D73FC5" w:rsidRDefault="00000000">
      <w:r>
        <w:t>C. $fp</w:t>
      </w:r>
    </w:p>
    <w:p w14:paraId="0005C0DB" w14:textId="77777777" w:rsidR="00D73FC5" w:rsidRDefault="00000000">
      <w:r>
        <w:t>D. $gp</w:t>
      </w:r>
    </w:p>
    <w:p w14:paraId="77C451C5" w14:textId="77777777" w:rsidR="00D73FC5" w:rsidRDefault="00000000">
      <w:r>
        <w:t>Đáp án đúng: A</w:t>
      </w:r>
    </w:p>
    <w:p w14:paraId="4181E5F5" w14:textId="77777777" w:rsidR="00D73FC5" w:rsidRDefault="00000000">
      <w:r>
        <w:t>Giải thích: $ra lưu return address sau lệnh jal.</w:t>
      </w:r>
    </w:p>
    <w:p w14:paraId="2F5FC54A" w14:textId="77777777" w:rsidR="00D73FC5" w:rsidRDefault="00000000">
      <w:pPr>
        <w:pStyle w:val="Heading2"/>
      </w:pPr>
      <w:r>
        <w:t>Câu 221</w:t>
      </w:r>
    </w:p>
    <w:p w14:paraId="08208732" w14:textId="77777777" w:rsidR="00D73FC5" w:rsidRDefault="00000000">
      <w:r>
        <w:t>[Chuyên sâu] Sau lệnh div, thương số nằm ở thanh ghi nào?</w:t>
      </w:r>
    </w:p>
    <w:p w14:paraId="62EF3E70" w14:textId="77777777" w:rsidR="00D73FC5" w:rsidRDefault="00000000">
      <w:r>
        <w:t>A. LO</w:t>
      </w:r>
    </w:p>
    <w:p w14:paraId="0F3B2E26" w14:textId="77777777" w:rsidR="00D73FC5" w:rsidRDefault="00000000">
      <w:r>
        <w:t>B. HI</w:t>
      </w:r>
    </w:p>
    <w:p w14:paraId="6C662B03" w14:textId="77777777" w:rsidR="00D73FC5" w:rsidRDefault="00000000">
      <w:r>
        <w:t>C. $v0</w:t>
      </w:r>
    </w:p>
    <w:p w14:paraId="268D0FAC" w14:textId="77777777" w:rsidR="00D73FC5" w:rsidRDefault="00000000">
      <w:r>
        <w:t>D. $ra</w:t>
      </w:r>
    </w:p>
    <w:p w14:paraId="0C9EFD73" w14:textId="77777777" w:rsidR="00D73FC5" w:rsidRDefault="00000000">
      <w:r>
        <w:t>Đáp án đúng: A</w:t>
      </w:r>
    </w:p>
    <w:p w14:paraId="4A6DCE96" w14:textId="77777777" w:rsidR="00D73FC5" w:rsidRDefault="00000000">
      <w:r>
        <w:t>Giải thích: LO chứa thương, HI chứa số dư.</w:t>
      </w:r>
    </w:p>
    <w:p w14:paraId="719B37F7" w14:textId="77777777" w:rsidR="00D73FC5" w:rsidRDefault="00000000">
      <w:pPr>
        <w:pStyle w:val="Heading2"/>
      </w:pPr>
      <w:r>
        <w:t>Câu 222</w:t>
      </w:r>
    </w:p>
    <w:p w14:paraId="6ABEF903" w14:textId="77777777" w:rsidR="00D73FC5" w:rsidRDefault="00000000">
      <w:r>
        <w:t>[Vận dụng] Phát biểu đúng nhất: ASCII chuẩn có bao nhiêu ký tự?</w:t>
      </w:r>
    </w:p>
    <w:p w14:paraId="3B63D2B7" w14:textId="77777777" w:rsidR="00D73FC5" w:rsidRDefault="00000000">
      <w:r>
        <w:t>A. 128</w:t>
      </w:r>
    </w:p>
    <w:p w14:paraId="7F977C29" w14:textId="77777777" w:rsidR="00D73FC5" w:rsidRDefault="00000000">
      <w:r>
        <w:t>B. 64</w:t>
      </w:r>
    </w:p>
    <w:p w14:paraId="71832E3F" w14:textId="77777777" w:rsidR="00D73FC5" w:rsidRDefault="00000000">
      <w:r>
        <w:t>C. 256</w:t>
      </w:r>
    </w:p>
    <w:p w14:paraId="509222BE" w14:textId="77777777" w:rsidR="00D73FC5" w:rsidRDefault="00000000">
      <w:r>
        <w:t>D. 512</w:t>
      </w:r>
    </w:p>
    <w:p w14:paraId="114BB69B" w14:textId="77777777" w:rsidR="00D73FC5" w:rsidRDefault="00000000">
      <w:r>
        <w:t>Đáp án đúng: A</w:t>
      </w:r>
    </w:p>
    <w:p w14:paraId="20A91B26" w14:textId="77777777" w:rsidR="00D73FC5" w:rsidRDefault="00000000">
      <w:r>
        <w:t>Giải thích: ASCII chuẩn gồm 128 ký tự.</w:t>
      </w:r>
    </w:p>
    <w:p w14:paraId="1283352F" w14:textId="77777777" w:rsidR="00D73FC5" w:rsidRDefault="00000000">
      <w:pPr>
        <w:pStyle w:val="Heading2"/>
      </w:pPr>
      <w:r>
        <w:t>Câu 223</w:t>
      </w:r>
    </w:p>
    <w:p w14:paraId="4E9BFE47" w14:textId="77777777" w:rsidR="00D73FC5" w:rsidRDefault="00000000">
      <w:r>
        <w:t>[Chuyên sâu] Phát biểu đúng nhất: Sau lệnh div, thương số nằm ở thanh ghi nào?</w:t>
      </w:r>
    </w:p>
    <w:p w14:paraId="5176B818" w14:textId="77777777" w:rsidR="00D73FC5" w:rsidRDefault="00000000">
      <w:r>
        <w:t>A. LO</w:t>
      </w:r>
    </w:p>
    <w:p w14:paraId="52814370" w14:textId="77777777" w:rsidR="00D73FC5" w:rsidRDefault="00000000">
      <w:r>
        <w:t>B. HI</w:t>
      </w:r>
    </w:p>
    <w:p w14:paraId="44050DE8" w14:textId="77777777" w:rsidR="00D73FC5" w:rsidRDefault="00000000">
      <w:r>
        <w:t>C. $v0</w:t>
      </w:r>
    </w:p>
    <w:p w14:paraId="10F35E8B" w14:textId="77777777" w:rsidR="00D73FC5" w:rsidRDefault="00000000">
      <w:r>
        <w:t>D. $ra</w:t>
      </w:r>
    </w:p>
    <w:p w14:paraId="637EA521" w14:textId="77777777" w:rsidR="00D73FC5" w:rsidRDefault="00000000">
      <w:r>
        <w:t>Đáp án đúng: A</w:t>
      </w:r>
    </w:p>
    <w:p w14:paraId="0C91CA65" w14:textId="77777777" w:rsidR="00D73FC5" w:rsidRDefault="00000000">
      <w:r>
        <w:t>Giải thích: LO chứa thương, HI chứa số dư.</w:t>
      </w:r>
    </w:p>
    <w:p w14:paraId="500E2B47" w14:textId="77777777" w:rsidR="00D73FC5" w:rsidRDefault="00000000">
      <w:pPr>
        <w:pStyle w:val="Heading2"/>
      </w:pPr>
      <w:r>
        <w:t>Câu 224</w:t>
      </w:r>
    </w:p>
    <w:p w14:paraId="4A9F3189" w14:textId="77777777" w:rsidR="00D73FC5" w:rsidRDefault="00000000">
      <w:r>
        <w:t>[Cơ bản] Sau lệnh div, thương số nằm ở thanh ghi nào?</w:t>
      </w:r>
    </w:p>
    <w:p w14:paraId="583C4071" w14:textId="77777777" w:rsidR="00D73FC5" w:rsidRDefault="00000000">
      <w:r>
        <w:t>A. LO</w:t>
      </w:r>
    </w:p>
    <w:p w14:paraId="1A810991" w14:textId="77777777" w:rsidR="00D73FC5" w:rsidRDefault="00000000">
      <w:r>
        <w:t>B. HI</w:t>
      </w:r>
    </w:p>
    <w:p w14:paraId="6358C356" w14:textId="77777777" w:rsidR="00D73FC5" w:rsidRDefault="00000000">
      <w:r>
        <w:t>C. $v0</w:t>
      </w:r>
    </w:p>
    <w:p w14:paraId="5F4A94E7" w14:textId="77777777" w:rsidR="00D73FC5" w:rsidRDefault="00000000">
      <w:r>
        <w:t>D. $ra</w:t>
      </w:r>
    </w:p>
    <w:p w14:paraId="4B3F59E1" w14:textId="77777777" w:rsidR="00D73FC5" w:rsidRDefault="00000000">
      <w:r>
        <w:t>Đáp án đúng: A</w:t>
      </w:r>
    </w:p>
    <w:p w14:paraId="5867DF29" w14:textId="77777777" w:rsidR="00D73FC5" w:rsidRDefault="00000000">
      <w:r>
        <w:t>Giải thích: LO chứa thương, HI chứa số dư.</w:t>
      </w:r>
    </w:p>
    <w:p w14:paraId="23E8FA3E" w14:textId="77777777" w:rsidR="00D73FC5" w:rsidRDefault="00000000">
      <w:pPr>
        <w:pStyle w:val="Heading2"/>
      </w:pPr>
      <w:r>
        <w:t>Câu 225</w:t>
      </w:r>
    </w:p>
    <w:p w14:paraId="3BD4E7E7" w14:textId="77777777" w:rsidR="00D73FC5" w:rsidRDefault="00000000">
      <w:r>
        <w:t>[Trung bình] Lệnh nào dùng để cộng số nguyên tức thì trong MIPS?</w:t>
      </w:r>
    </w:p>
    <w:p w14:paraId="71D1586A" w14:textId="77777777" w:rsidR="00D73FC5" w:rsidRDefault="00000000">
      <w:r>
        <w:t>A. addi</w:t>
      </w:r>
    </w:p>
    <w:p w14:paraId="0739D000" w14:textId="77777777" w:rsidR="00D73FC5" w:rsidRDefault="00000000">
      <w:r>
        <w:t>B. subi</w:t>
      </w:r>
    </w:p>
    <w:p w14:paraId="4FED3C48" w14:textId="77777777" w:rsidR="00D73FC5" w:rsidRDefault="00000000">
      <w:r>
        <w:t>C. loadi</w:t>
      </w:r>
    </w:p>
    <w:p w14:paraId="5B2E7D68" w14:textId="77777777" w:rsidR="00D73FC5" w:rsidRDefault="00000000">
      <w:r>
        <w:t>D. muli</w:t>
      </w:r>
    </w:p>
    <w:p w14:paraId="218DE429" w14:textId="77777777" w:rsidR="00D73FC5" w:rsidRDefault="00000000">
      <w:r>
        <w:t>Đáp án đúng: A</w:t>
      </w:r>
    </w:p>
    <w:p w14:paraId="5B76C984" w14:textId="77777777" w:rsidR="00D73FC5" w:rsidRDefault="00000000">
      <w:r>
        <w:t>Giải thích: MIPS dùng addi để cộng hằng số tức thì. Không có lệnh subi.</w:t>
      </w:r>
    </w:p>
    <w:p w14:paraId="771DB7DF" w14:textId="77777777" w:rsidR="00D73FC5" w:rsidRDefault="00000000">
      <w:pPr>
        <w:pStyle w:val="Heading2"/>
      </w:pPr>
      <w:r>
        <w:t>Câu 226</w:t>
      </w:r>
    </w:p>
    <w:p w14:paraId="4A23EDEE" w14:textId="77777777" w:rsidR="00D73FC5" w:rsidRDefault="00000000">
      <w:r>
        <w:t>[Nâng cao] Thanh ghi truy cập nhanh hơn bộ nhớ vì</w:t>
      </w:r>
    </w:p>
    <w:p w14:paraId="5F6BB07B" w14:textId="77777777" w:rsidR="00D73FC5" w:rsidRDefault="00000000">
      <w:r>
        <w:t>A. được tích hợp trực tiếp trong CPU</w:t>
      </w:r>
    </w:p>
    <w:p w14:paraId="415E438A" w14:textId="77777777" w:rsidR="00D73FC5" w:rsidRDefault="00000000">
      <w:r>
        <w:t>B. có dung lượng lớn hơn</w:t>
      </w:r>
    </w:p>
    <w:p w14:paraId="5851CB57" w14:textId="77777777" w:rsidR="00D73FC5" w:rsidRDefault="00000000">
      <w:r>
        <w:t>C. luôn lưu dữ liệu vĩnh viễn</w:t>
      </w:r>
    </w:p>
    <w:p w14:paraId="54F2AA03" w14:textId="77777777" w:rsidR="00D73FC5" w:rsidRDefault="00000000">
      <w:r>
        <w:t>D. có địa chỉ 64-bit</w:t>
      </w:r>
    </w:p>
    <w:p w14:paraId="7C711405" w14:textId="77777777" w:rsidR="00D73FC5" w:rsidRDefault="00000000">
      <w:r>
        <w:t>Đáp án đúng: A</w:t>
      </w:r>
    </w:p>
    <w:p w14:paraId="191A0957" w14:textId="77777777" w:rsidR="00D73FC5" w:rsidRDefault="00000000">
      <w:r>
        <w:t>Giải thích: Thanh ghi nằm bên trong CPU nên thời gian truy cập rất nhanh so với bộ nhớ chính.</w:t>
      </w:r>
    </w:p>
    <w:p w14:paraId="16E51C75" w14:textId="77777777" w:rsidR="00D73FC5" w:rsidRDefault="00000000">
      <w:pPr>
        <w:pStyle w:val="Heading2"/>
      </w:pPr>
      <w:r>
        <w:t>Câu 227</w:t>
      </w:r>
    </w:p>
    <w:p w14:paraId="6E8183C7" w14:textId="77777777" w:rsidR="00D73FC5" w:rsidRDefault="00000000">
      <w:r>
        <w:t>[Trung bình] Trong kiến trúc MIPS, lệnh kiểu r có opcode bằng</w:t>
      </w:r>
    </w:p>
    <w:p w14:paraId="79A949DF" w14:textId="77777777" w:rsidR="00D73FC5" w:rsidRDefault="00000000">
      <w:r>
        <w:t>A. 000000</w:t>
      </w:r>
    </w:p>
    <w:p w14:paraId="6E83F575" w14:textId="77777777" w:rsidR="00D73FC5" w:rsidRDefault="00000000">
      <w:r>
        <w:t>B. 111111</w:t>
      </w:r>
    </w:p>
    <w:p w14:paraId="576C76AC" w14:textId="77777777" w:rsidR="00D73FC5" w:rsidRDefault="00000000">
      <w:r>
        <w:t>C. 101010</w:t>
      </w:r>
    </w:p>
    <w:p w14:paraId="77119759" w14:textId="77777777" w:rsidR="00D73FC5" w:rsidRDefault="00000000">
      <w:r>
        <w:t>D. 001100</w:t>
      </w:r>
    </w:p>
    <w:p w14:paraId="78E81CA0" w14:textId="77777777" w:rsidR="00D73FC5" w:rsidRDefault="00000000">
      <w:r>
        <w:t>Đáp án đúng: A</w:t>
      </w:r>
    </w:p>
    <w:p w14:paraId="7B9F2A85" w14:textId="77777777" w:rsidR="00D73FC5" w:rsidRDefault="00000000">
      <w:r>
        <w:t>Giải thích: Trong MIPS, các lệnh kiểu R luôn có opcode bằng 000000.</w:t>
      </w:r>
    </w:p>
    <w:p w14:paraId="242F2F06" w14:textId="77777777" w:rsidR="00D73FC5" w:rsidRDefault="00000000">
      <w:pPr>
        <w:pStyle w:val="Heading2"/>
      </w:pPr>
      <w:r>
        <w:t>Câu 228</w:t>
      </w:r>
    </w:p>
    <w:p w14:paraId="412BB2A6" w14:textId="77777777" w:rsidR="00D73FC5" w:rsidRDefault="00000000">
      <w:r>
        <w:t>[Chuyên sâu] Chọn đáp án đúng: Lệnh nào dùng để dịch trái logic?</w:t>
      </w:r>
    </w:p>
    <w:p w14:paraId="4471705B" w14:textId="77777777" w:rsidR="00D73FC5" w:rsidRDefault="00000000">
      <w:r>
        <w:t>A. sll</w:t>
      </w:r>
    </w:p>
    <w:p w14:paraId="4EF03C08" w14:textId="77777777" w:rsidR="00D73FC5" w:rsidRDefault="00000000">
      <w:r>
        <w:t>B. srl</w:t>
      </w:r>
    </w:p>
    <w:p w14:paraId="713BEB1A" w14:textId="77777777" w:rsidR="00D73FC5" w:rsidRDefault="00000000">
      <w:r>
        <w:t>C. and</w:t>
      </w:r>
    </w:p>
    <w:p w14:paraId="22B72960" w14:textId="77777777" w:rsidR="00D73FC5" w:rsidRDefault="00000000">
      <w:r>
        <w:t>D. nor</w:t>
      </w:r>
    </w:p>
    <w:p w14:paraId="67BB1520" w14:textId="77777777" w:rsidR="00D73FC5" w:rsidRDefault="00000000">
      <w:r>
        <w:t>Đáp án đúng: A</w:t>
      </w:r>
    </w:p>
    <w:p w14:paraId="0F2650E2" w14:textId="77777777" w:rsidR="00D73FC5" w:rsidRDefault="00000000">
      <w:r>
        <w:t>Giải thích: sll là shift left logical.</w:t>
      </w:r>
    </w:p>
    <w:p w14:paraId="4BF9A2ED" w14:textId="77777777" w:rsidR="00D73FC5" w:rsidRDefault="00000000">
      <w:pPr>
        <w:pStyle w:val="Heading2"/>
      </w:pPr>
      <w:r>
        <w:t>Câu 229</w:t>
      </w:r>
    </w:p>
    <w:p w14:paraId="42EC3A1C" w14:textId="77777777" w:rsidR="00D73FC5" w:rsidRDefault="00000000">
      <w:r>
        <w:t>[Cơ bản] Theo kiến trúc tập lệnh MIPS, lệnh kiểu r có opcode bằng</w:t>
      </w:r>
    </w:p>
    <w:p w14:paraId="7B7E201B" w14:textId="77777777" w:rsidR="00D73FC5" w:rsidRDefault="00000000">
      <w:r>
        <w:t>A. 000000</w:t>
      </w:r>
    </w:p>
    <w:p w14:paraId="30A2A724" w14:textId="77777777" w:rsidR="00D73FC5" w:rsidRDefault="00000000">
      <w:r>
        <w:t>B. 111111</w:t>
      </w:r>
    </w:p>
    <w:p w14:paraId="6AF2E951" w14:textId="77777777" w:rsidR="00D73FC5" w:rsidRDefault="00000000">
      <w:r>
        <w:t>C. 101010</w:t>
      </w:r>
    </w:p>
    <w:p w14:paraId="03EDAF15" w14:textId="77777777" w:rsidR="00D73FC5" w:rsidRDefault="00000000">
      <w:r>
        <w:t>D. 001100</w:t>
      </w:r>
    </w:p>
    <w:p w14:paraId="50626669" w14:textId="77777777" w:rsidR="00D73FC5" w:rsidRDefault="00000000">
      <w:r>
        <w:t>Đáp án đúng: A</w:t>
      </w:r>
    </w:p>
    <w:p w14:paraId="69FFA34F" w14:textId="77777777" w:rsidR="00D73FC5" w:rsidRDefault="00000000">
      <w:r>
        <w:t>Giải thích: Trong MIPS, các lệnh kiểu R luôn có opcode bằng 000000.</w:t>
      </w:r>
    </w:p>
    <w:p w14:paraId="0F28ED63" w14:textId="77777777" w:rsidR="00D73FC5" w:rsidRDefault="00000000">
      <w:pPr>
        <w:pStyle w:val="Heading2"/>
      </w:pPr>
      <w:r>
        <w:t>Câu 230</w:t>
      </w:r>
    </w:p>
    <w:p w14:paraId="3027A0B8" w14:textId="77777777" w:rsidR="00D73FC5" w:rsidRDefault="00000000">
      <w:r>
        <w:t>[Nâng cao] Theo kiến trúc tập lệnh MIPS, để truy cập array[i] kiểu int 32-bit cần nhân i với</w:t>
      </w:r>
    </w:p>
    <w:p w14:paraId="7B4D7DB2" w14:textId="77777777" w:rsidR="00D73FC5" w:rsidRDefault="00000000">
      <w:r>
        <w:t>A. 4</w:t>
      </w:r>
    </w:p>
    <w:p w14:paraId="66DC011C" w14:textId="77777777" w:rsidR="00D73FC5" w:rsidRDefault="00000000">
      <w:r>
        <w:t>B. 2</w:t>
      </w:r>
    </w:p>
    <w:p w14:paraId="21237B4C" w14:textId="77777777" w:rsidR="00D73FC5" w:rsidRDefault="00000000">
      <w:r>
        <w:t>C. 8</w:t>
      </w:r>
    </w:p>
    <w:p w14:paraId="693DCA34" w14:textId="77777777" w:rsidR="00D73FC5" w:rsidRDefault="00000000">
      <w:r>
        <w:t>D. 16</w:t>
      </w:r>
    </w:p>
    <w:p w14:paraId="0283248E" w14:textId="77777777" w:rsidR="00D73FC5" w:rsidRDefault="00000000">
      <w:r>
        <w:t>Đáp án đúng: A</w:t>
      </w:r>
    </w:p>
    <w:p w14:paraId="7C1E1221" w14:textId="77777777" w:rsidR="00D73FC5" w:rsidRDefault="00000000">
      <w:r>
        <w:t>Giải thích: Mỗi phần tử int chiếm 4 byte nên offset = i*4.</w:t>
      </w:r>
    </w:p>
    <w:p w14:paraId="28AA8530" w14:textId="77777777" w:rsidR="00D73FC5" w:rsidRDefault="00000000">
      <w:pPr>
        <w:pStyle w:val="Heading2"/>
      </w:pPr>
      <w:r>
        <w:t>Câu 231</w:t>
      </w:r>
    </w:p>
    <w:p w14:paraId="30C43CF5" w14:textId="77777777" w:rsidR="00D73FC5" w:rsidRDefault="00000000">
      <w:r>
        <w:t>[Vận dụng] Theo kiến trúc tập lệnh MIPS, sau lệnh div, thương số nằm ở thanh ghi nào?</w:t>
      </w:r>
    </w:p>
    <w:p w14:paraId="73635785" w14:textId="77777777" w:rsidR="00D73FC5" w:rsidRDefault="00000000">
      <w:r>
        <w:t>A. LO</w:t>
      </w:r>
    </w:p>
    <w:p w14:paraId="45218553" w14:textId="77777777" w:rsidR="00D73FC5" w:rsidRDefault="00000000">
      <w:r>
        <w:t>B. HI</w:t>
      </w:r>
    </w:p>
    <w:p w14:paraId="32048C4E" w14:textId="77777777" w:rsidR="00D73FC5" w:rsidRDefault="00000000">
      <w:r>
        <w:t>C. $v0</w:t>
      </w:r>
    </w:p>
    <w:p w14:paraId="73876D4A" w14:textId="77777777" w:rsidR="00D73FC5" w:rsidRDefault="00000000">
      <w:r>
        <w:t>D. $ra</w:t>
      </w:r>
    </w:p>
    <w:p w14:paraId="2D78B1BC" w14:textId="77777777" w:rsidR="00D73FC5" w:rsidRDefault="00000000">
      <w:r>
        <w:t>Đáp án đúng: A</w:t>
      </w:r>
    </w:p>
    <w:p w14:paraId="0A474AE6" w14:textId="77777777" w:rsidR="00D73FC5" w:rsidRDefault="00000000">
      <w:r>
        <w:t>Giải thích: LO chứa thương, HI chứa số dư.</w:t>
      </w:r>
    </w:p>
    <w:p w14:paraId="6C11059C" w14:textId="77777777" w:rsidR="00D73FC5" w:rsidRDefault="00000000">
      <w:pPr>
        <w:pStyle w:val="Heading2"/>
      </w:pPr>
      <w:r>
        <w:t>Câu 232</w:t>
      </w:r>
    </w:p>
    <w:p w14:paraId="64112A61" w14:textId="77777777" w:rsidR="00D73FC5" w:rsidRDefault="00000000">
      <w:r>
        <w:t>[Trung bình] Phát biểu đúng nhất: Lệnh nào dùng để dịch trái logic?</w:t>
      </w:r>
    </w:p>
    <w:p w14:paraId="0193BD0F" w14:textId="77777777" w:rsidR="00D73FC5" w:rsidRDefault="00000000">
      <w:r>
        <w:t>A. sll</w:t>
      </w:r>
    </w:p>
    <w:p w14:paraId="1BC8988E" w14:textId="77777777" w:rsidR="00D73FC5" w:rsidRDefault="00000000">
      <w:r>
        <w:t>B. srl</w:t>
      </w:r>
    </w:p>
    <w:p w14:paraId="79914A96" w14:textId="77777777" w:rsidR="00D73FC5" w:rsidRDefault="00000000">
      <w:r>
        <w:t>C. and</w:t>
      </w:r>
    </w:p>
    <w:p w14:paraId="55E76160" w14:textId="77777777" w:rsidR="00D73FC5" w:rsidRDefault="00000000">
      <w:r>
        <w:t>D. nor</w:t>
      </w:r>
    </w:p>
    <w:p w14:paraId="288F924B" w14:textId="77777777" w:rsidR="00D73FC5" w:rsidRDefault="00000000">
      <w:r>
        <w:t>Đáp án đúng: A</w:t>
      </w:r>
    </w:p>
    <w:p w14:paraId="26EC08BC" w14:textId="77777777" w:rsidR="00D73FC5" w:rsidRDefault="00000000">
      <w:r>
        <w:t>Giải thích: sll là shift left logical.</w:t>
      </w:r>
    </w:p>
    <w:p w14:paraId="4817E4B2" w14:textId="77777777" w:rsidR="00D73FC5" w:rsidRDefault="00000000">
      <w:pPr>
        <w:pStyle w:val="Heading2"/>
      </w:pPr>
      <w:r>
        <w:t>Câu 233</w:t>
      </w:r>
    </w:p>
    <w:p w14:paraId="57AD56AE" w14:textId="77777777" w:rsidR="00D73FC5" w:rsidRDefault="00000000">
      <w:r>
        <w:t>[Chuyên sâu] ASCII chuẩn có bao nhiêu ký tự?</w:t>
      </w:r>
    </w:p>
    <w:p w14:paraId="2FE33F22" w14:textId="77777777" w:rsidR="00D73FC5" w:rsidRDefault="00000000">
      <w:r>
        <w:t>A. 128</w:t>
      </w:r>
    </w:p>
    <w:p w14:paraId="3BF9C0BC" w14:textId="77777777" w:rsidR="00D73FC5" w:rsidRDefault="00000000">
      <w:r>
        <w:t>B. 64</w:t>
      </w:r>
    </w:p>
    <w:p w14:paraId="7763CDC7" w14:textId="77777777" w:rsidR="00D73FC5" w:rsidRDefault="00000000">
      <w:r>
        <w:t>C. 256</w:t>
      </w:r>
    </w:p>
    <w:p w14:paraId="4ADA3132" w14:textId="77777777" w:rsidR="00D73FC5" w:rsidRDefault="00000000">
      <w:r>
        <w:t>D. 512</w:t>
      </w:r>
    </w:p>
    <w:p w14:paraId="2F9E2634" w14:textId="77777777" w:rsidR="00D73FC5" w:rsidRDefault="00000000">
      <w:r>
        <w:t>Đáp án đúng: A</w:t>
      </w:r>
    </w:p>
    <w:p w14:paraId="612C66F7" w14:textId="77777777" w:rsidR="00D73FC5" w:rsidRDefault="00000000">
      <w:r>
        <w:t>Giải thích: ASCII chuẩn gồm 128 ký tự.</w:t>
      </w:r>
    </w:p>
    <w:p w14:paraId="7F76F5E8" w14:textId="77777777" w:rsidR="00D73FC5" w:rsidRDefault="00000000">
      <w:pPr>
        <w:pStyle w:val="Heading2"/>
      </w:pPr>
      <w:r>
        <w:t>Câu 234</w:t>
      </w:r>
    </w:p>
    <w:p w14:paraId="11C4BFDE" w14:textId="77777777" w:rsidR="00D73FC5" w:rsidRDefault="00000000">
      <w:r>
        <w:t>[Vận dụng] Phát biểu đúng nhất: Sau lệnh div, thương số nằm ở thanh ghi nào?</w:t>
      </w:r>
    </w:p>
    <w:p w14:paraId="4401616B" w14:textId="77777777" w:rsidR="00D73FC5" w:rsidRDefault="00000000">
      <w:r>
        <w:t>A. LO</w:t>
      </w:r>
    </w:p>
    <w:p w14:paraId="04032170" w14:textId="77777777" w:rsidR="00D73FC5" w:rsidRDefault="00000000">
      <w:r>
        <w:t>B. HI</w:t>
      </w:r>
    </w:p>
    <w:p w14:paraId="072677D1" w14:textId="77777777" w:rsidR="00D73FC5" w:rsidRDefault="00000000">
      <w:r>
        <w:t>C. $v0</w:t>
      </w:r>
    </w:p>
    <w:p w14:paraId="69CF5441" w14:textId="77777777" w:rsidR="00D73FC5" w:rsidRDefault="00000000">
      <w:r>
        <w:t>D. $ra</w:t>
      </w:r>
    </w:p>
    <w:p w14:paraId="51E03ED1" w14:textId="77777777" w:rsidR="00D73FC5" w:rsidRDefault="00000000">
      <w:r>
        <w:t>Đáp án đúng: A</w:t>
      </w:r>
    </w:p>
    <w:p w14:paraId="22D6C5C6" w14:textId="77777777" w:rsidR="00D73FC5" w:rsidRDefault="00000000">
      <w:r>
        <w:t>Giải thích: LO chứa thương, HI chứa số dư.</w:t>
      </w:r>
    </w:p>
    <w:p w14:paraId="246DFB59" w14:textId="77777777" w:rsidR="00D73FC5" w:rsidRDefault="00000000">
      <w:pPr>
        <w:pStyle w:val="Heading2"/>
      </w:pPr>
      <w:r>
        <w:t>Câu 235</w:t>
      </w:r>
    </w:p>
    <w:p w14:paraId="2A504493" w14:textId="77777777" w:rsidR="00D73FC5" w:rsidRDefault="00000000">
      <w:r>
        <w:t>[Nâng cao] Theo kiến trúc tập lệnh MIPS, lệnh nào dùng để nhảy không điều kiện?</w:t>
      </w:r>
    </w:p>
    <w:p w14:paraId="64637A91" w14:textId="77777777" w:rsidR="00D73FC5" w:rsidRDefault="00000000">
      <w:r>
        <w:t>A. j</w:t>
      </w:r>
    </w:p>
    <w:p w14:paraId="5761EB3C" w14:textId="77777777" w:rsidR="00D73FC5" w:rsidRDefault="00000000">
      <w:r>
        <w:t>B. beq</w:t>
      </w:r>
    </w:p>
    <w:p w14:paraId="628A3F7A" w14:textId="77777777" w:rsidR="00D73FC5" w:rsidRDefault="00000000">
      <w:r>
        <w:t>C. bne</w:t>
      </w:r>
    </w:p>
    <w:p w14:paraId="6CB20DA0" w14:textId="77777777" w:rsidR="00D73FC5" w:rsidRDefault="00000000">
      <w:r>
        <w:t>D. slt</w:t>
      </w:r>
    </w:p>
    <w:p w14:paraId="05C198F5" w14:textId="77777777" w:rsidR="00D73FC5" w:rsidRDefault="00000000">
      <w:r>
        <w:t>Đáp án đúng: A</w:t>
      </w:r>
    </w:p>
    <w:p w14:paraId="6F159CC8" w14:textId="77777777" w:rsidR="00D73FC5" w:rsidRDefault="00000000">
      <w:r>
        <w:t>Giải thích: Lệnh j thực hiện nhảy không điều kiện.</w:t>
      </w:r>
    </w:p>
    <w:p w14:paraId="2B2CA430" w14:textId="77777777" w:rsidR="00D73FC5" w:rsidRDefault="00000000">
      <w:pPr>
        <w:pStyle w:val="Heading2"/>
      </w:pPr>
      <w:r>
        <w:t>Câu 236</w:t>
      </w:r>
    </w:p>
    <w:p w14:paraId="6AA37EE8" w14:textId="77777777" w:rsidR="00D73FC5" w:rsidRDefault="00000000">
      <w:r>
        <w:t>[Vận dụng] Chọn đáp án đúng: Lệnh nào dùng để cộng số nguyên tức thì trong MIPS?</w:t>
      </w:r>
    </w:p>
    <w:p w14:paraId="1D487056" w14:textId="77777777" w:rsidR="00D73FC5" w:rsidRDefault="00000000">
      <w:r>
        <w:t>A. addi</w:t>
      </w:r>
    </w:p>
    <w:p w14:paraId="7F0A55DA" w14:textId="77777777" w:rsidR="00D73FC5" w:rsidRDefault="00000000">
      <w:r>
        <w:t>B. subi</w:t>
      </w:r>
    </w:p>
    <w:p w14:paraId="4A8C7864" w14:textId="77777777" w:rsidR="00D73FC5" w:rsidRDefault="00000000">
      <w:r>
        <w:t>C. loadi</w:t>
      </w:r>
    </w:p>
    <w:p w14:paraId="09F37943" w14:textId="77777777" w:rsidR="00D73FC5" w:rsidRDefault="00000000">
      <w:r>
        <w:t>D. muli</w:t>
      </w:r>
    </w:p>
    <w:p w14:paraId="5C7FA627" w14:textId="77777777" w:rsidR="00D73FC5" w:rsidRDefault="00000000">
      <w:r>
        <w:t>Đáp án đúng: A</w:t>
      </w:r>
    </w:p>
    <w:p w14:paraId="28160375" w14:textId="77777777" w:rsidR="00D73FC5" w:rsidRDefault="00000000">
      <w:r>
        <w:t>Giải thích: MIPS dùng addi để cộng hằng số tức thì. Không có lệnh subi.</w:t>
      </w:r>
    </w:p>
    <w:p w14:paraId="6F8F5872" w14:textId="77777777" w:rsidR="00D73FC5" w:rsidRDefault="00000000">
      <w:pPr>
        <w:pStyle w:val="Heading2"/>
      </w:pPr>
      <w:r>
        <w:t>Câu 237</w:t>
      </w:r>
    </w:p>
    <w:p w14:paraId="69410F6A" w14:textId="77777777" w:rsidR="00D73FC5" w:rsidRDefault="00000000">
      <w:r>
        <w:t>[Chuyên sâu] Trong kiến trúc MIPS, mips có bao nhiêu thanh ghi dấu phẩy động 32-bit?</w:t>
      </w:r>
    </w:p>
    <w:p w14:paraId="7FF9350A" w14:textId="77777777" w:rsidR="00D73FC5" w:rsidRDefault="00000000">
      <w:r>
        <w:t>A. 32</w:t>
      </w:r>
    </w:p>
    <w:p w14:paraId="1674B12E" w14:textId="77777777" w:rsidR="00D73FC5" w:rsidRDefault="00000000">
      <w:r>
        <w:t>B. 16</w:t>
      </w:r>
    </w:p>
    <w:p w14:paraId="15BDDE99" w14:textId="77777777" w:rsidR="00D73FC5" w:rsidRDefault="00000000">
      <w:r>
        <w:t>C. 64</w:t>
      </w:r>
    </w:p>
    <w:p w14:paraId="30113F7E" w14:textId="77777777" w:rsidR="00D73FC5" w:rsidRDefault="00000000">
      <w:r>
        <w:t>D. 8</w:t>
      </w:r>
    </w:p>
    <w:p w14:paraId="20BD892F" w14:textId="77777777" w:rsidR="00D73FC5" w:rsidRDefault="00000000">
      <w:r>
        <w:t>Đáp án đúng: A</w:t>
      </w:r>
    </w:p>
    <w:p w14:paraId="2244A3B2" w14:textId="77777777" w:rsidR="00D73FC5" w:rsidRDefault="00000000">
      <w:r>
        <w:t>Giải thích: MIPS có 32 thanh ghi FP từ $f0 đến $f31.</w:t>
      </w:r>
    </w:p>
    <w:p w14:paraId="3E48B26A" w14:textId="77777777" w:rsidR="00D73FC5" w:rsidRDefault="00000000">
      <w:pPr>
        <w:pStyle w:val="Heading2"/>
      </w:pPr>
      <w:r>
        <w:t>Câu 238</w:t>
      </w:r>
    </w:p>
    <w:p w14:paraId="05F162AE" w14:textId="77777777" w:rsidR="00D73FC5" w:rsidRDefault="00000000">
      <w:r>
        <w:t>[Nâng cao] Theo kiến trúc tập lệnh MIPS, lệnh nào dùng để dịch trái logic?</w:t>
      </w:r>
    </w:p>
    <w:p w14:paraId="18635C58" w14:textId="77777777" w:rsidR="00D73FC5" w:rsidRDefault="00000000">
      <w:r>
        <w:t>A. sll</w:t>
      </w:r>
    </w:p>
    <w:p w14:paraId="36DA591C" w14:textId="77777777" w:rsidR="00D73FC5" w:rsidRDefault="00000000">
      <w:r>
        <w:t>B. srl</w:t>
      </w:r>
    </w:p>
    <w:p w14:paraId="71996966" w14:textId="77777777" w:rsidR="00D73FC5" w:rsidRDefault="00000000">
      <w:r>
        <w:t>C. and</w:t>
      </w:r>
    </w:p>
    <w:p w14:paraId="256D7347" w14:textId="77777777" w:rsidR="00D73FC5" w:rsidRDefault="00000000">
      <w:r>
        <w:t>D. nor</w:t>
      </w:r>
    </w:p>
    <w:p w14:paraId="72EC4321" w14:textId="77777777" w:rsidR="00D73FC5" w:rsidRDefault="00000000">
      <w:r>
        <w:t>Đáp án đúng: A</w:t>
      </w:r>
    </w:p>
    <w:p w14:paraId="6CD84F1C" w14:textId="77777777" w:rsidR="00D73FC5" w:rsidRDefault="00000000">
      <w:r>
        <w:t>Giải thích: sll là shift left logical.</w:t>
      </w:r>
    </w:p>
    <w:p w14:paraId="415FC468" w14:textId="77777777" w:rsidR="00D73FC5" w:rsidRDefault="00000000">
      <w:pPr>
        <w:pStyle w:val="Heading2"/>
      </w:pPr>
      <w:r>
        <w:t>Câu 239</w:t>
      </w:r>
    </w:p>
    <w:p w14:paraId="11FE9E87" w14:textId="77777777" w:rsidR="00D73FC5" w:rsidRDefault="00000000">
      <w:r>
        <w:t>[Cơ bản] Chọn đáp án đúng: Lệnh kiểu R có opcode bằng</w:t>
      </w:r>
    </w:p>
    <w:p w14:paraId="7014653A" w14:textId="77777777" w:rsidR="00D73FC5" w:rsidRDefault="00000000">
      <w:r>
        <w:t>A. 000000</w:t>
      </w:r>
    </w:p>
    <w:p w14:paraId="597C4726" w14:textId="77777777" w:rsidR="00D73FC5" w:rsidRDefault="00000000">
      <w:r>
        <w:t>B. 111111</w:t>
      </w:r>
    </w:p>
    <w:p w14:paraId="0FC257FF" w14:textId="77777777" w:rsidR="00D73FC5" w:rsidRDefault="00000000">
      <w:r>
        <w:t>C. 101010</w:t>
      </w:r>
    </w:p>
    <w:p w14:paraId="2DB68749" w14:textId="77777777" w:rsidR="00D73FC5" w:rsidRDefault="00000000">
      <w:r>
        <w:t>D. 001100</w:t>
      </w:r>
    </w:p>
    <w:p w14:paraId="4E70D775" w14:textId="77777777" w:rsidR="00D73FC5" w:rsidRDefault="00000000">
      <w:r>
        <w:t>Đáp án đúng: A</w:t>
      </w:r>
    </w:p>
    <w:p w14:paraId="5A067879" w14:textId="77777777" w:rsidR="00D73FC5" w:rsidRDefault="00000000">
      <w:r>
        <w:t>Giải thích: Trong MIPS, các lệnh kiểu R luôn có opcode bằng 000000.</w:t>
      </w:r>
    </w:p>
    <w:p w14:paraId="4548930C" w14:textId="77777777" w:rsidR="00D73FC5" w:rsidRDefault="00000000">
      <w:pPr>
        <w:pStyle w:val="Heading2"/>
      </w:pPr>
      <w:r>
        <w:t>Câu 240</w:t>
      </w:r>
    </w:p>
    <w:p w14:paraId="0C3E0C14" w14:textId="77777777" w:rsidR="00D73FC5" w:rsidRDefault="00000000">
      <w:r>
        <w:t>[Chuyên sâu] Lệnh nào dùng để nhảy không điều kiện?</w:t>
      </w:r>
    </w:p>
    <w:p w14:paraId="43621124" w14:textId="77777777" w:rsidR="00D73FC5" w:rsidRDefault="00000000">
      <w:r>
        <w:t>A. j</w:t>
      </w:r>
    </w:p>
    <w:p w14:paraId="24385C8F" w14:textId="77777777" w:rsidR="00D73FC5" w:rsidRDefault="00000000">
      <w:r>
        <w:t>B. beq</w:t>
      </w:r>
    </w:p>
    <w:p w14:paraId="2143A28F" w14:textId="77777777" w:rsidR="00D73FC5" w:rsidRDefault="00000000">
      <w:r>
        <w:t>C. bne</w:t>
      </w:r>
    </w:p>
    <w:p w14:paraId="3ABFFBCD" w14:textId="77777777" w:rsidR="00D73FC5" w:rsidRDefault="00000000">
      <w:r>
        <w:t>D. slt</w:t>
      </w:r>
    </w:p>
    <w:p w14:paraId="722BB59F" w14:textId="77777777" w:rsidR="00D73FC5" w:rsidRDefault="00000000">
      <w:r>
        <w:t>Đáp án đúng: A</w:t>
      </w:r>
    </w:p>
    <w:p w14:paraId="11E37FEA" w14:textId="77777777" w:rsidR="00D73FC5" w:rsidRDefault="00000000">
      <w:r>
        <w:t>Giải thích: Lệnh j thực hiện nhảy không điều kiện.</w:t>
      </w:r>
    </w:p>
    <w:p w14:paraId="5FAEDDE4" w14:textId="77777777" w:rsidR="00D73FC5" w:rsidRDefault="00000000">
      <w:pPr>
        <w:pStyle w:val="Heading2"/>
      </w:pPr>
      <w:r>
        <w:t>Câu 241</w:t>
      </w:r>
    </w:p>
    <w:p w14:paraId="52836246" w14:textId="77777777" w:rsidR="00D73FC5" w:rsidRDefault="00000000">
      <w:r>
        <w:t>[Chuyên sâu] Theo kiến trúc tập lệnh MIPS, để truy cập array[i] kiểu int 32-bit cần nhân i với</w:t>
      </w:r>
    </w:p>
    <w:p w14:paraId="155DE73B" w14:textId="77777777" w:rsidR="00D73FC5" w:rsidRDefault="00000000">
      <w:r>
        <w:t>A. 4</w:t>
      </w:r>
    </w:p>
    <w:p w14:paraId="4E7C8711" w14:textId="77777777" w:rsidR="00D73FC5" w:rsidRDefault="00000000">
      <w:r>
        <w:t>B. 2</w:t>
      </w:r>
    </w:p>
    <w:p w14:paraId="1A567FB4" w14:textId="77777777" w:rsidR="00D73FC5" w:rsidRDefault="00000000">
      <w:r>
        <w:t>C. 8</w:t>
      </w:r>
    </w:p>
    <w:p w14:paraId="036DDEC8" w14:textId="77777777" w:rsidR="00D73FC5" w:rsidRDefault="00000000">
      <w:r>
        <w:t>D. 16</w:t>
      </w:r>
    </w:p>
    <w:p w14:paraId="29084F96" w14:textId="77777777" w:rsidR="00D73FC5" w:rsidRDefault="00000000">
      <w:r>
        <w:t>Đáp án đúng: A</w:t>
      </w:r>
    </w:p>
    <w:p w14:paraId="3EE1F86C" w14:textId="77777777" w:rsidR="00D73FC5" w:rsidRDefault="00000000">
      <w:r>
        <w:t>Giải thích: Mỗi phần tử int chiếm 4 byte nên offset = i*4.</w:t>
      </w:r>
    </w:p>
    <w:p w14:paraId="7E041348" w14:textId="77777777" w:rsidR="00D73FC5" w:rsidRDefault="00000000">
      <w:pPr>
        <w:pStyle w:val="Heading2"/>
      </w:pPr>
      <w:r>
        <w:t>Câu 242</w:t>
      </w:r>
    </w:p>
    <w:p w14:paraId="7D64BF5E" w14:textId="77777777" w:rsidR="00D73FC5" w:rsidRDefault="00000000">
      <w:r>
        <w:t>[Chuyên sâu] Trong kiến trúc MIPS, lệnh kiểu r có opcode bằng</w:t>
      </w:r>
    </w:p>
    <w:p w14:paraId="1D0E7010" w14:textId="77777777" w:rsidR="00D73FC5" w:rsidRDefault="00000000">
      <w:r>
        <w:t>A. 000000</w:t>
      </w:r>
    </w:p>
    <w:p w14:paraId="4DEDD37A" w14:textId="77777777" w:rsidR="00D73FC5" w:rsidRDefault="00000000">
      <w:r>
        <w:t>B. 111111</w:t>
      </w:r>
    </w:p>
    <w:p w14:paraId="37D6DBF8" w14:textId="77777777" w:rsidR="00D73FC5" w:rsidRDefault="00000000">
      <w:r>
        <w:t>C. 101010</w:t>
      </w:r>
    </w:p>
    <w:p w14:paraId="48C17B1B" w14:textId="77777777" w:rsidR="00D73FC5" w:rsidRDefault="00000000">
      <w:r>
        <w:t>D. 001100</w:t>
      </w:r>
    </w:p>
    <w:p w14:paraId="419C959F" w14:textId="77777777" w:rsidR="00D73FC5" w:rsidRDefault="00000000">
      <w:r>
        <w:t>Đáp án đúng: A</w:t>
      </w:r>
    </w:p>
    <w:p w14:paraId="2F24D44C" w14:textId="77777777" w:rsidR="00D73FC5" w:rsidRDefault="00000000">
      <w:r>
        <w:t>Giải thích: Trong MIPS, các lệnh kiểu R luôn có opcode bằng 000000.</w:t>
      </w:r>
    </w:p>
    <w:p w14:paraId="32F131CA" w14:textId="77777777" w:rsidR="00D73FC5" w:rsidRDefault="00000000">
      <w:pPr>
        <w:pStyle w:val="Heading2"/>
      </w:pPr>
      <w:r>
        <w:t>Câu 243</w:t>
      </w:r>
    </w:p>
    <w:p w14:paraId="6A0FE57A" w14:textId="77777777" w:rsidR="00D73FC5" w:rsidRDefault="00000000">
      <w:r>
        <w:t>[Trung bình] MIPS có bao nhiêu thanh ghi dấu phẩy động 32-bit?</w:t>
      </w:r>
    </w:p>
    <w:p w14:paraId="7EE36404" w14:textId="77777777" w:rsidR="00D73FC5" w:rsidRDefault="00000000">
      <w:r>
        <w:t>A. 32</w:t>
      </w:r>
    </w:p>
    <w:p w14:paraId="7480E077" w14:textId="77777777" w:rsidR="00D73FC5" w:rsidRDefault="00000000">
      <w:r>
        <w:t>B. 16</w:t>
      </w:r>
    </w:p>
    <w:p w14:paraId="0F302E8B" w14:textId="77777777" w:rsidR="00D73FC5" w:rsidRDefault="00000000">
      <w:r>
        <w:t>C. 64</w:t>
      </w:r>
    </w:p>
    <w:p w14:paraId="467640F8" w14:textId="77777777" w:rsidR="00D73FC5" w:rsidRDefault="00000000">
      <w:r>
        <w:t>D. 8</w:t>
      </w:r>
    </w:p>
    <w:p w14:paraId="41A745F5" w14:textId="77777777" w:rsidR="00D73FC5" w:rsidRDefault="00000000">
      <w:r>
        <w:t>Đáp án đúng: A</w:t>
      </w:r>
    </w:p>
    <w:p w14:paraId="49339601" w14:textId="77777777" w:rsidR="00D73FC5" w:rsidRDefault="00000000">
      <w:r>
        <w:t>Giải thích: MIPS có 32 thanh ghi FP từ $f0 đến $f31.</w:t>
      </w:r>
    </w:p>
    <w:p w14:paraId="5B0E8193" w14:textId="77777777" w:rsidR="00D73FC5" w:rsidRDefault="00000000">
      <w:pPr>
        <w:pStyle w:val="Heading2"/>
      </w:pPr>
      <w:r>
        <w:t>Câu 244</w:t>
      </w:r>
    </w:p>
    <w:p w14:paraId="568DBCBE" w14:textId="77777777" w:rsidR="00D73FC5" w:rsidRDefault="00000000">
      <w:r>
        <w:t>[Cơ bản] Theo kiến trúc tập lệnh MIPS, lệnh kiểu r có opcode bằng</w:t>
      </w:r>
    </w:p>
    <w:p w14:paraId="168EA4C9" w14:textId="77777777" w:rsidR="00D73FC5" w:rsidRDefault="00000000">
      <w:r>
        <w:t>A. 000000</w:t>
      </w:r>
    </w:p>
    <w:p w14:paraId="79546BBD" w14:textId="77777777" w:rsidR="00D73FC5" w:rsidRDefault="00000000">
      <w:r>
        <w:t>B. 111111</w:t>
      </w:r>
    </w:p>
    <w:p w14:paraId="36B61EC2" w14:textId="77777777" w:rsidR="00D73FC5" w:rsidRDefault="00000000">
      <w:r>
        <w:t>C. 101010</w:t>
      </w:r>
    </w:p>
    <w:p w14:paraId="03C6BDF0" w14:textId="77777777" w:rsidR="00D73FC5" w:rsidRDefault="00000000">
      <w:r>
        <w:t>D. 001100</w:t>
      </w:r>
    </w:p>
    <w:p w14:paraId="7A716245" w14:textId="77777777" w:rsidR="00D73FC5" w:rsidRDefault="00000000">
      <w:r>
        <w:t>Đáp án đúng: A</w:t>
      </w:r>
    </w:p>
    <w:p w14:paraId="6AD3F935" w14:textId="77777777" w:rsidR="00D73FC5" w:rsidRDefault="00000000">
      <w:r>
        <w:t>Giải thích: Trong MIPS, các lệnh kiểu R luôn có opcode bằng 000000.</w:t>
      </w:r>
    </w:p>
    <w:p w14:paraId="610C681A" w14:textId="77777777" w:rsidR="00D73FC5" w:rsidRDefault="00000000">
      <w:pPr>
        <w:pStyle w:val="Heading2"/>
      </w:pPr>
      <w:r>
        <w:t>Câu 245</w:t>
      </w:r>
    </w:p>
    <w:p w14:paraId="3402A568" w14:textId="77777777" w:rsidR="00D73FC5" w:rsidRDefault="00000000">
      <w:r>
        <w:t>[Vận dụng] Chọn đáp án đúng: Lệnh nào dùng để dịch trái logic?</w:t>
      </w:r>
    </w:p>
    <w:p w14:paraId="64905933" w14:textId="77777777" w:rsidR="00D73FC5" w:rsidRDefault="00000000">
      <w:r>
        <w:t>A. sll</w:t>
      </w:r>
    </w:p>
    <w:p w14:paraId="10BAF23D" w14:textId="77777777" w:rsidR="00D73FC5" w:rsidRDefault="00000000">
      <w:r>
        <w:t>B. srl</w:t>
      </w:r>
    </w:p>
    <w:p w14:paraId="6EEBD989" w14:textId="77777777" w:rsidR="00D73FC5" w:rsidRDefault="00000000">
      <w:r>
        <w:t>C. and</w:t>
      </w:r>
    </w:p>
    <w:p w14:paraId="690552A1" w14:textId="77777777" w:rsidR="00D73FC5" w:rsidRDefault="00000000">
      <w:r>
        <w:t>D. nor</w:t>
      </w:r>
    </w:p>
    <w:p w14:paraId="0C3FE00E" w14:textId="77777777" w:rsidR="00D73FC5" w:rsidRDefault="00000000">
      <w:r>
        <w:t>Đáp án đúng: A</w:t>
      </w:r>
    </w:p>
    <w:p w14:paraId="09832C57" w14:textId="77777777" w:rsidR="00D73FC5" w:rsidRDefault="00000000">
      <w:r>
        <w:t>Giải thích: sll là shift left logical.</w:t>
      </w:r>
    </w:p>
    <w:p w14:paraId="0848C260" w14:textId="77777777" w:rsidR="00D73FC5" w:rsidRDefault="00000000">
      <w:pPr>
        <w:pStyle w:val="Heading2"/>
      </w:pPr>
      <w:r>
        <w:t>Câu 246</w:t>
      </w:r>
    </w:p>
    <w:p w14:paraId="6A559C43" w14:textId="77777777" w:rsidR="00D73FC5" w:rsidRDefault="00000000">
      <w:r>
        <w:t>[Cơ bản] Chọn đáp án đúng: Lệnh nào dùng để dịch trái logic?</w:t>
      </w:r>
    </w:p>
    <w:p w14:paraId="7158A9CD" w14:textId="77777777" w:rsidR="00D73FC5" w:rsidRDefault="00000000">
      <w:r>
        <w:t>A. sll</w:t>
      </w:r>
    </w:p>
    <w:p w14:paraId="71771A27" w14:textId="77777777" w:rsidR="00D73FC5" w:rsidRDefault="00000000">
      <w:r>
        <w:t>B. srl</w:t>
      </w:r>
    </w:p>
    <w:p w14:paraId="01332D9A" w14:textId="77777777" w:rsidR="00D73FC5" w:rsidRDefault="00000000">
      <w:r>
        <w:t>C. and</w:t>
      </w:r>
    </w:p>
    <w:p w14:paraId="236921EC" w14:textId="77777777" w:rsidR="00D73FC5" w:rsidRDefault="00000000">
      <w:r>
        <w:t>D. nor</w:t>
      </w:r>
    </w:p>
    <w:p w14:paraId="13471E53" w14:textId="77777777" w:rsidR="00D73FC5" w:rsidRDefault="00000000">
      <w:r>
        <w:t>Đáp án đúng: A</w:t>
      </w:r>
    </w:p>
    <w:p w14:paraId="2A630EFD" w14:textId="77777777" w:rsidR="00D73FC5" w:rsidRDefault="00000000">
      <w:r>
        <w:t>Giải thích: sll là shift left logical.</w:t>
      </w:r>
    </w:p>
    <w:p w14:paraId="3542BDEA" w14:textId="77777777" w:rsidR="00D73FC5" w:rsidRDefault="00000000">
      <w:pPr>
        <w:pStyle w:val="Heading2"/>
      </w:pPr>
      <w:r>
        <w:t>Câu 247</w:t>
      </w:r>
    </w:p>
    <w:p w14:paraId="5C7C8C77" w14:textId="77777777" w:rsidR="00D73FC5" w:rsidRDefault="00000000">
      <w:r>
        <w:t>[Chuyên sâu] Theo kiến trúc tập lệnh MIPS, lệnh nào dùng để nhảy không điều kiện?</w:t>
      </w:r>
    </w:p>
    <w:p w14:paraId="31259A3E" w14:textId="77777777" w:rsidR="00D73FC5" w:rsidRDefault="00000000">
      <w:r>
        <w:t>A. j</w:t>
      </w:r>
    </w:p>
    <w:p w14:paraId="0A9B18FD" w14:textId="77777777" w:rsidR="00D73FC5" w:rsidRDefault="00000000">
      <w:r>
        <w:t>B. beq</w:t>
      </w:r>
    </w:p>
    <w:p w14:paraId="7B1A5AED" w14:textId="77777777" w:rsidR="00D73FC5" w:rsidRDefault="00000000">
      <w:r>
        <w:t>C. bne</w:t>
      </w:r>
    </w:p>
    <w:p w14:paraId="3D1F3F11" w14:textId="77777777" w:rsidR="00D73FC5" w:rsidRDefault="00000000">
      <w:r>
        <w:t>D. slt</w:t>
      </w:r>
    </w:p>
    <w:p w14:paraId="72C34A83" w14:textId="77777777" w:rsidR="00D73FC5" w:rsidRDefault="00000000">
      <w:r>
        <w:t>Đáp án đúng: A</w:t>
      </w:r>
    </w:p>
    <w:p w14:paraId="490E6D8A" w14:textId="77777777" w:rsidR="00D73FC5" w:rsidRDefault="00000000">
      <w:r>
        <w:t>Giải thích: Lệnh j thực hiện nhảy không điều kiện.</w:t>
      </w:r>
    </w:p>
    <w:p w14:paraId="498D1AFA" w14:textId="77777777" w:rsidR="00D73FC5" w:rsidRDefault="00000000">
      <w:pPr>
        <w:pStyle w:val="Heading2"/>
      </w:pPr>
      <w:r>
        <w:t>Câu 248</w:t>
      </w:r>
    </w:p>
    <w:p w14:paraId="4550CC7A" w14:textId="77777777" w:rsidR="00D73FC5" w:rsidRDefault="00000000">
      <w:r>
        <w:t>[Trung bình] Theo kiến trúc tập lệnh MIPS, lệnh kiểu r có opcode bằng</w:t>
      </w:r>
    </w:p>
    <w:p w14:paraId="47C12E20" w14:textId="77777777" w:rsidR="00D73FC5" w:rsidRDefault="00000000">
      <w:r>
        <w:t>A. 000000</w:t>
      </w:r>
    </w:p>
    <w:p w14:paraId="5913583E" w14:textId="77777777" w:rsidR="00D73FC5" w:rsidRDefault="00000000">
      <w:r>
        <w:t>B. 111111</w:t>
      </w:r>
    </w:p>
    <w:p w14:paraId="562D1B76" w14:textId="77777777" w:rsidR="00D73FC5" w:rsidRDefault="00000000">
      <w:r>
        <w:t>C. 101010</w:t>
      </w:r>
    </w:p>
    <w:p w14:paraId="1B836F03" w14:textId="77777777" w:rsidR="00D73FC5" w:rsidRDefault="00000000">
      <w:r>
        <w:t>D. 001100</w:t>
      </w:r>
    </w:p>
    <w:p w14:paraId="1C468435" w14:textId="77777777" w:rsidR="00D73FC5" w:rsidRDefault="00000000">
      <w:r>
        <w:t>Đáp án đúng: A</w:t>
      </w:r>
    </w:p>
    <w:p w14:paraId="584AAEFB" w14:textId="77777777" w:rsidR="00D73FC5" w:rsidRDefault="00000000">
      <w:r>
        <w:t>Giải thích: Trong MIPS, các lệnh kiểu R luôn có opcode bằng 000000.</w:t>
      </w:r>
    </w:p>
    <w:p w14:paraId="4427C932" w14:textId="77777777" w:rsidR="00D73FC5" w:rsidRDefault="00000000">
      <w:pPr>
        <w:pStyle w:val="Heading2"/>
      </w:pPr>
      <w:r>
        <w:t>Câu 249</w:t>
      </w:r>
    </w:p>
    <w:p w14:paraId="455E603A" w14:textId="77777777" w:rsidR="00D73FC5" w:rsidRDefault="00000000">
      <w:r>
        <w:t>[Chuyên sâu] Theo kiến trúc tập lệnh MIPS, để truy cập array[i] kiểu int 32-bit cần nhân i với</w:t>
      </w:r>
    </w:p>
    <w:p w14:paraId="509E5B79" w14:textId="77777777" w:rsidR="00D73FC5" w:rsidRDefault="00000000">
      <w:r>
        <w:t>A. 4</w:t>
      </w:r>
    </w:p>
    <w:p w14:paraId="662818F5" w14:textId="77777777" w:rsidR="00D73FC5" w:rsidRDefault="00000000">
      <w:r>
        <w:t>B. 2</w:t>
      </w:r>
    </w:p>
    <w:p w14:paraId="2B524D57" w14:textId="77777777" w:rsidR="00D73FC5" w:rsidRDefault="00000000">
      <w:r>
        <w:t>C. 8</w:t>
      </w:r>
    </w:p>
    <w:p w14:paraId="0F6DD062" w14:textId="77777777" w:rsidR="00D73FC5" w:rsidRDefault="00000000">
      <w:r>
        <w:t>D. 16</w:t>
      </w:r>
    </w:p>
    <w:p w14:paraId="02E007E9" w14:textId="77777777" w:rsidR="00D73FC5" w:rsidRDefault="00000000">
      <w:r>
        <w:t>Đáp án đúng: A</w:t>
      </w:r>
    </w:p>
    <w:p w14:paraId="679C33FC" w14:textId="77777777" w:rsidR="00D73FC5" w:rsidRDefault="00000000">
      <w:r>
        <w:t>Giải thích: Mỗi phần tử int chiếm 4 byte nên offset = i*4.</w:t>
      </w:r>
    </w:p>
    <w:p w14:paraId="6E83292E" w14:textId="77777777" w:rsidR="00D73FC5" w:rsidRDefault="00000000">
      <w:pPr>
        <w:pStyle w:val="Heading2"/>
      </w:pPr>
      <w:r>
        <w:t>Câu 250</w:t>
      </w:r>
    </w:p>
    <w:p w14:paraId="38CFCA5D" w14:textId="77777777" w:rsidR="00D73FC5" w:rsidRDefault="00000000">
      <w:r>
        <w:t>[Chuyên sâu] Trong kiến trúc MIPS, lệnh kiểu r có opcode bằng</w:t>
      </w:r>
    </w:p>
    <w:p w14:paraId="169326FB" w14:textId="77777777" w:rsidR="00D73FC5" w:rsidRDefault="00000000">
      <w:r>
        <w:t>A. 000000</w:t>
      </w:r>
    </w:p>
    <w:p w14:paraId="264B32D1" w14:textId="77777777" w:rsidR="00D73FC5" w:rsidRDefault="00000000">
      <w:r>
        <w:t>B. 111111</w:t>
      </w:r>
    </w:p>
    <w:p w14:paraId="2DE94847" w14:textId="77777777" w:rsidR="00D73FC5" w:rsidRDefault="00000000">
      <w:r>
        <w:t>C. 101010</w:t>
      </w:r>
    </w:p>
    <w:p w14:paraId="6986A927" w14:textId="77777777" w:rsidR="00D73FC5" w:rsidRDefault="00000000">
      <w:r>
        <w:t>D. 001100</w:t>
      </w:r>
    </w:p>
    <w:p w14:paraId="6E142371" w14:textId="77777777" w:rsidR="00D73FC5" w:rsidRDefault="00000000">
      <w:r>
        <w:t>Đáp án đúng: A</w:t>
      </w:r>
    </w:p>
    <w:p w14:paraId="15A0A3EF" w14:textId="77777777" w:rsidR="00D73FC5" w:rsidRDefault="00000000">
      <w:r>
        <w:t>Giải thích: Trong MIPS, các lệnh kiểu R luôn có opcode bằng 000000.</w:t>
      </w:r>
    </w:p>
    <w:p w14:paraId="4EBDC14B" w14:textId="77777777" w:rsidR="00D73FC5" w:rsidRDefault="00000000">
      <w:pPr>
        <w:pStyle w:val="Heading2"/>
      </w:pPr>
      <w:r>
        <w:t>Câu 251</w:t>
      </w:r>
    </w:p>
    <w:p w14:paraId="60AD404C" w14:textId="77777777" w:rsidR="00D73FC5" w:rsidRDefault="00000000">
      <w:r>
        <w:t>[Trung bình] Phát biểu đúng nhất: Thanh ghi nào chứa địa chỉ trở về?</w:t>
      </w:r>
    </w:p>
    <w:p w14:paraId="71888C95" w14:textId="77777777" w:rsidR="00D73FC5" w:rsidRDefault="00000000">
      <w:r>
        <w:t>A. $ra</w:t>
      </w:r>
    </w:p>
    <w:p w14:paraId="1E861C54" w14:textId="77777777" w:rsidR="00D73FC5" w:rsidRDefault="00000000">
      <w:r>
        <w:t>B. $sp</w:t>
      </w:r>
    </w:p>
    <w:p w14:paraId="19F98115" w14:textId="77777777" w:rsidR="00D73FC5" w:rsidRDefault="00000000">
      <w:r>
        <w:t>C. $fp</w:t>
      </w:r>
    </w:p>
    <w:p w14:paraId="13D9CFCF" w14:textId="77777777" w:rsidR="00D73FC5" w:rsidRDefault="00000000">
      <w:r>
        <w:t>D. $gp</w:t>
      </w:r>
    </w:p>
    <w:p w14:paraId="2605EF20" w14:textId="77777777" w:rsidR="00D73FC5" w:rsidRDefault="00000000">
      <w:r>
        <w:t>Đáp án đúng: A</w:t>
      </w:r>
    </w:p>
    <w:p w14:paraId="4CB35792" w14:textId="77777777" w:rsidR="00D73FC5" w:rsidRDefault="00000000">
      <w:r>
        <w:t>Giải thích: $ra lưu return address sau lệnh jal.</w:t>
      </w:r>
    </w:p>
    <w:p w14:paraId="173357AE" w14:textId="77777777" w:rsidR="00D73FC5" w:rsidRDefault="00000000">
      <w:pPr>
        <w:pStyle w:val="Heading2"/>
      </w:pPr>
      <w:r>
        <w:t>Câu 252</w:t>
      </w:r>
    </w:p>
    <w:p w14:paraId="27B7674F" w14:textId="77777777" w:rsidR="00D73FC5" w:rsidRDefault="00000000">
      <w:r>
        <w:t>[Chuyên sâu] Chọn đáp án đúng: Lệnh nào dùng để dịch trái logic?</w:t>
      </w:r>
    </w:p>
    <w:p w14:paraId="420304E9" w14:textId="77777777" w:rsidR="00D73FC5" w:rsidRDefault="00000000">
      <w:r>
        <w:t>A. sll</w:t>
      </w:r>
    </w:p>
    <w:p w14:paraId="08E035DD" w14:textId="77777777" w:rsidR="00D73FC5" w:rsidRDefault="00000000">
      <w:r>
        <w:t>B. srl</w:t>
      </w:r>
    </w:p>
    <w:p w14:paraId="1C7F233F" w14:textId="77777777" w:rsidR="00D73FC5" w:rsidRDefault="00000000">
      <w:r>
        <w:t>C. and</w:t>
      </w:r>
    </w:p>
    <w:p w14:paraId="5477F80F" w14:textId="77777777" w:rsidR="00D73FC5" w:rsidRDefault="00000000">
      <w:r>
        <w:t>D. nor</w:t>
      </w:r>
    </w:p>
    <w:p w14:paraId="19743EEE" w14:textId="77777777" w:rsidR="00D73FC5" w:rsidRDefault="00000000">
      <w:r>
        <w:t>Đáp án đúng: A</w:t>
      </w:r>
    </w:p>
    <w:p w14:paraId="1B9EDE05" w14:textId="77777777" w:rsidR="00D73FC5" w:rsidRDefault="00000000">
      <w:r>
        <w:t>Giải thích: sll là shift left logical.</w:t>
      </w:r>
    </w:p>
    <w:p w14:paraId="38B82A14" w14:textId="77777777" w:rsidR="00D73FC5" w:rsidRDefault="00000000">
      <w:pPr>
        <w:pStyle w:val="Heading2"/>
      </w:pPr>
      <w:r>
        <w:t>Câu 253</w:t>
      </w:r>
    </w:p>
    <w:p w14:paraId="0C3306F4" w14:textId="77777777" w:rsidR="00D73FC5" w:rsidRDefault="00000000">
      <w:r>
        <w:t>[Vận dụng] Phát biểu đúng nhất: MIPS có bao nhiêu thanh ghi dấu phẩy động 32-bit?</w:t>
      </w:r>
    </w:p>
    <w:p w14:paraId="1C9E6F46" w14:textId="77777777" w:rsidR="00D73FC5" w:rsidRDefault="00000000">
      <w:r>
        <w:t>A. 32</w:t>
      </w:r>
    </w:p>
    <w:p w14:paraId="051F7F7D" w14:textId="77777777" w:rsidR="00D73FC5" w:rsidRDefault="00000000">
      <w:r>
        <w:t>B. 16</w:t>
      </w:r>
    </w:p>
    <w:p w14:paraId="246A9496" w14:textId="77777777" w:rsidR="00D73FC5" w:rsidRDefault="00000000">
      <w:r>
        <w:t>C. 64</w:t>
      </w:r>
    </w:p>
    <w:p w14:paraId="27D2FE7C" w14:textId="77777777" w:rsidR="00D73FC5" w:rsidRDefault="00000000">
      <w:r>
        <w:t>D. 8</w:t>
      </w:r>
    </w:p>
    <w:p w14:paraId="6479932B" w14:textId="77777777" w:rsidR="00D73FC5" w:rsidRDefault="00000000">
      <w:r>
        <w:t>Đáp án đúng: A</w:t>
      </w:r>
    </w:p>
    <w:p w14:paraId="270FB456" w14:textId="77777777" w:rsidR="00D73FC5" w:rsidRDefault="00000000">
      <w:r>
        <w:t>Giải thích: MIPS có 32 thanh ghi FP từ $f0 đến $f31.</w:t>
      </w:r>
    </w:p>
    <w:p w14:paraId="2086074F" w14:textId="77777777" w:rsidR="00D73FC5" w:rsidRDefault="00000000">
      <w:pPr>
        <w:pStyle w:val="Heading2"/>
      </w:pPr>
      <w:r>
        <w:t>Câu 254</w:t>
      </w:r>
    </w:p>
    <w:p w14:paraId="50D320CA" w14:textId="77777777" w:rsidR="00D73FC5" w:rsidRDefault="00000000">
      <w:r>
        <w:t>[Trung bình] Sau lệnh div, thương số nằm ở thanh ghi nào?</w:t>
      </w:r>
    </w:p>
    <w:p w14:paraId="4E9DBCF9" w14:textId="77777777" w:rsidR="00D73FC5" w:rsidRDefault="00000000">
      <w:r>
        <w:t>A. LO</w:t>
      </w:r>
    </w:p>
    <w:p w14:paraId="14678343" w14:textId="77777777" w:rsidR="00D73FC5" w:rsidRDefault="00000000">
      <w:r>
        <w:t>B. HI</w:t>
      </w:r>
    </w:p>
    <w:p w14:paraId="62235CE8" w14:textId="77777777" w:rsidR="00D73FC5" w:rsidRDefault="00000000">
      <w:r>
        <w:t>C. $v0</w:t>
      </w:r>
    </w:p>
    <w:p w14:paraId="01B019A2" w14:textId="77777777" w:rsidR="00D73FC5" w:rsidRDefault="00000000">
      <w:r>
        <w:t>D. $ra</w:t>
      </w:r>
    </w:p>
    <w:p w14:paraId="5BD41E29" w14:textId="77777777" w:rsidR="00D73FC5" w:rsidRDefault="00000000">
      <w:r>
        <w:t>Đáp án đúng: A</w:t>
      </w:r>
    </w:p>
    <w:p w14:paraId="73960195" w14:textId="77777777" w:rsidR="00D73FC5" w:rsidRDefault="00000000">
      <w:r>
        <w:t>Giải thích: LO chứa thương, HI chứa số dư.</w:t>
      </w:r>
    </w:p>
    <w:p w14:paraId="5CC7972E" w14:textId="77777777" w:rsidR="00D73FC5" w:rsidRDefault="00000000">
      <w:pPr>
        <w:pStyle w:val="Heading2"/>
      </w:pPr>
      <w:r>
        <w:t>Câu 255</w:t>
      </w:r>
    </w:p>
    <w:p w14:paraId="6FFFA8D5" w14:textId="77777777" w:rsidR="00D73FC5" w:rsidRDefault="00000000">
      <w:r>
        <w:t>[Chuyên sâu] Trong kiến trúc MIPS, lệnh nào dùng để dịch trái logic?</w:t>
      </w:r>
    </w:p>
    <w:p w14:paraId="3DFCED83" w14:textId="77777777" w:rsidR="00D73FC5" w:rsidRDefault="00000000">
      <w:r>
        <w:t>A. sll</w:t>
      </w:r>
    </w:p>
    <w:p w14:paraId="2B30976D" w14:textId="77777777" w:rsidR="00D73FC5" w:rsidRDefault="00000000">
      <w:r>
        <w:t>B. srl</w:t>
      </w:r>
    </w:p>
    <w:p w14:paraId="022E0C77" w14:textId="77777777" w:rsidR="00D73FC5" w:rsidRDefault="00000000">
      <w:r>
        <w:t>C. and</w:t>
      </w:r>
    </w:p>
    <w:p w14:paraId="3BA0D8DE" w14:textId="77777777" w:rsidR="00D73FC5" w:rsidRDefault="00000000">
      <w:r>
        <w:t>D. nor</w:t>
      </w:r>
    </w:p>
    <w:p w14:paraId="24AC99DD" w14:textId="77777777" w:rsidR="00D73FC5" w:rsidRDefault="00000000">
      <w:r>
        <w:t>Đáp án đúng: A</w:t>
      </w:r>
    </w:p>
    <w:p w14:paraId="0C977C45" w14:textId="77777777" w:rsidR="00D73FC5" w:rsidRDefault="00000000">
      <w:r>
        <w:t>Giải thích: sll là shift left logical.</w:t>
      </w:r>
    </w:p>
    <w:p w14:paraId="2A871366" w14:textId="77777777" w:rsidR="00D73FC5" w:rsidRDefault="00000000">
      <w:pPr>
        <w:pStyle w:val="Heading2"/>
      </w:pPr>
      <w:r>
        <w:t>Câu 256</w:t>
      </w:r>
    </w:p>
    <w:p w14:paraId="1AFFE99A" w14:textId="77777777" w:rsidR="00D73FC5" w:rsidRDefault="00000000">
      <w:r>
        <w:t>[Nâng cao] Theo kiến trúc tập lệnh MIPS, ascii chuẩn có bao nhiêu ký tự?</w:t>
      </w:r>
    </w:p>
    <w:p w14:paraId="66B17F9A" w14:textId="77777777" w:rsidR="00D73FC5" w:rsidRDefault="00000000">
      <w:r>
        <w:t>A. 128</w:t>
      </w:r>
    </w:p>
    <w:p w14:paraId="42791BCD" w14:textId="77777777" w:rsidR="00D73FC5" w:rsidRDefault="00000000">
      <w:r>
        <w:t>B. 64</w:t>
      </w:r>
    </w:p>
    <w:p w14:paraId="3B2C4DAE" w14:textId="77777777" w:rsidR="00D73FC5" w:rsidRDefault="00000000">
      <w:r>
        <w:t>C. 256</w:t>
      </w:r>
    </w:p>
    <w:p w14:paraId="2DACED9F" w14:textId="77777777" w:rsidR="00D73FC5" w:rsidRDefault="00000000">
      <w:r>
        <w:t>D. 512</w:t>
      </w:r>
    </w:p>
    <w:p w14:paraId="5E24A555" w14:textId="77777777" w:rsidR="00D73FC5" w:rsidRDefault="00000000">
      <w:r>
        <w:t>Đáp án đúng: A</w:t>
      </w:r>
    </w:p>
    <w:p w14:paraId="3EE78D0A" w14:textId="77777777" w:rsidR="00D73FC5" w:rsidRDefault="00000000">
      <w:r>
        <w:t>Giải thích: ASCII chuẩn gồm 128 ký tự.</w:t>
      </w:r>
    </w:p>
    <w:p w14:paraId="541A8655" w14:textId="77777777" w:rsidR="00D73FC5" w:rsidRDefault="00000000">
      <w:pPr>
        <w:pStyle w:val="Heading2"/>
      </w:pPr>
      <w:r>
        <w:t>Câu 257</w:t>
      </w:r>
    </w:p>
    <w:p w14:paraId="18A05295" w14:textId="77777777" w:rsidR="00D73FC5" w:rsidRDefault="00000000">
      <w:r>
        <w:t>[Cơ bản] Trong kiến trúc MIPS, sau lệnh div, thương số nằm ở thanh ghi nào?</w:t>
      </w:r>
    </w:p>
    <w:p w14:paraId="598CE097" w14:textId="77777777" w:rsidR="00D73FC5" w:rsidRDefault="00000000">
      <w:r>
        <w:t>A. LO</w:t>
      </w:r>
    </w:p>
    <w:p w14:paraId="0C90DF1E" w14:textId="77777777" w:rsidR="00D73FC5" w:rsidRDefault="00000000">
      <w:r>
        <w:t>B. HI</w:t>
      </w:r>
    </w:p>
    <w:p w14:paraId="2CCC48B5" w14:textId="77777777" w:rsidR="00D73FC5" w:rsidRDefault="00000000">
      <w:r>
        <w:t>C. $v0</w:t>
      </w:r>
    </w:p>
    <w:p w14:paraId="340E142F" w14:textId="77777777" w:rsidR="00D73FC5" w:rsidRDefault="00000000">
      <w:r>
        <w:t>D. $ra</w:t>
      </w:r>
    </w:p>
    <w:p w14:paraId="1B290D0B" w14:textId="77777777" w:rsidR="00D73FC5" w:rsidRDefault="00000000">
      <w:r>
        <w:t>Đáp án đúng: A</w:t>
      </w:r>
    </w:p>
    <w:p w14:paraId="10E61ACB" w14:textId="77777777" w:rsidR="00D73FC5" w:rsidRDefault="00000000">
      <w:r>
        <w:t>Giải thích: LO chứa thương, HI chứa số dư.</w:t>
      </w:r>
    </w:p>
    <w:p w14:paraId="669E8F46" w14:textId="77777777" w:rsidR="00D73FC5" w:rsidRDefault="00000000">
      <w:pPr>
        <w:pStyle w:val="Heading2"/>
      </w:pPr>
      <w:r>
        <w:t>Câu 258</w:t>
      </w:r>
    </w:p>
    <w:p w14:paraId="6BEB4CBD" w14:textId="77777777" w:rsidR="00D73FC5" w:rsidRDefault="00000000">
      <w:r>
        <w:t>[Chuyên sâu] Trong kiến trúc MIPS, lệnh nào dùng để cộng số nguyên tức thì trong mips?</w:t>
      </w:r>
    </w:p>
    <w:p w14:paraId="3CEBE679" w14:textId="77777777" w:rsidR="00D73FC5" w:rsidRDefault="00000000">
      <w:r>
        <w:t>A. addi</w:t>
      </w:r>
    </w:p>
    <w:p w14:paraId="40F57484" w14:textId="77777777" w:rsidR="00D73FC5" w:rsidRDefault="00000000">
      <w:r>
        <w:t>B. subi</w:t>
      </w:r>
    </w:p>
    <w:p w14:paraId="2383CD83" w14:textId="77777777" w:rsidR="00D73FC5" w:rsidRDefault="00000000">
      <w:r>
        <w:t>C. loadi</w:t>
      </w:r>
    </w:p>
    <w:p w14:paraId="126FE11A" w14:textId="77777777" w:rsidR="00D73FC5" w:rsidRDefault="00000000">
      <w:r>
        <w:t>D. muli</w:t>
      </w:r>
    </w:p>
    <w:p w14:paraId="691B52FF" w14:textId="77777777" w:rsidR="00D73FC5" w:rsidRDefault="00000000">
      <w:r>
        <w:t>Đáp án đúng: A</w:t>
      </w:r>
    </w:p>
    <w:p w14:paraId="584BF573" w14:textId="77777777" w:rsidR="00D73FC5" w:rsidRDefault="00000000">
      <w:r>
        <w:t>Giải thích: MIPS dùng addi để cộng hằng số tức thì. Không có lệnh subi.</w:t>
      </w:r>
    </w:p>
    <w:p w14:paraId="75141D6F" w14:textId="77777777" w:rsidR="00D73FC5" w:rsidRDefault="00000000">
      <w:pPr>
        <w:pStyle w:val="Heading2"/>
      </w:pPr>
      <w:r>
        <w:t>Câu 259</w:t>
      </w:r>
    </w:p>
    <w:p w14:paraId="1FBA114E" w14:textId="77777777" w:rsidR="00D73FC5" w:rsidRDefault="00000000">
      <w:r>
        <w:t>[Trung bình] Phát biểu đúng nhất: Lệnh kiểu R có opcode bằng</w:t>
      </w:r>
    </w:p>
    <w:p w14:paraId="4036990E" w14:textId="77777777" w:rsidR="00D73FC5" w:rsidRDefault="00000000">
      <w:r>
        <w:t>A. 000000</w:t>
      </w:r>
    </w:p>
    <w:p w14:paraId="099A7F03" w14:textId="77777777" w:rsidR="00D73FC5" w:rsidRDefault="00000000">
      <w:r>
        <w:t>B. 111111</w:t>
      </w:r>
    </w:p>
    <w:p w14:paraId="0707502A" w14:textId="77777777" w:rsidR="00D73FC5" w:rsidRDefault="00000000">
      <w:r>
        <w:t>C. 101010</w:t>
      </w:r>
    </w:p>
    <w:p w14:paraId="3E9B05F8" w14:textId="77777777" w:rsidR="00D73FC5" w:rsidRDefault="00000000">
      <w:r>
        <w:t>D. 001100</w:t>
      </w:r>
    </w:p>
    <w:p w14:paraId="5C40C319" w14:textId="77777777" w:rsidR="00D73FC5" w:rsidRDefault="00000000">
      <w:r>
        <w:t>Đáp án đúng: A</w:t>
      </w:r>
    </w:p>
    <w:p w14:paraId="3B898547" w14:textId="77777777" w:rsidR="00D73FC5" w:rsidRDefault="00000000">
      <w:r>
        <w:t>Giải thích: Trong MIPS, các lệnh kiểu R luôn có opcode bằng 000000.</w:t>
      </w:r>
    </w:p>
    <w:p w14:paraId="25CABD8D" w14:textId="77777777" w:rsidR="00D73FC5" w:rsidRDefault="00000000">
      <w:pPr>
        <w:pStyle w:val="Heading2"/>
      </w:pPr>
      <w:r>
        <w:t>Câu 260</w:t>
      </w:r>
    </w:p>
    <w:p w14:paraId="6DD68C02" w14:textId="77777777" w:rsidR="00D73FC5" w:rsidRDefault="00000000">
      <w:r>
        <w:t>[Chuyên sâu] Chọn đáp án đúng: ASCII chuẩn có bao nhiêu ký tự?</w:t>
      </w:r>
    </w:p>
    <w:p w14:paraId="5AC614FF" w14:textId="77777777" w:rsidR="00D73FC5" w:rsidRDefault="00000000">
      <w:r>
        <w:t>A. 128</w:t>
      </w:r>
    </w:p>
    <w:p w14:paraId="7C20669B" w14:textId="77777777" w:rsidR="00D73FC5" w:rsidRDefault="00000000">
      <w:r>
        <w:t>B. 64</w:t>
      </w:r>
    </w:p>
    <w:p w14:paraId="020D3EB3" w14:textId="77777777" w:rsidR="00D73FC5" w:rsidRDefault="00000000">
      <w:r>
        <w:t>C. 256</w:t>
      </w:r>
    </w:p>
    <w:p w14:paraId="512B0C34" w14:textId="77777777" w:rsidR="00D73FC5" w:rsidRDefault="00000000">
      <w:r>
        <w:t>D. 512</w:t>
      </w:r>
    </w:p>
    <w:p w14:paraId="7B80030D" w14:textId="77777777" w:rsidR="00D73FC5" w:rsidRDefault="00000000">
      <w:r>
        <w:t>Đáp án đúng: A</w:t>
      </w:r>
    </w:p>
    <w:p w14:paraId="79020A99" w14:textId="77777777" w:rsidR="00D73FC5" w:rsidRDefault="00000000">
      <w:r>
        <w:t>Giải thích: ASCII chuẩn gồm 128 ký tự.</w:t>
      </w:r>
    </w:p>
    <w:p w14:paraId="5E5D799B" w14:textId="77777777" w:rsidR="00D73FC5" w:rsidRDefault="00000000">
      <w:pPr>
        <w:pStyle w:val="Heading2"/>
      </w:pPr>
      <w:r>
        <w:t>Câu 261</w:t>
      </w:r>
    </w:p>
    <w:p w14:paraId="430F0A0C" w14:textId="77777777" w:rsidR="00D73FC5" w:rsidRDefault="00000000">
      <w:r>
        <w:t>[Trung bình] Chọn đáp án đúng: Thanh ghi truy cập nhanh hơn bộ nhớ vì</w:t>
      </w:r>
    </w:p>
    <w:p w14:paraId="330146ED" w14:textId="77777777" w:rsidR="00D73FC5" w:rsidRDefault="00000000">
      <w:r>
        <w:t>A. được tích hợp trực tiếp trong CPU</w:t>
      </w:r>
    </w:p>
    <w:p w14:paraId="530AC066" w14:textId="77777777" w:rsidR="00D73FC5" w:rsidRDefault="00000000">
      <w:r>
        <w:t>B. có dung lượng lớn hơn</w:t>
      </w:r>
    </w:p>
    <w:p w14:paraId="5E83DBC6" w14:textId="77777777" w:rsidR="00D73FC5" w:rsidRDefault="00000000">
      <w:r>
        <w:t>C. luôn lưu dữ liệu vĩnh viễn</w:t>
      </w:r>
    </w:p>
    <w:p w14:paraId="03932927" w14:textId="77777777" w:rsidR="00D73FC5" w:rsidRDefault="00000000">
      <w:r>
        <w:t>D. có địa chỉ 64-bit</w:t>
      </w:r>
    </w:p>
    <w:p w14:paraId="3F9E7810" w14:textId="77777777" w:rsidR="00D73FC5" w:rsidRDefault="00000000">
      <w:r>
        <w:t>Đáp án đúng: A</w:t>
      </w:r>
    </w:p>
    <w:p w14:paraId="3D70CECF" w14:textId="77777777" w:rsidR="00D73FC5" w:rsidRDefault="00000000">
      <w:r>
        <w:t>Giải thích: Thanh ghi nằm bên trong CPU nên thời gian truy cập rất nhanh so với bộ nhớ chính.</w:t>
      </w:r>
    </w:p>
    <w:p w14:paraId="2BBAC29A" w14:textId="77777777" w:rsidR="00D73FC5" w:rsidRDefault="00000000">
      <w:pPr>
        <w:pStyle w:val="Heading2"/>
      </w:pPr>
      <w:r>
        <w:t>Câu 262</w:t>
      </w:r>
    </w:p>
    <w:p w14:paraId="36C85AE6" w14:textId="77777777" w:rsidR="00D73FC5" w:rsidRDefault="00000000">
      <w:r>
        <w:t>[Nâng cao] Phát biểu đúng nhất: ASCII chuẩn có bao nhiêu ký tự?</w:t>
      </w:r>
    </w:p>
    <w:p w14:paraId="3F53F1F0" w14:textId="77777777" w:rsidR="00D73FC5" w:rsidRDefault="00000000">
      <w:r>
        <w:t>A. 128</w:t>
      </w:r>
    </w:p>
    <w:p w14:paraId="12754980" w14:textId="77777777" w:rsidR="00D73FC5" w:rsidRDefault="00000000">
      <w:r>
        <w:t>B. 64</w:t>
      </w:r>
    </w:p>
    <w:p w14:paraId="389167A7" w14:textId="77777777" w:rsidR="00D73FC5" w:rsidRDefault="00000000">
      <w:r>
        <w:t>C. 256</w:t>
      </w:r>
    </w:p>
    <w:p w14:paraId="3D423554" w14:textId="77777777" w:rsidR="00D73FC5" w:rsidRDefault="00000000">
      <w:r>
        <w:t>D. 512</w:t>
      </w:r>
    </w:p>
    <w:p w14:paraId="3004B22E" w14:textId="77777777" w:rsidR="00D73FC5" w:rsidRDefault="00000000">
      <w:r>
        <w:t>Đáp án đúng: A</w:t>
      </w:r>
    </w:p>
    <w:p w14:paraId="3F34604F" w14:textId="77777777" w:rsidR="00D73FC5" w:rsidRDefault="00000000">
      <w:r>
        <w:t>Giải thích: ASCII chuẩn gồm 128 ký tự.</w:t>
      </w:r>
    </w:p>
    <w:p w14:paraId="575F891F" w14:textId="77777777" w:rsidR="00D73FC5" w:rsidRDefault="00000000">
      <w:pPr>
        <w:pStyle w:val="Heading2"/>
      </w:pPr>
      <w:r>
        <w:t>Câu 263</w:t>
      </w:r>
    </w:p>
    <w:p w14:paraId="071C3C9D" w14:textId="77777777" w:rsidR="00D73FC5" w:rsidRDefault="00000000">
      <w:r>
        <w:t>[Vận dụng] ASCII chuẩn có bao nhiêu ký tự?</w:t>
      </w:r>
    </w:p>
    <w:p w14:paraId="614DF80C" w14:textId="77777777" w:rsidR="00D73FC5" w:rsidRDefault="00000000">
      <w:r>
        <w:t>A. 128</w:t>
      </w:r>
    </w:p>
    <w:p w14:paraId="0731DA3A" w14:textId="77777777" w:rsidR="00D73FC5" w:rsidRDefault="00000000">
      <w:r>
        <w:t>B. 64</w:t>
      </w:r>
    </w:p>
    <w:p w14:paraId="1E8D8BD5" w14:textId="77777777" w:rsidR="00D73FC5" w:rsidRDefault="00000000">
      <w:r>
        <w:t>C. 256</w:t>
      </w:r>
    </w:p>
    <w:p w14:paraId="373A3D07" w14:textId="77777777" w:rsidR="00D73FC5" w:rsidRDefault="00000000">
      <w:r>
        <w:t>D. 512</w:t>
      </w:r>
    </w:p>
    <w:p w14:paraId="5043F66E" w14:textId="77777777" w:rsidR="00D73FC5" w:rsidRDefault="00000000">
      <w:r>
        <w:t>Đáp án đúng: A</w:t>
      </w:r>
    </w:p>
    <w:p w14:paraId="5A51BF56" w14:textId="77777777" w:rsidR="00D73FC5" w:rsidRDefault="00000000">
      <w:r>
        <w:t>Giải thích: ASCII chuẩn gồm 128 ký tự.</w:t>
      </w:r>
    </w:p>
    <w:p w14:paraId="0D263D3B" w14:textId="77777777" w:rsidR="00D73FC5" w:rsidRDefault="00000000">
      <w:pPr>
        <w:pStyle w:val="Heading2"/>
      </w:pPr>
      <w:r>
        <w:t>Câu 264</w:t>
      </w:r>
    </w:p>
    <w:p w14:paraId="0F07C4FF" w14:textId="77777777" w:rsidR="00D73FC5" w:rsidRDefault="00000000">
      <w:r>
        <w:t>[Chuyên sâu] Trong kiến trúc MIPS, sau lệnh div, thương số nằm ở thanh ghi nào?</w:t>
      </w:r>
    </w:p>
    <w:p w14:paraId="381D25D5" w14:textId="77777777" w:rsidR="00D73FC5" w:rsidRDefault="00000000">
      <w:r>
        <w:t>A. LO</w:t>
      </w:r>
    </w:p>
    <w:p w14:paraId="514122E3" w14:textId="77777777" w:rsidR="00D73FC5" w:rsidRDefault="00000000">
      <w:r>
        <w:t>B. HI</w:t>
      </w:r>
    </w:p>
    <w:p w14:paraId="4AE43562" w14:textId="77777777" w:rsidR="00D73FC5" w:rsidRDefault="00000000">
      <w:r>
        <w:t>C. $v0</w:t>
      </w:r>
    </w:p>
    <w:p w14:paraId="2FE0BF0E" w14:textId="77777777" w:rsidR="00D73FC5" w:rsidRDefault="00000000">
      <w:r>
        <w:t>D. $ra</w:t>
      </w:r>
    </w:p>
    <w:p w14:paraId="5C0E3661" w14:textId="77777777" w:rsidR="00D73FC5" w:rsidRDefault="00000000">
      <w:r>
        <w:t>Đáp án đúng: A</w:t>
      </w:r>
    </w:p>
    <w:p w14:paraId="28490D38" w14:textId="77777777" w:rsidR="00D73FC5" w:rsidRDefault="00000000">
      <w:r>
        <w:t>Giải thích: LO chứa thương, HI chứa số dư.</w:t>
      </w:r>
    </w:p>
    <w:p w14:paraId="158CD8FD" w14:textId="77777777" w:rsidR="00D73FC5" w:rsidRDefault="00000000">
      <w:pPr>
        <w:pStyle w:val="Heading2"/>
      </w:pPr>
      <w:r>
        <w:t>Câu 265</w:t>
      </w:r>
    </w:p>
    <w:p w14:paraId="576D2BDD" w14:textId="77777777" w:rsidR="00D73FC5" w:rsidRDefault="00000000">
      <w:r>
        <w:t>[Nâng cao] Trong kiến trúc MIPS, ascii chuẩn có bao nhiêu ký tự?</w:t>
      </w:r>
    </w:p>
    <w:p w14:paraId="1238A1D8" w14:textId="77777777" w:rsidR="00D73FC5" w:rsidRDefault="00000000">
      <w:r>
        <w:t>A. 128</w:t>
      </w:r>
    </w:p>
    <w:p w14:paraId="21A585CE" w14:textId="77777777" w:rsidR="00D73FC5" w:rsidRDefault="00000000">
      <w:r>
        <w:t>B. 64</w:t>
      </w:r>
    </w:p>
    <w:p w14:paraId="660AFB5D" w14:textId="77777777" w:rsidR="00D73FC5" w:rsidRDefault="00000000">
      <w:r>
        <w:t>C. 256</w:t>
      </w:r>
    </w:p>
    <w:p w14:paraId="4E59FC38" w14:textId="77777777" w:rsidR="00D73FC5" w:rsidRDefault="00000000">
      <w:r>
        <w:t>D. 512</w:t>
      </w:r>
    </w:p>
    <w:p w14:paraId="6D2DDD96" w14:textId="77777777" w:rsidR="00D73FC5" w:rsidRDefault="00000000">
      <w:r>
        <w:t>Đáp án đúng: A</w:t>
      </w:r>
    </w:p>
    <w:p w14:paraId="139ABD41" w14:textId="77777777" w:rsidR="00D73FC5" w:rsidRDefault="00000000">
      <w:r>
        <w:t>Giải thích: ASCII chuẩn gồm 128 ký tự.</w:t>
      </w:r>
    </w:p>
    <w:p w14:paraId="325B2089" w14:textId="77777777" w:rsidR="00D73FC5" w:rsidRDefault="00000000">
      <w:pPr>
        <w:pStyle w:val="Heading2"/>
      </w:pPr>
      <w:r>
        <w:t>Câu 266</w:t>
      </w:r>
    </w:p>
    <w:p w14:paraId="6CFBEAE7" w14:textId="77777777" w:rsidR="00D73FC5" w:rsidRDefault="00000000">
      <w:r>
        <w:t>[Nâng cao] Chọn đáp án đúng: Thanh ghi truy cập nhanh hơn bộ nhớ vì</w:t>
      </w:r>
    </w:p>
    <w:p w14:paraId="176F9688" w14:textId="77777777" w:rsidR="00D73FC5" w:rsidRDefault="00000000">
      <w:r>
        <w:t>A. được tích hợp trực tiếp trong CPU</w:t>
      </w:r>
    </w:p>
    <w:p w14:paraId="2EEEA790" w14:textId="77777777" w:rsidR="00D73FC5" w:rsidRDefault="00000000">
      <w:r>
        <w:t>B. có dung lượng lớn hơn</w:t>
      </w:r>
    </w:p>
    <w:p w14:paraId="149F1615" w14:textId="77777777" w:rsidR="00D73FC5" w:rsidRDefault="00000000">
      <w:r>
        <w:t>C. luôn lưu dữ liệu vĩnh viễn</w:t>
      </w:r>
    </w:p>
    <w:p w14:paraId="361EE425" w14:textId="77777777" w:rsidR="00D73FC5" w:rsidRDefault="00000000">
      <w:r>
        <w:t>D. có địa chỉ 64-bit</w:t>
      </w:r>
    </w:p>
    <w:p w14:paraId="5A2321FA" w14:textId="77777777" w:rsidR="00D73FC5" w:rsidRDefault="00000000">
      <w:r>
        <w:t>Đáp án đúng: A</w:t>
      </w:r>
    </w:p>
    <w:p w14:paraId="10DB590D" w14:textId="77777777" w:rsidR="00D73FC5" w:rsidRDefault="00000000">
      <w:r>
        <w:t>Giải thích: Thanh ghi nằm bên trong CPU nên thời gian truy cập rất nhanh so với bộ nhớ chính.</w:t>
      </w:r>
    </w:p>
    <w:p w14:paraId="49F40A69" w14:textId="77777777" w:rsidR="00D73FC5" w:rsidRDefault="00000000">
      <w:pPr>
        <w:pStyle w:val="Heading2"/>
      </w:pPr>
      <w:r>
        <w:t>Câu 267</w:t>
      </w:r>
    </w:p>
    <w:p w14:paraId="32402AF2" w14:textId="77777777" w:rsidR="00D73FC5" w:rsidRDefault="00000000">
      <w:r>
        <w:t>[Cơ bản] Trong kiến trúc MIPS, lệnh kiểu r có opcode bằng</w:t>
      </w:r>
    </w:p>
    <w:p w14:paraId="62BC66B8" w14:textId="77777777" w:rsidR="00D73FC5" w:rsidRDefault="00000000">
      <w:r>
        <w:t>A. 000000</w:t>
      </w:r>
    </w:p>
    <w:p w14:paraId="70BD94C1" w14:textId="77777777" w:rsidR="00D73FC5" w:rsidRDefault="00000000">
      <w:r>
        <w:t>B. 111111</w:t>
      </w:r>
    </w:p>
    <w:p w14:paraId="3400B03E" w14:textId="77777777" w:rsidR="00D73FC5" w:rsidRDefault="00000000">
      <w:r>
        <w:t>C. 101010</w:t>
      </w:r>
    </w:p>
    <w:p w14:paraId="19760561" w14:textId="77777777" w:rsidR="00D73FC5" w:rsidRDefault="00000000">
      <w:r>
        <w:t>D. 001100</w:t>
      </w:r>
    </w:p>
    <w:p w14:paraId="5FB91F52" w14:textId="77777777" w:rsidR="00D73FC5" w:rsidRDefault="00000000">
      <w:r>
        <w:t>Đáp án đúng: A</w:t>
      </w:r>
    </w:p>
    <w:p w14:paraId="5BF378C2" w14:textId="77777777" w:rsidR="00D73FC5" w:rsidRDefault="00000000">
      <w:r>
        <w:t>Giải thích: Trong MIPS, các lệnh kiểu R luôn có opcode bằng 000000.</w:t>
      </w:r>
    </w:p>
    <w:p w14:paraId="266CA0DD" w14:textId="77777777" w:rsidR="00D73FC5" w:rsidRDefault="00000000">
      <w:pPr>
        <w:pStyle w:val="Heading2"/>
      </w:pPr>
      <w:r>
        <w:t>Câu 268</w:t>
      </w:r>
    </w:p>
    <w:p w14:paraId="306417D3" w14:textId="77777777" w:rsidR="00D73FC5" w:rsidRDefault="00000000">
      <w:r>
        <w:t>[Vận dụng] Phát biểu đúng nhất: Lệnh kiểu R có opcode bằng</w:t>
      </w:r>
    </w:p>
    <w:p w14:paraId="0AF2D5D1" w14:textId="77777777" w:rsidR="00D73FC5" w:rsidRDefault="00000000">
      <w:r>
        <w:t>A. 000000</w:t>
      </w:r>
    </w:p>
    <w:p w14:paraId="21017670" w14:textId="77777777" w:rsidR="00D73FC5" w:rsidRDefault="00000000">
      <w:r>
        <w:t>B. 111111</w:t>
      </w:r>
    </w:p>
    <w:p w14:paraId="5029736A" w14:textId="77777777" w:rsidR="00D73FC5" w:rsidRDefault="00000000">
      <w:r>
        <w:t>C. 101010</w:t>
      </w:r>
    </w:p>
    <w:p w14:paraId="613D8358" w14:textId="77777777" w:rsidR="00D73FC5" w:rsidRDefault="00000000">
      <w:r>
        <w:t>D. 001100</w:t>
      </w:r>
    </w:p>
    <w:p w14:paraId="0FE4BF02" w14:textId="77777777" w:rsidR="00D73FC5" w:rsidRDefault="00000000">
      <w:r>
        <w:t>Đáp án đúng: A</w:t>
      </w:r>
    </w:p>
    <w:p w14:paraId="558062C0" w14:textId="77777777" w:rsidR="00D73FC5" w:rsidRDefault="00000000">
      <w:r>
        <w:t>Giải thích: Trong MIPS, các lệnh kiểu R luôn có opcode bằng 000000.</w:t>
      </w:r>
    </w:p>
    <w:p w14:paraId="39595457" w14:textId="77777777" w:rsidR="00D73FC5" w:rsidRDefault="00000000">
      <w:pPr>
        <w:pStyle w:val="Heading2"/>
      </w:pPr>
      <w:r>
        <w:t>Câu 269</w:t>
      </w:r>
    </w:p>
    <w:p w14:paraId="3305595C" w14:textId="77777777" w:rsidR="00D73FC5" w:rsidRDefault="00000000">
      <w:r>
        <w:t>[Cơ bản] Phát biểu đúng nhất: Sau lệnh div, thương số nằm ở thanh ghi nào?</w:t>
      </w:r>
    </w:p>
    <w:p w14:paraId="6F41EA66" w14:textId="77777777" w:rsidR="00D73FC5" w:rsidRDefault="00000000">
      <w:r>
        <w:t>A. LO</w:t>
      </w:r>
    </w:p>
    <w:p w14:paraId="4ECA2BF0" w14:textId="77777777" w:rsidR="00D73FC5" w:rsidRDefault="00000000">
      <w:r>
        <w:t>B. HI</w:t>
      </w:r>
    </w:p>
    <w:p w14:paraId="3D046AC8" w14:textId="77777777" w:rsidR="00D73FC5" w:rsidRDefault="00000000">
      <w:r>
        <w:t>C. $v0</w:t>
      </w:r>
    </w:p>
    <w:p w14:paraId="6D815744" w14:textId="77777777" w:rsidR="00D73FC5" w:rsidRDefault="00000000">
      <w:r>
        <w:t>D. $ra</w:t>
      </w:r>
    </w:p>
    <w:p w14:paraId="15FDB907" w14:textId="77777777" w:rsidR="00D73FC5" w:rsidRDefault="00000000">
      <w:r>
        <w:t>Đáp án đúng: A</w:t>
      </w:r>
    </w:p>
    <w:p w14:paraId="41AFF59E" w14:textId="77777777" w:rsidR="00D73FC5" w:rsidRDefault="00000000">
      <w:r>
        <w:t>Giải thích: LO chứa thương, HI chứa số dư.</w:t>
      </w:r>
    </w:p>
    <w:p w14:paraId="166E9175" w14:textId="77777777" w:rsidR="00D73FC5" w:rsidRDefault="00000000">
      <w:pPr>
        <w:pStyle w:val="Heading2"/>
      </w:pPr>
      <w:r>
        <w:t>Câu 270</w:t>
      </w:r>
    </w:p>
    <w:p w14:paraId="2ACEEDED" w14:textId="77777777" w:rsidR="00D73FC5" w:rsidRDefault="00000000">
      <w:r>
        <w:t>[Nâng cao] Phát biểu đúng nhất: Lệnh nào dùng để nhảy không điều kiện?</w:t>
      </w:r>
    </w:p>
    <w:p w14:paraId="5F8A6E51" w14:textId="77777777" w:rsidR="00D73FC5" w:rsidRDefault="00000000">
      <w:r>
        <w:t>A. j</w:t>
      </w:r>
    </w:p>
    <w:p w14:paraId="5CB715BB" w14:textId="77777777" w:rsidR="00D73FC5" w:rsidRDefault="00000000">
      <w:r>
        <w:t>B. beq</w:t>
      </w:r>
    </w:p>
    <w:p w14:paraId="76C98DE2" w14:textId="77777777" w:rsidR="00D73FC5" w:rsidRDefault="00000000">
      <w:r>
        <w:t>C. bne</w:t>
      </w:r>
    </w:p>
    <w:p w14:paraId="2D5506F9" w14:textId="77777777" w:rsidR="00D73FC5" w:rsidRDefault="00000000">
      <w:r>
        <w:t>D. slt</w:t>
      </w:r>
    </w:p>
    <w:p w14:paraId="31F93947" w14:textId="77777777" w:rsidR="00D73FC5" w:rsidRDefault="00000000">
      <w:r>
        <w:t>Đáp án đúng: A</w:t>
      </w:r>
    </w:p>
    <w:p w14:paraId="411722D3" w14:textId="77777777" w:rsidR="00D73FC5" w:rsidRDefault="00000000">
      <w:r>
        <w:t>Giải thích: Lệnh j thực hiện nhảy không điều kiện.</w:t>
      </w:r>
    </w:p>
    <w:p w14:paraId="2F9FBDD0" w14:textId="77777777" w:rsidR="00D73FC5" w:rsidRDefault="00000000">
      <w:pPr>
        <w:pStyle w:val="Heading2"/>
      </w:pPr>
      <w:r>
        <w:t>Câu 271</w:t>
      </w:r>
    </w:p>
    <w:p w14:paraId="1E41A124" w14:textId="77777777" w:rsidR="00D73FC5" w:rsidRDefault="00000000">
      <w:r>
        <w:t>[Nâng cao] Trong kiến trúc MIPS, để truy cập array[i] kiểu int 32-bit cần nhân i với</w:t>
      </w:r>
    </w:p>
    <w:p w14:paraId="56CFADFB" w14:textId="77777777" w:rsidR="00D73FC5" w:rsidRDefault="00000000">
      <w:r>
        <w:t>A. 4</w:t>
      </w:r>
    </w:p>
    <w:p w14:paraId="78525018" w14:textId="77777777" w:rsidR="00D73FC5" w:rsidRDefault="00000000">
      <w:r>
        <w:t>B. 2</w:t>
      </w:r>
    </w:p>
    <w:p w14:paraId="08D7A7BA" w14:textId="77777777" w:rsidR="00D73FC5" w:rsidRDefault="00000000">
      <w:r>
        <w:t>C. 8</w:t>
      </w:r>
    </w:p>
    <w:p w14:paraId="544A398D" w14:textId="77777777" w:rsidR="00D73FC5" w:rsidRDefault="00000000">
      <w:r>
        <w:t>D. 16</w:t>
      </w:r>
    </w:p>
    <w:p w14:paraId="3E8EABCB" w14:textId="77777777" w:rsidR="00D73FC5" w:rsidRDefault="00000000">
      <w:r>
        <w:t>Đáp án đúng: A</w:t>
      </w:r>
    </w:p>
    <w:p w14:paraId="02614EDC" w14:textId="77777777" w:rsidR="00D73FC5" w:rsidRDefault="00000000">
      <w:r>
        <w:t>Giải thích: Mỗi phần tử int chiếm 4 byte nên offset = i*4.</w:t>
      </w:r>
    </w:p>
    <w:p w14:paraId="6A1B05AB" w14:textId="77777777" w:rsidR="00D73FC5" w:rsidRDefault="00000000">
      <w:pPr>
        <w:pStyle w:val="Heading2"/>
      </w:pPr>
      <w:r>
        <w:t>Câu 272</w:t>
      </w:r>
    </w:p>
    <w:p w14:paraId="29B5505C" w14:textId="77777777" w:rsidR="00D73FC5" w:rsidRDefault="00000000">
      <w:r>
        <w:t>[Vận dụng] Phát biểu đúng nhất: Để truy cập array[i] kiểu int 32-bit cần nhân i với</w:t>
      </w:r>
    </w:p>
    <w:p w14:paraId="2BD89EBB" w14:textId="77777777" w:rsidR="00D73FC5" w:rsidRDefault="00000000">
      <w:r>
        <w:t>A. 4</w:t>
      </w:r>
    </w:p>
    <w:p w14:paraId="304E4673" w14:textId="77777777" w:rsidR="00D73FC5" w:rsidRDefault="00000000">
      <w:r>
        <w:t>B. 2</w:t>
      </w:r>
    </w:p>
    <w:p w14:paraId="45F16D70" w14:textId="77777777" w:rsidR="00D73FC5" w:rsidRDefault="00000000">
      <w:r>
        <w:t>C. 8</w:t>
      </w:r>
    </w:p>
    <w:p w14:paraId="5A003C59" w14:textId="77777777" w:rsidR="00D73FC5" w:rsidRDefault="00000000">
      <w:r>
        <w:t>D. 16</w:t>
      </w:r>
    </w:p>
    <w:p w14:paraId="56181A4B" w14:textId="77777777" w:rsidR="00D73FC5" w:rsidRDefault="00000000">
      <w:r>
        <w:t>Đáp án đúng: A</w:t>
      </w:r>
    </w:p>
    <w:p w14:paraId="75B581AA" w14:textId="77777777" w:rsidR="00D73FC5" w:rsidRDefault="00000000">
      <w:r>
        <w:t>Giải thích: Mỗi phần tử int chiếm 4 byte nên offset = i*4.</w:t>
      </w:r>
    </w:p>
    <w:p w14:paraId="4F3C4F77" w14:textId="77777777" w:rsidR="00D73FC5" w:rsidRDefault="00000000">
      <w:pPr>
        <w:pStyle w:val="Heading2"/>
      </w:pPr>
      <w:r>
        <w:t>Câu 273</w:t>
      </w:r>
    </w:p>
    <w:p w14:paraId="57C17A0C" w14:textId="77777777" w:rsidR="00D73FC5" w:rsidRDefault="00000000">
      <w:r>
        <w:t>[Nâng cao] Chọn đáp án đúng: Lệnh nào dùng để cộng số nguyên tức thì trong MIPS?</w:t>
      </w:r>
    </w:p>
    <w:p w14:paraId="3473F4D4" w14:textId="77777777" w:rsidR="00D73FC5" w:rsidRDefault="00000000">
      <w:r>
        <w:t>A. addi</w:t>
      </w:r>
    </w:p>
    <w:p w14:paraId="5F843404" w14:textId="77777777" w:rsidR="00D73FC5" w:rsidRDefault="00000000">
      <w:r>
        <w:t>B. subi</w:t>
      </w:r>
    </w:p>
    <w:p w14:paraId="6DCC76D6" w14:textId="77777777" w:rsidR="00D73FC5" w:rsidRDefault="00000000">
      <w:r>
        <w:t>C. loadi</w:t>
      </w:r>
    </w:p>
    <w:p w14:paraId="57F7D378" w14:textId="77777777" w:rsidR="00D73FC5" w:rsidRDefault="00000000">
      <w:r>
        <w:t>D. muli</w:t>
      </w:r>
    </w:p>
    <w:p w14:paraId="597899CE" w14:textId="77777777" w:rsidR="00D73FC5" w:rsidRDefault="00000000">
      <w:r>
        <w:t>Đáp án đúng: A</w:t>
      </w:r>
    </w:p>
    <w:p w14:paraId="02B14D4E" w14:textId="77777777" w:rsidR="00D73FC5" w:rsidRDefault="00000000">
      <w:r>
        <w:t>Giải thích: MIPS dùng addi để cộng hằng số tức thì. Không có lệnh subi.</w:t>
      </w:r>
    </w:p>
    <w:p w14:paraId="66EF582A" w14:textId="77777777" w:rsidR="00D73FC5" w:rsidRDefault="00000000">
      <w:pPr>
        <w:pStyle w:val="Heading2"/>
      </w:pPr>
      <w:r>
        <w:t>Câu 274</w:t>
      </w:r>
    </w:p>
    <w:p w14:paraId="07163142" w14:textId="77777777" w:rsidR="00D73FC5" w:rsidRDefault="00000000">
      <w:r>
        <w:t>[Chuyên sâu] Chọn đáp án đúng: ASCII chuẩn có bao nhiêu ký tự?</w:t>
      </w:r>
    </w:p>
    <w:p w14:paraId="796C6DF7" w14:textId="77777777" w:rsidR="00D73FC5" w:rsidRDefault="00000000">
      <w:r>
        <w:t>A. 128</w:t>
      </w:r>
    </w:p>
    <w:p w14:paraId="4FC39763" w14:textId="77777777" w:rsidR="00D73FC5" w:rsidRDefault="00000000">
      <w:r>
        <w:t>B. 64</w:t>
      </w:r>
    </w:p>
    <w:p w14:paraId="1D939825" w14:textId="77777777" w:rsidR="00D73FC5" w:rsidRDefault="00000000">
      <w:r>
        <w:t>C. 256</w:t>
      </w:r>
    </w:p>
    <w:p w14:paraId="42407B7D" w14:textId="77777777" w:rsidR="00D73FC5" w:rsidRDefault="00000000">
      <w:r>
        <w:t>D. 512</w:t>
      </w:r>
    </w:p>
    <w:p w14:paraId="3ECE3F28" w14:textId="77777777" w:rsidR="00D73FC5" w:rsidRDefault="00000000">
      <w:r>
        <w:t>Đáp án đúng: A</w:t>
      </w:r>
    </w:p>
    <w:p w14:paraId="0959A5B8" w14:textId="77777777" w:rsidR="00D73FC5" w:rsidRDefault="00000000">
      <w:r>
        <w:t>Giải thích: ASCII chuẩn gồm 128 ký tự.</w:t>
      </w:r>
    </w:p>
    <w:p w14:paraId="4F37428F" w14:textId="77777777" w:rsidR="00D73FC5" w:rsidRDefault="00000000">
      <w:pPr>
        <w:pStyle w:val="Heading2"/>
      </w:pPr>
      <w:r>
        <w:t>Câu 275</w:t>
      </w:r>
    </w:p>
    <w:p w14:paraId="16014311" w14:textId="77777777" w:rsidR="00D73FC5" w:rsidRDefault="00000000">
      <w:r>
        <w:t>[Nâng cao] Chọn đáp án đúng: Để truy cập array[i] kiểu int 32-bit cần nhân i với</w:t>
      </w:r>
    </w:p>
    <w:p w14:paraId="497691DB" w14:textId="77777777" w:rsidR="00D73FC5" w:rsidRDefault="00000000">
      <w:r>
        <w:t>A. 4</w:t>
      </w:r>
    </w:p>
    <w:p w14:paraId="64C65E9D" w14:textId="77777777" w:rsidR="00D73FC5" w:rsidRDefault="00000000">
      <w:r>
        <w:t>B. 2</w:t>
      </w:r>
    </w:p>
    <w:p w14:paraId="2928A7FF" w14:textId="77777777" w:rsidR="00D73FC5" w:rsidRDefault="00000000">
      <w:r>
        <w:t>C. 8</w:t>
      </w:r>
    </w:p>
    <w:p w14:paraId="17C197E3" w14:textId="77777777" w:rsidR="00D73FC5" w:rsidRDefault="00000000">
      <w:r>
        <w:t>D. 16</w:t>
      </w:r>
    </w:p>
    <w:p w14:paraId="78ECA66B" w14:textId="77777777" w:rsidR="00D73FC5" w:rsidRDefault="00000000">
      <w:r>
        <w:t>Đáp án đúng: A</w:t>
      </w:r>
    </w:p>
    <w:p w14:paraId="29B95799" w14:textId="77777777" w:rsidR="00D73FC5" w:rsidRDefault="00000000">
      <w:r>
        <w:t>Giải thích: Mỗi phần tử int chiếm 4 byte nên offset = i*4.</w:t>
      </w:r>
    </w:p>
    <w:p w14:paraId="466264D2" w14:textId="77777777" w:rsidR="00D73FC5" w:rsidRDefault="00000000">
      <w:pPr>
        <w:pStyle w:val="Heading2"/>
      </w:pPr>
      <w:r>
        <w:t>Câu 276</w:t>
      </w:r>
    </w:p>
    <w:p w14:paraId="47C296C5" w14:textId="77777777" w:rsidR="00D73FC5" w:rsidRDefault="00000000">
      <w:r>
        <w:t>[Vận dụng] Theo kiến trúc tập lệnh MIPS, lệnh nào dùng để dịch trái logic?</w:t>
      </w:r>
    </w:p>
    <w:p w14:paraId="0F1ECC2D" w14:textId="77777777" w:rsidR="00D73FC5" w:rsidRDefault="00000000">
      <w:r>
        <w:t>A. sll</w:t>
      </w:r>
    </w:p>
    <w:p w14:paraId="2B8B8E33" w14:textId="77777777" w:rsidR="00D73FC5" w:rsidRDefault="00000000">
      <w:r>
        <w:t>B. srl</w:t>
      </w:r>
    </w:p>
    <w:p w14:paraId="23DB08AE" w14:textId="77777777" w:rsidR="00D73FC5" w:rsidRDefault="00000000">
      <w:r>
        <w:t>C. and</w:t>
      </w:r>
    </w:p>
    <w:p w14:paraId="24E8BFFF" w14:textId="77777777" w:rsidR="00D73FC5" w:rsidRDefault="00000000">
      <w:r>
        <w:t>D. nor</w:t>
      </w:r>
    </w:p>
    <w:p w14:paraId="101A69BD" w14:textId="77777777" w:rsidR="00D73FC5" w:rsidRDefault="00000000">
      <w:r>
        <w:t>Đáp án đúng: A</w:t>
      </w:r>
    </w:p>
    <w:p w14:paraId="605731CE" w14:textId="77777777" w:rsidR="00D73FC5" w:rsidRDefault="00000000">
      <w:r>
        <w:t>Giải thích: sll là shift left logical.</w:t>
      </w:r>
    </w:p>
    <w:p w14:paraId="0C1E83E1" w14:textId="77777777" w:rsidR="00D73FC5" w:rsidRDefault="00000000">
      <w:pPr>
        <w:pStyle w:val="Heading2"/>
      </w:pPr>
      <w:r>
        <w:t>Câu 277</w:t>
      </w:r>
    </w:p>
    <w:p w14:paraId="09B612A1" w14:textId="77777777" w:rsidR="00D73FC5" w:rsidRDefault="00000000">
      <w:r>
        <w:t>[Trung bình] Chọn đáp án đúng: MIPS có bao nhiêu thanh ghi dấu phẩy động 32-bit?</w:t>
      </w:r>
    </w:p>
    <w:p w14:paraId="28F54D55" w14:textId="77777777" w:rsidR="00D73FC5" w:rsidRDefault="00000000">
      <w:r>
        <w:t>A. 32</w:t>
      </w:r>
    </w:p>
    <w:p w14:paraId="65A47B1C" w14:textId="77777777" w:rsidR="00D73FC5" w:rsidRDefault="00000000">
      <w:r>
        <w:t>B. 16</w:t>
      </w:r>
    </w:p>
    <w:p w14:paraId="7213DB14" w14:textId="77777777" w:rsidR="00D73FC5" w:rsidRDefault="00000000">
      <w:r>
        <w:t>C. 64</w:t>
      </w:r>
    </w:p>
    <w:p w14:paraId="7EC87C68" w14:textId="77777777" w:rsidR="00D73FC5" w:rsidRDefault="00000000">
      <w:r>
        <w:t>D. 8</w:t>
      </w:r>
    </w:p>
    <w:p w14:paraId="6C59A295" w14:textId="77777777" w:rsidR="00D73FC5" w:rsidRDefault="00000000">
      <w:r>
        <w:t>Đáp án đúng: A</w:t>
      </w:r>
    </w:p>
    <w:p w14:paraId="45BF1142" w14:textId="77777777" w:rsidR="00D73FC5" w:rsidRDefault="00000000">
      <w:r>
        <w:t>Giải thích: MIPS có 32 thanh ghi FP từ $f0 đến $f31.</w:t>
      </w:r>
    </w:p>
    <w:p w14:paraId="4E05F6CE" w14:textId="77777777" w:rsidR="00D73FC5" w:rsidRDefault="00000000">
      <w:pPr>
        <w:pStyle w:val="Heading2"/>
      </w:pPr>
      <w:r>
        <w:t>Câu 278</w:t>
      </w:r>
    </w:p>
    <w:p w14:paraId="55DA10E8" w14:textId="77777777" w:rsidR="00D73FC5" w:rsidRDefault="00000000">
      <w:r>
        <w:t>[Nâng cao] Trong kiến trúc MIPS, sau lệnh div, thương số nằm ở thanh ghi nào?</w:t>
      </w:r>
    </w:p>
    <w:p w14:paraId="29C7667B" w14:textId="77777777" w:rsidR="00D73FC5" w:rsidRDefault="00000000">
      <w:r>
        <w:t>A. LO</w:t>
      </w:r>
    </w:p>
    <w:p w14:paraId="61B33A20" w14:textId="77777777" w:rsidR="00D73FC5" w:rsidRDefault="00000000">
      <w:r>
        <w:t>B. HI</w:t>
      </w:r>
    </w:p>
    <w:p w14:paraId="33C9B55E" w14:textId="77777777" w:rsidR="00D73FC5" w:rsidRDefault="00000000">
      <w:r>
        <w:t>C. $v0</w:t>
      </w:r>
    </w:p>
    <w:p w14:paraId="5C3FA586" w14:textId="77777777" w:rsidR="00D73FC5" w:rsidRDefault="00000000">
      <w:r>
        <w:t>D. $ra</w:t>
      </w:r>
    </w:p>
    <w:p w14:paraId="10BDDF5F" w14:textId="77777777" w:rsidR="00D73FC5" w:rsidRDefault="00000000">
      <w:r>
        <w:t>Đáp án đúng: A</w:t>
      </w:r>
    </w:p>
    <w:p w14:paraId="5F2F033F" w14:textId="77777777" w:rsidR="00D73FC5" w:rsidRDefault="00000000">
      <w:r>
        <w:t>Giải thích: LO chứa thương, HI chứa số dư.</w:t>
      </w:r>
    </w:p>
    <w:p w14:paraId="299C6985" w14:textId="77777777" w:rsidR="00D73FC5" w:rsidRDefault="00000000">
      <w:pPr>
        <w:pStyle w:val="Heading2"/>
      </w:pPr>
      <w:r>
        <w:t>Câu 279</w:t>
      </w:r>
    </w:p>
    <w:p w14:paraId="7088E0CA" w14:textId="77777777" w:rsidR="00D73FC5" w:rsidRDefault="00000000">
      <w:r>
        <w:t>[Trung bình] Trong kiến trúc MIPS, lệnh nào dùng để nhảy không điều kiện?</w:t>
      </w:r>
    </w:p>
    <w:p w14:paraId="4E249E8B" w14:textId="77777777" w:rsidR="00D73FC5" w:rsidRDefault="00000000">
      <w:r>
        <w:t>A. j</w:t>
      </w:r>
    </w:p>
    <w:p w14:paraId="6DE30965" w14:textId="77777777" w:rsidR="00D73FC5" w:rsidRDefault="00000000">
      <w:r>
        <w:t>B. beq</w:t>
      </w:r>
    </w:p>
    <w:p w14:paraId="39EC4BCC" w14:textId="77777777" w:rsidR="00D73FC5" w:rsidRDefault="00000000">
      <w:r>
        <w:t>C. bne</w:t>
      </w:r>
    </w:p>
    <w:p w14:paraId="39249E5C" w14:textId="77777777" w:rsidR="00D73FC5" w:rsidRDefault="00000000">
      <w:r>
        <w:t>D. slt</w:t>
      </w:r>
    </w:p>
    <w:p w14:paraId="4CDC13AD" w14:textId="77777777" w:rsidR="00D73FC5" w:rsidRDefault="00000000">
      <w:r>
        <w:t>Đáp án đúng: A</w:t>
      </w:r>
    </w:p>
    <w:p w14:paraId="31EBAF09" w14:textId="77777777" w:rsidR="00D73FC5" w:rsidRDefault="00000000">
      <w:r>
        <w:t>Giải thích: Lệnh j thực hiện nhảy không điều kiện.</w:t>
      </w:r>
    </w:p>
    <w:p w14:paraId="39A6C848" w14:textId="77777777" w:rsidR="00D73FC5" w:rsidRDefault="00000000">
      <w:pPr>
        <w:pStyle w:val="Heading2"/>
      </w:pPr>
      <w:r>
        <w:t>Câu 280</w:t>
      </w:r>
    </w:p>
    <w:p w14:paraId="4E5E4E18" w14:textId="77777777" w:rsidR="00D73FC5" w:rsidRDefault="00000000">
      <w:r>
        <w:t>[Vận dụng] Chọn đáp án đúng: Lệnh nào dùng để cộng số nguyên tức thì trong MIPS?</w:t>
      </w:r>
    </w:p>
    <w:p w14:paraId="12E6C3B1" w14:textId="77777777" w:rsidR="00D73FC5" w:rsidRDefault="00000000">
      <w:r>
        <w:t>A. addi</w:t>
      </w:r>
    </w:p>
    <w:p w14:paraId="39EE1007" w14:textId="77777777" w:rsidR="00D73FC5" w:rsidRDefault="00000000">
      <w:r>
        <w:t>B. subi</w:t>
      </w:r>
    </w:p>
    <w:p w14:paraId="7CE9B541" w14:textId="77777777" w:rsidR="00D73FC5" w:rsidRDefault="00000000">
      <w:r>
        <w:t>C. loadi</w:t>
      </w:r>
    </w:p>
    <w:p w14:paraId="2CDB8137" w14:textId="77777777" w:rsidR="00D73FC5" w:rsidRDefault="00000000">
      <w:r>
        <w:t>D. muli</w:t>
      </w:r>
    </w:p>
    <w:p w14:paraId="7BF8E588" w14:textId="77777777" w:rsidR="00D73FC5" w:rsidRDefault="00000000">
      <w:r>
        <w:t>Đáp án đúng: A</w:t>
      </w:r>
    </w:p>
    <w:p w14:paraId="168A8859" w14:textId="77777777" w:rsidR="00D73FC5" w:rsidRDefault="00000000">
      <w:r>
        <w:t>Giải thích: MIPS dùng addi để cộng hằng số tức thì. Không có lệnh subi.</w:t>
      </w:r>
    </w:p>
    <w:p w14:paraId="5B9D6E36" w14:textId="77777777" w:rsidR="00D73FC5" w:rsidRDefault="00000000">
      <w:pPr>
        <w:pStyle w:val="Heading2"/>
      </w:pPr>
      <w:r>
        <w:t>Câu 281</w:t>
      </w:r>
    </w:p>
    <w:p w14:paraId="4199EA14" w14:textId="77777777" w:rsidR="00D73FC5" w:rsidRDefault="00000000">
      <w:r>
        <w:t>[Trung bình] Chọn đáp án đúng: ASCII chuẩn có bao nhiêu ký tự?</w:t>
      </w:r>
    </w:p>
    <w:p w14:paraId="48B5E0A6" w14:textId="77777777" w:rsidR="00D73FC5" w:rsidRDefault="00000000">
      <w:r>
        <w:t>A. 128</w:t>
      </w:r>
    </w:p>
    <w:p w14:paraId="047822EA" w14:textId="77777777" w:rsidR="00D73FC5" w:rsidRDefault="00000000">
      <w:r>
        <w:t>B. 64</w:t>
      </w:r>
    </w:p>
    <w:p w14:paraId="0FE01FFC" w14:textId="77777777" w:rsidR="00D73FC5" w:rsidRDefault="00000000">
      <w:r>
        <w:t>C. 256</w:t>
      </w:r>
    </w:p>
    <w:p w14:paraId="2437CA22" w14:textId="77777777" w:rsidR="00D73FC5" w:rsidRDefault="00000000">
      <w:r>
        <w:t>D. 512</w:t>
      </w:r>
    </w:p>
    <w:p w14:paraId="0B524E0D" w14:textId="77777777" w:rsidR="00D73FC5" w:rsidRDefault="00000000">
      <w:r>
        <w:t>Đáp án đúng: A</w:t>
      </w:r>
    </w:p>
    <w:p w14:paraId="6F88F813" w14:textId="77777777" w:rsidR="00D73FC5" w:rsidRDefault="00000000">
      <w:r>
        <w:t>Giải thích: ASCII chuẩn gồm 128 ký tự.</w:t>
      </w:r>
    </w:p>
    <w:p w14:paraId="74A1E94F" w14:textId="77777777" w:rsidR="00D73FC5" w:rsidRDefault="00000000">
      <w:pPr>
        <w:pStyle w:val="Heading2"/>
      </w:pPr>
      <w:r>
        <w:t>Câu 282</w:t>
      </w:r>
    </w:p>
    <w:p w14:paraId="02807802" w14:textId="77777777" w:rsidR="00D73FC5" w:rsidRDefault="00000000">
      <w:r>
        <w:t>[Cơ bản] Thanh ghi truy cập nhanh hơn bộ nhớ vì</w:t>
      </w:r>
    </w:p>
    <w:p w14:paraId="1588A565" w14:textId="77777777" w:rsidR="00D73FC5" w:rsidRDefault="00000000">
      <w:r>
        <w:t>A. được tích hợp trực tiếp trong CPU</w:t>
      </w:r>
    </w:p>
    <w:p w14:paraId="363DBDCE" w14:textId="77777777" w:rsidR="00D73FC5" w:rsidRDefault="00000000">
      <w:r>
        <w:t>B. có dung lượng lớn hơn</w:t>
      </w:r>
    </w:p>
    <w:p w14:paraId="79A75575" w14:textId="77777777" w:rsidR="00D73FC5" w:rsidRDefault="00000000">
      <w:r>
        <w:t>C. luôn lưu dữ liệu vĩnh viễn</w:t>
      </w:r>
    </w:p>
    <w:p w14:paraId="2386709A" w14:textId="77777777" w:rsidR="00D73FC5" w:rsidRDefault="00000000">
      <w:r>
        <w:t>D. có địa chỉ 64-bit</w:t>
      </w:r>
    </w:p>
    <w:p w14:paraId="779A8A9A" w14:textId="77777777" w:rsidR="00D73FC5" w:rsidRDefault="00000000">
      <w:r>
        <w:t>Đáp án đúng: A</w:t>
      </w:r>
    </w:p>
    <w:p w14:paraId="7EC41ACC" w14:textId="77777777" w:rsidR="00D73FC5" w:rsidRDefault="00000000">
      <w:r>
        <w:t>Giải thích: Thanh ghi nằm bên trong CPU nên thời gian truy cập rất nhanh so với bộ nhớ chính.</w:t>
      </w:r>
    </w:p>
    <w:p w14:paraId="4444F0D5" w14:textId="77777777" w:rsidR="00D73FC5" w:rsidRDefault="00000000">
      <w:pPr>
        <w:pStyle w:val="Heading2"/>
      </w:pPr>
      <w:r>
        <w:t>Câu 283</w:t>
      </w:r>
    </w:p>
    <w:p w14:paraId="23D7E470" w14:textId="77777777" w:rsidR="00D73FC5" w:rsidRDefault="00000000">
      <w:r>
        <w:t>[Vận dụng] Chọn đáp án đúng: Thanh ghi truy cập nhanh hơn bộ nhớ vì</w:t>
      </w:r>
    </w:p>
    <w:p w14:paraId="2C6353FC" w14:textId="77777777" w:rsidR="00D73FC5" w:rsidRDefault="00000000">
      <w:r>
        <w:t>A. được tích hợp trực tiếp trong CPU</w:t>
      </w:r>
    </w:p>
    <w:p w14:paraId="7999C655" w14:textId="77777777" w:rsidR="00D73FC5" w:rsidRDefault="00000000">
      <w:r>
        <w:t>B. có dung lượng lớn hơn</w:t>
      </w:r>
    </w:p>
    <w:p w14:paraId="1B5A9847" w14:textId="77777777" w:rsidR="00D73FC5" w:rsidRDefault="00000000">
      <w:r>
        <w:t>C. luôn lưu dữ liệu vĩnh viễn</w:t>
      </w:r>
    </w:p>
    <w:p w14:paraId="7D9096C2" w14:textId="77777777" w:rsidR="00D73FC5" w:rsidRDefault="00000000">
      <w:r>
        <w:t>D. có địa chỉ 64-bit</w:t>
      </w:r>
    </w:p>
    <w:p w14:paraId="2EF48ECF" w14:textId="77777777" w:rsidR="00D73FC5" w:rsidRDefault="00000000">
      <w:r>
        <w:t>Đáp án đúng: A</w:t>
      </w:r>
    </w:p>
    <w:p w14:paraId="77175843" w14:textId="77777777" w:rsidR="00D73FC5" w:rsidRDefault="00000000">
      <w:r>
        <w:t>Giải thích: Thanh ghi nằm bên trong CPU nên thời gian truy cập rất nhanh so với bộ nhớ chính.</w:t>
      </w:r>
    </w:p>
    <w:p w14:paraId="55A203F7" w14:textId="77777777" w:rsidR="00D73FC5" w:rsidRDefault="00000000">
      <w:pPr>
        <w:pStyle w:val="Heading2"/>
      </w:pPr>
      <w:r>
        <w:t>Câu 284</w:t>
      </w:r>
    </w:p>
    <w:p w14:paraId="437EFDDC" w14:textId="77777777" w:rsidR="00D73FC5" w:rsidRDefault="00000000">
      <w:r>
        <w:t>[Trung bình] Phát biểu đúng nhất: Sau lệnh div, thương số nằm ở thanh ghi nào?</w:t>
      </w:r>
    </w:p>
    <w:p w14:paraId="79DDC6AC" w14:textId="77777777" w:rsidR="00D73FC5" w:rsidRDefault="00000000">
      <w:r>
        <w:t>A. LO</w:t>
      </w:r>
    </w:p>
    <w:p w14:paraId="4C1BA7F3" w14:textId="77777777" w:rsidR="00D73FC5" w:rsidRDefault="00000000">
      <w:r>
        <w:t>B. HI</w:t>
      </w:r>
    </w:p>
    <w:p w14:paraId="5C06EBAB" w14:textId="77777777" w:rsidR="00D73FC5" w:rsidRDefault="00000000">
      <w:r>
        <w:t>C. $v0</w:t>
      </w:r>
    </w:p>
    <w:p w14:paraId="108BE986" w14:textId="77777777" w:rsidR="00D73FC5" w:rsidRDefault="00000000">
      <w:r>
        <w:t>D. $ra</w:t>
      </w:r>
    </w:p>
    <w:p w14:paraId="628A6A75" w14:textId="77777777" w:rsidR="00D73FC5" w:rsidRDefault="00000000">
      <w:r>
        <w:t>Đáp án đúng: A</w:t>
      </w:r>
    </w:p>
    <w:p w14:paraId="7322EDDB" w14:textId="77777777" w:rsidR="00D73FC5" w:rsidRDefault="00000000">
      <w:r>
        <w:t>Giải thích: LO chứa thương, HI chứa số dư.</w:t>
      </w:r>
    </w:p>
    <w:p w14:paraId="1E0BE538" w14:textId="77777777" w:rsidR="00D73FC5" w:rsidRDefault="00000000">
      <w:pPr>
        <w:pStyle w:val="Heading2"/>
      </w:pPr>
      <w:r>
        <w:t>Câu 285</w:t>
      </w:r>
    </w:p>
    <w:p w14:paraId="49655628" w14:textId="77777777" w:rsidR="00D73FC5" w:rsidRDefault="00000000">
      <w:r>
        <w:t>[Vận dụng] Theo kiến trúc tập lệnh MIPS, lệnh kiểu r có opcode bằng</w:t>
      </w:r>
    </w:p>
    <w:p w14:paraId="4FA71AF1" w14:textId="77777777" w:rsidR="00D73FC5" w:rsidRDefault="00000000">
      <w:r>
        <w:t>A. 000000</w:t>
      </w:r>
    </w:p>
    <w:p w14:paraId="58C1644B" w14:textId="77777777" w:rsidR="00D73FC5" w:rsidRDefault="00000000">
      <w:r>
        <w:t>B. 111111</w:t>
      </w:r>
    </w:p>
    <w:p w14:paraId="0E317BCC" w14:textId="77777777" w:rsidR="00D73FC5" w:rsidRDefault="00000000">
      <w:r>
        <w:t>C. 101010</w:t>
      </w:r>
    </w:p>
    <w:p w14:paraId="1B66FFD4" w14:textId="77777777" w:rsidR="00D73FC5" w:rsidRDefault="00000000">
      <w:r>
        <w:t>D. 001100</w:t>
      </w:r>
    </w:p>
    <w:p w14:paraId="59711CC4" w14:textId="77777777" w:rsidR="00D73FC5" w:rsidRDefault="00000000">
      <w:r>
        <w:t>Đáp án đúng: A</w:t>
      </w:r>
    </w:p>
    <w:p w14:paraId="6369603F" w14:textId="77777777" w:rsidR="00D73FC5" w:rsidRDefault="00000000">
      <w:r>
        <w:t>Giải thích: Trong MIPS, các lệnh kiểu R luôn có opcode bằng 000000.</w:t>
      </w:r>
    </w:p>
    <w:p w14:paraId="5C9E30F2" w14:textId="77777777" w:rsidR="00D73FC5" w:rsidRDefault="00000000">
      <w:pPr>
        <w:pStyle w:val="Heading2"/>
      </w:pPr>
      <w:r>
        <w:t>Câu 286</w:t>
      </w:r>
    </w:p>
    <w:p w14:paraId="3BC88882" w14:textId="77777777" w:rsidR="00D73FC5" w:rsidRDefault="00000000">
      <w:r>
        <w:t>[Vận dụng] Theo kiến trúc tập lệnh MIPS, thanh ghi nào chứa địa chỉ trở về?</w:t>
      </w:r>
    </w:p>
    <w:p w14:paraId="1729BFD7" w14:textId="77777777" w:rsidR="00D73FC5" w:rsidRDefault="00000000">
      <w:r>
        <w:t>A. $ra</w:t>
      </w:r>
    </w:p>
    <w:p w14:paraId="37B16210" w14:textId="77777777" w:rsidR="00D73FC5" w:rsidRDefault="00000000">
      <w:r>
        <w:t>B. $sp</w:t>
      </w:r>
    </w:p>
    <w:p w14:paraId="2B0BDA2D" w14:textId="77777777" w:rsidR="00D73FC5" w:rsidRDefault="00000000">
      <w:r>
        <w:t>C. $fp</w:t>
      </w:r>
    </w:p>
    <w:p w14:paraId="00BDCC70" w14:textId="77777777" w:rsidR="00D73FC5" w:rsidRDefault="00000000">
      <w:r>
        <w:t>D. $gp</w:t>
      </w:r>
    </w:p>
    <w:p w14:paraId="0C58A13C" w14:textId="77777777" w:rsidR="00D73FC5" w:rsidRDefault="00000000">
      <w:r>
        <w:t>Đáp án đúng: A</w:t>
      </w:r>
    </w:p>
    <w:p w14:paraId="3F2E2548" w14:textId="77777777" w:rsidR="00D73FC5" w:rsidRDefault="00000000">
      <w:r>
        <w:t>Giải thích: $ra lưu return address sau lệnh jal.</w:t>
      </w:r>
    </w:p>
    <w:p w14:paraId="6859201F" w14:textId="77777777" w:rsidR="00D73FC5" w:rsidRDefault="00000000">
      <w:pPr>
        <w:pStyle w:val="Heading2"/>
      </w:pPr>
      <w:r>
        <w:t>Câu 287</w:t>
      </w:r>
    </w:p>
    <w:p w14:paraId="3E322911" w14:textId="77777777" w:rsidR="00D73FC5" w:rsidRDefault="00000000">
      <w:r>
        <w:t>[Chuyên sâu] Trong kiến trúc MIPS, lệnh nào dùng để nhảy không điều kiện?</w:t>
      </w:r>
    </w:p>
    <w:p w14:paraId="255E48EB" w14:textId="77777777" w:rsidR="00D73FC5" w:rsidRDefault="00000000">
      <w:r>
        <w:t>A. j</w:t>
      </w:r>
    </w:p>
    <w:p w14:paraId="2D202DBF" w14:textId="77777777" w:rsidR="00D73FC5" w:rsidRDefault="00000000">
      <w:r>
        <w:t>B. beq</w:t>
      </w:r>
    </w:p>
    <w:p w14:paraId="4687D213" w14:textId="77777777" w:rsidR="00D73FC5" w:rsidRDefault="00000000">
      <w:r>
        <w:t>C. bne</w:t>
      </w:r>
    </w:p>
    <w:p w14:paraId="63930D00" w14:textId="77777777" w:rsidR="00D73FC5" w:rsidRDefault="00000000">
      <w:r>
        <w:t>D. slt</w:t>
      </w:r>
    </w:p>
    <w:p w14:paraId="1B669AA2" w14:textId="77777777" w:rsidR="00D73FC5" w:rsidRDefault="00000000">
      <w:r>
        <w:t>Đáp án đúng: A</w:t>
      </w:r>
    </w:p>
    <w:p w14:paraId="4A470654" w14:textId="77777777" w:rsidR="00D73FC5" w:rsidRDefault="00000000">
      <w:r>
        <w:t>Giải thích: Lệnh j thực hiện nhảy không điều kiện.</w:t>
      </w:r>
    </w:p>
    <w:p w14:paraId="21CA9750" w14:textId="77777777" w:rsidR="00D73FC5" w:rsidRDefault="00000000">
      <w:pPr>
        <w:pStyle w:val="Heading2"/>
      </w:pPr>
      <w:r>
        <w:t>Câu 288</w:t>
      </w:r>
    </w:p>
    <w:p w14:paraId="741BA6E2" w14:textId="77777777" w:rsidR="00D73FC5" w:rsidRDefault="00000000">
      <w:r>
        <w:t>[Cơ bản] Theo kiến trúc tập lệnh MIPS, sau lệnh div, thương số nằm ở thanh ghi nào?</w:t>
      </w:r>
    </w:p>
    <w:p w14:paraId="63DE2F99" w14:textId="77777777" w:rsidR="00D73FC5" w:rsidRDefault="00000000">
      <w:r>
        <w:t>A. LO</w:t>
      </w:r>
    </w:p>
    <w:p w14:paraId="5DD4F864" w14:textId="77777777" w:rsidR="00D73FC5" w:rsidRDefault="00000000">
      <w:r>
        <w:t>B. HI</w:t>
      </w:r>
    </w:p>
    <w:p w14:paraId="4E49FF2D" w14:textId="77777777" w:rsidR="00D73FC5" w:rsidRDefault="00000000">
      <w:r>
        <w:t>C. $v0</w:t>
      </w:r>
    </w:p>
    <w:p w14:paraId="07CF3BF1" w14:textId="77777777" w:rsidR="00D73FC5" w:rsidRDefault="00000000">
      <w:r>
        <w:t>D. $ra</w:t>
      </w:r>
    </w:p>
    <w:p w14:paraId="343B30D1" w14:textId="77777777" w:rsidR="00D73FC5" w:rsidRDefault="00000000">
      <w:r>
        <w:t>Đáp án đúng: A</w:t>
      </w:r>
    </w:p>
    <w:p w14:paraId="5DCC9877" w14:textId="77777777" w:rsidR="00D73FC5" w:rsidRDefault="00000000">
      <w:r>
        <w:t>Giải thích: LO chứa thương, HI chứa số dư.</w:t>
      </w:r>
    </w:p>
    <w:p w14:paraId="0D020592" w14:textId="77777777" w:rsidR="00D73FC5" w:rsidRDefault="00000000">
      <w:pPr>
        <w:pStyle w:val="Heading2"/>
      </w:pPr>
      <w:r>
        <w:t>Câu 289</w:t>
      </w:r>
    </w:p>
    <w:p w14:paraId="219C5A94" w14:textId="77777777" w:rsidR="00D73FC5" w:rsidRDefault="00000000">
      <w:r>
        <w:t>[Trung bình] Chọn đáp án đúng: Thanh ghi truy cập nhanh hơn bộ nhớ vì</w:t>
      </w:r>
    </w:p>
    <w:p w14:paraId="064B9D83" w14:textId="77777777" w:rsidR="00D73FC5" w:rsidRDefault="00000000">
      <w:r>
        <w:t>A. được tích hợp trực tiếp trong CPU</w:t>
      </w:r>
    </w:p>
    <w:p w14:paraId="1DE6517B" w14:textId="77777777" w:rsidR="00D73FC5" w:rsidRDefault="00000000">
      <w:r>
        <w:t>B. có dung lượng lớn hơn</w:t>
      </w:r>
    </w:p>
    <w:p w14:paraId="27D09993" w14:textId="77777777" w:rsidR="00D73FC5" w:rsidRDefault="00000000">
      <w:r>
        <w:t>C. luôn lưu dữ liệu vĩnh viễn</w:t>
      </w:r>
    </w:p>
    <w:p w14:paraId="08A07798" w14:textId="77777777" w:rsidR="00D73FC5" w:rsidRDefault="00000000">
      <w:r>
        <w:t>D. có địa chỉ 64-bit</w:t>
      </w:r>
    </w:p>
    <w:p w14:paraId="0F18B7DF" w14:textId="77777777" w:rsidR="00D73FC5" w:rsidRDefault="00000000">
      <w:r>
        <w:t>Đáp án đúng: A</w:t>
      </w:r>
    </w:p>
    <w:p w14:paraId="42529B96" w14:textId="77777777" w:rsidR="00D73FC5" w:rsidRDefault="00000000">
      <w:r>
        <w:t>Giải thích: Thanh ghi nằm bên trong CPU nên thời gian truy cập rất nhanh so với bộ nhớ chính.</w:t>
      </w:r>
    </w:p>
    <w:p w14:paraId="76279E75" w14:textId="77777777" w:rsidR="00D73FC5" w:rsidRDefault="00000000">
      <w:pPr>
        <w:pStyle w:val="Heading2"/>
      </w:pPr>
      <w:r>
        <w:t>Câu 290</w:t>
      </w:r>
    </w:p>
    <w:p w14:paraId="68F6EDF4" w14:textId="77777777" w:rsidR="00D73FC5" w:rsidRDefault="00000000">
      <w:r>
        <w:t>[Cơ bản] Phát biểu đúng nhất: Thanh ghi nào chứa địa chỉ trở về?</w:t>
      </w:r>
    </w:p>
    <w:p w14:paraId="6413A8CB" w14:textId="77777777" w:rsidR="00D73FC5" w:rsidRDefault="00000000">
      <w:r>
        <w:t>A. $ra</w:t>
      </w:r>
    </w:p>
    <w:p w14:paraId="613F56F3" w14:textId="77777777" w:rsidR="00D73FC5" w:rsidRDefault="00000000">
      <w:r>
        <w:t>B. $sp</w:t>
      </w:r>
    </w:p>
    <w:p w14:paraId="55F794FF" w14:textId="77777777" w:rsidR="00D73FC5" w:rsidRDefault="00000000">
      <w:r>
        <w:t>C. $fp</w:t>
      </w:r>
    </w:p>
    <w:p w14:paraId="161BE9FC" w14:textId="77777777" w:rsidR="00D73FC5" w:rsidRDefault="00000000">
      <w:r>
        <w:t>D. $gp</w:t>
      </w:r>
    </w:p>
    <w:p w14:paraId="47EC18E0" w14:textId="77777777" w:rsidR="00D73FC5" w:rsidRDefault="00000000">
      <w:r>
        <w:t>Đáp án đúng: A</w:t>
      </w:r>
    </w:p>
    <w:p w14:paraId="47832948" w14:textId="77777777" w:rsidR="00D73FC5" w:rsidRDefault="00000000">
      <w:r>
        <w:t>Giải thích: $ra lưu return address sau lệnh jal.</w:t>
      </w:r>
    </w:p>
    <w:p w14:paraId="0DD39C2E" w14:textId="77777777" w:rsidR="00D73FC5" w:rsidRDefault="00000000">
      <w:pPr>
        <w:pStyle w:val="Heading2"/>
      </w:pPr>
      <w:r>
        <w:t>Câu 291</w:t>
      </w:r>
    </w:p>
    <w:p w14:paraId="0A1B4F34" w14:textId="77777777" w:rsidR="00D73FC5" w:rsidRDefault="00000000">
      <w:r>
        <w:t>[Nâng cao] Trong kiến trúc MIPS, lệnh kiểu r có opcode bằng</w:t>
      </w:r>
    </w:p>
    <w:p w14:paraId="54BA4419" w14:textId="77777777" w:rsidR="00D73FC5" w:rsidRDefault="00000000">
      <w:r>
        <w:t>A. 000000</w:t>
      </w:r>
    </w:p>
    <w:p w14:paraId="08D3547E" w14:textId="77777777" w:rsidR="00D73FC5" w:rsidRDefault="00000000">
      <w:r>
        <w:t>B. 111111</w:t>
      </w:r>
    </w:p>
    <w:p w14:paraId="2E5D1E59" w14:textId="77777777" w:rsidR="00D73FC5" w:rsidRDefault="00000000">
      <w:r>
        <w:t>C. 101010</w:t>
      </w:r>
    </w:p>
    <w:p w14:paraId="4561F521" w14:textId="77777777" w:rsidR="00D73FC5" w:rsidRDefault="00000000">
      <w:r>
        <w:t>D. 001100</w:t>
      </w:r>
    </w:p>
    <w:p w14:paraId="5A05C0B0" w14:textId="77777777" w:rsidR="00D73FC5" w:rsidRDefault="00000000">
      <w:r>
        <w:t>Đáp án đúng: A</w:t>
      </w:r>
    </w:p>
    <w:p w14:paraId="29BE07A4" w14:textId="77777777" w:rsidR="00D73FC5" w:rsidRDefault="00000000">
      <w:r>
        <w:t>Giải thích: Trong MIPS, các lệnh kiểu R luôn có opcode bằng 000000.</w:t>
      </w:r>
    </w:p>
    <w:p w14:paraId="7A37E109" w14:textId="77777777" w:rsidR="00D73FC5" w:rsidRDefault="00000000">
      <w:pPr>
        <w:pStyle w:val="Heading2"/>
      </w:pPr>
      <w:r>
        <w:t>Câu 292</w:t>
      </w:r>
    </w:p>
    <w:p w14:paraId="4CC11AE4" w14:textId="77777777" w:rsidR="00D73FC5" w:rsidRDefault="00000000">
      <w:r>
        <w:t>[Chuyên sâu] Chọn đáp án đúng: Lệnh kiểu R có opcode bằng</w:t>
      </w:r>
    </w:p>
    <w:p w14:paraId="27318A26" w14:textId="77777777" w:rsidR="00D73FC5" w:rsidRDefault="00000000">
      <w:r>
        <w:t>A. 000000</w:t>
      </w:r>
    </w:p>
    <w:p w14:paraId="328DAE2B" w14:textId="77777777" w:rsidR="00D73FC5" w:rsidRDefault="00000000">
      <w:r>
        <w:t>B. 111111</w:t>
      </w:r>
    </w:p>
    <w:p w14:paraId="005F83B6" w14:textId="77777777" w:rsidR="00D73FC5" w:rsidRDefault="00000000">
      <w:r>
        <w:t>C. 101010</w:t>
      </w:r>
    </w:p>
    <w:p w14:paraId="6B4C99A8" w14:textId="77777777" w:rsidR="00D73FC5" w:rsidRDefault="00000000">
      <w:r>
        <w:t>D. 001100</w:t>
      </w:r>
    </w:p>
    <w:p w14:paraId="74AFB93E" w14:textId="77777777" w:rsidR="00D73FC5" w:rsidRDefault="00000000">
      <w:r>
        <w:t>Đáp án đúng: A</w:t>
      </w:r>
    </w:p>
    <w:p w14:paraId="14626774" w14:textId="77777777" w:rsidR="00D73FC5" w:rsidRDefault="00000000">
      <w:r>
        <w:t>Giải thích: Trong MIPS, các lệnh kiểu R luôn có opcode bằng 000000.</w:t>
      </w:r>
    </w:p>
    <w:p w14:paraId="1E277E39" w14:textId="77777777" w:rsidR="00D73FC5" w:rsidRDefault="00000000">
      <w:pPr>
        <w:pStyle w:val="Heading2"/>
      </w:pPr>
      <w:r>
        <w:t>Câu 293</w:t>
      </w:r>
    </w:p>
    <w:p w14:paraId="6C220335" w14:textId="77777777" w:rsidR="00D73FC5" w:rsidRDefault="00000000">
      <w:r>
        <w:t>[Cơ bản] MIPS có bao nhiêu thanh ghi dấu phẩy động 32-bit?</w:t>
      </w:r>
    </w:p>
    <w:p w14:paraId="6FE1F26D" w14:textId="77777777" w:rsidR="00D73FC5" w:rsidRDefault="00000000">
      <w:r>
        <w:t>A. 32</w:t>
      </w:r>
    </w:p>
    <w:p w14:paraId="4A1E2846" w14:textId="77777777" w:rsidR="00D73FC5" w:rsidRDefault="00000000">
      <w:r>
        <w:t>B. 16</w:t>
      </w:r>
    </w:p>
    <w:p w14:paraId="01FBD5D5" w14:textId="77777777" w:rsidR="00D73FC5" w:rsidRDefault="00000000">
      <w:r>
        <w:t>C. 64</w:t>
      </w:r>
    </w:p>
    <w:p w14:paraId="3546FC09" w14:textId="77777777" w:rsidR="00D73FC5" w:rsidRDefault="00000000">
      <w:r>
        <w:t>D. 8</w:t>
      </w:r>
    </w:p>
    <w:p w14:paraId="7F3FACD3" w14:textId="77777777" w:rsidR="00D73FC5" w:rsidRDefault="00000000">
      <w:r>
        <w:t>Đáp án đúng: A</w:t>
      </w:r>
    </w:p>
    <w:p w14:paraId="48D61D67" w14:textId="77777777" w:rsidR="00D73FC5" w:rsidRDefault="00000000">
      <w:r>
        <w:t>Giải thích: MIPS có 32 thanh ghi FP từ $f0 đến $f31.</w:t>
      </w:r>
    </w:p>
    <w:p w14:paraId="5932D0E8" w14:textId="77777777" w:rsidR="00D73FC5" w:rsidRDefault="00000000">
      <w:pPr>
        <w:pStyle w:val="Heading2"/>
      </w:pPr>
      <w:r>
        <w:t>Câu 294</w:t>
      </w:r>
    </w:p>
    <w:p w14:paraId="0D8541FB" w14:textId="77777777" w:rsidR="00D73FC5" w:rsidRDefault="00000000">
      <w:r>
        <w:t>[Chuyên sâu] Trong kiến trúc MIPS, mips có bao nhiêu thanh ghi dấu phẩy động 32-bit?</w:t>
      </w:r>
    </w:p>
    <w:p w14:paraId="4C40EAA9" w14:textId="77777777" w:rsidR="00D73FC5" w:rsidRDefault="00000000">
      <w:r>
        <w:t>A. 32</w:t>
      </w:r>
    </w:p>
    <w:p w14:paraId="7177433D" w14:textId="77777777" w:rsidR="00D73FC5" w:rsidRDefault="00000000">
      <w:r>
        <w:t>B. 16</w:t>
      </w:r>
    </w:p>
    <w:p w14:paraId="075B5FF1" w14:textId="77777777" w:rsidR="00D73FC5" w:rsidRDefault="00000000">
      <w:r>
        <w:t>C. 64</w:t>
      </w:r>
    </w:p>
    <w:p w14:paraId="577C5FDD" w14:textId="77777777" w:rsidR="00D73FC5" w:rsidRDefault="00000000">
      <w:r>
        <w:t>D. 8</w:t>
      </w:r>
    </w:p>
    <w:p w14:paraId="59768DC8" w14:textId="77777777" w:rsidR="00D73FC5" w:rsidRDefault="00000000">
      <w:r>
        <w:t>Đáp án đúng: A</w:t>
      </w:r>
    </w:p>
    <w:p w14:paraId="342A0C19" w14:textId="77777777" w:rsidR="00D73FC5" w:rsidRDefault="00000000">
      <w:r>
        <w:t>Giải thích: MIPS có 32 thanh ghi FP từ $f0 đến $f31.</w:t>
      </w:r>
    </w:p>
    <w:p w14:paraId="4C1ED7C6" w14:textId="77777777" w:rsidR="00D73FC5" w:rsidRDefault="00000000">
      <w:pPr>
        <w:pStyle w:val="Heading2"/>
      </w:pPr>
      <w:r>
        <w:t>Câu 295</w:t>
      </w:r>
    </w:p>
    <w:p w14:paraId="5648A5B7" w14:textId="77777777" w:rsidR="00D73FC5" w:rsidRDefault="00000000">
      <w:r>
        <w:t>[Vận dụng] Chọn đáp án đúng: ASCII chuẩn có bao nhiêu ký tự?</w:t>
      </w:r>
    </w:p>
    <w:p w14:paraId="3C0A2EB4" w14:textId="77777777" w:rsidR="00D73FC5" w:rsidRDefault="00000000">
      <w:r>
        <w:t>A. 128</w:t>
      </w:r>
    </w:p>
    <w:p w14:paraId="6DAE8555" w14:textId="77777777" w:rsidR="00D73FC5" w:rsidRDefault="00000000">
      <w:r>
        <w:t>B. 64</w:t>
      </w:r>
    </w:p>
    <w:p w14:paraId="5B3DF4D4" w14:textId="77777777" w:rsidR="00D73FC5" w:rsidRDefault="00000000">
      <w:r>
        <w:t>C. 256</w:t>
      </w:r>
    </w:p>
    <w:p w14:paraId="72E65908" w14:textId="77777777" w:rsidR="00D73FC5" w:rsidRDefault="00000000">
      <w:r>
        <w:t>D. 512</w:t>
      </w:r>
    </w:p>
    <w:p w14:paraId="09F276F4" w14:textId="77777777" w:rsidR="00D73FC5" w:rsidRDefault="00000000">
      <w:r>
        <w:t>Đáp án đúng: A</w:t>
      </w:r>
    </w:p>
    <w:p w14:paraId="35CA299C" w14:textId="77777777" w:rsidR="00D73FC5" w:rsidRDefault="00000000">
      <w:r>
        <w:t>Giải thích: ASCII chuẩn gồm 128 ký tự.</w:t>
      </w:r>
    </w:p>
    <w:p w14:paraId="27AB1DA4" w14:textId="77777777" w:rsidR="00D73FC5" w:rsidRDefault="00000000">
      <w:pPr>
        <w:pStyle w:val="Heading2"/>
      </w:pPr>
      <w:r>
        <w:t>Câu 296</w:t>
      </w:r>
    </w:p>
    <w:p w14:paraId="6A9CD97E" w14:textId="77777777" w:rsidR="00D73FC5" w:rsidRDefault="00000000">
      <w:r>
        <w:t>[Vận dụng] Chọn đáp án đúng: MIPS có bao nhiêu thanh ghi dấu phẩy động 32-bit?</w:t>
      </w:r>
    </w:p>
    <w:p w14:paraId="1E50AA77" w14:textId="77777777" w:rsidR="00D73FC5" w:rsidRDefault="00000000">
      <w:r>
        <w:t>A. 32</w:t>
      </w:r>
    </w:p>
    <w:p w14:paraId="17A85C18" w14:textId="77777777" w:rsidR="00D73FC5" w:rsidRDefault="00000000">
      <w:r>
        <w:t>B. 16</w:t>
      </w:r>
    </w:p>
    <w:p w14:paraId="30E1B56C" w14:textId="77777777" w:rsidR="00D73FC5" w:rsidRDefault="00000000">
      <w:r>
        <w:t>C. 64</w:t>
      </w:r>
    </w:p>
    <w:p w14:paraId="5DF9CC9F" w14:textId="77777777" w:rsidR="00D73FC5" w:rsidRDefault="00000000">
      <w:r>
        <w:t>D. 8</w:t>
      </w:r>
    </w:p>
    <w:p w14:paraId="532BC82D" w14:textId="77777777" w:rsidR="00D73FC5" w:rsidRDefault="00000000">
      <w:r>
        <w:t>Đáp án đúng: A</w:t>
      </w:r>
    </w:p>
    <w:p w14:paraId="51AB4D13" w14:textId="77777777" w:rsidR="00D73FC5" w:rsidRDefault="00000000">
      <w:r>
        <w:t>Giải thích: MIPS có 32 thanh ghi FP từ $f0 đến $f31.</w:t>
      </w:r>
    </w:p>
    <w:p w14:paraId="33B8ACDE" w14:textId="77777777" w:rsidR="00D73FC5" w:rsidRDefault="00000000">
      <w:pPr>
        <w:pStyle w:val="Heading2"/>
      </w:pPr>
      <w:r>
        <w:t>Câu 297</w:t>
      </w:r>
    </w:p>
    <w:p w14:paraId="4ECC87C1" w14:textId="77777777" w:rsidR="00D73FC5" w:rsidRDefault="00000000">
      <w:r>
        <w:t>[Cơ bản] Theo kiến trúc tập lệnh MIPS, ascii chuẩn có bao nhiêu ký tự?</w:t>
      </w:r>
    </w:p>
    <w:p w14:paraId="1780DF6B" w14:textId="77777777" w:rsidR="00D73FC5" w:rsidRDefault="00000000">
      <w:r>
        <w:t>A. 128</w:t>
      </w:r>
    </w:p>
    <w:p w14:paraId="4607B95A" w14:textId="77777777" w:rsidR="00D73FC5" w:rsidRDefault="00000000">
      <w:r>
        <w:t>B. 64</w:t>
      </w:r>
    </w:p>
    <w:p w14:paraId="315E955A" w14:textId="77777777" w:rsidR="00D73FC5" w:rsidRDefault="00000000">
      <w:r>
        <w:t>C. 256</w:t>
      </w:r>
    </w:p>
    <w:p w14:paraId="14946781" w14:textId="77777777" w:rsidR="00D73FC5" w:rsidRDefault="00000000">
      <w:r>
        <w:t>D. 512</w:t>
      </w:r>
    </w:p>
    <w:p w14:paraId="1C53701F" w14:textId="77777777" w:rsidR="00D73FC5" w:rsidRDefault="00000000">
      <w:r>
        <w:t>Đáp án đúng: A</w:t>
      </w:r>
    </w:p>
    <w:p w14:paraId="480107D7" w14:textId="77777777" w:rsidR="00D73FC5" w:rsidRDefault="00000000">
      <w:r>
        <w:t>Giải thích: ASCII chuẩn gồm 128 ký tự.</w:t>
      </w:r>
    </w:p>
    <w:p w14:paraId="6A968DE2" w14:textId="77777777" w:rsidR="00D73FC5" w:rsidRDefault="00000000">
      <w:pPr>
        <w:pStyle w:val="Heading2"/>
      </w:pPr>
      <w:r>
        <w:t>Câu 298</w:t>
      </w:r>
    </w:p>
    <w:p w14:paraId="2CCDFB95" w14:textId="77777777" w:rsidR="00D73FC5" w:rsidRDefault="00000000">
      <w:r>
        <w:t>[Nâng cao] Lệnh kiểu R có opcode bằng</w:t>
      </w:r>
    </w:p>
    <w:p w14:paraId="75394CDB" w14:textId="77777777" w:rsidR="00D73FC5" w:rsidRDefault="00000000">
      <w:r>
        <w:t>A. 000000</w:t>
      </w:r>
    </w:p>
    <w:p w14:paraId="32466392" w14:textId="77777777" w:rsidR="00D73FC5" w:rsidRDefault="00000000">
      <w:r>
        <w:t>B. 111111</w:t>
      </w:r>
    </w:p>
    <w:p w14:paraId="5166B52D" w14:textId="77777777" w:rsidR="00D73FC5" w:rsidRDefault="00000000">
      <w:r>
        <w:t>C. 101010</w:t>
      </w:r>
    </w:p>
    <w:p w14:paraId="6C4150B8" w14:textId="77777777" w:rsidR="00D73FC5" w:rsidRDefault="00000000">
      <w:r>
        <w:t>D. 001100</w:t>
      </w:r>
    </w:p>
    <w:p w14:paraId="20C286BA" w14:textId="77777777" w:rsidR="00D73FC5" w:rsidRDefault="00000000">
      <w:r>
        <w:t>Đáp án đúng: A</w:t>
      </w:r>
    </w:p>
    <w:p w14:paraId="61B745FD" w14:textId="77777777" w:rsidR="00D73FC5" w:rsidRDefault="00000000">
      <w:r>
        <w:t>Giải thích: Trong MIPS, các lệnh kiểu R luôn có opcode bằng 000000.</w:t>
      </w:r>
    </w:p>
    <w:p w14:paraId="4F04F27F" w14:textId="77777777" w:rsidR="00D73FC5" w:rsidRDefault="00000000">
      <w:pPr>
        <w:pStyle w:val="Heading2"/>
      </w:pPr>
      <w:r>
        <w:t>Câu 299</w:t>
      </w:r>
    </w:p>
    <w:p w14:paraId="0BD7C815" w14:textId="77777777" w:rsidR="00D73FC5" w:rsidRDefault="00000000">
      <w:r>
        <w:t>[Nâng cao] Trong kiến trúc MIPS, lệnh kiểu r có opcode bằng</w:t>
      </w:r>
    </w:p>
    <w:p w14:paraId="70238E37" w14:textId="77777777" w:rsidR="00D73FC5" w:rsidRDefault="00000000">
      <w:r>
        <w:t>A. 000000</w:t>
      </w:r>
    </w:p>
    <w:p w14:paraId="1F13C3DA" w14:textId="77777777" w:rsidR="00D73FC5" w:rsidRDefault="00000000">
      <w:r>
        <w:t>B. 111111</w:t>
      </w:r>
    </w:p>
    <w:p w14:paraId="544D3D03" w14:textId="77777777" w:rsidR="00D73FC5" w:rsidRDefault="00000000">
      <w:r>
        <w:t>C. 101010</w:t>
      </w:r>
    </w:p>
    <w:p w14:paraId="322A8C7C" w14:textId="77777777" w:rsidR="00D73FC5" w:rsidRDefault="00000000">
      <w:r>
        <w:t>D. 001100</w:t>
      </w:r>
    </w:p>
    <w:p w14:paraId="255C3635" w14:textId="77777777" w:rsidR="00D73FC5" w:rsidRDefault="00000000">
      <w:r>
        <w:t>Đáp án đúng: A</w:t>
      </w:r>
    </w:p>
    <w:p w14:paraId="5D985BD4" w14:textId="77777777" w:rsidR="00D73FC5" w:rsidRDefault="00000000">
      <w:r>
        <w:t>Giải thích: Trong MIPS, các lệnh kiểu R luôn có opcode bằng 000000.</w:t>
      </w:r>
    </w:p>
    <w:p w14:paraId="3907C648" w14:textId="77777777" w:rsidR="00D73FC5" w:rsidRDefault="00000000">
      <w:pPr>
        <w:pStyle w:val="Heading2"/>
      </w:pPr>
      <w:r>
        <w:t>Câu 300</w:t>
      </w:r>
    </w:p>
    <w:p w14:paraId="7A4E9211" w14:textId="77777777" w:rsidR="00D73FC5" w:rsidRDefault="00000000">
      <w:r>
        <w:t>[Trung bình] Phát biểu đúng nhất: ASCII chuẩn có bao nhiêu ký tự?</w:t>
      </w:r>
    </w:p>
    <w:p w14:paraId="3346952E" w14:textId="77777777" w:rsidR="00D73FC5" w:rsidRDefault="00000000">
      <w:r>
        <w:t>A. 128</w:t>
      </w:r>
    </w:p>
    <w:p w14:paraId="35D5DB0E" w14:textId="77777777" w:rsidR="00D73FC5" w:rsidRDefault="00000000">
      <w:r>
        <w:t>B. 64</w:t>
      </w:r>
    </w:p>
    <w:p w14:paraId="68417DA7" w14:textId="77777777" w:rsidR="00D73FC5" w:rsidRDefault="00000000">
      <w:r>
        <w:t>C. 256</w:t>
      </w:r>
    </w:p>
    <w:p w14:paraId="337E5A24" w14:textId="77777777" w:rsidR="00D73FC5" w:rsidRDefault="00000000">
      <w:r>
        <w:t>D. 512</w:t>
      </w:r>
    </w:p>
    <w:p w14:paraId="1154F531" w14:textId="77777777" w:rsidR="00D73FC5" w:rsidRDefault="00000000">
      <w:r>
        <w:t>Đáp án đúng: A</w:t>
      </w:r>
    </w:p>
    <w:p w14:paraId="034F11AD" w14:textId="77777777" w:rsidR="00D73FC5" w:rsidRDefault="00000000">
      <w:r>
        <w:t>Giải thích: ASCII chuẩn gồm 128 ký tự.</w:t>
      </w:r>
    </w:p>
    <w:p w14:paraId="0B65C828" w14:textId="77777777" w:rsidR="00D73FC5" w:rsidRDefault="00000000">
      <w:pPr>
        <w:pStyle w:val="Heading2"/>
      </w:pPr>
      <w:r>
        <w:t>Câu 301</w:t>
      </w:r>
    </w:p>
    <w:p w14:paraId="5ABC63C0" w14:textId="77777777" w:rsidR="00D73FC5" w:rsidRDefault="00000000">
      <w:r>
        <w:t>[Chuyên sâu] Theo kiến trúc tập lệnh MIPS, lệnh kiểu r có opcode bằng</w:t>
      </w:r>
    </w:p>
    <w:p w14:paraId="084B9695" w14:textId="77777777" w:rsidR="00D73FC5" w:rsidRDefault="00000000">
      <w:r>
        <w:t>A. 000000</w:t>
      </w:r>
    </w:p>
    <w:p w14:paraId="56DC9484" w14:textId="77777777" w:rsidR="00D73FC5" w:rsidRDefault="00000000">
      <w:r>
        <w:t>B. 111111</w:t>
      </w:r>
    </w:p>
    <w:p w14:paraId="673A633E" w14:textId="77777777" w:rsidR="00D73FC5" w:rsidRDefault="00000000">
      <w:r>
        <w:t>C. 101010</w:t>
      </w:r>
    </w:p>
    <w:p w14:paraId="45FE32D1" w14:textId="77777777" w:rsidR="00D73FC5" w:rsidRDefault="00000000">
      <w:r>
        <w:t>D. 001100</w:t>
      </w:r>
    </w:p>
    <w:p w14:paraId="43F047FA" w14:textId="77777777" w:rsidR="00D73FC5" w:rsidRDefault="00000000">
      <w:r>
        <w:t>Đáp án đúng: A</w:t>
      </w:r>
    </w:p>
    <w:p w14:paraId="740629AB" w14:textId="77777777" w:rsidR="00D73FC5" w:rsidRDefault="00000000">
      <w:r>
        <w:t>Giải thích: Trong MIPS, các lệnh kiểu R luôn có opcode bằng 000000.</w:t>
      </w:r>
    </w:p>
    <w:p w14:paraId="2B797BE2" w14:textId="77777777" w:rsidR="00D73FC5" w:rsidRDefault="00000000">
      <w:pPr>
        <w:pStyle w:val="Heading2"/>
      </w:pPr>
      <w:r>
        <w:t>Câu 302</w:t>
      </w:r>
    </w:p>
    <w:p w14:paraId="6E926331" w14:textId="77777777" w:rsidR="00D73FC5" w:rsidRDefault="00000000">
      <w:r>
        <w:t>[Nâng cao] Chọn đáp án đúng: ASCII chuẩn có bao nhiêu ký tự?</w:t>
      </w:r>
    </w:p>
    <w:p w14:paraId="00F443B1" w14:textId="77777777" w:rsidR="00D73FC5" w:rsidRDefault="00000000">
      <w:r>
        <w:t>A. 128</w:t>
      </w:r>
    </w:p>
    <w:p w14:paraId="35D59E90" w14:textId="77777777" w:rsidR="00D73FC5" w:rsidRDefault="00000000">
      <w:r>
        <w:t>B. 64</w:t>
      </w:r>
    </w:p>
    <w:p w14:paraId="5F30DC2B" w14:textId="77777777" w:rsidR="00D73FC5" w:rsidRDefault="00000000">
      <w:r>
        <w:t>C. 256</w:t>
      </w:r>
    </w:p>
    <w:p w14:paraId="707B4B77" w14:textId="77777777" w:rsidR="00D73FC5" w:rsidRDefault="00000000">
      <w:r>
        <w:t>D. 512</w:t>
      </w:r>
    </w:p>
    <w:p w14:paraId="450AF902" w14:textId="77777777" w:rsidR="00D73FC5" w:rsidRDefault="00000000">
      <w:r>
        <w:t>Đáp án đúng: A</w:t>
      </w:r>
    </w:p>
    <w:p w14:paraId="50FFA767" w14:textId="77777777" w:rsidR="00D73FC5" w:rsidRDefault="00000000">
      <w:r>
        <w:t>Giải thích: ASCII chuẩn gồm 128 ký tự.</w:t>
      </w:r>
    </w:p>
    <w:p w14:paraId="7AC606E9" w14:textId="77777777" w:rsidR="00D73FC5" w:rsidRDefault="00000000">
      <w:pPr>
        <w:pStyle w:val="Heading2"/>
      </w:pPr>
      <w:r>
        <w:t>Câu 303</w:t>
      </w:r>
    </w:p>
    <w:p w14:paraId="1A041973" w14:textId="77777777" w:rsidR="00D73FC5" w:rsidRDefault="00000000">
      <w:r>
        <w:t>[Cơ bản] Trong kiến trúc MIPS, ascii chuẩn có bao nhiêu ký tự?</w:t>
      </w:r>
    </w:p>
    <w:p w14:paraId="2A510D8C" w14:textId="77777777" w:rsidR="00D73FC5" w:rsidRDefault="00000000">
      <w:r>
        <w:t>A. 128</w:t>
      </w:r>
    </w:p>
    <w:p w14:paraId="02817341" w14:textId="77777777" w:rsidR="00D73FC5" w:rsidRDefault="00000000">
      <w:r>
        <w:t>B. 64</w:t>
      </w:r>
    </w:p>
    <w:p w14:paraId="3B2F2B5A" w14:textId="77777777" w:rsidR="00D73FC5" w:rsidRDefault="00000000">
      <w:r>
        <w:t>C. 256</w:t>
      </w:r>
    </w:p>
    <w:p w14:paraId="1B9EF205" w14:textId="77777777" w:rsidR="00D73FC5" w:rsidRDefault="00000000">
      <w:r>
        <w:t>D. 512</w:t>
      </w:r>
    </w:p>
    <w:p w14:paraId="3BB75786" w14:textId="77777777" w:rsidR="00D73FC5" w:rsidRDefault="00000000">
      <w:r>
        <w:t>Đáp án đúng: A</w:t>
      </w:r>
    </w:p>
    <w:p w14:paraId="03A581E1" w14:textId="77777777" w:rsidR="00D73FC5" w:rsidRDefault="00000000">
      <w:r>
        <w:t>Giải thích: ASCII chuẩn gồm 128 ký tự.</w:t>
      </w:r>
    </w:p>
    <w:p w14:paraId="7F74522D" w14:textId="77777777" w:rsidR="00D73FC5" w:rsidRDefault="00000000">
      <w:pPr>
        <w:pStyle w:val="Heading2"/>
      </w:pPr>
      <w:r>
        <w:t>Câu 304</w:t>
      </w:r>
    </w:p>
    <w:p w14:paraId="2C818674" w14:textId="77777777" w:rsidR="00D73FC5" w:rsidRDefault="00000000">
      <w:r>
        <w:t>[Vận dụng] Trong kiến trúc MIPS, mips có bao nhiêu thanh ghi dấu phẩy động 32-bit?</w:t>
      </w:r>
    </w:p>
    <w:p w14:paraId="000FDE98" w14:textId="77777777" w:rsidR="00D73FC5" w:rsidRDefault="00000000">
      <w:r>
        <w:t>A. 32</w:t>
      </w:r>
    </w:p>
    <w:p w14:paraId="7BDB2782" w14:textId="77777777" w:rsidR="00D73FC5" w:rsidRDefault="00000000">
      <w:r>
        <w:t>B. 16</w:t>
      </w:r>
    </w:p>
    <w:p w14:paraId="2187B292" w14:textId="77777777" w:rsidR="00D73FC5" w:rsidRDefault="00000000">
      <w:r>
        <w:t>C. 64</w:t>
      </w:r>
    </w:p>
    <w:p w14:paraId="6DDA5464" w14:textId="77777777" w:rsidR="00D73FC5" w:rsidRDefault="00000000">
      <w:r>
        <w:t>D. 8</w:t>
      </w:r>
    </w:p>
    <w:p w14:paraId="6BE479DC" w14:textId="77777777" w:rsidR="00D73FC5" w:rsidRDefault="00000000">
      <w:r>
        <w:t>Đáp án đúng: A</w:t>
      </w:r>
    </w:p>
    <w:p w14:paraId="3723DEBD" w14:textId="77777777" w:rsidR="00D73FC5" w:rsidRDefault="00000000">
      <w:r>
        <w:t>Giải thích: MIPS có 32 thanh ghi FP từ $f0 đến $f31.</w:t>
      </w:r>
    </w:p>
    <w:p w14:paraId="7624CF33" w14:textId="77777777" w:rsidR="00D73FC5" w:rsidRDefault="00000000">
      <w:pPr>
        <w:pStyle w:val="Heading2"/>
      </w:pPr>
      <w:r>
        <w:t>Câu 305</w:t>
      </w:r>
    </w:p>
    <w:p w14:paraId="7D2DCFDC" w14:textId="77777777" w:rsidR="00D73FC5" w:rsidRDefault="00000000">
      <w:r>
        <w:t>[Vận dụng] Trong kiến trúc MIPS, lệnh nào dùng để cộng số nguyên tức thì trong mips?</w:t>
      </w:r>
    </w:p>
    <w:p w14:paraId="618C2055" w14:textId="77777777" w:rsidR="00D73FC5" w:rsidRDefault="00000000">
      <w:r>
        <w:t>A. addi</w:t>
      </w:r>
    </w:p>
    <w:p w14:paraId="57C14EFE" w14:textId="77777777" w:rsidR="00D73FC5" w:rsidRDefault="00000000">
      <w:r>
        <w:t>B. subi</w:t>
      </w:r>
    </w:p>
    <w:p w14:paraId="2E00589E" w14:textId="77777777" w:rsidR="00D73FC5" w:rsidRDefault="00000000">
      <w:r>
        <w:t>C. loadi</w:t>
      </w:r>
    </w:p>
    <w:p w14:paraId="5E545FEA" w14:textId="77777777" w:rsidR="00D73FC5" w:rsidRDefault="00000000">
      <w:r>
        <w:t>D. muli</w:t>
      </w:r>
    </w:p>
    <w:p w14:paraId="65F08EE3" w14:textId="77777777" w:rsidR="00D73FC5" w:rsidRDefault="00000000">
      <w:r>
        <w:t>Đáp án đúng: A</w:t>
      </w:r>
    </w:p>
    <w:p w14:paraId="58A69678" w14:textId="77777777" w:rsidR="00D73FC5" w:rsidRDefault="00000000">
      <w:r>
        <w:t>Giải thích: MIPS dùng addi để cộng hằng số tức thì. Không có lệnh subi.</w:t>
      </w:r>
    </w:p>
    <w:p w14:paraId="09E76B0A" w14:textId="77777777" w:rsidR="00D73FC5" w:rsidRDefault="00000000">
      <w:pPr>
        <w:pStyle w:val="Heading2"/>
      </w:pPr>
      <w:r>
        <w:t>Câu 306</w:t>
      </w:r>
    </w:p>
    <w:p w14:paraId="0E021243" w14:textId="77777777" w:rsidR="00D73FC5" w:rsidRDefault="00000000">
      <w:r>
        <w:t>[Chuyên sâu] Lệnh nào dùng để cộng số nguyên tức thì trong MIPS?</w:t>
      </w:r>
    </w:p>
    <w:p w14:paraId="00834D97" w14:textId="77777777" w:rsidR="00D73FC5" w:rsidRDefault="00000000">
      <w:r>
        <w:t>A. addi</w:t>
      </w:r>
    </w:p>
    <w:p w14:paraId="484444A4" w14:textId="77777777" w:rsidR="00D73FC5" w:rsidRDefault="00000000">
      <w:r>
        <w:t>B. subi</w:t>
      </w:r>
    </w:p>
    <w:p w14:paraId="7E0A168D" w14:textId="77777777" w:rsidR="00D73FC5" w:rsidRDefault="00000000">
      <w:r>
        <w:t>C. loadi</w:t>
      </w:r>
    </w:p>
    <w:p w14:paraId="641015C2" w14:textId="77777777" w:rsidR="00D73FC5" w:rsidRDefault="00000000">
      <w:r>
        <w:t>D. muli</w:t>
      </w:r>
    </w:p>
    <w:p w14:paraId="581F9B1A" w14:textId="77777777" w:rsidR="00D73FC5" w:rsidRDefault="00000000">
      <w:r>
        <w:t>Đáp án đúng: A</w:t>
      </w:r>
    </w:p>
    <w:p w14:paraId="4F8E164D" w14:textId="77777777" w:rsidR="00D73FC5" w:rsidRDefault="00000000">
      <w:r>
        <w:t>Giải thích: MIPS dùng addi để cộng hằng số tức thì. Không có lệnh subi.</w:t>
      </w:r>
    </w:p>
    <w:p w14:paraId="18FA6A5B" w14:textId="77777777" w:rsidR="00D73FC5" w:rsidRDefault="00000000">
      <w:pPr>
        <w:pStyle w:val="Heading2"/>
      </w:pPr>
      <w:r>
        <w:t>Câu 307</w:t>
      </w:r>
    </w:p>
    <w:p w14:paraId="59CEEB7D" w14:textId="77777777" w:rsidR="00D73FC5" w:rsidRDefault="00000000">
      <w:r>
        <w:t>[Cơ bản] Phát biểu đúng nhất: Lệnh nào dùng để cộng số nguyên tức thì trong MIPS?</w:t>
      </w:r>
    </w:p>
    <w:p w14:paraId="722D10B8" w14:textId="77777777" w:rsidR="00D73FC5" w:rsidRDefault="00000000">
      <w:r>
        <w:t>A. addi</w:t>
      </w:r>
    </w:p>
    <w:p w14:paraId="45E75BC7" w14:textId="77777777" w:rsidR="00D73FC5" w:rsidRDefault="00000000">
      <w:r>
        <w:t>B. subi</w:t>
      </w:r>
    </w:p>
    <w:p w14:paraId="57B8C1B9" w14:textId="77777777" w:rsidR="00D73FC5" w:rsidRDefault="00000000">
      <w:r>
        <w:t>C. loadi</w:t>
      </w:r>
    </w:p>
    <w:p w14:paraId="65ECCDA4" w14:textId="77777777" w:rsidR="00D73FC5" w:rsidRDefault="00000000">
      <w:r>
        <w:t>D. muli</w:t>
      </w:r>
    </w:p>
    <w:p w14:paraId="4899FAF3" w14:textId="77777777" w:rsidR="00D73FC5" w:rsidRDefault="00000000">
      <w:r>
        <w:t>Đáp án đúng: A</w:t>
      </w:r>
    </w:p>
    <w:p w14:paraId="563D051B" w14:textId="77777777" w:rsidR="00D73FC5" w:rsidRDefault="00000000">
      <w:r>
        <w:t>Giải thích: MIPS dùng addi để cộng hằng số tức thì. Không có lệnh subi.</w:t>
      </w:r>
    </w:p>
    <w:p w14:paraId="7DF9CBEC" w14:textId="77777777" w:rsidR="00D73FC5" w:rsidRDefault="00000000">
      <w:pPr>
        <w:pStyle w:val="Heading2"/>
      </w:pPr>
      <w:r>
        <w:t>Câu 308</w:t>
      </w:r>
    </w:p>
    <w:p w14:paraId="73112B3F" w14:textId="77777777" w:rsidR="00D73FC5" w:rsidRDefault="00000000">
      <w:r>
        <w:t>[Vận dụng] Chọn đáp án đúng: ASCII chuẩn có bao nhiêu ký tự?</w:t>
      </w:r>
    </w:p>
    <w:p w14:paraId="74B4FC4E" w14:textId="77777777" w:rsidR="00D73FC5" w:rsidRDefault="00000000">
      <w:r>
        <w:t>A. 128</w:t>
      </w:r>
    </w:p>
    <w:p w14:paraId="5E40363E" w14:textId="77777777" w:rsidR="00D73FC5" w:rsidRDefault="00000000">
      <w:r>
        <w:t>B. 64</w:t>
      </w:r>
    </w:p>
    <w:p w14:paraId="606DD6BE" w14:textId="77777777" w:rsidR="00D73FC5" w:rsidRDefault="00000000">
      <w:r>
        <w:t>C. 256</w:t>
      </w:r>
    </w:p>
    <w:p w14:paraId="70D41847" w14:textId="77777777" w:rsidR="00D73FC5" w:rsidRDefault="00000000">
      <w:r>
        <w:t>D. 512</w:t>
      </w:r>
    </w:p>
    <w:p w14:paraId="13B45328" w14:textId="77777777" w:rsidR="00D73FC5" w:rsidRDefault="00000000">
      <w:r>
        <w:t>Đáp án đúng: A</w:t>
      </w:r>
    </w:p>
    <w:p w14:paraId="07E6E6A6" w14:textId="77777777" w:rsidR="00D73FC5" w:rsidRDefault="00000000">
      <w:r>
        <w:t>Giải thích: ASCII chuẩn gồm 128 ký tự.</w:t>
      </w:r>
    </w:p>
    <w:p w14:paraId="402B1BDD" w14:textId="77777777" w:rsidR="00D73FC5" w:rsidRDefault="00000000">
      <w:pPr>
        <w:pStyle w:val="Heading2"/>
      </w:pPr>
      <w:r>
        <w:t>Câu 309</w:t>
      </w:r>
    </w:p>
    <w:p w14:paraId="50D8B18B" w14:textId="77777777" w:rsidR="00D73FC5" w:rsidRDefault="00000000">
      <w:r>
        <w:t>[Cơ bản] Phát biểu đúng nhất: ASCII chuẩn có bao nhiêu ký tự?</w:t>
      </w:r>
    </w:p>
    <w:p w14:paraId="24200D8B" w14:textId="77777777" w:rsidR="00D73FC5" w:rsidRDefault="00000000">
      <w:r>
        <w:t>A. 128</w:t>
      </w:r>
    </w:p>
    <w:p w14:paraId="7CB4647C" w14:textId="77777777" w:rsidR="00D73FC5" w:rsidRDefault="00000000">
      <w:r>
        <w:t>B. 64</w:t>
      </w:r>
    </w:p>
    <w:p w14:paraId="2F7FE4D4" w14:textId="77777777" w:rsidR="00D73FC5" w:rsidRDefault="00000000">
      <w:r>
        <w:t>C. 256</w:t>
      </w:r>
    </w:p>
    <w:p w14:paraId="587A758D" w14:textId="77777777" w:rsidR="00D73FC5" w:rsidRDefault="00000000">
      <w:r>
        <w:t>D. 512</w:t>
      </w:r>
    </w:p>
    <w:p w14:paraId="6CFC8893" w14:textId="77777777" w:rsidR="00D73FC5" w:rsidRDefault="00000000">
      <w:r>
        <w:t>Đáp án đúng: A</w:t>
      </w:r>
    </w:p>
    <w:p w14:paraId="2F104DE3" w14:textId="77777777" w:rsidR="00D73FC5" w:rsidRDefault="00000000">
      <w:r>
        <w:t>Giải thích: ASCII chuẩn gồm 128 ký tự.</w:t>
      </w:r>
    </w:p>
    <w:p w14:paraId="1F88D941" w14:textId="77777777" w:rsidR="00D73FC5" w:rsidRDefault="00000000">
      <w:pPr>
        <w:pStyle w:val="Heading2"/>
      </w:pPr>
      <w:r>
        <w:t>Câu 310</w:t>
      </w:r>
    </w:p>
    <w:p w14:paraId="600359A5" w14:textId="77777777" w:rsidR="00D73FC5" w:rsidRDefault="00000000">
      <w:r>
        <w:t>[Cơ bản] Phát biểu đúng nhất: ASCII chuẩn có bao nhiêu ký tự?</w:t>
      </w:r>
    </w:p>
    <w:p w14:paraId="7B92F045" w14:textId="77777777" w:rsidR="00D73FC5" w:rsidRDefault="00000000">
      <w:r>
        <w:t>A. 128</w:t>
      </w:r>
    </w:p>
    <w:p w14:paraId="4F188565" w14:textId="77777777" w:rsidR="00D73FC5" w:rsidRDefault="00000000">
      <w:r>
        <w:t>B. 64</w:t>
      </w:r>
    </w:p>
    <w:p w14:paraId="7AC2571E" w14:textId="77777777" w:rsidR="00D73FC5" w:rsidRDefault="00000000">
      <w:r>
        <w:t>C. 256</w:t>
      </w:r>
    </w:p>
    <w:p w14:paraId="0C951B87" w14:textId="77777777" w:rsidR="00D73FC5" w:rsidRDefault="00000000">
      <w:r>
        <w:t>D. 512</w:t>
      </w:r>
    </w:p>
    <w:p w14:paraId="4F4DC6CF" w14:textId="77777777" w:rsidR="00D73FC5" w:rsidRDefault="00000000">
      <w:r>
        <w:t>Đáp án đúng: A</w:t>
      </w:r>
    </w:p>
    <w:p w14:paraId="75D0D8F3" w14:textId="77777777" w:rsidR="00D73FC5" w:rsidRDefault="00000000">
      <w:r>
        <w:t>Giải thích: ASCII chuẩn gồm 128 ký tự.</w:t>
      </w:r>
    </w:p>
    <w:p w14:paraId="681FD5BD" w14:textId="77777777" w:rsidR="00D73FC5" w:rsidRDefault="00000000">
      <w:pPr>
        <w:pStyle w:val="Heading2"/>
      </w:pPr>
      <w:r>
        <w:t>Câu 311</w:t>
      </w:r>
    </w:p>
    <w:p w14:paraId="2857B06B" w14:textId="77777777" w:rsidR="00D73FC5" w:rsidRDefault="00000000">
      <w:r>
        <w:t>[Vận dụng] Thanh ghi nào chứa địa chỉ trở về?</w:t>
      </w:r>
    </w:p>
    <w:p w14:paraId="4717BCE8" w14:textId="77777777" w:rsidR="00D73FC5" w:rsidRDefault="00000000">
      <w:r>
        <w:t>A. $ra</w:t>
      </w:r>
    </w:p>
    <w:p w14:paraId="74B6E76C" w14:textId="77777777" w:rsidR="00D73FC5" w:rsidRDefault="00000000">
      <w:r>
        <w:t>B. $sp</w:t>
      </w:r>
    </w:p>
    <w:p w14:paraId="27D8FD97" w14:textId="77777777" w:rsidR="00D73FC5" w:rsidRDefault="00000000">
      <w:r>
        <w:t>C. $fp</w:t>
      </w:r>
    </w:p>
    <w:p w14:paraId="4A855E4D" w14:textId="77777777" w:rsidR="00D73FC5" w:rsidRDefault="00000000">
      <w:r>
        <w:t>D. $gp</w:t>
      </w:r>
    </w:p>
    <w:p w14:paraId="797F7EA5" w14:textId="77777777" w:rsidR="00D73FC5" w:rsidRDefault="00000000">
      <w:r>
        <w:t>Đáp án đúng: A</w:t>
      </w:r>
    </w:p>
    <w:p w14:paraId="2B2A7581" w14:textId="77777777" w:rsidR="00D73FC5" w:rsidRDefault="00000000">
      <w:r>
        <w:t>Giải thích: $ra lưu return address sau lệnh jal.</w:t>
      </w:r>
    </w:p>
    <w:p w14:paraId="16EAAF8E" w14:textId="77777777" w:rsidR="00D73FC5" w:rsidRDefault="00000000">
      <w:pPr>
        <w:pStyle w:val="Heading2"/>
      </w:pPr>
      <w:r>
        <w:t>Câu 312</w:t>
      </w:r>
    </w:p>
    <w:p w14:paraId="445D9E52" w14:textId="77777777" w:rsidR="00D73FC5" w:rsidRDefault="00000000">
      <w:r>
        <w:t>[Vận dụng] Theo kiến trúc tập lệnh MIPS, lệnh nào dùng để dịch trái logic?</w:t>
      </w:r>
    </w:p>
    <w:p w14:paraId="568F916B" w14:textId="77777777" w:rsidR="00D73FC5" w:rsidRDefault="00000000">
      <w:r>
        <w:t>A. sll</w:t>
      </w:r>
    </w:p>
    <w:p w14:paraId="5CCAA9B5" w14:textId="77777777" w:rsidR="00D73FC5" w:rsidRDefault="00000000">
      <w:r>
        <w:t>B. srl</w:t>
      </w:r>
    </w:p>
    <w:p w14:paraId="65DD7DE9" w14:textId="77777777" w:rsidR="00D73FC5" w:rsidRDefault="00000000">
      <w:r>
        <w:t>C. and</w:t>
      </w:r>
    </w:p>
    <w:p w14:paraId="7D3448D4" w14:textId="77777777" w:rsidR="00D73FC5" w:rsidRDefault="00000000">
      <w:r>
        <w:t>D. nor</w:t>
      </w:r>
    </w:p>
    <w:p w14:paraId="59DAF083" w14:textId="77777777" w:rsidR="00D73FC5" w:rsidRDefault="00000000">
      <w:r>
        <w:t>Đáp án đúng: A</w:t>
      </w:r>
    </w:p>
    <w:p w14:paraId="3F49C967" w14:textId="77777777" w:rsidR="00D73FC5" w:rsidRDefault="00000000">
      <w:r>
        <w:t>Giải thích: sll là shift left logical.</w:t>
      </w:r>
    </w:p>
    <w:p w14:paraId="0CC038E8" w14:textId="77777777" w:rsidR="00D73FC5" w:rsidRDefault="00000000">
      <w:pPr>
        <w:pStyle w:val="Heading2"/>
      </w:pPr>
      <w:r>
        <w:t>Câu 313</w:t>
      </w:r>
    </w:p>
    <w:p w14:paraId="4553D082" w14:textId="77777777" w:rsidR="00D73FC5" w:rsidRDefault="00000000">
      <w:r>
        <w:t>[Chuyên sâu] Phát biểu đúng nhất: Thanh ghi truy cập nhanh hơn bộ nhớ vì</w:t>
      </w:r>
    </w:p>
    <w:p w14:paraId="3B72D5DB" w14:textId="77777777" w:rsidR="00D73FC5" w:rsidRDefault="00000000">
      <w:r>
        <w:t>A. được tích hợp trực tiếp trong CPU</w:t>
      </w:r>
    </w:p>
    <w:p w14:paraId="3F83091A" w14:textId="77777777" w:rsidR="00D73FC5" w:rsidRDefault="00000000">
      <w:r>
        <w:t>B. có dung lượng lớn hơn</w:t>
      </w:r>
    </w:p>
    <w:p w14:paraId="2100FC6B" w14:textId="77777777" w:rsidR="00D73FC5" w:rsidRDefault="00000000">
      <w:r>
        <w:t>C. luôn lưu dữ liệu vĩnh viễn</w:t>
      </w:r>
    </w:p>
    <w:p w14:paraId="3DE063C5" w14:textId="77777777" w:rsidR="00D73FC5" w:rsidRDefault="00000000">
      <w:r>
        <w:t>D. có địa chỉ 64-bit</w:t>
      </w:r>
    </w:p>
    <w:p w14:paraId="646060AB" w14:textId="77777777" w:rsidR="00D73FC5" w:rsidRDefault="00000000">
      <w:r>
        <w:t>Đáp án đúng: A</w:t>
      </w:r>
    </w:p>
    <w:p w14:paraId="606973BC" w14:textId="77777777" w:rsidR="00D73FC5" w:rsidRDefault="00000000">
      <w:r>
        <w:t>Giải thích: Thanh ghi nằm bên trong CPU nên thời gian truy cập rất nhanh so với bộ nhớ chính.</w:t>
      </w:r>
    </w:p>
    <w:p w14:paraId="4889D78D" w14:textId="77777777" w:rsidR="00D73FC5" w:rsidRDefault="00000000">
      <w:pPr>
        <w:pStyle w:val="Heading2"/>
      </w:pPr>
      <w:r>
        <w:t>Câu 314</w:t>
      </w:r>
    </w:p>
    <w:p w14:paraId="6B1F1768" w14:textId="77777777" w:rsidR="00D73FC5" w:rsidRDefault="00000000">
      <w:r>
        <w:t>[Chuyên sâu] Theo kiến trúc tập lệnh MIPS, lệnh nào dùng để nhảy không điều kiện?</w:t>
      </w:r>
    </w:p>
    <w:p w14:paraId="22D1F329" w14:textId="77777777" w:rsidR="00D73FC5" w:rsidRDefault="00000000">
      <w:r>
        <w:t>A. j</w:t>
      </w:r>
    </w:p>
    <w:p w14:paraId="6B6A2177" w14:textId="77777777" w:rsidR="00D73FC5" w:rsidRDefault="00000000">
      <w:r>
        <w:t>B. beq</w:t>
      </w:r>
    </w:p>
    <w:p w14:paraId="6192CD90" w14:textId="77777777" w:rsidR="00D73FC5" w:rsidRDefault="00000000">
      <w:r>
        <w:t>C. bne</w:t>
      </w:r>
    </w:p>
    <w:p w14:paraId="57E4E68D" w14:textId="77777777" w:rsidR="00D73FC5" w:rsidRDefault="00000000">
      <w:r>
        <w:t>D. slt</w:t>
      </w:r>
    </w:p>
    <w:p w14:paraId="036D95E1" w14:textId="77777777" w:rsidR="00D73FC5" w:rsidRDefault="00000000">
      <w:r>
        <w:t>Đáp án đúng: A</w:t>
      </w:r>
    </w:p>
    <w:p w14:paraId="1E1B865F" w14:textId="77777777" w:rsidR="00D73FC5" w:rsidRDefault="00000000">
      <w:r>
        <w:t>Giải thích: Lệnh j thực hiện nhảy không điều kiện.</w:t>
      </w:r>
    </w:p>
    <w:p w14:paraId="20FEB5BE" w14:textId="77777777" w:rsidR="00D73FC5" w:rsidRDefault="00000000">
      <w:pPr>
        <w:pStyle w:val="Heading2"/>
      </w:pPr>
      <w:r>
        <w:t>Câu 315</w:t>
      </w:r>
    </w:p>
    <w:p w14:paraId="668EFB95" w14:textId="77777777" w:rsidR="00D73FC5" w:rsidRDefault="00000000">
      <w:r>
        <w:t>[Vận dụng] Trong kiến trúc MIPS, lệnh nào dùng để dịch trái logic?</w:t>
      </w:r>
    </w:p>
    <w:p w14:paraId="165680DD" w14:textId="77777777" w:rsidR="00D73FC5" w:rsidRDefault="00000000">
      <w:r>
        <w:t>A. sll</w:t>
      </w:r>
    </w:p>
    <w:p w14:paraId="0F9A49D2" w14:textId="77777777" w:rsidR="00D73FC5" w:rsidRDefault="00000000">
      <w:r>
        <w:t>B. srl</w:t>
      </w:r>
    </w:p>
    <w:p w14:paraId="2D0EC539" w14:textId="77777777" w:rsidR="00D73FC5" w:rsidRDefault="00000000">
      <w:r>
        <w:t>C. and</w:t>
      </w:r>
    </w:p>
    <w:p w14:paraId="2AB0DD92" w14:textId="77777777" w:rsidR="00D73FC5" w:rsidRDefault="00000000">
      <w:r>
        <w:t>D. nor</w:t>
      </w:r>
    </w:p>
    <w:p w14:paraId="5E30F6EA" w14:textId="77777777" w:rsidR="00D73FC5" w:rsidRDefault="00000000">
      <w:r>
        <w:t>Đáp án đúng: A</w:t>
      </w:r>
    </w:p>
    <w:p w14:paraId="177D56C9" w14:textId="77777777" w:rsidR="00D73FC5" w:rsidRDefault="00000000">
      <w:r>
        <w:t>Giải thích: sll là shift left logical.</w:t>
      </w:r>
    </w:p>
    <w:p w14:paraId="3E772673" w14:textId="77777777" w:rsidR="00D73FC5" w:rsidRDefault="00000000">
      <w:pPr>
        <w:pStyle w:val="Heading2"/>
      </w:pPr>
      <w:r>
        <w:t>Câu 316</w:t>
      </w:r>
    </w:p>
    <w:p w14:paraId="7C0AE3EA" w14:textId="77777777" w:rsidR="00D73FC5" w:rsidRDefault="00000000">
      <w:r>
        <w:t>[Nâng cao] Chọn đáp án đúng: Thanh ghi truy cập nhanh hơn bộ nhớ vì</w:t>
      </w:r>
    </w:p>
    <w:p w14:paraId="48D6758E" w14:textId="77777777" w:rsidR="00D73FC5" w:rsidRDefault="00000000">
      <w:r>
        <w:t>A. được tích hợp trực tiếp trong CPU</w:t>
      </w:r>
    </w:p>
    <w:p w14:paraId="666891A4" w14:textId="77777777" w:rsidR="00D73FC5" w:rsidRDefault="00000000">
      <w:r>
        <w:t>B. có dung lượng lớn hơn</w:t>
      </w:r>
    </w:p>
    <w:p w14:paraId="54A81E3D" w14:textId="77777777" w:rsidR="00D73FC5" w:rsidRDefault="00000000">
      <w:r>
        <w:t>C. luôn lưu dữ liệu vĩnh viễn</w:t>
      </w:r>
    </w:p>
    <w:p w14:paraId="509CE5F2" w14:textId="77777777" w:rsidR="00D73FC5" w:rsidRDefault="00000000">
      <w:r>
        <w:t>D. có địa chỉ 64-bit</w:t>
      </w:r>
    </w:p>
    <w:p w14:paraId="2E2E6250" w14:textId="77777777" w:rsidR="00D73FC5" w:rsidRDefault="00000000">
      <w:r>
        <w:t>Đáp án đúng: A</w:t>
      </w:r>
    </w:p>
    <w:p w14:paraId="447E5208" w14:textId="77777777" w:rsidR="00D73FC5" w:rsidRDefault="00000000">
      <w:r>
        <w:t>Giải thích: Thanh ghi nằm bên trong CPU nên thời gian truy cập rất nhanh so với bộ nhớ chính.</w:t>
      </w:r>
    </w:p>
    <w:p w14:paraId="3D1DD4DF" w14:textId="77777777" w:rsidR="00D73FC5" w:rsidRDefault="00000000">
      <w:pPr>
        <w:pStyle w:val="Heading2"/>
      </w:pPr>
      <w:r>
        <w:t>Câu 317</w:t>
      </w:r>
    </w:p>
    <w:p w14:paraId="3C7C524B" w14:textId="77777777" w:rsidR="00D73FC5" w:rsidRDefault="00000000">
      <w:r>
        <w:t>[Cơ bản] Chọn đáp án đúng: Lệnh kiểu R có opcode bằng</w:t>
      </w:r>
    </w:p>
    <w:p w14:paraId="086DD493" w14:textId="77777777" w:rsidR="00D73FC5" w:rsidRDefault="00000000">
      <w:r>
        <w:t>A. 000000</w:t>
      </w:r>
    </w:p>
    <w:p w14:paraId="7880D042" w14:textId="77777777" w:rsidR="00D73FC5" w:rsidRDefault="00000000">
      <w:r>
        <w:t>B. 111111</w:t>
      </w:r>
    </w:p>
    <w:p w14:paraId="00C27169" w14:textId="77777777" w:rsidR="00D73FC5" w:rsidRDefault="00000000">
      <w:r>
        <w:t>C. 101010</w:t>
      </w:r>
    </w:p>
    <w:p w14:paraId="3E857F51" w14:textId="77777777" w:rsidR="00D73FC5" w:rsidRDefault="00000000">
      <w:r>
        <w:t>D. 001100</w:t>
      </w:r>
    </w:p>
    <w:p w14:paraId="22722CC8" w14:textId="77777777" w:rsidR="00D73FC5" w:rsidRDefault="00000000">
      <w:r>
        <w:t>Đáp án đúng: A</w:t>
      </w:r>
    </w:p>
    <w:p w14:paraId="112CB83F" w14:textId="77777777" w:rsidR="00D73FC5" w:rsidRDefault="00000000">
      <w:r>
        <w:t>Giải thích: Trong MIPS, các lệnh kiểu R luôn có opcode bằng 000000.</w:t>
      </w:r>
    </w:p>
    <w:p w14:paraId="7BA4F637" w14:textId="77777777" w:rsidR="00D73FC5" w:rsidRDefault="00000000">
      <w:pPr>
        <w:pStyle w:val="Heading2"/>
      </w:pPr>
      <w:r>
        <w:t>Câu 318</w:t>
      </w:r>
    </w:p>
    <w:p w14:paraId="02869811" w14:textId="77777777" w:rsidR="00D73FC5" w:rsidRDefault="00000000">
      <w:r>
        <w:t>[Nâng cao] Chọn đáp án đúng: Lệnh nào dùng để cộng số nguyên tức thì trong MIPS?</w:t>
      </w:r>
    </w:p>
    <w:p w14:paraId="00846FDD" w14:textId="77777777" w:rsidR="00D73FC5" w:rsidRDefault="00000000">
      <w:r>
        <w:t>A. addi</w:t>
      </w:r>
    </w:p>
    <w:p w14:paraId="73C420CA" w14:textId="77777777" w:rsidR="00D73FC5" w:rsidRDefault="00000000">
      <w:r>
        <w:t>B. subi</w:t>
      </w:r>
    </w:p>
    <w:p w14:paraId="462ADC5D" w14:textId="77777777" w:rsidR="00D73FC5" w:rsidRDefault="00000000">
      <w:r>
        <w:t>C. loadi</w:t>
      </w:r>
    </w:p>
    <w:p w14:paraId="7554B3AC" w14:textId="77777777" w:rsidR="00D73FC5" w:rsidRDefault="00000000">
      <w:r>
        <w:t>D. muli</w:t>
      </w:r>
    </w:p>
    <w:p w14:paraId="4D7DD029" w14:textId="77777777" w:rsidR="00D73FC5" w:rsidRDefault="00000000">
      <w:r>
        <w:t>Đáp án đúng: A</w:t>
      </w:r>
    </w:p>
    <w:p w14:paraId="6EA78657" w14:textId="77777777" w:rsidR="00D73FC5" w:rsidRDefault="00000000">
      <w:r>
        <w:t>Giải thích: MIPS dùng addi để cộng hằng số tức thì. Không có lệnh subi.</w:t>
      </w:r>
    </w:p>
    <w:p w14:paraId="2BD9A274" w14:textId="77777777" w:rsidR="00D73FC5" w:rsidRDefault="00000000">
      <w:pPr>
        <w:pStyle w:val="Heading2"/>
      </w:pPr>
      <w:r>
        <w:t>Câu 319</w:t>
      </w:r>
    </w:p>
    <w:p w14:paraId="573A16E1" w14:textId="77777777" w:rsidR="00D73FC5" w:rsidRDefault="00000000">
      <w:r>
        <w:t>[Nâng cao] Chọn đáp án đúng: Thanh ghi truy cập nhanh hơn bộ nhớ vì</w:t>
      </w:r>
    </w:p>
    <w:p w14:paraId="6A8C8E4D" w14:textId="77777777" w:rsidR="00D73FC5" w:rsidRDefault="00000000">
      <w:r>
        <w:t>A. được tích hợp trực tiếp trong CPU</w:t>
      </w:r>
    </w:p>
    <w:p w14:paraId="2D3C14A3" w14:textId="77777777" w:rsidR="00D73FC5" w:rsidRDefault="00000000">
      <w:r>
        <w:t>B. có dung lượng lớn hơn</w:t>
      </w:r>
    </w:p>
    <w:p w14:paraId="74F083EF" w14:textId="77777777" w:rsidR="00D73FC5" w:rsidRDefault="00000000">
      <w:r>
        <w:t>C. luôn lưu dữ liệu vĩnh viễn</w:t>
      </w:r>
    </w:p>
    <w:p w14:paraId="4A02560B" w14:textId="77777777" w:rsidR="00D73FC5" w:rsidRDefault="00000000">
      <w:r>
        <w:t>D. có địa chỉ 64-bit</w:t>
      </w:r>
    </w:p>
    <w:p w14:paraId="56ABC554" w14:textId="77777777" w:rsidR="00D73FC5" w:rsidRDefault="00000000">
      <w:r>
        <w:t>Đáp án đúng: A</w:t>
      </w:r>
    </w:p>
    <w:p w14:paraId="16BDFF7C" w14:textId="77777777" w:rsidR="00D73FC5" w:rsidRDefault="00000000">
      <w:r>
        <w:t>Giải thích: Thanh ghi nằm bên trong CPU nên thời gian truy cập rất nhanh so với bộ nhớ chính.</w:t>
      </w:r>
    </w:p>
    <w:p w14:paraId="11FEF4F7" w14:textId="77777777" w:rsidR="00D73FC5" w:rsidRDefault="00000000">
      <w:pPr>
        <w:pStyle w:val="Heading2"/>
      </w:pPr>
      <w:r>
        <w:t>Câu 320</w:t>
      </w:r>
    </w:p>
    <w:p w14:paraId="7D08750E" w14:textId="77777777" w:rsidR="00D73FC5" w:rsidRDefault="00000000">
      <w:r>
        <w:t>[Chuyên sâu] Phát biểu đúng nhất: Lệnh nào dùng để nhảy không điều kiện?</w:t>
      </w:r>
    </w:p>
    <w:p w14:paraId="487F854F" w14:textId="77777777" w:rsidR="00D73FC5" w:rsidRDefault="00000000">
      <w:r>
        <w:t>A. j</w:t>
      </w:r>
    </w:p>
    <w:p w14:paraId="5F29FED7" w14:textId="77777777" w:rsidR="00D73FC5" w:rsidRDefault="00000000">
      <w:r>
        <w:t>B. beq</w:t>
      </w:r>
    </w:p>
    <w:p w14:paraId="69226175" w14:textId="77777777" w:rsidR="00D73FC5" w:rsidRDefault="00000000">
      <w:r>
        <w:t>C. bne</w:t>
      </w:r>
    </w:p>
    <w:p w14:paraId="6701C029" w14:textId="77777777" w:rsidR="00D73FC5" w:rsidRDefault="00000000">
      <w:r>
        <w:t>D. slt</w:t>
      </w:r>
    </w:p>
    <w:p w14:paraId="4935CBFF" w14:textId="77777777" w:rsidR="00D73FC5" w:rsidRDefault="00000000">
      <w:r>
        <w:t>Đáp án đúng: A</w:t>
      </w:r>
    </w:p>
    <w:p w14:paraId="2FDFCD14" w14:textId="77777777" w:rsidR="00D73FC5" w:rsidRDefault="00000000">
      <w:r>
        <w:t>Giải thích: Lệnh j thực hiện nhảy không điều kiện.</w:t>
      </w:r>
    </w:p>
    <w:p w14:paraId="37CB5122" w14:textId="77777777" w:rsidR="00D73FC5" w:rsidRDefault="00000000">
      <w:pPr>
        <w:pStyle w:val="Heading2"/>
      </w:pPr>
      <w:r>
        <w:t>Câu 321</w:t>
      </w:r>
    </w:p>
    <w:p w14:paraId="0DF4492A" w14:textId="77777777" w:rsidR="00D73FC5" w:rsidRDefault="00000000">
      <w:r>
        <w:t>[Trung bình] Theo kiến trúc tập lệnh MIPS, lệnh nào dùng để nhảy không điều kiện?</w:t>
      </w:r>
    </w:p>
    <w:p w14:paraId="6FA7927E" w14:textId="77777777" w:rsidR="00D73FC5" w:rsidRDefault="00000000">
      <w:r>
        <w:t>A. j</w:t>
      </w:r>
    </w:p>
    <w:p w14:paraId="0AABDB7F" w14:textId="77777777" w:rsidR="00D73FC5" w:rsidRDefault="00000000">
      <w:r>
        <w:t>B. beq</w:t>
      </w:r>
    </w:p>
    <w:p w14:paraId="7E104404" w14:textId="77777777" w:rsidR="00D73FC5" w:rsidRDefault="00000000">
      <w:r>
        <w:t>C. bne</w:t>
      </w:r>
    </w:p>
    <w:p w14:paraId="510E4616" w14:textId="77777777" w:rsidR="00D73FC5" w:rsidRDefault="00000000">
      <w:r>
        <w:t>D. slt</w:t>
      </w:r>
    </w:p>
    <w:p w14:paraId="2BA3A4EB" w14:textId="77777777" w:rsidR="00D73FC5" w:rsidRDefault="00000000">
      <w:r>
        <w:t>Đáp án đúng: A</w:t>
      </w:r>
    </w:p>
    <w:p w14:paraId="3FFA8691" w14:textId="77777777" w:rsidR="00D73FC5" w:rsidRDefault="00000000">
      <w:r>
        <w:t>Giải thích: Lệnh j thực hiện nhảy không điều kiện.</w:t>
      </w:r>
    </w:p>
    <w:p w14:paraId="09092F30" w14:textId="77777777" w:rsidR="00D73FC5" w:rsidRDefault="00000000">
      <w:pPr>
        <w:pStyle w:val="Heading2"/>
      </w:pPr>
      <w:r>
        <w:t>Câu 322</w:t>
      </w:r>
    </w:p>
    <w:p w14:paraId="4063F4FE" w14:textId="77777777" w:rsidR="00D73FC5" w:rsidRDefault="00000000">
      <w:r>
        <w:t>[Nâng cao] Trong kiến trúc MIPS, sau lệnh div, thương số nằm ở thanh ghi nào?</w:t>
      </w:r>
    </w:p>
    <w:p w14:paraId="55BA82B9" w14:textId="77777777" w:rsidR="00D73FC5" w:rsidRDefault="00000000">
      <w:r>
        <w:t>A. LO</w:t>
      </w:r>
    </w:p>
    <w:p w14:paraId="6F35D3DD" w14:textId="77777777" w:rsidR="00D73FC5" w:rsidRDefault="00000000">
      <w:r>
        <w:t>B. HI</w:t>
      </w:r>
    </w:p>
    <w:p w14:paraId="7F0DAB42" w14:textId="77777777" w:rsidR="00D73FC5" w:rsidRDefault="00000000">
      <w:r>
        <w:t>C. $v0</w:t>
      </w:r>
    </w:p>
    <w:p w14:paraId="4A700B6C" w14:textId="77777777" w:rsidR="00D73FC5" w:rsidRDefault="00000000">
      <w:r>
        <w:t>D. $ra</w:t>
      </w:r>
    </w:p>
    <w:p w14:paraId="4772FF3B" w14:textId="77777777" w:rsidR="00D73FC5" w:rsidRDefault="00000000">
      <w:r>
        <w:t>Đáp án đúng: A</w:t>
      </w:r>
    </w:p>
    <w:p w14:paraId="21B661D6" w14:textId="77777777" w:rsidR="00D73FC5" w:rsidRDefault="00000000">
      <w:r>
        <w:t>Giải thích: LO chứa thương, HI chứa số dư.</w:t>
      </w:r>
    </w:p>
    <w:p w14:paraId="6CD41BB1" w14:textId="77777777" w:rsidR="00D73FC5" w:rsidRDefault="00000000">
      <w:pPr>
        <w:pStyle w:val="Heading2"/>
      </w:pPr>
      <w:r>
        <w:t>Câu 323</w:t>
      </w:r>
    </w:p>
    <w:p w14:paraId="2037440C" w14:textId="77777777" w:rsidR="00D73FC5" w:rsidRDefault="00000000">
      <w:r>
        <w:t>[Cơ bản] Trong kiến trúc MIPS, lệnh nào dùng để nhảy không điều kiện?</w:t>
      </w:r>
    </w:p>
    <w:p w14:paraId="033A45D2" w14:textId="77777777" w:rsidR="00D73FC5" w:rsidRDefault="00000000">
      <w:r>
        <w:t>A. j</w:t>
      </w:r>
    </w:p>
    <w:p w14:paraId="6D954B60" w14:textId="77777777" w:rsidR="00D73FC5" w:rsidRDefault="00000000">
      <w:r>
        <w:t>B. beq</w:t>
      </w:r>
    </w:p>
    <w:p w14:paraId="137983A9" w14:textId="77777777" w:rsidR="00D73FC5" w:rsidRDefault="00000000">
      <w:r>
        <w:t>C. bne</w:t>
      </w:r>
    </w:p>
    <w:p w14:paraId="37BCB673" w14:textId="77777777" w:rsidR="00D73FC5" w:rsidRDefault="00000000">
      <w:r>
        <w:t>D. slt</w:t>
      </w:r>
    </w:p>
    <w:p w14:paraId="5DB01B43" w14:textId="77777777" w:rsidR="00D73FC5" w:rsidRDefault="00000000">
      <w:r>
        <w:t>Đáp án đúng: A</w:t>
      </w:r>
    </w:p>
    <w:p w14:paraId="4812D01A" w14:textId="77777777" w:rsidR="00D73FC5" w:rsidRDefault="00000000">
      <w:r>
        <w:t>Giải thích: Lệnh j thực hiện nhảy không điều kiện.</w:t>
      </w:r>
    </w:p>
    <w:p w14:paraId="14C64B77" w14:textId="77777777" w:rsidR="00D73FC5" w:rsidRDefault="00000000">
      <w:pPr>
        <w:pStyle w:val="Heading2"/>
      </w:pPr>
      <w:r>
        <w:t>Câu 324</w:t>
      </w:r>
    </w:p>
    <w:p w14:paraId="1649DBCA" w14:textId="77777777" w:rsidR="00D73FC5" w:rsidRDefault="00000000">
      <w:r>
        <w:t>[Trung bình] Trong kiến trúc MIPS, mips có bao nhiêu thanh ghi dấu phẩy động 32-bit?</w:t>
      </w:r>
    </w:p>
    <w:p w14:paraId="2A8199C5" w14:textId="77777777" w:rsidR="00D73FC5" w:rsidRDefault="00000000">
      <w:r>
        <w:t>A. 32</w:t>
      </w:r>
    </w:p>
    <w:p w14:paraId="48F4D5AF" w14:textId="77777777" w:rsidR="00D73FC5" w:rsidRDefault="00000000">
      <w:r>
        <w:t>B. 16</w:t>
      </w:r>
    </w:p>
    <w:p w14:paraId="73B68079" w14:textId="77777777" w:rsidR="00D73FC5" w:rsidRDefault="00000000">
      <w:r>
        <w:t>C. 64</w:t>
      </w:r>
    </w:p>
    <w:p w14:paraId="3B6BA35C" w14:textId="77777777" w:rsidR="00D73FC5" w:rsidRDefault="00000000">
      <w:r>
        <w:t>D. 8</w:t>
      </w:r>
    </w:p>
    <w:p w14:paraId="2B66CE93" w14:textId="77777777" w:rsidR="00D73FC5" w:rsidRDefault="00000000">
      <w:r>
        <w:t>Đáp án đúng: A</w:t>
      </w:r>
    </w:p>
    <w:p w14:paraId="220FA230" w14:textId="77777777" w:rsidR="00D73FC5" w:rsidRDefault="00000000">
      <w:r>
        <w:t>Giải thích: MIPS có 32 thanh ghi FP từ $f0 đến $f31.</w:t>
      </w:r>
    </w:p>
    <w:p w14:paraId="4CCDDB89" w14:textId="77777777" w:rsidR="00D73FC5" w:rsidRDefault="00000000">
      <w:pPr>
        <w:pStyle w:val="Heading2"/>
      </w:pPr>
      <w:r>
        <w:t>Câu 325</w:t>
      </w:r>
    </w:p>
    <w:p w14:paraId="106BF748" w14:textId="77777777" w:rsidR="00D73FC5" w:rsidRDefault="00000000">
      <w:r>
        <w:t>[Trung bình] Phát biểu đúng nhất: Để truy cập array[i] kiểu int 32-bit cần nhân i với</w:t>
      </w:r>
    </w:p>
    <w:p w14:paraId="18FA36D6" w14:textId="77777777" w:rsidR="00D73FC5" w:rsidRDefault="00000000">
      <w:r>
        <w:t>A. 4</w:t>
      </w:r>
    </w:p>
    <w:p w14:paraId="521673A0" w14:textId="77777777" w:rsidR="00D73FC5" w:rsidRDefault="00000000">
      <w:r>
        <w:t>B. 2</w:t>
      </w:r>
    </w:p>
    <w:p w14:paraId="425EB0B2" w14:textId="77777777" w:rsidR="00D73FC5" w:rsidRDefault="00000000">
      <w:r>
        <w:t>C. 8</w:t>
      </w:r>
    </w:p>
    <w:p w14:paraId="45AD61E6" w14:textId="77777777" w:rsidR="00D73FC5" w:rsidRDefault="00000000">
      <w:r>
        <w:t>D. 16</w:t>
      </w:r>
    </w:p>
    <w:p w14:paraId="2791881A" w14:textId="77777777" w:rsidR="00D73FC5" w:rsidRDefault="00000000">
      <w:r>
        <w:t>Đáp án đúng: A</w:t>
      </w:r>
    </w:p>
    <w:p w14:paraId="151F153B" w14:textId="77777777" w:rsidR="00D73FC5" w:rsidRDefault="00000000">
      <w:r>
        <w:t>Giải thích: Mỗi phần tử int chiếm 4 byte nên offset = i*4.</w:t>
      </w:r>
    </w:p>
    <w:p w14:paraId="647E2C5B" w14:textId="77777777" w:rsidR="00D73FC5" w:rsidRDefault="00000000">
      <w:pPr>
        <w:pStyle w:val="Heading2"/>
      </w:pPr>
      <w:r>
        <w:t>Câu 326</w:t>
      </w:r>
    </w:p>
    <w:p w14:paraId="57789A8A" w14:textId="77777777" w:rsidR="00D73FC5" w:rsidRDefault="00000000">
      <w:r>
        <w:t>[Cơ bản] Trong kiến trúc MIPS, mips có bao nhiêu thanh ghi dấu phẩy động 32-bit?</w:t>
      </w:r>
    </w:p>
    <w:p w14:paraId="48CD8729" w14:textId="77777777" w:rsidR="00D73FC5" w:rsidRDefault="00000000">
      <w:r>
        <w:t>A. 32</w:t>
      </w:r>
    </w:p>
    <w:p w14:paraId="0FC7005F" w14:textId="77777777" w:rsidR="00D73FC5" w:rsidRDefault="00000000">
      <w:r>
        <w:t>B. 16</w:t>
      </w:r>
    </w:p>
    <w:p w14:paraId="6065F322" w14:textId="77777777" w:rsidR="00D73FC5" w:rsidRDefault="00000000">
      <w:r>
        <w:t>C. 64</w:t>
      </w:r>
    </w:p>
    <w:p w14:paraId="422D4927" w14:textId="77777777" w:rsidR="00D73FC5" w:rsidRDefault="00000000">
      <w:r>
        <w:t>D. 8</w:t>
      </w:r>
    </w:p>
    <w:p w14:paraId="5E5C22ED" w14:textId="77777777" w:rsidR="00D73FC5" w:rsidRDefault="00000000">
      <w:r>
        <w:t>Đáp án đúng: A</w:t>
      </w:r>
    </w:p>
    <w:p w14:paraId="0FB4BC10" w14:textId="77777777" w:rsidR="00D73FC5" w:rsidRDefault="00000000">
      <w:r>
        <w:t>Giải thích: MIPS có 32 thanh ghi FP từ $f0 đến $f31.</w:t>
      </w:r>
    </w:p>
    <w:p w14:paraId="239F5CC0" w14:textId="77777777" w:rsidR="00D73FC5" w:rsidRDefault="00000000">
      <w:pPr>
        <w:pStyle w:val="Heading2"/>
      </w:pPr>
      <w:r>
        <w:t>Câu 327</w:t>
      </w:r>
    </w:p>
    <w:p w14:paraId="33B5E84D" w14:textId="77777777" w:rsidR="00D73FC5" w:rsidRDefault="00000000">
      <w:r>
        <w:t>[Vận dụng] Trong kiến trúc MIPS, lệnh nào dùng để cộng số nguyên tức thì trong mips?</w:t>
      </w:r>
    </w:p>
    <w:p w14:paraId="649D8E70" w14:textId="77777777" w:rsidR="00D73FC5" w:rsidRDefault="00000000">
      <w:r>
        <w:t>A. addi</w:t>
      </w:r>
    </w:p>
    <w:p w14:paraId="0B6E4EEF" w14:textId="77777777" w:rsidR="00D73FC5" w:rsidRDefault="00000000">
      <w:r>
        <w:t>B. subi</w:t>
      </w:r>
    </w:p>
    <w:p w14:paraId="21D6DE0C" w14:textId="77777777" w:rsidR="00D73FC5" w:rsidRDefault="00000000">
      <w:r>
        <w:t>C. loadi</w:t>
      </w:r>
    </w:p>
    <w:p w14:paraId="4B11472E" w14:textId="77777777" w:rsidR="00D73FC5" w:rsidRDefault="00000000">
      <w:r>
        <w:t>D. muli</w:t>
      </w:r>
    </w:p>
    <w:p w14:paraId="70E47ADD" w14:textId="77777777" w:rsidR="00D73FC5" w:rsidRDefault="00000000">
      <w:r>
        <w:t>Đáp án đúng: A</w:t>
      </w:r>
    </w:p>
    <w:p w14:paraId="084A513F" w14:textId="77777777" w:rsidR="00D73FC5" w:rsidRDefault="00000000">
      <w:r>
        <w:t>Giải thích: MIPS dùng addi để cộng hằng số tức thì. Không có lệnh subi.</w:t>
      </w:r>
    </w:p>
    <w:p w14:paraId="261B932A" w14:textId="77777777" w:rsidR="00D73FC5" w:rsidRDefault="00000000">
      <w:pPr>
        <w:pStyle w:val="Heading2"/>
      </w:pPr>
      <w:r>
        <w:t>Câu 328</w:t>
      </w:r>
    </w:p>
    <w:p w14:paraId="0AE96B5B" w14:textId="77777777" w:rsidR="00D73FC5" w:rsidRDefault="00000000">
      <w:r>
        <w:t>[Chuyên sâu] Theo kiến trúc tập lệnh MIPS, thanh ghi truy cập nhanh hơn bộ nhớ vì</w:t>
      </w:r>
    </w:p>
    <w:p w14:paraId="37C84545" w14:textId="77777777" w:rsidR="00D73FC5" w:rsidRDefault="00000000">
      <w:r>
        <w:t>A. được tích hợp trực tiếp trong CPU</w:t>
      </w:r>
    </w:p>
    <w:p w14:paraId="19163F49" w14:textId="77777777" w:rsidR="00D73FC5" w:rsidRDefault="00000000">
      <w:r>
        <w:t>B. có dung lượng lớn hơn</w:t>
      </w:r>
    </w:p>
    <w:p w14:paraId="0586977C" w14:textId="77777777" w:rsidR="00D73FC5" w:rsidRDefault="00000000">
      <w:r>
        <w:t>C. luôn lưu dữ liệu vĩnh viễn</w:t>
      </w:r>
    </w:p>
    <w:p w14:paraId="176E19DC" w14:textId="77777777" w:rsidR="00D73FC5" w:rsidRDefault="00000000">
      <w:r>
        <w:t>D. có địa chỉ 64-bit</w:t>
      </w:r>
    </w:p>
    <w:p w14:paraId="75E2CE08" w14:textId="77777777" w:rsidR="00D73FC5" w:rsidRDefault="00000000">
      <w:r>
        <w:t>Đáp án đúng: A</w:t>
      </w:r>
    </w:p>
    <w:p w14:paraId="19070331" w14:textId="77777777" w:rsidR="00D73FC5" w:rsidRDefault="00000000">
      <w:r>
        <w:t>Giải thích: Thanh ghi nằm bên trong CPU nên thời gian truy cập rất nhanh so với bộ nhớ chính.</w:t>
      </w:r>
    </w:p>
    <w:p w14:paraId="3D123310" w14:textId="77777777" w:rsidR="00D73FC5" w:rsidRDefault="00000000">
      <w:pPr>
        <w:pStyle w:val="Heading2"/>
      </w:pPr>
      <w:r>
        <w:t>Câu 329</w:t>
      </w:r>
    </w:p>
    <w:p w14:paraId="7E3DB27E" w14:textId="77777777" w:rsidR="00D73FC5" w:rsidRDefault="00000000">
      <w:r>
        <w:t>[Vận dụng] Phát biểu đúng nhất: Lệnh nào dùng để nhảy không điều kiện?</w:t>
      </w:r>
    </w:p>
    <w:p w14:paraId="1FF58921" w14:textId="77777777" w:rsidR="00D73FC5" w:rsidRDefault="00000000">
      <w:r>
        <w:t>A. j</w:t>
      </w:r>
    </w:p>
    <w:p w14:paraId="299A8C7C" w14:textId="77777777" w:rsidR="00D73FC5" w:rsidRDefault="00000000">
      <w:r>
        <w:t>B. beq</w:t>
      </w:r>
    </w:p>
    <w:p w14:paraId="290C2E31" w14:textId="77777777" w:rsidR="00D73FC5" w:rsidRDefault="00000000">
      <w:r>
        <w:t>C. bne</w:t>
      </w:r>
    </w:p>
    <w:p w14:paraId="5354C9AB" w14:textId="77777777" w:rsidR="00D73FC5" w:rsidRDefault="00000000">
      <w:r>
        <w:t>D. slt</w:t>
      </w:r>
    </w:p>
    <w:p w14:paraId="76C983FA" w14:textId="77777777" w:rsidR="00D73FC5" w:rsidRDefault="00000000">
      <w:r>
        <w:t>Đáp án đúng: A</w:t>
      </w:r>
    </w:p>
    <w:p w14:paraId="2BD90C60" w14:textId="77777777" w:rsidR="00D73FC5" w:rsidRDefault="00000000">
      <w:r>
        <w:t>Giải thích: Lệnh j thực hiện nhảy không điều kiện.</w:t>
      </w:r>
    </w:p>
    <w:p w14:paraId="40BC90C6" w14:textId="77777777" w:rsidR="00D73FC5" w:rsidRDefault="00000000">
      <w:pPr>
        <w:pStyle w:val="Heading2"/>
      </w:pPr>
      <w:r>
        <w:t>Câu 330</w:t>
      </w:r>
    </w:p>
    <w:p w14:paraId="1D0AC3DD" w14:textId="77777777" w:rsidR="00D73FC5" w:rsidRDefault="00000000">
      <w:r>
        <w:t>[Vận dụng] Trong kiến trúc MIPS, lệnh nào dùng để nhảy không điều kiện?</w:t>
      </w:r>
    </w:p>
    <w:p w14:paraId="4108B726" w14:textId="77777777" w:rsidR="00D73FC5" w:rsidRDefault="00000000">
      <w:r>
        <w:t>A. j</w:t>
      </w:r>
    </w:p>
    <w:p w14:paraId="0666F9AF" w14:textId="77777777" w:rsidR="00D73FC5" w:rsidRDefault="00000000">
      <w:r>
        <w:t>B. beq</w:t>
      </w:r>
    </w:p>
    <w:p w14:paraId="37856FFD" w14:textId="77777777" w:rsidR="00D73FC5" w:rsidRDefault="00000000">
      <w:r>
        <w:t>C. bne</w:t>
      </w:r>
    </w:p>
    <w:p w14:paraId="15260658" w14:textId="77777777" w:rsidR="00D73FC5" w:rsidRDefault="00000000">
      <w:r>
        <w:t>D. slt</w:t>
      </w:r>
    </w:p>
    <w:p w14:paraId="6ECE11BE" w14:textId="77777777" w:rsidR="00D73FC5" w:rsidRDefault="00000000">
      <w:r>
        <w:t>Đáp án đúng: A</w:t>
      </w:r>
    </w:p>
    <w:p w14:paraId="728B9391" w14:textId="77777777" w:rsidR="00D73FC5" w:rsidRDefault="00000000">
      <w:r>
        <w:t>Giải thích: Lệnh j thực hiện nhảy không điều kiện.</w:t>
      </w:r>
    </w:p>
    <w:p w14:paraId="6FA91117" w14:textId="77777777" w:rsidR="00D73FC5" w:rsidRDefault="00000000">
      <w:pPr>
        <w:pStyle w:val="Heading2"/>
      </w:pPr>
      <w:r>
        <w:t>Câu 331</w:t>
      </w:r>
    </w:p>
    <w:p w14:paraId="4401A374" w14:textId="77777777" w:rsidR="00D73FC5" w:rsidRDefault="00000000">
      <w:r>
        <w:t>[Trung bình] Chọn đáp án đúng: Lệnh nào dùng để nhảy không điều kiện?</w:t>
      </w:r>
    </w:p>
    <w:p w14:paraId="0DE87BF9" w14:textId="77777777" w:rsidR="00D73FC5" w:rsidRDefault="00000000">
      <w:r>
        <w:t>A. j</w:t>
      </w:r>
    </w:p>
    <w:p w14:paraId="2AE8C957" w14:textId="77777777" w:rsidR="00D73FC5" w:rsidRDefault="00000000">
      <w:r>
        <w:t>B. beq</w:t>
      </w:r>
    </w:p>
    <w:p w14:paraId="3F80C5D4" w14:textId="77777777" w:rsidR="00D73FC5" w:rsidRDefault="00000000">
      <w:r>
        <w:t>C. bne</w:t>
      </w:r>
    </w:p>
    <w:p w14:paraId="4A322AD6" w14:textId="77777777" w:rsidR="00D73FC5" w:rsidRDefault="00000000">
      <w:r>
        <w:t>D. slt</w:t>
      </w:r>
    </w:p>
    <w:p w14:paraId="01A21EE6" w14:textId="77777777" w:rsidR="00D73FC5" w:rsidRDefault="00000000">
      <w:r>
        <w:t>Đáp án đúng: A</w:t>
      </w:r>
    </w:p>
    <w:p w14:paraId="43881826" w14:textId="77777777" w:rsidR="00D73FC5" w:rsidRDefault="00000000">
      <w:r>
        <w:t>Giải thích: Lệnh j thực hiện nhảy không điều kiện.</w:t>
      </w:r>
    </w:p>
    <w:p w14:paraId="5713454B" w14:textId="77777777" w:rsidR="00D73FC5" w:rsidRDefault="00000000">
      <w:pPr>
        <w:pStyle w:val="Heading2"/>
      </w:pPr>
      <w:r>
        <w:t>Câu 332</w:t>
      </w:r>
    </w:p>
    <w:p w14:paraId="19562B3C" w14:textId="77777777" w:rsidR="00D73FC5" w:rsidRDefault="00000000">
      <w:r>
        <w:t>[Nâng cao] Trong kiến trúc MIPS, ascii chuẩn có bao nhiêu ký tự?</w:t>
      </w:r>
    </w:p>
    <w:p w14:paraId="19C5603C" w14:textId="77777777" w:rsidR="00D73FC5" w:rsidRDefault="00000000">
      <w:r>
        <w:t>A. 128</w:t>
      </w:r>
    </w:p>
    <w:p w14:paraId="4409A38E" w14:textId="77777777" w:rsidR="00D73FC5" w:rsidRDefault="00000000">
      <w:r>
        <w:t>B. 64</w:t>
      </w:r>
    </w:p>
    <w:p w14:paraId="40D45C8C" w14:textId="77777777" w:rsidR="00D73FC5" w:rsidRDefault="00000000">
      <w:r>
        <w:t>C. 256</w:t>
      </w:r>
    </w:p>
    <w:p w14:paraId="2DEF3828" w14:textId="77777777" w:rsidR="00D73FC5" w:rsidRDefault="00000000">
      <w:r>
        <w:t>D. 512</w:t>
      </w:r>
    </w:p>
    <w:p w14:paraId="4D4A3371" w14:textId="77777777" w:rsidR="00D73FC5" w:rsidRDefault="00000000">
      <w:r>
        <w:t>Đáp án đúng: A</w:t>
      </w:r>
    </w:p>
    <w:p w14:paraId="32A458E2" w14:textId="77777777" w:rsidR="00D73FC5" w:rsidRDefault="00000000">
      <w:r>
        <w:t>Giải thích: ASCII chuẩn gồm 128 ký tự.</w:t>
      </w:r>
    </w:p>
    <w:p w14:paraId="65F29FFB" w14:textId="77777777" w:rsidR="00D73FC5" w:rsidRDefault="00000000">
      <w:pPr>
        <w:pStyle w:val="Heading2"/>
      </w:pPr>
      <w:r>
        <w:t>Câu 333</w:t>
      </w:r>
    </w:p>
    <w:p w14:paraId="27F03DC5" w14:textId="77777777" w:rsidR="00D73FC5" w:rsidRDefault="00000000">
      <w:r>
        <w:t>[Nâng cao] Phát biểu đúng nhất: ASCII chuẩn có bao nhiêu ký tự?</w:t>
      </w:r>
    </w:p>
    <w:p w14:paraId="467E8363" w14:textId="77777777" w:rsidR="00D73FC5" w:rsidRDefault="00000000">
      <w:r>
        <w:t>A. 128</w:t>
      </w:r>
    </w:p>
    <w:p w14:paraId="7E83381D" w14:textId="77777777" w:rsidR="00D73FC5" w:rsidRDefault="00000000">
      <w:r>
        <w:t>B. 64</w:t>
      </w:r>
    </w:p>
    <w:p w14:paraId="0B0CB7DC" w14:textId="77777777" w:rsidR="00D73FC5" w:rsidRDefault="00000000">
      <w:r>
        <w:t>C. 256</w:t>
      </w:r>
    </w:p>
    <w:p w14:paraId="01F62833" w14:textId="77777777" w:rsidR="00D73FC5" w:rsidRDefault="00000000">
      <w:r>
        <w:t>D. 512</w:t>
      </w:r>
    </w:p>
    <w:p w14:paraId="5B70E59F" w14:textId="77777777" w:rsidR="00D73FC5" w:rsidRDefault="00000000">
      <w:r>
        <w:t>Đáp án đúng: A</w:t>
      </w:r>
    </w:p>
    <w:p w14:paraId="1525EE57" w14:textId="77777777" w:rsidR="00D73FC5" w:rsidRDefault="00000000">
      <w:r>
        <w:t>Giải thích: ASCII chuẩn gồm 128 ký tự.</w:t>
      </w:r>
    </w:p>
    <w:p w14:paraId="6B354776" w14:textId="77777777" w:rsidR="00D73FC5" w:rsidRDefault="00000000">
      <w:pPr>
        <w:pStyle w:val="Heading2"/>
      </w:pPr>
      <w:r>
        <w:t>Câu 334</w:t>
      </w:r>
    </w:p>
    <w:p w14:paraId="76035B1F" w14:textId="77777777" w:rsidR="00D73FC5" w:rsidRDefault="00000000">
      <w:r>
        <w:t>[Trung bình] Chọn đáp án đúng: Để truy cập array[i] kiểu int 32-bit cần nhân i với</w:t>
      </w:r>
    </w:p>
    <w:p w14:paraId="79CBABC5" w14:textId="77777777" w:rsidR="00D73FC5" w:rsidRDefault="00000000">
      <w:r>
        <w:t>A. 4</w:t>
      </w:r>
    </w:p>
    <w:p w14:paraId="158999FB" w14:textId="77777777" w:rsidR="00D73FC5" w:rsidRDefault="00000000">
      <w:r>
        <w:t>B. 2</w:t>
      </w:r>
    </w:p>
    <w:p w14:paraId="5AE4FDEF" w14:textId="77777777" w:rsidR="00D73FC5" w:rsidRDefault="00000000">
      <w:r>
        <w:t>C. 8</w:t>
      </w:r>
    </w:p>
    <w:p w14:paraId="1DEEAC2B" w14:textId="77777777" w:rsidR="00D73FC5" w:rsidRDefault="00000000">
      <w:r>
        <w:t>D. 16</w:t>
      </w:r>
    </w:p>
    <w:p w14:paraId="684FA823" w14:textId="77777777" w:rsidR="00D73FC5" w:rsidRDefault="00000000">
      <w:r>
        <w:t>Đáp án đúng: A</w:t>
      </w:r>
    </w:p>
    <w:p w14:paraId="52F24199" w14:textId="77777777" w:rsidR="00D73FC5" w:rsidRDefault="00000000">
      <w:r>
        <w:t>Giải thích: Mỗi phần tử int chiếm 4 byte nên offset = i*4.</w:t>
      </w:r>
    </w:p>
    <w:p w14:paraId="32CB603A" w14:textId="77777777" w:rsidR="00D73FC5" w:rsidRDefault="00000000">
      <w:pPr>
        <w:pStyle w:val="Heading2"/>
      </w:pPr>
      <w:r>
        <w:t>Câu 335</w:t>
      </w:r>
    </w:p>
    <w:p w14:paraId="3F375C26" w14:textId="77777777" w:rsidR="00D73FC5" w:rsidRDefault="00000000">
      <w:r>
        <w:t>[Trung bình] Trong kiến trúc MIPS, lệnh nào dùng để dịch trái logic?</w:t>
      </w:r>
    </w:p>
    <w:p w14:paraId="49D6F7CB" w14:textId="77777777" w:rsidR="00D73FC5" w:rsidRDefault="00000000">
      <w:r>
        <w:t>A. sll</w:t>
      </w:r>
    </w:p>
    <w:p w14:paraId="56ED065B" w14:textId="77777777" w:rsidR="00D73FC5" w:rsidRDefault="00000000">
      <w:r>
        <w:t>B. srl</w:t>
      </w:r>
    </w:p>
    <w:p w14:paraId="5E19A234" w14:textId="77777777" w:rsidR="00D73FC5" w:rsidRDefault="00000000">
      <w:r>
        <w:t>C. and</w:t>
      </w:r>
    </w:p>
    <w:p w14:paraId="18709A3B" w14:textId="77777777" w:rsidR="00D73FC5" w:rsidRDefault="00000000">
      <w:r>
        <w:t>D. nor</w:t>
      </w:r>
    </w:p>
    <w:p w14:paraId="32D98E25" w14:textId="77777777" w:rsidR="00D73FC5" w:rsidRDefault="00000000">
      <w:r>
        <w:t>Đáp án đúng: A</w:t>
      </w:r>
    </w:p>
    <w:p w14:paraId="5F2EEA92" w14:textId="77777777" w:rsidR="00D73FC5" w:rsidRDefault="00000000">
      <w:r>
        <w:t>Giải thích: sll là shift left logical.</w:t>
      </w:r>
    </w:p>
    <w:p w14:paraId="25E9C7AB" w14:textId="77777777" w:rsidR="00D73FC5" w:rsidRDefault="00000000">
      <w:pPr>
        <w:pStyle w:val="Heading2"/>
      </w:pPr>
      <w:r>
        <w:t>Câu 336</w:t>
      </w:r>
    </w:p>
    <w:p w14:paraId="149DC2CA" w14:textId="77777777" w:rsidR="00D73FC5" w:rsidRDefault="00000000">
      <w:r>
        <w:t>[Cơ bản] Sau lệnh div, thương số nằm ở thanh ghi nào?</w:t>
      </w:r>
    </w:p>
    <w:p w14:paraId="034686CB" w14:textId="77777777" w:rsidR="00D73FC5" w:rsidRDefault="00000000">
      <w:r>
        <w:t>A. LO</w:t>
      </w:r>
    </w:p>
    <w:p w14:paraId="43ADD131" w14:textId="77777777" w:rsidR="00D73FC5" w:rsidRDefault="00000000">
      <w:r>
        <w:t>B. HI</w:t>
      </w:r>
    </w:p>
    <w:p w14:paraId="7E3F2E86" w14:textId="77777777" w:rsidR="00D73FC5" w:rsidRDefault="00000000">
      <w:r>
        <w:t>C. $v0</w:t>
      </w:r>
    </w:p>
    <w:p w14:paraId="58E8C6D6" w14:textId="77777777" w:rsidR="00D73FC5" w:rsidRDefault="00000000">
      <w:r>
        <w:t>D. $ra</w:t>
      </w:r>
    </w:p>
    <w:p w14:paraId="7520D8D4" w14:textId="77777777" w:rsidR="00D73FC5" w:rsidRDefault="00000000">
      <w:r>
        <w:t>Đáp án đúng: A</w:t>
      </w:r>
    </w:p>
    <w:p w14:paraId="082B3C19" w14:textId="77777777" w:rsidR="00D73FC5" w:rsidRDefault="00000000">
      <w:r>
        <w:t>Giải thích: LO chứa thương, HI chứa số dư.</w:t>
      </w:r>
    </w:p>
    <w:p w14:paraId="7DAD40F4" w14:textId="77777777" w:rsidR="00D73FC5" w:rsidRDefault="00000000">
      <w:pPr>
        <w:pStyle w:val="Heading2"/>
      </w:pPr>
      <w:r>
        <w:t>Câu 337</w:t>
      </w:r>
    </w:p>
    <w:p w14:paraId="7AA1C17B" w14:textId="77777777" w:rsidR="00D73FC5" w:rsidRDefault="00000000">
      <w:r>
        <w:t>[Cơ bản] Chọn đáp án đúng: Lệnh nào dùng để nhảy không điều kiện?</w:t>
      </w:r>
    </w:p>
    <w:p w14:paraId="2A887ACE" w14:textId="77777777" w:rsidR="00D73FC5" w:rsidRDefault="00000000">
      <w:r>
        <w:t>A. j</w:t>
      </w:r>
    </w:p>
    <w:p w14:paraId="50DBF2B2" w14:textId="77777777" w:rsidR="00D73FC5" w:rsidRDefault="00000000">
      <w:r>
        <w:t>B. beq</w:t>
      </w:r>
    </w:p>
    <w:p w14:paraId="20FA89E8" w14:textId="77777777" w:rsidR="00D73FC5" w:rsidRDefault="00000000">
      <w:r>
        <w:t>C. bne</w:t>
      </w:r>
    </w:p>
    <w:p w14:paraId="46894AB2" w14:textId="77777777" w:rsidR="00D73FC5" w:rsidRDefault="00000000">
      <w:r>
        <w:t>D. slt</w:t>
      </w:r>
    </w:p>
    <w:p w14:paraId="1C035819" w14:textId="77777777" w:rsidR="00D73FC5" w:rsidRDefault="00000000">
      <w:r>
        <w:t>Đáp án đúng: A</w:t>
      </w:r>
    </w:p>
    <w:p w14:paraId="47576ADB" w14:textId="77777777" w:rsidR="00D73FC5" w:rsidRDefault="00000000">
      <w:r>
        <w:t>Giải thích: Lệnh j thực hiện nhảy không điều kiện.</w:t>
      </w:r>
    </w:p>
    <w:p w14:paraId="7FAB411A" w14:textId="77777777" w:rsidR="00D73FC5" w:rsidRDefault="00000000">
      <w:pPr>
        <w:pStyle w:val="Heading2"/>
      </w:pPr>
      <w:r>
        <w:t>Câu 338</w:t>
      </w:r>
    </w:p>
    <w:p w14:paraId="67ED71B6" w14:textId="77777777" w:rsidR="00D73FC5" w:rsidRDefault="00000000">
      <w:r>
        <w:t>[Chuyên sâu] Chọn đáp án đúng: ASCII chuẩn có bao nhiêu ký tự?</w:t>
      </w:r>
    </w:p>
    <w:p w14:paraId="1B304948" w14:textId="77777777" w:rsidR="00D73FC5" w:rsidRDefault="00000000">
      <w:r>
        <w:t>A. 128</w:t>
      </w:r>
    </w:p>
    <w:p w14:paraId="267813CB" w14:textId="77777777" w:rsidR="00D73FC5" w:rsidRDefault="00000000">
      <w:r>
        <w:t>B. 64</w:t>
      </w:r>
    </w:p>
    <w:p w14:paraId="679C14E8" w14:textId="77777777" w:rsidR="00D73FC5" w:rsidRDefault="00000000">
      <w:r>
        <w:t>C. 256</w:t>
      </w:r>
    </w:p>
    <w:p w14:paraId="69DAF107" w14:textId="77777777" w:rsidR="00D73FC5" w:rsidRDefault="00000000">
      <w:r>
        <w:t>D. 512</w:t>
      </w:r>
    </w:p>
    <w:p w14:paraId="0F5D9733" w14:textId="77777777" w:rsidR="00D73FC5" w:rsidRDefault="00000000">
      <w:r>
        <w:t>Đáp án đúng: A</w:t>
      </w:r>
    </w:p>
    <w:p w14:paraId="147E4A75" w14:textId="77777777" w:rsidR="00D73FC5" w:rsidRDefault="00000000">
      <w:r>
        <w:t>Giải thích: ASCII chuẩn gồm 128 ký tự.</w:t>
      </w:r>
    </w:p>
    <w:p w14:paraId="4BFB368E" w14:textId="77777777" w:rsidR="00D73FC5" w:rsidRDefault="00000000">
      <w:pPr>
        <w:pStyle w:val="Heading2"/>
      </w:pPr>
      <w:r>
        <w:t>Câu 339</w:t>
      </w:r>
    </w:p>
    <w:p w14:paraId="7F68CD6F" w14:textId="77777777" w:rsidR="00D73FC5" w:rsidRDefault="00000000">
      <w:r>
        <w:t>[Trung bình] Phát biểu đúng nhất: Lệnh nào dùng để cộng số nguyên tức thì trong MIPS?</w:t>
      </w:r>
    </w:p>
    <w:p w14:paraId="729E1215" w14:textId="77777777" w:rsidR="00D73FC5" w:rsidRDefault="00000000">
      <w:r>
        <w:t>A. addi</w:t>
      </w:r>
    </w:p>
    <w:p w14:paraId="3528AC16" w14:textId="77777777" w:rsidR="00D73FC5" w:rsidRDefault="00000000">
      <w:r>
        <w:t>B. subi</w:t>
      </w:r>
    </w:p>
    <w:p w14:paraId="745E9697" w14:textId="77777777" w:rsidR="00D73FC5" w:rsidRDefault="00000000">
      <w:r>
        <w:t>C. loadi</w:t>
      </w:r>
    </w:p>
    <w:p w14:paraId="6BC40D73" w14:textId="77777777" w:rsidR="00D73FC5" w:rsidRDefault="00000000">
      <w:r>
        <w:t>D. muli</w:t>
      </w:r>
    </w:p>
    <w:p w14:paraId="5B44D283" w14:textId="77777777" w:rsidR="00D73FC5" w:rsidRDefault="00000000">
      <w:r>
        <w:t>Đáp án đúng: A</w:t>
      </w:r>
    </w:p>
    <w:p w14:paraId="7A4CCE6B" w14:textId="77777777" w:rsidR="00D73FC5" w:rsidRDefault="00000000">
      <w:r>
        <w:t>Giải thích: MIPS dùng addi để cộng hằng số tức thì. Không có lệnh subi.</w:t>
      </w:r>
    </w:p>
    <w:p w14:paraId="6F97CF1C" w14:textId="77777777" w:rsidR="00D73FC5" w:rsidRDefault="00000000">
      <w:pPr>
        <w:pStyle w:val="Heading2"/>
      </w:pPr>
      <w:r>
        <w:t>Câu 340</w:t>
      </w:r>
    </w:p>
    <w:p w14:paraId="2DF16946" w14:textId="77777777" w:rsidR="00D73FC5" w:rsidRDefault="00000000">
      <w:r>
        <w:t>[Nâng cao] Trong kiến trúc MIPS, lệnh nào dùng để cộng số nguyên tức thì trong mips?</w:t>
      </w:r>
    </w:p>
    <w:p w14:paraId="21605EE6" w14:textId="77777777" w:rsidR="00D73FC5" w:rsidRDefault="00000000">
      <w:r>
        <w:t>A. addi</w:t>
      </w:r>
    </w:p>
    <w:p w14:paraId="09256770" w14:textId="77777777" w:rsidR="00D73FC5" w:rsidRDefault="00000000">
      <w:r>
        <w:t>B. subi</w:t>
      </w:r>
    </w:p>
    <w:p w14:paraId="7AFDEAE8" w14:textId="77777777" w:rsidR="00D73FC5" w:rsidRDefault="00000000">
      <w:r>
        <w:t>C. loadi</w:t>
      </w:r>
    </w:p>
    <w:p w14:paraId="7A29C176" w14:textId="77777777" w:rsidR="00D73FC5" w:rsidRDefault="00000000">
      <w:r>
        <w:t>D. muli</w:t>
      </w:r>
    </w:p>
    <w:p w14:paraId="2EEFBD63" w14:textId="77777777" w:rsidR="00D73FC5" w:rsidRDefault="00000000">
      <w:r>
        <w:t>Đáp án đúng: A</w:t>
      </w:r>
    </w:p>
    <w:p w14:paraId="3E4139A2" w14:textId="77777777" w:rsidR="00D73FC5" w:rsidRDefault="00000000">
      <w:r>
        <w:t>Giải thích: MIPS dùng addi để cộng hằng số tức thì. Không có lệnh subi.</w:t>
      </w:r>
    </w:p>
    <w:p w14:paraId="674CDE4E" w14:textId="77777777" w:rsidR="00D73FC5" w:rsidRDefault="00000000">
      <w:pPr>
        <w:pStyle w:val="Heading2"/>
      </w:pPr>
      <w:r>
        <w:t>Câu 341</w:t>
      </w:r>
    </w:p>
    <w:p w14:paraId="0AF94A1B" w14:textId="77777777" w:rsidR="00D73FC5" w:rsidRDefault="00000000">
      <w:r>
        <w:t>[Chuyên sâu] Phát biểu đúng nhất: Thanh ghi truy cập nhanh hơn bộ nhớ vì</w:t>
      </w:r>
    </w:p>
    <w:p w14:paraId="189C9347" w14:textId="77777777" w:rsidR="00D73FC5" w:rsidRDefault="00000000">
      <w:r>
        <w:t>A. được tích hợp trực tiếp trong CPU</w:t>
      </w:r>
    </w:p>
    <w:p w14:paraId="49CAB760" w14:textId="77777777" w:rsidR="00D73FC5" w:rsidRDefault="00000000">
      <w:r>
        <w:t>B. có dung lượng lớn hơn</w:t>
      </w:r>
    </w:p>
    <w:p w14:paraId="00E9BAA4" w14:textId="77777777" w:rsidR="00D73FC5" w:rsidRDefault="00000000">
      <w:r>
        <w:t>C. luôn lưu dữ liệu vĩnh viễn</w:t>
      </w:r>
    </w:p>
    <w:p w14:paraId="21A9D41C" w14:textId="77777777" w:rsidR="00D73FC5" w:rsidRDefault="00000000">
      <w:r>
        <w:t>D. có địa chỉ 64-bit</w:t>
      </w:r>
    </w:p>
    <w:p w14:paraId="0B3B084C" w14:textId="77777777" w:rsidR="00D73FC5" w:rsidRDefault="00000000">
      <w:r>
        <w:t>Đáp án đúng: A</w:t>
      </w:r>
    </w:p>
    <w:p w14:paraId="72BA0D95" w14:textId="77777777" w:rsidR="00D73FC5" w:rsidRDefault="00000000">
      <w:r>
        <w:t>Giải thích: Thanh ghi nằm bên trong CPU nên thời gian truy cập rất nhanh so với bộ nhớ chính.</w:t>
      </w:r>
    </w:p>
    <w:p w14:paraId="66A7F7A3" w14:textId="77777777" w:rsidR="00D73FC5" w:rsidRDefault="00000000">
      <w:pPr>
        <w:pStyle w:val="Heading2"/>
      </w:pPr>
      <w:r>
        <w:t>Câu 342</w:t>
      </w:r>
    </w:p>
    <w:p w14:paraId="54D41D07" w14:textId="77777777" w:rsidR="00D73FC5" w:rsidRDefault="00000000">
      <w:r>
        <w:t>[Chuyên sâu] Chọn đáp án đúng: MIPS có bao nhiêu thanh ghi dấu phẩy động 32-bit?</w:t>
      </w:r>
    </w:p>
    <w:p w14:paraId="686A7633" w14:textId="77777777" w:rsidR="00D73FC5" w:rsidRDefault="00000000">
      <w:r>
        <w:t>A. 32</w:t>
      </w:r>
    </w:p>
    <w:p w14:paraId="57456881" w14:textId="77777777" w:rsidR="00D73FC5" w:rsidRDefault="00000000">
      <w:r>
        <w:t>B. 16</w:t>
      </w:r>
    </w:p>
    <w:p w14:paraId="1CC6FEDF" w14:textId="77777777" w:rsidR="00D73FC5" w:rsidRDefault="00000000">
      <w:r>
        <w:t>C. 64</w:t>
      </w:r>
    </w:p>
    <w:p w14:paraId="192C7AF8" w14:textId="77777777" w:rsidR="00D73FC5" w:rsidRDefault="00000000">
      <w:r>
        <w:t>D. 8</w:t>
      </w:r>
    </w:p>
    <w:p w14:paraId="5A763A48" w14:textId="77777777" w:rsidR="00D73FC5" w:rsidRDefault="00000000">
      <w:r>
        <w:t>Đáp án đúng: A</w:t>
      </w:r>
    </w:p>
    <w:p w14:paraId="04A6D339" w14:textId="77777777" w:rsidR="00D73FC5" w:rsidRDefault="00000000">
      <w:r>
        <w:t>Giải thích: MIPS có 32 thanh ghi FP từ $f0 đến $f31.</w:t>
      </w:r>
    </w:p>
    <w:p w14:paraId="0F01D6E0" w14:textId="77777777" w:rsidR="00D73FC5" w:rsidRDefault="00000000">
      <w:pPr>
        <w:pStyle w:val="Heading2"/>
      </w:pPr>
      <w:r>
        <w:t>Câu 343</w:t>
      </w:r>
    </w:p>
    <w:p w14:paraId="549D0672" w14:textId="77777777" w:rsidR="00D73FC5" w:rsidRDefault="00000000">
      <w:r>
        <w:t>[Trung bình] Theo kiến trúc tập lệnh MIPS, lệnh nào dùng để dịch trái logic?</w:t>
      </w:r>
    </w:p>
    <w:p w14:paraId="270D30A9" w14:textId="77777777" w:rsidR="00D73FC5" w:rsidRDefault="00000000">
      <w:r>
        <w:t>A. sll</w:t>
      </w:r>
    </w:p>
    <w:p w14:paraId="401096CA" w14:textId="77777777" w:rsidR="00D73FC5" w:rsidRDefault="00000000">
      <w:r>
        <w:t>B. srl</w:t>
      </w:r>
    </w:p>
    <w:p w14:paraId="5775A397" w14:textId="77777777" w:rsidR="00D73FC5" w:rsidRDefault="00000000">
      <w:r>
        <w:t>C. and</w:t>
      </w:r>
    </w:p>
    <w:p w14:paraId="5711BA63" w14:textId="77777777" w:rsidR="00D73FC5" w:rsidRDefault="00000000">
      <w:r>
        <w:t>D. nor</w:t>
      </w:r>
    </w:p>
    <w:p w14:paraId="5E283C55" w14:textId="77777777" w:rsidR="00D73FC5" w:rsidRDefault="00000000">
      <w:r>
        <w:t>Đáp án đúng: A</w:t>
      </w:r>
    </w:p>
    <w:p w14:paraId="489F76F3" w14:textId="77777777" w:rsidR="00D73FC5" w:rsidRDefault="00000000">
      <w:r>
        <w:t>Giải thích: sll là shift left logical.</w:t>
      </w:r>
    </w:p>
    <w:p w14:paraId="28A31B99" w14:textId="77777777" w:rsidR="00D73FC5" w:rsidRDefault="00000000">
      <w:pPr>
        <w:pStyle w:val="Heading2"/>
      </w:pPr>
      <w:r>
        <w:t>Câu 344</w:t>
      </w:r>
    </w:p>
    <w:p w14:paraId="146695D3" w14:textId="77777777" w:rsidR="00D73FC5" w:rsidRDefault="00000000">
      <w:r>
        <w:t>[Nâng cao] Chọn đáp án đúng: ASCII chuẩn có bao nhiêu ký tự?</w:t>
      </w:r>
    </w:p>
    <w:p w14:paraId="3E8E7FF1" w14:textId="77777777" w:rsidR="00D73FC5" w:rsidRDefault="00000000">
      <w:r>
        <w:t>A. 128</w:t>
      </w:r>
    </w:p>
    <w:p w14:paraId="7BCF148B" w14:textId="77777777" w:rsidR="00D73FC5" w:rsidRDefault="00000000">
      <w:r>
        <w:t>B. 64</w:t>
      </w:r>
    </w:p>
    <w:p w14:paraId="52540A16" w14:textId="77777777" w:rsidR="00D73FC5" w:rsidRDefault="00000000">
      <w:r>
        <w:t>C. 256</w:t>
      </w:r>
    </w:p>
    <w:p w14:paraId="7D13D5EA" w14:textId="77777777" w:rsidR="00D73FC5" w:rsidRDefault="00000000">
      <w:r>
        <w:t>D. 512</w:t>
      </w:r>
    </w:p>
    <w:p w14:paraId="7D026FBC" w14:textId="77777777" w:rsidR="00D73FC5" w:rsidRDefault="00000000">
      <w:r>
        <w:t>Đáp án đúng: A</w:t>
      </w:r>
    </w:p>
    <w:p w14:paraId="618577B4" w14:textId="77777777" w:rsidR="00D73FC5" w:rsidRDefault="00000000">
      <w:r>
        <w:t>Giải thích: ASCII chuẩn gồm 128 ký tự.</w:t>
      </w:r>
    </w:p>
    <w:p w14:paraId="584E30B2" w14:textId="77777777" w:rsidR="00D73FC5" w:rsidRDefault="00000000">
      <w:pPr>
        <w:pStyle w:val="Heading2"/>
      </w:pPr>
      <w:r>
        <w:t>Câu 345</w:t>
      </w:r>
    </w:p>
    <w:p w14:paraId="4AAF039D" w14:textId="77777777" w:rsidR="00D73FC5" w:rsidRDefault="00000000">
      <w:r>
        <w:t>[Nâng cao] Trong kiến trúc MIPS, thanh ghi nào chứa địa chỉ trở về?</w:t>
      </w:r>
    </w:p>
    <w:p w14:paraId="372A8DE7" w14:textId="77777777" w:rsidR="00D73FC5" w:rsidRDefault="00000000">
      <w:r>
        <w:t>A. $ra</w:t>
      </w:r>
    </w:p>
    <w:p w14:paraId="7692B806" w14:textId="77777777" w:rsidR="00D73FC5" w:rsidRDefault="00000000">
      <w:r>
        <w:t>B. $sp</w:t>
      </w:r>
    </w:p>
    <w:p w14:paraId="75AAA79A" w14:textId="77777777" w:rsidR="00D73FC5" w:rsidRDefault="00000000">
      <w:r>
        <w:t>C. $fp</w:t>
      </w:r>
    </w:p>
    <w:p w14:paraId="2EECAEAA" w14:textId="77777777" w:rsidR="00D73FC5" w:rsidRDefault="00000000">
      <w:r>
        <w:t>D. $gp</w:t>
      </w:r>
    </w:p>
    <w:p w14:paraId="48F58301" w14:textId="77777777" w:rsidR="00D73FC5" w:rsidRDefault="00000000">
      <w:r>
        <w:t>Đáp án đúng: A</w:t>
      </w:r>
    </w:p>
    <w:p w14:paraId="0DAF8FA3" w14:textId="77777777" w:rsidR="00D73FC5" w:rsidRDefault="00000000">
      <w:r>
        <w:t>Giải thích: $ra lưu return address sau lệnh jal.</w:t>
      </w:r>
    </w:p>
    <w:p w14:paraId="232624A0" w14:textId="77777777" w:rsidR="00D73FC5" w:rsidRDefault="00000000">
      <w:pPr>
        <w:pStyle w:val="Heading2"/>
      </w:pPr>
      <w:r>
        <w:t>Câu 346</w:t>
      </w:r>
    </w:p>
    <w:p w14:paraId="0957E1C0" w14:textId="77777777" w:rsidR="00D73FC5" w:rsidRDefault="00000000">
      <w:r>
        <w:t>[Trung bình] Phát biểu đúng nhất: Lệnh nào dùng để cộng số nguyên tức thì trong MIPS?</w:t>
      </w:r>
    </w:p>
    <w:p w14:paraId="0B7C2B24" w14:textId="77777777" w:rsidR="00D73FC5" w:rsidRDefault="00000000">
      <w:r>
        <w:t>A. addi</w:t>
      </w:r>
    </w:p>
    <w:p w14:paraId="358FB3E2" w14:textId="77777777" w:rsidR="00D73FC5" w:rsidRDefault="00000000">
      <w:r>
        <w:t>B. subi</w:t>
      </w:r>
    </w:p>
    <w:p w14:paraId="64F4BA98" w14:textId="77777777" w:rsidR="00D73FC5" w:rsidRDefault="00000000">
      <w:r>
        <w:t>C. loadi</w:t>
      </w:r>
    </w:p>
    <w:p w14:paraId="1BA73CBA" w14:textId="77777777" w:rsidR="00D73FC5" w:rsidRDefault="00000000">
      <w:r>
        <w:t>D. muli</w:t>
      </w:r>
    </w:p>
    <w:p w14:paraId="79D1676F" w14:textId="77777777" w:rsidR="00D73FC5" w:rsidRDefault="00000000">
      <w:r>
        <w:t>Đáp án đúng: A</w:t>
      </w:r>
    </w:p>
    <w:p w14:paraId="717A128B" w14:textId="77777777" w:rsidR="00D73FC5" w:rsidRDefault="00000000">
      <w:r>
        <w:t>Giải thích: MIPS dùng addi để cộng hằng số tức thì. Không có lệnh subi.</w:t>
      </w:r>
    </w:p>
    <w:p w14:paraId="73265D32" w14:textId="77777777" w:rsidR="00D73FC5" w:rsidRDefault="00000000">
      <w:pPr>
        <w:pStyle w:val="Heading2"/>
      </w:pPr>
      <w:r>
        <w:t>Câu 347</w:t>
      </w:r>
    </w:p>
    <w:p w14:paraId="21D24D5D" w14:textId="77777777" w:rsidR="00D73FC5" w:rsidRDefault="00000000">
      <w:r>
        <w:t>[Chuyên sâu] Chọn đáp án đúng: Lệnh kiểu R có opcode bằng</w:t>
      </w:r>
    </w:p>
    <w:p w14:paraId="1BEEA88D" w14:textId="77777777" w:rsidR="00D73FC5" w:rsidRDefault="00000000">
      <w:r>
        <w:t>A. 000000</w:t>
      </w:r>
    </w:p>
    <w:p w14:paraId="2DC4F2CE" w14:textId="77777777" w:rsidR="00D73FC5" w:rsidRDefault="00000000">
      <w:r>
        <w:t>B. 111111</w:t>
      </w:r>
    </w:p>
    <w:p w14:paraId="77A38A8C" w14:textId="77777777" w:rsidR="00D73FC5" w:rsidRDefault="00000000">
      <w:r>
        <w:t>C. 101010</w:t>
      </w:r>
    </w:p>
    <w:p w14:paraId="58070229" w14:textId="77777777" w:rsidR="00D73FC5" w:rsidRDefault="00000000">
      <w:r>
        <w:t>D. 001100</w:t>
      </w:r>
    </w:p>
    <w:p w14:paraId="1FEACEEA" w14:textId="77777777" w:rsidR="00D73FC5" w:rsidRDefault="00000000">
      <w:r>
        <w:t>Đáp án đúng: A</w:t>
      </w:r>
    </w:p>
    <w:p w14:paraId="0E10AFB1" w14:textId="77777777" w:rsidR="00D73FC5" w:rsidRDefault="00000000">
      <w:r>
        <w:t>Giải thích: Trong MIPS, các lệnh kiểu R luôn có opcode bằng 000000.</w:t>
      </w:r>
    </w:p>
    <w:p w14:paraId="3130D41F" w14:textId="77777777" w:rsidR="00D73FC5" w:rsidRDefault="00000000">
      <w:pPr>
        <w:pStyle w:val="Heading2"/>
      </w:pPr>
      <w:r>
        <w:t>Câu 348</w:t>
      </w:r>
    </w:p>
    <w:p w14:paraId="3946734B" w14:textId="77777777" w:rsidR="00D73FC5" w:rsidRDefault="00000000">
      <w:r>
        <w:t>[Nâng cao] Phát biểu đúng nhất: MIPS có bao nhiêu thanh ghi dấu phẩy động 32-bit?</w:t>
      </w:r>
    </w:p>
    <w:p w14:paraId="5EC1C967" w14:textId="77777777" w:rsidR="00D73FC5" w:rsidRDefault="00000000">
      <w:r>
        <w:t>A. 32</w:t>
      </w:r>
    </w:p>
    <w:p w14:paraId="4B58675C" w14:textId="77777777" w:rsidR="00D73FC5" w:rsidRDefault="00000000">
      <w:r>
        <w:t>B. 16</w:t>
      </w:r>
    </w:p>
    <w:p w14:paraId="19820054" w14:textId="77777777" w:rsidR="00D73FC5" w:rsidRDefault="00000000">
      <w:r>
        <w:t>C. 64</w:t>
      </w:r>
    </w:p>
    <w:p w14:paraId="2B534A11" w14:textId="77777777" w:rsidR="00D73FC5" w:rsidRDefault="00000000">
      <w:r>
        <w:t>D. 8</w:t>
      </w:r>
    </w:p>
    <w:p w14:paraId="354D46D1" w14:textId="77777777" w:rsidR="00D73FC5" w:rsidRDefault="00000000">
      <w:r>
        <w:t>Đáp án đúng: A</w:t>
      </w:r>
    </w:p>
    <w:p w14:paraId="70A29531" w14:textId="77777777" w:rsidR="00D73FC5" w:rsidRDefault="00000000">
      <w:r>
        <w:t>Giải thích: MIPS có 32 thanh ghi FP từ $f0 đến $f31.</w:t>
      </w:r>
    </w:p>
    <w:p w14:paraId="28426DC4" w14:textId="77777777" w:rsidR="00D73FC5" w:rsidRDefault="00000000">
      <w:pPr>
        <w:pStyle w:val="Heading2"/>
      </w:pPr>
      <w:r>
        <w:t>Câu 349</w:t>
      </w:r>
    </w:p>
    <w:p w14:paraId="1779C083" w14:textId="77777777" w:rsidR="00D73FC5" w:rsidRDefault="00000000">
      <w:r>
        <w:t>[Vận dụng] Phát biểu đúng nhất: Sau lệnh div, thương số nằm ở thanh ghi nào?</w:t>
      </w:r>
    </w:p>
    <w:p w14:paraId="34DB1FEE" w14:textId="77777777" w:rsidR="00D73FC5" w:rsidRDefault="00000000">
      <w:r>
        <w:t>A. LO</w:t>
      </w:r>
    </w:p>
    <w:p w14:paraId="5564CC18" w14:textId="77777777" w:rsidR="00D73FC5" w:rsidRDefault="00000000">
      <w:r>
        <w:t>B. HI</w:t>
      </w:r>
    </w:p>
    <w:p w14:paraId="16F69E5F" w14:textId="77777777" w:rsidR="00D73FC5" w:rsidRDefault="00000000">
      <w:r>
        <w:t>C. $v0</w:t>
      </w:r>
    </w:p>
    <w:p w14:paraId="0E265A56" w14:textId="77777777" w:rsidR="00D73FC5" w:rsidRDefault="00000000">
      <w:r>
        <w:t>D. $ra</w:t>
      </w:r>
    </w:p>
    <w:p w14:paraId="70645514" w14:textId="77777777" w:rsidR="00D73FC5" w:rsidRDefault="00000000">
      <w:r>
        <w:t>Đáp án đúng: A</w:t>
      </w:r>
    </w:p>
    <w:p w14:paraId="5420D72D" w14:textId="77777777" w:rsidR="00D73FC5" w:rsidRDefault="00000000">
      <w:r>
        <w:t>Giải thích: LO chứa thương, HI chứa số dư.</w:t>
      </w:r>
    </w:p>
    <w:p w14:paraId="0AEBBD61" w14:textId="77777777" w:rsidR="00D73FC5" w:rsidRDefault="00000000">
      <w:pPr>
        <w:pStyle w:val="Heading2"/>
      </w:pPr>
      <w:r>
        <w:t>Câu 350</w:t>
      </w:r>
    </w:p>
    <w:p w14:paraId="10CCF886" w14:textId="77777777" w:rsidR="00D73FC5" w:rsidRDefault="00000000">
      <w:r>
        <w:t>[Chuyên sâu] Lệnh nào dùng để nhảy không điều kiện?</w:t>
      </w:r>
    </w:p>
    <w:p w14:paraId="2266EEB2" w14:textId="77777777" w:rsidR="00D73FC5" w:rsidRDefault="00000000">
      <w:r>
        <w:t>A. j</w:t>
      </w:r>
    </w:p>
    <w:p w14:paraId="61DFD71D" w14:textId="77777777" w:rsidR="00D73FC5" w:rsidRDefault="00000000">
      <w:r>
        <w:t>B. beq</w:t>
      </w:r>
    </w:p>
    <w:p w14:paraId="634C5311" w14:textId="77777777" w:rsidR="00D73FC5" w:rsidRDefault="00000000">
      <w:r>
        <w:t>C. bne</w:t>
      </w:r>
    </w:p>
    <w:p w14:paraId="021BA3B9" w14:textId="77777777" w:rsidR="00D73FC5" w:rsidRDefault="00000000">
      <w:r>
        <w:t>D. slt</w:t>
      </w:r>
    </w:p>
    <w:p w14:paraId="79649CF0" w14:textId="77777777" w:rsidR="00D73FC5" w:rsidRDefault="00000000">
      <w:r>
        <w:t>Đáp án đúng: A</w:t>
      </w:r>
    </w:p>
    <w:p w14:paraId="23E58DE4" w14:textId="77777777" w:rsidR="00D73FC5" w:rsidRDefault="00000000">
      <w:r>
        <w:t>Giải thích: Lệnh j thực hiện nhảy không điều kiện.</w:t>
      </w:r>
    </w:p>
    <w:p w14:paraId="38812132" w14:textId="77777777" w:rsidR="00D73FC5" w:rsidRDefault="00000000">
      <w:pPr>
        <w:pStyle w:val="Heading2"/>
      </w:pPr>
      <w:r>
        <w:t>Câu 351</w:t>
      </w:r>
    </w:p>
    <w:p w14:paraId="4CE34BF0" w14:textId="77777777" w:rsidR="00D73FC5" w:rsidRDefault="00000000">
      <w:r>
        <w:t>[Cơ bản] Phát biểu đúng nhất: MIPS có bao nhiêu thanh ghi dấu phẩy động 32-bit?</w:t>
      </w:r>
    </w:p>
    <w:p w14:paraId="46E508AF" w14:textId="77777777" w:rsidR="00D73FC5" w:rsidRDefault="00000000">
      <w:r>
        <w:t>A. 32</w:t>
      </w:r>
    </w:p>
    <w:p w14:paraId="5B8AFAE3" w14:textId="77777777" w:rsidR="00D73FC5" w:rsidRDefault="00000000">
      <w:r>
        <w:t>B. 16</w:t>
      </w:r>
    </w:p>
    <w:p w14:paraId="7DC7C415" w14:textId="77777777" w:rsidR="00D73FC5" w:rsidRDefault="00000000">
      <w:r>
        <w:t>C. 64</w:t>
      </w:r>
    </w:p>
    <w:p w14:paraId="73BA4FDD" w14:textId="77777777" w:rsidR="00D73FC5" w:rsidRDefault="00000000">
      <w:r>
        <w:t>D. 8</w:t>
      </w:r>
    </w:p>
    <w:p w14:paraId="4D96C367" w14:textId="77777777" w:rsidR="00D73FC5" w:rsidRDefault="00000000">
      <w:r>
        <w:t>Đáp án đúng: A</w:t>
      </w:r>
    </w:p>
    <w:p w14:paraId="2BD31279" w14:textId="77777777" w:rsidR="00D73FC5" w:rsidRDefault="00000000">
      <w:r>
        <w:t>Giải thích: MIPS có 32 thanh ghi FP từ $f0 đến $f31.</w:t>
      </w:r>
    </w:p>
    <w:p w14:paraId="5B786D71" w14:textId="77777777" w:rsidR="00D73FC5" w:rsidRDefault="00000000">
      <w:pPr>
        <w:pStyle w:val="Heading2"/>
      </w:pPr>
      <w:r>
        <w:t>Câu 352</w:t>
      </w:r>
    </w:p>
    <w:p w14:paraId="360B7ED0" w14:textId="77777777" w:rsidR="00D73FC5" w:rsidRDefault="00000000">
      <w:r>
        <w:t>[Chuyên sâu] ASCII chuẩn có bao nhiêu ký tự?</w:t>
      </w:r>
    </w:p>
    <w:p w14:paraId="720CC794" w14:textId="77777777" w:rsidR="00D73FC5" w:rsidRDefault="00000000">
      <w:r>
        <w:t>A. 128</w:t>
      </w:r>
    </w:p>
    <w:p w14:paraId="6F5166AF" w14:textId="77777777" w:rsidR="00D73FC5" w:rsidRDefault="00000000">
      <w:r>
        <w:t>B. 64</w:t>
      </w:r>
    </w:p>
    <w:p w14:paraId="20DD3366" w14:textId="77777777" w:rsidR="00D73FC5" w:rsidRDefault="00000000">
      <w:r>
        <w:t>C. 256</w:t>
      </w:r>
    </w:p>
    <w:p w14:paraId="61099237" w14:textId="77777777" w:rsidR="00D73FC5" w:rsidRDefault="00000000">
      <w:r>
        <w:t>D. 512</w:t>
      </w:r>
    </w:p>
    <w:p w14:paraId="473B30BB" w14:textId="77777777" w:rsidR="00D73FC5" w:rsidRDefault="00000000">
      <w:r>
        <w:t>Đáp án đúng: A</w:t>
      </w:r>
    </w:p>
    <w:p w14:paraId="44C94D3A" w14:textId="77777777" w:rsidR="00D73FC5" w:rsidRDefault="00000000">
      <w:r>
        <w:t>Giải thích: ASCII chuẩn gồm 128 ký tự.</w:t>
      </w:r>
    </w:p>
    <w:p w14:paraId="79A474FF" w14:textId="77777777" w:rsidR="00D73FC5" w:rsidRDefault="00000000">
      <w:pPr>
        <w:pStyle w:val="Heading2"/>
      </w:pPr>
      <w:r>
        <w:t>Câu 353</w:t>
      </w:r>
    </w:p>
    <w:p w14:paraId="35294D0E" w14:textId="77777777" w:rsidR="00D73FC5" w:rsidRDefault="00000000">
      <w:r>
        <w:t>[Nâng cao] Chọn đáp án đúng: Lệnh nào dùng để dịch trái logic?</w:t>
      </w:r>
    </w:p>
    <w:p w14:paraId="0C7DD3A7" w14:textId="77777777" w:rsidR="00D73FC5" w:rsidRDefault="00000000">
      <w:r>
        <w:t>A. sll</w:t>
      </w:r>
    </w:p>
    <w:p w14:paraId="522D5EAC" w14:textId="77777777" w:rsidR="00D73FC5" w:rsidRDefault="00000000">
      <w:r>
        <w:t>B. srl</w:t>
      </w:r>
    </w:p>
    <w:p w14:paraId="3195BE62" w14:textId="77777777" w:rsidR="00D73FC5" w:rsidRDefault="00000000">
      <w:r>
        <w:t>C. and</w:t>
      </w:r>
    </w:p>
    <w:p w14:paraId="58B57D88" w14:textId="77777777" w:rsidR="00D73FC5" w:rsidRDefault="00000000">
      <w:r>
        <w:t>D. nor</w:t>
      </w:r>
    </w:p>
    <w:p w14:paraId="459DB2A2" w14:textId="77777777" w:rsidR="00D73FC5" w:rsidRDefault="00000000">
      <w:r>
        <w:t>Đáp án đúng: A</w:t>
      </w:r>
    </w:p>
    <w:p w14:paraId="4DDABDBA" w14:textId="77777777" w:rsidR="00D73FC5" w:rsidRDefault="00000000">
      <w:r>
        <w:t>Giải thích: sll là shift left logical.</w:t>
      </w:r>
    </w:p>
    <w:p w14:paraId="5BAD7058" w14:textId="77777777" w:rsidR="00D73FC5" w:rsidRDefault="00000000">
      <w:pPr>
        <w:pStyle w:val="Heading2"/>
      </w:pPr>
      <w:r>
        <w:t>Câu 354</w:t>
      </w:r>
    </w:p>
    <w:p w14:paraId="27BBCFC3" w14:textId="77777777" w:rsidR="00D73FC5" w:rsidRDefault="00000000">
      <w:r>
        <w:t>[Vận dụng] Trong kiến trúc MIPS, lệnh nào dùng để nhảy không điều kiện?</w:t>
      </w:r>
    </w:p>
    <w:p w14:paraId="6B1E45FA" w14:textId="77777777" w:rsidR="00D73FC5" w:rsidRDefault="00000000">
      <w:r>
        <w:t>A. j</w:t>
      </w:r>
    </w:p>
    <w:p w14:paraId="036F755F" w14:textId="77777777" w:rsidR="00D73FC5" w:rsidRDefault="00000000">
      <w:r>
        <w:t>B. beq</w:t>
      </w:r>
    </w:p>
    <w:p w14:paraId="65F66034" w14:textId="77777777" w:rsidR="00D73FC5" w:rsidRDefault="00000000">
      <w:r>
        <w:t>C. bne</w:t>
      </w:r>
    </w:p>
    <w:p w14:paraId="37D5888D" w14:textId="77777777" w:rsidR="00D73FC5" w:rsidRDefault="00000000">
      <w:r>
        <w:t>D. slt</w:t>
      </w:r>
    </w:p>
    <w:p w14:paraId="15E46503" w14:textId="77777777" w:rsidR="00D73FC5" w:rsidRDefault="00000000">
      <w:r>
        <w:t>Đáp án đúng: A</w:t>
      </w:r>
    </w:p>
    <w:p w14:paraId="7603EB1E" w14:textId="77777777" w:rsidR="00D73FC5" w:rsidRDefault="00000000">
      <w:r>
        <w:t>Giải thích: Lệnh j thực hiện nhảy không điều kiện.</w:t>
      </w:r>
    </w:p>
    <w:p w14:paraId="0F5FE599" w14:textId="77777777" w:rsidR="00D73FC5" w:rsidRDefault="00000000">
      <w:pPr>
        <w:pStyle w:val="Heading2"/>
      </w:pPr>
      <w:r>
        <w:t>Câu 355</w:t>
      </w:r>
    </w:p>
    <w:p w14:paraId="6CF7D042" w14:textId="77777777" w:rsidR="00D73FC5" w:rsidRDefault="00000000">
      <w:r>
        <w:t>[Cơ bản] Để truy cập array[i] kiểu int 32-bit cần nhân i với</w:t>
      </w:r>
    </w:p>
    <w:p w14:paraId="79FD5E39" w14:textId="77777777" w:rsidR="00D73FC5" w:rsidRDefault="00000000">
      <w:r>
        <w:t>A. 4</w:t>
      </w:r>
    </w:p>
    <w:p w14:paraId="0814A06E" w14:textId="77777777" w:rsidR="00D73FC5" w:rsidRDefault="00000000">
      <w:r>
        <w:t>B. 2</w:t>
      </w:r>
    </w:p>
    <w:p w14:paraId="1A5B48D8" w14:textId="77777777" w:rsidR="00D73FC5" w:rsidRDefault="00000000">
      <w:r>
        <w:t>C. 8</w:t>
      </w:r>
    </w:p>
    <w:p w14:paraId="3B0658BE" w14:textId="77777777" w:rsidR="00D73FC5" w:rsidRDefault="00000000">
      <w:r>
        <w:t>D. 16</w:t>
      </w:r>
    </w:p>
    <w:p w14:paraId="7D87356E" w14:textId="77777777" w:rsidR="00D73FC5" w:rsidRDefault="00000000">
      <w:r>
        <w:t>Đáp án đúng: A</w:t>
      </w:r>
    </w:p>
    <w:p w14:paraId="4719B6F2" w14:textId="77777777" w:rsidR="00D73FC5" w:rsidRDefault="00000000">
      <w:r>
        <w:t>Giải thích: Mỗi phần tử int chiếm 4 byte nên offset = i*4.</w:t>
      </w:r>
    </w:p>
    <w:p w14:paraId="408C30AA" w14:textId="77777777" w:rsidR="00D73FC5" w:rsidRDefault="00000000">
      <w:pPr>
        <w:pStyle w:val="Heading2"/>
      </w:pPr>
      <w:r>
        <w:t>Câu 356</w:t>
      </w:r>
    </w:p>
    <w:p w14:paraId="5D33BFED" w14:textId="77777777" w:rsidR="00D73FC5" w:rsidRDefault="00000000">
      <w:r>
        <w:t>[Nâng cao] Trong kiến trúc MIPS, thanh ghi truy cập nhanh hơn bộ nhớ vì</w:t>
      </w:r>
    </w:p>
    <w:p w14:paraId="2556BC98" w14:textId="77777777" w:rsidR="00D73FC5" w:rsidRDefault="00000000">
      <w:r>
        <w:t>A. được tích hợp trực tiếp trong CPU</w:t>
      </w:r>
    </w:p>
    <w:p w14:paraId="0B8DD05D" w14:textId="77777777" w:rsidR="00D73FC5" w:rsidRDefault="00000000">
      <w:r>
        <w:t>B. có dung lượng lớn hơn</w:t>
      </w:r>
    </w:p>
    <w:p w14:paraId="5A7F3BA7" w14:textId="77777777" w:rsidR="00D73FC5" w:rsidRDefault="00000000">
      <w:r>
        <w:t>C. luôn lưu dữ liệu vĩnh viễn</w:t>
      </w:r>
    </w:p>
    <w:p w14:paraId="5E205487" w14:textId="77777777" w:rsidR="00D73FC5" w:rsidRDefault="00000000">
      <w:r>
        <w:t>D. có địa chỉ 64-bit</w:t>
      </w:r>
    </w:p>
    <w:p w14:paraId="1957973C" w14:textId="77777777" w:rsidR="00D73FC5" w:rsidRDefault="00000000">
      <w:r>
        <w:t>Đáp án đúng: A</w:t>
      </w:r>
    </w:p>
    <w:p w14:paraId="5051AA9E" w14:textId="77777777" w:rsidR="00D73FC5" w:rsidRDefault="00000000">
      <w:r>
        <w:t>Giải thích: Thanh ghi nằm bên trong CPU nên thời gian truy cập rất nhanh so với bộ nhớ chính.</w:t>
      </w:r>
    </w:p>
    <w:p w14:paraId="680B56B9" w14:textId="77777777" w:rsidR="00D73FC5" w:rsidRDefault="00000000">
      <w:pPr>
        <w:pStyle w:val="Heading2"/>
      </w:pPr>
      <w:r>
        <w:t>Câu 357</w:t>
      </w:r>
    </w:p>
    <w:p w14:paraId="160AE38E" w14:textId="77777777" w:rsidR="00D73FC5" w:rsidRDefault="00000000">
      <w:r>
        <w:t>[Nâng cao] Trong kiến trúc MIPS, thanh ghi nào chứa địa chỉ trở về?</w:t>
      </w:r>
    </w:p>
    <w:p w14:paraId="3AC88B17" w14:textId="77777777" w:rsidR="00D73FC5" w:rsidRDefault="00000000">
      <w:r>
        <w:t>A. $ra</w:t>
      </w:r>
    </w:p>
    <w:p w14:paraId="3A8CB64A" w14:textId="77777777" w:rsidR="00D73FC5" w:rsidRDefault="00000000">
      <w:r>
        <w:t>B. $sp</w:t>
      </w:r>
    </w:p>
    <w:p w14:paraId="433A12EB" w14:textId="77777777" w:rsidR="00D73FC5" w:rsidRDefault="00000000">
      <w:r>
        <w:t>C. $fp</w:t>
      </w:r>
    </w:p>
    <w:p w14:paraId="25F499A3" w14:textId="77777777" w:rsidR="00D73FC5" w:rsidRDefault="00000000">
      <w:r>
        <w:t>D. $gp</w:t>
      </w:r>
    </w:p>
    <w:p w14:paraId="33B6DB02" w14:textId="77777777" w:rsidR="00D73FC5" w:rsidRDefault="00000000">
      <w:r>
        <w:t>Đáp án đúng: A</w:t>
      </w:r>
    </w:p>
    <w:p w14:paraId="08FC9892" w14:textId="77777777" w:rsidR="00D73FC5" w:rsidRDefault="00000000">
      <w:r>
        <w:t>Giải thích: $ra lưu return address sau lệnh jal.</w:t>
      </w:r>
    </w:p>
    <w:p w14:paraId="5D75DF65" w14:textId="77777777" w:rsidR="00D73FC5" w:rsidRDefault="00000000">
      <w:pPr>
        <w:pStyle w:val="Heading2"/>
      </w:pPr>
      <w:r>
        <w:t>Câu 358</w:t>
      </w:r>
    </w:p>
    <w:p w14:paraId="0E08150A" w14:textId="77777777" w:rsidR="00D73FC5" w:rsidRDefault="00000000">
      <w:r>
        <w:t>[Nâng cao] Phát biểu đúng nhất: MIPS có bao nhiêu thanh ghi dấu phẩy động 32-bit?</w:t>
      </w:r>
    </w:p>
    <w:p w14:paraId="671BD0F6" w14:textId="77777777" w:rsidR="00D73FC5" w:rsidRDefault="00000000">
      <w:r>
        <w:t>A. 32</w:t>
      </w:r>
    </w:p>
    <w:p w14:paraId="312C4D47" w14:textId="77777777" w:rsidR="00D73FC5" w:rsidRDefault="00000000">
      <w:r>
        <w:t>B. 16</w:t>
      </w:r>
    </w:p>
    <w:p w14:paraId="0B9D6374" w14:textId="77777777" w:rsidR="00D73FC5" w:rsidRDefault="00000000">
      <w:r>
        <w:t>C. 64</w:t>
      </w:r>
    </w:p>
    <w:p w14:paraId="2FFD17A2" w14:textId="77777777" w:rsidR="00D73FC5" w:rsidRDefault="00000000">
      <w:r>
        <w:t>D. 8</w:t>
      </w:r>
    </w:p>
    <w:p w14:paraId="1B806810" w14:textId="77777777" w:rsidR="00D73FC5" w:rsidRDefault="00000000">
      <w:r>
        <w:t>Đáp án đúng: A</w:t>
      </w:r>
    </w:p>
    <w:p w14:paraId="2824E8DC" w14:textId="77777777" w:rsidR="00D73FC5" w:rsidRDefault="00000000">
      <w:r>
        <w:t>Giải thích: MIPS có 32 thanh ghi FP từ $f0 đến $f31.</w:t>
      </w:r>
    </w:p>
    <w:p w14:paraId="2B05F87F" w14:textId="77777777" w:rsidR="00D73FC5" w:rsidRDefault="00000000">
      <w:pPr>
        <w:pStyle w:val="Heading2"/>
      </w:pPr>
      <w:r>
        <w:t>Câu 359</w:t>
      </w:r>
    </w:p>
    <w:p w14:paraId="1F1AD8EF" w14:textId="77777777" w:rsidR="00D73FC5" w:rsidRDefault="00000000">
      <w:r>
        <w:t>[Vận dụng] Trong kiến trúc MIPS, mips có bao nhiêu thanh ghi dấu phẩy động 32-bit?</w:t>
      </w:r>
    </w:p>
    <w:p w14:paraId="64011686" w14:textId="77777777" w:rsidR="00D73FC5" w:rsidRDefault="00000000">
      <w:r>
        <w:t>A. 32</w:t>
      </w:r>
    </w:p>
    <w:p w14:paraId="18C9FA62" w14:textId="77777777" w:rsidR="00D73FC5" w:rsidRDefault="00000000">
      <w:r>
        <w:t>B. 16</w:t>
      </w:r>
    </w:p>
    <w:p w14:paraId="17974411" w14:textId="77777777" w:rsidR="00D73FC5" w:rsidRDefault="00000000">
      <w:r>
        <w:t>C. 64</w:t>
      </w:r>
    </w:p>
    <w:p w14:paraId="211AF813" w14:textId="77777777" w:rsidR="00D73FC5" w:rsidRDefault="00000000">
      <w:r>
        <w:t>D. 8</w:t>
      </w:r>
    </w:p>
    <w:p w14:paraId="22ABB7B6" w14:textId="77777777" w:rsidR="00D73FC5" w:rsidRDefault="00000000">
      <w:r>
        <w:t>Đáp án đúng: A</w:t>
      </w:r>
    </w:p>
    <w:p w14:paraId="30B38D8C" w14:textId="77777777" w:rsidR="00D73FC5" w:rsidRDefault="00000000">
      <w:r>
        <w:t>Giải thích: MIPS có 32 thanh ghi FP từ $f0 đến $f31.</w:t>
      </w:r>
    </w:p>
    <w:p w14:paraId="7349F1D3" w14:textId="77777777" w:rsidR="00D73FC5" w:rsidRDefault="00000000">
      <w:pPr>
        <w:pStyle w:val="Heading2"/>
      </w:pPr>
      <w:r>
        <w:t>Câu 360</w:t>
      </w:r>
    </w:p>
    <w:p w14:paraId="76CF0DCE" w14:textId="77777777" w:rsidR="00D73FC5" w:rsidRDefault="00000000">
      <w:r>
        <w:t>[Cơ bản] Trong kiến trúc MIPS, lệnh kiểu r có opcode bằng</w:t>
      </w:r>
    </w:p>
    <w:p w14:paraId="0051963F" w14:textId="77777777" w:rsidR="00D73FC5" w:rsidRDefault="00000000">
      <w:r>
        <w:t>A. 000000</w:t>
      </w:r>
    </w:p>
    <w:p w14:paraId="54FD8C7C" w14:textId="77777777" w:rsidR="00D73FC5" w:rsidRDefault="00000000">
      <w:r>
        <w:t>B. 111111</w:t>
      </w:r>
    </w:p>
    <w:p w14:paraId="1E034139" w14:textId="77777777" w:rsidR="00D73FC5" w:rsidRDefault="00000000">
      <w:r>
        <w:t>C. 101010</w:t>
      </w:r>
    </w:p>
    <w:p w14:paraId="7DE9F734" w14:textId="77777777" w:rsidR="00D73FC5" w:rsidRDefault="00000000">
      <w:r>
        <w:t>D. 001100</w:t>
      </w:r>
    </w:p>
    <w:p w14:paraId="13BD7B62" w14:textId="77777777" w:rsidR="00D73FC5" w:rsidRDefault="00000000">
      <w:r>
        <w:t>Đáp án đúng: A</w:t>
      </w:r>
    </w:p>
    <w:p w14:paraId="67330AE2" w14:textId="77777777" w:rsidR="00D73FC5" w:rsidRDefault="00000000">
      <w:r>
        <w:t>Giải thích: Trong MIPS, các lệnh kiểu R luôn có opcode bằng 000000.</w:t>
      </w:r>
    </w:p>
    <w:p w14:paraId="2C35675B" w14:textId="77777777" w:rsidR="00D73FC5" w:rsidRDefault="00000000">
      <w:pPr>
        <w:pStyle w:val="Heading2"/>
      </w:pPr>
      <w:r>
        <w:t>Câu 361</w:t>
      </w:r>
    </w:p>
    <w:p w14:paraId="17CACD13" w14:textId="77777777" w:rsidR="00D73FC5" w:rsidRDefault="00000000">
      <w:r>
        <w:t>[Chuyên sâu] Phát biểu đúng nhất: Lệnh nào dùng để dịch trái logic?</w:t>
      </w:r>
    </w:p>
    <w:p w14:paraId="5A2A2286" w14:textId="77777777" w:rsidR="00D73FC5" w:rsidRDefault="00000000">
      <w:r>
        <w:t>A. sll</w:t>
      </w:r>
    </w:p>
    <w:p w14:paraId="1D7B599B" w14:textId="77777777" w:rsidR="00D73FC5" w:rsidRDefault="00000000">
      <w:r>
        <w:t>B. srl</w:t>
      </w:r>
    </w:p>
    <w:p w14:paraId="20294A81" w14:textId="77777777" w:rsidR="00D73FC5" w:rsidRDefault="00000000">
      <w:r>
        <w:t>C. and</w:t>
      </w:r>
    </w:p>
    <w:p w14:paraId="6B1BFD5E" w14:textId="77777777" w:rsidR="00D73FC5" w:rsidRDefault="00000000">
      <w:r>
        <w:t>D. nor</w:t>
      </w:r>
    </w:p>
    <w:p w14:paraId="2BD3FC6E" w14:textId="77777777" w:rsidR="00D73FC5" w:rsidRDefault="00000000">
      <w:r>
        <w:t>Đáp án đúng: A</w:t>
      </w:r>
    </w:p>
    <w:p w14:paraId="7E87D668" w14:textId="77777777" w:rsidR="00D73FC5" w:rsidRDefault="00000000">
      <w:r>
        <w:t>Giải thích: sll là shift left logical.</w:t>
      </w:r>
    </w:p>
    <w:p w14:paraId="3C395ACD" w14:textId="77777777" w:rsidR="00D73FC5" w:rsidRDefault="00000000">
      <w:pPr>
        <w:pStyle w:val="Heading2"/>
      </w:pPr>
      <w:r>
        <w:t>Câu 362</w:t>
      </w:r>
    </w:p>
    <w:p w14:paraId="7F5D5099" w14:textId="77777777" w:rsidR="00D73FC5" w:rsidRDefault="00000000">
      <w:r>
        <w:t>[Nâng cao] Trong kiến trúc MIPS, mips có bao nhiêu thanh ghi dấu phẩy động 32-bit?</w:t>
      </w:r>
    </w:p>
    <w:p w14:paraId="39E9ED87" w14:textId="77777777" w:rsidR="00D73FC5" w:rsidRDefault="00000000">
      <w:r>
        <w:t>A. 32</w:t>
      </w:r>
    </w:p>
    <w:p w14:paraId="5E4A15E7" w14:textId="77777777" w:rsidR="00D73FC5" w:rsidRDefault="00000000">
      <w:r>
        <w:t>B. 16</w:t>
      </w:r>
    </w:p>
    <w:p w14:paraId="5B373228" w14:textId="77777777" w:rsidR="00D73FC5" w:rsidRDefault="00000000">
      <w:r>
        <w:t>C. 64</w:t>
      </w:r>
    </w:p>
    <w:p w14:paraId="6F8C104E" w14:textId="77777777" w:rsidR="00D73FC5" w:rsidRDefault="00000000">
      <w:r>
        <w:t>D. 8</w:t>
      </w:r>
    </w:p>
    <w:p w14:paraId="6B5A7020" w14:textId="77777777" w:rsidR="00D73FC5" w:rsidRDefault="00000000">
      <w:r>
        <w:t>Đáp án đúng: A</w:t>
      </w:r>
    </w:p>
    <w:p w14:paraId="078C7C21" w14:textId="77777777" w:rsidR="00D73FC5" w:rsidRDefault="00000000">
      <w:r>
        <w:t>Giải thích: MIPS có 32 thanh ghi FP từ $f0 đến $f31.</w:t>
      </w:r>
    </w:p>
    <w:p w14:paraId="3382C53F" w14:textId="77777777" w:rsidR="00D73FC5" w:rsidRDefault="00000000">
      <w:pPr>
        <w:pStyle w:val="Heading2"/>
      </w:pPr>
      <w:r>
        <w:t>Câu 363</w:t>
      </w:r>
    </w:p>
    <w:p w14:paraId="3AD5D1C3" w14:textId="77777777" w:rsidR="00D73FC5" w:rsidRDefault="00000000">
      <w:r>
        <w:t>[Nâng cao] Theo kiến trúc tập lệnh MIPS, lệnh nào dùng để cộng số nguyên tức thì trong mips?</w:t>
      </w:r>
    </w:p>
    <w:p w14:paraId="37DCF171" w14:textId="77777777" w:rsidR="00D73FC5" w:rsidRDefault="00000000">
      <w:r>
        <w:t>A. addi</w:t>
      </w:r>
    </w:p>
    <w:p w14:paraId="32276075" w14:textId="77777777" w:rsidR="00D73FC5" w:rsidRDefault="00000000">
      <w:r>
        <w:t>B. subi</w:t>
      </w:r>
    </w:p>
    <w:p w14:paraId="2BAC2B44" w14:textId="77777777" w:rsidR="00D73FC5" w:rsidRDefault="00000000">
      <w:r>
        <w:t>C. loadi</w:t>
      </w:r>
    </w:p>
    <w:p w14:paraId="0704A37A" w14:textId="77777777" w:rsidR="00D73FC5" w:rsidRDefault="00000000">
      <w:r>
        <w:t>D. muli</w:t>
      </w:r>
    </w:p>
    <w:p w14:paraId="580035A4" w14:textId="77777777" w:rsidR="00D73FC5" w:rsidRDefault="00000000">
      <w:r>
        <w:t>Đáp án đúng: A</w:t>
      </w:r>
    </w:p>
    <w:p w14:paraId="1B16C8DF" w14:textId="77777777" w:rsidR="00D73FC5" w:rsidRDefault="00000000">
      <w:r>
        <w:t>Giải thích: MIPS dùng addi để cộng hằng số tức thì. Không có lệnh subi.</w:t>
      </w:r>
    </w:p>
    <w:p w14:paraId="5424C2E4" w14:textId="77777777" w:rsidR="00D73FC5" w:rsidRDefault="00000000">
      <w:pPr>
        <w:pStyle w:val="Heading2"/>
      </w:pPr>
      <w:r>
        <w:t>Câu 364</w:t>
      </w:r>
    </w:p>
    <w:p w14:paraId="2155814B" w14:textId="77777777" w:rsidR="00D73FC5" w:rsidRDefault="00000000">
      <w:r>
        <w:t>[Cơ bản] Chọn đáp án đúng: MIPS có bao nhiêu thanh ghi dấu phẩy động 32-bit?</w:t>
      </w:r>
    </w:p>
    <w:p w14:paraId="684DD344" w14:textId="77777777" w:rsidR="00D73FC5" w:rsidRDefault="00000000">
      <w:r>
        <w:t>A. 32</w:t>
      </w:r>
    </w:p>
    <w:p w14:paraId="0CAEBA50" w14:textId="77777777" w:rsidR="00D73FC5" w:rsidRDefault="00000000">
      <w:r>
        <w:t>B. 16</w:t>
      </w:r>
    </w:p>
    <w:p w14:paraId="262E440A" w14:textId="77777777" w:rsidR="00D73FC5" w:rsidRDefault="00000000">
      <w:r>
        <w:t>C. 64</w:t>
      </w:r>
    </w:p>
    <w:p w14:paraId="57F4F738" w14:textId="77777777" w:rsidR="00D73FC5" w:rsidRDefault="00000000">
      <w:r>
        <w:t>D. 8</w:t>
      </w:r>
    </w:p>
    <w:p w14:paraId="6BBCF309" w14:textId="77777777" w:rsidR="00D73FC5" w:rsidRDefault="00000000">
      <w:r>
        <w:t>Đáp án đúng: A</w:t>
      </w:r>
    </w:p>
    <w:p w14:paraId="4AC49C5A" w14:textId="77777777" w:rsidR="00D73FC5" w:rsidRDefault="00000000">
      <w:r>
        <w:t>Giải thích: MIPS có 32 thanh ghi FP từ $f0 đến $f31.</w:t>
      </w:r>
    </w:p>
    <w:p w14:paraId="73AEFABD" w14:textId="77777777" w:rsidR="00D73FC5" w:rsidRDefault="00000000">
      <w:pPr>
        <w:pStyle w:val="Heading2"/>
      </w:pPr>
      <w:r>
        <w:t>Câu 365</w:t>
      </w:r>
    </w:p>
    <w:p w14:paraId="1AD620E5" w14:textId="77777777" w:rsidR="00D73FC5" w:rsidRDefault="00000000">
      <w:r>
        <w:t>[Trung bình] Phát biểu đúng nhất: Lệnh nào dùng để dịch trái logic?</w:t>
      </w:r>
    </w:p>
    <w:p w14:paraId="23B8AAF7" w14:textId="77777777" w:rsidR="00D73FC5" w:rsidRDefault="00000000">
      <w:r>
        <w:t>A. sll</w:t>
      </w:r>
    </w:p>
    <w:p w14:paraId="7E837AED" w14:textId="77777777" w:rsidR="00D73FC5" w:rsidRDefault="00000000">
      <w:r>
        <w:t>B. srl</w:t>
      </w:r>
    </w:p>
    <w:p w14:paraId="150FD4F4" w14:textId="77777777" w:rsidR="00D73FC5" w:rsidRDefault="00000000">
      <w:r>
        <w:t>C. and</w:t>
      </w:r>
    </w:p>
    <w:p w14:paraId="1B695C0D" w14:textId="77777777" w:rsidR="00D73FC5" w:rsidRDefault="00000000">
      <w:r>
        <w:t>D. nor</w:t>
      </w:r>
    </w:p>
    <w:p w14:paraId="33FD162C" w14:textId="77777777" w:rsidR="00D73FC5" w:rsidRDefault="00000000">
      <w:r>
        <w:t>Đáp án đúng: A</w:t>
      </w:r>
    </w:p>
    <w:p w14:paraId="0F485959" w14:textId="77777777" w:rsidR="00D73FC5" w:rsidRDefault="00000000">
      <w:r>
        <w:t>Giải thích: sll là shift left logical.</w:t>
      </w:r>
    </w:p>
    <w:p w14:paraId="65986A1F" w14:textId="77777777" w:rsidR="00D73FC5" w:rsidRDefault="00000000">
      <w:pPr>
        <w:pStyle w:val="Heading2"/>
      </w:pPr>
      <w:r>
        <w:t>Câu 366</w:t>
      </w:r>
    </w:p>
    <w:p w14:paraId="232C0958" w14:textId="77777777" w:rsidR="00D73FC5" w:rsidRDefault="00000000">
      <w:r>
        <w:t>[Nâng cao] Phát biểu đúng nhất: MIPS có bao nhiêu thanh ghi dấu phẩy động 32-bit?</w:t>
      </w:r>
    </w:p>
    <w:p w14:paraId="6B6F45E4" w14:textId="77777777" w:rsidR="00D73FC5" w:rsidRDefault="00000000">
      <w:r>
        <w:t>A. 32</w:t>
      </w:r>
    </w:p>
    <w:p w14:paraId="26D91C43" w14:textId="77777777" w:rsidR="00D73FC5" w:rsidRDefault="00000000">
      <w:r>
        <w:t>B. 16</w:t>
      </w:r>
    </w:p>
    <w:p w14:paraId="721E077C" w14:textId="77777777" w:rsidR="00D73FC5" w:rsidRDefault="00000000">
      <w:r>
        <w:t>C. 64</w:t>
      </w:r>
    </w:p>
    <w:p w14:paraId="05121563" w14:textId="77777777" w:rsidR="00D73FC5" w:rsidRDefault="00000000">
      <w:r>
        <w:t>D. 8</w:t>
      </w:r>
    </w:p>
    <w:p w14:paraId="21CB3BD3" w14:textId="77777777" w:rsidR="00D73FC5" w:rsidRDefault="00000000">
      <w:r>
        <w:t>Đáp án đúng: A</w:t>
      </w:r>
    </w:p>
    <w:p w14:paraId="0CC2E4B9" w14:textId="77777777" w:rsidR="00D73FC5" w:rsidRDefault="00000000">
      <w:r>
        <w:t>Giải thích: MIPS có 32 thanh ghi FP từ $f0 đến $f31.</w:t>
      </w:r>
    </w:p>
    <w:p w14:paraId="2BCD433B" w14:textId="77777777" w:rsidR="00D73FC5" w:rsidRDefault="00000000">
      <w:pPr>
        <w:pStyle w:val="Heading2"/>
      </w:pPr>
      <w:r>
        <w:t>Câu 367</w:t>
      </w:r>
    </w:p>
    <w:p w14:paraId="7C9906D8" w14:textId="77777777" w:rsidR="00D73FC5" w:rsidRDefault="00000000">
      <w:r>
        <w:t>[Nâng cao] Chọn đáp án đúng: Lệnh nào dùng để cộng số nguyên tức thì trong MIPS?</w:t>
      </w:r>
    </w:p>
    <w:p w14:paraId="15A89990" w14:textId="77777777" w:rsidR="00D73FC5" w:rsidRDefault="00000000">
      <w:r>
        <w:t>A. addi</w:t>
      </w:r>
    </w:p>
    <w:p w14:paraId="0017DDFE" w14:textId="77777777" w:rsidR="00D73FC5" w:rsidRDefault="00000000">
      <w:r>
        <w:t>B. subi</w:t>
      </w:r>
    </w:p>
    <w:p w14:paraId="2EAC00FD" w14:textId="77777777" w:rsidR="00D73FC5" w:rsidRDefault="00000000">
      <w:r>
        <w:t>C. loadi</w:t>
      </w:r>
    </w:p>
    <w:p w14:paraId="17AEA7BB" w14:textId="77777777" w:rsidR="00D73FC5" w:rsidRDefault="00000000">
      <w:r>
        <w:t>D. muli</w:t>
      </w:r>
    </w:p>
    <w:p w14:paraId="22656C6E" w14:textId="77777777" w:rsidR="00D73FC5" w:rsidRDefault="00000000">
      <w:r>
        <w:t>Đáp án đúng: A</w:t>
      </w:r>
    </w:p>
    <w:p w14:paraId="27FD73FB" w14:textId="77777777" w:rsidR="00D73FC5" w:rsidRDefault="00000000">
      <w:r>
        <w:t>Giải thích: MIPS dùng addi để cộng hằng số tức thì. Không có lệnh subi.</w:t>
      </w:r>
    </w:p>
    <w:p w14:paraId="41572A9E" w14:textId="77777777" w:rsidR="00D73FC5" w:rsidRDefault="00000000">
      <w:pPr>
        <w:pStyle w:val="Heading2"/>
      </w:pPr>
      <w:r>
        <w:t>Câu 368</w:t>
      </w:r>
    </w:p>
    <w:p w14:paraId="480ABF59" w14:textId="77777777" w:rsidR="00D73FC5" w:rsidRDefault="00000000">
      <w:r>
        <w:t>[Chuyên sâu] Theo kiến trúc tập lệnh MIPS, sau lệnh div, thương số nằm ở thanh ghi nào?</w:t>
      </w:r>
    </w:p>
    <w:p w14:paraId="5F5B8BE7" w14:textId="77777777" w:rsidR="00D73FC5" w:rsidRDefault="00000000">
      <w:r>
        <w:t>A. LO</w:t>
      </w:r>
    </w:p>
    <w:p w14:paraId="5612FD33" w14:textId="77777777" w:rsidR="00D73FC5" w:rsidRDefault="00000000">
      <w:r>
        <w:t>B. HI</w:t>
      </w:r>
    </w:p>
    <w:p w14:paraId="31887707" w14:textId="77777777" w:rsidR="00D73FC5" w:rsidRDefault="00000000">
      <w:r>
        <w:t>C. $v0</w:t>
      </w:r>
    </w:p>
    <w:p w14:paraId="5B4B17CA" w14:textId="77777777" w:rsidR="00D73FC5" w:rsidRDefault="00000000">
      <w:r>
        <w:t>D. $ra</w:t>
      </w:r>
    </w:p>
    <w:p w14:paraId="6ADC8ED3" w14:textId="77777777" w:rsidR="00D73FC5" w:rsidRDefault="00000000">
      <w:r>
        <w:t>Đáp án đúng: A</w:t>
      </w:r>
    </w:p>
    <w:p w14:paraId="2A602AD1" w14:textId="77777777" w:rsidR="00D73FC5" w:rsidRDefault="00000000">
      <w:r>
        <w:t>Giải thích: LO chứa thương, HI chứa số dư.</w:t>
      </w:r>
    </w:p>
    <w:p w14:paraId="465758A3" w14:textId="77777777" w:rsidR="00D73FC5" w:rsidRDefault="00000000">
      <w:pPr>
        <w:pStyle w:val="Heading2"/>
      </w:pPr>
      <w:r>
        <w:t>Câu 369</w:t>
      </w:r>
    </w:p>
    <w:p w14:paraId="1FF02E59" w14:textId="77777777" w:rsidR="00D73FC5" w:rsidRDefault="00000000">
      <w:r>
        <w:t>[Nâng cao] Theo kiến trúc tập lệnh MIPS, thanh ghi nào chứa địa chỉ trở về?</w:t>
      </w:r>
    </w:p>
    <w:p w14:paraId="5C2ECA99" w14:textId="77777777" w:rsidR="00D73FC5" w:rsidRDefault="00000000">
      <w:r>
        <w:t>A. $ra</w:t>
      </w:r>
    </w:p>
    <w:p w14:paraId="0A1F2740" w14:textId="77777777" w:rsidR="00D73FC5" w:rsidRDefault="00000000">
      <w:r>
        <w:t>B. $sp</w:t>
      </w:r>
    </w:p>
    <w:p w14:paraId="683189A8" w14:textId="77777777" w:rsidR="00D73FC5" w:rsidRDefault="00000000">
      <w:r>
        <w:t>C. $fp</w:t>
      </w:r>
    </w:p>
    <w:p w14:paraId="4F7ACFD7" w14:textId="77777777" w:rsidR="00D73FC5" w:rsidRDefault="00000000">
      <w:r>
        <w:t>D. $gp</w:t>
      </w:r>
    </w:p>
    <w:p w14:paraId="358454D5" w14:textId="77777777" w:rsidR="00D73FC5" w:rsidRDefault="00000000">
      <w:r>
        <w:t>Đáp án đúng: A</w:t>
      </w:r>
    </w:p>
    <w:p w14:paraId="30B72E2C" w14:textId="77777777" w:rsidR="00D73FC5" w:rsidRDefault="00000000">
      <w:r>
        <w:t>Giải thích: $ra lưu return address sau lệnh jal.</w:t>
      </w:r>
    </w:p>
    <w:p w14:paraId="7E7309B3" w14:textId="77777777" w:rsidR="00D73FC5" w:rsidRDefault="00000000">
      <w:pPr>
        <w:pStyle w:val="Heading2"/>
      </w:pPr>
      <w:r>
        <w:t>Câu 370</w:t>
      </w:r>
    </w:p>
    <w:p w14:paraId="1E480F51" w14:textId="77777777" w:rsidR="00D73FC5" w:rsidRDefault="00000000">
      <w:r>
        <w:t>[Nâng cao] Chọn đáp án đúng: Sau lệnh div, thương số nằm ở thanh ghi nào?</w:t>
      </w:r>
    </w:p>
    <w:p w14:paraId="4D80507F" w14:textId="77777777" w:rsidR="00D73FC5" w:rsidRDefault="00000000">
      <w:r>
        <w:t>A. LO</w:t>
      </w:r>
    </w:p>
    <w:p w14:paraId="4E9CE935" w14:textId="77777777" w:rsidR="00D73FC5" w:rsidRDefault="00000000">
      <w:r>
        <w:t>B. HI</w:t>
      </w:r>
    </w:p>
    <w:p w14:paraId="74AB849F" w14:textId="77777777" w:rsidR="00D73FC5" w:rsidRDefault="00000000">
      <w:r>
        <w:t>C. $v0</w:t>
      </w:r>
    </w:p>
    <w:p w14:paraId="730BB6F4" w14:textId="77777777" w:rsidR="00D73FC5" w:rsidRDefault="00000000">
      <w:r>
        <w:t>D. $ra</w:t>
      </w:r>
    </w:p>
    <w:p w14:paraId="23769DC3" w14:textId="77777777" w:rsidR="00D73FC5" w:rsidRDefault="00000000">
      <w:r>
        <w:t>Đáp án đúng: A</w:t>
      </w:r>
    </w:p>
    <w:p w14:paraId="188F03B4" w14:textId="77777777" w:rsidR="00D73FC5" w:rsidRDefault="00000000">
      <w:r>
        <w:t>Giải thích: LO chứa thương, HI chứa số dư.</w:t>
      </w:r>
    </w:p>
    <w:p w14:paraId="418DDD44" w14:textId="77777777" w:rsidR="00D73FC5" w:rsidRDefault="00000000">
      <w:pPr>
        <w:pStyle w:val="Heading2"/>
      </w:pPr>
      <w:r>
        <w:t>Câu 371</w:t>
      </w:r>
    </w:p>
    <w:p w14:paraId="7A6E617A" w14:textId="77777777" w:rsidR="00D73FC5" w:rsidRDefault="00000000">
      <w:r>
        <w:t>[Chuyên sâu] Phát biểu đúng nhất: Sau lệnh div, thương số nằm ở thanh ghi nào?</w:t>
      </w:r>
    </w:p>
    <w:p w14:paraId="779E751C" w14:textId="77777777" w:rsidR="00D73FC5" w:rsidRDefault="00000000">
      <w:r>
        <w:t>A. LO</w:t>
      </w:r>
    </w:p>
    <w:p w14:paraId="14FFB3AD" w14:textId="77777777" w:rsidR="00D73FC5" w:rsidRDefault="00000000">
      <w:r>
        <w:t>B. HI</w:t>
      </w:r>
    </w:p>
    <w:p w14:paraId="309CBB1B" w14:textId="77777777" w:rsidR="00D73FC5" w:rsidRDefault="00000000">
      <w:r>
        <w:t>C. $v0</w:t>
      </w:r>
    </w:p>
    <w:p w14:paraId="07C2CAB0" w14:textId="77777777" w:rsidR="00D73FC5" w:rsidRDefault="00000000">
      <w:r>
        <w:t>D. $ra</w:t>
      </w:r>
    </w:p>
    <w:p w14:paraId="56E6672D" w14:textId="77777777" w:rsidR="00D73FC5" w:rsidRDefault="00000000">
      <w:r>
        <w:t>Đáp án đúng: A</w:t>
      </w:r>
    </w:p>
    <w:p w14:paraId="60110DC0" w14:textId="77777777" w:rsidR="00D73FC5" w:rsidRDefault="00000000">
      <w:r>
        <w:t>Giải thích: LO chứa thương, HI chứa số dư.</w:t>
      </w:r>
    </w:p>
    <w:p w14:paraId="094967E1" w14:textId="77777777" w:rsidR="00D73FC5" w:rsidRDefault="00000000">
      <w:pPr>
        <w:pStyle w:val="Heading2"/>
      </w:pPr>
      <w:r>
        <w:t>Câu 372</w:t>
      </w:r>
    </w:p>
    <w:p w14:paraId="6022D025" w14:textId="77777777" w:rsidR="00D73FC5" w:rsidRDefault="00000000">
      <w:r>
        <w:t>[Chuyên sâu] Theo kiến trúc tập lệnh MIPS, để truy cập array[i] kiểu int 32-bit cần nhân i với</w:t>
      </w:r>
    </w:p>
    <w:p w14:paraId="3297F821" w14:textId="77777777" w:rsidR="00D73FC5" w:rsidRDefault="00000000">
      <w:r>
        <w:t>A. 4</w:t>
      </w:r>
    </w:p>
    <w:p w14:paraId="0B16D7EB" w14:textId="77777777" w:rsidR="00D73FC5" w:rsidRDefault="00000000">
      <w:r>
        <w:t>B. 2</w:t>
      </w:r>
    </w:p>
    <w:p w14:paraId="06660241" w14:textId="77777777" w:rsidR="00D73FC5" w:rsidRDefault="00000000">
      <w:r>
        <w:t>C. 8</w:t>
      </w:r>
    </w:p>
    <w:p w14:paraId="12712DB7" w14:textId="77777777" w:rsidR="00D73FC5" w:rsidRDefault="00000000">
      <w:r>
        <w:t>D. 16</w:t>
      </w:r>
    </w:p>
    <w:p w14:paraId="1AF37E81" w14:textId="77777777" w:rsidR="00D73FC5" w:rsidRDefault="00000000">
      <w:r>
        <w:t>Đáp án đúng: A</w:t>
      </w:r>
    </w:p>
    <w:p w14:paraId="0A48D71C" w14:textId="77777777" w:rsidR="00D73FC5" w:rsidRDefault="00000000">
      <w:r>
        <w:t>Giải thích: Mỗi phần tử int chiếm 4 byte nên offset = i*4.</w:t>
      </w:r>
    </w:p>
    <w:p w14:paraId="27710226" w14:textId="77777777" w:rsidR="00D73FC5" w:rsidRDefault="00000000">
      <w:pPr>
        <w:pStyle w:val="Heading2"/>
      </w:pPr>
      <w:r>
        <w:t>Câu 373</w:t>
      </w:r>
    </w:p>
    <w:p w14:paraId="356C2F64" w14:textId="77777777" w:rsidR="00D73FC5" w:rsidRDefault="00000000">
      <w:r>
        <w:t>[Cơ bản] Lệnh nào dùng để nhảy không điều kiện?</w:t>
      </w:r>
    </w:p>
    <w:p w14:paraId="1262E307" w14:textId="77777777" w:rsidR="00D73FC5" w:rsidRDefault="00000000">
      <w:r>
        <w:t>A. j</w:t>
      </w:r>
    </w:p>
    <w:p w14:paraId="76AC32E5" w14:textId="77777777" w:rsidR="00D73FC5" w:rsidRDefault="00000000">
      <w:r>
        <w:t>B. beq</w:t>
      </w:r>
    </w:p>
    <w:p w14:paraId="4729739A" w14:textId="77777777" w:rsidR="00D73FC5" w:rsidRDefault="00000000">
      <w:r>
        <w:t>C. bne</w:t>
      </w:r>
    </w:p>
    <w:p w14:paraId="1C44B0E4" w14:textId="77777777" w:rsidR="00D73FC5" w:rsidRDefault="00000000">
      <w:r>
        <w:t>D. slt</w:t>
      </w:r>
    </w:p>
    <w:p w14:paraId="1242DB6B" w14:textId="77777777" w:rsidR="00D73FC5" w:rsidRDefault="00000000">
      <w:r>
        <w:t>Đáp án đúng: A</w:t>
      </w:r>
    </w:p>
    <w:p w14:paraId="29E86161" w14:textId="77777777" w:rsidR="00D73FC5" w:rsidRDefault="00000000">
      <w:r>
        <w:t>Giải thích: Lệnh j thực hiện nhảy không điều kiện.</w:t>
      </w:r>
    </w:p>
    <w:p w14:paraId="52EC80FB" w14:textId="77777777" w:rsidR="00D73FC5" w:rsidRDefault="00000000">
      <w:pPr>
        <w:pStyle w:val="Heading2"/>
      </w:pPr>
      <w:r>
        <w:t>Câu 374</w:t>
      </w:r>
    </w:p>
    <w:p w14:paraId="561D069B" w14:textId="77777777" w:rsidR="00D73FC5" w:rsidRDefault="00000000">
      <w:r>
        <w:t>[Chuyên sâu] Theo kiến trúc tập lệnh MIPS, mips có bao nhiêu thanh ghi dấu phẩy động 32-bit?</w:t>
      </w:r>
    </w:p>
    <w:p w14:paraId="329357F4" w14:textId="77777777" w:rsidR="00D73FC5" w:rsidRDefault="00000000">
      <w:r>
        <w:t>A. 32</w:t>
      </w:r>
    </w:p>
    <w:p w14:paraId="59A1F7D7" w14:textId="77777777" w:rsidR="00D73FC5" w:rsidRDefault="00000000">
      <w:r>
        <w:t>B. 16</w:t>
      </w:r>
    </w:p>
    <w:p w14:paraId="35ADE8E5" w14:textId="77777777" w:rsidR="00D73FC5" w:rsidRDefault="00000000">
      <w:r>
        <w:t>C. 64</w:t>
      </w:r>
    </w:p>
    <w:p w14:paraId="6BCC6158" w14:textId="77777777" w:rsidR="00D73FC5" w:rsidRDefault="00000000">
      <w:r>
        <w:t>D. 8</w:t>
      </w:r>
    </w:p>
    <w:p w14:paraId="1ABF6A1A" w14:textId="77777777" w:rsidR="00D73FC5" w:rsidRDefault="00000000">
      <w:r>
        <w:t>Đáp án đúng: A</w:t>
      </w:r>
    </w:p>
    <w:p w14:paraId="3C56281C" w14:textId="77777777" w:rsidR="00D73FC5" w:rsidRDefault="00000000">
      <w:r>
        <w:t>Giải thích: MIPS có 32 thanh ghi FP từ $f0 đến $f31.</w:t>
      </w:r>
    </w:p>
    <w:p w14:paraId="504D8AA5" w14:textId="77777777" w:rsidR="00D73FC5" w:rsidRDefault="00000000">
      <w:pPr>
        <w:pStyle w:val="Heading2"/>
      </w:pPr>
      <w:r>
        <w:t>Câu 375</w:t>
      </w:r>
    </w:p>
    <w:p w14:paraId="49CCB8ED" w14:textId="77777777" w:rsidR="00D73FC5" w:rsidRDefault="00000000">
      <w:r>
        <w:t>[Vận dụng] Theo kiến trúc tập lệnh MIPS, lệnh kiểu r có opcode bằng</w:t>
      </w:r>
    </w:p>
    <w:p w14:paraId="4DDF45E5" w14:textId="77777777" w:rsidR="00D73FC5" w:rsidRDefault="00000000">
      <w:r>
        <w:t>A. 000000</w:t>
      </w:r>
    </w:p>
    <w:p w14:paraId="09894E51" w14:textId="77777777" w:rsidR="00D73FC5" w:rsidRDefault="00000000">
      <w:r>
        <w:t>B. 111111</w:t>
      </w:r>
    </w:p>
    <w:p w14:paraId="738E3105" w14:textId="77777777" w:rsidR="00D73FC5" w:rsidRDefault="00000000">
      <w:r>
        <w:t>C. 101010</w:t>
      </w:r>
    </w:p>
    <w:p w14:paraId="30FB847A" w14:textId="77777777" w:rsidR="00D73FC5" w:rsidRDefault="00000000">
      <w:r>
        <w:t>D. 001100</w:t>
      </w:r>
    </w:p>
    <w:p w14:paraId="3C16194F" w14:textId="77777777" w:rsidR="00D73FC5" w:rsidRDefault="00000000">
      <w:r>
        <w:t>Đáp án đúng: A</w:t>
      </w:r>
    </w:p>
    <w:p w14:paraId="36D5AF23" w14:textId="77777777" w:rsidR="00D73FC5" w:rsidRDefault="00000000">
      <w:r>
        <w:t>Giải thích: Trong MIPS, các lệnh kiểu R luôn có opcode bằng 000000.</w:t>
      </w:r>
    </w:p>
    <w:p w14:paraId="3EAC9779" w14:textId="77777777" w:rsidR="00D73FC5" w:rsidRDefault="00000000">
      <w:pPr>
        <w:pStyle w:val="Heading2"/>
      </w:pPr>
      <w:r>
        <w:t>Câu 376</w:t>
      </w:r>
    </w:p>
    <w:p w14:paraId="7E3BDAEA" w14:textId="77777777" w:rsidR="00D73FC5" w:rsidRDefault="00000000">
      <w:r>
        <w:t>[Nâng cao] Theo kiến trúc tập lệnh MIPS, lệnh nào dùng để cộng số nguyên tức thì trong mips?</w:t>
      </w:r>
    </w:p>
    <w:p w14:paraId="594A3AAB" w14:textId="77777777" w:rsidR="00D73FC5" w:rsidRDefault="00000000">
      <w:r>
        <w:t>A. addi</w:t>
      </w:r>
    </w:p>
    <w:p w14:paraId="0FB98F1C" w14:textId="77777777" w:rsidR="00D73FC5" w:rsidRDefault="00000000">
      <w:r>
        <w:t>B. subi</w:t>
      </w:r>
    </w:p>
    <w:p w14:paraId="5CB3E89B" w14:textId="77777777" w:rsidR="00D73FC5" w:rsidRDefault="00000000">
      <w:r>
        <w:t>C. loadi</w:t>
      </w:r>
    </w:p>
    <w:p w14:paraId="7CEF6E6D" w14:textId="77777777" w:rsidR="00D73FC5" w:rsidRDefault="00000000">
      <w:r>
        <w:t>D. muli</w:t>
      </w:r>
    </w:p>
    <w:p w14:paraId="086C4FED" w14:textId="77777777" w:rsidR="00D73FC5" w:rsidRDefault="00000000">
      <w:r>
        <w:t>Đáp án đúng: A</w:t>
      </w:r>
    </w:p>
    <w:p w14:paraId="3E42E22F" w14:textId="77777777" w:rsidR="00D73FC5" w:rsidRDefault="00000000">
      <w:r>
        <w:t>Giải thích: MIPS dùng addi để cộng hằng số tức thì. Không có lệnh subi.</w:t>
      </w:r>
    </w:p>
    <w:p w14:paraId="26EBE98F" w14:textId="77777777" w:rsidR="00D73FC5" w:rsidRDefault="00000000">
      <w:pPr>
        <w:pStyle w:val="Heading2"/>
      </w:pPr>
      <w:r>
        <w:t>Câu 377</w:t>
      </w:r>
    </w:p>
    <w:p w14:paraId="436BED8A" w14:textId="77777777" w:rsidR="00D73FC5" w:rsidRDefault="00000000">
      <w:r>
        <w:t>[Trung bình] Theo kiến trúc tập lệnh MIPS, sau lệnh div, thương số nằm ở thanh ghi nào?</w:t>
      </w:r>
    </w:p>
    <w:p w14:paraId="1E8491C4" w14:textId="77777777" w:rsidR="00D73FC5" w:rsidRDefault="00000000">
      <w:r>
        <w:t>A. LO</w:t>
      </w:r>
    </w:p>
    <w:p w14:paraId="5ED8BC61" w14:textId="77777777" w:rsidR="00D73FC5" w:rsidRDefault="00000000">
      <w:r>
        <w:t>B. HI</w:t>
      </w:r>
    </w:p>
    <w:p w14:paraId="3BBFCD93" w14:textId="77777777" w:rsidR="00D73FC5" w:rsidRDefault="00000000">
      <w:r>
        <w:t>C. $v0</w:t>
      </w:r>
    </w:p>
    <w:p w14:paraId="483E4F4D" w14:textId="77777777" w:rsidR="00D73FC5" w:rsidRDefault="00000000">
      <w:r>
        <w:t>D. $ra</w:t>
      </w:r>
    </w:p>
    <w:p w14:paraId="19752114" w14:textId="77777777" w:rsidR="00D73FC5" w:rsidRDefault="00000000">
      <w:r>
        <w:t>Đáp án đúng: A</w:t>
      </w:r>
    </w:p>
    <w:p w14:paraId="3D82C984" w14:textId="77777777" w:rsidR="00D73FC5" w:rsidRDefault="00000000">
      <w:r>
        <w:t>Giải thích: LO chứa thương, HI chứa số dư.</w:t>
      </w:r>
    </w:p>
    <w:p w14:paraId="5D79B135" w14:textId="77777777" w:rsidR="00D73FC5" w:rsidRDefault="00000000">
      <w:pPr>
        <w:pStyle w:val="Heading2"/>
      </w:pPr>
      <w:r>
        <w:t>Câu 378</w:t>
      </w:r>
    </w:p>
    <w:p w14:paraId="20901972" w14:textId="77777777" w:rsidR="00D73FC5" w:rsidRDefault="00000000">
      <w:r>
        <w:t>[Cơ bản] Trong kiến trúc MIPS, thanh ghi nào chứa địa chỉ trở về?</w:t>
      </w:r>
    </w:p>
    <w:p w14:paraId="532CE010" w14:textId="77777777" w:rsidR="00D73FC5" w:rsidRDefault="00000000">
      <w:r>
        <w:t>A. $ra</w:t>
      </w:r>
    </w:p>
    <w:p w14:paraId="7B9CA1BF" w14:textId="77777777" w:rsidR="00D73FC5" w:rsidRDefault="00000000">
      <w:r>
        <w:t>B. $sp</w:t>
      </w:r>
    </w:p>
    <w:p w14:paraId="42F617B8" w14:textId="77777777" w:rsidR="00D73FC5" w:rsidRDefault="00000000">
      <w:r>
        <w:t>C. $fp</w:t>
      </w:r>
    </w:p>
    <w:p w14:paraId="75F8C715" w14:textId="77777777" w:rsidR="00D73FC5" w:rsidRDefault="00000000">
      <w:r>
        <w:t>D. $gp</w:t>
      </w:r>
    </w:p>
    <w:p w14:paraId="63FA5747" w14:textId="77777777" w:rsidR="00D73FC5" w:rsidRDefault="00000000">
      <w:r>
        <w:t>Đáp án đúng: A</w:t>
      </w:r>
    </w:p>
    <w:p w14:paraId="15F3394E" w14:textId="77777777" w:rsidR="00D73FC5" w:rsidRDefault="00000000">
      <w:r>
        <w:t>Giải thích: $ra lưu return address sau lệnh jal.</w:t>
      </w:r>
    </w:p>
    <w:p w14:paraId="2EEA1824" w14:textId="77777777" w:rsidR="00D73FC5" w:rsidRDefault="00000000">
      <w:pPr>
        <w:pStyle w:val="Heading2"/>
      </w:pPr>
      <w:r>
        <w:t>Câu 379</w:t>
      </w:r>
    </w:p>
    <w:p w14:paraId="65ACD665" w14:textId="77777777" w:rsidR="00D73FC5" w:rsidRDefault="00000000">
      <w:r>
        <w:t>[Chuyên sâu] Trong kiến trúc MIPS, thanh ghi truy cập nhanh hơn bộ nhớ vì</w:t>
      </w:r>
    </w:p>
    <w:p w14:paraId="32A9DF2C" w14:textId="77777777" w:rsidR="00D73FC5" w:rsidRDefault="00000000">
      <w:r>
        <w:t>A. được tích hợp trực tiếp trong CPU</w:t>
      </w:r>
    </w:p>
    <w:p w14:paraId="39E365D7" w14:textId="77777777" w:rsidR="00D73FC5" w:rsidRDefault="00000000">
      <w:r>
        <w:t>B. có dung lượng lớn hơn</w:t>
      </w:r>
    </w:p>
    <w:p w14:paraId="63C6AE30" w14:textId="77777777" w:rsidR="00D73FC5" w:rsidRDefault="00000000">
      <w:r>
        <w:t>C. luôn lưu dữ liệu vĩnh viễn</w:t>
      </w:r>
    </w:p>
    <w:p w14:paraId="58155368" w14:textId="77777777" w:rsidR="00D73FC5" w:rsidRDefault="00000000">
      <w:r>
        <w:t>D. có địa chỉ 64-bit</w:t>
      </w:r>
    </w:p>
    <w:p w14:paraId="452DB32B" w14:textId="77777777" w:rsidR="00D73FC5" w:rsidRDefault="00000000">
      <w:r>
        <w:t>Đáp án đúng: A</w:t>
      </w:r>
    </w:p>
    <w:p w14:paraId="053F522A" w14:textId="77777777" w:rsidR="00D73FC5" w:rsidRDefault="00000000">
      <w:r>
        <w:t>Giải thích: Thanh ghi nằm bên trong CPU nên thời gian truy cập rất nhanh so với bộ nhớ chính.</w:t>
      </w:r>
    </w:p>
    <w:p w14:paraId="693FCB0E" w14:textId="77777777" w:rsidR="00D73FC5" w:rsidRDefault="00000000">
      <w:pPr>
        <w:pStyle w:val="Heading2"/>
      </w:pPr>
      <w:r>
        <w:t>Câu 380</w:t>
      </w:r>
    </w:p>
    <w:p w14:paraId="4F5DC1F6" w14:textId="77777777" w:rsidR="00D73FC5" w:rsidRDefault="00000000">
      <w:r>
        <w:t>[Chuyên sâu] Theo kiến trúc tập lệnh MIPS, lệnh nào dùng để dịch trái logic?</w:t>
      </w:r>
    </w:p>
    <w:p w14:paraId="5AE6C718" w14:textId="77777777" w:rsidR="00D73FC5" w:rsidRDefault="00000000">
      <w:r>
        <w:t>A. sll</w:t>
      </w:r>
    </w:p>
    <w:p w14:paraId="6270BD8E" w14:textId="77777777" w:rsidR="00D73FC5" w:rsidRDefault="00000000">
      <w:r>
        <w:t>B. srl</w:t>
      </w:r>
    </w:p>
    <w:p w14:paraId="1A24E8A0" w14:textId="77777777" w:rsidR="00D73FC5" w:rsidRDefault="00000000">
      <w:r>
        <w:t>C. and</w:t>
      </w:r>
    </w:p>
    <w:p w14:paraId="14FCF527" w14:textId="77777777" w:rsidR="00D73FC5" w:rsidRDefault="00000000">
      <w:r>
        <w:t>D. nor</w:t>
      </w:r>
    </w:p>
    <w:p w14:paraId="4755A765" w14:textId="77777777" w:rsidR="00D73FC5" w:rsidRDefault="00000000">
      <w:r>
        <w:t>Đáp án đúng: A</w:t>
      </w:r>
    </w:p>
    <w:p w14:paraId="3C039972" w14:textId="77777777" w:rsidR="00D73FC5" w:rsidRDefault="00000000">
      <w:r>
        <w:t>Giải thích: sll là shift left logical.</w:t>
      </w:r>
    </w:p>
    <w:p w14:paraId="71227664" w14:textId="77777777" w:rsidR="00D73FC5" w:rsidRDefault="00000000">
      <w:pPr>
        <w:pStyle w:val="Heading2"/>
      </w:pPr>
      <w:r>
        <w:t>Câu 381</w:t>
      </w:r>
    </w:p>
    <w:p w14:paraId="5224BB36" w14:textId="77777777" w:rsidR="00D73FC5" w:rsidRDefault="00000000">
      <w:r>
        <w:t>[Vận dụng] Trong kiến trúc MIPS, ascii chuẩn có bao nhiêu ký tự?</w:t>
      </w:r>
    </w:p>
    <w:p w14:paraId="662EDB36" w14:textId="77777777" w:rsidR="00D73FC5" w:rsidRDefault="00000000">
      <w:r>
        <w:t>A. 128</w:t>
      </w:r>
    </w:p>
    <w:p w14:paraId="2E9C833B" w14:textId="77777777" w:rsidR="00D73FC5" w:rsidRDefault="00000000">
      <w:r>
        <w:t>B. 64</w:t>
      </w:r>
    </w:p>
    <w:p w14:paraId="45633564" w14:textId="77777777" w:rsidR="00D73FC5" w:rsidRDefault="00000000">
      <w:r>
        <w:t>C. 256</w:t>
      </w:r>
    </w:p>
    <w:p w14:paraId="0A0417B2" w14:textId="77777777" w:rsidR="00D73FC5" w:rsidRDefault="00000000">
      <w:r>
        <w:t>D. 512</w:t>
      </w:r>
    </w:p>
    <w:p w14:paraId="5A0DBD63" w14:textId="77777777" w:rsidR="00D73FC5" w:rsidRDefault="00000000">
      <w:r>
        <w:t>Đáp án đúng: A</w:t>
      </w:r>
    </w:p>
    <w:p w14:paraId="5C2761DE" w14:textId="77777777" w:rsidR="00D73FC5" w:rsidRDefault="00000000">
      <w:r>
        <w:t>Giải thích: ASCII chuẩn gồm 128 ký tự.</w:t>
      </w:r>
    </w:p>
    <w:p w14:paraId="6DE278DB" w14:textId="77777777" w:rsidR="00D73FC5" w:rsidRDefault="00000000">
      <w:pPr>
        <w:pStyle w:val="Heading2"/>
      </w:pPr>
      <w:r>
        <w:t>Câu 382</w:t>
      </w:r>
    </w:p>
    <w:p w14:paraId="24436963" w14:textId="77777777" w:rsidR="00D73FC5" w:rsidRDefault="00000000">
      <w:r>
        <w:t>[Vận dụng] Trong kiến trúc MIPS, lệnh nào dùng để nhảy không điều kiện?</w:t>
      </w:r>
    </w:p>
    <w:p w14:paraId="492ED04F" w14:textId="77777777" w:rsidR="00D73FC5" w:rsidRDefault="00000000">
      <w:r>
        <w:t>A. j</w:t>
      </w:r>
    </w:p>
    <w:p w14:paraId="23FA3C45" w14:textId="77777777" w:rsidR="00D73FC5" w:rsidRDefault="00000000">
      <w:r>
        <w:t>B. beq</w:t>
      </w:r>
    </w:p>
    <w:p w14:paraId="51E6E72D" w14:textId="77777777" w:rsidR="00D73FC5" w:rsidRDefault="00000000">
      <w:r>
        <w:t>C. bne</w:t>
      </w:r>
    </w:p>
    <w:p w14:paraId="223F8776" w14:textId="77777777" w:rsidR="00D73FC5" w:rsidRDefault="00000000">
      <w:r>
        <w:t>D. slt</w:t>
      </w:r>
    </w:p>
    <w:p w14:paraId="7A3C72BC" w14:textId="77777777" w:rsidR="00D73FC5" w:rsidRDefault="00000000">
      <w:r>
        <w:t>Đáp án đúng: A</w:t>
      </w:r>
    </w:p>
    <w:p w14:paraId="7C0A9153" w14:textId="77777777" w:rsidR="00D73FC5" w:rsidRDefault="00000000">
      <w:r>
        <w:t>Giải thích: Lệnh j thực hiện nhảy không điều kiện.</w:t>
      </w:r>
    </w:p>
    <w:p w14:paraId="3C76273F" w14:textId="77777777" w:rsidR="00D73FC5" w:rsidRDefault="00000000">
      <w:pPr>
        <w:pStyle w:val="Heading2"/>
      </w:pPr>
      <w:r>
        <w:t>Câu 383</w:t>
      </w:r>
    </w:p>
    <w:p w14:paraId="1BCC6CBD" w14:textId="77777777" w:rsidR="00D73FC5" w:rsidRDefault="00000000">
      <w:r>
        <w:t>[Trung bình] Phát biểu đúng nhất: Sau lệnh div, thương số nằm ở thanh ghi nào?</w:t>
      </w:r>
    </w:p>
    <w:p w14:paraId="0C7441C4" w14:textId="77777777" w:rsidR="00D73FC5" w:rsidRDefault="00000000">
      <w:r>
        <w:t>A. LO</w:t>
      </w:r>
    </w:p>
    <w:p w14:paraId="630BAB08" w14:textId="77777777" w:rsidR="00D73FC5" w:rsidRDefault="00000000">
      <w:r>
        <w:t>B. HI</w:t>
      </w:r>
    </w:p>
    <w:p w14:paraId="51AD3FE6" w14:textId="77777777" w:rsidR="00D73FC5" w:rsidRDefault="00000000">
      <w:r>
        <w:t>C. $v0</w:t>
      </w:r>
    </w:p>
    <w:p w14:paraId="7E794D44" w14:textId="77777777" w:rsidR="00D73FC5" w:rsidRDefault="00000000">
      <w:r>
        <w:t>D. $ra</w:t>
      </w:r>
    </w:p>
    <w:p w14:paraId="0E962D6E" w14:textId="77777777" w:rsidR="00D73FC5" w:rsidRDefault="00000000">
      <w:r>
        <w:t>Đáp án đúng: A</w:t>
      </w:r>
    </w:p>
    <w:p w14:paraId="32599507" w14:textId="77777777" w:rsidR="00D73FC5" w:rsidRDefault="00000000">
      <w:r>
        <w:t>Giải thích: LO chứa thương, HI chứa số dư.</w:t>
      </w:r>
    </w:p>
    <w:p w14:paraId="31B6ECA2" w14:textId="77777777" w:rsidR="00D73FC5" w:rsidRDefault="00000000">
      <w:pPr>
        <w:pStyle w:val="Heading2"/>
      </w:pPr>
      <w:r>
        <w:t>Câu 384</w:t>
      </w:r>
    </w:p>
    <w:p w14:paraId="51A0DA71" w14:textId="77777777" w:rsidR="00D73FC5" w:rsidRDefault="00000000">
      <w:r>
        <w:t>[Nâng cao] Trong kiến trúc MIPS, thanh ghi truy cập nhanh hơn bộ nhớ vì</w:t>
      </w:r>
    </w:p>
    <w:p w14:paraId="22E907DB" w14:textId="77777777" w:rsidR="00D73FC5" w:rsidRDefault="00000000">
      <w:r>
        <w:t>A. được tích hợp trực tiếp trong CPU</w:t>
      </w:r>
    </w:p>
    <w:p w14:paraId="60DF1820" w14:textId="77777777" w:rsidR="00D73FC5" w:rsidRDefault="00000000">
      <w:r>
        <w:t>B. có dung lượng lớn hơn</w:t>
      </w:r>
    </w:p>
    <w:p w14:paraId="69AD6CF9" w14:textId="77777777" w:rsidR="00D73FC5" w:rsidRDefault="00000000">
      <w:r>
        <w:t>C. luôn lưu dữ liệu vĩnh viễn</w:t>
      </w:r>
    </w:p>
    <w:p w14:paraId="3D3A7522" w14:textId="77777777" w:rsidR="00D73FC5" w:rsidRDefault="00000000">
      <w:r>
        <w:t>D. có địa chỉ 64-bit</w:t>
      </w:r>
    </w:p>
    <w:p w14:paraId="06AC69AE" w14:textId="77777777" w:rsidR="00D73FC5" w:rsidRDefault="00000000">
      <w:r>
        <w:t>Đáp án đúng: A</w:t>
      </w:r>
    </w:p>
    <w:p w14:paraId="1F5EE0E6" w14:textId="77777777" w:rsidR="00D73FC5" w:rsidRDefault="00000000">
      <w:r>
        <w:t>Giải thích: Thanh ghi nằm bên trong CPU nên thời gian truy cập rất nhanh so với bộ nhớ chính.</w:t>
      </w:r>
    </w:p>
    <w:p w14:paraId="15E6A33C" w14:textId="77777777" w:rsidR="00D73FC5" w:rsidRDefault="00000000">
      <w:pPr>
        <w:pStyle w:val="Heading2"/>
      </w:pPr>
      <w:r>
        <w:t>Câu 385</w:t>
      </w:r>
    </w:p>
    <w:p w14:paraId="4C10F9CE" w14:textId="77777777" w:rsidR="00D73FC5" w:rsidRDefault="00000000">
      <w:r>
        <w:t>[Nâng cao] Trong kiến trúc MIPS, lệnh nào dùng để cộng số nguyên tức thì trong mips?</w:t>
      </w:r>
    </w:p>
    <w:p w14:paraId="424C38D7" w14:textId="77777777" w:rsidR="00D73FC5" w:rsidRDefault="00000000">
      <w:r>
        <w:t>A. addi</w:t>
      </w:r>
    </w:p>
    <w:p w14:paraId="012D6441" w14:textId="77777777" w:rsidR="00D73FC5" w:rsidRDefault="00000000">
      <w:r>
        <w:t>B. subi</w:t>
      </w:r>
    </w:p>
    <w:p w14:paraId="456BC46A" w14:textId="77777777" w:rsidR="00D73FC5" w:rsidRDefault="00000000">
      <w:r>
        <w:t>C. loadi</w:t>
      </w:r>
    </w:p>
    <w:p w14:paraId="525AF631" w14:textId="77777777" w:rsidR="00D73FC5" w:rsidRDefault="00000000">
      <w:r>
        <w:t>D. muli</w:t>
      </w:r>
    </w:p>
    <w:p w14:paraId="06A39962" w14:textId="77777777" w:rsidR="00D73FC5" w:rsidRDefault="00000000">
      <w:r>
        <w:t>Đáp án đúng: A</w:t>
      </w:r>
    </w:p>
    <w:p w14:paraId="4D400770" w14:textId="77777777" w:rsidR="00D73FC5" w:rsidRDefault="00000000">
      <w:r>
        <w:t>Giải thích: MIPS dùng addi để cộng hằng số tức thì. Không có lệnh subi.</w:t>
      </w:r>
    </w:p>
    <w:p w14:paraId="2C6A2E6D" w14:textId="77777777" w:rsidR="00D73FC5" w:rsidRDefault="00000000">
      <w:pPr>
        <w:pStyle w:val="Heading2"/>
      </w:pPr>
      <w:r>
        <w:t>Câu 386</w:t>
      </w:r>
    </w:p>
    <w:p w14:paraId="0083E42B" w14:textId="77777777" w:rsidR="00D73FC5" w:rsidRDefault="00000000">
      <w:r>
        <w:t>[Vận dụng] Phát biểu đúng nhất: Để truy cập array[i] kiểu int 32-bit cần nhân i với</w:t>
      </w:r>
    </w:p>
    <w:p w14:paraId="5ED4ED8E" w14:textId="77777777" w:rsidR="00D73FC5" w:rsidRDefault="00000000">
      <w:r>
        <w:t>A. 4</w:t>
      </w:r>
    </w:p>
    <w:p w14:paraId="29AA59AC" w14:textId="77777777" w:rsidR="00D73FC5" w:rsidRDefault="00000000">
      <w:r>
        <w:t>B. 2</w:t>
      </w:r>
    </w:p>
    <w:p w14:paraId="073EEECF" w14:textId="77777777" w:rsidR="00D73FC5" w:rsidRDefault="00000000">
      <w:r>
        <w:t>C. 8</w:t>
      </w:r>
    </w:p>
    <w:p w14:paraId="145C2E14" w14:textId="77777777" w:rsidR="00D73FC5" w:rsidRDefault="00000000">
      <w:r>
        <w:t>D. 16</w:t>
      </w:r>
    </w:p>
    <w:p w14:paraId="2F60758E" w14:textId="77777777" w:rsidR="00D73FC5" w:rsidRDefault="00000000">
      <w:r>
        <w:t>Đáp án đúng: A</w:t>
      </w:r>
    </w:p>
    <w:p w14:paraId="228A9C95" w14:textId="77777777" w:rsidR="00D73FC5" w:rsidRDefault="00000000">
      <w:r>
        <w:t>Giải thích: Mỗi phần tử int chiếm 4 byte nên offset = i*4.</w:t>
      </w:r>
    </w:p>
    <w:p w14:paraId="3AA5CB5C" w14:textId="77777777" w:rsidR="00D73FC5" w:rsidRDefault="00000000">
      <w:pPr>
        <w:pStyle w:val="Heading2"/>
      </w:pPr>
      <w:r>
        <w:t>Câu 387</w:t>
      </w:r>
    </w:p>
    <w:p w14:paraId="057749FD" w14:textId="77777777" w:rsidR="00D73FC5" w:rsidRDefault="00000000">
      <w:r>
        <w:t>[Chuyên sâu] Chọn đáp án đúng: Lệnh nào dùng để nhảy không điều kiện?</w:t>
      </w:r>
    </w:p>
    <w:p w14:paraId="4C5E1FEA" w14:textId="77777777" w:rsidR="00D73FC5" w:rsidRDefault="00000000">
      <w:r>
        <w:t>A. j</w:t>
      </w:r>
    </w:p>
    <w:p w14:paraId="51FB25E7" w14:textId="77777777" w:rsidR="00D73FC5" w:rsidRDefault="00000000">
      <w:r>
        <w:t>B. beq</w:t>
      </w:r>
    </w:p>
    <w:p w14:paraId="2AE9FD37" w14:textId="77777777" w:rsidR="00D73FC5" w:rsidRDefault="00000000">
      <w:r>
        <w:t>C. bne</w:t>
      </w:r>
    </w:p>
    <w:p w14:paraId="6DA3E8D7" w14:textId="77777777" w:rsidR="00D73FC5" w:rsidRDefault="00000000">
      <w:r>
        <w:t>D. slt</w:t>
      </w:r>
    </w:p>
    <w:p w14:paraId="44287358" w14:textId="77777777" w:rsidR="00D73FC5" w:rsidRDefault="00000000">
      <w:r>
        <w:t>Đáp án đúng: A</w:t>
      </w:r>
    </w:p>
    <w:p w14:paraId="5EDDDEE5" w14:textId="77777777" w:rsidR="00D73FC5" w:rsidRDefault="00000000">
      <w:r>
        <w:t>Giải thích: Lệnh j thực hiện nhảy không điều kiện.</w:t>
      </w:r>
    </w:p>
    <w:p w14:paraId="00BCCE90" w14:textId="77777777" w:rsidR="00D73FC5" w:rsidRDefault="00000000">
      <w:pPr>
        <w:pStyle w:val="Heading2"/>
      </w:pPr>
      <w:r>
        <w:t>Câu 388</w:t>
      </w:r>
    </w:p>
    <w:p w14:paraId="664D15D8" w14:textId="77777777" w:rsidR="00D73FC5" w:rsidRDefault="00000000">
      <w:r>
        <w:t>[Cơ bản] Chọn đáp án đúng: ASCII chuẩn có bao nhiêu ký tự?</w:t>
      </w:r>
    </w:p>
    <w:p w14:paraId="364BEDC4" w14:textId="77777777" w:rsidR="00D73FC5" w:rsidRDefault="00000000">
      <w:r>
        <w:t>A. 128</w:t>
      </w:r>
    </w:p>
    <w:p w14:paraId="19ED4588" w14:textId="77777777" w:rsidR="00D73FC5" w:rsidRDefault="00000000">
      <w:r>
        <w:t>B. 64</w:t>
      </w:r>
    </w:p>
    <w:p w14:paraId="3E913744" w14:textId="77777777" w:rsidR="00D73FC5" w:rsidRDefault="00000000">
      <w:r>
        <w:t>C. 256</w:t>
      </w:r>
    </w:p>
    <w:p w14:paraId="640202C5" w14:textId="77777777" w:rsidR="00D73FC5" w:rsidRDefault="00000000">
      <w:r>
        <w:t>D. 512</w:t>
      </w:r>
    </w:p>
    <w:p w14:paraId="3C311BF4" w14:textId="77777777" w:rsidR="00D73FC5" w:rsidRDefault="00000000">
      <w:r>
        <w:t>Đáp án đúng: A</w:t>
      </w:r>
    </w:p>
    <w:p w14:paraId="430A380E" w14:textId="77777777" w:rsidR="00D73FC5" w:rsidRDefault="00000000">
      <w:r>
        <w:t>Giải thích: ASCII chuẩn gồm 128 ký tự.</w:t>
      </w:r>
    </w:p>
    <w:p w14:paraId="7A1557CF" w14:textId="77777777" w:rsidR="00D73FC5" w:rsidRDefault="00000000">
      <w:pPr>
        <w:pStyle w:val="Heading2"/>
      </w:pPr>
      <w:r>
        <w:t>Câu 389</w:t>
      </w:r>
    </w:p>
    <w:p w14:paraId="1FD6A187" w14:textId="77777777" w:rsidR="00D73FC5" w:rsidRDefault="00000000">
      <w:r>
        <w:t>[Chuyên sâu] ASCII chuẩn có bao nhiêu ký tự?</w:t>
      </w:r>
    </w:p>
    <w:p w14:paraId="07FF7F4E" w14:textId="77777777" w:rsidR="00D73FC5" w:rsidRDefault="00000000">
      <w:r>
        <w:t>A. 128</w:t>
      </w:r>
    </w:p>
    <w:p w14:paraId="6FC37CD8" w14:textId="77777777" w:rsidR="00D73FC5" w:rsidRDefault="00000000">
      <w:r>
        <w:t>B. 64</w:t>
      </w:r>
    </w:p>
    <w:p w14:paraId="39995C6F" w14:textId="77777777" w:rsidR="00D73FC5" w:rsidRDefault="00000000">
      <w:r>
        <w:t>C. 256</w:t>
      </w:r>
    </w:p>
    <w:p w14:paraId="4B7BF2CD" w14:textId="77777777" w:rsidR="00D73FC5" w:rsidRDefault="00000000">
      <w:r>
        <w:t>D. 512</w:t>
      </w:r>
    </w:p>
    <w:p w14:paraId="6D1E9290" w14:textId="77777777" w:rsidR="00D73FC5" w:rsidRDefault="00000000">
      <w:r>
        <w:t>Đáp án đúng: A</w:t>
      </w:r>
    </w:p>
    <w:p w14:paraId="48E99453" w14:textId="77777777" w:rsidR="00D73FC5" w:rsidRDefault="00000000">
      <w:r>
        <w:t>Giải thích: ASCII chuẩn gồm 128 ký tự.</w:t>
      </w:r>
    </w:p>
    <w:p w14:paraId="43EC114A" w14:textId="77777777" w:rsidR="00D73FC5" w:rsidRDefault="00000000">
      <w:pPr>
        <w:pStyle w:val="Heading2"/>
      </w:pPr>
      <w:r>
        <w:t>Câu 390</w:t>
      </w:r>
    </w:p>
    <w:p w14:paraId="52601541" w14:textId="77777777" w:rsidR="00D73FC5" w:rsidRDefault="00000000">
      <w:r>
        <w:t>[Chuyên sâu] Trong kiến trúc MIPS, để truy cập array[i] kiểu int 32-bit cần nhân i với</w:t>
      </w:r>
    </w:p>
    <w:p w14:paraId="4B1C427E" w14:textId="77777777" w:rsidR="00D73FC5" w:rsidRDefault="00000000">
      <w:r>
        <w:t>A. 4</w:t>
      </w:r>
    </w:p>
    <w:p w14:paraId="162FBA7C" w14:textId="77777777" w:rsidR="00D73FC5" w:rsidRDefault="00000000">
      <w:r>
        <w:t>B. 2</w:t>
      </w:r>
    </w:p>
    <w:p w14:paraId="4011F14D" w14:textId="77777777" w:rsidR="00D73FC5" w:rsidRDefault="00000000">
      <w:r>
        <w:t>C. 8</w:t>
      </w:r>
    </w:p>
    <w:p w14:paraId="0B62F10A" w14:textId="77777777" w:rsidR="00D73FC5" w:rsidRDefault="00000000">
      <w:r>
        <w:t>D. 16</w:t>
      </w:r>
    </w:p>
    <w:p w14:paraId="6DC5CCD8" w14:textId="77777777" w:rsidR="00D73FC5" w:rsidRDefault="00000000">
      <w:r>
        <w:t>Đáp án đúng: A</w:t>
      </w:r>
    </w:p>
    <w:p w14:paraId="58506DDB" w14:textId="77777777" w:rsidR="00D73FC5" w:rsidRDefault="00000000">
      <w:r>
        <w:t>Giải thích: Mỗi phần tử int chiếm 4 byte nên offset = i*4.</w:t>
      </w:r>
    </w:p>
    <w:p w14:paraId="20936046" w14:textId="77777777" w:rsidR="00D73FC5" w:rsidRDefault="00000000">
      <w:pPr>
        <w:pStyle w:val="Heading2"/>
      </w:pPr>
      <w:r>
        <w:t>Câu 391</w:t>
      </w:r>
    </w:p>
    <w:p w14:paraId="50E11E9E" w14:textId="77777777" w:rsidR="00D73FC5" w:rsidRDefault="00000000">
      <w:r>
        <w:t>[Cơ bản] Chọn đáp án đúng: Lệnh nào dùng để nhảy không điều kiện?</w:t>
      </w:r>
    </w:p>
    <w:p w14:paraId="67606E49" w14:textId="77777777" w:rsidR="00D73FC5" w:rsidRDefault="00000000">
      <w:r>
        <w:t>A. j</w:t>
      </w:r>
    </w:p>
    <w:p w14:paraId="7973CD05" w14:textId="77777777" w:rsidR="00D73FC5" w:rsidRDefault="00000000">
      <w:r>
        <w:t>B. beq</w:t>
      </w:r>
    </w:p>
    <w:p w14:paraId="6A8D253C" w14:textId="77777777" w:rsidR="00D73FC5" w:rsidRDefault="00000000">
      <w:r>
        <w:t>C. bne</w:t>
      </w:r>
    </w:p>
    <w:p w14:paraId="43DA68B5" w14:textId="77777777" w:rsidR="00D73FC5" w:rsidRDefault="00000000">
      <w:r>
        <w:t>D. slt</w:t>
      </w:r>
    </w:p>
    <w:p w14:paraId="2CEFAF89" w14:textId="77777777" w:rsidR="00D73FC5" w:rsidRDefault="00000000">
      <w:r>
        <w:t>Đáp án đúng: A</w:t>
      </w:r>
    </w:p>
    <w:p w14:paraId="022DF510" w14:textId="77777777" w:rsidR="00D73FC5" w:rsidRDefault="00000000">
      <w:r>
        <w:t>Giải thích: Lệnh j thực hiện nhảy không điều kiện.</w:t>
      </w:r>
    </w:p>
    <w:p w14:paraId="381F1592" w14:textId="77777777" w:rsidR="00D73FC5" w:rsidRDefault="00000000">
      <w:pPr>
        <w:pStyle w:val="Heading2"/>
      </w:pPr>
      <w:r>
        <w:t>Câu 392</w:t>
      </w:r>
    </w:p>
    <w:p w14:paraId="1B8B42B5" w14:textId="77777777" w:rsidR="00D73FC5" w:rsidRDefault="00000000">
      <w:r>
        <w:t>[Trung bình] Trong kiến trúc MIPS, mips có bao nhiêu thanh ghi dấu phẩy động 32-bit?</w:t>
      </w:r>
    </w:p>
    <w:p w14:paraId="488ADADE" w14:textId="77777777" w:rsidR="00D73FC5" w:rsidRDefault="00000000">
      <w:r>
        <w:t>A. 32</w:t>
      </w:r>
    </w:p>
    <w:p w14:paraId="11FB4A92" w14:textId="77777777" w:rsidR="00D73FC5" w:rsidRDefault="00000000">
      <w:r>
        <w:t>B. 16</w:t>
      </w:r>
    </w:p>
    <w:p w14:paraId="7068874C" w14:textId="77777777" w:rsidR="00D73FC5" w:rsidRDefault="00000000">
      <w:r>
        <w:t>C. 64</w:t>
      </w:r>
    </w:p>
    <w:p w14:paraId="751B5AA7" w14:textId="77777777" w:rsidR="00D73FC5" w:rsidRDefault="00000000">
      <w:r>
        <w:t>D. 8</w:t>
      </w:r>
    </w:p>
    <w:p w14:paraId="3571B62D" w14:textId="77777777" w:rsidR="00D73FC5" w:rsidRDefault="00000000">
      <w:r>
        <w:t>Đáp án đúng: A</w:t>
      </w:r>
    </w:p>
    <w:p w14:paraId="6666996A" w14:textId="77777777" w:rsidR="00D73FC5" w:rsidRDefault="00000000">
      <w:r>
        <w:t>Giải thích: MIPS có 32 thanh ghi FP từ $f0 đến $f31.</w:t>
      </w:r>
    </w:p>
    <w:p w14:paraId="091852C6" w14:textId="77777777" w:rsidR="00D73FC5" w:rsidRDefault="00000000">
      <w:pPr>
        <w:pStyle w:val="Heading2"/>
      </w:pPr>
      <w:r>
        <w:t>Câu 393</w:t>
      </w:r>
    </w:p>
    <w:p w14:paraId="052C328D" w14:textId="77777777" w:rsidR="00D73FC5" w:rsidRDefault="00000000">
      <w:r>
        <w:t>[Trung bình] Phát biểu đúng nhất: MIPS có bao nhiêu thanh ghi dấu phẩy động 32-bit?</w:t>
      </w:r>
    </w:p>
    <w:p w14:paraId="0B9BFCAE" w14:textId="77777777" w:rsidR="00D73FC5" w:rsidRDefault="00000000">
      <w:r>
        <w:t>A. 32</w:t>
      </w:r>
    </w:p>
    <w:p w14:paraId="7A394E30" w14:textId="77777777" w:rsidR="00D73FC5" w:rsidRDefault="00000000">
      <w:r>
        <w:t>B. 16</w:t>
      </w:r>
    </w:p>
    <w:p w14:paraId="0379835F" w14:textId="77777777" w:rsidR="00D73FC5" w:rsidRDefault="00000000">
      <w:r>
        <w:t>C. 64</w:t>
      </w:r>
    </w:p>
    <w:p w14:paraId="67B197C5" w14:textId="77777777" w:rsidR="00D73FC5" w:rsidRDefault="00000000">
      <w:r>
        <w:t>D. 8</w:t>
      </w:r>
    </w:p>
    <w:p w14:paraId="23184C9D" w14:textId="77777777" w:rsidR="00D73FC5" w:rsidRDefault="00000000">
      <w:r>
        <w:t>Đáp án đúng: A</w:t>
      </w:r>
    </w:p>
    <w:p w14:paraId="763FFA06" w14:textId="77777777" w:rsidR="00D73FC5" w:rsidRDefault="00000000">
      <w:r>
        <w:t>Giải thích: MIPS có 32 thanh ghi FP từ $f0 đến $f31.</w:t>
      </w:r>
    </w:p>
    <w:p w14:paraId="0F67B3F7" w14:textId="77777777" w:rsidR="00D73FC5" w:rsidRDefault="00000000">
      <w:pPr>
        <w:pStyle w:val="Heading2"/>
      </w:pPr>
      <w:r>
        <w:t>Câu 394</w:t>
      </w:r>
    </w:p>
    <w:p w14:paraId="186FC0E8" w14:textId="77777777" w:rsidR="00D73FC5" w:rsidRDefault="00000000">
      <w:r>
        <w:t>[Vận dụng] Phát biểu đúng nhất: Lệnh nào dùng để dịch trái logic?</w:t>
      </w:r>
    </w:p>
    <w:p w14:paraId="12484446" w14:textId="77777777" w:rsidR="00D73FC5" w:rsidRDefault="00000000">
      <w:r>
        <w:t>A. sll</w:t>
      </w:r>
    </w:p>
    <w:p w14:paraId="796FE98C" w14:textId="77777777" w:rsidR="00D73FC5" w:rsidRDefault="00000000">
      <w:r>
        <w:t>B. srl</w:t>
      </w:r>
    </w:p>
    <w:p w14:paraId="555FA1EF" w14:textId="77777777" w:rsidR="00D73FC5" w:rsidRDefault="00000000">
      <w:r>
        <w:t>C. and</w:t>
      </w:r>
    </w:p>
    <w:p w14:paraId="50D43440" w14:textId="77777777" w:rsidR="00D73FC5" w:rsidRDefault="00000000">
      <w:r>
        <w:t>D. nor</w:t>
      </w:r>
    </w:p>
    <w:p w14:paraId="77E560B3" w14:textId="77777777" w:rsidR="00D73FC5" w:rsidRDefault="00000000">
      <w:r>
        <w:t>Đáp án đúng: A</w:t>
      </w:r>
    </w:p>
    <w:p w14:paraId="35BBB0FC" w14:textId="77777777" w:rsidR="00D73FC5" w:rsidRDefault="00000000">
      <w:r>
        <w:t>Giải thích: sll là shift left logical.</w:t>
      </w:r>
    </w:p>
    <w:p w14:paraId="7C81740F" w14:textId="77777777" w:rsidR="00D73FC5" w:rsidRDefault="00000000">
      <w:pPr>
        <w:pStyle w:val="Heading2"/>
      </w:pPr>
      <w:r>
        <w:t>Câu 395</w:t>
      </w:r>
    </w:p>
    <w:p w14:paraId="0D4E4C5A" w14:textId="77777777" w:rsidR="00D73FC5" w:rsidRDefault="00000000">
      <w:r>
        <w:t>[Nâng cao] Chọn đáp án đúng: MIPS có bao nhiêu thanh ghi dấu phẩy động 32-bit?</w:t>
      </w:r>
    </w:p>
    <w:p w14:paraId="0FD3D790" w14:textId="77777777" w:rsidR="00D73FC5" w:rsidRDefault="00000000">
      <w:r>
        <w:t>A. 32</w:t>
      </w:r>
    </w:p>
    <w:p w14:paraId="4D017200" w14:textId="77777777" w:rsidR="00D73FC5" w:rsidRDefault="00000000">
      <w:r>
        <w:t>B. 16</w:t>
      </w:r>
    </w:p>
    <w:p w14:paraId="4B7F36CD" w14:textId="77777777" w:rsidR="00D73FC5" w:rsidRDefault="00000000">
      <w:r>
        <w:t>C. 64</w:t>
      </w:r>
    </w:p>
    <w:p w14:paraId="6A663747" w14:textId="77777777" w:rsidR="00D73FC5" w:rsidRDefault="00000000">
      <w:r>
        <w:t>D. 8</w:t>
      </w:r>
    </w:p>
    <w:p w14:paraId="6E6392B4" w14:textId="77777777" w:rsidR="00D73FC5" w:rsidRDefault="00000000">
      <w:r>
        <w:t>Đáp án đúng: A</w:t>
      </w:r>
    </w:p>
    <w:p w14:paraId="7D000384" w14:textId="77777777" w:rsidR="00D73FC5" w:rsidRDefault="00000000">
      <w:r>
        <w:t>Giải thích: MIPS có 32 thanh ghi FP từ $f0 đến $f31.</w:t>
      </w:r>
    </w:p>
    <w:p w14:paraId="0493D02C" w14:textId="77777777" w:rsidR="00D73FC5" w:rsidRDefault="00000000">
      <w:pPr>
        <w:pStyle w:val="Heading2"/>
      </w:pPr>
      <w:r>
        <w:t>Câu 396</w:t>
      </w:r>
    </w:p>
    <w:p w14:paraId="35A5ED25" w14:textId="77777777" w:rsidR="00D73FC5" w:rsidRDefault="00000000">
      <w:r>
        <w:t>[Cơ bản] Trong kiến trúc MIPS, lệnh nào dùng để cộng số nguyên tức thì trong mips?</w:t>
      </w:r>
    </w:p>
    <w:p w14:paraId="39877105" w14:textId="77777777" w:rsidR="00D73FC5" w:rsidRDefault="00000000">
      <w:r>
        <w:t>A. addi</w:t>
      </w:r>
    </w:p>
    <w:p w14:paraId="1C0798B9" w14:textId="77777777" w:rsidR="00D73FC5" w:rsidRDefault="00000000">
      <w:r>
        <w:t>B. subi</w:t>
      </w:r>
    </w:p>
    <w:p w14:paraId="6A7AA4C1" w14:textId="77777777" w:rsidR="00D73FC5" w:rsidRDefault="00000000">
      <w:r>
        <w:t>C. loadi</w:t>
      </w:r>
    </w:p>
    <w:p w14:paraId="7E0F7F1D" w14:textId="77777777" w:rsidR="00D73FC5" w:rsidRDefault="00000000">
      <w:r>
        <w:t>D. muli</w:t>
      </w:r>
    </w:p>
    <w:p w14:paraId="338C772B" w14:textId="77777777" w:rsidR="00D73FC5" w:rsidRDefault="00000000">
      <w:r>
        <w:t>Đáp án đúng: A</w:t>
      </w:r>
    </w:p>
    <w:p w14:paraId="2EC47B5F" w14:textId="77777777" w:rsidR="00D73FC5" w:rsidRDefault="00000000">
      <w:r>
        <w:t>Giải thích: MIPS dùng addi để cộng hằng số tức thì. Không có lệnh subi.</w:t>
      </w:r>
    </w:p>
    <w:p w14:paraId="42BDC1AE" w14:textId="77777777" w:rsidR="00D73FC5" w:rsidRDefault="00000000">
      <w:pPr>
        <w:pStyle w:val="Heading2"/>
      </w:pPr>
      <w:r>
        <w:t>Câu 397</w:t>
      </w:r>
    </w:p>
    <w:p w14:paraId="04BC05B5" w14:textId="77777777" w:rsidR="00D73FC5" w:rsidRDefault="00000000">
      <w:r>
        <w:t>[Cơ bản] Theo kiến trúc tập lệnh MIPS, lệnh nào dùng để nhảy không điều kiện?</w:t>
      </w:r>
    </w:p>
    <w:p w14:paraId="3C33ADE5" w14:textId="77777777" w:rsidR="00D73FC5" w:rsidRDefault="00000000">
      <w:r>
        <w:t>A. j</w:t>
      </w:r>
    </w:p>
    <w:p w14:paraId="25A30C6D" w14:textId="77777777" w:rsidR="00D73FC5" w:rsidRDefault="00000000">
      <w:r>
        <w:t>B. beq</w:t>
      </w:r>
    </w:p>
    <w:p w14:paraId="7B206A17" w14:textId="77777777" w:rsidR="00D73FC5" w:rsidRDefault="00000000">
      <w:r>
        <w:t>C. bne</w:t>
      </w:r>
    </w:p>
    <w:p w14:paraId="2592F2E9" w14:textId="77777777" w:rsidR="00D73FC5" w:rsidRDefault="00000000">
      <w:r>
        <w:t>D. slt</w:t>
      </w:r>
    </w:p>
    <w:p w14:paraId="117DA68B" w14:textId="77777777" w:rsidR="00D73FC5" w:rsidRDefault="00000000">
      <w:r>
        <w:t>Đáp án đúng: A</w:t>
      </w:r>
    </w:p>
    <w:p w14:paraId="1C6AEA6E" w14:textId="77777777" w:rsidR="00D73FC5" w:rsidRDefault="00000000">
      <w:r>
        <w:t>Giải thích: Lệnh j thực hiện nhảy không điều kiện.</w:t>
      </w:r>
    </w:p>
    <w:p w14:paraId="4CB03FD3" w14:textId="77777777" w:rsidR="00D73FC5" w:rsidRDefault="00000000">
      <w:pPr>
        <w:pStyle w:val="Heading2"/>
      </w:pPr>
      <w:r>
        <w:t>Câu 398</w:t>
      </w:r>
    </w:p>
    <w:p w14:paraId="208D4E88" w14:textId="77777777" w:rsidR="00D73FC5" w:rsidRDefault="00000000">
      <w:r>
        <w:t>[Trung bình] Phát biểu đúng nhất: Lệnh nào dùng để nhảy không điều kiện?</w:t>
      </w:r>
    </w:p>
    <w:p w14:paraId="680A78D1" w14:textId="77777777" w:rsidR="00D73FC5" w:rsidRDefault="00000000">
      <w:r>
        <w:t>A. j</w:t>
      </w:r>
    </w:p>
    <w:p w14:paraId="74C9D9B7" w14:textId="77777777" w:rsidR="00D73FC5" w:rsidRDefault="00000000">
      <w:r>
        <w:t>B. beq</w:t>
      </w:r>
    </w:p>
    <w:p w14:paraId="7EB241FB" w14:textId="77777777" w:rsidR="00D73FC5" w:rsidRDefault="00000000">
      <w:r>
        <w:t>C. bne</w:t>
      </w:r>
    </w:p>
    <w:p w14:paraId="179A27CE" w14:textId="77777777" w:rsidR="00D73FC5" w:rsidRDefault="00000000">
      <w:r>
        <w:t>D. slt</w:t>
      </w:r>
    </w:p>
    <w:p w14:paraId="0FF5D9CA" w14:textId="77777777" w:rsidR="00D73FC5" w:rsidRDefault="00000000">
      <w:r>
        <w:t>Đáp án đúng: A</w:t>
      </w:r>
    </w:p>
    <w:p w14:paraId="65B0C697" w14:textId="77777777" w:rsidR="00D73FC5" w:rsidRDefault="00000000">
      <w:r>
        <w:t>Giải thích: Lệnh j thực hiện nhảy không điều kiện.</w:t>
      </w:r>
    </w:p>
    <w:p w14:paraId="49BF6F23" w14:textId="77777777" w:rsidR="00D73FC5" w:rsidRDefault="00000000">
      <w:pPr>
        <w:pStyle w:val="Heading2"/>
      </w:pPr>
      <w:r>
        <w:t>Câu 399</w:t>
      </w:r>
    </w:p>
    <w:p w14:paraId="50177B37" w14:textId="77777777" w:rsidR="00D73FC5" w:rsidRDefault="00000000">
      <w:r>
        <w:t>[Chuyên sâu] Để truy cập array[i] kiểu int 32-bit cần nhân i với</w:t>
      </w:r>
    </w:p>
    <w:p w14:paraId="2FDEBD3B" w14:textId="77777777" w:rsidR="00D73FC5" w:rsidRDefault="00000000">
      <w:r>
        <w:t>A. 4</w:t>
      </w:r>
    </w:p>
    <w:p w14:paraId="0F0E4885" w14:textId="77777777" w:rsidR="00D73FC5" w:rsidRDefault="00000000">
      <w:r>
        <w:t>B. 2</w:t>
      </w:r>
    </w:p>
    <w:p w14:paraId="3200BFC1" w14:textId="77777777" w:rsidR="00D73FC5" w:rsidRDefault="00000000">
      <w:r>
        <w:t>C. 8</w:t>
      </w:r>
    </w:p>
    <w:p w14:paraId="61C913BF" w14:textId="77777777" w:rsidR="00D73FC5" w:rsidRDefault="00000000">
      <w:r>
        <w:t>D. 16</w:t>
      </w:r>
    </w:p>
    <w:p w14:paraId="7A076EE9" w14:textId="77777777" w:rsidR="00D73FC5" w:rsidRDefault="00000000">
      <w:r>
        <w:t>Đáp án đúng: A</w:t>
      </w:r>
    </w:p>
    <w:p w14:paraId="0A36C966" w14:textId="77777777" w:rsidR="00D73FC5" w:rsidRDefault="00000000">
      <w:r>
        <w:t>Giải thích: Mỗi phần tử int chiếm 4 byte nên offset = i*4.</w:t>
      </w:r>
    </w:p>
    <w:p w14:paraId="72D8FF21" w14:textId="77777777" w:rsidR="00D73FC5" w:rsidRDefault="00000000">
      <w:pPr>
        <w:pStyle w:val="Heading2"/>
      </w:pPr>
      <w:r>
        <w:t>Câu 400</w:t>
      </w:r>
    </w:p>
    <w:p w14:paraId="09C09438" w14:textId="77777777" w:rsidR="00D73FC5" w:rsidRDefault="00000000">
      <w:r>
        <w:t>[Nâng cao] Trong kiến trúc MIPS, thanh ghi nào chứa địa chỉ trở về?</w:t>
      </w:r>
    </w:p>
    <w:p w14:paraId="3C02EC4E" w14:textId="77777777" w:rsidR="00D73FC5" w:rsidRDefault="00000000">
      <w:r>
        <w:t>A. $ra</w:t>
      </w:r>
    </w:p>
    <w:p w14:paraId="57303C82" w14:textId="77777777" w:rsidR="00D73FC5" w:rsidRDefault="00000000">
      <w:r>
        <w:t>B. $sp</w:t>
      </w:r>
    </w:p>
    <w:p w14:paraId="708E2EB3" w14:textId="77777777" w:rsidR="00D73FC5" w:rsidRDefault="00000000">
      <w:r>
        <w:t>C. $fp</w:t>
      </w:r>
    </w:p>
    <w:p w14:paraId="19A28350" w14:textId="77777777" w:rsidR="00D73FC5" w:rsidRDefault="00000000">
      <w:r>
        <w:t>D. $gp</w:t>
      </w:r>
    </w:p>
    <w:p w14:paraId="0A945853" w14:textId="77777777" w:rsidR="00D73FC5" w:rsidRDefault="00000000">
      <w:r>
        <w:t>Đáp án đúng: A</w:t>
      </w:r>
    </w:p>
    <w:p w14:paraId="780D2DD5" w14:textId="77777777" w:rsidR="00D73FC5" w:rsidRDefault="00000000">
      <w:r>
        <w:t>Giải thích: $ra lưu return address sau lệnh jal.</w:t>
      </w:r>
    </w:p>
    <w:p w14:paraId="2CA441BC" w14:textId="77777777" w:rsidR="00D73FC5" w:rsidRDefault="00000000">
      <w:pPr>
        <w:pStyle w:val="Heading2"/>
      </w:pPr>
      <w:r>
        <w:t>Câu 401</w:t>
      </w:r>
    </w:p>
    <w:p w14:paraId="347A9ECB" w14:textId="77777777" w:rsidR="00D73FC5" w:rsidRDefault="00000000">
      <w:r>
        <w:t>[Nâng cao] Lệnh kiểu R có opcode bằng</w:t>
      </w:r>
    </w:p>
    <w:p w14:paraId="5F2A8EE3" w14:textId="77777777" w:rsidR="00D73FC5" w:rsidRDefault="00000000">
      <w:r>
        <w:t>A. 000000</w:t>
      </w:r>
    </w:p>
    <w:p w14:paraId="7EB87CB1" w14:textId="77777777" w:rsidR="00D73FC5" w:rsidRDefault="00000000">
      <w:r>
        <w:t>B. 111111</w:t>
      </w:r>
    </w:p>
    <w:p w14:paraId="06949787" w14:textId="77777777" w:rsidR="00D73FC5" w:rsidRDefault="00000000">
      <w:r>
        <w:t>C. 101010</w:t>
      </w:r>
    </w:p>
    <w:p w14:paraId="0D85C806" w14:textId="77777777" w:rsidR="00D73FC5" w:rsidRDefault="00000000">
      <w:r>
        <w:t>D. 001100</w:t>
      </w:r>
    </w:p>
    <w:p w14:paraId="60574793" w14:textId="77777777" w:rsidR="00D73FC5" w:rsidRDefault="00000000">
      <w:r>
        <w:t>Đáp án đúng: A</w:t>
      </w:r>
    </w:p>
    <w:p w14:paraId="0F61B17D" w14:textId="77777777" w:rsidR="00D73FC5" w:rsidRDefault="00000000">
      <w:r>
        <w:t>Giải thích: Trong MIPS, các lệnh kiểu R luôn có opcode bằng 000000.</w:t>
      </w:r>
    </w:p>
    <w:p w14:paraId="31E2CF25" w14:textId="77777777" w:rsidR="00D73FC5" w:rsidRDefault="00000000">
      <w:pPr>
        <w:pStyle w:val="Heading2"/>
      </w:pPr>
      <w:r>
        <w:t>Câu 402</w:t>
      </w:r>
    </w:p>
    <w:p w14:paraId="653183E6" w14:textId="77777777" w:rsidR="00D73FC5" w:rsidRDefault="00000000">
      <w:r>
        <w:t>[Vận dụng] Sau lệnh div, thương số nằm ở thanh ghi nào?</w:t>
      </w:r>
    </w:p>
    <w:p w14:paraId="379DF701" w14:textId="77777777" w:rsidR="00D73FC5" w:rsidRDefault="00000000">
      <w:r>
        <w:t>A. LO</w:t>
      </w:r>
    </w:p>
    <w:p w14:paraId="4219C325" w14:textId="77777777" w:rsidR="00D73FC5" w:rsidRDefault="00000000">
      <w:r>
        <w:t>B. HI</w:t>
      </w:r>
    </w:p>
    <w:p w14:paraId="71603DDA" w14:textId="77777777" w:rsidR="00D73FC5" w:rsidRDefault="00000000">
      <w:r>
        <w:t>C. $v0</w:t>
      </w:r>
    </w:p>
    <w:p w14:paraId="1431C51E" w14:textId="77777777" w:rsidR="00D73FC5" w:rsidRDefault="00000000">
      <w:r>
        <w:t>D. $ra</w:t>
      </w:r>
    </w:p>
    <w:p w14:paraId="5463B92F" w14:textId="77777777" w:rsidR="00D73FC5" w:rsidRDefault="00000000">
      <w:r>
        <w:t>Đáp án đúng: A</w:t>
      </w:r>
    </w:p>
    <w:p w14:paraId="10C41D23" w14:textId="77777777" w:rsidR="00D73FC5" w:rsidRDefault="00000000">
      <w:r>
        <w:t>Giải thích: LO chứa thương, HI chứa số dư.</w:t>
      </w:r>
    </w:p>
    <w:p w14:paraId="4E9E921E" w14:textId="77777777" w:rsidR="00D73FC5" w:rsidRDefault="00000000">
      <w:pPr>
        <w:pStyle w:val="Heading2"/>
      </w:pPr>
      <w:r>
        <w:t>Câu 403</w:t>
      </w:r>
    </w:p>
    <w:p w14:paraId="345870E6" w14:textId="77777777" w:rsidR="00D73FC5" w:rsidRDefault="00000000">
      <w:r>
        <w:t>[Chuyên sâu] Theo kiến trúc tập lệnh MIPS, ascii chuẩn có bao nhiêu ký tự?</w:t>
      </w:r>
    </w:p>
    <w:p w14:paraId="3FF005E4" w14:textId="77777777" w:rsidR="00D73FC5" w:rsidRDefault="00000000">
      <w:r>
        <w:t>A. 128</w:t>
      </w:r>
    </w:p>
    <w:p w14:paraId="761EC99A" w14:textId="77777777" w:rsidR="00D73FC5" w:rsidRDefault="00000000">
      <w:r>
        <w:t>B. 64</w:t>
      </w:r>
    </w:p>
    <w:p w14:paraId="1629079E" w14:textId="77777777" w:rsidR="00D73FC5" w:rsidRDefault="00000000">
      <w:r>
        <w:t>C. 256</w:t>
      </w:r>
    </w:p>
    <w:p w14:paraId="3F15F6D0" w14:textId="77777777" w:rsidR="00D73FC5" w:rsidRDefault="00000000">
      <w:r>
        <w:t>D. 512</w:t>
      </w:r>
    </w:p>
    <w:p w14:paraId="48AA6F2A" w14:textId="77777777" w:rsidR="00D73FC5" w:rsidRDefault="00000000">
      <w:r>
        <w:t>Đáp án đúng: A</w:t>
      </w:r>
    </w:p>
    <w:p w14:paraId="4D7783C9" w14:textId="77777777" w:rsidR="00D73FC5" w:rsidRDefault="00000000">
      <w:r>
        <w:t>Giải thích: ASCII chuẩn gồm 128 ký tự.</w:t>
      </w:r>
    </w:p>
    <w:p w14:paraId="7D079493" w14:textId="77777777" w:rsidR="00D73FC5" w:rsidRDefault="00000000">
      <w:pPr>
        <w:pStyle w:val="Heading2"/>
      </w:pPr>
      <w:r>
        <w:t>Câu 404</w:t>
      </w:r>
    </w:p>
    <w:p w14:paraId="26DBD473" w14:textId="77777777" w:rsidR="00D73FC5" w:rsidRDefault="00000000">
      <w:r>
        <w:t>[Vận dụng] Phát biểu đúng nhất: Lệnh nào dùng để cộng số nguyên tức thì trong MIPS?</w:t>
      </w:r>
    </w:p>
    <w:p w14:paraId="5A71FBCB" w14:textId="77777777" w:rsidR="00D73FC5" w:rsidRDefault="00000000">
      <w:r>
        <w:t>A. addi</w:t>
      </w:r>
    </w:p>
    <w:p w14:paraId="61D5878A" w14:textId="77777777" w:rsidR="00D73FC5" w:rsidRDefault="00000000">
      <w:r>
        <w:t>B. subi</w:t>
      </w:r>
    </w:p>
    <w:p w14:paraId="57BDAF72" w14:textId="77777777" w:rsidR="00D73FC5" w:rsidRDefault="00000000">
      <w:r>
        <w:t>C. loadi</w:t>
      </w:r>
    </w:p>
    <w:p w14:paraId="23007AFD" w14:textId="77777777" w:rsidR="00D73FC5" w:rsidRDefault="00000000">
      <w:r>
        <w:t>D. muli</w:t>
      </w:r>
    </w:p>
    <w:p w14:paraId="647AF5D4" w14:textId="77777777" w:rsidR="00D73FC5" w:rsidRDefault="00000000">
      <w:r>
        <w:t>Đáp án đúng: A</w:t>
      </w:r>
    </w:p>
    <w:p w14:paraId="5C35AF83" w14:textId="77777777" w:rsidR="00D73FC5" w:rsidRDefault="00000000">
      <w:r>
        <w:t>Giải thích: MIPS dùng addi để cộng hằng số tức thì. Không có lệnh subi.</w:t>
      </w:r>
    </w:p>
    <w:p w14:paraId="129B2B34" w14:textId="77777777" w:rsidR="00D73FC5" w:rsidRDefault="00000000">
      <w:pPr>
        <w:pStyle w:val="Heading2"/>
      </w:pPr>
      <w:r>
        <w:t>Câu 405</w:t>
      </w:r>
    </w:p>
    <w:p w14:paraId="65D531F8" w14:textId="77777777" w:rsidR="00D73FC5" w:rsidRDefault="00000000">
      <w:r>
        <w:t>[Vận dụng] Trong kiến trúc MIPS, để truy cập array[i] kiểu int 32-bit cần nhân i với</w:t>
      </w:r>
    </w:p>
    <w:p w14:paraId="3EEAED42" w14:textId="77777777" w:rsidR="00D73FC5" w:rsidRDefault="00000000">
      <w:r>
        <w:t>A. 4</w:t>
      </w:r>
    </w:p>
    <w:p w14:paraId="559CC19C" w14:textId="77777777" w:rsidR="00D73FC5" w:rsidRDefault="00000000">
      <w:r>
        <w:t>B. 2</w:t>
      </w:r>
    </w:p>
    <w:p w14:paraId="79BC6632" w14:textId="77777777" w:rsidR="00D73FC5" w:rsidRDefault="00000000">
      <w:r>
        <w:t>C. 8</w:t>
      </w:r>
    </w:p>
    <w:p w14:paraId="4BA974EA" w14:textId="77777777" w:rsidR="00D73FC5" w:rsidRDefault="00000000">
      <w:r>
        <w:t>D. 16</w:t>
      </w:r>
    </w:p>
    <w:p w14:paraId="3EF70C73" w14:textId="77777777" w:rsidR="00D73FC5" w:rsidRDefault="00000000">
      <w:r>
        <w:t>Đáp án đúng: A</w:t>
      </w:r>
    </w:p>
    <w:p w14:paraId="26A570A5" w14:textId="77777777" w:rsidR="00D73FC5" w:rsidRDefault="00000000">
      <w:r>
        <w:t>Giải thích: Mỗi phần tử int chiếm 4 byte nên offset = i*4.</w:t>
      </w:r>
    </w:p>
    <w:p w14:paraId="33DF2DC1" w14:textId="77777777" w:rsidR="00D73FC5" w:rsidRDefault="00000000">
      <w:pPr>
        <w:pStyle w:val="Heading2"/>
      </w:pPr>
      <w:r>
        <w:t>Câu 406</w:t>
      </w:r>
    </w:p>
    <w:p w14:paraId="13EB075A" w14:textId="77777777" w:rsidR="00D73FC5" w:rsidRDefault="00000000">
      <w:r>
        <w:t>[Chuyên sâu] Để truy cập array[i] kiểu int 32-bit cần nhân i với</w:t>
      </w:r>
    </w:p>
    <w:p w14:paraId="3A85D10D" w14:textId="77777777" w:rsidR="00D73FC5" w:rsidRDefault="00000000">
      <w:r>
        <w:t>A. 4</w:t>
      </w:r>
    </w:p>
    <w:p w14:paraId="3AB1B2E5" w14:textId="77777777" w:rsidR="00D73FC5" w:rsidRDefault="00000000">
      <w:r>
        <w:t>B. 2</w:t>
      </w:r>
    </w:p>
    <w:p w14:paraId="4E28C67E" w14:textId="77777777" w:rsidR="00D73FC5" w:rsidRDefault="00000000">
      <w:r>
        <w:t>C. 8</w:t>
      </w:r>
    </w:p>
    <w:p w14:paraId="0D53BEAC" w14:textId="77777777" w:rsidR="00D73FC5" w:rsidRDefault="00000000">
      <w:r>
        <w:t>D. 16</w:t>
      </w:r>
    </w:p>
    <w:p w14:paraId="60C6795D" w14:textId="77777777" w:rsidR="00D73FC5" w:rsidRDefault="00000000">
      <w:r>
        <w:t>Đáp án đúng: A</w:t>
      </w:r>
    </w:p>
    <w:p w14:paraId="392ADD6C" w14:textId="77777777" w:rsidR="00D73FC5" w:rsidRDefault="00000000">
      <w:r>
        <w:t>Giải thích: Mỗi phần tử int chiếm 4 byte nên offset = i*4.</w:t>
      </w:r>
    </w:p>
    <w:p w14:paraId="3C7D3CA5" w14:textId="77777777" w:rsidR="00D73FC5" w:rsidRDefault="00000000">
      <w:pPr>
        <w:pStyle w:val="Heading2"/>
      </w:pPr>
      <w:r>
        <w:t>Câu 407</w:t>
      </w:r>
    </w:p>
    <w:p w14:paraId="2B8C5990" w14:textId="77777777" w:rsidR="00D73FC5" w:rsidRDefault="00000000">
      <w:r>
        <w:t>[Nâng cao] Lệnh nào dùng để cộng số nguyên tức thì trong MIPS?</w:t>
      </w:r>
    </w:p>
    <w:p w14:paraId="4254B810" w14:textId="77777777" w:rsidR="00D73FC5" w:rsidRDefault="00000000">
      <w:r>
        <w:t>A. addi</w:t>
      </w:r>
    </w:p>
    <w:p w14:paraId="472613FB" w14:textId="77777777" w:rsidR="00D73FC5" w:rsidRDefault="00000000">
      <w:r>
        <w:t>B. subi</w:t>
      </w:r>
    </w:p>
    <w:p w14:paraId="1AD959AE" w14:textId="77777777" w:rsidR="00D73FC5" w:rsidRDefault="00000000">
      <w:r>
        <w:t>C. loadi</w:t>
      </w:r>
    </w:p>
    <w:p w14:paraId="1F52255B" w14:textId="77777777" w:rsidR="00D73FC5" w:rsidRDefault="00000000">
      <w:r>
        <w:t>D. muli</w:t>
      </w:r>
    </w:p>
    <w:p w14:paraId="2D6FCFEE" w14:textId="77777777" w:rsidR="00D73FC5" w:rsidRDefault="00000000">
      <w:r>
        <w:t>Đáp án đúng: A</w:t>
      </w:r>
    </w:p>
    <w:p w14:paraId="358895F5" w14:textId="77777777" w:rsidR="00D73FC5" w:rsidRDefault="00000000">
      <w:r>
        <w:t>Giải thích: MIPS dùng addi để cộng hằng số tức thì. Không có lệnh subi.</w:t>
      </w:r>
    </w:p>
    <w:p w14:paraId="53EDB032" w14:textId="77777777" w:rsidR="00D73FC5" w:rsidRDefault="00000000">
      <w:pPr>
        <w:pStyle w:val="Heading2"/>
      </w:pPr>
      <w:r>
        <w:t>Câu 408</w:t>
      </w:r>
    </w:p>
    <w:p w14:paraId="608D3FFC" w14:textId="77777777" w:rsidR="00D73FC5" w:rsidRDefault="00000000">
      <w:r>
        <w:t>[Chuyên sâu] Lệnh kiểu R có opcode bằng</w:t>
      </w:r>
    </w:p>
    <w:p w14:paraId="25DC8DE0" w14:textId="77777777" w:rsidR="00D73FC5" w:rsidRDefault="00000000">
      <w:r>
        <w:t>A. 000000</w:t>
      </w:r>
    </w:p>
    <w:p w14:paraId="193B905C" w14:textId="77777777" w:rsidR="00D73FC5" w:rsidRDefault="00000000">
      <w:r>
        <w:t>B. 111111</w:t>
      </w:r>
    </w:p>
    <w:p w14:paraId="1D1DE5ED" w14:textId="77777777" w:rsidR="00D73FC5" w:rsidRDefault="00000000">
      <w:r>
        <w:t>C. 101010</w:t>
      </w:r>
    </w:p>
    <w:p w14:paraId="1F0A7A09" w14:textId="77777777" w:rsidR="00D73FC5" w:rsidRDefault="00000000">
      <w:r>
        <w:t>D. 001100</w:t>
      </w:r>
    </w:p>
    <w:p w14:paraId="6FF862F0" w14:textId="77777777" w:rsidR="00D73FC5" w:rsidRDefault="00000000">
      <w:r>
        <w:t>Đáp án đúng: A</w:t>
      </w:r>
    </w:p>
    <w:p w14:paraId="26F88FD1" w14:textId="77777777" w:rsidR="00D73FC5" w:rsidRDefault="00000000">
      <w:r>
        <w:t>Giải thích: Trong MIPS, các lệnh kiểu R luôn có opcode bằng 000000.</w:t>
      </w:r>
    </w:p>
    <w:p w14:paraId="28B21DDE" w14:textId="77777777" w:rsidR="00D73FC5" w:rsidRDefault="00000000">
      <w:pPr>
        <w:pStyle w:val="Heading2"/>
      </w:pPr>
      <w:r>
        <w:t>Câu 409</w:t>
      </w:r>
    </w:p>
    <w:p w14:paraId="5430986D" w14:textId="77777777" w:rsidR="00D73FC5" w:rsidRDefault="00000000">
      <w:r>
        <w:t>[Vận dụng] Chọn đáp án đúng: Thanh ghi nào chứa địa chỉ trở về?</w:t>
      </w:r>
    </w:p>
    <w:p w14:paraId="67547213" w14:textId="77777777" w:rsidR="00D73FC5" w:rsidRDefault="00000000">
      <w:r>
        <w:t>A. $ra</w:t>
      </w:r>
    </w:p>
    <w:p w14:paraId="2DA932FF" w14:textId="77777777" w:rsidR="00D73FC5" w:rsidRDefault="00000000">
      <w:r>
        <w:t>B. $sp</w:t>
      </w:r>
    </w:p>
    <w:p w14:paraId="4F163049" w14:textId="77777777" w:rsidR="00D73FC5" w:rsidRDefault="00000000">
      <w:r>
        <w:t>C. $fp</w:t>
      </w:r>
    </w:p>
    <w:p w14:paraId="21473D95" w14:textId="77777777" w:rsidR="00D73FC5" w:rsidRDefault="00000000">
      <w:r>
        <w:t>D. $gp</w:t>
      </w:r>
    </w:p>
    <w:p w14:paraId="45124788" w14:textId="77777777" w:rsidR="00D73FC5" w:rsidRDefault="00000000">
      <w:r>
        <w:t>Đáp án đúng: A</w:t>
      </w:r>
    </w:p>
    <w:p w14:paraId="694F1468" w14:textId="77777777" w:rsidR="00D73FC5" w:rsidRDefault="00000000">
      <w:r>
        <w:t>Giải thích: $ra lưu return address sau lệnh jal.</w:t>
      </w:r>
    </w:p>
    <w:p w14:paraId="19CEB81E" w14:textId="77777777" w:rsidR="00D73FC5" w:rsidRDefault="00000000">
      <w:pPr>
        <w:pStyle w:val="Heading2"/>
      </w:pPr>
      <w:r>
        <w:t>Câu 410</w:t>
      </w:r>
    </w:p>
    <w:p w14:paraId="2A7A24AD" w14:textId="77777777" w:rsidR="00D73FC5" w:rsidRDefault="00000000">
      <w:r>
        <w:t>[Trung bình] Trong kiến trúc MIPS, sau lệnh div, thương số nằm ở thanh ghi nào?</w:t>
      </w:r>
    </w:p>
    <w:p w14:paraId="2ADDC928" w14:textId="77777777" w:rsidR="00D73FC5" w:rsidRDefault="00000000">
      <w:r>
        <w:t>A. LO</w:t>
      </w:r>
    </w:p>
    <w:p w14:paraId="197AC1E0" w14:textId="77777777" w:rsidR="00D73FC5" w:rsidRDefault="00000000">
      <w:r>
        <w:t>B. HI</w:t>
      </w:r>
    </w:p>
    <w:p w14:paraId="156C66A6" w14:textId="77777777" w:rsidR="00D73FC5" w:rsidRDefault="00000000">
      <w:r>
        <w:t>C. $v0</w:t>
      </w:r>
    </w:p>
    <w:p w14:paraId="7AAAB196" w14:textId="77777777" w:rsidR="00D73FC5" w:rsidRDefault="00000000">
      <w:r>
        <w:t>D. $ra</w:t>
      </w:r>
    </w:p>
    <w:p w14:paraId="016BCC0B" w14:textId="77777777" w:rsidR="00D73FC5" w:rsidRDefault="00000000">
      <w:r>
        <w:t>Đáp án đúng: A</w:t>
      </w:r>
    </w:p>
    <w:p w14:paraId="1F7F81EA" w14:textId="77777777" w:rsidR="00D73FC5" w:rsidRDefault="00000000">
      <w:r>
        <w:t>Giải thích: LO chứa thương, HI chứa số dư.</w:t>
      </w:r>
    </w:p>
    <w:p w14:paraId="79A79F29" w14:textId="77777777" w:rsidR="00D73FC5" w:rsidRDefault="00000000">
      <w:pPr>
        <w:pStyle w:val="Heading2"/>
      </w:pPr>
      <w:r>
        <w:t>Câu 411</w:t>
      </w:r>
    </w:p>
    <w:p w14:paraId="2E91D33B" w14:textId="77777777" w:rsidR="00D73FC5" w:rsidRDefault="00000000">
      <w:r>
        <w:t>[Vận dụng] Để truy cập array[i] kiểu int 32-bit cần nhân i với</w:t>
      </w:r>
    </w:p>
    <w:p w14:paraId="2B614CE3" w14:textId="77777777" w:rsidR="00D73FC5" w:rsidRDefault="00000000">
      <w:r>
        <w:t>A. 4</w:t>
      </w:r>
    </w:p>
    <w:p w14:paraId="4ECF5AC2" w14:textId="77777777" w:rsidR="00D73FC5" w:rsidRDefault="00000000">
      <w:r>
        <w:t>B. 2</w:t>
      </w:r>
    </w:p>
    <w:p w14:paraId="03D9AA75" w14:textId="77777777" w:rsidR="00D73FC5" w:rsidRDefault="00000000">
      <w:r>
        <w:t>C. 8</w:t>
      </w:r>
    </w:p>
    <w:p w14:paraId="506D0625" w14:textId="77777777" w:rsidR="00D73FC5" w:rsidRDefault="00000000">
      <w:r>
        <w:t>D. 16</w:t>
      </w:r>
    </w:p>
    <w:p w14:paraId="0191A9C3" w14:textId="77777777" w:rsidR="00D73FC5" w:rsidRDefault="00000000">
      <w:r>
        <w:t>Đáp án đúng: A</w:t>
      </w:r>
    </w:p>
    <w:p w14:paraId="4C2A5C08" w14:textId="77777777" w:rsidR="00D73FC5" w:rsidRDefault="00000000">
      <w:r>
        <w:t>Giải thích: Mỗi phần tử int chiếm 4 byte nên offset = i*4.</w:t>
      </w:r>
    </w:p>
    <w:p w14:paraId="10196F9C" w14:textId="77777777" w:rsidR="00D73FC5" w:rsidRDefault="00000000">
      <w:pPr>
        <w:pStyle w:val="Heading2"/>
      </w:pPr>
      <w:r>
        <w:t>Câu 412</w:t>
      </w:r>
    </w:p>
    <w:p w14:paraId="3ADB644D" w14:textId="77777777" w:rsidR="00D73FC5" w:rsidRDefault="00000000">
      <w:r>
        <w:t>[Chuyên sâu] Phát biểu đúng nhất: Thanh ghi truy cập nhanh hơn bộ nhớ vì</w:t>
      </w:r>
    </w:p>
    <w:p w14:paraId="0DA3B365" w14:textId="77777777" w:rsidR="00D73FC5" w:rsidRDefault="00000000">
      <w:r>
        <w:t>A. được tích hợp trực tiếp trong CPU</w:t>
      </w:r>
    </w:p>
    <w:p w14:paraId="5C25DFDD" w14:textId="77777777" w:rsidR="00D73FC5" w:rsidRDefault="00000000">
      <w:r>
        <w:t>B. có dung lượng lớn hơn</w:t>
      </w:r>
    </w:p>
    <w:p w14:paraId="340A07A3" w14:textId="77777777" w:rsidR="00D73FC5" w:rsidRDefault="00000000">
      <w:r>
        <w:t>C. luôn lưu dữ liệu vĩnh viễn</w:t>
      </w:r>
    </w:p>
    <w:p w14:paraId="7FD3D6B2" w14:textId="77777777" w:rsidR="00D73FC5" w:rsidRDefault="00000000">
      <w:r>
        <w:t>D. có địa chỉ 64-bit</w:t>
      </w:r>
    </w:p>
    <w:p w14:paraId="7CE06CBC" w14:textId="77777777" w:rsidR="00D73FC5" w:rsidRDefault="00000000">
      <w:r>
        <w:t>Đáp án đúng: A</w:t>
      </w:r>
    </w:p>
    <w:p w14:paraId="48B87516" w14:textId="77777777" w:rsidR="00D73FC5" w:rsidRDefault="00000000">
      <w:r>
        <w:t>Giải thích: Thanh ghi nằm bên trong CPU nên thời gian truy cập rất nhanh so với bộ nhớ chính.</w:t>
      </w:r>
    </w:p>
    <w:p w14:paraId="6770B285" w14:textId="77777777" w:rsidR="00D73FC5" w:rsidRDefault="00000000">
      <w:pPr>
        <w:pStyle w:val="Heading2"/>
      </w:pPr>
      <w:r>
        <w:t>Câu 413</w:t>
      </w:r>
    </w:p>
    <w:p w14:paraId="697D76E0" w14:textId="77777777" w:rsidR="00D73FC5" w:rsidRDefault="00000000">
      <w:r>
        <w:t>[Chuyên sâu] Thanh ghi nào chứa địa chỉ trở về?</w:t>
      </w:r>
    </w:p>
    <w:p w14:paraId="0D46520F" w14:textId="77777777" w:rsidR="00D73FC5" w:rsidRDefault="00000000">
      <w:r>
        <w:t>A. $ra</w:t>
      </w:r>
    </w:p>
    <w:p w14:paraId="5DC6C564" w14:textId="77777777" w:rsidR="00D73FC5" w:rsidRDefault="00000000">
      <w:r>
        <w:t>B. $sp</w:t>
      </w:r>
    </w:p>
    <w:p w14:paraId="2D8F7328" w14:textId="77777777" w:rsidR="00D73FC5" w:rsidRDefault="00000000">
      <w:r>
        <w:t>C. $fp</w:t>
      </w:r>
    </w:p>
    <w:p w14:paraId="73419999" w14:textId="77777777" w:rsidR="00D73FC5" w:rsidRDefault="00000000">
      <w:r>
        <w:t>D. $gp</w:t>
      </w:r>
    </w:p>
    <w:p w14:paraId="36AE7B24" w14:textId="77777777" w:rsidR="00D73FC5" w:rsidRDefault="00000000">
      <w:r>
        <w:t>Đáp án đúng: A</w:t>
      </w:r>
    </w:p>
    <w:p w14:paraId="5EB6F7F5" w14:textId="77777777" w:rsidR="00D73FC5" w:rsidRDefault="00000000">
      <w:r>
        <w:t>Giải thích: $ra lưu return address sau lệnh jal.</w:t>
      </w:r>
    </w:p>
    <w:p w14:paraId="2C5350B7" w14:textId="77777777" w:rsidR="00D73FC5" w:rsidRDefault="00000000">
      <w:pPr>
        <w:pStyle w:val="Heading2"/>
      </w:pPr>
      <w:r>
        <w:t>Câu 414</w:t>
      </w:r>
    </w:p>
    <w:p w14:paraId="134C46BD" w14:textId="77777777" w:rsidR="00D73FC5" w:rsidRDefault="00000000">
      <w:r>
        <w:t>[Chuyên sâu] Thanh ghi truy cập nhanh hơn bộ nhớ vì</w:t>
      </w:r>
    </w:p>
    <w:p w14:paraId="7042745C" w14:textId="77777777" w:rsidR="00D73FC5" w:rsidRDefault="00000000">
      <w:r>
        <w:t>A. được tích hợp trực tiếp trong CPU</w:t>
      </w:r>
    </w:p>
    <w:p w14:paraId="4076D400" w14:textId="77777777" w:rsidR="00D73FC5" w:rsidRDefault="00000000">
      <w:r>
        <w:t>B. có dung lượng lớn hơn</w:t>
      </w:r>
    </w:p>
    <w:p w14:paraId="29AFD11A" w14:textId="77777777" w:rsidR="00D73FC5" w:rsidRDefault="00000000">
      <w:r>
        <w:t>C. luôn lưu dữ liệu vĩnh viễn</w:t>
      </w:r>
    </w:p>
    <w:p w14:paraId="58F5A8C3" w14:textId="77777777" w:rsidR="00D73FC5" w:rsidRDefault="00000000">
      <w:r>
        <w:t>D. có địa chỉ 64-bit</w:t>
      </w:r>
    </w:p>
    <w:p w14:paraId="63582445" w14:textId="77777777" w:rsidR="00D73FC5" w:rsidRDefault="00000000">
      <w:r>
        <w:t>Đáp án đúng: A</w:t>
      </w:r>
    </w:p>
    <w:p w14:paraId="47744654" w14:textId="77777777" w:rsidR="00D73FC5" w:rsidRDefault="00000000">
      <w:r>
        <w:t>Giải thích: Thanh ghi nằm bên trong CPU nên thời gian truy cập rất nhanh so với bộ nhớ chính.</w:t>
      </w:r>
    </w:p>
    <w:p w14:paraId="52BAE77F" w14:textId="77777777" w:rsidR="00D73FC5" w:rsidRDefault="00000000">
      <w:pPr>
        <w:pStyle w:val="Heading2"/>
      </w:pPr>
      <w:r>
        <w:t>Câu 415</w:t>
      </w:r>
    </w:p>
    <w:p w14:paraId="674FCAF3" w14:textId="77777777" w:rsidR="00D73FC5" w:rsidRDefault="00000000">
      <w:r>
        <w:t>[Nâng cao] Phát biểu đúng nhất: MIPS có bao nhiêu thanh ghi dấu phẩy động 32-bit?</w:t>
      </w:r>
    </w:p>
    <w:p w14:paraId="7B29C7FB" w14:textId="77777777" w:rsidR="00D73FC5" w:rsidRDefault="00000000">
      <w:r>
        <w:t>A. 32</w:t>
      </w:r>
    </w:p>
    <w:p w14:paraId="0CE9E41E" w14:textId="77777777" w:rsidR="00D73FC5" w:rsidRDefault="00000000">
      <w:r>
        <w:t>B. 16</w:t>
      </w:r>
    </w:p>
    <w:p w14:paraId="03E11729" w14:textId="77777777" w:rsidR="00D73FC5" w:rsidRDefault="00000000">
      <w:r>
        <w:t>C. 64</w:t>
      </w:r>
    </w:p>
    <w:p w14:paraId="6D424593" w14:textId="77777777" w:rsidR="00D73FC5" w:rsidRDefault="00000000">
      <w:r>
        <w:t>D. 8</w:t>
      </w:r>
    </w:p>
    <w:p w14:paraId="227415C2" w14:textId="77777777" w:rsidR="00D73FC5" w:rsidRDefault="00000000">
      <w:r>
        <w:t>Đáp án đúng: A</w:t>
      </w:r>
    </w:p>
    <w:p w14:paraId="5A7388F8" w14:textId="77777777" w:rsidR="00D73FC5" w:rsidRDefault="00000000">
      <w:r>
        <w:t>Giải thích: MIPS có 32 thanh ghi FP từ $f0 đến $f31.</w:t>
      </w:r>
    </w:p>
    <w:p w14:paraId="1D5A759A" w14:textId="77777777" w:rsidR="00D73FC5" w:rsidRDefault="00000000">
      <w:pPr>
        <w:pStyle w:val="Heading2"/>
      </w:pPr>
      <w:r>
        <w:t>Câu 416</w:t>
      </w:r>
    </w:p>
    <w:p w14:paraId="325E50D0" w14:textId="77777777" w:rsidR="00D73FC5" w:rsidRDefault="00000000">
      <w:r>
        <w:t>[Chuyên sâu] Theo kiến trúc tập lệnh MIPS, lệnh nào dùng để cộng số nguyên tức thì trong mips?</w:t>
      </w:r>
    </w:p>
    <w:p w14:paraId="674F1A6B" w14:textId="77777777" w:rsidR="00D73FC5" w:rsidRDefault="00000000">
      <w:r>
        <w:t>A. addi</w:t>
      </w:r>
    </w:p>
    <w:p w14:paraId="60B5796C" w14:textId="77777777" w:rsidR="00D73FC5" w:rsidRDefault="00000000">
      <w:r>
        <w:t>B. subi</w:t>
      </w:r>
    </w:p>
    <w:p w14:paraId="2D001C6C" w14:textId="77777777" w:rsidR="00D73FC5" w:rsidRDefault="00000000">
      <w:r>
        <w:t>C. loadi</w:t>
      </w:r>
    </w:p>
    <w:p w14:paraId="784F1C32" w14:textId="77777777" w:rsidR="00D73FC5" w:rsidRDefault="00000000">
      <w:r>
        <w:t>D. muli</w:t>
      </w:r>
    </w:p>
    <w:p w14:paraId="0DF99684" w14:textId="77777777" w:rsidR="00D73FC5" w:rsidRDefault="00000000">
      <w:r>
        <w:t>Đáp án đúng: A</w:t>
      </w:r>
    </w:p>
    <w:p w14:paraId="3B0FEC3E" w14:textId="77777777" w:rsidR="00D73FC5" w:rsidRDefault="00000000">
      <w:r>
        <w:t>Giải thích: MIPS dùng addi để cộng hằng số tức thì. Không có lệnh subi.</w:t>
      </w:r>
    </w:p>
    <w:p w14:paraId="6CE6D964" w14:textId="77777777" w:rsidR="00D73FC5" w:rsidRDefault="00000000">
      <w:pPr>
        <w:pStyle w:val="Heading2"/>
      </w:pPr>
      <w:r>
        <w:t>Câu 417</w:t>
      </w:r>
    </w:p>
    <w:p w14:paraId="6F2ECD7B" w14:textId="77777777" w:rsidR="00D73FC5" w:rsidRDefault="00000000">
      <w:r>
        <w:t>[Vận dụng] Lệnh nào dùng để dịch trái logic?</w:t>
      </w:r>
    </w:p>
    <w:p w14:paraId="718DE722" w14:textId="77777777" w:rsidR="00D73FC5" w:rsidRDefault="00000000">
      <w:r>
        <w:t>A. sll</w:t>
      </w:r>
    </w:p>
    <w:p w14:paraId="6BE90281" w14:textId="77777777" w:rsidR="00D73FC5" w:rsidRDefault="00000000">
      <w:r>
        <w:t>B. srl</w:t>
      </w:r>
    </w:p>
    <w:p w14:paraId="6511F224" w14:textId="77777777" w:rsidR="00D73FC5" w:rsidRDefault="00000000">
      <w:r>
        <w:t>C. and</w:t>
      </w:r>
    </w:p>
    <w:p w14:paraId="7C8342D7" w14:textId="77777777" w:rsidR="00D73FC5" w:rsidRDefault="00000000">
      <w:r>
        <w:t>D. nor</w:t>
      </w:r>
    </w:p>
    <w:p w14:paraId="52A8244C" w14:textId="77777777" w:rsidR="00D73FC5" w:rsidRDefault="00000000">
      <w:r>
        <w:t>Đáp án đúng: A</w:t>
      </w:r>
    </w:p>
    <w:p w14:paraId="17854A8F" w14:textId="77777777" w:rsidR="00D73FC5" w:rsidRDefault="00000000">
      <w:r>
        <w:t>Giải thích: sll là shift left logical.</w:t>
      </w:r>
    </w:p>
    <w:p w14:paraId="6F8A0658" w14:textId="77777777" w:rsidR="00D73FC5" w:rsidRDefault="00000000">
      <w:pPr>
        <w:pStyle w:val="Heading2"/>
      </w:pPr>
      <w:r>
        <w:t>Câu 418</w:t>
      </w:r>
    </w:p>
    <w:p w14:paraId="1D22593A" w14:textId="77777777" w:rsidR="00D73FC5" w:rsidRDefault="00000000">
      <w:r>
        <w:t>[Nâng cao] Phát biểu đúng nhất: Để truy cập array[i] kiểu int 32-bit cần nhân i với</w:t>
      </w:r>
    </w:p>
    <w:p w14:paraId="49C5D844" w14:textId="77777777" w:rsidR="00D73FC5" w:rsidRDefault="00000000">
      <w:r>
        <w:t>A. 4</w:t>
      </w:r>
    </w:p>
    <w:p w14:paraId="46068C82" w14:textId="77777777" w:rsidR="00D73FC5" w:rsidRDefault="00000000">
      <w:r>
        <w:t>B. 2</w:t>
      </w:r>
    </w:p>
    <w:p w14:paraId="04492EF9" w14:textId="77777777" w:rsidR="00D73FC5" w:rsidRDefault="00000000">
      <w:r>
        <w:t>C. 8</w:t>
      </w:r>
    </w:p>
    <w:p w14:paraId="069BAE79" w14:textId="77777777" w:rsidR="00D73FC5" w:rsidRDefault="00000000">
      <w:r>
        <w:t>D. 16</w:t>
      </w:r>
    </w:p>
    <w:p w14:paraId="1D810B49" w14:textId="77777777" w:rsidR="00D73FC5" w:rsidRDefault="00000000">
      <w:r>
        <w:t>Đáp án đúng: A</w:t>
      </w:r>
    </w:p>
    <w:p w14:paraId="7A9AB340" w14:textId="77777777" w:rsidR="00D73FC5" w:rsidRDefault="00000000">
      <w:r>
        <w:t>Giải thích: Mỗi phần tử int chiếm 4 byte nên offset = i*4.</w:t>
      </w:r>
    </w:p>
    <w:p w14:paraId="1BDBA63F" w14:textId="77777777" w:rsidR="00D73FC5" w:rsidRDefault="00000000">
      <w:pPr>
        <w:pStyle w:val="Heading2"/>
      </w:pPr>
      <w:r>
        <w:t>Câu 419</w:t>
      </w:r>
    </w:p>
    <w:p w14:paraId="54858C70" w14:textId="77777777" w:rsidR="00D73FC5" w:rsidRDefault="00000000">
      <w:r>
        <w:t>[Nâng cao] Theo kiến trúc tập lệnh MIPS, lệnh nào dùng để cộng số nguyên tức thì trong mips?</w:t>
      </w:r>
    </w:p>
    <w:p w14:paraId="22697E74" w14:textId="77777777" w:rsidR="00D73FC5" w:rsidRDefault="00000000">
      <w:r>
        <w:t>A. addi</w:t>
      </w:r>
    </w:p>
    <w:p w14:paraId="4424F2D8" w14:textId="77777777" w:rsidR="00D73FC5" w:rsidRDefault="00000000">
      <w:r>
        <w:t>B. subi</w:t>
      </w:r>
    </w:p>
    <w:p w14:paraId="588525FA" w14:textId="77777777" w:rsidR="00D73FC5" w:rsidRDefault="00000000">
      <w:r>
        <w:t>C. loadi</w:t>
      </w:r>
    </w:p>
    <w:p w14:paraId="070EDC0A" w14:textId="77777777" w:rsidR="00D73FC5" w:rsidRDefault="00000000">
      <w:r>
        <w:t>D. muli</w:t>
      </w:r>
    </w:p>
    <w:p w14:paraId="601C148B" w14:textId="77777777" w:rsidR="00D73FC5" w:rsidRDefault="00000000">
      <w:r>
        <w:t>Đáp án đúng: A</w:t>
      </w:r>
    </w:p>
    <w:p w14:paraId="304CF914" w14:textId="77777777" w:rsidR="00D73FC5" w:rsidRDefault="00000000">
      <w:r>
        <w:t>Giải thích: MIPS dùng addi để cộng hằng số tức thì. Không có lệnh subi.</w:t>
      </w:r>
    </w:p>
    <w:p w14:paraId="13FC5347" w14:textId="77777777" w:rsidR="00D73FC5" w:rsidRDefault="00000000">
      <w:pPr>
        <w:pStyle w:val="Heading2"/>
      </w:pPr>
      <w:r>
        <w:t>Câu 420</w:t>
      </w:r>
    </w:p>
    <w:p w14:paraId="52138A8E" w14:textId="77777777" w:rsidR="00D73FC5" w:rsidRDefault="00000000">
      <w:r>
        <w:t>[Nâng cao] Theo kiến trúc tập lệnh MIPS, lệnh nào dùng để dịch trái logic?</w:t>
      </w:r>
    </w:p>
    <w:p w14:paraId="52B75987" w14:textId="77777777" w:rsidR="00D73FC5" w:rsidRDefault="00000000">
      <w:r>
        <w:t>A. sll</w:t>
      </w:r>
    </w:p>
    <w:p w14:paraId="5EF2781E" w14:textId="77777777" w:rsidR="00D73FC5" w:rsidRDefault="00000000">
      <w:r>
        <w:t>B. srl</w:t>
      </w:r>
    </w:p>
    <w:p w14:paraId="16F6FC34" w14:textId="77777777" w:rsidR="00D73FC5" w:rsidRDefault="00000000">
      <w:r>
        <w:t>C. and</w:t>
      </w:r>
    </w:p>
    <w:p w14:paraId="1C36208C" w14:textId="77777777" w:rsidR="00D73FC5" w:rsidRDefault="00000000">
      <w:r>
        <w:t>D. nor</w:t>
      </w:r>
    </w:p>
    <w:p w14:paraId="638B638A" w14:textId="77777777" w:rsidR="00D73FC5" w:rsidRDefault="00000000">
      <w:r>
        <w:t>Đáp án đúng: A</w:t>
      </w:r>
    </w:p>
    <w:p w14:paraId="75768650" w14:textId="77777777" w:rsidR="00D73FC5" w:rsidRDefault="00000000">
      <w:r>
        <w:t>Giải thích: sll là shift left logical.</w:t>
      </w:r>
    </w:p>
    <w:p w14:paraId="5F0B9B74" w14:textId="77777777" w:rsidR="00D73FC5" w:rsidRDefault="00000000">
      <w:pPr>
        <w:pStyle w:val="Heading2"/>
      </w:pPr>
      <w:r>
        <w:t>Câu 421</w:t>
      </w:r>
    </w:p>
    <w:p w14:paraId="5B579CA9" w14:textId="77777777" w:rsidR="00D73FC5" w:rsidRDefault="00000000">
      <w:r>
        <w:t>[Chuyên sâu] Trong kiến trúc MIPS, lệnh nào dùng để dịch trái logic?</w:t>
      </w:r>
    </w:p>
    <w:p w14:paraId="4B21F256" w14:textId="77777777" w:rsidR="00D73FC5" w:rsidRDefault="00000000">
      <w:r>
        <w:t>A. sll</w:t>
      </w:r>
    </w:p>
    <w:p w14:paraId="705A9924" w14:textId="77777777" w:rsidR="00D73FC5" w:rsidRDefault="00000000">
      <w:r>
        <w:t>B. srl</w:t>
      </w:r>
    </w:p>
    <w:p w14:paraId="5EB1FA5B" w14:textId="77777777" w:rsidR="00D73FC5" w:rsidRDefault="00000000">
      <w:r>
        <w:t>C. and</w:t>
      </w:r>
    </w:p>
    <w:p w14:paraId="6CDE4DB2" w14:textId="77777777" w:rsidR="00D73FC5" w:rsidRDefault="00000000">
      <w:r>
        <w:t>D. nor</w:t>
      </w:r>
    </w:p>
    <w:p w14:paraId="2757A14C" w14:textId="77777777" w:rsidR="00D73FC5" w:rsidRDefault="00000000">
      <w:r>
        <w:t>Đáp án đúng: A</w:t>
      </w:r>
    </w:p>
    <w:p w14:paraId="67D3AF5B" w14:textId="77777777" w:rsidR="00D73FC5" w:rsidRDefault="00000000">
      <w:r>
        <w:t>Giải thích: sll là shift left logical.</w:t>
      </w:r>
    </w:p>
    <w:p w14:paraId="3EFB3297" w14:textId="77777777" w:rsidR="00D73FC5" w:rsidRDefault="00000000">
      <w:pPr>
        <w:pStyle w:val="Heading2"/>
      </w:pPr>
      <w:r>
        <w:t>Câu 422</w:t>
      </w:r>
    </w:p>
    <w:p w14:paraId="45D0A059" w14:textId="77777777" w:rsidR="00D73FC5" w:rsidRDefault="00000000">
      <w:r>
        <w:t>[Trung bình] Theo kiến trúc tập lệnh MIPS, để truy cập array[i] kiểu int 32-bit cần nhân i với</w:t>
      </w:r>
    </w:p>
    <w:p w14:paraId="6FA459D6" w14:textId="77777777" w:rsidR="00D73FC5" w:rsidRDefault="00000000">
      <w:r>
        <w:t>A. 4</w:t>
      </w:r>
    </w:p>
    <w:p w14:paraId="0F1748FA" w14:textId="77777777" w:rsidR="00D73FC5" w:rsidRDefault="00000000">
      <w:r>
        <w:t>B. 2</w:t>
      </w:r>
    </w:p>
    <w:p w14:paraId="0B575765" w14:textId="77777777" w:rsidR="00D73FC5" w:rsidRDefault="00000000">
      <w:r>
        <w:t>C. 8</w:t>
      </w:r>
    </w:p>
    <w:p w14:paraId="30C0767D" w14:textId="77777777" w:rsidR="00D73FC5" w:rsidRDefault="00000000">
      <w:r>
        <w:t>D. 16</w:t>
      </w:r>
    </w:p>
    <w:p w14:paraId="628E671C" w14:textId="77777777" w:rsidR="00D73FC5" w:rsidRDefault="00000000">
      <w:r>
        <w:t>Đáp án đúng: A</w:t>
      </w:r>
    </w:p>
    <w:p w14:paraId="0C1684E0" w14:textId="77777777" w:rsidR="00D73FC5" w:rsidRDefault="00000000">
      <w:r>
        <w:t>Giải thích: Mỗi phần tử int chiếm 4 byte nên offset = i*4.</w:t>
      </w:r>
    </w:p>
    <w:p w14:paraId="56F447D6" w14:textId="77777777" w:rsidR="00D73FC5" w:rsidRDefault="00000000">
      <w:pPr>
        <w:pStyle w:val="Heading2"/>
      </w:pPr>
      <w:r>
        <w:t>Câu 423</w:t>
      </w:r>
    </w:p>
    <w:p w14:paraId="7474BB00" w14:textId="77777777" w:rsidR="00D73FC5" w:rsidRDefault="00000000">
      <w:r>
        <w:t>[Cơ bản] Trong kiến trúc MIPS, lệnh nào dùng để dịch trái logic?</w:t>
      </w:r>
    </w:p>
    <w:p w14:paraId="3D36DC2C" w14:textId="77777777" w:rsidR="00D73FC5" w:rsidRDefault="00000000">
      <w:r>
        <w:t>A. sll</w:t>
      </w:r>
    </w:p>
    <w:p w14:paraId="7CA9507C" w14:textId="77777777" w:rsidR="00D73FC5" w:rsidRDefault="00000000">
      <w:r>
        <w:t>B. srl</w:t>
      </w:r>
    </w:p>
    <w:p w14:paraId="06819059" w14:textId="77777777" w:rsidR="00D73FC5" w:rsidRDefault="00000000">
      <w:r>
        <w:t>C. and</w:t>
      </w:r>
    </w:p>
    <w:p w14:paraId="338B5E01" w14:textId="77777777" w:rsidR="00D73FC5" w:rsidRDefault="00000000">
      <w:r>
        <w:t>D. nor</w:t>
      </w:r>
    </w:p>
    <w:p w14:paraId="04A224A2" w14:textId="77777777" w:rsidR="00D73FC5" w:rsidRDefault="00000000">
      <w:r>
        <w:t>Đáp án đúng: A</w:t>
      </w:r>
    </w:p>
    <w:p w14:paraId="5B640D47" w14:textId="77777777" w:rsidR="00D73FC5" w:rsidRDefault="00000000">
      <w:r>
        <w:t>Giải thích: sll là shift left logical.</w:t>
      </w:r>
    </w:p>
    <w:p w14:paraId="285E4000" w14:textId="77777777" w:rsidR="00D73FC5" w:rsidRDefault="00000000">
      <w:pPr>
        <w:pStyle w:val="Heading2"/>
      </w:pPr>
      <w:r>
        <w:t>Câu 424</w:t>
      </w:r>
    </w:p>
    <w:p w14:paraId="42CA065C" w14:textId="77777777" w:rsidR="00D73FC5" w:rsidRDefault="00000000">
      <w:r>
        <w:t>[Trung bình] Phát biểu đúng nhất: Để truy cập array[i] kiểu int 32-bit cần nhân i với</w:t>
      </w:r>
    </w:p>
    <w:p w14:paraId="5B62C067" w14:textId="77777777" w:rsidR="00D73FC5" w:rsidRDefault="00000000">
      <w:r>
        <w:t>A. 4</w:t>
      </w:r>
    </w:p>
    <w:p w14:paraId="767C061B" w14:textId="77777777" w:rsidR="00D73FC5" w:rsidRDefault="00000000">
      <w:r>
        <w:t>B. 2</w:t>
      </w:r>
    </w:p>
    <w:p w14:paraId="0F034015" w14:textId="77777777" w:rsidR="00D73FC5" w:rsidRDefault="00000000">
      <w:r>
        <w:t>C. 8</w:t>
      </w:r>
    </w:p>
    <w:p w14:paraId="0ABE2C4A" w14:textId="77777777" w:rsidR="00D73FC5" w:rsidRDefault="00000000">
      <w:r>
        <w:t>D. 16</w:t>
      </w:r>
    </w:p>
    <w:p w14:paraId="3CB5D160" w14:textId="77777777" w:rsidR="00D73FC5" w:rsidRDefault="00000000">
      <w:r>
        <w:t>Đáp án đúng: A</w:t>
      </w:r>
    </w:p>
    <w:p w14:paraId="262E1616" w14:textId="77777777" w:rsidR="00D73FC5" w:rsidRDefault="00000000">
      <w:r>
        <w:t>Giải thích: Mỗi phần tử int chiếm 4 byte nên offset = i*4.</w:t>
      </w:r>
    </w:p>
    <w:p w14:paraId="51120509" w14:textId="77777777" w:rsidR="00D73FC5" w:rsidRDefault="00000000">
      <w:pPr>
        <w:pStyle w:val="Heading2"/>
      </w:pPr>
      <w:r>
        <w:t>Câu 425</w:t>
      </w:r>
    </w:p>
    <w:p w14:paraId="3B580934" w14:textId="77777777" w:rsidR="00D73FC5" w:rsidRDefault="00000000">
      <w:r>
        <w:t>[Chuyên sâu] Theo kiến trúc tập lệnh MIPS, mips có bao nhiêu thanh ghi dấu phẩy động 32-bit?</w:t>
      </w:r>
    </w:p>
    <w:p w14:paraId="3B65EF0D" w14:textId="77777777" w:rsidR="00D73FC5" w:rsidRDefault="00000000">
      <w:r>
        <w:t>A. 32</w:t>
      </w:r>
    </w:p>
    <w:p w14:paraId="5090936C" w14:textId="77777777" w:rsidR="00D73FC5" w:rsidRDefault="00000000">
      <w:r>
        <w:t>B. 16</w:t>
      </w:r>
    </w:p>
    <w:p w14:paraId="55747DEF" w14:textId="77777777" w:rsidR="00D73FC5" w:rsidRDefault="00000000">
      <w:r>
        <w:t>C. 64</w:t>
      </w:r>
    </w:p>
    <w:p w14:paraId="711022A5" w14:textId="77777777" w:rsidR="00D73FC5" w:rsidRDefault="00000000">
      <w:r>
        <w:t>D. 8</w:t>
      </w:r>
    </w:p>
    <w:p w14:paraId="130E1891" w14:textId="77777777" w:rsidR="00D73FC5" w:rsidRDefault="00000000">
      <w:r>
        <w:t>Đáp án đúng: A</w:t>
      </w:r>
    </w:p>
    <w:p w14:paraId="1ED139A3" w14:textId="77777777" w:rsidR="00D73FC5" w:rsidRDefault="00000000">
      <w:r>
        <w:t>Giải thích: MIPS có 32 thanh ghi FP từ $f0 đến $f31.</w:t>
      </w:r>
    </w:p>
    <w:p w14:paraId="5B9CD637" w14:textId="77777777" w:rsidR="00D73FC5" w:rsidRDefault="00000000">
      <w:pPr>
        <w:pStyle w:val="Heading2"/>
      </w:pPr>
      <w:r>
        <w:t>Câu 426</w:t>
      </w:r>
    </w:p>
    <w:p w14:paraId="2AD2D812" w14:textId="77777777" w:rsidR="00D73FC5" w:rsidRDefault="00000000">
      <w:r>
        <w:t>[Nâng cao] Trong kiến trúc MIPS, sau lệnh div, thương số nằm ở thanh ghi nào?</w:t>
      </w:r>
    </w:p>
    <w:p w14:paraId="75B7E714" w14:textId="77777777" w:rsidR="00D73FC5" w:rsidRDefault="00000000">
      <w:r>
        <w:t>A. LO</w:t>
      </w:r>
    </w:p>
    <w:p w14:paraId="2B28E17A" w14:textId="77777777" w:rsidR="00D73FC5" w:rsidRDefault="00000000">
      <w:r>
        <w:t>B. HI</w:t>
      </w:r>
    </w:p>
    <w:p w14:paraId="5A5EDEDC" w14:textId="77777777" w:rsidR="00D73FC5" w:rsidRDefault="00000000">
      <w:r>
        <w:t>C. $v0</w:t>
      </w:r>
    </w:p>
    <w:p w14:paraId="04987A16" w14:textId="77777777" w:rsidR="00D73FC5" w:rsidRDefault="00000000">
      <w:r>
        <w:t>D. $ra</w:t>
      </w:r>
    </w:p>
    <w:p w14:paraId="68906180" w14:textId="77777777" w:rsidR="00D73FC5" w:rsidRDefault="00000000">
      <w:r>
        <w:t>Đáp án đúng: A</w:t>
      </w:r>
    </w:p>
    <w:p w14:paraId="05F95E98" w14:textId="77777777" w:rsidR="00D73FC5" w:rsidRDefault="00000000">
      <w:r>
        <w:t>Giải thích: LO chứa thương, HI chứa số dư.</w:t>
      </w:r>
    </w:p>
    <w:p w14:paraId="4AAEA0B2" w14:textId="77777777" w:rsidR="00D73FC5" w:rsidRDefault="00000000">
      <w:pPr>
        <w:pStyle w:val="Heading2"/>
      </w:pPr>
      <w:r>
        <w:t>Câu 427</w:t>
      </w:r>
    </w:p>
    <w:p w14:paraId="28579E56" w14:textId="77777777" w:rsidR="00D73FC5" w:rsidRDefault="00000000">
      <w:r>
        <w:t>[Nâng cao] Lệnh nào dùng để dịch trái logic?</w:t>
      </w:r>
    </w:p>
    <w:p w14:paraId="446222A2" w14:textId="77777777" w:rsidR="00D73FC5" w:rsidRDefault="00000000">
      <w:r>
        <w:t>A. sll</w:t>
      </w:r>
    </w:p>
    <w:p w14:paraId="03D76F15" w14:textId="77777777" w:rsidR="00D73FC5" w:rsidRDefault="00000000">
      <w:r>
        <w:t>B. srl</w:t>
      </w:r>
    </w:p>
    <w:p w14:paraId="7ACD1E04" w14:textId="77777777" w:rsidR="00D73FC5" w:rsidRDefault="00000000">
      <w:r>
        <w:t>C. and</w:t>
      </w:r>
    </w:p>
    <w:p w14:paraId="2A0571CC" w14:textId="77777777" w:rsidR="00D73FC5" w:rsidRDefault="00000000">
      <w:r>
        <w:t>D. nor</w:t>
      </w:r>
    </w:p>
    <w:p w14:paraId="2DEB59C8" w14:textId="77777777" w:rsidR="00D73FC5" w:rsidRDefault="00000000">
      <w:r>
        <w:t>Đáp án đúng: A</w:t>
      </w:r>
    </w:p>
    <w:p w14:paraId="38E009C0" w14:textId="77777777" w:rsidR="00D73FC5" w:rsidRDefault="00000000">
      <w:r>
        <w:t>Giải thích: sll là shift left logical.</w:t>
      </w:r>
    </w:p>
    <w:p w14:paraId="05E2D828" w14:textId="77777777" w:rsidR="00D73FC5" w:rsidRDefault="00000000">
      <w:pPr>
        <w:pStyle w:val="Heading2"/>
      </w:pPr>
      <w:r>
        <w:t>Câu 428</w:t>
      </w:r>
    </w:p>
    <w:p w14:paraId="6A8B1BFE" w14:textId="77777777" w:rsidR="00D73FC5" w:rsidRDefault="00000000">
      <w:r>
        <w:t>[Nâng cao] Phát biểu đúng nhất: Thanh ghi truy cập nhanh hơn bộ nhớ vì</w:t>
      </w:r>
    </w:p>
    <w:p w14:paraId="75BDD894" w14:textId="77777777" w:rsidR="00D73FC5" w:rsidRDefault="00000000">
      <w:r>
        <w:t>A. được tích hợp trực tiếp trong CPU</w:t>
      </w:r>
    </w:p>
    <w:p w14:paraId="0F2AA8E5" w14:textId="77777777" w:rsidR="00D73FC5" w:rsidRDefault="00000000">
      <w:r>
        <w:t>B. có dung lượng lớn hơn</w:t>
      </w:r>
    </w:p>
    <w:p w14:paraId="729E07DE" w14:textId="77777777" w:rsidR="00D73FC5" w:rsidRDefault="00000000">
      <w:r>
        <w:t>C. luôn lưu dữ liệu vĩnh viễn</w:t>
      </w:r>
    </w:p>
    <w:p w14:paraId="33A0D612" w14:textId="77777777" w:rsidR="00D73FC5" w:rsidRDefault="00000000">
      <w:r>
        <w:t>D. có địa chỉ 64-bit</w:t>
      </w:r>
    </w:p>
    <w:p w14:paraId="3C414549" w14:textId="77777777" w:rsidR="00D73FC5" w:rsidRDefault="00000000">
      <w:r>
        <w:t>Đáp án đúng: A</w:t>
      </w:r>
    </w:p>
    <w:p w14:paraId="2F0BC5B5" w14:textId="77777777" w:rsidR="00D73FC5" w:rsidRDefault="00000000">
      <w:r>
        <w:t>Giải thích: Thanh ghi nằm bên trong CPU nên thời gian truy cập rất nhanh so với bộ nhớ chính.</w:t>
      </w:r>
    </w:p>
    <w:p w14:paraId="71AC6F77" w14:textId="77777777" w:rsidR="00D73FC5" w:rsidRDefault="00000000">
      <w:pPr>
        <w:pStyle w:val="Heading2"/>
      </w:pPr>
      <w:r>
        <w:t>Câu 429</w:t>
      </w:r>
    </w:p>
    <w:p w14:paraId="7F3D29B4" w14:textId="77777777" w:rsidR="00D73FC5" w:rsidRDefault="00000000">
      <w:r>
        <w:t>[Trung bình] Chọn đáp án đúng: Sau lệnh div, thương số nằm ở thanh ghi nào?</w:t>
      </w:r>
    </w:p>
    <w:p w14:paraId="6875D9CC" w14:textId="77777777" w:rsidR="00D73FC5" w:rsidRDefault="00000000">
      <w:r>
        <w:t>A. LO</w:t>
      </w:r>
    </w:p>
    <w:p w14:paraId="0C31473F" w14:textId="77777777" w:rsidR="00D73FC5" w:rsidRDefault="00000000">
      <w:r>
        <w:t>B. HI</w:t>
      </w:r>
    </w:p>
    <w:p w14:paraId="5986F116" w14:textId="77777777" w:rsidR="00D73FC5" w:rsidRDefault="00000000">
      <w:r>
        <w:t>C. $v0</w:t>
      </w:r>
    </w:p>
    <w:p w14:paraId="28DBB17C" w14:textId="77777777" w:rsidR="00D73FC5" w:rsidRDefault="00000000">
      <w:r>
        <w:t>D. $ra</w:t>
      </w:r>
    </w:p>
    <w:p w14:paraId="0F34A962" w14:textId="77777777" w:rsidR="00D73FC5" w:rsidRDefault="00000000">
      <w:r>
        <w:t>Đáp án đúng: A</w:t>
      </w:r>
    </w:p>
    <w:p w14:paraId="7252C514" w14:textId="77777777" w:rsidR="00D73FC5" w:rsidRDefault="00000000">
      <w:r>
        <w:t>Giải thích: LO chứa thương, HI chứa số dư.</w:t>
      </w:r>
    </w:p>
    <w:p w14:paraId="6C5F7E1C" w14:textId="77777777" w:rsidR="00D73FC5" w:rsidRDefault="00000000">
      <w:pPr>
        <w:pStyle w:val="Heading2"/>
      </w:pPr>
      <w:r>
        <w:t>Câu 430</w:t>
      </w:r>
    </w:p>
    <w:p w14:paraId="2675DD1A" w14:textId="77777777" w:rsidR="00D73FC5" w:rsidRDefault="00000000">
      <w:r>
        <w:t>[Nâng cao] Phát biểu đúng nhất: Lệnh kiểu R có opcode bằng</w:t>
      </w:r>
    </w:p>
    <w:p w14:paraId="12AFFBB3" w14:textId="77777777" w:rsidR="00D73FC5" w:rsidRDefault="00000000">
      <w:r>
        <w:t>A. 000000</w:t>
      </w:r>
    </w:p>
    <w:p w14:paraId="0457BFEC" w14:textId="77777777" w:rsidR="00D73FC5" w:rsidRDefault="00000000">
      <w:r>
        <w:t>B. 111111</w:t>
      </w:r>
    </w:p>
    <w:p w14:paraId="356A758F" w14:textId="77777777" w:rsidR="00D73FC5" w:rsidRDefault="00000000">
      <w:r>
        <w:t>C. 101010</w:t>
      </w:r>
    </w:p>
    <w:p w14:paraId="502CCAF6" w14:textId="77777777" w:rsidR="00D73FC5" w:rsidRDefault="00000000">
      <w:r>
        <w:t>D. 001100</w:t>
      </w:r>
    </w:p>
    <w:p w14:paraId="61731B4D" w14:textId="77777777" w:rsidR="00D73FC5" w:rsidRDefault="00000000">
      <w:r>
        <w:t>Đáp án đúng: A</w:t>
      </w:r>
    </w:p>
    <w:p w14:paraId="17EB544F" w14:textId="77777777" w:rsidR="00D73FC5" w:rsidRDefault="00000000">
      <w:r>
        <w:t>Giải thích: Trong MIPS, các lệnh kiểu R luôn có opcode bằng 000000.</w:t>
      </w:r>
    </w:p>
    <w:p w14:paraId="3A0E0D6D" w14:textId="77777777" w:rsidR="00D73FC5" w:rsidRDefault="00000000">
      <w:pPr>
        <w:pStyle w:val="Heading2"/>
      </w:pPr>
      <w:r>
        <w:t>Câu 431</w:t>
      </w:r>
    </w:p>
    <w:p w14:paraId="4825E750" w14:textId="77777777" w:rsidR="00D73FC5" w:rsidRDefault="00000000">
      <w:r>
        <w:t>[Vận dụng] Lệnh nào dùng để cộng số nguyên tức thì trong MIPS?</w:t>
      </w:r>
    </w:p>
    <w:p w14:paraId="7127C44C" w14:textId="77777777" w:rsidR="00D73FC5" w:rsidRDefault="00000000">
      <w:r>
        <w:t>A. addi</w:t>
      </w:r>
    </w:p>
    <w:p w14:paraId="1DA28874" w14:textId="77777777" w:rsidR="00D73FC5" w:rsidRDefault="00000000">
      <w:r>
        <w:t>B. subi</w:t>
      </w:r>
    </w:p>
    <w:p w14:paraId="7F5992E4" w14:textId="77777777" w:rsidR="00D73FC5" w:rsidRDefault="00000000">
      <w:r>
        <w:t>C. loadi</w:t>
      </w:r>
    </w:p>
    <w:p w14:paraId="2A654358" w14:textId="77777777" w:rsidR="00D73FC5" w:rsidRDefault="00000000">
      <w:r>
        <w:t>D. muli</w:t>
      </w:r>
    </w:p>
    <w:p w14:paraId="09D54D08" w14:textId="77777777" w:rsidR="00D73FC5" w:rsidRDefault="00000000">
      <w:r>
        <w:t>Đáp án đúng: A</w:t>
      </w:r>
    </w:p>
    <w:p w14:paraId="56F8D903" w14:textId="77777777" w:rsidR="00D73FC5" w:rsidRDefault="00000000">
      <w:r>
        <w:t>Giải thích: MIPS dùng addi để cộng hằng số tức thì. Không có lệnh subi.</w:t>
      </w:r>
    </w:p>
    <w:p w14:paraId="23AA2F45" w14:textId="77777777" w:rsidR="00D73FC5" w:rsidRDefault="00000000">
      <w:pPr>
        <w:pStyle w:val="Heading2"/>
      </w:pPr>
      <w:r>
        <w:t>Câu 432</w:t>
      </w:r>
    </w:p>
    <w:p w14:paraId="52E4221D" w14:textId="77777777" w:rsidR="00D73FC5" w:rsidRDefault="00000000">
      <w:r>
        <w:t>[Chuyên sâu] Phát biểu đúng nhất: Thanh ghi truy cập nhanh hơn bộ nhớ vì</w:t>
      </w:r>
    </w:p>
    <w:p w14:paraId="14FD8748" w14:textId="77777777" w:rsidR="00D73FC5" w:rsidRDefault="00000000">
      <w:r>
        <w:t>A. được tích hợp trực tiếp trong CPU</w:t>
      </w:r>
    </w:p>
    <w:p w14:paraId="5D3B9957" w14:textId="77777777" w:rsidR="00D73FC5" w:rsidRDefault="00000000">
      <w:r>
        <w:t>B. có dung lượng lớn hơn</w:t>
      </w:r>
    </w:p>
    <w:p w14:paraId="527683AF" w14:textId="77777777" w:rsidR="00D73FC5" w:rsidRDefault="00000000">
      <w:r>
        <w:t>C. luôn lưu dữ liệu vĩnh viễn</w:t>
      </w:r>
    </w:p>
    <w:p w14:paraId="27A6ABB0" w14:textId="77777777" w:rsidR="00D73FC5" w:rsidRDefault="00000000">
      <w:r>
        <w:t>D. có địa chỉ 64-bit</w:t>
      </w:r>
    </w:p>
    <w:p w14:paraId="401553FB" w14:textId="77777777" w:rsidR="00D73FC5" w:rsidRDefault="00000000">
      <w:r>
        <w:t>Đáp án đúng: A</w:t>
      </w:r>
    </w:p>
    <w:p w14:paraId="0D43A43F" w14:textId="77777777" w:rsidR="00D73FC5" w:rsidRDefault="00000000">
      <w:r>
        <w:t>Giải thích: Thanh ghi nằm bên trong CPU nên thời gian truy cập rất nhanh so với bộ nhớ chính.</w:t>
      </w:r>
    </w:p>
    <w:p w14:paraId="7700B31D" w14:textId="77777777" w:rsidR="00D73FC5" w:rsidRDefault="00000000">
      <w:pPr>
        <w:pStyle w:val="Heading2"/>
      </w:pPr>
      <w:r>
        <w:t>Câu 433</w:t>
      </w:r>
    </w:p>
    <w:p w14:paraId="70E46282" w14:textId="77777777" w:rsidR="00D73FC5" w:rsidRDefault="00000000">
      <w:r>
        <w:t>[Nâng cao] Trong kiến trúc MIPS, sau lệnh div, thương số nằm ở thanh ghi nào?</w:t>
      </w:r>
    </w:p>
    <w:p w14:paraId="04A4028D" w14:textId="77777777" w:rsidR="00D73FC5" w:rsidRDefault="00000000">
      <w:r>
        <w:t>A. LO</w:t>
      </w:r>
    </w:p>
    <w:p w14:paraId="23028F4D" w14:textId="77777777" w:rsidR="00D73FC5" w:rsidRDefault="00000000">
      <w:r>
        <w:t>B. HI</w:t>
      </w:r>
    </w:p>
    <w:p w14:paraId="344039AA" w14:textId="77777777" w:rsidR="00D73FC5" w:rsidRDefault="00000000">
      <w:r>
        <w:t>C. $v0</w:t>
      </w:r>
    </w:p>
    <w:p w14:paraId="1EF10D8B" w14:textId="77777777" w:rsidR="00D73FC5" w:rsidRDefault="00000000">
      <w:r>
        <w:t>D. $ra</w:t>
      </w:r>
    </w:p>
    <w:p w14:paraId="20A15EB8" w14:textId="77777777" w:rsidR="00D73FC5" w:rsidRDefault="00000000">
      <w:r>
        <w:t>Đáp án đúng: A</w:t>
      </w:r>
    </w:p>
    <w:p w14:paraId="69BB8EC9" w14:textId="77777777" w:rsidR="00D73FC5" w:rsidRDefault="00000000">
      <w:r>
        <w:t>Giải thích: LO chứa thương, HI chứa số dư.</w:t>
      </w:r>
    </w:p>
    <w:p w14:paraId="5B619BF8" w14:textId="77777777" w:rsidR="00D73FC5" w:rsidRDefault="00000000">
      <w:pPr>
        <w:pStyle w:val="Heading2"/>
      </w:pPr>
      <w:r>
        <w:t>Câu 434</w:t>
      </w:r>
    </w:p>
    <w:p w14:paraId="4AA968F6" w14:textId="77777777" w:rsidR="00D73FC5" w:rsidRDefault="00000000">
      <w:r>
        <w:t>[Vận dụng] Theo kiến trúc tập lệnh MIPS, ascii chuẩn có bao nhiêu ký tự?</w:t>
      </w:r>
    </w:p>
    <w:p w14:paraId="602C8679" w14:textId="77777777" w:rsidR="00D73FC5" w:rsidRDefault="00000000">
      <w:r>
        <w:t>A. 128</w:t>
      </w:r>
    </w:p>
    <w:p w14:paraId="272FB962" w14:textId="77777777" w:rsidR="00D73FC5" w:rsidRDefault="00000000">
      <w:r>
        <w:t>B. 64</w:t>
      </w:r>
    </w:p>
    <w:p w14:paraId="6CE7ADE1" w14:textId="77777777" w:rsidR="00D73FC5" w:rsidRDefault="00000000">
      <w:r>
        <w:t>C. 256</w:t>
      </w:r>
    </w:p>
    <w:p w14:paraId="0F06834F" w14:textId="77777777" w:rsidR="00D73FC5" w:rsidRDefault="00000000">
      <w:r>
        <w:t>D. 512</w:t>
      </w:r>
    </w:p>
    <w:p w14:paraId="07E816D7" w14:textId="77777777" w:rsidR="00D73FC5" w:rsidRDefault="00000000">
      <w:r>
        <w:t>Đáp án đúng: A</w:t>
      </w:r>
    </w:p>
    <w:p w14:paraId="6DC0DEDD" w14:textId="77777777" w:rsidR="00D73FC5" w:rsidRDefault="00000000">
      <w:r>
        <w:t>Giải thích: ASCII chuẩn gồm 128 ký tự.</w:t>
      </w:r>
    </w:p>
    <w:p w14:paraId="1B32BD4C" w14:textId="77777777" w:rsidR="00D73FC5" w:rsidRDefault="00000000">
      <w:pPr>
        <w:pStyle w:val="Heading2"/>
      </w:pPr>
      <w:r>
        <w:t>Câu 435</w:t>
      </w:r>
    </w:p>
    <w:p w14:paraId="0494CD93" w14:textId="77777777" w:rsidR="00D73FC5" w:rsidRDefault="00000000">
      <w:r>
        <w:t>[Vận dụng] Theo kiến trúc tập lệnh MIPS, lệnh nào dùng để cộng số nguyên tức thì trong mips?</w:t>
      </w:r>
    </w:p>
    <w:p w14:paraId="5B9F4662" w14:textId="77777777" w:rsidR="00D73FC5" w:rsidRDefault="00000000">
      <w:r>
        <w:t>A. addi</w:t>
      </w:r>
    </w:p>
    <w:p w14:paraId="085C1078" w14:textId="77777777" w:rsidR="00D73FC5" w:rsidRDefault="00000000">
      <w:r>
        <w:t>B. subi</w:t>
      </w:r>
    </w:p>
    <w:p w14:paraId="4EF09087" w14:textId="77777777" w:rsidR="00D73FC5" w:rsidRDefault="00000000">
      <w:r>
        <w:t>C. loadi</w:t>
      </w:r>
    </w:p>
    <w:p w14:paraId="7DE56913" w14:textId="77777777" w:rsidR="00D73FC5" w:rsidRDefault="00000000">
      <w:r>
        <w:t>D. muli</w:t>
      </w:r>
    </w:p>
    <w:p w14:paraId="64FCFC87" w14:textId="77777777" w:rsidR="00D73FC5" w:rsidRDefault="00000000">
      <w:r>
        <w:t>Đáp án đúng: A</w:t>
      </w:r>
    </w:p>
    <w:p w14:paraId="5870C658" w14:textId="77777777" w:rsidR="00D73FC5" w:rsidRDefault="00000000">
      <w:r>
        <w:t>Giải thích: MIPS dùng addi để cộng hằng số tức thì. Không có lệnh subi.</w:t>
      </w:r>
    </w:p>
    <w:p w14:paraId="79760F1B" w14:textId="77777777" w:rsidR="00D73FC5" w:rsidRDefault="00000000">
      <w:pPr>
        <w:pStyle w:val="Heading2"/>
      </w:pPr>
      <w:r>
        <w:t>Câu 436</w:t>
      </w:r>
    </w:p>
    <w:p w14:paraId="412E89A7" w14:textId="77777777" w:rsidR="00D73FC5" w:rsidRDefault="00000000">
      <w:r>
        <w:t>[Chuyên sâu] Thanh ghi truy cập nhanh hơn bộ nhớ vì</w:t>
      </w:r>
    </w:p>
    <w:p w14:paraId="31639579" w14:textId="77777777" w:rsidR="00D73FC5" w:rsidRDefault="00000000">
      <w:r>
        <w:t>A. được tích hợp trực tiếp trong CPU</w:t>
      </w:r>
    </w:p>
    <w:p w14:paraId="546A1993" w14:textId="77777777" w:rsidR="00D73FC5" w:rsidRDefault="00000000">
      <w:r>
        <w:t>B. có dung lượng lớn hơn</w:t>
      </w:r>
    </w:p>
    <w:p w14:paraId="0563F559" w14:textId="77777777" w:rsidR="00D73FC5" w:rsidRDefault="00000000">
      <w:r>
        <w:t>C. luôn lưu dữ liệu vĩnh viễn</w:t>
      </w:r>
    </w:p>
    <w:p w14:paraId="66C7FBBF" w14:textId="77777777" w:rsidR="00D73FC5" w:rsidRDefault="00000000">
      <w:r>
        <w:t>D. có địa chỉ 64-bit</w:t>
      </w:r>
    </w:p>
    <w:p w14:paraId="2111B2DE" w14:textId="77777777" w:rsidR="00D73FC5" w:rsidRDefault="00000000">
      <w:r>
        <w:t>Đáp án đúng: A</w:t>
      </w:r>
    </w:p>
    <w:p w14:paraId="3F07B861" w14:textId="77777777" w:rsidR="00D73FC5" w:rsidRDefault="00000000">
      <w:r>
        <w:t>Giải thích: Thanh ghi nằm bên trong CPU nên thời gian truy cập rất nhanh so với bộ nhớ chính.</w:t>
      </w:r>
    </w:p>
    <w:p w14:paraId="263930E4" w14:textId="77777777" w:rsidR="00D73FC5" w:rsidRDefault="00000000">
      <w:pPr>
        <w:pStyle w:val="Heading2"/>
      </w:pPr>
      <w:r>
        <w:t>Câu 437</w:t>
      </w:r>
    </w:p>
    <w:p w14:paraId="7B155186" w14:textId="77777777" w:rsidR="00D73FC5" w:rsidRDefault="00000000">
      <w:r>
        <w:t>[Vận dụng] Phát biểu đúng nhất: Để truy cập array[i] kiểu int 32-bit cần nhân i với</w:t>
      </w:r>
    </w:p>
    <w:p w14:paraId="7BE57272" w14:textId="77777777" w:rsidR="00D73FC5" w:rsidRDefault="00000000">
      <w:r>
        <w:t>A. 4</w:t>
      </w:r>
    </w:p>
    <w:p w14:paraId="2C64677E" w14:textId="77777777" w:rsidR="00D73FC5" w:rsidRDefault="00000000">
      <w:r>
        <w:t>B. 2</w:t>
      </w:r>
    </w:p>
    <w:p w14:paraId="22E30BCA" w14:textId="77777777" w:rsidR="00D73FC5" w:rsidRDefault="00000000">
      <w:r>
        <w:t>C. 8</w:t>
      </w:r>
    </w:p>
    <w:p w14:paraId="7B481501" w14:textId="77777777" w:rsidR="00D73FC5" w:rsidRDefault="00000000">
      <w:r>
        <w:t>D. 16</w:t>
      </w:r>
    </w:p>
    <w:p w14:paraId="175AB24A" w14:textId="77777777" w:rsidR="00D73FC5" w:rsidRDefault="00000000">
      <w:r>
        <w:t>Đáp án đúng: A</w:t>
      </w:r>
    </w:p>
    <w:p w14:paraId="0D767C28" w14:textId="77777777" w:rsidR="00D73FC5" w:rsidRDefault="00000000">
      <w:r>
        <w:t>Giải thích: Mỗi phần tử int chiếm 4 byte nên offset = i*4.</w:t>
      </w:r>
    </w:p>
    <w:p w14:paraId="1585B1A6" w14:textId="77777777" w:rsidR="00D73FC5" w:rsidRDefault="00000000">
      <w:pPr>
        <w:pStyle w:val="Heading2"/>
      </w:pPr>
      <w:r>
        <w:t>Câu 438</w:t>
      </w:r>
    </w:p>
    <w:p w14:paraId="44FCD9BD" w14:textId="77777777" w:rsidR="00D73FC5" w:rsidRDefault="00000000">
      <w:r>
        <w:t>[Cơ bản] Phát biểu đúng nhất: Lệnh nào dùng để dịch trái logic?</w:t>
      </w:r>
    </w:p>
    <w:p w14:paraId="3339F67C" w14:textId="77777777" w:rsidR="00D73FC5" w:rsidRDefault="00000000">
      <w:r>
        <w:t>A. sll</w:t>
      </w:r>
    </w:p>
    <w:p w14:paraId="51B1D02F" w14:textId="77777777" w:rsidR="00D73FC5" w:rsidRDefault="00000000">
      <w:r>
        <w:t>B. srl</w:t>
      </w:r>
    </w:p>
    <w:p w14:paraId="2D8C6C73" w14:textId="77777777" w:rsidR="00D73FC5" w:rsidRDefault="00000000">
      <w:r>
        <w:t>C. and</w:t>
      </w:r>
    </w:p>
    <w:p w14:paraId="7F29354A" w14:textId="77777777" w:rsidR="00D73FC5" w:rsidRDefault="00000000">
      <w:r>
        <w:t>D. nor</w:t>
      </w:r>
    </w:p>
    <w:p w14:paraId="6AEE5CF4" w14:textId="77777777" w:rsidR="00D73FC5" w:rsidRDefault="00000000">
      <w:r>
        <w:t>Đáp án đúng: A</w:t>
      </w:r>
    </w:p>
    <w:p w14:paraId="5570ED42" w14:textId="77777777" w:rsidR="00D73FC5" w:rsidRDefault="00000000">
      <w:r>
        <w:t>Giải thích: sll là shift left logical.</w:t>
      </w:r>
    </w:p>
    <w:p w14:paraId="684AD71D" w14:textId="77777777" w:rsidR="00D73FC5" w:rsidRDefault="00000000">
      <w:pPr>
        <w:pStyle w:val="Heading2"/>
      </w:pPr>
      <w:r>
        <w:t>Câu 439</w:t>
      </w:r>
    </w:p>
    <w:p w14:paraId="1A2B6115" w14:textId="77777777" w:rsidR="00D73FC5" w:rsidRDefault="00000000">
      <w:r>
        <w:t>[Nâng cao] Chọn đáp án đúng: Lệnh kiểu R có opcode bằng</w:t>
      </w:r>
    </w:p>
    <w:p w14:paraId="0D382B8A" w14:textId="77777777" w:rsidR="00D73FC5" w:rsidRDefault="00000000">
      <w:r>
        <w:t>A. 000000</w:t>
      </w:r>
    </w:p>
    <w:p w14:paraId="3EEAF67E" w14:textId="77777777" w:rsidR="00D73FC5" w:rsidRDefault="00000000">
      <w:r>
        <w:t>B. 111111</w:t>
      </w:r>
    </w:p>
    <w:p w14:paraId="56FF23CD" w14:textId="77777777" w:rsidR="00D73FC5" w:rsidRDefault="00000000">
      <w:r>
        <w:t>C. 101010</w:t>
      </w:r>
    </w:p>
    <w:p w14:paraId="150D5C1F" w14:textId="77777777" w:rsidR="00D73FC5" w:rsidRDefault="00000000">
      <w:r>
        <w:t>D. 001100</w:t>
      </w:r>
    </w:p>
    <w:p w14:paraId="3C93D346" w14:textId="77777777" w:rsidR="00D73FC5" w:rsidRDefault="00000000">
      <w:r>
        <w:t>Đáp án đúng: A</w:t>
      </w:r>
    </w:p>
    <w:p w14:paraId="0E1CFF3F" w14:textId="77777777" w:rsidR="00D73FC5" w:rsidRDefault="00000000">
      <w:r>
        <w:t>Giải thích: Trong MIPS, các lệnh kiểu R luôn có opcode bằng 000000.</w:t>
      </w:r>
    </w:p>
    <w:p w14:paraId="0978CD10" w14:textId="77777777" w:rsidR="00D73FC5" w:rsidRDefault="00000000">
      <w:pPr>
        <w:pStyle w:val="Heading2"/>
      </w:pPr>
      <w:r>
        <w:t>Câu 440</w:t>
      </w:r>
    </w:p>
    <w:p w14:paraId="7A5F82A0" w14:textId="77777777" w:rsidR="00D73FC5" w:rsidRDefault="00000000">
      <w:r>
        <w:t>[Nâng cao] Chọn đáp án đúng: Lệnh nào dùng để nhảy không điều kiện?</w:t>
      </w:r>
    </w:p>
    <w:p w14:paraId="3D232D96" w14:textId="77777777" w:rsidR="00D73FC5" w:rsidRDefault="00000000">
      <w:r>
        <w:t>A. j</w:t>
      </w:r>
    </w:p>
    <w:p w14:paraId="099897E8" w14:textId="77777777" w:rsidR="00D73FC5" w:rsidRDefault="00000000">
      <w:r>
        <w:t>B. beq</w:t>
      </w:r>
    </w:p>
    <w:p w14:paraId="3E084C8A" w14:textId="77777777" w:rsidR="00D73FC5" w:rsidRDefault="00000000">
      <w:r>
        <w:t>C. bne</w:t>
      </w:r>
    </w:p>
    <w:p w14:paraId="5F6D18E1" w14:textId="77777777" w:rsidR="00D73FC5" w:rsidRDefault="00000000">
      <w:r>
        <w:t>D. slt</w:t>
      </w:r>
    </w:p>
    <w:p w14:paraId="77606C44" w14:textId="77777777" w:rsidR="00D73FC5" w:rsidRDefault="00000000">
      <w:r>
        <w:t>Đáp án đúng: A</w:t>
      </w:r>
    </w:p>
    <w:p w14:paraId="4926688F" w14:textId="77777777" w:rsidR="00D73FC5" w:rsidRDefault="00000000">
      <w:r>
        <w:t>Giải thích: Lệnh j thực hiện nhảy không điều kiện.</w:t>
      </w:r>
    </w:p>
    <w:p w14:paraId="61861987" w14:textId="77777777" w:rsidR="00D73FC5" w:rsidRDefault="00000000">
      <w:pPr>
        <w:pStyle w:val="Heading2"/>
      </w:pPr>
      <w:r>
        <w:t>Câu 441</w:t>
      </w:r>
    </w:p>
    <w:p w14:paraId="708E393D" w14:textId="77777777" w:rsidR="00D73FC5" w:rsidRDefault="00000000">
      <w:r>
        <w:t>[Cơ bản] Thanh ghi truy cập nhanh hơn bộ nhớ vì</w:t>
      </w:r>
    </w:p>
    <w:p w14:paraId="1B36DA44" w14:textId="77777777" w:rsidR="00D73FC5" w:rsidRDefault="00000000">
      <w:r>
        <w:t>A. được tích hợp trực tiếp trong CPU</w:t>
      </w:r>
    </w:p>
    <w:p w14:paraId="226014FB" w14:textId="77777777" w:rsidR="00D73FC5" w:rsidRDefault="00000000">
      <w:r>
        <w:t>B. có dung lượng lớn hơn</w:t>
      </w:r>
    </w:p>
    <w:p w14:paraId="5B11B673" w14:textId="77777777" w:rsidR="00D73FC5" w:rsidRDefault="00000000">
      <w:r>
        <w:t>C. luôn lưu dữ liệu vĩnh viễn</w:t>
      </w:r>
    </w:p>
    <w:p w14:paraId="51914EBD" w14:textId="77777777" w:rsidR="00D73FC5" w:rsidRDefault="00000000">
      <w:r>
        <w:t>D. có địa chỉ 64-bit</w:t>
      </w:r>
    </w:p>
    <w:p w14:paraId="4E869741" w14:textId="77777777" w:rsidR="00D73FC5" w:rsidRDefault="00000000">
      <w:r>
        <w:t>Đáp án đúng: A</w:t>
      </w:r>
    </w:p>
    <w:p w14:paraId="1C65765A" w14:textId="77777777" w:rsidR="00D73FC5" w:rsidRDefault="00000000">
      <w:r>
        <w:t>Giải thích: Thanh ghi nằm bên trong CPU nên thời gian truy cập rất nhanh so với bộ nhớ chính.</w:t>
      </w:r>
    </w:p>
    <w:p w14:paraId="7B7A1716" w14:textId="77777777" w:rsidR="00D73FC5" w:rsidRDefault="00000000">
      <w:pPr>
        <w:pStyle w:val="Heading2"/>
      </w:pPr>
      <w:r>
        <w:t>Câu 442</w:t>
      </w:r>
    </w:p>
    <w:p w14:paraId="15D49045" w14:textId="77777777" w:rsidR="00D73FC5" w:rsidRDefault="00000000">
      <w:r>
        <w:t>[Chuyên sâu] Theo kiến trúc tập lệnh MIPS, để truy cập array[i] kiểu int 32-bit cần nhân i với</w:t>
      </w:r>
    </w:p>
    <w:p w14:paraId="16AF627D" w14:textId="77777777" w:rsidR="00D73FC5" w:rsidRDefault="00000000">
      <w:r>
        <w:t>A. 4</w:t>
      </w:r>
    </w:p>
    <w:p w14:paraId="61620A75" w14:textId="77777777" w:rsidR="00D73FC5" w:rsidRDefault="00000000">
      <w:r>
        <w:t>B. 2</w:t>
      </w:r>
    </w:p>
    <w:p w14:paraId="09381B6D" w14:textId="77777777" w:rsidR="00D73FC5" w:rsidRDefault="00000000">
      <w:r>
        <w:t>C. 8</w:t>
      </w:r>
    </w:p>
    <w:p w14:paraId="4880CDCF" w14:textId="77777777" w:rsidR="00D73FC5" w:rsidRDefault="00000000">
      <w:r>
        <w:t>D. 16</w:t>
      </w:r>
    </w:p>
    <w:p w14:paraId="1064544C" w14:textId="77777777" w:rsidR="00D73FC5" w:rsidRDefault="00000000">
      <w:r>
        <w:t>Đáp án đúng: A</w:t>
      </w:r>
    </w:p>
    <w:p w14:paraId="74028FC5" w14:textId="77777777" w:rsidR="00D73FC5" w:rsidRDefault="00000000">
      <w:r>
        <w:t>Giải thích: Mỗi phần tử int chiếm 4 byte nên offset = i*4.</w:t>
      </w:r>
    </w:p>
    <w:p w14:paraId="21526032" w14:textId="77777777" w:rsidR="00D73FC5" w:rsidRDefault="00000000">
      <w:pPr>
        <w:pStyle w:val="Heading2"/>
      </w:pPr>
      <w:r>
        <w:t>Câu 443</w:t>
      </w:r>
    </w:p>
    <w:p w14:paraId="704119BB" w14:textId="77777777" w:rsidR="00D73FC5" w:rsidRDefault="00000000">
      <w:r>
        <w:t>[Nâng cao] Sau lệnh div, thương số nằm ở thanh ghi nào?</w:t>
      </w:r>
    </w:p>
    <w:p w14:paraId="0C850449" w14:textId="77777777" w:rsidR="00D73FC5" w:rsidRDefault="00000000">
      <w:r>
        <w:t>A. LO</w:t>
      </w:r>
    </w:p>
    <w:p w14:paraId="660226FB" w14:textId="77777777" w:rsidR="00D73FC5" w:rsidRDefault="00000000">
      <w:r>
        <w:t>B. HI</w:t>
      </w:r>
    </w:p>
    <w:p w14:paraId="7B9E4971" w14:textId="77777777" w:rsidR="00D73FC5" w:rsidRDefault="00000000">
      <w:r>
        <w:t>C. $v0</w:t>
      </w:r>
    </w:p>
    <w:p w14:paraId="0274613A" w14:textId="77777777" w:rsidR="00D73FC5" w:rsidRDefault="00000000">
      <w:r>
        <w:t>D. $ra</w:t>
      </w:r>
    </w:p>
    <w:p w14:paraId="45C29435" w14:textId="77777777" w:rsidR="00D73FC5" w:rsidRDefault="00000000">
      <w:r>
        <w:t>Đáp án đúng: A</w:t>
      </w:r>
    </w:p>
    <w:p w14:paraId="54BCA08D" w14:textId="77777777" w:rsidR="00D73FC5" w:rsidRDefault="00000000">
      <w:r>
        <w:t>Giải thích: LO chứa thương, HI chứa số dư.</w:t>
      </w:r>
    </w:p>
    <w:p w14:paraId="63683642" w14:textId="77777777" w:rsidR="00D73FC5" w:rsidRDefault="00000000">
      <w:pPr>
        <w:pStyle w:val="Heading2"/>
      </w:pPr>
      <w:r>
        <w:t>Câu 444</w:t>
      </w:r>
    </w:p>
    <w:p w14:paraId="2FF6778A" w14:textId="77777777" w:rsidR="00D73FC5" w:rsidRDefault="00000000">
      <w:r>
        <w:t>[Nâng cao] Chọn đáp án đúng: Thanh ghi nào chứa địa chỉ trở về?</w:t>
      </w:r>
    </w:p>
    <w:p w14:paraId="1D54C2C0" w14:textId="77777777" w:rsidR="00D73FC5" w:rsidRDefault="00000000">
      <w:r>
        <w:t>A. $ra</w:t>
      </w:r>
    </w:p>
    <w:p w14:paraId="57BFFC84" w14:textId="77777777" w:rsidR="00D73FC5" w:rsidRDefault="00000000">
      <w:r>
        <w:t>B. $sp</w:t>
      </w:r>
    </w:p>
    <w:p w14:paraId="7B4739B4" w14:textId="77777777" w:rsidR="00D73FC5" w:rsidRDefault="00000000">
      <w:r>
        <w:t>C. $fp</w:t>
      </w:r>
    </w:p>
    <w:p w14:paraId="767DA1DA" w14:textId="77777777" w:rsidR="00D73FC5" w:rsidRDefault="00000000">
      <w:r>
        <w:t>D. $gp</w:t>
      </w:r>
    </w:p>
    <w:p w14:paraId="4CB724F3" w14:textId="77777777" w:rsidR="00D73FC5" w:rsidRDefault="00000000">
      <w:r>
        <w:t>Đáp án đúng: A</w:t>
      </w:r>
    </w:p>
    <w:p w14:paraId="291168C1" w14:textId="77777777" w:rsidR="00D73FC5" w:rsidRDefault="00000000">
      <w:r>
        <w:t>Giải thích: $ra lưu return address sau lệnh jal.</w:t>
      </w:r>
    </w:p>
    <w:p w14:paraId="1BEC6BDD" w14:textId="77777777" w:rsidR="00D73FC5" w:rsidRDefault="00000000">
      <w:pPr>
        <w:pStyle w:val="Heading2"/>
      </w:pPr>
      <w:r>
        <w:t>Câu 445</w:t>
      </w:r>
    </w:p>
    <w:p w14:paraId="57F2B628" w14:textId="77777777" w:rsidR="00D73FC5" w:rsidRDefault="00000000">
      <w:r>
        <w:t>[Chuyên sâu] Lệnh nào dùng để cộng số nguyên tức thì trong MIPS?</w:t>
      </w:r>
    </w:p>
    <w:p w14:paraId="1542F134" w14:textId="77777777" w:rsidR="00D73FC5" w:rsidRDefault="00000000">
      <w:r>
        <w:t>A. addi</w:t>
      </w:r>
    </w:p>
    <w:p w14:paraId="442C151B" w14:textId="77777777" w:rsidR="00D73FC5" w:rsidRDefault="00000000">
      <w:r>
        <w:t>B. subi</w:t>
      </w:r>
    </w:p>
    <w:p w14:paraId="6A329601" w14:textId="77777777" w:rsidR="00D73FC5" w:rsidRDefault="00000000">
      <w:r>
        <w:t>C. loadi</w:t>
      </w:r>
    </w:p>
    <w:p w14:paraId="31B1A577" w14:textId="77777777" w:rsidR="00D73FC5" w:rsidRDefault="00000000">
      <w:r>
        <w:t>D. muli</w:t>
      </w:r>
    </w:p>
    <w:p w14:paraId="07259ECD" w14:textId="77777777" w:rsidR="00D73FC5" w:rsidRDefault="00000000">
      <w:r>
        <w:t>Đáp án đúng: A</w:t>
      </w:r>
    </w:p>
    <w:p w14:paraId="4949C669" w14:textId="77777777" w:rsidR="00D73FC5" w:rsidRDefault="00000000">
      <w:r>
        <w:t>Giải thích: MIPS dùng addi để cộng hằng số tức thì. Không có lệnh subi.</w:t>
      </w:r>
    </w:p>
    <w:p w14:paraId="2E4D7CDE" w14:textId="77777777" w:rsidR="00D73FC5" w:rsidRDefault="00000000">
      <w:pPr>
        <w:pStyle w:val="Heading2"/>
      </w:pPr>
      <w:r>
        <w:t>Câu 446</w:t>
      </w:r>
    </w:p>
    <w:p w14:paraId="6DBC1881" w14:textId="77777777" w:rsidR="00D73FC5" w:rsidRDefault="00000000">
      <w:r>
        <w:t>[Trung bình] Trong kiến trúc MIPS, lệnh kiểu r có opcode bằng</w:t>
      </w:r>
    </w:p>
    <w:p w14:paraId="6404EE1E" w14:textId="77777777" w:rsidR="00D73FC5" w:rsidRDefault="00000000">
      <w:r>
        <w:t>A. 000000</w:t>
      </w:r>
    </w:p>
    <w:p w14:paraId="2C2FEC69" w14:textId="77777777" w:rsidR="00D73FC5" w:rsidRDefault="00000000">
      <w:r>
        <w:t>B. 111111</w:t>
      </w:r>
    </w:p>
    <w:p w14:paraId="458D471E" w14:textId="77777777" w:rsidR="00D73FC5" w:rsidRDefault="00000000">
      <w:r>
        <w:t>C. 101010</w:t>
      </w:r>
    </w:p>
    <w:p w14:paraId="57EE34F8" w14:textId="77777777" w:rsidR="00D73FC5" w:rsidRDefault="00000000">
      <w:r>
        <w:t>D. 001100</w:t>
      </w:r>
    </w:p>
    <w:p w14:paraId="6872FD96" w14:textId="77777777" w:rsidR="00D73FC5" w:rsidRDefault="00000000">
      <w:r>
        <w:t>Đáp án đúng: A</w:t>
      </w:r>
    </w:p>
    <w:p w14:paraId="1E774820" w14:textId="77777777" w:rsidR="00D73FC5" w:rsidRDefault="00000000">
      <w:r>
        <w:t>Giải thích: Trong MIPS, các lệnh kiểu R luôn có opcode bằng 000000.</w:t>
      </w:r>
    </w:p>
    <w:p w14:paraId="6116A4ED" w14:textId="77777777" w:rsidR="00D73FC5" w:rsidRDefault="00000000">
      <w:pPr>
        <w:pStyle w:val="Heading2"/>
      </w:pPr>
      <w:r>
        <w:t>Câu 447</w:t>
      </w:r>
    </w:p>
    <w:p w14:paraId="3CC205DE" w14:textId="77777777" w:rsidR="00D73FC5" w:rsidRDefault="00000000">
      <w:r>
        <w:t>[Vận dụng] Chọn đáp án đúng: Lệnh kiểu R có opcode bằng</w:t>
      </w:r>
    </w:p>
    <w:p w14:paraId="7A67F375" w14:textId="77777777" w:rsidR="00D73FC5" w:rsidRDefault="00000000">
      <w:r>
        <w:t>A. 000000</w:t>
      </w:r>
    </w:p>
    <w:p w14:paraId="00F3B93B" w14:textId="77777777" w:rsidR="00D73FC5" w:rsidRDefault="00000000">
      <w:r>
        <w:t>B. 111111</w:t>
      </w:r>
    </w:p>
    <w:p w14:paraId="2115CB4D" w14:textId="77777777" w:rsidR="00D73FC5" w:rsidRDefault="00000000">
      <w:r>
        <w:t>C. 101010</w:t>
      </w:r>
    </w:p>
    <w:p w14:paraId="5C250BA9" w14:textId="77777777" w:rsidR="00D73FC5" w:rsidRDefault="00000000">
      <w:r>
        <w:t>D. 001100</w:t>
      </w:r>
    </w:p>
    <w:p w14:paraId="143D2AB3" w14:textId="77777777" w:rsidR="00D73FC5" w:rsidRDefault="00000000">
      <w:r>
        <w:t>Đáp án đúng: A</w:t>
      </w:r>
    </w:p>
    <w:p w14:paraId="099BDE29" w14:textId="77777777" w:rsidR="00D73FC5" w:rsidRDefault="00000000">
      <w:r>
        <w:t>Giải thích: Trong MIPS, các lệnh kiểu R luôn có opcode bằng 000000.</w:t>
      </w:r>
    </w:p>
    <w:p w14:paraId="3BA68929" w14:textId="77777777" w:rsidR="00D73FC5" w:rsidRDefault="00000000">
      <w:pPr>
        <w:pStyle w:val="Heading2"/>
      </w:pPr>
      <w:r>
        <w:t>Câu 448</w:t>
      </w:r>
    </w:p>
    <w:p w14:paraId="7EE8C18F" w14:textId="77777777" w:rsidR="00D73FC5" w:rsidRDefault="00000000">
      <w:r>
        <w:t>[Cơ bản] Thanh ghi truy cập nhanh hơn bộ nhớ vì</w:t>
      </w:r>
    </w:p>
    <w:p w14:paraId="425678B8" w14:textId="77777777" w:rsidR="00D73FC5" w:rsidRDefault="00000000">
      <w:r>
        <w:t>A. được tích hợp trực tiếp trong CPU</w:t>
      </w:r>
    </w:p>
    <w:p w14:paraId="0A6208BC" w14:textId="77777777" w:rsidR="00D73FC5" w:rsidRDefault="00000000">
      <w:r>
        <w:t>B. có dung lượng lớn hơn</w:t>
      </w:r>
    </w:p>
    <w:p w14:paraId="6DF5B843" w14:textId="77777777" w:rsidR="00D73FC5" w:rsidRDefault="00000000">
      <w:r>
        <w:t>C. luôn lưu dữ liệu vĩnh viễn</w:t>
      </w:r>
    </w:p>
    <w:p w14:paraId="06AAC360" w14:textId="77777777" w:rsidR="00D73FC5" w:rsidRDefault="00000000">
      <w:r>
        <w:t>D. có địa chỉ 64-bit</w:t>
      </w:r>
    </w:p>
    <w:p w14:paraId="6015F60A" w14:textId="77777777" w:rsidR="00D73FC5" w:rsidRDefault="00000000">
      <w:r>
        <w:t>Đáp án đúng: A</w:t>
      </w:r>
    </w:p>
    <w:p w14:paraId="458CD85E" w14:textId="77777777" w:rsidR="00D73FC5" w:rsidRDefault="00000000">
      <w:r>
        <w:t>Giải thích: Thanh ghi nằm bên trong CPU nên thời gian truy cập rất nhanh so với bộ nhớ chính.</w:t>
      </w:r>
    </w:p>
    <w:p w14:paraId="475555DB" w14:textId="77777777" w:rsidR="00D73FC5" w:rsidRDefault="00000000">
      <w:pPr>
        <w:pStyle w:val="Heading2"/>
      </w:pPr>
      <w:r>
        <w:t>Câu 449</w:t>
      </w:r>
    </w:p>
    <w:p w14:paraId="2FCB85E1" w14:textId="77777777" w:rsidR="00D73FC5" w:rsidRDefault="00000000">
      <w:r>
        <w:t>[Cơ bản] Trong kiến trúc MIPS, mips có bao nhiêu thanh ghi dấu phẩy động 32-bit?</w:t>
      </w:r>
    </w:p>
    <w:p w14:paraId="2DDBE1FB" w14:textId="77777777" w:rsidR="00D73FC5" w:rsidRDefault="00000000">
      <w:r>
        <w:t>A. 32</w:t>
      </w:r>
    </w:p>
    <w:p w14:paraId="67791A78" w14:textId="77777777" w:rsidR="00D73FC5" w:rsidRDefault="00000000">
      <w:r>
        <w:t>B. 16</w:t>
      </w:r>
    </w:p>
    <w:p w14:paraId="2BF967F4" w14:textId="77777777" w:rsidR="00D73FC5" w:rsidRDefault="00000000">
      <w:r>
        <w:t>C. 64</w:t>
      </w:r>
    </w:p>
    <w:p w14:paraId="1A15C6DF" w14:textId="77777777" w:rsidR="00D73FC5" w:rsidRDefault="00000000">
      <w:r>
        <w:t>D. 8</w:t>
      </w:r>
    </w:p>
    <w:p w14:paraId="507B1A93" w14:textId="77777777" w:rsidR="00D73FC5" w:rsidRDefault="00000000">
      <w:r>
        <w:t>Đáp án đúng: A</w:t>
      </w:r>
    </w:p>
    <w:p w14:paraId="1DB750C5" w14:textId="77777777" w:rsidR="00D73FC5" w:rsidRDefault="00000000">
      <w:r>
        <w:t>Giải thích: MIPS có 32 thanh ghi FP từ $f0 đến $f31.</w:t>
      </w:r>
    </w:p>
    <w:p w14:paraId="1CA26777" w14:textId="77777777" w:rsidR="00D73FC5" w:rsidRDefault="00000000">
      <w:pPr>
        <w:pStyle w:val="Heading2"/>
      </w:pPr>
      <w:r>
        <w:t>Câu 450</w:t>
      </w:r>
    </w:p>
    <w:p w14:paraId="1D68082A" w14:textId="77777777" w:rsidR="00D73FC5" w:rsidRDefault="00000000">
      <w:r>
        <w:t>[Trung bình] Thanh ghi nào chứa địa chỉ trở về?</w:t>
      </w:r>
    </w:p>
    <w:p w14:paraId="3B0DF51F" w14:textId="77777777" w:rsidR="00D73FC5" w:rsidRDefault="00000000">
      <w:r>
        <w:t>A. $ra</w:t>
      </w:r>
    </w:p>
    <w:p w14:paraId="21817324" w14:textId="77777777" w:rsidR="00D73FC5" w:rsidRDefault="00000000">
      <w:r>
        <w:t>B. $sp</w:t>
      </w:r>
    </w:p>
    <w:p w14:paraId="7E2AED7D" w14:textId="77777777" w:rsidR="00D73FC5" w:rsidRDefault="00000000">
      <w:r>
        <w:t>C. $fp</w:t>
      </w:r>
    </w:p>
    <w:p w14:paraId="4FE5C434" w14:textId="77777777" w:rsidR="00D73FC5" w:rsidRDefault="00000000">
      <w:r>
        <w:t>D. $gp</w:t>
      </w:r>
    </w:p>
    <w:p w14:paraId="3CA4D908" w14:textId="77777777" w:rsidR="00D73FC5" w:rsidRDefault="00000000">
      <w:r>
        <w:t>Đáp án đúng: A</w:t>
      </w:r>
    </w:p>
    <w:p w14:paraId="1B26CF17" w14:textId="77777777" w:rsidR="00D73FC5" w:rsidRDefault="00000000">
      <w:r>
        <w:t>Giải thích: $ra lưu return address sau lệnh jal.</w:t>
      </w:r>
    </w:p>
    <w:p w14:paraId="3AE36E43" w14:textId="77777777" w:rsidR="00D73FC5" w:rsidRDefault="00000000">
      <w:pPr>
        <w:pStyle w:val="Heading2"/>
      </w:pPr>
      <w:r>
        <w:t>Câu 451</w:t>
      </w:r>
    </w:p>
    <w:p w14:paraId="4209D010" w14:textId="77777777" w:rsidR="00D73FC5" w:rsidRDefault="00000000">
      <w:r>
        <w:t>[Cơ bản] Theo kiến trúc tập lệnh MIPS, thanh ghi truy cập nhanh hơn bộ nhớ vì</w:t>
      </w:r>
    </w:p>
    <w:p w14:paraId="0D7FD9D8" w14:textId="77777777" w:rsidR="00D73FC5" w:rsidRDefault="00000000">
      <w:r>
        <w:t>A. được tích hợp trực tiếp trong CPU</w:t>
      </w:r>
    </w:p>
    <w:p w14:paraId="7CD4F9C0" w14:textId="77777777" w:rsidR="00D73FC5" w:rsidRDefault="00000000">
      <w:r>
        <w:t>B. có dung lượng lớn hơn</w:t>
      </w:r>
    </w:p>
    <w:p w14:paraId="117E2321" w14:textId="77777777" w:rsidR="00D73FC5" w:rsidRDefault="00000000">
      <w:r>
        <w:t>C. luôn lưu dữ liệu vĩnh viễn</w:t>
      </w:r>
    </w:p>
    <w:p w14:paraId="2F165D84" w14:textId="77777777" w:rsidR="00D73FC5" w:rsidRDefault="00000000">
      <w:r>
        <w:t>D. có địa chỉ 64-bit</w:t>
      </w:r>
    </w:p>
    <w:p w14:paraId="080E5118" w14:textId="77777777" w:rsidR="00D73FC5" w:rsidRDefault="00000000">
      <w:r>
        <w:t>Đáp án đúng: A</w:t>
      </w:r>
    </w:p>
    <w:p w14:paraId="2849CBC7" w14:textId="77777777" w:rsidR="00D73FC5" w:rsidRDefault="00000000">
      <w:r>
        <w:t>Giải thích: Thanh ghi nằm bên trong CPU nên thời gian truy cập rất nhanh so với bộ nhớ chính.</w:t>
      </w:r>
    </w:p>
    <w:p w14:paraId="321B64C4" w14:textId="77777777" w:rsidR="00D73FC5" w:rsidRDefault="00000000">
      <w:pPr>
        <w:pStyle w:val="Heading2"/>
      </w:pPr>
      <w:r>
        <w:t>Câu 452</w:t>
      </w:r>
    </w:p>
    <w:p w14:paraId="5FF57404" w14:textId="77777777" w:rsidR="00D73FC5" w:rsidRDefault="00000000">
      <w:r>
        <w:t>[Vận dụng] Trong kiến trúc MIPS, mips có bao nhiêu thanh ghi dấu phẩy động 32-bit?</w:t>
      </w:r>
    </w:p>
    <w:p w14:paraId="66709BDC" w14:textId="77777777" w:rsidR="00D73FC5" w:rsidRDefault="00000000">
      <w:r>
        <w:t>A. 32</w:t>
      </w:r>
    </w:p>
    <w:p w14:paraId="09184208" w14:textId="77777777" w:rsidR="00D73FC5" w:rsidRDefault="00000000">
      <w:r>
        <w:t>B. 16</w:t>
      </w:r>
    </w:p>
    <w:p w14:paraId="02A9F118" w14:textId="77777777" w:rsidR="00D73FC5" w:rsidRDefault="00000000">
      <w:r>
        <w:t>C. 64</w:t>
      </w:r>
    </w:p>
    <w:p w14:paraId="4C92E46F" w14:textId="77777777" w:rsidR="00D73FC5" w:rsidRDefault="00000000">
      <w:r>
        <w:t>D. 8</w:t>
      </w:r>
    </w:p>
    <w:p w14:paraId="3A525171" w14:textId="77777777" w:rsidR="00D73FC5" w:rsidRDefault="00000000">
      <w:r>
        <w:t>Đáp án đúng: A</w:t>
      </w:r>
    </w:p>
    <w:p w14:paraId="030B21BD" w14:textId="77777777" w:rsidR="00D73FC5" w:rsidRDefault="00000000">
      <w:r>
        <w:t>Giải thích: MIPS có 32 thanh ghi FP từ $f0 đến $f31.</w:t>
      </w:r>
    </w:p>
    <w:p w14:paraId="5D1A004A" w14:textId="77777777" w:rsidR="00D73FC5" w:rsidRDefault="00000000">
      <w:pPr>
        <w:pStyle w:val="Heading2"/>
      </w:pPr>
      <w:r>
        <w:t>Câu 453</w:t>
      </w:r>
    </w:p>
    <w:p w14:paraId="4989EC4E" w14:textId="77777777" w:rsidR="00D73FC5" w:rsidRDefault="00000000">
      <w:r>
        <w:t>[Chuyên sâu] Theo kiến trúc tập lệnh MIPS, ascii chuẩn có bao nhiêu ký tự?</w:t>
      </w:r>
    </w:p>
    <w:p w14:paraId="4B3B3983" w14:textId="77777777" w:rsidR="00D73FC5" w:rsidRDefault="00000000">
      <w:r>
        <w:t>A. 128</w:t>
      </w:r>
    </w:p>
    <w:p w14:paraId="3A1A33E0" w14:textId="77777777" w:rsidR="00D73FC5" w:rsidRDefault="00000000">
      <w:r>
        <w:t>B. 64</w:t>
      </w:r>
    </w:p>
    <w:p w14:paraId="1A44F7B0" w14:textId="77777777" w:rsidR="00D73FC5" w:rsidRDefault="00000000">
      <w:r>
        <w:t>C. 256</w:t>
      </w:r>
    </w:p>
    <w:p w14:paraId="62DED036" w14:textId="77777777" w:rsidR="00D73FC5" w:rsidRDefault="00000000">
      <w:r>
        <w:t>D. 512</w:t>
      </w:r>
    </w:p>
    <w:p w14:paraId="18E68714" w14:textId="77777777" w:rsidR="00D73FC5" w:rsidRDefault="00000000">
      <w:r>
        <w:t>Đáp án đúng: A</w:t>
      </w:r>
    </w:p>
    <w:p w14:paraId="5ED8CD7A" w14:textId="77777777" w:rsidR="00D73FC5" w:rsidRDefault="00000000">
      <w:r>
        <w:t>Giải thích: ASCII chuẩn gồm 128 ký tự.</w:t>
      </w:r>
    </w:p>
    <w:p w14:paraId="3E4F988A" w14:textId="77777777" w:rsidR="00D73FC5" w:rsidRDefault="00000000">
      <w:pPr>
        <w:pStyle w:val="Heading2"/>
      </w:pPr>
      <w:r>
        <w:t>Câu 454</w:t>
      </w:r>
    </w:p>
    <w:p w14:paraId="0E9BAA19" w14:textId="77777777" w:rsidR="00D73FC5" w:rsidRDefault="00000000">
      <w:r>
        <w:t>[Nâng cao] Theo kiến trúc tập lệnh MIPS, thanh ghi truy cập nhanh hơn bộ nhớ vì</w:t>
      </w:r>
    </w:p>
    <w:p w14:paraId="04D92AE5" w14:textId="77777777" w:rsidR="00D73FC5" w:rsidRDefault="00000000">
      <w:r>
        <w:t>A. được tích hợp trực tiếp trong CPU</w:t>
      </w:r>
    </w:p>
    <w:p w14:paraId="1A4F544F" w14:textId="77777777" w:rsidR="00D73FC5" w:rsidRDefault="00000000">
      <w:r>
        <w:t>B. có dung lượng lớn hơn</w:t>
      </w:r>
    </w:p>
    <w:p w14:paraId="70620841" w14:textId="77777777" w:rsidR="00D73FC5" w:rsidRDefault="00000000">
      <w:r>
        <w:t>C. luôn lưu dữ liệu vĩnh viễn</w:t>
      </w:r>
    </w:p>
    <w:p w14:paraId="7BE3903C" w14:textId="77777777" w:rsidR="00D73FC5" w:rsidRDefault="00000000">
      <w:r>
        <w:t>D. có địa chỉ 64-bit</w:t>
      </w:r>
    </w:p>
    <w:p w14:paraId="642139EB" w14:textId="77777777" w:rsidR="00D73FC5" w:rsidRDefault="00000000">
      <w:r>
        <w:t>Đáp án đúng: A</w:t>
      </w:r>
    </w:p>
    <w:p w14:paraId="69B7CA67" w14:textId="77777777" w:rsidR="00D73FC5" w:rsidRDefault="00000000">
      <w:r>
        <w:t>Giải thích: Thanh ghi nằm bên trong CPU nên thời gian truy cập rất nhanh so với bộ nhớ chính.</w:t>
      </w:r>
    </w:p>
    <w:p w14:paraId="4ADCD00C" w14:textId="77777777" w:rsidR="00D73FC5" w:rsidRDefault="00000000">
      <w:pPr>
        <w:pStyle w:val="Heading2"/>
      </w:pPr>
      <w:r>
        <w:t>Câu 455</w:t>
      </w:r>
    </w:p>
    <w:p w14:paraId="14263527" w14:textId="77777777" w:rsidR="00D73FC5" w:rsidRDefault="00000000">
      <w:r>
        <w:t>[Vận dụng] Trong kiến trúc MIPS, lệnh nào dùng để cộng số nguyên tức thì trong mips?</w:t>
      </w:r>
    </w:p>
    <w:p w14:paraId="18D1D603" w14:textId="77777777" w:rsidR="00D73FC5" w:rsidRDefault="00000000">
      <w:r>
        <w:t>A. addi</w:t>
      </w:r>
    </w:p>
    <w:p w14:paraId="450BF773" w14:textId="77777777" w:rsidR="00D73FC5" w:rsidRDefault="00000000">
      <w:r>
        <w:t>B. subi</w:t>
      </w:r>
    </w:p>
    <w:p w14:paraId="7720BFC1" w14:textId="77777777" w:rsidR="00D73FC5" w:rsidRDefault="00000000">
      <w:r>
        <w:t>C. loadi</w:t>
      </w:r>
    </w:p>
    <w:p w14:paraId="3E694C2B" w14:textId="77777777" w:rsidR="00D73FC5" w:rsidRDefault="00000000">
      <w:r>
        <w:t>D. muli</w:t>
      </w:r>
    </w:p>
    <w:p w14:paraId="689BED9A" w14:textId="77777777" w:rsidR="00D73FC5" w:rsidRDefault="00000000">
      <w:r>
        <w:t>Đáp án đúng: A</w:t>
      </w:r>
    </w:p>
    <w:p w14:paraId="40F720EF" w14:textId="77777777" w:rsidR="00D73FC5" w:rsidRDefault="00000000">
      <w:r>
        <w:t>Giải thích: MIPS dùng addi để cộng hằng số tức thì. Không có lệnh subi.</w:t>
      </w:r>
    </w:p>
    <w:p w14:paraId="63B7518E" w14:textId="77777777" w:rsidR="00D73FC5" w:rsidRDefault="00000000">
      <w:pPr>
        <w:pStyle w:val="Heading2"/>
      </w:pPr>
      <w:r>
        <w:t>Câu 456</w:t>
      </w:r>
    </w:p>
    <w:p w14:paraId="0AC0A189" w14:textId="77777777" w:rsidR="00D73FC5" w:rsidRDefault="00000000">
      <w:r>
        <w:t>[Nâng cao] Trong kiến trúc MIPS, thanh ghi nào chứa địa chỉ trở về?</w:t>
      </w:r>
    </w:p>
    <w:p w14:paraId="1B01BC4B" w14:textId="77777777" w:rsidR="00D73FC5" w:rsidRDefault="00000000">
      <w:r>
        <w:t>A. $ra</w:t>
      </w:r>
    </w:p>
    <w:p w14:paraId="2CA15394" w14:textId="77777777" w:rsidR="00D73FC5" w:rsidRDefault="00000000">
      <w:r>
        <w:t>B. $sp</w:t>
      </w:r>
    </w:p>
    <w:p w14:paraId="44100F6F" w14:textId="77777777" w:rsidR="00D73FC5" w:rsidRDefault="00000000">
      <w:r>
        <w:t>C. $fp</w:t>
      </w:r>
    </w:p>
    <w:p w14:paraId="372CF7C8" w14:textId="77777777" w:rsidR="00D73FC5" w:rsidRDefault="00000000">
      <w:r>
        <w:t>D. $gp</w:t>
      </w:r>
    </w:p>
    <w:p w14:paraId="532A810E" w14:textId="77777777" w:rsidR="00D73FC5" w:rsidRDefault="00000000">
      <w:r>
        <w:t>Đáp án đúng: A</w:t>
      </w:r>
    </w:p>
    <w:p w14:paraId="20A5E847" w14:textId="77777777" w:rsidR="00D73FC5" w:rsidRDefault="00000000">
      <w:r>
        <w:t>Giải thích: $ra lưu return address sau lệnh jal.</w:t>
      </w:r>
    </w:p>
    <w:p w14:paraId="17CCBEBE" w14:textId="77777777" w:rsidR="00D73FC5" w:rsidRDefault="00000000">
      <w:pPr>
        <w:pStyle w:val="Heading2"/>
      </w:pPr>
      <w:r>
        <w:t>Câu 457</w:t>
      </w:r>
    </w:p>
    <w:p w14:paraId="24BE356C" w14:textId="77777777" w:rsidR="00D73FC5" w:rsidRDefault="00000000">
      <w:r>
        <w:t>[Nâng cao] Lệnh nào dùng để dịch trái logic?</w:t>
      </w:r>
    </w:p>
    <w:p w14:paraId="30144521" w14:textId="77777777" w:rsidR="00D73FC5" w:rsidRDefault="00000000">
      <w:r>
        <w:t>A. sll</w:t>
      </w:r>
    </w:p>
    <w:p w14:paraId="14ACD51D" w14:textId="77777777" w:rsidR="00D73FC5" w:rsidRDefault="00000000">
      <w:r>
        <w:t>B. srl</w:t>
      </w:r>
    </w:p>
    <w:p w14:paraId="45787002" w14:textId="77777777" w:rsidR="00D73FC5" w:rsidRDefault="00000000">
      <w:r>
        <w:t>C. and</w:t>
      </w:r>
    </w:p>
    <w:p w14:paraId="386DD897" w14:textId="77777777" w:rsidR="00D73FC5" w:rsidRDefault="00000000">
      <w:r>
        <w:t>D. nor</w:t>
      </w:r>
    </w:p>
    <w:p w14:paraId="691AE6DB" w14:textId="77777777" w:rsidR="00D73FC5" w:rsidRDefault="00000000">
      <w:r>
        <w:t>Đáp án đúng: A</w:t>
      </w:r>
    </w:p>
    <w:p w14:paraId="48173CC5" w14:textId="77777777" w:rsidR="00D73FC5" w:rsidRDefault="00000000">
      <w:r>
        <w:t>Giải thích: sll là shift left logical.</w:t>
      </w:r>
    </w:p>
    <w:p w14:paraId="3E8329E8" w14:textId="77777777" w:rsidR="00D73FC5" w:rsidRDefault="00000000">
      <w:pPr>
        <w:pStyle w:val="Heading2"/>
      </w:pPr>
      <w:r>
        <w:t>Câu 458</w:t>
      </w:r>
    </w:p>
    <w:p w14:paraId="48EB890A" w14:textId="77777777" w:rsidR="00D73FC5" w:rsidRDefault="00000000">
      <w:r>
        <w:t>[Vận dụng] Để truy cập array[i] kiểu int 32-bit cần nhân i với</w:t>
      </w:r>
    </w:p>
    <w:p w14:paraId="0EF523B8" w14:textId="77777777" w:rsidR="00D73FC5" w:rsidRDefault="00000000">
      <w:r>
        <w:t>A. 4</w:t>
      </w:r>
    </w:p>
    <w:p w14:paraId="6D681093" w14:textId="77777777" w:rsidR="00D73FC5" w:rsidRDefault="00000000">
      <w:r>
        <w:t>B. 2</w:t>
      </w:r>
    </w:p>
    <w:p w14:paraId="4C50C339" w14:textId="77777777" w:rsidR="00D73FC5" w:rsidRDefault="00000000">
      <w:r>
        <w:t>C. 8</w:t>
      </w:r>
    </w:p>
    <w:p w14:paraId="515E4A3B" w14:textId="77777777" w:rsidR="00D73FC5" w:rsidRDefault="00000000">
      <w:r>
        <w:t>D. 16</w:t>
      </w:r>
    </w:p>
    <w:p w14:paraId="2952A22F" w14:textId="77777777" w:rsidR="00D73FC5" w:rsidRDefault="00000000">
      <w:r>
        <w:t>Đáp án đúng: A</w:t>
      </w:r>
    </w:p>
    <w:p w14:paraId="6224BC5D" w14:textId="77777777" w:rsidR="00D73FC5" w:rsidRDefault="00000000">
      <w:r>
        <w:t>Giải thích: Mỗi phần tử int chiếm 4 byte nên offset = i*4.</w:t>
      </w:r>
    </w:p>
    <w:p w14:paraId="365B2D14" w14:textId="77777777" w:rsidR="00D73FC5" w:rsidRDefault="00000000">
      <w:pPr>
        <w:pStyle w:val="Heading2"/>
      </w:pPr>
      <w:r>
        <w:t>Câu 459</w:t>
      </w:r>
    </w:p>
    <w:p w14:paraId="62DD2451" w14:textId="77777777" w:rsidR="00D73FC5" w:rsidRDefault="00000000">
      <w:r>
        <w:t>[Nâng cao] Chọn đáp án đúng: ASCII chuẩn có bao nhiêu ký tự?</w:t>
      </w:r>
    </w:p>
    <w:p w14:paraId="58C71F46" w14:textId="77777777" w:rsidR="00D73FC5" w:rsidRDefault="00000000">
      <w:r>
        <w:t>A. 128</w:t>
      </w:r>
    </w:p>
    <w:p w14:paraId="6A07B730" w14:textId="77777777" w:rsidR="00D73FC5" w:rsidRDefault="00000000">
      <w:r>
        <w:t>B. 64</w:t>
      </w:r>
    </w:p>
    <w:p w14:paraId="450BA8D2" w14:textId="77777777" w:rsidR="00D73FC5" w:rsidRDefault="00000000">
      <w:r>
        <w:t>C. 256</w:t>
      </w:r>
    </w:p>
    <w:p w14:paraId="6B5847D8" w14:textId="77777777" w:rsidR="00D73FC5" w:rsidRDefault="00000000">
      <w:r>
        <w:t>D. 512</w:t>
      </w:r>
    </w:p>
    <w:p w14:paraId="34C91537" w14:textId="77777777" w:rsidR="00D73FC5" w:rsidRDefault="00000000">
      <w:r>
        <w:t>Đáp án đúng: A</w:t>
      </w:r>
    </w:p>
    <w:p w14:paraId="213FC09D" w14:textId="77777777" w:rsidR="00D73FC5" w:rsidRDefault="00000000">
      <w:r>
        <w:t>Giải thích: ASCII chuẩn gồm 128 ký tự.</w:t>
      </w:r>
    </w:p>
    <w:p w14:paraId="25CD1483" w14:textId="77777777" w:rsidR="00D73FC5" w:rsidRDefault="00000000">
      <w:pPr>
        <w:pStyle w:val="Heading2"/>
      </w:pPr>
      <w:r>
        <w:t>Câu 460</w:t>
      </w:r>
    </w:p>
    <w:p w14:paraId="4798B863" w14:textId="77777777" w:rsidR="00D73FC5" w:rsidRDefault="00000000">
      <w:r>
        <w:t>[Trung bình] Lệnh kiểu R có opcode bằng</w:t>
      </w:r>
    </w:p>
    <w:p w14:paraId="48E67CCA" w14:textId="77777777" w:rsidR="00D73FC5" w:rsidRDefault="00000000">
      <w:r>
        <w:t>A. 000000</w:t>
      </w:r>
    </w:p>
    <w:p w14:paraId="4D4E2E85" w14:textId="77777777" w:rsidR="00D73FC5" w:rsidRDefault="00000000">
      <w:r>
        <w:t>B. 111111</w:t>
      </w:r>
    </w:p>
    <w:p w14:paraId="4B5B75B0" w14:textId="77777777" w:rsidR="00D73FC5" w:rsidRDefault="00000000">
      <w:r>
        <w:t>C. 101010</w:t>
      </w:r>
    </w:p>
    <w:p w14:paraId="0EBEC4D2" w14:textId="77777777" w:rsidR="00D73FC5" w:rsidRDefault="00000000">
      <w:r>
        <w:t>D. 001100</w:t>
      </w:r>
    </w:p>
    <w:p w14:paraId="479164A3" w14:textId="77777777" w:rsidR="00D73FC5" w:rsidRDefault="00000000">
      <w:r>
        <w:t>Đáp án đúng: A</w:t>
      </w:r>
    </w:p>
    <w:p w14:paraId="2FCE8B78" w14:textId="77777777" w:rsidR="00D73FC5" w:rsidRDefault="00000000">
      <w:r>
        <w:t>Giải thích: Trong MIPS, các lệnh kiểu R luôn có opcode bằng 000000.</w:t>
      </w:r>
    </w:p>
    <w:p w14:paraId="21C954A9" w14:textId="77777777" w:rsidR="00D73FC5" w:rsidRDefault="00000000">
      <w:pPr>
        <w:pStyle w:val="Heading2"/>
      </w:pPr>
      <w:r>
        <w:t>Câu 461</w:t>
      </w:r>
    </w:p>
    <w:p w14:paraId="43C1979C" w14:textId="77777777" w:rsidR="00D73FC5" w:rsidRDefault="00000000">
      <w:r>
        <w:t>[Nâng cao] Chọn đáp án đúng: Lệnh nào dùng để nhảy không điều kiện?</w:t>
      </w:r>
    </w:p>
    <w:p w14:paraId="74E208B2" w14:textId="77777777" w:rsidR="00D73FC5" w:rsidRDefault="00000000">
      <w:r>
        <w:t>A. j</w:t>
      </w:r>
    </w:p>
    <w:p w14:paraId="1E748A61" w14:textId="77777777" w:rsidR="00D73FC5" w:rsidRDefault="00000000">
      <w:r>
        <w:t>B. beq</w:t>
      </w:r>
    </w:p>
    <w:p w14:paraId="77ED6C7F" w14:textId="77777777" w:rsidR="00D73FC5" w:rsidRDefault="00000000">
      <w:r>
        <w:t>C. bne</w:t>
      </w:r>
    </w:p>
    <w:p w14:paraId="6A684C5B" w14:textId="77777777" w:rsidR="00D73FC5" w:rsidRDefault="00000000">
      <w:r>
        <w:t>D. slt</w:t>
      </w:r>
    </w:p>
    <w:p w14:paraId="3E462197" w14:textId="77777777" w:rsidR="00D73FC5" w:rsidRDefault="00000000">
      <w:r>
        <w:t>Đáp án đúng: A</w:t>
      </w:r>
    </w:p>
    <w:p w14:paraId="2383723A" w14:textId="77777777" w:rsidR="00D73FC5" w:rsidRDefault="00000000">
      <w:r>
        <w:t>Giải thích: Lệnh j thực hiện nhảy không điều kiện.</w:t>
      </w:r>
    </w:p>
    <w:p w14:paraId="04C1E2C8" w14:textId="77777777" w:rsidR="00D73FC5" w:rsidRDefault="00000000">
      <w:pPr>
        <w:pStyle w:val="Heading2"/>
      </w:pPr>
      <w:r>
        <w:t>Câu 462</w:t>
      </w:r>
    </w:p>
    <w:p w14:paraId="1D25BF9E" w14:textId="77777777" w:rsidR="00D73FC5" w:rsidRDefault="00000000">
      <w:r>
        <w:t>[Nâng cao] Theo kiến trúc tập lệnh MIPS, sau lệnh div, thương số nằm ở thanh ghi nào?</w:t>
      </w:r>
    </w:p>
    <w:p w14:paraId="4C34C346" w14:textId="77777777" w:rsidR="00D73FC5" w:rsidRDefault="00000000">
      <w:r>
        <w:t>A. LO</w:t>
      </w:r>
    </w:p>
    <w:p w14:paraId="1F343B15" w14:textId="77777777" w:rsidR="00D73FC5" w:rsidRDefault="00000000">
      <w:r>
        <w:t>B. HI</w:t>
      </w:r>
    </w:p>
    <w:p w14:paraId="31CB68A0" w14:textId="77777777" w:rsidR="00D73FC5" w:rsidRDefault="00000000">
      <w:r>
        <w:t>C. $v0</w:t>
      </w:r>
    </w:p>
    <w:p w14:paraId="63798D5A" w14:textId="77777777" w:rsidR="00D73FC5" w:rsidRDefault="00000000">
      <w:r>
        <w:t>D. $ra</w:t>
      </w:r>
    </w:p>
    <w:p w14:paraId="49309D9F" w14:textId="77777777" w:rsidR="00D73FC5" w:rsidRDefault="00000000">
      <w:r>
        <w:t>Đáp án đúng: A</w:t>
      </w:r>
    </w:p>
    <w:p w14:paraId="691BB420" w14:textId="77777777" w:rsidR="00D73FC5" w:rsidRDefault="00000000">
      <w:r>
        <w:t>Giải thích: LO chứa thương, HI chứa số dư.</w:t>
      </w:r>
    </w:p>
    <w:p w14:paraId="66DA27E2" w14:textId="77777777" w:rsidR="00D73FC5" w:rsidRDefault="00000000">
      <w:pPr>
        <w:pStyle w:val="Heading2"/>
      </w:pPr>
      <w:r>
        <w:t>Câu 463</w:t>
      </w:r>
    </w:p>
    <w:p w14:paraId="5A38F765" w14:textId="77777777" w:rsidR="00D73FC5" w:rsidRDefault="00000000">
      <w:r>
        <w:t>[Chuyên sâu] Trong kiến trúc MIPS, ascii chuẩn có bao nhiêu ký tự?</w:t>
      </w:r>
    </w:p>
    <w:p w14:paraId="5677C5EA" w14:textId="77777777" w:rsidR="00D73FC5" w:rsidRDefault="00000000">
      <w:r>
        <w:t>A. 128</w:t>
      </w:r>
    </w:p>
    <w:p w14:paraId="4BF0953F" w14:textId="77777777" w:rsidR="00D73FC5" w:rsidRDefault="00000000">
      <w:r>
        <w:t>B. 64</w:t>
      </w:r>
    </w:p>
    <w:p w14:paraId="679A79A9" w14:textId="77777777" w:rsidR="00D73FC5" w:rsidRDefault="00000000">
      <w:r>
        <w:t>C. 256</w:t>
      </w:r>
    </w:p>
    <w:p w14:paraId="2C3A3830" w14:textId="77777777" w:rsidR="00D73FC5" w:rsidRDefault="00000000">
      <w:r>
        <w:t>D. 512</w:t>
      </w:r>
    </w:p>
    <w:p w14:paraId="508A6393" w14:textId="77777777" w:rsidR="00D73FC5" w:rsidRDefault="00000000">
      <w:r>
        <w:t>Đáp án đúng: A</w:t>
      </w:r>
    </w:p>
    <w:p w14:paraId="681AEBF2" w14:textId="77777777" w:rsidR="00D73FC5" w:rsidRDefault="00000000">
      <w:r>
        <w:t>Giải thích: ASCII chuẩn gồm 128 ký tự.</w:t>
      </w:r>
    </w:p>
    <w:p w14:paraId="6BDA922E" w14:textId="77777777" w:rsidR="00D73FC5" w:rsidRDefault="00000000">
      <w:pPr>
        <w:pStyle w:val="Heading2"/>
      </w:pPr>
      <w:r>
        <w:t>Câu 464</w:t>
      </w:r>
    </w:p>
    <w:p w14:paraId="3B26E4CC" w14:textId="77777777" w:rsidR="00D73FC5" w:rsidRDefault="00000000">
      <w:r>
        <w:t>[Vận dụng] Chọn đáp án đúng: Để truy cập array[i] kiểu int 32-bit cần nhân i với</w:t>
      </w:r>
    </w:p>
    <w:p w14:paraId="5E244A23" w14:textId="77777777" w:rsidR="00D73FC5" w:rsidRDefault="00000000">
      <w:r>
        <w:t>A. 4</w:t>
      </w:r>
    </w:p>
    <w:p w14:paraId="313D0D5D" w14:textId="77777777" w:rsidR="00D73FC5" w:rsidRDefault="00000000">
      <w:r>
        <w:t>B. 2</w:t>
      </w:r>
    </w:p>
    <w:p w14:paraId="0E366ACD" w14:textId="77777777" w:rsidR="00D73FC5" w:rsidRDefault="00000000">
      <w:r>
        <w:t>C. 8</w:t>
      </w:r>
    </w:p>
    <w:p w14:paraId="58ABEEEC" w14:textId="77777777" w:rsidR="00D73FC5" w:rsidRDefault="00000000">
      <w:r>
        <w:t>D. 16</w:t>
      </w:r>
    </w:p>
    <w:p w14:paraId="56F9B344" w14:textId="77777777" w:rsidR="00D73FC5" w:rsidRDefault="00000000">
      <w:r>
        <w:t>Đáp án đúng: A</w:t>
      </w:r>
    </w:p>
    <w:p w14:paraId="445F283F" w14:textId="77777777" w:rsidR="00D73FC5" w:rsidRDefault="00000000">
      <w:r>
        <w:t>Giải thích: Mỗi phần tử int chiếm 4 byte nên offset = i*4.</w:t>
      </w:r>
    </w:p>
    <w:p w14:paraId="1197CBFC" w14:textId="77777777" w:rsidR="00D73FC5" w:rsidRDefault="00000000">
      <w:pPr>
        <w:pStyle w:val="Heading2"/>
      </w:pPr>
      <w:r>
        <w:t>Câu 465</w:t>
      </w:r>
    </w:p>
    <w:p w14:paraId="077946E3" w14:textId="77777777" w:rsidR="00D73FC5" w:rsidRDefault="00000000">
      <w:r>
        <w:t>[Vận dụng] Chọn đáp án đúng: Thanh ghi nào chứa địa chỉ trở về?</w:t>
      </w:r>
    </w:p>
    <w:p w14:paraId="52A118C1" w14:textId="77777777" w:rsidR="00D73FC5" w:rsidRDefault="00000000">
      <w:r>
        <w:t>A. $ra</w:t>
      </w:r>
    </w:p>
    <w:p w14:paraId="093F76FD" w14:textId="77777777" w:rsidR="00D73FC5" w:rsidRDefault="00000000">
      <w:r>
        <w:t>B. $sp</w:t>
      </w:r>
    </w:p>
    <w:p w14:paraId="62C47757" w14:textId="77777777" w:rsidR="00D73FC5" w:rsidRDefault="00000000">
      <w:r>
        <w:t>C. $fp</w:t>
      </w:r>
    </w:p>
    <w:p w14:paraId="26231D9F" w14:textId="77777777" w:rsidR="00D73FC5" w:rsidRDefault="00000000">
      <w:r>
        <w:t>D. $gp</w:t>
      </w:r>
    </w:p>
    <w:p w14:paraId="2C342E83" w14:textId="77777777" w:rsidR="00D73FC5" w:rsidRDefault="00000000">
      <w:r>
        <w:t>Đáp án đúng: A</w:t>
      </w:r>
    </w:p>
    <w:p w14:paraId="68E91195" w14:textId="77777777" w:rsidR="00D73FC5" w:rsidRDefault="00000000">
      <w:r>
        <w:t>Giải thích: $ra lưu return address sau lệnh jal.</w:t>
      </w:r>
    </w:p>
    <w:p w14:paraId="50547198" w14:textId="77777777" w:rsidR="00D73FC5" w:rsidRDefault="00000000">
      <w:pPr>
        <w:pStyle w:val="Heading2"/>
      </w:pPr>
      <w:r>
        <w:t>Câu 466</w:t>
      </w:r>
    </w:p>
    <w:p w14:paraId="5296C6B5" w14:textId="77777777" w:rsidR="00D73FC5" w:rsidRDefault="00000000">
      <w:r>
        <w:t>[Trung bình] Để truy cập array[i] kiểu int 32-bit cần nhân i với</w:t>
      </w:r>
    </w:p>
    <w:p w14:paraId="7D51FC92" w14:textId="77777777" w:rsidR="00D73FC5" w:rsidRDefault="00000000">
      <w:r>
        <w:t>A. 4</w:t>
      </w:r>
    </w:p>
    <w:p w14:paraId="4D535FAE" w14:textId="77777777" w:rsidR="00D73FC5" w:rsidRDefault="00000000">
      <w:r>
        <w:t>B. 2</w:t>
      </w:r>
    </w:p>
    <w:p w14:paraId="128A6CC2" w14:textId="77777777" w:rsidR="00D73FC5" w:rsidRDefault="00000000">
      <w:r>
        <w:t>C. 8</w:t>
      </w:r>
    </w:p>
    <w:p w14:paraId="637AFA15" w14:textId="77777777" w:rsidR="00D73FC5" w:rsidRDefault="00000000">
      <w:r>
        <w:t>D. 16</w:t>
      </w:r>
    </w:p>
    <w:p w14:paraId="7FD8ECE3" w14:textId="77777777" w:rsidR="00D73FC5" w:rsidRDefault="00000000">
      <w:r>
        <w:t>Đáp án đúng: A</w:t>
      </w:r>
    </w:p>
    <w:p w14:paraId="4004CAEF" w14:textId="77777777" w:rsidR="00D73FC5" w:rsidRDefault="00000000">
      <w:r>
        <w:t>Giải thích: Mỗi phần tử int chiếm 4 byte nên offset = i*4.</w:t>
      </w:r>
    </w:p>
    <w:p w14:paraId="12EA0014" w14:textId="77777777" w:rsidR="00D73FC5" w:rsidRDefault="00000000">
      <w:pPr>
        <w:pStyle w:val="Heading2"/>
      </w:pPr>
      <w:r>
        <w:t>Câu 467</w:t>
      </w:r>
    </w:p>
    <w:p w14:paraId="3611BD28" w14:textId="77777777" w:rsidR="00D73FC5" w:rsidRDefault="00000000">
      <w:r>
        <w:t>[Chuyên sâu] Chọn đáp án đúng: Lệnh nào dùng để dịch trái logic?</w:t>
      </w:r>
    </w:p>
    <w:p w14:paraId="619282B8" w14:textId="77777777" w:rsidR="00D73FC5" w:rsidRDefault="00000000">
      <w:r>
        <w:t>A. sll</w:t>
      </w:r>
    </w:p>
    <w:p w14:paraId="4CADA8DB" w14:textId="77777777" w:rsidR="00D73FC5" w:rsidRDefault="00000000">
      <w:r>
        <w:t>B. srl</w:t>
      </w:r>
    </w:p>
    <w:p w14:paraId="3D33B57F" w14:textId="77777777" w:rsidR="00D73FC5" w:rsidRDefault="00000000">
      <w:r>
        <w:t>C. and</w:t>
      </w:r>
    </w:p>
    <w:p w14:paraId="03C69E1C" w14:textId="77777777" w:rsidR="00D73FC5" w:rsidRDefault="00000000">
      <w:r>
        <w:t>D. nor</w:t>
      </w:r>
    </w:p>
    <w:p w14:paraId="75AC4AE5" w14:textId="77777777" w:rsidR="00D73FC5" w:rsidRDefault="00000000">
      <w:r>
        <w:t>Đáp án đúng: A</w:t>
      </w:r>
    </w:p>
    <w:p w14:paraId="6DC23244" w14:textId="77777777" w:rsidR="00D73FC5" w:rsidRDefault="00000000">
      <w:r>
        <w:t>Giải thích: sll là shift left logical.</w:t>
      </w:r>
    </w:p>
    <w:p w14:paraId="4E0F5D4D" w14:textId="77777777" w:rsidR="00D73FC5" w:rsidRDefault="00000000">
      <w:pPr>
        <w:pStyle w:val="Heading2"/>
      </w:pPr>
      <w:r>
        <w:t>Câu 468</w:t>
      </w:r>
    </w:p>
    <w:p w14:paraId="3E7B43E4" w14:textId="77777777" w:rsidR="00D73FC5" w:rsidRDefault="00000000">
      <w:r>
        <w:t>[Cơ bản] Chọn đáp án đúng: Thanh ghi truy cập nhanh hơn bộ nhớ vì</w:t>
      </w:r>
    </w:p>
    <w:p w14:paraId="19E85168" w14:textId="77777777" w:rsidR="00D73FC5" w:rsidRDefault="00000000">
      <w:r>
        <w:t>A. được tích hợp trực tiếp trong CPU</w:t>
      </w:r>
    </w:p>
    <w:p w14:paraId="0087B284" w14:textId="77777777" w:rsidR="00D73FC5" w:rsidRDefault="00000000">
      <w:r>
        <w:t>B. có dung lượng lớn hơn</w:t>
      </w:r>
    </w:p>
    <w:p w14:paraId="70D81A1D" w14:textId="77777777" w:rsidR="00D73FC5" w:rsidRDefault="00000000">
      <w:r>
        <w:t>C. luôn lưu dữ liệu vĩnh viễn</w:t>
      </w:r>
    </w:p>
    <w:p w14:paraId="2D6EB22A" w14:textId="77777777" w:rsidR="00D73FC5" w:rsidRDefault="00000000">
      <w:r>
        <w:t>D. có địa chỉ 64-bit</w:t>
      </w:r>
    </w:p>
    <w:p w14:paraId="0AB5BC5E" w14:textId="77777777" w:rsidR="00D73FC5" w:rsidRDefault="00000000">
      <w:r>
        <w:t>Đáp án đúng: A</w:t>
      </w:r>
    </w:p>
    <w:p w14:paraId="79082415" w14:textId="77777777" w:rsidR="00D73FC5" w:rsidRDefault="00000000">
      <w:r>
        <w:t>Giải thích: Thanh ghi nằm bên trong CPU nên thời gian truy cập rất nhanh so với bộ nhớ chính.</w:t>
      </w:r>
    </w:p>
    <w:p w14:paraId="485D33D6" w14:textId="77777777" w:rsidR="00D73FC5" w:rsidRDefault="00000000">
      <w:pPr>
        <w:pStyle w:val="Heading2"/>
      </w:pPr>
      <w:r>
        <w:t>Câu 469</w:t>
      </w:r>
    </w:p>
    <w:p w14:paraId="3A9A7C79" w14:textId="77777777" w:rsidR="00D73FC5" w:rsidRDefault="00000000">
      <w:r>
        <w:t>[Nâng cao] MIPS có bao nhiêu thanh ghi dấu phẩy động 32-bit?</w:t>
      </w:r>
    </w:p>
    <w:p w14:paraId="53A5FEBB" w14:textId="77777777" w:rsidR="00D73FC5" w:rsidRDefault="00000000">
      <w:r>
        <w:t>A. 32</w:t>
      </w:r>
    </w:p>
    <w:p w14:paraId="222A1E6F" w14:textId="77777777" w:rsidR="00D73FC5" w:rsidRDefault="00000000">
      <w:r>
        <w:t>B. 16</w:t>
      </w:r>
    </w:p>
    <w:p w14:paraId="44DE3B47" w14:textId="77777777" w:rsidR="00D73FC5" w:rsidRDefault="00000000">
      <w:r>
        <w:t>C. 64</w:t>
      </w:r>
    </w:p>
    <w:p w14:paraId="1C94DA0D" w14:textId="77777777" w:rsidR="00D73FC5" w:rsidRDefault="00000000">
      <w:r>
        <w:t>D. 8</w:t>
      </w:r>
    </w:p>
    <w:p w14:paraId="157DF499" w14:textId="77777777" w:rsidR="00D73FC5" w:rsidRDefault="00000000">
      <w:r>
        <w:t>Đáp án đúng: A</w:t>
      </w:r>
    </w:p>
    <w:p w14:paraId="1C1D5D30" w14:textId="77777777" w:rsidR="00D73FC5" w:rsidRDefault="00000000">
      <w:r>
        <w:t>Giải thích: MIPS có 32 thanh ghi FP từ $f0 đến $f31.</w:t>
      </w:r>
    </w:p>
    <w:p w14:paraId="2D8CB87B" w14:textId="77777777" w:rsidR="00D73FC5" w:rsidRDefault="00000000">
      <w:pPr>
        <w:pStyle w:val="Heading2"/>
      </w:pPr>
      <w:r>
        <w:t>Câu 470</w:t>
      </w:r>
    </w:p>
    <w:p w14:paraId="0A8E0973" w14:textId="77777777" w:rsidR="00D73FC5" w:rsidRDefault="00000000">
      <w:r>
        <w:t>[Nâng cao] Chọn đáp án đúng: Sau lệnh div, thương số nằm ở thanh ghi nào?</w:t>
      </w:r>
    </w:p>
    <w:p w14:paraId="060D2E30" w14:textId="77777777" w:rsidR="00D73FC5" w:rsidRDefault="00000000">
      <w:r>
        <w:t>A. LO</w:t>
      </w:r>
    </w:p>
    <w:p w14:paraId="42B19DC3" w14:textId="77777777" w:rsidR="00D73FC5" w:rsidRDefault="00000000">
      <w:r>
        <w:t>B. HI</w:t>
      </w:r>
    </w:p>
    <w:p w14:paraId="32FE0FC4" w14:textId="77777777" w:rsidR="00D73FC5" w:rsidRDefault="00000000">
      <w:r>
        <w:t>C. $v0</w:t>
      </w:r>
    </w:p>
    <w:p w14:paraId="57AFA872" w14:textId="77777777" w:rsidR="00D73FC5" w:rsidRDefault="00000000">
      <w:r>
        <w:t>D. $ra</w:t>
      </w:r>
    </w:p>
    <w:p w14:paraId="08DDF9E1" w14:textId="77777777" w:rsidR="00D73FC5" w:rsidRDefault="00000000">
      <w:r>
        <w:t>Đáp án đúng: A</w:t>
      </w:r>
    </w:p>
    <w:p w14:paraId="46C7E5C2" w14:textId="77777777" w:rsidR="00D73FC5" w:rsidRDefault="00000000">
      <w:r>
        <w:t>Giải thích: LO chứa thương, HI chứa số dư.</w:t>
      </w:r>
    </w:p>
    <w:p w14:paraId="7DC62614" w14:textId="77777777" w:rsidR="00D73FC5" w:rsidRDefault="00000000">
      <w:pPr>
        <w:pStyle w:val="Heading2"/>
      </w:pPr>
      <w:r>
        <w:t>Câu 471</w:t>
      </w:r>
    </w:p>
    <w:p w14:paraId="35AFCEF8" w14:textId="77777777" w:rsidR="00D73FC5" w:rsidRDefault="00000000">
      <w:r>
        <w:t>[Vận dụng] Thanh ghi truy cập nhanh hơn bộ nhớ vì</w:t>
      </w:r>
    </w:p>
    <w:p w14:paraId="34A3C3C1" w14:textId="77777777" w:rsidR="00D73FC5" w:rsidRDefault="00000000">
      <w:r>
        <w:t>A. được tích hợp trực tiếp trong CPU</w:t>
      </w:r>
    </w:p>
    <w:p w14:paraId="09999DC8" w14:textId="77777777" w:rsidR="00D73FC5" w:rsidRDefault="00000000">
      <w:r>
        <w:t>B. có dung lượng lớn hơn</w:t>
      </w:r>
    </w:p>
    <w:p w14:paraId="6546ACE3" w14:textId="77777777" w:rsidR="00D73FC5" w:rsidRDefault="00000000">
      <w:r>
        <w:t>C. luôn lưu dữ liệu vĩnh viễn</w:t>
      </w:r>
    </w:p>
    <w:p w14:paraId="6363793F" w14:textId="77777777" w:rsidR="00D73FC5" w:rsidRDefault="00000000">
      <w:r>
        <w:t>D. có địa chỉ 64-bit</w:t>
      </w:r>
    </w:p>
    <w:p w14:paraId="7A2F5E98" w14:textId="77777777" w:rsidR="00D73FC5" w:rsidRDefault="00000000">
      <w:r>
        <w:t>Đáp án đúng: A</w:t>
      </w:r>
    </w:p>
    <w:p w14:paraId="064CDEF7" w14:textId="77777777" w:rsidR="00D73FC5" w:rsidRDefault="00000000">
      <w:r>
        <w:t>Giải thích: Thanh ghi nằm bên trong CPU nên thời gian truy cập rất nhanh so với bộ nhớ chính.</w:t>
      </w:r>
    </w:p>
    <w:p w14:paraId="4E125304" w14:textId="77777777" w:rsidR="00D73FC5" w:rsidRDefault="00000000">
      <w:pPr>
        <w:pStyle w:val="Heading2"/>
      </w:pPr>
      <w:r>
        <w:t>Câu 472</w:t>
      </w:r>
    </w:p>
    <w:p w14:paraId="30079D84" w14:textId="77777777" w:rsidR="00D73FC5" w:rsidRDefault="00000000">
      <w:r>
        <w:t>[Cơ bản] Phát biểu đúng nhất: Lệnh nào dùng để nhảy không điều kiện?</w:t>
      </w:r>
    </w:p>
    <w:p w14:paraId="2F329B5C" w14:textId="77777777" w:rsidR="00D73FC5" w:rsidRDefault="00000000">
      <w:r>
        <w:t>A. j</w:t>
      </w:r>
    </w:p>
    <w:p w14:paraId="437EDA0F" w14:textId="77777777" w:rsidR="00D73FC5" w:rsidRDefault="00000000">
      <w:r>
        <w:t>B. beq</w:t>
      </w:r>
    </w:p>
    <w:p w14:paraId="74804FC8" w14:textId="77777777" w:rsidR="00D73FC5" w:rsidRDefault="00000000">
      <w:r>
        <w:t>C. bne</w:t>
      </w:r>
    </w:p>
    <w:p w14:paraId="79819FCB" w14:textId="77777777" w:rsidR="00D73FC5" w:rsidRDefault="00000000">
      <w:r>
        <w:t>D. slt</w:t>
      </w:r>
    </w:p>
    <w:p w14:paraId="7CDC1D90" w14:textId="77777777" w:rsidR="00D73FC5" w:rsidRDefault="00000000">
      <w:r>
        <w:t>Đáp án đúng: A</w:t>
      </w:r>
    </w:p>
    <w:p w14:paraId="23671008" w14:textId="77777777" w:rsidR="00D73FC5" w:rsidRDefault="00000000">
      <w:r>
        <w:t>Giải thích: Lệnh j thực hiện nhảy không điều kiện.</w:t>
      </w:r>
    </w:p>
    <w:p w14:paraId="43DEB9FB" w14:textId="77777777" w:rsidR="00D73FC5" w:rsidRDefault="00000000">
      <w:pPr>
        <w:pStyle w:val="Heading2"/>
      </w:pPr>
      <w:r>
        <w:t>Câu 473</w:t>
      </w:r>
    </w:p>
    <w:p w14:paraId="52919911" w14:textId="77777777" w:rsidR="00D73FC5" w:rsidRDefault="00000000">
      <w:r>
        <w:t>[Cơ bản] Phát biểu đúng nhất: Thanh ghi nào chứa địa chỉ trở về?</w:t>
      </w:r>
    </w:p>
    <w:p w14:paraId="36A9F492" w14:textId="77777777" w:rsidR="00D73FC5" w:rsidRDefault="00000000">
      <w:r>
        <w:t>A. $ra</w:t>
      </w:r>
    </w:p>
    <w:p w14:paraId="31186540" w14:textId="77777777" w:rsidR="00D73FC5" w:rsidRDefault="00000000">
      <w:r>
        <w:t>B. $sp</w:t>
      </w:r>
    </w:p>
    <w:p w14:paraId="0FF1046C" w14:textId="77777777" w:rsidR="00D73FC5" w:rsidRDefault="00000000">
      <w:r>
        <w:t>C. $fp</w:t>
      </w:r>
    </w:p>
    <w:p w14:paraId="2C43513E" w14:textId="77777777" w:rsidR="00D73FC5" w:rsidRDefault="00000000">
      <w:r>
        <w:t>D. $gp</w:t>
      </w:r>
    </w:p>
    <w:p w14:paraId="2D907F3B" w14:textId="77777777" w:rsidR="00D73FC5" w:rsidRDefault="00000000">
      <w:r>
        <w:t>Đáp án đúng: A</w:t>
      </w:r>
    </w:p>
    <w:p w14:paraId="1B6DCDC2" w14:textId="77777777" w:rsidR="00D73FC5" w:rsidRDefault="00000000">
      <w:r>
        <w:t>Giải thích: $ra lưu return address sau lệnh jal.</w:t>
      </w:r>
    </w:p>
    <w:p w14:paraId="5E7B3E5A" w14:textId="77777777" w:rsidR="00D73FC5" w:rsidRDefault="00000000">
      <w:pPr>
        <w:pStyle w:val="Heading2"/>
      </w:pPr>
      <w:r>
        <w:t>Câu 474</w:t>
      </w:r>
    </w:p>
    <w:p w14:paraId="3913E959" w14:textId="77777777" w:rsidR="00D73FC5" w:rsidRDefault="00000000">
      <w:r>
        <w:t>[Trung bình] Phát biểu đúng nhất: Để truy cập array[i] kiểu int 32-bit cần nhân i với</w:t>
      </w:r>
    </w:p>
    <w:p w14:paraId="4BEBCF54" w14:textId="77777777" w:rsidR="00D73FC5" w:rsidRDefault="00000000">
      <w:r>
        <w:t>A. 4</w:t>
      </w:r>
    </w:p>
    <w:p w14:paraId="307D94BF" w14:textId="77777777" w:rsidR="00D73FC5" w:rsidRDefault="00000000">
      <w:r>
        <w:t>B. 2</w:t>
      </w:r>
    </w:p>
    <w:p w14:paraId="5CC024F3" w14:textId="77777777" w:rsidR="00D73FC5" w:rsidRDefault="00000000">
      <w:r>
        <w:t>C. 8</w:t>
      </w:r>
    </w:p>
    <w:p w14:paraId="525655A5" w14:textId="77777777" w:rsidR="00D73FC5" w:rsidRDefault="00000000">
      <w:r>
        <w:t>D. 16</w:t>
      </w:r>
    </w:p>
    <w:p w14:paraId="55206CD6" w14:textId="77777777" w:rsidR="00D73FC5" w:rsidRDefault="00000000">
      <w:r>
        <w:t>Đáp án đúng: A</w:t>
      </w:r>
    </w:p>
    <w:p w14:paraId="57FC3C09" w14:textId="77777777" w:rsidR="00D73FC5" w:rsidRDefault="00000000">
      <w:r>
        <w:t>Giải thích: Mỗi phần tử int chiếm 4 byte nên offset = i*4.</w:t>
      </w:r>
    </w:p>
    <w:p w14:paraId="02980D80" w14:textId="77777777" w:rsidR="00D73FC5" w:rsidRDefault="00000000">
      <w:pPr>
        <w:pStyle w:val="Heading2"/>
      </w:pPr>
      <w:r>
        <w:t>Câu 475</w:t>
      </w:r>
    </w:p>
    <w:p w14:paraId="1E4A8E04" w14:textId="77777777" w:rsidR="00D73FC5" w:rsidRDefault="00000000">
      <w:r>
        <w:t>[Chuyên sâu] Phát biểu đúng nhất: ASCII chuẩn có bao nhiêu ký tự?</w:t>
      </w:r>
    </w:p>
    <w:p w14:paraId="2D36F0DF" w14:textId="77777777" w:rsidR="00D73FC5" w:rsidRDefault="00000000">
      <w:r>
        <w:t>A. 128</w:t>
      </w:r>
    </w:p>
    <w:p w14:paraId="2FC35515" w14:textId="77777777" w:rsidR="00D73FC5" w:rsidRDefault="00000000">
      <w:r>
        <w:t>B. 64</w:t>
      </w:r>
    </w:p>
    <w:p w14:paraId="73A3D7B3" w14:textId="77777777" w:rsidR="00D73FC5" w:rsidRDefault="00000000">
      <w:r>
        <w:t>C. 256</w:t>
      </w:r>
    </w:p>
    <w:p w14:paraId="6F96DC65" w14:textId="77777777" w:rsidR="00D73FC5" w:rsidRDefault="00000000">
      <w:r>
        <w:t>D. 512</w:t>
      </w:r>
    </w:p>
    <w:p w14:paraId="0991FDF7" w14:textId="77777777" w:rsidR="00D73FC5" w:rsidRDefault="00000000">
      <w:r>
        <w:t>Đáp án đúng: A</w:t>
      </w:r>
    </w:p>
    <w:p w14:paraId="40C8962B" w14:textId="77777777" w:rsidR="00D73FC5" w:rsidRDefault="00000000">
      <w:r>
        <w:t>Giải thích: ASCII chuẩn gồm 128 ký tự.</w:t>
      </w:r>
    </w:p>
    <w:p w14:paraId="6A35B441" w14:textId="77777777" w:rsidR="00D73FC5" w:rsidRDefault="00000000">
      <w:pPr>
        <w:pStyle w:val="Heading2"/>
      </w:pPr>
      <w:r>
        <w:t>Câu 476</w:t>
      </w:r>
    </w:p>
    <w:p w14:paraId="29510A24" w14:textId="77777777" w:rsidR="00D73FC5" w:rsidRDefault="00000000">
      <w:r>
        <w:t>[Vận dụng] Trong kiến trúc MIPS, lệnh nào dùng để dịch trái logic?</w:t>
      </w:r>
    </w:p>
    <w:p w14:paraId="24FEC977" w14:textId="77777777" w:rsidR="00D73FC5" w:rsidRDefault="00000000">
      <w:r>
        <w:t>A. sll</w:t>
      </w:r>
    </w:p>
    <w:p w14:paraId="5D83B185" w14:textId="77777777" w:rsidR="00D73FC5" w:rsidRDefault="00000000">
      <w:r>
        <w:t>B. srl</w:t>
      </w:r>
    </w:p>
    <w:p w14:paraId="203E2C9C" w14:textId="77777777" w:rsidR="00D73FC5" w:rsidRDefault="00000000">
      <w:r>
        <w:t>C. and</w:t>
      </w:r>
    </w:p>
    <w:p w14:paraId="0C4228BA" w14:textId="77777777" w:rsidR="00D73FC5" w:rsidRDefault="00000000">
      <w:r>
        <w:t>D. nor</w:t>
      </w:r>
    </w:p>
    <w:p w14:paraId="6121290E" w14:textId="77777777" w:rsidR="00D73FC5" w:rsidRDefault="00000000">
      <w:r>
        <w:t>Đáp án đúng: A</w:t>
      </w:r>
    </w:p>
    <w:p w14:paraId="5030F4D9" w14:textId="77777777" w:rsidR="00D73FC5" w:rsidRDefault="00000000">
      <w:r>
        <w:t>Giải thích: sll là shift left logical.</w:t>
      </w:r>
    </w:p>
    <w:p w14:paraId="012DFEDB" w14:textId="77777777" w:rsidR="00D73FC5" w:rsidRDefault="00000000">
      <w:pPr>
        <w:pStyle w:val="Heading2"/>
      </w:pPr>
      <w:r>
        <w:t>Câu 477</w:t>
      </w:r>
    </w:p>
    <w:p w14:paraId="5C96B8C0" w14:textId="77777777" w:rsidR="00D73FC5" w:rsidRDefault="00000000">
      <w:r>
        <w:t>[Nâng cao] Theo kiến trúc tập lệnh MIPS, lệnh nào dùng để cộng số nguyên tức thì trong mips?</w:t>
      </w:r>
    </w:p>
    <w:p w14:paraId="1D3A8980" w14:textId="77777777" w:rsidR="00D73FC5" w:rsidRDefault="00000000">
      <w:r>
        <w:t>A. addi</w:t>
      </w:r>
    </w:p>
    <w:p w14:paraId="69B9BA15" w14:textId="77777777" w:rsidR="00D73FC5" w:rsidRDefault="00000000">
      <w:r>
        <w:t>B. subi</w:t>
      </w:r>
    </w:p>
    <w:p w14:paraId="15249584" w14:textId="77777777" w:rsidR="00D73FC5" w:rsidRDefault="00000000">
      <w:r>
        <w:t>C. loadi</w:t>
      </w:r>
    </w:p>
    <w:p w14:paraId="3788B348" w14:textId="77777777" w:rsidR="00D73FC5" w:rsidRDefault="00000000">
      <w:r>
        <w:t>D. muli</w:t>
      </w:r>
    </w:p>
    <w:p w14:paraId="1252B231" w14:textId="77777777" w:rsidR="00D73FC5" w:rsidRDefault="00000000">
      <w:r>
        <w:t>Đáp án đúng: A</w:t>
      </w:r>
    </w:p>
    <w:p w14:paraId="098ABDE6" w14:textId="77777777" w:rsidR="00D73FC5" w:rsidRDefault="00000000">
      <w:r>
        <w:t>Giải thích: MIPS dùng addi để cộng hằng số tức thì. Không có lệnh subi.</w:t>
      </w:r>
    </w:p>
    <w:p w14:paraId="2AA3C798" w14:textId="77777777" w:rsidR="00D73FC5" w:rsidRDefault="00000000">
      <w:pPr>
        <w:pStyle w:val="Heading2"/>
      </w:pPr>
      <w:r>
        <w:t>Câu 478</w:t>
      </w:r>
    </w:p>
    <w:p w14:paraId="682CDE0B" w14:textId="77777777" w:rsidR="00D73FC5" w:rsidRDefault="00000000">
      <w:r>
        <w:t>[Vận dụng] Theo kiến trúc tập lệnh MIPS, lệnh nào dùng để nhảy không điều kiện?</w:t>
      </w:r>
    </w:p>
    <w:p w14:paraId="1C4F454F" w14:textId="77777777" w:rsidR="00D73FC5" w:rsidRDefault="00000000">
      <w:r>
        <w:t>A. j</w:t>
      </w:r>
    </w:p>
    <w:p w14:paraId="28229E19" w14:textId="77777777" w:rsidR="00D73FC5" w:rsidRDefault="00000000">
      <w:r>
        <w:t>B. beq</w:t>
      </w:r>
    </w:p>
    <w:p w14:paraId="5317F9FA" w14:textId="77777777" w:rsidR="00D73FC5" w:rsidRDefault="00000000">
      <w:r>
        <w:t>C. bne</w:t>
      </w:r>
    </w:p>
    <w:p w14:paraId="59DDBDF1" w14:textId="77777777" w:rsidR="00D73FC5" w:rsidRDefault="00000000">
      <w:r>
        <w:t>D. slt</w:t>
      </w:r>
    </w:p>
    <w:p w14:paraId="2ACCA363" w14:textId="77777777" w:rsidR="00D73FC5" w:rsidRDefault="00000000">
      <w:r>
        <w:t>Đáp án đúng: A</w:t>
      </w:r>
    </w:p>
    <w:p w14:paraId="07A4E8D5" w14:textId="77777777" w:rsidR="00D73FC5" w:rsidRDefault="00000000">
      <w:r>
        <w:t>Giải thích: Lệnh j thực hiện nhảy không điều kiện.</w:t>
      </w:r>
    </w:p>
    <w:p w14:paraId="5C84DB04" w14:textId="77777777" w:rsidR="00D73FC5" w:rsidRDefault="00000000">
      <w:pPr>
        <w:pStyle w:val="Heading2"/>
      </w:pPr>
      <w:r>
        <w:t>Câu 479</w:t>
      </w:r>
    </w:p>
    <w:p w14:paraId="6FD305A9" w14:textId="77777777" w:rsidR="00D73FC5" w:rsidRDefault="00000000">
      <w:r>
        <w:t>[Vận dụng] Trong kiến trúc MIPS, sau lệnh div, thương số nằm ở thanh ghi nào?</w:t>
      </w:r>
    </w:p>
    <w:p w14:paraId="0D8D231A" w14:textId="77777777" w:rsidR="00D73FC5" w:rsidRDefault="00000000">
      <w:r>
        <w:t>A. LO</w:t>
      </w:r>
    </w:p>
    <w:p w14:paraId="7A8855E9" w14:textId="77777777" w:rsidR="00D73FC5" w:rsidRDefault="00000000">
      <w:r>
        <w:t>B. HI</w:t>
      </w:r>
    </w:p>
    <w:p w14:paraId="5B54D80F" w14:textId="77777777" w:rsidR="00D73FC5" w:rsidRDefault="00000000">
      <w:r>
        <w:t>C. $v0</w:t>
      </w:r>
    </w:p>
    <w:p w14:paraId="60F1A092" w14:textId="77777777" w:rsidR="00D73FC5" w:rsidRDefault="00000000">
      <w:r>
        <w:t>D. $ra</w:t>
      </w:r>
    </w:p>
    <w:p w14:paraId="30A9FB2C" w14:textId="77777777" w:rsidR="00D73FC5" w:rsidRDefault="00000000">
      <w:r>
        <w:t>Đáp án đúng: A</w:t>
      </w:r>
    </w:p>
    <w:p w14:paraId="0415A3AD" w14:textId="77777777" w:rsidR="00D73FC5" w:rsidRDefault="00000000">
      <w:r>
        <w:t>Giải thích: LO chứa thương, HI chứa số dư.</w:t>
      </w:r>
    </w:p>
    <w:p w14:paraId="4D34CB69" w14:textId="77777777" w:rsidR="00D73FC5" w:rsidRDefault="00000000">
      <w:pPr>
        <w:pStyle w:val="Heading2"/>
      </w:pPr>
      <w:r>
        <w:t>Câu 480</w:t>
      </w:r>
    </w:p>
    <w:p w14:paraId="7D6C5162" w14:textId="77777777" w:rsidR="00D73FC5" w:rsidRDefault="00000000">
      <w:r>
        <w:t>[Cơ bản] Phát biểu đúng nhất: Lệnh nào dùng để cộng số nguyên tức thì trong MIPS?</w:t>
      </w:r>
    </w:p>
    <w:p w14:paraId="3F7B1F6D" w14:textId="77777777" w:rsidR="00D73FC5" w:rsidRDefault="00000000">
      <w:r>
        <w:t>A. addi</w:t>
      </w:r>
    </w:p>
    <w:p w14:paraId="71717821" w14:textId="77777777" w:rsidR="00D73FC5" w:rsidRDefault="00000000">
      <w:r>
        <w:t>B. subi</w:t>
      </w:r>
    </w:p>
    <w:p w14:paraId="291A7A88" w14:textId="77777777" w:rsidR="00D73FC5" w:rsidRDefault="00000000">
      <w:r>
        <w:t>C. loadi</w:t>
      </w:r>
    </w:p>
    <w:p w14:paraId="77DB86A6" w14:textId="77777777" w:rsidR="00D73FC5" w:rsidRDefault="00000000">
      <w:r>
        <w:t>D. muli</w:t>
      </w:r>
    </w:p>
    <w:p w14:paraId="3BC986F1" w14:textId="77777777" w:rsidR="00D73FC5" w:rsidRDefault="00000000">
      <w:r>
        <w:t>Đáp án đúng: A</w:t>
      </w:r>
    </w:p>
    <w:p w14:paraId="3D4A901C" w14:textId="77777777" w:rsidR="00D73FC5" w:rsidRDefault="00000000">
      <w:r>
        <w:t>Giải thích: MIPS dùng addi để cộng hằng số tức thì. Không có lệnh subi.</w:t>
      </w:r>
    </w:p>
    <w:p w14:paraId="708763BA" w14:textId="77777777" w:rsidR="00D73FC5" w:rsidRDefault="00000000">
      <w:pPr>
        <w:pStyle w:val="Heading2"/>
      </w:pPr>
      <w:r>
        <w:t>Câu 481</w:t>
      </w:r>
    </w:p>
    <w:p w14:paraId="1509C372" w14:textId="77777777" w:rsidR="00D73FC5" w:rsidRDefault="00000000">
      <w:r>
        <w:t>[Nâng cao] Trong kiến trúc MIPS, lệnh kiểu r có opcode bằng</w:t>
      </w:r>
    </w:p>
    <w:p w14:paraId="329B9D0B" w14:textId="77777777" w:rsidR="00D73FC5" w:rsidRDefault="00000000">
      <w:r>
        <w:t>A. 000000</w:t>
      </w:r>
    </w:p>
    <w:p w14:paraId="16E4846B" w14:textId="77777777" w:rsidR="00D73FC5" w:rsidRDefault="00000000">
      <w:r>
        <w:t>B. 111111</w:t>
      </w:r>
    </w:p>
    <w:p w14:paraId="57B8B30B" w14:textId="77777777" w:rsidR="00D73FC5" w:rsidRDefault="00000000">
      <w:r>
        <w:t>C. 101010</w:t>
      </w:r>
    </w:p>
    <w:p w14:paraId="63B99359" w14:textId="77777777" w:rsidR="00D73FC5" w:rsidRDefault="00000000">
      <w:r>
        <w:t>D. 001100</w:t>
      </w:r>
    </w:p>
    <w:p w14:paraId="61569BD1" w14:textId="77777777" w:rsidR="00D73FC5" w:rsidRDefault="00000000">
      <w:r>
        <w:t>Đáp án đúng: A</w:t>
      </w:r>
    </w:p>
    <w:p w14:paraId="52A47CA3" w14:textId="77777777" w:rsidR="00D73FC5" w:rsidRDefault="00000000">
      <w:r>
        <w:t>Giải thích: Trong MIPS, các lệnh kiểu R luôn có opcode bằng 000000.</w:t>
      </w:r>
    </w:p>
    <w:p w14:paraId="0B4E5FA5" w14:textId="77777777" w:rsidR="00D73FC5" w:rsidRDefault="00000000">
      <w:pPr>
        <w:pStyle w:val="Heading2"/>
      </w:pPr>
      <w:r>
        <w:t>Câu 482</w:t>
      </w:r>
    </w:p>
    <w:p w14:paraId="58B7FC08" w14:textId="77777777" w:rsidR="00D73FC5" w:rsidRDefault="00000000">
      <w:r>
        <w:t>[Chuyên sâu] Theo kiến trúc tập lệnh MIPS, thanh ghi truy cập nhanh hơn bộ nhớ vì</w:t>
      </w:r>
    </w:p>
    <w:p w14:paraId="254C9680" w14:textId="77777777" w:rsidR="00D73FC5" w:rsidRDefault="00000000">
      <w:r>
        <w:t>A. được tích hợp trực tiếp trong CPU</w:t>
      </w:r>
    </w:p>
    <w:p w14:paraId="06366CF1" w14:textId="77777777" w:rsidR="00D73FC5" w:rsidRDefault="00000000">
      <w:r>
        <w:t>B. có dung lượng lớn hơn</w:t>
      </w:r>
    </w:p>
    <w:p w14:paraId="70FE151E" w14:textId="77777777" w:rsidR="00D73FC5" w:rsidRDefault="00000000">
      <w:r>
        <w:t>C. luôn lưu dữ liệu vĩnh viễn</w:t>
      </w:r>
    </w:p>
    <w:p w14:paraId="5E7D093F" w14:textId="77777777" w:rsidR="00D73FC5" w:rsidRDefault="00000000">
      <w:r>
        <w:t>D. có địa chỉ 64-bit</w:t>
      </w:r>
    </w:p>
    <w:p w14:paraId="7DD89EB5" w14:textId="77777777" w:rsidR="00D73FC5" w:rsidRDefault="00000000">
      <w:r>
        <w:t>Đáp án đúng: A</w:t>
      </w:r>
    </w:p>
    <w:p w14:paraId="7A4D8A60" w14:textId="77777777" w:rsidR="00D73FC5" w:rsidRDefault="00000000">
      <w:r>
        <w:t>Giải thích: Thanh ghi nằm bên trong CPU nên thời gian truy cập rất nhanh so với bộ nhớ chính.</w:t>
      </w:r>
    </w:p>
    <w:p w14:paraId="0BC27233" w14:textId="77777777" w:rsidR="00D73FC5" w:rsidRDefault="00000000">
      <w:pPr>
        <w:pStyle w:val="Heading2"/>
      </w:pPr>
      <w:r>
        <w:t>Câu 483</w:t>
      </w:r>
    </w:p>
    <w:p w14:paraId="3DA3C29A" w14:textId="77777777" w:rsidR="00D73FC5" w:rsidRDefault="00000000">
      <w:r>
        <w:t>[Trung bình] ASCII chuẩn có bao nhiêu ký tự?</w:t>
      </w:r>
    </w:p>
    <w:p w14:paraId="4E6D7100" w14:textId="77777777" w:rsidR="00D73FC5" w:rsidRDefault="00000000">
      <w:r>
        <w:t>A. 128</w:t>
      </w:r>
    </w:p>
    <w:p w14:paraId="5794EBC8" w14:textId="77777777" w:rsidR="00D73FC5" w:rsidRDefault="00000000">
      <w:r>
        <w:t>B. 64</w:t>
      </w:r>
    </w:p>
    <w:p w14:paraId="07264F3F" w14:textId="77777777" w:rsidR="00D73FC5" w:rsidRDefault="00000000">
      <w:r>
        <w:t>C. 256</w:t>
      </w:r>
    </w:p>
    <w:p w14:paraId="63BAD377" w14:textId="77777777" w:rsidR="00D73FC5" w:rsidRDefault="00000000">
      <w:r>
        <w:t>D. 512</w:t>
      </w:r>
    </w:p>
    <w:p w14:paraId="114F632F" w14:textId="77777777" w:rsidR="00D73FC5" w:rsidRDefault="00000000">
      <w:r>
        <w:t>Đáp án đúng: A</w:t>
      </w:r>
    </w:p>
    <w:p w14:paraId="2D9CCB95" w14:textId="77777777" w:rsidR="00D73FC5" w:rsidRDefault="00000000">
      <w:r>
        <w:t>Giải thích: ASCII chuẩn gồm 128 ký tự.</w:t>
      </w:r>
    </w:p>
    <w:p w14:paraId="733ACDDF" w14:textId="77777777" w:rsidR="00D73FC5" w:rsidRDefault="00000000">
      <w:pPr>
        <w:pStyle w:val="Heading2"/>
      </w:pPr>
      <w:r>
        <w:t>Câu 484</w:t>
      </w:r>
    </w:p>
    <w:p w14:paraId="31F8CD70" w14:textId="77777777" w:rsidR="00D73FC5" w:rsidRDefault="00000000">
      <w:r>
        <w:t>[Chuyên sâu] Chọn đáp án đúng: Lệnh nào dùng để cộng số nguyên tức thì trong MIPS?</w:t>
      </w:r>
    </w:p>
    <w:p w14:paraId="30EE0B0B" w14:textId="77777777" w:rsidR="00D73FC5" w:rsidRDefault="00000000">
      <w:r>
        <w:t>A. addi</w:t>
      </w:r>
    </w:p>
    <w:p w14:paraId="372A782B" w14:textId="77777777" w:rsidR="00D73FC5" w:rsidRDefault="00000000">
      <w:r>
        <w:t>B. subi</w:t>
      </w:r>
    </w:p>
    <w:p w14:paraId="7350D4EC" w14:textId="77777777" w:rsidR="00D73FC5" w:rsidRDefault="00000000">
      <w:r>
        <w:t>C. loadi</w:t>
      </w:r>
    </w:p>
    <w:p w14:paraId="7F0550A0" w14:textId="77777777" w:rsidR="00D73FC5" w:rsidRDefault="00000000">
      <w:r>
        <w:t>D. muli</w:t>
      </w:r>
    </w:p>
    <w:p w14:paraId="09F303BD" w14:textId="77777777" w:rsidR="00D73FC5" w:rsidRDefault="00000000">
      <w:r>
        <w:t>Đáp án đúng: A</w:t>
      </w:r>
    </w:p>
    <w:p w14:paraId="4AE315A5" w14:textId="77777777" w:rsidR="00D73FC5" w:rsidRDefault="00000000">
      <w:r>
        <w:t>Giải thích: MIPS dùng addi để cộng hằng số tức thì. Không có lệnh subi.</w:t>
      </w:r>
    </w:p>
    <w:p w14:paraId="04C22653" w14:textId="77777777" w:rsidR="00D73FC5" w:rsidRDefault="00000000">
      <w:pPr>
        <w:pStyle w:val="Heading2"/>
      </w:pPr>
      <w:r>
        <w:t>Câu 485</w:t>
      </w:r>
    </w:p>
    <w:p w14:paraId="2744E74A" w14:textId="77777777" w:rsidR="00D73FC5" w:rsidRDefault="00000000">
      <w:r>
        <w:t>[Chuyên sâu] Phát biểu đúng nhất: MIPS có bao nhiêu thanh ghi dấu phẩy động 32-bit?</w:t>
      </w:r>
    </w:p>
    <w:p w14:paraId="1969D103" w14:textId="77777777" w:rsidR="00D73FC5" w:rsidRDefault="00000000">
      <w:r>
        <w:t>A. 32</w:t>
      </w:r>
    </w:p>
    <w:p w14:paraId="0B840C60" w14:textId="77777777" w:rsidR="00D73FC5" w:rsidRDefault="00000000">
      <w:r>
        <w:t>B. 16</w:t>
      </w:r>
    </w:p>
    <w:p w14:paraId="63DB7FC3" w14:textId="77777777" w:rsidR="00D73FC5" w:rsidRDefault="00000000">
      <w:r>
        <w:t>C. 64</w:t>
      </w:r>
    </w:p>
    <w:p w14:paraId="76C14137" w14:textId="77777777" w:rsidR="00D73FC5" w:rsidRDefault="00000000">
      <w:r>
        <w:t>D. 8</w:t>
      </w:r>
    </w:p>
    <w:p w14:paraId="6EEFD1F7" w14:textId="77777777" w:rsidR="00D73FC5" w:rsidRDefault="00000000">
      <w:r>
        <w:t>Đáp án đúng: A</w:t>
      </w:r>
    </w:p>
    <w:p w14:paraId="0156DBA8" w14:textId="77777777" w:rsidR="00D73FC5" w:rsidRDefault="00000000">
      <w:r>
        <w:t>Giải thích: MIPS có 32 thanh ghi FP từ $f0 đến $f31.</w:t>
      </w:r>
    </w:p>
    <w:p w14:paraId="7C35774C" w14:textId="77777777" w:rsidR="00D73FC5" w:rsidRDefault="00000000">
      <w:pPr>
        <w:pStyle w:val="Heading2"/>
      </w:pPr>
      <w:r>
        <w:t>Câu 486</w:t>
      </w:r>
    </w:p>
    <w:p w14:paraId="2A2E9274" w14:textId="77777777" w:rsidR="00D73FC5" w:rsidRDefault="00000000">
      <w:r>
        <w:t>[Cơ bản] Chọn đáp án đúng: Thanh ghi nào chứa địa chỉ trở về?</w:t>
      </w:r>
    </w:p>
    <w:p w14:paraId="57B5241C" w14:textId="77777777" w:rsidR="00D73FC5" w:rsidRDefault="00000000">
      <w:r>
        <w:t>A. $ra</w:t>
      </w:r>
    </w:p>
    <w:p w14:paraId="5B373A4F" w14:textId="77777777" w:rsidR="00D73FC5" w:rsidRDefault="00000000">
      <w:r>
        <w:t>B. $sp</w:t>
      </w:r>
    </w:p>
    <w:p w14:paraId="70C4D75E" w14:textId="77777777" w:rsidR="00D73FC5" w:rsidRDefault="00000000">
      <w:r>
        <w:t>C. $fp</w:t>
      </w:r>
    </w:p>
    <w:p w14:paraId="4A8715DA" w14:textId="77777777" w:rsidR="00D73FC5" w:rsidRDefault="00000000">
      <w:r>
        <w:t>D. $gp</w:t>
      </w:r>
    </w:p>
    <w:p w14:paraId="3B5E2AD5" w14:textId="77777777" w:rsidR="00D73FC5" w:rsidRDefault="00000000">
      <w:r>
        <w:t>Đáp án đúng: A</w:t>
      </w:r>
    </w:p>
    <w:p w14:paraId="269DF0AB" w14:textId="77777777" w:rsidR="00D73FC5" w:rsidRDefault="00000000">
      <w:r>
        <w:t>Giải thích: $ra lưu return address sau lệnh jal.</w:t>
      </w:r>
    </w:p>
    <w:p w14:paraId="142687F2" w14:textId="77777777" w:rsidR="00D73FC5" w:rsidRDefault="00000000">
      <w:pPr>
        <w:pStyle w:val="Heading2"/>
      </w:pPr>
      <w:r>
        <w:t>Câu 487</w:t>
      </w:r>
    </w:p>
    <w:p w14:paraId="253A0EC1" w14:textId="77777777" w:rsidR="00D73FC5" w:rsidRDefault="00000000">
      <w:r>
        <w:t>[Cơ bản] Chọn đáp án đúng: Thanh ghi truy cập nhanh hơn bộ nhớ vì</w:t>
      </w:r>
    </w:p>
    <w:p w14:paraId="3F54D2A9" w14:textId="77777777" w:rsidR="00D73FC5" w:rsidRDefault="00000000">
      <w:r>
        <w:t>A. được tích hợp trực tiếp trong CPU</w:t>
      </w:r>
    </w:p>
    <w:p w14:paraId="3422815A" w14:textId="77777777" w:rsidR="00D73FC5" w:rsidRDefault="00000000">
      <w:r>
        <w:t>B. có dung lượng lớn hơn</w:t>
      </w:r>
    </w:p>
    <w:p w14:paraId="2AC91903" w14:textId="77777777" w:rsidR="00D73FC5" w:rsidRDefault="00000000">
      <w:r>
        <w:t>C. luôn lưu dữ liệu vĩnh viễn</w:t>
      </w:r>
    </w:p>
    <w:p w14:paraId="7FD14E38" w14:textId="77777777" w:rsidR="00D73FC5" w:rsidRDefault="00000000">
      <w:r>
        <w:t>D. có địa chỉ 64-bit</w:t>
      </w:r>
    </w:p>
    <w:p w14:paraId="1BB2BB26" w14:textId="77777777" w:rsidR="00D73FC5" w:rsidRDefault="00000000">
      <w:r>
        <w:t>Đáp án đúng: A</w:t>
      </w:r>
    </w:p>
    <w:p w14:paraId="32C25D93" w14:textId="77777777" w:rsidR="00D73FC5" w:rsidRDefault="00000000">
      <w:r>
        <w:t>Giải thích: Thanh ghi nằm bên trong CPU nên thời gian truy cập rất nhanh so với bộ nhớ chính.</w:t>
      </w:r>
    </w:p>
    <w:p w14:paraId="658C8FCA" w14:textId="77777777" w:rsidR="00D73FC5" w:rsidRDefault="00000000">
      <w:pPr>
        <w:pStyle w:val="Heading2"/>
      </w:pPr>
      <w:r>
        <w:t>Câu 488</w:t>
      </w:r>
    </w:p>
    <w:p w14:paraId="5C752BD9" w14:textId="77777777" w:rsidR="00D73FC5" w:rsidRDefault="00000000">
      <w:r>
        <w:t>[Nâng cao] Trong kiến trúc MIPS, để truy cập array[i] kiểu int 32-bit cần nhân i với</w:t>
      </w:r>
    </w:p>
    <w:p w14:paraId="161FFA27" w14:textId="77777777" w:rsidR="00D73FC5" w:rsidRDefault="00000000">
      <w:r>
        <w:t>A. 4</w:t>
      </w:r>
    </w:p>
    <w:p w14:paraId="63CC673C" w14:textId="77777777" w:rsidR="00D73FC5" w:rsidRDefault="00000000">
      <w:r>
        <w:t>B. 2</w:t>
      </w:r>
    </w:p>
    <w:p w14:paraId="33A14410" w14:textId="77777777" w:rsidR="00D73FC5" w:rsidRDefault="00000000">
      <w:r>
        <w:t>C. 8</w:t>
      </w:r>
    </w:p>
    <w:p w14:paraId="4CBCD66E" w14:textId="77777777" w:rsidR="00D73FC5" w:rsidRDefault="00000000">
      <w:r>
        <w:t>D. 16</w:t>
      </w:r>
    </w:p>
    <w:p w14:paraId="037B11C8" w14:textId="77777777" w:rsidR="00D73FC5" w:rsidRDefault="00000000">
      <w:r>
        <w:t>Đáp án đúng: A</w:t>
      </w:r>
    </w:p>
    <w:p w14:paraId="2365D4A3" w14:textId="77777777" w:rsidR="00D73FC5" w:rsidRDefault="00000000">
      <w:r>
        <w:t>Giải thích: Mỗi phần tử int chiếm 4 byte nên offset = i*4.</w:t>
      </w:r>
    </w:p>
    <w:p w14:paraId="149B46C9" w14:textId="77777777" w:rsidR="00D73FC5" w:rsidRDefault="00000000">
      <w:pPr>
        <w:pStyle w:val="Heading2"/>
      </w:pPr>
      <w:r>
        <w:t>Câu 489</w:t>
      </w:r>
    </w:p>
    <w:p w14:paraId="23F75122" w14:textId="77777777" w:rsidR="00D73FC5" w:rsidRDefault="00000000">
      <w:r>
        <w:t>[Chuyên sâu] Trong kiến trúc MIPS, thanh ghi truy cập nhanh hơn bộ nhớ vì</w:t>
      </w:r>
    </w:p>
    <w:p w14:paraId="61F03D19" w14:textId="77777777" w:rsidR="00D73FC5" w:rsidRDefault="00000000">
      <w:r>
        <w:t>A. được tích hợp trực tiếp trong CPU</w:t>
      </w:r>
    </w:p>
    <w:p w14:paraId="5864C751" w14:textId="77777777" w:rsidR="00D73FC5" w:rsidRDefault="00000000">
      <w:r>
        <w:t>B. có dung lượng lớn hơn</w:t>
      </w:r>
    </w:p>
    <w:p w14:paraId="2D3F4319" w14:textId="77777777" w:rsidR="00D73FC5" w:rsidRDefault="00000000">
      <w:r>
        <w:t>C. luôn lưu dữ liệu vĩnh viễn</w:t>
      </w:r>
    </w:p>
    <w:p w14:paraId="6EFDD34C" w14:textId="77777777" w:rsidR="00D73FC5" w:rsidRDefault="00000000">
      <w:r>
        <w:t>D. có địa chỉ 64-bit</w:t>
      </w:r>
    </w:p>
    <w:p w14:paraId="1A9FF3D0" w14:textId="77777777" w:rsidR="00D73FC5" w:rsidRDefault="00000000">
      <w:r>
        <w:t>Đáp án đúng: A</w:t>
      </w:r>
    </w:p>
    <w:p w14:paraId="055926F1" w14:textId="77777777" w:rsidR="00D73FC5" w:rsidRDefault="00000000">
      <w:r>
        <w:t>Giải thích: Thanh ghi nằm bên trong CPU nên thời gian truy cập rất nhanh so với bộ nhớ chính.</w:t>
      </w:r>
    </w:p>
    <w:p w14:paraId="48379DC1" w14:textId="77777777" w:rsidR="00D73FC5" w:rsidRDefault="00000000">
      <w:pPr>
        <w:pStyle w:val="Heading2"/>
      </w:pPr>
      <w:r>
        <w:t>Câu 490</w:t>
      </w:r>
    </w:p>
    <w:p w14:paraId="18ABC36B" w14:textId="77777777" w:rsidR="00D73FC5" w:rsidRDefault="00000000">
      <w:r>
        <w:t>[Cơ bản] Trong kiến trúc MIPS, sau lệnh div, thương số nằm ở thanh ghi nào?</w:t>
      </w:r>
    </w:p>
    <w:p w14:paraId="10748C3B" w14:textId="77777777" w:rsidR="00D73FC5" w:rsidRDefault="00000000">
      <w:r>
        <w:t>A. LO</w:t>
      </w:r>
    </w:p>
    <w:p w14:paraId="62347B4A" w14:textId="77777777" w:rsidR="00D73FC5" w:rsidRDefault="00000000">
      <w:r>
        <w:t>B. HI</w:t>
      </w:r>
    </w:p>
    <w:p w14:paraId="126AA725" w14:textId="77777777" w:rsidR="00D73FC5" w:rsidRDefault="00000000">
      <w:r>
        <w:t>C. $v0</w:t>
      </w:r>
    </w:p>
    <w:p w14:paraId="209AE114" w14:textId="77777777" w:rsidR="00D73FC5" w:rsidRDefault="00000000">
      <w:r>
        <w:t>D. $ra</w:t>
      </w:r>
    </w:p>
    <w:p w14:paraId="70B97D4D" w14:textId="77777777" w:rsidR="00D73FC5" w:rsidRDefault="00000000">
      <w:r>
        <w:t>Đáp án đúng: A</w:t>
      </w:r>
    </w:p>
    <w:p w14:paraId="1708E64A" w14:textId="77777777" w:rsidR="00D73FC5" w:rsidRDefault="00000000">
      <w:r>
        <w:t>Giải thích: LO chứa thương, HI chứa số dư.</w:t>
      </w:r>
    </w:p>
    <w:p w14:paraId="4B776D57" w14:textId="77777777" w:rsidR="00D73FC5" w:rsidRDefault="00000000">
      <w:pPr>
        <w:pStyle w:val="Heading2"/>
      </w:pPr>
      <w:r>
        <w:t>Câu 491</w:t>
      </w:r>
    </w:p>
    <w:p w14:paraId="3FAA6EE2" w14:textId="77777777" w:rsidR="00D73FC5" w:rsidRDefault="00000000">
      <w:r>
        <w:t>[Nâng cao] Phát biểu đúng nhất: Thanh ghi truy cập nhanh hơn bộ nhớ vì</w:t>
      </w:r>
    </w:p>
    <w:p w14:paraId="086CAA7F" w14:textId="77777777" w:rsidR="00D73FC5" w:rsidRDefault="00000000">
      <w:r>
        <w:t>A. được tích hợp trực tiếp trong CPU</w:t>
      </w:r>
    </w:p>
    <w:p w14:paraId="4BD58E2C" w14:textId="77777777" w:rsidR="00D73FC5" w:rsidRDefault="00000000">
      <w:r>
        <w:t>B. có dung lượng lớn hơn</w:t>
      </w:r>
    </w:p>
    <w:p w14:paraId="5ABC0520" w14:textId="77777777" w:rsidR="00D73FC5" w:rsidRDefault="00000000">
      <w:r>
        <w:t>C. luôn lưu dữ liệu vĩnh viễn</w:t>
      </w:r>
    </w:p>
    <w:p w14:paraId="7A1D7FFA" w14:textId="77777777" w:rsidR="00D73FC5" w:rsidRDefault="00000000">
      <w:r>
        <w:t>D. có địa chỉ 64-bit</w:t>
      </w:r>
    </w:p>
    <w:p w14:paraId="58C3947A" w14:textId="77777777" w:rsidR="00D73FC5" w:rsidRDefault="00000000">
      <w:r>
        <w:t>Đáp án đúng: A</w:t>
      </w:r>
    </w:p>
    <w:p w14:paraId="6223F37F" w14:textId="77777777" w:rsidR="00D73FC5" w:rsidRDefault="00000000">
      <w:r>
        <w:t>Giải thích: Thanh ghi nằm bên trong CPU nên thời gian truy cập rất nhanh so với bộ nhớ chính.</w:t>
      </w:r>
    </w:p>
    <w:p w14:paraId="18412D8D" w14:textId="77777777" w:rsidR="00D73FC5" w:rsidRDefault="00000000">
      <w:pPr>
        <w:pStyle w:val="Heading2"/>
      </w:pPr>
      <w:r>
        <w:t>Câu 492</w:t>
      </w:r>
    </w:p>
    <w:p w14:paraId="177D289B" w14:textId="77777777" w:rsidR="00D73FC5" w:rsidRDefault="00000000">
      <w:r>
        <w:t>[Cơ bản] Chọn đáp án đúng: Thanh ghi truy cập nhanh hơn bộ nhớ vì</w:t>
      </w:r>
    </w:p>
    <w:p w14:paraId="378B867F" w14:textId="77777777" w:rsidR="00D73FC5" w:rsidRDefault="00000000">
      <w:r>
        <w:t>A. được tích hợp trực tiếp trong CPU</w:t>
      </w:r>
    </w:p>
    <w:p w14:paraId="7EB374D9" w14:textId="77777777" w:rsidR="00D73FC5" w:rsidRDefault="00000000">
      <w:r>
        <w:t>B. có dung lượng lớn hơn</w:t>
      </w:r>
    </w:p>
    <w:p w14:paraId="4596AA4F" w14:textId="77777777" w:rsidR="00D73FC5" w:rsidRDefault="00000000">
      <w:r>
        <w:t>C. luôn lưu dữ liệu vĩnh viễn</w:t>
      </w:r>
    </w:p>
    <w:p w14:paraId="40106DBE" w14:textId="77777777" w:rsidR="00D73FC5" w:rsidRDefault="00000000">
      <w:r>
        <w:t>D. có địa chỉ 64-bit</w:t>
      </w:r>
    </w:p>
    <w:p w14:paraId="514EF215" w14:textId="77777777" w:rsidR="00D73FC5" w:rsidRDefault="00000000">
      <w:r>
        <w:t>Đáp án đúng: A</w:t>
      </w:r>
    </w:p>
    <w:p w14:paraId="5CA9E439" w14:textId="77777777" w:rsidR="00D73FC5" w:rsidRDefault="00000000">
      <w:r>
        <w:t>Giải thích: Thanh ghi nằm bên trong CPU nên thời gian truy cập rất nhanh so với bộ nhớ chính.</w:t>
      </w:r>
    </w:p>
    <w:p w14:paraId="7CA53B51" w14:textId="77777777" w:rsidR="00D73FC5" w:rsidRDefault="00000000">
      <w:pPr>
        <w:pStyle w:val="Heading2"/>
      </w:pPr>
      <w:r>
        <w:t>Câu 493</w:t>
      </w:r>
    </w:p>
    <w:p w14:paraId="69E17FBE" w14:textId="77777777" w:rsidR="00D73FC5" w:rsidRDefault="00000000">
      <w:r>
        <w:t>[Cơ bản] Trong kiến trúc MIPS, thanh ghi truy cập nhanh hơn bộ nhớ vì</w:t>
      </w:r>
    </w:p>
    <w:p w14:paraId="0AEE9CD4" w14:textId="77777777" w:rsidR="00D73FC5" w:rsidRDefault="00000000">
      <w:r>
        <w:t>A. được tích hợp trực tiếp trong CPU</w:t>
      </w:r>
    </w:p>
    <w:p w14:paraId="7F032DB4" w14:textId="77777777" w:rsidR="00D73FC5" w:rsidRDefault="00000000">
      <w:r>
        <w:t>B. có dung lượng lớn hơn</w:t>
      </w:r>
    </w:p>
    <w:p w14:paraId="37FD578A" w14:textId="77777777" w:rsidR="00D73FC5" w:rsidRDefault="00000000">
      <w:r>
        <w:t>C. luôn lưu dữ liệu vĩnh viễn</w:t>
      </w:r>
    </w:p>
    <w:p w14:paraId="0D141A6F" w14:textId="77777777" w:rsidR="00D73FC5" w:rsidRDefault="00000000">
      <w:r>
        <w:t>D. có địa chỉ 64-bit</w:t>
      </w:r>
    </w:p>
    <w:p w14:paraId="5746CADF" w14:textId="77777777" w:rsidR="00D73FC5" w:rsidRDefault="00000000">
      <w:r>
        <w:t>Đáp án đúng: A</w:t>
      </w:r>
    </w:p>
    <w:p w14:paraId="51E1AFD7" w14:textId="77777777" w:rsidR="00D73FC5" w:rsidRDefault="00000000">
      <w:r>
        <w:t>Giải thích: Thanh ghi nằm bên trong CPU nên thời gian truy cập rất nhanh so với bộ nhớ chính.</w:t>
      </w:r>
    </w:p>
    <w:p w14:paraId="5A23BB59" w14:textId="77777777" w:rsidR="00D73FC5" w:rsidRDefault="00000000">
      <w:pPr>
        <w:pStyle w:val="Heading2"/>
      </w:pPr>
      <w:r>
        <w:t>Câu 494</w:t>
      </w:r>
    </w:p>
    <w:p w14:paraId="27D722EB" w14:textId="77777777" w:rsidR="00D73FC5" w:rsidRDefault="00000000">
      <w:r>
        <w:t>[Trung bình] Theo kiến trúc tập lệnh MIPS, mips có bao nhiêu thanh ghi dấu phẩy động 32-bit?</w:t>
      </w:r>
    </w:p>
    <w:p w14:paraId="03636632" w14:textId="77777777" w:rsidR="00D73FC5" w:rsidRDefault="00000000">
      <w:r>
        <w:t>A. 32</w:t>
      </w:r>
    </w:p>
    <w:p w14:paraId="175430F5" w14:textId="77777777" w:rsidR="00D73FC5" w:rsidRDefault="00000000">
      <w:r>
        <w:t>B. 16</w:t>
      </w:r>
    </w:p>
    <w:p w14:paraId="13E6E19A" w14:textId="77777777" w:rsidR="00D73FC5" w:rsidRDefault="00000000">
      <w:r>
        <w:t>C. 64</w:t>
      </w:r>
    </w:p>
    <w:p w14:paraId="1B698612" w14:textId="77777777" w:rsidR="00D73FC5" w:rsidRDefault="00000000">
      <w:r>
        <w:t>D. 8</w:t>
      </w:r>
    </w:p>
    <w:p w14:paraId="3A493210" w14:textId="77777777" w:rsidR="00D73FC5" w:rsidRDefault="00000000">
      <w:r>
        <w:t>Đáp án đúng: A</w:t>
      </w:r>
    </w:p>
    <w:p w14:paraId="25125B44" w14:textId="77777777" w:rsidR="00D73FC5" w:rsidRDefault="00000000">
      <w:r>
        <w:t>Giải thích: MIPS có 32 thanh ghi FP từ $f0 đến $f31.</w:t>
      </w:r>
    </w:p>
    <w:p w14:paraId="4C44162C" w14:textId="77777777" w:rsidR="00D73FC5" w:rsidRDefault="00000000">
      <w:pPr>
        <w:pStyle w:val="Heading2"/>
      </w:pPr>
      <w:r>
        <w:t>Câu 495</w:t>
      </w:r>
    </w:p>
    <w:p w14:paraId="6B1360FC" w14:textId="77777777" w:rsidR="00D73FC5" w:rsidRDefault="00000000">
      <w:r>
        <w:t>[Cơ bản] Trong kiến trúc MIPS, lệnh nào dùng để dịch trái logic?</w:t>
      </w:r>
    </w:p>
    <w:p w14:paraId="617C9CEE" w14:textId="77777777" w:rsidR="00D73FC5" w:rsidRDefault="00000000">
      <w:r>
        <w:t>A. sll</w:t>
      </w:r>
    </w:p>
    <w:p w14:paraId="049D3A32" w14:textId="77777777" w:rsidR="00D73FC5" w:rsidRDefault="00000000">
      <w:r>
        <w:t>B. srl</w:t>
      </w:r>
    </w:p>
    <w:p w14:paraId="1ECE3A93" w14:textId="77777777" w:rsidR="00D73FC5" w:rsidRDefault="00000000">
      <w:r>
        <w:t>C. and</w:t>
      </w:r>
    </w:p>
    <w:p w14:paraId="68A9EBE5" w14:textId="77777777" w:rsidR="00D73FC5" w:rsidRDefault="00000000">
      <w:r>
        <w:t>D. nor</w:t>
      </w:r>
    </w:p>
    <w:p w14:paraId="59CBAFDE" w14:textId="77777777" w:rsidR="00D73FC5" w:rsidRDefault="00000000">
      <w:r>
        <w:t>Đáp án đúng: A</w:t>
      </w:r>
    </w:p>
    <w:p w14:paraId="7626C544" w14:textId="77777777" w:rsidR="00D73FC5" w:rsidRDefault="00000000">
      <w:r>
        <w:t>Giải thích: sll là shift left logical.</w:t>
      </w:r>
    </w:p>
    <w:p w14:paraId="486AB7F1" w14:textId="77777777" w:rsidR="00D73FC5" w:rsidRDefault="00000000">
      <w:pPr>
        <w:pStyle w:val="Heading2"/>
      </w:pPr>
      <w:r>
        <w:t>Câu 496</w:t>
      </w:r>
    </w:p>
    <w:p w14:paraId="411F644E" w14:textId="77777777" w:rsidR="00D73FC5" w:rsidRDefault="00000000">
      <w:r>
        <w:t>[Vận dụng] Theo kiến trúc tập lệnh MIPS, thanh ghi truy cập nhanh hơn bộ nhớ vì</w:t>
      </w:r>
    </w:p>
    <w:p w14:paraId="6C57D050" w14:textId="77777777" w:rsidR="00D73FC5" w:rsidRDefault="00000000">
      <w:r>
        <w:t>A. được tích hợp trực tiếp trong CPU</w:t>
      </w:r>
    </w:p>
    <w:p w14:paraId="7FDF6DF1" w14:textId="77777777" w:rsidR="00D73FC5" w:rsidRDefault="00000000">
      <w:r>
        <w:t>B. có dung lượng lớn hơn</w:t>
      </w:r>
    </w:p>
    <w:p w14:paraId="3989B182" w14:textId="77777777" w:rsidR="00D73FC5" w:rsidRDefault="00000000">
      <w:r>
        <w:t>C. luôn lưu dữ liệu vĩnh viễn</w:t>
      </w:r>
    </w:p>
    <w:p w14:paraId="726BA4E9" w14:textId="77777777" w:rsidR="00D73FC5" w:rsidRDefault="00000000">
      <w:r>
        <w:t>D. có địa chỉ 64-bit</w:t>
      </w:r>
    </w:p>
    <w:p w14:paraId="26A272EF" w14:textId="77777777" w:rsidR="00D73FC5" w:rsidRDefault="00000000">
      <w:r>
        <w:t>Đáp án đúng: A</w:t>
      </w:r>
    </w:p>
    <w:p w14:paraId="41201111" w14:textId="77777777" w:rsidR="00D73FC5" w:rsidRDefault="00000000">
      <w:r>
        <w:t>Giải thích: Thanh ghi nằm bên trong CPU nên thời gian truy cập rất nhanh so với bộ nhớ chính.</w:t>
      </w:r>
    </w:p>
    <w:p w14:paraId="063B95A4" w14:textId="77777777" w:rsidR="00D73FC5" w:rsidRDefault="00000000">
      <w:pPr>
        <w:pStyle w:val="Heading2"/>
      </w:pPr>
      <w:r>
        <w:t>Câu 497</w:t>
      </w:r>
    </w:p>
    <w:p w14:paraId="36E86D99" w14:textId="77777777" w:rsidR="00D73FC5" w:rsidRDefault="00000000">
      <w:r>
        <w:t>[Vận dụng] Phát biểu đúng nhất: Lệnh nào dùng để dịch trái logic?</w:t>
      </w:r>
    </w:p>
    <w:p w14:paraId="0DC16931" w14:textId="77777777" w:rsidR="00D73FC5" w:rsidRDefault="00000000">
      <w:r>
        <w:t>A. sll</w:t>
      </w:r>
    </w:p>
    <w:p w14:paraId="4FED31C6" w14:textId="77777777" w:rsidR="00D73FC5" w:rsidRDefault="00000000">
      <w:r>
        <w:t>B. srl</w:t>
      </w:r>
    </w:p>
    <w:p w14:paraId="599B62E1" w14:textId="77777777" w:rsidR="00D73FC5" w:rsidRDefault="00000000">
      <w:r>
        <w:t>C. and</w:t>
      </w:r>
    </w:p>
    <w:p w14:paraId="392D256F" w14:textId="77777777" w:rsidR="00D73FC5" w:rsidRDefault="00000000">
      <w:r>
        <w:t>D. nor</w:t>
      </w:r>
    </w:p>
    <w:p w14:paraId="1401E90C" w14:textId="77777777" w:rsidR="00D73FC5" w:rsidRDefault="00000000">
      <w:r>
        <w:t>Đáp án đúng: A</w:t>
      </w:r>
    </w:p>
    <w:p w14:paraId="28561D0B" w14:textId="77777777" w:rsidR="00D73FC5" w:rsidRDefault="00000000">
      <w:r>
        <w:t>Giải thích: sll là shift left logical.</w:t>
      </w:r>
    </w:p>
    <w:p w14:paraId="0AA504DE" w14:textId="77777777" w:rsidR="00D73FC5" w:rsidRDefault="00000000">
      <w:pPr>
        <w:pStyle w:val="Heading2"/>
      </w:pPr>
      <w:r>
        <w:t>Câu 498</w:t>
      </w:r>
    </w:p>
    <w:p w14:paraId="77B87244" w14:textId="77777777" w:rsidR="00D73FC5" w:rsidRDefault="00000000">
      <w:r>
        <w:t>[Nâng cao] MIPS có bao nhiêu thanh ghi dấu phẩy động 32-bit?</w:t>
      </w:r>
    </w:p>
    <w:p w14:paraId="7A048EB0" w14:textId="77777777" w:rsidR="00D73FC5" w:rsidRDefault="00000000">
      <w:r>
        <w:t>A. 32</w:t>
      </w:r>
    </w:p>
    <w:p w14:paraId="1BE2FD09" w14:textId="77777777" w:rsidR="00D73FC5" w:rsidRDefault="00000000">
      <w:r>
        <w:t>B. 16</w:t>
      </w:r>
    </w:p>
    <w:p w14:paraId="6E1208ED" w14:textId="77777777" w:rsidR="00D73FC5" w:rsidRDefault="00000000">
      <w:r>
        <w:t>C. 64</w:t>
      </w:r>
    </w:p>
    <w:p w14:paraId="44ED50F4" w14:textId="77777777" w:rsidR="00D73FC5" w:rsidRDefault="00000000">
      <w:r>
        <w:t>D. 8</w:t>
      </w:r>
    </w:p>
    <w:p w14:paraId="5F4766FF" w14:textId="77777777" w:rsidR="00D73FC5" w:rsidRDefault="00000000">
      <w:r>
        <w:t>Đáp án đúng: A</w:t>
      </w:r>
    </w:p>
    <w:p w14:paraId="514733FB" w14:textId="77777777" w:rsidR="00D73FC5" w:rsidRDefault="00000000">
      <w:r>
        <w:t>Giải thích: MIPS có 32 thanh ghi FP từ $f0 đến $f31.</w:t>
      </w:r>
    </w:p>
    <w:p w14:paraId="33A1FAE0" w14:textId="77777777" w:rsidR="00D73FC5" w:rsidRDefault="00000000">
      <w:pPr>
        <w:pStyle w:val="Heading2"/>
      </w:pPr>
      <w:r>
        <w:t>Câu 499</w:t>
      </w:r>
    </w:p>
    <w:p w14:paraId="68224348" w14:textId="77777777" w:rsidR="00D73FC5" w:rsidRDefault="00000000">
      <w:r>
        <w:t>[Trung bình] Theo kiến trúc tập lệnh MIPS, lệnh kiểu r có opcode bằng</w:t>
      </w:r>
    </w:p>
    <w:p w14:paraId="057C0E2E" w14:textId="77777777" w:rsidR="00D73FC5" w:rsidRDefault="00000000">
      <w:r>
        <w:t>A. 000000</w:t>
      </w:r>
    </w:p>
    <w:p w14:paraId="0338B935" w14:textId="77777777" w:rsidR="00D73FC5" w:rsidRDefault="00000000">
      <w:r>
        <w:t>B. 111111</w:t>
      </w:r>
    </w:p>
    <w:p w14:paraId="3225C619" w14:textId="77777777" w:rsidR="00D73FC5" w:rsidRDefault="00000000">
      <w:r>
        <w:t>C. 101010</w:t>
      </w:r>
    </w:p>
    <w:p w14:paraId="6E2D8E7D" w14:textId="77777777" w:rsidR="00D73FC5" w:rsidRDefault="00000000">
      <w:r>
        <w:t>D. 001100</w:t>
      </w:r>
    </w:p>
    <w:p w14:paraId="64C04758" w14:textId="77777777" w:rsidR="00D73FC5" w:rsidRDefault="00000000">
      <w:r>
        <w:t>Đáp án đúng: A</w:t>
      </w:r>
    </w:p>
    <w:p w14:paraId="3F7DF793" w14:textId="77777777" w:rsidR="00D73FC5" w:rsidRDefault="00000000">
      <w:r>
        <w:t>Giải thích: Trong MIPS, các lệnh kiểu R luôn có opcode bằng 000000.</w:t>
      </w:r>
    </w:p>
    <w:p w14:paraId="5E8F9EDD" w14:textId="77777777" w:rsidR="00D73FC5" w:rsidRDefault="00000000">
      <w:pPr>
        <w:pStyle w:val="Heading2"/>
      </w:pPr>
      <w:r>
        <w:t>Câu 500</w:t>
      </w:r>
    </w:p>
    <w:p w14:paraId="46CE63AB" w14:textId="77777777" w:rsidR="00D73FC5" w:rsidRDefault="00000000">
      <w:r>
        <w:t>[Trung bình] Phát biểu đúng nhất: MIPS có bao nhiêu thanh ghi dấu phẩy động 32-bit?</w:t>
      </w:r>
    </w:p>
    <w:p w14:paraId="76D279B9" w14:textId="77777777" w:rsidR="00D73FC5" w:rsidRDefault="00000000">
      <w:r>
        <w:t>A. 32</w:t>
      </w:r>
    </w:p>
    <w:p w14:paraId="0394AFE9" w14:textId="77777777" w:rsidR="00D73FC5" w:rsidRDefault="00000000">
      <w:r>
        <w:t>B. 16</w:t>
      </w:r>
    </w:p>
    <w:p w14:paraId="7A2D414D" w14:textId="77777777" w:rsidR="00D73FC5" w:rsidRDefault="00000000">
      <w:r>
        <w:t>C. 64</w:t>
      </w:r>
    </w:p>
    <w:p w14:paraId="352F2800" w14:textId="77777777" w:rsidR="00D73FC5" w:rsidRDefault="00000000">
      <w:r>
        <w:t>D. 8</w:t>
      </w:r>
    </w:p>
    <w:p w14:paraId="6D1E59BF" w14:textId="77777777" w:rsidR="00D73FC5" w:rsidRDefault="00000000">
      <w:r>
        <w:t>Đáp án đúng: A</w:t>
      </w:r>
    </w:p>
    <w:p w14:paraId="4065D4BF" w14:textId="77777777" w:rsidR="00D73FC5" w:rsidRDefault="00000000">
      <w:r>
        <w:t>Giải thích: MIPS có 32 thanh ghi FP từ $f0 đến $f31.</w:t>
      </w:r>
    </w:p>
    <w:p w14:paraId="1D9F6DA5" w14:textId="77777777" w:rsidR="00D73FC5" w:rsidRDefault="00000000">
      <w:pPr>
        <w:pStyle w:val="Heading2"/>
      </w:pPr>
      <w:r>
        <w:t>Câu 501</w:t>
      </w:r>
    </w:p>
    <w:p w14:paraId="083E06A5" w14:textId="77777777" w:rsidR="00D73FC5" w:rsidRDefault="00000000">
      <w:r>
        <w:t>[Nâng cao] Chọn đáp án đúng: Lệnh nào dùng để cộng số nguyên tức thì trong MIPS?</w:t>
      </w:r>
    </w:p>
    <w:p w14:paraId="4E91A828" w14:textId="77777777" w:rsidR="00D73FC5" w:rsidRDefault="00000000">
      <w:r>
        <w:t>A. addi</w:t>
      </w:r>
    </w:p>
    <w:p w14:paraId="44ECD38F" w14:textId="77777777" w:rsidR="00D73FC5" w:rsidRDefault="00000000">
      <w:r>
        <w:t>B. subi</w:t>
      </w:r>
    </w:p>
    <w:p w14:paraId="4C7CE44C" w14:textId="77777777" w:rsidR="00D73FC5" w:rsidRDefault="00000000">
      <w:r>
        <w:t>C. loadi</w:t>
      </w:r>
    </w:p>
    <w:p w14:paraId="6E4F1F28" w14:textId="77777777" w:rsidR="00D73FC5" w:rsidRDefault="00000000">
      <w:r>
        <w:t>D. muli</w:t>
      </w:r>
    </w:p>
    <w:p w14:paraId="6C6B42C8" w14:textId="77777777" w:rsidR="00D73FC5" w:rsidRDefault="00000000">
      <w:r>
        <w:t>Đáp án đúng: A</w:t>
      </w:r>
    </w:p>
    <w:p w14:paraId="69EDD93B" w14:textId="77777777" w:rsidR="00D73FC5" w:rsidRDefault="00000000">
      <w:r>
        <w:t>Giải thích: MIPS dùng addi để cộng hằng số tức thì. Không có lệnh subi.</w:t>
      </w:r>
    </w:p>
    <w:p w14:paraId="64B39FE5" w14:textId="77777777" w:rsidR="00D73FC5" w:rsidRDefault="00000000">
      <w:pPr>
        <w:pStyle w:val="Heading2"/>
      </w:pPr>
      <w:r>
        <w:t>Câu 502</w:t>
      </w:r>
    </w:p>
    <w:p w14:paraId="5A0A10DF" w14:textId="77777777" w:rsidR="00D73FC5" w:rsidRDefault="00000000">
      <w:r>
        <w:t>[Chuyên sâu] Theo kiến trúc tập lệnh MIPS, lệnh nào dùng để cộng số nguyên tức thì trong mips?</w:t>
      </w:r>
    </w:p>
    <w:p w14:paraId="4F361E71" w14:textId="77777777" w:rsidR="00D73FC5" w:rsidRDefault="00000000">
      <w:r>
        <w:t>A. addi</w:t>
      </w:r>
    </w:p>
    <w:p w14:paraId="6A3AB050" w14:textId="77777777" w:rsidR="00D73FC5" w:rsidRDefault="00000000">
      <w:r>
        <w:t>B. subi</w:t>
      </w:r>
    </w:p>
    <w:p w14:paraId="688AD00A" w14:textId="77777777" w:rsidR="00D73FC5" w:rsidRDefault="00000000">
      <w:r>
        <w:t>C. loadi</w:t>
      </w:r>
    </w:p>
    <w:p w14:paraId="305C0DD0" w14:textId="77777777" w:rsidR="00D73FC5" w:rsidRDefault="00000000">
      <w:r>
        <w:t>D. muli</w:t>
      </w:r>
    </w:p>
    <w:p w14:paraId="568AB9E8" w14:textId="77777777" w:rsidR="00D73FC5" w:rsidRDefault="00000000">
      <w:r>
        <w:t>Đáp án đúng: A</w:t>
      </w:r>
    </w:p>
    <w:p w14:paraId="230ACEDA" w14:textId="77777777" w:rsidR="00D73FC5" w:rsidRDefault="00000000">
      <w:r>
        <w:t>Giải thích: MIPS dùng addi để cộng hằng số tức thì. Không có lệnh subi.</w:t>
      </w:r>
    </w:p>
    <w:p w14:paraId="70AE454D" w14:textId="77777777" w:rsidR="00D73FC5" w:rsidRDefault="00000000">
      <w:pPr>
        <w:pStyle w:val="Heading2"/>
      </w:pPr>
      <w:r>
        <w:t>Câu 503</w:t>
      </w:r>
    </w:p>
    <w:p w14:paraId="68A59F72" w14:textId="77777777" w:rsidR="00D73FC5" w:rsidRDefault="00000000">
      <w:r>
        <w:t>[Vận dụng] Theo kiến trúc tập lệnh MIPS, lệnh nào dùng để dịch trái logic?</w:t>
      </w:r>
    </w:p>
    <w:p w14:paraId="34E2B7A6" w14:textId="77777777" w:rsidR="00D73FC5" w:rsidRDefault="00000000">
      <w:r>
        <w:t>A. sll</w:t>
      </w:r>
    </w:p>
    <w:p w14:paraId="78AC2FF8" w14:textId="77777777" w:rsidR="00D73FC5" w:rsidRDefault="00000000">
      <w:r>
        <w:t>B. srl</w:t>
      </w:r>
    </w:p>
    <w:p w14:paraId="00B9470A" w14:textId="77777777" w:rsidR="00D73FC5" w:rsidRDefault="00000000">
      <w:r>
        <w:t>C. and</w:t>
      </w:r>
    </w:p>
    <w:p w14:paraId="5EE70D8B" w14:textId="77777777" w:rsidR="00D73FC5" w:rsidRDefault="00000000">
      <w:r>
        <w:t>D. nor</w:t>
      </w:r>
    </w:p>
    <w:p w14:paraId="60FF6F34" w14:textId="77777777" w:rsidR="00D73FC5" w:rsidRDefault="00000000">
      <w:r>
        <w:t>Đáp án đúng: A</w:t>
      </w:r>
    </w:p>
    <w:p w14:paraId="4259FDCD" w14:textId="77777777" w:rsidR="00D73FC5" w:rsidRDefault="00000000">
      <w:r>
        <w:t>Giải thích: sll là shift left logical.</w:t>
      </w:r>
    </w:p>
    <w:p w14:paraId="116A6822" w14:textId="77777777" w:rsidR="00D73FC5" w:rsidRDefault="00000000">
      <w:pPr>
        <w:pStyle w:val="Heading2"/>
      </w:pPr>
      <w:r>
        <w:t>Câu 504</w:t>
      </w:r>
    </w:p>
    <w:p w14:paraId="3A299ED8" w14:textId="77777777" w:rsidR="00D73FC5" w:rsidRDefault="00000000">
      <w:r>
        <w:t>[Vận dụng] Phát biểu đúng nhất: Lệnh kiểu R có opcode bằng</w:t>
      </w:r>
    </w:p>
    <w:p w14:paraId="69BF8AAD" w14:textId="77777777" w:rsidR="00D73FC5" w:rsidRDefault="00000000">
      <w:r>
        <w:t>A. 000000</w:t>
      </w:r>
    </w:p>
    <w:p w14:paraId="7437F040" w14:textId="77777777" w:rsidR="00D73FC5" w:rsidRDefault="00000000">
      <w:r>
        <w:t>B. 111111</w:t>
      </w:r>
    </w:p>
    <w:p w14:paraId="2108CC8D" w14:textId="77777777" w:rsidR="00D73FC5" w:rsidRDefault="00000000">
      <w:r>
        <w:t>C. 101010</w:t>
      </w:r>
    </w:p>
    <w:p w14:paraId="699BF617" w14:textId="77777777" w:rsidR="00D73FC5" w:rsidRDefault="00000000">
      <w:r>
        <w:t>D. 001100</w:t>
      </w:r>
    </w:p>
    <w:p w14:paraId="1F3CCB64" w14:textId="77777777" w:rsidR="00D73FC5" w:rsidRDefault="00000000">
      <w:r>
        <w:t>Đáp án đúng: A</w:t>
      </w:r>
    </w:p>
    <w:p w14:paraId="7A53788B" w14:textId="77777777" w:rsidR="00D73FC5" w:rsidRDefault="00000000">
      <w:r>
        <w:t>Giải thích: Trong MIPS, các lệnh kiểu R luôn có opcode bằng 000000.</w:t>
      </w:r>
    </w:p>
    <w:p w14:paraId="6F4455B1" w14:textId="77777777" w:rsidR="00D73FC5" w:rsidRDefault="00000000">
      <w:pPr>
        <w:pStyle w:val="Heading2"/>
      </w:pPr>
      <w:r>
        <w:t>Câu 505</w:t>
      </w:r>
    </w:p>
    <w:p w14:paraId="2B986867" w14:textId="77777777" w:rsidR="00D73FC5" w:rsidRDefault="00000000">
      <w:r>
        <w:t>[Vận dụng] Trong kiến trúc MIPS, lệnh nào dùng để dịch trái logic?</w:t>
      </w:r>
    </w:p>
    <w:p w14:paraId="10EA1010" w14:textId="77777777" w:rsidR="00D73FC5" w:rsidRDefault="00000000">
      <w:r>
        <w:t>A. sll</w:t>
      </w:r>
    </w:p>
    <w:p w14:paraId="7E76E4B7" w14:textId="77777777" w:rsidR="00D73FC5" w:rsidRDefault="00000000">
      <w:r>
        <w:t>B. srl</w:t>
      </w:r>
    </w:p>
    <w:p w14:paraId="32313572" w14:textId="77777777" w:rsidR="00D73FC5" w:rsidRDefault="00000000">
      <w:r>
        <w:t>C. and</w:t>
      </w:r>
    </w:p>
    <w:p w14:paraId="24DC1EB9" w14:textId="77777777" w:rsidR="00D73FC5" w:rsidRDefault="00000000">
      <w:r>
        <w:t>D. nor</w:t>
      </w:r>
    </w:p>
    <w:p w14:paraId="2B935D8D" w14:textId="77777777" w:rsidR="00D73FC5" w:rsidRDefault="00000000">
      <w:r>
        <w:t>Đáp án đúng: A</w:t>
      </w:r>
    </w:p>
    <w:p w14:paraId="4F78A27E" w14:textId="77777777" w:rsidR="00D73FC5" w:rsidRDefault="00000000">
      <w:r>
        <w:t>Giải thích: sll là shift left logical.</w:t>
      </w:r>
    </w:p>
    <w:p w14:paraId="61FEA56C" w14:textId="77777777" w:rsidR="00D73FC5" w:rsidRDefault="00000000">
      <w:pPr>
        <w:pStyle w:val="Heading2"/>
      </w:pPr>
      <w:r>
        <w:t>Câu 506</w:t>
      </w:r>
    </w:p>
    <w:p w14:paraId="011CFE6C" w14:textId="77777777" w:rsidR="00D73FC5" w:rsidRDefault="00000000">
      <w:r>
        <w:t>[Chuyên sâu] Chọn đáp án đúng: Lệnh kiểu R có opcode bằng</w:t>
      </w:r>
    </w:p>
    <w:p w14:paraId="50593513" w14:textId="77777777" w:rsidR="00D73FC5" w:rsidRDefault="00000000">
      <w:r>
        <w:t>A. 000000</w:t>
      </w:r>
    </w:p>
    <w:p w14:paraId="0955EA75" w14:textId="77777777" w:rsidR="00D73FC5" w:rsidRDefault="00000000">
      <w:r>
        <w:t>B. 111111</w:t>
      </w:r>
    </w:p>
    <w:p w14:paraId="40102D32" w14:textId="77777777" w:rsidR="00D73FC5" w:rsidRDefault="00000000">
      <w:r>
        <w:t>C. 101010</w:t>
      </w:r>
    </w:p>
    <w:p w14:paraId="47A2B4D3" w14:textId="77777777" w:rsidR="00D73FC5" w:rsidRDefault="00000000">
      <w:r>
        <w:t>D. 001100</w:t>
      </w:r>
    </w:p>
    <w:p w14:paraId="47FFDE70" w14:textId="77777777" w:rsidR="00D73FC5" w:rsidRDefault="00000000">
      <w:r>
        <w:t>Đáp án đúng: A</w:t>
      </w:r>
    </w:p>
    <w:p w14:paraId="3E055C15" w14:textId="77777777" w:rsidR="00D73FC5" w:rsidRDefault="00000000">
      <w:r>
        <w:t>Giải thích: Trong MIPS, các lệnh kiểu R luôn có opcode bằng 000000.</w:t>
      </w:r>
    </w:p>
    <w:p w14:paraId="6EAA72F5" w14:textId="77777777" w:rsidR="00D73FC5" w:rsidRDefault="00000000">
      <w:pPr>
        <w:pStyle w:val="Heading2"/>
      </w:pPr>
      <w:r>
        <w:t>Câu 507</w:t>
      </w:r>
    </w:p>
    <w:p w14:paraId="1C091F56" w14:textId="77777777" w:rsidR="00D73FC5" w:rsidRDefault="00000000">
      <w:r>
        <w:t>[Vận dụng] Theo kiến trúc tập lệnh MIPS, thanh ghi nào chứa địa chỉ trở về?</w:t>
      </w:r>
    </w:p>
    <w:p w14:paraId="2503E350" w14:textId="77777777" w:rsidR="00D73FC5" w:rsidRDefault="00000000">
      <w:r>
        <w:t>A. $ra</w:t>
      </w:r>
    </w:p>
    <w:p w14:paraId="213428F7" w14:textId="77777777" w:rsidR="00D73FC5" w:rsidRDefault="00000000">
      <w:r>
        <w:t>B. $sp</w:t>
      </w:r>
    </w:p>
    <w:p w14:paraId="69144858" w14:textId="77777777" w:rsidR="00D73FC5" w:rsidRDefault="00000000">
      <w:r>
        <w:t>C. $fp</w:t>
      </w:r>
    </w:p>
    <w:p w14:paraId="4A285626" w14:textId="77777777" w:rsidR="00D73FC5" w:rsidRDefault="00000000">
      <w:r>
        <w:t>D. $gp</w:t>
      </w:r>
    </w:p>
    <w:p w14:paraId="087DC527" w14:textId="77777777" w:rsidR="00D73FC5" w:rsidRDefault="00000000">
      <w:r>
        <w:t>Đáp án đúng: A</w:t>
      </w:r>
    </w:p>
    <w:p w14:paraId="5C01185F" w14:textId="77777777" w:rsidR="00D73FC5" w:rsidRDefault="00000000">
      <w:r>
        <w:t>Giải thích: $ra lưu return address sau lệnh jal.</w:t>
      </w:r>
    </w:p>
    <w:p w14:paraId="3110DEFC" w14:textId="77777777" w:rsidR="00D73FC5" w:rsidRDefault="00000000">
      <w:pPr>
        <w:pStyle w:val="Heading2"/>
      </w:pPr>
      <w:r>
        <w:t>Câu 508</w:t>
      </w:r>
    </w:p>
    <w:p w14:paraId="6F4747A7" w14:textId="77777777" w:rsidR="00D73FC5" w:rsidRDefault="00000000">
      <w:r>
        <w:t>[Vận dụng] Theo kiến trúc tập lệnh MIPS, sau lệnh div, thương số nằm ở thanh ghi nào?</w:t>
      </w:r>
    </w:p>
    <w:p w14:paraId="1C94D745" w14:textId="77777777" w:rsidR="00D73FC5" w:rsidRDefault="00000000">
      <w:r>
        <w:t>A. LO</w:t>
      </w:r>
    </w:p>
    <w:p w14:paraId="15132073" w14:textId="77777777" w:rsidR="00D73FC5" w:rsidRDefault="00000000">
      <w:r>
        <w:t>B. HI</w:t>
      </w:r>
    </w:p>
    <w:p w14:paraId="19D09FF7" w14:textId="77777777" w:rsidR="00D73FC5" w:rsidRDefault="00000000">
      <w:r>
        <w:t>C. $v0</w:t>
      </w:r>
    </w:p>
    <w:p w14:paraId="73958571" w14:textId="77777777" w:rsidR="00D73FC5" w:rsidRDefault="00000000">
      <w:r>
        <w:t>D. $ra</w:t>
      </w:r>
    </w:p>
    <w:p w14:paraId="4A2D4187" w14:textId="77777777" w:rsidR="00D73FC5" w:rsidRDefault="00000000">
      <w:r>
        <w:t>Đáp án đúng: A</w:t>
      </w:r>
    </w:p>
    <w:p w14:paraId="4537AD16" w14:textId="77777777" w:rsidR="00D73FC5" w:rsidRDefault="00000000">
      <w:r>
        <w:t>Giải thích: LO chứa thương, HI chứa số dư.</w:t>
      </w:r>
    </w:p>
    <w:p w14:paraId="03F8050E" w14:textId="77777777" w:rsidR="00D73FC5" w:rsidRDefault="00000000">
      <w:pPr>
        <w:pStyle w:val="Heading2"/>
      </w:pPr>
      <w:r>
        <w:t>Câu 509</w:t>
      </w:r>
    </w:p>
    <w:p w14:paraId="5CE69851" w14:textId="77777777" w:rsidR="00D73FC5" w:rsidRDefault="00000000">
      <w:r>
        <w:t>[Cơ bản] Theo kiến trúc tập lệnh MIPS, thanh ghi truy cập nhanh hơn bộ nhớ vì</w:t>
      </w:r>
    </w:p>
    <w:p w14:paraId="156E380A" w14:textId="77777777" w:rsidR="00D73FC5" w:rsidRDefault="00000000">
      <w:r>
        <w:t>A. được tích hợp trực tiếp trong CPU</w:t>
      </w:r>
    </w:p>
    <w:p w14:paraId="40689E97" w14:textId="77777777" w:rsidR="00D73FC5" w:rsidRDefault="00000000">
      <w:r>
        <w:t>B. có dung lượng lớn hơn</w:t>
      </w:r>
    </w:p>
    <w:p w14:paraId="0898E139" w14:textId="77777777" w:rsidR="00D73FC5" w:rsidRDefault="00000000">
      <w:r>
        <w:t>C. luôn lưu dữ liệu vĩnh viễn</w:t>
      </w:r>
    </w:p>
    <w:p w14:paraId="6C04FD6E" w14:textId="77777777" w:rsidR="00D73FC5" w:rsidRDefault="00000000">
      <w:r>
        <w:t>D. có địa chỉ 64-bit</w:t>
      </w:r>
    </w:p>
    <w:p w14:paraId="167B47DF" w14:textId="77777777" w:rsidR="00D73FC5" w:rsidRDefault="00000000">
      <w:r>
        <w:t>Đáp án đúng: A</w:t>
      </w:r>
    </w:p>
    <w:p w14:paraId="1280E080" w14:textId="77777777" w:rsidR="00D73FC5" w:rsidRDefault="00000000">
      <w:r>
        <w:t>Giải thích: Thanh ghi nằm bên trong CPU nên thời gian truy cập rất nhanh so với bộ nhớ chính.</w:t>
      </w:r>
    </w:p>
    <w:p w14:paraId="75314199" w14:textId="77777777" w:rsidR="00D73FC5" w:rsidRDefault="00000000">
      <w:pPr>
        <w:pStyle w:val="Heading2"/>
      </w:pPr>
      <w:r>
        <w:t>Câu 510</w:t>
      </w:r>
    </w:p>
    <w:p w14:paraId="7DAE8623" w14:textId="77777777" w:rsidR="00D73FC5" w:rsidRDefault="00000000">
      <w:r>
        <w:t>[Nâng cao] Trong kiến trúc MIPS, lệnh nào dùng để cộng số nguyên tức thì trong mips?</w:t>
      </w:r>
    </w:p>
    <w:p w14:paraId="2B5CDAC9" w14:textId="77777777" w:rsidR="00D73FC5" w:rsidRDefault="00000000">
      <w:r>
        <w:t>A. addi</w:t>
      </w:r>
    </w:p>
    <w:p w14:paraId="2442246B" w14:textId="77777777" w:rsidR="00D73FC5" w:rsidRDefault="00000000">
      <w:r>
        <w:t>B. subi</w:t>
      </w:r>
    </w:p>
    <w:p w14:paraId="187BD6B8" w14:textId="77777777" w:rsidR="00D73FC5" w:rsidRDefault="00000000">
      <w:r>
        <w:t>C. loadi</w:t>
      </w:r>
    </w:p>
    <w:p w14:paraId="61E90D02" w14:textId="77777777" w:rsidR="00D73FC5" w:rsidRDefault="00000000">
      <w:r>
        <w:t>D. muli</w:t>
      </w:r>
    </w:p>
    <w:p w14:paraId="44A50076" w14:textId="77777777" w:rsidR="00D73FC5" w:rsidRDefault="00000000">
      <w:r>
        <w:t>Đáp án đúng: A</w:t>
      </w:r>
    </w:p>
    <w:p w14:paraId="090F7694" w14:textId="77777777" w:rsidR="00D73FC5" w:rsidRDefault="00000000">
      <w:r>
        <w:t>Giải thích: MIPS dùng addi để cộng hằng số tức thì. Không có lệnh subi.</w:t>
      </w:r>
    </w:p>
    <w:p w14:paraId="3144B8B9" w14:textId="77777777" w:rsidR="00D73FC5" w:rsidRDefault="00000000">
      <w:pPr>
        <w:pStyle w:val="Heading2"/>
      </w:pPr>
      <w:r>
        <w:t>Câu 511</w:t>
      </w:r>
    </w:p>
    <w:p w14:paraId="346F6A73" w14:textId="77777777" w:rsidR="00D73FC5" w:rsidRDefault="00000000">
      <w:r>
        <w:t>[Vận dụng] Lệnh nào dùng để cộng số nguyên tức thì trong MIPS?</w:t>
      </w:r>
    </w:p>
    <w:p w14:paraId="31537E11" w14:textId="77777777" w:rsidR="00D73FC5" w:rsidRDefault="00000000">
      <w:r>
        <w:t>A. addi</w:t>
      </w:r>
    </w:p>
    <w:p w14:paraId="6B18262B" w14:textId="77777777" w:rsidR="00D73FC5" w:rsidRDefault="00000000">
      <w:r>
        <w:t>B. subi</w:t>
      </w:r>
    </w:p>
    <w:p w14:paraId="187D3137" w14:textId="77777777" w:rsidR="00D73FC5" w:rsidRDefault="00000000">
      <w:r>
        <w:t>C. loadi</w:t>
      </w:r>
    </w:p>
    <w:p w14:paraId="15D5CC8C" w14:textId="77777777" w:rsidR="00D73FC5" w:rsidRDefault="00000000">
      <w:r>
        <w:t>D. muli</w:t>
      </w:r>
    </w:p>
    <w:p w14:paraId="4614C7DD" w14:textId="77777777" w:rsidR="00D73FC5" w:rsidRDefault="00000000">
      <w:r>
        <w:t>Đáp án đúng: A</w:t>
      </w:r>
    </w:p>
    <w:p w14:paraId="26443B2F" w14:textId="77777777" w:rsidR="00D73FC5" w:rsidRDefault="00000000">
      <w:r>
        <w:t>Giải thích: MIPS dùng addi để cộng hằng số tức thì. Không có lệnh subi.</w:t>
      </w:r>
    </w:p>
    <w:p w14:paraId="229F4202" w14:textId="77777777" w:rsidR="00D73FC5" w:rsidRDefault="00000000">
      <w:pPr>
        <w:pStyle w:val="Heading2"/>
      </w:pPr>
      <w:r>
        <w:t>Câu 512</w:t>
      </w:r>
    </w:p>
    <w:p w14:paraId="52B40896" w14:textId="77777777" w:rsidR="00D73FC5" w:rsidRDefault="00000000">
      <w:r>
        <w:t>[Trung bình] Theo kiến trúc tập lệnh MIPS, thanh ghi truy cập nhanh hơn bộ nhớ vì</w:t>
      </w:r>
    </w:p>
    <w:p w14:paraId="5FBA55BB" w14:textId="77777777" w:rsidR="00D73FC5" w:rsidRDefault="00000000">
      <w:r>
        <w:t>A. được tích hợp trực tiếp trong CPU</w:t>
      </w:r>
    </w:p>
    <w:p w14:paraId="0A77CEB6" w14:textId="77777777" w:rsidR="00D73FC5" w:rsidRDefault="00000000">
      <w:r>
        <w:t>B. có dung lượng lớn hơn</w:t>
      </w:r>
    </w:p>
    <w:p w14:paraId="3141E58C" w14:textId="77777777" w:rsidR="00D73FC5" w:rsidRDefault="00000000">
      <w:r>
        <w:t>C. luôn lưu dữ liệu vĩnh viễn</w:t>
      </w:r>
    </w:p>
    <w:p w14:paraId="481005FF" w14:textId="77777777" w:rsidR="00D73FC5" w:rsidRDefault="00000000">
      <w:r>
        <w:t>D. có địa chỉ 64-bit</w:t>
      </w:r>
    </w:p>
    <w:p w14:paraId="29C2F52F" w14:textId="77777777" w:rsidR="00D73FC5" w:rsidRDefault="00000000">
      <w:r>
        <w:t>Đáp án đúng: A</w:t>
      </w:r>
    </w:p>
    <w:p w14:paraId="3744D4FB" w14:textId="77777777" w:rsidR="00D73FC5" w:rsidRDefault="00000000">
      <w:r>
        <w:t>Giải thích: Thanh ghi nằm bên trong CPU nên thời gian truy cập rất nhanh so với bộ nhớ chính.</w:t>
      </w:r>
    </w:p>
    <w:p w14:paraId="66AB70E8" w14:textId="77777777" w:rsidR="00D73FC5" w:rsidRDefault="00000000">
      <w:pPr>
        <w:pStyle w:val="Heading2"/>
      </w:pPr>
      <w:r>
        <w:t>Câu 513</w:t>
      </w:r>
    </w:p>
    <w:p w14:paraId="5A17584F" w14:textId="77777777" w:rsidR="00D73FC5" w:rsidRDefault="00000000">
      <w:r>
        <w:t>[Vận dụng] Chọn đáp án đúng: Lệnh nào dùng để dịch trái logic?</w:t>
      </w:r>
    </w:p>
    <w:p w14:paraId="4CA3BB58" w14:textId="77777777" w:rsidR="00D73FC5" w:rsidRDefault="00000000">
      <w:r>
        <w:t>A. sll</w:t>
      </w:r>
    </w:p>
    <w:p w14:paraId="40570758" w14:textId="77777777" w:rsidR="00D73FC5" w:rsidRDefault="00000000">
      <w:r>
        <w:t>B. srl</w:t>
      </w:r>
    </w:p>
    <w:p w14:paraId="65C195C8" w14:textId="77777777" w:rsidR="00D73FC5" w:rsidRDefault="00000000">
      <w:r>
        <w:t>C. and</w:t>
      </w:r>
    </w:p>
    <w:p w14:paraId="4E9BF930" w14:textId="77777777" w:rsidR="00D73FC5" w:rsidRDefault="00000000">
      <w:r>
        <w:t>D. nor</w:t>
      </w:r>
    </w:p>
    <w:p w14:paraId="50B396FB" w14:textId="77777777" w:rsidR="00D73FC5" w:rsidRDefault="00000000">
      <w:r>
        <w:t>Đáp án đúng: A</w:t>
      </w:r>
    </w:p>
    <w:p w14:paraId="14B3EE48" w14:textId="77777777" w:rsidR="00D73FC5" w:rsidRDefault="00000000">
      <w:r>
        <w:t>Giải thích: sll là shift left logical.</w:t>
      </w:r>
    </w:p>
    <w:p w14:paraId="55C9047D" w14:textId="77777777" w:rsidR="00D73FC5" w:rsidRDefault="00000000">
      <w:pPr>
        <w:pStyle w:val="Heading2"/>
      </w:pPr>
      <w:r>
        <w:t>Câu 514</w:t>
      </w:r>
    </w:p>
    <w:p w14:paraId="1BBE226D" w14:textId="77777777" w:rsidR="00D73FC5" w:rsidRDefault="00000000">
      <w:r>
        <w:t>[Vận dụng] Theo kiến trúc tập lệnh MIPS, lệnh kiểu r có opcode bằng</w:t>
      </w:r>
    </w:p>
    <w:p w14:paraId="683B8277" w14:textId="77777777" w:rsidR="00D73FC5" w:rsidRDefault="00000000">
      <w:r>
        <w:t>A. 000000</w:t>
      </w:r>
    </w:p>
    <w:p w14:paraId="4E090B63" w14:textId="77777777" w:rsidR="00D73FC5" w:rsidRDefault="00000000">
      <w:r>
        <w:t>B. 111111</w:t>
      </w:r>
    </w:p>
    <w:p w14:paraId="4C06ADFB" w14:textId="77777777" w:rsidR="00D73FC5" w:rsidRDefault="00000000">
      <w:r>
        <w:t>C. 101010</w:t>
      </w:r>
    </w:p>
    <w:p w14:paraId="374D47EE" w14:textId="77777777" w:rsidR="00D73FC5" w:rsidRDefault="00000000">
      <w:r>
        <w:t>D. 001100</w:t>
      </w:r>
    </w:p>
    <w:p w14:paraId="2ACD55D2" w14:textId="77777777" w:rsidR="00D73FC5" w:rsidRDefault="00000000">
      <w:r>
        <w:t>Đáp án đúng: A</w:t>
      </w:r>
    </w:p>
    <w:p w14:paraId="22622365" w14:textId="77777777" w:rsidR="00D73FC5" w:rsidRDefault="00000000">
      <w:r>
        <w:t>Giải thích: Trong MIPS, các lệnh kiểu R luôn có opcode bằng 000000.</w:t>
      </w:r>
    </w:p>
    <w:p w14:paraId="29F4A5D2" w14:textId="77777777" w:rsidR="00D73FC5" w:rsidRDefault="00000000">
      <w:pPr>
        <w:pStyle w:val="Heading2"/>
      </w:pPr>
      <w:r>
        <w:t>Câu 515</w:t>
      </w:r>
    </w:p>
    <w:p w14:paraId="298A31BF" w14:textId="77777777" w:rsidR="00D73FC5" w:rsidRDefault="00000000">
      <w:r>
        <w:t>[Vận dụng] Chọn đáp án đúng: Thanh ghi nào chứa địa chỉ trở về?</w:t>
      </w:r>
    </w:p>
    <w:p w14:paraId="35A338AA" w14:textId="77777777" w:rsidR="00D73FC5" w:rsidRDefault="00000000">
      <w:r>
        <w:t>A. $ra</w:t>
      </w:r>
    </w:p>
    <w:p w14:paraId="51C1A826" w14:textId="77777777" w:rsidR="00D73FC5" w:rsidRDefault="00000000">
      <w:r>
        <w:t>B. $sp</w:t>
      </w:r>
    </w:p>
    <w:p w14:paraId="0D5CA435" w14:textId="77777777" w:rsidR="00D73FC5" w:rsidRDefault="00000000">
      <w:r>
        <w:t>C. $fp</w:t>
      </w:r>
    </w:p>
    <w:p w14:paraId="36143608" w14:textId="77777777" w:rsidR="00D73FC5" w:rsidRDefault="00000000">
      <w:r>
        <w:t>D. $gp</w:t>
      </w:r>
    </w:p>
    <w:p w14:paraId="4069B443" w14:textId="77777777" w:rsidR="00D73FC5" w:rsidRDefault="00000000">
      <w:r>
        <w:t>Đáp án đúng: A</w:t>
      </w:r>
    </w:p>
    <w:p w14:paraId="323542A3" w14:textId="77777777" w:rsidR="00D73FC5" w:rsidRDefault="00000000">
      <w:r>
        <w:t>Giải thích: $ra lưu return address sau lệnh jal.</w:t>
      </w:r>
    </w:p>
    <w:p w14:paraId="404A27F4" w14:textId="77777777" w:rsidR="00D73FC5" w:rsidRDefault="00000000">
      <w:pPr>
        <w:pStyle w:val="Heading2"/>
      </w:pPr>
      <w:r>
        <w:t>Câu 516</w:t>
      </w:r>
    </w:p>
    <w:p w14:paraId="77EB9314" w14:textId="77777777" w:rsidR="00D73FC5" w:rsidRDefault="00000000">
      <w:r>
        <w:t>[Trung bình] Phát biểu đúng nhất: ASCII chuẩn có bao nhiêu ký tự?</w:t>
      </w:r>
    </w:p>
    <w:p w14:paraId="2376657F" w14:textId="77777777" w:rsidR="00D73FC5" w:rsidRDefault="00000000">
      <w:r>
        <w:t>A. 128</w:t>
      </w:r>
    </w:p>
    <w:p w14:paraId="10207D1A" w14:textId="77777777" w:rsidR="00D73FC5" w:rsidRDefault="00000000">
      <w:r>
        <w:t>B. 64</w:t>
      </w:r>
    </w:p>
    <w:p w14:paraId="496BF841" w14:textId="77777777" w:rsidR="00D73FC5" w:rsidRDefault="00000000">
      <w:r>
        <w:t>C. 256</w:t>
      </w:r>
    </w:p>
    <w:p w14:paraId="4E1FBD17" w14:textId="77777777" w:rsidR="00D73FC5" w:rsidRDefault="00000000">
      <w:r>
        <w:t>D. 512</w:t>
      </w:r>
    </w:p>
    <w:p w14:paraId="32A5EF47" w14:textId="77777777" w:rsidR="00D73FC5" w:rsidRDefault="00000000">
      <w:r>
        <w:t>Đáp án đúng: A</w:t>
      </w:r>
    </w:p>
    <w:p w14:paraId="22D93B0E" w14:textId="77777777" w:rsidR="00D73FC5" w:rsidRDefault="00000000">
      <w:r>
        <w:t>Giải thích: ASCII chuẩn gồm 128 ký tự.</w:t>
      </w:r>
    </w:p>
    <w:p w14:paraId="02BB4DC6" w14:textId="77777777" w:rsidR="00D73FC5" w:rsidRDefault="00000000">
      <w:pPr>
        <w:pStyle w:val="Heading2"/>
      </w:pPr>
      <w:r>
        <w:t>Câu 517</w:t>
      </w:r>
    </w:p>
    <w:p w14:paraId="66A3558E" w14:textId="77777777" w:rsidR="00D73FC5" w:rsidRDefault="00000000">
      <w:r>
        <w:t>[Vận dụng] Theo kiến trúc tập lệnh MIPS, sau lệnh div, thương số nằm ở thanh ghi nào?</w:t>
      </w:r>
    </w:p>
    <w:p w14:paraId="2316245F" w14:textId="77777777" w:rsidR="00D73FC5" w:rsidRDefault="00000000">
      <w:r>
        <w:t>A. LO</w:t>
      </w:r>
    </w:p>
    <w:p w14:paraId="237E1DB1" w14:textId="77777777" w:rsidR="00D73FC5" w:rsidRDefault="00000000">
      <w:r>
        <w:t>B. HI</w:t>
      </w:r>
    </w:p>
    <w:p w14:paraId="3845C639" w14:textId="77777777" w:rsidR="00D73FC5" w:rsidRDefault="00000000">
      <w:r>
        <w:t>C. $v0</w:t>
      </w:r>
    </w:p>
    <w:p w14:paraId="67D25804" w14:textId="77777777" w:rsidR="00D73FC5" w:rsidRDefault="00000000">
      <w:r>
        <w:t>D. $ra</w:t>
      </w:r>
    </w:p>
    <w:p w14:paraId="0B876D18" w14:textId="77777777" w:rsidR="00D73FC5" w:rsidRDefault="00000000">
      <w:r>
        <w:t>Đáp án đúng: A</w:t>
      </w:r>
    </w:p>
    <w:p w14:paraId="6570EAD0" w14:textId="77777777" w:rsidR="00D73FC5" w:rsidRDefault="00000000">
      <w:r>
        <w:t>Giải thích: LO chứa thương, HI chứa số dư.</w:t>
      </w:r>
    </w:p>
    <w:p w14:paraId="37ED1723" w14:textId="77777777" w:rsidR="00D73FC5" w:rsidRDefault="00000000">
      <w:pPr>
        <w:pStyle w:val="Heading2"/>
      </w:pPr>
      <w:r>
        <w:t>Câu 518</w:t>
      </w:r>
    </w:p>
    <w:p w14:paraId="1D9D70EF" w14:textId="77777777" w:rsidR="00D73FC5" w:rsidRDefault="00000000">
      <w:r>
        <w:t>[Nâng cao] Theo kiến trúc tập lệnh MIPS, thanh ghi truy cập nhanh hơn bộ nhớ vì</w:t>
      </w:r>
    </w:p>
    <w:p w14:paraId="3C0244C9" w14:textId="77777777" w:rsidR="00D73FC5" w:rsidRDefault="00000000">
      <w:r>
        <w:t>A. được tích hợp trực tiếp trong CPU</w:t>
      </w:r>
    </w:p>
    <w:p w14:paraId="3E15A331" w14:textId="77777777" w:rsidR="00D73FC5" w:rsidRDefault="00000000">
      <w:r>
        <w:t>B. có dung lượng lớn hơn</w:t>
      </w:r>
    </w:p>
    <w:p w14:paraId="5F227646" w14:textId="77777777" w:rsidR="00D73FC5" w:rsidRDefault="00000000">
      <w:r>
        <w:t>C. luôn lưu dữ liệu vĩnh viễn</w:t>
      </w:r>
    </w:p>
    <w:p w14:paraId="482055B6" w14:textId="77777777" w:rsidR="00D73FC5" w:rsidRDefault="00000000">
      <w:r>
        <w:t>D. có địa chỉ 64-bit</w:t>
      </w:r>
    </w:p>
    <w:p w14:paraId="1B8511BE" w14:textId="77777777" w:rsidR="00D73FC5" w:rsidRDefault="00000000">
      <w:r>
        <w:t>Đáp án đúng: A</w:t>
      </w:r>
    </w:p>
    <w:p w14:paraId="5B066BB5" w14:textId="77777777" w:rsidR="00D73FC5" w:rsidRDefault="00000000">
      <w:r>
        <w:t>Giải thích: Thanh ghi nằm bên trong CPU nên thời gian truy cập rất nhanh so với bộ nhớ chính.</w:t>
      </w:r>
    </w:p>
    <w:p w14:paraId="205ED5BF" w14:textId="77777777" w:rsidR="00D73FC5" w:rsidRDefault="00000000">
      <w:pPr>
        <w:pStyle w:val="Heading2"/>
      </w:pPr>
      <w:r>
        <w:t>Câu 519</w:t>
      </w:r>
    </w:p>
    <w:p w14:paraId="713AD5CD" w14:textId="77777777" w:rsidR="00D73FC5" w:rsidRDefault="00000000">
      <w:r>
        <w:t>[Cơ bản] Theo kiến trúc tập lệnh MIPS, để truy cập array[i] kiểu int 32-bit cần nhân i với</w:t>
      </w:r>
    </w:p>
    <w:p w14:paraId="79291C5F" w14:textId="77777777" w:rsidR="00D73FC5" w:rsidRDefault="00000000">
      <w:r>
        <w:t>A. 4</w:t>
      </w:r>
    </w:p>
    <w:p w14:paraId="39324EF0" w14:textId="77777777" w:rsidR="00D73FC5" w:rsidRDefault="00000000">
      <w:r>
        <w:t>B. 2</w:t>
      </w:r>
    </w:p>
    <w:p w14:paraId="5A0B32B7" w14:textId="77777777" w:rsidR="00D73FC5" w:rsidRDefault="00000000">
      <w:r>
        <w:t>C. 8</w:t>
      </w:r>
    </w:p>
    <w:p w14:paraId="7AA57509" w14:textId="77777777" w:rsidR="00D73FC5" w:rsidRDefault="00000000">
      <w:r>
        <w:t>D. 16</w:t>
      </w:r>
    </w:p>
    <w:p w14:paraId="3887E350" w14:textId="77777777" w:rsidR="00D73FC5" w:rsidRDefault="00000000">
      <w:r>
        <w:t>Đáp án đúng: A</w:t>
      </w:r>
    </w:p>
    <w:p w14:paraId="50285671" w14:textId="77777777" w:rsidR="00D73FC5" w:rsidRDefault="00000000">
      <w:r>
        <w:t>Giải thích: Mỗi phần tử int chiếm 4 byte nên offset = i*4.</w:t>
      </w:r>
    </w:p>
    <w:p w14:paraId="368919D9" w14:textId="77777777" w:rsidR="00D73FC5" w:rsidRDefault="00000000">
      <w:pPr>
        <w:pStyle w:val="Heading2"/>
      </w:pPr>
      <w:r>
        <w:t>Câu 520</w:t>
      </w:r>
    </w:p>
    <w:p w14:paraId="44B169C8" w14:textId="77777777" w:rsidR="00D73FC5" w:rsidRDefault="00000000">
      <w:r>
        <w:t>[Nâng cao] Theo kiến trúc tập lệnh MIPS, mips có bao nhiêu thanh ghi dấu phẩy động 32-bit?</w:t>
      </w:r>
    </w:p>
    <w:p w14:paraId="6533F03A" w14:textId="77777777" w:rsidR="00D73FC5" w:rsidRDefault="00000000">
      <w:r>
        <w:t>A. 32</w:t>
      </w:r>
    </w:p>
    <w:p w14:paraId="1493C15B" w14:textId="77777777" w:rsidR="00D73FC5" w:rsidRDefault="00000000">
      <w:r>
        <w:t>B. 16</w:t>
      </w:r>
    </w:p>
    <w:p w14:paraId="036D8333" w14:textId="77777777" w:rsidR="00D73FC5" w:rsidRDefault="00000000">
      <w:r>
        <w:t>C. 64</w:t>
      </w:r>
    </w:p>
    <w:p w14:paraId="1B4EE56A" w14:textId="77777777" w:rsidR="00D73FC5" w:rsidRDefault="00000000">
      <w:r>
        <w:t>D. 8</w:t>
      </w:r>
    </w:p>
    <w:p w14:paraId="3CC3DB97" w14:textId="77777777" w:rsidR="00D73FC5" w:rsidRDefault="00000000">
      <w:r>
        <w:t>Đáp án đúng: A</w:t>
      </w:r>
    </w:p>
    <w:p w14:paraId="40CBFFA8" w14:textId="77777777" w:rsidR="00D73FC5" w:rsidRDefault="00000000">
      <w:r>
        <w:t>Giải thích: MIPS có 32 thanh ghi FP từ $f0 đến $f31.</w:t>
      </w:r>
    </w:p>
    <w:p w14:paraId="6D1B94AA" w14:textId="77777777" w:rsidR="00D73FC5" w:rsidRDefault="00000000">
      <w:pPr>
        <w:pStyle w:val="Heading2"/>
      </w:pPr>
      <w:r>
        <w:t>Câu 521</w:t>
      </w:r>
    </w:p>
    <w:p w14:paraId="56232648" w14:textId="77777777" w:rsidR="00D73FC5" w:rsidRDefault="00000000">
      <w:r>
        <w:t>[Vận dụng] Chọn đáp án đúng: Thanh ghi truy cập nhanh hơn bộ nhớ vì</w:t>
      </w:r>
    </w:p>
    <w:p w14:paraId="1D8080FC" w14:textId="77777777" w:rsidR="00D73FC5" w:rsidRDefault="00000000">
      <w:r>
        <w:t>A. được tích hợp trực tiếp trong CPU</w:t>
      </w:r>
    </w:p>
    <w:p w14:paraId="65E0FB71" w14:textId="77777777" w:rsidR="00D73FC5" w:rsidRDefault="00000000">
      <w:r>
        <w:t>B. có dung lượng lớn hơn</w:t>
      </w:r>
    </w:p>
    <w:p w14:paraId="031B0B3A" w14:textId="77777777" w:rsidR="00D73FC5" w:rsidRDefault="00000000">
      <w:r>
        <w:t>C. luôn lưu dữ liệu vĩnh viễn</w:t>
      </w:r>
    </w:p>
    <w:p w14:paraId="3F8A5622" w14:textId="77777777" w:rsidR="00D73FC5" w:rsidRDefault="00000000">
      <w:r>
        <w:t>D. có địa chỉ 64-bit</w:t>
      </w:r>
    </w:p>
    <w:p w14:paraId="39173AAF" w14:textId="77777777" w:rsidR="00D73FC5" w:rsidRDefault="00000000">
      <w:r>
        <w:t>Đáp án đúng: A</w:t>
      </w:r>
    </w:p>
    <w:p w14:paraId="4B331E5F" w14:textId="77777777" w:rsidR="00D73FC5" w:rsidRDefault="00000000">
      <w:r>
        <w:t>Giải thích: Thanh ghi nằm bên trong CPU nên thời gian truy cập rất nhanh so với bộ nhớ chính.</w:t>
      </w:r>
    </w:p>
    <w:p w14:paraId="0320F157" w14:textId="77777777" w:rsidR="00D73FC5" w:rsidRDefault="00000000">
      <w:pPr>
        <w:pStyle w:val="Heading2"/>
      </w:pPr>
      <w:r>
        <w:t>Câu 522</w:t>
      </w:r>
    </w:p>
    <w:p w14:paraId="21D74D61" w14:textId="77777777" w:rsidR="00D73FC5" w:rsidRDefault="00000000">
      <w:r>
        <w:t>[Nâng cao] Theo kiến trúc tập lệnh MIPS, sau lệnh div, thương số nằm ở thanh ghi nào?</w:t>
      </w:r>
    </w:p>
    <w:p w14:paraId="5BC0539D" w14:textId="77777777" w:rsidR="00D73FC5" w:rsidRDefault="00000000">
      <w:r>
        <w:t>A. LO</w:t>
      </w:r>
    </w:p>
    <w:p w14:paraId="7C54828D" w14:textId="77777777" w:rsidR="00D73FC5" w:rsidRDefault="00000000">
      <w:r>
        <w:t>B. HI</w:t>
      </w:r>
    </w:p>
    <w:p w14:paraId="5121573A" w14:textId="77777777" w:rsidR="00D73FC5" w:rsidRDefault="00000000">
      <w:r>
        <w:t>C. $v0</w:t>
      </w:r>
    </w:p>
    <w:p w14:paraId="071C3D97" w14:textId="77777777" w:rsidR="00D73FC5" w:rsidRDefault="00000000">
      <w:r>
        <w:t>D. $ra</w:t>
      </w:r>
    </w:p>
    <w:p w14:paraId="61738473" w14:textId="77777777" w:rsidR="00D73FC5" w:rsidRDefault="00000000">
      <w:r>
        <w:t>Đáp án đúng: A</w:t>
      </w:r>
    </w:p>
    <w:p w14:paraId="27AD0B44" w14:textId="77777777" w:rsidR="00D73FC5" w:rsidRDefault="00000000">
      <w:r>
        <w:t>Giải thích: LO chứa thương, HI chứa số dư.</w:t>
      </w:r>
    </w:p>
    <w:p w14:paraId="3496013A" w14:textId="77777777" w:rsidR="00D73FC5" w:rsidRDefault="00000000">
      <w:pPr>
        <w:pStyle w:val="Heading2"/>
      </w:pPr>
      <w:r>
        <w:t>Câu 523</w:t>
      </w:r>
    </w:p>
    <w:p w14:paraId="79B9D985" w14:textId="77777777" w:rsidR="00D73FC5" w:rsidRDefault="00000000">
      <w:r>
        <w:t>[Cơ bản] Chọn đáp án đúng: Thanh ghi truy cập nhanh hơn bộ nhớ vì</w:t>
      </w:r>
    </w:p>
    <w:p w14:paraId="69DAC025" w14:textId="77777777" w:rsidR="00D73FC5" w:rsidRDefault="00000000">
      <w:r>
        <w:t>A. được tích hợp trực tiếp trong CPU</w:t>
      </w:r>
    </w:p>
    <w:p w14:paraId="080A3CF6" w14:textId="77777777" w:rsidR="00D73FC5" w:rsidRDefault="00000000">
      <w:r>
        <w:t>B. có dung lượng lớn hơn</w:t>
      </w:r>
    </w:p>
    <w:p w14:paraId="0BD163F7" w14:textId="77777777" w:rsidR="00D73FC5" w:rsidRDefault="00000000">
      <w:r>
        <w:t>C. luôn lưu dữ liệu vĩnh viễn</w:t>
      </w:r>
    </w:p>
    <w:p w14:paraId="7AF4AFDA" w14:textId="77777777" w:rsidR="00D73FC5" w:rsidRDefault="00000000">
      <w:r>
        <w:t>D. có địa chỉ 64-bit</w:t>
      </w:r>
    </w:p>
    <w:p w14:paraId="180B3615" w14:textId="77777777" w:rsidR="00D73FC5" w:rsidRDefault="00000000">
      <w:r>
        <w:t>Đáp án đúng: A</w:t>
      </w:r>
    </w:p>
    <w:p w14:paraId="01268F16" w14:textId="77777777" w:rsidR="00D73FC5" w:rsidRDefault="00000000">
      <w:r>
        <w:t>Giải thích: Thanh ghi nằm bên trong CPU nên thời gian truy cập rất nhanh so với bộ nhớ chính.</w:t>
      </w:r>
    </w:p>
    <w:p w14:paraId="3F4BEF19" w14:textId="77777777" w:rsidR="00D73FC5" w:rsidRDefault="00000000">
      <w:pPr>
        <w:pStyle w:val="Heading2"/>
      </w:pPr>
      <w:r>
        <w:t>Câu 524</w:t>
      </w:r>
    </w:p>
    <w:p w14:paraId="5F205D16" w14:textId="77777777" w:rsidR="00D73FC5" w:rsidRDefault="00000000">
      <w:r>
        <w:t>[Cơ bản] Trong kiến trúc MIPS, lệnh nào dùng để cộng số nguyên tức thì trong mips?</w:t>
      </w:r>
    </w:p>
    <w:p w14:paraId="779FF379" w14:textId="77777777" w:rsidR="00D73FC5" w:rsidRDefault="00000000">
      <w:r>
        <w:t>A. addi</w:t>
      </w:r>
    </w:p>
    <w:p w14:paraId="4E4C6B08" w14:textId="77777777" w:rsidR="00D73FC5" w:rsidRDefault="00000000">
      <w:r>
        <w:t>B. subi</w:t>
      </w:r>
    </w:p>
    <w:p w14:paraId="64B2F855" w14:textId="77777777" w:rsidR="00D73FC5" w:rsidRDefault="00000000">
      <w:r>
        <w:t>C. loadi</w:t>
      </w:r>
    </w:p>
    <w:p w14:paraId="40EDBA55" w14:textId="77777777" w:rsidR="00D73FC5" w:rsidRDefault="00000000">
      <w:r>
        <w:t>D. muli</w:t>
      </w:r>
    </w:p>
    <w:p w14:paraId="7B122678" w14:textId="77777777" w:rsidR="00D73FC5" w:rsidRDefault="00000000">
      <w:r>
        <w:t>Đáp án đúng: A</w:t>
      </w:r>
    </w:p>
    <w:p w14:paraId="025AB066" w14:textId="77777777" w:rsidR="00D73FC5" w:rsidRDefault="00000000">
      <w:r>
        <w:t>Giải thích: MIPS dùng addi để cộng hằng số tức thì. Không có lệnh subi.</w:t>
      </w:r>
    </w:p>
    <w:p w14:paraId="6C2DF49F" w14:textId="77777777" w:rsidR="00D73FC5" w:rsidRDefault="00000000">
      <w:pPr>
        <w:pStyle w:val="Heading2"/>
      </w:pPr>
      <w:r>
        <w:t>Câu 525</w:t>
      </w:r>
    </w:p>
    <w:p w14:paraId="3A0E611D" w14:textId="77777777" w:rsidR="00D73FC5" w:rsidRDefault="00000000">
      <w:r>
        <w:t>[Nâng cao] Phát biểu đúng nhất: Lệnh nào dùng để dịch trái logic?</w:t>
      </w:r>
    </w:p>
    <w:p w14:paraId="54B06EEC" w14:textId="77777777" w:rsidR="00D73FC5" w:rsidRDefault="00000000">
      <w:r>
        <w:t>A. sll</w:t>
      </w:r>
    </w:p>
    <w:p w14:paraId="0F9C4853" w14:textId="77777777" w:rsidR="00D73FC5" w:rsidRDefault="00000000">
      <w:r>
        <w:t>B. srl</w:t>
      </w:r>
    </w:p>
    <w:p w14:paraId="798F63E7" w14:textId="77777777" w:rsidR="00D73FC5" w:rsidRDefault="00000000">
      <w:r>
        <w:t>C. and</w:t>
      </w:r>
    </w:p>
    <w:p w14:paraId="0CF88743" w14:textId="77777777" w:rsidR="00D73FC5" w:rsidRDefault="00000000">
      <w:r>
        <w:t>D. nor</w:t>
      </w:r>
    </w:p>
    <w:p w14:paraId="3569D002" w14:textId="77777777" w:rsidR="00D73FC5" w:rsidRDefault="00000000">
      <w:r>
        <w:t>Đáp án đúng: A</w:t>
      </w:r>
    </w:p>
    <w:p w14:paraId="375DBF2F" w14:textId="77777777" w:rsidR="00D73FC5" w:rsidRDefault="00000000">
      <w:r>
        <w:t>Giải thích: sll là shift left logical.</w:t>
      </w:r>
    </w:p>
    <w:p w14:paraId="227C3B7A" w14:textId="77777777" w:rsidR="00D73FC5" w:rsidRDefault="00000000">
      <w:pPr>
        <w:pStyle w:val="Heading2"/>
      </w:pPr>
      <w:r>
        <w:t>Câu 526</w:t>
      </w:r>
    </w:p>
    <w:p w14:paraId="13028327" w14:textId="77777777" w:rsidR="00D73FC5" w:rsidRDefault="00000000">
      <w:r>
        <w:t>[Vận dụng] Trong kiến trúc MIPS, sau lệnh div, thương số nằm ở thanh ghi nào?</w:t>
      </w:r>
    </w:p>
    <w:p w14:paraId="626E1BC0" w14:textId="77777777" w:rsidR="00D73FC5" w:rsidRDefault="00000000">
      <w:r>
        <w:t>A. LO</w:t>
      </w:r>
    </w:p>
    <w:p w14:paraId="352B7183" w14:textId="77777777" w:rsidR="00D73FC5" w:rsidRDefault="00000000">
      <w:r>
        <w:t>B. HI</w:t>
      </w:r>
    </w:p>
    <w:p w14:paraId="5EAE837B" w14:textId="77777777" w:rsidR="00D73FC5" w:rsidRDefault="00000000">
      <w:r>
        <w:t>C. $v0</w:t>
      </w:r>
    </w:p>
    <w:p w14:paraId="67F6FE2B" w14:textId="77777777" w:rsidR="00D73FC5" w:rsidRDefault="00000000">
      <w:r>
        <w:t>D. $ra</w:t>
      </w:r>
    </w:p>
    <w:p w14:paraId="09819476" w14:textId="77777777" w:rsidR="00D73FC5" w:rsidRDefault="00000000">
      <w:r>
        <w:t>Đáp án đúng: A</w:t>
      </w:r>
    </w:p>
    <w:p w14:paraId="4B29285E" w14:textId="77777777" w:rsidR="00D73FC5" w:rsidRDefault="00000000">
      <w:r>
        <w:t>Giải thích: LO chứa thương, HI chứa số dư.</w:t>
      </w:r>
    </w:p>
    <w:p w14:paraId="04FE6C27" w14:textId="77777777" w:rsidR="00D73FC5" w:rsidRDefault="00000000">
      <w:pPr>
        <w:pStyle w:val="Heading2"/>
      </w:pPr>
      <w:r>
        <w:t>Câu 527</w:t>
      </w:r>
    </w:p>
    <w:p w14:paraId="2F87CB04" w14:textId="77777777" w:rsidR="00D73FC5" w:rsidRDefault="00000000">
      <w:r>
        <w:t>[Cơ bản] Phát biểu đúng nhất: Để truy cập array[i] kiểu int 32-bit cần nhân i với</w:t>
      </w:r>
    </w:p>
    <w:p w14:paraId="078430CC" w14:textId="77777777" w:rsidR="00D73FC5" w:rsidRDefault="00000000">
      <w:r>
        <w:t>A. 4</w:t>
      </w:r>
    </w:p>
    <w:p w14:paraId="7550BB80" w14:textId="77777777" w:rsidR="00D73FC5" w:rsidRDefault="00000000">
      <w:r>
        <w:t>B. 2</w:t>
      </w:r>
    </w:p>
    <w:p w14:paraId="353622F3" w14:textId="77777777" w:rsidR="00D73FC5" w:rsidRDefault="00000000">
      <w:r>
        <w:t>C. 8</w:t>
      </w:r>
    </w:p>
    <w:p w14:paraId="78E78B15" w14:textId="77777777" w:rsidR="00D73FC5" w:rsidRDefault="00000000">
      <w:r>
        <w:t>D. 16</w:t>
      </w:r>
    </w:p>
    <w:p w14:paraId="65CF976B" w14:textId="77777777" w:rsidR="00D73FC5" w:rsidRDefault="00000000">
      <w:r>
        <w:t>Đáp án đúng: A</w:t>
      </w:r>
    </w:p>
    <w:p w14:paraId="67F0C833" w14:textId="77777777" w:rsidR="00D73FC5" w:rsidRDefault="00000000">
      <w:r>
        <w:t>Giải thích: Mỗi phần tử int chiếm 4 byte nên offset = i*4.</w:t>
      </w:r>
    </w:p>
    <w:p w14:paraId="1B3D2EB0" w14:textId="77777777" w:rsidR="00D73FC5" w:rsidRDefault="00000000">
      <w:pPr>
        <w:pStyle w:val="Heading2"/>
      </w:pPr>
      <w:r>
        <w:t>Câu 528</w:t>
      </w:r>
    </w:p>
    <w:p w14:paraId="1534C778" w14:textId="77777777" w:rsidR="00D73FC5" w:rsidRDefault="00000000">
      <w:r>
        <w:t>[Cơ bản] Trong kiến trúc MIPS, thanh ghi truy cập nhanh hơn bộ nhớ vì</w:t>
      </w:r>
    </w:p>
    <w:p w14:paraId="24D4FC8B" w14:textId="77777777" w:rsidR="00D73FC5" w:rsidRDefault="00000000">
      <w:r>
        <w:t>A. được tích hợp trực tiếp trong CPU</w:t>
      </w:r>
    </w:p>
    <w:p w14:paraId="19E931F2" w14:textId="77777777" w:rsidR="00D73FC5" w:rsidRDefault="00000000">
      <w:r>
        <w:t>B. có dung lượng lớn hơn</w:t>
      </w:r>
    </w:p>
    <w:p w14:paraId="222DD567" w14:textId="77777777" w:rsidR="00D73FC5" w:rsidRDefault="00000000">
      <w:r>
        <w:t>C. luôn lưu dữ liệu vĩnh viễn</w:t>
      </w:r>
    </w:p>
    <w:p w14:paraId="536084A4" w14:textId="77777777" w:rsidR="00D73FC5" w:rsidRDefault="00000000">
      <w:r>
        <w:t>D. có địa chỉ 64-bit</w:t>
      </w:r>
    </w:p>
    <w:p w14:paraId="38CD7892" w14:textId="77777777" w:rsidR="00D73FC5" w:rsidRDefault="00000000">
      <w:r>
        <w:t>Đáp án đúng: A</w:t>
      </w:r>
    </w:p>
    <w:p w14:paraId="3D974F95" w14:textId="77777777" w:rsidR="00D73FC5" w:rsidRDefault="00000000">
      <w:r>
        <w:t>Giải thích: Thanh ghi nằm bên trong CPU nên thời gian truy cập rất nhanh so với bộ nhớ chính.</w:t>
      </w:r>
    </w:p>
    <w:p w14:paraId="70D4D919" w14:textId="77777777" w:rsidR="00D73FC5" w:rsidRDefault="00000000">
      <w:pPr>
        <w:pStyle w:val="Heading2"/>
      </w:pPr>
      <w:r>
        <w:t>Câu 529</w:t>
      </w:r>
    </w:p>
    <w:p w14:paraId="30998959" w14:textId="77777777" w:rsidR="00D73FC5" w:rsidRDefault="00000000">
      <w:r>
        <w:t>[Nâng cao] Chọn đáp án đúng: Sau lệnh div, thương số nằm ở thanh ghi nào?</w:t>
      </w:r>
    </w:p>
    <w:p w14:paraId="0D36D927" w14:textId="77777777" w:rsidR="00D73FC5" w:rsidRDefault="00000000">
      <w:r>
        <w:t>A. LO</w:t>
      </w:r>
    </w:p>
    <w:p w14:paraId="0C355B07" w14:textId="77777777" w:rsidR="00D73FC5" w:rsidRDefault="00000000">
      <w:r>
        <w:t>B. HI</w:t>
      </w:r>
    </w:p>
    <w:p w14:paraId="75F1D54F" w14:textId="77777777" w:rsidR="00D73FC5" w:rsidRDefault="00000000">
      <w:r>
        <w:t>C. $v0</w:t>
      </w:r>
    </w:p>
    <w:p w14:paraId="599139A0" w14:textId="77777777" w:rsidR="00D73FC5" w:rsidRDefault="00000000">
      <w:r>
        <w:t>D. $ra</w:t>
      </w:r>
    </w:p>
    <w:p w14:paraId="335C87C4" w14:textId="77777777" w:rsidR="00D73FC5" w:rsidRDefault="00000000">
      <w:r>
        <w:t>Đáp án đúng: A</w:t>
      </w:r>
    </w:p>
    <w:p w14:paraId="7FD13F78" w14:textId="77777777" w:rsidR="00D73FC5" w:rsidRDefault="00000000">
      <w:r>
        <w:t>Giải thích: LO chứa thương, HI chứa số dư.</w:t>
      </w:r>
    </w:p>
    <w:p w14:paraId="197CD38F" w14:textId="77777777" w:rsidR="00D73FC5" w:rsidRDefault="00000000">
      <w:pPr>
        <w:pStyle w:val="Heading2"/>
      </w:pPr>
      <w:r>
        <w:t>Câu 530</w:t>
      </w:r>
    </w:p>
    <w:p w14:paraId="64CCDD41" w14:textId="77777777" w:rsidR="00D73FC5" w:rsidRDefault="00000000">
      <w:r>
        <w:t>[Trung bình] Theo kiến trúc tập lệnh MIPS, lệnh kiểu r có opcode bằng</w:t>
      </w:r>
    </w:p>
    <w:p w14:paraId="2250EB52" w14:textId="77777777" w:rsidR="00D73FC5" w:rsidRDefault="00000000">
      <w:r>
        <w:t>A. 000000</w:t>
      </w:r>
    </w:p>
    <w:p w14:paraId="15606110" w14:textId="77777777" w:rsidR="00D73FC5" w:rsidRDefault="00000000">
      <w:r>
        <w:t>B. 111111</w:t>
      </w:r>
    </w:p>
    <w:p w14:paraId="2D786619" w14:textId="77777777" w:rsidR="00D73FC5" w:rsidRDefault="00000000">
      <w:r>
        <w:t>C. 101010</w:t>
      </w:r>
    </w:p>
    <w:p w14:paraId="7EF1AB43" w14:textId="77777777" w:rsidR="00D73FC5" w:rsidRDefault="00000000">
      <w:r>
        <w:t>D. 001100</w:t>
      </w:r>
    </w:p>
    <w:p w14:paraId="184435E8" w14:textId="77777777" w:rsidR="00D73FC5" w:rsidRDefault="00000000">
      <w:r>
        <w:t>Đáp án đúng: A</w:t>
      </w:r>
    </w:p>
    <w:p w14:paraId="0BD4D5D5" w14:textId="77777777" w:rsidR="00D73FC5" w:rsidRDefault="00000000">
      <w:r>
        <w:t>Giải thích: Trong MIPS, các lệnh kiểu R luôn có opcode bằng 000000.</w:t>
      </w:r>
    </w:p>
    <w:p w14:paraId="7F1C09F7" w14:textId="77777777" w:rsidR="00D73FC5" w:rsidRDefault="00000000">
      <w:pPr>
        <w:pStyle w:val="Heading2"/>
      </w:pPr>
      <w:r>
        <w:t>Câu 531</w:t>
      </w:r>
    </w:p>
    <w:p w14:paraId="71B754C5" w14:textId="77777777" w:rsidR="00D73FC5" w:rsidRDefault="00000000">
      <w:r>
        <w:t>[Cơ bản] Thanh ghi nào chứa địa chỉ trở về?</w:t>
      </w:r>
    </w:p>
    <w:p w14:paraId="213BF624" w14:textId="77777777" w:rsidR="00D73FC5" w:rsidRDefault="00000000">
      <w:r>
        <w:t>A. $ra</w:t>
      </w:r>
    </w:p>
    <w:p w14:paraId="145E7E33" w14:textId="77777777" w:rsidR="00D73FC5" w:rsidRDefault="00000000">
      <w:r>
        <w:t>B. $sp</w:t>
      </w:r>
    </w:p>
    <w:p w14:paraId="081C2A12" w14:textId="77777777" w:rsidR="00D73FC5" w:rsidRDefault="00000000">
      <w:r>
        <w:t>C. $fp</w:t>
      </w:r>
    </w:p>
    <w:p w14:paraId="3B86A937" w14:textId="77777777" w:rsidR="00D73FC5" w:rsidRDefault="00000000">
      <w:r>
        <w:t>D. $gp</w:t>
      </w:r>
    </w:p>
    <w:p w14:paraId="3816710E" w14:textId="77777777" w:rsidR="00D73FC5" w:rsidRDefault="00000000">
      <w:r>
        <w:t>Đáp án đúng: A</w:t>
      </w:r>
    </w:p>
    <w:p w14:paraId="4FFC0A44" w14:textId="77777777" w:rsidR="00D73FC5" w:rsidRDefault="00000000">
      <w:r>
        <w:t>Giải thích: $ra lưu return address sau lệnh jal.</w:t>
      </w:r>
    </w:p>
    <w:p w14:paraId="1322A6ED" w14:textId="77777777" w:rsidR="00D73FC5" w:rsidRDefault="00000000">
      <w:pPr>
        <w:pStyle w:val="Heading2"/>
      </w:pPr>
      <w:r>
        <w:t>Câu 532</w:t>
      </w:r>
    </w:p>
    <w:p w14:paraId="336A8BDE" w14:textId="77777777" w:rsidR="00D73FC5" w:rsidRDefault="00000000">
      <w:r>
        <w:t>[Trung bình] Sau lệnh div, thương số nằm ở thanh ghi nào?</w:t>
      </w:r>
    </w:p>
    <w:p w14:paraId="19849F37" w14:textId="77777777" w:rsidR="00D73FC5" w:rsidRDefault="00000000">
      <w:r>
        <w:t>A. LO</w:t>
      </w:r>
    </w:p>
    <w:p w14:paraId="0FDCB31C" w14:textId="77777777" w:rsidR="00D73FC5" w:rsidRDefault="00000000">
      <w:r>
        <w:t>B. HI</w:t>
      </w:r>
    </w:p>
    <w:p w14:paraId="20D00081" w14:textId="77777777" w:rsidR="00D73FC5" w:rsidRDefault="00000000">
      <w:r>
        <w:t>C. $v0</w:t>
      </w:r>
    </w:p>
    <w:p w14:paraId="66B02BB4" w14:textId="77777777" w:rsidR="00D73FC5" w:rsidRDefault="00000000">
      <w:r>
        <w:t>D. $ra</w:t>
      </w:r>
    </w:p>
    <w:p w14:paraId="0F89863D" w14:textId="77777777" w:rsidR="00D73FC5" w:rsidRDefault="00000000">
      <w:r>
        <w:t>Đáp án đúng: A</w:t>
      </w:r>
    </w:p>
    <w:p w14:paraId="29EF9094" w14:textId="77777777" w:rsidR="00D73FC5" w:rsidRDefault="00000000">
      <w:r>
        <w:t>Giải thích: LO chứa thương, HI chứa số dư.</w:t>
      </w:r>
    </w:p>
    <w:p w14:paraId="668A3D01" w14:textId="77777777" w:rsidR="00D73FC5" w:rsidRDefault="00000000">
      <w:pPr>
        <w:pStyle w:val="Heading2"/>
      </w:pPr>
      <w:r>
        <w:t>Câu 533</w:t>
      </w:r>
    </w:p>
    <w:p w14:paraId="605334E4" w14:textId="77777777" w:rsidR="00D73FC5" w:rsidRDefault="00000000">
      <w:r>
        <w:t>[Chuyên sâu] Trong kiến trúc MIPS, lệnh nào dùng để cộng số nguyên tức thì trong mips?</w:t>
      </w:r>
    </w:p>
    <w:p w14:paraId="7320ED63" w14:textId="77777777" w:rsidR="00D73FC5" w:rsidRDefault="00000000">
      <w:r>
        <w:t>A. addi</w:t>
      </w:r>
    </w:p>
    <w:p w14:paraId="513FD1A5" w14:textId="77777777" w:rsidR="00D73FC5" w:rsidRDefault="00000000">
      <w:r>
        <w:t>B. subi</w:t>
      </w:r>
    </w:p>
    <w:p w14:paraId="185A8953" w14:textId="77777777" w:rsidR="00D73FC5" w:rsidRDefault="00000000">
      <w:r>
        <w:t>C. loadi</w:t>
      </w:r>
    </w:p>
    <w:p w14:paraId="6452FB95" w14:textId="77777777" w:rsidR="00D73FC5" w:rsidRDefault="00000000">
      <w:r>
        <w:t>D. muli</w:t>
      </w:r>
    </w:p>
    <w:p w14:paraId="5E8A7970" w14:textId="77777777" w:rsidR="00D73FC5" w:rsidRDefault="00000000">
      <w:r>
        <w:t>Đáp án đúng: A</w:t>
      </w:r>
    </w:p>
    <w:p w14:paraId="0161B6A0" w14:textId="77777777" w:rsidR="00D73FC5" w:rsidRDefault="00000000">
      <w:r>
        <w:t>Giải thích: MIPS dùng addi để cộng hằng số tức thì. Không có lệnh subi.</w:t>
      </w:r>
    </w:p>
    <w:p w14:paraId="1CA7D20C" w14:textId="77777777" w:rsidR="00D73FC5" w:rsidRDefault="00000000">
      <w:pPr>
        <w:pStyle w:val="Heading2"/>
      </w:pPr>
      <w:r>
        <w:t>Câu 534</w:t>
      </w:r>
    </w:p>
    <w:p w14:paraId="6D31D97E" w14:textId="77777777" w:rsidR="00D73FC5" w:rsidRDefault="00000000">
      <w:r>
        <w:t>[Cơ bản] Chọn đáp án đúng: Lệnh nào dùng để dịch trái logic?</w:t>
      </w:r>
    </w:p>
    <w:p w14:paraId="2C71B8E3" w14:textId="77777777" w:rsidR="00D73FC5" w:rsidRDefault="00000000">
      <w:r>
        <w:t>A. sll</w:t>
      </w:r>
    </w:p>
    <w:p w14:paraId="21CEB34F" w14:textId="77777777" w:rsidR="00D73FC5" w:rsidRDefault="00000000">
      <w:r>
        <w:t>B. srl</w:t>
      </w:r>
    </w:p>
    <w:p w14:paraId="11C1A52F" w14:textId="77777777" w:rsidR="00D73FC5" w:rsidRDefault="00000000">
      <w:r>
        <w:t>C. and</w:t>
      </w:r>
    </w:p>
    <w:p w14:paraId="4CEABA7D" w14:textId="77777777" w:rsidR="00D73FC5" w:rsidRDefault="00000000">
      <w:r>
        <w:t>D. nor</w:t>
      </w:r>
    </w:p>
    <w:p w14:paraId="64013303" w14:textId="77777777" w:rsidR="00D73FC5" w:rsidRDefault="00000000">
      <w:r>
        <w:t>Đáp án đúng: A</w:t>
      </w:r>
    </w:p>
    <w:p w14:paraId="1D0EDF9F" w14:textId="77777777" w:rsidR="00D73FC5" w:rsidRDefault="00000000">
      <w:r>
        <w:t>Giải thích: sll là shift left logical.</w:t>
      </w:r>
    </w:p>
    <w:p w14:paraId="5EA58EF5" w14:textId="77777777" w:rsidR="00D73FC5" w:rsidRDefault="00000000">
      <w:pPr>
        <w:pStyle w:val="Heading2"/>
      </w:pPr>
      <w:r>
        <w:t>Câu 535</w:t>
      </w:r>
    </w:p>
    <w:p w14:paraId="106A2FB0" w14:textId="77777777" w:rsidR="00D73FC5" w:rsidRDefault="00000000">
      <w:r>
        <w:t>[Chuyên sâu] Trong kiến trúc MIPS, lệnh kiểu r có opcode bằng</w:t>
      </w:r>
    </w:p>
    <w:p w14:paraId="54B42EE1" w14:textId="77777777" w:rsidR="00D73FC5" w:rsidRDefault="00000000">
      <w:r>
        <w:t>A. 000000</w:t>
      </w:r>
    </w:p>
    <w:p w14:paraId="1F775391" w14:textId="77777777" w:rsidR="00D73FC5" w:rsidRDefault="00000000">
      <w:r>
        <w:t>B. 111111</w:t>
      </w:r>
    </w:p>
    <w:p w14:paraId="3FCDB5BF" w14:textId="77777777" w:rsidR="00D73FC5" w:rsidRDefault="00000000">
      <w:r>
        <w:t>C. 101010</w:t>
      </w:r>
    </w:p>
    <w:p w14:paraId="51C23295" w14:textId="77777777" w:rsidR="00D73FC5" w:rsidRDefault="00000000">
      <w:r>
        <w:t>D. 001100</w:t>
      </w:r>
    </w:p>
    <w:p w14:paraId="221B61EF" w14:textId="77777777" w:rsidR="00D73FC5" w:rsidRDefault="00000000">
      <w:r>
        <w:t>Đáp án đúng: A</w:t>
      </w:r>
    </w:p>
    <w:p w14:paraId="0F88E592" w14:textId="77777777" w:rsidR="00D73FC5" w:rsidRDefault="00000000">
      <w:r>
        <w:t>Giải thích: Trong MIPS, các lệnh kiểu R luôn có opcode bằng 000000.</w:t>
      </w:r>
    </w:p>
    <w:p w14:paraId="11DBBA0E" w14:textId="77777777" w:rsidR="00D73FC5" w:rsidRDefault="00000000">
      <w:pPr>
        <w:pStyle w:val="Heading2"/>
      </w:pPr>
      <w:r>
        <w:t>Câu 536</w:t>
      </w:r>
    </w:p>
    <w:p w14:paraId="357D5E6A" w14:textId="77777777" w:rsidR="00D73FC5" w:rsidRDefault="00000000">
      <w:r>
        <w:t>[Trung bình] Lệnh nào dùng để nhảy không điều kiện?</w:t>
      </w:r>
    </w:p>
    <w:p w14:paraId="259BCC3F" w14:textId="77777777" w:rsidR="00D73FC5" w:rsidRDefault="00000000">
      <w:r>
        <w:t>A. j</w:t>
      </w:r>
    </w:p>
    <w:p w14:paraId="64F74827" w14:textId="77777777" w:rsidR="00D73FC5" w:rsidRDefault="00000000">
      <w:r>
        <w:t>B. beq</w:t>
      </w:r>
    </w:p>
    <w:p w14:paraId="7D97F401" w14:textId="77777777" w:rsidR="00D73FC5" w:rsidRDefault="00000000">
      <w:r>
        <w:t>C. bne</w:t>
      </w:r>
    </w:p>
    <w:p w14:paraId="4978C386" w14:textId="77777777" w:rsidR="00D73FC5" w:rsidRDefault="00000000">
      <w:r>
        <w:t>D. slt</w:t>
      </w:r>
    </w:p>
    <w:p w14:paraId="38F1BA94" w14:textId="77777777" w:rsidR="00D73FC5" w:rsidRDefault="00000000">
      <w:r>
        <w:t>Đáp án đúng: A</w:t>
      </w:r>
    </w:p>
    <w:p w14:paraId="2C8FA3DF" w14:textId="77777777" w:rsidR="00D73FC5" w:rsidRDefault="00000000">
      <w:r>
        <w:t>Giải thích: Lệnh j thực hiện nhảy không điều kiện.</w:t>
      </w:r>
    </w:p>
    <w:p w14:paraId="1D8E6F44" w14:textId="77777777" w:rsidR="00D73FC5" w:rsidRDefault="00000000">
      <w:pPr>
        <w:pStyle w:val="Heading2"/>
      </w:pPr>
      <w:r>
        <w:t>Câu 537</w:t>
      </w:r>
    </w:p>
    <w:p w14:paraId="7C4F4197" w14:textId="77777777" w:rsidR="00D73FC5" w:rsidRDefault="00000000">
      <w:r>
        <w:t>[Chuyên sâu] Phát biểu đúng nhất: MIPS có bao nhiêu thanh ghi dấu phẩy động 32-bit?</w:t>
      </w:r>
    </w:p>
    <w:p w14:paraId="07943F69" w14:textId="77777777" w:rsidR="00D73FC5" w:rsidRDefault="00000000">
      <w:r>
        <w:t>A. 32</w:t>
      </w:r>
    </w:p>
    <w:p w14:paraId="5D5154DE" w14:textId="77777777" w:rsidR="00D73FC5" w:rsidRDefault="00000000">
      <w:r>
        <w:t>B. 16</w:t>
      </w:r>
    </w:p>
    <w:p w14:paraId="1431AB8F" w14:textId="77777777" w:rsidR="00D73FC5" w:rsidRDefault="00000000">
      <w:r>
        <w:t>C. 64</w:t>
      </w:r>
    </w:p>
    <w:p w14:paraId="508F376F" w14:textId="77777777" w:rsidR="00D73FC5" w:rsidRDefault="00000000">
      <w:r>
        <w:t>D. 8</w:t>
      </w:r>
    </w:p>
    <w:p w14:paraId="214E76CA" w14:textId="77777777" w:rsidR="00D73FC5" w:rsidRDefault="00000000">
      <w:r>
        <w:t>Đáp án đúng: A</w:t>
      </w:r>
    </w:p>
    <w:p w14:paraId="5A2FF893" w14:textId="77777777" w:rsidR="00D73FC5" w:rsidRDefault="00000000">
      <w:r>
        <w:t>Giải thích: MIPS có 32 thanh ghi FP từ $f0 đến $f31.</w:t>
      </w:r>
    </w:p>
    <w:p w14:paraId="7D600D65" w14:textId="77777777" w:rsidR="00D73FC5" w:rsidRDefault="00000000">
      <w:pPr>
        <w:pStyle w:val="Heading2"/>
      </w:pPr>
      <w:r>
        <w:t>Câu 538</w:t>
      </w:r>
    </w:p>
    <w:p w14:paraId="68EECE68" w14:textId="77777777" w:rsidR="00D73FC5" w:rsidRDefault="00000000">
      <w:r>
        <w:t>[Nâng cao] Lệnh nào dùng để nhảy không điều kiện?</w:t>
      </w:r>
    </w:p>
    <w:p w14:paraId="2C714938" w14:textId="77777777" w:rsidR="00D73FC5" w:rsidRDefault="00000000">
      <w:r>
        <w:t>A. j</w:t>
      </w:r>
    </w:p>
    <w:p w14:paraId="1112B03B" w14:textId="77777777" w:rsidR="00D73FC5" w:rsidRDefault="00000000">
      <w:r>
        <w:t>B. beq</w:t>
      </w:r>
    </w:p>
    <w:p w14:paraId="14FF7478" w14:textId="77777777" w:rsidR="00D73FC5" w:rsidRDefault="00000000">
      <w:r>
        <w:t>C. bne</w:t>
      </w:r>
    </w:p>
    <w:p w14:paraId="2723D971" w14:textId="77777777" w:rsidR="00D73FC5" w:rsidRDefault="00000000">
      <w:r>
        <w:t>D. slt</w:t>
      </w:r>
    </w:p>
    <w:p w14:paraId="25598038" w14:textId="77777777" w:rsidR="00D73FC5" w:rsidRDefault="00000000">
      <w:r>
        <w:t>Đáp án đúng: A</w:t>
      </w:r>
    </w:p>
    <w:p w14:paraId="7598B8B6" w14:textId="77777777" w:rsidR="00D73FC5" w:rsidRDefault="00000000">
      <w:r>
        <w:t>Giải thích: Lệnh j thực hiện nhảy không điều kiện.</w:t>
      </w:r>
    </w:p>
    <w:p w14:paraId="7EF30C2F" w14:textId="77777777" w:rsidR="00D73FC5" w:rsidRDefault="00000000">
      <w:pPr>
        <w:pStyle w:val="Heading2"/>
      </w:pPr>
      <w:r>
        <w:t>Câu 539</w:t>
      </w:r>
    </w:p>
    <w:p w14:paraId="4D2760D5" w14:textId="77777777" w:rsidR="00D73FC5" w:rsidRDefault="00000000">
      <w:r>
        <w:t>[Chuyên sâu] Chọn đáp án đúng: Lệnh nào dùng để cộng số nguyên tức thì trong MIPS?</w:t>
      </w:r>
    </w:p>
    <w:p w14:paraId="7ABAABA9" w14:textId="77777777" w:rsidR="00D73FC5" w:rsidRDefault="00000000">
      <w:r>
        <w:t>A. addi</w:t>
      </w:r>
    </w:p>
    <w:p w14:paraId="66585BE4" w14:textId="77777777" w:rsidR="00D73FC5" w:rsidRDefault="00000000">
      <w:r>
        <w:t>B. subi</w:t>
      </w:r>
    </w:p>
    <w:p w14:paraId="66CA3070" w14:textId="77777777" w:rsidR="00D73FC5" w:rsidRDefault="00000000">
      <w:r>
        <w:t>C. loadi</w:t>
      </w:r>
    </w:p>
    <w:p w14:paraId="75B12721" w14:textId="77777777" w:rsidR="00D73FC5" w:rsidRDefault="00000000">
      <w:r>
        <w:t>D. muli</w:t>
      </w:r>
    </w:p>
    <w:p w14:paraId="28371327" w14:textId="77777777" w:rsidR="00D73FC5" w:rsidRDefault="00000000">
      <w:r>
        <w:t>Đáp án đúng: A</w:t>
      </w:r>
    </w:p>
    <w:p w14:paraId="63E683E0" w14:textId="77777777" w:rsidR="00D73FC5" w:rsidRDefault="00000000">
      <w:r>
        <w:t>Giải thích: MIPS dùng addi để cộng hằng số tức thì. Không có lệnh subi.</w:t>
      </w:r>
    </w:p>
    <w:p w14:paraId="1D5E17DF" w14:textId="77777777" w:rsidR="00D73FC5" w:rsidRDefault="00000000">
      <w:pPr>
        <w:pStyle w:val="Heading2"/>
      </w:pPr>
      <w:r>
        <w:t>Câu 540</w:t>
      </w:r>
    </w:p>
    <w:p w14:paraId="3DC68447" w14:textId="77777777" w:rsidR="00D73FC5" w:rsidRDefault="00000000">
      <w:r>
        <w:t>[Vận dụng] Theo kiến trúc tập lệnh MIPS, lệnh nào dùng để cộng số nguyên tức thì trong mips?</w:t>
      </w:r>
    </w:p>
    <w:p w14:paraId="03CD6F77" w14:textId="77777777" w:rsidR="00D73FC5" w:rsidRDefault="00000000">
      <w:r>
        <w:t>A. addi</w:t>
      </w:r>
    </w:p>
    <w:p w14:paraId="7B39C945" w14:textId="77777777" w:rsidR="00D73FC5" w:rsidRDefault="00000000">
      <w:r>
        <w:t>B. subi</w:t>
      </w:r>
    </w:p>
    <w:p w14:paraId="72EB603D" w14:textId="77777777" w:rsidR="00D73FC5" w:rsidRDefault="00000000">
      <w:r>
        <w:t>C. loadi</w:t>
      </w:r>
    </w:p>
    <w:p w14:paraId="4AD7EDE2" w14:textId="77777777" w:rsidR="00D73FC5" w:rsidRDefault="00000000">
      <w:r>
        <w:t>D. muli</w:t>
      </w:r>
    </w:p>
    <w:p w14:paraId="58CDDC54" w14:textId="77777777" w:rsidR="00D73FC5" w:rsidRDefault="00000000">
      <w:r>
        <w:t>Đáp án đúng: A</w:t>
      </w:r>
    </w:p>
    <w:p w14:paraId="6C8A6B90" w14:textId="77777777" w:rsidR="00D73FC5" w:rsidRDefault="00000000">
      <w:r>
        <w:t>Giải thích: MIPS dùng addi để cộng hằng số tức thì. Không có lệnh subi.</w:t>
      </w:r>
    </w:p>
    <w:p w14:paraId="154D667B" w14:textId="77777777" w:rsidR="00D73FC5" w:rsidRDefault="00000000">
      <w:pPr>
        <w:pStyle w:val="Heading2"/>
      </w:pPr>
      <w:r>
        <w:t>Câu 541</w:t>
      </w:r>
    </w:p>
    <w:p w14:paraId="55613734" w14:textId="77777777" w:rsidR="00D73FC5" w:rsidRDefault="00000000">
      <w:r>
        <w:t>[Trung bình] Để truy cập array[i] kiểu int 32-bit cần nhân i với</w:t>
      </w:r>
    </w:p>
    <w:p w14:paraId="0D8F9A6A" w14:textId="77777777" w:rsidR="00D73FC5" w:rsidRDefault="00000000">
      <w:r>
        <w:t>A. 4</w:t>
      </w:r>
    </w:p>
    <w:p w14:paraId="592383C9" w14:textId="77777777" w:rsidR="00D73FC5" w:rsidRDefault="00000000">
      <w:r>
        <w:t>B. 2</w:t>
      </w:r>
    </w:p>
    <w:p w14:paraId="4283A776" w14:textId="77777777" w:rsidR="00D73FC5" w:rsidRDefault="00000000">
      <w:r>
        <w:t>C. 8</w:t>
      </w:r>
    </w:p>
    <w:p w14:paraId="4FBC33DB" w14:textId="77777777" w:rsidR="00D73FC5" w:rsidRDefault="00000000">
      <w:r>
        <w:t>D. 16</w:t>
      </w:r>
    </w:p>
    <w:p w14:paraId="021E382C" w14:textId="77777777" w:rsidR="00D73FC5" w:rsidRDefault="00000000">
      <w:r>
        <w:t>Đáp án đúng: A</w:t>
      </w:r>
    </w:p>
    <w:p w14:paraId="5C5D9AC4" w14:textId="77777777" w:rsidR="00D73FC5" w:rsidRDefault="00000000">
      <w:r>
        <w:t>Giải thích: Mỗi phần tử int chiếm 4 byte nên offset = i*4.</w:t>
      </w:r>
    </w:p>
    <w:p w14:paraId="0E07468C" w14:textId="77777777" w:rsidR="00D73FC5" w:rsidRDefault="00000000">
      <w:pPr>
        <w:pStyle w:val="Heading2"/>
      </w:pPr>
      <w:r>
        <w:t>Câu 542</w:t>
      </w:r>
    </w:p>
    <w:p w14:paraId="482A1E35" w14:textId="77777777" w:rsidR="00D73FC5" w:rsidRDefault="00000000">
      <w:r>
        <w:t>[Cơ bản] Thanh ghi nào chứa địa chỉ trở về?</w:t>
      </w:r>
    </w:p>
    <w:p w14:paraId="12D5BDAF" w14:textId="77777777" w:rsidR="00D73FC5" w:rsidRDefault="00000000">
      <w:r>
        <w:t>A. $ra</w:t>
      </w:r>
    </w:p>
    <w:p w14:paraId="2CDAA1AA" w14:textId="77777777" w:rsidR="00D73FC5" w:rsidRDefault="00000000">
      <w:r>
        <w:t>B. $sp</w:t>
      </w:r>
    </w:p>
    <w:p w14:paraId="5A78CE59" w14:textId="77777777" w:rsidR="00D73FC5" w:rsidRDefault="00000000">
      <w:r>
        <w:t>C. $fp</w:t>
      </w:r>
    </w:p>
    <w:p w14:paraId="67911322" w14:textId="77777777" w:rsidR="00D73FC5" w:rsidRDefault="00000000">
      <w:r>
        <w:t>D. $gp</w:t>
      </w:r>
    </w:p>
    <w:p w14:paraId="4397E148" w14:textId="77777777" w:rsidR="00D73FC5" w:rsidRDefault="00000000">
      <w:r>
        <w:t>Đáp án đúng: A</w:t>
      </w:r>
    </w:p>
    <w:p w14:paraId="34AA7082" w14:textId="77777777" w:rsidR="00D73FC5" w:rsidRDefault="00000000">
      <w:r>
        <w:t>Giải thích: $ra lưu return address sau lệnh jal.</w:t>
      </w:r>
    </w:p>
    <w:p w14:paraId="09AAED8B" w14:textId="77777777" w:rsidR="00D73FC5" w:rsidRDefault="00000000">
      <w:pPr>
        <w:pStyle w:val="Heading2"/>
      </w:pPr>
      <w:r>
        <w:t>Câu 543</w:t>
      </w:r>
    </w:p>
    <w:p w14:paraId="7D679774" w14:textId="77777777" w:rsidR="00D73FC5" w:rsidRDefault="00000000">
      <w:r>
        <w:t>[Trung bình] MIPS có bao nhiêu thanh ghi dấu phẩy động 32-bit?</w:t>
      </w:r>
    </w:p>
    <w:p w14:paraId="0A2A328F" w14:textId="77777777" w:rsidR="00D73FC5" w:rsidRDefault="00000000">
      <w:r>
        <w:t>A. 32</w:t>
      </w:r>
    </w:p>
    <w:p w14:paraId="0FE23D57" w14:textId="77777777" w:rsidR="00D73FC5" w:rsidRDefault="00000000">
      <w:r>
        <w:t>B. 16</w:t>
      </w:r>
    </w:p>
    <w:p w14:paraId="7557FE94" w14:textId="77777777" w:rsidR="00D73FC5" w:rsidRDefault="00000000">
      <w:r>
        <w:t>C. 64</w:t>
      </w:r>
    </w:p>
    <w:p w14:paraId="4BCE7B03" w14:textId="77777777" w:rsidR="00D73FC5" w:rsidRDefault="00000000">
      <w:r>
        <w:t>D. 8</w:t>
      </w:r>
    </w:p>
    <w:p w14:paraId="4B51F6AF" w14:textId="77777777" w:rsidR="00D73FC5" w:rsidRDefault="00000000">
      <w:r>
        <w:t>Đáp án đúng: A</w:t>
      </w:r>
    </w:p>
    <w:p w14:paraId="22717430" w14:textId="77777777" w:rsidR="00D73FC5" w:rsidRDefault="00000000">
      <w:r>
        <w:t>Giải thích: MIPS có 32 thanh ghi FP từ $f0 đến $f31.</w:t>
      </w:r>
    </w:p>
    <w:p w14:paraId="75831C64" w14:textId="77777777" w:rsidR="00D73FC5" w:rsidRDefault="00000000">
      <w:pPr>
        <w:pStyle w:val="Heading2"/>
      </w:pPr>
      <w:r>
        <w:t>Câu 544</w:t>
      </w:r>
    </w:p>
    <w:p w14:paraId="41E5290E" w14:textId="77777777" w:rsidR="00D73FC5" w:rsidRDefault="00000000">
      <w:r>
        <w:t>[Nâng cao] Chọn đáp án đúng: Thanh ghi truy cập nhanh hơn bộ nhớ vì</w:t>
      </w:r>
    </w:p>
    <w:p w14:paraId="0F64DA53" w14:textId="77777777" w:rsidR="00D73FC5" w:rsidRDefault="00000000">
      <w:r>
        <w:t>A. được tích hợp trực tiếp trong CPU</w:t>
      </w:r>
    </w:p>
    <w:p w14:paraId="2B186CA2" w14:textId="77777777" w:rsidR="00D73FC5" w:rsidRDefault="00000000">
      <w:r>
        <w:t>B. có dung lượng lớn hơn</w:t>
      </w:r>
    </w:p>
    <w:p w14:paraId="630C4B75" w14:textId="77777777" w:rsidR="00D73FC5" w:rsidRDefault="00000000">
      <w:r>
        <w:t>C. luôn lưu dữ liệu vĩnh viễn</w:t>
      </w:r>
    </w:p>
    <w:p w14:paraId="69B7A1B7" w14:textId="77777777" w:rsidR="00D73FC5" w:rsidRDefault="00000000">
      <w:r>
        <w:t>D. có địa chỉ 64-bit</w:t>
      </w:r>
    </w:p>
    <w:p w14:paraId="44C3DDFE" w14:textId="77777777" w:rsidR="00D73FC5" w:rsidRDefault="00000000">
      <w:r>
        <w:t>Đáp án đúng: A</w:t>
      </w:r>
    </w:p>
    <w:p w14:paraId="2928446C" w14:textId="77777777" w:rsidR="00D73FC5" w:rsidRDefault="00000000">
      <w:r>
        <w:t>Giải thích: Thanh ghi nằm bên trong CPU nên thời gian truy cập rất nhanh so với bộ nhớ chính.</w:t>
      </w:r>
    </w:p>
    <w:p w14:paraId="08D5B356" w14:textId="77777777" w:rsidR="00D73FC5" w:rsidRDefault="00000000">
      <w:pPr>
        <w:pStyle w:val="Heading2"/>
      </w:pPr>
      <w:r>
        <w:t>Câu 545</w:t>
      </w:r>
    </w:p>
    <w:p w14:paraId="094DA464" w14:textId="77777777" w:rsidR="00D73FC5" w:rsidRDefault="00000000">
      <w:r>
        <w:t>[Nâng cao] Chọn đáp án đúng: Lệnh kiểu R có opcode bằng</w:t>
      </w:r>
    </w:p>
    <w:p w14:paraId="02A84202" w14:textId="77777777" w:rsidR="00D73FC5" w:rsidRDefault="00000000">
      <w:r>
        <w:t>A. 000000</w:t>
      </w:r>
    </w:p>
    <w:p w14:paraId="0BF90A9D" w14:textId="77777777" w:rsidR="00D73FC5" w:rsidRDefault="00000000">
      <w:r>
        <w:t>B. 111111</w:t>
      </w:r>
    </w:p>
    <w:p w14:paraId="6C18F23D" w14:textId="77777777" w:rsidR="00D73FC5" w:rsidRDefault="00000000">
      <w:r>
        <w:t>C. 101010</w:t>
      </w:r>
    </w:p>
    <w:p w14:paraId="141210C1" w14:textId="77777777" w:rsidR="00D73FC5" w:rsidRDefault="00000000">
      <w:r>
        <w:t>D. 001100</w:t>
      </w:r>
    </w:p>
    <w:p w14:paraId="14197762" w14:textId="77777777" w:rsidR="00D73FC5" w:rsidRDefault="00000000">
      <w:r>
        <w:t>Đáp án đúng: A</w:t>
      </w:r>
    </w:p>
    <w:p w14:paraId="3005B814" w14:textId="77777777" w:rsidR="00D73FC5" w:rsidRDefault="00000000">
      <w:r>
        <w:t>Giải thích: Trong MIPS, các lệnh kiểu R luôn có opcode bằng 000000.</w:t>
      </w:r>
    </w:p>
    <w:p w14:paraId="6673AA0F" w14:textId="77777777" w:rsidR="00D73FC5" w:rsidRDefault="00000000">
      <w:pPr>
        <w:pStyle w:val="Heading2"/>
      </w:pPr>
      <w:r>
        <w:t>Câu 546</w:t>
      </w:r>
    </w:p>
    <w:p w14:paraId="7E4FF6A2" w14:textId="77777777" w:rsidR="00D73FC5" w:rsidRDefault="00000000">
      <w:r>
        <w:t>[Nâng cao] Trong kiến trúc MIPS, lệnh nào dùng để cộng số nguyên tức thì trong mips?</w:t>
      </w:r>
    </w:p>
    <w:p w14:paraId="5CB5A859" w14:textId="77777777" w:rsidR="00D73FC5" w:rsidRDefault="00000000">
      <w:r>
        <w:t>A. addi</w:t>
      </w:r>
    </w:p>
    <w:p w14:paraId="40085625" w14:textId="77777777" w:rsidR="00D73FC5" w:rsidRDefault="00000000">
      <w:r>
        <w:t>B. subi</w:t>
      </w:r>
    </w:p>
    <w:p w14:paraId="1ADD8DEE" w14:textId="77777777" w:rsidR="00D73FC5" w:rsidRDefault="00000000">
      <w:r>
        <w:t>C. loadi</w:t>
      </w:r>
    </w:p>
    <w:p w14:paraId="409A97B0" w14:textId="77777777" w:rsidR="00D73FC5" w:rsidRDefault="00000000">
      <w:r>
        <w:t>D. muli</w:t>
      </w:r>
    </w:p>
    <w:p w14:paraId="05BA0592" w14:textId="77777777" w:rsidR="00D73FC5" w:rsidRDefault="00000000">
      <w:r>
        <w:t>Đáp án đúng: A</w:t>
      </w:r>
    </w:p>
    <w:p w14:paraId="4C746238" w14:textId="77777777" w:rsidR="00D73FC5" w:rsidRDefault="00000000">
      <w:r>
        <w:t>Giải thích: MIPS dùng addi để cộng hằng số tức thì. Không có lệnh subi.</w:t>
      </w:r>
    </w:p>
    <w:p w14:paraId="27E8D051" w14:textId="77777777" w:rsidR="00D73FC5" w:rsidRDefault="00000000">
      <w:pPr>
        <w:pStyle w:val="Heading2"/>
      </w:pPr>
      <w:r>
        <w:t>Câu 547</w:t>
      </w:r>
    </w:p>
    <w:p w14:paraId="298C8254" w14:textId="77777777" w:rsidR="00D73FC5" w:rsidRDefault="00000000">
      <w:r>
        <w:t>[Vận dụng] Theo kiến trúc tập lệnh MIPS, thanh ghi truy cập nhanh hơn bộ nhớ vì</w:t>
      </w:r>
    </w:p>
    <w:p w14:paraId="0E708E43" w14:textId="77777777" w:rsidR="00D73FC5" w:rsidRDefault="00000000">
      <w:r>
        <w:t>A. được tích hợp trực tiếp trong CPU</w:t>
      </w:r>
    </w:p>
    <w:p w14:paraId="0F0E473B" w14:textId="77777777" w:rsidR="00D73FC5" w:rsidRDefault="00000000">
      <w:r>
        <w:t>B. có dung lượng lớn hơn</w:t>
      </w:r>
    </w:p>
    <w:p w14:paraId="31CF6053" w14:textId="77777777" w:rsidR="00D73FC5" w:rsidRDefault="00000000">
      <w:r>
        <w:t>C. luôn lưu dữ liệu vĩnh viễn</w:t>
      </w:r>
    </w:p>
    <w:p w14:paraId="7BAF2B56" w14:textId="77777777" w:rsidR="00D73FC5" w:rsidRDefault="00000000">
      <w:r>
        <w:t>D. có địa chỉ 64-bit</w:t>
      </w:r>
    </w:p>
    <w:p w14:paraId="0A1E849F" w14:textId="77777777" w:rsidR="00D73FC5" w:rsidRDefault="00000000">
      <w:r>
        <w:t>Đáp án đúng: A</w:t>
      </w:r>
    </w:p>
    <w:p w14:paraId="4FD27D56" w14:textId="77777777" w:rsidR="00D73FC5" w:rsidRDefault="00000000">
      <w:r>
        <w:t>Giải thích: Thanh ghi nằm bên trong CPU nên thời gian truy cập rất nhanh so với bộ nhớ chính.</w:t>
      </w:r>
    </w:p>
    <w:p w14:paraId="591F2136" w14:textId="77777777" w:rsidR="00D73FC5" w:rsidRDefault="00000000">
      <w:pPr>
        <w:pStyle w:val="Heading2"/>
      </w:pPr>
      <w:r>
        <w:t>Câu 548</w:t>
      </w:r>
    </w:p>
    <w:p w14:paraId="1A49EDB6" w14:textId="77777777" w:rsidR="00D73FC5" w:rsidRDefault="00000000">
      <w:r>
        <w:t>[Nâng cao] Lệnh nào dùng để dịch trái logic?</w:t>
      </w:r>
    </w:p>
    <w:p w14:paraId="21311179" w14:textId="77777777" w:rsidR="00D73FC5" w:rsidRDefault="00000000">
      <w:r>
        <w:t>A. sll</w:t>
      </w:r>
    </w:p>
    <w:p w14:paraId="727804D4" w14:textId="77777777" w:rsidR="00D73FC5" w:rsidRDefault="00000000">
      <w:r>
        <w:t>B. srl</w:t>
      </w:r>
    </w:p>
    <w:p w14:paraId="015E29DD" w14:textId="77777777" w:rsidR="00D73FC5" w:rsidRDefault="00000000">
      <w:r>
        <w:t>C. and</w:t>
      </w:r>
    </w:p>
    <w:p w14:paraId="1478A5AE" w14:textId="77777777" w:rsidR="00D73FC5" w:rsidRDefault="00000000">
      <w:r>
        <w:t>D. nor</w:t>
      </w:r>
    </w:p>
    <w:p w14:paraId="7378C5FF" w14:textId="77777777" w:rsidR="00D73FC5" w:rsidRDefault="00000000">
      <w:r>
        <w:t>Đáp án đúng: A</w:t>
      </w:r>
    </w:p>
    <w:p w14:paraId="7B50BF68" w14:textId="77777777" w:rsidR="00D73FC5" w:rsidRDefault="00000000">
      <w:r>
        <w:t>Giải thích: sll là shift left logical.</w:t>
      </w:r>
    </w:p>
    <w:p w14:paraId="63CBF370" w14:textId="77777777" w:rsidR="00D73FC5" w:rsidRDefault="00000000">
      <w:pPr>
        <w:pStyle w:val="Heading2"/>
      </w:pPr>
      <w:r>
        <w:t>Câu 549</w:t>
      </w:r>
    </w:p>
    <w:p w14:paraId="2246F6DE" w14:textId="77777777" w:rsidR="00D73FC5" w:rsidRDefault="00000000">
      <w:r>
        <w:t>[Chuyên sâu] Trong kiến trúc MIPS, lệnh nào dùng để nhảy không điều kiện?</w:t>
      </w:r>
    </w:p>
    <w:p w14:paraId="17795AB3" w14:textId="77777777" w:rsidR="00D73FC5" w:rsidRDefault="00000000">
      <w:r>
        <w:t>A. j</w:t>
      </w:r>
    </w:p>
    <w:p w14:paraId="25993369" w14:textId="77777777" w:rsidR="00D73FC5" w:rsidRDefault="00000000">
      <w:r>
        <w:t>B. beq</w:t>
      </w:r>
    </w:p>
    <w:p w14:paraId="01560755" w14:textId="77777777" w:rsidR="00D73FC5" w:rsidRDefault="00000000">
      <w:r>
        <w:t>C. bne</w:t>
      </w:r>
    </w:p>
    <w:p w14:paraId="5C640698" w14:textId="77777777" w:rsidR="00D73FC5" w:rsidRDefault="00000000">
      <w:r>
        <w:t>D. slt</w:t>
      </w:r>
    </w:p>
    <w:p w14:paraId="045DD056" w14:textId="77777777" w:rsidR="00D73FC5" w:rsidRDefault="00000000">
      <w:r>
        <w:t>Đáp án đúng: A</w:t>
      </w:r>
    </w:p>
    <w:p w14:paraId="1E0E2D64" w14:textId="77777777" w:rsidR="00D73FC5" w:rsidRDefault="00000000">
      <w:r>
        <w:t>Giải thích: Lệnh j thực hiện nhảy không điều kiện.</w:t>
      </w:r>
    </w:p>
    <w:p w14:paraId="20F00702" w14:textId="77777777" w:rsidR="00D73FC5" w:rsidRDefault="00000000">
      <w:pPr>
        <w:pStyle w:val="Heading2"/>
      </w:pPr>
      <w:r>
        <w:t>Câu 550</w:t>
      </w:r>
    </w:p>
    <w:p w14:paraId="33499B9D" w14:textId="77777777" w:rsidR="00D73FC5" w:rsidRDefault="00000000">
      <w:r>
        <w:t>[Nâng cao] Sau lệnh div, thương số nằm ở thanh ghi nào?</w:t>
      </w:r>
    </w:p>
    <w:p w14:paraId="29E39F3E" w14:textId="77777777" w:rsidR="00D73FC5" w:rsidRDefault="00000000">
      <w:r>
        <w:t>A. LO</w:t>
      </w:r>
    </w:p>
    <w:p w14:paraId="1C60D2C2" w14:textId="77777777" w:rsidR="00D73FC5" w:rsidRDefault="00000000">
      <w:r>
        <w:t>B. HI</w:t>
      </w:r>
    </w:p>
    <w:p w14:paraId="49823005" w14:textId="77777777" w:rsidR="00D73FC5" w:rsidRDefault="00000000">
      <w:r>
        <w:t>C. $v0</w:t>
      </w:r>
    </w:p>
    <w:p w14:paraId="22791DF7" w14:textId="77777777" w:rsidR="00D73FC5" w:rsidRDefault="00000000">
      <w:r>
        <w:t>D. $ra</w:t>
      </w:r>
    </w:p>
    <w:p w14:paraId="1B7F40A9" w14:textId="77777777" w:rsidR="00D73FC5" w:rsidRDefault="00000000">
      <w:r>
        <w:t>Đáp án đúng: A</w:t>
      </w:r>
    </w:p>
    <w:p w14:paraId="7BE04225" w14:textId="77777777" w:rsidR="00D73FC5" w:rsidRDefault="00000000">
      <w:r>
        <w:t>Giải thích: LO chứa thương, HI chứa số dư.</w:t>
      </w:r>
    </w:p>
    <w:p w14:paraId="655692D4" w14:textId="77777777" w:rsidR="00D73FC5" w:rsidRDefault="00000000">
      <w:pPr>
        <w:pStyle w:val="Heading2"/>
      </w:pPr>
      <w:r>
        <w:t>Câu 551</w:t>
      </w:r>
    </w:p>
    <w:p w14:paraId="454BC5ED" w14:textId="77777777" w:rsidR="00D73FC5" w:rsidRDefault="00000000">
      <w:r>
        <w:t>[Trung bình] Chọn đáp án đúng: ASCII chuẩn có bao nhiêu ký tự?</w:t>
      </w:r>
    </w:p>
    <w:p w14:paraId="06F4F90E" w14:textId="77777777" w:rsidR="00D73FC5" w:rsidRDefault="00000000">
      <w:r>
        <w:t>A. 128</w:t>
      </w:r>
    </w:p>
    <w:p w14:paraId="7F034D66" w14:textId="77777777" w:rsidR="00D73FC5" w:rsidRDefault="00000000">
      <w:r>
        <w:t>B. 64</w:t>
      </w:r>
    </w:p>
    <w:p w14:paraId="3CBD2E8D" w14:textId="77777777" w:rsidR="00D73FC5" w:rsidRDefault="00000000">
      <w:r>
        <w:t>C. 256</w:t>
      </w:r>
    </w:p>
    <w:p w14:paraId="40AFB1A9" w14:textId="77777777" w:rsidR="00D73FC5" w:rsidRDefault="00000000">
      <w:r>
        <w:t>D. 512</w:t>
      </w:r>
    </w:p>
    <w:p w14:paraId="2F3F8373" w14:textId="77777777" w:rsidR="00D73FC5" w:rsidRDefault="00000000">
      <w:r>
        <w:t>Đáp án đúng: A</w:t>
      </w:r>
    </w:p>
    <w:p w14:paraId="32A2B190" w14:textId="77777777" w:rsidR="00D73FC5" w:rsidRDefault="00000000">
      <w:r>
        <w:t>Giải thích: ASCII chuẩn gồm 128 ký tự.</w:t>
      </w:r>
    </w:p>
    <w:p w14:paraId="2682B289" w14:textId="77777777" w:rsidR="00D73FC5" w:rsidRDefault="00000000">
      <w:pPr>
        <w:pStyle w:val="Heading2"/>
      </w:pPr>
      <w:r>
        <w:t>Câu 552</w:t>
      </w:r>
    </w:p>
    <w:p w14:paraId="7F0807B5" w14:textId="77777777" w:rsidR="00D73FC5" w:rsidRDefault="00000000">
      <w:r>
        <w:t>[Cơ bản] Phát biểu đúng nhất: Sau lệnh div, thương số nằm ở thanh ghi nào?</w:t>
      </w:r>
    </w:p>
    <w:p w14:paraId="721CB811" w14:textId="77777777" w:rsidR="00D73FC5" w:rsidRDefault="00000000">
      <w:r>
        <w:t>A. LO</w:t>
      </w:r>
    </w:p>
    <w:p w14:paraId="52CE5431" w14:textId="77777777" w:rsidR="00D73FC5" w:rsidRDefault="00000000">
      <w:r>
        <w:t>B. HI</w:t>
      </w:r>
    </w:p>
    <w:p w14:paraId="5080CAEB" w14:textId="77777777" w:rsidR="00D73FC5" w:rsidRDefault="00000000">
      <w:r>
        <w:t>C. $v0</w:t>
      </w:r>
    </w:p>
    <w:p w14:paraId="77F58185" w14:textId="77777777" w:rsidR="00D73FC5" w:rsidRDefault="00000000">
      <w:r>
        <w:t>D. $ra</w:t>
      </w:r>
    </w:p>
    <w:p w14:paraId="2076B797" w14:textId="77777777" w:rsidR="00D73FC5" w:rsidRDefault="00000000">
      <w:r>
        <w:t>Đáp án đúng: A</w:t>
      </w:r>
    </w:p>
    <w:p w14:paraId="056DE178" w14:textId="77777777" w:rsidR="00D73FC5" w:rsidRDefault="00000000">
      <w:r>
        <w:t>Giải thích: LO chứa thương, HI chứa số dư.</w:t>
      </w:r>
    </w:p>
    <w:p w14:paraId="636F6241" w14:textId="77777777" w:rsidR="00D73FC5" w:rsidRDefault="00000000">
      <w:pPr>
        <w:pStyle w:val="Heading2"/>
      </w:pPr>
      <w:r>
        <w:t>Câu 553</w:t>
      </w:r>
    </w:p>
    <w:p w14:paraId="43193127" w14:textId="77777777" w:rsidR="00D73FC5" w:rsidRDefault="00000000">
      <w:r>
        <w:t>[Vận dụng] Phát biểu đúng nhất: Lệnh nào dùng để nhảy không điều kiện?</w:t>
      </w:r>
    </w:p>
    <w:p w14:paraId="387F8155" w14:textId="77777777" w:rsidR="00D73FC5" w:rsidRDefault="00000000">
      <w:r>
        <w:t>A. j</w:t>
      </w:r>
    </w:p>
    <w:p w14:paraId="0E915D65" w14:textId="77777777" w:rsidR="00D73FC5" w:rsidRDefault="00000000">
      <w:r>
        <w:t>B. beq</w:t>
      </w:r>
    </w:p>
    <w:p w14:paraId="79B8920D" w14:textId="77777777" w:rsidR="00D73FC5" w:rsidRDefault="00000000">
      <w:r>
        <w:t>C. bne</w:t>
      </w:r>
    </w:p>
    <w:p w14:paraId="38C7FCED" w14:textId="77777777" w:rsidR="00D73FC5" w:rsidRDefault="00000000">
      <w:r>
        <w:t>D. slt</w:t>
      </w:r>
    </w:p>
    <w:p w14:paraId="6B3EE1D8" w14:textId="77777777" w:rsidR="00D73FC5" w:rsidRDefault="00000000">
      <w:r>
        <w:t>Đáp án đúng: A</w:t>
      </w:r>
    </w:p>
    <w:p w14:paraId="666AFBD3" w14:textId="77777777" w:rsidR="00D73FC5" w:rsidRDefault="00000000">
      <w:r>
        <w:t>Giải thích: Lệnh j thực hiện nhảy không điều kiện.</w:t>
      </w:r>
    </w:p>
    <w:p w14:paraId="314BBE45" w14:textId="77777777" w:rsidR="00D73FC5" w:rsidRDefault="00000000">
      <w:pPr>
        <w:pStyle w:val="Heading2"/>
      </w:pPr>
      <w:r>
        <w:t>Câu 554</w:t>
      </w:r>
    </w:p>
    <w:p w14:paraId="41CF3721" w14:textId="77777777" w:rsidR="00D73FC5" w:rsidRDefault="00000000">
      <w:r>
        <w:t>[Nâng cao] Chọn đáp án đúng: Lệnh nào dùng để dịch trái logic?</w:t>
      </w:r>
    </w:p>
    <w:p w14:paraId="4582D391" w14:textId="77777777" w:rsidR="00D73FC5" w:rsidRDefault="00000000">
      <w:r>
        <w:t>A. sll</w:t>
      </w:r>
    </w:p>
    <w:p w14:paraId="46FB2EB4" w14:textId="77777777" w:rsidR="00D73FC5" w:rsidRDefault="00000000">
      <w:r>
        <w:t>B. srl</w:t>
      </w:r>
    </w:p>
    <w:p w14:paraId="2D3B7EBE" w14:textId="77777777" w:rsidR="00D73FC5" w:rsidRDefault="00000000">
      <w:r>
        <w:t>C. and</w:t>
      </w:r>
    </w:p>
    <w:p w14:paraId="5E7A0036" w14:textId="77777777" w:rsidR="00D73FC5" w:rsidRDefault="00000000">
      <w:r>
        <w:t>D. nor</w:t>
      </w:r>
    </w:p>
    <w:p w14:paraId="0966F282" w14:textId="77777777" w:rsidR="00D73FC5" w:rsidRDefault="00000000">
      <w:r>
        <w:t>Đáp án đúng: A</w:t>
      </w:r>
    </w:p>
    <w:p w14:paraId="4D72255D" w14:textId="77777777" w:rsidR="00D73FC5" w:rsidRDefault="00000000">
      <w:r>
        <w:t>Giải thích: sll là shift left logical.</w:t>
      </w:r>
    </w:p>
    <w:p w14:paraId="2F104D35" w14:textId="77777777" w:rsidR="00D73FC5" w:rsidRDefault="00000000">
      <w:pPr>
        <w:pStyle w:val="Heading2"/>
      </w:pPr>
      <w:r>
        <w:t>Câu 555</w:t>
      </w:r>
    </w:p>
    <w:p w14:paraId="1F6EBDBA" w14:textId="77777777" w:rsidR="00D73FC5" w:rsidRDefault="00000000">
      <w:r>
        <w:t>[Nâng cao] Theo kiến trúc tập lệnh MIPS, thanh ghi nào chứa địa chỉ trở về?</w:t>
      </w:r>
    </w:p>
    <w:p w14:paraId="76714961" w14:textId="77777777" w:rsidR="00D73FC5" w:rsidRDefault="00000000">
      <w:r>
        <w:t>A. $ra</w:t>
      </w:r>
    </w:p>
    <w:p w14:paraId="73191302" w14:textId="77777777" w:rsidR="00D73FC5" w:rsidRDefault="00000000">
      <w:r>
        <w:t>B. $sp</w:t>
      </w:r>
    </w:p>
    <w:p w14:paraId="23FB2ED6" w14:textId="77777777" w:rsidR="00D73FC5" w:rsidRDefault="00000000">
      <w:r>
        <w:t>C. $fp</w:t>
      </w:r>
    </w:p>
    <w:p w14:paraId="76408C00" w14:textId="77777777" w:rsidR="00D73FC5" w:rsidRDefault="00000000">
      <w:r>
        <w:t>D. $gp</w:t>
      </w:r>
    </w:p>
    <w:p w14:paraId="2547C80C" w14:textId="77777777" w:rsidR="00D73FC5" w:rsidRDefault="00000000">
      <w:r>
        <w:t>Đáp án đúng: A</w:t>
      </w:r>
    </w:p>
    <w:p w14:paraId="4DD24B80" w14:textId="77777777" w:rsidR="00D73FC5" w:rsidRDefault="00000000">
      <w:r>
        <w:t>Giải thích: $ra lưu return address sau lệnh jal.</w:t>
      </w:r>
    </w:p>
    <w:p w14:paraId="17A750DC" w14:textId="77777777" w:rsidR="00D73FC5" w:rsidRDefault="00000000">
      <w:pPr>
        <w:pStyle w:val="Heading2"/>
      </w:pPr>
      <w:r>
        <w:t>Câu 556</w:t>
      </w:r>
    </w:p>
    <w:p w14:paraId="08D5B5DB" w14:textId="77777777" w:rsidR="00D73FC5" w:rsidRDefault="00000000">
      <w:r>
        <w:t>[Nâng cao] Theo kiến trúc tập lệnh MIPS, lệnh nào dùng để dịch trái logic?</w:t>
      </w:r>
    </w:p>
    <w:p w14:paraId="09AE534D" w14:textId="77777777" w:rsidR="00D73FC5" w:rsidRDefault="00000000">
      <w:r>
        <w:t>A. sll</w:t>
      </w:r>
    </w:p>
    <w:p w14:paraId="7FBE620C" w14:textId="77777777" w:rsidR="00D73FC5" w:rsidRDefault="00000000">
      <w:r>
        <w:t>B. srl</w:t>
      </w:r>
    </w:p>
    <w:p w14:paraId="45C46596" w14:textId="77777777" w:rsidR="00D73FC5" w:rsidRDefault="00000000">
      <w:r>
        <w:t>C. and</w:t>
      </w:r>
    </w:p>
    <w:p w14:paraId="1A7A15D1" w14:textId="77777777" w:rsidR="00D73FC5" w:rsidRDefault="00000000">
      <w:r>
        <w:t>D. nor</w:t>
      </w:r>
    </w:p>
    <w:p w14:paraId="58A3C319" w14:textId="77777777" w:rsidR="00D73FC5" w:rsidRDefault="00000000">
      <w:r>
        <w:t>Đáp án đúng: A</w:t>
      </w:r>
    </w:p>
    <w:p w14:paraId="1D807D8F" w14:textId="77777777" w:rsidR="00D73FC5" w:rsidRDefault="00000000">
      <w:r>
        <w:t>Giải thích: sll là shift left logical.</w:t>
      </w:r>
    </w:p>
    <w:p w14:paraId="655DAADE" w14:textId="77777777" w:rsidR="00D73FC5" w:rsidRDefault="00000000">
      <w:pPr>
        <w:pStyle w:val="Heading2"/>
      </w:pPr>
      <w:r>
        <w:t>Câu 557</w:t>
      </w:r>
    </w:p>
    <w:p w14:paraId="5570F145" w14:textId="77777777" w:rsidR="00D73FC5" w:rsidRDefault="00000000">
      <w:r>
        <w:t>[Trung bình] Lệnh nào dùng để cộng số nguyên tức thì trong MIPS?</w:t>
      </w:r>
    </w:p>
    <w:p w14:paraId="68E4D01C" w14:textId="77777777" w:rsidR="00D73FC5" w:rsidRDefault="00000000">
      <w:r>
        <w:t>A. addi</w:t>
      </w:r>
    </w:p>
    <w:p w14:paraId="2D10BF87" w14:textId="77777777" w:rsidR="00D73FC5" w:rsidRDefault="00000000">
      <w:r>
        <w:t>B. subi</w:t>
      </w:r>
    </w:p>
    <w:p w14:paraId="76907375" w14:textId="77777777" w:rsidR="00D73FC5" w:rsidRDefault="00000000">
      <w:r>
        <w:t>C. loadi</w:t>
      </w:r>
    </w:p>
    <w:p w14:paraId="1EAA5268" w14:textId="77777777" w:rsidR="00D73FC5" w:rsidRDefault="00000000">
      <w:r>
        <w:t>D. muli</w:t>
      </w:r>
    </w:p>
    <w:p w14:paraId="07281FD9" w14:textId="77777777" w:rsidR="00D73FC5" w:rsidRDefault="00000000">
      <w:r>
        <w:t>Đáp án đúng: A</w:t>
      </w:r>
    </w:p>
    <w:p w14:paraId="295A86EC" w14:textId="77777777" w:rsidR="00D73FC5" w:rsidRDefault="00000000">
      <w:r>
        <w:t>Giải thích: MIPS dùng addi để cộng hằng số tức thì. Không có lệnh subi.</w:t>
      </w:r>
    </w:p>
    <w:p w14:paraId="10F6E354" w14:textId="77777777" w:rsidR="00D73FC5" w:rsidRDefault="00000000">
      <w:pPr>
        <w:pStyle w:val="Heading2"/>
      </w:pPr>
      <w:r>
        <w:t>Câu 558</w:t>
      </w:r>
    </w:p>
    <w:p w14:paraId="6A7BCDF4" w14:textId="77777777" w:rsidR="00D73FC5" w:rsidRDefault="00000000">
      <w:r>
        <w:t>[Chuyên sâu] Trong kiến trúc MIPS, để truy cập array[i] kiểu int 32-bit cần nhân i với</w:t>
      </w:r>
    </w:p>
    <w:p w14:paraId="2A98EB93" w14:textId="77777777" w:rsidR="00D73FC5" w:rsidRDefault="00000000">
      <w:r>
        <w:t>A. 4</w:t>
      </w:r>
    </w:p>
    <w:p w14:paraId="47922963" w14:textId="77777777" w:rsidR="00D73FC5" w:rsidRDefault="00000000">
      <w:r>
        <w:t>B. 2</w:t>
      </w:r>
    </w:p>
    <w:p w14:paraId="4D4AA3A4" w14:textId="77777777" w:rsidR="00D73FC5" w:rsidRDefault="00000000">
      <w:r>
        <w:t>C. 8</w:t>
      </w:r>
    </w:p>
    <w:p w14:paraId="43749AE7" w14:textId="77777777" w:rsidR="00D73FC5" w:rsidRDefault="00000000">
      <w:r>
        <w:t>D. 16</w:t>
      </w:r>
    </w:p>
    <w:p w14:paraId="6B675EF7" w14:textId="77777777" w:rsidR="00D73FC5" w:rsidRDefault="00000000">
      <w:r>
        <w:t>Đáp án đúng: A</w:t>
      </w:r>
    </w:p>
    <w:p w14:paraId="77B31BC5" w14:textId="77777777" w:rsidR="00D73FC5" w:rsidRDefault="00000000">
      <w:r>
        <w:t>Giải thích: Mỗi phần tử int chiếm 4 byte nên offset = i*4.</w:t>
      </w:r>
    </w:p>
    <w:p w14:paraId="2D3D4017" w14:textId="77777777" w:rsidR="00D73FC5" w:rsidRDefault="00000000">
      <w:pPr>
        <w:pStyle w:val="Heading2"/>
      </w:pPr>
      <w:r>
        <w:t>Câu 559</w:t>
      </w:r>
    </w:p>
    <w:p w14:paraId="21D07F02" w14:textId="77777777" w:rsidR="00D73FC5" w:rsidRDefault="00000000">
      <w:r>
        <w:t>[Nâng cao] Phát biểu đúng nhất: ASCII chuẩn có bao nhiêu ký tự?</w:t>
      </w:r>
    </w:p>
    <w:p w14:paraId="56A54299" w14:textId="77777777" w:rsidR="00D73FC5" w:rsidRDefault="00000000">
      <w:r>
        <w:t>A. 128</w:t>
      </w:r>
    </w:p>
    <w:p w14:paraId="1CF8BD61" w14:textId="77777777" w:rsidR="00D73FC5" w:rsidRDefault="00000000">
      <w:r>
        <w:t>B. 64</w:t>
      </w:r>
    </w:p>
    <w:p w14:paraId="0D85E4E5" w14:textId="77777777" w:rsidR="00D73FC5" w:rsidRDefault="00000000">
      <w:r>
        <w:t>C. 256</w:t>
      </w:r>
    </w:p>
    <w:p w14:paraId="64AAD093" w14:textId="77777777" w:rsidR="00D73FC5" w:rsidRDefault="00000000">
      <w:r>
        <w:t>D. 512</w:t>
      </w:r>
    </w:p>
    <w:p w14:paraId="081077C4" w14:textId="77777777" w:rsidR="00D73FC5" w:rsidRDefault="00000000">
      <w:r>
        <w:t>Đáp án đúng: A</w:t>
      </w:r>
    </w:p>
    <w:p w14:paraId="7ACF3DF1" w14:textId="77777777" w:rsidR="00D73FC5" w:rsidRDefault="00000000">
      <w:r>
        <w:t>Giải thích: ASCII chuẩn gồm 128 ký tự.</w:t>
      </w:r>
    </w:p>
    <w:p w14:paraId="7B88390A" w14:textId="77777777" w:rsidR="00D73FC5" w:rsidRDefault="00000000">
      <w:pPr>
        <w:pStyle w:val="Heading2"/>
      </w:pPr>
      <w:r>
        <w:t>Câu 560</w:t>
      </w:r>
    </w:p>
    <w:p w14:paraId="34012374" w14:textId="77777777" w:rsidR="00D73FC5" w:rsidRDefault="00000000">
      <w:r>
        <w:t>[Trung bình] Theo kiến trúc tập lệnh MIPS, mips có bao nhiêu thanh ghi dấu phẩy động 32-bit?</w:t>
      </w:r>
    </w:p>
    <w:p w14:paraId="2AB9E57F" w14:textId="77777777" w:rsidR="00D73FC5" w:rsidRDefault="00000000">
      <w:r>
        <w:t>A. 32</w:t>
      </w:r>
    </w:p>
    <w:p w14:paraId="38A5F023" w14:textId="77777777" w:rsidR="00D73FC5" w:rsidRDefault="00000000">
      <w:r>
        <w:t>B. 16</w:t>
      </w:r>
    </w:p>
    <w:p w14:paraId="50FA2EA1" w14:textId="77777777" w:rsidR="00D73FC5" w:rsidRDefault="00000000">
      <w:r>
        <w:t>C. 64</w:t>
      </w:r>
    </w:p>
    <w:p w14:paraId="28DBAE02" w14:textId="77777777" w:rsidR="00D73FC5" w:rsidRDefault="00000000">
      <w:r>
        <w:t>D. 8</w:t>
      </w:r>
    </w:p>
    <w:p w14:paraId="0EAF3C33" w14:textId="77777777" w:rsidR="00D73FC5" w:rsidRDefault="00000000">
      <w:r>
        <w:t>Đáp án đúng: A</w:t>
      </w:r>
    </w:p>
    <w:p w14:paraId="73A53037" w14:textId="77777777" w:rsidR="00D73FC5" w:rsidRDefault="00000000">
      <w:r>
        <w:t>Giải thích: MIPS có 32 thanh ghi FP từ $f0 đến $f31.</w:t>
      </w:r>
    </w:p>
    <w:p w14:paraId="233796F5" w14:textId="77777777" w:rsidR="00D73FC5" w:rsidRDefault="00000000">
      <w:pPr>
        <w:pStyle w:val="Heading2"/>
      </w:pPr>
      <w:r>
        <w:t>Câu 561</w:t>
      </w:r>
    </w:p>
    <w:p w14:paraId="26A6FAEA" w14:textId="77777777" w:rsidR="00D73FC5" w:rsidRDefault="00000000">
      <w:r>
        <w:t>[Cơ bản] Trong kiến trúc MIPS, lệnh nào dùng để cộng số nguyên tức thì trong mips?</w:t>
      </w:r>
    </w:p>
    <w:p w14:paraId="6EF4A88A" w14:textId="77777777" w:rsidR="00D73FC5" w:rsidRDefault="00000000">
      <w:r>
        <w:t>A. addi</w:t>
      </w:r>
    </w:p>
    <w:p w14:paraId="3AF2A58D" w14:textId="77777777" w:rsidR="00D73FC5" w:rsidRDefault="00000000">
      <w:r>
        <w:t>B. subi</w:t>
      </w:r>
    </w:p>
    <w:p w14:paraId="09C5EFF6" w14:textId="77777777" w:rsidR="00D73FC5" w:rsidRDefault="00000000">
      <w:r>
        <w:t>C. loadi</w:t>
      </w:r>
    </w:p>
    <w:p w14:paraId="09936CC3" w14:textId="77777777" w:rsidR="00D73FC5" w:rsidRDefault="00000000">
      <w:r>
        <w:t>D. muli</w:t>
      </w:r>
    </w:p>
    <w:p w14:paraId="77C037BF" w14:textId="77777777" w:rsidR="00D73FC5" w:rsidRDefault="00000000">
      <w:r>
        <w:t>Đáp án đúng: A</w:t>
      </w:r>
    </w:p>
    <w:p w14:paraId="2427A275" w14:textId="77777777" w:rsidR="00D73FC5" w:rsidRDefault="00000000">
      <w:r>
        <w:t>Giải thích: MIPS dùng addi để cộng hằng số tức thì. Không có lệnh subi.</w:t>
      </w:r>
    </w:p>
    <w:p w14:paraId="1F9036F3" w14:textId="77777777" w:rsidR="00D73FC5" w:rsidRDefault="00000000">
      <w:pPr>
        <w:pStyle w:val="Heading2"/>
      </w:pPr>
      <w:r>
        <w:t>Câu 562</w:t>
      </w:r>
    </w:p>
    <w:p w14:paraId="7A98D6F3" w14:textId="77777777" w:rsidR="00D73FC5" w:rsidRDefault="00000000">
      <w:r>
        <w:t>[Cơ bản] Trong kiến trúc MIPS, thanh ghi nào chứa địa chỉ trở về?</w:t>
      </w:r>
    </w:p>
    <w:p w14:paraId="547B1DD7" w14:textId="77777777" w:rsidR="00D73FC5" w:rsidRDefault="00000000">
      <w:r>
        <w:t>A. $ra</w:t>
      </w:r>
    </w:p>
    <w:p w14:paraId="12349ACC" w14:textId="77777777" w:rsidR="00D73FC5" w:rsidRDefault="00000000">
      <w:r>
        <w:t>B. $sp</w:t>
      </w:r>
    </w:p>
    <w:p w14:paraId="072347D9" w14:textId="77777777" w:rsidR="00D73FC5" w:rsidRDefault="00000000">
      <w:r>
        <w:t>C. $fp</w:t>
      </w:r>
    </w:p>
    <w:p w14:paraId="6F880B19" w14:textId="77777777" w:rsidR="00D73FC5" w:rsidRDefault="00000000">
      <w:r>
        <w:t>D. $gp</w:t>
      </w:r>
    </w:p>
    <w:p w14:paraId="511EB1EC" w14:textId="77777777" w:rsidR="00D73FC5" w:rsidRDefault="00000000">
      <w:r>
        <w:t>Đáp án đúng: A</w:t>
      </w:r>
    </w:p>
    <w:p w14:paraId="219C7DAF" w14:textId="77777777" w:rsidR="00D73FC5" w:rsidRDefault="00000000">
      <w:r>
        <w:t>Giải thích: $ra lưu return address sau lệnh jal.</w:t>
      </w:r>
    </w:p>
    <w:p w14:paraId="0B8E58FA" w14:textId="77777777" w:rsidR="00D73FC5" w:rsidRDefault="00000000">
      <w:pPr>
        <w:pStyle w:val="Heading2"/>
      </w:pPr>
      <w:r>
        <w:t>Câu 563</w:t>
      </w:r>
    </w:p>
    <w:p w14:paraId="6EF81D59" w14:textId="77777777" w:rsidR="00D73FC5" w:rsidRDefault="00000000">
      <w:r>
        <w:t>[Chuyên sâu] Thanh ghi nào chứa địa chỉ trở về?</w:t>
      </w:r>
    </w:p>
    <w:p w14:paraId="3F8AD7D1" w14:textId="77777777" w:rsidR="00D73FC5" w:rsidRDefault="00000000">
      <w:r>
        <w:t>A. $ra</w:t>
      </w:r>
    </w:p>
    <w:p w14:paraId="4C8649C3" w14:textId="77777777" w:rsidR="00D73FC5" w:rsidRDefault="00000000">
      <w:r>
        <w:t>B. $sp</w:t>
      </w:r>
    </w:p>
    <w:p w14:paraId="56C899B3" w14:textId="77777777" w:rsidR="00D73FC5" w:rsidRDefault="00000000">
      <w:r>
        <w:t>C. $fp</w:t>
      </w:r>
    </w:p>
    <w:p w14:paraId="68BD5C64" w14:textId="77777777" w:rsidR="00D73FC5" w:rsidRDefault="00000000">
      <w:r>
        <w:t>D. $gp</w:t>
      </w:r>
    </w:p>
    <w:p w14:paraId="438E458A" w14:textId="77777777" w:rsidR="00D73FC5" w:rsidRDefault="00000000">
      <w:r>
        <w:t>Đáp án đúng: A</w:t>
      </w:r>
    </w:p>
    <w:p w14:paraId="440E9779" w14:textId="77777777" w:rsidR="00D73FC5" w:rsidRDefault="00000000">
      <w:r>
        <w:t>Giải thích: $ra lưu return address sau lệnh jal.</w:t>
      </w:r>
    </w:p>
    <w:p w14:paraId="7ED5DCB6" w14:textId="77777777" w:rsidR="00D73FC5" w:rsidRDefault="00000000">
      <w:pPr>
        <w:pStyle w:val="Heading2"/>
      </w:pPr>
      <w:r>
        <w:t>Câu 564</w:t>
      </w:r>
    </w:p>
    <w:p w14:paraId="6D813790" w14:textId="77777777" w:rsidR="00D73FC5" w:rsidRDefault="00000000">
      <w:r>
        <w:t>[Nâng cao] Theo kiến trúc tập lệnh MIPS, mips có bao nhiêu thanh ghi dấu phẩy động 32-bit?</w:t>
      </w:r>
    </w:p>
    <w:p w14:paraId="113D7C7C" w14:textId="77777777" w:rsidR="00D73FC5" w:rsidRDefault="00000000">
      <w:r>
        <w:t>A. 32</w:t>
      </w:r>
    </w:p>
    <w:p w14:paraId="7EDD6D8C" w14:textId="77777777" w:rsidR="00D73FC5" w:rsidRDefault="00000000">
      <w:r>
        <w:t>B. 16</w:t>
      </w:r>
    </w:p>
    <w:p w14:paraId="0FC07F29" w14:textId="77777777" w:rsidR="00D73FC5" w:rsidRDefault="00000000">
      <w:r>
        <w:t>C. 64</w:t>
      </w:r>
    </w:p>
    <w:p w14:paraId="66DAFF90" w14:textId="77777777" w:rsidR="00D73FC5" w:rsidRDefault="00000000">
      <w:r>
        <w:t>D. 8</w:t>
      </w:r>
    </w:p>
    <w:p w14:paraId="7A8B35F0" w14:textId="77777777" w:rsidR="00D73FC5" w:rsidRDefault="00000000">
      <w:r>
        <w:t>Đáp án đúng: A</w:t>
      </w:r>
    </w:p>
    <w:p w14:paraId="49A13757" w14:textId="77777777" w:rsidR="00D73FC5" w:rsidRDefault="00000000">
      <w:r>
        <w:t>Giải thích: MIPS có 32 thanh ghi FP từ $f0 đến $f31.</w:t>
      </w:r>
    </w:p>
    <w:p w14:paraId="48D4E7E3" w14:textId="77777777" w:rsidR="00D73FC5" w:rsidRDefault="00000000">
      <w:pPr>
        <w:pStyle w:val="Heading2"/>
      </w:pPr>
      <w:r>
        <w:t>Câu 565</w:t>
      </w:r>
    </w:p>
    <w:p w14:paraId="2AD0BCCB" w14:textId="77777777" w:rsidR="00D73FC5" w:rsidRDefault="00000000">
      <w:r>
        <w:t>[Trung bình] Phát biểu đúng nhất: ASCII chuẩn có bao nhiêu ký tự?</w:t>
      </w:r>
    </w:p>
    <w:p w14:paraId="24E77C9B" w14:textId="77777777" w:rsidR="00D73FC5" w:rsidRDefault="00000000">
      <w:r>
        <w:t>A. 128</w:t>
      </w:r>
    </w:p>
    <w:p w14:paraId="5FA41D60" w14:textId="77777777" w:rsidR="00D73FC5" w:rsidRDefault="00000000">
      <w:r>
        <w:t>B. 64</w:t>
      </w:r>
    </w:p>
    <w:p w14:paraId="3607C843" w14:textId="77777777" w:rsidR="00D73FC5" w:rsidRDefault="00000000">
      <w:r>
        <w:t>C. 256</w:t>
      </w:r>
    </w:p>
    <w:p w14:paraId="639A8AC1" w14:textId="77777777" w:rsidR="00D73FC5" w:rsidRDefault="00000000">
      <w:r>
        <w:t>D. 512</w:t>
      </w:r>
    </w:p>
    <w:p w14:paraId="3AC9F4D7" w14:textId="77777777" w:rsidR="00D73FC5" w:rsidRDefault="00000000">
      <w:r>
        <w:t>Đáp án đúng: A</w:t>
      </w:r>
    </w:p>
    <w:p w14:paraId="70C2B711" w14:textId="77777777" w:rsidR="00D73FC5" w:rsidRDefault="00000000">
      <w:r>
        <w:t>Giải thích: ASCII chuẩn gồm 128 ký tự.</w:t>
      </w:r>
    </w:p>
    <w:p w14:paraId="78F5F4A5" w14:textId="77777777" w:rsidR="00D73FC5" w:rsidRDefault="00000000">
      <w:pPr>
        <w:pStyle w:val="Heading2"/>
      </w:pPr>
      <w:r>
        <w:t>Câu 566</w:t>
      </w:r>
    </w:p>
    <w:p w14:paraId="0EB74652" w14:textId="77777777" w:rsidR="00D73FC5" w:rsidRDefault="00000000">
      <w:r>
        <w:t>[Chuyên sâu] Sau lệnh div, thương số nằm ở thanh ghi nào?</w:t>
      </w:r>
    </w:p>
    <w:p w14:paraId="28116C51" w14:textId="77777777" w:rsidR="00D73FC5" w:rsidRDefault="00000000">
      <w:r>
        <w:t>A. LO</w:t>
      </w:r>
    </w:p>
    <w:p w14:paraId="3F751F91" w14:textId="77777777" w:rsidR="00D73FC5" w:rsidRDefault="00000000">
      <w:r>
        <w:t>B. HI</w:t>
      </w:r>
    </w:p>
    <w:p w14:paraId="0B48C3BD" w14:textId="77777777" w:rsidR="00D73FC5" w:rsidRDefault="00000000">
      <w:r>
        <w:t>C. $v0</w:t>
      </w:r>
    </w:p>
    <w:p w14:paraId="0189D6C5" w14:textId="77777777" w:rsidR="00D73FC5" w:rsidRDefault="00000000">
      <w:r>
        <w:t>D. $ra</w:t>
      </w:r>
    </w:p>
    <w:p w14:paraId="20010462" w14:textId="77777777" w:rsidR="00D73FC5" w:rsidRDefault="00000000">
      <w:r>
        <w:t>Đáp án đúng: A</w:t>
      </w:r>
    </w:p>
    <w:p w14:paraId="6211DBA6" w14:textId="77777777" w:rsidR="00D73FC5" w:rsidRDefault="00000000">
      <w:r>
        <w:t>Giải thích: LO chứa thương, HI chứa số dư.</w:t>
      </w:r>
    </w:p>
    <w:p w14:paraId="62244F8C" w14:textId="77777777" w:rsidR="00D73FC5" w:rsidRDefault="00000000">
      <w:pPr>
        <w:pStyle w:val="Heading2"/>
      </w:pPr>
      <w:r>
        <w:t>Câu 567</w:t>
      </w:r>
    </w:p>
    <w:p w14:paraId="260CA718" w14:textId="77777777" w:rsidR="00D73FC5" w:rsidRDefault="00000000">
      <w:r>
        <w:t>[Vận dụng] Chọn đáp án đúng: Lệnh kiểu R có opcode bằng</w:t>
      </w:r>
    </w:p>
    <w:p w14:paraId="4E731983" w14:textId="77777777" w:rsidR="00D73FC5" w:rsidRDefault="00000000">
      <w:r>
        <w:t>A. 000000</w:t>
      </w:r>
    </w:p>
    <w:p w14:paraId="30A68F9B" w14:textId="77777777" w:rsidR="00D73FC5" w:rsidRDefault="00000000">
      <w:r>
        <w:t>B. 111111</w:t>
      </w:r>
    </w:p>
    <w:p w14:paraId="00DFFF0F" w14:textId="77777777" w:rsidR="00D73FC5" w:rsidRDefault="00000000">
      <w:r>
        <w:t>C. 101010</w:t>
      </w:r>
    </w:p>
    <w:p w14:paraId="2C489C72" w14:textId="77777777" w:rsidR="00D73FC5" w:rsidRDefault="00000000">
      <w:r>
        <w:t>D. 001100</w:t>
      </w:r>
    </w:p>
    <w:p w14:paraId="78A68B84" w14:textId="77777777" w:rsidR="00D73FC5" w:rsidRDefault="00000000">
      <w:r>
        <w:t>Đáp án đúng: A</w:t>
      </w:r>
    </w:p>
    <w:p w14:paraId="284344F2" w14:textId="77777777" w:rsidR="00D73FC5" w:rsidRDefault="00000000">
      <w:r>
        <w:t>Giải thích: Trong MIPS, các lệnh kiểu R luôn có opcode bằng 000000.</w:t>
      </w:r>
    </w:p>
    <w:p w14:paraId="37B8CF0E" w14:textId="77777777" w:rsidR="00D73FC5" w:rsidRDefault="00000000">
      <w:pPr>
        <w:pStyle w:val="Heading2"/>
      </w:pPr>
      <w:r>
        <w:t>Câu 568</w:t>
      </w:r>
    </w:p>
    <w:p w14:paraId="47EC2F71" w14:textId="77777777" w:rsidR="00D73FC5" w:rsidRDefault="00000000">
      <w:r>
        <w:t>[Cơ bản] Phát biểu đúng nhất: Thanh ghi nào chứa địa chỉ trở về?</w:t>
      </w:r>
    </w:p>
    <w:p w14:paraId="4AE4D658" w14:textId="77777777" w:rsidR="00D73FC5" w:rsidRDefault="00000000">
      <w:r>
        <w:t>A. $ra</w:t>
      </w:r>
    </w:p>
    <w:p w14:paraId="47FFD512" w14:textId="77777777" w:rsidR="00D73FC5" w:rsidRDefault="00000000">
      <w:r>
        <w:t>B. $sp</w:t>
      </w:r>
    </w:p>
    <w:p w14:paraId="3C9DEAFB" w14:textId="77777777" w:rsidR="00D73FC5" w:rsidRDefault="00000000">
      <w:r>
        <w:t>C. $fp</w:t>
      </w:r>
    </w:p>
    <w:p w14:paraId="114C780D" w14:textId="77777777" w:rsidR="00D73FC5" w:rsidRDefault="00000000">
      <w:r>
        <w:t>D. $gp</w:t>
      </w:r>
    </w:p>
    <w:p w14:paraId="3DA64E89" w14:textId="77777777" w:rsidR="00D73FC5" w:rsidRDefault="00000000">
      <w:r>
        <w:t>Đáp án đúng: A</w:t>
      </w:r>
    </w:p>
    <w:p w14:paraId="301FA002" w14:textId="77777777" w:rsidR="00D73FC5" w:rsidRDefault="00000000">
      <w:r>
        <w:t>Giải thích: $ra lưu return address sau lệnh jal.</w:t>
      </w:r>
    </w:p>
    <w:p w14:paraId="484A3615" w14:textId="77777777" w:rsidR="00D73FC5" w:rsidRDefault="00000000">
      <w:pPr>
        <w:pStyle w:val="Heading2"/>
      </w:pPr>
      <w:r>
        <w:t>Câu 569</w:t>
      </w:r>
    </w:p>
    <w:p w14:paraId="620996CC" w14:textId="77777777" w:rsidR="00D73FC5" w:rsidRDefault="00000000">
      <w:r>
        <w:t>[Cơ bản] Trong kiến trúc MIPS, lệnh nào dùng để dịch trái logic?</w:t>
      </w:r>
    </w:p>
    <w:p w14:paraId="24EB01C7" w14:textId="77777777" w:rsidR="00D73FC5" w:rsidRDefault="00000000">
      <w:r>
        <w:t>A. sll</w:t>
      </w:r>
    </w:p>
    <w:p w14:paraId="66AFF7D2" w14:textId="77777777" w:rsidR="00D73FC5" w:rsidRDefault="00000000">
      <w:r>
        <w:t>B. srl</w:t>
      </w:r>
    </w:p>
    <w:p w14:paraId="07C32CE7" w14:textId="77777777" w:rsidR="00D73FC5" w:rsidRDefault="00000000">
      <w:r>
        <w:t>C. and</w:t>
      </w:r>
    </w:p>
    <w:p w14:paraId="659E45D3" w14:textId="77777777" w:rsidR="00D73FC5" w:rsidRDefault="00000000">
      <w:r>
        <w:t>D. nor</w:t>
      </w:r>
    </w:p>
    <w:p w14:paraId="03E99A6E" w14:textId="77777777" w:rsidR="00D73FC5" w:rsidRDefault="00000000">
      <w:r>
        <w:t>Đáp án đúng: A</w:t>
      </w:r>
    </w:p>
    <w:p w14:paraId="33D61B38" w14:textId="77777777" w:rsidR="00D73FC5" w:rsidRDefault="00000000">
      <w:r>
        <w:t>Giải thích: sll là shift left logical.</w:t>
      </w:r>
    </w:p>
    <w:p w14:paraId="37DF0218" w14:textId="77777777" w:rsidR="00D73FC5" w:rsidRDefault="00000000">
      <w:pPr>
        <w:pStyle w:val="Heading2"/>
      </w:pPr>
      <w:r>
        <w:t>Câu 570</w:t>
      </w:r>
    </w:p>
    <w:p w14:paraId="016028E4" w14:textId="77777777" w:rsidR="00D73FC5" w:rsidRDefault="00000000">
      <w:r>
        <w:t>[Vận dụng] Chọn đáp án đúng: ASCII chuẩn có bao nhiêu ký tự?</w:t>
      </w:r>
    </w:p>
    <w:p w14:paraId="610D61F5" w14:textId="77777777" w:rsidR="00D73FC5" w:rsidRDefault="00000000">
      <w:r>
        <w:t>A. 128</w:t>
      </w:r>
    </w:p>
    <w:p w14:paraId="5973D782" w14:textId="77777777" w:rsidR="00D73FC5" w:rsidRDefault="00000000">
      <w:r>
        <w:t>B. 64</w:t>
      </w:r>
    </w:p>
    <w:p w14:paraId="4C1F83EC" w14:textId="77777777" w:rsidR="00D73FC5" w:rsidRDefault="00000000">
      <w:r>
        <w:t>C. 256</w:t>
      </w:r>
    </w:p>
    <w:p w14:paraId="7014CB93" w14:textId="77777777" w:rsidR="00D73FC5" w:rsidRDefault="00000000">
      <w:r>
        <w:t>D. 512</w:t>
      </w:r>
    </w:p>
    <w:p w14:paraId="68D2B43F" w14:textId="77777777" w:rsidR="00D73FC5" w:rsidRDefault="00000000">
      <w:r>
        <w:t>Đáp án đúng: A</w:t>
      </w:r>
    </w:p>
    <w:p w14:paraId="7659B9D0" w14:textId="77777777" w:rsidR="00D73FC5" w:rsidRDefault="00000000">
      <w:r>
        <w:t>Giải thích: ASCII chuẩn gồm 128 ký tự.</w:t>
      </w:r>
    </w:p>
    <w:p w14:paraId="6B3A541A" w14:textId="77777777" w:rsidR="00D73FC5" w:rsidRDefault="00000000">
      <w:pPr>
        <w:pStyle w:val="Heading2"/>
      </w:pPr>
      <w:r>
        <w:t>Câu 571</w:t>
      </w:r>
    </w:p>
    <w:p w14:paraId="37B946E2" w14:textId="77777777" w:rsidR="00D73FC5" w:rsidRDefault="00000000">
      <w:r>
        <w:t>[Cơ bản] Phát biểu đúng nhất: ASCII chuẩn có bao nhiêu ký tự?</w:t>
      </w:r>
    </w:p>
    <w:p w14:paraId="59E1130F" w14:textId="77777777" w:rsidR="00D73FC5" w:rsidRDefault="00000000">
      <w:r>
        <w:t>A. 128</w:t>
      </w:r>
    </w:p>
    <w:p w14:paraId="2AA500D0" w14:textId="77777777" w:rsidR="00D73FC5" w:rsidRDefault="00000000">
      <w:r>
        <w:t>B. 64</w:t>
      </w:r>
    </w:p>
    <w:p w14:paraId="171D07A7" w14:textId="77777777" w:rsidR="00D73FC5" w:rsidRDefault="00000000">
      <w:r>
        <w:t>C. 256</w:t>
      </w:r>
    </w:p>
    <w:p w14:paraId="4FBB4E36" w14:textId="77777777" w:rsidR="00D73FC5" w:rsidRDefault="00000000">
      <w:r>
        <w:t>D. 512</w:t>
      </w:r>
    </w:p>
    <w:p w14:paraId="5FB43E77" w14:textId="77777777" w:rsidR="00D73FC5" w:rsidRDefault="00000000">
      <w:r>
        <w:t>Đáp án đúng: A</w:t>
      </w:r>
    </w:p>
    <w:p w14:paraId="20CD34B2" w14:textId="77777777" w:rsidR="00D73FC5" w:rsidRDefault="00000000">
      <w:r>
        <w:t>Giải thích: ASCII chuẩn gồm 128 ký tự.</w:t>
      </w:r>
    </w:p>
    <w:p w14:paraId="7B6B65DB" w14:textId="77777777" w:rsidR="00D73FC5" w:rsidRDefault="00000000">
      <w:pPr>
        <w:pStyle w:val="Heading2"/>
      </w:pPr>
      <w:r>
        <w:t>Câu 572</w:t>
      </w:r>
    </w:p>
    <w:p w14:paraId="622F708D" w14:textId="77777777" w:rsidR="00D73FC5" w:rsidRDefault="00000000">
      <w:r>
        <w:t>[Chuyên sâu] Thanh ghi truy cập nhanh hơn bộ nhớ vì</w:t>
      </w:r>
    </w:p>
    <w:p w14:paraId="50FDC3F0" w14:textId="77777777" w:rsidR="00D73FC5" w:rsidRDefault="00000000">
      <w:r>
        <w:t>A. được tích hợp trực tiếp trong CPU</w:t>
      </w:r>
    </w:p>
    <w:p w14:paraId="3252AB8D" w14:textId="77777777" w:rsidR="00D73FC5" w:rsidRDefault="00000000">
      <w:r>
        <w:t>B. có dung lượng lớn hơn</w:t>
      </w:r>
    </w:p>
    <w:p w14:paraId="288C0023" w14:textId="77777777" w:rsidR="00D73FC5" w:rsidRDefault="00000000">
      <w:r>
        <w:t>C. luôn lưu dữ liệu vĩnh viễn</w:t>
      </w:r>
    </w:p>
    <w:p w14:paraId="1DEE163C" w14:textId="77777777" w:rsidR="00D73FC5" w:rsidRDefault="00000000">
      <w:r>
        <w:t>D. có địa chỉ 64-bit</w:t>
      </w:r>
    </w:p>
    <w:p w14:paraId="51D7B544" w14:textId="77777777" w:rsidR="00D73FC5" w:rsidRDefault="00000000">
      <w:r>
        <w:t>Đáp án đúng: A</w:t>
      </w:r>
    </w:p>
    <w:p w14:paraId="5B51D7C1" w14:textId="77777777" w:rsidR="00D73FC5" w:rsidRDefault="00000000">
      <w:r>
        <w:t>Giải thích: Thanh ghi nằm bên trong CPU nên thời gian truy cập rất nhanh so với bộ nhớ chính.</w:t>
      </w:r>
    </w:p>
    <w:p w14:paraId="6DCEF016" w14:textId="77777777" w:rsidR="00D73FC5" w:rsidRDefault="00000000">
      <w:pPr>
        <w:pStyle w:val="Heading2"/>
      </w:pPr>
      <w:r>
        <w:t>Câu 573</w:t>
      </w:r>
    </w:p>
    <w:p w14:paraId="36DD6831" w14:textId="77777777" w:rsidR="00D73FC5" w:rsidRDefault="00000000">
      <w:r>
        <w:t>[Cơ bản] Trong kiến trúc MIPS, lệnh kiểu r có opcode bằng</w:t>
      </w:r>
    </w:p>
    <w:p w14:paraId="66F2DE5D" w14:textId="77777777" w:rsidR="00D73FC5" w:rsidRDefault="00000000">
      <w:r>
        <w:t>A. 000000</w:t>
      </w:r>
    </w:p>
    <w:p w14:paraId="0E498954" w14:textId="77777777" w:rsidR="00D73FC5" w:rsidRDefault="00000000">
      <w:r>
        <w:t>B. 111111</w:t>
      </w:r>
    </w:p>
    <w:p w14:paraId="36261270" w14:textId="77777777" w:rsidR="00D73FC5" w:rsidRDefault="00000000">
      <w:r>
        <w:t>C. 101010</w:t>
      </w:r>
    </w:p>
    <w:p w14:paraId="6D9E31FE" w14:textId="77777777" w:rsidR="00D73FC5" w:rsidRDefault="00000000">
      <w:r>
        <w:t>D. 001100</w:t>
      </w:r>
    </w:p>
    <w:p w14:paraId="68F0DF46" w14:textId="77777777" w:rsidR="00D73FC5" w:rsidRDefault="00000000">
      <w:r>
        <w:t>Đáp án đúng: A</w:t>
      </w:r>
    </w:p>
    <w:p w14:paraId="7BB25FF6" w14:textId="77777777" w:rsidR="00D73FC5" w:rsidRDefault="00000000">
      <w:r>
        <w:t>Giải thích: Trong MIPS, các lệnh kiểu R luôn có opcode bằng 000000.</w:t>
      </w:r>
    </w:p>
    <w:p w14:paraId="051850EA" w14:textId="77777777" w:rsidR="00D73FC5" w:rsidRDefault="00000000">
      <w:pPr>
        <w:pStyle w:val="Heading2"/>
      </w:pPr>
      <w:r>
        <w:t>Câu 574</w:t>
      </w:r>
    </w:p>
    <w:p w14:paraId="10E4CDE5" w14:textId="77777777" w:rsidR="00D73FC5" w:rsidRDefault="00000000">
      <w:r>
        <w:t>[Trung bình] Phát biểu đúng nhất: Thanh ghi nào chứa địa chỉ trở về?</w:t>
      </w:r>
    </w:p>
    <w:p w14:paraId="34BB761A" w14:textId="77777777" w:rsidR="00D73FC5" w:rsidRDefault="00000000">
      <w:r>
        <w:t>A. $ra</w:t>
      </w:r>
    </w:p>
    <w:p w14:paraId="16AE87DC" w14:textId="77777777" w:rsidR="00D73FC5" w:rsidRDefault="00000000">
      <w:r>
        <w:t>B. $sp</w:t>
      </w:r>
    </w:p>
    <w:p w14:paraId="409EB02E" w14:textId="77777777" w:rsidR="00D73FC5" w:rsidRDefault="00000000">
      <w:r>
        <w:t>C. $fp</w:t>
      </w:r>
    </w:p>
    <w:p w14:paraId="22D9A376" w14:textId="77777777" w:rsidR="00D73FC5" w:rsidRDefault="00000000">
      <w:r>
        <w:t>D. $gp</w:t>
      </w:r>
    </w:p>
    <w:p w14:paraId="1260BC0A" w14:textId="77777777" w:rsidR="00D73FC5" w:rsidRDefault="00000000">
      <w:r>
        <w:t>Đáp án đúng: A</w:t>
      </w:r>
    </w:p>
    <w:p w14:paraId="241A7AC4" w14:textId="77777777" w:rsidR="00D73FC5" w:rsidRDefault="00000000">
      <w:r>
        <w:t>Giải thích: $ra lưu return address sau lệnh jal.</w:t>
      </w:r>
    </w:p>
    <w:p w14:paraId="26E46E59" w14:textId="77777777" w:rsidR="00D73FC5" w:rsidRDefault="00000000">
      <w:pPr>
        <w:pStyle w:val="Heading2"/>
      </w:pPr>
      <w:r>
        <w:t>Câu 575</w:t>
      </w:r>
    </w:p>
    <w:p w14:paraId="246A0834" w14:textId="77777777" w:rsidR="00D73FC5" w:rsidRDefault="00000000">
      <w:r>
        <w:t>[Nâng cao] Chọn đáp án đúng: Lệnh nào dùng để nhảy không điều kiện?</w:t>
      </w:r>
    </w:p>
    <w:p w14:paraId="12C96B64" w14:textId="77777777" w:rsidR="00D73FC5" w:rsidRDefault="00000000">
      <w:r>
        <w:t>A. j</w:t>
      </w:r>
    </w:p>
    <w:p w14:paraId="54298D28" w14:textId="77777777" w:rsidR="00D73FC5" w:rsidRDefault="00000000">
      <w:r>
        <w:t>B. beq</w:t>
      </w:r>
    </w:p>
    <w:p w14:paraId="5919095A" w14:textId="77777777" w:rsidR="00D73FC5" w:rsidRDefault="00000000">
      <w:r>
        <w:t>C. bne</w:t>
      </w:r>
    </w:p>
    <w:p w14:paraId="3088A906" w14:textId="77777777" w:rsidR="00D73FC5" w:rsidRDefault="00000000">
      <w:r>
        <w:t>D. slt</w:t>
      </w:r>
    </w:p>
    <w:p w14:paraId="05C9112B" w14:textId="77777777" w:rsidR="00D73FC5" w:rsidRDefault="00000000">
      <w:r>
        <w:t>Đáp án đúng: A</w:t>
      </w:r>
    </w:p>
    <w:p w14:paraId="0DA444C3" w14:textId="77777777" w:rsidR="00D73FC5" w:rsidRDefault="00000000">
      <w:r>
        <w:t>Giải thích: Lệnh j thực hiện nhảy không điều kiện.</w:t>
      </w:r>
    </w:p>
    <w:p w14:paraId="71EEB1C5" w14:textId="77777777" w:rsidR="00D73FC5" w:rsidRDefault="00000000">
      <w:pPr>
        <w:pStyle w:val="Heading2"/>
      </w:pPr>
      <w:r>
        <w:t>Câu 576</w:t>
      </w:r>
    </w:p>
    <w:p w14:paraId="6D26D6F6" w14:textId="77777777" w:rsidR="00D73FC5" w:rsidRDefault="00000000">
      <w:r>
        <w:t>[Cơ bản] Trong kiến trúc MIPS, thanh ghi truy cập nhanh hơn bộ nhớ vì</w:t>
      </w:r>
    </w:p>
    <w:p w14:paraId="06119A13" w14:textId="77777777" w:rsidR="00D73FC5" w:rsidRDefault="00000000">
      <w:r>
        <w:t>A. được tích hợp trực tiếp trong CPU</w:t>
      </w:r>
    </w:p>
    <w:p w14:paraId="6C50845F" w14:textId="77777777" w:rsidR="00D73FC5" w:rsidRDefault="00000000">
      <w:r>
        <w:t>B. có dung lượng lớn hơn</w:t>
      </w:r>
    </w:p>
    <w:p w14:paraId="67F31690" w14:textId="77777777" w:rsidR="00D73FC5" w:rsidRDefault="00000000">
      <w:r>
        <w:t>C. luôn lưu dữ liệu vĩnh viễn</w:t>
      </w:r>
    </w:p>
    <w:p w14:paraId="73B57B6F" w14:textId="77777777" w:rsidR="00D73FC5" w:rsidRDefault="00000000">
      <w:r>
        <w:t>D. có địa chỉ 64-bit</w:t>
      </w:r>
    </w:p>
    <w:p w14:paraId="144D4B76" w14:textId="77777777" w:rsidR="00D73FC5" w:rsidRDefault="00000000">
      <w:r>
        <w:t>Đáp án đúng: A</w:t>
      </w:r>
    </w:p>
    <w:p w14:paraId="7454A456" w14:textId="77777777" w:rsidR="00D73FC5" w:rsidRDefault="00000000">
      <w:r>
        <w:t>Giải thích: Thanh ghi nằm bên trong CPU nên thời gian truy cập rất nhanh so với bộ nhớ chính.</w:t>
      </w:r>
    </w:p>
    <w:p w14:paraId="6E317977" w14:textId="77777777" w:rsidR="00D73FC5" w:rsidRDefault="00000000">
      <w:pPr>
        <w:pStyle w:val="Heading2"/>
      </w:pPr>
      <w:r>
        <w:t>Câu 577</w:t>
      </w:r>
    </w:p>
    <w:p w14:paraId="7B0DBEBE" w14:textId="77777777" w:rsidR="00D73FC5" w:rsidRDefault="00000000">
      <w:r>
        <w:t>[Chuyên sâu] Trong kiến trúc MIPS, sau lệnh div, thương số nằm ở thanh ghi nào?</w:t>
      </w:r>
    </w:p>
    <w:p w14:paraId="595B6A3F" w14:textId="77777777" w:rsidR="00D73FC5" w:rsidRDefault="00000000">
      <w:r>
        <w:t>A. LO</w:t>
      </w:r>
    </w:p>
    <w:p w14:paraId="2307CA08" w14:textId="77777777" w:rsidR="00D73FC5" w:rsidRDefault="00000000">
      <w:r>
        <w:t>B. HI</w:t>
      </w:r>
    </w:p>
    <w:p w14:paraId="7CDE51E5" w14:textId="77777777" w:rsidR="00D73FC5" w:rsidRDefault="00000000">
      <w:r>
        <w:t>C. $v0</w:t>
      </w:r>
    </w:p>
    <w:p w14:paraId="77F8B8D9" w14:textId="77777777" w:rsidR="00D73FC5" w:rsidRDefault="00000000">
      <w:r>
        <w:t>D. $ra</w:t>
      </w:r>
    </w:p>
    <w:p w14:paraId="1BD84403" w14:textId="77777777" w:rsidR="00D73FC5" w:rsidRDefault="00000000">
      <w:r>
        <w:t>Đáp án đúng: A</w:t>
      </w:r>
    </w:p>
    <w:p w14:paraId="52B5DF36" w14:textId="77777777" w:rsidR="00D73FC5" w:rsidRDefault="00000000">
      <w:r>
        <w:t>Giải thích: LO chứa thương, HI chứa số dư.</w:t>
      </w:r>
    </w:p>
    <w:p w14:paraId="2640F655" w14:textId="77777777" w:rsidR="00D73FC5" w:rsidRDefault="00000000">
      <w:pPr>
        <w:pStyle w:val="Heading2"/>
      </w:pPr>
      <w:r>
        <w:t>Câu 578</w:t>
      </w:r>
    </w:p>
    <w:p w14:paraId="2536DAF2" w14:textId="77777777" w:rsidR="00D73FC5" w:rsidRDefault="00000000">
      <w:r>
        <w:t>[Nâng cao] Chọn đáp án đúng: Thanh ghi truy cập nhanh hơn bộ nhớ vì</w:t>
      </w:r>
    </w:p>
    <w:p w14:paraId="447A3501" w14:textId="77777777" w:rsidR="00D73FC5" w:rsidRDefault="00000000">
      <w:r>
        <w:t>A. được tích hợp trực tiếp trong CPU</w:t>
      </w:r>
    </w:p>
    <w:p w14:paraId="1F503EF5" w14:textId="77777777" w:rsidR="00D73FC5" w:rsidRDefault="00000000">
      <w:r>
        <w:t>B. có dung lượng lớn hơn</w:t>
      </w:r>
    </w:p>
    <w:p w14:paraId="648BFD71" w14:textId="77777777" w:rsidR="00D73FC5" w:rsidRDefault="00000000">
      <w:r>
        <w:t>C. luôn lưu dữ liệu vĩnh viễn</w:t>
      </w:r>
    </w:p>
    <w:p w14:paraId="6986B9FB" w14:textId="77777777" w:rsidR="00D73FC5" w:rsidRDefault="00000000">
      <w:r>
        <w:t>D. có địa chỉ 64-bit</w:t>
      </w:r>
    </w:p>
    <w:p w14:paraId="7099BB88" w14:textId="77777777" w:rsidR="00D73FC5" w:rsidRDefault="00000000">
      <w:r>
        <w:t>Đáp án đúng: A</w:t>
      </w:r>
    </w:p>
    <w:p w14:paraId="54BC3915" w14:textId="77777777" w:rsidR="00D73FC5" w:rsidRDefault="00000000">
      <w:r>
        <w:t>Giải thích: Thanh ghi nằm bên trong CPU nên thời gian truy cập rất nhanh so với bộ nhớ chính.</w:t>
      </w:r>
    </w:p>
    <w:p w14:paraId="53E6AB07" w14:textId="77777777" w:rsidR="00D73FC5" w:rsidRDefault="00000000">
      <w:pPr>
        <w:pStyle w:val="Heading2"/>
      </w:pPr>
      <w:r>
        <w:t>Câu 579</w:t>
      </w:r>
    </w:p>
    <w:p w14:paraId="533C018F" w14:textId="77777777" w:rsidR="00D73FC5" w:rsidRDefault="00000000">
      <w:r>
        <w:t>[Trung bình] Trong kiến trúc MIPS, thanh ghi nào chứa địa chỉ trở về?</w:t>
      </w:r>
    </w:p>
    <w:p w14:paraId="4014B8DF" w14:textId="77777777" w:rsidR="00D73FC5" w:rsidRDefault="00000000">
      <w:r>
        <w:t>A. $ra</w:t>
      </w:r>
    </w:p>
    <w:p w14:paraId="76050864" w14:textId="77777777" w:rsidR="00D73FC5" w:rsidRDefault="00000000">
      <w:r>
        <w:t>B. $sp</w:t>
      </w:r>
    </w:p>
    <w:p w14:paraId="3A1FEC2C" w14:textId="77777777" w:rsidR="00D73FC5" w:rsidRDefault="00000000">
      <w:r>
        <w:t>C. $fp</w:t>
      </w:r>
    </w:p>
    <w:p w14:paraId="75B439F5" w14:textId="77777777" w:rsidR="00D73FC5" w:rsidRDefault="00000000">
      <w:r>
        <w:t>D. $gp</w:t>
      </w:r>
    </w:p>
    <w:p w14:paraId="1E207460" w14:textId="77777777" w:rsidR="00D73FC5" w:rsidRDefault="00000000">
      <w:r>
        <w:t>Đáp án đúng: A</w:t>
      </w:r>
    </w:p>
    <w:p w14:paraId="5E1D50D4" w14:textId="77777777" w:rsidR="00D73FC5" w:rsidRDefault="00000000">
      <w:r>
        <w:t>Giải thích: $ra lưu return address sau lệnh jal.</w:t>
      </w:r>
    </w:p>
    <w:p w14:paraId="25B2B992" w14:textId="77777777" w:rsidR="00D73FC5" w:rsidRDefault="00000000">
      <w:pPr>
        <w:pStyle w:val="Heading2"/>
      </w:pPr>
      <w:r>
        <w:t>Câu 580</w:t>
      </w:r>
    </w:p>
    <w:p w14:paraId="5485E6BC" w14:textId="77777777" w:rsidR="00D73FC5" w:rsidRDefault="00000000">
      <w:r>
        <w:t>[Cơ bản] Trong kiến trúc MIPS, thanh ghi truy cập nhanh hơn bộ nhớ vì</w:t>
      </w:r>
    </w:p>
    <w:p w14:paraId="2FF1AC30" w14:textId="77777777" w:rsidR="00D73FC5" w:rsidRDefault="00000000">
      <w:r>
        <w:t>A. được tích hợp trực tiếp trong CPU</w:t>
      </w:r>
    </w:p>
    <w:p w14:paraId="65678ADF" w14:textId="77777777" w:rsidR="00D73FC5" w:rsidRDefault="00000000">
      <w:r>
        <w:t>B. có dung lượng lớn hơn</w:t>
      </w:r>
    </w:p>
    <w:p w14:paraId="50477A42" w14:textId="77777777" w:rsidR="00D73FC5" w:rsidRDefault="00000000">
      <w:r>
        <w:t>C. luôn lưu dữ liệu vĩnh viễn</w:t>
      </w:r>
    </w:p>
    <w:p w14:paraId="612A095F" w14:textId="77777777" w:rsidR="00D73FC5" w:rsidRDefault="00000000">
      <w:r>
        <w:t>D. có địa chỉ 64-bit</w:t>
      </w:r>
    </w:p>
    <w:p w14:paraId="24B661B9" w14:textId="77777777" w:rsidR="00D73FC5" w:rsidRDefault="00000000">
      <w:r>
        <w:t>Đáp án đúng: A</w:t>
      </w:r>
    </w:p>
    <w:p w14:paraId="03CFB261" w14:textId="77777777" w:rsidR="00D73FC5" w:rsidRDefault="00000000">
      <w:r>
        <w:t>Giải thích: Thanh ghi nằm bên trong CPU nên thời gian truy cập rất nhanh so với bộ nhớ chính.</w:t>
      </w:r>
    </w:p>
    <w:p w14:paraId="51FAE13E" w14:textId="77777777" w:rsidR="00D73FC5" w:rsidRDefault="00000000">
      <w:pPr>
        <w:pStyle w:val="Heading2"/>
      </w:pPr>
      <w:r>
        <w:t>Câu 581</w:t>
      </w:r>
    </w:p>
    <w:p w14:paraId="209FF598" w14:textId="77777777" w:rsidR="00D73FC5" w:rsidRDefault="00000000">
      <w:r>
        <w:t>[Chuyên sâu] Phát biểu đúng nhất: Lệnh nào dùng để nhảy không điều kiện?</w:t>
      </w:r>
    </w:p>
    <w:p w14:paraId="339D9B8A" w14:textId="77777777" w:rsidR="00D73FC5" w:rsidRDefault="00000000">
      <w:r>
        <w:t>A. j</w:t>
      </w:r>
    </w:p>
    <w:p w14:paraId="4064D65F" w14:textId="77777777" w:rsidR="00D73FC5" w:rsidRDefault="00000000">
      <w:r>
        <w:t>B. beq</w:t>
      </w:r>
    </w:p>
    <w:p w14:paraId="7780E129" w14:textId="77777777" w:rsidR="00D73FC5" w:rsidRDefault="00000000">
      <w:r>
        <w:t>C. bne</w:t>
      </w:r>
    </w:p>
    <w:p w14:paraId="264ADC41" w14:textId="77777777" w:rsidR="00D73FC5" w:rsidRDefault="00000000">
      <w:r>
        <w:t>D. slt</w:t>
      </w:r>
    </w:p>
    <w:p w14:paraId="20F074EB" w14:textId="77777777" w:rsidR="00D73FC5" w:rsidRDefault="00000000">
      <w:r>
        <w:t>Đáp án đúng: A</w:t>
      </w:r>
    </w:p>
    <w:p w14:paraId="43C223E7" w14:textId="77777777" w:rsidR="00D73FC5" w:rsidRDefault="00000000">
      <w:r>
        <w:t>Giải thích: Lệnh j thực hiện nhảy không điều kiện.</w:t>
      </w:r>
    </w:p>
    <w:p w14:paraId="09E8282B" w14:textId="77777777" w:rsidR="00D73FC5" w:rsidRDefault="00000000">
      <w:pPr>
        <w:pStyle w:val="Heading2"/>
      </w:pPr>
      <w:r>
        <w:t>Câu 582</w:t>
      </w:r>
    </w:p>
    <w:p w14:paraId="2A59A588" w14:textId="77777777" w:rsidR="00D73FC5" w:rsidRDefault="00000000">
      <w:r>
        <w:t>[Nâng cao] Trong kiến trúc MIPS, sau lệnh div, thương số nằm ở thanh ghi nào?</w:t>
      </w:r>
    </w:p>
    <w:p w14:paraId="4C3016D1" w14:textId="77777777" w:rsidR="00D73FC5" w:rsidRDefault="00000000">
      <w:r>
        <w:t>A. LO</w:t>
      </w:r>
    </w:p>
    <w:p w14:paraId="6BE8238B" w14:textId="77777777" w:rsidR="00D73FC5" w:rsidRDefault="00000000">
      <w:r>
        <w:t>B. HI</w:t>
      </w:r>
    </w:p>
    <w:p w14:paraId="43A8809C" w14:textId="77777777" w:rsidR="00D73FC5" w:rsidRDefault="00000000">
      <w:r>
        <w:t>C. $v0</w:t>
      </w:r>
    </w:p>
    <w:p w14:paraId="325AB6EA" w14:textId="77777777" w:rsidR="00D73FC5" w:rsidRDefault="00000000">
      <w:r>
        <w:t>D. $ra</w:t>
      </w:r>
    </w:p>
    <w:p w14:paraId="5D280B78" w14:textId="77777777" w:rsidR="00D73FC5" w:rsidRDefault="00000000">
      <w:r>
        <w:t>Đáp án đúng: A</w:t>
      </w:r>
    </w:p>
    <w:p w14:paraId="644CD9FA" w14:textId="77777777" w:rsidR="00D73FC5" w:rsidRDefault="00000000">
      <w:r>
        <w:t>Giải thích: LO chứa thương, HI chứa số dư.</w:t>
      </w:r>
    </w:p>
    <w:p w14:paraId="73532E6C" w14:textId="77777777" w:rsidR="00D73FC5" w:rsidRDefault="00000000">
      <w:pPr>
        <w:pStyle w:val="Heading2"/>
      </w:pPr>
      <w:r>
        <w:t>Câu 583</w:t>
      </w:r>
    </w:p>
    <w:p w14:paraId="5928E6EF" w14:textId="77777777" w:rsidR="00D73FC5" w:rsidRDefault="00000000">
      <w:r>
        <w:t>[Vận dụng] Phát biểu đúng nhất: Lệnh nào dùng để nhảy không điều kiện?</w:t>
      </w:r>
    </w:p>
    <w:p w14:paraId="113048DA" w14:textId="77777777" w:rsidR="00D73FC5" w:rsidRDefault="00000000">
      <w:r>
        <w:t>A. j</w:t>
      </w:r>
    </w:p>
    <w:p w14:paraId="04678780" w14:textId="77777777" w:rsidR="00D73FC5" w:rsidRDefault="00000000">
      <w:r>
        <w:t>B. beq</w:t>
      </w:r>
    </w:p>
    <w:p w14:paraId="12C5E4BD" w14:textId="77777777" w:rsidR="00D73FC5" w:rsidRDefault="00000000">
      <w:r>
        <w:t>C. bne</w:t>
      </w:r>
    </w:p>
    <w:p w14:paraId="4CE4D2B8" w14:textId="77777777" w:rsidR="00D73FC5" w:rsidRDefault="00000000">
      <w:r>
        <w:t>D. slt</w:t>
      </w:r>
    </w:p>
    <w:p w14:paraId="0174AF32" w14:textId="77777777" w:rsidR="00D73FC5" w:rsidRDefault="00000000">
      <w:r>
        <w:t>Đáp án đúng: A</w:t>
      </w:r>
    </w:p>
    <w:p w14:paraId="7471B62D" w14:textId="77777777" w:rsidR="00D73FC5" w:rsidRDefault="00000000">
      <w:r>
        <w:t>Giải thích: Lệnh j thực hiện nhảy không điều kiện.</w:t>
      </w:r>
    </w:p>
    <w:p w14:paraId="4966D236" w14:textId="77777777" w:rsidR="00D73FC5" w:rsidRDefault="00000000">
      <w:pPr>
        <w:pStyle w:val="Heading2"/>
      </w:pPr>
      <w:r>
        <w:t>Câu 584</w:t>
      </w:r>
    </w:p>
    <w:p w14:paraId="089B3C5C" w14:textId="77777777" w:rsidR="00D73FC5" w:rsidRDefault="00000000">
      <w:r>
        <w:t>[Trung bình] Chọn đáp án đúng: Sau lệnh div, thương số nằm ở thanh ghi nào?</w:t>
      </w:r>
    </w:p>
    <w:p w14:paraId="466747A0" w14:textId="77777777" w:rsidR="00D73FC5" w:rsidRDefault="00000000">
      <w:r>
        <w:t>A. LO</w:t>
      </w:r>
    </w:p>
    <w:p w14:paraId="0333936E" w14:textId="77777777" w:rsidR="00D73FC5" w:rsidRDefault="00000000">
      <w:r>
        <w:t>B. HI</w:t>
      </w:r>
    </w:p>
    <w:p w14:paraId="6CAB8F51" w14:textId="77777777" w:rsidR="00D73FC5" w:rsidRDefault="00000000">
      <w:r>
        <w:t>C. $v0</w:t>
      </w:r>
    </w:p>
    <w:p w14:paraId="0CA604A7" w14:textId="77777777" w:rsidR="00D73FC5" w:rsidRDefault="00000000">
      <w:r>
        <w:t>D. $ra</w:t>
      </w:r>
    </w:p>
    <w:p w14:paraId="580D2633" w14:textId="77777777" w:rsidR="00D73FC5" w:rsidRDefault="00000000">
      <w:r>
        <w:t>Đáp án đúng: A</w:t>
      </w:r>
    </w:p>
    <w:p w14:paraId="0B7F60D3" w14:textId="77777777" w:rsidR="00D73FC5" w:rsidRDefault="00000000">
      <w:r>
        <w:t>Giải thích: LO chứa thương, HI chứa số dư.</w:t>
      </w:r>
    </w:p>
    <w:p w14:paraId="30B24084" w14:textId="77777777" w:rsidR="00D73FC5" w:rsidRDefault="00000000">
      <w:pPr>
        <w:pStyle w:val="Heading2"/>
      </w:pPr>
      <w:r>
        <w:t>Câu 585</w:t>
      </w:r>
    </w:p>
    <w:p w14:paraId="4161D4D4" w14:textId="77777777" w:rsidR="00D73FC5" w:rsidRDefault="00000000">
      <w:r>
        <w:t>[Chuyên sâu] Chọn đáp án đúng: Lệnh nào dùng để dịch trái logic?</w:t>
      </w:r>
    </w:p>
    <w:p w14:paraId="612EB0CA" w14:textId="77777777" w:rsidR="00D73FC5" w:rsidRDefault="00000000">
      <w:r>
        <w:t>A. sll</w:t>
      </w:r>
    </w:p>
    <w:p w14:paraId="5741252D" w14:textId="77777777" w:rsidR="00D73FC5" w:rsidRDefault="00000000">
      <w:r>
        <w:t>B. srl</w:t>
      </w:r>
    </w:p>
    <w:p w14:paraId="793C097C" w14:textId="77777777" w:rsidR="00D73FC5" w:rsidRDefault="00000000">
      <w:r>
        <w:t>C. and</w:t>
      </w:r>
    </w:p>
    <w:p w14:paraId="0F44C798" w14:textId="77777777" w:rsidR="00D73FC5" w:rsidRDefault="00000000">
      <w:r>
        <w:t>D. nor</w:t>
      </w:r>
    </w:p>
    <w:p w14:paraId="5CA9DB46" w14:textId="77777777" w:rsidR="00D73FC5" w:rsidRDefault="00000000">
      <w:r>
        <w:t>Đáp án đúng: A</w:t>
      </w:r>
    </w:p>
    <w:p w14:paraId="7B4DEA16" w14:textId="77777777" w:rsidR="00D73FC5" w:rsidRDefault="00000000">
      <w:r>
        <w:t>Giải thích: sll là shift left logical.</w:t>
      </w:r>
    </w:p>
    <w:p w14:paraId="771A5024" w14:textId="77777777" w:rsidR="00D73FC5" w:rsidRDefault="00000000">
      <w:pPr>
        <w:pStyle w:val="Heading2"/>
      </w:pPr>
      <w:r>
        <w:t>Câu 586</w:t>
      </w:r>
    </w:p>
    <w:p w14:paraId="4781628C" w14:textId="77777777" w:rsidR="00D73FC5" w:rsidRDefault="00000000">
      <w:r>
        <w:t>[Nâng cao] Chọn đáp án đúng: ASCII chuẩn có bao nhiêu ký tự?</w:t>
      </w:r>
    </w:p>
    <w:p w14:paraId="49AE7D3C" w14:textId="77777777" w:rsidR="00D73FC5" w:rsidRDefault="00000000">
      <w:r>
        <w:t>A. 128</w:t>
      </w:r>
    </w:p>
    <w:p w14:paraId="4607419C" w14:textId="77777777" w:rsidR="00D73FC5" w:rsidRDefault="00000000">
      <w:r>
        <w:t>B. 64</w:t>
      </w:r>
    </w:p>
    <w:p w14:paraId="1F6CDD35" w14:textId="77777777" w:rsidR="00D73FC5" w:rsidRDefault="00000000">
      <w:r>
        <w:t>C. 256</w:t>
      </w:r>
    </w:p>
    <w:p w14:paraId="2E6F046F" w14:textId="77777777" w:rsidR="00D73FC5" w:rsidRDefault="00000000">
      <w:r>
        <w:t>D. 512</w:t>
      </w:r>
    </w:p>
    <w:p w14:paraId="7409E96B" w14:textId="77777777" w:rsidR="00D73FC5" w:rsidRDefault="00000000">
      <w:r>
        <w:t>Đáp án đúng: A</w:t>
      </w:r>
    </w:p>
    <w:p w14:paraId="3B4C9892" w14:textId="77777777" w:rsidR="00D73FC5" w:rsidRDefault="00000000">
      <w:r>
        <w:t>Giải thích: ASCII chuẩn gồm 128 ký tự.</w:t>
      </w:r>
    </w:p>
    <w:p w14:paraId="0485E5B2" w14:textId="77777777" w:rsidR="00D73FC5" w:rsidRDefault="00000000">
      <w:pPr>
        <w:pStyle w:val="Heading2"/>
      </w:pPr>
      <w:r>
        <w:t>Câu 587</w:t>
      </w:r>
    </w:p>
    <w:p w14:paraId="1FC98A2C" w14:textId="77777777" w:rsidR="00D73FC5" w:rsidRDefault="00000000">
      <w:r>
        <w:t>[Cơ bản] Theo kiến trúc tập lệnh MIPS, lệnh nào dùng để cộng số nguyên tức thì trong mips?</w:t>
      </w:r>
    </w:p>
    <w:p w14:paraId="11C68FC8" w14:textId="77777777" w:rsidR="00D73FC5" w:rsidRDefault="00000000">
      <w:r>
        <w:t>A. addi</w:t>
      </w:r>
    </w:p>
    <w:p w14:paraId="09869E50" w14:textId="77777777" w:rsidR="00D73FC5" w:rsidRDefault="00000000">
      <w:r>
        <w:t>B. subi</w:t>
      </w:r>
    </w:p>
    <w:p w14:paraId="0C740E73" w14:textId="77777777" w:rsidR="00D73FC5" w:rsidRDefault="00000000">
      <w:r>
        <w:t>C. loadi</w:t>
      </w:r>
    </w:p>
    <w:p w14:paraId="5B5B0BC5" w14:textId="77777777" w:rsidR="00D73FC5" w:rsidRDefault="00000000">
      <w:r>
        <w:t>D. muli</w:t>
      </w:r>
    </w:p>
    <w:p w14:paraId="4EDF7508" w14:textId="77777777" w:rsidR="00D73FC5" w:rsidRDefault="00000000">
      <w:r>
        <w:t>Đáp án đúng: A</w:t>
      </w:r>
    </w:p>
    <w:p w14:paraId="6D99A665" w14:textId="77777777" w:rsidR="00D73FC5" w:rsidRDefault="00000000">
      <w:r>
        <w:t>Giải thích: MIPS dùng addi để cộng hằng số tức thì. Không có lệnh subi.</w:t>
      </w:r>
    </w:p>
    <w:p w14:paraId="3A915F83" w14:textId="77777777" w:rsidR="00D73FC5" w:rsidRDefault="00000000">
      <w:pPr>
        <w:pStyle w:val="Heading2"/>
      </w:pPr>
      <w:r>
        <w:t>Câu 588</w:t>
      </w:r>
    </w:p>
    <w:p w14:paraId="7609F0F0" w14:textId="77777777" w:rsidR="00D73FC5" w:rsidRDefault="00000000">
      <w:r>
        <w:t>[Nâng cao] Trong kiến trúc MIPS, lệnh nào dùng để cộng số nguyên tức thì trong mips?</w:t>
      </w:r>
    </w:p>
    <w:p w14:paraId="766D2AE9" w14:textId="77777777" w:rsidR="00D73FC5" w:rsidRDefault="00000000">
      <w:r>
        <w:t>A. addi</w:t>
      </w:r>
    </w:p>
    <w:p w14:paraId="55141312" w14:textId="77777777" w:rsidR="00D73FC5" w:rsidRDefault="00000000">
      <w:r>
        <w:t>B. subi</w:t>
      </w:r>
    </w:p>
    <w:p w14:paraId="7E2C7F10" w14:textId="77777777" w:rsidR="00D73FC5" w:rsidRDefault="00000000">
      <w:r>
        <w:t>C. loadi</w:t>
      </w:r>
    </w:p>
    <w:p w14:paraId="0C138DBD" w14:textId="77777777" w:rsidR="00D73FC5" w:rsidRDefault="00000000">
      <w:r>
        <w:t>D. muli</w:t>
      </w:r>
    </w:p>
    <w:p w14:paraId="65314820" w14:textId="77777777" w:rsidR="00D73FC5" w:rsidRDefault="00000000">
      <w:r>
        <w:t>Đáp án đúng: A</w:t>
      </w:r>
    </w:p>
    <w:p w14:paraId="2EA8E3DE" w14:textId="77777777" w:rsidR="00D73FC5" w:rsidRDefault="00000000">
      <w:r>
        <w:t>Giải thích: MIPS dùng addi để cộng hằng số tức thì. Không có lệnh subi.</w:t>
      </w:r>
    </w:p>
    <w:p w14:paraId="203A993C" w14:textId="77777777" w:rsidR="00D73FC5" w:rsidRDefault="00000000">
      <w:pPr>
        <w:pStyle w:val="Heading2"/>
      </w:pPr>
      <w:r>
        <w:t>Câu 589</w:t>
      </w:r>
    </w:p>
    <w:p w14:paraId="0315679F" w14:textId="77777777" w:rsidR="00D73FC5" w:rsidRDefault="00000000">
      <w:r>
        <w:t>[Chuyên sâu] Trong kiến trúc MIPS, lệnh nào dùng để cộng số nguyên tức thì trong mips?</w:t>
      </w:r>
    </w:p>
    <w:p w14:paraId="6734E38D" w14:textId="77777777" w:rsidR="00D73FC5" w:rsidRDefault="00000000">
      <w:r>
        <w:t>A. addi</w:t>
      </w:r>
    </w:p>
    <w:p w14:paraId="730A792E" w14:textId="77777777" w:rsidR="00D73FC5" w:rsidRDefault="00000000">
      <w:r>
        <w:t>B. subi</w:t>
      </w:r>
    </w:p>
    <w:p w14:paraId="73D7CC33" w14:textId="77777777" w:rsidR="00D73FC5" w:rsidRDefault="00000000">
      <w:r>
        <w:t>C. loadi</w:t>
      </w:r>
    </w:p>
    <w:p w14:paraId="38C1AF59" w14:textId="77777777" w:rsidR="00D73FC5" w:rsidRDefault="00000000">
      <w:r>
        <w:t>D. muli</w:t>
      </w:r>
    </w:p>
    <w:p w14:paraId="7970B5AE" w14:textId="77777777" w:rsidR="00D73FC5" w:rsidRDefault="00000000">
      <w:r>
        <w:t>Đáp án đúng: A</w:t>
      </w:r>
    </w:p>
    <w:p w14:paraId="73F6D7EF" w14:textId="77777777" w:rsidR="00D73FC5" w:rsidRDefault="00000000">
      <w:r>
        <w:t>Giải thích: MIPS dùng addi để cộng hằng số tức thì. Không có lệnh subi.</w:t>
      </w:r>
    </w:p>
    <w:p w14:paraId="5FC6D240" w14:textId="77777777" w:rsidR="00D73FC5" w:rsidRDefault="00000000">
      <w:pPr>
        <w:pStyle w:val="Heading2"/>
      </w:pPr>
      <w:r>
        <w:t>Câu 590</w:t>
      </w:r>
    </w:p>
    <w:p w14:paraId="697CC6C7" w14:textId="77777777" w:rsidR="00D73FC5" w:rsidRDefault="00000000">
      <w:r>
        <w:t>[Vận dụng] Lệnh nào dùng để cộng số nguyên tức thì trong MIPS?</w:t>
      </w:r>
    </w:p>
    <w:p w14:paraId="72E29EDA" w14:textId="77777777" w:rsidR="00D73FC5" w:rsidRDefault="00000000">
      <w:r>
        <w:t>A. addi</w:t>
      </w:r>
    </w:p>
    <w:p w14:paraId="7AF4F3DF" w14:textId="77777777" w:rsidR="00D73FC5" w:rsidRDefault="00000000">
      <w:r>
        <w:t>B. subi</w:t>
      </w:r>
    </w:p>
    <w:p w14:paraId="223CBAC2" w14:textId="77777777" w:rsidR="00D73FC5" w:rsidRDefault="00000000">
      <w:r>
        <w:t>C. loadi</w:t>
      </w:r>
    </w:p>
    <w:p w14:paraId="0ED56AFD" w14:textId="77777777" w:rsidR="00D73FC5" w:rsidRDefault="00000000">
      <w:r>
        <w:t>D. muli</w:t>
      </w:r>
    </w:p>
    <w:p w14:paraId="2C761C77" w14:textId="77777777" w:rsidR="00D73FC5" w:rsidRDefault="00000000">
      <w:r>
        <w:t>Đáp án đúng: A</w:t>
      </w:r>
    </w:p>
    <w:p w14:paraId="4A2ECFAE" w14:textId="77777777" w:rsidR="00D73FC5" w:rsidRDefault="00000000">
      <w:r>
        <w:t>Giải thích: MIPS dùng addi để cộng hằng số tức thì. Không có lệnh subi.</w:t>
      </w:r>
    </w:p>
    <w:p w14:paraId="00E226DF" w14:textId="77777777" w:rsidR="00D73FC5" w:rsidRDefault="00000000">
      <w:pPr>
        <w:pStyle w:val="Heading2"/>
      </w:pPr>
      <w:r>
        <w:t>Câu 591</w:t>
      </w:r>
    </w:p>
    <w:p w14:paraId="7EF9F89F" w14:textId="77777777" w:rsidR="00D73FC5" w:rsidRDefault="00000000">
      <w:r>
        <w:t>[Cơ bản] Phát biểu đúng nhất: MIPS có bao nhiêu thanh ghi dấu phẩy động 32-bit?</w:t>
      </w:r>
    </w:p>
    <w:p w14:paraId="56C3F422" w14:textId="77777777" w:rsidR="00D73FC5" w:rsidRDefault="00000000">
      <w:r>
        <w:t>A. 32</w:t>
      </w:r>
    </w:p>
    <w:p w14:paraId="367991D8" w14:textId="77777777" w:rsidR="00D73FC5" w:rsidRDefault="00000000">
      <w:r>
        <w:t>B. 16</w:t>
      </w:r>
    </w:p>
    <w:p w14:paraId="70DCEEF9" w14:textId="77777777" w:rsidR="00D73FC5" w:rsidRDefault="00000000">
      <w:r>
        <w:t>C. 64</w:t>
      </w:r>
    </w:p>
    <w:p w14:paraId="66C8A8B0" w14:textId="77777777" w:rsidR="00D73FC5" w:rsidRDefault="00000000">
      <w:r>
        <w:t>D. 8</w:t>
      </w:r>
    </w:p>
    <w:p w14:paraId="3AFC46DF" w14:textId="77777777" w:rsidR="00D73FC5" w:rsidRDefault="00000000">
      <w:r>
        <w:t>Đáp án đúng: A</w:t>
      </w:r>
    </w:p>
    <w:p w14:paraId="7B37B82B" w14:textId="77777777" w:rsidR="00D73FC5" w:rsidRDefault="00000000">
      <w:r>
        <w:t>Giải thích: MIPS có 32 thanh ghi FP từ $f0 đến $f31.</w:t>
      </w:r>
    </w:p>
    <w:p w14:paraId="23A13DB0" w14:textId="77777777" w:rsidR="00D73FC5" w:rsidRDefault="00000000">
      <w:pPr>
        <w:pStyle w:val="Heading2"/>
      </w:pPr>
      <w:r>
        <w:t>Câu 592</w:t>
      </w:r>
    </w:p>
    <w:p w14:paraId="7BC84A59" w14:textId="77777777" w:rsidR="00D73FC5" w:rsidRDefault="00000000">
      <w:r>
        <w:t>[Nâng cao] Trong kiến trúc MIPS, lệnh kiểu r có opcode bằng</w:t>
      </w:r>
    </w:p>
    <w:p w14:paraId="4DD92820" w14:textId="77777777" w:rsidR="00D73FC5" w:rsidRDefault="00000000">
      <w:r>
        <w:t>A. 000000</w:t>
      </w:r>
    </w:p>
    <w:p w14:paraId="1EE52DC4" w14:textId="77777777" w:rsidR="00D73FC5" w:rsidRDefault="00000000">
      <w:r>
        <w:t>B. 111111</w:t>
      </w:r>
    </w:p>
    <w:p w14:paraId="59197F62" w14:textId="77777777" w:rsidR="00D73FC5" w:rsidRDefault="00000000">
      <w:r>
        <w:t>C. 101010</w:t>
      </w:r>
    </w:p>
    <w:p w14:paraId="4238C1DF" w14:textId="77777777" w:rsidR="00D73FC5" w:rsidRDefault="00000000">
      <w:r>
        <w:t>D. 001100</w:t>
      </w:r>
    </w:p>
    <w:p w14:paraId="167257BD" w14:textId="77777777" w:rsidR="00D73FC5" w:rsidRDefault="00000000">
      <w:r>
        <w:t>Đáp án đúng: A</w:t>
      </w:r>
    </w:p>
    <w:p w14:paraId="3B9CAB54" w14:textId="77777777" w:rsidR="00D73FC5" w:rsidRDefault="00000000">
      <w:r>
        <w:t>Giải thích: Trong MIPS, các lệnh kiểu R luôn có opcode bằng 000000.</w:t>
      </w:r>
    </w:p>
    <w:p w14:paraId="04657BCD" w14:textId="77777777" w:rsidR="00D73FC5" w:rsidRDefault="00000000">
      <w:pPr>
        <w:pStyle w:val="Heading2"/>
      </w:pPr>
      <w:r>
        <w:t>Câu 593</w:t>
      </w:r>
    </w:p>
    <w:p w14:paraId="444B297C" w14:textId="77777777" w:rsidR="00D73FC5" w:rsidRDefault="00000000">
      <w:r>
        <w:t>[Nâng cao] MIPS có bao nhiêu thanh ghi dấu phẩy động 32-bit?</w:t>
      </w:r>
    </w:p>
    <w:p w14:paraId="128354DD" w14:textId="77777777" w:rsidR="00D73FC5" w:rsidRDefault="00000000">
      <w:r>
        <w:t>A. 32</w:t>
      </w:r>
    </w:p>
    <w:p w14:paraId="535B5B74" w14:textId="77777777" w:rsidR="00D73FC5" w:rsidRDefault="00000000">
      <w:r>
        <w:t>B. 16</w:t>
      </w:r>
    </w:p>
    <w:p w14:paraId="72D061AE" w14:textId="77777777" w:rsidR="00D73FC5" w:rsidRDefault="00000000">
      <w:r>
        <w:t>C. 64</w:t>
      </w:r>
    </w:p>
    <w:p w14:paraId="3F4049AC" w14:textId="77777777" w:rsidR="00D73FC5" w:rsidRDefault="00000000">
      <w:r>
        <w:t>D. 8</w:t>
      </w:r>
    </w:p>
    <w:p w14:paraId="20570FE5" w14:textId="77777777" w:rsidR="00D73FC5" w:rsidRDefault="00000000">
      <w:r>
        <w:t>Đáp án đúng: A</w:t>
      </w:r>
    </w:p>
    <w:p w14:paraId="470997D0" w14:textId="77777777" w:rsidR="00D73FC5" w:rsidRDefault="00000000">
      <w:r>
        <w:t>Giải thích: MIPS có 32 thanh ghi FP từ $f0 đến $f31.</w:t>
      </w:r>
    </w:p>
    <w:p w14:paraId="5611D550" w14:textId="77777777" w:rsidR="00D73FC5" w:rsidRDefault="00000000">
      <w:pPr>
        <w:pStyle w:val="Heading2"/>
      </w:pPr>
      <w:r>
        <w:t>Câu 594</w:t>
      </w:r>
    </w:p>
    <w:p w14:paraId="0531343C" w14:textId="77777777" w:rsidR="00D73FC5" w:rsidRDefault="00000000">
      <w:r>
        <w:t>[Trung bình] Chọn đáp án đúng: Sau lệnh div, thương số nằm ở thanh ghi nào?</w:t>
      </w:r>
    </w:p>
    <w:p w14:paraId="4BAD90ED" w14:textId="77777777" w:rsidR="00D73FC5" w:rsidRDefault="00000000">
      <w:r>
        <w:t>A. LO</w:t>
      </w:r>
    </w:p>
    <w:p w14:paraId="5C9DB79A" w14:textId="77777777" w:rsidR="00D73FC5" w:rsidRDefault="00000000">
      <w:r>
        <w:t>B. HI</w:t>
      </w:r>
    </w:p>
    <w:p w14:paraId="2999712E" w14:textId="77777777" w:rsidR="00D73FC5" w:rsidRDefault="00000000">
      <w:r>
        <w:t>C. $v0</w:t>
      </w:r>
    </w:p>
    <w:p w14:paraId="7E97AA34" w14:textId="77777777" w:rsidR="00D73FC5" w:rsidRDefault="00000000">
      <w:r>
        <w:t>D. $ra</w:t>
      </w:r>
    </w:p>
    <w:p w14:paraId="1B698B72" w14:textId="77777777" w:rsidR="00D73FC5" w:rsidRDefault="00000000">
      <w:r>
        <w:t>Đáp án đúng: A</w:t>
      </w:r>
    </w:p>
    <w:p w14:paraId="3B176650" w14:textId="77777777" w:rsidR="00D73FC5" w:rsidRDefault="00000000">
      <w:r>
        <w:t>Giải thích: LO chứa thương, HI chứa số dư.</w:t>
      </w:r>
    </w:p>
    <w:p w14:paraId="0BBCD2FF" w14:textId="77777777" w:rsidR="00D73FC5" w:rsidRDefault="00000000">
      <w:pPr>
        <w:pStyle w:val="Heading2"/>
      </w:pPr>
      <w:r>
        <w:t>Câu 595</w:t>
      </w:r>
    </w:p>
    <w:p w14:paraId="65F7427F" w14:textId="77777777" w:rsidR="00D73FC5" w:rsidRDefault="00000000">
      <w:r>
        <w:t>[Vận dụng] Trong kiến trúc MIPS, sau lệnh div, thương số nằm ở thanh ghi nào?</w:t>
      </w:r>
    </w:p>
    <w:p w14:paraId="59BEF560" w14:textId="77777777" w:rsidR="00D73FC5" w:rsidRDefault="00000000">
      <w:r>
        <w:t>A. LO</w:t>
      </w:r>
    </w:p>
    <w:p w14:paraId="0DD84BA7" w14:textId="77777777" w:rsidR="00D73FC5" w:rsidRDefault="00000000">
      <w:r>
        <w:t>B. HI</w:t>
      </w:r>
    </w:p>
    <w:p w14:paraId="3DDB0F19" w14:textId="77777777" w:rsidR="00D73FC5" w:rsidRDefault="00000000">
      <w:r>
        <w:t>C. $v0</w:t>
      </w:r>
    </w:p>
    <w:p w14:paraId="17DF0C39" w14:textId="77777777" w:rsidR="00D73FC5" w:rsidRDefault="00000000">
      <w:r>
        <w:t>D. $ra</w:t>
      </w:r>
    </w:p>
    <w:p w14:paraId="62E4ADE3" w14:textId="77777777" w:rsidR="00D73FC5" w:rsidRDefault="00000000">
      <w:r>
        <w:t>Đáp án đúng: A</w:t>
      </w:r>
    </w:p>
    <w:p w14:paraId="79EFCCBB" w14:textId="77777777" w:rsidR="00D73FC5" w:rsidRDefault="00000000">
      <w:r>
        <w:t>Giải thích: LO chứa thương, HI chứa số dư.</w:t>
      </w:r>
    </w:p>
    <w:p w14:paraId="7F8E1804" w14:textId="77777777" w:rsidR="00D73FC5" w:rsidRDefault="00000000">
      <w:pPr>
        <w:pStyle w:val="Heading2"/>
      </w:pPr>
      <w:r>
        <w:t>Câu 596</w:t>
      </w:r>
    </w:p>
    <w:p w14:paraId="093C5BD9" w14:textId="77777777" w:rsidR="00D73FC5" w:rsidRDefault="00000000">
      <w:r>
        <w:t>[Trung bình] Theo kiến trúc tập lệnh MIPS, lệnh kiểu r có opcode bằng</w:t>
      </w:r>
    </w:p>
    <w:p w14:paraId="6B9C5A30" w14:textId="77777777" w:rsidR="00D73FC5" w:rsidRDefault="00000000">
      <w:r>
        <w:t>A. 000000</w:t>
      </w:r>
    </w:p>
    <w:p w14:paraId="683CD2C7" w14:textId="77777777" w:rsidR="00D73FC5" w:rsidRDefault="00000000">
      <w:r>
        <w:t>B. 111111</w:t>
      </w:r>
    </w:p>
    <w:p w14:paraId="006F1981" w14:textId="77777777" w:rsidR="00D73FC5" w:rsidRDefault="00000000">
      <w:r>
        <w:t>C. 101010</w:t>
      </w:r>
    </w:p>
    <w:p w14:paraId="41320AFB" w14:textId="77777777" w:rsidR="00D73FC5" w:rsidRDefault="00000000">
      <w:r>
        <w:t>D. 001100</w:t>
      </w:r>
    </w:p>
    <w:p w14:paraId="37DC23F7" w14:textId="77777777" w:rsidR="00D73FC5" w:rsidRDefault="00000000">
      <w:r>
        <w:t>Đáp án đúng: A</w:t>
      </w:r>
    </w:p>
    <w:p w14:paraId="135C8570" w14:textId="77777777" w:rsidR="00D73FC5" w:rsidRDefault="00000000">
      <w:r>
        <w:t>Giải thích: Trong MIPS, các lệnh kiểu R luôn có opcode bằng 000000.</w:t>
      </w:r>
    </w:p>
    <w:p w14:paraId="5F77D0D5" w14:textId="77777777" w:rsidR="00D73FC5" w:rsidRDefault="00000000">
      <w:pPr>
        <w:pStyle w:val="Heading2"/>
      </w:pPr>
      <w:r>
        <w:t>Câu 597</w:t>
      </w:r>
    </w:p>
    <w:p w14:paraId="12936F99" w14:textId="77777777" w:rsidR="00D73FC5" w:rsidRDefault="00000000">
      <w:r>
        <w:t>[Cơ bản] Chọn đáp án đúng: Lệnh kiểu R có opcode bằng</w:t>
      </w:r>
    </w:p>
    <w:p w14:paraId="3D2CE97E" w14:textId="77777777" w:rsidR="00D73FC5" w:rsidRDefault="00000000">
      <w:r>
        <w:t>A. 000000</w:t>
      </w:r>
    </w:p>
    <w:p w14:paraId="7F06675A" w14:textId="77777777" w:rsidR="00D73FC5" w:rsidRDefault="00000000">
      <w:r>
        <w:t>B. 111111</w:t>
      </w:r>
    </w:p>
    <w:p w14:paraId="33B7ED12" w14:textId="77777777" w:rsidR="00D73FC5" w:rsidRDefault="00000000">
      <w:r>
        <w:t>C. 101010</w:t>
      </w:r>
    </w:p>
    <w:p w14:paraId="320E8B4E" w14:textId="77777777" w:rsidR="00D73FC5" w:rsidRDefault="00000000">
      <w:r>
        <w:t>D. 001100</w:t>
      </w:r>
    </w:p>
    <w:p w14:paraId="7302F8EA" w14:textId="77777777" w:rsidR="00D73FC5" w:rsidRDefault="00000000">
      <w:r>
        <w:t>Đáp án đúng: A</w:t>
      </w:r>
    </w:p>
    <w:p w14:paraId="54141115" w14:textId="77777777" w:rsidR="00D73FC5" w:rsidRDefault="00000000">
      <w:r>
        <w:t>Giải thích: Trong MIPS, các lệnh kiểu R luôn có opcode bằng 000000.</w:t>
      </w:r>
    </w:p>
    <w:p w14:paraId="20E03802" w14:textId="77777777" w:rsidR="00D73FC5" w:rsidRDefault="00000000">
      <w:pPr>
        <w:pStyle w:val="Heading2"/>
      </w:pPr>
      <w:r>
        <w:t>Câu 598</w:t>
      </w:r>
    </w:p>
    <w:p w14:paraId="54D17559" w14:textId="77777777" w:rsidR="00D73FC5" w:rsidRDefault="00000000">
      <w:r>
        <w:t>[Chuyên sâu] Lệnh kiểu R có opcode bằng</w:t>
      </w:r>
    </w:p>
    <w:p w14:paraId="028FC242" w14:textId="77777777" w:rsidR="00D73FC5" w:rsidRDefault="00000000">
      <w:r>
        <w:t>A. 000000</w:t>
      </w:r>
    </w:p>
    <w:p w14:paraId="601C192B" w14:textId="77777777" w:rsidR="00D73FC5" w:rsidRDefault="00000000">
      <w:r>
        <w:t>B. 111111</w:t>
      </w:r>
    </w:p>
    <w:p w14:paraId="30FE737F" w14:textId="77777777" w:rsidR="00D73FC5" w:rsidRDefault="00000000">
      <w:r>
        <w:t>C. 101010</w:t>
      </w:r>
    </w:p>
    <w:p w14:paraId="2CA196B2" w14:textId="77777777" w:rsidR="00D73FC5" w:rsidRDefault="00000000">
      <w:r>
        <w:t>D. 001100</w:t>
      </w:r>
    </w:p>
    <w:p w14:paraId="4E1EF00C" w14:textId="77777777" w:rsidR="00D73FC5" w:rsidRDefault="00000000">
      <w:r>
        <w:t>Đáp án đúng: A</w:t>
      </w:r>
    </w:p>
    <w:p w14:paraId="13EBDDD8" w14:textId="77777777" w:rsidR="00D73FC5" w:rsidRDefault="00000000">
      <w:r>
        <w:t>Giải thích: Trong MIPS, các lệnh kiểu R luôn có opcode bằng 000000.</w:t>
      </w:r>
    </w:p>
    <w:p w14:paraId="5AAA6702" w14:textId="77777777" w:rsidR="00D73FC5" w:rsidRDefault="00000000">
      <w:pPr>
        <w:pStyle w:val="Heading2"/>
      </w:pPr>
      <w:r>
        <w:t>Câu 599</w:t>
      </w:r>
    </w:p>
    <w:p w14:paraId="563E92C3" w14:textId="77777777" w:rsidR="00D73FC5" w:rsidRDefault="00000000">
      <w:r>
        <w:t>[Vận dụng] Trong kiến trúc MIPS, lệnh nào dùng để dịch trái logic?</w:t>
      </w:r>
    </w:p>
    <w:p w14:paraId="39913747" w14:textId="77777777" w:rsidR="00D73FC5" w:rsidRDefault="00000000">
      <w:r>
        <w:t>A. sll</w:t>
      </w:r>
    </w:p>
    <w:p w14:paraId="130282FA" w14:textId="77777777" w:rsidR="00D73FC5" w:rsidRDefault="00000000">
      <w:r>
        <w:t>B. srl</w:t>
      </w:r>
    </w:p>
    <w:p w14:paraId="62675EAD" w14:textId="77777777" w:rsidR="00D73FC5" w:rsidRDefault="00000000">
      <w:r>
        <w:t>C. and</w:t>
      </w:r>
    </w:p>
    <w:p w14:paraId="32A7F2FB" w14:textId="77777777" w:rsidR="00D73FC5" w:rsidRDefault="00000000">
      <w:r>
        <w:t>D. nor</w:t>
      </w:r>
    </w:p>
    <w:p w14:paraId="702162BE" w14:textId="77777777" w:rsidR="00D73FC5" w:rsidRDefault="00000000">
      <w:r>
        <w:t>Đáp án đúng: A</w:t>
      </w:r>
    </w:p>
    <w:p w14:paraId="4BD611E0" w14:textId="77777777" w:rsidR="00D73FC5" w:rsidRDefault="00000000">
      <w:r>
        <w:t>Giải thích: sll là shift left logical.</w:t>
      </w:r>
    </w:p>
    <w:p w14:paraId="6E78AC24" w14:textId="77777777" w:rsidR="00D73FC5" w:rsidRDefault="00000000">
      <w:pPr>
        <w:pStyle w:val="Heading2"/>
      </w:pPr>
      <w:r>
        <w:t>Câu 600</w:t>
      </w:r>
    </w:p>
    <w:p w14:paraId="2670E541" w14:textId="77777777" w:rsidR="00D73FC5" w:rsidRDefault="00000000">
      <w:r>
        <w:t>[Vận dụng] Phát biểu đúng nhất: Lệnh nào dùng để dịch trái logic?</w:t>
      </w:r>
    </w:p>
    <w:p w14:paraId="5417B1F9" w14:textId="77777777" w:rsidR="00D73FC5" w:rsidRDefault="00000000">
      <w:r>
        <w:t>A. sll</w:t>
      </w:r>
    </w:p>
    <w:p w14:paraId="2C13829D" w14:textId="77777777" w:rsidR="00D73FC5" w:rsidRDefault="00000000">
      <w:r>
        <w:t>B. srl</w:t>
      </w:r>
    </w:p>
    <w:p w14:paraId="03867CC2" w14:textId="77777777" w:rsidR="00D73FC5" w:rsidRDefault="00000000">
      <w:r>
        <w:t>C. and</w:t>
      </w:r>
    </w:p>
    <w:p w14:paraId="596CC909" w14:textId="77777777" w:rsidR="00D73FC5" w:rsidRDefault="00000000">
      <w:r>
        <w:t>D. nor</w:t>
      </w:r>
    </w:p>
    <w:p w14:paraId="3D693EB4" w14:textId="77777777" w:rsidR="00D73FC5" w:rsidRDefault="00000000">
      <w:r>
        <w:t>Đáp án đúng: A</w:t>
      </w:r>
    </w:p>
    <w:p w14:paraId="09975077" w14:textId="77777777" w:rsidR="00D73FC5" w:rsidRDefault="00000000">
      <w:r>
        <w:t>Giải thích: sll là shift left logical.</w:t>
      </w:r>
    </w:p>
    <w:p w14:paraId="0CF6AD3D" w14:textId="77777777" w:rsidR="00D73FC5" w:rsidRDefault="00000000">
      <w:pPr>
        <w:pStyle w:val="Heading2"/>
      </w:pPr>
      <w:r>
        <w:t>Câu 601</w:t>
      </w:r>
    </w:p>
    <w:p w14:paraId="6E60C5FD" w14:textId="77777777" w:rsidR="00D73FC5" w:rsidRDefault="00000000">
      <w:r>
        <w:t>[Cơ bản] Lệnh nào dùng để cộng số nguyên tức thì trong MIPS?</w:t>
      </w:r>
    </w:p>
    <w:p w14:paraId="11986A08" w14:textId="77777777" w:rsidR="00D73FC5" w:rsidRDefault="00000000">
      <w:r>
        <w:t>A. addi</w:t>
      </w:r>
    </w:p>
    <w:p w14:paraId="1F2876C5" w14:textId="77777777" w:rsidR="00D73FC5" w:rsidRDefault="00000000">
      <w:r>
        <w:t>B. subi</w:t>
      </w:r>
    </w:p>
    <w:p w14:paraId="6E613071" w14:textId="77777777" w:rsidR="00D73FC5" w:rsidRDefault="00000000">
      <w:r>
        <w:t>C. loadi</w:t>
      </w:r>
    </w:p>
    <w:p w14:paraId="218C46D4" w14:textId="77777777" w:rsidR="00D73FC5" w:rsidRDefault="00000000">
      <w:r>
        <w:t>D. muli</w:t>
      </w:r>
    </w:p>
    <w:p w14:paraId="1D85FC86" w14:textId="77777777" w:rsidR="00D73FC5" w:rsidRDefault="00000000">
      <w:r>
        <w:t>Đáp án đúng: A</w:t>
      </w:r>
    </w:p>
    <w:p w14:paraId="38355B6D" w14:textId="77777777" w:rsidR="00D73FC5" w:rsidRDefault="00000000">
      <w:r>
        <w:t>Giải thích: MIPS dùng addi để cộng hằng số tức thì. Không có lệnh subi.</w:t>
      </w:r>
    </w:p>
    <w:p w14:paraId="720127A8" w14:textId="77777777" w:rsidR="00D73FC5" w:rsidRDefault="00000000">
      <w:pPr>
        <w:pStyle w:val="Heading2"/>
      </w:pPr>
      <w:r>
        <w:t>Câu 602</w:t>
      </w:r>
    </w:p>
    <w:p w14:paraId="315B47AD" w14:textId="77777777" w:rsidR="00D73FC5" w:rsidRDefault="00000000">
      <w:r>
        <w:t>[Trung bình] Lệnh nào dùng để nhảy không điều kiện?</w:t>
      </w:r>
    </w:p>
    <w:p w14:paraId="15D98434" w14:textId="77777777" w:rsidR="00D73FC5" w:rsidRDefault="00000000">
      <w:r>
        <w:t>A. j</w:t>
      </w:r>
    </w:p>
    <w:p w14:paraId="54B175E3" w14:textId="77777777" w:rsidR="00D73FC5" w:rsidRDefault="00000000">
      <w:r>
        <w:t>B. beq</w:t>
      </w:r>
    </w:p>
    <w:p w14:paraId="37046BBE" w14:textId="77777777" w:rsidR="00D73FC5" w:rsidRDefault="00000000">
      <w:r>
        <w:t>C. bne</w:t>
      </w:r>
    </w:p>
    <w:p w14:paraId="3FA62F8A" w14:textId="77777777" w:rsidR="00D73FC5" w:rsidRDefault="00000000">
      <w:r>
        <w:t>D. slt</w:t>
      </w:r>
    </w:p>
    <w:p w14:paraId="657AA0F7" w14:textId="77777777" w:rsidR="00D73FC5" w:rsidRDefault="00000000">
      <w:r>
        <w:t>Đáp án đúng: A</w:t>
      </w:r>
    </w:p>
    <w:p w14:paraId="2C7E09C9" w14:textId="77777777" w:rsidR="00D73FC5" w:rsidRDefault="00000000">
      <w:r>
        <w:t>Giải thích: Lệnh j thực hiện nhảy không điều kiện.</w:t>
      </w:r>
    </w:p>
    <w:p w14:paraId="7A4A26A1" w14:textId="77777777" w:rsidR="00D73FC5" w:rsidRDefault="00000000">
      <w:pPr>
        <w:pStyle w:val="Heading2"/>
      </w:pPr>
      <w:r>
        <w:t>Câu 603</w:t>
      </w:r>
    </w:p>
    <w:p w14:paraId="09B8DAB0" w14:textId="77777777" w:rsidR="00D73FC5" w:rsidRDefault="00000000">
      <w:r>
        <w:t>[Trung bình] Theo kiến trúc tập lệnh MIPS, mips có bao nhiêu thanh ghi dấu phẩy động 32-bit?</w:t>
      </w:r>
    </w:p>
    <w:p w14:paraId="13AA5081" w14:textId="77777777" w:rsidR="00D73FC5" w:rsidRDefault="00000000">
      <w:r>
        <w:t>A. 32</w:t>
      </w:r>
    </w:p>
    <w:p w14:paraId="07DF320B" w14:textId="77777777" w:rsidR="00D73FC5" w:rsidRDefault="00000000">
      <w:r>
        <w:t>B. 16</w:t>
      </w:r>
    </w:p>
    <w:p w14:paraId="188F86EC" w14:textId="77777777" w:rsidR="00D73FC5" w:rsidRDefault="00000000">
      <w:r>
        <w:t>C. 64</w:t>
      </w:r>
    </w:p>
    <w:p w14:paraId="5537C4AE" w14:textId="77777777" w:rsidR="00D73FC5" w:rsidRDefault="00000000">
      <w:r>
        <w:t>D. 8</w:t>
      </w:r>
    </w:p>
    <w:p w14:paraId="578122D9" w14:textId="77777777" w:rsidR="00D73FC5" w:rsidRDefault="00000000">
      <w:r>
        <w:t>Đáp án đúng: A</w:t>
      </w:r>
    </w:p>
    <w:p w14:paraId="1022BE4B" w14:textId="77777777" w:rsidR="00D73FC5" w:rsidRDefault="00000000">
      <w:r>
        <w:t>Giải thích: MIPS có 32 thanh ghi FP từ $f0 đến $f31.</w:t>
      </w:r>
    </w:p>
    <w:p w14:paraId="1FEB0676" w14:textId="77777777" w:rsidR="00D73FC5" w:rsidRDefault="00000000">
      <w:pPr>
        <w:pStyle w:val="Heading2"/>
      </w:pPr>
      <w:r>
        <w:t>Câu 604</w:t>
      </w:r>
    </w:p>
    <w:p w14:paraId="16638DB9" w14:textId="77777777" w:rsidR="00D73FC5" w:rsidRDefault="00000000">
      <w:r>
        <w:t>[Trung bình] Theo kiến trúc tập lệnh MIPS, để truy cập array[i] kiểu int 32-bit cần nhân i với</w:t>
      </w:r>
    </w:p>
    <w:p w14:paraId="0440B62C" w14:textId="77777777" w:rsidR="00D73FC5" w:rsidRDefault="00000000">
      <w:r>
        <w:t>A. 4</w:t>
      </w:r>
    </w:p>
    <w:p w14:paraId="41995FCB" w14:textId="77777777" w:rsidR="00D73FC5" w:rsidRDefault="00000000">
      <w:r>
        <w:t>B. 2</w:t>
      </w:r>
    </w:p>
    <w:p w14:paraId="33FCD639" w14:textId="77777777" w:rsidR="00D73FC5" w:rsidRDefault="00000000">
      <w:r>
        <w:t>C. 8</w:t>
      </w:r>
    </w:p>
    <w:p w14:paraId="05B31CA1" w14:textId="77777777" w:rsidR="00D73FC5" w:rsidRDefault="00000000">
      <w:r>
        <w:t>D. 16</w:t>
      </w:r>
    </w:p>
    <w:p w14:paraId="435E10C0" w14:textId="77777777" w:rsidR="00D73FC5" w:rsidRDefault="00000000">
      <w:r>
        <w:t>Đáp án đúng: A</w:t>
      </w:r>
    </w:p>
    <w:p w14:paraId="0AB55B70" w14:textId="77777777" w:rsidR="00D73FC5" w:rsidRDefault="00000000">
      <w:r>
        <w:t>Giải thích: Mỗi phần tử int chiếm 4 byte nên offset = i*4.</w:t>
      </w:r>
    </w:p>
    <w:p w14:paraId="6A818850" w14:textId="77777777" w:rsidR="00D73FC5" w:rsidRDefault="00000000">
      <w:pPr>
        <w:pStyle w:val="Heading2"/>
      </w:pPr>
      <w:r>
        <w:t>Câu 605</w:t>
      </w:r>
    </w:p>
    <w:p w14:paraId="065760D9" w14:textId="77777777" w:rsidR="00D73FC5" w:rsidRDefault="00000000">
      <w:r>
        <w:t>[Vận dụng] Chọn đáp án đúng: Sau lệnh div, thương số nằm ở thanh ghi nào?</w:t>
      </w:r>
    </w:p>
    <w:p w14:paraId="612B1B01" w14:textId="77777777" w:rsidR="00D73FC5" w:rsidRDefault="00000000">
      <w:r>
        <w:t>A. LO</w:t>
      </w:r>
    </w:p>
    <w:p w14:paraId="4DB7DBB7" w14:textId="77777777" w:rsidR="00D73FC5" w:rsidRDefault="00000000">
      <w:r>
        <w:t>B. HI</w:t>
      </w:r>
    </w:p>
    <w:p w14:paraId="2174D9F8" w14:textId="77777777" w:rsidR="00D73FC5" w:rsidRDefault="00000000">
      <w:r>
        <w:t>C. $v0</w:t>
      </w:r>
    </w:p>
    <w:p w14:paraId="1ADAB472" w14:textId="77777777" w:rsidR="00D73FC5" w:rsidRDefault="00000000">
      <w:r>
        <w:t>D. $ra</w:t>
      </w:r>
    </w:p>
    <w:p w14:paraId="5349397A" w14:textId="77777777" w:rsidR="00D73FC5" w:rsidRDefault="00000000">
      <w:r>
        <w:t>Đáp án đúng: A</w:t>
      </w:r>
    </w:p>
    <w:p w14:paraId="3B2EE2C6" w14:textId="77777777" w:rsidR="00D73FC5" w:rsidRDefault="00000000">
      <w:r>
        <w:t>Giải thích: LO chứa thương, HI chứa số dư.</w:t>
      </w:r>
    </w:p>
    <w:p w14:paraId="10BE9D86" w14:textId="77777777" w:rsidR="00D73FC5" w:rsidRDefault="00000000">
      <w:pPr>
        <w:pStyle w:val="Heading2"/>
      </w:pPr>
      <w:r>
        <w:t>Câu 606</w:t>
      </w:r>
    </w:p>
    <w:p w14:paraId="7BADDE1D" w14:textId="77777777" w:rsidR="00D73FC5" w:rsidRDefault="00000000">
      <w:r>
        <w:t>[Vận dụng] Thanh ghi truy cập nhanh hơn bộ nhớ vì</w:t>
      </w:r>
    </w:p>
    <w:p w14:paraId="582F06D4" w14:textId="77777777" w:rsidR="00D73FC5" w:rsidRDefault="00000000">
      <w:r>
        <w:t>A. được tích hợp trực tiếp trong CPU</w:t>
      </w:r>
    </w:p>
    <w:p w14:paraId="1F25DC71" w14:textId="77777777" w:rsidR="00D73FC5" w:rsidRDefault="00000000">
      <w:r>
        <w:t>B. có dung lượng lớn hơn</w:t>
      </w:r>
    </w:p>
    <w:p w14:paraId="0A86A456" w14:textId="77777777" w:rsidR="00D73FC5" w:rsidRDefault="00000000">
      <w:r>
        <w:t>C. luôn lưu dữ liệu vĩnh viễn</w:t>
      </w:r>
    </w:p>
    <w:p w14:paraId="6A5B1D14" w14:textId="77777777" w:rsidR="00D73FC5" w:rsidRDefault="00000000">
      <w:r>
        <w:t>D. có địa chỉ 64-bit</w:t>
      </w:r>
    </w:p>
    <w:p w14:paraId="44777E0E" w14:textId="77777777" w:rsidR="00D73FC5" w:rsidRDefault="00000000">
      <w:r>
        <w:t>Đáp án đúng: A</w:t>
      </w:r>
    </w:p>
    <w:p w14:paraId="372BA73E" w14:textId="77777777" w:rsidR="00D73FC5" w:rsidRDefault="00000000">
      <w:r>
        <w:t>Giải thích: Thanh ghi nằm bên trong CPU nên thời gian truy cập rất nhanh so với bộ nhớ chính.</w:t>
      </w:r>
    </w:p>
    <w:p w14:paraId="20BBCC4B" w14:textId="77777777" w:rsidR="00D73FC5" w:rsidRDefault="00000000">
      <w:pPr>
        <w:pStyle w:val="Heading2"/>
      </w:pPr>
      <w:r>
        <w:t>Câu 607</w:t>
      </w:r>
    </w:p>
    <w:p w14:paraId="5F9919C2" w14:textId="77777777" w:rsidR="00D73FC5" w:rsidRDefault="00000000">
      <w:r>
        <w:t>[Vận dụng] Phát biểu đúng nhất: Lệnh nào dùng để cộng số nguyên tức thì trong MIPS?</w:t>
      </w:r>
    </w:p>
    <w:p w14:paraId="0F7E1061" w14:textId="77777777" w:rsidR="00D73FC5" w:rsidRDefault="00000000">
      <w:r>
        <w:t>A. addi</w:t>
      </w:r>
    </w:p>
    <w:p w14:paraId="7247181A" w14:textId="77777777" w:rsidR="00D73FC5" w:rsidRDefault="00000000">
      <w:r>
        <w:t>B. subi</w:t>
      </w:r>
    </w:p>
    <w:p w14:paraId="2C74867F" w14:textId="77777777" w:rsidR="00D73FC5" w:rsidRDefault="00000000">
      <w:r>
        <w:t>C. loadi</w:t>
      </w:r>
    </w:p>
    <w:p w14:paraId="0D588317" w14:textId="77777777" w:rsidR="00D73FC5" w:rsidRDefault="00000000">
      <w:r>
        <w:t>D. muli</w:t>
      </w:r>
    </w:p>
    <w:p w14:paraId="17A9D1BD" w14:textId="77777777" w:rsidR="00D73FC5" w:rsidRDefault="00000000">
      <w:r>
        <w:t>Đáp án đúng: A</w:t>
      </w:r>
    </w:p>
    <w:p w14:paraId="68E004F7" w14:textId="77777777" w:rsidR="00D73FC5" w:rsidRDefault="00000000">
      <w:r>
        <w:t>Giải thích: MIPS dùng addi để cộng hằng số tức thì. Không có lệnh subi.</w:t>
      </w:r>
    </w:p>
    <w:p w14:paraId="752B789B" w14:textId="77777777" w:rsidR="00D73FC5" w:rsidRDefault="00000000">
      <w:pPr>
        <w:pStyle w:val="Heading2"/>
      </w:pPr>
      <w:r>
        <w:t>Câu 608</w:t>
      </w:r>
    </w:p>
    <w:p w14:paraId="1FBEBC56" w14:textId="77777777" w:rsidR="00D73FC5" w:rsidRDefault="00000000">
      <w:r>
        <w:t>[Chuyên sâu] Lệnh nào dùng để dịch trái logic?</w:t>
      </w:r>
    </w:p>
    <w:p w14:paraId="734BE39D" w14:textId="77777777" w:rsidR="00D73FC5" w:rsidRDefault="00000000">
      <w:r>
        <w:t>A. sll</w:t>
      </w:r>
    </w:p>
    <w:p w14:paraId="4167FCF7" w14:textId="77777777" w:rsidR="00D73FC5" w:rsidRDefault="00000000">
      <w:r>
        <w:t>B. srl</w:t>
      </w:r>
    </w:p>
    <w:p w14:paraId="4D605E2E" w14:textId="77777777" w:rsidR="00D73FC5" w:rsidRDefault="00000000">
      <w:r>
        <w:t>C. and</w:t>
      </w:r>
    </w:p>
    <w:p w14:paraId="0509EB5F" w14:textId="77777777" w:rsidR="00D73FC5" w:rsidRDefault="00000000">
      <w:r>
        <w:t>D. nor</w:t>
      </w:r>
    </w:p>
    <w:p w14:paraId="68975B20" w14:textId="77777777" w:rsidR="00D73FC5" w:rsidRDefault="00000000">
      <w:r>
        <w:t>Đáp án đúng: A</w:t>
      </w:r>
    </w:p>
    <w:p w14:paraId="118FBCA2" w14:textId="77777777" w:rsidR="00D73FC5" w:rsidRDefault="00000000">
      <w:r>
        <w:t>Giải thích: sll là shift left logical.</w:t>
      </w:r>
    </w:p>
    <w:p w14:paraId="52445CCE" w14:textId="77777777" w:rsidR="00D73FC5" w:rsidRDefault="00000000">
      <w:pPr>
        <w:pStyle w:val="Heading2"/>
      </w:pPr>
      <w:r>
        <w:t>Câu 609</w:t>
      </w:r>
    </w:p>
    <w:p w14:paraId="23A92F64" w14:textId="77777777" w:rsidR="00D73FC5" w:rsidRDefault="00000000">
      <w:r>
        <w:t>[Cơ bản] Trong kiến trúc MIPS, lệnh nào dùng để nhảy không điều kiện?</w:t>
      </w:r>
    </w:p>
    <w:p w14:paraId="2C8BE007" w14:textId="77777777" w:rsidR="00D73FC5" w:rsidRDefault="00000000">
      <w:r>
        <w:t>A. j</w:t>
      </w:r>
    </w:p>
    <w:p w14:paraId="0D1E3813" w14:textId="77777777" w:rsidR="00D73FC5" w:rsidRDefault="00000000">
      <w:r>
        <w:t>B. beq</w:t>
      </w:r>
    </w:p>
    <w:p w14:paraId="5B59E7F9" w14:textId="77777777" w:rsidR="00D73FC5" w:rsidRDefault="00000000">
      <w:r>
        <w:t>C. bne</w:t>
      </w:r>
    </w:p>
    <w:p w14:paraId="232528B4" w14:textId="77777777" w:rsidR="00D73FC5" w:rsidRDefault="00000000">
      <w:r>
        <w:t>D. slt</w:t>
      </w:r>
    </w:p>
    <w:p w14:paraId="639754C9" w14:textId="77777777" w:rsidR="00D73FC5" w:rsidRDefault="00000000">
      <w:r>
        <w:t>Đáp án đúng: A</w:t>
      </w:r>
    </w:p>
    <w:p w14:paraId="3F9C833A" w14:textId="77777777" w:rsidR="00D73FC5" w:rsidRDefault="00000000">
      <w:r>
        <w:t>Giải thích: Lệnh j thực hiện nhảy không điều kiện.</w:t>
      </w:r>
    </w:p>
    <w:p w14:paraId="72632A99" w14:textId="77777777" w:rsidR="00D73FC5" w:rsidRDefault="00000000">
      <w:pPr>
        <w:pStyle w:val="Heading2"/>
      </w:pPr>
      <w:r>
        <w:t>Câu 610</w:t>
      </w:r>
    </w:p>
    <w:p w14:paraId="61662A50" w14:textId="77777777" w:rsidR="00D73FC5" w:rsidRDefault="00000000">
      <w:r>
        <w:t>[Chuyên sâu] Theo kiến trúc tập lệnh MIPS, lệnh nào dùng để nhảy không điều kiện?</w:t>
      </w:r>
    </w:p>
    <w:p w14:paraId="27722D49" w14:textId="77777777" w:rsidR="00D73FC5" w:rsidRDefault="00000000">
      <w:r>
        <w:t>A. j</w:t>
      </w:r>
    </w:p>
    <w:p w14:paraId="62400469" w14:textId="77777777" w:rsidR="00D73FC5" w:rsidRDefault="00000000">
      <w:r>
        <w:t>B. beq</w:t>
      </w:r>
    </w:p>
    <w:p w14:paraId="4CF62781" w14:textId="77777777" w:rsidR="00D73FC5" w:rsidRDefault="00000000">
      <w:r>
        <w:t>C. bne</w:t>
      </w:r>
    </w:p>
    <w:p w14:paraId="1A566744" w14:textId="77777777" w:rsidR="00D73FC5" w:rsidRDefault="00000000">
      <w:r>
        <w:t>D. slt</w:t>
      </w:r>
    </w:p>
    <w:p w14:paraId="7FC468A7" w14:textId="77777777" w:rsidR="00D73FC5" w:rsidRDefault="00000000">
      <w:r>
        <w:t>Đáp án đúng: A</w:t>
      </w:r>
    </w:p>
    <w:p w14:paraId="2CEFBD6A" w14:textId="77777777" w:rsidR="00D73FC5" w:rsidRDefault="00000000">
      <w:r>
        <w:t>Giải thích: Lệnh j thực hiện nhảy không điều kiện.</w:t>
      </w:r>
    </w:p>
    <w:p w14:paraId="044250F8" w14:textId="77777777" w:rsidR="00D73FC5" w:rsidRDefault="00000000">
      <w:pPr>
        <w:pStyle w:val="Heading2"/>
      </w:pPr>
      <w:r>
        <w:t>Câu 611</w:t>
      </w:r>
    </w:p>
    <w:p w14:paraId="7F28FC2D" w14:textId="77777777" w:rsidR="00D73FC5" w:rsidRDefault="00000000">
      <w:r>
        <w:t>[Trung bình] Trong kiến trúc MIPS, ascii chuẩn có bao nhiêu ký tự?</w:t>
      </w:r>
    </w:p>
    <w:p w14:paraId="625F527E" w14:textId="77777777" w:rsidR="00D73FC5" w:rsidRDefault="00000000">
      <w:r>
        <w:t>A. 128</w:t>
      </w:r>
    </w:p>
    <w:p w14:paraId="7DEC8742" w14:textId="77777777" w:rsidR="00D73FC5" w:rsidRDefault="00000000">
      <w:r>
        <w:t>B. 64</w:t>
      </w:r>
    </w:p>
    <w:p w14:paraId="760DE6DC" w14:textId="77777777" w:rsidR="00D73FC5" w:rsidRDefault="00000000">
      <w:r>
        <w:t>C. 256</w:t>
      </w:r>
    </w:p>
    <w:p w14:paraId="0E5E77BE" w14:textId="77777777" w:rsidR="00D73FC5" w:rsidRDefault="00000000">
      <w:r>
        <w:t>D. 512</w:t>
      </w:r>
    </w:p>
    <w:p w14:paraId="59246433" w14:textId="77777777" w:rsidR="00D73FC5" w:rsidRDefault="00000000">
      <w:r>
        <w:t>Đáp án đúng: A</w:t>
      </w:r>
    </w:p>
    <w:p w14:paraId="6424F0DC" w14:textId="77777777" w:rsidR="00D73FC5" w:rsidRDefault="00000000">
      <w:r>
        <w:t>Giải thích: ASCII chuẩn gồm 128 ký tự.</w:t>
      </w:r>
    </w:p>
    <w:p w14:paraId="78391D2E" w14:textId="77777777" w:rsidR="00D73FC5" w:rsidRDefault="00000000">
      <w:pPr>
        <w:pStyle w:val="Heading2"/>
      </w:pPr>
      <w:r>
        <w:t>Câu 612</w:t>
      </w:r>
    </w:p>
    <w:p w14:paraId="4221782E" w14:textId="77777777" w:rsidR="00D73FC5" w:rsidRDefault="00000000">
      <w:r>
        <w:t>[Cơ bản] Chọn đáp án đúng: Lệnh nào dùng để nhảy không điều kiện?</w:t>
      </w:r>
    </w:p>
    <w:p w14:paraId="190C49F7" w14:textId="77777777" w:rsidR="00D73FC5" w:rsidRDefault="00000000">
      <w:r>
        <w:t>A. j</w:t>
      </w:r>
    </w:p>
    <w:p w14:paraId="077E46A0" w14:textId="77777777" w:rsidR="00D73FC5" w:rsidRDefault="00000000">
      <w:r>
        <w:t>B. beq</w:t>
      </w:r>
    </w:p>
    <w:p w14:paraId="12681CF4" w14:textId="77777777" w:rsidR="00D73FC5" w:rsidRDefault="00000000">
      <w:r>
        <w:t>C. bne</w:t>
      </w:r>
    </w:p>
    <w:p w14:paraId="3F2B724A" w14:textId="77777777" w:rsidR="00D73FC5" w:rsidRDefault="00000000">
      <w:r>
        <w:t>D. slt</w:t>
      </w:r>
    </w:p>
    <w:p w14:paraId="00CC5CD3" w14:textId="77777777" w:rsidR="00D73FC5" w:rsidRDefault="00000000">
      <w:r>
        <w:t>Đáp án đúng: A</w:t>
      </w:r>
    </w:p>
    <w:p w14:paraId="3B11B942" w14:textId="77777777" w:rsidR="00D73FC5" w:rsidRDefault="00000000">
      <w:r>
        <w:t>Giải thích: Lệnh j thực hiện nhảy không điều kiện.</w:t>
      </w:r>
    </w:p>
    <w:p w14:paraId="31FCF212" w14:textId="77777777" w:rsidR="00D73FC5" w:rsidRDefault="00000000">
      <w:pPr>
        <w:pStyle w:val="Heading2"/>
      </w:pPr>
      <w:r>
        <w:t>Câu 613</w:t>
      </w:r>
    </w:p>
    <w:p w14:paraId="4FDF5A5B" w14:textId="77777777" w:rsidR="00D73FC5" w:rsidRDefault="00000000">
      <w:r>
        <w:t>[Trung bình] Phát biểu đúng nhất: Lệnh nào dùng để nhảy không điều kiện?</w:t>
      </w:r>
    </w:p>
    <w:p w14:paraId="469A2947" w14:textId="77777777" w:rsidR="00D73FC5" w:rsidRDefault="00000000">
      <w:r>
        <w:t>A. j</w:t>
      </w:r>
    </w:p>
    <w:p w14:paraId="232E68EE" w14:textId="77777777" w:rsidR="00D73FC5" w:rsidRDefault="00000000">
      <w:r>
        <w:t>B. beq</w:t>
      </w:r>
    </w:p>
    <w:p w14:paraId="467C27A9" w14:textId="77777777" w:rsidR="00D73FC5" w:rsidRDefault="00000000">
      <w:r>
        <w:t>C. bne</w:t>
      </w:r>
    </w:p>
    <w:p w14:paraId="240A56E3" w14:textId="77777777" w:rsidR="00D73FC5" w:rsidRDefault="00000000">
      <w:r>
        <w:t>D. slt</w:t>
      </w:r>
    </w:p>
    <w:p w14:paraId="3BB409CC" w14:textId="77777777" w:rsidR="00D73FC5" w:rsidRDefault="00000000">
      <w:r>
        <w:t>Đáp án đúng: A</w:t>
      </w:r>
    </w:p>
    <w:p w14:paraId="04E8ADF5" w14:textId="77777777" w:rsidR="00D73FC5" w:rsidRDefault="00000000">
      <w:r>
        <w:t>Giải thích: Lệnh j thực hiện nhảy không điều kiện.</w:t>
      </w:r>
    </w:p>
    <w:p w14:paraId="6D66311F" w14:textId="77777777" w:rsidR="00D73FC5" w:rsidRDefault="00000000">
      <w:pPr>
        <w:pStyle w:val="Heading2"/>
      </w:pPr>
      <w:r>
        <w:t>Câu 614</w:t>
      </w:r>
    </w:p>
    <w:p w14:paraId="0477570B" w14:textId="77777777" w:rsidR="00D73FC5" w:rsidRDefault="00000000">
      <w:r>
        <w:t>[Trung bình] MIPS có bao nhiêu thanh ghi dấu phẩy động 32-bit?</w:t>
      </w:r>
    </w:p>
    <w:p w14:paraId="7153004F" w14:textId="77777777" w:rsidR="00D73FC5" w:rsidRDefault="00000000">
      <w:r>
        <w:t>A. 32</w:t>
      </w:r>
    </w:p>
    <w:p w14:paraId="183FC333" w14:textId="77777777" w:rsidR="00D73FC5" w:rsidRDefault="00000000">
      <w:r>
        <w:t>B. 16</w:t>
      </w:r>
    </w:p>
    <w:p w14:paraId="61302F9A" w14:textId="77777777" w:rsidR="00D73FC5" w:rsidRDefault="00000000">
      <w:r>
        <w:t>C. 64</w:t>
      </w:r>
    </w:p>
    <w:p w14:paraId="109F0A01" w14:textId="77777777" w:rsidR="00D73FC5" w:rsidRDefault="00000000">
      <w:r>
        <w:t>D. 8</w:t>
      </w:r>
    </w:p>
    <w:p w14:paraId="404F80C9" w14:textId="77777777" w:rsidR="00D73FC5" w:rsidRDefault="00000000">
      <w:r>
        <w:t>Đáp án đúng: A</w:t>
      </w:r>
    </w:p>
    <w:p w14:paraId="450C703E" w14:textId="77777777" w:rsidR="00D73FC5" w:rsidRDefault="00000000">
      <w:r>
        <w:t>Giải thích: MIPS có 32 thanh ghi FP từ $f0 đến $f31.</w:t>
      </w:r>
    </w:p>
    <w:p w14:paraId="093AD078" w14:textId="77777777" w:rsidR="00D73FC5" w:rsidRDefault="00000000">
      <w:pPr>
        <w:pStyle w:val="Heading2"/>
      </w:pPr>
      <w:r>
        <w:t>Câu 615</w:t>
      </w:r>
    </w:p>
    <w:p w14:paraId="305C4C2F" w14:textId="77777777" w:rsidR="00D73FC5" w:rsidRDefault="00000000">
      <w:r>
        <w:t>[Trung bình] Lệnh nào dùng để dịch trái logic?</w:t>
      </w:r>
    </w:p>
    <w:p w14:paraId="5FE37094" w14:textId="77777777" w:rsidR="00D73FC5" w:rsidRDefault="00000000">
      <w:r>
        <w:t>A. sll</w:t>
      </w:r>
    </w:p>
    <w:p w14:paraId="3362BEE0" w14:textId="77777777" w:rsidR="00D73FC5" w:rsidRDefault="00000000">
      <w:r>
        <w:t>B. srl</w:t>
      </w:r>
    </w:p>
    <w:p w14:paraId="6E415A6F" w14:textId="77777777" w:rsidR="00D73FC5" w:rsidRDefault="00000000">
      <w:r>
        <w:t>C. and</w:t>
      </w:r>
    </w:p>
    <w:p w14:paraId="5C3743F7" w14:textId="77777777" w:rsidR="00D73FC5" w:rsidRDefault="00000000">
      <w:r>
        <w:t>D. nor</w:t>
      </w:r>
    </w:p>
    <w:p w14:paraId="4F374D72" w14:textId="77777777" w:rsidR="00D73FC5" w:rsidRDefault="00000000">
      <w:r>
        <w:t>Đáp án đúng: A</w:t>
      </w:r>
    </w:p>
    <w:p w14:paraId="17A2EBC7" w14:textId="77777777" w:rsidR="00D73FC5" w:rsidRDefault="00000000">
      <w:r>
        <w:t>Giải thích: sll là shift left logical.</w:t>
      </w:r>
    </w:p>
    <w:p w14:paraId="603BF135" w14:textId="77777777" w:rsidR="00D73FC5" w:rsidRDefault="00000000">
      <w:pPr>
        <w:pStyle w:val="Heading2"/>
      </w:pPr>
      <w:r>
        <w:t>Câu 616</w:t>
      </w:r>
    </w:p>
    <w:p w14:paraId="76A155C4" w14:textId="77777777" w:rsidR="00D73FC5" w:rsidRDefault="00000000">
      <w:r>
        <w:t>[Chuyên sâu] Chọn đáp án đúng: Lệnh kiểu R có opcode bằng</w:t>
      </w:r>
    </w:p>
    <w:p w14:paraId="26644667" w14:textId="77777777" w:rsidR="00D73FC5" w:rsidRDefault="00000000">
      <w:r>
        <w:t>A. 000000</w:t>
      </w:r>
    </w:p>
    <w:p w14:paraId="6FED9D2E" w14:textId="77777777" w:rsidR="00D73FC5" w:rsidRDefault="00000000">
      <w:r>
        <w:t>B. 111111</w:t>
      </w:r>
    </w:p>
    <w:p w14:paraId="09B3DDA8" w14:textId="77777777" w:rsidR="00D73FC5" w:rsidRDefault="00000000">
      <w:r>
        <w:t>C. 101010</w:t>
      </w:r>
    </w:p>
    <w:p w14:paraId="544B37E4" w14:textId="77777777" w:rsidR="00D73FC5" w:rsidRDefault="00000000">
      <w:r>
        <w:t>D. 001100</w:t>
      </w:r>
    </w:p>
    <w:p w14:paraId="64AC1911" w14:textId="77777777" w:rsidR="00D73FC5" w:rsidRDefault="00000000">
      <w:r>
        <w:t>Đáp án đúng: A</w:t>
      </w:r>
    </w:p>
    <w:p w14:paraId="394A88F4" w14:textId="77777777" w:rsidR="00D73FC5" w:rsidRDefault="00000000">
      <w:r>
        <w:t>Giải thích: Trong MIPS, các lệnh kiểu R luôn có opcode bằng 000000.</w:t>
      </w:r>
    </w:p>
    <w:p w14:paraId="7B74C211" w14:textId="77777777" w:rsidR="00D73FC5" w:rsidRDefault="00000000">
      <w:pPr>
        <w:pStyle w:val="Heading2"/>
      </w:pPr>
      <w:r>
        <w:t>Câu 617</w:t>
      </w:r>
    </w:p>
    <w:p w14:paraId="494606AD" w14:textId="77777777" w:rsidR="00D73FC5" w:rsidRDefault="00000000">
      <w:r>
        <w:t>[Nâng cao] Lệnh nào dùng để nhảy không điều kiện?</w:t>
      </w:r>
    </w:p>
    <w:p w14:paraId="1E7B0878" w14:textId="77777777" w:rsidR="00D73FC5" w:rsidRDefault="00000000">
      <w:r>
        <w:t>A. j</w:t>
      </w:r>
    </w:p>
    <w:p w14:paraId="7100B377" w14:textId="77777777" w:rsidR="00D73FC5" w:rsidRDefault="00000000">
      <w:r>
        <w:t>B. beq</w:t>
      </w:r>
    </w:p>
    <w:p w14:paraId="42F1CE32" w14:textId="77777777" w:rsidR="00D73FC5" w:rsidRDefault="00000000">
      <w:r>
        <w:t>C. bne</w:t>
      </w:r>
    </w:p>
    <w:p w14:paraId="518038A4" w14:textId="77777777" w:rsidR="00D73FC5" w:rsidRDefault="00000000">
      <w:r>
        <w:t>D. slt</w:t>
      </w:r>
    </w:p>
    <w:p w14:paraId="3F09DBAC" w14:textId="77777777" w:rsidR="00D73FC5" w:rsidRDefault="00000000">
      <w:r>
        <w:t>Đáp án đúng: A</w:t>
      </w:r>
    </w:p>
    <w:p w14:paraId="783D2521" w14:textId="77777777" w:rsidR="00D73FC5" w:rsidRDefault="00000000">
      <w:r>
        <w:t>Giải thích: Lệnh j thực hiện nhảy không điều kiện.</w:t>
      </w:r>
    </w:p>
    <w:p w14:paraId="5CC66669" w14:textId="77777777" w:rsidR="00D73FC5" w:rsidRDefault="00000000">
      <w:pPr>
        <w:pStyle w:val="Heading2"/>
      </w:pPr>
      <w:r>
        <w:t>Câu 618</w:t>
      </w:r>
    </w:p>
    <w:p w14:paraId="4253BB10" w14:textId="77777777" w:rsidR="00D73FC5" w:rsidRDefault="00000000">
      <w:r>
        <w:t>[Nâng cao] Phát biểu đúng nhất: ASCII chuẩn có bao nhiêu ký tự?</w:t>
      </w:r>
    </w:p>
    <w:p w14:paraId="213C2463" w14:textId="77777777" w:rsidR="00D73FC5" w:rsidRDefault="00000000">
      <w:r>
        <w:t>A. 128</w:t>
      </w:r>
    </w:p>
    <w:p w14:paraId="1B4CC00F" w14:textId="77777777" w:rsidR="00D73FC5" w:rsidRDefault="00000000">
      <w:r>
        <w:t>B. 64</w:t>
      </w:r>
    </w:p>
    <w:p w14:paraId="6A70CDF9" w14:textId="77777777" w:rsidR="00D73FC5" w:rsidRDefault="00000000">
      <w:r>
        <w:t>C. 256</w:t>
      </w:r>
    </w:p>
    <w:p w14:paraId="049AB116" w14:textId="77777777" w:rsidR="00D73FC5" w:rsidRDefault="00000000">
      <w:r>
        <w:t>D. 512</w:t>
      </w:r>
    </w:p>
    <w:p w14:paraId="3D88547C" w14:textId="77777777" w:rsidR="00D73FC5" w:rsidRDefault="00000000">
      <w:r>
        <w:t>Đáp án đúng: A</w:t>
      </w:r>
    </w:p>
    <w:p w14:paraId="321DFB6E" w14:textId="77777777" w:rsidR="00D73FC5" w:rsidRDefault="00000000">
      <w:r>
        <w:t>Giải thích: ASCII chuẩn gồm 128 ký tự.</w:t>
      </w:r>
    </w:p>
    <w:p w14:paraId="43437165" w14:textId="77777777" w:rsidR="00D73FC5" w:rsidRDefault="00000000">
      <w:pPr>
        <w:pStyle w:val="Heading2"/>
      </w:pPr>
      <w:r>
        <w:t>Câu 619</w:t>
      </w:r>
    </w:p>
    <w:p w14:paraId="0D61FFA5" w14:textId="77777777" w:rsidR="00D73FC5" w:rsidRDefault="00000000">
      <w:r>
        <w:t>[Cơ bản] Chọn đáp án đúng: ASCII chuẩn có bao nhiêu ký tự?</w:t>
      </w:r>
    </w:p>
    <w:p w14:paraId="03990927" w14:textId="77777777" w:rsidR="00D73FC5" w:rsidRDefault="00000000">
      <w:r>
        <w:t>A. 128</w:t>
      </w:r>
    </w:p>
    <w:p w14:paraId="2100D717" w14:textId="77777777" w:rsidR="00D73FC5" w:rsidRDefault="00000000">
      <w:r>
        <w:t>B. 64</w:t>
      </w:r>
    </w:p>
    <w:p w14:paraId="3848507E" w14:textId="77777777" w:rsidR="00D73FC5" w:rsidRDefault="00000000">
      <w:r>
        <w:t>C. 256</w:t>
      </w:r>
    </w:p>
    <w:p w14:paraId="4944C205" w14:textId="77777777" w:rsidR="00D73FC5" w:rsidRDefault="00000000">
      <w:r>
        <w:t>D. 512</w:t>
      </w:r>
    </w:p>
    <w:p w14:paraId="6DD42842" w14:textId="77777777" w:rsidR="00D73FC5" w:rsidRDefault="00000000">
      <w:r>
        <w:t>Đáp án đúng: A</w:t>
      </w:r>
    </w:p>
    <w:p w14:paraId="7F196223" w14:textId="77777777" w:rsidR="00D73FC5" w:rsidRDefault="00000000">
      <w:r>
        <w:t>Giải thích: ASCII chuẩn gồm 128 ký tự.</w:t>
      </w:r>
    </w:p>
    <w:p w14:paraId="0BD6C3CA" w14:textId="77777777" w:rsidR="00D73FC5" w:rsidRDefault="00000000">
      <w:pPr>
        <w:pStyle w:val="Heading2"/>
      </w:pPr>
      <w:r>
        <w:t>Câu 620</w:t>
      </w:r>
    </w:p>
    <w:p w14:paraId="4921E596" w14:textId="77777777" w:rsidR="00D73FC5" w:rsidRDefault="00000000">
      <w:r>
        <w:t>[Chuyên sâu] Chọn đáp án đúng: Lệnh nào dùng để cộng số nguyên tức thì trong MIPS?</w:t>
      </w:r>
    </w:p>
    <w:p w14:paraId="34719717" w14:textId="77777777" w:rsidR="00D73FC5" w:rsidRDefault="00000000">
      <w:r>
        <w:t>A. addi</w:t>
      </w:r>
    </w:p>
    <w:p w14:paraId="04BE20E8" w14:textId="77777777" w:rsidR="00D73FC5" w:rsidRDefault="00000000">
      <w:r>
        <w:t>B. subi</w:t>
      </w:r>
    </w:p>
    <w:p w14:paraId="0D0105B4" w14:textId="77777777" w:rsidR="00D73FC5" w:rsidRDefault="00000000">
      <w:r>
        <w:t>C. loadi</w:t>
      </w:r>
    </w:p>
    <w:p w14:paraId="7B447E50" w14:textId="77777777" w:rsidR="00D73FC5" w:rsidRDefault="00000000">
      <w:r>
        <w:t>D. muli</w:t>
      </w:r>
    </w:p>
    <w:p w14:paraId="0DAEBE8C" w14:textId="77777777" w:rsidR="00D73FC5" w:rsidRDefault="00000000">
      <w:r>
        <w:t>Đáp án đúng: A</w:t>
      </w:r>
    </w:p>
    <w:p w14:paraId="03D0C187" w14:textId="77777777" w:rsidR="00D73FC5" w:rsidRDefault="00000000">
      <w:r>
        <w:t>Giải thích: MIPS dùng addi để cộng hằng số tức thì. Không có lệnh subi.</w:t>
      </w:r>
    </w:p>
    <w:p w14:paraId="7A9D0226" w14:textId="77777777" w:rsidR="00D73FC5" w:rsidRDefault="00000000">
      <w:pPr>
        <w:pStyle w:val="Heading2"/>
      </w:pPr>
      <w:r>
        <w:t>Câu 621</w:t>
      </w:r>
    </w:p>
    <w:p w14:paraId="74686F27" w14:textId="77777777" w:rsidR="00D73FC5" w:rsidRDefault="00000000">
      <w:r>
        <w:t>[Vận dụng] Trong kiến trúc MIPS, lệnh kiểu r có opcode bằng</w:t>
      </w:r>
    </w:p>
    <w:p w14:paraId="657D150A" w14:textId="77777777" w:rsidR="00D73FC5" w:rsidRDefault="00000000">
      <w:r>
        <w:t>A. 000000</w:t>
      </w:r>
    </w:p>
    <w:p w14:paraId="0A9D13CD" w14:textId="77777777" w:rsidR="00D73FC5" w:rsidRDefault="00000000">
      <w:r>
        <w:t>B. 111111</w:t>
      </w:r>
    </w:p>
    <w:p w14:paraId="470D59EB" w14:textId="77777777" w:rsidR="00D73FC5" w:rsidRDefault="00000000">
      <w:r>
        <w:t>C. 101010</w:t>
      </w:r>
    </w:p>
    <w:p w14:paraId="663F59EB" w14:textId="77777777" w:rsidR="00D73FC5" w:rsidRDefault="00000000">
      <w:r>
        <w:t>D. 001100</w:t>
      </w:r>
    </w:p>
    <w:p w14:paraId="27698C80" w14:textId="77777777" w:rsidR="00D73FC5" w:rsidRDefault="00000000">
      <w:r>
        <w:t>Đáp án đúng: A</w:t>
      </w:r>
    </w:p>
    <w:p w14:paraId="173FD535" w14:textId="77777777" w:rsidR="00D73FC5" w:rsidRDefault="00000000">
      <w:r>
        <w:t>Giải thích: Trong MIPS, các lệnh kiểu R luôn có opcode bằng 000000.</w:t>
      </w:r>
    </w:p>
    <w:p w14:paraId="06E30968" w14:textId="77777777" w:rsidR="00D73FC5" w:rsidRDefault="00000000">
      <w:pPr>
        <w:pStyle w:val="Heading2"/>
      </w:pPr>
      <w:r>
        <w:t>Câu 622</w:t>
      </w:r>
    </w:p>
    <w:p w14:paraId="4EEC8245" w14:textId="77777777" w:rsidR="00D73FC5" w:rsidRDefault="00000000">
      <w:r>
        <w:t>[Trung bình] Trong kiến trúc MIPS, mips có bao nhiêu thanh ghi dấu phẩy động 32-bit?</w:t>
      </w:r>
    </w:p>
    <w:p w14:paraId="624E6057" w14:textId="77777777" w:rsidR="00D73FC5" w:rsidRDefault="00000000">
      <w:r>
        <w:t>A. 32</w:t>
      </w:r>
    </w:p>
    <w:p w14:paraId="73D2CA2F" w14:textId="77777777" w:rsidR="00D73FC5" w:rsidRDefault="00000000">
      <w:r>
        <w:t>B. 16</w:t>
      </w:r>
    </w:p>
    <w:p w14:paraId="78A37272" w14:textId="77777777" w:rsidR="00D73FC5" w:rsidRDefault="00000000">
      <w:r>
        <w:t>C. 64</w:t>
      </w:r>
    </w:p>
    <w:p w14:paraId="316A658B" w14:textId="77777777" w:rsidR="00D73FC5" w:rsidRDefault="00000000">
      <w:r>
        <w:t>D. 8</w:t>
      </w:r>
    </w:p>
    <w:p w14:paraId="59C64F26" w14:textId="77777777" w:rsidR="00D73FC5" w:rsidRDefault="00000000">
      <w:r>
        <w:t>Đáp án đúng: A</w:t>
      </w:r>
    </w:p>
    <w:p w14:paraId="27D753DA" w14:textId="77777777" w:rsidR="00D73FC5" w:rsidRDefault="00000000">
      <w:r>
        <w:t>Giải thích: MIPS có 32 thanh ghi FP từ $f0 đến $f31.</w:t>
      </w:r>
    </w:p>
    <w:p w14:paraId="0AB88D05" w14:textId="77777777" w:rsidR="00D73FC5" w:rsidRDefault="00000000">
      <w:pPr>
        <w:pStyle w:val="Heading2"/>
      </w:pPr>
      <w:r>
        <w:t>Câu 623</w:t>
      </w:r>
    </w:p>
    <w:p w14:paraId="65069C7B" w14:textId="77777777" w:rsidR="00D73FC5" w:rsidRDefault="00000000">
      <w:r>
        <w:t>[Nâng cao] Trong kiến trúc MIPS, lệnh nào dùng để nhảy không điều kiện?</w:t>
      </w:r>
    </w:p>
    <w:p w14:paraId="49AE0635" w14:textId="77777777" w:rsidR="00D73FC5" w:rsidRDefault="00000000">
      <w:r>
        <w:t>A. j</w:t>
      </w:r>
    </w:p>
    <w:p w14:paraId="3430EBD5" w14:textId="77777777" w:rsidR="00D73FC5" w:rsidRDefault="00000000">
      <w:r>
        <w:t>B. beq</w:t>
      </w:r>
    </w:p>
    <w:p w14:paraId="53D41648" w14:textId="77777777" w:rsidR="00D73FC5" w:rsidRDefault="00000000">
      <w:r>
        <w:t>C. bne</w:t>
      </w:r>
    </w:p>
    <w:p w14:paraId="0A67A213" w14:textId="77777777" w:rsidR="00D73FC5" w:rsidRDefault="00000000">
      <w:r>
        <w:t>D. slt</w:t>
      </w:r>
    </w:p>
    <w:p w14:paraId="44C1652E" w14:textId="77777777" w:rsidR="00D73FC5" w:rsidRDefault="00000000">
      <w:r>
        <w:t>Đáp án đúng: A</w:t>
      </w:r>
    </w:p>
    <w:p w14:paraId="4A536AFB" w14:textId="77777777" w:rsidR="00D73FC5" w:rsidRDefault="00000000">
      <w:r>
        <w:t>Giải thích: Lệnh j thực hiện nhảy không điều kiện.</w:t>
      </w:r>
    </w:p>
    <w:p w14:paraId="7D3BEDC8" w14:textId="77777777" w:rsidR="00D73FC5" w:rsidRDefault="00000000">
      <w:pPr>
        <w:pStyle w:val="Heading2"/>
      </w:pPr>
      <w:r>
        <w:t>Câu 624</w:t>
      </w:r>
    </w:p>
    <w:p w14:paraId="7F1E003F" w14:textId="77777777" w:rsidR="00D73FC5" w:rsidRDefault="00000000">
      <w:r>
        <w:t>[Chuyên sâu] Chọn đáp án đúng: Lệnh nào dùng để nhảy không điều kiện?</w:t>
      </w:r>
    </w:p>
    <w:p w14:paraId="3CFC74FC" w14:textId="77777777" w:rsidR="00D73FC5" w:rsidRDefault="00000000">
      <w:r>
        <w:t>A. j</w:t>
      </w:r>
    </w:p>
    <w:p w14:paraId="3C20CA61" w14:textId="77777777" w:rsidR="00D73FC5" w:rsidRDefault="00000000">
      <w:r>
        <w:t>B. beq</w:t>
      </w:r>
    </w:p>
    <w:p w14:paraId="5100B51E" w14:textId="77777777" w:rsidR="00D73FC5" w:rsidRDefault="00000000">
      <w:r>
        <w:t>C. bne</w:t>
      </w:r>
    </w:p>
    <w:p w14:paraId="23311D7C" w14:textId="77777777" w:rsidR="00D73FC5" w:rsidRDefault="00000000">
      <w:r>
        <w:t>D. slt</w:t>
      </w:r>
    </w:p>
    <w:p w14:paraId="2E44F2DE" w14:textId="77777777" w:rsidR="00D73FC5" w:rsidRDefault="00000000">
      <w:r>
        <w:t>Đáp án đúng: A</w:t>
      </w:r>
    </w:p>
    <w:p w14:paraId="2625F9CE" w14:textId="77777777" w:rsidR="00D73FC5" w:rsidRDefault="00000000">
      <w:r>
        <w:t>Giải thích: Lệnh j thực hiện nhảy không điều kiện.</w:t>
      </w:r>
    </w:p>
    <w:p w14:paraId="19ED0E6F" w14:textId="77777777" w:rsidR="00D73FC5" w:rsidRDefault="00000000">
      <w:pPr>
        <w:pStyle w:val="Heading2"/>
      </w:pPr>
      <w:r>
        <w:t>Câu 625</w:t>
      </w:r>
    </w:p>
    <w:p w14:paraId="364F6D73" w14:textId="77777777" w:rsidR="00D73FC5" w:rsidRDefault="00000000">
      <w:r>
        <w:t>[Cơ bản] Phát biểu đúng nhất: Sau lệnh div, thương số nằm ở thanh ghi nào?</w:t>
      </w:r>
    </w:p>
    <w:p w14:paraId="2026A64D" w14:textId="77777777" w:rsidR="00D73FC5" w:rsidRDefault="00000000">
      <w:r>
        <w:t>A. LO</w:t>
      </w:r>
    </w:p>
    <w:p w14:paraId="05C6A36E" w14:textId="77777777" w:rsidR="00D73FC5" w:rsidRDefault="00000000">
      <w:r>
        <w:t>B. HI</w:t>
      </w:r>
    </w:p>
    <w:p w14:paraId="30786311" w14:textId="77777777" w:rsidR="00D73FC5" w:rsidRDefault="00000000">
      <w:r>
        <w:t>C. $v0</w:t>
      </w:r>
    </w:p>
    <w:p w14:paraId="157D4E2F" w14:textId="77777777" w:rsidR="00D73FC5" w:rsidRDefault="00000000">
      <w:r>
        <w:t>D. $ra</w:t>
      </w:r>
    </w:p>
    <w:p w14:paraId="032D0DBC" w14:textId="77777777" w:rsidR="00D73FC5" w:rsidRDefault="00000000">
      <w:r>
        <w:t>Đáp án đúng: A</w:t>
      </w:r>
    </w:p>
    <w:p w14:paraId="7274A2A9" w14:textId="77777777" w:rsidR="00D73FC5" w:rsidRDefault="00000000">
      <w:r>
        <w:t>Giải thích: LO chứa thương, HI chứa số dư.</w:t>
      </w:r>
    </w:p>
    <w:p w14:paraId="7F912488" w14:textId="77777777" w:rsidR="00D73FC5" w:rsidRDefault="00000000">
      <w:pPr>
        <w:pStyle w:val="Heading2"/>
      </w:pPr>
      <w:r>
        <w:t>Câu 626</w:t>
      </w:r>
    </w:p>
    <w:p w14:paraId="7E335EFA" w14:textId="77777777" w:rsidR="00D73FC5" w:rsidRDefault="00000000">
      <w:r>
        <w:t>[Nâng cao] Phát biểu đúng nhất: Lệnh nào dùng để nhảy không điều kiện?</w:t>
      </w:r>
    </w:p>
    <w:p w14:paraId="13CF9A7A" w14:textId="77777777" w:rsidR="00D73FC5" w:rsidRDefault="00000000">
      <w:r>
        <w:t>A. j</w:t>
      </w:r>
    </w:p>
    <w:p w14:paraId="1E660553" w14:textId="77777777" w:rsidR="00D73FC5" w:rsidRDefault="00000000">
      <w:r>
        <w:t>B. beq</w:t>
      </w:r>
    </w:p>
    <w:p w14:paraId="4AE7142C" w14:textId="77777777" w:rsidR="00D73FC5" w:rsidRDefault="00000000">
      <w:r>
        <w:t>C. bne</w:t>
      </w:r>
    </w:p>
    <w:p w14:paraId="1DFDBFB7" w14:textId="77777777" w:rsidR="00D73FC5" w:rsidRDefault="00000000">
      <w:r>
        <w:t>D. slt</w:t>
      </w:r>
    </w:p>
    <w:p w14:paraId="2AB0A041" w14:textId="77777777" w:rsidR="00D73FC5" w:rsidRDefault="00000000">
      <w:r>
        <w:t>Đáp án đúng: A</w:t>
      </w:r>
    </w:p>
    <w:p w14:paraId="5500B01C" w14:textId="77777777" w:rsidR="00D73FC5" w:rsidRDefault="00000000">
      <w:r>
        <w:t>Giải thích: Lệnh j thực hiện nhảy không điều kiện.</w:t>
      </w:r>
    </w:p>
    <w:p w14:paraId="1670FB7D" w14:textId="77777777" w:rsidR="00D73FC5" w:rsidRDefault="00000000">
      <w:pPr>
        <w:pStyle w:val="Heading2"/>
      </w:pPr>
      <w:r>
        <w:t>Câu 627</w:t>
      </w:r>
    </w:p>
    <w:p w14:paraId="076CB1AC" w14:textId="77777777" w:rsidR="00D73FC5" w:rsidRDefault="00000000">
      <w:r>
        <w:t>[Vận dụng] Phát biểu đúng nhất: Lệnh nào dùng để nhảy không điều kiện?</w:t>
      </w:r>
    </w:p>
    <w:p w14:paraId="6FE8BCFE" w14:textId="77777777" w:rsidR="00D73FC5" w:rsidRDefault="00000000">
      <w:r>
        <w:t>A. j</w:t>
      </w:r>
    </w:p>
    <w:p w14:paraId="4EA74E3D" w14:textId="77777777" w:rsidR="00D73FC5" w:rsidRDefault="00000000">
      <w:r>
        <w:t>B. beq</w:t>
      </w:r>
    </w:p>
    <w:p w14:paraId="03715EA5" w14:textId="77777777" w:rsidR="00D73FC5" w:rsidRDefault="00000000">
      <w:r>
        <w:t>C. bne</w:t>
      </w:r>
    </w:p>
    <w:p w14:paraId="2F48834F" w14:textId="77777777" w:rsidR="00D73FC5" w:rsidRDefault="00000000">
      <w:r>
        <w:t>D. slt</w:t>
      </w:r>
    </w:p>
    <w:p w14:paraId="0BE23D5A" w14:textId="77777777" w:rsidR="00D73FC5" w:rsidRDefault="00000000">
      <w:r>
        <w:t>Đáp án đúng: A</w:t>
      </w:r>
    </w:p>
    <w:p w14:paraId="01585C66" w14:textId="77777777" w:rsidR="00D73FC5" w:rsidRDefault="00000000">
      <w:r>
        <w:t>Giải thích: Lệnh j thực hiện nhảy không điều kiện.</w:t>
      </w:r>
    </w:p>
    <w:p w14:paraId="35DD5919" w14:textId="77777777" w:rsidR="00D73FC5" w:rsidRDefault="00000000">
      <w:pPr>
        <w:pStyle w:val="Heading2"/>
      </w:pPr>
      <w:r>
        <w:t>Câu 628</w:t>
      </w:r>
    </w:p>
    <w:p w14:paraId="07AFD5B9" w14:textId="77777777" w:rsidR="00D73FC5" w:rsidRDefault="00000000">
      <w:r>
        <w:t>[Trung bình] Chọn đáp án đúng: MIPS có bao nhiêu thanh ghi dấu phẩy động 32-bit?</w:t>
      </w:r>
    </w:p>
    <w:p w14:paraId="7FA6DDA4" w14:textId="77777777" w:rsidR="00D73FC5" w:rsidRDefault="00000000">
      <w:r>
        <w:t>A. 32</w:t>
      </w:r>
    </w:p>
    <w:p w14:paraId="3F91C8B3" w14:textId="77777777" w:rsidR="00D73FC5" w:rsidRDefault="00000000">
      <w:r>
        <w:t>B. 16</w:t>
      </w:r>
    </w:p>
    <w:p w14:paraId="56CD5910" w14:textId="77777777" w:rsidR="00D73FC5" w:rsidRDefault="00000000">
      <w:r>
        <w:t>C. 64</w:t>
      </w:r>
    </w:p>
    <w:p w14:paraId="1EDE9315" w14:textId="77777777" w:rsidR="00D73FC5" w:rsidRDefault="00000000">
      <w:r>
        <w:t>D. 8</w:t>
      </w:r>
    </w:p>
    <w:p w14:paraId="5BBD3F0E" w14:textId="77777777" w:rsidR="00D73FC5" w:rsidRDefault="00000000">
      <w:r>
        <w:t>Đáp án đúng: A</w:t>
      </w:r>
    </w:p>
    <w:p w14:paraId="0628DF4B" w14:textId="77777777" w:rsidR="00D73FC5" w:rsidRDefault="00000000">
      <w:r>
        <w:t>Giải thích: MIPS có 32 thanh ghi FP từ $f0 đến $f31.</w:t>
      </w:r>
    </w:p>
    <w:p w14:paraId="690B069A" w14:textId="77777777" w:rsidR="00D73FC5" w:rsidRDefault="00000000">
      <w:pPr>
        <w:pStyle w:val="Heading2"/>
      </w:pPr>
      <w:r>
        <w:t>Câu 629</w:t>
      </w:r>
    </w:p>
    <w:p w14:paraId="67093149" w14:textId="77777777" w:rsidR="00D73FC5" w:rsidRDefault="00000000">
      <w:r>
        <w:t>[Vận dụng] Thanh ghi truy cập nhanh hơn bộ nhớ vì</w:t>
      </w:r>
    </w:p>
    <w:p w14:paraId="66B4BA93" w14:textId="77777777" w:rsidR="00D73FC5" w:rsidRDefault="00000000">
      <w:r>
        <w:t>A. được tích hợp trực tiếp trong CPU</w:t>
      </w:r>
    </w:p>
    <w:p w14:paraId="3E667950" w14:textId="77777777" w:rsidR="00D73FC5" w:rsidRDefault="00000000">
      <w:r>
        <w:t>B. có dung lượng lớn hơn</w:t>
      </w:r>
    </w:p>
    <w:p w14:paraId="7C48B8B7" w14:textId="77777777" w:rsidR="00D73FC5" w:rsidRDefault="00000000">
      <w:r>
        <w:t>C. luôn lưu dữ liệu vĩnh viễn</w:t>
      </w:r>
    </w:p>
    <w:p w14:paraId="0CE34FB3" w14:textId="77777777" w:rsidR="00D73FC5" w:rsidRDefault="00000000">
      <w:r>
        <w:t>D. có địa chỉ 64-bit</w:t>
      </w:r>
    </w:p>
    <w:p w14:paraId="07754C64" w14:textId="77777777" w:rsidR="00D73FC5" w:rsidRDefault="00000000">
      <w:r>
        <w:t>Đáp án đúng: A</w:t>
      </w:r>
    </w:p>
    <w:p w14:paraId="3A003AF2" w14:textId="77777777" w:rsidR="00D73FC5" w:rsidRDefault="00000000">
      <w:r>
        <w:t>Giải thích: Thanh ghi nằm bên trong CPU nên thời gian truy cập rất nhanh so với bộ nhớ chính.</w:t>
      </w:r>
    </w:p>
    <w:p w14:paraId="35E22C9B" w14:textId="77777777" w:rsidR="00D73FC5" w:rsidRDefault="00000000">
      <w:pPr>
        <w:pStyle w:val="Heading2"/>
      </w:pPr>
      <w:r>
        <w:t>Câu 630</w:t>
      </w:r>
    </w:p>
    <w:p w14:paraId="40D61638" w14:textId="77777777" w:rsidR="00D73FC5" w:rsidRDefault="00000000">
      <w:r>
        <w:t>[Nâng cao] Sau lệnh div, thương số nằm ở thanh ghi nào?</w:t>
      </w:r>
    </w:p>
    <w:p w14:paraId="701F2900" w14:textId="77777777" w:rsidR="00D73FC5" w:rsidRDefault="00000000">
      <w:r>
        <w:t>A. LO</w:t>
      </w:r>
    </w:p>
    <w:p w14:paraId="7674C9DA" w14:textId="77777777" w:rsidR="00D73FC5" w:rsidRDefault="00000000">
      <w:r>
        <w:t>B. HI</w:t>
      </w:r>
    </w:p>
    <w:p w14:paraId="79709CEA" w14:textId="77777777" w:rsidR="00D73FC5" w:rsidRDefault="00000000">
      <w:r>
        <w:t>C. $v0</w:t>
      </w:r>
    </w:p>
    <w:p w14:paraId="7040AC6C" w14:textId="77777777" w:rsidR="00D73FC5" w:rsidRDefault="00000000">
      <w:r>
        <w:t>D. $ra</w:t>
      </w:r>
    </w:p>
    <w:p w14:paraId="7C23AF54" w14:textId="77777777" w:rsidR="00D73FC5" w:rsidRDefault="00000000">
      <w:r>
        <w:t>Đáp án đúng: A</w:t>
      </w:r>
    </w:p>
    <w:p w14:paraId="000A32B7" w14:textId="77777777" w:rsidR="00D73FC5" w:rsidRDefault="00000000">
      <w:r>
        <w:t>Giải thích: LO chứa thương, HI chứa số dư.</w:t>
      </w:r>
    </w:p>
    <w:p w14:paraId="22483A13" w14:textId="77777777" w:rsidR="00D73FC5" w:rsidRDefault="00000000">
      <w:pPr>
        <w:pStyle w:val="Heading2"/>
      </w:pPr>
      <w:r>
        <w:t>Câu 631</w:t>
      </w:r>
    </w:p>
    <w:p w14:paraId="47E8A918" w14:textId="77777777" w:rsidR="00D73FC5" w:rsidRDefault="00000000">
      <w:r>
        <w:t>[Vận dụng] Lệnh nào dùng để nhảy không điều kiện?</w:t>
      </w:r>
    </w:p>
    <w:p w14:paraId="43ABDC0E" w14:textId="77777777" w:rsidR="00D73FC5" w:rsidRDefault="00000000">
      <w:r>
        <w:t>A. j</w:t>
      </w:r>
    </w:p>
    <w:p w14:paraId="3325D2DD" w14:textId="77777777" w:rsidR="00D73FC5" w:rsidRDefault="00000000">
      <w:r>
        <w:t>B. beq</w:t>
      </w:r>
    </w:p>
    <w:p w14:paraId="4D173097" w14:textId="77777777" w:rsidR="00D73FC5" w:rsidRDefault="00000000">
      <w:r>
        <w:t>C. bne</w:t>
      </w:r>
    </w:p>
    <w:p w14:paraId="0DAFF590" w14:textId="77777777" w:rsidR="00D73FC5" w:rsidRDefault="00000000">
      <w:r>
        <w:t>D. slt</w:t>
      </w:r>
    </w:p>
    <w:p w14:paraId="326C4D96" w14:textId="77777777" w:rsidR="00D73FC5" w:rsidRDefault="00000000">
      <w:r>
        <w:t>Đáp án đúng: A</w:t>
      </w:r>
    </w:p>
    <w:p w14:paraId="7FE936C6" w14:textId="77777777" w:rsidR="00D73FC5" w:rsidRDefault="00000000">
      <w:r>
        <w:t>Giải thích: Lệnh j thực hiện nhảy không điều kiện.</w:t>
      </w:r>
    </w:p>
    <w:p w14:paraId="30E74E7B" w14:textId="77777777" w:rsidR="00D73FC5" w:rsidRDefault="00000000">
      <w:pPr>
        <w:pStyle w:val="Heading2"/>
      </w:pPr>
      <w:r>
        <w:t>Câu 632</w:t>
      </w:r>
    </w:p>
    <w:p w14:paraId="34BA8499" w14:textId="77777777" w:rsidR="00D73FC5" w:rsidRDefault="00000000">
      <w:r>
        <w:t>[Trung bình] Thanh ghi nào chứa địa chỉ trở về?</w:t>
      </w:r>
    </w:p>
    <w:p w14:paraId="727DB918" w14:textId="77777777" w:rsidR="00D73FC5" w:rsidRDefault="00000000">
      <w:r>
        <w:t>A. $ra</w:t>
      </w:r>
    </w:p>
    <w:p w14:paraId="5C32D3EA" w14:textId="77777777" w:rsidR="00D73FC5" w:rsidRDefault="00000000">
      <w:r>
        <w:t>B. $sp</w:t>
      </w:r>
    </w:p>
    <w:p w14:paraId="24F89E23" w14:textId="77777777" w:rsidR="00D73FC5" w:rsidRDefault="00000000">
      <w:r>
        <w:t>C. $fp</w:t>
      </w:r>
    </w:p>
    <w:p w14:paraId="70D76E4B" w14:textId="77777777" w:rsidR="00D73FC5" w:rsidRDefault="00000000">
      <w:r>
        <w:t>D. $gp</w:t>
      </w:r>
    </w:p>
    <w:p w14:paraId="13AF1B53" w14:textId="77777777" w:rsidR="00D73FC5" w:rsidRDefault="00000000">
      <w:r>
        <w:t>Đáp án đúng: A</w:t>
      </w:r>
    </w:p>
    <w:p w14:paraId="3FB7FE2B" w14:textId="77777777" w:rsidR="00D73FC5" w:rsidRDefault="00000000">
      <w:r>
        <w:t>Giải thích: $ra lưu return address sau lệnh jal.</w:t>
      </w:r>
    </w:p>
    <w:p w14:paraId="109E883F" w14:textId="77777777" w:rsidR="00D73FC5" w:rsidRDefault="00000000">
      <w:pPr>
        <w:pStyle w:val="Heading2"/>
      </w:pPr>
      <w:r>
        <w:t>Câu 633</w:t>
      </w:r>
    </w:p>
    <w:p w14:paraId="2CDD9D73" w14:textId="77777777" w:rsidR="00D73FC5" w:rsidRDefault="00000000">
      <w:r>
        <w:t>[Nâng cao] Thanh ghi nào chứa địa chỉ trở về?</w:t>
      </w:r>
    </w:p>
    <w:p w14:paraId="4CEDFFF8" w14:textId="77777777" w:rsidR="00D73FC5" w:rsidRDefault="00000000">
      <w:r>
        <w:t>A. $ra</w:t>
      </w:r>
    </w:p>
    <w:p w14:paraId="6181B9F6" w14:textId="77777777" w:rsidR="00D73FC5" w:rsidRDefault="00000000">
      <w:r>
        <w:t>B. $sp</w:t>
      </w:r>
    </w:p>
    <w:p w14:paraId="48C80FA6" w14:textId="77777777" w:rsidR="00D73FC5" w:rsidRDefault="00000000">
      <w:r>
        <w:t>C. $fp</w:t>
      </w:r>
    </w:p>
    <w:p w14:paraId="3E0D21C1" w14:textId="77777777" w:rsidR="00D73FC5" w:rsidRDefault="00000000">
      <w:r>
        <w:t>D. $gp</w:t>
      </w:r>
    </w:p>
    <w:p w14:paraId="18D4C9C6" w14:textId="77777777" w:rsidR="00D73FC5" w:rsidRDefault="00000000">
      <w:r>
        <w:t>Đáp án đúng: A</w:t>
      </w:r>
    </w:p>
    <w:p w14:paraId="364D708B" w14:textId="77777777" w:rsidR="00D73FC5" w:rsidRDefault="00000000">
      <w:r>
        <w:t>Giải thích: $ra lưu return address sau lệnh jal.</w:t>
      </w:r>
    </w:p>
    <w:p w14:paraId="53E36680" w14:textId="77777777" w:rsidR="00D73FC5" w:rsidRDefault="00000000">
      <w:pPr>
        <w:pStyle w:val="Heading2"/>
      </w:pPr>
      <w:r>
        <w:t>Câu 634</w:t>
      </w:r>
    </w:p>
    <w:p w14:paraId="55E02CD1" w14:textId="77777777" w:rsidR="00D73FC5" w:rsidRDefault="00000000">
      <w:r>
        <w:t>[Cơ bản] Chọn đáp án đúng: MIPS có bao nhiêu thanh ghi dấu phẩy động 32-bit?</w:t>
      </w:r>
    </w:p>
    <w:p w14:paraId="1424327C" w14:textId="77777777" w:rsidR="00D73FC5" w:rsidRDefault="00000000">
      <w:r>
        <w:t>A. 32</w:t>
      </w:r>
    </w:p>
    <w:p w14:paraId="4BB16962" w14:textId="77777777" w:rsidR="00D73FC5" w:rsidRDefault="00000000">
      <w:r>
        <w:t>B. 16</w:t>
      </w:r>
    </w:p>
    <w:p w14:paraId="7024A020" w14:textId="77777777" w:rsidR="00D73FC5" w:rsidRDefault="00000000">
      <w:r>
        <w:t>C. 64</w:t>
      </w:r>
    </w:p>
    <w:p w14:paraId="481FEF6C" w14:textId="77777777" w:rsidR="00D73FC5" w:rsidRDefault="00000000">
      <w:r>
        <w:t>D. 8</w:t>
      </w:r>
    </w:p>
    <w:p w14:paraId="0C30EF8F" w14:textId="77777777" w:rsidR="00D73FC5" w:rsidRDefault="00000000">
      <w:r>
        <w:t>Đáp án đúng: A</w:t>
      </w:r>
    </w:p>
    <w:p w14:paraId="4C62F4F3" w14:textId="77777777" w:rsidR="00D73FC5" w:rsidRDefault="00000000">
      <w:r>
        <w:t>Giải thích: MIPS có 32 thanh ghi FP từ $f0 đến $f31.</w:t>
      </w:r>
    </w:p>
    <w:p w14:paraId="0B5BEA5E" w14:textId="77777777" w:rsidR="00D73FC5" w:rsidRDefault="00000000">
      <w:pPr>
        <w:pStyle w:val="Heading2"/>
      </w:pPr>
      <w:r>
        <w:t>Câu 635</w:t>
      </w:r>
    </w:p>
    <w:p w14:paraId="603AD4B0" w14:textId="77777777" w:rsidR="00D73FC5" w:rsidRDefault="00000000">
      <w:r>
        <w:t>[Nâng cao] Để truy cập array[i] kiểu int 32-bit cần nhân i với</w:t>
      </w:r>
    </w:p>
    <w:p w14:paraId="4BFE5B26" w14:textId="77777777" w:rsidR="00D73FC5" w:rsidRDefault="00000000">
      <w:r>
        <w:t>A. 4</w:t>
      </w:r>
    </w:p>
    <w:p w14:paraId="77FB9A44" w14:textId="77777777" w:rsidR="00D73FC5" w:rsidRDefault="00000000">
      <w:r>
        <w:t>B. 2</w:t>
      </w:r>
    </w:p>
    <w:p w14:paraId="0A5A1E43" w14:textId="77777777" w:rsidR="00D73FC5" w:rsidRDefault="00000000">
      <w:r>
        <w:t>C. 8</w:t>
      </w:r>
    </w:p>
    <w:p w14:paraId="3E47B80C" w14:textId="77777777" w:rsidR="00D73FC5" w:rsidRDefault="00000000">
      <w:r>
        <w:t>D. 16</w:t>
      </w:r>
    </w:p>
    <w:p w14:paraId="606C77AE" w14:textId="77777777" w:rsidR="00D73FC5" w:rsidRDefault="00000000">
      <w:r>
        <w:t>Đáp án đúng: A</w:t>
      </w:r>
    </w:p>
    <w:p w14:paraId="3C382773" w14:textId="77777777" w:rsidR="00D73FC5" w:rsidRDefault="00000000">
      <w:r>
        <w:t>Giải thích: Mỗi phần tử int chiếm 4 byte nên offset = i*4.</w:t>
      </w:r>
    </w:p>
    <w:p w14:paraId="514E4D6E" w14:textId="77777777" w:rsidR="00D73FC5" w:rsidRDefault="00000000">
      <w:pPr>
        <w:pStyle w:val="Heading2"/>
      </w:pPr>
      <w:r>
        <w:t>Câu 636</w:t>
      </w:r>
    </w:p>
    <w:p w14:paraId="43FD48F5" w14:textId="77777777" w:rsidR="00D73FC5" w:rsidRDefault="00000000">
      <w:r>
        <w:t>[Cơ bản] Chọn đáp án đúng: Lệnh kiểu R có opcode bằng</w:t>
      </w:r>
    </w:p>
    <w:p w14:paraId="66E4AA3B" w14:textId="77777777" w:rsidR="00D73FC5" w:rsidRDefault="00000000">
      <w:r>
        <w:t>A. 000000</w:t>
      </w:r>
    </w:p>
    <w:p w14:paraId="6D63815B" w14:textId="77777777" w:rsidR="00D73FC5" w:rsidRDefault="00000000">
      <w:r>
        <w:t>B. 111111</w:t>
      </w:r>
    </w:p>
    <w:p w14:paraId="1D667DCA" w14:textId="77777777" w:rsidR="00D73FC5" w:rsidRDefault="00000000">
      <w:r>
        <w:t>C. 101010</w:t>
      </w:r>
    </w:p>
    <w:p w14:paraId="7FF4806D" w14:textId="77777777" w:rsidR="00D73FC5" w:rsidRDefault="00000000">
      <w:r>
        <w:t>D. 001100</w:t>
      </w:r>
    </w:p>
    <w:p w14:paraId="61EFD1D4" w14:textId="77777777" w:rsidR="00D73FC5" w:rsidRDefault="00000000">
      <w:r>
        <w:t>Đáp án đúng: A</w:t>
      </w:r>
    </w:p>
    <w:p w14:paraId="48519226" w14:textId="77777777" w:rsidR="00D73FC5" w:rsidRDefault="00000000">
      <w:r>
        <w:t>Giải thích: Trong MIPS, các lệnh kiểu R luôn có opcode bằng 000000.</w:t>
      </w:r>
    </w:p>
    <w:p w14:paraId="7C60975D" w14:textId="77777777" w:rsidR="00D73FC5" w:rsidRDefault="00000000">
      <w:pPr>
        <w:pStyle w:val="Heading2"/>
      </w:pPr>
      <w:r>
        <w:t>Câu 637</w:t>
      </w:r>
    </w:p>
    <w:p w14:paraId="209BC9A4" w14:textId="77777777" w:rsidR="00D73FC5" w:rsidRDefault="00000000">
      <w:r>
        <w:t>[Trung bình] Chọn đáp án đúng: ASCII chuẩn có bao nhiêu ký tự?</w:t>
      </w:r>
    </w:p>
    <w:p w14:paraId="13935FFD" w14:textId="77777777" w:rsidR="00D73FC5" w:rsidRDefault="00000000">
      <w:r>
        <w:t>A. 128</w:t>
      </w:r>
    </w:p>
    <w:p w14:paraId="17D6245C" w14:textId="77777777" w:rsidR="00D73FC5" w:rsidRDefault="00000000">
      <w:r>
        <w:t>B. 64</w:t>
      </w:r>
    </w:p>
    <w:p w14:paraId="0D3DA0C9" w14:textId="77777777" w:rsidR="00D73FC5" w:rsidRDefault="00000000">
      <w:r>
        <w:t>C. 256</w:t>
      </w:r>
    </w:p>
    <w:p w14:paraId="104DFDD0" w14:textId="77777777" w:rsidR="00D73FC5" w:rsidRDefault="00000000">
      <w:r>
        <w:t>D. 512</w:t>
      </w:r>
    </w:p>
    <w:p w14:paraId="1B0ED048" w14:textId="77777777" w:rsidR="00D73FC5" w:rsidRDefault="00000000">
      <w:r>
        <w:t>Đáp án đúng: A</w:t>
      </w:r>
    </w:p>
    <w:p w14:paraId="22592B15" w14:textId="77777777" w:rsidR="00D73FC5" w:rsidRDefault="00000000">
      <w:r>
        <w:t>Giải thích: ASCII chuẩn gồm 128 ký tự.</w:t>
      </w:r>
    </w:p>
    <w:p w14:paraId="51D67EB3" w14:textId="77777777" w:rsidR="00D73FC5" w:rsidRDefault="00000000">
      <w:pPr>
        <w:pStyle w:val="Heading2"/>
      </w:pPr>
      <w:r>
        <w:t>Câu 638</w:t>
      </w:r>
    </w:p>
    <w:p w14:paraId="2CC76A1A" w14:textId="77777777" w:rsidR="00D73FC5" w:rsidRDefault="00000000">
      <w:r>
        <w:t>[Vận dụng] Chọn đáp án đúng: Lệnh kiểu R có opcode bằng</w:t>
      </w:r>
    </w:p>
    <w:p w14:paraId="793E2F73" w14:textId="77777777" w:rsidR="00D73FC5" w:rsidRDefault="00000000">
      <w:r>
        <w:t>A. 000000</w:t>
      </w:r>
    </w:p>
    <w:p w14:paraId="61AF3DF8" w14:textId="77777777" w:rsidR="00D73FC5" w:rsidRDefault="00000000">
      <w:r>
        <w:t>B. 111111</w:t>
      </w:r>
    </w:p>
    <w:p w14:paraId="1AE94237" w14:textId="77777777" w:rsidR="00D73FC5" w:rsidRDefault="00000000">
      <w:r>
        <w:t>C. 101010</w:t>
      </w:r>
    </w:p>
    <w:p w14:paraId="019DF9C6" w14:textId="77777777" w:rsidR="00D73FC5" w:rsidRDefault="00000000">
      <w:r>
        <w:t>D. 001100</w:t>
      </w:r>
    </w:p>
    <w:p w14:paraId="2483C07A" w14:textId="77777777" w:rsidR="00D73FC5" w:rsidRDefault="00000000">
      <w:r>
        <w:t>Đáp án đúng: A</w:t>
      </w:r>
    </w:p>
    <w:p w14:paraId="6D7BCDDA" w14:textId="77777777" w:rsidR="00D73FC5" w:rsidRDefault="00000000">
      <w:r>
        <w:t>Giải thích: Trong MIPS, các lệnh kiểu R luôn có opcode bằng 000000.</w:t>
      </w:r>
    </w:p>
    <w:p w14:paraId="41951F1E" w14:textId="77777777" w:rsidR="00D73FC5" w:rsidRDefault="00000000">
      <w:pPr>
        <w:pStyle w:val="Heading2"/>
      </w:pPr>
      <w:r>
        <w:t>Câu 639</w:t>
      </w:r>
    </w:p>
    <w:p w14:paraId="10D787F6" w14:textId="77777777" w:rsidR="00D73FC5" w:rsidRDefault="00000000">
      <w:r>
        <w:t>[Trung bình] Lệnh nào dùng để cộng số nguyên tức thì trong MIPS?</w:t>
      </w:r>
    </w:p>
    <w:p w14:paraId="3787957A" w14:textId="77777777" w:rsidR="00D73FC5" w:rsidRDefault="00000000">
      <w:r>
        <w:t>A. addi</w:t>
      </w:r>
    </w:p>
    <w:p w14:paraId="677E2A22" w14:textId="77777777" w:rsidR="00D73FC5" w:rsidRDefault="00000000">
      <w:r>
        <w:t>B. subi</w:t>
      </w:r>
    </w:p>
    <w:p w14:paraId="6E2338C2" w14:textId="77777777" w:rsidR="00D73FC5" w:rsidRDefault="00000000">
      <w:r>
        <w:t>C. loadi</w:t>
      </w:r>
    </w:p>
    <w:p w14:paraId="58456595" w14:textId="77777777" w:rsidR="00D73FC5" w:rsidRDefault="00000000">
      <w:r>
        <w:t>D. muli</w:t>
      </w:r>
    </w:p>
    <w:p w14:paraId="7956EFC0" w14:textId="77777777" w:rsidR="00D73FC5" w:rsidRDefault="00000000">
      <w:r>
        <w:t>Đáp án đúng: A</w:t>
      </w:r>
    </w:p>
    <w:p w14:paraId="173884CD" w14:textId="77777777" w:rsidR="00D73FC5" w:rsidRDefault="00000000">
      <w:r>
        <w:t>Giải thích: MIPS dùng addi để cộng hằng số tức thì. Không có lệnh subi.</w:t>
      </w:r>
    </w:p>
    <w:p w14:paraId="6E4B5D40" w14:textId="77777777" w:rsidR="00D73FC5" w:rsidRDefault="00000000">
      <w:pPr>
        <w:pStyle w:val="Heading2"/>
      </w:pPr>
      <w:r>
        <w:t>Câu 640</w:t>
      </w:r>
    </w:p>
    <w:p w14:paraId="5C45439B" w14:textId="77777777" w:rsidR="00D73FC5" w:rsidRDefault="00000000">
      <w:r>
        <w:t>[Vận dụng] Phát biểu đúng nhất: Lệnh nào dùng để nhảy không điều kiện?</w:t>
      </w:r>
    </w:p>
    <w:p w14:paraId="683F65C0" w14:textId="77777777" w:rsidR="00D73FC5" w:rsidRDefault="00000000">
      <w:r>
        <w:t>A. j</w:t>
      </w:r>
    </w:p>
    <w:p w14:paraId="632F6BC9" w14:textId="77777777" w:rsidR="00D73FC5" w:rsidRDefault="00000000">
      <w:r>
        <w:t>B. beq</w:t>
      </w:r>
    </w:p>
    <w:p w14:paraId="2D46F395" w14:textId="77777777" w:rsidR="00D73FC5" w:rsidRDefault="00000000">
      <w:r>
        <w:t>C. bne</w:t>
      </w:r>
    </w:p>
    <w:p w14:paraId="15FB74BF" w14:textId="77777777" w:rsidR="00D73FC5" w:rsidRDefault="00000000">
      <w:r>
        <w:t>D. slt</w:t>
      </w:r>
    </w:p>
    <w:p w14:paraId="6ABA8027" w14:textId="77777777" w:rsidR="00D73FC5" w:rsidRDefault="00000000">
      <w:r>
        <w:t>Đáp án đúng: A</w:t>
      </w:r>
    </w:p>
    <w:p w14:paraId="0FD33DED" w14:textId="77777777" w:rsidR="00D73FC5" w:rsidRDefault="00000000">
      <w:r>
        <w:t>Giải thích: Lệnh j thực hiện nhảy không điều kiện.</w:t>
      </w:r>
    </w:p>
    <w:p w14:paraId="35FB53D6" w14:textId="77777777" w:rsidR="00D73FC5" w:rsidRDefault="00000000">
      <w:pPr>
        <w:pStyle w:val="Heading2"/>
      </w:pPr>
      <w:r>
        <w:t>Câu 641</w:t>
      </w:r>
    </w:p>
    <w:p w14:paraId="05CC0F10" w14:textId="77777777" w:rsidR="00D73FC5" w:rsidRDefault="00000000">
      <w:r>
        <w:t>[Nâng cao] Theo kiến trúc tập lệnh MIPS, ascii chuẩn có bao nhiêu ký tự?</w:t>
      </w:r>
    </w:p>
    <w:p w14:paraId="006A95E2" w14:textId="77777777" w:rsidR="00D73FC5" w:rsidRDefault="00000000">
      <w:r>
        <w:t>A. 128</w:t>
      </w:r>
    </w:p>
    <w:p w14:paraId="1404B401" w14:textId="77777777" w:rsidR="00D73FC5" w:rsidRDefault="00000000">
      <w:r>
        <w:t>B. 64</w:t>
      </w:r>
    </w:p>
    <w:p w14:paraId="137A46FC" w14:textId="77777777" w:rsidR="00D73FC5" w:rsidRDefault="00000000">
      <w:r>
        <w:t>C. 256</w:t>
      </w:r>
    </w:p>
    <w:p w14:paraId="5501EE80" w14:textId="77777777" w:rsidR="00D73FC5" w:rsidRDefault="00000000">
      <w:r>
        <w:t>D. 512</w:t>
      </w:r>
    </w:p>
    <w:p w14:paraId="4627887E" w14:textId="77777777" w:rsidR="00D73FC5" w:rsidRDefault="00000000">
      <w:r>
        <w:t>Đáp án đúng: A</w:t>
      </w:r>
    </w:p>
    <w:p w14:paraId="75AC1FCA" w14:textId="77777777" w:rsidR="00D73FC5" w:rsidRDefault="00000000">
      <w:r>
        <w:t>Giải thích: ASCII chuẩn gồm 128 ký tự.</w:t>
      </w:r>
    </w:p>
    <w:p w14:paraId="674C764D" w14:textId="77777777" w:rsidR="00D73FC5" w:rsidRDefault="00000000">
      <w:pPr>
        <w:pStyle w:val="Heading2"/>
      </w:pPr>
      <w:r>
        <w:t>Câu 642</w:t>
      </w:r>
    </w:p>
    <w:p w14:paraId="7B6353CB" w14:textId="77777777" w:rsidR="00D73FC5" w:rsidRDefault="00000000">
      <w:r>
        <w:t>[Trung bình] Sau lệnh div, thương số nằm ở thanh ghi nào?</w:t>
      </w:r>
    </w:p>
    <w:p w14:paraId="2C927B33" w14:textId="77777777" w:rsidR="00D73FC5" w:rsidRDefault="00000000">
      <w:r>
        <w:t>A. LO</w:t>
      </w:r>
    </w:p>
    <w:p w14:paraId="0A8D0F19" w14:textId="77777777" w:rsidR="00D73FC5" w:rsidRDefault="00000000">
      <w:r>
        <w:t>B. HI</w:t>
      </w:r>
    </w:p>
    <w:p w14:paraId="6088F511" w14:textId="77777777" w:rsidR="00D73FC5" w:rsidRDefault="00000000">
      <w:r>
        <w:t>C. $v0</w:t>
      </w:r>
    </w:p>
    <w:p w14:paraId="012E75DB" w14:textId="77777777" w:rsidR="00D73FC5" w:rsidRDefault="00000000">
      <w:r>
        <w:t>D. $ra</w:t>
      </w:r>
    </w:p>
    <w:p w14:paraId="6E6BFC84" w14:textId="77777777" w:rsidR="00D73FC5" w:rsidRDefault="00000000">
      <w:r>
        <w:t>Đáp án đúng: A</w:t>
      </w:r>
    </w:p>
    <w:p w14:paraId="3FC3495E" w14:textId="77777777" w:rsidR="00D73FC5" w:rsidRDefault="00000000">
      <w:r>
        <w:t>Giải thích: LO chứa thương, HI chứa số dư.</w:t>
      </w:r>
    </w:p>
    <w:p w14:paraId="41E27271" w14:textId="77777777" w:rsidR="00D73FC5" w:rsidRDefault="00000000">
      <w:pPr>
        <w:pStyle w:val="Heading2"/>
      </w:pPr>
      <w:r>
        <w:t>Câu 643</w:t>
      </w:r>
    </w:p>
    <w:p w14:paraId="274D23FB" w14:textId="77777777" w:rsidR="00D73FC5" w:rsidRDefault="00000000">
      <w:r>
        <w:t>[Nâng cao] Trong kiến trúc MIPS, lệnh nào dùng để nhảy không điều kiện?</w:t>
      </w:r>
    </w:p>
    <w:p w14:paraId="556A203C" w14:textId="77777777" w:rsidR="00D73FC5" w:rsidRDefault="00000000">
      <w:r>
        <w:t>A. j</w:t>
      </w:r>
    </w:p>
    <w:p w14:paraId="636385A5" w14:textId="77777777" w:rsidR="00D73FC5" w:rsidRDefault="00000000">
      <w:r>
        <w:t>B. beq</w:t>
      </w:r>
    </w:p>
    <w:p w14:paraId="7C0B01B3" w14:textId="77777777" w:rsidR="00D73FC5" w:rsidRDefault="00000000">
      <w:r>
        <w:t>C. bne</w:t>
      </w:r>
    </w:p>
    <w:p w14:paraId="4D4D2C68" w14:textId="77777777" w:rsidR="00D73FC5" w:rsidRDefault="00000000">
      <w:r>
        <w:t>D. slt</w:t>
      </w:r>
    </w:p>
    <w:p w14:paraId="24AD7FB4" w14:textId="77777777" w:rsidR="00D73FC5" w:rsidRDefault="00000000">
      <w:r>
        <w:t>Đáp án đúng: A</w:t>
      </w:r>
    </w:p>
    <w:p w14:paraId="2F08E1C7" w14:textId="77777777" w:rsidR="00D73FC5" w:rsidRDefault="00000000">
      <w:r>
        <w:t>Giải thích: Lệnh j thực hiện nhảy không điều kiện.</w:t>
      </w:r>
    </w:p>
    <w:p w14:paraId="02CA4A6A" w14:textId="77777777" w:rsidR="00D73FC5" w:rsidRDefault="00000000">
      <w:pPr>
        <w:pStyle w:val="Heading2"/>
      </w:pPr>
      <w:r>
        <w:t>Câu 644</w:t>
      </w:r>
    </w:p>
    <w:p w14:paraId="2595840D" w14:textId="77777777" w:rsidR="00D73FC5" w:rsidRDefault="00000000">
      <w:r>
        <w:t>[Cơ bản] Chọn đáp án đúng: Lệnh kiểu R có opcode bằng</w:t>
      </w:r>
    </w:p>
    <w:p w14:paraId="73F79B66" w14:textId="77777777" w:rsidR="00D73FC5" w:rsidRDefault="00000000">
      <w:r>
        <w:t>A. 000000</w:t>
      </w:r>
    </w:p>
    <w:p w14:paraId="7D117D21" w14:textId="77777777" w:rsidR="00D73FC5" w:rsidRDefault="00000000">
      <w:r>
        <w:t>B. 111111</w:t>
      </w:r>
    </w:p>
    <w:p w14:paraId="22FA5C8B" w14:textId="77777777" w:rsidR="00D73FC5" w:rsidRDefault="00000000">
      <w:r>
        <w:t>C. 101010</w:t>
      </w:r>
    </w:p>
    <w:p w14:paraId="79BCF637" w14:textId="77777777" w:rsidR="00D73FC5" w:rsidRDefault="00000000">
      <w:r>
        <w:t>D. 001100</w:t>
      </w:r>
    </w:p>
    <w:p w14:paraId="613EA53F" w14:textId="77777777" w:rsidR="00D73FC5" w:rsidRDefault="00000000">
      <w:r>
        <w:t>Đáp án đúng: A</w:t>
      </w:r>
    </w:p>
    <w:p w14:paraId="3B565919" w14:textId="77777777" w:rsidR="00D73FC5" w:rsidRDefault="00000000">
      <w:r>
        <w:t>Giải thích: Trong MIPS, các lệnh kiểu R luôn có opcode bằng 000000.</w:t>
      </w:r>
    </w:p>
    <w:p w14:paraId="7AA4ED8B" w14:textId="77777777" w:rsidR="00D73FC5" w:rsidRDefault="00000000">
      <w:pPr>
        <w:pStyle w:val="Heading2"/>
      </w:pPr>
      <w:r>
        <w:t>Câu 645</w:t>
      </w:r>
    </w:p>
    <w:p w14:paraId="2439E90E" w14:textId="77777777" w:rsidR="00D73FC5" w:rsidRDefault="00000000">
      <w:r>
        <w:t>[Chuyên sâu] Lệnh kiểu R có opcode bằng</w:t>
      </w:r>
    </w:p>
    <w:p w14:paraId="5CAE85CA" w14:textId="77777777" w:rsidR="00D73FC5" w:rsidRDefault="00000000">
      <w:r>
        <w:t>A. 000000</w:t>
      </w:r>
    </w:p>
    <w:p w14:paraId="2E4F9011" w14:textId="77777777" w:rsidR="00D73FC5" w:rsidRDefault="00000000">
      <w:r>
        <w:t>B. 111111</w:t>
      </w:r>
    </w:p>
    <w:p w14:paraId="3D56B56A" w14:textId="77777777" w:rsidR="00D73FC5" w:rsidRDefault="00000000">
      <w:r>
        <w:t>C. 101010</w:t>
      </w:r>
    </w:p>
    <w:p w14:paraId="427A8A29" w14:textId="77777777" w:rsidR="00D73FC5" w:rsidRDefault="00000000">
      <w:r>
        <w:t>D. 001100</w:t>
      </w:r>
    </w:p>
    <w:p w14:paraId="72131AE3" w14:textId="77777777" w:rsidR="00D73FC5" w:rsidRDefault="00000000">
      <w:r>
        <w:t>Đáp án đúng: A</w:t>
      </w:r>
    </w:p>
    <w:p w14:paraId="61FB680E" w14:textId="77777777" w:rsidR="00D73FC5" w:rsidRDefault="00000000">
      <w:r>
        <w:t>Giải thích: Trong MIPS, các lệnh kiểu R luôn có opcode bằng 000000.</w:t>
      </w:r>
    </w:p>
    <w:p w14:paraId="04D3C904" w14:textId="77777777" w:rsidR="00D73FC5" w:rsidRDefault="00000000">
      <w:pPr>
        <w:pStyle w:val="Heading2"/>
      </w:pPr>
      <w:r>
        <w:t>Câu 646</w:t>
      </w:r>
    </w:p>
    <w:p w14:paraId="4BD34F75" w14:textId="77777777" w:rsidR="00D73FC5" w:rsidRDefault="00000000">
      <w:r>
        <w:t>[Nâng cao] Chọn đáp án đúng: Lệnh nào dùng để nhảy không điều kiện?</w:t>
      </w:r>
    </w:p>
    <w:p w14:paraId="049C0D68" w14:textId="77777777" w:rsidR="00D73FC5" w:rsidRDefault="00000000">
      <w:r>
        <w:t>A. j</w:t>
      </w:r>
    </w:p>
    <w:p w14:paraId="71BAF059" w14:textId="77777777" w:rsidR="00D73FC5" w:rsidRDefault="00000000">
      <w:r>
        <w:t>B. beq</w:t>
      </w:r>
    </w:p>
    <w:p w14:paraId="2BA36E8F" w14:textId="77777777" w:rsidR="00D73FC5" w:rsidRDefault="00000000">
      <w:r>
        <w:t>C. bne</w:t>
      </w:r>
    </w:p>
    <w:p w14:paraId="37D530E7" w14:textId="77777777" w:rsidR="00D73FC5" w:rsidRDefault="00000000">
      <w:r>
        <w:t>D. slt</w:t>
      </w:r>
    </w:p>
    <w:p w14:paraId="08C1D64D" w14:textId="77777777" w:rsidR="00D73FC5" w:rsidRDefault="00000000">
      <w:r>
        <w:t>Đáp án đúng: A</w:t>
      </w:r>
    </w:p>
    <w:p w14:paraId="0F470D49" w14:textId="77777777" w:rsidR="00D73FC5" w:rsidRDefault="00000000">
      <w:r>
        <w:t>Giải thích: Lệnh j thực hiện nhảy không điều kiện.</w:t>
      </w:r>
    </w:p>
    <w:p w14:paraId="33D55DAC" w14:textId="77777777" w:rsidR="00D73FC5" w:rsidRDefault="00000000">
      <w:pPr>
        <w:pStyle w:val="Heading2"/>
      </w:pPr>
      <w:r>
        <w:t>Câu 647</w:t>
      </w:r>
    </w:p>
    <w:p w14:paraId="1B775326" w14:textId="77777777" w:rsidR="00D73FC5" w:rsidRDefault="00000000">
      <w:r>
        <w:t>[Trung bình] Phát biểu đúng nhất: Lệnh kiểu R có opcode bằng</w:t>
      </w:r>
    </w:p>
    <w:p w14:paraId="4BBD8D1B" w14:textId="77777777" w:rsidR="00D73FC5" w:rsidRDefault="00000000">
      <w:r>
        <w:t>A. 000000</w:t>
      </w:r>
    </w:p>
    <w:p w14:paraId="41DB1668" w14:textId="77777777" w:rsidR="00D73FC5" w:rsidRDefault="00000000">
      <w:r>
        <w:t>B. 111111</w:t>
      </w:r>
    </w:p>
    <w:p w14:paraId="0CF76635" w14:textId="77777777" w:rsidR="00D73FC5" w:rsidRDefault="00000000">
      <w:r>
        <w:t>C. 101010</w:t>
      </w:r>
    </w:p>
    <w:p w14:paraId="0A18AB3E" w14:textId="77777777" w:rsidR="00D73FC5" w:rsidRDefault="00000000">
      <w:r>
        <w:t>D. 001100</w:t>
      </w:r>
    </w:p>
    <w:p w14:paraId="6F6E0E89" w14:textId="77777777" w:rsidR="00D73FC5" w:rsidRDefault="00000000">
      <w:r>
        <w:t>Đáp án đúng: A</w:t>
      </w:r>
    </w:p>
    <w:p w14:paraId="6C3093A1" w14:textId="77777777" w:rsidR="00D73FC5" w:rsidRDefault="00000000">
      <w:r>
        <w:t>Giải thích: Trong MIPS, các lệnh kiểu R luôn có opcode bằng 000000.</w:t>
      </w:r>
    </w:p>
    <w:p w14:paraId="1E9C7D0E" w14:textId="77777777" w:rsidR="00D73FC5" w:rsidRDefault="00000000">
      <w:pPr>
        <w:pStyle w:val="Heading2"/>
      </w:pPr>
      <w:r>
        <w:t>Câu 648</w:t>
      </w:r>
    </w:p>
    <w:p w14:paraId="74763569" w14:textId="77777777" w:rsidR="00D73FC5" w:rsidRDefault="00000000">
      <w:r>
        <w:t>[Chuyên sâu] ASCII chuẩn có bao nhiêu ký tự?</w:t>
      </w:r>
    </w:p>
    <w:p w14:paraId="75EBE73D" w14:textId="77777777" w:rsidR="00D73FC5" w:rsidRDefault="00000000">
      <w:r>
        <w:t>A. 128</w:t>
      </w:r>
    </w:p>
    <w:p w14:paraId="76131727" w14:textId="77777777" w:rsidR="00D73FC5" w:rsidRDefault="00000000">
      <w:r>
        <w:t>B. 64</w:t>
      </w:r>
    </w:p>
    <w:p w14:paraId="556C2715" w14:textId="77777777" w:rsidR="00D73FC5" w:rsidRDefault="00000000">
      <w:r>
        <w:t>C. 256</w:t>
      </w:r>
    </w:p>
    <w:p w14:paraId="31242A78" w14:textId="77777777" w:rsidR="00D73FC5" w:rsidRDefault="00000000">
      <w:r>
        <w:t>D. 512</w:t>
      </w:r>
    </w:p>
    <w:p w14:paraId="537E0F44" w14:textId="77777777" w:rsidR="00D73FC5" w:rsidRDefault="00000000">
      <w:r>
        <w:t>Đáp án đúng: A</w:t>
      </w:r>
    </w:p>
    <w:p w14:paraId="261C7D18" w14:textId="77777777" w:rsidR="00D73FC5" w:rsidRDefault="00000000">
      <w:r>
        <w:t>Giải thích: ASCII chuẩn gồm 128 ký tự.</w:t>
      </w:r>
    </w:p>
    <w:p w14:paraId="2DF7CFF2" w14:textId="77777777" w:rsidR="00D73FC5" w:rsidRDefault="00000000">
      <w:pPr>
        <w:pStyle w:val="Heading2"/>
      </w:pPr>
      <w:r>
        <w:t>Câu 649</w:t>
      </w:r>
    </w:p>
    <w:p w14:paraId="16F142AB" w14:textId="77777777" w:rsidR="00D73FC5" w:rsidRDefault="00000000">
      <w:r>
        <w:t>[Nâng cao] Trong kiến trúc MIPS, thanh ghi truy cập nhanh hơn bộ nhớ vì</w:t>
      </w:r>
    </w:p>
    <w:p w14:paraId="40976619" w14:textId="77777777" w:rsidR="00D73FC5" w:rsidRDefault="00000000">
      <w:r>
        <w:t>A. được tích hợp trực tiếp trong CPU</w:t>
      </w:r>
    </w:p>
    <w:p w14:paraId="0B34ADF8" w14:textId="77777777" w:rsidR="00D73FC5" w:rsidRDefault="00000000">
      <w:r>
        <w:t>B. có dung lượng lớn hơn</w:t>
      </w:r>
    </w:p>
    <w:p w14:paraId="7F02B13F" w14:textId="77777777" w:rsidR="00D73FC5" w:rsidRDefault="00000000">
      <w:r>
        <w:t>C. luôn lưu dữ liệu vĩnh viễn</w:t>
      </w:r>
    </w:p>
    <w:p w14:paraId="2556B9E5" w14:textId="77777777" w:rsidR="00D73FC5" w:rsidRDefault="00000000">
      <w:r>
        <w:t>D. có địa chỉ 64-bit</w:t>
      </w:r>
    </w:p>
    <w:p w14:paraId="0B265159" w14:textId="77777777" w:rsidR="00D73FC5" w:rsidRDefault="00000000">
      <w:r>
        <w:t>Đáp án đúng: A</w:t>
      </w:r>
    </w:p>
    <w:p w14:paraId="580B7DED" w14:textId="77777777" w:rsidR="00D73FC5" w:rsidRDefault="00000000">
      <w:r>
        <w:t>Giải thích: Thanh ghi nằm bên trong CPU nên thời gian truy cập rất nhanh so với bộ nhớ chính.</w:t>
      </w:r>
    </w:p>
    <w:p w14:paraId="4BEAC896" w14:textId="77777777" w:rsidR="00D73FC5" w:rsidRDefault="00000000">
      <w:pPr>
        <w:pStyle w:val="Heading2"/>
      </w:pPr>
      <w:r>
        <w:t>Câu 650</w:t>
      </w:r>
    </w:p>
    <w:p w14:paraId="091DF405" w14:textId="77777777" w:rsidR="00D73FC5" w:rsidRDefault="00000000">
      <w:r>
        <w:t>[Cơ bản] Theo kiến trúc tập lệnh MIPS, lệnh nào dùng để cộng số nguyên tức thì trong mips?</w:t>
      </w:r>
    </w:p>
    <w:p w14:paraId="5D2708E8" w14:textId="77777777" w:rsidR="00D73FC5" w:rsidRDefault="00000000">
      <w:r>
        <w:t>A. addi</w:t>
      </w:r>
    </w:p>
    <w:p w14:paraId="3D8D82C0" w14:textId="77777777" w:rsidR="00D73FC5" w:rsidRDefault="00000000">
      <w:r>
        <w:t>B. subi</w:t>
      </w:r>
    </w:p>
    <w:p w14:paraId="78DDCAC0" w14:textId="77777777" w:rsidR="00D73FC5" w:rsidRDefault="00000000">
      <w:r>
        <w:t>C. loadi</w:t>
      </w:r>
    </w:p>
    <w:p w14:paraId="6FB82122" w14:textId="77777777" w:rsidR="00D73FC5" w:rsidRDefault="00000000">
      <w:r>
        <w:t>D. muli</w:t>
      </w:r>
    </w:p>
    <w:p w14:paraId="05DBF916" w14:textId="77777777" w:rsidR="00D73FC5" w:rsidRDefault="00000000">
      <w:r>
        <w:t>Đáp án đúng: A</w:t>
      </w:r>
    </w:p>
    <w:p w14:paraId="62EF6B7A" w14:textId="77777777" w:rsidR="00D73FC5" w:rsidRDefault="00000000">
      <w:r>
        <w:t>Giải thích: MIPS dùng addi để cộng hằng số tức thì. Không có lệnh subi.</w:t>
      </w:r>
    </w:p>
    <w:p w14:paraId="15FB00CA" w14:textId="77777777" w:rsidR="00D73FC5" w:rsidRDefault="00000000">
      <w:pPr>
        <w:pStyle w:val="Heading2"/>
      </w:pPr>
      <w:r>
        <w:t>Câu 651</w:t>
      </w:r>
    </w:p>
    <w:p w14:paraId="5959F436" w14:textId="77777777" w:rsidR="00D73FC5" w:rsidRDefault="00000000">
      <w:r>
        <w:t>[Nâng cao] Trong kiến trúc MIPS, thanh ghi nào chứa địa chỉ trở về?</w:t>
      </w:r>
    </w:p>
    <w:p w14:paraId="6AFAA99C" w14:textId="77777777" w:rsidR="00D73FC5" w:rsidRDefault="00000000">
      <w:r>
        <w:t>A. $ra</w:t>
      </w:r>
    </w:p>
    <w:p w14:paraId="2D49B863" w14:textId="77777777" w:rsidR="00D73FC5" w:rsidRDefault="00000000">
      <w:r>
        <w:t>B. $sp</w:t>
      </w:r>
    </w:p>
    <w:p w14:paraId="00338B68" w14:textId="77777777" w:rsidR="00D73FC5" w:rsidRDefault="00000000">
      <w:r>
        <w:t>C. $fp</w:t>
      </w:r>
    </w:p>
    <w:p w14:paraId="5477B54D" w14:textId="77777777" w:rsidR="00D73FC5" w:rsidRDefault="00000000">
      <w:r>
        <w:t>D. $gp</w:t>
      </w:r>
    </w:p>
    <w:p w14:paraId="0F731E5F" w14:textId="77777777" w:rsidR="00D73FC5" w:rsidRDefault="00000000">
      <w:r>
        <w:t>Đáp án đúng: A</w:t>
      </w:r>
    </w:p>
    <w:p w14:paraId="4E60EABE" w14:textId="77777777" w:rsidR="00D73FC5" w:rsidRDefault="00000000">
      <w:r>
        <w:t>Giải thích: $ra lưu return address sau lệnh jal.</w:t>
      </w:r>
    </w:p>
    <w:p w14:paraId="771A58C1" w14:textId="77777777" w:rsidR="00D73FC5" w:rsidRDefault="00000000">
      <w:pPr>
        <w:pStyle w:val="Heading2"/>
      </w:pPr>
      <w:r>
        <w:t>Câu 652</w:t>
      </w:r>
    </w:p>
    <w:p w14:paraId="48CBED3B" w14:textId="77777777" w:rsidR="00D73FC5" w:rsidRDefault="00000000">
      <w:r>
        <w:t>[Trung bình] Theo kiến trúc tập lệnh MIPS, mips có bao nhiêu thanh ghi dấu phẩy động 32-bit?</w:t>
      </w:r>
    </w:p>
    <w:p w14:paraId="5258D9DB" w14:textId="77777777" w:rsidR="00D73FC5" w:rsidRDefault="00000000">
      <w:r>
        <w:t>A. 32</w:t>
      </w:r>
    </w:p>
    <w:p w14:paraId="35AA9634" w14:textId="77777777" w:rsidR="00D73FC5" w:rsidRDefault="00000000">
      <w:r>
        <w:t>B. 16</w:t>
      </w:r>
    </w:p>
    <w:p w14:paraId="6C511517" w14:textId="77777777" w:rsidR="00D73FC5" w:rsidRDefault="00000000">
      <w:r>
        <w:t>C. 64</w:t>
      </w:r>
    </w:p>
    <w:p w14:paraId="7DA30924" w14:textId="77777777" w:rsidR="00D73FC5" w:rsidRDefault="00000000">
      <w:r>
        <w:t>D. 8</w:t>
      </w:r>
    </w:p>
    <w:p w14:paraId="72A29898" w14:textId="77777777" w:rsidR="00D73FC5" w:rsidRDefault="00000000">
      <w:r>
        <w:t>Đáp án đúng: A</w:t>
      </w:r>
    </w:p>
    <w:p w14:paraId="62C4FC6C" w14:textId="77777777" w:rsidR="00D73FC5" w:rsidRDefault="00000000">
      <w:r>
        <w:t>Giải thích: MIPS có 32 thanh ghi FP từ $f0 đến $f31.</w:t>
      </w:r>
    </w:p>
    <w:p w14:paraId="3A14A928" w14:textId="77777777" w:rsidR="00D73FC5" w:rsidRDefault="00000000">
      <w:pPr>
        <w:pStyle w:val="Heading2"/>
      </w:pPr>
      <w:r>
        <w:t>Câu 653</w:t>
      </w:r>
    </w:p>
    <w:p w14:paraId="45AA28EA" w14:textId="77777777" w:rsidR="00D73FC5" w:rsidRDefault="00000000">
      <w:r>
        <w:t>[Nâng cao] Phát biểu đúng nhất: Sau lệnh div, thương số nằm ở thanh ghi nào?</w:t>
      </w:r>
    </w:p>
    <w:p w14:paraId="2BF07A7E" w14:textId="77777777" w:rsidR="00D73FC5" w:rsidRDefault="00000000">
      <w:r>
        <w:t>A. LO</w:t>
      </w:r>
    </w:p>
    <w:p w14:paraId="4397F350" w14:textId="77777777" w:rsidR="00D73FC5" w:rsidRDefault="00000000">
      <w:r>
        <w:t>B. HI</w:t>
      </w:r>
    </w:p>
    <w:p w14:paraId="375E1F1A" w14:textId="77777777" w:rsidR="00D73FC5" w:rsidRDefault="00000000">
      <w:r>
        <w:t>C. $v0</w:t>
      </w:r>
    </w:p>
    <w:p w14:paraId="30DBF686" w14:textId="77777777" w:rsidR="00D73FC5" w:rsidRDefault="00000000">
      <w:r>
        <w:t>D. $ra</w:t>
      </w:r>
    </w:p>
    <w:p w14:paraId="018D3080" w14:textId="77777777" w:rsidR="00D73FC5" w:rsidRDefault="00000000">
      <w:r>
        <w:t>Đáp án đúng: A</w:t>
      </w:r>
    </w:p>
    <w:p w14:paraId="208A4C5C" w14:textId="77777777" w:rsidR="00D73FC5" w:rsidRDefault="00000000">
      <w:r>
        <w:t>Giải thích: LO chứa thương, HI chứa số dư.</w:t>
      </w:r>
    </w:p>
    <w:p w14:paraId="74A01F31" w14:textId="77777777" w:rsidR="00D73FC5" w:rsidRDefault="00000000">
      <w:pPr>
        <w:pStyle w:val="Heading2"/>
      </w:pPr>
      <w:r>
        <w:t>Câu 654</w:t>
      </w:r>
    </w:p>
    <w:p w14:paraId="3DD981DD" w14:textId="77777777" w:rsidR="00D73FC5" w:rsidRDefault="00000000">
      <w:r>
        <w:t>[Trung bình] Chọn đáp án đúng: Thanh ghi nào chứa địa chỉ trở về?</w:t>
      </w:r>
    </w:p>
    <w:p w14:paraId="5C57E276" w14:textId="77777777" w:rsidR="00D73FC5" w:rsidRDefault="00000000">
      <w:r>
        <w:t>A. $ra</w:t>
      </w:r>
    </w:p>
    <w:p w14:paraId="3297A747" w14:textId="77777777" w:rsidR="00D73FC5" w:rsidRDefault="00000000">
      <w:r>
        <w:t>B. $sp</w:t>
      </w:r>
    </w:p>
    <w:p w14:paraId="7EF92389" w14:textId="77777777" w:rsidR="00D73FC5" w:rsidRDefault="00000000">
      <w:r>
        <w:t>C. $fp</w:t>
      </w:r>
    </w:p>
    <w:p w14:paraId="36D52952" w14:textId="77777777" w:rsidR="00D73FC5" w:rsidRDefault="00000000">
      <w:r>
        <w:t>D. $gp</w:t>
      </w:r>
    </w:p>
    <w:p w14:paraId="2A9EEDA8" w14:textId="77777777" w:rsidR="00D73FC5" w:rsidRDefault="00000000">
      <w:r>
        <w:t>Đáp án đúng: A</w:t>
      </w:r>
    </w:p>
    <w:p w14:paraId="2E1008B8" w14:textId="77777777" w:rsidR="00D73FC5" w:rsidRDefault="00000000">
      <w:r>
        <w:t>Giải thích: $ra lưu return address sau lệnh jal.</w:t>
      </w:r>
    </w:p>
    <w:p w14:paraId="382B47A5" w14:textId="77777777" w:rsidR="00D73FC5" w:rsidRDefault="00000000">
      <w:pPr>
        <w:pStyle w:val="Heading2"/>
      </w:pPr>
      <w:r>
        <w:t>Câu 655</w:t>
      </w:r>
    </w:p>
    <w:p w14:paraId="6F6865BF" w14:textId="77777777" w:rsidR="00D73FC5" w:rsidRDefault="00000000">
      <w:r>
        <w:t>[Cơ bản] Phát biểu đúng nhất: Lệnh nào dùng để cộng số nguyên tức thì trong MIPS?</w:t>
      </w:r>
    </w:p>
    <w:p w14:paraId="1314444E" w14:textId="77777777" w:rsidR="00D73FC5" w:rsidRDefault="00000000">
      <w:r>
        <w:t>A. addi</w:t>
      </w:r>
    </w:p>
    <w:p w14:paraId="0B8D17D1" w14:textId="77777777" w:rsidR="00D73FC5" w:rsidRDefault="00000000">
      <w:r>
        <w:t>B. subi</w:t>
      </w:r>
    </w:p>
    <w:p w14:paraId="3ED7583C" w14:textId="77777777" w:rsidR="00D73FC5" w:rsidRDefault="00000000">
      <w:r>
        <w:t>C. loadi</w:t>
      </w:r>
    </w:p>
    <w:p w14:paraId="6660CF2F" w14:textId="77777777" w:rsidR="00D73FC5" w:rsidRDefault="00000000">
      <w:r>
        <w:t>D. muli</w:t>
      </w:r>
    </w:p>
    <w:p w14:paraId="2AF932AA" w14:textId="77777777" w:rsidR="00D73FC5" w:rsidRDefault="00000000">
      <w:r>
        <w:t>Đáp án đúng: A</w:t>
      </w:r>
    </w:p>
    <w:p w14:paraId="35196F83" w14:textId="77777777" w:rsidR="00D73FC5" w:rsidRDefault="00000000">
      <w:r>
        <w:t>Giải thích: MIPS dùng addi để cộng hằng số tức thì. Không có lệnh subi.</w:t>
      </w:r>
    </w:p>
    <w:p w14:paraId="2BD7C092" w14:textId="77777777" w:rsidR="00D73FC5" w:rsidRDefault="00000000">
      <w:pPr>
        <w:pStyle w:val="Heading2"/>
      </w:pPr>
      <w:r>
        <w:t>Câu 656</w:t>
      </w:r>
    </w:p>
    <w:p w14:paraId="0F035B90" w14:textId="77777777" w:rsidR="00D73FC5" w:rsidRDefault="00000000">
      <w:r>
        <w:t>[Vận dụng] Phát biểu đúng nhất: MIPS có bao nhiêu thanh ghi dấu phẩy động 32-bit?</w:t>
      </w:r>
    </w:p>
    <w:p w14:paraId="0EDC5179" w14:textId="77777777" w:rsidR="00D73FC5" w:rsidRDefault="00000000">
      <w:r>
        <w:t>A. 32</w:t>
      </w:r>
    </w:p>
    <w:p w14:paraId="352E3E3D" w14:textId="77777777" w:rsidR="00D73FC5" w:rsidRDefault="00000000">
      <w:r>
        <w:t>B. 16</w:t>
      </w:r>
    </w:p>
    <w:p w14:paraId="4A16753D" w14:textId="77777777" w:rsidR="00D73FC5" w:rsidRDefault="00000000">
      <w:r>
        <w:t>C. 64</w:t>
      </w:r>
    </w:p>
    <w:p w14:paraId="5A9C7F26" w14:textId="77777777" w:rsidR="00D73FC5" w:rsidRDefault="00000000">
      <w:r>
        <w:t>D. 8</w:t>
      </w:r>
    </w:p>
    <w:p w14:paraId="40C6B46A" w14:textId="77777777" w:rsidR="00D73FC5" w:rsidRDefault="00000000">
      <w:r>
        <w:t>Đáp án đúng: A</w:t>
      </w:r>
    </w:p>
    <w:p w14:paraId="220417A8" w14:textId="77777777" w:rsidR="00D73FC5" w:rsidRDefault="00000000">
      <w:r>
        <w:t>Giải thích: MIPS có 32 thanh ghi FP từ $f0 đến $f31.</w:t>
      </w:r>
    </w:p>
    <w:p w14:paraId="120C5702" w14:textId="77777777" w:rsidR="00D73FC5" w:rsidRDefault="00000000">
      <w:pPr>
        <w:pStyle w:val="Heading2"/>
      </w:pPr>
      <w:r>
        <w:t>Câu 657</w:t>
      </w:r>
    </w:p>
    <w:p w14:paraId="7E72AC6F" w14:textId="77777777" w:rsidR="00D73FC5" w:rsidRDefault="00000000">
      <w:r>
        <w:t>[Chuyên sâu] Trong kiến trúc MIPS, lệnh kiểu r có opcode bằng</w:t>
      </w:r>
    </w:p>
    <w:p w14:paraId="104E0DD2" w14:textId="77777777" w:rsidR="00D73FC5" w:rsidRDefault="00000000">
      <w:r>
        <w:t>A. 000000</w:t>
      </w:r>
    </w:p>
    <w:p w14:paraId="1D74EF8F" w14:textId="77777777" w:rsidR="00D73FC5" w:rsidRDefault="00000000">
      <w:r>
        <w:t>B. 111111</w:t>
      </w:r>
    </w:p>
    <w:p w14:paraId="2A16F241" w14:textId="77777777" w:rsidR="00D73FC5" w:rsidRDefault="00000000">
      <w:r>
        <w:t>C. 101010</w:t>
      </w:r>
    </w:p>
    <w:p w14:paraId="4D586F05" w14:textId="77777777" w:rsidR="00D73FC5" w:rsidRDefault="00000000">
      <w:r>
        <w:t>D. 001100</w:t>
      </w:r>
    </w:p>
    <w:p w14:paraId="54A7F0A0" w14:textId="77777777" w:rsidR="00D73FC5" w:rsidRDefault="00000000">
      <w:r>
        <w:t>Đáp án đúng: A</w:t>
      </w:r>
    </w:p>
    <w:p w14:paraId="49C713D9" w14:textId="77777777" w:rsidR="00D73FC5" w:rsidRDefault="00000000">
      <w:r>
        <w:t>Giải thích: Trong MIPS, các lệnh kiểu R luôn có opcode bằng 000000.</w:t>
      </w:r>
    </w:p>
    <w:p w14:paraId="755150FB" w14:textId="77777777" w:rsidR="00D73FC5" w:rsidRDefault="00000000">
      <w:pPr>
        <w:pStyle w:val="Heading2"/>
      </w:pPr>
      <w:r>
        <w:t>Câu 658</w:t>
      </w:r>
    </w:p>
    <w:p w14:paraId="4B9CB5A1" w14:textId="77777777" w:rsidR="00D73FC5" w:rsidRDefault="00000000">
      <w:r>
        <w:t>[Trung bình] Phát biểu đúng nhất: Lệnh nào dùng để dịch trái logic?</w:t>
      </w:r>
    </w:p>
    <w:p w14:paraId="55F0B27C" w14:textId="77777777" w:rsidR="00D73FC5" w:rsidRDefault="00000000">
      <w:r>
        <w:t>A. sll</w:t>
      </w:r>
    </w:p>
    <w:p w14:paraId="0DFC2674" w14:textId="77777777" w:rsidR="00D73FC5" w:rsidRDefault="00000000">
      <w:r>
        <w:t>B. srl</w:t>
      </w:r>
    </w:p>
    <w:p w14:paraId="1D5BD6BB" w14:textId="77777777" w:rsidR="00D73FC5" w:rsidRDefault="00000000">
      <w:r>
        <w:t>C. and</w:t>
      </w:r>
    </w:p>
    <w:p w14:paraId="67498C50" w14:textId="77777777" w:rsidR="00D73FC5" w:rsidRDefault="00000000">
      <w:r>
        <w:t>D. nor</w:t>
      </w:r>
    </w:p>
    <w:p w14:paraId="0B98C4BD" w14:textId="77777777" w:rsidR="00D73FC5" w:rsidRDefault="00000000">
      <w:r>
        <w:t>Đáp án đúng: A</w:t>
      </w:r>
    </w:p>
    <w:p w14:paraId="7EC03ACF" w14:textId="77777777" w:rsidR="00D73FC5" w:rsidRDefault="00000000">
      <w:r>
        <w:t>Giải thích: sll là shift left logical.</w:t>
      </w:r>
    </w:p>
    <w:p w14:paraId="2F9D0139" w14:textId="77777777" w:rsidR="00D73FC5" w:rsidRDefault="00000000">
      <w:pPr>
        <w:pStyle w:val="Heading2"/>
      </w:pPr>
      <w:r>
        <w:t>Câu 659</w:t>
      </w:r>
    </w:p>
    <w:p w14:paraId="3544C272" w14:textId="77777777" w:rsidR="00D73FC5" w:rsidRDefault="00000000">
      <w:r>
        <w:t>[Nâng cao] Phát biểu đúng nhất: Lệnh nào dùng để cộng số nguyên tức thì trong MIPS?</w:t>
      </w:r>
    </w:p>
    <w:p w14:paraId="29E467FB" w14:textId="77777777" w:rsidR="00D73FC5" w:rsidRDefault="00000000">
      <w:r>
        <w:t>A. addi</w:t>
      </w:r>
    </w:p>
    <w:p w14:paraId="3A75D67C" w14:textId="77777777" w:rsidR="00D73FC5" w:rsidRDefault="00000000">
      <w:r>
        <w:t>B. subi</w:t>
      </w:r>
    </w:p>
    <w:p w14:paraId="55B225C4" w14:textId="77777777" w:rsidR="00D73FC5" w:rsidRDefault="00000000">
      <w:r>
        <w:t>C. loadi</w:t>
      </w:r>
    </w:p>
    <w:p w14:paraId="2E5FBE6D" w14:textId="77777777" w:rsidR="00D73FC5" w:rsidRDefault="00000000">
      <w:r>
        <w:t>D. muli</w:t>
      </w:r>
    </w:p>
    <w:p w14:paraId="2A19167E" w14:textId="77777777" w:rsidR="00D73FC5" w:rsidRDefault="00000000">
      <w:r>
        <w:t>Đáp án đúng: A</w:t>
      </w:r>
    </w:p>
    <w:p w14:paraId="1F80B0C6" w14:textId="77777777" w:rsidR="00D73FC5" w:rsidRDefault="00000000">
      <w:r>
        <w:t>Giải thích: MIPS dùng addi để cộng hằng số tức thì. Không có lệnh subi.</w:t>
      </w:r>
    </w:p>
    <w:p w14:paraId="270A5CF8" w14:textId="77777777" w:rsidR="00D73FC5" w:rsidRDefault="00000000">
      <w:pPr>
        <w:pStyle w:val="Heading2"/>
      </w:pPr>
      <w:r>
        <w:t>Câu 660</w:t>
      </w:r>
    </w:p>
    <w:p w14:paraId="539D630B" w14:textId="77777777" w:rsidR="00D73FC5" w:rsidRDefault="00000000">
      <w:r>
        <w:t>[Trung bình] Chọn đáp án đúng: Thanh ghi truy cập nhanh hơn bộ nhớ vì</w:t>
      </w:r>
    </w:p>
    <w:p w14:paraId="57ED8BBD" w14:textId="77777777" w:rsidR="00D73FC5" w:rsidRDefault="00000000">
      <w:r>
        <w:t>A. được tích hợp trực tiếp trong CPU</w:t>
      </w:r>
    </w:p>
    <w:p w14:paraId="4F16BD55" w14:textId="77777777" w:rsidR="00D73FC5" w:rsidRDefault="00000000">
      <w:r>
        <w:t>B. có dung lượng lớn hơn</w:t>
      </w:r>
    </w:p>
    <w:p w14:paraId="366A4065" w14:textId="77777777" w:rsidR="00D73FC5" w:rsidRDefault="00000000">
      <w:r>
        <w:t>C. luôn lưu dữ liệu vĩnh viễn</w:t>
      </w:r>
    </w:p>
    <w:p w14:paraId="2535265B" w14:textId="77777777" w:rsidR="00D73FC5" w:rsidRDefault="00000000">
      <w:r>
        <w:t>D. có địa chỉ 64-bit</w:t>
      </w:r>
    </w:p>
    <w:p w14:paraId="030D255D" w14:textId="77777777" w:rsidR="00D73FC5" w:rsidRDefault="00000000">
      <w:r>
        <w:t>Đáp án đúng: A</w:t>
      </w:r>
    </w:p>
    <w:p w14:paraId="2A5F0C05" w14:textId="77777777" w:rsidR="00D73FC5" w:rsidRDefault="00000000">
      <w:r>
        <w:t>Giải thích: Thanh ghi nằm bên trong CPU nên thời gian truy cập rất nhanh so với bộ nhớ chính.</w:t>
      </w:r>
    </w:p>
    <w:p w14:paraId="1B5CEE3E" w14:textId="77777777" w:rsidR="00D73FC5" w:rsidRDefault="00000000">
      <w:pPr>
        <w:pStyle w:val="Heading2"/>
      </w:pPr>
      <w:r>
        <w:t>Câu 661</w:t>
      </w:r>
    </w:p>
    <w:p w14:paraId="572C8382" w14:textId="77777777" w:rsidR="00D73FC5" w:rsidRDefault="00000000">
      <w:r>
        <w:t>[Nâng cao] Phát biểu đúng nhất: Lệnh nào dùng để nhảy không điều kiện?</w:t>
      </w:r>
    </w:p>
    <w:p w14:paraId="61BDFAE6" w14:textId="77777777" w:rsidR="00D73FC5" w:rsidRDefault="00000000">
      <w:r>
        <w:t>A. j</w:t>
      </w:r>
    </w:p>
    <w:p w14:paraId="504F403E" w14:textId="77777777" w:rsidR="00D73FC5" w:rsidRDefault="00000000">
      <w:r>
        <w:t>B. beq</w:t>
      </w:r>
    </w:p>
    <w:p w14:paraId="0B605994" w14:textId="77777777" w:rsidR="00D73FC5" w:rsidRDefault="00000000">
      <w:r>
        <w:t>C. bne</w:t>
      </w:r>
    </w:p>
    <w:p w14:paraId="0A592815" w14:textId="77777777" w:rsidR="00D73FC5" w:rsidRDefault="00000000">
      <w:r>
        <w:t>D. slt</w:t>
      </w:r>
    </w:p>
    <w:p w14:paraId="196372A4" w14:textId="77777777" w:rsidR="00D73FC5" w:rsidRDefault="00000000">
      <w:r>
        <w:t>Đáp án đúng: A</w:t>
      </w:r>
    </w:p>
    <w:p w14:paraId="1731BC39" w14:textId="77777777" w:rsidR="00D73FC5" w:rsidRDefault="00000000">
      <w:r>
        <w:t>Giải thích: Lệnh j thực hiện nhảy không điều kiện.</w:t>
      </w:r>
    </w:p>
    <w:p w14:paraId="6A0E847C" w14:textId="77777777" w:rsidR="00D73FC5" w:rsidRDefault="00000000">
      <w:pPr>
        <w:pStyle w:val="Heading2"/>
      </w:pPr>
      <w:r>
        <w:t>Câu 662</w:t>
      </w:r>
    </w:p>
    <w:p w14:paraId="49FD8893" w14:textId="77777777" w:rsidR="00D73FC5" w:rsidRDefault="00000000">
      <w:r>
        <w:t>[Vận dụng] MIPS có bao nhiêu thanh ghi dấu phẩy động 32-bit?</w:t>
      </w:r>
    </w:p>
    <w:p w14:paraId="1E6D4F17" w14:textId="77777777" w:rsidR="00D73FC5" w:rsidRDefault="00000000">
      <w:r>
        <w:t>A. 32</w:t>
      </w:r>
    </w:p>
    <w:p w14:paraId="627FD71B" w14:textId="77777777" w:rsidR="00D73FC5" w:rsidRDefault="00000000">
      <w:r>
        <w:t>B. 16</w:t>
      </w:r>
    </w:p>
    <w:p w14:paraId="5D6C1806" w14:textId="77777777" w:rsidR="00D73FC5" w:rsidRDefault="00000000">
      <w:r>
        <w:t>C. 64</w:t>
      </w:r>
    </w:p>
    <w:p w14:paraId="16E289A1" w14:textId="77777777" w:rsidR="00D73FC5" w:rsidRDefault="00000000">
      <w:r>
        <w:t>D. 8</w:t>
      </w:r>
    </w:p>
    <w:p w14:paraId="0BC6AB1A" w14:textId="77777777" w:rsidR="00D73FC5" w:rsidRDefault="00000000">
      <w:r>
        <w:t>Đáp án đúng: A</w:t>
      </w:r>
    </w:p>
    <w:p w14:paraId="5F9EAE1B" w14:textId="77777777" w:rsidR="00D73FC5" w:rsidRDefault="00000000">
      <w:r>
        <w:t>Giải thích: MIPS có 32 thanh ghi FP từ $f0 đến $f31.</w:t>
      </w:r>
    </w:p>
    <w:p w14:paraId="658A1B59" w14:textId="77777777" w:rsidR="00D73FC5" w:rsidRDefault="00000000">
      <w:pPr>
        <w:pStyle w:val="Heading2"/>
      </w:pPr>
      <w:r>
        <w:t>Câu 663</w:t>
      </w:r>
    </w:p>
    <w:p w14:paraId="7E48017E" w14:textId="77777777" w:rsidR="00D73FC5" w:rsidRDefault="00000000">
      <w:r>
        <w:t>[Vận dụng] Để truy cập array[i] kiểu int 32-bit cần nhân i với</w:t>
      </w:r>
    </w:p>
    <w:p w14:paraId="2B6E28A6" w14:textId="77777777" w:rsidR="00D73FC5" w:rsidRDefault="00000000">
      <w:r>
        <w:t>A. 4</w:t>
      </w:r>
    </w:p>
    <w:p w14:paraId="3C1A351B" w14:textId="77777777" w:rsidR="00D73FC5" w:rsidRDefault="00000000">
      <w:r>
        <w:t>B. 2</w:t>
      </w:r>
    </w:p>
    <w:p w14:paraId="54742D9D" w14:textId="77777777" w:rsidR="00D73FC5" w:rsidRDefault="00000000">
      <w:r>
        <w:t>C. 8</w:t>
      </w:r>
    </w:p>
    <w:p w14:paraId="0806D3F4" w14:textId="77777777" w:rsidR="00D73FC5" w:rsidRDefault="00000000">
      <w:r>
        <w:t>D. 16</w:t>
      </w:r>
    </w:p>
    <w:p w14:paraId="08FDEB0C" w14:textId="77777777" w:rsidR="00D73FC5" w:rsidRDefault="00000000">
      <w:r>
        <w:t>Đáp án đúng: A</w:t>
      </w:r>
    </w:p>
    <w:p w14:paraId="102ECFB4" w14:textId="77777777" w:rsidR="00D73FC5" w:rsidRDefault="00000000">
      <w:r>
        <w:t>Giải thích: Mỗi phần tử int chiếm 4 byte nên offset = i*4.</w:t>
      </w:r>
    </w:p>
    <w:p w14:paraId="6EE2E389" w14:textId="77777777" w:rsidR="00D73FC5" w:rsidRDefault="00000000">
      <w:pPr>
        <w:pStyle w:val="Heading2"/>
      </w:pPr>
      <w:r>
        <w:t>Câu 664</w:t>
      </w:r>
    </w:p>
    <w:p w14:paraId="113FF2FD" w14:textId="77777777" w:rsidR="00D73FC5" w:rsidRDefault="00000000">
      <w:r>
        <w:t>[Cơ bản] Theo kiến trúc tập lệnh MIPS, để truy cập array[i] kiểu int 32-bit cần nhân i với</w:t>
      </w:r>
    </w:p>
    <w:p w14:paraId="5D597CE5" w14:textId="77777777" w:rsidR="00D73FC5" w:rsidRDefault="00000000">
      <w:r>
        <w:t>A. 4</w:t>
      </w:r>
    </w:p>
    <w:p w14:paraId="4D1944BE" w14:textId="77777777" w:rsidR="00D73FC5" w:rsidRDefault="00000000">
      <w:r>
        <w:t>B. 2</w:t>
      </w:r>
    </w:p>
    <w:p w14:paraId="5D6F07E9" w14:textId="77777777" w:rsidR="00D73FC5" w:rsidRDefault="00000000">
      <w:r>
        <w:t>C. 8</w:t>
      </w:r>
    </w:p>
    <w:p w14:paraId="078F5C26" w14:textId="77777777" w:rsidR="00D73FC5" w:rsidRDefault="00000000">
      <w:r>
        <w:t>D. 16</w:t>
      </w:r>
    </w:p>
    <w:p w14:paraId="21CEE3DD" w14:textId="77777777" w:rsidR="00D73FC5" w:rsidRDefault="00000000">
      <w:r>
        <w:t>Đáp án đúng: A</w:t>
      </w:r>
    </w:p>
    <w:p w14:paraId="190868C2" w14:textId="77777777" w:rsidR="00D73FC5" w:rsidRDefault="00000000">
      <w:r>
        <w:t>Giải thích: Mỗi phần tử int chiếm 4 byte nên offset = i*4.</w:t>
      </w:r>
    </w:p>
    <w:p w14:paraId="72A79B49" w14:textId="77777777" w:rsidR="00D73FC5" w:rsidRDefault="00000000">
      <w:pPr>
        <w:pStyle w:val="Heading2"/>
      </w:pPr>
      <w:r>
        <w:t>Câu 665</w:t>
      </w:r>
    </w:p>
    <w:p w14:paraId="22FD444B" w14:textId="77777777" w:rsidR="00D73FC5" w:rsidRDefault="00000000">
      <w:r>
        <w:t>[Trung bình] Chọn đáp án đúng: Thanh ghi nào chứa địa chỉ trở về?</w:t>
      </w:r>
    </w:p>
    <w:p w14:paraId="6931C5FD" w14:textId="77777777" w:rsidR="00D73FC5" w:rsidRDefault="00000000">
      <w:r>
        <w:t>A. $ra</w:t>
      </w:r>
    </w:p>
    <w:p w14:paraId="35856576" w14:textId="77777777" w:rsidR="00D73FC5" w:rsidRDefault="00000000">
      <w:r>
        <w:t>B. $sp</w:t>
      </w:r>
    </w:p>
    <w:p w14:paraId="59921E95" w14:textId="77777777" w:rsidR="00D73FC5" w:rsidRDefault="00000000">
      <w:r>
        <w:t>C. $fp</w:t>
      </w:r>
    </w:p>
    <w:p w14:paraId="55AC153E" w14:textId="77777777" w:rsidR="00D73FC5" w:rsidRDefault="00000000">
      <w:r>
        <w:t>D. $gp</w:t>
      </w:r>
    </w:p>
    <w:p w14:paraId="45B7C091" w14:textId="77777777" w:rsidR="00D73FC5" w:rsidRDefault="00000000">
      <w:r>
        <w:t>Đáp án đúng: A</w:t>
      </w:r>
    </w:p>
    <w:p w14:paraId="35635ABC" w14:textId="77777777" w:rsidR="00D73FC5" w:rsidRDefault="00000000">
      <w:r>
        <w:t>Giải thích: $ra lưu return address sau lệnh jal.</w:t>
      </w:r>
    </w:p>
    <w:p w14:paraId="3F9CB2E4" w14:textId="77777777" w:rsidR="00D73FC5" w:rsidRDefault="00000000">
      <w:pPr>
        <w:pStyle w:val="Heading2"/>
      </w:pPr>
      <w:r>
        <w:t>Câu 666</w:t>
      </w:r>
    </w:p>
    <w:p w14:paraId="7987B170" w14:textId="77777777" w:rsidR="00D73FC5" w:rsidRDefault="00000000">
      <w:r>
        <w:t>[Nâng cao] Chọn đáp án đúng: Để truy cập array[i] kiểu int 32-bit cần nhân i với</w:t>
      </w:r>
    </w:p>
    <w:p w14:paraId="65AF0302" w14:textId="77777777" w:rsidR="00D73FC5" w:rsidRDefault="00000000">
      <w:r>
        <w:t>A. 4</w:t>
      </w:r>
    </w:p>
    <w:p w14:paraId="06133E2B" w14:textId="77777777" w:rsidR="00D73FC5" w:rsidRDefault="00000000">
      <w:r>
        <w:t>B. 2</w:t>
      </w:r>
    </w:p>
    <w:p w14:paraId="2B44B451" w14:textId="77777777" w:rsidR="00D73FC5" w:rsidRDefault="00000000">
      <w:r>
        <w:t>C. 8</w:t>
      </w:r>
    </w:p>
    <w:p w14:paraId="05C63FDA" w14:textId="77777777" w:rsidR="00D73FC5" w:rsidRDefault="00000000">
      <w:r>
        <w:t>D. 16</w:t>
      </w:r>
    </w:p>
    <w:p w14:paraId="218C390E" w14:textId="77777777" w:rsidR="00D73FC5" w:rsidRDefault="00000000">
      <w:r>
        <w:t>Đáp án đúng: A</w:t>
      </w:r>
    </w:p>
    <w:p w14:paraId="1B75A408" w14:textId="77777777" w:rsidR="00D73FC5" w:rsidRDefault="00000000">
      <w:r>
        <w:t>Giải thích: Mỗi phần tử int chiếm 4 byte nên offset = i*4.</w:t>
      </w:r>
    </w:p>
    <w:p w14:paraId="0B22877F" w14:textId="77777777" w:rsidR="00D73FC5" w:rsidRDefault="00000000">
      <w:pPr>
        <w:pStyle w:val="Heading2"/>
      </w:pPr>
      <w:r>
        <w:t>Câu 667</w:t>
      </w:r>
    </w:p>
    <w:p w14:paraId="46B4DCA4" w14:textId="77777777" w:rsidR="00D73FC5" w:rsidRDefault="00000000">
      <w:r>
        <w:t>[Vận dụng] MIPS có bao nhiêu thanh ghi dấu phẩy động 32-bit?</w:t>
      </w:r>
    </w:p>
    <w:p w14:paraId="238160B0" w14:textId="77777777" w:rsidR="00D73FC5" w:rsidRDefault="00000000">
      <w:r>
        <w:t>A. 32</w:t>
      </w:r>
    </w:p>
    <w:p w14:paraId="35670300" w14:textId="77777777" w:rsidR="00D73FC5" w:rsidRDefault="00000000">
      <w:r>
        <w:t>B. 16</w:t>
      </w:r>
    </w:p>
    <w:p w14:paraId="4BEAE048" w14:textId="77777777" w:rsidR="00D73FC5" w:rsidRDefault="00000000">
      <w:r>
        <w:t>C. 64</w:t>
      </w:r>
    </w:p>
    <w:p w14:paraId="0CAAF65D" w14:textId="77777777" w:rsidR="00D73FC5" w:rsidRDefault="00000000">
      <w:r>
        <w:t>D. 8</w:t>
      </w:r>
    </w:p>
    <w:p w14:paraId="15B9F6D9" w14:textId="77777777" w:rsidR="00D73FC5" w:rsidRDefault="00000000">
      <w:r>
        <w:t>Đáp án đúng: A</w:t>
      </w:r>
    </w:p>
    <w:p w14:paraId="1A3FAAFE" w14:textId="77777777" w:rsidR="00D73FC5" w:rsidRDefault="00000000">
      <w:r>
        <w:t>Giải thích: MIPS có 32 thanh ghi FP từ $f0 đến $f31.</w:t>
      </w:r>
    </w:p>
    <w:p w14:paraId="178F82AE" w14:textId="77777777" w:rsidR="00D73FC5" w:rsidRDefault="00000000">
      <w:pPr>
        <w:pStyle w:val="Heading2"/>
      </w:pPr>
      <w:r>
        <w:t>Câu 668</w:t>
      </w:r>
    </w:p>
    <w:p w14:paraId="77950DB9" w14:textId="77777777" w:rsidR="00D73FC5" w:rsidRDefault="00000000">
      <w:r>
        <w:t>[Vận dụng] Theo kiến trúc tập lệnh MIPS, thanh ghi truy cập nhanh hơn bộ nhớ vì</w:t>
      </w:r>
    </w:p>
    <w:p w14:paraId="2C3C5B1C" w14:textId="77777777" w:rsidR="00D73FC5" w:rsidRDefault="00000000">
      <w:r>
        <w:t>A. được tích hợp trực tiếp trong CPU</w:t>
      </w:r>
    </w:p>
    <w:p w14:paraId="2280000A" w14:textId="77777777" w:rsidR="00D73FC5" w:rsidRDefault="00000000">
      <w:r>
        <w:t>B. có dung lượng lớn hơn</w:t>
      </w:r>
    </w:p>
    <w:p w14:paraId="238E4252" w14:textId="77777777" w:rsidR="00D73FC5" w:rsidRDefault="00000000">
      <w:r>
        <w:t>C. luôn lưu dữ liệu vĩnh viễn</w:t>
      </w:r>
    </w:p>
    <w:p w14:paraId="23931098" w14:textId="77777777" w:rsidR="00D73FC5" w:rsidRDefault="00000000">
      <w:r>
        <w:t>D. có địa chỉ 64-bit</w:t>
      </w:r>
    </w:p>
    <w:p w14:paraId="5BF051A9" w14:textId="77777777" w:rsidR="00D73FC5" w:rsidRDefault="00000000">
      <w:r>
        <w:t>Đáp án đúng: A</w:t>
      </w:r>
    </w:p>
    <w:p w14:paraId="2D79B44F" w14:textId="77777777" w:rsidR="00D73FC5" w:rsidRDefault="00000000">
      <w:r>
        <w:t>Giải thích: Thanh ghi nằm bên trong CPU nên thời gian truy cập rất nhanh so với bộ nhớ chính.</w:t>
      </w:r>
    </w:p>
    <w:p w14:paraId="31071477" w14:textId="77777777" w:rsidR="00D73FC5" w:rsidRDefault="00000000">
      <w:pPr>
        <w:pStyle w:val="Heading2"/>
      </w:pPr>
      <w:r>
        <w:t>Câu 669</w:t>
      </w:r>
    </w:p>
    <w:p w14:paraId="77A8E3EE" w14:textId="77777777" w:rsidR="00D73FC5" w:rsidRDefault="00000000">
      <w:r>
        <w:t>[Cơ bản] Chọn đáp án đúng: Lệnh kiểu R có opcode bằng</w:t>
      </w:r>
    </w:p>
    <w:p w14:paraId="253D2556" w14:textId="77777777" w:rsidR="00D73FC5" w:rsidRDefault="00000000">
      <w:r>
        <w:t>A. 000000</w:t>
      </w:r>
    </w:p>
    <w:p w14:paraId="35CE2218" w14:textId="77777777" w:rsidR="00D73FC5" w:rsidRDefault="00000000">
      <w:r>
        <w:t>B. 111111</w:t>
      </w:r>
    </w:p>
    <w:p w14:paraId="3FFEC1FE" w14:textId="77777777" w:rsidR="00D73FC5" w:rsidRDefault="00000000">
      <w:r>
        <w:t>C. 101010</w:t>
      </w:r>
    </w:p>
    <w:p w14:paraId="2B650DDC" w14:textId="77777777" w:rsidR="00D73FC5" w:rsidRDefault="00000000">
      <w:r>
        <w:t>D. 001100</w:t>
      </w:r>
    </w:p>
    <w:p w14:paraId="5ED16991" w14:textId="77777777" w:rsidR="00D73FC5" w:rsidRDefault="00000000">
      <w:r>
        <w:t>Đáp án đúng: A</w:t>
      </w:r>
    </w:p>
    <w:p w14:paraId="22CBC5CE" w14:textId="77777777" w:rsidR="00D73FC5" w:rsidRDefault="00000000">
      <w:r>
        <w:t>Giải thích: Trong MIPS, các lệnh kiểu R luôn có opcode bằng 000000.</w:t>
      </w:r>
    </w:p>
    <w:p w14:paraId="7E703969" w14:textId="77777777" w:rsidR="00D73FC5" w:rsidRDefault="00000000">
      <w:pPr>
        <w:pStyle w:val="Heading2"/>
      </w:pPr>
      <w:r>
        <w:t>Câu 670</w:t>
      </w:r>
    </w:p>
    <w:p w14:paraId="32577F96" w14:textId="77777777" w:rsidR="00D73FC5" w:rsidRDefault="00000000">
      <w:r>
        <w:t>[Chuyên sâu] Theo kiến trúc tập lệnh MIPS, thanh ghi truy cập nhanh hơn bộ nhớ vì</w:t>
      </w:r>
    </w:p>
    <w:p w14:paraId="61C65C81" w14:textId="77777777" w:rsidR="00D73FC5" w:rsidRDefault="00000000">
      <w:r>
        <w:t>A. được tích hợp trực tiếp trong CPU</w:t>
      </w:r>
    </w:p>
    <w:p w14:paraId="11D7B7DA" w14:textId="77777777" w:rsidR="00D73FC5" w:rsidRDefault="00000000">
      <w:r>
        <w:t>B. có dung lượng lớn hơn</w:t>
      </w:r>
    </w:p>
    <w:p w14:paraId="1BB4EAC2" w14:textId="77777777" w:rsidR="00D73FC5" w:rsidRDefault="00000000">
      <w:r>
        <w:t>C. luôn lưu dữ liệu vĩnh viễn</w:t>
      </w:r>
    </w:p>
    <w:p w14:paraId="069ECFAC" w14:textId="77777777" w:rsidR="00D73FC5" w:rsidRDefault="00000000">
      <w:r>
        <w:t>D. có địa chỉ 64-bit</w:t>
      </w:r>
    </w:p>
    <w:p w14:paraId="1591BFFF" w14:textId="77777777" w:rsidR="00D73FC5" w:rsidRDefault="00000000">
      <w:r>
        <w:t>Đáp án đúng: A</w:t>
      </w:r>
    </w:p>
    <w:p w14:paraId="137F4A31" w14:textId="77777777" w:rsidR="00D73FC5" w:rsidRDefault="00000000">
      <w:r>
        <w:t>Giải thích: Thanh ghi nằm bên trong CPU nên thời gian truy cập rất nhanh so với bộ nhớ chính.</w:t>
      </w:r>
    </w:p>
    <w:p w14:paraId="154E0841" w14:textId="77777777" w:rsidR="00D73FC5" w:rsidRDefault="00000000">
      <w:pPr>
        <w:pStyle w:val="Heading2"/>
      </w:pPr>
      <w:r>
        <w:t>Câu 671</w:t>
      </w:r>
    </w:p>
    <w:p w14:paraId="6D9F5FE8" w14:textId="77777777" w:rsidR="00D73FC5" w:rsidRDefault="00000000">
      <w:r>
        <w:t>[Chuyên sâu] Chọn đáp án đúng: Lệnh nào dùng để cộng số nguyên tức thì trong MIPS?</w:t>
      </w:r>
    </w:p>
    <w:p w14:paraId="162F2D43" w14:textId="77777777" w:rsidR="00D73FC5" w:rsidRDefault="00000000">
      <w:r>
        <w:t>A. addi</w:t>
      </w:r>
    </w:p>
    <w:p w14:paraId="2AE81F0F" w14:textId="77777777" w:rsidR="00D73FC5" w:rsidRDefault="00000000">
      <w:r>
        <w:t>B. subi</w:t>
      </w:r>
    </w:p>
    <w:p w14:paraId="25FC5360" w14:textId="77777777" w:rsidR="00D73FC5" w:rsidRDefault="00000000">
      <w:r>
        <w:t>C. loadi</w:t>
      </w:r>
    </w:p>
    <w:p w14:paraId="5C1743F1" w14:textId="77777777" w:rsidR="00D73FC5" w:rsidRDefault="00000000">
      <w:r>
        <w:t>D. muli</w:t>
      </w:r>
    </w:p>
    <w:p w14:paraId="03966BFE" w14:textId="77777777" w:rsidR="00D73FC5" w:rsidRDefault="00000000">
      <w:r>
        <w:t>Đáp án đúng: A</w:t>
      </w:r>
    </w:p>
    <w:p w14:paraId="3CB990EB" w14:textId="77777777" w:rsidR="00D73FC5" w:rsidRDefault="00000000">
      <w:r>
        <w:t>Giải thích: MIPS dùng addi để cộng hằng số tức thì. Không có lệnh subi.</w:t>
      </w:r>
    </w:p>
    <w:p w14:paraId="35F95034" w14:textId="77777777" w:rsidR="00D73FC5" w:rsidRDefault="00000000">
      <w:pPr>
        <w:pStyle w:val="Heading2"/>
      </w:pPr>
      <w:r>
        <w:t>Câu 672</w:t>
      </w:r>
    </w:p>
    <w:p w14:paraId="3886A3A6" w14:textId="77777777" w:rsidR="00D73FC5" w:rsidRDefault="00000000">
      <w:r>
        <w:t>[Trung bình] Chọn đáp án đúng: Lệnh nào dùng để dịch trái logic?</w:t>
      </w:r>
    </w:p>
    <w:p w14:paraId="2040D918" w14:textId="77777777" w:rsidR="00D73FC5" w:rsidRDefault="00000000">
      <w:r>
        <w:t>A. sll</w:t>
      </w:r>
    </w:p>
    <w:p w14:paraId="72D533A0" w14:textId="77777777" w:rsidR="00D73FC5" w:rsidRDefault="00000000">
      <w:r>
        <w:t>B. srl</w:t>
      </w:r>
    </w:p>
    <w:p w14:paraId="782A6D05" w14:textId="77777777" w:rsidR="00D73FC5" w:rsidRDefault="00000000">
      <w:r>
        <w:t>C. and</w:t>
      </w:r>
    </w:p>
    <w:p w14:paraId="0EA5483D" w14:textId="77777777" w:rsidR="00D73FC5" w:rsidRDefault="00000000">
      <w:r>
        <w:t>D. nor</w:t>
      </w:r>
    </w:p>
    <w:p w14:paraId="75D10387" w14:textId="77777777" w:rsidR="00D73FC5" w:rsidRDefault="00000000">
      <w:r>
        <w:t>Đáp án đúng: A</w:t>
      </w:r>
    </w:p>
    <w:p w14:paraId="6E815B29" w14:textId="77777777" w:rsidR="00D73FC5" w:rsidRDefault="00000000">
      <w:r>
        <w:t>Giải thích: sll là shift left logical.</w:t>
      </w:r>
    </w:p>
    <w:p w14:paraId="73931D51" w14:textId="77777777" w:rsidR="00D73FC5" w:rsidRDefault="00000000">
      <w:pPr>
        <w:pStyle w:val="Heading2"/>
      </w:pPr>
      <w:r>
        <w:t>Câu 673</w:t>
      </w:r>
    </w:p>
    <w:p w14:paraId="6DD89C24" w14:textId="77777777" w:rsidR="00D73FC5" w:rsidRDefault="00000000">
      <w:r>
        <w:t>[Trung bình] Trong kiến trúc MIPS, lệnh nào dùng để nhảy không điều kiện?</w:t>
      </w:r>
    </w:p>
    <w:p w14:paraId="29EB0AB0" w14:textId="77777777" w:rsidR="00D73FC5" w:rsidRDefault="00000000">
      <w:r>
        <w:t>A. j</w:t>
      </w:r>
    </w:p>
    <w:p w14:paraId="3905D449" w14:textId="77777777" w:rsidR="00D73FC5" w:rsidRDefault="00000000">
      <w:r>
        <w:t>B. beq</w:t>
      </w:r>
    </w:p>
    <w:p w14:paraId="2FADBFE6" w14:textId="77777777" w:rsidR="00D73FC5" w:rsidRDefault="00000000">
      <w:r>
        <w:t>C. bne</w:t>
      </w:r>
    </w:p>
    <w:p w14:paraId="37A7AA0E" w14:textId="77777777" w:rsidR="00D73FC5" w:rsidRDefault="00000000">
      <w:r>
        <w:t>D. slt</w:t>
      </w:r>
    </w:p>
    <w:p w14:paraId="3633AA36" w14:textId="77777777" w:rsidR="00D73FC5" w:rsidRDefault="00000000">
      <w:r>
        <w:t>Đáp án đúng: A</w:t>
      </w:r>
    </w:p>
    <w:p w14:paraId="7715AC43" w14:textId="77777777" w:rsidR="00D73FC5" w:rsidRDefault="00000000">
      <w:r>
        <w:t>Giải thích: Lệnh j thực hiện nhảy không điều kiện.</w:t>
      </w:r>
    </w:p>
    <w:p w14:paraId="157E6D98" w14:textId="77777777" w:rsidR="00D73FC5" w:rsidRDefault="00000000">
      <w:pPr>
        <w:pStyle w:val="Heading2"/>
      </w:pPr>
      <w:r>
        <w:t>Câu 674</w:t>
      </w:r>
    </w:p>
    <w:p w14:paraId="2E3F1F62" w14:textId="77777777" w:rsidR="00D73FC5" w:rsidRDefault="00000000">
      <w:r>
        <w:t>[Vận dụng] Trong kiến trúc MIPS, lệnh nào dùng để nhảy không điều kiện?</w:t>
      </w:r>
    </w:p>
    <w:p w14:paraId="46A3D129" w14:textId="77777777" w:rsidR="00D73FC5" w:rsidRDefault="00000000">
      <w:r>
        <w:t>A. j</w:t>
      </w:r>
    </w:p>
    <w:p w14:paraId="159BF494" w14:textId="77777777" w:rsidR="00D73FC5" w:rsidRDefault="00000000">
      <w:r>
        <w:t>B. beq</w:t>
      </w:r>
    </w:p>
    <w:p w14:paraId="1B028DB6" w14:textId="77777777" w:rsidR="00D73FC5" w:rsidRDefault="00000000">
      <w:r>
        <w:t>C. bne</w:t>
      </w:r>
    </w:p>
    <w:p w14:paraId="4C033E95" w14:textId="77777777" w:rsidR="00D73FC5" w:rsidRDefault="00000000">
      <w:r>
        <w:t>D. slt</w:t>
      </w:r>
    </w:p>
    <w:p w14:paraId="3384AE33" w14:textId="77777777" w:rsidR="00D73FC5" w:rsidRDefault="00000000">
      <w:r>
        <w:t>Đáp án đúng: A</w:t>
      </w:r>
    </w:p>
    <w:p w14:paraId="041BACBA" w14:textId="77777777" w:rsidR="00D73FC5" w:rsidRDefault="00000000">
      <w:r>
        <w:t>Giải thích: Lệnh j thực hiện nhảy không điều kiện.</w:t>
      </w:r>
    </w:p>
    <w:p w14:paraId="34BE1903" w14:textId="77777777" w:rsidR="00D73FC5" w:rsidRDefault="00000000">
      <w:pPr>
        <w:pStyle w:val="Heading2"/>
      </w:pPr>
      <w:r>
        <w:t>Câu 675</w:t>
      </w:r>
    </w:p>
    <w:p w14:paraId="7BD25FD4" w14:textId="77777777" w:rsidR="00D73FC5" w:rsidRDefault="00000000">
      <w:r>
        <w:t>[Trung bình] Trong kiến trúc MIPS, mips có bao nhiêu thanh ghi dấu phẩy động 32-bit?</w:t>
      </w:r>
    </w:p>
    <w:p w14:paraId="50B33CC1" w14:textId="77777777" w:rsidR="00D73FC5" w:rsidRDefault="00000000">
      <w:r>
        <w:t>A. 32</w:t>
      </w:r>
    </w:p>
    <w:p w14:paraId="072E91F5" w14:textId="77777777" w:rsidR="00D73FC5" w:rsidRDefault="00000000">
      <w:r>
        <w:t>B. 16</w:t>
      </w:r>
    </w:p>
    <w:p w14:paraId="20A20F51" w14:textId="77777777" w:rsidR="00D73FC5" w:rsidRDefault="00000000">
      <w:r>
        <w:t>C. 64</w:t>
      </w:r>
    </w:p>
    <w:p w14:paraId="04324975" w14:textId="77777777" w:rsidR="00D73FC5" w:rsidRDefault="00000000">
      <w:r>
        <w:t>D. 8</w:t>
      </w:r>
    </w:p>
    <w:p w14:paraId="1838B55E" w14:textId="77777777" w:rsidR="00D73FC5" w:rsidRDefault="00000000">
      <w:r>
        <w:t>Đáp án đúng: A</w:t>
      </w:r>
    </w:p>
    <w:p w14:paraId="5292A2E6" w14:textId="77777777" w:rsidR="00D73FC5" w:rsidRDefault="00000000">
      <w:r>
        <w:t>Giải thích: MIPS có 32 thanh ghi FP từ $f0 đến $f31.</w:t>
      </w:r>
    </w:p>
    <w:p w14:paraId="5E8043E5" w14:textId="77777777" w:rsidR="00D73FC5" w:rsidRDefault="00000000">
      <w:pPr>
        <w:pStyle w:val="Heading2"/>
      </w:pPr>
      <w:r>
        <w:t>Câu 676</w:t>
      </w:r>
    </w:p>
    <w:p w14:paraId="79B98912" w14:textId="77777777" w:rsidR="00D73FC5" w:rsidRDefault="00000000">
      <w:r>
        <w:t>[Nâng cao] Theo kiến trúc tập lệnh MIPS, lệnh nào dùng để cộng số nguyên tức thì trong mips?</w:t>
      </w:r>
    </w:p>
    <w:p w14:paraId="5DCC726C" w14:textId="77777777" w:rsidR="00D73FC5" w:rsidRDefault="00000000">
      <w:r>
        <w:t>A. addi</w:t>
      </w:r>
    </w:p>
    <w:p w14:paraId="074E6EE2" w14:textId="77777777" w:rsidR="00D73FC5" w:rsidRDefault="00000000">
      <w:r>
        <w:t>B. subi</w:t>
      </w:r>
    </w:p>
    <w:p w14:paraId="670078D0" w14:textId="77777777" w:rsidR="00D73FC5" w:rsidRDefault="00000000">
      <w:r>
        <w:t>C. loadi</w:t>
      </w:r>
    </w:p>
    <w:p w14:paraId="1827C3EB" w14:textId="77777777" w:rsidR="00D73FC5" w:rsidRDefault="00000000">
      <w:r>
        <w:t>D. muli</w:t>
      </w:r>
    </w:p>
    <w:p w14:paraId="4893C79E" w14:textId="77777777" w:rsidR="00D73FC5" w:rsidRDefault="00000000">
      <w:r>
        <w:t>Đáp án đúng: A</w:t>
      </w:r>
    </w:p>
    <w:p w14:paraId="685DC98B" w14:textId="77777777" w:rsidR="00D73FC5" w:rsidRDefault="00000000">
      <w:r>
        <w:t>Giải thích: MIPS dùng addi để cộng hằng số tức thì. Không có lệnh subi.</w:t>
      </w:r>
    </w:p>
    <w:p w14:paraId="7109CED5" w14:textId="77777777" w:rsidR="00D73FC5" w:rsidRDefault="00000000">
      <w:pPr>
        <w:pStyle w:val="Heading2"/>
      </w:pPr>
      <w:r>
        <w:t>Câu 677</w:t>
      </w:r>
    </w:p>
    <w:p w14:paraId="2050AC74" w14:textId="77777777" w:rsidR="00D73FC5" w:rsidRDefault="00000000">
      <w:r>
        <w:t>[Nâng cao] Lệnh nào dùng để cộng số nguyên tức thì trong MIPS?</w:t>
      </w:r>
    </w:p>
    <w:p w14:paraId="51F4A758" w14:textId="77777777" w:rsidR="00D73FC5" w:rsidRDefault="00000000">
      <w:r>
        <w:t>A. addi</w:t>
      </w:r>
    </w:p>
    <w:p w14:paraId="31C4C691" w14:textId="77777777" w:rsidR="00D73FC5" w:rsidRDefault="00000000">
      <w:r>
        <w:t>B. subi</w:t>
      </w:r>
    </w:p>
    <w:p w14:paraId="65027C38" w14:textId="77777777" w:rsidR="00D73FC5" w:rsidRDefault="00000000">
      <w:r>
        <w:t>C. loadi</w:t>
      </w:r>
    </w:p>
    <w:p w14:paraId="2B645E7D" w14:textId="77777777" w:rsidR="00D73FC5" w:rsidRDefault="00000000">
      <w:r>
        <w:t>D. muli</w:t>
      </w:r>
    </w:p>
    <w:p w14:paraId="4489BBB3" w14:textId="77777777" w:rsidR="00D73FC5" w:rsidRDefault="00000000">
      <w:r>
        <w:t>Đáp án đúng: A</w:t>
      </w:r>
    </w:p>
    <w:p w14:paraId="72F29725" w14:textId="77777777" w:rsidR="00D73FC5" w:rsidRDefault="00000000">
      <w:r>
        <w:t>Giải thích: MIPS dùng addi để cộng hằng số tức thì. Không có lệnh subi.</w:t>
      </w:r>
    </w:p>
    <w:p w14:paraId="5F9D4D77" w14:textId="77777777" w:rsidR="00D73FC5" w:rsidRDefault="00000000">
      <w:pPr>
        <w:pStyle w:val="Heading2"/>
      </w:pPr>
      <w:r>
        <w:t>Câu 678</w:t>
      </w:r>
    </w:p>
    <w:p w14:paraId="30B1C525" w14:textId="77777777" w:rsidR="00D73FC5" w:rsidRDefault="00000000">
      <w:r>
        <w:t>[Trung bình] Trong kiến trúc MIPS, thanh ghi nào chứa địa chỉ trở về?</w:t>
      </w:r>
    </w:p>
    <w:p w14:paraId="2EE4DA09" w14:textId="77777777" w:rsidR="00D73FC5" w:rsidRDefault="00000000">
      <w:r>
        <w:t>A. $ra</w:t>
      </w:r>
    </w:p>
    <w:p w14:paraId="1C8D4A96" w14:textId="77777777" w:rsidR="00D73FC5" w:rsidRDefault="00000000">
      <w:r>
        <w:t>B. $sp</w:t>
      </w:r>
    </w:p>
    <w:p w14:paraId="7373229F" w14:textId="77777777" w:rsidR="00D73FC5" w:rsidRDefault="00000000">
      <w:r>
        <w:t>C. $fp</w:t>
      </w:r>
    </w:p>
    <w:p w14:paraId="23042E91" w14:textId="77777777" w:rsidR="00D73FC5" w:rsidRDefault="00000000">
      <w:r>
        <w:t>D. $gp</w:t>
      </w:r>
    </w:p>
    <w:p w14:paraId="727B2D71" w14:textId="77777777" w:rsidR="00D73FC5" w:rsidRDefault="00000000">
      <w:r>
        <w:t>Đáp án đúng: A</w:t>
      </w:r>
    </w:p>
    <w:p w14:paraId="7A8B2DCD" w14:textId="77777777" w:rsidR="00D73FC5" w:rsidRDefault="00000000">
      <w:r>
        <w:t>Giải thích: $ra lưu return address sau lệnh jal.</w:t>
      </w:r>
    </w:p>
    <w:p w14:paraId="48690516" w14:textId="77777777" w:rsidR="00D73FC5" w:rsidRDefault="00000000">
      <w:pPr>
        <w:pStyle w:val="Heading2"/>
      </w:pPr>
      <w:r>
        <w:t>Câu 679</w:t>
      </w:r>
    </w:p>
    <w:p w14:paraId="7FF50151" w14:textId="77777777" w:rsidR="00D73FC5" w:rsidRDefault="00000000">
      <w:r>
        <w:t>[Chuyên sâu] Theo kiến trúc tập lệnh MIPS, sau lệnh div, thương số nằm ở thanh ghi nào?</w:t>
      </w:r>
    </w:p>
    <w:p w14:paraId="754088F1" w14:textId="77777777" w:rsidR="00D73FC5" w:rsidRDefault="00000000">
      <w:r>
        <w:t>A. LO</w:t>
      </w:r>
    </w:p>
    <w:p w14:paraId="47D283F4" w14:textId="77777777" w:rsidR="00D73FC5" w:rsidRDefault="00000000">
      <w:r>
        <w:t>B. HI</w:t>
      </w:r>
    </w:p>
    <w:p w14:paraId="721D11F6" w14:textId="77777777" w:rsidR="00D73FC5" w:rsidRDefault="00000000">
      <w:r>
        <w:t>C. $v0</w:t>
      </w:r>
    </w:p>
    <w:p w14:paraId="604700E7" w14:textId="77777777" w:rsidR="00D73FC5" w:rsidRDefault="00000000">
      <w:r>
        <w:t>D. $ra</w:t>
      </w:r>
    </w:p>
    <w:p w14:paraId="1EFA858C" w14:textId="77777777" w:rsidR="00D73FC5" w:rsidRDefault="00000000">
      <w:r>
        <w:t>Đáp án đúng: A</w:t>
      </w:r>
    </w:p>
    <w:p w14:paraId="0BE2075B" w14:textId="77777777" w:rsidR="00D73FC5" w:rsidRDefault="00000000">
      <w:r>
        <w:t>Giải thích: LO chứa thương, HI chứa số dư.</w:t>
      </w:r>
    </w:p>
    <w:p w14:paraId="7940EA13" w14:textId="77777777" w:rsidR="00D73FC5" w:rsidRDefault="00000000">
      <w:pPr>
        <w:pStyle w:val="Heading2"/>
      </w:pPr>
      <w:r>
        <w:t>Câu 680</w:t>
      </w:r>
    </w:p>
    <w:p w14:paraId="4A60C7B3" w14:textId="77777777" w:rsidR="00D73FC5" w:rsidRDefault="00000000">
      <w:r>
        <w:t>[Nâng cao] Trong kiến trúc MIPS, thanh ghi truy cập nhanh hơn bộ nhớ vì</w:t>
      </w:r>
    </w:p>
    <w:p w14:paraId="7DD9EDF9" w14:textId="77777777" w:rsidR="00D73FC5" w:rsidRDefault="00000000">
      <w:r>
        <w:t>A. được tích hợp trực tiếp trong CPU</w:t>
      </w:r>
    </w:p>
    <w:p w14:paraId="2C8B6265" w14:textId="77777777" w:rsidR="00D73FC5" w:rsidRDefault="00000000">
      <w:r>
        <w:t>B. có dung lượng lớn hơn</w:t>
      </w:r>
    </w:p>
    <w:p w14:paraId="7A4A76C2" w14:textId="77777777" w:rsidR="00D73FC5" w:rsidRDefault="00000000">
      <w:r>
        <w:t>C. luôn lưu dữ liệu vĩnh viễn</w:t>
      </w:r>
    </w:p>
    <w:p w14:paraId="15BAE7EA" w14:textId="77777777" w:rsidR="00D73FC5" w:rsidRDefault="00000000">
      <w:r>
        <w:t>D. có địa chỉ 64-bit</w:t>
      </w:r>
    </w:p>
    <w:p w14:paraId="3E5FC42A" w14:textId="77777777" w:rsidR="00D73FC5" w:rsidRDefault="00000000">
      <w:r>
        <w:t>Đáp án đúng: A</w:t>
      </w:r>
    </w:p>
    <w:p w14:paraId="7AF55606" w14:textId="77777777" w:rsidR="00D73FC5" w:rsidRDefault="00000000">
      <w:r>
        <w:t>Giải thích: Thanh ghi nằm bên trong CPU nên thời gian truy cập rất nhanh so với bộ nhớ chính.</w:t>
      </w:r>
    </w:p>
    <w:p w14:paraId="30F20B0F" w14:textId="77777777" w:rsidR="00D73FC5" w:rsidRDefault="00000000">
      <w:pPr>
        <w:pStyle w:val="Heading2"/>
      </w:pPr>
      <w:r>
        <w:t>Câu 681</w:t>
      </w:r>
    </w:p>
    <w:p w14:paraId="509F010F" w14:textId="77777777" w:rsidR="00D73FC5" w:rsidRDefault="00000000">
      <w:r>
        <w:t>[Vận dụng] Sau lệnh div, thương số nằm ở thanh ghi nào?</w:t>
      </w:r>
    </w:p>
    <w:p w14:paraId="7EF888A4" w14:textId="77777777" w:rsidR="00D73FC5" w:rsidRDefault="00000000">
      <w:r>
        <w:t>A. LO</w:t>
      </w:r>
    </w:p>
    <w:p w14:paraId="1F9F06DF" w14:textId="77777777" w:rsidR="00D73FC5" w:rsidRDefault="00000000">
      <w:r>
        <w:t>B. HI</w:t>
      </w:r>
    </w:p>
    <w:p w14:paraId="32D76644" w14:textId="77777777" w:rsidR="00D73FC5" w:rsidRDefault="00000000">
      <w:r>
        <w:t>C. $v0</w:t>
      </w:r>
    </w:p>
    <w:p w14:paraId="0C7AFC99" w14:textId="77777777" w:rsidR="00D73FC5" w:rsidRDefault="00000000">
      <w:r>
        <w:t>D. $ra</w:t>
      </w:r>
    </w:p>
    <w:p w14:paraId="65392E68" w14:textId="77777777" w:rsidR="00D73FC5" w:rsidRDefault="00000000">
      <w:r>
        <w:t>Đáp án đúng: A</w:t>
      </w:r>
    </w:p>
    <w:p w14:paraId="5DB627CB" w14:textId="77777777" w:rsidR="00D73FC5" w:rsidRDefault="00000000">
      <w:r>
        <w:t>Giải thích: LO chứa thương, HI chứa số dư.</w:t>
      </w:r>
    </w:p>
    <w:p w14:paraId="302172AF" w14:textId="77777777" w:rsidR="00D73FC5" w:rsidRDefault="00000000">
      <w:pPr>
        <w:pStyle w:val="Heading2"/>
      </w:pPr>
      <w:r>
        <w:t>Câu 682</w:t>
      </w:r>
    </w:p>
    <w:p w14:paraId="0E39788C" w14:textId="77777777" w:rsidR="00D73FC5" w:rsidRDefault="00000000">
      <w:r>
        <w:t>[Vận dụng] ASCII chuẩn có bao nhiêu ký tự?</w:t>
      </w:r>
    </w:p>
    <w:p w14:paraId="4DD24596" w14:textId="77777777" w:rsidR="00D73FC5" w:rsidRDefault="00000000">
      <w:r>
        <w:t>A. 128</w:t>
      </w:r>
    </w:p>
    <w:p w14:paraId="16C46436" w14:textId="77777777" w:rsidR="00D73FC5" w:rsidRDefault="00000000">
      <w:r>
        <w:t>B. 64</w:t>
      </w:r>
    </w:p>
    <w:p w14:paraId="0745217F" w14:textId="77777777" w:rsidR="00D73FC5" w:rsidRDefault="00000000">
      <w:r>
        <w:t>C. 256</w:t>
      </w:r>
    </w:p>
    <w:p w14:paraId="0222A942" w14:textId="77777777" w:rsidR="00D73FC5" w:rsidRDefault="00000000">
      <w:r>
        <w:t>D. 512</w:t>
      </w:r>
    </w:p>
    <w:p w14:paraId="06C3EB39" w14:textId="77777777" w:rsidR="00D73FC5" w:rsidRDefault="00000000">
      <w:r>
        <w:t>Đáp án đúng: A</w:t>
      </w:r>
    </w:p>
    <w:p w14:paraId="25239D90" w14:textId="77777777" w:rsidR="00D73FC5" w:rsidRDefault="00000000">
      <w:r>
        <w:t>Giải thích: ASCII chuẩn gồm 128 ký tự.</w:t>
      </w:r>
    </w:p>
    <w:p w14:paraId="62605C17" w14:textId="77777777" w:rsidR="00D73FC5" w:rsidRDefault="00000000">
      <w:pPr>
        <w:pStyle w:val="Heading2"/>
      </w:pPr>
      <w:r>
        <w:t>Câu 683</w:t>
      </w:r>
    </w:p>
    <w:p w14:paraId="25B9D78E" w14:textId="77777777" w:rsidR="00D73FC5" w:rsidRDefault="00000000">
      <w:r>
        <w:t>[Cơ bản] Trong kiến trúc MIPS, sau lệnh div, thương số nằm ở thanh ghi nào?</w:t>
      </w:r>
    </w:p>
    <w:p w14:paraId="658F21AC" w14:textId="77777777" w:rsidR="00D73FC5" w:rsidRDefault="00000000">
      <w:r>
        <w:t>A. LO</w:t>
      </w:r>
    </w:p>
    <w:p w14:paraId="3F0BC170" w14:textId="77777777" w:rsidR="00D73FC5" w:rsidRDefault="00000000">
      <w:r>
        <w:t>B. HI</w:t>
      </w:r>
    </w:p>
    <w:p w14:paraId="4108CC7D" w14:textId="77777777" w:rsidR="00D73FC5" w:rsidRDefault="00000000">
      <w:r>
        <w:t>C. $v0</w:t>
      </w:r>
    </w:p>
    <w:p w14:paraId="0999B958" w14:textId="77777777" w:rsidR="00D73FC5" w:rsidRDefault="00000000">
      <w:r>
        <w:t>D. $ra</w:t>
      </w:r>
    </w:p>
    <w:p w14:paraId="696827F4" w14:textId="77777777" w:rsidR="00D73FC5" w:rsidRDefault="00000000">
      <w:r>
        <w:t>Đáp án đúng: A</w:t>
      </w:r>
    </w:p>
    <w:p w14:paraId="5BD1A450" w14:textId="77777777" w:rsidR="00D73FC5" w:rsidRDefault="00000000">
      <w:r>
        <w:t>Giải thích: LO chứa thương, HI chứa số dư.</w:t>
      </w:r>
    </w:p>
    <w:p w14:paraId="149987C0" w14:textId="77777777" w:rsidR="00D73FC5" w:rsidRDefault="00000000">
      <w:pPr>
        <w:pStyle w:val="Heading2"/>
      </w:pPr>
      <w:r>
        <w:t>Câu 684</w:t>
      </w:r>
    </w:p>
    <w:p w14:paraId="60F99FCC" w14:textId="77777777" w:rsidR="00D73FC5" w:rsidRDefault="00000000">
      <w:r>
        <w:t>[Vận dụng] Chọn đáp án đúng: MIPS có bao nhiêu thanh ghi dấu phẩy động 32-bit?</w:t>
      </w:r>
    </w:p>
    <w:p w14:paraId="63744726" w14:textId="77777777" w:rsidR="00D73FC5" w:rsidRDefault="00000000">
      <w:r>
        <w:t>A. 32</w:t>
      </w:r>
    </w:p>
    <w:p w14:paraId="7EDA682C" w14:textId="77777777" w:rsidR="00D73FC5" w:rsidRDefault="00000000">
      <w:r>
        <w:t>B. 16</w:t>
      </w:r>
    </w:p>
    <w:p w14:paraId="1BDB6B5B" w14:textId="77777777" w:rsidR="00D73FC5" w:rsidRDefault="00000000">
      <w:r>
        <w:t>C. 64</w:t>
      </w:r>
    </w:p>
    <w:p w14:paraId="4BB22FD7" w14:textId="77777777" w:rsidR="00D73FC5" w:rsidRDefault="00000000">
      <w:r>
        <w:t>D. 8</w:t>
      </w:r>
    </w:p>
    <w:p w14:paraId="0DE22446" w14:textId="77777777" w:rsidR="00D73FC5" w:rsidRDefault="00000000">
      <w:r>
        <w:t>Đáp án đúng: A</w:t>
      </w:r>
    </w:p>
    <w:p w14:paraId="37964AC0" w14:textId="77777777" w:rsidR="00D73FC5" w:rsidRDefault="00000000">
      <w:r>
        <w:t>Giải thích: MIPS có 32 thanh ghi FP từ $f0 đến $f31.</w:t>
      </w:r>
    </w:p>
    <w:p w14:paraId="1BBE7FDE" w14:textId="77777777" w:rsidR="00D73FC5" w:rsidRDefault="00000000">
      <w:pPr>
        <w:pStyle w:val="Heading2"/>
      </w:pPr>
      <w:r>
        <w:t>Câu 685</w:t>
      </w:r>
    </w:p>
    <w:p w14:paraId="763C3280" w14:textId="77777777" w:rsidR="00D73FC5" w:rsidRDefault="00000000">
      <w:r>
        <w:t>[Vận dụng] Theo kiến trúc tập lệnh MIPS, để truy cập array[i] kiểu int 32-bit cần nhân i với</w:t>
      </w:r>
    </w:p>
    <w:p w14:paraId="7E6A43F2" w14:textId="77777777" w:rsidR="00D73FC5" w:rsidRDefault="00000000">
      <w:r>
        <w:t>A. 4</w:t>
      </w:r>
    </w:p>
    <w:p w14:paraId="4DBD8709" w14:textId="77777777" w:rsidR="00D73FC5" w:rsidRDefault="00000000">
      <w:r>
        <w:t>B. 2</w:t>
      </w:r>
    </w:p>
    <w:p w14:paraId="7AF2424D" w14:textId="77777777" w:rsidR="00D73FC5" w:rsidRDefault="00000000">
      <w:r>
        <w:t>C. 8</w:t>
      </w:r>
    </w:p>
    <w:p w14:paraId="3AE6829A" w14:textId="77777777" w:rsidR="00D73FC5" w:rsidRDefault="00000000">
      <w:r>
        <w:t>D. 16</w:t>
      </w:r>
    </w:p>
    <w:p w14:paraId="382D26E3" w14:textId="77777777" w:rsidR="00D73FC5" w:rsidRDefault="00000000">
      <w:r>
        <w:t>Đáp án đúng: A</w:t>
      </w:r>
    </w:p>
    <w:p w14:paraId="37399D3F" w14:textId="77777777" w:rsidR="00D73FC5" w:rsidRDefault="00000000">
      <w:r>
        <w:t>Giải thích: Mỗi phần tử int chiếm 4 byte nên offset = i*4.</w:t>
      </w:r>
    </w:p>
    <w:p w14:paraId="38523801" w14:textId="77777777" w:rsidR="00D73FC5" w:rsidRDefault="00000000">
      <w:pPr>
        <w:pStyle w:val="Heading2"/>
      </w:pPr>
      <w:r>
        <w:t>Câu 686</w:t>
      </w:r>
    </w:p>
    <w:p w14:paraId="453B4818" w14:textId="77777777" w:rsidR="00D73FC5" w:rsidRDefault="00000000">
      <w:r>
        <w:t>[Vận dụng] Theo kiến trúc tập lệnh MIPS, lệnh kiểu r có opcode bằng</w:t>
      </w:r>
    </w:p>
    <w:p w14:paraId="0E49905F" w14:textId="77777777" w:rsidR="00D73FC5" w:rsidRDefault="00000000">
      <w:r>
        <w:t>A. 000000</w:t>
      </w:r>
    </w:p>
    <w:p w14:paraId="37344336" w14:textId="77777777" w:rsidR="00D73FC5" w:rsidRDefault="00000000">
      <w:r>
        <w:t>B. 111111</w:t>
      </w:r>
    </w:p>
    <w:p w14:paraId="6B033905" w14:textId="77777777" w:rsidR="00D73FC5" w:rsidRDefault="00000000">
      <w:r>
        <w:t>C. 101010</w:t>
      </w:r>
    </w:p>
    <w:p w14:paraId="75AF5CD0" w14:textId="77777777" w:rsidR="00D73FC5" w:rsidRDefault="00000000">
      <w:r>
        <w:t>D. 001100</w:t>
      </w:r>
    </w:p>
    <w:p w14:paraId="63889C42" w14:textId="77777777" w:rsidR="00D73FC5" w:rsidRDefault="00000000">
      <w:r>
        <w:t>Đáp án đúng: A</w:t>
      </w:r>
    </w:p>
    <w:p w14:paraId="0ADF8432" w14:textId="77777777" w:rsidR="00D73FC5" w:rsidRDefault="00000000">
      <w:r>
        <w:t>Giải thích: Trong MIPS, các lệnh kiểu R luôn có opcode bằng 000000.</w:t>
      </w:r>
    </w:p>
    <w:p w14:paraId="3BDF1B13" w14:textId="77777777" w:rsidR="00D73FC5" w:rsidRDefault="00000000">
      <w:pPr>
        <w:pStyle w:val="Heading2"/>
      </w:pPr>
      <w:r>
        <w:t>Câu 687</w:t>
      </w:r>
    </w:p>
    <w:p w14:paraId="791E887B" w14:textId="77777777" w:rsidR="00D73FC5" w:rsidRDefault="00000000">
      <w:r>
        <w:t>[Nâng cao] Trong kiến trúc MIPS, lệnh nào dùng để cộng số nguyên tức thì trong mips?</w:t>
      </w:r>
    </w:p>
    <w:p w14:paraId="2366DC0F" w14:textId="77777777" w:rsidR="00D73FC5" w:rsidRDefault="00000000">
      <w:r>
        <w:t>A. addi</w:t>
      </w:r>
    </w:p>
    <w:p w14:paraId="3C14EB37" w14:textId="77777777" w:rsidR="00D73FC5" w:rsidRDefault="00000000">
      <w:r>
        <w:t>B. subi</w:t>
      </w:r>
    </w:p>
    <w:p w14:paraId="09906690" w14:textId="77777777" w:rsidR="00D73FC5" w:rsidRDefault="00000000">
      <w:r>
        <w:t>C. loadi</w:t>
      </w:r>
    </w:p>
    <w:p w14:paraId="03BB6407" w14:textId="77777777" w:rsidR="00D73FC5" w:rsidRDefault="00000000">
      <w:r>
        <w:t>D. muli</w:t>
      </w:r>
    </w:p>
    <w:p w14:paraId="46F91F7C" w14:textId="77777777" w:rsidR="00D73FC5" w:rsidRDefault="00000000">
      <w:r>
        <w:t>Đáp án đúng: A</w:t>
      </w:r>
    </w:p>
    <w:p w14:paraId="5E39A1B3" w14:textId="77777777" w:rsidR="00D73FC5" w:rsidRDefault="00000000">
      <w:r>
        <w:t>Giải thích: MIPS dùng addi để cộng hằng số tức thì. Không có lệnh subi.</w:t>
      </w:r>
    </w:p>
    <w:p w14:paraId="63FD3F12" w14:textId="77777777" w:rsidR="00D73FC5" w:rsidRDefault="00000000">
      <w:pPr>
        <w:pStyle w:val="Heading2"/>
      </w:pPr>
      <w:r>
        <w:t>Câu 688</w:t>
      </w:r>
    </w:p>
    <w:p w14:paraId="056976BA" w14:textId="77777777" w:rsidR="00D73FC5" w:rsidRDefault="00000000">
      <w:r>
        <w:t>[Cơ bản] Thanh ghi truy cập nhanh hơn bộ nhớ vì</w:t>
      </w:r>
    </w:p>
    <w:p w14:paraId="39FC613D" w14:textId="77777777" w:rsidR="00D73FC5" w:rsidRDefault="00000000">
      <w:r>
        <w:t>A. được tích hợp trực tiếp trong CPU</w:t>
      </w:r>
    </w:p>
    <w:p w14:paraId="222B2652" w14:textId="77777777" w:rsidR="00D73FC5" w:rsidRDefault="00000000">
      <w:r>
        <w:t>B. có dung lượng lớn hơn</w:t>
      </w:r>
    </w:p>
    <w:p w14:paraId="6C69E45D" w14:textId="77777777" w:rsidR="00D73FC5" w:rsidRDefault="00000000">
      <w:r>
        <w:t>C. luôn lưu dữ liệu vĩnh viễn</w:t>
      </w:r>
    </w:p>
    <w:p w14:paraId="356AB60D" w14:textId="77777777" w:rsidR="00D73FC5" w:rsidRDefault="00000000">
      <w:r>
        <w:t>D. có địa chỉ 64-bit</w:t>
      </w:r>
    </w:p>
    <w:p w14:paraId="59D6EAB6" w14:textId="77777777" w:rsidR="00D73FC5" w:rsidRDefault="00000000">
      <w:r>
        <w:t>Đáp án đúng: A</w:t>
      </w:r>
    </w:p>
    <w:p w14:paraId="24F727BA" w14:textId="77777777" w:rsidR="00D73FC5" w:rsidRDefault="00000000">
      <w:r>
        <w:t>Giải thích: Thanh ghi nằm bên trong CPU nên thời gian truy cập rất nhanh so với bộ nhớ chính.</w:t>
      </w:r>
    </w:p>
    <w:p w14:paraId="38BBDBB8" w14:textId="77777777" w:rsidR="00D73FC5" w:rsidRDefault="00000000">
      <w:pPr>
        <w:pStyle w:val="Heading2"/>
      </w:pPr>
      <w:r>
        <w:t>Câu 689</w:t>
      </w:r>
    </w:p>
    <w:p w14:paraId="19E8F0D2" w14:textId="77777777" w:rsidR="00D73FC5" w:rsidRDefault="00000000">
      <w:r>
        <w:t>[Nâng cao] Chọn đáp án đúng: Thanh ghi truy cập nhanh hơn bộ nhớ vì</w:t>
      </w:r>
    </w:p>
    <w:p w14:paraId="186B6D00" w14:textId="77777777" w:rsidR="00D73FC5" w:rsidRDefault="00000000">
      <w:r>
        <w:t>A. được tích hợp trực tiếp trong CPU</w:t>
      </w:r>
    </w:p>
    <w:p w14:paraId="6C416221" w14:textId="77777777" w:rsidR="00D73FC5" w:rsidRDefault="00000000">
      <w:r>
        <w:t>B. có dung lượng lớn hơn</w:t>
      </w:r>
    </w:p>
    <w:p w14:paraId="235E709E" w14:textId="77777777" w:rsidR="00D73FC5" w:rsidRDefault="00000000">
      <w:r>
        <w:t>C. luôn lưu dữ liệu vĩnh viễn</w:t>
      </w:r>
    </w:p>
    <w:p w14:paraId="79133523" w14:textId="77777777" w:rsidR="00D73FC5" w:rsidRDefault="00000000">
      <w:r>
        <w:t>D. có địa chỉ 64-bit</w:t>
      </w:r>
    </w:p>
    <w:p w14:paraId="70EA7473" w14:textId="77777777" w:rsidR="00D73FC5" w:rsidRDefault="00000000">
      <w:r>
        <w:t>Đáp án đúng: A</w:t>
      </w:r>
    </w:p>
    <w:p w14:paraId="6D825FFA" w14:textId="77777777" w:rsidR="00D73FC5" w:rsidRDefault="00000000">
      <w:r>
        <w:t>Giải thích: Thanh ghi nằm bên trong CPU nên thời gian truy cập rất nhanh so với bộ nhớ chính.</w:t>
      </w:r>
    </w:p>
    <w:p w14:paraId="3DA8F1EE" w14:textId="77777777" w:rsidR="00D73FC5" w:rsidRDefault="00000000">
      <w:pPr>
        <w:pStyle w:val="Heading2"/>
      </w:pPr>
      <w:r>
        <w:t>Câu 690</w:t>
      </w:r>
    </w:p>
    <w:p w14:paraId="155617E6" w14:textId="77777777" w:rsidR="00D73FC5" w:rsidRDefault="00000000">
      <w:r>
        <w:t>[Trung bình] Phát biểu đúng nhất: Lệnh kiểu R có opcode bằng</w:t>
      </w:r>
    </w:p>
    <w:p w14:paraId="22DF7D44" w14:textId="77777777" w:rsidR="00D73FC5" w:rsidRDefault="00000000">
      <w:r>
        <w:t>A. 000000</w:t>
      </w:r>
    </w:p>
    <w:p w14:paraId="72D561B5" w14:textId="77777777" w:rsidR="00D73FC5" w:rsidRDefault="00000000">
      <w:r>
        <w:t>B. 111111</w:t>
      </w:r>
    </w:p>
    <w:p w14:paraId="7F124BF2" w14:textId="77777777" w:rsidR="00D73FC5" w:rsidRDefault="00000000">
      <w:r>
        <w:t>C. 101010</w:t>
      </w:r>
    </w:p>
    <w:p w14:paraId="7BF87208" w14:textId="77777777" w:rsidR="00D73FC5" w:rsidRDefault="00000000">
      <w:r>
        <w:t>D. 001100</w:t>
      </w:r>
    </w:p>
    <w:p w14:paraId="053B8523" w14:textId="77777777" w:rsidR="00D73FC5" w:rsidRDefault="00000000">
      <w:r>
        <w:t>Đáp án đúng: A</w:t>
      </w:r>
    </w:p>
    <w:p w14:paraId="576F364D" w14:textId="77777777" w:rsidR="00D73FC5" w:rsidRDefault="00000000">
      <w:r>
        <w:t>Giải thích: Trong MIPS, các lệnh kiểu R luôn có opcode bằng 000000.</w:t>
      </w:r>
    </w:p>
    <w:p w14:paraId="608316B7" w14:textId="77777777" w:rsidR="00D73FC5" w:rsidRDefault="00000000">
      <w:pPr>
        <w:pStyle w:val="Heading2"/>
      </w:pPr>
      <w:r>
        <w:t>Câu 691</w:t>
      </w:r>
    </w:p>
    <w:p w14:paraId="200B5628" w14:textId="77777777" w:rsidR="00D73FC5" w:rsidRDefault="00000000">
      <w:r>
        <w:t>[Vận dụng] Lệnh nào dùng để dịch trái logic?</w:t>
      </w:r>
    </w:p>
    <w:p w14:paraId="6DF4F0AE" w14:textId="77777777" w:rsidR="00D73FC5" w:rsidRDefault="00000000">
      <w:r>
        <w:t>A. sll</w:t>
      </w:r>
    </w:p>
    <w:p w14:paraId="68C22D3B" w14:textId="77777777" w:rsidR="00D73FC5" w:rsidRDefault="00000000">
      <w:r>
        <w:t>B. srl</w:t>
      </w:r>
    </w:p>
    <w:p w14:paraId="7C4E3188" w14:textId="77777777" w:rsidR="00D73FC5" w:rsidRDefault="00000000">
      <w:r>
        <w:t>C. and</w:t>
      </w:r>
    </w:p>
    <w:p w14:paraId="5ECF2D55" w14:textId="77777777" w:rsidR="00D73FC5" w:rsidRDefault="00000000">
      <w:r>
        <w:t>D. nor</w:t>
      </w:r>
    </w:p>
    <w:p w14:paraId="4D0B0AB1" w14:textId="77777777" w:rsidR="00D73FC5" w:rsidRDefault="00000000">
      <w:r>
        <w:t>Đáp án đúng: A</w:t>
      </w:r>
    </w:p>
    <w:p w14:paraId="3BA608F5" w14:textId="77777777" w:rsidR="00D73FC5" w:rsidRDefault="00000000">
      <w:r>
        <w:t>Giải thích: sll là shift left logical.</w:t>
      </w:r>
    </w:p>
    <w:p w14:paraId="6BB284FB" w14:textId="77777777" w:rsidR="00D73FC5" w:rsidRDefault="00000000">
      <w:pPr>
        <w:pStyle w:val="Heading2"/>
      </w:pPr>
      <w:r>
        <w:t>Câu 692</w:t>
      </w:r>
    </w:p>
    <w:p w14:paraId="3AA47331" w14:textId="77777777" w:rsidR="00D73FC5" w:rsidRDefault="00000000">
      <w:r>
        <w:t>[Chuyên sâu] Chọn đáp án đúng: Để truy cập array[i] kiểu int 32-bit cần nhân i với</w:t>
      </w:r>
    </w:p>
    <w:p w14:paraId="51E3E8C1" w14:textId="77777777" w:rsidR="00D73FC5" w:rsidRDefault="00000000">
      <w:r>
        <w:t>A. 4</w:t>
      </w:r>
    </w:p>
    <w:p w14:paraId="2F6518AB" w14:textId="77777777" w:rsidR="00D73FC5" w:rsidRDefault="00000000">
      <w:r>
        <w:t>B. 2</w:t>
      </w:r>
    </w:p>
    <w:p w14:paraId="547028D1" w14:textId="77777777" w:rsidR="00D73FC5" w:rsidRDefault="00000000">
      <w:r>
        <w:t>C. 8</w:t>
      </w:r>
    </w:p>
    <w:p w14:paraId="6DDACBD0" w14:textId="77777777" w:rsidR="00D73FC5" w:rsidRDefault="00000000">
      <w:r>
        <w:t>D. 16</w:t>
      </w:r>
    </w:p>
    <w:p w14:paraId="7DC9EE5C" w14:textId="77777777" w:rsidR="00D73FC5" w:rsidRDefault="00000000">
      <w:r>
        <w:t>Đáp án đúng: A</w:t>
      </w:r>
    </w:p>
    <w:p w14:paraId="46CA2CBE" w14:textId="77777777" w:rsidR="00D73FC5" w:rsidRDefault="00000000">
      <w:r>
        <w:t>Giải thích: Mỗi phần tử int chiếm 4 byte nên offset = i*4.</w:t>
      </w:r>
    </w:p>
    <w:p w14:paraId="55234F76" w14:textId="77777777" w:rsidR="00D73FC5" w:rsidRDefault="00000000">
      <w:pPr>
        <w:pStyle w:val="Heading2"/>
      </w:pPr>
      <w:r>
        <w:t>Câu 693</w:t>
      </w:r>
    </w:p>
    <w:p w14:paraId="46AC44EC" w14:textId="77777777" w:rsidR="00D73FC5" w:rsidRDefault="00000000">
      <w:r>
        <w:t>[Trung bình] Trong kiến trúc MIPS, lệnh nào dùng để nhảy không điều kiện?</w:t>
      </w:r>
    </w:p>
    <w:p w14:paraId="59DCF084" w14:textId="77777777" w:rsidR="00D73FC5" w:rsidRDefault="00000000">
      <w:r>
        <w:t>A. j</w:t>
      </w:r>
    </w:p>
    <w:p w14:paraId="0C03EF8B" w14:textId="77777777" w:rsidR="00D73FC5" w:rsidRDefault="00000000">
      <w:r>
        <w:t>B. beq</w:t>
      </w:r>
    </w:p>
    <w:p w14:paraId="0E095714" w14:textId="77777777" w:rsidR="00D73FC5" w:rsidRDefault="00000000">
      <w:r>
        <w:t>C. bne</w:t>
      </w:r>
    </w:p>
    <w:p w14:paraId="175E5ADB" w14:textId="77777777" w:rsidR="00D73FC5" w:rsidRDefault="00000000">
      <w:r>
        <w:t>D. slt</w:t>
      </w:r>
    </w:p>
    <w:p w14:paraId="19D04D11" w14:textId="77777777" w:rsidR="00D73FC5" w:rsidRDefault="00000000">
      <w:r>
        <w:t>Đáp án đúng: A</w:t>
      </w:r>
    </w:p>
    <w:p w14:paraId="67293FEB" w14:textId="77777777" w:rsidR="00D73FC5" w:rsidRDefault="00000000">
      <w:r>
        <w:t>Giải thích: Lệnh j thực hiện nhảy không điều kiện.</w:t>
      </w:r>
    </w:p>
    <w:p w14:paraId="348603CC" w14:textId="77777777" w:rsidR="00D73FC5" w:rsidRDefault="00000000">
      <w:pPr>
        <w:pStyle w:val="Heading2"/>
      </w:pPr>
      <w:r>
        <w:t>Câu 694</w:t>
      </w:r>
    </w:p>
    <w:p w14:paraId="144C7264" w14:textId="77777777" w:rsidR="00D73FC5" w:rsidRDefault="00000000">
      <w:r>
        <w:t>[Trung bình] Phát biểu đúng nhất: Lệnh nào dùng để cộng số nguyên tức thì trong MIPS?</w:t>
      </w:r>
    </w:p>
    <w:p w14:paraId="53CD3288" w14:textId="77777777" w:rsidR="00D73FC5" w:rsidRDefault="00000000">
      <w:r>
        <w:t>A. addi</w:t>
      </w:r>
    </w:p>
    <w:p w14:paraId="02185AD6" w14:textId="77777777" w:rsidR="00D73FC5" w:rsidRDefault="00000000">
      <w:r>
        <w:t>B. subi</w:t>
      </w:r>
    </w:p>
    <w:p w14:paraId="7B616588" w14:textId="77777777" w:rsidR="00D73FC5" w:rsidRDefault="00000000">
      <w:r>
        <w:t>C. loadi</w:t>
      </w:r>
    </w:p>
    <w:p w14:paraId="62810F89" w14:textId="77777777" w:rsidR="00D73FC5" w:rsidRDefault="00000000">
      <w:r>
        <w:t>D. muli</w:t>
      </w:r>
    </w:p>
    <w:p w14:paraId="0C3DF8BA" w14:textId="77777777" w:rsidR="00D73FC5" w:rsidRDefault="00000000">
      <w:r>
        <w:t>Đáp án đúng: A</w:t>
      </w:r>
    </w:p>
    <w:p w14:paraId="407BB802" w14:textId="77777777" w:rsidR="00D73FC5" w:rsidRDefault="00000000">
      <w:r>
        <w:t>Giải thích: MIPS dùng addi để cộng hằng số tức thì. Không có lệnh subi.</w:t>
      </w:r>
    </w:p>
    <w:p w14:paraId="654F06A8" w14:textId="77777777" w:rsidR="00D73FC5" w:rsidRDefault="00000000">
      <w:pPr>
        <w:pStyle w:val="Heading2"/>
      </w:pPr>
      <w:r>
        <w:t>Câu 695</w:t>
      </w:r>
    </w:p>
    <w:p w14:paraId="23BF4462" w14:textId="77777777" w:rsidR="00D73FC5" w:rsidRDefault="00000000">
      <w:r>
        <w:t>[Nâng cao] MIPS có bao nhiêu thanh ghi dấu phẩy động 32-bit?</w:t>
      </w:r>
    </w:p>
    <w:p w14:paraId="7BAF25E9" w14:textId="77777777" w:rsidR="00D73FC5" w:rsidRDefault="00000000">
      <w:r>
        <w:t>A. 32</w:t>
      </w:r>
    </w:p>
    <w:p w14:paraId="094E5256" w14:textId="77777777" w:rsidR="00D73FC5" w:rsidRDefault="00000000">
      <w:r>
        <w:t>B. 16</w:t>
      </w:r>
    </w:p>
    <w:p w14:paraId="1CB955EE" w14:textId="77777777" w:rsidR="00D73FC5" w:rsidRDefault="00000000">
      <w:r>
        <w:t>C. 64</w:t>
      </w:r>
    </w:p>
    <w:p w14:paraId="0D225724" w14:textId="77777777" w:rsidR="00D73FC5" w:rsidRDefault="00000000">
      <w:r>
        <w:t>D. 8</w:t>
      </w:r>
    </w:p>
    <w:p w14:paraId="7975C515" w14:textId="77777777" w:rsidR="00D73FC5" w:rsidRDefault="00000000">
      <w:r>
        <w:t>Đáp án đúng: A</w:t>
      </w:r>
    </w:p>
    <w:p w14:paraId="3616C1FF" w14:textId="77777777" w:rsidR="00D73FC5" w:rsidRDefault="00000000">
      <w:r>
        <w:t>Giải thích: MIPS có 32 thanh ghi FP từ $f0 đến $f31.</w:t>
      </w:r>
    </w:p>
    <w:p w14:paraId="221D27C9" w14:textId="77777777" w:rsidR="00D73FC5" w:rsidRDefault="00000000">
      <w:pPr>
        <w:pStyle w:val="Heading2"/>
      </w:pPr>
      <w:r>
        <w:t>Câu 696</w:t>
      </w:r>
    </w:p>
    <w:p w14:paraId="538BFCD2" w14:textId="77777777" w:rsidR="00D73FC5" w:rsidRDefault="00000000">
      <w:r>
        <w:t>[Trung bình] Chọn đáp án đúng: Thanh ghi truy cập nhanh hơn bộ nhớ vì</w:t>
      </w:r>
    </w:p>
    <w:p w14:paraId="3C6EE3F9" w14:textId="77777777" w:rsidR="00D73FC5" w:rsidRDefault="00000000">
      <w:r>
        <w:t>A. được tích hợp trực tiếp trong CPU</w:t>
      </w:r>
    </w:p>
    <w:p w14:paraId="052C9F94" w14:textId="77777777" w:rsidR="00D73FC5" w:rsidRDefault="00000000">
      <w:r>
        <w:t>B. có dung lượng lớn hơn</w:t>
      </w:r>
    </w:p>
    <w:p w14:paraId="1BF29542" w14:textId="77777777" w:rsidR="00D73FC5" w:rsidRDefault="00000000">
      <w:r>
        <w:t>C. luôn lưu dữ liệu vĩnh viễn</w:t>
      </w:r>
    </w:p>
    <w:p w14:paraId="4454CA0F" w14:textId="77777777" w:rsidR="00D73FC5" w:rsidRDefault="00000000">
      <w:r>
        <w:t>D. có địa chỉ 64-bit</w:t>
      </w:r>
    </w:p>
    <w:p w14:paraId="03D88D6D" w14:textId="77777777" w:rsidR="00D73FC5" w:rsidRDefault="00000000">
      <w:r>
        <w:t>Đáp án đúng: A</w:t>
      </w:r>
    </w:p>
    <w:p w14:paraId="25B63842" w14:textId="77777777" w:rsidR="00D73FC5" w:rsidRDefault="00000000">
      <w:r>
        <w:t>Giải thích: Thanh ghi nằm bên trong CPU nên thời gian truy cập rất nhanh so với bộ nhớ chính.</w:t>
      </w:r>
    </w:p>
    <w:p w14:paraId="5A991584" w14:textId="77777777" w:rsidR="00D73FC5" w:rsidRDefault="00000000">
      <w:pPr>
        <w:pStyle w:val="Heading2"/>
      </w:pPr>
      <w:r>
        <w:t>Câu 697</w:t>
      </w:r>
    </w:p>
    <w:p w14:paraId="3DDB451E" w14:textId="77777777" w:rsidR="00D73FC5" w:rsidRDefault="00000000">
      <w:r>
        <w:t>[Chuyên sâu] Chọn đáp án đúng: Thanh ghi nào chứa địa chỉ trở về?</w:t>
      </w:r>
    </w:p>
    <w:p w14:paraId="1FF75369" w14:textId="77777777" w:rsidR="00D73FC5" w:rsidRDefault="00000000">
      <w:r>
        <w:t>A. $ra</w:t>
      </w:r>
    </w:p>
    <w:p w14:paraId="6E47AFDE" w14:textId="77777777" w:rsidR="00D73FC5" w:rsidRDefault="00000000">
      <w:r>
        <w:t>B. $sp</w:t>
      </w:r>
    </w:p>
    <w:p w14:paraId="4F32D7DA" w14:textId="77777777" w:rsidR="00D73FC5" w:rsidRDefault="00000000">
      <w:r>
        <w:t>C. $fp</w:t>
      </w:r>
    </w:p>
    <w:p w14:paraId="6C8F97F1" w14:textId="77777777" w:rsidR="00D73FC5" w:rsidRDefault="00000000">
      <w:r>
        <w:t>D. $gp</w:t>
      </w:r>
    </w:p>
    <w:p w14:paraId="5BC4D8E8" w14:textId="77777777" w:rsidR="00D73FC5" w:rsidRDefault="00000000">
      <w:r>
        <w:t>Đáp án đúng: A</w:t>
      </w:r>
    </w:p>
    <w:p w14:paraId="29C22CE6" w14:textId="77777777" w:rsidR="00D73FC5" w:rsidRDefault="00000000">
      <w:r>
        <w:t>Giải thích: $ra lưu return address sau lệnh jal.</w:t>
      </w:r>
    </w:p>
    <w:p w14:paraId="19414D9F" w14:textId="77777777" w:rsidR="00D73FC5" w:rsidRDefault="00000000">
      <w:pPr>
        <w:pStyle w:val="Heading2"/>
      </w:pPr>
      <w:r>
        <w:t>Câu 698</w:t>
      </w:r>
    </w:p>
    <w:p w14:paraId="794B8CF9" w14:textId="77777777" w:rsidR="00D73FC5" w:rsidRDefault="00000000">
      <w:r>
        <w:t>[Nâng cao] Để truy cập array[i] kiểu int 32-bit cần nhân i với</w:t>
      </w:r>
    </w:p>
    <w:p w14:paraId="626C1FD8" w14:textId="77777777" w:rsidR="00D73FC5" w:rsidRDefault="00000000">
      <w:r>
        <w:t>A. 4</w:t>
      </w:r>
    </w:p>
    <w:p w14:paraId="690E972E" w14:textId="77777777" w:rsidR="00D73FC5" w:rsidRDefault="00000000">
      <w:r>
        <w:t>B. 2</w:t>
      </w:r>
    </w:p>
    <w:p w14:paraId="6FCAA742" w14:textId="77777777" w:rsidR="00D73FC5" w:rsidRDefault="00000000">
      <w:r>
        <w:t>C. 8</w:t>
      </w:r>
    </w:p>
    <w:p w14:paraId="4C7F903A" w14:textId="77777777" w:rsidR="00D73FC5" w:rsidRDefault="00000000">
      <w:r>
        <w:t>D. 16</w:t>
      </w:r>
    </w:p>
    <w:p w14:paraId="54CCE7A5" w14:textId="77777777" w:rsidR="00D73FC5" w:rsidRDefault="00000000">
      <w:r>
        <w:t>Đáp án đúng: A</w:t>
      </w:r>
    </w:p>
    <w:p w14:paraId="53DF9855" w14:textId="77777777" w:rsidR="00D73FC5" w:rsidRDefault="00000000">
      <w:r>
        <w:t>Giải thích: Mỗi phần tử int chiếm 4 byte nên offset = i*4.</w:t>
      </w:r>
    </w:p>
    <w:p w14:paraId="43E3C43A" w14:textId="77777777" w:rsidR="00D73FC5" w:rsidRDefault="00000000">
      <w:pPr>
        <w:pStyle w:val="Heading2"/>
      </w:pPr>
      <w:r>
        <w:t>Câu 699</w:t>
      </w:r>
    </w:p>
    <w:p w14:paraId="13EBCCA0" w14:textId="77777777" w:rsidR="00D73FC5" w:rsidRDefault="00000000">
      <w:r>
        <w:t>[Vận dụng] Trong kiến trúc MIPS, ascii chuẩn có bao nhiêu ký tự?</w:t>
      </w:r>
    </w:p>
    <w:p w14:paraId="5815CAA6" w14:textId="77777777" w:rsidR="00D73FC5" w:rsidRDefault="00000000">
      <w:r>
        <w:t>A. 128</w:t>
      </w:r>
    </w:p>
    <w:p w14:paraId="570C28CE" w14:textId="77777777" w:rsidR="00D73FC5" w:rsidRDefault="00000000">
      <w:r>
        <w:t>B. 64</w:t>
      </w:r>
    </w:p>
    <w:p w14:paraId="08865343" w14:textId="77777777" w:rsidR="00D73FC5" w:rsidRDefault="00000000">
      <w:r>
        <w:t>C. 256</w:t>
      </w:r>
    </w:p>
    <w:p w14:paraId="2434DE73" w14:textId="77777777" w:rsidR="00D73FC5" w:rsidRDefault="00000000">
      <w:r>
        <w:t>D. 512</w:t>
      </w:r>
    </w:p>
    <w:p w14:paraId="1B46A298" w14:textId="77777777" w:rsidR="00D73FC5" w:rsidRDefault="00000000">
      <w:r>
        <w:t>Đáp án đúng: A</w:t>
      </w:r>
    </w:p>
    <w:p w14:paraId="7FD85943" w14:textId="77777777" w:rsidR="00D73FC5" w:rsidRDefault="00000000">
      <w:r>
        <w:t>Giải thích: ASCII chuẩn gồm 128 ký tự.</w:t>
      </w:r>
    </w:p>
    <w:p w14:paraId="29E55A73" w14:textId="77777777" w:rsidR="00D73FC5" w:rsidRDefault="00000000">
      <w:pPr>
        <w:pStyle w:val="Heading2"/>
      </w:pPr>
      <w:r>
        <w:t>Câu 700</w:t>
      </w:r>
    </w:p>
    <w:p w14:paraId="5ECBB209" w14:textId="77777777" w:rsidR="00D73FC5" w:rsidRDefault="00000000">
      <w:r>
        <w:t>[Cơ bản] Sau lệnh div, thương số nằm ở thanh ghi nào?</w:t>
      </w:r>
    </w:p>
    <w:p w14:paraId="4779EF51" w14:textId="77777777" w:rsidR="00D73FC5" w:rsidRDefault="00000000">
      <w:r>
        <w:t>A. LO</w:t>
      </w:r>
    </w:p>
    <w:p w14:paraId="2BDECD6B" w14:textId="77777777" w:rsidR="00D73FC5" w:rsidRDefault="00000000">
      <w:r>
        <w:t>B. HI</w:t>
      </w:r>
    </w:p>
    <w:p w14:paraId="1D7B574B" w14:textId="77777777" w:rsidR="00D73FC5" w:rsidRDefault="00000000">
      <w:r>
        <w:t>C. $v0</w:t>
      </w:r>
    </w:p>
    <w:p w14:paraId="1FD08E6C" w14:textId="77777777" w:rsidR="00D73FC5" w:rsidRDefault="00000000">
      <w:r>
        <w:t>D. $ra</w:t>
      </w:r>
    </w:p>
    <w:p w14:paraId="1EF4853A" w14:textId="77777777" w:rsidR="00D73FC5" w:rsidRDefault="00000000">
      <w:r>
        <w:t>Đáp án đúng: A</w:t>
      </w:r>
    </w:p>
    <w:p w14:paraId="25A7BA32" w14:textId="77777777" w:rsidR="00D73FC5" w:rsidRDefault="00000000">
      <w:r>
        <w:t>Giải thích: LO chứa thương, HI chứa số dư.</w:t>
      </w:r>
    </w:p>
    <w:p w14:paraId="2E9EC584" w14:textId="77777777" w:rsidR="00D73FC5" w:rsidRDefault="00000000">
      <w:pPr>
        <w:pStyle w:val="Heading2"/>
      </w:pPr>
      <w:r>
        <w:t>Câu 701</w:t>
      </w:r>
    </w:p>
    <w:p w14:paraId="1C0C1905" w14:textId="77777777" w:rsidR="00D73FC5" w:rsidRDefault="00000000">
      <w:r>
        <w:t>[Nâng cao] Phát biểu đúng nhất: Sau lệnh div, thương số nằm ở thanh ghi nào?</w:t>
      </w:r>
    </w:p>
    <w:p w14:paraId="172893E9" w14:textId="77777777" w:rsidR="00D73FC5" w:rsidRDefault="00000000">
      <w:r>
        <w:t>A. LO</w:t>
      </w:r>
    </w:p>
    <w:p w14:paraId="0ABF02E0" w14:textId="77777777" w:rsidR="00D73FC5" w:rsidRDefault="00000000">
      <w:r>
        <w:t>B. HI</w:t>
      </w:r>
    </w:p>
    <w:p w14:paraId="5CDE0BD0" w14:textId="77777777" w:rsidR="00D73FC5" w:rsidRDefault="00000000">
      <w:r>
        <w:t>C. $v0</w:t>
      </w:r>
    </w:p>
    <w:p w14:paraId="4D780C7E" w14:textId="77777777" w:rsidR="00D73FC5" w:rsidRDefault="00000000">
      <w:r>
        <w:t>D. $ra</w:t>
      </w:r>
    </w:p>
    <w:p w14:paraId="11842720" w14:textId="77777777" w:rsidR="00D73FC5" w:rsidRDefault="00000000">
      <w:r>
        <w:t>Đáp án đúng: A</w:t>
      </w:r>
    </w:p>
    <w:p w14:paraId="15DDB8F0" w14:textId="77777777" w:rsidR="00D73FC5" w:rsidRDefault="00000000">
      <w:r>
        <w:t>Giải thích: LO chứa thương, HI chứa số dư.</w:t>
      </w:r>
    </w:p>
    <w:p w14:paraId="760C9F82" w14:textId="77777777" w:rsidR="00D73FC5" w:rsidRDefault="00000000">
      <w:pPr>
        <w:pStyle w:val="Heading2"/>
      </w:pPr>
      <w:r>
        <w:t>Câu 702</w:t>
      </w:r>
    </w:p>
    <w:p w14:paraId="5D5033A3" w14:textId="77777777" w:rsidR="00D73FC5" w:rsidRDefault="00000000">
      <w:r>
        <w:t>[Chuyên sâu] Phát biểu đúng nhất: ASCII chuẩn có bao nhiêu ký tự?</w:t>
      </w:r>
    </w:p>
    <w:p w14:paraId="68D9E654" w14:textId="77777777" w:rsidR="00D73FC5" w:rsidRDefault="00000000">
      <w:r>
        <w:t>A. 128</w:t>
      </w:r>
    </w:p>
    <w:p w14:paraId="0A6616DC" w14:textId="77777777" w:rsidR="00D73FC5" w:rsidRDefault="00000000">
      <w:r>
        <w:t>B. 64</w:t>
      </w:r>
    </w:p>
    <w:p w14:paraId="0987B072" w14:textId="77777777" w:rsidR="00D73FC5" w:rsidRDefault="00000000">
      <w:r>
        <w:t>C. 256</w:t>
      </w:r>
    </w:p>
    <w:p w14:paraId="3588B392" w14:textId="77777777" w:rsidR="00D73FC5" w:rsidRDefault="00000000">
      <w:r>
        <w:t>D. 512</w:t>
      </w:r>
    </w:p>
    <w:p w14:paraId="585DBDAE" w14:textId="77777777" w:rsidR="00D73FC5" w:rsidRDefault="00000000">
      <w:r>
        <w:t>Đáp án đúng: A</w:t>
      </w:r>
    </w:p>
    <w:p w14:paraId="1F42ADA8" w14:textId="77777777" w:rsidR="00D73FC5" w:rsidRDefault="00000000">
      <w:r>
        <w:t>Giải thích: ASCII chuẩn gồm 128 ký tự.</w:t>
      </w:r>
    </w:p>
    <w:p w14:paraId="5C0CB9A8" w14:textId="77777777" w:rsidR="00D73FC5" w:rsidRDefault="00000000">
      <w:pPr>
        <w:pStyle w:val="Heading2"/>
      </w:pPr>
      <w:r>
        <w:t>Câu 703</w:t>
      </w:r>
    </w:p>
    <w:p w14:paraId="6F3B41A3" w14:textId="77777777" w:rsidR="00D73FC5" w:rsidRDefault="00000000">
      <w:r>
        <w:t>[Vận dụng] Trong kiến trúc MIPS, sau lệnh div, thương số nằm ở thanh ghi nào?</w:t>
      </w:r>
    </w:p>
    <w:p w14:paraId="4F5201BA" w14:textId="77777777" w:rsidR="00D73FC5" w:rsidRDefault="00000000">
      <w:r>
        <w:t>A. LO</w:t>
      </w:r>
    </w:p>
    <w:p w14:paraId="18190B9F" w14:textId="77777777" w:rsidR="00D73FC5" w:rsidRDefault="00000000">
      <w:r>
        <w:t>B. HI</w:t>
      </w:r>
    </w:p>
    <w:p w14:paraId="13DF9E71" w14:textId="77777777" w:rsidR="00D73FC5" w:rsidRDefault="00000000">
      <w:r>
        <w:t>C. $v0</w:t>
      </w:r>
    </w:p>
    <w:p w14:paraId="04CE1A10" w14:textId="77777777" w:rsidR="00D73FC5" w:rsidRDefault="00000000">
      <w:r>
        <w:t>D. $ra</w:t>
      </w:r>
    </w:p>
    <w:p w14:paraId="71CA9673" w14:textId="77777777" w:rsidR="00D73FC5" w:rsidRDefault="00000000">
      <w:r>
        <w:t>Đáp án đúng: A</w:t>
      </w:r>
    </w:p>
    <w:p w14:paraId="03FAB44A" w14:textId="77777777" w:rsidR="00D73FC5" w:rsidRDefault="00000000">
      <w:r>
        <w:t>Giải thích: LO chứa thương, HI chứa số dư.</w:t>
      </w:r>
    </w:p>
    <w:p w14:paraId="43E32DC2" w14:textId="77777777" w:rsidR="00D73FC5" w:rsidRDefault="00000000">
      <w:pPr>
        <w:pStyle w:val="Heading2"/>
      </w:pPr>
      <w:r>
        <w:t>Câu 704</w:t>
      </w:r>
    </w:p>
    <w:p w14:paraId="7D5F5220" w14:textId="77777777" w:rsidR="00D73FC5" w:rsidRDefault="00000000">
      <w:r>
        <w:t>[Vận dụng] Chọn đáp án đúng: Lệnh kiểu R có opcode bằng</w:t>
      </w:r>
    </w:p>
    <w:p w14:paraId="4CDE8FFC" w14:textId="77777777" w:rsidR="00D73FC5" w:rsidRDefault="00000000">
      <w:r>
        <w:t>A. 000000</w:t>
      </w:r>
    </w:p>
    <w:p w14:paraId="114681DA" w14:textId="77777777" w:rsidR="00D73FC5" w:rsidRDefault="00000000">
      <w:r>
        <w:t>B. 111111</w:t>
      </w:r>
    </w:p>
    <w:p w14:paraId="58F050BA" w14:textId="77777777" w:rsidR="00D73FC5" w:rsidRDefault="00000000">
      <w:r>
        <w:t>C. 101010</w:t>
      </w:r>
    </w:p>
    <w:p w14:paraId="1655C2D2" w14:textId="77777777" w:rsidR="00D73FC5" w:rsidRDefault="00000000">
      <w:r>
        <w:t>D. 001100</w:t>
      </w:r>
    </w:p>
    <w:p w14:paraId="731F9E32" w14:textId="77777777" w:rsidR="00D73FC5" w:rsidRDefault="00000000">
      <w:r>
        <w:t>Đáp án đúng: A</w:t>
      </w:r>
    </w:p>
    <w:p w14:paraId="1F04CEF0" w14:textId="77777777" w:rsidR="00D73FC5" w:rsidRDefault="00000000">
      <w:r>
        <w:t>Giải thích: Trong MIPS, các lệnh kiểu R luôn có opcode bằng 000000.</w:t>
      </w:r>
    </w:p>
    <w:p w14:paraId="1683A0E3" w14:textId="77777777" w:rsidR="00D73FC5" w:rsidRDefault="00000000">
      <w:pPr>
        <w:pStyle w:val="Heading2"/>
      </w:pPr>
      <w:r>
        <w:t>Câu 705</w:t>
      </w:r>
    </w:p>
    <w:p w14:paraId="52BFD3D2" w14:textId="77777777" w:rsidR="00D73FC5" w:rsidRDefault="00000000">
      <w:r>
        <w:t>[Cơ bản] Chọn đáp án đúng: Lệnh nào dùng để nhảy không điều kiện?</w:t>
      </w:r>
    </w:p>
    <w:p w14:paraId="242DF156" w14:textId="77777777" w:rsidR="00D73FC5" w:rsidRDefault="00000000">
      <w:r>
        <w:t>A. j</w:t>
      </w:r>
    </w:p>
    <w:p w14:paraId="1190461D" w14:textId="77777777" w:rsidR="00D73FC5" w:rsidRDefault="00000000">
      <w:r>
        <w:t>B. beq</w:t>
      </w:r>
    </w:p>
    <w:p w14:paraId="66DE8027" w14:textId="77777777" w:rsidR="00D73FC5" w:rsidRDefault="00000000">
      <w:r>
        <w:t>C. bne</w:t>
      </w:r>
    </w:p>
    <w:p w14:paraId="00E74C29" w14:textId="77777777" w:rsidR="00D73FC5" w:rsidRDefault="00000000">
      <w:r>
        <w:t>D. slt</w:t>
      </w:r>
    </w:p>
    <w:p w14:paraId="44617B44" w14:textId="77777777" w:rsidR="00D73FC5" w:rsidRDefault="00000000">
      <w:r>
        <w:t>Đáp án đúng: A</w:t>
      </w:r>
    </w:p>
    <w:p w14:paraId="6AC2A649" w14:textId="77777777" w:rsidR="00D73FC5" w:rsidRDefault="00000000">
      <w:r>
        <w:t>Giải thích: Lệnh j thực hiện nhảy không điều kiện.</w:t>
      </w:r>
    </w:p>
    <w:p w14:paraId="487227DE" w14:textId="77777777" w:rsidR="00D73FC5" w:rsidRDefault="00000000">
      <w:pPr>
        <w:pStyle w:val="Heading2"/>
      </w:pPr>
      <w:r>
        <w:t>Câu 706</w:t>
      </w:r>
    </w:p>
    <w:p w14:paraId="5E705852" w14:textId="77777777" w:rsidR="00D73FC5" w:rsidRDefault="00000000">
      <w:r>
        <w:t>[Trung bình] ASCII chuẩn có bao nhiêu ký tự?</w:t>
      </w:r>
    </w:p>
    <w:p w14:paraId="16F9387A" w14:textId="77777777" w:rsidR="00D73FC5" w:rsidRDefault="00000000">
      <w:r>
        <w:t>A. 128</w:t>
      </w:r>
    </w:p>
    <w:p w14:paraId="71F86F5E" w14:textId="77777777" w:rsidR="00D73FC5" w:rsidRDefault="00000000">
      <w:r>
        <w:t>B. 64</w:t>
      </w:r>
    </w:p>
    <w:p w14:paraId="62D55B30" w14:textId="77777777" w:rsidR="00D73FC5" w:rsidRDefault="00000000">
      <w:r>
        <w:t>C. 256</w:t>
      </w:r>
    </w:p>
    <w:p w14:paraId="2E182BF6" w14:textId="77777777" w:rsidR="00D73FC5" w:rsidRDefault="00000000">
      <w:r>
        <w:t>D. 512</w:t>
      </w:r>
    </w:p>
    <w:p w14:paraId="705B48F1" w14:textId="77777777" w:rsidR="00D73FC5" w:rsidRDefault="00000000">
      <w:r>
        <w:t>Đáp án đúng: A</w:t>
      </w:r>
    </w:p>
    <w:p w14:paraId="790A37D0" w14:textId="77777777" w:rsidR="00D73FC5" w:rsidRDefault="00000000">
      <w:r>
        <w:t>Giải thích: ASCII chuẩn gồm 128 ký tự.</w:t>
      </w:r>
    </w:p>
    <w:p w14:paraId="180C26EB" w14:textId="77777777" w:rsidR="00D73FC5" w:rsidRDefault="00000000">
      <w:pPr>
        <w:pStyle w:val="Heading2"/>
      </w:pPr>
      <w:r>
        <w:t>Câu 707</w:t>
      </w:r>
    </w:p>
    <w:p w14:paraId="253DBEB1" w14:textId="77777777" w:rsidR="00D73FC5" w:rsidRDefault="00000000">
      <w:r>
        <w:t>[Trung bình] Phát biểu đúng nhất: Thanh ghi truy cập nhanh hơn bộ nhớ vì</w:t>
      </w:r>
    </w:p>
    <w:p w14:paraId="4CC9646A" w14:textId="77777777" w:rsidR="00D73FC5" w:rsidRDefault="00000000">
      <w:r>
        <w:t>A. được tích hợp trực tiếp trong CPU</w:t>
      </w:r>
    </w:p>
    <w:p w14:paraId="651E27B9" w14:textId="77777777" w:rsidR="00D73FC5" w:rsidRDefault="00000000">
      <w:r>
        <w:t>B. có dung lượng lớn hơn</w:t>
      </w:r>
    </w:p>
    <w:p w14:paraId="50E6CFA7" w14:textId="77777777" w:rsidR="00D73FC5" w:rsidRDefault="00000000">
      <w:r>
        <w:t>C. luôn lưu dữ liệu vĩnh viễn</w:t>
      </w:r>
    </w:p>
    <w:p w14:paraId="41B925A4" w14:textId="77777777" w:rsidR="00D73FC5" w:rsidRDefault="00000000">
      <w:r>
        <w:t>D. có địa chỉ 64-bit</w:t>
      </w:r>
    </w:p>
    <w:p w14:paraId="76E5D499" w14:textId="77777777" w:rsidR="00D73FC5" w:rsidRDefault="00000000">
      <w:r>
        <w:t>Đáp án đúng: A</w:t>
      </w:r>
    </w:p>
    <w:p w14:paraId="6A19F17B" w14:textId="77777777" w:rsidR="00D73FC5" w:rsidRDefault="00000000">
      <w:r>
        <w:t>Giải thích: Thanh ghi nằm bên trong CPU nên thời gian truy cập rất nhanh so với bộ nhớ chính.</w:t>
      </w:r>
    </w:p>
    <w:p w14:paraId="0051FE4A" w14:textId="77777777" w:rsidR="00D73FC5" w:rsidRDefault="00000000">
      <w:pPr>
        <w:pStyle w:val="Heading2"/>
      </w:pPr>
      <w:r>
        <w:t>Câu 708</w:t>
      </w:r>
    </w:p>
    <w:p w14:paraId="649500FF" w14:textId="77777777" w:rsidR="00D73FC5" w:rsidRDefault="00000000">
      <w:r>
        <w:t>[Nâng cao] MIPS có bao nhiêu thanh ghi dấu phẩy động 32-bit?</w:t>
      </w:r>
    </w:p>
    <w:p w14:paraId="4354259B" w14:textId="77777777" w:rsidR="00D73FC5" w:rsidRDefault="00000000">
      <w:r>
        <w:t>A. 32</w:t>
      </w:r>
    </w:p>
    <w:p w14:paraId="0E3393E9" w14:textId="77777777" w:rsidR="00D73FC5" w:rsidRDefault="00000000">
      <w:r>
        <w:t>B. 16</w:t>
      </w:r>
    </w:p>
    <w:p w14:paraId="6BBE1AFF" w14:textId="77777777" w:rsidR="00D73FC5" w:rsidRDefault="00000000">
      <w:r>
        <w:t>C. 64</w:t>
      </w:r>
    </w:p>
    <w:p w14:paraId="771EA22B" w14:textId="77777777" w:rsidR="00D73FC5" w:rsidRDefault="00000000">
      <w:r>
        <w:t>D. 8</w:t>
      </w:r>
    </w:p>
    <w:p w14:paraId="6D403D6F" w14:textId="77777777" w:rsidR="00D73FC5" w:rsidRDefault="00000000">
      <w:r>
        <w:t>Đáp án đúng: A</w:t>
      </w:r>
    </w:p>
    <w:p w14:paraId="5481C83B" w14:textId="77777777" w:rsidR="00D73FC5" w:rsidRDefault="00000000">
      <w:r>
        <w:t>Giải thích: MIPS có 32 thanh ghi FP từ $f0 đến $f31.</w:t>
      </w:r>
    </w:p>
    <w:p w14:paraId="11EB517C" w14:textId="77777777" w:rsidR="00D73FC5" w:rsidRDefault="00000000">
      <w:pPr>
        <w:pStyle w:val="Heading2"/>
      </w:pPr>
      <w:r>
        <w:t>Câu 709</w:t>
      </w:r>
    </w:p>
    <w:p w14:paraId="0BA1B18E" w14:textId="77777777" w:rsidR="00D73FC5" w:rsidRDefault="00000000">
      <w:r>
        <w:t>[Vận dụng] Phát biểu đúng nhất: Thanh ghi truy cập nhanh hơn bộ nhớ vì</w:t>
      </w:r>
    </w:p>
    <w:p w14:paraId="55254E34" w14:textId="77777777" w:rsidR="00D73FC5" w:rsidRDefault="00000000">
      <w:r>
        <w:t>A. được tích hợp trực tiếp trong CPU</w:t>
      </w:r>
    </w:p>
    <w:p w14:paraId="133614E2" w14:textId="77777777" w:rsidR="00D73FC5" w:rsidRDefault="00000000">
      <w:r>
        <w:t>B. có dung lượng lớn hơn</w:t>
      </w:r>
    </w:p>
    <w:p w14:paraId="1CCBDC79" w14:textId="77777777" w:rsidR="00D73FC5" w:rsidRDefault="00000000">
      <w:r>
        <w:t>C. luôn lưu dữ liệu vĩnh viễn</w:t>
      </w:r>
    </w:p>
    <w:p w14:paraId="53D5D48A" w14:textId="77777777" w:rsidR="00D73FC5" w:rsidRDefault="00000000">
      <w:r>
        <w:t>D. có địa chỉ 64-bit</w:t>
      </w:r>
    </w:p>
    <w:p w14:paraId="4D479004" w14:textId="77777777" w:rsidR="00D73FC5" w:rsidRDefault="00000000">
      <w:r>
        <w:t>Đáp án đúng: A</w:t>
      </w:r>
    </w:p>
    <w:p w14:paraId="4D6CDA25" w14:textId="77777777" w:rsidR="00D73FC5" w:rsidRDefault="00000000">
      <w:r>
        <w:t>Giải thích: Thanh ghi nằm bên trong CPU nên thời gian truy cập rất nhanh so với bộ nhớ chính.</w:t>
      </w:r>
    </w:p>
    <w:p w14:paraId="63F99E79" w14:textId="77777777" w:rsidR="00D73FC5" w:rsidRDefault="00000000">
      <w:pPr>
        <w:pStyle w:val="Heading2"/>
      </w:pPr>
      <w:r>
        <w:t>Câu 710</w:t>
      </w:r>
    </w:p>
    <w:p w14:paraId="7A416A69" w14:textId="77777777" w:rsidR="00D73FC5" w:rsidRDefault="00000000">
      <w:r>
        <w:t>[Vận dụng] Theo kiến trúc tập lệnh MIPS, thanh ghi truy cập nhanh hơn bộ nhớ vì</w:t>
      </w:r>
    </w:p>
    <w:p w14:paraId="3A9C31E9" w14:textId="77777777" w:rsidR="00D73FC5" w:rsidRDefault="00000000">
      <w:r>
        <w:t>A. được tích hợp trực tiếp trong CPU</w:t>
      </w:r>
    </w:p>
    <w:p w14:paraId="1533838D" w14:textId="77777777" w:rsidR="00D73FC5" w:rsidRDefault="00000000">
      <w:r>
        <w:t>B. có dung lượng lớn hơn</w:t>
      </w:r>
    </w:p>
    <w:p w14:paraId="744A6BC5" w14:textId="77777777" w:rsidR="00D73FC5" w:rsidRDefault="00000000">
      <w:r>
        <w:t>C. luôn lưu dữ liệu vĩnh viễn</w:t>
      </w:r>
    </w:p>
    <w:p w14:paraId="66156391" w14:textId="77777777" w:rsidR="00D73FC5" w:rsidRDefault="00000000">
      <w:r>
        <w:t>D. có địa chỉ 64-bit</w:t>
      </w:r>
    </w:p>
    <w:p w14:paraId="5D99AD62" w14:textId="77777777" w:rsidR="00D73FC5" w:rsidRDefault="00000000">
      <w:r>
        <w:t>Đáp án đúng: A</w:t>
      </w:r>
    </w:p>
    <w:p w14:paraId="6B9D5E2B" w14:textId="77777777" w:rsidR="00D73FC5" w:rsidRDefault="00000000">
      <w:r>
        <w:t>Giải thích: Thanh ghi nằm bên trong CPU nên thời gian truy cập rất nhanh so với bộ nhớ chính.</w:t>
      </w:r>
    </w:p>
    <w:p w14:paraId="0F328219" w14:textId="77777777" w:rsidR="00D73FC5" w:rsidRDefault="00000000">
      <w:pPr>
        <w:pStyle w:val="Heading2"/>
      </w:pPr>
      <w:r>
        <w:t>Câu 711</w:t>
      </w:r>
    </w:p>
    <w:p w14:paraId="1FB5B0E8" w14:textId="77777777" w:rsidR="00D73FC5" w:rsidRDefault="00000000">
      <w:r>
        <w:t>[Nâng cao] Lệnh nào dùng để dịch trái logic?</w:t>
      </w:r>
    </w:p>
    <w:p w14:paraId="1850741F" w14:textId="77777777" w:rsidR="00D73FC5" w:rsidRDefault="00000000">
      <w:r>
        <w:t>A. sll</w:t>
      </w:r>
    </w:p>
    <w:p w14:paraId="618399CF" w14:textId="77777777" w:rsidR="00D73FC5" w:rsidRDefault="00000000">
      <w:r>
        <w:t>B. srl</w:t>
      </w:r>
    </w:p>
    <w:p w14:paraId="10B07E28" w14:textId="77777777" w:rsidR="00D73FC5" w:rsidRDefault="00000000">
      <w:r>
        <w:t>C. and</w:t>
      </w:r>
    </w:p>
    <w:p w14:paraId="5DE483D8" w14:textId="77777777" w:rsidR="00D73FC5" w:rsidRDefault="00000000">
      <w:r>
        <w:t>D. nor</w:t>
      </w:r>
    </w:p>
    <w:p w14:paraId="22A2E1F8" w14:textId="77777777" w:rsidR="00D73FC5" w:rsidRDefault="00000000">
      <w:r>
        <w:t>Đáp án đúng: A</w:t>
      </w:r>
    </w:p>
    <w:p w14:paraId="5DC39B2B" w14:textId="77777777" w:rsidR="00D73FC5" w:rsidRDefault="00000000">
      <w:r>
        <w:t>Giải thích: sll là shift left logical.</w:t>
      </w:r>
    </w:p>
    <w:p w14:paraId="3424A3AD" w14:textId="77777777" w:rsidR="00D73FC5" w:rsidRDefault="00000000">
      <w:pPr>
        <w:pStyle w:val="Heading2"/>
      </w:pPr>
      <w:r>
        <w:t>Câu 712</w:t>
      </w:r>
    </w:p>
    <w:p w14:paraId="7CA802A1" w14:textId="77777777" w:rsidR="00D73FC5" w:rsidRDefault="00000000">
      <w:r>
        <w:t>[Chuyên sâu] Trong kiến trúc MIPS, lệnh kiểu r có opcode bằng</w:t>
      </w:r>
    </w:p>
    <w:p w14:paraId="5479D213" w14:textId="77777777" w:rsidR="00D73FC5" w:rsidRDefault="00000000">
      <w:r>
        <w:t>A. 000000</w:t>
      </w:r>
    </w:p>
    <w:p w14:paraId="607CF8D8" w14:textId="77777777" w:rsidR="00D73FC5" w:rsidRDefault="00000000">
      <w:r>
        <w:t>B. 111111</w:t>
      </w:r>
    </w:p>
    <w:p w14:paraId="35635D6C" w14:textId="77777777" w:rsidR="00D73FC5" w:rsidRDefault="00000000">
      <w:r>
        <w:t>C. 101010</w:t>
      </w:r>
    </w:p>
    <w:p w14:paraId="4003C1BD" w14:textId="77777777" w:rsidR="00D73FC5" w:rsidRDefault="00000000">
      <w:r>
        <w:t>D. 001100</w:t>
      </w:r>
    </w:p>
    <w:p w14:paraId="6B2C50C4" w14:textId="77777777" w:rsidR="00D73FC5" w:rsidRDefault="00000000">
      <w:r>
        <w:t>Đáp án đúng: A</w:t>
      </w:r>
    </w:p>
    <w:p w14:paraId="1E2358A1" w14:textId="77777777" w:rsidR="00D73FC5" w:rsidRDefault="00000000">
      <w:r>
        <w:t>Giải thích: Trong MIPS, các lệnh kiểu R luôn có opcode bằng 000000.</w:t>
      </w:r>
    </w:p>
    <w:p w14:paraId="4D0BE1D8" w14:textId="77777777" w:rsidR="00D73FC5" w:rsidRDefault="00000000">
      <w:pPr>
        <w:pStyle w:val="Heading2"/>
      </w:pPr>
      <w:r>
        <w:t>Câu 713</w:t>
      </w:r>
    </w:p>
    <w:p w14:paraId="5BE3EEA3" w14:textId="77777777" w:rsidR="00D73FC5" w:rsidRDefault="00000000">
      <w:r>
        <w:t>[Cơ bản] Phát biểu đúng nhất: Sau lệnh div, thương số nằm ở thanh ghi nào?</w:t>
      </w:r>
    </w:p>
    <w:p w14:paraId="5246D4E1" w14:textId="77777777" w:rsidR="00D73FC5" w:rsidRDefault="00000000">
      <w:r>
        <w:t>A. LO</w:t>
      </w:r>
    </w:p>
    <w:p w14:paraId="0261AAA3" w14:textId="77777777" w:rsidR="00D73FC5" w:rsidRDefault="00000000">
      <w:r>
        <w:t>B. HI</w:t>
      </w:r>
    </w:p>
    <w:p w14:paraId="77DBDC18" w14:textId="77777777" w:rsidR="00D73FC5" w:rsidRDefault="00000000">
      <w:r>
        <w:t>C. $v0</w:t>
      </w:r>
    </w:p>
    <w:p w14:paraId="48977D5B" w14:textId="77777777" w:rsidR="00D73FC5" w:rsidRDefault="00000000">
      <w:r>
        <w:t>D. $ra</w:t>
      </w:r>
    </w:p>
    <w:p w14:paraId="76B0E78B" w14:textId="77777777" w:rsidR="00D73FC5" w:rsidRDefault="00000000">
      <w:r>
        <w:t>Đáp án đúng: A</w:t>
      </w:r>
    </w:p>
    <w:p w14:paraId="7BAFB761" w14:textId="77777777" w:rsidR="00D73FC5" w:rsidRDefault="00000000">
      <w:r>
        <w:t>Giải thích: LO chứa thương, HI chứa số dư.</w:t>
      </w:r>
    </w:p>
    <w:p w14:paraId="1F1AF60F" w14:textId="77777777" w:rsidR="00D73FC5" w:rsidRDefault="00000000">
      <w:pPr>
        <w:pStyle w:val="Heading2"/>
      </w:pPr>
      <w:r>
        <w:t>Câu 714</w:t>
      </w:r>
    </w:p>
    <w:p w14:paraId="685E4DA0" w14:textId="77777777" w:rsidR="00D73FC5" w:rsidRDefault="00000000">
      <w:r>
        <w:t>[Cơ bản] Phát biểu đúng nhất: Để truy cập array[i] kiểu int 32-bit cần nhân i với</w:t>
      </w:r>
    </w:p>
    <w:p w14:paraId="04D4EB77" w14:textId="77777777" w:rsidR="00D73FC5" w:rsidRDefault="00000000">
      <w:r>
        <w:t>A. 4</w:t>
      </w:r>
    </w:p>
    <w:p w14:paraId="7759DCC3" w14:textId="77777777" w:rsidR="00D73FC5" w:rsidRDefault="00000000">
      <w:r>
        <w:t>B. 2</w:t>
      </w:r>
    </w:p>
    <w:p w14:paraId="4D772F4F" w14:textId="77777777" w:rsidR="00D73FC5" w:rsidRDefault="00000000">
      <w:r>
        <w:t>C. 8</w:t>
      </w:r>
    </w:p>
    <w:p w14:paraId="705EB6F3" w14:textId="77777777" w:rsidR="00D73FC5" w:rsidRDefault="00000000">
      <w:r>
        <w:t>D. 16</w:t>
      </w:r>
    </w:p>
    <w:p w14:paraId="7C9D6C87" w14:textId="77777777" w:rsidR="00D73FC5" w:rsidRDefault="00000000">
      <w:r>
        <w:t>Đáp án đúng: A</w:t>
      </w:r>
    </w:p>
    <w:p w14:paraId="3E5978BF" w14:textId="77777777" w:rsidR="00D73FC5" w:rsidRDefault="00000000">
      <w:r>
        <w:t>Giải thích: Mỗi phần tử int chiếm 4 byte nên offset = i*4.</w:t>
      </w:r>
    </w:p>
    <w:p w14:paraId="0979FB0D" w14:textId="77777777" w:rsidR="00D73FC5" w:rsidRDefault="00000000">
      <w:pPr>
        <w:pStyle w:val="Heading2"/>
      </w:pPr>
      <w:r>
        <w:t>Câu 715</w:t>
      </w:r>
    </w:p>
    <w:p w14:paraId="27A0D606" w14:textId="77777777" w:rsidR="00D73FC5" w:rsidRDefault="00000000">
      <w:r>
        <w:t>[Trung bình] Chọn đáp án đúng: Lệnh kiểu R có opcode bằng</w:t>
      </w:r>
    </w:p>
    <w:p w14:paraId="603F75C6" w14:textId="77777777" w:rsidR="00D73FC5" w:rsidRDefault="00000000">
      <w:r>
        <w:t>A. 000000</w:t>
      </w:r>
    </w:p>
    <w:p w14:paraId="7D9625B6" w14:textId="77777777" w:rsidR="00D73FC5" w:rsidRDefault="00000000">
      <w:r>
        <w:t>B. 111111</w:t>
      </w:r>
    </w:p>
    <w:p w14:paraId="0431AFD5" w14:textId="77777777" w:rsidR="00D73FC5" w:rsidRDefault="00000000">
      <w:r>
        <w:t>C. 101010</w:t>
      </w:r>
    </w:p>
    <w:p w14:paraId="01332379" w14:textId="77777777" w:rsidR="00D73FC5" w:rsidRDefault="00000000">
      <w:r>
        <w:t>D. 001100</w:t>
      </w:r>
    </w:p>
    <w:p w14:paraId="21E48910" w14:textId="77777777" w:rsidR="00D73FC5" w:rsidRDefault="00000000">
      <w:r>
        <w:t>Đáp án đúng: A</w:t>
      </w:r>
    </w:p>
    <w:p w14:paraId="576AF5D1" w14:textId="77777777" w:rsidR="00D73FC5" w:rsidRDefault="00000000">
      <w:r>
        <w:t>Giải thích: Trong MIPS, các lệnh kiểu R luôn có opcode bằng 000000.</w:t>
      </w:r>
    </w:p>
    <w:p w14:paraId="3D653173" w14:textId="77777777" w:rsidR="00D73FC5" w:rsidRDefault="00000000">
      <w:pPr>
        <w:pStyle w:val="Heading2"/>
      </w:pPr>
      <w:r>
        <w:t>Câu 716</w:t>
      </w:r>
    </w:p>
    <w:p w14:paraId="6E26D4C1" w14:textId="77777777" w:rsidR="00D73FC5" w:rsidRDefault="00000000">
      <w:r>
        <w:t>[Vận dụng] Trong kiến trúc MIPS, lệnh nào dùng để nhảy không điều kiện?</w:t>
      </w:r>
    </w:p>
    <w:p w14:paraId="62BCD0FE" w14:textId="77777777" w:rsidR="00D73FC5" w:rsidRDefault="00000000">
      <w:r>
        <w:t>A. j</w:t>
      </w:r>
    </w:p>
    <w:p w14:paraId="00AA9B3C" w14:textId="77777777" w:rsidR="00D73FC5" w:rsidRDefault="00000000">
      <w:r>
        <w:t>B. beq</w:t>
      </w:r>
    </w:p>
    <w:p w14:paraId="2C12030C" w14:textId="77777777" w:rsidR="00D73FC5" w:rsidRDefault="00000000">
      <w:r>
        <w:t>C. bne</w:t>
      </w:r>
    </w:p>
    <w:p w14:paraId="4A0BAA51" w14:textId="77777777" w:rsidR="00D73FC5" w:rsidRDefault="00000000">
      <w:r>
        <w:t>D. slt</w:t>
      </w:r>
    </w:p>
    <w:p w14:paraId="3C91CB4B" w14:textId="77777777" w:rsidR="00D73FC5" w:rsidRDefault="00000000">
      <w:r>
        <w:t>Đáp án đúng: A</w:t>
      </w:r>
    </w:p>
    <w:p w14:paraId="4030C095" w14:textId="77777777" w:rsidR="00D73FC5" w:rsidRDefault="00000000">
      <w:r>
        <w:t>Giải thích: Lệnh j thực hiện nhảy không điều kiện.</w:t>
      </w:r>
    </w:p>
    <w:p w14:paraId="2958E0C8" w14:textId="77777777" w:rsidR="00D73FC5" w:rsidRDefault="00000000">
      <w:pPr>
        <w:pStyle w:val="Heading2"/>
      </w:pPr>
      <w:r>
        <w:t>Câu 717</w:t>
      </w:r>
    </w:p>
    <w:p w14:paraId="51B42B87" w14:textId="77777777" w:rsidR="00D73FC5" w:rsidRDefault="00000000">
      <w:r>
        <w:t>[Trung bình] Thanh ghi nào chứa địa chỉ trở về?</w:t>
      </w:r>
    </w:p>
    <w:p w14:paraId="07F6AFD7" w14:textId="77777777" w:rsidR="00D73FC5" w:rsidRDefault="00000000">
      <w:r>
        <w:t>A. $ra</w:t>
      </w:r>
    </w:p>
    <w:p w14:paraId="1DC47DC2" w14:textId="77777777" w:rsidR="00D73FC5" w:rsidRDefault="00000000">
      <w:r>
        <w:t>B. $sp</w:t>
      </w:r>
    </w:p>
    <w:p w14:paraId="16194D3A" w14:textId="77777777" w:rsidR="00D73FC5" w:rsidRDefault="00000000">
      <w:r>
        <w:t>C. $fp</w:t>
      </w:r>
    </w:p>
    <w:p w14:paraId="63B46410" w14:textId="77777777" w:rsidR="00D73FC5" w:rsidRDefault="00000000">
      <w:r>
        <w:t>D. $gp</w:t>
      </w:r>
    </w:p>
    <w:p w14:paraId="1A6FAA48" w14:textId="77777777" w:rsidR="00D73FC5" w:rsidRDefault="00000000">
      <w:r>
        <w:t>Đáp án đúng: A</w:t>
      </w:r>
    </w:p>
    <w:p w14:paraId="48E45848" w14:textId="77777777" w:rsidR="00D73FC5" w:rsidRDefault="00000000">
      <w:r>
        <w:t>Giải thích: $ra lưu return address sau lệnh jal.</w:t>
      </w:r>
    </w:p>
    <w:p w14:paraId="7B1BB0F9" w14:textId="77777777" w:rsidR="00D73FC5" w:rsidRDefault="00000000">
      <w:pPr>
        <w:pStyle w:val="Heading2"/>
      </w:pPr>
      <w:r>
        <w:t>Câu 718</w:t>
      </w:r>
    </w:p>
    <w:p w14:paraId="70613318" w14:textId="77777777" w:rsidR="00D73FC5" w:rsidRDefault="00000000">
      <w:r>
        <w:t>[Trung bình] Lệnh nào dùng để nhảy không điều kiện?</w:t>
      </w:r>
    </w:p>
    <w:p w14:paraId="5BF21C9F" w14:textId="77777777" w:rsidR="00D73FC5" w:rsidRDefault="00000000">
      <w:r>
        <w:t>A. j</w:t>
      </w:r>
    </w:p>
    <w:p w14:paraId="7240F82B" w14:textId="77777777" w:rsidR="00D73FC5" w:rsidRDefault="00000000">
      <w:r>
        <w:t>B. beq</w:t>
      </w:r>
    </w:p>
    <w:p w14:paraId="417D85DA" w14:textId="77777777" w:rsidR="00D73FC5" w:rsidRDefault="00000000">
      <w:r>
        <w:t>C. bne</w:t>
      </w:r>
    </w:p>
    <w:p w14:paraId="0784DC55" w14:textId="77777777" w:rsidR="00D73FC5" w:rsidRDefault="00000000">
      <w:r>
        <w:t>D. slt</w:t>
      </w:r>
    </w:p>
    <w:p w14:paraId="0F055E15" w14:textId="77777777" w:rsidR="00D73FC5" w:rsidRDefault="00000000">
      <w:r>
        <w:t>Đáp án đúng: A</w:t>
      </w:r>
    </w:p>
    <w:p w14:paraId="5BF6FDC1" w14:textId="77777777" w:rsidR="00D73FC5" w:rsidRDefault="00000000">
      <w:r>
        <w:t>Giải thích: Lệnh j thực hiện nhảy không điều kiện.</w:t>
      </w:r>
    </w:p>
    <w:p w14:paraId="2D71C2CF" w14:textId="77777777" w:rsidR="00D73FC5" w:rsidRDefault="00000000">
      <w:pPr>
        <w:pStyle w:val="Heading2"/>
      </w:pPr>
      <w:r>
        <w:t>Câu 719</w:t>
      </w:r>
    </w:p>
    <w:p w14:paraId="004B560C" w14:textId="77777777" w:rsidR="00D73FC5" w:rsidRDefault="00000000">
      <w:r>
        <w:t>[Cơ bản] Trong kiến trúc MIPS, lệnh nào dùng để cộng số nguyên tức thì trong mips?</w:t>
      </w:r>
    </w:p>
    <w:p w14:paraId="6530AB7A" w14:textId="77777777" w:rsidR="00D73FC5" w:rsidRDefault="00000000">
      <w:r>
        <w:t>A. addi</w:t>
      </w:r>
    </w:p>
    <w:p w14:paraId="172F4C1A" w14:textId="77777777" w:rsidR="00D73FC5" w:rsidRDefault="00000000">
      <w:r>
        <w:t>B. subi</w:t>
      </w:r>
    </w:p>
    <w:p w14:paraId="0C874F13" w14:textId="77777777" w:rsidR="00D73FC5" w:rsidRDefault="00000000">
      <w:r>
        <w:t>C. loadi</w:t>
      </w:r>
    </w:p>
    <w:p w14:paraId="3DF14646" w14:textId="77777777" w:rsidR="00D73FC5" w:rsidRDefault="00000000">
      <w:r>
        <w:t>D. muli</w:t>
      </w:r>
    </w:p>
    <w:p w14:paraId="6C21B203" w14:textId="77777777" w:rsidR="00D73FC5" w:rsidRDefault="00000000">
      <w:r>
        <w:t>Đáp án đúng: A</w:t>
      </w:r>
    </w:p>
    <w:p w14:paraId="63B6FAF9" w14:textId="77777777" w:rsidR="00D73FC5" w:rsidRDefault="00000000">
      <w:r>
        <w:t>Giải thích: MIPS dùng addi để cộng hằng số tức thì. Không có lệnh subi.</w:t>
      </w:r>
    </w:p>
    <w:p w14:paraId="7DC71338" w14:textId="77777777" w:rsidR="00D73FC5" w:rsidRDefault="00000000">
      <w:pPr>
        <w:pStyle w:val="Heading2"/>
      </w:pPr>
      <w:r>
        <w:t>Câu 720</w:t>
      </w:r>
    </w:p>
    <w:p w14:paraId="593959B5" w14:textId="77777777" w:rsidR="00D73FC5" w:rsidRDefault="00000000">
      <w:r>
        <w:t>[Chuyên sâu] Chọn đáp án đúng: Thanh ghi nào chứa địa chỉ trở về?</w:t>
      </w:r>
    </w:p>
    <w:p w14:paraId="08335318" w14:textId="77777777" w:rsidR="00D73FC5" w:rsidRDefault="00000000">
      <w:r>
        <w:t>A. $ra</w:t>
      </w:r>
    </w:p>
    <w:p w14:paraId="34076722" w14:textId="77777777" w:rsidR="00D73FC5" w:rsidRDefault="00000000">
      <w:r>
        <w:t>B. $sp</w:t>
      </w:r>
    </w:p>
    <w:p w14:paraId="1B0C4BA9" w14:textId="77777777" w:rsidR="00D73FC5" w:rsidRDefault="00000000">
      <w:r>
        <w:t>C. $fp</w:t>
      </w:r>
    </w:p>
    <w:p w14:paraId="41BF50BC" w14:textId="77777777" w:rsidR="00D73FC5" w:rsidRDefault="00000000">
      <w:r>
        <w:t>D. $gp</w:t>
      </w:r>
    </w:p>
    <w:p w14:paraId="63891AEE" w14:textId="77777777" w:rsidR="00D73FC5" w:rsidRDefault="00000000">
      <w:r>
        <w:t>Đáp án đúng: A</w:t>
      </w:r>
    </w:p>
    <w:p w14:paraId="1DDB061D" w14:textId="77777777" w:rsidR="00D73FC5" w:rsidRDefault="00000000">
      <w:r>
        <w:t>Giải thích: $ra lưu return address sau lệnh jal.</w:t>
      </w:r>
    </w:p>
    <w:p w14:paraId="76863E5B" w14:textId="77777777" w:rsidR="00D73FC5" w:rsidRDefault="00000000">
      <w:pPr>
        <w:pStyle w:val="Heading2"/>
      </w:pPr>
      <w:r>
        <w:t>Câu 721</w:t>
      </w:r>
    </w:p>
    <w:p w14:paraId="17130F43" w14:textId="77777777" w:rsidR="00D73FC5" w:rsidRDefault="00000000">
      <w:r>
        <w:t>[Nâng cao] Phát biểu đúng nhất: ASCII chuẩn có bao nhiêu ký tự?</w:t>
      </w:r>
    </w:p>
    <w:p w14:paraId="513D4DE3" w14:textId="77777777" w:rsidR="00D73FC5" w:rsidRDefault="00000000">
      <w:r>
        <w:t>A. 128</w:t>
      </w:r>
    </w:p>
    <w:p w14:paraId="37E1E16C" w14:textId="77777777" w:rsidR="00D73FC5" w:rsidRDefault="00000000">
      <w:r>
        <w:t>B. 64</w:t>
      </w:r>
    </w:p>
    <w:p w14:paraId="6F91AB8C" w14:textId="77777777" w:rsidR="00D73FC5" w:rsidRDefault="00000000">
      <w:r>
        <w:t>C. 256</w:t>
      </w:r>
    </w:p>
    <w:p w14:paraId="426F065B" w14:textId="77777777" w:rsidR="00D73FC5" w:rsidRDefault="00000000">
      <w:r>
        <w:t>D. 512</w:t>
      </w:r>
    </w:p>
    <w:p w14:paraId="3853AB7F" w14:textId="77777777" w:rsidR="00D73FC5" w:rsidRDefault="00000000">
      <w:r>
        <w:t>Đáp án đúng: A</w:t>
      </w:r>
    </w:p>
    <w:p w14:paraId="7CE70A30" w14:textId="77777777" w:rsidR="00D73FC5" w:rsidRDefault="00000000">
      <w:r>
        <w:t>Giải thích: ASCII chuẩn gồm 128 ký tự.</w:t>
      </w:r>
    </w:p>
    <w:p w14:paraId="467ED896" w14:textId="77777777" w:rsidR="00D73FC5" w:rsidRDefault="00000000">
      <w:pPr>
        <w:pStyle w:val="Heading2"/>
      </w:pPr>
      <w:r>
        <w:t>Câu 722</w:t>
      </w:r>
    </w:p>
    <w:p w14:paraId="0B47C3CB" w14:textId="77777777" w:rsidR="00D73FC5" w:rsidRDefault="00000000">
      <w:r>
        <w:t>[Cơ bản] Thanh ghi truy cập nhanh hơn bộ nhớ vì</w:t>
      </w:r>
    </w:p>
    <w:p w14:paraId="5B2EF94B" w14:textId="77777777" w:rsidR="00D73FC5" w:rsidRDefault="00000000">
      <w:r>
        <w:t>A. được tích hợp trực tiếp trong CPU</w:t>
      </w:r>
    </w:p>
    <w:p w14:paraId="341E9514" w14:textId="77777777" w:rsidR="00D73FC5" w:rsidRDefault="00000000">
      <w:r>
        <w:t>B. có dung lượng lớn hơn</w:t>
      </w:r>
    </w:p>
    <w:p w14:paraId="1449EA26" w14:textId="77777777" w:rsidR="00D73FC5" w:rsidRDefault="00000000">
      <w:r>
        <w:t>C. luôn lưu dữ liệu vĩnh viễn</w:t>
      </w:r>
    </w:p>
    <w:p w14:paraId="72A86B06" w14:textId="77777777" w:rsidR="00D73FC5" w:rsidRDefault="00000000">
      <w:r>
        <w:t>D. có địa chỉ 64-bit</w:t>
      </w:r>
    </w:p>
    <w:p w14:paraId="421EC05D" w14:textId="77777777" w:rsidR="00D73FC5" w:rsidRDefault="00000000">
      <w:r>
        <w:t>Đáp án đúng: A</w:t>
      </w:r>
    </w:p>
    <w:p w14:paraId="30C67AF1" w14:textId="77777777" w:rsidR="00D73FC5" w:rsidRDefault="00000000">
      <w:r>
        <w:t>Giải thích: Thanh ghi nằm bên trong CPU nên thời gian truy cập rất nhanh so với bộ nhớ chính.</w:t>
      </w:r>
    </w:p>
    <w:p w14:paraId="49672A25" w14:textId="77777777" w:rsidR="00D73FC5" w:rsidRDefault="00000000">
      <w:pPr>
        <w:pStyle w:val="Heading2"/>
      </w:pPr>
      <w:r>
        <w:t>Câu 723</w:t>
      </w:r>
    </w:p>
    <w:p w14:paraId="15C8A8EF" w14:textId="77777777" w:rsidR="00D73FC5" w:rsidRDefault="00000000">
      <w:r>
        <w:t>[Chuyên sâu] Theo kiến trúc tập lệnh MIPS, sau lệnh div, thương số nằm ở thanh ghi nào?</w:t>
      </w:r>
    </w:p>
    <w:p w14:paraId="4E0583FB" w14:textId="77777777" w:rsidR="00D73FC5" w:rsidRDefault="00000000">
      <w:r>
        <w:t>A. LO</w:t>
      </w:r>
    </w:p>
    <w:p w14:paraId="44A52600" w14:textId="77777777" w:rsidR="00D73FC5" w:rsidRDefault="00000000">
      <w:r>
        <w:t>B. HI</w:t>
      </w:r>
    </w:p>
    <w:p w14:paraId="0EAFA478" w14:textId="77777777" w:rsidR="00D73FC5" w:rsidRDefault="00000000">
      <w:r>
        <w:t>C. $v0</w:t>
      </w:r>
    </w:p>
    <w:p w14:paraId="03455A9A" w14:textId="77777777" w:rsidR="00D73FC5" w:rsidRDefault="00000000">
      <w:r>
        <w:t>D. $ra</w:t>
      </w:r>
    </w:p>
    <w:p w14:paraId="16B1729B" w14:textId="77777777" w:rsidR="00D73FC5" w:rsidRDefault="00000000">
      <w:r>
        <w:t>Đáp án đúng: A</w:t>
      </w:r>
    </w:p>
    <w:p w14:paraId="308661AE" w14:textId="77777777" w:rsidR="00D73FC5" w:rsidRDefault="00000000">
      <w:r>
        <w:t>Giải thích: LO chứa thương, HI chứa số dư.</w:t>
      </w:r>
    </w:p>
    <w:p w14:paraId="2E5E11A0" w14:textId="77777777" w:rsidR="00D73FC5" w:rsidRDefault="00000000">
      <w:pPr>
        <w:pStyle w:val="Heading2"/>
      </w:pPr>
      <w:r>
        <w:t>Câu 724</w:t>
      </w:r>
    </w:p>
    <w:p w14:paraId="69D6F08D" w14:textId="77777777" w:rsidR="00D73FC5" w:rsidRDefault="00000000">
      <w:r>
        <w:t>[Chuyên sâu] Trong kiến trúc MIPS, lệnh kiểu r có opcode bằng</w:t>
      </w:r>
    </w:p>
    <w:p w14:paraId="75D751B9" w14:textId="77777777" w:rsidR="00D73FC5" w:rsidRDefault="00000000">
      <w:r>
        <w:t>A. 000000</w:t>
      </w:r>
    </w:p>
    <w:p w14:paraId="606713C0" w14:textId="77777777" w:rsidR="00D73FC5" w:rsidRDefault="00000000">
      <w:r>
        <w:t>B. 111111</w:t>
      </w:r>
    </w:p>
    <w:p w14:paraId="6D6D9C2A" w14:textId="77777777" w:rsidR="00D73FC5" w:rsidRDefault="00000000">
      <w:r>
        <w:t>C. 101010</w:t>
      </w:r>
    </w:p>
    <w:p w14:paraId="210CFB49" w14:textId="77777777" w:rsidR="00D73FC5" w:rsidRDefault="00000000">
      <w:r>
        <w:t>D. 001100</w:t>
      </w:r>
    </w:p>
    <w:p w14:paraId="0A10D519" w14:textId="77777777" w:rsidR="00D73FC5" w:rsidRDefault="00000000">
      <w:r>
        <w:t>Đáp án đúng: A</w:t>
      </w:r>
    </w:p>
    <w:p w14:paraId="42CBCEB0" w14:textId="77777777" w:rsidR="00D73FC5" w:rsidRDefault="00000000">
      <w:r>
        <w:t>Giải thích: Trong MIPS, các lệnh kiểu R luôn có opcode bằng 000000.</w:t>
      </w:r>
    </w:p>
    <w:p w14:paraId="1FC50F08" w14:textId="77777777" w:rsidR="00D73FC5" w:rsidRDefault="00000000">
      <w:pPr>
        <w:pStyle w:val="Heading2"/>
      </w:pPr>
      <w:r>
        <w:t>Câu 725</w:t>
      </w:r>
    </w:p>
    <w:p w14:paraId="65DE5842" w14:textId="77777777" w:rsidR="00D73FC5" w:rsidRDefault="00000000">
      <w:r>
        <w:t>[Chuyên sâu] Trong kiến trúc MIPS, thanh ghi truy cập nhanh hơn bộ nhớ vì</w:t>
      </w:r>
    </w:p>
    <w:p w14:paraId="1DECB837" w14:textId="77777777" w:rsidR="00D73FC5" w:rsidRDefault="00000000">
      <w:r>
        <w:t>A. được tích hợp trực tiếp trong CPU</w:t>
      </w:r>
    </w:p>
    <w:p w14:paraId="1D63E076" w14:textId="77777777" w:rsidR="00D73FC5" w:rsidRDefault="00000000">
      <w:r>
        <w:t>B. có dung lượng lớn hơn</w:t>
      </w:r>
    </w:p>
    <w:p w14:paraId="1BA6D77A" w14:textId="77777777" w:rsidR="00D73FC5" w:rsidRDefault="00000000">
      <w:r>
        <w:t>C. luôn lưu dữ liệu vĩnh viễn</w:t>
      </w:r>
    </w:p>
    <w:p w14:paraId="6AA5172B" w14:textId="77777777" w:rsidR="00D73FC5" w:rsidRDefault="00000000">
      <w:r>
        <w:t>D. có địa chỉ 64-bit</w:t>
      </w:r>
    </w:p>
    <w:p w14:paraId="5A76C122" w14:textId="77777777" w:rsidR="00D73FC5" w:rsidRDefault="00000000">
      <w:r>
        <w:t>Đáp án đúng: A</w:t>
      </w:r>
    </w:p>
    <w:p w14:paraId="18DC2080" w14:textId="77777777" w:rsidR="00D73FC5" w:rsidRDefault="00000000">
      <w:r>
        <w:t>Giải thích: Thanh ghi nằm bên trong CPU nên thời gian truy cập rất nhanh so với bộ nhớ chính.</w:t>
      </w:r>
    </w:p>
    <w:p w14:paraId="4FD79E99" w14:textId="77777777" w:rsidR="00D73FC5" w:rsidRDefault="00000000">
      <w:pPr>
        <w:pStyle w:val="Heading2"/>
      </w:pPr>
      <w:r>
        <w:t>Câu 726</w:t>
      </w:r>
    </w:p>
    <w:p w14:paraId="1DEC3418" w14:textId="77777777" w:rsidR="00D73FC5" w:rsidRDefault="00000000">
      <w:r>
        <w:t>[Vận dụng] Trong kiến trúc MIPS, sau lệnh div, thương số nằm ở thanh ghi nào?</w:t>
      </w:r>
    </w:p>
    <w:p w14:paraId="09972E66" w14:textId="77777777" w:rsidR="00D73FC5" w:rsidRDefault="00000000">
      <w:r>
        <w:t>A. LO</w:t>
      </w:r>
    </w:p>
    <w:p w14:paraId="07DBC2F2" w14:textId="77777777" w:rsidR="00D73FC5" w:rsidRDefault="00000000">
      <w:r>
        <w:t>B. HI</w:t>
      </w:r>
    </w:p>
    <w:p w14:paraId="14D260C2" w14:textId="77777777" w:rsidR="00D73FC5" w:rsidRDefault="00000000">
      <w:r>
        <w:t>C. $v0</w:t>
      </w:r>
    </w:p>
    <w:p w14:paraId="65D6B7B5" w14:textId="77777777" w:rsidR="00D73FC5" w:rsidRDefault="00000000">
      <w:r>
        <w:t>D. $ra</w:t>
      </w:r>
    </w:p>
    <w:p w14:paraId="795294A9" w14:textId="77777777" w:rsidR="00D73FC5" w:rsidRDefault="00000000">
      <w:r>
        <w:t>Đáp án đúng: A</w:t>
      </w:r>
    </w:p>
    <w:p w14:paraId="701E0589" w14:textId="77777777" w:rsidR="00D73FC5" w:rsidRDefault="00000000">
      <w:r>
        <w:t>Giải thích: LO chứa thương, HI chứa số dư.</w:t>
      </w:r>
    </w:p>
    <w:p w14:paraId="4AC75992" w14:textId="77777777" w:rsidR="00D73FC5" w:rsidRDefault="00000000">
      <w:pPr>
        <w:pStyle w:val="Heading2"/>
      </w:pPr>
      <w:r>
        <w:t>Câu 727</w:t>
      </w:r>
    </w:p>
    <w:p w14:paraId="5CC4192B" w14:textId="77777777" w:rsidR="00D73FC5" w:rsidRDefault="00000000">
      <w:r>
        <w:t>[Chuyên sâu] Phát biểu đúng nhất: Thanh ghi nào chứa địa chỉ trở về?</w:t>
      </w:r>
    </w:p>
    <w:p w14:paraId="6A066C5F" w14:textId="77777777" w:rsidR="00D73FC5" w:rsidRDefault="00000000">
      <w:r>
        <w:t>A. $ra</w:t>
      </w:r>
    </w:p>
    <w:p w14:paraId="13786BFB" w14:textId="77777777" w:rsidR="00D73FC5" w:rsidRDefault="00000000">
      <w:r>
        <w:t>B. $sp</w:t>
      </w:r>
    </w:p>
    <w:p w14:paraId="0DD32C24" w14:textId="77777777" w:rsidR="00D73FC5" w:rsidRDefault="00000000">
      <w:r>
        <w:t>C. $fp</w:t>
      </w:r>
    </w:p>
    <w:p w14:paraId="79511E24" w14:textId="77777777" w:rsidR="00D73FC5" w:rsidRDefault="00000000">
      <w:r>
        <w:t>D. $gp</w:t>
      </w:r>
    </w:p>
    <w:p w14:paraId="37FE4CB4" w14:textId="77777777" w:rsidR="00D73FC5" w:rsidRDefault="00000000">
      <w:r>
        <w:t>Đáp án đúng: A</w:t>
      </w:r>
    </w:p>
    <w:p w14:paraId="31D17886" w14:textId="77777777" w:rsidR="00D73FC5" w:rsidRDefault="00000000">
      <w:r>
        <w:t>Giải thích: $ra lưu return address sau lệnh jal.</w:t>
      </w:r>
    </w:p>
    <w:p w14:paraId="4C096C12" w14:textId="77777777" w:rsidR="00D73FC5" w:rsidRDefault="00000000">
      <w:pPr>
        <w:pStyle w:val="Heading2"/>
      </w:pPr>
      <w:r>
        <w:t>Câu 728</w:t>
      </w:r>
    </w:p>
    <w:p w14:paraId="2083BBA4" w14:textId="77777777" w:rsidR="00D73FC5" w:rsidRDefault="00000000">
      <w:r>
        <w:t>[Vận dụng] Trong kiến trúc MIPS, sau lệnh div, thương số nằm ở thanh ghi nào?</w:t>
      </w:r>
    </w:p>
    <w:p w14:paraId="78C258E4" w14:textId="77777777" w:rsidR="00D73FC5" w:rsidRDefault="00000000">
      <w:r>
        <w:t>A. LO</w:t>
      </w:r>
    </w:p>
    <w:p w14:paraId="52D92C9F" w14:textId="77777777" w:rsidR="00D73FC5" w:rsidRDefault="00000000">
      <w:r>
        <w:t>B. HI</w:t>
      </w:r>
    </w:p>
    <w:p w14:paraId="7091AB19" w14:textId="77777777" w:rsidR="00D73FC5" w:rsidRDefault="00000000">
      <w:r>
        <w:t>C. $v0</w:t>
      </w:r>
    </w:p>
    <w:p w14:paraId="1F5DC808" w14:textId="77777777" w:rsidR="00D73FC5" w:rsidRDefault="00000000">
      <w:r>
        <w:t>D. $ra</w:t>
      </w:r>
    </w:p>
    <w:p w14:paraId="6BCFAEC0" w14:textId="77777777" w:rsidR="00D73FC5" w:rsidRDefault="00000000">
      <w:r>
        <w:t>Đáp án đúng: A</w:t>
      </w:r>
    </w:p>
    <w:p w14:paraId="196FDF68" w14:textId="77777777" w:rsidR="00D73FC5" w:rsidRDefault="00000000">
      <w:r>
        <w:t>Giải thích: LO chứa thương, HI chứa số dư.</w:t>
      </w:r>
    </w:p>
    <w:p w14:paraId="73DA62BC" w14:textId="77777777" w:rsidR="00D73FC5" w:rsidRDefault="00000000">
      <w:pPr>
        <w:pStyle w:val="Heading2"/>
      </w:pPr>
      <w:r>
        <w:t>Câu 729</w:t>
      </w:r>
    </w:p>
    <w:p w14:paraId="1C0AAADA" w14:textId="77777777" w:rsidR="00D73FC5" w:rsidRDefault="00000000">
      <w:r>
        <w:t>[Cơ bản] Phát biểu đúng nhất: Thanh ghi truy cập nhanh hơn bộ nhớ vì</w:t>
      </w:r>
    </w:p>
    <w:p w14:paraId="60493E0B" w14:textId="77777777" w:rsidR="00D73FC5" w:rsidRDefault="00000000">
      <w:r>
        <w:t>A. được tích hợp trực tiếp trong CPU</w:t>
      </w:r>
    </w:p>
    <w:p w14:paraId="74DE0575" w14:textId="77777777" w:rsidR="00D73FC5" w:rsidRDefault="00000000">
      <w:r>
        <w:t>B. có dung lượng lớn hơn</w:t>
      </w:r>
    </w:p>
    <w:p w14:paraId="04845511" w14:textId="77777777" w:rsidR="00D73FC5" w:rsidRDefault="00000000">
      <w:r>
        <w:t>C. luôn lưu dữ liệu vĩnh viễn</w:t>
      </w:r>
    </w:p>
    <w:p w14:paraId="63C00E84" w14:textId="77777777" w:rsidR="00D73FC5" w:rsidRDefault="00000000">
      <w:r>
        <w:t>D. có địa chỉ 64-bit</w:t>
      </w:r>
    </w:p>
    <w:p w14:paraId="59F9D7A3" w14:textId="77777777" w:rsidR="00D73FC5" w:rsidRDefault="00000000">
      <w:r>
        <w:t>Đáp án đúng: A</w:t>
      </w:r>
    </w:p>
    <w:p w14:paraId="60D26174" w14:textId="77777777" w:rsidR="00D73FC5" w:rsidRDefault="00000000">
      <w:r>
        <w:t>Giải thích: Thanh ghi nằm bên trong CPU nên thời gian truy cập rất nhanh so với bộ nhớ chính.</w:t>
      </w:r>
    </w:p>
    <w:p w14:paraId="01F185CC" w14:textId="77777777" w:rsidR="00D73FC5" w:rsidRDefault="00000000">
      <w:pPr>
        <w:pStyle w:val="Heading2"/>
      </w:pPr>
      <w:r>
        <w:t>Câu 730</w:t>
      </w:r>
    </w:p>
    <w:p w14:paraId="29A690BE" w14:textId="77777777" w:rsidR="00D73FC5" w:rsidRDefault="00000000">
      <w:r>
        <w:t>[Cơ bản] Theo kiến trúc tập lệnh MIPS, thanh ghi truy cập nhanh hơn bộ nhớ vì</w:t>
      </w:r>
    </w:p>
    <w:p w14:paraId="760B9440" w14:textId="77777777" w:rsidR="00D73FC5" w:rsidRDefault="00000000">
      <w:r>
        <w:t>A. được tích hợp trực tiếp trong CPU</w:t>
      </w:r>
    </w:p>
    <w:p w14:paraId="35435A2E" w14:textId="77777777" w:rsidR="00D73FC5" w:rsidRDefault="00000000">
      <w:r>
        <w:t>B. có dung lượng lớn hơn</w:t>
      </w:r>
    </w:p>
    <w:p w14:paraId="73E76528" w14:textId="77777777" w:rsidR="00D73FC5" w:rsidRDefault="00000000">
      <w:r>
        <w:t>C. luôn lưu dữ liệu vĩnh viễn</w:t>
      </w:r>
    </w:p>
    <w:p w14:paraId="0F20B68E" w14:textId="77777777" w:rsidR="00D73FC5" w:rsidRDefault="00000000">
      <w:r>
        <w:t>D. có địa chỉ 64-bit</w:t>
      </w:r>
    </w:p>
    <w:p w14:paraId="75082559" w14:textId="77777777" w:rsidR="00D73FC5" w:rsidRDefault="00000000">
      <w:r>
        <w:t>Đáp án đúng: A</w:t>
      </w:r>
    </w:p>
    <w:p w14:paraId="548DB746" w14:textId="77777777" w:rsidR="00D73FC5" w:rsidRDefault="00000000">
      <w:r>
        <w:t>Giải thích: Thanh ghi nằm bên trong CPU nên thời gian truy cập rất nhanh so với bộ nhớ chính.</w:t>
      </w:r>
    </w:p>
    <w:p w14:paraId="5BBCE0A7" w14:textId="77777777" w:rsidR="00D73FC5" w:rsidRDefault="00000000">
      <w:pPr>
        <w:pStyle w:val="Heading2"/>
      </w:pPr>
      <w:r>
        <w:t>Câu 731</w:t>
      </w:r>
    </w:p>
    <w:p w14:paraId="780359E8" w14:textId="77777777" w:rsidR="00D73FC5" w:rsidRDefault="00000000">
      <w:r>
        <w:t>[Trung bình] Theo kiến trúc tập lệnh MIPS, lệnh nào dùng để cộng số nguyên tức thì trong mips?</w:t>
      </w:r>
    </w:p>
    <w:p w14:paraId="339D010F" w14:textId="77777777" w:rsidR="00D73FC5" w:rsidRDefault="00000000">
      <w:r>
        <w:t>A. addi</w:t>
      </w:r>
    </w:p>
    <w:p w14:paraId="293E65F5" w14:textId="77777777" w:rsidR="00D73FC5" w:rsidRDefault="00000000">
      <w:r>
        <w:t>B. subi</w:t>
      </w:r>
    </w:p>
    <w:p w14:paraId="59DA22BF" w14:textId="77777777" w:rsidR="00D73FC5" w:rsidRDefault="00000000">
      <w:r>
        <w:t>C. loadi</w:t>
      </w:r>
    </w:p>
    <w:p w14:paraId="2073E2D0" w14:textId="77777777" w:rsidR="00D73FC5" w:rsidRDefault="00000000">
      <w:r>
        <w:t>D. muli</w:t>
      </w:r>
    </w:p>
    <w:p w14:paraId="18D10ED8" w14:textId="77777777" w:rsidR="00D73FC5" w:rsidRDefault="00000000">
      <w:r>
        <w:t>Đáp án đúng: A</w:t>
      </w:r>
    </w:p>
    <w:p w14:paraId="273340AC" w14:textId="77777777" w:rsidR="00D73FC5" w:rsidRDefault="00000000">
      <w:r>
        <w:t>Giải thích: MIPS dùng addi để cộng hằng số tức thì. Không có lệnh subi.</w:t>
      </w:r>
    </w:p>
    <w:p w14:paraId="7444D5E8" w14:textId="77777777" w:rsidR="00D73FC5" w:rsidRDefault="00000000">
      <w:pPr>
        <w:pStyle w:val="Heading2"/>
      </w:pPr>
      <w:r>
        <w:t>Câu 732</w:t>
      </w:r>
    </w:p>
    <w:p w14:paraId="0FCF13CE" w14:textId="77777777" w:rsidR="00D73FC5" w:rsidRDefault="00000000">
      <w:r>
        <w:t>[Cơ bản] Sau lệnh div, thương số nằm ở thanh ghi nào?</w:t>
      </w:r>
    </w:p>
    <w:p w14:paraId="16377651" w14:textId="77777777" w:rsidR="00D73FC5" w:rsidRDefault="00000000">
      <w:r>
        <w:t>A. LO</w:t>
      </w:r>
    </w:p>
    <w:p w14:paraId="68C2C8E8" w14:textId="77777777" w:rsidR="00D73FC5" w:rsidRDefault="00000000">
      <w:r>
        <w:t>B. HI</w:t>
      </w:r>
    </w:p>
    <w:p w14:paraId="13A25110" w14:textId="77777777" w:rsidR="00D73FC5" w:rsidRDefault="00000000">
      <w:r>
        <w:t>C. $v0</w:t>
      </w:r>
    </w:p>
    <w:p w14:paraId="550C920D" w14:textId="77777777" w:rsidR="00D73FC5" w:rsidRDefault="00000000">
      <w:r>
        <w:t>D. $ra</w:t>
      </w:r>
    </w:p>
    <w:p w14:paraId="5E4BE240" w14:textId="77777777" w:rsidR="00D73FC5" w:rsidRDefault="00000000">
      <w:r>
        <w:t>Đáp án đúng: A</w:t>
      </w:r>
    </w:p>
    <w:p w14:paraId="20338FD0" w14:textId="77777777" w:rsidR="00D73FC5" w:rsidRDefault="00000000">
      <w:r>
        <w:t>Giải thích: LO chứa thương, HI chứa số dư.</w:t>
      </w:r>
    </w:p>
    <w:p w14:paraId="7520DAE0" w14:textId="77777777" w:rsidR="00D73FC5" w:rsidRDefault="00000000">
      <w:pPr>
        <w:pStyle w:val="Heading2"/>
      </w:pPr>
      <w:r>
        <w:t>Câu 733</w:t>
      </w:r>
    </w:p>
    <w:p w14:paraId="0879CC0C" w14:textId="77777777" w:rsidR="00D73FC5" w:rsidRDefault="00000000">
      <w:r>
        <w:t>[Vận dụng] Phát biểu đúng nhất: Sau lệnh div, thương số nằm ở thanh ghi nào?</w:t>
      </w:r>
    </w:p>
    <w:p w14:paraId="4395A7D3" w14:textId="77777777" w:rsidR="00D73FC5" w:rsidRDefault="00000000">
      <w:r>
        <w:t>A. LO</w:t>
      </w:r>
    </w:p>
    <w:p w14:paraId="5F541DB8" w14:textId="77777777" w:rsidR="00D73FC5" w:rsidRDefault="00000000">
      <w:r>
        <w:t>B. HI</w:t>
      </w:r>
    </w:p>
    <w:p w14:paraId="39051467" w14:textId="77777777" w:rsidR="00D73FC5" w:rsidRDefault="00000000">
      <w:r>
        <w:t>C. $v0</w:t>
      </w:r>
    </w:p>
    <w:p w14:paraId="12EC973A" w14:textId="77777777" w:rsidR="00D73FC5" w:rsidRDefault="00000000">
      <w:r>
        <w:t>D. $ra</w:t>
      </w:r>
    </w:p>
    <w:p w14:paraId="19723D73" w14:textId="77777777" w:rsidR="00D73FC5" w:rsidRDefault="00000000">
      <w:r>
        <w:t>Đáp án đúng: A</w:t>
      </w:r>
    </w:p>
    <w:p w14:paraId="4EAC3327" w14:textId="77777777" w:rsidR="00D73FC5" w:rsidRDefault="00000000">
      <w:r>
        <w:t>Giải thích: LO chứa thương, HI chứa số dư.</w:t>
      </w:r>
    </w:p>
    <w:p w14:paraId="3F3338DC" w14:textId="77777777" w:rsidR="00D73FC5" w:rsidRDefault="00000000">
      <w:pPr>
        <w:pStyle w:val="Heading2"/>
      </w:pPr>
      <w:r>
        <w:t>Câu 734</w:t>
      </w:r>
    </w:p>
    <w:p w14:paraId="2B1913A9" w14:textId="77777777" w:rsidR="00D73FC5" w:rsidRDefault="00000000">
      <w:r>
        <w:t>[Cơ bản] Để truy cập array[i] kiểu int 32-bit cần nhân i với</w:t>
      </w:r>
    </w:p>
    <w:p w14:paraId="7C13F5A9" w14:textId="77777777" w:rsidR="00D73FC5" w:rsidRDefault="00000000">
      <w:r>
        <w:t>A. 4</w:t>
      </w:r>
    </w:p>
    <w:p w14:paraId="24C4483C" w14:textId="77777777" w:rsidR="00D73FC5" w:rsidRDefault="00000000">
      <w:r>
        <w:t>B. 2</w:t>
      </w:r>
    </w:p>
    <w:p w14:paraId="1913F8BF" w14:textId="77777777" w:rsidR="00D73FC5" w:rsidRDefault="00000000">
      <w:r>
        <w:t>C. 8</w:t>
      </w:r>
    </w:p>
    <w:p w14:paraId="2E3A6DC9" w14:textId="77777777" w:rsidR="00D73FC5" w:rsidRDefault="00000000">
      <w:r>
        <w:t>D. 16</w:t>
      </w:r>
    </w:p>
    <w:p w14:paraId="12928CEB" w14:textId="77777777" w:rsidR="00D73FC5" w:rsidRDefault="00000000">
      <w:r>
        <w:t>Đáp án đúng: A</w:t>
      </w:r>
    </w:p>
    <w:p w14:paraId="1B34BF22" w14:textId="77777777" w:rsidR="00D73FC5" w:rsidRDefault="00000000">
      <w:r>
        <w:t>Giải thích: Mỗi phần tử int chiếm 4 byte nên offset = i*4.</w:t>
      </w:r>
    </w:p>
    <w:p w14:paraId="519531D3" w14:textId="77777777" w:rsidR="00D73FC5" w:rsidRDefault="00000000">
      <w:pPr>
        <w:pStyle w:val="Heading2"/>
      </w:pPr>
      <w:r>
        <w:t>Câu 735</w:t>
      </w:r>
    </w:p>
    <w:p w14:paraId="63A54783" w14:textId="77777777" w:rsidR="00D73FC5" w:rsidRDefault="00000000">
      <w:r>
        <w:t>[Chuyên sâu] Phát biểu đúng nhất: Lệnh nào dùng để cộng số nguyên tức thì trong MIPS?</w:t>
      </w:r>
    </w:p>
    <w:p w14:paraId="56B560F4" w14:textId="77777777" w:rsidR="00D73FC5" w:rsidRDefault="00000000">
      <w:r>
        <w:t>A. addi</w:t>
      </w:r>
    </w:p>
    <w:p w14:paraId="07554DDB" w14:textId="77777777" w:rsidR="00D73FC5" w:rsidRDefault="00000000">
      <w:r>
        <w:t>B. subi</w:t>
      </w:r>
    </w:p>
    <w:p w14:paraId="6E987C89" w14:textId="77777777" w:rsidR="00D73FC5" w:rsidRDefault="00000000">
      <w:r>
        <w:t>C. loadi</w:t>
      </w:r>
    </w:p>
    <w:p w14:paraId="6AEE7387" w14:textId="77777777" w:rsidR="00D73FC5" w:rsidRDefault="00000000">
      <w:r>
        <w:t>D. muli</w:t>
      </w:r>
    </w:p>
    <w:p w14:paraId="58D2E147" w14:textId="77777777" w:rsidR="00D73FC5" w:rsidRDefault="00000000">
      <w:r>
        <w:t>Đáp án đúng: A</w:t>
      </w:r>
    </w:p>
    <w:p w14:paraId="2D19358A" w14:textId="77777777" w:rsidR="00D73FC5" w:rsidRDefault="00000000">
      <w:r>
        <w:t>Giải thích: MIPS dùng addi để cộng hằng số tức thì. Không có lệnh subi.</w:t>
      </w:r>
    </w:p>
    <w:p w14:paraId="3B27B351" w14:textId="77777777" w:rsidR="00D73FC5" w:rsidRDefault="00000000">
      <w:pPr>
        <w:pStyle w:val="Heading2"/>
      </w:pPr>
      <w:r>
        <w:t>Câu 736</w:t>
      </w:r>
    </w:p>
    <w:p w14:paraId="7D170F80" w14:textId="77777777" w:rsidR="00D73FC5" w:rsidRDefault="00000000">
      <w:r>
        <w:t>[Vận dụng] Theo kiến trúc tập lệnh MIPS, lệnh nào dùng để nhảy không điều kiện?</w:t>
      </w:r>
    </w:p>
    <w:p w14:paraId="78BAA2F9" w14:textId="77777777" w:rsidR="00D73FC5" w:rsidRDefault="00000000">
      <w:r>
        <w:t>A. j</w:t>
      </w:r>
    </w:p>
    <w:p w14:paraId="2B0B25DE" w14:textId="77777777" w:rsidR="00D73FC5" w:rsidRDefault="00000000">
      <w:r>
        <w:t>B. beq</w:t>
      </w:r>
    </w:p>
    <w:p w14:paraId="65B86F6B" w14:textId="77777777" w:rsidR="00D73FC5" w:rsidRDefault="00000000">
      <w:r>
        <w:t>C. bne</w:t>
      </w:r>
    </w:p>
    <w:p w14:paraId="6F97376E" w14:textId="77777777" w:rsidR="00D73FC5" w:rsidRDefault="00000000">
      <w:r>
        <w:t>D. slt</w:t>
      </w:r>
    </w:p>
    <w:p w14:paraId="173675D1" w14:textId="77777777" w:rsidR="00D73FC5" w:rsidRDefault="00000000">
      <w:r>
        <w:t>Đáp án đúng: A</w:t>
      </w:r>
    </w:p>
    <w:p w14:paraId="1F529A56" w14:textId="77777777" w:rsidR="00D73FC5" w:rsidRDefault="00000000">
      <w:r>
        <w:t>Giải thích: Lệnh j thực hiện nhảy không điều kiện.</w:t>
      </w:r>
    </w:p>
    <w:p w14:paraId="3EF78CB1" w14:textId="77777777" w:rsidR="00D73FC5" w:rsidRDefault="00000000">
      <w:pPr>
        <w:pStyle w:val="Heading2"/>
      </w:pPr>
      <w:r>
        <w:t>Câu 737</w:t>
      </w:r>
    </w:p>
    <w:p w14:paraId="39DD25A9" w14:textId="77777777" w:rsidR="00D73FC5" w:rsidRDefault="00000000">
      <w:r>
        <w:t>[Vận dụng] Theo kiến trúc tập lệnh MIPS, để truy cập array[i] kiểu int 32-bit cần nhân i với</w:t>
      </w:r>
    </w:p>
    <w:p w14:paraId="73FAA98B" w14:textId="77777777" w:rsidR="00D73FC5" w:rsidRDefault="00000000">
      <w:r>
        <w:t>A. 4</w:t>
      </w:r>
    </w:p>
    <w:p w14:paraId="724741F0" w14:textId="77777777" w:rsidR="00D73FC5" w:rsidRDefault="00000000">
      <w:r>
        <w:t>B. 2</w:t>
      </w:r>
    </w:p>
    <w:p w14:paraId="32B98B8D" w14:textId="77777777" w:rsidR="00D73FC5" w:rsidRDefault="00000000">
      <w:r>
        <w:t>C. 8</w:t>
      </w:r>
    </w:p>
    <w:p w14:paraId="132B6157" w14:textId="77777777" w:rsidR="00D73FC5" w:rsidRDefault="00000000">
      <w:r>
        <w:t>D. 16</w:t>
      </w:r>
    </w:p>
    <w:p w14:paraId="0241F42A" w14:textId="77777777" w:rsidR="00D73FC5" w:rsidRDefault="00000000">
      <w:r>
        <w:t>Đáp án đúng: A</w:t>
      </w:r>
    </w:p>
    <w:p w14:paraId="3740B385" w14:textId="77777777" w:rsidR="00D73FC5" w:rsidRDefault="00000000">
      <w:r>
        <w:t>Giải thích: Mỗi phần tử int chiếm 4 byte nên offset = i*4.</w:t>
      </w:r>
    </w:p>
    <w:p w14:paraId="4833BB00" w14:textId="77777777" w:rsidR="00D73FC5" w:rsidRDefault="00000000">
      <w:pPr>
        <w:pStyle w:val="Heading2"/>
      </w:pPr>
      <w:r>
        <w:t>Câu 738</w:t>
      </w:r>
    </w:p>
    <w:p w14:paraId="0399DD00" w14:textId="77777777" w:rsidR="00D73FC5" w:rsidRDefault="00000000">
      <w:r>
        <w:t>[Chuyên sâu] Phát biểu đúng nhất: Thanh ghi truy cập nhanh hơn bộ nhớ vì</w:t>
      </w:r>
    </w:p>
    <w:p w14:paraId="40BFEEFD" w14:textId="77777777" w:rsidR="00D73FC5" w:rsidRDefault="00000000">
      <w:r>
        <w:t>A. được tích hợp trực tiếp trong CPU</w:t>
      </w:r>
    </w:p>
    <w:p w14:paraId="1E403D46" w14:textId="77777777" w:rsidR="00D73FC5" w:rsidRDefault="00000000">
      <w:r>
        <w:t>B. có dung lượng lớn hơn</w:t>
      </w:r>
    </w:p>
    <w:p w14:paraId="217B6659" w14:textId="77777777" w:rsidR="00D73FC5" w:rsidRDefault="00000000">
      <w:r>
        <w:t>C. luôn lưu dữ liệu vĩnh viễn</w:t>
      </w:r>
    </w:p>
    <w:p w14:paraId="1612157D" w14:textId="77777777" w:rsidR="00D73FC5" w:rsidRDefault="00000000">
      <w:r>
        <w:t>D. có địa chỉ 64-bit</w:t>
      </w:r>
    </w:p>
    <w:p w14:paraId="4ECF15E1" w14:textId="77777777" w:rsidR="00D73FC5" w:rsidRDefault="00000000">
      <w:r>
        <w:t>Đáp án đúng: A</w:t>
      </w:r>
    </w:p>
    <w:p w14:paraId="79873ECA" w14:textId="77777777" w:rsidR="00D73FC5" w:rsidRDefault="00000000">
      <w:r>
        <w:t>Giải thích: Thanh ghi nằm bên trong CPU nên thời gian truy cập rất nhanh so với bộ nhớ chính.</w:t>
      </w:r>
    </w:p>
    <w:p w14:paraId="5480B45B" w14:textId="77777777" w:rsidR="00D73FC5" w:rsidRDefault="00000000">
      <w:pPr>
        <w:pStyle w:val="Heading2"/>
      </w:pPr>
      <w:r>
        <w:t>Câu 739</w:t>
      </w:r>
    </w:p>
    <w:p w14:paraId="6893F354" w14:textId="77777777" w:rsidR="00D73FC5" w:rsidRDefault="00000000">
      <w:r>
        <w:t>[Vận dụng] Trong kiến trúc MIPS, ascii chuẩn có bao nhiêu ký tự?</w:t>
      </w:r>
    </w:p>
    <w:p w14:paraId="0EEAC96A" w14:textId="77777777" w:rsidR="00D73FC5" w:rsidRDefault="00000000">
      <w:r>
        <w:t>A. 128</w:t>
      </w:r>
    </w:p>
    <w:p w14:paraId="603DB090" w14:textId="77777777" w:rsidR="00D73FC5" w:rsidRDefault="00000000">
      <w:r>
        <w:t>B. 64</w:t>
      </w:r>
    </w:p>
    <w:p w14:paraId="39AB61F9" w14:textId="77777777" w:rsidR="00D73FC5" w:rsidRDefault="00000000">
      <w:r>
        <w:t>C. 256</w:t>
      </w:r>
    </w:p>
    <w:p w14:paraId="7EDA693E" w14:textId="77777777" w:rsidR="00D73FC5" w:rsidRDefault="00000000">
      <w:r>
        <w:t>D. 512</w:t>
      </w:r>
    </w:p>
    <w:p w14:paraId="1C045CEC" w14:textId="77777777" w:rsidR="00D73FC5" w:rsidRDefault="00000000">
      <w:r>
        <w:t>Đáp án đúng: A</w:t>
      </w:r>
    </w:p>
    <w:p w14:paraId="6E6D84B3" w14:textId="77777777" w:rsidR="00D73FC5" w:rsidRDefault="00000000">
      <w:r>
        <w:t>Giải thích: ASCII chuẩn gồm 128 ký tự.</w:t>
      </w:r>
    </w:p>
    <w:p w14:paraId="7A88C55A" w14:textId="77777777" w:rsidR="00D73FC5" w:rsidRDefault="00000000">
      <w:pPr>
        <w:pStyle w:val="Heading2"/>
      </w:pPr>
      <w:r>
        <w:t>Câu 740</w:t>
      </w:r>
    </w:p>
    <w:p w14:paraId="6C08177C" w14:textId="77777777" w:rsidR="00D73FC5" w:rsidRDefault="00000000">
      <w:r>
        <w:t>[Vận dụng] Theo kiến trúc tập lệnh MIPS, lệnh nào dùng để nhảy không điều kiện?</w:t>
      </w:r>
    </w:p>
    <w:p w14:paraId="0D79F1C0" w14:textId="77777777" w:rsidR="00D73FC5" w:rsidRDefault="00000000">
      <w:r>
        <w:t>A. j</w:t>
      </w:r>
    </w:p>
    <w:p w14:paraId="1A3C166A" w14:textId="77777777" w:rsidR="00D73FC5" w:rsidRDefault="00000000">
      <w:r>
        <w:t>B. beq</w:t>
      </w:r>
    </w:p>
    <w:p w14:paraId="0E3494D0" w14:textId="77777777" w:rsidR="00D73FC5" w:rsidRDefault="00000000">
      <w:r>
        <w:t>C. bne</w:t>
      </w:r>
    </w:p>
    <w:p w14:paraId="123D9ACD" w14:textId="77777777" w:rsidR="00D73FC5" w:rsidRDefault="00000000">
      <w:r>
        <w:t>D. slt</w:t>
      </w:r>
    </w:p>
    <w:p w14:paraId="60685687" w14:textId="77777777" w:rsidR="00D73FC5" w:rsidRDefault="00000000">
      <w:r>
        <w:t>Đáp án đúng: A</w:t>
      </w:r>
    </w:p>
    <w:p w14:paraId="1DCC71C1" w14:textId="77777777" w:rsidR="00D73FC5" w:rsidRDefault="00000000">
      <w:r>
        <w:t>Giải thích: Lệnh j thực hiện nhảy không điều kiện.</w:t>
      </w:r>
    </w:p>
    <w:p w14:paraId="4734C47E" w14:textId="77777777" w:rsidR="00D73FC5" w:rsidRDefault="00000000">
      <w:pPr>
        <w:pStyle w:val="Heading2"/>
      </w:pPr>
      <w:r>
        <w:t>Câu 741</w:t>
      </w:r>
    </w:p>
    <w:p w14:paraId="4E62E546" w14:textId="77777777" w:rsidR="00D73FC5" w:rsidRDefault="00000000">
      <w:r>
        <w:t>[Nâng cao] Lệnh nào dùng để dịch trái logic?</w:t>
      </w:r>
    </w:p>
    <w:p w14:paraId="43027D8E" w14:textId="77777777" w:rsidR="00D73FC5" w:rsidRDefault="00000000">
      <w:r>
        <w:t>A. sll</w:t>
      </w:r>
    </w:p>
    <w:p w14:paraId="5197833B" w14:textId="77777777" w:rsidR="00D73FC5" w:rsidRDefault="00000000">
      <w:r>
        <w:t>B. srl</w:t>
      </w:r>
    </w:p>
    <w:p w14:paraId="3C9255AF" w14:textId="77777777" w:rsidR="00D73FC5" w:rsidRDefault="00000000">
      <w:r>
        <w:t>C. and</w:t>
      </w:r>
    </w:p>
    <w:p w14:paraId="54EDFFF4" w14:textId="77777777" w:rsidR="00D73FC5" w:rsidRDefault="00000000">
      <w:r>
        <w:t>D. nor</w:t>
      </w:r>
    </w:p>
    <w:p w14:paraId="49810443" w14:textId="77777777" w:rsidR="00D73FC5" w:rsidRDefault="00000000">
      <w:r>
        <w:t>Đáp án đúng: A</w:t>
      </w:r>
    </w:p>
    <w:p w14:paraId="758D6942" w14:textId="77777777" w:rsidR="00D73FC5" w:rsidRDefault="00000000">
      <w:r>
        <w:t>Giải thích: sll là shift left logical.</w:t>
      </w:r>
    </w:p>
    <w:p w14:paraId="4D0C10E5" w14:textId="77777777" w:rsidR="00D73FC5" w:rsidRDefault="00000000">
      <w:pPr>
        <w:pStyle w:val="Heading2"/>
      </w:pPr>
      <w:r>
        <w:t>Câu 742</w:t>
      </w:r>
    </w:p>
    <w:p w14:paraId="62F10E36" w14:textId="77777777" w:rsidR="00D73FC5" w:rsidRDefault="00000000">
      <w:r>
        <w:t>[Nâng cao] Chọn đáp án đúng: Lệnh nào dùng để nhảy không điều kiện?</w:t>
      </w:r>
    </w:p>
    <w:p w14:paraId="54BB1278" w14:textId="77777777" w:rsidR="00D73FC5" w:rsidRDefault="00000000">
      <w:r>
        <w:t>A. j</w:t>
      </w:r>
    </w:p>
    <w:p w14:paraId="27C0722B" w14:textId="77777777" w:rsidR="00D73FC5" w:rsidRDefault="00000000">
      <w:r>
        <w:t>B. beq</w:t>
      </w:r>
    </w:p>
    <w:p w14:paraId="1CE896AB" w14:textId="77777777" w:rsidR="00D73FC5" w:rsidRDefault="00000000">
      <w:r>
        <w:t>C. bne</w:t>
      </w:r>
    </w:p>
    <w:p w14:paraId="21E8D6B2" w14:textId="77777777" w:rsidR="00D73FC5" w:rsidRDefault="00000000">
      <w:r>
        <w:t>D. slt</w:t>
      </w:r>
    </w:p>
    <w:p w14:paraId="7C812375" w14:textId="77777777" w:rsidR="00D73FC5" w:rsidRDefault="00000000">
      <w:r>
        <w:t>Đáp án đúng: A</w:t>
      </w:r>
    </w:p>
    <w:p w14:paraId="013A3392" w14:textId="77777777" w:rsidR="00D73FC5" w:rsidRDefault="00000000">
      <w:r>
        <w:t>Giải thích: Lệnh j thực hiện nhảy không điều kiện.</w:t>
      </w:r>
    </w:p>
    <w:p w14:paraId="30D92974" w14:textId="77777777" w:rsidR="00D73FC5" w:rsidRDefault="00000000">
      <w:pPr>
        <w:pStyle w:val="Heading2"/>
      </w:pPr>
      <w:r>
        <w:t>Câu 743</w:t>
      </w:r>
    </w:p>
    <w:p w14:paraId="16181093" w14:textId="77777777" w:rsidR="00D73FC5" w:rsidRDefault="00000000">
      <w:r>
        <w:t>[Trung bình] Phát biểu đúng nhất: Lệnh nào dùng để cộng số nguyên tức thì trong MIPS?</w:t>
      </w:r>
    </w:p>
    <w:p w14:paraId="344096AE" w14:textId="77777777" w:rsidR="00D73FC5" w:rsidRDefault="00000000">
      <w:r>
        <w:t>A. addi</w:t>
      </w:r>
    </w:p>
    <w:p w14:paraId="2CE1670B" w14:textId="77777777" w:rsidR="00D73FC5" w:rsidRDefault="00000000">
      <w:r>
        <w:t>B. subi</w:t>
      </w:r>
    </w:p>
    <w:p w14:paraId="5E3ADA50" w14:textId="77777777" w:rsidR="00D73FC5" w:rsidRDefault="00000000">
      <w:r>
        <w:t>C. loadi</w:t>
      </w:r>
    </w:p>
    <w:p w14:paraId="12D611EF" w14:textId="77777777" w:rsidR="00D73FC5" w:rsidRDefault="00000000">
      <w:r>
        <w:t>D. muli</w:t>
      </w:r>
    </w:p>
    <w:p w14:paraId="397AB7F8" w14:textId="77777777" w:rsidR="00D73FC5" w:rsidRDefault="00000000">
      <w:r>
        <w:t>Đáp án đúng: A</w:t>
      </w:r>
    </w:p>
    <w:p w14:paraId="33F07D23" w14:textId="77777777" w:rsidR="00D73FC5" w:rsidRDefault="00000000">
      <w:r>
        <w:t>Giải thích: MIPS dùng addi để cộng hằng số tức thì. Không có lệnh subi.</w:t>
      </w:r>
    </w:p>
    <w:p w14:paraId="2BFD6B9A" w14:textId="77777777" w:rsidR="00D73FC5" w:rsidRDefault="00000000">
      <w:pPr>
        <w:pStyle w:val="Heading2"/>
      </w:pPr>
      <w:r>
        <w:t>Câu 744</w:t>
      </w:r>
    </w:p>
    <w:p w14:paraId="3415BC27" w14:textId="77777777" w:rsidR="00D73FC5" w:rsidRDefault="00000000">
      <w:r>
        <w:t>[Trung bình] Chọn đáp án đúng: Thanh ghi truy cập nhanh hơn bộ nhớ vì</w:t>
      </w:r>
    </w:p>
    <w:p w14:paraId="40DFE967" w14:textId="77777777" w:rsidR="00D73FC5" w:rsidRDefault="00000000">
      <w:r>
        <w:t>A. được tích hợp trực tiếp trong CPU</w:t>
      </w:r>
    </w:p>
    <w:p w14:paraId="6909E7F6" w14:textId="77777777" w:rsidR="00D73FC5" w:rsidRDefault="00000000">
      <w:r>
        <w:t>B. có dung lượng lớn hơn</w:t>
      </w:r>
    </w:p>
    <w:p w14:paraId="3C14B683" w14:textId="77777777" w:rsidR="00D73FC5" w:rsidRDefault="00000000">
      <w:r>
        <w:t>C. luôn lưu dữ liệu vĩnh viễn</w:t>
      </w:r>
    </w:p>
    <w:p w14:paraId="01AA99E2" w14:textId="77777777" w:rsidR="00D73FC5" w:rsidRDefault="00000000">
      <w:r>
        <w:t>D. có địa chỉ 64-bit</w:t>
      </w:r>
    </w:p>
    <w:p w14:paraId="08DE21DC" w14:textId="77777777" w:rsidR="00D73FC5" w:rsidRDefault="00000000">
      <w:r>
        <w:t>Đáp án đúng: A</w:t>
      </w:r>
    </w:p>
    <w:p w14:paraId="4CC5B596" w14:textId="77777777" w:rsidR="00D73FC5" w:rsidRDefault="00000000">
      <w:r>
        <w:t>Giải thích: Thanh ghi nằm bên trong CPU nên thời gian truy cập rất nhanh so với bộ nhớ chính.</w:t>
      </w:r>
    </w:p>
    <w:p w14:paraId="57D422F5" w14:textId="77777777" w:rsidR="00D73FC5" w:rsidRDefault="00000000">
      <w:pPr>
        <w:pStyle w:val="Heading2"/>
      </w:pPr>
      <w:r>
        <w:t>Câu 745</w:t>
      </w:r>
    </w:p>
    <w:p w14:paraId="004DFC01" w14:textId="77777777" w:rsidR="00D73FC5" w:rsidRDefault="00000000">
      <w:r>
        <w:t>[Chuyên sâu] Trong kiến trúc MIPS, lệnh nào dùng để dịch trái logic?</w:t>
      </w:r>
    </w:p>
    <w:p w14:paraId="4AC97486" w14:textId="77777777" w:rsidR="00D73FC5" w:rsidRDefault="00000000">
      <w:r>
        <w:t>A. sll</w:t>
      </w:r>
    </w:p>
    <w:p w14:paraId="2D88216F" w14:textId="77777777" w:rsidR="00D73FC5" w:rsidRDefault="00000000">
      <w:r>
        <w:t>B. srl</w:t>
      </w:r>
    </w:p>
    <w:p w14:paraId="5A775EA3" w14:textId="77777777" w:rsidR="00D73FC5" w:rsidRDefault="00000000">
      <w:r>
        <w:t>C. and</w:t>
      </w:r>
    </w:p>
    <w:p w14:paraId="30767FB6" w14:textId="77777777" w:rsidR="00D73FC5" w:rsidRDefault="00000000">
      <w:r>
        <w:t>D. nor</w:t>
      </w:r>
    </w:p>
    <w:p w14:paraId="4D0E438E" w14:textId="77777777" w:rsidR="00D73FC5" w:rsidRDefault="00000000">
      <w:r>
        <w:t>Đáp án đúng: A</w:t>
      </w:r>
    </w:p>
    <w:p w14:paraId="374281A4" w14:textId="77777777" w:rsidR="00D73FC5" w:rsidRDefault="00000000">
      <w:r>
        <w:t>Giải thích: sll là shift left logical.</w:t>
      </w:r>
    </w:p>
    <w:p w14:paraId="0D744F5E" w14:textId="77777777" w:rsidR="00D73FC5" w:rsidRDefault="00000000">
      <w:pPr>
        <w:pStyle w:val="Heading2"/>
      </w:pPr>
      <w:r>
        <w:t>Câu 746</w:t>
      </w:r>
    </w:p>
    <w:p w14:paraId="42157402" w14:textId="77777777" w:rsidR="00D73FC5" w:rsidRDefault="00000000">
      <w:r>
        <w:t>[Vận dụng] Trong kiến trúc MIPS, sau lệnh div, thương số nằm ở thanh ghi nào?</w:t>
      </w:r>
    </w:p>
    <w:p w14:paraId="4C1046AB" w14:textId="77777777" w:rsidR="00D73FC5" w:rsidRDefault="00000000">
      <w:r>
        <w:t>A. LO</w:t>
      </w:r>
    </w:p>
    <w:p w14:paraId="2773F513" w14:textId="77777777" w:rsidR="00D73FC5" w:rsidRDefault="00000000">
      <w:r>
        <w:t>B. HI</w:t>
      </w:r>
    </w:p>
    <w:p w14:paraId="268DA369" w14:textId="77777777" w:rsidR="00D73FC5" w:rsidRDefault="00000000">
      <w:r>
        <w:t>C. $v0</w:t>
      </w:r>
    </w:p>
    <w:p w14:paraId="22C2ADE4" w14:textId="77777777" w:rsidR="00D73FC5" w:rsidRDefault="00000000">
      <w:r>
        <w:t>D. $ra</w:t>
      </w:r>
    </w:p>
    <w:p w14:paraId="2195C6E4" w14:textId="77777777" w:rsidR="00D73FC5" w:rsidRDefault="00000000">
      <w:r>
        <w:t>Đáp án đúng: A</w:t>
      </w:r>
    </w:p>
    <w:p w14:paraId="09FBE21D" w14:textId="77777777" w:rsidR="00D73FC5" w:rsidRDefault="00000000">
      <w:r>
        <w:t>Giải thích: LO chứa thương, HI chứa số dư.</w:t>
      </w:r>
    </w:p>
    <w:p w14:paraId="1F1E1860" w14:textId="77777777" w:rsidR="00D73FC5" w:rsidRDefault="00000000">
      <w:pPr>
        <w:pStyle w:val="Heading2"/>
      </w:pPr>
      <w:r>
        <w:t>Câu 747</w:t>
      </w:r>
    </w:p>
    <w:p w14:paraId="6099EA4C" w14:textId="77777777" w:rsidR="00D73FC5" w:rsidRDefault="00000000">
      <w:r>
        <w:t>[Chuyên sâu] Phát biểu đúng nhất: Sau lệnh div, thương số nằm ở thanh ghi nào?</w:t>
      </w:r>
    </w:p>
    <w:p w14:paraId="0BBE5422" w14:textId="77777777" w:rsidR="00D73FC5" w:rsidRDefault="00000000">
      <w:r>
        <w:t>A. LO</w:t>
      </w:r>
    </w:p>
    <w:p w14:paraId="1FAE4CC2" w14:textId="77777777" w:rsidR="00D73FC5" w:rsidRDefault="00000000">
      <w:r>
        <w:t>B. HI</w:t>
      </w:r>
    </w:p>
    <w:p w14:paraId="7CC36EFD" w14:textId="77777777" w:rsidR="00D73FC5" w:rsidRDefault="00000000">
      <w:r>
        <w:t>C. $v0</w:t>
      </w:r>
    </w:p>
    <w:p w14:paraId="7085C8CF" w14:textId="77777777" w:rsidR="00D73FC5" w:rsidRDefault="00000000">
      <w:r>
        <w:t>D. $ra</w:t>
      </w:r>
    </w:p>
    <w:p w14:paraId="5775926D" w14:textId="77777777" w:rsidR="00D73FC5" w:rsidRDefault="00000000">
      <w:r>
        <w:t>Đáp án đúng: A</w:t>
      </w:r>
    </w:p>
    <w:p w14:paraId="547F48B9" w14:textId="77777777" w:rsidR="00D73FC5" w:rsidRDefault="00000000">
      <w:r>
        <w:t>Giải thích: LO chứa thương, HI chứa số dư.</w:t>
      </w:r>
    </w:p>
    <w:p w14:paraId="3215B4FA" w14:textId="77777777" w:rsidR="00D73FC5" w:rsidRDefault="00000000">
      <w:pPr>
        <w:pStyle w:val="Heading2"/>
      </w:pPr>
      <w:r>
        <w:t>Câu 748</w:t>
      </w:r>
    </w:p>
    <w:p w14:paraId="05CCB783" w14:textId="77777777" w:rsidR="00D73FC5" w:rsidRDefault="00000000">
      <w:r>
        <w:t>[Nâng cao] Chọn đáp án đúng: Thanh ghi nào chứa địa chỉ trở về?</w:t>
      </w:r>
    </w:p>
    <w:p w14:paraId="19A8C428" w14:textId="77777777" w:rsidR="00D73FC5" w:rsidRDefault="00000000">
      <w:r>
        <w:t>A. $ra</w:t>
      </w:r>
    </w:p>
    <w:p w14:paraId="7A79E268" w14:textId="77777777" w:rsidR="00D73FC5" w:rsidRDefault="00000000">
      <w:r>
        <w:t>B. $sp</w:t>
      </w:r>
    </w:p>
    <w:p w14:paraId="30EFB29B" w14:textId="77777777" w:rsidR="00D73FC5" w:rsidRDefault="00000000">
      <w:r>
        <w:t>C. $fp</w:t>
      </w:r>
    </w:p>
    <w:p w14:paraId="76A3C3D7" w14:textId="77777777" w:rsidR="00D73FC5" w:rsidRDefault="00000000">
      <w:r>
        <w:t>D. $gp</w:t>
      </w:r>
    </w:p>
    <w:p w14:paraId="039CFFA7" w14:textId="77777777" w:rsidR="00D73FC5" w:rsidRDefault="00000000">
      <w:r>
        <w:t>Đáp án đúng: A</w:t>
      </w:r>
    </w:p>
    <w:p w14:paraId="3908568D" w14:textId="77777777" w:rsidR="00D73FC5" w:rsidRDefault="00000000">
      <w:r>
        <w:t>Giải thích: $ra lưu return address sau lệnh jal.</w:t>
      </w:r>
    </w:p>
    <w:p w14:paraId="0FED317F" w14:textId="77777777" w:rsidR="00D73FC5" w:rsidRDefault="00000000">
      <w:pPr>
        <w:pStyle w:val="Heading2"/>
      </w:pPr>
      <w:r>
        <w:t>Câu 749</w:t>
      </w:r>
    </w:p>
    <w:p w14:paraId="1990998D" w14:textId="77777777" w:rsidR="00D73FC5" w:rsidRDefault="00000000">
      <w:r>
        <w:t>[Nâng cao] Trong kiến trúc MIPS, lệnh nào dùng để cộng số nguyên tức thì trong mips?</w:t>
      </w:r>
    </w:p>
    <w:p w14:paraId="5B5F637A" w14:textId="77777777" w:rsidR="00D73FC5" w:rsidRDefault="00000000">
      <w:r>
        <w:t>A. addi</w:t>
      </w:r>
    </w:p>
    <w:p w14:paraId="7578346E" w14:textId="77777777" w:rsidR="00D73FC5" w:rsidRDefault="00000000">
      <w:r>
        <w:t>B. subi</w:t>
      </w:r>
    </w:p>
    <w:p w14:paraId="1F805C7E" w14:textId="77777777" w:rsidR="00D73FC5" w:rsidRDefault="00000000">
      <w:r>
        <w:t>C. loadi</w:t>
      </w:r>
    </w:p>
    <w:p w14:paraId="1A69236B" w14:textId="77777777" w:rsidR="00D73FC5" w:rsidRDefault="00000000">
      <w:r>
        <w:t>D. muli</w:t>
      </w:r>
    </w:p>
    <w:p w14:paraId="4E808AF3" w14:textId="77777777" w:rsidR="00D73FC5" w:rsidRDefault="00000000">
      <w:r>
        <w:t>Đáp án đúng: A</w:t>
      </w:r>
    </w:p>
    <w:p w14:paraId="345F6644" w14:textId="77777777" w:rsidR="00D73FC5" w:rsidRDefault="00000000">
      <w:r>
        <w:t>Giải thích: MIPS dùng addi để cộng hằng số tức thì. Không có lệnh subi.</w:t>
      </w:r>
    </w:p>
    <w:p w14:paraId="4AE31E50" w14:textId="77777777" w:rsidR="00D73FC5" w:rsidRDefault="00000000">
      <w:pPr>
        <w:pStyle w:val="Heading2"/>
      </w:pPr>
      <w:r>
        <w:t>Câu 750</w:t>
      </w:r>
    </w:p>
    <w:p w14:paraId="060EB437" w14:textId="77777777" w:rsidR="00D73FC5" w:rsidRDefault="00000000">
      <w:r>
        <w:t>[Chuyên sâu] Phát biểu đúng nhất: Lệnh nào dùng để dịch trái logic?</w:t>
      </w:r>
    </w:p>
    <w:p w14:paraId="7D244A97" w14:textId="77777777" w:rsidR="00D73FC5" w:rsidRDefault="00000000">
      <w:r>
        <w:t>A. sll</w:t>
      </w:r>
    </w:p>
    <w:p w14:paraId="744E6DED" w14:textId="77777777" w:rsidR="00D73FC5" w:rsidRDefault="00000000">
      <w:r>
        <w:t>B. srl</w:t>
      </w:r>
    </w:p>
    <w:p w14:paraId="7FDC0CAA" w14:textId="77777777" w:rsidR="00D73FC5" w:rsidRDefault="00000000">
      <w:r>
        <w:t>C. and</w:t>
      </w:r>
    </w:p>
    <w:p w14:paraId="37DEC16E" w14:textId="77777777" w:rsidR="00D73FC5" w:rsidRDefault="00000000">
      <w:r>
        <w:t>D. nor</w:t>
      </w:r>
    </w:p>
    <w:p w14:paraId="77AF738C" w14:textId="77777777" w:rsidR="00D73FC5" w:rsidRDefault="00000000">
      <w:r>
        <w:t>Đáp án đúng: A</w:t>
      </w:r>
    </w:p>
    <w:p w14:paraId="20F0B2DA" w14:textId="77777777" w:rsidR="00D73FC5" w:rsidRDefault="00000000">
      <w:r>
        <w:t>Giải thích: sll là shift left logical.</w:t>
      </w:r>
    </w:p>
    <w:p w14:paraId="4D0A2BBD" w14:textId="77777777" w:rsidR="00D73FC5" w:rsidRDefault="00000000">
      <w:pPr>
        <w:pStyle w:val="Heading2"/>
      </w:pPr>
      <w:r>
        <w:t>Câu 751</w:t>
      </w:r>
    </w:p>
    <w:p w14:paraId="1A3CC3A2" w14:textId="77777777" w:rsidR="00D73FC5" w:rsidRDefault="00000000">
      <w:r>
        <w:t>[Trung bình] ASCII chuẩn có bao nhiêu ký tự?</w:t>
      </w:r>
    </w:p>
    <w:p w14:paraId="2829ECC1" w14:textId="77777777" w:rsidR="00D73FC5" w:rsidRDefault="00000000">
      <w:r>
        <w:t>A. 128</w:t>
      </w:r>
    </w:p>
    <w:p w14:paraId="6B6C65DA" w14:textId="77777777" w:rsidR="00D73FC5" w:rsidRDefault="00000000">
      <w:r>
        <w:t>B. 64</w:t>
      </w:r>
    </w:p>
    <w:p w14:paraId="388C4FCF" w14:textId="77777777" w:rsidR="00D73FC5" w:rsidRDefault="00000000">
      <w:r>
        <w:t>C. 256</w:t>
      </w:r>
    </w:p>
    <w:p w14:paraId="79DE9C86" w14:textId="77777777" w:rsidR="00D73FC5" w:rsidRDefault="00000000">
      <w:r>
        <w:t>D. 512</w:t>
      </w:r>
    </w:p>
    <w:p w14:paraId="6C27C932" w14:textId="77777777" w:rsidR="00D73FC5" w:rsidRDefault="00000000">
      <w:r>
        <w:t>Đáp án đúng: A</w:t>
      </w:r>
    </w:p>
    <w:p w14:paraId="4D5E8191" w14:textId="77777777" w:rsidR="00D73FC5" w:rsidRDefault="00000000">
      <w:r>
        <w:t>Giải thích: ASCII chuẩn gồm 128 ký tự.</w:t>
      </w:r>
    </w:p>
    <w:p w14:paraId="3D9D8200" w14:textId="77777777" w:rsidR="00D73FC5" w:rsidRDefault="00000000">
      <w:pPr>
        <w:pStyle w:val="Heading2"/>
      </w:pPr>
      <w:r>
        <w:t>Câu 752</w:t>
      </w:r>
    </w:p>
    <w:p w14:paraId="5E910A2C" w14:textId="77777777" w:rsidR="00D73FC5" w:rsidRDefault="00000000">
      <w:r>
        <w:t>[Chuyên sâu] Chọn đáp án đúng: Lệnh kiểu R có opcode bằng</w:t>
      </w:r>
    </w:p>
    <w:p w14:paraId="7D402175" w14:textId="77777777" w:rsidR="00D73FC5" w:rsidRDefault="00000000">
      <w:r>
        <w:t>A. 000000</w:t>
      </w:r>
    </w:p>
    <w:p w14:paraId="20507FCA" w14:textId="77777777" w:rsidR="00D73FC5" w:rsidRDefault="00000000">
      <w:r>
        <w:t>B. 111111</w:t>
      </w:r>
    </w:p>
    <w:p w14:paraId="4B432CA4" w14:textId="77777777" w:rsidR="00D73FC5" w:rsidRDefault="00000000">
      <w:r>
        <w:t>C. 101010</w:t>
      </w:r>
    </w:p>
    <w:p w14:paraId="6B147B9F" w14:textId="77777777" w:rsidR="00D73FC5" w:rsidRDefault="00000000">
      <w:r>
        <w:t>D. 001100</w:t>
      </w:r>
    </w:p>
    <w:p w14:paraId="0BD7801F" w14:textId="77777777" w:rsidR="00D73FC5" w:rsidRDefault="00000000">
      <w:r>
        <w:t>Đáp án đúng: A</w:t>
      </w:r>
    </w:p>
    <w:p w14:paraId="655AD464" w14:textId="77777777" w:rsidR="00D73FC5" w:rsidRDefault="00000000">
      <w:r>
        <w:t>Giải thích: Trong MIPS, các lệnh kiểu R luôn có opcode bằng 000000.</w:t>
      </w:r>
    </w:p>
    <w:p w14:paraId="6892E3D5" w14:textId="77777777" w:rsidR="00D73FC5" w:rsidRDefault="00000000">
      <w:pPr>
        <w:pStyle w:val="Heading2"/>
      </w:pPr>
      <w:r>
        <w:t>Câu 753</w:t>
      </w:r>
    </w:p>
    <w:p w14:paraId="663B449C" w14:textId="77777777" w:rsidR="00D73FC5" w:rsidRDefault="00000000">
      <w:r>
        <w:t>[Vận dụng] Thanh ghi nào chứa địa chỉ trở về?</w:t>
      </w:r>
    </w:p>
    <w:p w14:paraId="0AC3F389" w14:textId="77777777" w:rsidR="00D73FC5" w:rsidRDefault="00000000">
      <w:r>
        <w:t>A. $ra</w:t>
      </w:r>
    </w:p>
    <w:p w14:paraId="1A628099" w14:textId="77777777" w:rsidR="00D73FC5" w:rsidRDefault="00000000">
      <w:r>
        <w:t>B. $sp</w:t>
      </w:r>
    </w:p>
    <w:p w14:paraId="4FEC3F67" w14:textId="77777777" w:rsidR="00D73FC5" w:rsidRDefault="00000000">
      <w:r>
        <w:t>C. $fp</w:t>
      </w:r>
    </w:p>
    <w:p w14:paraId="354939BF" w14:textId="77777777" w:rsidR="00D73FC5" w:rsidRDefault="00000000">
      <w:r>
        <w:t>D. $gp</w:t>
      </w:r>
    </w:p>
    <w:p w14:paraId="55391A5E" w14:textId="77777777" w:rsidR="00D73FC5" w:rsidRDefault="00000000">
      <w:r>
        <w:t>Đáp án đúng: A</w:t>
      </w:r>
    </w:p>
    <w:p w14:paraId="0AB57B04" w14:textId="77777777" w:rsidR="00D73FC5" w:rsidRDefault="00000000">
      <w:r>
        <w:t>Giải thích: $ra lưu return address sau lệnh jal.</w:t>
      </w:r>
    </w:p>
    <w:p w14:paraId="6F3D0D62" w14:textId="77777777" w:rsidR="00D73FC5" w:rsidRDefault="00000000">
      <w:pPr>
        <w:pStyle w:val="Heading2"/>
      </w:pPr>
      <w:r>
        <w:t>Câu 754</w:t>
      </w:r>
    </w:p>
    <w:p w14:paraId="14376D01" w14:textId="77777777" w:rsidR="00D73FC5" w:rsidRDefault="00000000">
      <w:r>
        <w:t>[Vận dụng] Theo kiến trúc tập lệnh MIPS, lệnh kiểu r có opcode bằng</w:t>
      </w:r>
    </w:p>
    <w:p w14:paraId="2D5D7158" w14:textId="77777777" w:rsidR="00D73FC5" w:rsidRDefault="00000000">
      <w:r>
        <w:t>A. 000000</w:t>
      </w:r>
    </w:p>
    <w:p w14:paraId="74D1F65C" w14:textId="77777777" w:rsidR="00D73FC5" w:rsidRDefault="00000000">
      <w:r>
        <w:t>B. 111111</w:t>
      </w:r>
    </w:p>
    <w:p w14:paraId="35E52CDF" w14:textId="77777777" w:rsidR="00D73FC5" w:rsidRDefault="00000000">
      <w:r>
        <w:t>C. 101010</w:t>
      </w:r>
    </w:p>
    <w:p w14:paraId="33F72DD2" w14:textId="77777777" w:rsidR="00D73FC5" w:rsidRDefault="00000000">
      <w:r>
        <w:t>D. 001100</w:t>
      </w:r>
    </w:p>
    <w:p w14:paraId="2CA59DB8" w14:textId="77777777" w:rsidR="00D73FC5" w:rsidRDefault="00000000">
      <w:r>
        <w:t>Đáp án đúng: A</w:t>
      </w:r>
    </w:p>
    <w:p w14:paraId="68A059CF" w14:textId="77777777" w:rsidR="00D73FC5" w:rsidRDefault="00000000">
      <w:r>
        <w:t>Giải thích: Trong MIPS, các lệnh kiểu R luôn có opcode bằng 000000.</w:t>
      </w:r>
    </w:p>
    <w:p w14:paraId="6AA23C5A" w14:textId="77777777" w:rsidR="00D73FC5" w:rsidRDefault="00000000">
      <w:pPr>
        <w:pStyle w:val="Heading2"/>
      </w:pPr>
      <w:r>
        <w:t>Câu 755</w:t>
      </w:r>
    </w:p>
    <w:p w14:paraId="6CF246F2" w14:textId="77777777" w:rsidR="00D73FC5" w:rsidRDefault="00000000">
      <w:r>
        <w:t>[Vận dụng] Lệnh nào dùng để dịch trái logic?</w:t>
      </w:r>
    </w:p>
    <w:p w14:paraId="2598B497" w14:textId="77777777" w:rsidR="00D73FC5" w:rsidRDefault="00000000">
      <w:r>
        <w:t>A. sll</w:t>
      </w:r>
    </w:p>
    <w:p w14:paraId="6E54D64D" w14:textId="77777777" w:rsidR="00D73FC5" w:rsidRDefault="00000000">
      <w:r>
        <w:t>B. srl</w:t>
      </w:r>
    </w:p>
    <w:p w14:paraId="47AE32D2" w14:textId="77777777" w:rsidR="00D73FC5" w:rsidRDefault="00000000">
      <w:r>
        <w:t>C. and</w:t>
      </w:r>
    </w:p>
    <w:p w14:paraId="00E07D08" w14:textId="77777777" w:rsidR="00D73FC5" w:rsidRDefault="00000000">
      <w:r>
        <w:t>D. nor</w:t>
      </w:r>
    </w:p>
    <w:p w14:paraId="3F294E1C" w14:textId="77777777" w:rsidR="00D73FC5" w:rsidRDefault="00000000">
      <w:r>
        <w:t>Đáp án đúng: A</w:t>
      </w:r>
    </w:p>
    <w:p w14:paraId="2EA65679" w14:textId="77777777" w:rsidR="00D73FC5" w:rsidRDefault="00000000">
      <w:r>
        <w:t>Giải thích: sll là shift left logical.</w:t>
      </w:r>
    </w:p>
    <w:p w14:paraId="3E503E24" w14:textId="77777777" w:rsidR="00D73FC5" w:rsidRDefault="00000000">
      <w:pPr>
        <w:pStyle w:val="Heading2"/>
      </w:pPr>
      <w:r>
        <w:t>Câu 756</w:t>
      </w:r>
    </w:p>
    <w:p w14:paraId="276CD148" w14:textId="77777777" w:rsidR="00D73FC5" w:rsidRDefault="00000000">
      <w:r>
        <w:t>[Trung bình] Chọn đáp án đúng: MIPS có bao nhiêu thanh ghi dấu phẩy động 32-bit?</w:t>
      </w:r>
    </w:p>
    <w:p w14:paraId="14A587B5" w14:textId="77777777" w:rsidR="00D73FC5" w:rsidRDefault="00000000">
      <w:r>
        <w:t>A. 32</w:t>
      </w:r>
    </w:p>
    <w:p w14:paraId="2D53E859" w14:textId="77777777" w:rsidR="00D73FC5" w:rsidRDefault="00000000">
      <w:r>
        <w:t>B. 16</w:t>
      </w:r>
    </w:p>
    <w:p w14:paraId="07055DA6" w14:textId="77777777" w:rsidR="00D73FC5" w:rsidRDefault="00000000">
      <w:r>
        <w:t>C. 64</w:t>
      </w:r>
    </w:p>
    <w:p w14:paraId="73E66F6F" w14:textId="77777777" w:rsidR="00D73FC5" w:rsidRDefault="00000000">
      <w:r>
        <w:t>D. 8</w:t>
      </w:r>
    </w:p>
    <w:p w14:paraId="6A4DF620" w14:textId="77777777" w:rsidR="00D73FC5" w:rsidRDefault="00000000">
      <w:r>
        <w:t>Đáp án đúng: A</w:t>
      </w:r>
    </w:p>
    <w:p w14:paraId="4BE80CC1" w14:textId="77777777" w:rsidR="00D73FC5" w:rsidRDefault="00000000">
      <w:r>
        <w:t>Giải thích: MIPS có 32 thanh ghi FP từ $f0 đến $f31.</w:t>
      </w:r>
    </w:p>
    <w:p w14:paraId="203E2DDE" w14:textId="77777777" w:rsidR="00D73FC5" w:rsidRDefault="00000000">
      <w:pPr>
        <w:pStyle w:val="Heading2"/>
      </w:pPr>
      <w:r>
        <w:t>Câu 757</w:t>
      </w:r>
    </w:p>
    <w:p w14:paraId="0C726AC1" w14:textId="77777777" w:rsidR="00D73FC5" w:rsidRDefault="00000000">
      <w:r>
        <w:t>[Chuyên sâu] Chọn đáp án đúng: ASCII chuẩn có bao nhiêu ký tự?</w:t>
      </w:r>
    </w:p>
    <w:p w14:paraId="1C761E12" w14:textId="77777777" w:rsidR="00D73FC5" w:rsidRDefault="00000000">
      <w:r>
        <w:t>A. 128</w:t>
      </w:r>
    </w:p>
    <w:p w14:paraId="7A6C559A" w14:textId="77777777" w:rsidR="00D73FC5" w:rsidRDefault="00000000">
      <w:r>
        <w:t>B. 64</w:t>
      </w:r>
    </w:p>
    <w:p w14:paraId="291CF693" w14:textId="77777777" w:rsidR="00D73FC5" w:rsidRDefault="00000000">
      <w:r>
        <w:t>C. 256</w:t>
      </w:r>
    </w:p>
    <w:p w14:paraId="572C222B" w14:textId="77777777" w:rsidR="00D73FC5" w:rsidRDefault="00000000">
      <w:r>
        <w:t>D. 512</w:t>
      </w:r>
    </w:p>
    <w:p w14:paraId="5327B15F" w14:textId="77777777" w:rsidR="00D73FC5" w:rsidRDefault="00000000">
      <w:r>
        <w:t>Đáp án đúng: A</w:t>
      </w:r>
    </w:p>
    <w:p w14:paraId="34CC7CFA" w14:textId="77777777" w:rsidR="00D73FC5" w:rsidRDefault="00000000">
      <w:r>
        <w:t>Giải thích: ASCII chuẩn gồm 128 ký tự.</w:t>
      </w:r>
    </w:p>
    <w:p w14:paraId="23E35924" w14:textId="77777777" w:rsidR="00D73FC5" w:rsidRDefault="00000000">
      <w:pPr>
        <w:pStyle w:val="Heading2"/>
      </w:pPr>
      <w:r>
        <w:t>Câu 758</w:t>
      </w:r>
    </w:p>
    <w:p w14:paraId="63DF7725" w14:textId="77777777" w:rsidR="00D73FC5" w:rsidRDefault="00000000">
      <w:r>
        <w:t>[Cơ bản] Trong kiến trúc MIPS, sau lệnh div, thương số nằm ở thanh ghi nào?</w:t>
      </w:r>
    </w:p>
    <w:p w14:paraId="0EEAA1B5" w14:textId="77777777" w:rsidR="00D73FC5" w:rsidRDefault="00000000">
      <w:r>
        <w:t>A. LO</w:t>
      </w:r>
    </w:p>
    <w:p w14:paraId="5A4A595F" w14:textId="77777777" w:rsidR="00D73FC5" w:rsidRDefault="00000000">
      <w:r>
        <w:t>B. HI</w:t>
      </w:r>
    </w:p>
    <w:p w14:paraId="71536953" w14:textId="77777777" w:rsidR="00D73FC5" w:rsidRDefault="00000000">
      <w:r>
        <w:t>C. $v0</w:t>
      </w:r>
    </w:p>
    <w:p w14:paraId="27FC90DC" w14:textId="77777777" w:rsidR="00D73FC5" w:rsidRDefault="00000000">
      <w:r>
        <w:t>D. $ra</w:t>
      </w:r>
    </w:p>
    <w:p w14:paraId="1F4E1D91" w14:textId="77777777" w:rsidR="00D73FC5" w:rsidRDefault="00000000">
      <w:r>
        <w:t>Đáp án đúng: A</w:t>
      </w:r>
    </w:p>
    <w:p w14:paraId="12D10EC2" w14:textId="77777777" w:rsidR="00D73FC5" w:rsidRDefault="00000000">
      <w:r>
        <w:t>Giải thích: LO chứa thương, HI chứa số dư.</w:t>
      </w:r>
    </w:p>
    <w:p w14:paraId="792FDC19" w14:textId="77777777" w:rsidR="00D73FC5" w:rsidRDefault="00000000">
      <w:pPr>
        <w:pStyle w:val="Heading2"/>
      </w:pPr>
      <w:r>
        <w:t>Câu 759</w:t>
      </w:r>
    </w:p>
    <w:p w14:paraId="3C1BB10E" w14:textId="77777777" w:rsidR="00D73FC5" w:rsidRDefault="00000000">
      <w:r>
        <w:t>[Vận dụng] Phát biểu đúng nhất: ASCII chuẩn có bao nhiêu ký tự?</w:t>
      </w:r>
    </w:p>
    <w:p w14:paraId="0D64373D" w14:textId="77777777" w:rsidR="00D73FC5" w:rsidRDefault="00000000">
      <w:r>
        <w:t>A. 128</w:t>
      </w:r>
    </w:p>
    <w:p w14:paraId="58A7C7C5" w14:textId="77777777" w:rsidR="00D73FC5" w:rsidRDefault="00000000">
      <w:r>
        <w:t>B. 64</w:t>
      </w:r>
    </w:p>
    <w:p w14:paraId="37A7BBA4" w14:textId="77777777" w:rsidR="00D73FC5" w:rsidRDefault="00000000">
      <w:r>
        <w:t>C. 256</w:t>
      </w:r>
    </w:p>
    <w:p w14:paraId="38D64BB5" w14:textId="77777777" w:rsidR="00D73FC5" w:rsidRDefault="00000000">
      <w:r>
        <w:t>D. 512</w:t>
      </w:r>
    </w:p>
    <w:p w14:paraId="10234363" w14:textId="77777777" w:rsidR="00D73FC5" w:rsidRDefault="00000000">
      <w:r>
        <w:t>Đáp án đúng: A</w:t>
      </w:r>
    </w:p>
    <w:p w14:paraId="33DCDE45" w14:textId="77777777" w:rsidR="00D73FC5" w:rsidRDefault="00000000">
      <w:r>
        <w:t>Giải thích: ASCII chuẩn gồm 128 ký tự.</w:t>
      </w:r>
    </w:p>
    <w:p w14:paraId="3B47C479" w14:textId="77777777" w:rsidR="00D73FC5" w:rsidRDefault="00000000">
      <w:pPr>
        <w:pStyle w:val="Heading2"/>
      </w:pPr>
      <w:r>
        <w:t>Câu 760</w:t>
      </w:r>
    </w:p>
    <w:p w14:paraId="4B4933C4" w14:textId="77777777" w:rsidR="00D73FC5" w:rsidRDefault="00000000">
      <w:r>
        <w:t>[Vận dụng] Phát biểu đúng nhất: Lệnh nào dùng để dịch trái logic?</w:t>
      </w:r>
    </w:p>
    <w:p w14:paraId="5253CFED" w14:textId="77777777" w:rsidR="00D73FC5" w:rsidRDefault="00000000">
      <w:r>
        <w:t>A. sll</w:t>
      </w:r>
    </w:p>
    <w:p w14:paraId="745C9C3F" w14:textId="77777777" w:rsidR="00D73FC5" w:rsidRDefault="00000000">
      <w:r>
        <w:t>B. srl</w:t>
      </w:r>
    </w:p>
    <w:p w14:paraId="1FE32555" w14:textId="77777777" w:rsidR="00D73FC5" w:rsidRDefault="00000000">
      <w:r>
        <w:t>C. and</w:t>
      </w:r>
    </w:p>
    <w:p w14:paraId="681BFEE0" w14:textId="77777777" w:rsidR="00D73FC5" w:rsidRDefault="00000000">
      <w:r>
        <w:t>D. nor</w:t>
      </w:r>
    </w:p>
    <w:p w14:paraId="150DBEC7" w14:textId="77777777" w:rsidR="00D73FC5" w:rsidRDefault="00000000">
      <w:r>
        <w:t>Đáp án đúng: A</w:t>
      </w:r>
    </w:p>
    <w:p w14:paraId="4B5CA53E" w14:textId="77777777" w:rsidR="00D73FC5" w:rsidRDefault="00000000">
      <w:r>
        <w:t>Giải thích: sll là shift left logical.</w:t>
      </w:r>
    </w:p>
    <w:p w14:paraId="3C3C2A45" w14:textId="77777777" w:rsidR="00D73FC5" w:rsidRDefault="00000000">
      <w:pPr>
        <w:pStyle w:val="Heading2"/>
      </w:pPr>
      <w:r>
        <w:t>Câu 761</w:t>
      </w:r>
    </w:p>
    <w:p w14:paraId="6B2E5E5F" w14:textId="77777777" w:rsidR="00D73FC5" w:rsidRDefault="00000000">
      <w:r>
        <w:t>[Chuyên sâu] Phát biểu đúng nhất: Lệnh nào dùng để dịch trái logic?</w:t>
      </w:r>
    </w:p>
    <w:p w14:paraId="6CE76363" w14:textId="77777777" w:rsidR="00D73FC5" w:rsidRDefault="00000000">
      <w:r>
        <w:t>A. sll</w:t>
      </w:r>
    </w:p>
    <w:p w14:paraId="03DCB6FE" w14:textId="77777777" w:rsidR="00D73FC5" w:rsidRDefault="00000000">
      <w:r>
        <w:t>B. srl</w:t>
      </w:r>
    </w:p>
    <w:p w14:paraId="4564E2A6" w14:textId="77777777" w:rsidR="00D73FC5" w:rsidRDefault="00000000">
      <w:r>
        <w:t>C. and</w:t>
      </w:r>
    </w:p>
    <w:p w14:paraId="4A57D2DF" w14:textId="77777777" w:rsidR="00D73FC5" w:rsidRDefault="00000000">
      <w:r>
        <w:t>D. nor</w:t>
      </w:r>
    </w:p>
    <w:p w14:paraId="26418350" w14:textId="77777777" w:rsidR="00D73FC5" w:rsidRDefault="00000000">
      <w:r>
        <w:t>Đáp án đúng: A</w:t>
      </w:r>
    </w:p>
    <w:p w14:paraId="3A5766C9" w14:textId="77777777" w:rsidR="00D73FC5" w:rsidRDefault="00000000">
      <w:r>
        <w:t>Giải thích: sll là shift left logical.</w:t>
      </w:r>
    </w:p>
    <w:p w14:paraId="460EF4E0" w14:textId="77777777" w:rsidR="00D73FC5" w:rsidRDefault="00000000">
      <w:pPr>
        <w:pStyle w:val="Heading2"/>
      </w:pPr>
      <w:r>
        <w:t>Câu 762</w:t>
      </w:r>
    </w:p>
    <w:p w14:paraId="46D516A2" w14:textId="77777777" w:rsidR="00D73FC5" w:rsidRDefault="00000000">
      <w:r>
        <w:t>[Vận dụng] MIPS có bao nhiêu thanh ghi dấu phẩy động 32-bit?</w:t>
      </w:r>
    </w:p>
    <w:p w14:paraId="77D215D9" w14:textId="77777777" w:rsidR="00D73FC5" w:rsidRDefault="00000000">
      <w:r>
        <w:t>A. 32</w:t>
      </w:r>
    </w:p>
    <w:p w14:paraId="519D0D3B" w14:textId="77777777" w:rsidR="00D73FC5" w:rsidRDefault="00000000">
      <w:r>
        <w:t>B. 16</w:t>
      </w:r>
    </w:p>
    <w:p w14:paraId="111183C0" w14:textId="77777777" w:rsidR="00D73FC5" w:rsidRDefault="00000000">
      <w:r>
        <w:t>C. 64</w:t>
      </w:r>
    </w:p>
    <w:p w14:paraId="67F82521" w14:textId="77777777" w:rsidR="00D73FC5" w:rsidRDefault="00000000">
      <w:r>
        <w:t>D. 8</w:t>
      </w:r>
    </w:p>
    <w:p w14:paraId="35B54EA9" w14:textId="77777777" w:rsidR="00D73FC5" w:rsidRDefault="00000000">
      <w:r>
        <w:t>Đáp án đúng: A</w:t>
      </w:r>
    </w:p>
    <w:p w14:paraId="079783E9" w14:textId="77777777" w:rsidR="00D73FC5" w:rsidRDefault="00000000">
      <w:r>
        <w:t>Giải thích: MIPS có 32 thanh ghi FP từ $f0 đến $f31.</w:t>
      </w:r>
    </w:p>
    <w:p w14:paraId="5AAC454E" w14:textId="77777777" w:rsidR="00D73FC5" w:rsidRDefault="00000000">
      <w:pPr>
        <w:pStyle w:val="Heading2"/>
      </w:pPr>
      <w:r>
        <w:t>Câu 763</w:t>
      </w:r>
    </w:p>
    <w:p w14:paraId="1DEB9C00" w14:textId="77777777" w:rsidR="00D73FC5" w:rsidRDefault="00000000">
      <w:r>
        <w:t>[Cơ bản] Theo kiến trúc tập lệnh MIPS, ascii chuẩn có bao nhiêu ký tự?</w:t>
      </w:r>
    </w:p>
    <w:p w14:paraId="72CC7D98" w14:textId="77777777" w:rsidR="00D73FC5" w:rsidRDefault="00000000">
      <w:r>
        <w:t>A. 128</w:t>
      </w:r>
    </w:p>
    <w:p w14:paraId="29FB2901" w14:textId="77777777" w:rsidR="00D73FC5" w:rsidRDefault="00000000">
      <w:r>
        <w:t>B. 64</w:t>
      </w:r>
    </w:p>
    <w:p w14:paraId="2360DDB6" w14:textId="77777777" w:rsidR="00D73FC5" w:rsidRDefault="00000000">
      <w:r>
        <w:t>C. 256</w:t>
      </w:r>
    </w:p>
    <w:p w14:paraId="56265A7E" w14:textId="77777777" w:rsidR="00D73FC5" w:rsidRDefault="00000000">
      <w:r>
        <w:t>D. 512</w:t>
      </w:r>
    </w:p>
    <w:p w14:paraId="186A89A3" w14:textId="77777777" w:rsidR="00D73FC5" w:rsidRDefault="00000000">
      <w:r>
        <w:t>Đáp án đúng: A</w:t>
      </w:r>
    </w:p>
    <w:p w14:paraId="4A2F0157" w14:textId="77777777" w:rsidR="00D73FC5" w:rsidRDefault="00000000">
      <w:r>
        <w:t>Giải thích: ASCII chuẩn gồm 128 ký tự.</w:t>
      </w:r>
    </w:p>
    <w:p w14:paraId="08533941" w14:textId="77777777" w:rsidR="00D73FC5" w:rsidRDefault="00000000">
      <w:pPr>
        <w:pStyle w:val="Heading2"/>
      </w:pPr>
      <w:r>
        <w:t>Câu 764</w:t>
      </w:r>
    </w:p>
    <w:p w14:paraId="7BC8337F" w14:textId="77777777" w:rsidR="00D73FC5" w:rsidRDefault="00000000">
      <w:r>
        <w:t>[Trung bình] Theo kiến trúc tập lệnh MIPS, thanh ghi truy cập nhanh hơn bộ nhớ vì</w:t>
      </w:r>
    </w:p>
    <w:p w14:paraId="4A6C9AE1" w14:textId="77777777" w:rsidR="00D73FC5" w:rsidRDefault="00000000">
      <w:r>
        <w:t>A. được tích hợp trực tiếp trong CPU</w:t>
      </w:r>
    </w:p>
    <w:p w14:paraId="437E7A70" w14:textId="77777777" w:rsidR="00D73FC5" w:rsidRDefault="00000000">
      <w:r>
        <w:t>B. có dung lượng lớn hơn</w:t>
      </w:r>
    </w:p>
    <w:p w14:paraId="662BE637" w14:textId="77777777" w:rsidR="00D73FC5" w:rsidRDefault="00000000">
      <w:r>
        <w:t>C. luôn lưu dữ liệu vĩnh viễn</w:t>
      </w:r>
    </w:p>
    <w:p w14:paraId="3D2BA96B" w14:textId="77777777" w:rsidR="00D73FC5" w:rsidRDefault="00000000">
      <w:r>
        <w:t>D. có địa chỉ 64-bit</w:t>
      </w:r>
    </w:p>
    <w:p w14:paraId="4F0F34C1" w14:textId="77777777" w:rsidR="00D73FC5" w:rsidRDefault="00000000">
      <w:r>
        <w:t>Đáp án đúng: A</w:t>
      </w:r>
    </w:p>
    <w:p w14:paraId="1567A383" w14:textId="77777777" w:rsidR="00D73FC5" w:rsidRDefault="00000000">
      <w:r>
        <w:t>Giải thích: Thanh ghi nằm bên trong CPU nên thời gian truy cập rất nhanh so với bộ nhớ chính.</w:t>
      </w:r>
    </w:p>
    <w:p w14:paraId="43F8926F" w14:textId="77777777" w:rsidR="00D73FC5" w:rsidRDefault="00000000">
      <w:pPr>
        <w:pStyle w:val="Heading2"/>
      </w:pPr>
      <w:r>
        <w:t>Câu 765</w:t>
      </w:r>
    </w:p>
    <w:p w14:paraId="32168EDB" w14:textId="77777777" w:rsidR="00D73FC5" w:rsidRDefault="00000000">
      <w:r>
        <w:t>[Chuyên sâu] Chọn đáp án đúng: Thanh ghi truy cập nhanh hơn bộ nhớ vì</w:t>
      </w:r>
    </w:p>
    <w:p w14:paraId="26733BEE" w14:textId="77777777" w:rsidR="00D73FC5" w:rsidRDefault="00000000">
      <w:r>
        <w:t>A. được tích hợp trực tiếp trong CPU</w:t>
      </w:r>
    </w:p>
    <w:p w14:paraId="2DCEE12B" w14:textId="77777777" w:rsidR="00D73FC5" w:rsidRDefault="00000000">
      <w:r>
        <w:t>B. có dung lượng lớn hơn</w:t>
      </w:r>
    </w:p>
    <w:p w14:paraId="74A101F0" w14:textId="77777777" w:rsidR="00D73FC5" w:rsidRDefault="00000000">
      <w:r>
        <w:t>C. luôn lưu dữ liệu vĩnh viễn</w:t>
      </w:r>
    </w:p>
    <w:p w14:paraId="5FD453CA" w14:textId="77777777" w:rsidR="00D73FC5" w:rsidRDefault="00000000">
      <w:r>
        <w:t>D. có địa chỉ 64-bit</w:t>
      </w:r>
    </w:p>
    <w:p w14:paraId="6F9F531B" w14:textId="77777777" w:rsidR="00D73FC5" w:rsidRDefault="00000000">
      <w:r>
        <w:t>Đáp án đúng: A</w:t>
      </w:r>
    </w:p>
    <w:p w14:paraId="4E443422" w14:textId="77777777" w:rsidR="00D73FC5" w:rsidRDefault="00000000">
      <w:r>
        <w:t>Giải thích: Thanh ghi nằm bên trong CPU nên thời gian truy cập rất nhanh so với bộ nhớ chính.</w:t>
      </w:r>
    </w:p>
    <w:p w14:paraId="2990E9F9" w14:textId="77777777" w:rsidR="00D73FC5" w:rsidRDefault="00000000">
      <w:pPr>
        <w:pStyle w:val="Heading2"/>
      </w:pPr>
      <w:r>
        <w:t>Câu 766</w:t>
      </w:r>
    </w:p>
    <w:p w14:paraId="376CC555" w14:textId="77777777" w:rsidR="00D73FC5" w:rsidRDefault="00000000">
      <w:r>
        <w:t>[Cơ bản] Chọn đáp án đúng: Lệnh nào dùng để cộng số nguyên tức thì trong MIPS?</w:t>
      </w:r>
    </w:p>
    <w:p w14:paraId="62DB197B" w14:textId="77777777" w:rsidR="00D73FC5" w:rsidRDefault="00000000">
      <w:r>
        <w:t>A. addi</w:t>
      </w:r>
    </w:p>
    <w:p w14:paraId="0A6D6817" w14:textId="77777777" w:rsidR="00D73FC5" w:rsidRDefault="00000000">
      <w:r>
        <w:t>B. subi</w:t>
      </w:r>
    </w:p>
    <w:p w14:paraId="223EFD1E" w14:textId="77777777" w:rsidR="00D73FC5" w:rsidRDefault="00000000">
      <w:r>
        <w:t>C. loadi</w:t>
      </w:r>
    </w:p>
    <w:p w14:paraId="65813BAB" w14:textId="77777777" w:rsidR="00D73FC5" w:rsidRDefault="00000000">
      <w:r>
        <w:t>D. muli</w:t>
      </w:r>
    </w:p>
    <w:p w14:paraId="29DAEBCF" w14:textId="77777777" w:rsidR="00D73FC5" w:rsidRDefault="00000000">
      <w:r>
        <w:t>Đáp án đúng: A</w:t>
      </w:r>
    </w:p>
    <w:p w14:paraId="4E953220" w14:textId="77777777" w:rsidR="00D73FC5" w:rsidRDefault="00000000">
      <w:r>
        <w:t>Giải thích: MIPS dùng addi để cộng hằng số tức thì. Không có lệnh subi.</w:t>
      </w:r>
    </w:p>
    <w:p w14:paraId="4CB0CBDE" w14:textId="77777777" w:rsidR="00D73FC5" w:rsidRDefault="00000000">
      <w:pPr>
        <w:pStyle w:val="Heading2"/>
      </w:pPr>
      <w:r>
        <w:t>Câu 767</w:t>
      </w:r>
    </w:p>
    <w:p w14:paraId="3589E01C" w14:textId="77777777" w:rsidR="00D73FC5" w:rsidRDefault="00000000">
      <w:r>
        <w:t>[Cơ bản] Để truy cập array[i] kiểu int 32-bit cần nhân i với</w:t>
      </w:r>
    </w:p>
    <w:p w14:paraId="0567718F" w14:textId="77777777" w:rsidR="00D73FC5" w:rsidRDefault="00000000">
      <w:r>
        <w:t>A. 4</w:t>
      </w:r>
    </w:p>
    <w:p w14:paraId="6C7C3730" w14:textId="77777777" w:rsidR="00D73FC5" w:rsidRDefault="00000000">
      <w:r>
        <w:t>B. 2</w:t>
      </w:r>
    </w:p>
    <w:p w14:paraId="745E2E23" w14:textId="77777777" w:rsidR="00D73FC5" w:rsidRDefault="00000000">
      <w:r>
        <w:t>C. 8</w:t>
      </w:r>
    </w:p>
    <w:p w14:paraId="5C1CDEBD" w14:textId="77777777" w:rsidR="00D73FC5" w:rsidRDefault="00000000">
      <w:r>
        <w:t>D. 16</w:t>
      </w:r>
    </w:p>
    <w:p w14:paraId="5A99D366" w14:textId="77777777" w:rsidR="00D73FC5" w:rsidRDefault="00000000">
      <w:r>
        <w:t>Đáp án đúng: A</w:t>
      </w:r>
    </w:p>
    <w:p w14:paraId="5A4FC89E" w14:textId="77777777" w:rsidR="00D73FC5" w:rsidRDefault="00000000">
      <w:r>
        <w:t>Giải thích: Mỗi phần tử int chiếm 4 byte nên offset = i*4.</w:t>
      </w:r>
    </w:p>
    <w:p w14:paraId="41D04A10" w14:textId="77777777" w:rsidR="00D73FC5" w:rsidRDefault="00000000">
      <w:pPr>
        <w:pStyle w:val="Heading2"/>
      </w:pPr>
      <w:r>
        <w:t>Câu 768</w:t>
      </w:r>
    </w:p>
    <w:p w14:paraId="6EB61A88" w14:textId="77777777" w:rsidR="00D73FC5" w:rsidRDefault="00000000">
      <w:r>
        <w:t>[Vận dụng] Trong kiến trúc MIPS, để truy cập array[i] kiểu int 32-bit cần nhân i với</w:t>
      </w:r>
    </w:p>
    <w:p w14:paraId="5B24C1A0" w14:textId="77777777" w:rsidR="00D73FC5" w:rsidRDefault="00000000">
      <w:r>
        <w:t>A. 4</w:t>
      </w:r>
    </w:p>
    <w:p w14:paraId="2C24F875" w14:textId="77777777" w:rsidR="00D73FC5" w:rsidRDefault="00000000">
      <w:r>
        <w:t>B. 2</w:t>
      </w:r>
    </w:p>
    <w:p w14:paraId="215C7879" w14:textId="77777777" w:rsidR="00D73FC5" w:rsidRDefault="00000000">
      <w:r>
        <w:t>C. 8</w:t>
      </w:r>
    </w:p>
    <w:p w14:paraId="738676DF" w14:textId="77777777" w:rsidR="00D73FC5" w:rsidRDefault="00000000">
      <w:r>
        <w:t>D. 16</w:t>
      </w:r>
    </w:p>
    <w:p w14:paraId="088B3CB4" w14:textId="77777777" w:rsidR="00D73FC5" w:rsidRDefault="00000000">
      <w:r>
        <w:t>Đáp án đúng: A</w:t>
      </w:r>
    </w:p>
    <w:p w14:paraId="60A48A40" w14:textId="77777777" w:rsidR="00D73FC5" w:rsidRDefault="00000000">
      <w:r>
        <w:t>Giải thích: Mỗi phần tử int chiếm 4 byte nên offset = i*4.</w:t>
      </w:r>
    </w:p>
    <w:p w14:paraId="23589052" w14:textId="77777777" w:rsidR="00D73FC5" w:rsidRDefault="00000000">
      <w:pPr>
        <w:pStyle w:val="Heading2"/>
      </w:pPr>
      <w:r>
        <w:t>Câu 769</w:t>
      </w:r>
    </w:p>
    <w:p w14:paraId="17A54FD1" w14:textId="77777777" w:rsidR="00D73FC5" w:rsidRDefault="00000000">
      <w:r>
        <w:t>[Cơ bản] Trong kiến trúc MIPS, mips có bao nhiêu thanh ghi dấu phẩy động 32-bit?</w:t>
      </w:r>
    </w:p>
    <w:p w14:paraId="3BF3B6FA" w14:textId="77777777" w:rsidR="00D73FC5" w:rsidRDefault="00000000">
      <w:r>
        <w:t>A. 32</w:t>
      </w:r>
    </w:p>
    <w:p w14:paraId="0FBF7B8D" w14:textId="77777777" w:rsidR="00D73FC5" w:rsidRDefault="00000000">
      <w:r>
        <w:t>B. 16</w:t>
      </w:r>
    </w:p>
    <w:p w14:paraId="3FF384D3" w14:textId="77777777" w:rsidR="00D73FC5" w:rsidRDefault="00000000">
      <w:r>
        <w:t>C. 64</w:t>
      </w:r>
    </w:p>
    <w:p w14:paraId="7C3B59C2" w14:textId="77777777" w:rsidR="00D73FC5" w:rsidRDefault="00000000">
      <w:r>
        <w:t>D. 8</w:t>
      </w:r>
    </w:p>
    <w:p w14:paraId="0BEF4FC8" w14:textId="77777777" w:rsidR="00D73FC5" w:rsidRDefault="00000000">
      <w:r>
        <w:t>Đáp án đúng: A</w:t>
      </w:r>
    </w:p>
    <w:p w14:paraId="76D45922" w14:textId="77777777" w:rsidR="00D73FC5" w:rsidRDefault="00000000">
      <w:r>
        <w:t>Giải thích: MIPS có 32 thanh ghi FP từ $f0 đến $f31.</w:t>
      </w:r>
    </w:p>
    <w:p w14:paraId="4B6C775E" w14:textId="77777777" w:rsidR="00D73FC5" w:rsidRDefault="00000000">
      <w:pPr>
        <w:pStyle w:val="Heading2"/>
      </w:pPr>
      <w:r>
        <w:t>Câu 770</w:t>
      </w:r>
    </w:p>
    <w:p w14:paraId="1B2C4178" w14:textId="77777777" w:rsidR="00D73FC5" w:rsidRDefault="00000000">
      <w:r>
        <w:t>[Vận dụng] Phát biểu đúng nhất: Lệnh nào dùng để dịch trái logic?</w:t>
      </w:r>
    </w:p>
    <w:p w14:paraId="0BD856CA" w14:textId="77777777" w:rsidR="00D73FC5" w:rsidRDefault="00000000">
      <w:r>
        <w:t>A. sll</w:t>
      </w:r>
    </w:p>
    <w:p w14:paraId="05862DB9" w14:textId="77777777" w:rsidR="00D73FC5" w:rsidRDefault="00000000">
      <w:r>
        <w:t>B. srl</w:t>
      </w:r>
    </w:p>
    <w:p w14:paraId="0794B760" w14:textId="77777777" w:rsidR="00D73FC5" w:rsidRDefault="00000000">
      <w:r>
        <w:t>C. and</w:t>
      </w:r>
    </w:p>
    <w:p w14:paraId="6F4B94F2" w14:textId="77777777" w:rsidR="00D73FC5" w:rsidRDefault="00000000">
      <w:r>
        <w:t>D. nor</w:t>
      </w:r>
    </w:p>
    <w:p w14:paraId="419DF529" w14:textId="77777777" w:rsidR="00D73FC5" w:rsidRDefault="00000000">
      <w:r>
        <w:t>Đáp án đúng: A</w:t>
      </w:r>
    </w:p>
    <w:p w14:paraId="63D2F970" w14:textId="77777777" w:rsidR="00D73FC5" w:rsidRDefault="00000000">
      <w:r>
        <w:t>Giải thích: sll là shift left logical.</w:t>
      </w:r>
    </w:p>
    <w:p w14:paraId="2FB82BD5" w14:textId="77777777" w:rsidR="00D73FC5" w:rsidRDefault="00000000">
      <w:pPr>
        <w:pStyle w:val="Heading2"/>
      </w:pPr>
      <w:r>
        <w:t>Câu 771</w:t>
      </w:r>
    </w:p>
    <w:p w14:paraId="477664AB" w14:textId="77777777" w:rsidR="00D73FC5" w:rsidRDefault="00000000">
      <w:r>
        <w:t>[Trung bình] Trong kiến trúc MIPS, lệnh nào dùng để nhảy không điều kiện?</w:t>
      </w:r>
    </w:p>
    <w:p w14:paraId="2400C93E" w14:textId="77777777" w:rsidR="00D73FC5" w:rsidRDefault="00000000">
      <w:r>
        <w:t>A. j</w:t>
      </w:r>
    </w:p>
    <w:p w14:paraId="4D351030" w14:textId="77777777" w:rsidR="00D73FC5" w:rsidRDefault="00000000">
      <w:r>
        <w:t>B. beq</w:t>
      </w:r>
    </w:p>
    <w:p w14:paraId="07BAD1EA" w14:textId="77777777" w:rsidR="00D73FC5" w:rsidRDefault="00000000">
      <w:r>
        <w:t>C. bne</w:t>
      </w:r>
    </w:p>
    <w:p w14:paraId="2513B4A2" w14:textId="77777777" w:rsidR="00D73FC5" w:rsidRDefault="00000000">
      <w:r>
        <w:t>D. slt</w:t>
      </w:r>
    </w:p>
    <w:p w14:paraId="00056E4B" w14:textId="77777777" w:rsidR="00D73FC5" w:rsidRDefault="00000000">
      <w:r>
        <w:t>Đáp án đúng: A</w:t>
      </w:r>
    </w:p>
    <w:p w14:paraId="6B64D2A4" w14:textId="77777777" w:rsidR="00D73FC5" w:rsidRDefault="00000000">
      <w:r>
        <w:t>Giải thích: Lệnh j thực hiện nhảy không điều kiện.</w:t>
      </w:r>
    </w:p>
    <w:p w14:paraId="15F1BB8B" w14:textId="77777777" w:rsidR="00D73FC5" w:rsidRDefault="00000000">
      <w:pPr>
        <w:pStyle w:val="Heading2"/>
      </w:pPr>
      <w:r>
        <w:t>Câu 772</w:t>
      </w:r>
    </w:p>
    <w:p w14:paraId="75B47C5D" w14:textId="77777777" w:rsidR="00D73FC5" w:rsidRDefault="00000000">
      <w:r>
        <w:t>[Chuyên sâu] Theo kiến trúc tập lệnh MIPS, thanh ghi nào chứa địa chỉ trở về?</w:t>
      </w:r>
    </w:p>
    <w:p w14:paraId="2813F6D2" w14:textId="77777777" w:rsidR="00D73FC5" w:rsidRDefault="00000000">
      <w:r>
        <w:t>A. $ra</w:t>
      </w:r>
    </w:p>
    <w:p w14:paraId="20F093A8" w14:textId="77777777" w:rsidR="00D73FC5" w:rsidRDefault="00000000">
      <w:r>
        <w:t>B. $sp</w:t>
      </w:r>
    </w:p>
    <w:p w14:paraId="485D64CE" w14:textId="77777777" w:rsidR="00D73FC5" w:rsidRDefault="00000000">
      <w:r>
        <w:t>C. $fp</w:t>
      </w:r>
    </w:p>
    <w:p w14:paraId="41F10555" w14:textId="77777777" w:rsidR="00D73FC5" w:rsidRDefault="00000000">
      <w:r>
        <w:t>D. $gp</w:t>
      </w:r>
    </w:p>
    <w:p w14:paraId="56666731" w14:textId="77777777" w:rsidR="00D73FC5" w:rsidRDefault="00000000">
      <w:r>
        <w:t>Đáp án đúng: A</w:t>
      </w:r>
    </w:p>
    <w:p w14:paraId="3191B06C" w14:textId="77777777" w:rsidR="00D73FC5" w:rsidRDefault="00000000">
      <w:r>
        <w:t>Giải thích: $ra lưu return address sau lệnh jal.</w:t>
      </w:r>
    </w:p>
    <w:p w14:paraId="3D29EF1C" w14:textId="77777777" w:rsidR="00D73FC5" w:rsidRDefault="00000000">
      <w:pPr>
        <w:pStyle w:val="Heading2"/>
      </w:pPr>
      <w:r>
        <w:t>Câu 773</w:t>
      </w:r>
    </w:p>
    <w:p w14:paraId="0CC6D0C7" w14:textId="77777777" w:rsidR="00D73FC5" w:rsidRDefault="00000000">
      <w:r>
        <w:t>[Vận dụng] Phát biểu đúng nhất: Để truy cập array[i] kiểu int 32-bit cần nhân i với</w:t>
      </w:r>
    </w:p>
    <w:p w14:paraId="42442055" w14:textId="77777777" w:rsidR="00D73FC5" w:rsidRDefault="00000000">
      <w:r>
        <w:t>A. 4</w:t>
      </w:r>
    </w:p>
    <w:p w14:paraId="4A994601" w14:textId="77777777" w:rsidR="00D73FC5" w:rsidRDefault="00000000">
      <w:r>
        <w:t>B. 2</w:t>
      </w:r>
    </w:p>
    <w:p w14:paraId="751F6821" w14:textId="77777777" w:rsidR="00D73FC5" w:rsidRDefault="00000000">
      <w:r>
        <w:t>C. 8</w:t>
      </w:r>
    </w:p>
    <w:p w14:paraId="50EABD0A" w14:textId="77777777" w:rsidR="00D73FC5" w:rsidRDefault="00000000">
      <w:r>
        <w:t>D. 16</w:t>
      </w:r>
    </w:p>
    <w:p w14:paraId="5862F6A2" w14:textId="77777777" w:rsidR="00D73FC5" w:rsidRDefault="00000000">
      <w:r>
        <w:t>Đáp án đúng: A</w:t>
      </w:r>
    </w:p>
    <w:p w14:paraId="679C820F" w14:textId="77777777" w:rsidR="00D73FC5" w:rsidRDefault="00000000">
      <w:r>
        <w:t>Giải thích: Mỗi phần tử int chiếm 4 byte nên offset = i*4.</w:t>
      </w:r>
    </w:p>
    <w:p w14:paraId="7A367826" w14:textId="77777777" w:rsidR="00D73FC5" w:rsidRDefault="00000000">
      <w:pPr>
        <w:pStyle w:val="Heading2"/>
      </w:pPr>
      <w:r>
        <w:t>Câu 774</w:t>
      </w:r>
    </w:p>
    <w:p w14:paraId="16AC4FEE" w14:textId="77777777" w:rsidR="00D73FC5" w:rsidRDefault="00000000">
      <w:r>
        <w:t>[Vận dụng] Lệnh nào dùng để nhảy không điều kiện?</w:t>
      </w:r>
    </w:p>
    <w:p w14:paraId="6B831654" w14:textId="77777777" w:rsidR="00D73FC5" w:rsidRDefault="00000000">
      <w:r>
        <w:t>A. j</w:t>
      </w:r>
    </w:p>
    <w:p w14:paraId="1EFC8F8D" w14:textId="77777777" w:rsidR="00D73FC5" w:rsidRDefault="00000000">
      <w:r>
        <w:t>B. beq</w:t>
      </w:r>
    </w:p>
    <w:p w14:paraId="5A1BD196" w14:textId="77777777" w:rsidR="00D73FC5" w:rsidRDefault="00000000">
      <w:r>
        <w:t>C. bne</w:t>
      </w:r>
    </w:p>
    <w:p w14:paraId="78445EA0" w14:textId="77777777" w:rsidR="00D73FC5" w:rsidRDefault="00000000">
      <w:r>
        <w:t>D. slt</w:t>
      </w:r>
    </w:p>
    <w:p w14:paraId="71EF18FB" w14:textId="77777777" w:rsidR="00D73FC5" w:rsidRDefault="00000000">
      <w:r>
        <w:t>Đáp án đúng: A</w:t>
      </w:r>
    </w:p>
    <w:p w14:paraId="7C9E54EF" w14:textId="77777777" w:rsidR="00D73FC5" w:rsidRDefault="00000000">
      <w:r>
        <w:t>Giải thích: Lệnh j thực hiện nhảy không điều kiện.</w:t>
      </w:r>
    </w:p>
    <w:p w14:paraId="612D497C" w14:textId="77777777" w:rsidR="00D73FC5" w:rsidRDefault="00000000">
      <w:pPr>
        <w:pStyle w:val="Heading2"/>
      </w:pPr>
      <w:r>
        <w:t>Câu 775</w:t>
      </w:r>
    </w:p>
    <w:p w14:paraId="21691335" w14:textId="77777777" w:rsidR="00D73FC5" w:rsidRDefault="00000000">
      <w:r>
        <w:t>[Vận dụng] Sau lệnh div, thương số nằm ở thanh ghi nào?</w:t>
      </w:r>
    </w:p>
    <w:p w14:paraId="5712A714" w14:textId="77777777" w:rsidR="00D73FC5" w:rsidRDefault="00000000">
      <w:r>
        <w:t>A. LO</w:t>
      </w:r>
    </w:p>
    <w:p w14:paraId="01A08768" w14:textId="77777777" w:rsidR="00D73FC5" w:rsidRDefault="00000000">
      <w:r>
        <w:t>B. HI</w:t>
      </w:r>
    </w:p>
    <w:p w14:paraId="06774BCB" w14:textId="77777777" w:rsidR="00D73FC5" w:rsidRDefault="00000000">
      <w:r>
        <w:t>C. $v0</w:t>
      </w:r>
    </w:p>
    <w:p w14:paraId="29A36844" w14:textId="77777777" w:rsidR="00D73FC5" w:rsidRDefault="00000000">
      <w:r>
        <w:t>D. $ra</w:t>
      </w:r>
    </w:p>
    <w:p w14:paraId="7CE3BC8B" w14:textId="77777777" w:rsidR="00D73FC5" w:rsidRDefault="00000000">
      <w:r>
        <w:t>Đáp án đúng: A</w:t>
      </w:r>
    </w:p>
    <w:p w14:paraId="47C5181E" w14:textId="77777777" w:rsidR="00D73FC5" w:rsidRDefault="00000000">
      <w:r>
        <w:t>Giải thích: LO chứa thương, HI chứa số dư.</w:t>
      </w:r>
    </w:p>
    <w:p w14:paraId="6F3B239E" w14:textId="77777777" w:rsidR="00D73FC5" w:rsidRDefault="00000000">
      <w:pPr>
        <w:pStyle w:val="Heading2"/>
      </w:pPr>
      <w:r>
        <w:t>Câu 776</w:t>
      </w:r>
    </w:p>
    <w:p w14:paraId="4AD253BE" w14:textId="77777777" w:rsidR="00D73FC5" w:rsidRDefault="00000000">
      <w:r>
        <w:t>[Nâng cao] Trong kiến trúc MIPS, lệnh nào dùng để dịch trái logic?</w:t>
      </w:r>
    </w:p>
    <w:p w14:paraId="01E376DF" w14:textId="77777777" w:rsidR="00D73FC5" w:rsidRDefault="00000000">
      <w:r>
        <w:t>A. sll</w:t>
      </w:r>
    </w:p>
    <w:p w14:paraId="0E53EA22" w14:textId="77777777" w:rsidR="00D73FC5" w:rsidRDefault="00000000">
      <w:r>
        <w:t>B. srl</w:t>
      </w:r>
    </w:p>
    <w:p w14:paraId="4449D8C5" w14:textId="77777777" w:rsidR="00D73FC5" w:rsidRDefault="00000000">
      <w:r>
        <w:t>C. and</w:t>
      </w:r>
    </w:p>
    <w:p w14:paraId="600DD3CF" w14:textId="77777777" w:rsidR="00D73FC5" w:rsidRDefault="00000000">
      <w:r>
        <w:t>D. nor</w:t>
      </w:r>
    </w:p>
    <w:p w14:paraId="0D8388AA" w14:textId="77777777" w:rsidR="00D73FC5" w:rsidRDefault="00000000">
      <w:r>
        <w:t>Đáp án đúng: A</w:t>
      </w:r>
    </w:p>
    <w:p w14:paraId="0A1E9AC8" w14:textId="77777777" w:rsidR="00D73FC5" w:rsidRDefault="00000000">
      <w:r>
        <w:t>Giải thích: sll là shift left logical.</w:t>
      </w:r>
    </w:p>
    <w:p w14:paraId="5324A6E6" w14:textId="77777777" w:rsidR="00D73FC5" w:rsidRDefault="00000000">
      <w:pPr>
        <w:pStyle w:val="Heading2"/>
      </w:pPr>
      <w:r>
        <w:t>Câu 777</w:t>
      </w:r>
    </w:p>
    <w:p w14:paraId="4023A0E5" w14:textId="77777777" w:rsidR="00D73FC5" w:rsidRDefault="00000000">
      <w:r>
        <w:t>[Chuyên sâu] Phát biểu đúng nhất: Để truy cập array[i] kiểu int 32-bit cần nhân i với</w:t>
      </w:r>
    </w:p>
    <w:p w14:paraId="31E034C7" w14:textId="77777777" w:rsidR="00D73FC5" w:rsidRDefault="00000000">
      <w:r>
        <w:t>A. 4</w:t>
      </w:r>
    </w:p>
    <w:p w14:paraId="015589FE" w14:textId="77777777" w:rsidR="00D73FC5" w:rsidRDefault="00000000">
      <w:r>
        <w:t>B. 2</w:t>
      </w:r>
    </w:p>
    <w:p w14:paraId="499B84A1" w14:textId="77777777" w:rsidR="00D73FC5" w:rsidRDefault="00000000">
      <w:r>
        <w:t>C. 8</w:t>
      </w:r>
    </w:p>
    <w:p w14:paraId="6E3BE689" w14:textId="77777777" w:rsidR="00D73FC5" w:rsidRDefault="00000000">
      <w:r>
        <w:t>D. 16</w:t>
      </w:r>
    </w:p>
    <w:p w14:paraId="0B07F71B" w14:textId="77777777" w:rsidR="00D73FC5" w:rsidRDefault="00000000">
      <w:r>
        <w:t>Đáp án đúng: A</w:t>
      </w:r>
    </w:p>
    <w:p w14:paraId="4B9F787C" w14:textId="77777777" w:rsidR="00D73FC5" w:rsidRDefault="00000000">
      <w:r>
        <w:t>Giải thích: Mỗi phần tử int chiếm 4 byte nên offset = i*4.</w:t>
      </w:r>
    </w:p>
    <w:p w14:paraId="3FDE174C" w14:textId="77777777" w:rsidR="00D73FC5" w:rsidRDefault="00000000">
      <w:pPr>
        <w:pStyle w:val="Heading2"/>
      </w:pPr>
      <w:r>
        <w:t>Câu 778</w:t>
      </w:r>
    </w:p>
    <w:p w14:paraId="463087D0" w14:textId="77777777" w:rsidR="00D73FC5" w:rsidRDefault="00000000">
      <w:r>
        <w:t>[Trung bình] Phát biểu đúng nhất: Thanh ghi truy cập nhanh hơn bộ nhớ vì</w:t>
      </w:r>
    </w:p>
    <w:p w14:paraId="4ED72229" w14:textId="77777777" w:rsidR="00D73FC5" w:rsidRDefault="00000000">
      <w:r>
        <w:t>A. được tích hợp trực tiếp trong CPU</w:t>
      </w:r>
    </w:p>
    <w:p w14:paraId="2E465271" w14:textId="77777777" w:rsidR="00D73FC5" w:rsidRDefault="00000000">
      <w:r>
        <w:t>B. có dung lượng lớn hơn</w:t>
      </w:r>
    </w:p>
    <w:p w14:paraId="5AD580D5" w14:textId="77777777" w:rsidR="00D73FC5" w:rsidRDefault="00000000">
      <w:r>
        <w:t>C. luôn lưu dữ liệu vĩnh viễn</w:t>
      </w:r>
    </w:p>
    <w:p w14:paraId="4BBC45AB" w14:textId="77777777" w:rsidR="00D73FC5" w:rsidRDefault="00000000">
      <w:r>
        <w:t>D. có địa chỉ 64-bit</w:t>
      </w:r>
    </w:p>
    <w:p w14:paraId="10C9863E" w14:textId="77777777" w:rsidR="00D73FC5" w:rsidRDefault="00000000">
      <w:r>
        <w:t>Đáp án đúng: A</w:t>
      </w:r>
    </w:p>
    <w:p w14:paraId="1E2FB930" w14:textId="77777777" w:rsidR="00D73FC5" w:rsidRDefault="00000000">
      <w:r>
        <w:t>Giải thích: Thanh ghi nằm bên trong CPU nên thời gian truy cập rất nhanh so với bộ nhớ chính.</w:t>
      </w:r>
    </w:p>
    <w:p w14:paraId="27E036EA" w14:textId="77777777" w:rsidR="00D73FC5" w:rsidRDefault="00000000">
      <w:pPr>
        <w:pStyle w:val="Heading2"/>
      </w:pPr>
      <w:r>
        <w:t>Câu 779</w:t>
      </w:r>
    </w:p>
    <w:p w14:paraId="5FA765A1" w14:textId="77777777" w:rsidR="00D73FC5" w:rsidRDefault="00000000">
      <w:r>
        <w:t>[Chuyên sâu] Theo kiến trúc tập lệnh MIPS, thanh ghi truy cập nhanh hơn bộ nhớ vì</w:t>
      </w:r>
    </w:p>
    <w:p w14:paraId="33F2BB4A" w14:textId="77777777" w:rsidR="00D73FC5" w:rsidRDefault="00000000">
      <w:r>
        <w:t>A. được tích hợp trực tiếp trong CPU</w:t>
      </w:r>
    </w:p>
    <w:p w14:paraId="0207CBA5" w14:textId="77777777" w:rsidR="00D73FC5" w:rsidRDefault="00000000">
      <w:r>
        <w:t>B. có dung lượng lớn hơn</w:t>
      </w:r>
    </w:p>
    <w:p w14:paraId="001C308B" w14:textId="77777777" w:rsidR="00D73FC5" w:rsidRDefault="00000000">
      <w:r>
        <w:t>C. luôn lưu dữ liệu vĩnh viễn</w:t>
      </w:r>
    </w:p>
    <w:p w14:paraId="547EEF6E" w14:textId="77777777" w:rsidR="00D73FC5" w:rsidRDefault="00000000">
      <w:r>
        <w:t>D. có địa chỉ 64-bit</w:t>
      </w:r>
    </w:p>
    <w:p w14:paraId="24B442DF" w14:textId="77777777" w:rsidR="00D73FC5" w:rsidRDefault="00000000">
      <w:r>
        <w:t>Đáp án đúng: A</w:t>
      </w:r>
    </w:p>
    <w:p w14:paraId="32762E84" w14:textId="77777777" w:rsidR="00D73FC5" w:rsidRDefault="00000000">
      <w:r>
        <w:t>Giải thích: Thanh ghi nằm bên trong CPU nên thời gian truy cập rất nhanh so với bộ nhớ chính.</w:t>
      </w:r>
    </w:p>
    <w:p w14:paraId="7AE35F0F" w14:textId="77777777" w:rsidR="00D73FC5" w:rsidRDefault="00000000">
      <w:pPr>
        <w:pStyle w:val="Heading2"/>
      </w:pPr>
      <w:r>
        <w:t>Câu 780</w:t>
      </w:r>
    </w:p>
    <w:p w14:paraId="7FC2ABDF" w14:textId="77777777" w:rsidR="00D73FC5" w:rsidRDefault="00000000">
      <w:r>
        <w:t>[Chuyên sâu] Chọn đáp án đúng: Lệnh kiểu R có opcode bằng</w:t>
      </w:r>
    </w:p>
    <w:p w14:paraId="6A4879BA" w14:textId="77777777" w:rsidR="00D73FC5" w:rsidRDefault="00000000">
      <w:r>
        <w:t>A. 000000</w:t>
      </w:r>
    </w:p>
    <w:p w14:paraId="7972CE2D" w14:textId="77777777" w:rsidR="00D73FC5" w:rsidRDefault="00000000">
      <w:r>
        <w:t>B. 111111</w:t>
      </w:r>
    </w:p>
    <w:p w14:paraId="445C8CFB" w14:textId="77777777" w:rsidR="00D73FC5" w:rsidRDefault="00000000">
      <w:r>
        <w:t>C. 101010</w:t>
      </w:r>
    </w:p>
    <w:p w14:paraId="2D99641C" w14:textId="77777777" w:rsidR="00D73FC5" w:rsidRDefault="00000000">
      <w:r>
        <w:t>D. 001100</w:t>
      </w:r>
    </w:p>
    <w:p w14:paraId="70A2415D" w14:textId="77777777" w:rsidR="00D73FC5" w:rsidRDefault="00000000">
      <w:r>
        <w:t>Đáp án đúng: A</w:t>
      </w:r>
    </w:p>
    <w:p w14:paraId="1BB279A9" w14:textId="77777777" w:rsidR="00D73FC5" w:rsidRDefault="00000000">
      <w:r>
        <w:t>Giải thích: Trong MIPS, các lệnh kiểu R luôn có opcode bằng 000000.</w:t>
      </w:r>
    </w:p>
    <w:p w14:paraId="28F1F906" w14:textId="77777777" w:rsidR="00D73FC5" w:rsidRDefault="00000000">
      <w:pPr>
        <w:pStyle w:val="Heading2"/>
      </w:pPr>
      <w:r>
        <w:t>Câu 781</w:t>
      </w:r>
    </w:p>
    <w:p w14:paraId="65EB3099" w14:textId="77777777" w:rsidR="00D73FC5" w:rsidRDefault="00000000">
      <w:r>
        <w:t>[Cơ bản] Phát biểu đúng nhất: Thanh ghi nào chứa địa chỉ trở về?</w:t>
      </w:r>
    </w:p>
    <w:p w14:paraId="0AB43A1F" w14:textId="77777777" w:rsidR="00D73FC5" w:rsidRDefault="00000000">
      <w:r>
        <w:t>A. $ra</w:t>
      </w:r>
    </w:p>
    <w:p w14:paraId="3F267740" w14:textId="77777777" w:rsidR="00D73FC5" w:rsidRDefault="00000000">
      <w:r>
        <w:t>B. $sp</w:t>
      </w:r>
    </w:p>
    <w:p w14:paraId="41B9B0BC" w14:textId="77777777" w:rsidR="00D73FC5" w:rsidRDefault="00000000">
      <w:r>
        <w:t>C. $fp</w:t>
      </w:r>
    </w:p>
    <w:p w14:paraId="0BBDF803" w14:textId="77777777" w:rsidR="00D73FC5" w:rsidRDefault="00000000">
      <w:r>
        <w:t>D. $gp</w:t>
      </w:r>
    </w:p>
    <w:p w14:paraId="11E04B28" w14:textId="77777777" w:rsidR="00D73FC5" w:rsidRDefault="00000000">
      <w:r>
        <w:t>Đáp án đúng: A</w:t>
      </w:r>
    </w:p>
    <w:p w14:paraId="64AFFC9E" w14:textId="77777777" w:rsidR="00D73FC5" w:rsidRDefault="00000000">
      <w:r>
        <w:t>Giải thích: $ra lưu return address sau lệnh jal.</w:t>
      </w:r>
    </w:p>
    <w:p w14:paraId="4E7B375A" w14:textId="77777777" w:rsidR="00D73FC5" w:rsidRDefault="00000000">
      <w:pPr>
        <w:pStyle w:val="Heading2"/>
      </w:pPr>
      <w:r>
        <w:t>Câu 782</w:t>
      </w:r>
    </w:p>
    <w:p w14:paraId="68075E7F" w14:textId="77777777" w:rsidR="00D73FC5" w:rsidRDefault="00000000">
      <w:r>
        <w:t>[Nâng cao] Theo kiến trúc tập lệnh MIPS, lệnh nào dùng để nhảy không điều kiện?</w:t>
      </w:r>
    </w:p>
    <w:p w14:paraId="7DC11011" w14:textId="77777777" w:rsidR="00D73FC5" w:rsidRDefault="00000000">
      <w:r>
        <w:t>A. j</w:t>
      </w:r>
    </w:p>
    <w:p w14:paraId="72924586" w14:textId="77777777" w:rsidR="00D73FC5" w:rsidRDefault="00000000">
      <w:r>
        <w:t>B. beq</w:t>
      </w:r>
    </w:p>
    <w:p w14:paraId="70820E80" w14:textId="77777777" w:rsidR="00D73FC5" w:rsidRDefault="00000000">
      <w:r>
        <w:t>C. bne</w:t>
      </w:r>
    </w:p>
    <w:p w14:paraId="48734933" w14:textId="77777777" w:rsidR="00D73FC5" w:rsidRDefault="00000000">
      <w:r>
        <w:t>D. slt</w:t>
      </w:r>
    </w:p>
    <w:p w14:paraId="09CBF762" w14:textId="77777777" w:rsidR="00D73FC5" w:rsidRDefault="00000000">
      <w:r>
        <w:t>Đáp án đúng: A</w:t>
      </w:r>
    </w:p>
    <w:p w14:paraId="70DE1382" w14:textId="77777777" w:rsidR="00D73FC5" w:rsidRDefault="00000000">
      <w:r>
        <w:t>Giải thích: Lệnh j thực hiện nhảy không điều kiện.</w:t>
      </w:r>
    </w:p>
    <w:p w14:paraId="129F692D" w14:textId="77777777" w:rsidR="00D73FC5" w:rsidRDefault="00000000">
      <w:pPr>
        <w:pStyle w:val="Heading2"/>
      </w:pPr>
      <w:r>
        <w:t>Câu 783</w:t>
      </w:r>
    </w:p>
    <w:p w14:paraId="08929C12" w14:textId="77777777" w:rsidR="00D73FC5" w:rsidRDefault="00000000">
      <w:r>
        <w:t>[Cơ bản] Thanh ghi nào chứa địa chỉ trở về?</w:t>
      </w:r>
    </w:p>
    <w:p w14:paraId="7B7A2545" w14:textId="77777777" w:rsidR="00D73FC5" w:rsidRDefault="00000000">
      <w:r>
        <w:t>A. $ra</w:t>
      </w:r>
    </w:p>
    <w:p w14:paraId="17F4B3E4" w14:textId="77777777" w:rsidR="00D73FC5" w:rsidRDefault="00000000">
      <w:r>
        <w:t>B. $sp</w:t>
      </w:r>
    </w:p>
    <w:p w14:paraId="21A5F3FE" w14:textId="77777777" w:rsidR="00D73FC5" w:rsidRDefault="00000000">
      <w:r>
        <w:t>C. $fp</w:t>
      </w:r>
    </w:p>
    <w:p w14:paraId="768E19A8" w14:textId="77777777" w:rsidR="00D73FC5" w:rsidRDefault="00000000">
      <w:r>
        <w:t>D. $gp</w:t>
      </w:r>
    </w:p>
    <w:p w14:paraId="447B3FB0" w14:textId="77777777" w:rsidR="00D73FC5" w:rsidRDefault="00000000">
      <w:r>
        <w:t>Đáp án đúng: A</w:t>
      </w:r>
    </w:p>
    <w:p w14:paraId="47470DF1" w14:textId="77777777" w:rsidR="00D73FC5" w:rsidRDefault="00000000">
      <w:r>
        <w:t>Giải thích: $ra lưu return address sau lệnh jal.</w:t>
      </w:r>
    </w:p>
    <w:p w14:paraId="0BEEA993" w14:textId="77777777" w:rsidR="00D73FC5" w:rsidRDefault="00000000">
      <w:pPr>
        <w:pStyle w:val="Heading2"/>
      </w:pPr>
      <w:r>
        <w:t>Câu 784</w:t>
      </w:r>
    </w:p>
    <w:p w14:paraId="5DEC29C4" w14:textId="77777777" w:rsidR="00D73FC5" w:rsidRDefault="00000000">
      <w:r>
        <w:t>[Chuyên sâu] Phát biểu đúng nhất: Thanh ghi truy cập nhanh hơn bộ nhớ vì</w:t>
      </w:r>
    </w:p>
    <w:p w14:paraId="480B3B57" w14:textId="77777777" w:rsidR="00D73FC5" w:rsidRDefault="00000000">
      <w:r>
        <w:t>A. được tích hợp trực tiếp trong CPU</w:t>
      </w:r>
    </w:p>
    <w:p w14:paraId="71F04B19" w14:textId="77777777" w:rsidR="00D73FC5" w:rsidRDefault="00000000">
      <w:r>
        <w:t>B. có dung lượng lớn hơn</w:t>
      </w:r>
    </w:p>
    <w:p w14:paraId="2A7DFDC3" w14:textId="77777777" w:rsidR="00D73FC5" w:rsidRDefault="00000000">
      <w:r>
        <w:t>C. luôn lưu dữ liệu vĩnh viễn</w:t>
      </w:r>
    </w:p>
    <w:p w14:paraId="3E7CE919" w14:textId="77777777" w:rsidR="00D73FC5" w:rsidRDefault="00000000">
      <w:r>
        <w:t>D. có địa chỉ 64-bit</w:t>
      </w:r>
    </w:p>
    <w:p w14:paraId="590733F4" w14:textId="77777777" w:rsidR="00D73FC5" w:rsidRDefault="00000000">
      <w:r>
        <w:t>Đáp án đúng: A</w:t>
      </w:r>
    </w:p>
    <w:p w14:paraId="0461099C" w14:textId="77777777" w:rsidR="00D73FC5" w:rsidRDefault="00000000">
      <w:r>
        <w:t>Giải thích: Thanh ghi nằm bên trong CPU nên thời gian truy cập rất nhanh so với bộ nhớ chính.</w:t>
      </w:r>
    </w:p>
    <w:p w14:paraId="19BA63B7" w14:textId="77777777" w:rsidR="00D73FC5" w:rsidRDefault="00000000">
      <w:pPr>
        <w:pStyle w:val="Heading2"/>
      </w:pPr>
      <w:r>
        <w:t>Câu 785</w:t>
      </w:r>
    </w:p>
    <w:p w14:paraId="1E90263E" w14:textId="77777777" w:rsidR="00D73FC5" w:rsidRDefault="00000000">
      <w:r>
        <w:t>[Vận dụng] Lệnh nào dùng để cộng số nguyên tức thì trong MIPS?</w:t>
      </w:r>
    </w:p>
    <w:p w14:paraId="1B17EC4C" w14:textId="77777777" w:rsidR="00D73FC5" w:rsidRDefault="00000000">
      <w:r>
        <w:t>A. addi</w:t>
      </w:r>
    </w:p>
    <w:p w14:paraId="7FD0D5EE" w14:textId="77777777" w:rsidR="00D73FC5" w:rsidRDefault="00000000">
      <w:r>
        <w:t>B. subi</w:t>
      </w:r>
    </w:p>
    <w:p w14:paraId="09ABFFC1" w14:textId="77777777" w:rsidR="00D73FC5" w:rsidRDefault="00000000">
      <w:r>
        <w:t>C. loadi</w:t>
      </w:r>
    </w:p>
    <w:p w14:paraId="267F3EFF" w14:textId="77777777" w:rsidR="00D73FC5" w:rsidRDefault="00000000">
      <w:r>
        <w:t>D. muli</w:t>
      </w:r>
    </w:p>
    <w:p w14:paraId="7AA072BB" w14:textId="77777777" w:rsidR="00D73FC5" w:rsidRDefault="00000000">
      <w:r>
        <w:t>Đáp án đúng: A</w:t>
      </w:r>
    </w:p>
    <w:p w14:paraId="785E75AD" w14:textId="77777777" w:rsidR="00D73FC5" w:rsidRDefault="00000000">
      <w:r>
        <w:t>Giải thích: MIPS dùng addi để cộng hằng số tức thì. Không có lệnh subi.</w:t>
      </w:r>
    </w:p>
    <w:p w14:paraId="5AD576E4" w14:textId="77777777" w:rsidR="00D73FC5" w:rsidRDefault="00000000">
      <w:pPr>
        <w:pStyle w:val="Heading2"/>
      </w:pPr>
      <w:r>
        <w:t>Câu 786</w:t>
      </w:r>
    </w:p>
    <w:p w14:paraId="4A3EEB35" w14:textId="77777777" w:rsidR="00D73FC5" w:rsidRDefault="00000000">
      <w:r>
        <w:t>[Trung bình] Theo kiến trúc tập lệnh MIPS, mips có bao nhiêu thanh ghi dấu phẩy động 32-bit?</w:t>
      </w:r>
    </w:p>
    <w:p w14:paraId="6AD23D0C" w14:textId="77777777" w:rsidR="00D73FC5" w:rsidRDefault="00000000">
      <w:r>
        <w:t>A. 32</w:t>
      </w:r>
    </w:p>
    <w:p w14:paraId="1E7CEBAC" w14:textId="77777777" w:rsidR="00D73FC5" w:rsidRDefault="00000000">
      <w:r>
        <w:t>B. 16</w:t>
      </w:r>
    </w:p>
    <w:p w14:paraId="3969F822" w14:textId="77777777" w:rsidR="00D73FC5" w:rsidRDefault="00000000">
      <w:r>
        <w:t>C. 64</w:t>
      </w:r>
    </w:p>
    <w:p w14:paraId="3160F13E" w14:textId="77777777" w:rsidR="00D73FC5" w:rsidRDefault="00000000">
      <w:r>
        <w:t>D. 8</w:t>
      </w:r>
    </w:p>
    <w:p w14:paraId="6F139689" w14:textId="77777777" w:rsidR="00D73FC5" w:rsidRDefault="00000000">
      <w:r>
        <w:t>Đáp án đúng: A</w:t>
      </w:r>
    </w:p>
    <w:p w14:paraId="5D82FCC1" w14:textId="77777777" w:rsidR="00D73FC5" w:rsidRDefault="00000000">
      <w:r>
        <w:t>Giải thích: MIPS có 32 thanh ghi FP từ $f0 đến $f31.</w:t>
      </w:r>
    </w:p>
    <w:p w14:paraId="0527630A" w14:textId="77777777" w:rsidR="00D73FC5" w:rsidRDefault="00000000">
      <w:pPr>
        <w:pStyle w:val="Heading2"/>
      </w:pPr>
      <w:r>
        <w:t>Câu 787</w:t>
      </w:r>
    </w:p>
    <w:p w14:paraId="530F31D3" w14:textId="77777777" w:rsidR="00D73FC5" w:rsidRDefault="00000000">
      <w:r>
        <w:t>[Cơ bản] Phát biểu đúng nhất: Lệnh kiểu R có opcode bằng</w:t>
      </w:r>
    </w:p>
    <w:p w14:paraId="08F75887" w14:textId="77777777" w:rsidR="00D73FC5" w:rsidRDefault="00000000">
      <w:r>
        <w:t>A. 000000</w:t>
      </w:r>
    </w:p>
    <w:p w14:paraId="140BE399" w14:textId="77777777" w:rsidR="00D73FC5" w:rsidRDefault="00000000">
      <w:r>
        <w:t>B. 111111</w:t>
      </w:r>
    </w:p>
    <w:p w14:paraId="27273309" w14:textId="77777777" w:rsidR="00D73FC5" w:rsidRDefault="00000000">
      <w:r>
        <w:t>C. 101010</w:t>
      </w:r>
    </w:p>
    <w:p w14:paraId="25DD9A91" w14:textId="77777777" w:rsidR="00D73FC5" w:rsidRDefault="00000000">
      <w:r>
        <w:t>D. 001100</w:t>
      </w:r>
    </w:p>
    <w:p w14:paraId="417F6C4A" w14:textId="77777777" w:rsidR="00D73FC5" w:rsidRDefault="00000000">
      <w:r>
        <w:t>Đáp án đúng: A</w:t>
      </w:r>
    </w:p>
    <w:p w14:paraId="506A34E3" w14:textId="77777777" w:rsidR="00D73FC5" w:rsidRDefault="00000000">
      <w:r>
        <w:t>Giải thích: Trong MIPS, các lệnh kiểu R luôn có opcode bằng 000000.</w:t>
      </w:r>
    </w:p>
    <w:p w14:paraId="157BD8C9" w14:textId="77777777" w:rsidR="00D73FC5" w:rsidRDefault="00000000">
      <w:pPr>
        <w:pStyle w:val="Heading2"/>
      </w:pPr>
      <w:r>
        <w:t>Câu 788</w:t>
      </w:r>
    </w:p>
    <w:p w14:paraId="4B385536" w14:textId="77777777" w:rsidR="00D73FC5" w:rsidRDefault="00000000">
      <w:r>
        <w:t>[Vận dụng] Theo kiến trúc tập lệnh MIPS, lệnh kiểu r có opcode bằng</w:t>
      </w:r>
    </w:p>
    <w:p w14:paraId="4B29C951" w14:textId="77777777" w:rsidR="00D73FC5" w:rsidRDefault="00000000">
      <w:r>
        <w:t>A. 000000</w:t>
      </w:r>
    </w:p>
    <w:p w14:paraId="1D1CF3F5" w14:textId="77777777" w:rsidR="00D73FC5" w:rsidRDefault="00000000">
      <w:r>
        <w:t>B. 111111</w:t>
      </w:r>
    </w:p>
    <w:p w14:paraId="7AC7B513" w14:textId="77777777" w:rsidR="00D73FC5" w:rsidRDefault="00000000">
      <w:r>
        <w:t>C. 101010</w:t>
      </w:r>
    </w:p>
    <w:p w14:paraId="5A7A8726" w14:textId="77777777" w:rsidR="00D73FC5" w:rsidRDefault="00000000">
      <w:r>
        <w:t>D. 001100</w:t>
      </w:r>
    </w:p>
    <w:p w14:paraId="299F905A" w14:textId="77777777" w:rsidR="00D73FC5" w:rsidRDefault="00000000">
      <w:r>
        <w:t>Đáp án đúng: A</w:t>
      </w:r>
    </w:p>
    <w:p w14:paraId="69719479" w14:textId="77777777" w:rsidR="00D73FC5" w:rsidRDefault="00000000">
      <w:r>
        <w:t>Giải thích: Trong MIPS, các lệnh kiểu R luôn có opcode bằng 000000.</w:t>
      </w:r>
    </w:p>
    <w:p w14:paraId="4559E69C" w14:textId="77777777" w:rsidR="00D73FC5" w:rsidRDefault="00000000">
      <w:pPr>
        <w:pStyle w:val="Heading2"/>
      </w:pPr>
      <w:r>
        <w:t>Câu 789</w:t>
      </w:r>
    </w:p>
    <w:p w14:paraId="24F0C3CB" w14:textId="77777777" w:rsidR="00D73FC5" w:rsidRDefault="00000000">
      <w:r>
        <w:t>[Trung bình] Phát biểu đúng nhất: MIPS có bao nhiêu thanh ghi dấu phẩy động 32-bit?</w:t>
      </w:r>
    </w:p>
    <w:p w14:paraId="43940369" w14:textId="77777777" w:rsidR="00D73FC5" w:rsidRDefault="00000000">
      <w:r>
        <w:t>A. 32</w:t>
      </w:r>
    </w:p>
    <w:p w14:paraId="2053A39F" w14:textId="77777777" w:rsidR="00D73FC5" w:rsidRDefault="00000000">
      <w:r>
        <w:t>B. 16</w:t>
      </w:r>
    </w:p>
    <w:p w14:paraId="43B8C162" w14:textId="77777777" w:rsidR="00D73FC5" w:rsidRDefault="00000000">
      <w:r>
        <w:t>C. 64</w:t>
      </w:r>
    </w:p>
    <w:p w14:paraId="21DFB667" w14:textId="77777777" w:rsidR="00D73FC5" w:rsidRDefault="00000000">
      <w:r>
        <w:t>D. 8</w:t>
      </w:r>
    </w:p>
    <w:p w14:paraId="1E65532E" w14:textId="77777777" w:rsidR="00D73FC5" w:rsidRDefault="00000000">
      <w:r>
        <w:t>Đáp án đúng: A</w:t>
      </w:r>
    </w:p>
    <w:p w14:paraId="3034C34F" w14:textId="77777777" w:rsidR="00D73FC5" w:rsidRDefault="00000000">
      <w:r>
        <w:t>Giải thích: MIPS có 32 thanh ghi FP từ $f0 đến $f31.</w:t>
      </w:r>
    </w:p>
    <w:p w14:paraId="73357EFE" w14:textId="77777777" w:rsidR="00D73FC5" w:rsidRDefault="00000000">
      <w:pPr>
        <w:pStyle w:val="Heading2"/>
      </w:pPr>
      <w:r>
        <w:t>Câu 790</w:t>
      </w:r>
    </w:p>
    <w:p w14:paraId="6655D98C" w14:textId="77777777" w:rsidR="00D73FC5" w:rsidRDefault="00000000">
      <w:r>
        <w:t>[Cơ bản] Chọn đáp án đúng: Lệnh nào dùng để nhảy không điều kiện?</w:t>
      </w:r>
    </w:p>
    <w:p w14:paraId="0687B2B2" w14:textId="77777777" w:rsidR="00D73FC5" w:rsidRDefault="00000000">
      <w:r>
        <w:t>A. j</w:t>
      </w:r>
    </w:p>
    <w:p w14:paraId="1EDEFA2F" w14:textId="77777777" w:rsidR="00D73FC5" w:rsidRDefault="00000000">
      <w:r>
        <w:t>B. beq</w:t>
      </w:r>
    </w:p>
    <w:p w14:paraId="6B30944B" w14:textId="77777777" w:rsidR="00D73FC5" w:rsidRDefault="00000000">
      <w:r>
        <w:t>C. bne</w:t>
      </w:r>
    </w:p>
    <w:p w14:paraId="41B5FC6E" w14:textId="77777777" w:rsidR="00D73FC5" w:rsidRDefault="00000000">
      <w:r>
        <w:t>D. slt</w:t>
      </w:r>
    </w:p>
    <w:p w14:paraId="7DA1D31C" w14:textId="77777777" w:rsidR="00D73FC5" w:rsidRDefault="00000000">
      <w:r>
        <w:t>Đáp án đúng: A</w:t>
      </w:r>
    </w:p>
    <w:p w14:paraId="442CE07E" w14:textId="77777777" w:rsidR="00D73FC5" w:rsidRDefault="00000000">
      <w:r>
        <w:t>Giải thích: Lệnh j thực hiện nhảy không điều kiện.</w:t>
      </w:r>
    </w:p>
    <w:p w14:paraId="08AD1D6A" w14:textId="77777777" w:rsidR="00D73FC5" w:rsidRDefault="00000000">
      <w:pPr>
        <w:pStyle w:val="Heading2"/>
      </w:pPr>
      <w:r>
        <w:t>Câu 791</w:t>
      </w:r>
    </w:p>
    <w:p w14:paraId="744E249A" w14:textId="77777777" w:rsidR="00D73FC5" w:rsidRDefault="00000000">
      <w:r>
        <w:t>[Cơ bản] Theo kiến trúc tập lệnh MIPS, lệnh nào dùng để nhảy không điều kiện?</w:t>
      </w:r>
    </w:p>
    <w:p w14:paraId="74DF1184" w14:textId="77777777" w:rsidR="00D73FC5" w:rsidRDefault="00000000">
      <w:r>
        <w:t>A. j</w:t>
      </w:r>
    </w:p>
    <w:p w14:paraId="2CAFF29C" w14:textId="77777777" w:rsidR="00D73FC5" w:rsidRDefault="00000000">
      <w:r>
        <w:t>B. beq</w:t>
      </w:r>
    </w:p>
    <w:p w14:paraId="74FB15AC" w14:textId="77777777" w:rsidR="00D73FC5" w:rsidRDefault="00000000">
      <w:r>
        <w:t>C. bne</w:t>
      </w:r>
    </w:p>
    <w:p w14:paraId="5F7B60DE" w14:textId="77777777" w:rsidR="00D73FC5" w:rsidRDefault="00000000">
      <w:r>
        <w:t>D. slt</w:t>
      </w:r>
    </w:p>
    <w:p w14:paraId="1B400861" w14:textId="77777777" w:rsidR="00D73FC5" w:rsidRDefault="00000000">
      <w:r>
        <w:t>Đáp án đúng: A</w:t>
      </w:r>
    </w:p>
    <w:p w14:paraId="028E4204" w14:textId="77777777" w:rsidR="00D73FC5" w:rsidRDefault="00000000">
      <w:r>
        <w:t>Giải thích: Lệnh j thực hiện nhảy không điều kiện.</w:t>
      </w:r>
    </w:p>
    <w:p w14:paraId="26873F96" w14:textId="77777777" w:rsidR="00D73FC5" w:rsidRDefault="00000000">
      <w:pPr>
        <w:pStyle w:val="Heading2"/>
      </w:pPr>
      <w:r>
        <w:t>Câu 792</w:t>
      </w:r>
    </w:p>
    <w:p w14:paraId="2D9F36CF" w14:textId="77777777" w:rsidR="00D73FC5" w:rsidRDefault="00000000">
      <w:r>
        <w:t>[Chuyên sâu] Trong kiến trúc MIPS, sau lệnh div, thương số nằm ở thanh ghi nào?</w:t>
      </w:r>
    </w:p>
    <w:p w14:paraId="50068175" w14:textId="77777777" w:rsidR="00D73FC5" w:rsidRDefault="00000000">
      <w:r>
        <w:t>A. LO</w:t>
      </w:r>
    </w:p>
    <w:p w14:paraId="24A152AD" w14:textId="77777777" w:rsidR="00D73FC5" w:rsidRDefault="00000000">
      <w:r>
        <w:t>B. HI</w:t>
      </w:r>
    </w:p>
    <w:p w14:paraId="5BED8346" w14:textId="77777777" w:rsidR="00D73FC5" w:rsidRDefault="00000000">
      <w:r>
        <w:t>C. $v0</w:t>
      </w:r>
    </w:p>
    <w:p w14:paraId="41D1F8C2" w14:textId="77777777" w:rsidR="00D73FC5" w:rsidRDefault="00000000">
      <w:r>
        <w:t>D. $ra</w:t>
      </w:r>
    </w:p>
    <w:p w14:paraId="2F410CA2" w14:textId="77777777" w:rsidR="00D73FC5" w:rsidRDefault="00000000">
      <w:r>
        <w:t>Đáp án đúng: A</w:t>
      </w:r>
    </w:p>
    <w:p w14:paraId="6D8E7ABD" w14:textId="77777777" w:rsidR="00D73FC5" w:rsidRDefault="00000000">
      <w:r>
        <w:t>Giải thích: LO chứa thương, HI chứa số dư.</w:t>
      </w:r>
    </w:p>
    <w:p w14:paraId="0E07A757" w14:textId="77777777" w:rsidR="00D73FC5" w:rsidRDefault="00000000">
      <w:pPr>
        <w:pStyle w:val="Heading2"/>
      </w:pPr>
      <w:r>
        <w:t>Câu 793</w:t>
      </w:r>
    </w:p>
    <w:p w14:paraId="56AB5FB0" w14:textId="77777777" w:rsidR="00D73FC5" w:rsidRDefault="00000000">
      <w:r>
        <w:t>[Nâng cao] Theo kiến trúc tập lệnh MIPS, lệnh nào dùng để nhảy không điều kiện?</w:t>
      </w:r>
    </w:p>
    <w:p w14:paraId="0782CDCA" w14:textId="77777777" w:rsidR="00D73FC5" w:rsidRDefault="00000000">
      <w:r>
        <w:t>A. j</w:t>
      </w:r>
    </w:p>
    <w:p w14:paraId="401D729C" w14:textId="77777777" w:rsidR="00D73FC5" w:rsidRDefault="00000000">
      <w:r>
        <w:t>B. beq</w:t>
      </w:r>
    </w:p>
    <w:p w14:paraId="44C2954D" w14:textId="77777777" w:rsidR="00D73FC5" w:rsidRDefault="00000000">
      <w:r>
        <w:t>C. bne</w:t>
      </w:r>
    </w:p>
    <w:p w14:paraId="77E68183" w14:textId="77777777" w:rsidR="00D73FC5" w:rsidRDefault="00000000">
      <w:r>
        <w:t>D. slt</w:t>
      </w:r>
    </w:p>
    <w:p w14:paraId="610376EC" w14:textId="77777777" w:rsidR="00D73FC5" w:rsidRDefault="00000000">
      <w:r>
        <w:t>Đáp án đúng: A</w:t>
      </w:r>
    </w:p>
    <w:p w14:paraId="5CF63125" w14:textId="77777777" w:rsidR="00D73FC5" w:rsidRDefault="00000000">
      <w:r>
        <w:t>Giải thích: Lệnh j thực hiện nhảy không điều kiện.</w:t>
      </w:r>
    </w:p>
    <w:p w14:paraId="6BC84A7B" w14:textId="77777777" w:rsidR="00D73FC5" w:rsidRDefault="00000000">
      <w:pPr>
        <w:pStyle w:val="Heading2"/>
      </w:pPr>
      <w:r>
        <w:t>Câu 794</w:t>
      </w:r>
    </w:p>
    <w:p w14:paraId="7DDE3C0D" w14:textId="77777777" w:rsidR="00D73FC5" w:rsidRDefault="00000000">
      <w:r>
        <w:t>[Chuyên sâu] Theo kiến trúc tập lệnh MIPS, để truy cập array[i] kiểu int 32-bit cần nhân i với</w:t>
      </w:r>
    </w:p>
    <w:p w14:paraId="51B2CA2A" w14:textId="77777777" w:rsidR="00D73FC5" w:rsidRDefault="00000000">
      <w:r>
        <w:t>A. 4</w:t>
      </w:r>
    </w:p>
    <w:p w14:paraId="53028872" w14:textId="77777777" w:rsidR="00D73FC5" w:rsidRDefault="00000000">
      <w:r>
        <w:t>B. 2</w:t>
      </w:r>
    </w:p>
    <w:p w14:paraId="2339596E" w14:textId="77777777" w:rsidR="00D73FC5" w:rsidRDefault="00000000">
      <w:r>
        <w:t>C. 8</w:t>
      </w:r>
    </w:p>
    <w:p w14:paraId="6A288688" w14:textId="77777777" w:rsidR="00D73FC5" w:rsidRDefault="00000000">
      <w:r>
        <w:t>D. 16</w:t>
      </w:r>
    </w:p>
    <w:p w14:paraId="2FBE0ABD" w14:textId="77777777" w:rsidR="00D73FC5" w:rsidRDefault="00000000">
      <w:r>
        <w:t>Đáp án đúng: A</w:t>
      </w:r>
    </w:p>
    <w:p w14:paraId="28AECDC0" w14:textId="77777777" w:rsidR="00D73FC5" w:rsidRDefault="00000000">
      <w:r>
        <w:t>Giải thích: Mỗi phần tử int chiếm 4 byte nên offset = i*4.</w:t>
      </w:r>
    </w:p>
    <w:p w14:paraId="55181777" w14:textId="77777777" w:rsidR="00D73FC5" w:rsidRDefault="00000000">
      <w:pPr>
        <w:pStyle w:val="Heading2"/>
      </w:pPr>
      <w:r>
        <w:t>Câu 795</w:t>
      </w:r>
    </w:p>
    <w:p w14:paraId="18490C78" w14:textId="77777777" w:rsidR="00D73FC5" w:rsidRDefault="00000000">
      <w:r>
        <w:t>[Trung bình] Chọn đáp án đúng: MIPS có bao nhiêu thanh ghi dấu phẩy động 32-bit?</w:t>
      </w:r>
    </w:p>
    <w:p w14:paraId="45702213" w14:textId="77777777" w:rsidR="00D73FC5" w:rsidRDefault="00000000">
      <w:r>
        <w:t>A. 32</w:t>
      </w:r>
    </w:p>
    <w:p w14:paraId="79D7FB81" w14:textId="77777777" w:rsidR="00D73FC5" w:rsidRDefault="00000000">
      <w:r>
        <w:t>B. 16</w:t>
      </w:r>
    </w:p>
    <w:p w14:paraId="6DD88470" w14:textId="77777777" w:rsidR="00D73FC5" w:rsidRDefault="00000000">
      <w:r>
        <w:t>C. 64</w:t>
      </w:r>
    </w:p>
    <w:p w14:paraId="265DB134" w14:textId="77777777" w:rsidR="00D73FC5" w:rsidRDefault="00000000">
      <w:r>
        <w:t>D. 8</w:t>
      </w:r>
    </w:p>
    <w:p w14:paraId="7363DCBF" w14:textId="77777777" w:rsidR="00D73FC5" w:rsidRDefault="00000000">
      <w:r>
        <w:t>Đáp án đúng: A</w:t>
      </w:r>
    </w:p>
    <w:p w14:paraId="591888D1" w14:textId="77777777" w:rsidR="00D73FC5" w:rsidRDefault="00000000">
      <w:r>
        <w:t>Giải thích: MIPS có 32 thanh ghi FP từ $f0 đến $f31.</w:t>
      </w:r>
    </w:p>
    <w:p w14:paraId="1D459677" w14:textId="77777777" w:rsidR="00D73FC5" w:rsidRDefault="00000000">
      <w:pPr>
        <w:pStyle w:val="Heading2"/>
      </w:pPr>
      <w:r>
        <w:t>Câu 796</w:t>
      </w:r>
    </w:p>
    <w:p w14:paraId="11AA1339" w14:textId="77777777" w:rsidR="00D73FC5" w:rsidRDefault="00000000">
      <w:r>
        <w:t>[Trung bình] Theo kiến trúc tập lệnh MIPS, thanh ghi nào chứa địa chỉ trở về?</w:t>
      </w:r>
    </w:p>
    <w:p w14:paraId="44B029D4" w14:textId="77777777" w:rsidR="00D73FC5" w:rsidRDefault="00000000">
      <w:r>
        <w:t>A. $ra</w:t>
      </w:r>
    </w:p>
    <w:p w14:paraId="354185BB" w14:textId="77777777" w:rsidR="00D73FC5" w:rsidRDefault="00000000">
      <w:r>
        <w:t>B. $sp</w:t>
      </w:r>
    </w:p>
    <w:p w14:paraId="2DB41700" w14:textId="77777777" w:rsidR="00D73FC5" w:rsidRDefault="00000000">
      <w:r>
        <w:t>C. $fp</w:t>
      </w:r>
    </w:p>
    <w:p w14:paraId="70E31A16" w14:textId="77777777" w:rsidR="00D73FC5" w:rsidRDefault="00000000">
      <w:r>
        <w:t>D. $gp</w:t>
      </w:r>
    </w:p>
    <w:p w14:paraId="536CBBF2" w14:textId="77777777" w:rsidR="00D73FC5" w:rsidRDefault="00000000">
      <w:r>
        <w:t>Đáp án đúng: A</w:t>
      </w:r>
    </w:p>
    <w:p w14:paraId="0D7319CB" w14:textId="77777777" w:rsidR="00D73FC5" w:rsidRDefault="00000000">
      <w:r>
        <w:t>Giải thích: $ra lưu return address sau lệnh jal.</w:t>
      </w:r>
    </w:p>
    <w:p w14:paraId="13B14349" w14:textId="77777777" w:rsidR="00D73FC5" w:rsidRDefault="00000000">
      <w:pPr>
        <w:pStyle w:val="Heading2"/>
      </w:pPr>
      <w:r>
        <w:t>Câu 797</w:t>
      </w:r>
    </w:p>
    <w:p w14:paraId="126F0663" w14:textId="77777777" w:rsidR="00D73FC5" w:rsidRDefault="00000000">
      <w:r>
        <w:t>[Chuyên sâu] Thanh ghi nào chứa địa chỉ trở về?</w:t>
      </w:r>
    </w:p>
    <w:p w14:paraId="4854C6A7" w14:textId="77777777" w:rsidR="00D73FC5" w:rsidRDefault="00000000">
      <w:r>
        <w:t>A. $ra</w:t>
      </w:r>
    </w:p>
    <w:p w14:paraId="7755C177" w14:textId="77777777" w:rsidR="00D73FC5" w:rsidRDefault="00000000">
      <w:r>
        <w:t>B. $sp</w:t>
      </w:r>
    </w:p>
    <w:p w14:paraId="2FEBF967" w14:textId="77777777" w:rsidR="00D73FC5" w:rsidRDefault="00000000">
      <w:r>
        <w:t>C. $fp</w:t>
      </w:r>
    </w:p>
    <w:p w14:paraId="0ACBB1F9" w14:textId="77777777" w:rsidR="00D73FC5" w:rsidRDefault="00000000">
      <w:r>
        <w:t>D. $gp</w:t>
      </w:r>
    </w:p>
    <w:p w14:paraId="437750DC" w14:textId="77777777" w:rsidR="00D73FC5" w:rsidRDefault="00000000">
      <w:r>
        <w:t>Đáp án đúng: A</w:t>
      </w:r>
    </w:p>
    <w:p w14:paraId="5365D2A0" w14:textId="77777777" w:rsidR="00D73FC5" w:rsidRDefault="00000000">
      <w:r>
        <w:t>Giải thích: $ra lưu return address sau lệnh jal.</w:t>
      </w:r>
    </w:p>
    <w:p w14:paraId="044E21A4" w14:textId="77777777" w:rsidR="00D73FC5" w:rsidRDefault="00000000">
      <w:pPr>
        <w:pStyle w:val="Heading2"/>
      </w:pPr>
      <w:r>
        <w:t>Câu 798</w:t>
      </w:r>
    </w:p>
    <w:p w14:paraId="446D3811" w14:textId="77777777" w:rsidR="00D73FC5" w:rsidRDefault="00000000">
      <w:r>
        <w:t>[Vận dụng] Lệnh nào dùng để nhảy không điều kiện?</w:t>
      </w:r>
    </w:p>
    <w:p w14:paraId="2D0CB374" w14:textId="77777777" w:rsidR="00D73FC5" w:rsidRDefault="00000000">
      <w:r>
        <w:t>A. j</w:t>
      </w:r>
    </w:p>
    <w:p w14:paraId="5B4D235C" w14:textId="77777777" w:rsidR="00D73FC5" w:rsidRDefault="00000000">
      <w:r>
        <w:t>B. beq</w:t>
      </w:r>
    </w:p>
    <w:p w14:paraId="39525F6F" w14:textId="77777777" w:rsidR="00D73FC5" w:rsidRDefault="00000000">
      <w:r>
        <w:t>C. bne</w:t>
      </w:r>
    </w:p>
    <w:p w14:paraId="2823E517" w14:textId="77777777" w:rsidR="00D73FC5" w:rsidRDefault="00000000">
      <w:r>
        <w:t>D. slt</w:t>
      </w:r>
    </w:p>
    <w:p w14:paraId="04186CF0" w14:textId="77777777" w:rsidR="00D73FC5" w:rsidRDefault="00000000">
      <w:r>
        <w:t>Đáp án đúng: A</w:t>
      </w:r>
    </w:p>
    <w:p w14:paraId="3817F4E7" w14:textId="77777777" w:rsidR="00D73FC5" w:rsidRDefault="00000000">
      <w:r>
        <w:t>Giải thích: Lệnh j thực hiện nhảy không điều kiện.</w:t>
      </w:r>
    </w:p>
    <w:p w14:paraId="0A1B00DD" w14:textId="77777777" w:rsidR="00D73FC5" w:rsidRDefault="00000000">
      <w:pPr>
        <w:pStyle w:val="Heading2"/>
      </w:pPr>
      <w:r>
        <w:t>Câu 799</w:t>
      </w:r>
    </w:p>
    <w:p w14:paraId="48FCC193" w14:textId="77777777" w:rsidR="00D73FC5" w:rsidRDefault="00000000">
      <w:r>
        <w:t>[Nâng cao] Lệnh nào dùng để cộng số nguyên tức thì trong MIPS?</w:t>
      </w:r>
    </w:p>
    <w:p w14:paraId="239B1373" w14:textId="77777777" w:rsidR="00D73FC5" w:rsidRDefault="00000000">
      <w:r>
        <w:t>A. addi</w:t>
      </w:r>
    </w:p>
    <w:p w14:paraId="0F45DD99" w14:textId="77777777" w:rsidR="00D73FC5" w:rsidRDefault="00000000">
      <w:r>
        <w:t>B. subi</w:t>
      </w:r>
    </w:p>
    <w:p w14:paraId="0653009D" w14:textId="77777777" w:rsidR="00D73FC5" w:rsidRDefault="00000000">
      <w:r>
        <w:t>C. loadi</w:t>
      </w:r>
    </w:p>
    <w:p w14:paraId="394B4C32" w14:textId="77777777" w:rsidR="00D73FC5" w:rsidRDefault="00000000">
      <w:r>
        <w:t>D. muli</w:t>
      </w:r>
    </w:p>
    <w:p w14:paraId="18B6E6BE" w14:textId="77777777" w:rsidR="00D73FC5" w:rsidRDefault="00000000">
      <w:r>
        <w:t>Đáp án đúng: A</w:t>
      </w:r>
    </w:p>
    <w:p w14:paraId="3BBED2ED" w14:textId="77777777" w:rsidR="00D73FC5" w:rsidRDefault="00000000">
      <w:r>
        <w:t>Giải thích: MIPS dùng addi để cộng hằng số tức thì. Không có lệnh subi.</w:t>
      </w:r>
    </w:p>
    <w:p w14:paraId="22AEA804" w14:textId="77777777" w:rsidR="00D73FC5" w:rsidRDefault="00000000">
      <w:pPr>
        <w:pStyle w:val="Heading2"/>
      </w:pPr>
      <w:r>
        <w:t>Câu 800</w:t>
      </w:r>
    </w:p>
    <w:p w14:paraId="217053BB" w14:textId="77777777" w:rsidR="00D73FC5" w:rsidRDefault="00000000">
      <w:r>
        <w:t>[Cơ bản] Phát biểu đúng nhất: Lệnh nào dùng để nhảy không điều kiện?</w:t>
      </w:r>
    </w:p>
    <w:p w14:paraId="6D490233" w14:textId="77777777" w:rsidR="00D73FC5" w:rsidRDefault="00000000">
      <w:r>
        <w:t>A. j</w:t>
      </w:r>
    </w:p>
    <w:p w14:paraId="24E6537E" w14:textId="77777777" w:rsidR="00D73FC5" w:rsidRDefault="00000000">
      <w:r>
        <w:t>B. beq</w:t>
      </w:r>
    </w:p>
    <w:p w14:paraId="331DD115" w14:textId="77777777" w:rsidR="00D73FC5" w:rsidRDefault="00000000">
      <w:r>
        <w:t>C. bne</w:t>
      </w:r>
    </w:p>
    <w:p w14:paraId="19EAD0F9" w14:textId="77777777" w:rsidR="00D73FC5" w:rsidRDefault="00000000">
      <w:r>
        <w:t>D. slt</w:t>
      </w:r>
    </w:p>
    <w:p w14:paraId="605F98BA" w14:textId="77777777" w:rsidR="00D73FC5" w:rsidRDefault="00000000">
      <w:r>
        <w:t>Đáp án đúng: A</w:t>
      </w:r>
    </w:p>
    <w:p w14:paraId="4E730138" w14:textId="77777777" w:rsidR="00D73FC5" w:rsidRDefault="00000000">
      <w:r>
        <w:t>Giải thích: Lệnh j thực hiện nhảy không điều kiện.</w:t>
      </w:r>
    </w:p>
    <w:p w14:paraId="2D029F88" w14:textId="77777777" w:rsidR="00D73FC5" w:rsidRDefault="00000000">
      <w:pPr>
        <w:pStyle w:val="Heading2"/>
      </w:pPr>
      <w:r>
        <w:t>Câu 801</w:t>
      </w:r>
    </w:p>
    <w:p w14:paraId="58AEE43E" w14:textId="77777777" w:rsidR="00D73FC5" w:rsidRDefault="00000000">
      <w:r>
        <w:t>[Chuyên sâu] Thanh ghi truy cập nhanh hơn bộ nhớ vì</w:t>
      </w:r>
    </w:p>
    <w:p w14:paraId="4877156F" w14:textId="77777777" w:rsidR="00D73FC5" w:rsidRDefault="00000000">
      <w:r>
        <w:t>A. được tích hợp trực tiếp trong CPU</w:t>
      </w:r>
    </w:p>
    <w:p w14:paraId="1B7E2748" w14:textId="77777777" w:rsidR="00D73FC5" w:rsidRDefault="00000000">
      <w:r>
        <w:t>B. có dung lượng lớn hơn</w:t>
      </w:r>
    </w:p>
    <w:p w14:paraId="51B5B478" w14:textId="77777777" w:rsidR="00D73FC5" w:rsidRDefault="00000000">
      <w:r>
        <w:t>C. luôn lưu dữ liệu vĩnh viễn</w:t>
      </w:r>
    </w:p>
    <w:p w14:paraId="42D94C17" w14:textId="77777777" w:rsidR="00D73FC5" w:rsidRDefault="00000000">
      <w:r>
        <w:t>D. có địa chỉ 64-bit</w:t>
      </w:r>
    </w:p>
    <w:p w14:paraId="2548E8CC" w14:textId="77777777" w:rsidR="00D73FC5" w:rsidRDefault="00000000">
      <w:r>
        <w:t>Đáp án đúng: A</w:t>
      </w:r>
    </w:p>
    <w:p w14:paraId="791796CC" w14:textId="77777777" w:rsidR="00D73FC5" w:rsidRDefault="00000000">
      <w:r>
        <w:t>Giải thích: Thanh ghi nằm bên trong CPU nên thời gian truy cập rất nhanh so với bộ nhớ chính.</w:t>
      </w:r>
    </w:p>
    <w:p w14:paraId="19011542" w14:textId="77777777" w:rsidR="00D73FC5" w:rsidRDefault="00000000">
      <w:pPr>
        <w:pStyle w:val="Heading2"/>
      </w:pPr>
      <w:r>
        <w:t>Câu 802</w:t>
      </w:r>
    </w:p>
    <w:p w14:paraId="59995646" w14:textId="77777777" w:rsidR="00D73FC5" w:rsidRDefault="00000000">
      <w:r>
        <w:t>[Chuyên sâu] Phát biểu đúng nhất: Lệnh nào dùng để dịch trái logic?</w:t>
      </w:r>
    </w:p>
    <w:p w14:paraId="6A8F9857" w14:textId="77777777" w:rsidR="00D73FC5" w:rsidRDefault="00000000">
      <w:r>
        <w:t>A. sll</w:t>
      </w:r>
    </w:p>
    <w:p w14:paraId="21D42470" w14:textId="77777777" w:rsidR="00D73FC5" w:rsidRDefault="00000000">
      <w:r>
        <w:t>B. srl</w:t>
      </w:r>
    </w:p>
    <w:p w14:paraId="6286A691" w14:textId="77777777" w:rsidR="00D73FC5" w:rsidRDefault="00000000">
      <w:r>
        <w:t>C. and</w:t>
      </w:r>
    </w:p>
    <w:p w14:paraId="62B0E642" w14:textId="77777777" w:rsidR="00D73FC5" w:rsidRDefault="00000000">
      <w:r>
        <w:t>D. nor</w:t>
      </w:r>
    </w:p>
    <w:p w14:paraId="377E6D29" w14:textId="77777777" w:rsidR="00D73FC5" w:rsidRDefault="00000000">
      <w:r>
        <w:t>Đáp án đúng: A</w:t>
      </w:r>
    </w:p>
    <w:p w14:paraId="082E890D" w14:textId="77777777" w:rsidR="00D73FC5" w:rsidRDefault="00000000">
      <w:r>
        <w:t>Giải thích: sll là shift left logical.</w:t>
      </w:r>
    </w:p>
    <w:p w14:paraId="7C4C7250" w14:textId="77777777" w:rsidR="00D73FC5" w:rsidRDefault="00000000">
      <w:pPr>
        <w:pStyle w:val="Heading2"/>
      </w:pPr>
      <w:r>
        <w:t>Câu 803</w:t>
      </w:r>
    </w:p>
    <w:p w14:paraId="1BCA68EA" w14:textId="77777777" w:rsidR="00D73FC5" w:rsidRDefault="00000000">
      <w:r>
        <w:t>[Vận dụng] Trong kiến trúc MIPS, lệnh nào dùng để cộng số nguyên tức thì trong mips?</w:t>
      </w:r>
    </w:p>
    <w:p w14:paraId="3F27AA9B" w14:textId="77777777" w:rsidR="00D73FC5" w:rsidRDefault="00000000">
      <w:r>
        <w:t>A. addi</w:t>
      </w:r>
    </w:p>
    <w:p w14:paraId="6FC8CEBA" w14:textId="77777777" w:rsidR="00D73FC5" w:rsidRDefault="00000000">
      <w:r>
        <w:t>B. subi</w:t>
      </w:r>
    </w:p>
    <w:p w14:paraId="05AFAE49" w14:textId="77777777" w:rsidR="00D73FC5" w:rsidRDefault="00000000">
      <w:r>
        <w:t>C. loadi</w:t>
      </w:r>
    </w:p>
    <w:p w14:paraId="3FBDCB9C" w14:textId="77777777" w:rsidR="00D73FC5" w:rsidRDefault="00000000">
      <w:r>
        <w:t>D. muli</w:t>
      </w:r>
    </w:p>
    <w:p w14:paraId="6F38F623" w14:textId="77777777" w:rsidR="00D73FC5" w:rsidRDefault="00000000">
      <w:r>
        <w:t>Đáp án đúng: A</w:t>
      </w:r>
    </w:p>
    <w:p w14:paraId="77478E14" w14:textId="77777777" w:rsidR="00D73FC5" w:rsidRDefault="00000000">
      <w:r>
        <w:t>Giải thích: MIPS dùng addi để cộng hằng số tức thì. Không có lệnh subi.</w:t>
      </w:r>
    </w:p>
    <w:p w14:paraId="0F228EBA" w14:textId="77777777" w:rsidR="00D73FC5" w:rsidRDefault="00000000">
      <w:pPr>
        <w:pStyle w:val="Heading2"/>
      </w:pPr>
      <w:r>
        <w:t>Câu 804</w:t>
      </w:r>
    </w:p>
    <w:p w14:paraId="3BCA39FB" w14:textId="77777777" w:rsidR="00D73FC5" w:rsidRDefault="00000000">
      <w:r>
        <w:t>[Chuyên sâu] Trong kiến trúc MIPS, thanh ghi nào chứa địa chỉ trở về?</w:t>
      </w:r>
    </w:p>
    <w:p w14:paraId="581F25CD" w14:textId="77777777" w:rsidR="00D73FC5" w:rsidRDefault="00000000">
      <w:r>
        <w:t>A. $ra</w:t>
      </w:r>
    </w:p>
    <w:p w14:paraId="3DFA1E96" w14:textId="77777777" w:rsidR="00D73FC5" w:rsidRDefault="00000000">
      <w:r>
        <w:t>B. $sp</w:t>
      </w:r>
    </w:p>
    <w:p w14:paraId="3F7436A9" w14:textId="77777777" w:rsidR="00D73FC5" w:rsidRDefault="00000000">
      <w:r>
        <w:t>C. $fp</w:t>
      </w:r>
    </w:p>
    <w:p w14:paraId="6861C6E3" w14:textId="77777777" w:rsidR="00D73FC5" w:rsidRDefault="00000000">
      <w:r>
        <w:t>D. $gp</w:t>
      </w:r>
    </w:p>
    <w:p w14:paraId="0A17D5F9" w14:textId="77777777" w:rsidR="00D73FC5" w:rsidRDefault="00000000">
      <w:r>
        <w:t>Đáp án đúng: A</w:t>
      </w:r>
    </w:p>
    <w:p w14:paraId="4F786D53" w14:textId="77777777" w:rsidR="00D73FC5" w:rsidRDefault="00000000">
      <w:r>
        <w:t>Giải thích: $ra lưu return address sau lệnh jal.</w:t>
      </w:r>
    </w:p>
    <w:p w14:paraId="5A06E803" w14:textId="77777777" w:rsidR="00D73FC5" w:rsidRDefault="00000000">
      <w:pPr>
        <w:pStyle w:val="Heading2"/>
      </w:pPr>
      <w:r>
        <w:t>Câu 805</w:t>
      </w:r>
    </w:p>
    <w:p w14:paraId="55FF9348" w14:textId="77777777" w:rsidR="00D73FC5" w:rsidRDefault="00000000">
      <w:r>
        <w:t>[Cơ bản] Chọn đáp án đúng: ASCII chuẩn có bao nhiêu ký tự?</w:t>
      </w:r>
    </w:p>
    <w:p w14:paraId="48C202FA" w14:textId="77777777" w:rsidR="00D73FC5" w:rsidRDefault="00000000">
      <w:r>
        <w:t>A. 128</w:t>
      </w:r>
    </w:p>
    <w:p w14:paraId="55F91825" w14:textId="77777777" w:rsidR="00D73FC5" w:rsidRDefault="00000000">
      <w:r>
        <w:t>B. 64</w:t>
      </w:r>
    </w:p>
    <w:p w14:paraId="50202FC9" w14:textId="77777777" w:rsidR="00D73FC5" w:rsidRDefault="00000000">
      <w:r>
        <w:t>C. 256</w:t>
      </w:r>
    </w:p>
    <w:p w14:paraId="7DD624E2" w14:textId="77777777" w:rsidR="00D73FC5" w:rsidRDefault="00000000">
      <w:r>
        <w:t>D. 512</w:t>
      </w:r>
    </w:p>
    <w:p w14:paraId="1B51DD67" w14:textId="77777777" w:rsidR="00D73FC5" w:rsidRDefault="00000000">
      <w:r>
        <w:t>Đáp án đúng: A</w:t>
      </w:r>
    </w:p>
    <w:p w14:paraId="2EA77017" w14:textId="77777777" w:rsidR="00D73FC5" w:rsidRDefault="00000000">
      <w:r>
        <w:t>Giải thích: ASCII chuẩn gồm 128 ký tự.</w:t>
      </w:r>
    </w:p>
    <w:p w14:paraId="6883FA9E" w14:textId="77777777" w:rsidR="00D73FC5" w:rsidRDefault="00000000">
      <w:pPr>
        <w:pStyle w:val="Heading2"/>
      </w:pPr>
      <w:r>
        <w:t>Câu 806</w:t>
      </w:r>
    </w:p>
    <w:p w14:paraId="2A327E8E" w14:textId="77777777" w:rsidR="00D73FC5" w:rsidRDefault="00000000">
      <w:r>
        <w:t>[Cơ bản] Theo kiến trúc tập lệnh MIPS, lệnh kiểu r có opcode bằng</w:t>
      </w:r>
    </w:p>
    <w:p w14:paraId="6E2DCA6D" w14:textId="77777777" w:rsidR="00D73FC5" w:rsidRDefault="00000000">
      <w:r>
        <w:t>A. 000000</w:t>
      </w:r>
    </w:p>
    <w:p w14:paraId="6DBBA451" w14:textId="77777777" w:rsidR="00D73FC5" w:rsidRDefault="00000000">
      <w:r>
        <w:t>B. 111111</w:t>
      </w:r>
    </w:p>
    <w:p w14:paraId="529BA6D8" w14:textId="77777777" w:rsidR="00D73FC5" w:rsidRDefault="00000000">
      <w:r>
        <w:t>C. 101010</w:t>
      </w:r>
    </w:p>
    <w:p w14:paraId="385C8A34" w14:textId="77777777" w:rsidR="00D73FC5" w:rsidRDefault="00000000">
      <w:r>
        <w:t>D. 001100</w:t>
      </w:r>
    </w:p>
    <w:p w14:paraId="512ECFA5" w14:textId="77777777" w:rsidR="00D73FC5" w:rsidRDefault="00000000">
      <w:r>
        <w:t>Đáp án đúng: A</w:t>
      </w:r>
    </w:p>
    <w:p w14:paraId="0BE0D638" w14:textId="77777777" w:rsidR="00D73FC5" w:rsidRDefault="00000000">
      <w:r>
        <w:t>Giải thích: Trong MIPS, các lệnh kiểu R luôn có opcode bằng 000000.</w:t>
      </w:r>
    </w:p>
    <w:p w14:paraId="4B86DDB0" w14:textId="77777777" w:rsidR="00D73FC5" w:rsidRDefault="00000000">
      <w:pPr>
        <w:pStyle w:val="Heading2"/>
      </w:pPr>
      <w:r>
        <w:t>Câu 807</w:t>
      </w:r>
    </w:p>
    <w:p w14:paraId="0FF37D63" w14:textId="77777777" w:rsidR="00D73FC5" w:rsidRDefault="00000000">
      <w:r>
        <w:t>[Vận dụng] Chọn đáp án đúng: MIPS có bao nhiêu thanh ghi dấu phẩy động 32-bit?</w:t>
      </w:r>
    </w:p>
    <w:p w14:paraId="0B1DE748" w14:textId="77777777" w:rsidR="00D73FC5" w:rsidRDefault="00000000">
      <w:r>
        <w:t>A. 32</w:t>
      </w:r>
    </w:p>
    <w:p w14:paraId="153E5DFF" w14:textId="77777777" w:rsidR="00D73FC5" w:rsidRDefault="00000000">
      <w:r>
        <w:t>B. 16</w:t>
      </w:r>
    </w:p>
    <w:p w14:paraId="14A8B2E4" w14:textId="77777777" w:rsidR="00D73FC5" w:rsidRDefault="00000000">
      <w:r>
        <w:t>C. 64</w:t>
      </w:r>
    </w:p>
    <w:p w14:paraId="26E39199" w14:textId="77777777" w:rsidR="00D73FC5" w:rsidRDefault="00000000">
      <w:r>
        <w:t>D. 8</w:t>
      </w:r>
    </w:p>
    <w:p w14:paraId="035559FA" w14:textId="77777777" w:rsidR="00D73FC5" w:rsidRDefault="00000000">
      <w:r>
        <w:t>Đáp án đúng: A</w:t>
      </w:r>
    </w:p>
    <w:p w14:paraId="7C69728E" w14:textId="77777777" w:rsidR="00D73FC5" w:rsidRDefault="00000000">
      <w:r>
        <w:t>Giải thích: MIPS có 32 thanh ghi FP từ $f0 đến $f31.</w:t>
      </w:r>
    </w:p>
    <w:p w14:paraId="745CAE44" w14:textId="77777777" w:rsidR="00D73FC5" w:rsidRDefault="00000000">
      <w:pPr>
        <w:pStyle w:val="Heading2"/>
      </w:pPr>
      <w:r>
        <w:t>Câu 808</w:t>
      </w:r>
    </w:p>
    <w:p w14:paraId="22966137" w14:textId="77777777" w:rsidR="00D73FC5" w:rsidRDefault="00000000">
      <w:r>
        <w:t>[Trung bình] Phát biểu đúng nhất: Lệnh nào dùng để nhảy không điều kiện?</w:t>
      </w:r>
    </w:p>
    <w:p w14:paraId="7E1C2DDA" w14:textId="77777777" w:rsidR="00D73FC5" w:rsidRDefault="00000000">
      <w:r>
        <w:t>A. j</w:t>
      </w:r>
    </w:p>
    <w:p w14:paraId="1A181137" w14:textId="77777777" w:rsidR="00D73FC5" w:rsidRDefault="00000000">
      <w:r>
        <w:t>B. beq</w:t>
      </w:r>
    </w:p>
    <w:p w14:paraId="285918C3" w14:textId="77777777" w:rsidR="00D73FC5" w:rsidRDefault="00000000">
      <w:r>
        <w:t>C. bne</w:t>
      </w:r>
    </w:p>
    <w:p w14:paraId="7D17CA00" w14:textId="77777777" w:rsidR="00D73FC5" w:rsidRDefault="00000000">
      <w:r>
        <w:t>D. slt</w:t>
      </w:r>
    </w:p>
    <w:p w14:paraId="14AD680D" w14:textId="77777777" w:rsidR="00D73FC5" w:rsidRDefault="00000000">
      <w:r>
        <w:t>Đáp án đúng: A</w:t>
      </w:r>
    </w:p>
    <w:p w14:paraId="5B7D6C8C" w14:textId="77777777" w:rsidR="00D73FC5" w:rsidRDefault="00000000">
      <w:r>
        <w:t>Giải thích: Lệnh j thực hiện nhảy không điều kiện.</w:t>
      </w:r>
    </w:p>
    <w:p w14:paraId="75BA2F0B" w14:textId="77777777" w:rsidR="00D73FC5" w:rsidRDefault="00000000">
      <w:pPr>
        <w:pStyle w:val="Heading2"/>
      </w:pPr>
      <w:r>
        <w:t>Câu 809</w:t>
      </w:r>
    </w:p>
    <w:p w14:paraId="02ABA054" w14:textId="77777777" w:rsidR="00D73FC5" w:rsidRDefault="00000000">
      <w:r>
        <w:t>[Cơ bản] MIPS có bao nhiêu thanh ghi dấu phẩy động 32-bit?</w:t>
      </w:r>
    </w:p>
    <w:p w14:paraId="0D325637" w14:textId="77777777" w:rsidR="00D73FC5" w:rsidRDefault="00000000">
      <w:r>
        <w:t>A. 32</w:t>
      </w:r>
    </w:p>
    <w:p w14:paraId="5F222917" w14:textId="77777777" w:rsidR="00D73FC5" w:rsidRDefault="00000000">
      <w:r>
        <w:t>B. 16</w:t>
      </w:r>
    </w:p>
    <w:p w14:paraId="3C8F2F2A" w14:textId="77777777" w:rsidR="00D73FC5" w:rsidRDefault="00000000">
      <w:r>
        <w:t>C. 64</w:t>
      </w:r>
    </w:p>
    <w:p w14:paraId="5C112450" w14:textId="77777777" w:rsidR="00D73FC5" w:rsidRDefault="00000000">
      <w:r>
        <w:t>D. 8</w:t>
      </w:r>
    </w:p>
    <w:p w14:paraId="18AB0AE6" w14:textId="77777777" w:rsidR="00D73FC5" w:rsidRDefault="00000000">
      <w:r>
        <w:t>Đáp án đúng: A</w:t>
      </w:r>
    </w:p>
    <w:p w14:paraId="74CDDA5D" w14:textId="77777777" w:rsidR="00D73FC5" w:rsidRDefault="00000000">
      <w:r>
        <w:t>Giải thích: MIPS có 32 thanh ghi FP từ $f0 đến $f31.</w:t>
      </w:r>
    </w:p>
    <w:p w14:paraId="183F2690" w14:textId="77777777" w:rsidR="00D73FC5" w:rsidRDefault="00000000">
      <w:pPr>
        <w:pStyle w:val="Heading2"/>
      </w:pPr>
      <w:r>
        <w:t>Câu 810</w:t>
      </w:r>
    </w:p>
    <w:p w14:paraId="49B710B1" w14:textId="77777777" w:rsidR="00D73FC5" w:rsidRDefault="00000000">
      <w:r>
        <w:t>[Trung bình] Phát biểu đúng nhất: ASCII chuẩn có bao nhiêu ký tự?</w:t>
      </w:r>
    </w:p>
    <w:p w14:paraId="0F0840DA" w14:textId="77777777" w:rsidR="00D73FC5" w:rsidRDefault="00000000">
      <w:r>
        <w:t>A. 128</w:t>
      </w:r>
    </w:p>
    <w:p w14:paraId="4AACA9E9" w14:textId="77777777" w:rsidR="00D73FC5" w:rsidRDefault="00000000">
      <w:r>
        <w:t>B. 64</w:t>
      </w:r>
    </w:p>
    <w:p w14:paraId="5CFF2AC2" w14:textId="77777777" w:rsidR="00D73FC5" w:rsidRDefault="00000000">
      <w:r>
        <w:t>C. 256</w:t>
      </w:r>
    </w:p>
    <w:p w14:paraId="44182985" w14:textId="77777777" w:rsidR="00D73FC5" w:rsidRDefault="00000000">
      <w:r>
        <w:t>D. 512</w:t>
      </w:r>
    </w:p>
    <w:p w14:paraId="6DFDB35F" w14:textId="77777777" w:rsidR="00D73FC5" w:rsidRDefault="00000000">
      <w:r>
        <w:t>Đáp án đúng: A</w:t>
      </w:r>
    </w:p>
    <w:p w14:paraId="38D73E78" w14:textId="77777777" w:rsidR="00D73FC5" w:rsidRDefault="00000000">
      <w:r>
        <w:t>Giải thích: ASCII chuẩn gồm 128 ký tự.</w:t>
      </w:r>
    </w:p>
    <w:p w14:paraId="34845E48" w14:textId="77777777" w:rsidR="00D73FC5" w:rsidRDefault="00000000">
      <w:pPr>
        <w:pStyle w:val="Heading2"/>
      </w:pPr>
      <w:r>
        <w:t>Câu 811</w:t>
      </w:r>
    </w:p>
    <w:p w14:paraId="5521BE15" w14:textId="77777777" w:rsidR="00D73FC5" w:rsidRDefault="00000000">
      <w:r>
        <w:t>[Trung bình] Theo kiến trúc tập lệnh MIPS, thanh ghi nào chứa địa chỉ trở về?</w:t>
      </w:r>
    </w:p>
    <w:p w14:paraId="0A8601E0" w14:textId="77777777" w:rsidR="00D73FC5" w:rsidRDefault="00000000">
      <w:r>
        <w:t>A. $ra</w:t>
      </w:r>
    </w:p>
    <w:p w14:paraId="5202A479" w14:textId="77777777" w:rsidR="00D73FC5" w:rsidRDefault="00000000">
      <w:r>
        <w:t>B. $sp</w:t>
      </w:r>
    </w:p>
    <w:p w14:paraId="4A6C9557" w14:textId="77777777" w:rsidR="00D73FC5" w:rsidRDefault="00000000">
      <w:r>
        <w:t>C. $fp</w:t>
      </w:r>
    </w:p>
    <w:p w14:paraId="42AA0D36" w14:textId="77777777" w:rsidR="00D73FC5" w:rsidRDefault="00000000">
      <w:r>
        <w:t>D. $gp</w:t>
      </w:r>
    </w:p>
    <w:p w14:paraId="10C9ABF5" w14:textId="77777777" w:rsidR="00D73FC5" w:rsidRDefault="00000000">
      <w:r>
        <w:t>Đáp án đúng: A</w:t>
      </w:r>
    </w:p>
    <w:p w14:paraId="23D69997" w14:textId="77777777" w:rsidR="00D73FC5" w:rsidRDefault="00000000">
      <w:r>
        <w:t>Giải thích: $ra lưu return address sau lệnh jal.</w:t>
      </w:r>
    </w:p>
    <w:p w14:paraId="7ACF098C" w14:textId="77777777" w:rsidR="00D73FC5" w:rsidRDefault="00000000">
      <w:pPr>
        <w:pStyle w:val="Heading2"/>
      </w:pPr>
      <w:r>
        <w:t>Câu 812</w:t>
      </w:r>
    </w:p>
    <w:p w14:paraId="73AE3BF0" w14:textId="77777777" w:rsidR="00D73FC5" w:rsidRDefault="00000000">
      <w:r>
        <w:t>[Chuyên sâu] Lệnh nào dùng để cộng số nguyên tức thì trong MIPS?</w:t>
      </w:r>
    </w:p>
    <w:p w14:paraId="7E3E5E98" w14:textId="77777777" w:rsidR="00D73FC5" w:rsidRDefault="00000000">
      <w:r>
        <w:t>A. addi</w:t>
      </w:r>
    </w:p>
    <w:p w14:paraId="39BFE987" w14:textId="77777777" w:rsidR="00D73FC5" w:rsidRDefault="00000000">
      <w:r>
        <w:t>B. subi</w:t>
      </w:r>
    </w:p>
    <w:p w14:paraId="126EA0B6" w14:textId="77777777" w:rsidR="00D73FC5" w:rsidRDefault="00000000">
      <w:r>
        <w:t>C. loadi</w:t>
      </w:r>
    </w:p>
    <w:p w14:paraId="3918103A" w14:textId="77777777" w:rsidR="00D73FC5" w:rsidRDefault="00000000">
      <w:r>
        <w:t>D. muli</w:t>
      </w:r>
    </w:p>
    <w:p w14:paraId="6B335E0E" w14:textId="77777777" w:rsidR="00D73FC5" w:rsidRDefault="00000000">
      <w:r>
        <w:t>Đáp án đúng: A</w:t>
      </w:r>
    </w:p>
    <w:p w14:paraId="2CAC28E3" w14:textId="77777777" w:rsidR="00D73FC5" w:rsidRDefault="00000000">
      <w:r>
        <w:t>Giải thích: MIPS dùng addi để cộng hằng số tức thì. Không có lệnh subi.</w:t>
      </w:r>
    </w:p>
    <w:p w14:paraId="63A95239" w14:textId="77777777" w:rsidR="00D73FC5" w:rsidRDefault="00000000">
      <w:pPr>
        <w:pStyle w:val="Heading2"/>
      </w:pPr>
      <w:r>
        <w:t>Câu 813</w:t>
      </w:r>
    </w:p>
    <w:p w14:paraId="71C432AA" w14:textId="77777777" w:rsidR="00D73FC5" w:rsidRDefault="00000000">
      <w:r>
        <w:t>[Cơ bản] Chọn đáp án đúng: Sau lệnh div, thương số nằm ở thanh ghi nào?</w:t>
      </w:r>
    </w:p>
    <w:p w14:paraId="0ED89B6C" w14:textId="77777777" w:rsidR="00D73FC5" w:rsidRDefault="00000000">
      <w:r>
        <w:t>A. LO</w:t>
      </w:r>
    </w:p>
    <w:p w14:paraId="26CF34DC" w14:textId="77777777" w:rsidR="00D73FC5" w:rsidRDefault="00000000">
      <w:r>
        <w:t>B. HI</w:t>
      </w:r>
    </w:p>
    <w:p w14:paraId="762B9F5B" w14:textId="77777777" w:rsidR="00D73FC5" w:rsidRDefault="00000000">
      <w:r>
        <w:t>C. $v0</w:t>
      </w:r>
    </w:p>
    <w:p w14:paraId="028D522F" w14:textId="77777777" w:rsidR="00D73FC5" w:rsidRDefault="00000000">
      <w:r>
        <w:t>D. $ra</w:t>
      </w:r>
    </w:p>
    <w:p w14:paraId="02968CC0" w14:textId="77777777" w:rsidR="00D73FC5" w:rsidRDefault="00000000">
      <w:r>
        <w:t>Đáp án đúng: A</w:t>
      </w:r>
    </w:p>
    <w:p w14:paraId="64A253A7" w14:textId="77777777" w:rsidR="00D73FC5" w:rsidRDefault="00000000">
      <w:r>
        <w:t>Giải thích: LO chứa thương, HI chứa số dư.</w:t>
      </w:r>
    </w:p>
    <w:p w14:paraId="42701D75" w14:textId="77777777" w:rsidR="00D73FC5" w:rsidRDefault="00000000">
      <w:pPr>
        <w:pStyle w:val="Heading2"/>
      </w:pPr>
      <w:r>
        <w:t>Câu 814</w:t>
      </w:r>
    </w:p>
    <w:p w14:paraId="6226E400" w14:textId="77777777" w:rsidR="00D73FC5" w:rsidRDefault="00000000">
      <w:r>
        <w:t>[Vận dụng] Chọn đáp án đúng: Lệnh nào dùng để cộng số nguyên tức thì trong MIPS?</w:t>
      </w:r>
    </w:p>
    <w:p w14:paraId="0905AD51" w14:textId="77777777" w:rsidR="00D73FC5" w:rsidRDefault="00000000">
      <w:r>
        <w:t>A. addi</w:t>
      </w:r>
    </w:p>
    <w:p w14:paraId="39D6C3AF" w14:textId="77777777" w:rsidR="00D73FC5" w:rsidRDefault="00000000">
      <w:r>
        <w:t>B. subi</w:t>
      </w:r>
    </w:p>
    <w:p w14:paraId="7F1DE072" w14:textId="77777777" w:rsidR="00D73FC5" w:rsidRDefault="00000000">
      <w:r>
        <w:t>C. loadi</w:t>
      </w:r>
    </w:p>
    <w:p w14:paraId="38386761" w14:textId="77777777" w:rsidR="00D73FC5" w:rsidRDefault="00000000">
      <w:r>
        <w:t>D. muli</w:t>
      </w:r>
    </w:p>
    <w:p w14:paraId="66E2D8B7" w14:textId="77777777" w:rsidR="00D73FC5" w:rsidRDefault="00000000">
      <w:r>
        <w:t>Đáp án đúng: A</w:t>
      </w:r>
    </w:p>
    <w:p w14:paraId="27A0D493" w14:textId="77777777" w:rsidR="00D73FC5" w:rsidRDefault="00000000">
      <w:r>
        <w:t>Giải thích: MIPS dùng addi để cộng hằng số tức thì. Không có lệnh subi.</w:t>
      </w:r>
    </w:p>
    <w:p w14:paraId="6007DB0D" w14:textId="77777777" w:rsidR="00D73FC5" w:rsidRDefault="00000000">
      <w:pPr>
        <w:pStyle w:val="Heading2"/>
      </w:pPr>
      <w:r>
        <w:t>Câu 815</w:t>
      </w:r>
    </w:p>
    <w:p w14:paraId="286B5EC9" w14:textId="77777777" w:rsidR="00D73FC5" w:rsidRDefault="00000000">
      <w:r>
        <w:t>[Cơ bản] Theo kiến trúc tập lệnh MIPS, thanh ghi truy cập nhanh hơn bộ nhớ vì</w:t>
      </w:r>
    </w:p>
    <w:p w14:paraId="3A200F6D" w14:textId="77777777" w:rsidR="00D73FC5" w:rsidRDefault="00000000">
      <w:r>
        <w:t>A. được tích hợp trực tiếp trong CPU</w:t>
      </w:r>
    </w:p>
    <w:p w14:paraId="7AFC8A3B" w14:textId="77777777" w:rsidR="00D73FC5" w:rsidRDefault="00000000">
      <w:r>
        <w:t>B. có dung lượng lớn hơn</w:t>
      </w:r>
    </w:p>
    <w:p w14:paraId="454FFE22" w14:textId="77777777" w:rsidR="00D73FC5" w:rsidRDefault="00000000">
      <w:r>
        <w:t>C. luôn lưu dữ liệu vĩnh viễn</w:t>
      </w:r>
    </w:p>
    <w:p w14:paraId="28D52C34" w14:textId="77777777" w:rsidR="00D73FC5" w:rsidRDefault="00000000">
      <w:r>
        <w:t>D. có địa chỉ 64-bit</w:t>
      </w:r>
    </w:p>
    <w:p w14:paraId="150D962B" w14:textId="77777777" w:rsidR="00D73FC5" w:rsidRDefault="00000000">
      <w:r>
        <w:t>Đáp án đúng: A</w:t>
      </w:r>
    </w:p>
    <w:p w14:paraId="4546A9D7" w14:textId="77777777" w:rsidR="00D73FC5" w:rsidRDefault="00000000">
      <w:r>
        <w:t>Giải thích: Thanh ghi nằm bên trong CPU nên thời gian truy cập rất nhanh so với bộ nhớ chính.</w:t>
      </w:r>
    </w:p>
    <w:p w14:paraId="42EE7C1D" w14:textId="77777777" w:rsidR="00D73FC5" w:rsidRDefault="00000000">
      <w:pPr>
        <w:pStyle w:val="Heading2"/>
      </w:pPr>
      <w:r>
        <w:t>Câu 816</w:t>
      </w:r>
    </w:p>
    <w:p w14:paraId="521C4AA9" w14:textId="77777777" w:rsidR="00D73FC5" w:rsidRDefault="00000000">
      <w:r>
        <w:t>[Nâng cao] Theo kiến trúc tập lệnh MIPS, lệnh nào dùng để cộng số nguyên tức thì trong mips?</w:t>
      </w:r>
    </w:p>
    <w:p w14:paraId="22692557" w14:textId="77777777" w:rsidR="00D73FC5" w:rsidRDefault="00000000">
      <w:r>
        <w:t>A. addi</w:t>
      </w:r>
    </w:p>
    <w:p w14:paraId="36CA3C52" w14:textId="77777777" w:rsidR="00D73FC5" w:rsidRDefault="00000000">
      <w:r>
        <w:t>B. subi</w:t>
      </w:r>
    </w:p>
    <w:p w14:paraId="0778D4BC" w14:textId="77777777" w:rsidR="00D73FC5" w:rsidRDefault="00000000">
      <w:r>
        <w:t>C. loadi</w:t>
      </w:r>
    </w:p>
    <w:p w14:paraId="4185D397" w14:textId="77777777" w:rsidR="00D73FC5" w:rsidRDefault="00000000">
      <w:r>
        <w:t>D. muli</w:t>
      </w:r>
    </w:p>
    <w:p w14:paraId="46131089" w14:textId="77777777" w:rsidR="00D73FC5" w:rsidRDefault="00000000">
      <w:r>
        <w:t>Đáp án đúng: A</w:t>
      </w:r>
    </w:p>
    <w:p w14:paraId="646E38F3" w14:textId="77777777" w:rsidR="00D73FC5" w:rsidRDefault="00000000">
      <w:r>
        <w:t>Giải thích: MIPS dùng addi để cộng hằng số tức thì. Không có lệnh subi.</w:t>
      </w:r>
    </w:p>
    <w:p w14:paraId="738BB2AB" w14:textId="77777777" w:rsidR="00D73FC5" w:rsidRDefault="00000000">
      <w:pPr>
        <w:pStyle w:val="Heading2"/>
      </w:pPr>
      <w:r>
        <w:t>Câu 817</w:t>
      </w:r>
    </w:p>
    <w:p w14:paraId="515235A4" w14:textId="77777777" w:rsidR="00D73FC5" w:rsidRDefault="00000000">
      <w:r>
        <w:t>[Cơ bản] Phát biểu đúng nhất: Thanh ghi nào chứa địa chỉ trở về?</w:t>
      </w:r>
    </w:p>
    <w:p w14:paraId="59E0C797" w14:textId="77777777" w:rsidR="00D73FC5" w:rsidRDefault="00000000">
      <w:r>
        <w:t>A. $ra</w:t>
      </w:r>
    </w:p>
    <w:p w14:paraId="1F55E517" w14:textId="77777777" w:rsidR="00D73FC5" w:rsidRDefault="00000000">
      <w:r>
        <w:t>B. $sp</w:t>
      </w:r>
    </w:p>
    <w:p w14:paraId="3D427926" w14:textId="77777777" w:rsidR="00D73FC5" w:rsidRDefault="00000000">
      <w:r>
        <w:t>C. $fp</w:t>
      </w:r>
    </w:p>
    <w:p w14:paraId="3A2E7FD2" w14:textId="77777777" w:rsidR="00D73FC5" w:rsidRDefault="00000000">
      <w:r>
        <w:t>D. $gp</w:t>
      </w:r>
    </w:p>
    <w:p w14:paraId="24EA6D0A" w14:textId="77777777" w:rsidR="00D73FC5" w:rsidRDefault="00000000">
      <w:r>
        <w:t>Đáp án đúng: A</w:t>
      </w:r>
    </w:p>
    <w:p w14:paraId="5065D2A0" w14:textId="77777777" w:rsidR="00D73FC5" w:rsidRDefault="00000000">
      <w:r>
        <w:t>Giải thích: $ra lưu return address sau lệnh jal.</w:t>
      </w:r>
    </w:p>
    <w:p w14:paraId="6D4E3497" w14:textId="77777777" w:rsidR="00D73FC5" w:rsidRDefault="00000000">
      <w:pPr>
        <w:pStyle w:val="Heading2"/>
      </w:pPr>
      <w:r>
        <w:t>Câu 818</w:t>
      </w:r>
    </w:p>
    <w:p w14:paraId="6C447758" w14:textId="77777777" w:rsidR="00D73FC5" w:rsidRDefault="00000000">
      <w:r>
        <w:t>[Nâng cao] Chọn đáp án đúng: Sau lệnh div, thương số nằm ở thanh ghi nào?</w:t>
      </w:r>
    </w:p>
    <w:p w14:paraId="19A359CA" w14:textId="77777777" w:rsidR="00D73FC5" w:rsidRDefault="00000000">
      <w:r>
        <w:t>A. LO</w:t>
      </w:r>
    </w:p>
    <w:p w14:paraId="2AB866BD" w14:textId="77777777" w:rsidR="00D73FC5" w:rsidRDefault="00000000">
      <w:r>
        <w:t>B. HI</w:t>
      </w:r>
    </w:p>
    <w:p w14:paraId="7F4A17A7" w14:textId="77777777" w:rsidR="00D73FC5" w:rsidRDefault="00000000">
      <w:r>
        <w:t>C. $v0</w:t>
      </w:r>
    </w:p>
    <w:p w14:paraId="587A6E4F" w14:textId="77777777" w:rsidR="00D73FC5" w:rsidRDefault="00000000">
      <w:r>
        <w:t>D. $ra</w:t>
      </w:r>
    </w:p>
    <w:p w14:paraId="6BE6A44A" w14:textId="77777777" w:rsidR="00D73FC5" w:rsidRDefault="00000000">
      <w:r>
        <w:t>Đáp án đúng: A</w:t>
      </w:r>
    </w:p>
    <w:p w14:paraId="0A3991B0" w14:textId="77777777" w:rsidR="00D73FC5" w:rsidRDefault="00000000">
      <w:r>
        <w:t>Giải thích: LO chứa thương, HI chứa số dư.</w:t>
      </w:r>
    </w:p>
    <w:p w14:paraId="5D96C881" w14:textId="77777777" w:rsidR="00D73FC5" w:rsidRDefault="00000000">
      <w:pPr>
        <w:pStyle w:val="Heading2"/>
      </w:pPr>
      <w:r>
        <w:t>Câu 819</w:t>
      </w:r>
    </w:p>
    <w:p w14:paraId="7C96E636" w14:textId="77777777" w:rsidR="00D73FC5" w:rsidRDefault="00000000">
      <w:r>
        <w:t>[Trung bình] Phát biểu đúng nhất: Sau lệnh div, thương số nằm ở thanh ghi nào?</w:t>
      </w:r>
    </w:p>
    <w:p w14:paraId="440A8E4B" w14:textId="77777777" w:rsidR="00D73FC5" w:rsidRDefault="00000000">
      <w:r>
        <w:t>A. LO</w:t>
      </w:r>
    </w:p>
    <w:p w14:paraId="6401A3A4" w14:textId="77777777" w:rsidR="00D73FC5" w:rsidRDefault="00000000">
      <w:r>
        <w:t>B. HI</w:t>
      </w:r>
    </w:p>
    <w:p w14:paraId="2DEFC6F6" w14:textId="77777777" w:rsidR="00D73FC5" w:rsidRDefault="00000000">
      <w:r>
        <w:t>C. $v0</w:t>
      </w:r>
    </w:p>
    <w:p w14:paraId="62B092EC" w14:textId="77777777" w:rsidR="00D73FC5" w:rsidRDefault="00000000">
      <w:r>
        <w:t>D. $ra</w:t>
      </w:r>
    </w:p>
    <w:p w14:paraId="2B01537C" w14:textId="77777777" w:rsidR="00D73FC5" w:rsidRDefault="00000000">
      <w:r>
        <w:t>Đáp án đúng: A</w:t>
      </w:r>
    </w:p>
    <w:p w14:paraId="6CEC772A" w14:textId="77777777" w:rsidR="00D73FC5" w:rsidRDefault="00000000">
      <w:r>
        <w:t>Giải thích: LO chứa thương, HI chứa số dư.</w:t>
      </w:r>
    </w:p>
    <w:p w14:paraId="46A46C29" w14:textId="77777777" w:rsidR="00D73FC5" w:rsidRDefault="00000000">
      <w:pPr>
        <w:pStyle w:val="Heading2"/>
      </w:pPr>
      <w:r>
        <w:t>Câu 820</w:t>
      </w:r>
    </w:p>
    <w:p w14:paraId="2CD63BEF" w14:textId="77777777" w:rsidR="00D73FC5" w:rsidRDefault="00000000">
      <w:r>
        <w:t>[Chuyên sâu] ASCII chuẩn có bao nhiêu ký tự?</w:t>
      </w:r>
    </w:p>
    <w:p w14:paraId="31C60DE7" w14:textId="77777777" w:rsidR="00D73FC5" w:rsidRDefault="00000000">
      <w:r>
        <w:t>A. 128</w:t>
      </w:r>
    </w:p>
    <w:p w14:paraId="161014BD" w14:textId="77777777" w:rsidR="00D73FC5" w:rsidRDefault="00000000">
      <w:r>
        <w:t>B. 64</w:t>
      </w:r>
    </w:p>
    <w:p w14:paraId="01F84485" w14:textId="77777777" w:rsidR="00D73FC5" w:rsidRDefault="00000000">
      <w:r>
        <w:t>C. 256</w:t>
      </w:r>
    </w:p>
    <w:p w14:paraId="2C695C16" w14:textId="77777777" w:rsidR="00D73FC5" w:rsidRDefault="00000000">
      <w:r>
        <w:t>D. 512</w:t>
      </w:r>
    </w:p>
    <w:p w14:paraId="60FE938E" w14:textId="77777777" w:rsidR="00D73FC5" w:rsidRDefault="00000000">
      <w:r>
        <w:t>Đáp án đúng: A</w:t>
      </w:r>
    </w:p>
    <w:p w14:paraId="216F9E15" w14:textId="77777777" w:rsidR="00D73FC5" w:rsidRDefault="00000000">
      <w:r>
        <w:t>Giải thích: ASCII chuẩn gồm 128 ký tự.</w:t>
      </w:r>
    </w:p>
    <w:p w14:paraId="521049E5" w14:textId="77777777" w:rsidR="00D73FC5" w:rsidRDefault="00000000">
      <w:pPr>
        <w:pStyle w:val="Heading2"/>
      </w:pPr>
      <w:r>
        <w:t>Câu 821</w:t>
      </w:r>
    </w:p>
    <w:p w14:paraId="55EFADDB" w14:textId="77777777" w:rsidR="00D73FC5" w:rsidRDefault="00000000">
      <w:r>
        <w:t>[Nâng cao] Trong kiến trúc MIPS, thanh ghi nào chứa địa chỉ trở về?</w:t>
      </w:r>
    </w:p>
    <w:p w14:paraId="66ED9854" w14:textId="77777777" w:rsidR="00D73FC5" w:rsidRDefault="00000000">
      <w:r>
        <w:t>A. $ra</w:t>
      </w:r>
    </w:p>
    <w:p w14:paraId="43F9AC53" w14:textId="77777777" w:rsidR="00D73FC5" w:rsidRDefault="00000000">
      <w:r>
        <w:t>B. $sp</w:t>
      </w:r>
    </w:p>
    <w:p w14:paraId="5C54D5E0" w14:textId="77777777" w:rsidR="00D73FC5" w:rsidRDefault="00000000">
      <w:r>
        <w:t>C. $fp</w:t>
      </w:r>
    </w:p>
    <w:p w14:paraId="3D9DD787" w14:textId="77777777" w:rsidR="00D73FC5" w:rsidRDefault="00000000">
      <w:r>
        <w:t>D. $gp</w:t>
      </w:r>
    </w:p>
    <w:p w14:paraId="6B62381F" w14:textId="77777777" w:rsidR="00D73FC5" w:rsidRDefault="00000000">
      <w:r>
        <w:t>Đáp án đúng: A</w:t>
      </w:r>
    </w:p>
    <w:p w14:paraId="320FF48C" w14:textId="77777777" w:rsidR="00D73FC5" w:rsidRDefault="00000000">
      <w:r>
        <w:t>Giải thích: $ra lưu return address sau lệnh jal.</w:t>
      </w:r>
    </w:p>
    <w:p w14:paraId="29257F4B" w14:textId="77777777" w:rsidR="00D73FC5" w:rsidRDefault="00000000">
      <w:pPr>
        <w:pStyle w:val="Heading2"/>
      </w:pPr>
      <w:r>
        <w:t>Câu 822</w:t>
      </w:r>
    </w:p>
    <w:p w14:paraId="1E913152" w14:textId="77777777" w:rsidR="00D73FC5" w:rsidRDefault="00000000">
      <w:r>
        <w:t>[Chuyên sâu] Phát biểu đúng nhất: Để truy cập array[i] kiểu int 32-bit cần nhân i với</w:t>
      </w:r>
    </w:p>
    <w:p w14:paraId="431DDECC" w14:textId="77777777" w:rsidR="00D73FC5" w:rsidRDefault="00000000">
      <w:r>
        <w:t>A. 4</w:t>
      </w:r>
    </w:p>
    <w:p w14:paraId="6BF900F0" w14:textId="77777777" w:rsidR="00D73FC5" w:rsidRDefault="00000000">
      <w:r>
        <w:t>B. 2</w:t>
      </w:r>
    </w:p>
    <w:p w14:paraId="4AA5E64E" w14:textId="77777777" w:rsidR="00D73FC5" w:rsidRDefault="00000000">
      <w:r>
        <w:t>C. 8</w:t>
      </w:r>
    </w:p>
    <w:p w14:paraId="5981268F" w14:textId="77777777" w:rsidR="00D73FC5" w:rsidRDefault="00000000">
      <w:r>
        <w:t>D. 16</w:t>
      </w:r>
    </w:p>
    <w:p w14:paraId="4AB12F30" w14:textId="77777777" w:rsidR="00D73FC5" w:rsidRDefault="00000000">
      <w:r>
        <w:t>Đáp án đúng: A</w:t>
      </w:r>
    </w:p>
    <w:p w14:paraId="0A6C2C37" w14:textId="77777777" w:rsidR="00D73FC5" w:rsidRDefault="00000000">
      <w:r>
        <w:t>Giải thích: Mỗi phần tử int chiếm 4 byte nên offset = i*4.</w:t>
      </w:r>
    </w:p>
    <w:p w14:paraId="72E90368" w14:textId="77777777" w:rsidR="00D73FC5" w:rsidRDefault="00000000">
      <w:pPr>
        <w:pStyle w:val="Heading2"/>
      </w:pPr>
      <w:r>
        <w:t>Câu 823</w:t>
      </w:r>
    </w:p>
    <w:p w14:paraId="7034AD48" w14:textId="77777777" w:rsidR="00D73FC5" w:rsidRDefault="00000000">
      <w:r>
        <w:t>[Nâng cao] Trong kiến trúc MIPS, sau lệnh div, thương số nằm ở thanh ghi nào?</w:t>
      </w:r>
    </w:p>
    <w:p w14:paraId="2FE890C7" w14:textId="77777777" w:rsidR="00D73FC5" w:rsidRDefault="00000000">
      <w:r>
        <w:t>A. LO</w:t>
      </w:r>
    </w:p>
    <w:p w14:paraId="0806F23F" w14:textId="77777777" w:rsidR="00D73FC5" w:rsidRDefault="00000000">
      <w:r>
        <w:t>B. HI</w:t>
      </w:r>
    </w:p>
    <w:p w14:paraId="0D880719" w14:textId="77777777" w:rsidR="00D73FC5" w:rsidRDefault="00000000">
      <w:r>
        <w:t>C. $v0</w:t>
      </w:r>
    </w:p>
    <w:p w14:paraId="36850401" w14:textId="77777777" w:rsidR="00D73FC5" w:rsidRDefault="00000000">
      <w:r>
        <w:t>D. $ra</w:t>
      </w:r>
    </w:p>
    <w:p w14:paraId="27F75D80" w14:textId="77777777" w:rsidR="00D73FC5" w:rsidRDefault="00000000">
      <w:r>
        <w:t>Đáp án đúng: A</w:t>
      </w:r>
    </w:p>
    <w:p w14:paraId="57CAC7BF" w14:textId="77777777" w:rsidR="00D73FC5" w:rsidRDefault="00000000">
      <w:r>
        <w:t>Giải thích: LO chứa thương, HI chứa số dư.</w:t>
      </w:r>
    </w:p>
    <w:p w14:paraId="195DD8D5" w14:textId="77777777" w:rsidR="00D73FC5" w:rsidRDefault="00000000">
      <w:pPr>
        <w:pStyle w:val="Heading2"/>
      </w:pPr>
      <w:r>
        <w:t>Câu 824</w:t>
      </w:r>
    </w:p>
    <w:p w14:paraId="4054332E" w14:textId="77777777" w:rsidR="00D73FC5" w:rsidRDefault="00000000">
      <w:r>
        <w:t>[Cơ bản] Trong kiến trúc MIPS, lệnh nào dùng để dịch trái logic?</w:t>
      </w:r>
    </w:p>
    <w:p w14:paraId="793C3058" w14:textId="77777777" w:rsidR="00D73FC5" w:rsidRDefault="00000000">
      <w:r>
        <w:t>A. sll</w:t>
      </w:r>
    </w:p>
    <w:p w14:paraId="1517887F" w14:textId="77777777" w:rsidR="00D73FC5" w:rsidRDefault="00000000">
      <w:r>
        <w:t>B. srl</w:t>
      </w:r>
    </w:p>
    <w:p w14:paraId="42DC3299" w14:textId="77777777" w:rsidR="00D73FC5" w:rsidRDefault="00000000">
      <w:r>
        <w:t>C. and</w:t>
      </w:r>
    </w:p>
    <w:p w14:paraId="148DF5D8" w14:textId="77777777" w:rsidR="00D73FC5" w:rsidRDefault="00000000">
      <w:r>
        <w:t>D. nor</w:t>
      </w:r>
    </w:p>
    <w:p w14:paraId="251D2647" w14:textId="77777777" w:rsidR="00D73FC5" w:rsidRDefault="00000000">
      <w:r>
        <w:t>Đáp án đúng: A</w:t>
      </w:r>
    </w:p>
    <w:p w14:paraId="6A523E38" w14:textId="77777777" w:rsidR="00D73FC5" w:rsidRDefault="00000000">
      <w:r>
        <w:t>Giải thích: sll là shift left logical.</w:t>
      </w:r>
    </w:p>
    <w:p w14:paraId="7029CEAC" w14:textId="77777777" w:rsidR="00D73FC5" w:rsidRDefault="00000000">
      <w:pPr>
        <w:pStyle w:val="Heading2"/>
      </w:pPr>
      <w:r>
        <w:t>Câu 825</w:t>
      </w:r>
    </w:p>
    <w:p w14:paraId="0EEA7EA5" w14:textId="77777777" w:rsidR="00D73FC5" w:rsidRDefault="00000000">
      <w:r>
        <w:t>[Cơ bản] Trong kiến trúc MIPS, ascii chuẩn có bao nhiêu ký tự?</w:t>
      </w:r>
    </w:p>
    <w:p w14:paraId="5509319E" w14:textId="77777777" w:rsidR="00D73FC5" w:rsidRDefault="00000000">
      <w:r>
        <w:t>A. 128</w:t>
      </w:r>
    </w:p>
    <w:p w14:paraId="5CC164A5" w14:textId="77777777" w:rsidR="00D73FC5" w:rsidRDefault="00000000">
      <w:r>
        <w:t>B. 64</w:t>
      </w:r>
    </w:p>
    <w:p w14:paraId="023EFD84" w14:textId="77777777" w:rsidR="00D73FC5" w:rsidRDefault="00000000">
      <w:r>
        <w:t>C. 256</w:t>
      </w:r>
    </w:p>
    <w:p w14:paraId="45904FD3" w14:textId="77777777" w:rsidR="00D73FC5" w:rsidRDefault="00000000">
      <w:r>
        <w:t>D. 512</w:t>
      </w:r>
    </w:p>
    <w:p w14:paraId="4C532533" w14:textId="77777777" w:rsidR="00D73FC5" w:rsidRDefault="00000000">
      <w:r>
        <w:t>Đáp án đúng: A</w:t>
      </w:r>
    </w:p>
    <w:p w14:paraId="2CC6F450" w14:textId="77777777" w:rsidR="00D73FC5" w:rsidRDefault="00000000">
      <w:r>
        <w:t>Giải thích: ASCII chuẩn gồm 128 ký tự.</w:t>
      </w:r>
    </w:p>
    <w:p w14:paraId="67977248" w14:textId="77777777" w:rsidR="00D73FC5" w:rsidRDefault="00000000">
      <w:pPr>
        <w:pStyle w:val="Heading2"/>
      </w:pPr>
      <w:r>
        <w:t>Câu 826</w:t>
      </w:r>
    </w:p>
    <w:p w14:paraId="38083077" w14:textId="77777777" w:rsidR="00D73FC5" w:rsidRDefault="00000000">
      <w:r>
        <w:t>[Vận dụng] Phát biểu đúng nhất: Thanh ghi nào chứa địa chỉ trở về?</w:t>
      </w:r>
    </w:p>
    <w:p w14:paraId="2D3805D2" w14:textId="77777777" w:rsidR="00D73FC5" w:rsidRDefault="00000000">
      <w:r>
        <w:t>A. $ra</w:t>
      </w:r>
    </w:p>
    <w:p w14:paraId="594412CB" w14:textId="77777777" w:rsidR="00D73FC5" w:rsidRDefault="00000000">
      <w:r>
        <w:t>B. $sp</w:t>
      </w:r>
    </w:p>
    <w:p w14:paraId="2391D6DB" w14:textId="77777777" w:rsidR="00D73FC5" w:rsidRDefault="00000000">
      <w:r>
        <w:t>C. $fp</w:t>
      </w:r>
    </w:p>
    <w:p w14:paraId="2CEC529F" w14:textId="77777777" w:rsidR="00D73FC5" w:rsidRDefault="00000000">
      <w:r>
        <w:t>D. $gp</w:t>
      </w:r>
    </w:p>
    <w:p w14:paraId="012A670C" w14:textId="77777777" w:rsidR="00D73FC5" w:rsidRDefault="00000000">
      <w:r>
        <w:t>Đáp án đúng: A</w:t>
      </w:r>
    </w:p>
    <w:p w14:paraId="52BFDD33" w14:textId="77777777" w:rsidR="00D73FC5" w:rsidRDefault="00000000">
      <w:r>
        <w:t>Giải thích: $ra lưu return address sau lệnh jal.</w:t>
      </w:r>
    </w:p>
    <w:p w14:paraId="2595BCF4" w14:textId="77777777" w:rsidR="00D73FC5" w:rsidRDefault="00000000">
      <w:pPr>
        <w:pStyle w:val="Heading2"/>
      </w:pPr>
      <w:r>
        <w:t>Câu 827</w:t>
      </w:r>
    </w:p>
    <w:p w14:paraId="7C7EB042" w14:textId="77777777" w:rsidR="00D73FC5" w:rsidRDefault="00000000">
      <w:r>
        <w:t>[Cơ bản] Trong kiến trúc MIPS, lệnh nào dùng để cộng số nguyên tức thì trong mips?</w:t>
      </w:r>
    </w:p>
    <w:p w14:paraId="233CC917" w14:textId="77777777" w:rsidR="00D73FC5" w:rsidRDefault="00000000">
      <w:r>
        <w:t>A. addi</w:t>
      </w:r>
    </w:p>
    <w:p w14:paraId="6DFB4D98" w14:textId="77777777" w:rsidR="00D73FC5" w:rsidRDefault="00000000">
      <w:r>
        <w:t>B. subi</w:t>
      </w:r>
    </w:p>
    <w:p w14:paraId="5CDCC30B" w14:textId="77777777" w:rsidR="00D73FC5" w:rsidRDefault="00000000">
      <w:r>
        <w:t>C. loadi</w:t>
      </w:r>
    </w:p>
    <w:p w14:paraId="1C335C88" w14:textId="77777777" w:rsidR="00D73FC5" w:rsidRDefault="00000000">
      <w:r>
        <w:t>D. muli</w:t>
      </w:r>
    </w:p>
    <w:p w14:paraId="79719795" w14:textId="77777777" w:rsidR="00D73FC5" w:rsidRDefault="00000000">
      <w:r>
        <w:t>Đáp án đúng: A</w:t>
      </w:r>
    </w:p>
    <w:p w14:paraId="15D12897" w14:textId="77777777" w:rsidR="00D73FC5" w:rsidRDefault="00000000">
      <w:r>
        <w:t>Giải thích: MIPS dùng addi để cộng hằng số tức thì. Không có lệnh subi.</w:t>
      </w:r>
    </w:p>
    <w:p w14:paraId="140EED45" w14:textId="77777777" w:rsidR="00D73FC5" w:rsidRDefault="00000000">
      <w:pPr>
        <w:pStyle w:val="Heading2"/>
      </w:pPr>
      <w:r>
        <w:t>Câu 828</w:t>
      </w:r>
    </w:p>
    <w:p w14:paraId="1BB11D53" w14:textId="77777777" w:rsidR="00D73FC5" w:rsidRDefault="00000000">
      <w:r>
        <w:t>[Nâng cao] Theo kiến trúc tập lệnh MIPS, để truy cập array[i] kiểu int 32-bit cần nhân i với</w:t>
      </w:r>
    </w:p>
    <w:p w14:paraId="74BEC7E6" w14:textId="77777777" w:rsidR="00D73FC5" w:rsidRDefault="00000000">
      <w:r>
        <w:t>A. 4</w:t>
      </w:r>
    </w:p>
    <w:p w14:paraId="5607BF16" w14:textId="77777777" w:rsidR="00D73FC5" w:rsidRDefault="00000000">
      <w:r>
        <w:t>B. 2</w:t>
      </w:r>
    </w:p>
    <w:p w14:paraId="023A84A4" w14:textId="77777777" w:rsidR="00D73FC5" w:rsidRDefault="00000000">
      <w:r>
        <w:t>C. 8</w:t>
      </w:r>
    </w:p>
    <w:p w14:paraId="19FF2C4C" w14:textId="77777777" w:rsidR="00D73FC5" w:rsidRDefault="00000000">
      <w:r>
        <w:t>D. 16</w:t>
      </w:r>
    </w:p>
    <w:p w14:paraId="6D53133C" w14:textId="77777777" w:rsidR="00D73FC5" w:rsidRDefault="00000000">
      <w:r>
        <w:t>Đáp án đúng: A</w:t>
      </w:r>
    </w:p>
    <w:p w14:paraId="2715DB69" w14:textId="77777777" w:rsidR="00D73FC5" w:rsidRDefault="00000000">
      <w:r>
        <w:t>Giải thích: Mỗi phần tử int chiếm 4 byte nên offset = i*4.</w:t>
      </w:r>
    </w:p>
    <w:p w14:paraId="0C8F134E" w14:textId="77777777" w:rsidR="00D73FC5" w:rsidRDefault="00000000">
      <w:pPr>
        <w:pStyle w:val="Heading2"/>
      </w:pPr>
      <w:r>
        <w:t>Câu 829</w:t>
      </w:r>
    </w:p>
    <w:p w14:paraId="67E447BD" w14:textId="77777777" w:rsidR="00D73FC5" w:rsidRDefault="00000000">
      <w:r>
        <w:t>[Chuyên sâu] Thanh ghi truy cập nhanh hơn bộ nhớ vì</w:t>
      </w:r>
    </w:p>
    <w:p w14:paraId="3BA1048A" w14:textId="77777777" w:rsidR="00D73FC5" w:rsidRDefault="00000000">
      <w:r>
        <w:t>A. được tích hợp trực tiếp trong CPU</w:t>
      </w:r>
    </w:p>
    <w:p w14:paraId="2B37E4AC" w14:textId="77777777" w:rsidR="00D73FC5" w:rsidRDefault="00000000">
      <w:r>
        <w:t>B. có dung lượng lớn hơn</w:t>
      </w:r>
    </w:p>
    <w:p w14:paraId="1A4C595A" w14:textId="77777777" w:rsidR="00D73FC5" w:rsidRDefault="00000000">
      <w:r>
        <w:t>C. luôn lưu dữ liệu vĩnh viễn</w:t>
      </w:r>
    </w:p>
    <w:p w14:paraId="7E0C9461" w14:textId="77777777" w:rsidR="00D73FC5" w:rsidRDefault="00000000">
      <w:r>
        <w:t>D. có địa chỉ 64-bit</w:t>
      </w:r>
    </w:p>
    <w:p w14:paraId="43A54067" w14:textId="77777777" w:rsidR="00D73FC5" w:rsidRDefault="00000000">
      <w:r>
        <w:t>Đáp án đúng: A</w:t>
      </w:r>
    </w:p>
    <w:p w14:paraId="35A4904D" w14:textId="77777777" w:rsidR="00D73FC5" w:rsidRDefault="00000000">
      <w:r>
        <w:t>Giải thích: Thanh ghi nằm bên trong CPU nên thời gian truy cập rất nhanh so với bộ nhớ chính.</w:t>
      </w:r>
    </w:p>
    <w:p w14:paraId="0540AE7F" w14:textId="77777777" w:rsidR="00D73FC5" w:rsidRDefault="00000000">
      <w:pPr>
        <w:pStyle w:val="Heading2"/>
      </w:pPr>
      <w:r>
        <w:t>Câu 830</w:t>
      </w:r>
    </w:p>
    <w:p w14:paraId="1D72ED6B" w14:textId="77777777" w:rsidR="00D73FC5" w:rsidRDefault="00000000">
      <w:r>
        <w:t>[Chuyên sâu] Phát biểu đúng nhất: ASCII chuẩn có bao nhiêu ký tự?</w:t>
      </w:r>
    </w:p>
    <w:p w14:paraId="5D0AECF3" w14:textId="77777777" w:rsidR="00D73FC5" w:rsidRDefault="00000000">
      <w:r>
        <w:t>A. 128</w:t>
      </w:r>
    </w:p>
    <w:p w14:paraId="07310045" w14:textId="77777777" w:rsidR="00D73FC5" w:rsidRDefault="00000000">
      <w:r>
        <w:t>B. 64</w:t>
      </w:r>
    </w:p>
    <w:p w14:paraId="7DE4104F" w14:textId="77777777" w:rsidR="00D73FC5" w:rsidRDefault="00000000">
      <w:r>
        <w:t>C. 256</w:t>
      </w:r>
    </w:p>
    <w:p w14:paraId="31529E36" w14:textId="77777777" w:rsidR="00D73FC5" w:rsidRDefault="00000000">
      <w:r>
        <w:t>D. 512</w:t>
      </w:r>
    </w:p>
    <w:p w14:paraId="498C4CAB" w14:textId="77777777" w:rsidR="00D73FC5" w:rsidRDefault="00000000">
      <w:r>
        <w:t>Đáp án đúng: A</w:t>
      </w:r>
    </w:p>
    <w:p w14:paraId="266607CD" w14:textId="77777777" w:rsidR="00D73FC5" w:rsidRDefault="00000000">
      <w:r>
        <w:t>Giải thích: ASCII chuẩn gồm 128 ký tự.</w:t>
      </w:r>
    </w:p>
    <w:p w14:paraId="3346087C" w14:textId="77777777" w:rsidR="00D73FC5" w:rsidRDefault="00000000">
      <w:pPr>
        <w:pStyle w:val="Heading2"/>
      </w:pPr>
      <w:r>
        <w:t>Câu 831</w:t>
      </w:r>
    </w:p>
    <w:p w14:paraId="20C03BB0" w14:textId="77777777" w:rsidR="00D73FC5" w:rsidRDefault="00000000">
      <w:r>
        <w:t>[Vận dụng] Theo kiến trúc tập lệnh MIPS, lệnh nào dùng để nhảy không điều kiện?</w:t>
      </w:r>
    </w:p>
    <w:p w14:paraId="09BEA316" w14:textId="77777777" w:rsidR="00D73FC5" w:rsidRDefault="00000000">
      <w:r>
        <w:t>A. j</w:t>
      </w:r>
    </w:p>
    <w:p w14:paraId="718335CA" w14:textId="77777777" w:rsidR="00D73FC5" w:rsidRDefault="00000000">
      <w:r>
        <w:t>B. beq</w:t>
      </w:r>
    </w:p>
    <w:p w14:paraId="51B38C6E" w14:textId="77777777" w:rsidR="00D73FC5" w:rsidRDefault="00000000">
      <w:r>
        <w:t>C. bne</w:t>
      </w:r>
    </w:p>
    <w:p w14:paraId="701F3026" w14:textId="77777777" w:rsidR="00D73FC5" w:rsidRDefault="00000000">
      <w:r>
        <w:t>D. slt</w:t>
      </w:r>
    </w:p>
    <w:p w14:paraId="778719FD" w14:textId="77777777" w:rsidR="00D73FC5" w:rsidRDefault="00000000">
      <w:r>
        <w:t>Đáp án đúng: A</w:t>
      </w:r>
    </w:p>
    <w:p w14:paraId="14FCE63D" w14:textId="77777777" w:rsidR="00D73FC5" w:rsidRDefault="00000000">
      <w:r>
        <w:t>Giải thích: Lệnh j thực hiện nhảy không điều kiện.</w:t>
      </w:r>
    </w:p>
    <w:p w14:paraId="45197838" w14:textId="77777777" w:rsidR="00D73FC5" w:rsidRDefault="00000000">
      <w:pPr>
        <w:pStyle w:val="Heading2"/>
      </w:pPr>
      <w:r>
        <w:t>Câu 832</w:t>
      </w:r>
    </w:p>
    <w:p w14:paraId="7D25CFCF" w14:textId="77777777" w:rsidR="00D73FC5" w:rsidRDefault="00000000">
      <w:r>
        <w:t>[Vận dụng] Theo kiến trúc tập lệnh MIPS, thanh ghi nào chứa địa chỉ trở về?</w:t>
      </w:r>
    </w:p>
    <w:p w14:paraId="2EA245BD" w14:textId="77777777" w:rsidR="00D73FC5" w:rsidRDefault="00000000">
      <w:r>
        <w:t>A. $ra</w:t>
      </w:r>
    </w:p>
    <w:p w14:paraId="225A4226" w14:textId="77777777" w:rsidR="00D73FC5" w:rsidRDefault="00000000">
      <w:r>
        <w:t>B. $sp</w:t>
      </w:r>
    </w:p>
    <w:p w14:paraId="7BA86126" w14:textId="77777777" w:rsidR="00D73FC5" w:rsidRDefault="00000000">
      <w:r>
        <w:t>C. $fp</w:t>
      </w:r>
    </w:p>
    <w:p w14:paraId="05A3FB99" w14:textId="77777777" w:rsidR="00D73FC5" w:rsidRDefault="00000000">
      <w:r>
        <w:t>D. $gp</w:t>
      </w:r>
    </w:p>
    <w:p w14:paraId="7EF7DBBE" w14:textId="77777777" w:rsidR="00D73FC5" w:rsidRDefault="00000000">
      <w:r>
        <w:t>Đáp án đúng: A</w:t>
      </w:r>
    </w:p>
    <w:p w14:paraId="05B60CF3" w14:textId="77777777" w:rsidR="00D73FC5" w:rsidRDefault="00000000">
      <w:r>
        <w:t>Giải thích: $ra lưu return address sau lệnh jal.</w:t>
      </w:r>
    </w:p>
    <w:p w14:paraId="341B82BF" w14:textId="77777777" w:rsidR="00D73FC5" w:rsidRDefault="00000000">
      <w:pPr>
        <w:pStyle w:val="Heading2"/>
      </w:pPr>
      <w:r>
        <w:t>Câu 833</w:t>
      </w:r>
    </w:p>
    <w:p w14:paraId="1E73A345" w14:textId="77777777" w:rsidR="00D73FC5" w:rsidRDefault="00000000">
      <w:r>
        <w:t>[Nâng cao] Theo kiến trúc tập lệnh MIPS, để truy cập array[i] kiểu int 32-bit cần nhân i với</w:t>
      </w:r>
    </w:p>
    <w:p w14:paraId="554B454A" w14:textId="77777777" w:rsidR="00D73FC5" w:rsidRDefault="00000000">
      <w:r>
        <w:t>A. 4</w:t>
      </w:r>
    </w:p>
    <w:p w14:paraId="43ADFCB4" w14:textId="77777777" w:rsidR="00D73FC5" w:rsidRDefault="00000000">
      <w:r>
        <w:t>B. 2</w:t>
      </w:r>
    </w:p>
    <w:p w14:paraId="04C4508C" w14:textId="77777777" w:rsidR="00D73FC5" w:rsidRDefault="00000000">
      <w:r>
        <w:t>C. 8</w:t>
      </w:r>
    </w:p>
    <w:p w14:paraId="7A52C573" w14:textId="77777777" w:rsidR="00D73FC5" w:rsidRDefault="00000000">
      <w:r>
        <w:t>D. 16</w:t>
      </w:r>
    </w:p>
    <w:p w14:paraId="546DCEA1" w14:textId="77777777" w:rsidR="00D73FC5" w:rsidRDefault="00000000">
      <w:r>
        <w:t>Đáp án đúng: A</w:t>
      </w:r>
    </w:p>
    <w:p w14:paraId="139CC817" w14:textId="77777777" w:rsidR="00D73FC5" w:rsidRDefault="00000000">
      <w:r>
        <w:t>Giải thích: Mỗi phần tử int chiếm 4 byte nên offset = i*4.</w:t>
      </w:r>
    </w:p>
    <w:p w14:paraId="00B4C66B" w14:textId="77777777" w:rsidR="00D73FC5" w:rsidRDefault="00000000">
      <w:pPr>
        <w:pStyle w:val="Heading2"/>
      </w:pPr>
      <w:r>
        <w:t>Câu 834</w:t>
      </w:r>
    </w:p>
    <w:p w14:paraId="322CA2DB" w14:textId="77777777" w:rsidR="00D73FC5" w:rsidRDefault="00000000">
      <w:r>
        <w:t>[Cơ bản] Theo kiến trúc tập lệnh MIPS, ascii chuẩn có bao nhiêu ký tự?</w:t>
      </w:r>
    </w:p>
    <w:p w14:paraId="757076EF" w14:textId="77777777" w:rsidR="00D73FC5" w:rsidRDefault="00000000">
      <w:r>
        <w:t>A. 128</w:t>
      </w:r>
    </w:p>
    <w:p w14:paraId="768FB02F" w14:textId="77777777" w:rsidR="00D73FC5" w:rsidRDefault="00000000">
      <w:r>
        <w:t>B. 64</w:t>
      </w:r>
    </w:p>
    <w:p w14:paraId="0166FF54" w14:textId="77777777" w:rsidR="00D73FC5" w:rsidRDefault="00000000">
      <w:r>
        <w:t>C. 256</w:t>
      </w:r>
    </w:p>
    <w:p w14:paraId="675DDD8E" w14:textId="77777777" w:rsidR="00D73FC5" w:rsidRDefault="00000000">
      <w:r>
        <w:t>D. 512</w:t>
      </w:r>
    </w:p>
    <w:p w14:paraId="17097897" w14:textId="77777777" w:rsidR="00D73FC5" w:rsidRDefault="00000000">
      <w:r>
        <w:t>Đáp án đúng: A</w:t>
      </w:r>
    </w:p>
    <w:p w14:paraId="6163FC4A" w14:textId="77777777" w:rsidR="00D73FC5" w:rsidRDefault="00000000">
      <w:r>
        <w:t>Giải thích: ASCII chuẩn gồm 128 ký tự.</w:t>
      </w:r>
    </w:p>
    <w:p w14:paraId="53D28F01" w14:textId="77777777" w:rsidR="00D73FC5" w:rsidRDefault="00000000">
      <w:pPr>
        <w:pStyle w:val="Heading2"/>
      </w:pPr>
      <w:r>
        <w:t>Câu 835</w:t>
      </w:r>
    </w:p>
    <w:p w14:paraId="4FC4F753" w14:textId="77777777" w:rsidR="00D73FC5" w:rsidRDefault="00000000">
      <w:r>
        <w:t>[Vận dụng] Theo kiến trúc tập lệnh MIPS, sau lệnh div, thương số nằm ở thanh ghi nào?</w:t>
      </w:r>
    </w:p>
    <w:p w14:paraId="5250FC73" w14:textId="77777777" w:rsidR="00D73FC5" w:rsidRDefault="00000000">
      <w:r>
        <w:t>A. LO</w:t>
      </w:r>
    </w:p>
    <w:p w14:paraId="07F1A4B1" w14:textId="77777777" w:rsidR="00D73FC5" w:rsidRDefault="00000000">
      <w:r>
        <w:t>B. HI</w:t>
      </w:r>
    </w:p>
    <w:p w14:paraId="5C47D6C4" w14:textId="77777777" w:rsidR="00D73FC5" w:rsidRDefault="00000000">
      <w:r>
        <w:t>C. $v0</w:t>
      </w:r>
    </w:p>
    <w:p w14:paraId="4B070D72" w14:textId="77777777" w:rsidR="00D73FC5" w:rsidRDefault="00000000">
      <w:r>
        <w:t>D. $ra</w:t>
      </w:r>
    </w:p>
    <w:p w14:paraId="689BABFF" w14:textId="77777777" w:rsidR="00D73FC5" w:rsidRDefault="00000000">
      <w:r>
        <w:t>Đáp án đúng: A</w:t>
      </w:r>
    </w:p>
    <w:p w14:paraId="372250D2" w14:textId="77777777" w:rsidR="00D73FC5" w:rsidRDefault="00000000">
      <w:r>
        <w:t>Giải thích: LO chứa thương, HI chứa số dư.</w:t>
      </w:r>
    </w:p>
    <w:p w14:paraId="3A835371" w14:textId="77777777" w:rsidR="00D73FC5" w:rsidRDefault="00000000">
      <w:pPr>
        <w:pStyle w:val="Heading2"/>
      </w:pPr>
      <w:r>
        <w:t>Câu 836</w:t>
      </w:r>
    </w:p>
    <w:p w14:paraId="5B24F702" w14:textId="77777777" w:rsidR="00D73FC5" w:rsidRDefault="00000000">
      <w:r>
        <w:t>[Nâng cao] Chọn đáp án đúng: MIPS có bao nhiêu thanh ghi dấu phẩy động 32-bit?</w:t>
      </w:r>
    </w:p>
    <w:p w14:paraId="3424E337" w14:textId="77777777" w:rsidR="00D73FC5" w:rsidRDefault="00000000">
      <w:r>
        <w:t>A. 32</w:t>
      </w:r>
    </w:p>
    <w:p w14:paraId="062D8682" w14:textId="77777777" w:rsidR="00D73FC5" w:rsidRDefault="00000000">
      <w:r>
        <w:t>B. 16</w:t>
      </w:r>
    </w:p>
    <w:p w14:paraId="1B8DCE52" w14:textId="77777777" w:rsidR="00D73FC5" w:rsidRDefault="00000000">
      <w:r>
        <w:t>C. 64</w:t>
      </w:r>
    </w:p>
    <w:p w14:paraId="2A30CFE5" w14:textId="77777777" w:rsidR="00D73FC5" w:rsidRDefault="00000000">
      <w:r>
        <w:t>D. 8</w:t>
      </w:r>
    </w:p>
    <w:p w14:paraId="2DA44F32" w14:textId="77777777" w:rsidR="00D73FC5" w:rsidRDefault="00000000">
      <w:r>
        <w:t>Đáp án đúng: A</w:t>
      </w:r>
    </w:p>
    <w:p w14:paraId="137F0430" w14:textId="77777777" w:rsidR="00D73FC5" w:rsidRDefault="00000000">
      <w:r>
        <w:t>Giải thích: MIPS có 32 thanh ghi FP từ $f0 đến $f31.</w:t>
      </w:r>
    </w:p>
    <w:p w14:paraId="0AD062CF" w14:textId="77777777" w:rsidR="00D73FC5" w:rsidRDefault="00000000">
      <w:pPr>
        <w:pStyle w:val="Heading2"/>
      </w:pPr>
      <w:r>
        <w:t>Câu 837</w:t>
      </w:r>
    </w:p>
    <w:p w14:paraId="776B499B" w14:textId="77777777" w:rsidR="00D73FC5" w:rsidRDefault="00000000">
      <w:r>
        <w:t>[Nâng cao] Theo kiến trúc tập lệnh MIPS, để truy cập array[i] kiểu int 32-bit cần nhân i với</w:t>
      </w:r>
    </w:p>
    <w:p w14:paraId="69F3B82A" w14:textId="77777777" w:rsidR="00D73FC5" w:rsidRDefault="00000000">
      <w:r>
        <w:t>A. 4</w:t>
      </w:r>
    </w:p>
    <w:p w14:paraId="45ED2303" w14:textId="77777777" w:rsidR="00D73FC5" w:rsidRDefault="00000000">
      <w:r>
        <w:t>B. 2</w:t>
      </w:r>
    </w:p>
    <w:p w14:paraId="3564F851" w14:textId="77777777" w:rsidR="00D73FC5" w:rsidRDefault="00000000">
      <w:r>
        <w:t>C. 8</w:t>
      </w:r>
    </w:p>
    <w:p w14:paraId="7D97072D" w14:textId="77777777" w:rsidR="00D73FC5" w:rsidRDefault="00000000">
      <w:r>
        <w:t>D. 16</w:t>
      </w:r>
    </w:p>
    <w:p w14:paraId="25FB3BB1" w14:textId="77777777" w:rsidR="00D73FC5" w:rsidRDefault="00000000">
      <w:r>
        <w:t>Đáp án đúng: A</w:t>
      </w:r>
    </w:p>
    <w:p w14:paraId="322DAFF9" w14:textId="77777777" w:rsidR="00D73FC5" w:rsidRDefault="00000000">
      <w:r>
        <w:t>Giải thích: Mỗi phần tử int chiếm 4 byte nên offset = i*4.</w:t>
      </w:r>
    </w:p>
    <w:p w14:paraId="1DC49F8D" w14:textId="77777777" w:rsidR="00D73FC5" w:rsidRDefault="00000000">
      <w:pPr>
        <w:pStyle w:val="Heading2"/>
      </w:pPr>
      <w:r>
        <w:t>Câu 838</w:t>
      </w:r>
    </w:p>
    <w:p w14:paraId="1B29B1A0" w14:textId="77777777" w:rsidR="00D73FC5" w:rsidRDefault="00000000">
      <w:r>
        <w:t>[Cơ bản] Theo kiến trúc tập lệnh MIPS, lệnh nào dùng để dịch trái logic?</w:t>
      </w:r>
    </w:p>
    <w:p w14:paraId="299012F4" w14:textId="77777777" w:rsidR="00D73FC5" w:rsidRDefault="00000000">
      <w:r>
        <w:t>A. sll</w:t>
      </w:r>
    </w:p>
    <w:p w14:paraId="1733ED97" w14:textId="77777777" w:rsidR="00D73FC5" w:rsidRDefault="00000000">
      <w:r>
        <w:t>B. srl</w:t>
      </w:r>
    </w:p>
    <w:p w14:paraId="3E2E7041" w14:textId="77777777" w:rsidR="00D73FC5" w:rsidRDefault="00000000">
      <w:r>
        <w:t>C. and</w:t>
      </w:r>
    </w:p>
    <w:p w14:paraId="16954283" w14:textId="77777777" w:rsidR="00D73FC5" w:rsidRDefault="00000000">
      <w:r>
        <w:t>D. nor</w:t>
      </w:r>
    </w:p>
    <w:p w14:paraId="77254758" w14:textId="77777777" w:rsidR="00D73FC5" w:rsidRDefault="00000000">
      <w:r>
        <w:t>Đáp án đúng: A</w:t>
      </w:r>
    </w:p>
    <w:p w14:paraId="6C2EFE2A" w14:textId="77777777" w:rsidR="00D73FC5" w:rsidRDefault="00000000">
      <w:r>
        <w:t>Giải thích: sll là shift left logical.</w:t>
      </w:r>
    </w:p>
    <w:p w14:paraId="61D9938E" w14:textId="77777777" w:rsidR="00D73FC5" w:rsidRDefault="00000000">
      <w:pPr>
        <w:pStyle w:val="Heading2"/>
      </w:pPr>
      <w:r>
        <w:t>Câu 839</w:t>
      </w:r>
    </w:p>
    <w:p w14:paraId="72FEA9FD" w14:textId="77777777" w:rsidR="00D73FC5" w:rsidRDefault="00000000">
      <w:r>
        <w:t>[Trung bình] Thanh ghi nào chứa địa chỉ trở về?</w:t>
      </w:r>
    </w:p>
    <w:p w14:paraId="2ECC5555" w14:textId="77777777" w:rsidR="00D73FC5" w:rsidRDefault="00000000">
      <w:r>
        <w:t>A. $ra</w:t>
      </w:r>
    </w:p>
    <w:p w14:paraId="6FF2729F" w14:textId="77777777" w:rsidR="00D73FC5" w:rsidRDefault="00000000">
      <w:r>
        <w:t>B. $sp</w:t>
      </w:r>
    </w:p>
    <w:p w14:paraId="4324284F" w14:textId="77777777" w:rsidR="00D73FC5" w:rsidRDefault="00000000">
      <w:r>
        <w:t>C. $fp</w:t>
      </w:r>
    </w:p>
    <w:p w14:paraId="5D2B43ED" w14:textId="77777777" w:rsidR="00D73FC5" w:rsidRDefault="00000000">
      <w:r>
        <w:t>D. $gp</w:t>
      </w:r>
    </w:p>
    <w:p w14:paraId="5FD9C425" w14:textId="77777777" w:rsidR="00D73FC5" w:rsidRDefault="00000000">
      <w:r>
        <w:t>Đáp án đúng: A</w:t>
      </w:r>
    </w:p>
    <w:p w14:paraId="4046B29B" w14:textId="77777777" w:rsidR="00D73FC5" w:rsidRDefault="00000000">
      <w:r>
        <w:t>Giải thích: $ra lưu return address sau lệnh jal.</w:t>
      </w:r>
    </w:p>
    <w:p w14:paraId="733EC51D" w14:textId="77777777" w:rsidR="00D73FC5" w:rsidRDefault="00000000">
      <w:pPr>
        <w:pStyle w:val="Heading2"/>
      </w:pPr>
      <w:r>
        <w:t>Câu 840</w:t>
      </w:r>
    </w:p>
    <w:p w14:paraId="4A1CDD73" w14:textId="77777777" w:rsidR="00D73FC5" w:rsidRDefault="00000000">
      <w:r>
        <w:t>[Nâng cao] Chọn đáp án đúng: Lệnh nào dùng để dịch trái logic?</w:t>
      </w:r>
    </w:p>
    <w:p w14:paraId="50685E9E" w14:textId="77777777" w:rsidR="00D73FC5" w:rsidRDefault="00000000">
      <w:r>
        <w:t>A. sll</w:t>
      </w:r>
    </w:p>
    <w:p w14:paraId="4F02A512" w14:textId="77777777" w:rsidR="00D73FC5" w:rsidRDefault="00000000">
      <w:r>
        <w:t>B. srl</w:t>
      </w:r>
    </w:p>
    <w:p w14:paraId="33837CEE" w14:textId="77777777" w:rsidR="00D73FC5" w:rsidRDefault="00000000">
      <w:r>
        <w:t>C. and</w:t>
      </w:r>
    </w:p>
    <w:p w14:paraId="565C84AF" w14:textId="77777777" w:rsidR="00D73FC5" w:rsidRDefault="00000000">
      <w:r>
        <w:t>D. nor</w:t>
      </w:r>
    </w:p>
    <w:p w14:paraId="365B1FB1" w14:textId="77777777" w:rsidR="00D73FC5" w:rsidRDefault="00000000">
      <w:r>
        <w:t>Đáp án đúng: A</w:t>
      </w:r>
    </w:p>
    <w:p w14:paraId="60DB9547" w14:textId="77777777" w:rsidR="00D73FC5" w:rsidRDefault="00000000">
      <w:r>
        <w:t>Giải thích: sll là shift left logical.</w:t>
      </w:r>
    </w:p>
    <w:p w14:paraId="62FAA5AC" w14:textId="77777777" w:rsidR="00D73FC5" w:rsidRDefault="00000000">
      <w:pPr>
        <w:pStyle w:val="Heading2"/>
      </w:pPr>
      <w:r>
        <w:t>Câu 841</w:t>
      </w:r>
    </w:p>
    <w:p w14:paraId="44B2B25E" w14:textId="77777777" w:rsidR="00D73FC5" w:rsidRDefault="00000000">
      <w:r>
        <w:t>[Chuyên sâu] Phát biểu đúng nhất: Lệnh nào dùng để dịch trái logic?</w:t>
      </w:r>
    </w:p>
    <w:p w14:paraId="167195CB" w14:textId="77777777" w:rsidR="00D73FC5" w:rsidRDefault="00000000">
      <w:r>
        <w:t>A. sll</w:t>
      </w:r>
    </w:p>
    <w:p w14:paraId="1E8C57D4" w14:textId="77777777" w:rsidR="00D73FC5" w:rsidRDefault="00000000">
      <w:r>
        <w:t>B. srl</w:t>
      </w:r>
    </w:p>
    <w:p w14:paraId="091213A5" w14:textId="77777777" w:rsidR="00D73FC5" w:rsidRDefault="00000000">
      <w:r>
        <w:t>C. and</w:t>
      </w:r>
    </w:p>
    <w:p w14:paraId="15885A31" w14:textId="77777777" w:rsidR="00D73FC5" w:rsidRDefault="00000000">
      <w:r>
        <w:t>D. nor</w:t>
      </w:r>
    </w:p>
    <w:p w14:paraId="2AF8B496" w14:textId="77777777" w:rsidR="00D73FC5" w:rsidRDefault="00000000">
      <w:r>
        <w:t>Đáp án đúng: A</w:t>
      </w:r>
    </w:p>
    <w:p w14:paraId="2234AD78" w14:textId="77777777" w:rsidR="00D73FC5" w:rsidRDefault="00000000">
      <w:r>
        <w:t>Giải thích: sll là shift left logical.</w:t>
      </w:r>
    </w:p>
    <w:p w14:paraId="59EF994D" w14:textId="77777777" w:rsidR="00D73FC5" w:rsidRDefault="00000000">
      <w:pPr>
        <w:pStyle w:val="Heading2"/>
      </w:pPr>
      <w:r>
        <w:t>Câu 842</w:t>
      </w:r>
    </w:p>
    <w:p w14:paraId="57D90E77" w14:textId="77777777" w:rsidR="00D73FC5" w:rsidRDefault="00000000">
      <w:r>
        <w:t>[Trung bình] Trong kiến trúc MIPS, lệnh kiểu r có opcode bằng</w:t>
      </w:r>
    </w:p>
    <w:p w14:paraId="3D0CCFDC" w14:textId="77777777" w:rsidR="00D73FC5" w:rsidRDefault="00000000">
      <w:r>
        <w:t>A. 000000</w:t>
      </w:r>
    </w:p>
    <w:p w14:paraId="2F8F0297" w14:textId="77777777" w:rsidR="00D73FC5" w:rsidRDefault="00000000">
      <w:r>
        <w:t>B. 111111</w:t>
      </w:r>
    </w:p>
    <w:p w14:paraId="1C632244" w14:textId="77777777" w:rsidR="00D73FC5" w:rsidRDefault="00000000">
      <w:r>
        <w:t>C. 101010</w:t>
      </w:r>
    </w:p>
    <w:p w14:paraId="22264227" w14:textId="77777777" w:rsidR="00D73FC5" w:rsidRDefault="00000000">
      <w:r>
        <w:t>D. 001100</w:t>
      </w:r>
    </w:p>
    <w:p w14:paraId="30C49588" w14:textId="77777777" w:rsidR="00D73FC5" w:rsidRDefault="00000000">
      <w:r>
        <w:t>Đáp án đúng: A</w:t>
      </w:r>
    </w:p>
    <w:p w14:paraId="00A94133" w14:textId="77777777" w:rsidR="00D73FC5" w:rsidRDefault="00000000">
      <w:r>
        <w:t>Giải thích: Trong MIPS, các lệnh kiểu R luôn có opcode bằng 000000.</w:t>
      </w:r>
    </w:p>
    <w:p w14:paraId="7836FD3E" w14:textId="77777777" w:rsidR="00D73FC5" w:rsidRDefault="00000000">
      <w:pPr>
        <w:pStyle w:val="Heading2"/>
      </w:pPr>
      <w:r>
        <w:t>Câu 843</w:t>
      </w:r>
    </w:p>
    <w:p w14:paraId="709E2ACF" w14:textId="77777777" w:rsidR="00D73FC5" w:rsidRDefault="00000000">
      <w:r>
        <w:t>[Trung bình] Trong kiến trúc MIPS, thanh ghi nào chứa địa chỉ trở về?</w:t>
      </w:r>
    </w:p>
    <w:p w14:paraId="7EDD332B" w14:textId="77777777" w:rsidR="00D73FC5" w:rsidRDefault="00000000">
      <w:r>
        <w:t>A. $ra</w:t>
      </w:r>
    </w:p>
    <w:p w14:paraId="0700EF16" w14:textId="77777777" w:rsidR="00D73FC5" w:rsidRDefault="00000000">
      <w:r>
        <w:t>B. $sp</w:t>
      </w:r>
    </w:p>
    <w:p w14:paraId="49E0D936" w14:textId="77777777" w:rsidR="00D73FC5" w:rsidRDefault="00000000">
      <w:r>
        <w:t>C. $fp</w:t>
      </w:r>
    </w:p>
    <w:p w14:paraId="51F9CBA0" w14:textId="77777777" w:rsidR="00D73FC5" w:rsidRDefault="00000000">
      <w:r>
        <w:t>D. $gp</w:t>
      </w:r>
    </w:p>
    <w:p w14:paraId="77059F40" w14:textId="77777777" w:rsidR="00D73FC5" w:rsidRDefault="00000000">
      <w:r>
        <w:t>Đáp án đúng: A</w:t>
      </w:r>
    </w:p>
    <w:p w14:paraId="2DBB4A32" w14:textId="77777777" w:rsidR="00D73FC5" w:rsidRDefault="00000000">
      <w:r>
        <w:t>Giải thích: $ra lưu return address sau lệnh jal.</w:t>
      </w:r>
    </w:p>
    <w:p w14:paraId="051A2208" w14:textId="77777777" w:rsidR="00D73FC5" w:rsidRDefault="00000000">
      <w:pPr>
        <w:pStyle w:val="Heading2"/>
      </w:pPr>
      <w:r>
        <w:t>Câu 844</w:t>
      </w:r>
    </w:p>
    <w:p w14:paraId="5698336B" w14:textId="77777777" w:rsidR="00D73FC5" w:rsidRDefault="00000000">
      <w:r>
        <w:t>[Vận dụng] Thanh ghi truy cập nhanh hơn bộ nhớ vì</w:t>
      </w:r>
    </w:p>
    <w:p w14:paraId="27F977A6" w14:textId="77777777" w:rsidR="00D73FC5" w:rsidRDefault="00000000">
      <w:r>
        <w:t>A. được tích hợp trực tiếp trong CPU</w:t>
      </w:r>
    </w:p>
    <w:p w14:paraId="286FE4BC" w14:textId="77777777" w:rsidR="00D73FC5" w:rsidRDefault="00000000">
      <w:r>
        <w:t>B. có dung lượng lớn hơn</w:t>
      </w:r>
    </w:p>
    <w:p w14:paraId="67A6DA6F" w14:textId="77777777" w:rsidR="00D73FC5" w:rsidRDefault="00000000">
      <w:r>
        <w:t>C. luôn lưu dữ liệu vĩnh viễn</w:t>
      </w:r>
    </w:p>
    <w:p w14:paraId="0716C1E0" w14:textId="77777777" w:rsidR="00D73FC5" w:rsidRDefault="00000000">
      <w:r>
        <w:t>D. có địa chỉ 64-bit</w:t>
      </w:r>
    </w:p>
    <w:p w14:paraId="0F1850EC" w14:textId="77777777" w:rsidR="00D73FC5" w:rsidRDefault="00000000">
      <w:r>
        <w:t>Đáp án đúng: A</w:t>
      </w:r>
    </w:p>
    <w:p w14:paraId="32E51719" w14:textId="77777777" w:rsidR="00D73FC5" w:rsidRDefault="00000000">
      <w:r>
        <w:t>Giải thích: Thanh ghi nằm bên trong CPU nên thời gian truy cập rất nhanh so với bộ nhớ chính.</w:t>
      </w:r>
    </w:p>
    <w:p w14:paraId="19B3D7C0" w14:textId="77777777" w:rsidR="00D73FC5" w:rsidRDefault="00000000">
      <w:pPr>
        <w:pStyle w:val="Heading2"/>
      </w:pPr>
      <w:r>
        <w:t>Câu 845</w:t>
      </w:r>
    </w:p>
    <w:p w14:paraId="2368A709" w14:textId="77777777" w:rsidR="00D73FC5" w:rsidRDefault="00000000">
      <w:r>
        <w:t>[Trung bình] Chọn đáp án đúng: Lệnh nào dùng để nhảy không điều kiện?</w:t>
      </w:r>
    </w:p>
    <w:p w14:paraId="00DCC649" w14:textId="77777777" w:rsidR="00D73FC5" w:rsidRDefault="00000000">
      <w:r>
        <w:t>A. j</w:t>
      </w:r>
    </w:p>
    <w:p w14:paraId="30AF92F8" w14:textId="77777777" w:rsidR="00D73FC5" w:rsidRDefault="00000000">
      <w:r>
        <w:t>B. beq</w:t>
      </w:r>
    </w:p>
    <w:p w14:paraId="5AA613A1" w14:textId="77777777" w:rsidR="00D73FC5" w:rsidRDefault="00000000">
      <w:r>
        <w:t>C. bne</w:t>
      </w:r>
    </w:p>
    <w:p w14:paraId="304BDD2C" w14:textId="77777777" w:rsidR="00D73FC5" w:rsidRDefault="00000000">
      <w:r>
        <w:t>D. slt</w:t>
      </w:r>
    </w:p>
    <w:p w14:paraId="69709C53" w14:textId="77777777" w:rsidR="00D73FC5" w:rsidRDefault="00000000">
      <w:r>
        <w:t>Đáp án đúng: A</w:t>
      </w:r>
    </w:p>
    <w:p w14:paraId="202A16F6" w14:textId="77777777" w:rsidR="00D73FC5" w:rsidRDefault="00000000">
      <w:r>
        <w:t>Giải thích: Lệnh j thực hiện nhảy không điều kiện.</w:t>
      </w:r>
    </w:p>
    <w:p w14:paraId="09BFAA0C" w14:textId="77777777" w:rsidR="00D73FC5" w:rsidRDefault="00000000">
      <w:pPr>
        <w:pStyle w:val="Heading2"/>
      </w:pPr>
      <w:r>
        <w:t>Câu 846</w:t>
      </w:r>
    </w:p>
    <w:p w14:paraId="18EB3733" w14:textId="77777777" w:rsidR="00D73FC5" w:rsidRDefault="00000000">
      <w:r>
        <w:t>[Chuyên sâu] Phát biểu đúng nhất: Thanh ghi nào chứa địa chỉ trở về?</w:t>
      </w:r>
    </w:p>
    <w:p w14:paraId="12B152C8" w14:textId="77777777" w:rsidR="00D73FC5" w:rsidRDefault="00000000">
      <w:r>
        <w:t>A. $ra</w:t>
      </w:r>
    </w:p>
    <w:p w14:paraId="37C17F6D" w14:textId="77777777" w:rsidR="00D73FC5" w:rsidRDefault="00000000">
      <w:r>
        <w:t>B. $sp</w:t>
      </w:r>
    </w:p>
    <w:p w14:paraId="154237FD" w14:textId="77777777" w:rsidR="00D73FC5" w:rsidRDefault="00000000">
      <w:r>
        <w:t>C. $fp</w:t>
      </w:r>
    </w:p>
    <w:p w14:paraId="286AB203" w14:textId="77777777" w:rsidR="00D73FC5" w:rsidRDefault="00000000">
      <w:r>
        <w:t>D. $gp</w:t>
      </w:r>
    </w:p>
    <w:p w14:paraId="203BF369" w14:textId="77777777" w:rsidR="00D73FC5" w:rsidRDefault="00000000">
      <w:r>
        <w:t>Đáp án đúng: A</w:t>
      </w:r>
    </w:p>
    <w:p w14:paraId="36F5C036" w14:textId="77777777" w:rsidR="00D73FC5" w:rsidRDefault="00000000">
      <w:r>
        <w:t>Giải thích: $ra lưu return address sau lệnh jal.</w:t>
      </w:r>
    </w:p>
    <w:p w14:paraId="0CDBB2E2" w14:textId="77777777" w:rsidR="00D73FC5" w:rsidRDefault="00000000">
      <w:pPr>
        <w:pStyle w:val="Heading2"/>
      </w:pPr>
      <w:r>
        <w:t>Câu 847</w:t>
      </w:r>
    </w:p>
    <w:p w14:paraId="636A44B7" w14:textId="77777777" w:rsidR="00D73FC5" w:rsidRDefault="00000000">
      <w:r>
        <w:t>[Cơ bản] Trong kiến trúc MIPS, lệnh nào dùng để dịch trái logic?</w:t>
      </w:r>
    </w:p>
    <w:p w14:paraId="7EDB1EA8" w14:textId="77777777" w:rsidR="00D73FC5" w:rsidRDefault="00000000">
      <w:r>
        <w:t>A. sll</w:t>
      </w:r>
    </w:p>
    <w:p w14:paraId="37340EBD" w14:textId="77777777" w:rsidR="00D73FC5" w:rsidRDefault="00000000">
      <w:r>
        <w:t>B. srl</w:t>
      </w:r>
    </w:p>
    <w:p w14:paraId="63263E4D" w14:textId="77777777" w:rsidR="00D73FC5" w:rsidRDefault="00000000">
      <w:r>
        <w:t>C. and</w:t>
      </w:r>
    </w:p>
    <w:p w14:paraId="4D31016A" w14:textId="77777777" w:rsidR="00D73FC5" w:rsidRDefault="00000000">
      <w:r>
        <w:t>D. nor</w:t>
      </w:r>
    </w:p>
    <w:p w14:paraId="6C10197F" w14:textId="77777777" w:rsidR="00D73FC5" w:rsidRDefault="00000000">
      <w:r>
        <w:t>Đáp án đúng: A</w:t>
      </w:r>
    </w:p>
    <w:p w14:paraId="40AEFCBF" w14:textId="77777777" w:rsidR="00D73FC5" w:rsidRDefault="00000000">
      <w:r>
        <w:t>Giải thích: sll là shift left logical.</w:t>
      </w:r>
    </w:p>
    <w:p w14:paraId="1422FC89" w14:textId="77777777" w:rsidR="00D73FC5" w:rsidRDefault="00000000">
      <w:pPr>
        <w:pStyle w:val="Heading2"/>
      </w:pPr>
      <w:r>
        <w:t>Câu 848</w:t>
      </w:r>
    </w:p>
    <w:p w14:paraId="1D3EE2BF" w14:textId="77777777" w:rsidR="00D73FC5" w:rsidRDefault="00000000">
      <w:r>
        <w:t>[Trung bình] Theo kiến trúc tập lệnh MIPS, để truy cập array[i] kiểu int 32-bit cần nhân i với</w:t>
      </w:r>
    </w:p>
    <w:p w14:paraId="108D7E19" w14:textId="77777777" w:rsidR="00D73FC5" w:rsidRDefault="00000000">
      <w:r>
        <w:t>A. 4</w:t>
      </w:r>
    </w:p>
    <w:p w14:paraId="1F2B4E37" w14:textId="77777777" w:rsidR="00D73FC5" w:rsidRDefault="00000000">
      <w:r>
        <w:t>B. 2</w:t>
      </w:r>
    </w:p>
    <w:p w14:paraId="5B64523F" w14:textId="77777777" w:rsidR="00D73FC5" w:rsidRDefault="00000000">
      <w:r>
        <w:t>C. 8</w:t>
      </w:r>
    </w:p>
    <w:p w14:paraId="32B4128E" w14:textId="77777777" w:rsidR="00D73FC5" w:rsidRDefault="00000000">
      <w:r>
        <w:t>D. 16</w:t>
      </w:r>
    </w:p>
    <w:p w14:paraId="413898FE" w14:textId="77777777" w:rsidR="00D73FC5" w:rsidRDefault="00000000">
      <w:r>
        <w:t>Đáp án đúng: A</w:t>
      </w:r>
    </w:p>
    <w:p w14:paraId="33522616" w14:textId="77777777" w:rsidR="00D73FC5" w:rsidRDefault="00000000">
      <w:r>
        <w:t>Giải thích: Mỗi phần tử int chiếm 4 byte nên offset = i*4.</w:t>
      </w:r>
    </w:p>
    <w:p w14:paraId="718BDD5A" w14:textId="77777777" w:rsidR="00D73FC5" w:rsidRDefault="00000000">
      <w:pPr>
        <w:pStyle w:val="Heading2"/>
      </w:pPr>
      <w:r>
        <w:t>Câu 849</w:t>
      </w:r>
    </w:p>
    <w:p w14:paraId="1DB7AADA" w14:textId="77777777" w:rsidR="00D73FC5" w:rsidRDefault="00000000">
      <w:r>
        <w:t>[Vận dụng] Chọn đáp án đúng: Lệnh kiểu R có opcode bằng</w:t>
      </w:r>
    </w:p>
    <w:p w14:paraId="2A222911" w14:textId="77777777" w:rsidR="00D73FC5" w:rsidRDefault="00000000">
      <w:r>
        <w:t>A. 000000</w:t>
      </w:r>
    </w:p>
    <w:p w14:paraId="7B8E29AB" w14:textId="77777777" w:rsidR="00D73FC5" w:rsidRDefault="00000000">
      <w:r>
        <w:t>B. 111111</w:t>
      </w:r>
    </w:p>
    <w:p w14:paraId="17E183AE" w14:textId="77777777" w:rsidR="00D73FC5" w:rsidRDefault="00000000">
      <w:r>
        <w:t>C. 101010</w:t>
      </w:r>
    </w:p>
    <w:p w14:paraId="418555BF" w14:textId="77777777" w:rsidR="00D73FC5" w:rsidRDefault="00000000">
      <w:r>
        <w:t>D. 001100</w:t>
      </w:r>
    </w:p>
    <w:p w14:paraId="33374852" w14:textId="77777777" w:rsidR="00D73FC5" w:rsidRDefault="00000000">
      <w:r>
        <w:t>Đáp án đúng: A</w:t>
      </w:r>
    </w:p>
    <w:p w14:paraId="6ADE33A6" w14:textId="77777777" w:rsidR="00D73FC5" w:rsidRDefault="00000000">
      <w:r>
        <w:t>Giải thích: Trong MIPS, các lệnh kiểu R luôn có opcode bằng 000000.</w:t>
      </w:r>
    </w:p>
    <w:p w14:paraId="69705A8B" w14:textId="77777777" w:rsidR="00D73FC5" w:rsidRDefault="00000000">
      <w:pPr>
        <w:pStyle w:val="Heading2"/>
      </w:pPr>
      <w:r>
        <w:t>Câu 850</w:t>
      </w:r>
    </w:p>
    <w:p w14:paraId="164E6E6D" w14:textId="77777777" w:rsidR="00D73FC5" w:rsidRDefault="00000000">
      <w:r>
        <w:t>[Trung bình] Chọn đáp án đúng: ASCII chuẩn có bao nhiêu ký tự?</w:t>
      </w:r>
    </w:p>
    <w:p w14:paraId="59EEFC99" w14:textId="77777777" w:rsidR="00D73FC5" w:rsidRDefault="00000000">
      <w:r>
        <w:t>A. 128</w:t>
      </w:r>
    </w:p>
    <w:p w14:paraId="405D71D8" w14:textId="77777777" w:rsidR="00D73FC5" w:rsidRDefault="00000000">
      <w:r>
        <w:t>B. 64</w:t>
      </w:r>
    </w:p>
    <w:p w14:paraId="5BE53366" w14:textId="77777777" w:rsidR="00D73FC5" w:rsidRDefault="00000000">
      <w:r>
        <w:t>C. 256</w:t>
      </w:r>
    </w:p>
    <w:p w14:paraId="02F1B849" w14:textId="77777777" w:rsidR="00D73FC5" w:rsidRDefault="00000000">
      <w:r>
        <w:t>D. 512</w:t>
      </w:r>
    </w:p>
    <w:p w14:paraId="0E376F09" w14:textId="77777777" w:rsidR="00D73FC5" w:rsidRDefault="00000000">
      <w:r>
        <w:t>Đáp án đúng: A</w:t>
      </w:r>
    </w:p>
    <w:p w14:paraId="7FAB6DAE" w14:textId="77777777" w:rsidR="00D73FC5" w:rsidRDefault="00000000">
      <w:r>
        <w:t>Giải thích: ASCII chuẩn gồm 128 ký tự.</w:t>
      </w:r>
    </w:p>
    <w:p w14:paraId="6E9BB301" w14:textId="77777777" w:rsidR="00D73FC5" w:rsidRDefault="00000000">
      <w:pPr>
        <w:pStyle w:val="Heading2"/>
      </w:pPr>
      <w:r>
        <w:t>Câu 851</w:t>
      </w:r>
    </w:p>
    <w:p w14:paraId="662F24DF" w14:textId="77777777" w:rsidR="00D73FC5" w:rsidRDefault="00000000">
      <w:r>
        <w:t>[Cơ bản] Phát biểu đúng nhất: Để truy cập array[i] kiểu int 32-bit cần nhân i với</w:t>
      </w:r>
    </w:p>
    <w:p w14:paraId="39A6746D" w14:textId="77777777" w:rsidR="00D73FC5" w:rsidRDefault="00000000">
      <w:r>
        <w:t>A. 4</w:t>
      </w:r>
    </w:p>
    <w:p w14:paraId="41CD4547" w14:textId="77777777" w:rsidR="00D73FC5" w:rsidRDefault="00000000">
      <w:r>
        <w:t>B. 2</w:t>
      </w:r>
    </w:p>
    <w:p w14:paraId="7AE779CC" w14:textId="77777777" w:rsidR="00D73FC5" w:rsidRDefault="00000000">
      <w:r>
        <w:t>C. 8</w:t>
      </w:r>
    </w:p>
    <w:p w14:paraId="1D38927A" w14:textId="77777777" w:rsidR="00D73FC5" w:rsidRDefault="00000000">
      <w:r>
        <w:t>D. 16</w:t>
      </w:r>
    </w:p>
    <w:p w14:paraId="1E582678" w14:textId="77777777" w:rsidR="00D73FC5" w:rsidRDefault="00000000">
      <w:r>
        <w:t>Đáp án đúng: A</w:t>
      </w:r>
    </w:p>
    <w:p w14:paraId="36C87C65" w14:textId="77777777" w:rsidR="00D73FC5" w:rsidRDefault="00000000">
      <w:r>
        <w:t>Giải thích: Mỗi phần tử int chiếm 4 byte nên offset = i*4.</w:t>
      </w:r>
    </w:p>
    <w:p w14:paraId="44590E60" w14:textId="77777777" w:rsidR="00D73FC5" w:rsidRDefault="00000000">
      <w:pPr>
        <w:pStyle w:val="Heading2"/>
      </w:pPr>
      <w:r>
        <w:t>Câu 852</w:t>
      </w:r>
    </w:p>
    <w:p w14:paraId="278950FE" w14:textId="77777777" w:rsidR="00D73FC5" w:rsidRDefault="00000000">
      <w:r>
        <w:t>[Chuyên sâu] Lệnh nào dùng để nhảy không điều kiện?</w:t>
      </w:r>
    </w:p>
    <w:p w14:paraId="59F4EB20" w14:textId="77777777" w:rsidR="00D73FC5" w:rsidRDefault="00000000">
      <w:r>
        <w:t>A. j</w:t>
      </w:r>
    </w:p>
    <w:p w14:paraId="23ED1613" w14:textId="77777777" w:rsidR="00D73FC5" w:rsidRDefault="00000000">
      <w:r>
        <w:t>B. beq</w:t>
      </w:r>
    </w:p>
    <w:p w14:paraId="59749C82" w14:textId="77777777" w:rsidR="00D73FC5" w:rsidRDefault="00000000">
      <w:r>
        <w:t>C. bne</w:t>
      </w:r>
    </w:p>
    <w:p w14:paraId="69A51D9C" w14:textId="77777777" w:rsidR="00D73FC5" w:rsidRDefault="00000000">
      <w:r>
        <w:t>D. slt</w:t>
      </w:r>
    </w:p>
    <w:p w14:paraId="7E6DE992" w14:textId="77777777" w:rsidR="00D73FC5" w:rsidRDefault="00000000">
      <w:r>
        <w:t>Đáp án đúng: A</w:t>
      </w:r>
    </w:p>
    <w:p w14:paraId="59A68890" w14:textId="77777777" w:rsidR="00D73FC5" w:rsidRDefault="00000000">
      <w:r>
        <w:t>Giải thích: Lệnh j thực hiện nhảy không điều kiện.</w:t>
      </w:r>
    </w:p>
    <w:p w14:paraId="64D1E656" w14:textId="77777777" w:rsidR="00D73FC5" w:rsidRDefault="00000000">
      <w:pPr>
        <w:pStyle w:val="Heading2"/>
      </w:pPr>
      <w:r>
        <w:t>Câu 853</w:t>
      </w:r>
    </w:p>
    <w:p w14:paraId="637E4BE7" w14:textId="77777777" w:rsidR="00D73FC5" w:rsidRDefault="00000000">
      <w:r>
        <w:t>[Trung bình] Theo kiến trúc tập lệnh MIPS, thanh ghi truy cập nhanh hơn bộ nhớ vì</w:t>
      </w:r>
    </w:p>
    <w:p w14:paraId="7F32D4E0" w14:textId="77777777" w:rsidR="00D73FC5" w:rsidRDefault="00000000">
      <w:r>
        <w:t>A. được tích hợp trực tiếp trong CPU</w:t>
      </w:r>
    </w:p>
    <w:p w14:paraId="5C1D8E28" w14:textId="77777777" w:rsidR="00D73FC5" w:rsidRDefault="00000000">
      <w:r>
        <w:t>B. có dung lượng lớn hơn</w:t>
      </w:r>
    </w:p>
    <w:p w14:paraId="74E38D3D" w14:textId="77777777" w:rsidR="00D73FC5" w:rsidRDefault="00000000">
      <w:r>
        <w:t>C. luôn lưu dữ liệu vĩnh viễn</w:t>
      </w:r>
    </w:p>
    <w:p w14:paraId="58AE4EE6" w14:textId="77777777" w:rsidR="00D73FC5" w:rsidRDefault="00000000">
      <w:r>
        <w:t>D. có địa chỉ 64-bit</w:t>
      </w:r>
    </w:p>
    <w:p w14:paraId="3215C391" w14:textId="77777777" w:rsidR="00D73FC5" w:rsidRDefault="00000000">
      <w:r>
        <w:t>Đáp án đúng: A</w:t>
      </w:r>
    </w:p>
    <w:p w14:paraId="07FC6EBE" w14:textId="77777777" w:rsidR="00D73FC5" w:rsidRDefault="00000000">
      <w:r>
        <w:t>Giải thích: Thanh ghi nằm bên trong CPU nên thời gian truy cập rất nhanh so với bộ nhớ chính.</w:t>
      </w:r>
    </w:p>
    <w:p w14:paraId="7A311310" w14:textId="77777777" w:rsidR="00D73FC5" w:rsidRDefault="00000000">
      <w:pPr>
        <w:pStyle w:val="Heading2"/>
      </w:pPr>
      <w:r>
        <w:t>Câu 854</w:t>
      </w:r>
    </w:p>
    <w:p w14:paraId="47B534D0" w14:textId="77777777" w:rsidR="00D73FC5" w:rsidRDefault="00000000">
      <w:r>
        <w:t>[Chuyên sâu] Chọn đáp án đúng: Lệnh kiểu R có opcode bằng</w:t>
      </w:r>
    </w:p>
    <w:p w14:paraId="0DB7EDE7" w14:textId="77777777" w:rsidR="00D73FC5" w:rsidRDefault="00000000">
      <w:r>
        <w:t>A. 000000</w:t>
      </w:r>
    </w:p>
    <w:p w14:paraId="642E5E54" w14:textId="77777777" w:rsidR="00D73FC5" w:rsidRDefault="00000000">
      <w:r>
        <w:t>B. 111111</w:t>
      </w:r>
    </w:p>
    <w:p w14:paraId="61E5AB2F" w14:textId="77777777" w:rsidR="00D73FC5" w:rsidRDefault="00000000">
      <w:r>
        <w:t>C. 101010</w:t>
      </w:r>
    </w:p>
    <w:p w14:paraId="42E50EC7" w14:textId="77777777" w:rsidR="00D73FC5" w:rsidRDefault="00000000">
      <w:r>
        <w:t>D. 001100</w:t>
      </w:r>
    </w:p>
    <w:p w14:paraId="6874C6ED" w14:textId="77777777" w:rsidR="00D73FC5" w:rsidRDefault="00000000">
      <w:r>
        <w:t>Đáp án đúng: A</w:t>
      </w:r>
    </w:p>
    <w:p w14:paraId="63005BBF" w14:textId="77777777" w:rsidR="00D73FC5" w:rsidRDefault="00000000">
      <w:r>
        <w:t>Giải thích: Trong MIPS, các lệnh kiểu R luôn có opcode bằng 000000.</w:t>
      </w:r>
    </w:p>
    <w:p w14:paraId="1FCC8C93" w14:textId="77777777" w:rsidR="00D73FC5" w:rsidRDefault="00000000">
      <w:pPr>
        <w:pStyle w:val="Heading2"/>
      </w:pPr>
      <w:r>
        <w:t>Câu 855</w:t>
      </w:r>
    </w:p>
    <w:p w14:paraId="0539A33F" w14:textId="77777777" w:rsidR="00D73FC5" w:rsidRDefault="00000000">
      <w:r>
        <w:t>[Cơ bản] Trong kiến trúc MIPS, để truy cập array[i] kiểu int 32-bit cần nhân i với</w:t>
      </w:r>
    </w:p>
    <w:p w14:paraId="0F385213" w14:textId="77777777" w:rsidR="00D73FC5" w:rsidRDefault="00000000">
      <w:r>
        <w:t>A. 4</w:t>
      </w:r>
    </w:p>
    <w:p w14:paraId="7EB1607D" w14:textId="77777777" w:rsidR="00D73FC5" w:rsidRDefault="00000000">
      <w:r>
        <w:t>B. 2</w:t>
      </w:r>
    </w:p>
    <w:p w14:paraId="75CFA773" w14:textId="77777777" w:rsidR="00D73FC5" w:rsidRDefault="00000000">
      <w:r>
        <w:t>C. 8</w:t>
      </w:r>
    </w:p>
    <w:p w14:paraId="3A57D359" w14:textId="77777777" w:rsidR="00D73FC5" w:rsidRDefault="00000000">
      <w:r>
        <w:t>D. 16</w:t>
      </w:r>
    </w:p>
    <w:p w14:paraId="5653DED0" w14:textId="77777777" w:rsidR="00D73FC5" w:rsidRDefault="00000000">
      <w:r>
        <w:t>Đáp án đúng: A</w:t>
      </w:r>
    </w:p>
    <w:p w14:paraId="6A97B776" w14:textId="77777777" w:rsidR="00D73FC5" w:rsidRDefault="00000000">
      <w:r>
        <w:t>Giải thích: Mỗi phần tử int chiếm 4 byte nên offset = i*4.</w:t>
      </w:r>
    </w:p>
    <w:p w14:paraId="59662B44" w14:textId="77777777" w:rsidR="00D73FC5" w:rsidRDefault="00000000">
      <w:pPr>
        <w:pStyle w:val="Heading2"/>
      </w:pPr>
      <w:r>
        <w:t>Câu 856</w:t>
      </w:r>
    </w:p>
    <w:p w14:paraId="3F96C424" w14:textId="77777777" w:rsidR="00D73FC5" w:rsidRDefault="00000000">
      <w:r>
        <w:t>[Chuyên sâu] Theo kiến trúc tập lệnh MIPS, lệnh nào dùng để cộng số nguyên tức thì trong mips?</w:t>
      </w:r>
    </w:p>
    <w:p w14:paraId="15EF7D43" w14:textId="77777777" w:rsidR="00D73FC5" w:rsidRDefault="00000000">
      <w:r>
        <w:t>A. addi</w:t>
      </w:r>
    </w:p>
    <w:p w14:paraId="1FA52133" w14:textId="77777777" w:rsidR="00D73FC5" w:rsidRDefault="00000000">
      <w:r>
        <w:t>B. subi</w:t>
      </w:r>
    </w:p>
    <w:p w14:paraId="1CF75B4D" w14:textId="77777777" w:rsidR="00D73FC5" w:rsidRDefault="00000000">
      <w:r>
        <w:t>C. loadi</w:t>
      </w:r>
    </w:p>
    <w:p w14:paraId="58764E2C" w14:textId="77777777" w:rsidR="00D73FC5" w:rsidRDefault="00000000">
      <w:r>
        <w:t>D. muli</w:t>
      </w:r>
    </w:p>
    <w:p w14:paraId="4DA1C679" w14:textId="77777777" w:rsidR="00D73FC5" w:rsidRDefault="00000000">
      <w:r>
        <w:t>Đáp án đúng: A</w:t>
      </w:r>
    </w:p>
    <w:p w14:paraId="5247FDA7" w14:textId="77777777" w:rsidR="00D73FC5" w:rsidRDefault="00000000">
      <w:r>
        <w:t>Giải thích: MIPS dùng addi để cộng hằng số tức thì. Không có lệnh subi.</w:t>
      </w:r>
    </w:p>
    <w:p w14:paraId="2EDAC683" w14:textId="77777777" w:rsidR="00D73FC5" w:rsidRDefault="00000000">
      <w:pPr>
        <w:pStyle w:val="Heading2"/>
      </w:pPr>
      <w:r>
        <w:t>Câu 857</w:t>
      </w:r>
    </w:p>
    <w:p w14:paraId="19FE5713" w14:textId="77777777" w:rsidR="00D73FC5" w:rsidRDefault="00000000">
      <w:r>
        <w:t>[Chuyên sâu] Theo kiến trúc tập lệnh MIPS, lệnh kiểu r có opcode bằng</w:t>
      </w:r>
    </w:p>
    <w:p w14:paraId="4D5F3251" w14:textId="77777777" w:rsidR="00D73FC5" w:rsidRDefault="00000000">
      <w:r>
        <w:t>A. 000000</w:t>
      </w:r>
    </w:p>
    <w:p w14:paraId="581A3307" w14:textId="77777777" w:rsidR="00D73FC5" w:rsidRDefault="00000000">
      <w:r>
        <w:t>B. 111111</w:t>
      </w:r>
    </w:p>
    <w:p w14:paraId="00247913" w14:textId="77777777" w:rsidR="00D73FC5" w:rsidRDefault="00000000">
      <w:r>
        <w:t>C. 101010</w:t>
      </w:r>
    </w:p>
    <w:p w14:paraId="1245861A" w14:textId="77777777" w:rsidR="00D73FC5" w:rsidRDefault="00000000">
      <w:r>
        <w:t>D. 001100</w:t>
      </w:r>
    </w:p>
    <w:p w14:paraId="10364FC4" w14:textId="77777777" w:rsidR="00D73FC5" w:rsidRDefault="00000000">
      <w:r>
        <w:t>Đáp án đúng: A</w:t>
      </w:r>
    </w:p>
    <w:p w14:paraId="0E9EDC84" w14:textId="77777777" w:rsidR="00D73FC5" w:rsidRDefault="00000000">
      <w:r>
        <w:t>Giải thích: Trong MIPS, các lệnh kiểu R luôn có opcode bằng 000000.</w:t>
      </w:r>
    </w:p>
    <w:p w14:paraId="7F7E7678" w14:textId="77777777" w:rsidR="00D73FC5" w:rsidRDefault="00000000">
      <w:pPr>
        <w:pStyle w:val="Heading2"/>
      </w:pPr>
      <w:r>
        <w:t>Câu 858</w:t>
      </w:r>
    </w:p>
    <w:p w14:paraId="3193C6AC" w14:textId="77777777" w:rsidR="00D73FC5" w:rsidRDefault="00000000">
      <w:r>
        <w:t>[Trung bình] Chọn đáp án đúng: Lệnh nào dùng để nhảy không điều kiện?</w:t>
      </w:r>
    </w:p>
    <w:p w14:paraId="0D3981E4" w14:textId="77777777" w:rsidR="00D73FC5" w:rsidRDefault="00000000">
      <w:r>
        <w:t>A. j</w:t>
      </w:r>
    </w:p>
    <w:p w14:paraId="7238AD4A" w14:textId="77777777" w:rsidR="00D73FC5" w:rsidRDefault="00000000">
      <w:r>
        <w:t>B. beq</w:t>
      </w:r>
    </w:p>
    <w:p w14:paraId="035CE932" w14:textId="77777777" w:rsidR="00D73FC5" w:rsidRDefault="00000000">
      <w:r>
        <w:t>C. bne</w:t>
      </w:r>
    </w:p>
    <w:p w14:paraId="1E6AD9A4" w14:textId="77777777" w:rsidR="00D73FC5" w:rsidRDefault="00000000">
      <w:r>
        <w:t>D. slt</w:t>
      </w:r>
    </w:p>
    <w:p w14:paraId="042C1E15" w14:textId="77777777" w:rsidR="00D73FC5" w:rsidRDefault="00000000">
      <w:r>
        <w:t>Đáp án đúng: A</w:t>
      </w:r>
    </w:p>
    <w:p w14:paraId="2B8AB344" w14:textId="77777777" w:rsidR="00D73FC5" w:rsidRDefault="00000000">
      <w:r>
        <w:t>Giải thích: Lệnh j thực hiện nhảy không điều kiện.</w:t>
      </w:r>
    </w:p>
    <w:p w14:paraId="030C14EB" w14:textId="77777777" w:rsidR="00D73FC5" w:rsidRDefault="00000000">
      <w:pPr>
        <w:pStyle w:val="Heading2"/>
      </w:pPr>
      <w:r>
        <w:t>Câu 859</w:t>
      </w:r>
    </w:p>
    <w:p w14:paraId="018B2D5A" w14:textId="77777777" w:rsidR="00D73FC5" w:rsidRDefault="00000000">
      <w:r>
        <w:t>[Nâng cao] Theo kiến trúc tập lệnh MIPS, sau lệnh div, thương số nằm ở thanh ghi nào?</w:t>
      </w:r>
    </w:p>
    <w:p w14:paraId="53578F18" w14:textId="77777777" w:rsidR="00D73FC5" w:rsidRDefault="00000000">
      <w:r>
        <w:t>A. LO</w:t>
      </w:r>
    </w:p>
    <w:p w14:paraId="61195B6F" w14:textId="77777777" w:rsidR="00D73FC5" w:rsidRDefault="00000000">
      <w:r>
        <w:t>B. HI</w:t>
      </w:r>
    </w:p>
    <w:p w14:paraId="24D5A89D" w14:textId="77777777" w:rsidR="00D73FC5" w:rsidRDefault="00000000">
      <w:r>
        <w:t>C. $v0</w:t>
      </w:r>
    </w:p>
    <w:p w14:paraId="33B2491B" w14:textId="77777777" w:rsidR="00D73FC5" w:rsidRDefault="00000000">
      <w:r>
        <w:t>D. $ra</w:t>
      </w:r>
    </w:p>
    <w:p w14:paraId="59AB61E1" w14:textId="77777777" w:rsidR="00D73FC5" w:rsidRDefault="00000000">
      <w:r>
        <w:t>Đáp án đúng: A</w:t>
      </w:r>
    </w:p>
    <w:p w14:paraId="1ED6E31C" w14:textId="77777777" w:rsidR="00D73FC5" w:rsidRDefault="00000000">
      <w:r>
        <w:t>Giải thích: LO chứa thương, HI chứa số dư.</w:t>
      </w:r>
    </w:p>
    <w:p w14:paraId="34D37201" w14:textId="77777777" w:rsidR="00D73FC5" w:rsidRDefault="00000000">
      <w:pPr>
        <w:pStyle w:val="Heading2"/>
      </w:pPr>
      <w:r>
        <w:t>Câu 860</w:t>
      </w:r>
    </w:p>
    <w:p w14:paraId="2EC9591F" w14:textId="77777777" w:rsidR="00D73FC5" w:rsidRDefault="00000000">
      <w:r>
        <w:t>[Cơ bản] Theo kiến trúc tập lệnh MIPS, mips có bao nhiêu thanh ghi dấu phẩy động 32-bit?</w:t>
      </w:r>
    </w:p>
    <w:p w14:paraId="7D6CBC0C" w14:textId="77777777" w:rsidR="00D73FC5" w:rsidRDefault="00000000">
      <w:r>
        <w:t>A. 32</w:t>
      </w:r>
    </w:p>
    <w:p w14:paraId="4F7704A1" w14:textId="77777777" w:rsidR="00D73FC5" w:rsidRDefault="00000000">
      <w:r>
        <w:t>B. 16</w:t>
      </w:r>
    </w:p>
    <w:p w14:paraId="23F98076" w14:textId="77777777" w:rsidR="00D73FC5" w:rsidRDefault="00000000">
      <w:r>
        <w:t>C. 64</w:t>
      </w:r>
    </w:p>
    <w:p w14:paraId="35C1FEE4" w14:textId="77777777" w:rsidR="00D73FC5" w:rsidRDefault="00000000">
      <w:r>
        <w:t>D. 8</w:t>
      </w:r>
    </w:p>
    <w:p w14:paraId="6E5C4A5D" w14:textId="77777777" w:rsidR="00D73FC5" w:rsidRDefault="00000000">
      <w:r>
        <w:t>Đáp án đúng: A</w:t>
      </w:r>
    </w:p>
    <w:p w14:paraId="659DD44F" w14:textId="77777777" w:rsidR="00D73FC5" w:rsidRDefault="00000000">
      <w:r>
        <w:t>Giải thích: MIPS có 32 thanh ghi FP từ $f0 đến $f31.</w:t>
      </w:r>
    </w:p>
    <w:p w14:paraId="72E6C4B8" w14:textId="77777777" w:rsidR="00D73FC5" w:rsidRDefault="00000000">
      <w:pPr>
        <w:pStyle w:val="Heading2"/>
      </w:pPr>
      <w:r>
        <w:t>Câu 861</w:t>
      </w:r>
    </w:p>
    <w:p w14:paraId="1A15C7DF" w14:textId="77777777" w:rsidR="00D73FC5" w:rsidRDefault="00000000">
      <w:r>
        <w:t>[Chuyên sâu] Trong kiến trúc MIPS, ascii chuẩn có bao nhiêu ký tự?</w:t>
      </w:r>
    </w:p>
    <w:p w14:paraId="50A187C2" w14:textId="77777777" w:rsidR="00D73FC5" w:rsidRDefault="00000000">
      <w:r>
        <w:t>A. 128</w:t>
      </w:r>
    </w:p>
    <w:p w14:paraId="5FE1FDD5" w14:textId="77777777" w:rsidR="00D73FC5" w:rsidRDefault="00000000">
      <w:r>
        <w:t>B. 64</w:t>
      </w:r>
    </w:p>
    <w:p w14:paraId="7BD3C4D8" w14:textId="77777777" w:rsidR="00D73FC5" w:rsidRDefault="00000000">
      <w:r>
        <w:t>C. 256</w:t>
      </w:r>
    </w:p>
    <w:p w14:paraId="063384F7" w14:textId="77777777" w:rsidR="00D73FC5" w:rsidRDefault="00000000">
      <w:r>
        <w:t>D. 512</w:t>
      </w:r>
    </w:p>
    <w:p w14:paraId="018099D4" w14:textId="77777777" w:rsidR="00D73FC5" w:rsidRDefault="00000000">
      <w:r>
        <w:t>Đáp án đúng: A</w:t>
      </w:r>
    </w:p>
    <w:p w14:paraId="3D99FFEE" w14:textId="77777777" w:rsidR="00D73FC5" w:rsidRDefault="00000000">
      <w:r>
        <w:t>Giải thích: ASCII chuẩn gồm 128 ký tự.</w:t>
      </w:r>
    </w:p>
    <w:p w14:paraId="57FC23DA" w14:textId="77777777" w:rsidR="00D73FC5" w:rsidRDefault="00000000">
      <w:pPr>
        <w:pStyle w:val="Heading2"/>
      </w:pPr>
      <w:r>
        <w:t>Câu 862</w:t>
      </w:r>
    </w:p>
    <w:p w14:paraId="7EF8580E" w14:textId="77777777" w:rsidR="00D73FC5" w:rsidRDefault="00000000">
      <w:r>
        <w:t>[Cơ bản] Phát biểu đúng nhất: MIPS có bao nhiêu thanh ghi dấu phẩy động 32-bit?</w:t>
      </w:r>
    </w:p>
    <w:p w14:paraId="18570694" w14:textId="77777777" w:rsidR="00D73FC5" w:rsidRDefault="00000000">
      <w:r>
        <w:t>A. 32</w:t>
      </w:r>
    </w:p>
    <w:p w14:paraId="5DA4080C" w14:textId="77777777" w:rsidR="00D73FC5" w:rsidRDefault="00000000">
      <w:r>
        <w:t>B. 16</w:t>
      </w:r>
    </w:p>
    <w:p w14:paraId="78D59B9B" w14:textId="77777777" w:rsidR="00D73FC5" w:rsidRDefault="00000000">
      <w:r>
        <w:t>C. 64</w:t>
      </w:r>
    </w:p>
    <w:p w14:paraId="35BF950D" w14:textId="77777777" w:rsidR="00D73FC5" w:rsidRDefault="00000000">
      <w:r>
        <w:t>D. 8</w:t>
      </w:r>
    </w:p>
    <w:p w14:paraId="11C5E46C" w14:textId="77777777" w:rsidR="00D73FC5" w:rsidRDefault="00000000">
      <w:r>
        <w:t>Đáp án đúng: A</w:t>
      </w:r>
    </w:p>
    <w:p w14:paraId="6FD8CEC2" w14:textId="77777777" w:rsidR="00D73FC5" w:rsidRDefault="00000000">
      <w:r>
        <w:t>Giải thích: MIPS có 32 thanh ghi FP từ $f0 đến $f31.</w:t>
      </w:r>
    </w:p>
    <w:p w14:paraId="6B80EC46" w14:textId="77777777" w:rsidR="00D73FC5" w:rsidRDefault="00000000">
      <w:pPr>
        <w:pStyle w:val="Heading2"/>
      </w:pPr>
      <w:r>
        <w:t>Câu 863</w:t>
      </w:r>
    </w:p>
    <w:p w14:paraId="4BF526C0" w14:textId="77777777" w:rsidR="00D73FC5" w:rsidRDefault="00000000">
      <w:r>
        <w:t>[Nâng cao] Thanh ghi nào chứa địa chỉ trở về?</w:t>
      </w:r>
    </w:p>
    <w:p w14:paraId="16DC6E31" w14:textId="77777777" w:rsidR="00D73FC5" w:rsidRDefault="00000000">
      <w:r>
        <w:t>A. $ra</w:t>
      </w:r>
    </w:p>
    <w:p w14:paraId="217C0A7F" w14:textId="77777777" w:rsidR="00D73FC5" w:rsidRDefault="00000000">
      <w:r>
        <w:t>B. $sp</w:t>
      </w:r>
    </w:p>
    <w:p w14:paraId="2EAB628F" w14:textId="77777777" w:rsidR="00D73FC5" w:rsidRDefault="00000000">
      <w:r>
        <w:t>C. $fp</w:t>
      </w:r>
    </w:p>
    <w:p w14:paraId="7FF0D92B" w14:textId="77777777" w:rsidR="00D73FC5" w:rsidRDefault="00000000">
      <w:r>
        <w:t>D. $gp</w:t>
      </w:r>
    </w:p>
    <w:p w14:paraId="55C842ED" w14:textId="77777777" w:rsidR="00D73FC5" w:rsidRDefault="00000000">
      <w:r>
        <w:t>Đáp án đúng: A</w:t>
      </w:r>
    </w:p>
    <w:p w14:paraId="7EBC651F" w14:textId="77777777" w:rsidR="00D73FC5" w:rsidRDefault="00000000">
      <w:r>
        <w:t>Giải thích: $ra lưu return address sau lệnh jal.</w:t>
      </w:r>
    </w:p>
    <w:p w14:paraId="1C804D1A" w14:textId="77777777" w:rsidR="00D73FC5" w:rsidRDefault="00000000">
      <w:pPr>
        <w:pStyle w:val="Heading2"/>
      </w:pPr>
      <w:r>
        <w:t>Câu 864</w:t>
      </w:r>
    </w:p>
    <w:p w14:paraId="011A9539" w14:textId="77777777" w:rsidR="00D73FC5" w:rsidRDefault="00000000">
      <w:r>
        <w:t>[Nâng cao] Sau lệnh div, thương số nằm ở thanh ghi nào?</w:t>
      </w:r>
    </w:p>
    <w:p w14:paraId="73DB56B7" w14:textId="77777777" w:rsidR="00D73FC5" w:rsidRDefault="00000000">
      <w:r>
        <w:t>A. LO</w:t>
      </w:r>
    </w:p>
    <w:p w14:paraId="409A8E5D" w14:textId="77777777" w:rsidR="00D73FC5" w:rsidRDefault="00000000">
      <w:r>
        <w:t>B. HI</w:t>
      </w:r>
    </w:p>
    <w:p w14:paraId="045449C0" w14:textId="77777777" w:rsidR="00D73FC5" w:rsidRDefault="00000000">
      <w:r>
        <w:t>C. $v0</w:t>
      </w:r>
    </w:p>
    <w:p w14:paraId="309DF490" w14:textId="77777777" w:rsidR="00D73FC5" w:rsidRDefault="00000000">
      <w:r>
        <w:t>D. $ra</w:t>
      </w:r>
    </w:p>
    <w:p w14:paraId="36BBF96D" w14:textId="77777777" w:rsidR="00D73FC5" w:rsidRDefault="00000000">
      <w:r>
        <w:t>Đáp án đúng: A</w:t>
      </w:r>
    </w:p>
    <w:p w14:paraId="645C9E84" w14:textId="77777777" w:rsidR="00D73FC5" w:rsidRDefault="00000000">
      <w:r>
        <w:t>Giải thích: LO chứa thương, HI chứa số dư.</w:t>
      </w:r>
    </w:p>
    <w:p w14:paraId="503A1893" w14:textId="77777777" w:rsidR="00D73FC5" w:rsidRDefault="00000000">
      <w:pPr>
        <w:pStyle w:val="Heading2"/>
      </w:pPr>
      <w:r>
        <w:t>Câu 865</w:t>
      </w:r>
    </w:p>
    <w:p w14:paraId="5FCDAB73" w14:textId="77777777" w:rsidR="00D73FC5" w:rsidRDefault="00000000">
      <w:r>
        <w:t>[Chuyên sâu] Chọn đáp án đúng: ASCII chuẩn có bao nhiêu ký tự?</w:t>
      </w:r>
    </w:p>
    <w:p w14:paraId="703731C4" w14:textId="77777777" w:rsidR="00D73FC5" w:rsidRDefault="00000000">
      <w:r>
        <w:t>A. 128</w:t>
      </w:r>
    </w:p>
    <w:p w14:paraId="107D27FD" w14:textId="77777777" w:rsidR="00D73FC5" w:rsidRDefault="00000000">
      <w:r>
        <w:t>B. 64</w:t>
      </w:r>
    </w:p>
    <w:p w14:paraId="2C73CB16" w14:textId="77777777" w:rsidR="00D73FC5" w:rsidRDefault="00000000">
      <w:r>
        <w:t>C. 256</w:t>
      </w:r>
    </w:p>
    <w:p w14:paraId="7142CAFA" w14:textId="77777777" w:rsidR="00D73FC5" w:rsidRDefault="00000000">
      <w:r>
        <w:t>D. 512</w:t>
      </w:r>
    </w:p>
    <w:p w14:paraId="2A71DDAB" w14:textId="77777777" w:rsidR="00D73FC5" w:rsidRDefault="00000000">
      <w:r>
        <w:t>Đáp án đúng: A</w:t>
      </w:r>
    </w:p>
    <w:p w14:paraId="6D51C4E8" w14:textId="77777777" w:rsidR="00D73FC5" w:rsidRDefault="00000000">
      <w:r>
        <w:t>Giải thích: ASCII chuẩn gồm 128 ký tự.</w:t>
      </w:r>
    </w:p>
    <w:p w14:paraId="74FBE5AC" w14:textId="77777777" w:rsidR="00D73FC5" w:rsidRDefault="00000000">
      <w:pPr>
        <w:pStyle w:val="Heading2"/>
      </w:pPr>
      <w:r>
        <w:t>Câu 866</w:t>
      </w:r>
    </w:p>
    <w:p w14:paraId="7EA6FF2D" w14:textId="77777777" w:rsidR="00D73FC5" w:rsidRDefault="00000000">
      <w:r>
        <w:t>[Chuyên sâu] Trong kiến trúc MIPS, thanh ghi truy cập nhanh hơn bộ nhớ vì</w:t>
      </w:r>
    </w:p>
    <w:p w14:paraId="67985FC0" w14:textId="77777777" w:rsidR="00D73FC5" w:rsidRDefault="00000000">
      <w:r>
        <w:t>A. được tích hợp trực tiếp trong CPU</w:t>
      </w:r>
    </w:p>
    <w:p w14:paraId="5B9E3312" w14:textId="77777777" w:rsidR="00D73FC5" w:rsidRDefault="00000000">
      <w:r>
        <w:t>B. có dung lượng lớn hơn</w:t>
      </w:r>
    </w:p>
    <w:p w14:paraId="5F1A3013" w14:textId="77777777" w:rsidR="00D73FC5" w:rsidRDefault="00000000">
      <w:r>
        <w:t>C. luôn lưu dữ liệu vĩnh viễn</w:t>
      </w:r>
    </w:p>
    <w:p w14:paraId="0AB33062" w14:textId="77777777" w:rsidR="00D73FC5" w:rsidRDefault="00000000">
      <w:r>
        <w:t>D. có địa chỉ 64-bit</w:t>
      </w:r>
    </w:p>
    <w:p w14:paraId="1753CD29" w14:textId="77777777" w:rsidR="00D73FC5" w:rsidRDefault="00000000">
      <w:r>
        <w:t>Đáp án đúng: A</w:t>
      </w:r>
    </w:p>
    <w:p w14:paraId="04F26228" w14:textId="77777777" w:rsidR="00D73FC5" w:rsidRDefault="00000000">
      <w:r>
        <w:t>Giải thích: Thanh ghi nằm bên trong CPU nên thời gian truy cập rất nhanh so với bộ nhớ chính.</w:t>
      </w:r>
    </w:p>
    <w:p w14:paraId="61AC5E36" w14:textId="77777777" w:rsidR="00D73FC5" w:rsidRDefault="00000000">
      <w:pPr>
        <w:pStyle w:val="Heading2"/>
      </w:pPr>
      <w:r>
        <w:t>Câu 867</w:t>
      </w:r>
    </w:p>
    <w:p w14:paraId="2CA73AF9" w14:textId="77777777" w:rsidR="00D73FC5" w:rsidRDefault="00000000">
      <w:r>
        <w:t>[Chuyên sâu] Chọn đáp án đúng: ASCII chuẩn có bao nhiêu ký tự?</w:t>
      </w:r>
    </w:p>
    <w:p w14:paraId="268E37E1" w14:textId="77777777" w:rsidR="00D73FC5" w:rsidRDefault="00000000">
      <w:r>
        <w:t>A. 128</w:t>
      </w:r>
    </w:p>
    <w:p w14:paraId="390268EA" w14:textId="77777777" w:rsidR="00D73FC5" w:rsidRDefault="00000000">
      <w:r>
        <w:t>B. 64</w:t>
      </w:r>
    </w:p>
    <w:p w14:paraId="2C7F9900" w14:textId="77777777" w:rsidR="00D73FC5" w:rsidRDefault="00000000">
      <w:r>
        <w:t>C. 256</w:t>
      </w:r>
    </w:p>
    <w:p w14:paraId="361D4D1F" w14:textId="77777777" w:rsidR="00D73FC5" w:rsidRDefault="00000000">
      <w:r>
        <w:t>D. 512</w:t>
      </w:r>
    </w:p>
    <w:p w14:paraId="1D2479FA" w14:textId="77777777" w:rsidR="00D73FC5" w:rsidRDefault="00000000">
      <w:r>
        <w:t>Đáp án đúng: A</w:t>
      </w:r>
    </w:p>
    <w:p w14:paraId="1B682BE3" w14:textId="77777777" w:rsidR="00D73FC5" w:rsidRDefault="00000000">
      <w:r>
        <w:t>Giải thích: ASCII chuẩn gồm 128 ký tự.</w:t>
      </w:r>
    </w:p>
    <w:p w14:paraId="0668628F" w14:textId="77777777" w:rsidR="00D73FC5" w:rsidRDefault="00000000">
      <w:pPr>
        <w:pStyle w:val="Heading2"/>
      </w:pPr>
      <w:r>
        <w:t>Câu 868</w:t>
      </w:r>
    </w:p>
    <w:p w14:paraId="6D99B92D" w14:textId="77777777" w:rsidR="00D73FC5" w:rsidRDefault="00000000">
      <w:r>
        <w:t>[Vận dụng] Thanh ghi nào chứa địa chỉ trở về?</w:t>
      </w:r>
    </w:p>
    <w:p w14:paraId="3D61DA26" w14:textId="77777777" w:rsidR="00D73FC5" w:rsidRDefault="00000000">
      <w:r>
        <w:t>A. $ra</w:t>
      </w:r>
    </w:p>
    <w:p w14:paraId="6DFAC5BC" w14:textId="77777777" w:rsidR="00D73FC5" w:rsidRDefault="00000000">
      <w:r>
        <w:t>B. $sp</w:t>
      </w:r>
    </w:p>
    <w:p w14:paraId="4880A6A5" w14:textId="77777777" w:rsidR="00D73FC5" w:rsidRDefault="00000000">
      <w:r>
        <w:t>C. $fp</w:t>
      </w:r>
    </w:p>
    <w:p w14:paraId="0A85F0C5" w14:textId="77777777" w:rsidR="00D73FC5" w:rsidRDefault="00000000">
      <w:r>
        <w:t>D. $gp</w:t>
      </w:r>
    </w:p>
    <w:p w14:paraId="4F726D76" w14:textId="77777777" w:rsidR="00D73FC5" w:rsidRDefault="00000000">
      <w:r>
        <w:t>Đáp án đúng: A</w:t>
      </w:r>
    </w:p>
    <w:p w14:paraId="73DE3509" w14:textId="77777777" w:rsidR="00D73FC5" w:rsidRDefault="00000000">
      <w:r>
        <w:t>Giải thích: $ra lưu return address sau lệnh jal.</w:t>
      </w:r>
    </w:p>
    <w:p w14:paraId="2EA58D10" w14:textId="77777777" w:rsidR="00D73FC5" w:rsidRDefault="00000000">
      <w:pPr>
        <w:pStyle w:val="Heading2"/>
      </w:pPr>
      <w:r>
        <w:t>Câu 869</w:t>
      </w:r>
    </w:p>
    <w:p w14:paraId="20215CC8" w14:textId="77777777" w:rsidR="00D73FC5" w:rsidRDefault="00000000">
      <w:r>
        <w:t>[Chuyên sâu] Theo kiến trúc tập lệnh MIPS, thanh ghi nào chứa địa chỉ trở về?</w:t>
      </w:r>
    </w:p>
    <w:p w14:paraId="3AF12073" w14:textId="77777777" w:rsidR="00D73FC5" w:rsidRDefault="00000000">
      <w:r>
        <w:t>A. $ra</w:t>
      </w:r>
    </w:p>
    <w:p w14:paraId="4F76B3AB" w14:textId="77777777" w:rsidR="00D73FC5" w:rsidRDefault="00000000">
      <w:r>
        <w:t>B. $sp</w:t>
      </w:r>
    </w:p>
    <w:p w14:paraId="17D7836F" w14:textId="77777777" w:rsidR="00D73FC5" w:rsidRDefault="00000000">
      <w:r>
        <w:t>C. $fp</w:t>
      </w:r>
    </w:p>
    <w:p w14:paraId="41DA0AC6" w14:textId="77777777" w:rsidR="00D73FC5" w:rsidRDefault="00000000">
      <w:r>
        <w:t>D. $gp</w:t>
      </w:r>
    </w:p>
    <w:p w14:paraId="64DC126A" w14:textId="77777777" w:rsidR="00D73FC5" w:rsidRDefault="00000000">
      <w:r>
        <w:t>Đáp án đúng: A</w:t>
      </w:r>
    </w:p>
    <w:p w14:paraId="69BB4718" w14:textId="77777777" w:rsidR="00D73FC5" w:rsidRDefault="00000000">
      <w:r>
        <w:t>Giải thích: $ra lưu return address sau lệnh jal.</w:t>
      </w:r>
    </w:p>
    <w:p w14:paraId="50A354B6" w14:textId="77777777" w:rsidR="00D73FC5" w:rsidRDefault="00000000">
      <w:pPr>
        <w:pStyle w:val="Heading2"/>
      </w:pPr>
      <w:r>
        <w:t>Câu 870</w:t>
      </w:r>
    </w:p>
    <w:p w14:paraId="24F5A0A9" w14:textId="77777777" w:rsidR="00D73FC5" w:rsidRDefault="00000000">
      <w:r>
        <w:t>[Cơ bản] Phát biểu đúng nhất: ASCII chuẩn có bao nhiêu ký tự?</w:t>
      </w:r>
    </w:p>
    <w:p w14:paraId="7E21455D" w14:textId="77777777" w:rsidR="00D73FC5" w:rsidRDefault="00000000">
      <w:r>
        <w:t>A. 128</w:t>
      </w:r>
    </w:p>
    <w:p w14:paraId="5D6EF60C" w14:textId="77777777" w:rsidR="00D73FC5" w:rsidRDefault="00000000">
      <w:r>
        <w:t>B. 64</w:t>
      </w:r>
    </w:p>
    <w:p w14:paraId="04E20E8B" w14:textId="77777777" w:rsidR="00D73FC5" w:rsidRDefault="00000000">
      <w:r>
        <w:t>C. 256</w:t>
      </w:r>
    </w:p>
    <w:p w14:paraId="6F54985A" w14:textId="77777777" w:rsidR="00D73FC5" w:rsidRDefault="00000000">
      <w:r>
        <w:t>D. 512</w:t>
      </w:r>
    </w:p>
    <w:p w14:paraId="1B6594D5" w14:textId="77777777" w:rsidR="00D73FC5" w:rsidRDefault="00000000">
      <w:r>
        <w:t>Đáp án đúng: A</w:t>
      </w:r>
    </w:p>
    <w:p w14:paraId="230B64A8" w14:textId="77777777" w:rsidR="00D73FC5" w:rsidRDefault="00000000">
      <w:r>
        <w:t>Giải thích: ASCII chuẩn gồm 128 ký tự.</w:t>
      </w:r>
    </w:p>
    <w:p w14:paraId="07213A21" w14:textId="77777777" w:rsidR="00D73FC5" w:rsidRDefault="00000000">
      <w:pPr>
        <w:pStyle w:val="Heading2"/>
      </w:pPr>
      <w:r>
        <w:t>Câu 871</w:t>
      </w:r>
    </w:p>
    <w:p w14:paraId="20BFC734" w14:textId="77777777" w:rsidR="00D73FC5" w:rsidRDefault="00000000">
      <w:r>
        <w:t>[Chuyên sâu] Chọn đáp án đúng: Thanh ghi truy cập nhanh hơn bộ nhớ vì</w:t>
      </w:r>
    </w:p>
    <w:p w14:paraId="7849C6BE" w14:textId="77777777" w:rsidR="00D73FC5" w:rsidRDefault="00000000">
      <w:r>
        <w:t>A. được tích hợp trực tiếp trong CPU</w:t>
      </w:r>
    </w:p>
    <w:p w14:paraId="415A5159" w14:textId="77777777" w:rsidR="00D73FC5" w:rsidRDefault="00000000">
      <w:r>
        <w:t>B. có dung lượng lớn hơn</w:t>
      </w:r>
    </w:p>
    <w:p w14:paraId="40EF9395" w14:textId="77777777" w:rsidR="00D73FC5" w:rsidRDefault="00000000">
      <w:r>
        <w:t>C. luôn lưu dữ liệu vĩnh viễn</w:t>
      </w:r>
    </w:p>
    <w:p w14:paraId="41FD8336" w14:textId="77777777" w:rsidR="00D73FC5" w:rsidRDefault="00000000">
      <w:r>
        <w:t>D. có địa chỉ 64-bit</w:t>
      </w:r>
    </w:p>
    <w:p w14:paraId="359F7E6B" w14:textId="77777777" w:rsidR="00D73FC5" w:rsidRDefault="00000000">
      <w:r>
        <w:t>Đáp án đúng: A</w:t>
      </w:r>
    </w:p>
    <w:p w14:paraId="42C19381" w14:textId="77777777" w:rsidR="00D73FC5" w:rsidRDefault="00000000">
      <w:r>
        <w:t>Giải thích: Thanh ghi nằm bên trong CPU nên thời gian truy cập rất nhanh so với bộ nhớ chính.</w:t>
      </w:r>
    </w:p>
    <w:p w14:paraId="1744A464" w14:textId="77777777" w:rsidR="00D73FC5" w:rsidRDefault="00000000">
      <w:pPr>
        <w:pStyle w:val="Heading2"/>
      </w:pPr>
      <w:r>
        <w:t>Câu 872</w:t>
      </w:r>
    </w:p>
    <w:p w14:paraId="3F6352B7" w14:textId="77777777" w:rsidR="00D73FC5" w:rsidRDefault="00000000">
      <w:r>
        <w:t>[Trung bình] Trong kiến trúc MIPS, ascii chuẩn có bao nhiêu ký tự?</w:t>
      </w:r>
    </w:p>
    <w:p w14:paraId="60690DC5" w14:textId="77777777" w:rsidR="00D73FC5" w:rsidRDefault="00000000">
      <w:r>
        <w:t>A. 128</w:t>
      </w:r>
    </w:p>
    <w:p w14:paraId="39422FDC" w14:textId="77777777" w:rsidR="00D73FC5" w:rsidRDefault="00000000">
      <w:r>
        <w:t>B. 64</w:t>
      </w:r>
    </w:p>
    <w:p w14:paraId="3B32D6FA" w14:textId="77777777" w:rsidR="00D73FC5" w:rsidRDefault="00000000">
      <w:r>
        <w:t>C. 256</w:t>
      </w:r>
    </w:p>
    <w:p w14:paraId="286DF64F" w14:textId="77777777" w:rsidR="00D73FC5" w:rsidRDefault="00000000">
      <w:r>
        <w:t>D. 512</w:t>
      </w:r>
    </w:p>
    <w:p w14:paraId="1D8F051A" w14:textId="77777777" w:rsidR="00D73FC5" w:rsidRDefault="00000000">
      <w:r>
        <w:t>Đáp án đúng: A</w:t>
      </w:r>
    </w:p>
    <w:p w14:paraId="12C3661A" w14:textId="77777777" w:rsidR="00D73FC5" w:rsidRDefault="00000000">
      <w:r>
        <w:t>Giải thích: ASCII chuẩn gồm 128 ký tự.</w:t>
      </w:r>
    </w:p>
    <w:p w14:paraId="6D30BB00" w14:textId="77777777" w:rsidR="00D73FC5" w:rsidRDefault="00000000">
      <w:pPr>
        <w:pStyle w:val="Heading2"/>
      </w:pPr>
      <w:r>
        <w:t>Câu 873</w:t>
      </w:r>
    </w:p>
    <w:p w14:paraId="0182DAC0" w14:textId="77777777" w:rsidR="00D73FC5" w:rsidRDefault="00000000">
      <w:r>
        <w:t>[Vận dụng] Phát biểu đúng nhất: MIPS có bao nhiêu thanh ghi dấu phẩy động 32-bit?</w:t>
      </w:r>
    </w:p>
    <w:p w14:paraId="140EB305" w14:textId="77777777" w:rsidR="00D73FC5" w:rsidRDefault="00000000">
      <w:r>
        <w:t>A. 32</w:t>
      </w:r>
    </w:p>
    <w:p w14:paraId="12F6944C" w14:textId="77777777" w:rsidR="00D73FC5" w:rsidRDefault="00000000">
      <w:r>
        <w:t>B. 16</w:t>
      </w:r>
    </w:p>
    <w:p w14:paraId="18A3DF8C" w14:textId="77777777" w:rsidR="00D73FC5" w:rsidRDefault="00000000">
      <w:r>
        <w:t>C. 64</w:t>
      </w:r>
    </w:p>
    <w:p w14:paraId="61C3B4F8" w14:textId="77777777" w:rsidR="00D73FC5" w:rsidRDefault="00000000">
      <w:r>
        <w:t>D. 8</w:t>
      </w:r>
    </w:p>
    <w:p w14:paraId="2C026BA5" w14:textId="77777777" w:rsidR="00D73FC5" w:rsidRDefault="00000000">
      <w:r>
        <w:t>Đáp án đúng: A</w:t>
      </w:r>
    </w:p>
    <w:p w14:paraId="73E85721" w14:textId="77777777" w:rsidR="00D73FC5" w:rsidRDefault="00000000">
      <w:r>
        <w:t>Giải thích: MIPS có 32 thanh ghi FP từ $f0 đến $f31.</w:t>
      </w:r>
    </w:p>
    <w:p w14:paraId="3363840D" w14:textId="77777777" w:rsidR="00D73FC5" w:rsidRDefault="00000000">
      <w:pPr>
        <w:pStyle w:val="Heading2"/>
      </w:pPr>
      <w:r>
        <w:t>Câu 874</w:t>
      </w:r>
    </w:p>
    <w:p w14:paraId="0BCDB254" w14:textId="77777777" w:rsidR="00D73FC5" w:rsidRDefault="00000000">
      <w:r>
        <w:t>[Vận dụng] Chọn đáp án đúng: Lệnh nào dùng để dịch trái logic?</w:t>
      </w:r>
    </w:p>
    <w:p w14:paraId="6D3EFE8E" w14:textId="77777777" w:rsidR="00D73FC5" w:rsidRDefault="00000000">
      <w:r>
        <w:t>A. sll</w:t>
      </w:r>
    </w:p>
    <w:p w14:paraId="24B876B6" w14:textId="77777777" w:rsidR="00D73FC5" w:rsidRDefault="00000000">
      <w:r>
        <w:t>B. srl</w:t>
      </w:r>
    </w:p>
    <w:p w14:paraId="53AEF7F6" w14:textId="77777777" w:rsidR="00D73FC5" w:rsidRDefault="00000000">
      <w:r>
        <w:t>C. and</w:t>
      </w:r>
    </w:p>
    <w:p w14:paraId="7A6B7C05" w14:textId="77777777" w:rsidR="00D73FC5" w:rsidRDefault="00000000">
      <w:r>
        <w:t>D. nor</w:t>
      </w:r>
    </w:p>
    <w:p w14:paraId="0881BBFD" w14:textId="77777777" w:rsidR="00D73FC5" w:rsidRDefault="00000000">
      <w:r>
        <w:t>Đáp án đúng: A</w:t>
      </w:r>
    </w:p>
    <w:p w14:paraId="7415893C" w14:textId="77777777" w:rsidR="00D73FC5" w:rsidRDefault="00000000">
      <w:r>
        <w:t>Giải thích: sll là shift left logical.</w:t>
      </w:r>
    </w:p>
    <w:p w14:paraId="793EC911" w14:textId="77777777" w:rsidR="00D73FC5" w:rsidRDefault="00000000">
      <w:pPr>
        <w:pStyle w:val="Heading2"/>
      </w:pPr>
      <w:r>
        <w:t>Câu 875</w:t>
      </w:r>
    </w:p>
    <w:p w14:paraId="78B47E31" w14:textId="77777777" w:rsidR="00D73FC5" w:rsidRDefault="00000000">
      <w:r>
        <w:t>[Cơ bản] MIPS có bao nhiêu thanh ghi dấu phẩy động 32-bit?</w:t>
      </w:r>
    </w:p>
    <w:p w14:paraId="3F5A2918" w14:textId="77777777" w:rsidR="00D73FC5" w:rsidRDefault="00000000">
      <w:r>
        <w:t>A. 32</w:t>
      </w:r>
    </w:p>
    <w:p w14:paraId="00E74AF9" w14:textId="77777777" w:rsidR="00D73FC5" w:rsidRDefault="00000000">
      <w:r>
        <w:t>B. 16</w:t>
      </w:r>
    </w:p>
    <w:p w14:paraId="4433F059" w14:textId="77777777" w:rsidR="00D73FC5" w:rsidRDefault="00000000">
      <w:r>
        <w:t>C. 64</w:t>
      </w:r>
    </w:p>
    <w:p w14:paraId="17986186" w14:textId="77777777" w:rsidR="00D73FC5" w:rsidRDefault="00000000">
      <w:r>
        <w:t>D. 8</w:t>
      </w:r>
    </w:p>
    <w:p w14:paraId="4BE212CB" w14:textId="77777777" w:rsidR="00D73FC5" w:rsidRDefault="00000000">
      <w:r>
        <w:t>Đáp án đúng: A</w:t>
      </w:r>
    </w:p>
    <w:p w14:paraId="3AF7C9AB" w14:textId="77777777" w:rsidR="00D73FC5" w:rsidRDefault="00000000">
      <w:r>
        <w:t>Giải thích: MIPS có 32 thanh ghi FP từ $f0 đến $f31.</w:t>
      </w:r>
    </w:p>
    <w:p w14:paraId="4F006961" w14:textId="77777777" w:rsidR="00D73FC5" w:rsidRDefault="00000000">
      <w:pPr>
        <w:pStyle w:val="Heading2"/>
      </w:pPr>
      <w:r>
        <w:t>Câu 876</w:t>
      </w:r>
    </w:p>
    <w:p w14:paraId="5DD79A49" w14:textId="77777777" w:rsidR="00D73FC5" w:rsidRDefault="00000000">
      <w:r>
        <w:t>[Chuyên sâu] Chọn đáp án đúng: Để truy cập array[i] kiểu int 32-bit cần nhân i với</w:t>
      </w:r>
    </w:p>
    <w:p w14:paraId="3346B983" w14:textId="77777777" w:rsidR="00D73FC5" w:rsidRDefault="00000000">
      <w:r>
        <w:t>A. 4</w:t>
      </w:r>
    </w:p>
    <w:p w14:paraId="3B47AC02" w14:textId="77777777" w:rsidR="00D73FC5" w:rsidRDefault="00000000">
      <w:r>
        <w:t>B. 2</w:t>
      </w:r>
    </w:p>
    <w:p w14:paraId="479EA543" w14:textId="77777777" w:rsidR="00D73FC5" w:rsidRDefault="00000000">
      <w:r>
        <w:t>C. 8</w:t>
      </w:r>
    </w:p>
    <w:p w14:paraId="2C36E1B2" w14:textId="77777777" w:rsidR="00D73FC5" w:rsidRDefault="00000000">
      <w:r>
        <w:t>D. 16</w:t>
      </w:r>
    </w:p>
    <w:p w14:paraId="507D21C9" w14:textId="77777777" w:rsidR="00D73FC5" w:rsidRDefault="00000000">
      <w:r>
        <w:t>Đáp án đúng: A</w:t>
      </w:r>
    </w:p>
    <w:p w14:paraId="6B85F7BB" w14:textId="77777777" w:rsidR="00D73FC5" w:rsidRDefault="00000000">
      <w:r>
        <w:t>Giải thích: Mỗi phần tử int chiếm 4 byte nên offset = i*4.</w:t>
      </w:r>
    </w:p>
    <w:p w14:paraId="0D7DA75D" w14:textId="77777777" w:rsidR="00D73FC5" w:rsidRDefault="00000000">
      <w:pPr>
        <w:pStyle w:val="Heading2"/>
      </w:pPr>
      <w:r>
        <w:t>Câu 877</w:t>
      </w:r>
    </w:p>
    <w:p w14:paraId="288A59F4" w14:textId="77777777" w:rsidR="00D73FC5" w:rsidRDefault="00000000">
      <w:r>
        <w:t>[Nâng cao] Phát biểu đúng nhất: Lệnh kiểu R có opcode bằng</w:t>
      </w:r>
    </w:p>
    <w:p w14:paraId="5EA99DD6" w14:textId="77777777" w:rsidR="00D73FC5" w:rsidRDefault="00000000">
      <w:r>
        <w:t>A. 000000</w:t>
      </w:r>
    </w:p>
    <w:p w14:paraId="2C18FD6D" w14:textId="77777777" w:rsidR="00D73FC5" w:rsidRDefault="00000000">
      <w:r>
        <w:t>B. 111111</w:t>
      </w:r>
    </w:p>
    <w:p w14:paraId="55BEFA8A" w14:textId="77777777" w:rsidR="00D73FC5" w:rsidRDefault="00000000">
      <w:r>
        <w:t>C. 101010</w:t>
      </w:r>
    </w:p>
    <w:p w14:paraId="1A9E65F7" w14:textId="77777777" w:rsidR="00D73FC5" w:rsidRDefault="00000000">
      <w:r>
        <w:t>D. 001100</w:t>
      </w:r>
    </w:p>
    <w:p w14:paraId="49BA6270" w14:textId="77777777" w:rsidR="00D73FC5" w:rsidRDefault="00000000">
      <w:r>
        <w:t>Đáp án đúng: A</w:t>
      </w:r>
    </w:p>
    <w:p w14:paraId="0E5F34E3" w14:textId="77777777" w:rsidR="00D73FC5" w:rsidRDefault="00000000">
      <w:r>
        <w:t>Giải thích: Trong MIPS, các lệnh kiểu R luôn có opcode bằng 000000.</w:t>
      </w:r>
    </w:p>
    <w:p w14:paraId="757CA5E7" w14:textId="77777777" w:rsidR="00D73FC5" w:rsidRDefault="00000000">
      <w:pPr>
        <w:pStyle w:val="Heading2"/>
      </w:pPr>
      <w:r>
        <w:t>Câu 878</w:t>
      </w:r>
    </w:p>
    <w:p w14:paraId="49F58D06" w14:textId="77777777" w:rsidR="00D73FC5" w:rsidRDefault="00000000">
      <w:r>
        <w:t>[Nâng cao] Theo kiến trúc tập lệnh MIPS, sau lệnh div, thương số nằm ở thanh ghi nào?</w:t>
      </w:r>
    </w:p>
    <w:p w14:paraId="6C2FEDA1" w14:textId="77777777" w:rsidR="00D73FC5" w:rsidRDefault="00000000">
      <w:r>
        <w:t>A. LO</w:t>
      </w:r>
    </w:p>
    <w:p w14:paraId="05BC1A26" w14:textId="77777777" w:rsidR="00D73FC5" w:rsidRDefault="00000000">
      <w:r>
        <w:t>B. HI</w:t>
      </w:r>
    </w:p>
    <w:p w14:paraId="1C43E392" w14:textId="77777777" w:rsidR="00D73FC5" w:rsidRDefault="00000000">
      <w:r>
        <w:t>C. $v0</w:t>
      </w:r>
    </w:p>
    <w:p w14:paraId="737E219E" w14:textId="77777777" w:rsidR="00D73FC5" w:rsidRDefault="00000000">
      <w:r>
        <w:t>D. $ra</w:t>
      </w:r>
    </w:p>
    <w:p w14:paraId="48DC9279" w14:textId="77777777" w:rsidR="00D73FC5" w:rsidRDefault="00000000">
      <w:r>
        <w:t>Đáp án đúng: A</w:t>
      </w:r>
    </w:p>
    <w:p w14:paraId="50EC1156" w14:textId="77777777" w:rsidR="00D73FC5" w:rsidRDefault="00000000">
      <w:r>
        <w:t>Giải thích: LO chứa thương, HI chứa số dư.</w:t>
      </w:r>
    </w:p>
    <w:p w14:paraId="0B61E0DE" w14:textId="77777777" w:rsidR="00D73FC5" w:rsidRDefault="00000000">
      <w:pPr>
        <w:pStyle w:val="Heading2"/>
      </w:pPr>
      <w:r>
        <w:t>Câu 879</w:t>
      </w:r>
    </w:p>
    <w:p w14:paraId="44FC6935" w14:textId="77777777" w:rsidR="00D73FC5" w:rsidRDefault="00000000">
      <w:r>
        <w:t>[Chuyên sâu] Phát biểu đúng nhất: Lệnh kiểu R có opcode bằng</w:t>
      </w:r>
    </w:p>
    <w:p w14:paraId="225CF7D0" w14:textId="77777777" w:rsidR="00D73FC5" w:rsidRDefault="00000000">
      <w:r>
        <w:t>A. 000000</w:t>
      </w:r>
    </w:p>
    <w:p w14:paraId="639BAD11" w14:textId="77777777" w:rsidR="00D73FC5" w:rsidRDefault="00000000">
      <w:r>
        <w:t>B. 111111</w:t>
      </w:r>
    </w:p>
    <w:p w14:paraId="664B6274" w14:textId="77777777" w:rsidR="00D73FC5" w:rsidRDefault="00000000">
      <w:r>
        <w:t>C. 101010</w:t>
      </w:r>
    </w:p>
    <w:p w14:paraId="750CF0F3" w14:textId="77777777" w:rsidR="00D73FC5" w:rsidRDefault="00000000">
      <w:r>
        <w:t>D. 001100</w:t>
      </w:r>
    </w:p>
    <w:p w14:paraId="0C84A14D" w14:textId="77777777" w:rsidR="00D73FC5" w:rsidRDefault="00000000">
      <w:r>
        <w:t>Đáp án đúng: A</w:t>
      </w:r>
    </w:p>
    <w:p w14:paraId="572CC6BC" w14:textId="77777777" w:rsidR="00D73FC5" w:rsidRDefault="00000000">
      <w:r>
        <w:t>Giải thích: Trong MIPS, các lệnh kiểu R luôn có opcode bằng 000000.</w:t>
      </w:r>
    </w:p>
    <w:p w14:paraId="6BD10A3D" w14:textId="77777777" w:rsidR="00D73FC5" w:rsidRDefault="00000000">
      <w:pPr>
        <w:pStyle w:val="Heading2"/>
      </w:pPr>
      <w:r>
        <w:t>Câu 880</w:t>
      </w:r>
    </w:p>
    <w:p w14:paraId="4D82AE3C" w14:textId="77777777" w:rsidR="00D73FC5" w:rsidRDefault="00000000">
      <w:r>
        <w:t>[Cơ bản] MIPS có bao nhiêu thanh ghi dấu phẩy động 32-bit?</w:t>
      </w:r>
    </w:p>
    <w:p w14:paraId="2963192D" w14:textId="77777777" w:rsidR="00D73FC5" w:rsidRDefault="00000000">
      <w:r>
        <w:t>A. 32</w:t>
      </w:r>
    </w:p>
    <w:p w14:paraId="59C9A3F8" w14:textId="77777777" w:rsidR="00D73FC5" w:rsidRDefault="00000000">
      <w:r>
        <w:t>B. 16</w:t>
      </w:r>
    </w:p>
    <w:p w14:paraId="27A44C05" w14:textId="77777777" w:rsidR="00D73FC5" w:rsidRDefault="00000000">
      <w:r>
        <w:t>C. 64</w:t>
      </w:r>
    </w:p>
    <w:p w14:paraId="65051702" w14:textId="77777777" w:rsidR="00D73FC5" w:rsidRDefault="00000000">
      <w:r>
        <w:t>D. 8</w:t>
      </w:r>
    </w:p>
    <w:p w14:paraId="0F50949A" w14:textId="77777777" w:rsidR="00D73FC5" w:rsidRDefault="00000000">
      <w:r>
        <w:t>Đáp án đúng: A</w:t>
      </w:r>
    </w:p>
    <w:p w14:paraId="21618880" w14:textId="77777777" w:rsidR="00D73FC5" w:rsidRDefault="00000000">
      <w:r>
        <w:t>Giải thích: MIPS có 32 thanh ghi FP từ $f0 đến $f31.</w:t>
      </w:r>
    </w:p>
    <w:p w14:paraId="35BE64F3" w14:textId="77777777" w:rsidR="00D73FC5" w:rsidRDefault="00000000">
      <w:pPr>
        <w:pStyle w:val="Heading2"/>
      </w:pPr>
      <w:r>
        <w:t>Câu 881</w:t>
      </w:r>
    </w:p>
    <w:p w14:paraId="64339EEF" w14:textId="77777777" w:rsidR="00D73FC5" w:rsidRDefault="00000000">
      <w:r>
        <w:t>[Vận dụng] Lệnh nào dùng để nhảy không điều kiện?</w:t>
      </w:r>
    </w:p>
    <w:p w14:paraId="2B651CCE" w14:textId="77777777" w:rsidR="00D73FC5" w:rsidRDefault="00000000">
      <w:r>
        <w:t>A. j</w:t>
      </w:r>
    </w:p>
    <w:p w14:paraId="610EC67A" w14:textId="77777777" w:rsidR="00D73FC5" w:rsidRDefault="00000000">
      <w:r>
        <w:t>B. beq</w:t>
      </w:r>
    </w:p>
    <w:p w14:paraId="0EE126A4" w14:textId="77777777" w:rsidR="00D73FC5" w:rsidRDefault="00000000">
      <w:r>
        <w:t>C. bne</w:t>
      </w:r>
    </w:p>
    <w:p w14:paraId="6E941FC4" w14:textId="77777777" w:rsidR="00D73FC5" w:rsidRDefault="00000000">
      <w:r>
        <w:t>D. slt</w:t>
      </w:r>
    </w:p>
    <w:p w14:paraId="43939944" w14:textId="77777777" w:rsidR="00D73FC5" w:rsidRDefault="00000000">
      <w:r>
        <w:t>Đáp án đúng: A</w:t>
      </w:r>
    </w:p>
    <w:p w14:paraId="106B914F" w14:textId="77777777" w:rsidR="00D73FC5" w:rsidRDefault="00000000">
      <w:r>
        <w:t>Giải thích: Lệnh j thực hiện nhảy không điều kiện.</w:t>
      </w:r>
    </w:p>
    <w:p w14:paraId="09B241BE" w14:textId="77777777" w:rsidR="00D73FC5" w:rsidRDefault="00000000">
      <w:pPr>
        <w:pStyle w:val="Heading2"/>
      </w:pPr>
      <w:r>
        <w:t>Câu 882</w:t>
      </w:r>
    </w:p>
    <w:p w14:paraId="1690D8CA" w14:textId="77777777" w:rsidR="00D73FC5" w:rsidRDefault="00000000">
      <w:r>
        <w:t>[Trung bình] Theo kiến trúc tập lệnh MIPS, thanh ghi nào chứa địa chỉ trở về?</w:t>
      </w:r>
    </w:p>
    <w:p w14:paraId="4DD96ACA" w14:textId="77777777" w:rsidR="00D73FC5" w:rsidRDefault="00000000">
      <w:r>
        <w:t>A. $ra</w:t>
      </w:r>
    </w:p>
    <w:p w14:paraId="28E2A412" w14:textId="77777777" w:rsidR="00D73FC5" w:rsidRDefault="00000000">
      <w:r>
        <w:t>B. $sp</w:t>
      </w:r>
    </w:p>
    <w:p w14:paraId="19BD1478" w14:textId="77777777" w:rsidR="00D73FC5" w:rsidRDefault="00000000">
      <w:r>
        <w:t>C. $fp</w:t>
      </w:r>
    </w:p>
    <w:p w14:paraId="05C6EF7A" w14:textId="77777777" w:rsidR="00D73FC5" w:rsidRDefault="00000000">
      <w:r>
        <w:t>D. $gp</w:t>
      </w:r>
    </w:p>
    <w:p w14:paraId="3BDDD16B" w14:textId="77777777" w:rsidR="00D73FC5" w:rsidRDefault="00000000">
      <w:r>
        <w:t>Đáp án đúng: A</w:t>
      </w:r>
    </w:p>
    <w:p w14:paraId="47B7D541" w14:textId="77777777" w:rsidR="00D73FC5" w:rsidRDefault="00000000">
      <w:r>
        <w:t>Giải thích: $ra lưu return address sau lệnh jal.</w:t>
      </w:r>
    </w:p>
    <w:p w14:paraId="727D0137" w14:textId="77777777" w:rsidR="00D73FC5" w:rsidRDefault="00000000">
      <w:pPr>
        <w:pStyle w:val="Heading2"/>
      </w:pPr>
      <w:r>
        <w:t>Câu 883</w:t>
      </w:r>
    </w:p>
    <w:p w14:paraId="40A49CAE" w14:textId="77777777" w:rsidR="00D73FC5" w:rsidRDefault="00000000">
      <w:r>
        <w:t>[Vận dụng] Chọn đáp án đúng: Lệnh nào dùng để nhảy không điều kiện?</w:t>
      </w:r>
    </w:p>
    <w:p w14:paraId="061BA93D" w14:textId="77777777" w:rsidR="00D73FC5" w:rsidRDefault="00000000">
      <w:r>
        <w:t>A. j</w:t>
      </w:r>
    </w:p>
    <w:p w14:paraId="6E383D75" w14:textId="77777777" w:rsidR="00D73FC5" w:rsidRDefault="00000000">
      <w:r>
        <w:t>B. beq</w:t>
      </w:r>
    </w:p>
    <w:p w14:paraId="7E9AA976" w14:textId="77777777" w:rsidR="00D73FC5" w:rsidRDefault="00000000">
      <w:r>
        <w:t>C. bne</w:t>
      </w:r>
    </w:p>
    <w:p w14:paraId="0E640CBB" w14:textId="77777777" w:rsidR="00D73FC5" w:rsidRDefault="00000000">
      <w:r>
        <w:t>D. slt</w:t>
      </w:r>
    </w:p>
    <w:p w14:paraId="2F4914F6" w14:textId="77777777" w:rsidR="00D73FC5" w:rsidRDefault="00000000">
      <w:r>
        <w:t>Đáp án đúng: A</w:t>
      </w:r>
    </w:p>
    <w:p w14:paraId="21B5EF98" w14:textId="77777777" w:rsidR="00D73FC5" w:rsidRDefault="00000000">
      <w:r>
        <w:t>Giải thích: Lệnh j thực hiện nhảy không điều kiện.</w:t>
      </w:r>
    </w:p>
    <w:p w14:paraId="5BB565F8" w14:textId="77777777" w:rsidR="00D73FC5" w:rsidRDefault="00000000">
      <w:pPr>
        <w:pStyle w:val="Heading2"/>
      </w:pPr>
      <w:r>
        <w:t>Câu 884</w:t>
      </w:r>
    </w:p>
    <w:p w14:paraId="5915CD6F" w14:textId="77777777" w:rsidR="00D73FC5" w:rsidRDefault="00000000">
      <w:r>
        <w:t>[Trung bình] Trong kiến trúc MIPS, mips có bao nhiêu thanh ghi dấu phẩy động 32-bit?</w:t>
      </w:r>
    </w:p>
    <w:p w14:paraId="3476FC35" w14:textId="77777777" w:rsidR="00D73FC5" w:rsidRDefault="00000000">
      <w:r>
        <w:t>A. 32</w:t>
      </w:r>
    </w:p>
    <w:p w14:paraId="53B651C6" w14:textId="77777777" w:rsidR="00D73FC5" w:rsidRDefault="00000000">
      <w:r>
        <w:t>B. 16</w:t>
      </w:r>
    </w:p>
    <w:p w14:paraId="146BEE93" w14:textId="77777777" w:rsidR="00D73FC5" w:rsidRDefault="00000000">
      <w:r>
        <w:t>C. 64</w:t>
      </w:r>
    </w:p>
    <w:p w14:paraId="0BAC487C" w14:textId="77777777" w:rsidR="00D73FC5" w:rsidRDefault="00000000">
      <w:r>
        <w:t>D. 8</w:t>
      </w:r>
    </w:p>
    <w:p w14:paraId="6B6570AC" w14:textId="77777777" w:rsidR="00D73FC5" w:rsidRDefault="00000000">
      <w:r>
        <w:t>Đáp án đúng: A</w:t>
      </w:r>
    </w:p>
    <w:p w14:paraId="2DA05618" w14:textId="77777777" w:rsidR="00D73FC5" w:rsidRDefault="00000000">
      <w:r>
        <w:t>Giải thích: MIPS có 32 thanh ghi FP từ $f0 đến $f31.</w:t>
      </w:r>
    </w:p>
    <w:p w14:paraId="7B13A7DD" w14:textId="77777777" w:rsidR="00D73FC5" w:rsidRDefault="00000000">
      <w:pPr>
        <w:pStyle w:val="Heading2"/>
      </w:pPr>
      <w:r>
        <w:t>Câu 885</w:t>
      </w:r>
    </w:p>
    <w:p w14:paraId="3C1BBEA0" w14:textId="77777777" w:rsidR="00D73FC5" w:rsidRDefault="00000000">
      <w:r>
        <w:t>[Cơ bản] Lệnh nào dùng để nhảy không điều kiện?</w:t>
      </w:r>
    </w:p>
    <w:p w14:paraId="0F6CC4FD" w14:textId="77777777" w:rsidR="00D73FC5" w:rsidRDefault="00000000">
      <w:r>
        <w:t>A. j</w:t>
      </w:r>
    </w:p>
    <w:p w14:paraId="5ACDCE9D" w14:textId="77777777" w:rsidR="00D73FC5" w:rsidRDefault="00000000">
      <w:r>
        <w:t>B. beq</w:t>
      </w:r>
    </w:p>
    <w:p w14:paraId="247C396C" w14:textId="77777777" w:rsidR="00D73FC5" w:rsidRDefault="00000000">
      <w:r>
        <w:t>C. bne</w:t>
      </w:r>
    </w:p>
    <w:p w14:paraId="4CB3BCA6" w14:textId="77777777" w:rsidR="00D73FC5" w:rsidRDefault="00000000">
      <w:r>
        <w:t>D. slt</w:t>
      </w:r>
    </w:p>
    <w:p w14:paraId="26591309" w14:textId="77777777" w:rsidR="00D73FC5" w:rsidRDefault="00000000">
      <w:r>
        <w:t>Đáp án đúng: A</w:t>
      </w:r>
    </w:p>
    <w:p w14:paraId="423BF4DF" w14:textId="77777777" w:rsidR="00D73FC5" w:rsidRDefault="00000000">
      <w:r>
        <w:t>Giải thích: Lệnh j thực hiện nhảy không điều kiện.</w:t>
      </w:r>
    </w:p>
    <w:p w14:paraId="112DD61F" w14:textId="77777777" w:rsidR="00D73FC5" w:rsidRDefault="00000000">
      <w:pPr>
        <w:pStyle w:val="Heading2"/>
      </w:pPr>
      <w:r>
        <w:t>Câu 886</w:t>
      </w:r>
    </w:p>
    <w:p w14:paraId="267C2533" w14:textId="77777777" w:rsidR="00D73FC5" w:rsidRDefault="00000000">
      <w:r>
        <w:t>[Nâng cao] Phát biểu đúng nhất: Lệnh nào dùng để nhảy không điều kiện?</w:t>
      </w:r>
    </w:p>
    <w:p w14:paraId="03ABE960" w14:textId="77777777" w:rsidR="00D73FC5" w:rsidRDefault="00000000">
      <w:r>
        <w:t>A. j</w:t>
      </w:r>
    </w:p>
    <w:p w14:paraId="7524C52A" w14:textId="77777777" w:rsidR="00D73FC5" w:rsidRDefault="00000000">
      <w:r>
        <w:t>B. beq</w:t>
      </w:r>
    </w:p>
    <w:p w14:paraId="1EACCC6E" w14:textId="77777777" w:rsidR="00D73FC5" w:rsidRDefault="00000000">
      <w:r>
        <w:t>C. bne</w:t>
      </w:r>
    </w:p>
    <w:p w14:paraId="662B484A" w14:textId="77777777" w:rsidR="00D73FC5" w:rsidRDefault="00000000">
      <w:r>
        <w:t>D. slt</w:t>
      </w:r>
    </w:p>
    <w:p w14:paraId="25811ECB" w14:textId="77777777" w:rsidR="00D73FC5" w:rsidRDefault="00000000">
      <w:r>
        <w:t>Đáp án đúng: A</w:t>
      </w:r>
    </w:p>
    <w:p w14:paraId="65871867" w14:textId="77777777" w:rsidR="00D73FC5" w:rsidRDefault="00000000">
      <w:r>
        <w:t>Giải thích: Lệnh j thực hiện nhảy không điều kiện.</w:t>
      </w:r>
    </w:p>
    <w:p w14:paraId="0AC00C46" w14:textId="77777777" w:rsidR="00D73FC5" w:rsidRDefault="00000000">
      <w:pPr>
        <w:pStyle w:val="Heading2"/>
      </w:pPr>
      <w:r>
        <w:t>Câu 887</w:t>
      </w:r>
    </w:p>
    <w:p w14:paraId="04A39FA4" w14:textId="77777777" w:rsidR="00D73FC5" w:rsidRDefault="00000000">
      <w:r>
        <w:t>[Vận dụng] Phát biểu đúng nhất: Sau lệnh div, thương số nằm ở thanh ghi nào?</w:t>
      </w:r>
    </w:p>
    <w:p w14:paraId="143011A0" w14:textId="77777777" w:rsidR="00D73FC5" w:rsidRDefault="00000000">
      <w:r>
        <w:t>A. LO</w:t>
      </w:r>
    </w:p>
    <w:p w14:paraId="1320DFB3" w14:textId="77777777" w:rsidR="00D73FC5" w:rsidRDefault="00000000">
      <w:r>
        <w:t>B. HI</w:t>
      </w:r>
    </w:p>
    <w:p w14:paraId="6F328ED2" w14:textId="77777777" w:rsidR="00D73FC5" w:rsidRDefault="00000000">
      <w:r>
        <w:t>C. $v0</w:t>
      </w:r>
    </w:p>
    <w:p w14:paraId="019E025B" w14:textId="77777777" w:rsidR="00D73FC5" w:rsidRDefault="00000000">
      <w:r>
        <w:t>D. $ra</w:t>
      </w:r>
    </w:p>
    <w:p w14:paraId="25CD1E79" w14:textId="77777777" w:rsidR="00D73FC5" w:rsidRDefault="00000000">
      <w:r>
        <w:t>Đáp án đúng: A</w:t>
      </w:r>
    </w:p>
    <w:p w14:paraId="4916D163" w14:textId="77777777" w:rsidR="00D73FC5" w:rsidRDefault="00000000">
      <w:r>
        <w:t>Giải thích: LO chứa thương, HI chứa số dư.</w:t>
      </w:r>
    </w:p>
    <w:p w14:paraId="0B6BA89C" w14:textId="77777777" w:rsidR="00D73FC5" w:rsidRDefault="00000000">
      <w:pPr>
        <w:pStyle w:val="Heading2"/>
      </w:pPr>
      <w:r>
        <w:t>Câu 888</w:t>
      </w:r>
    </w:p>
    <w:p w14:paraId="3C30182D" w14:textId="77777777" w:rsidR="00D73FC5" w:rsidRDefault="00000000">
      <w:r>
        <w:t>[Vận dụng] Thanh ghi truy cập nhanh hơn bộ nhớ vì</w:t>
      </w:r>
    </w:p>
    <w:p w14:paraId="1C1C5655" w14:textId="77777777" w:rsidR="00D73FC5" w:rsidRDefault="00000000">
      <w:r>
        <w:t>A. được tích hợp trực tiếp trong CPU</w:t>
      </w:r>
    </w:p>
    <w:p w14:paraId="0628C882" w14:textId="77777777" w:rsidR="00D73FC5" w:rsidRDefault="00000000">
      <w:r>
        <w:t>B. có dung lượng lớn hơn</w:t>
      </w:r>
    </w:p>
    <w:p w14:paraId="65A0DD98" w14:textId="77777777" w:rsidR="00D73FC5" w:rsidRDefault="00000000">
      <w:r>
        <w:t>C. luôn lưu dữ liệu vĩnh viễn</w:t>
      </w:r>
    </w:p>
    <w:p w14:paraId="6761FD2A" w14:textId="77777777" w:rsidR="00D73FC5" w:rsidRDefault="00000000">
      <w:r>
        <w:t>D. có địa chỉ 64-bit</w:t>
      </w:r>
    </w:p>
    <w:p w14:paraId="353A1225" w14:textId="77777777" w:rsidR="00D73FC5" w:rsidRDefault="00000000">
      <w:r>
        <w:t>Đáp án đúng: A</w:t>
      </w:r>
    </w:p>
    <w:p w14:paraId="0FD6DFC6" w14:textId="77777777" w:rsidR="00D73FC5" w:rsidRDefault="00000000">
      <w:r>
        <w:t>Giải thích: Thanh ghi nằm bên trong CPU nên thời gian truy cập rất nhanh so với bộ nhớ chính.</w:t>
      </w:r>
    </w:p>
    <w:p w14:paraId="41536999" w14:textId="77777777" w:rsidR="00D73FC5" w:rsidRDefault="00000000">
      <w:pPr>
        <w:pStyle w:val="Heading2"/>
      </w:pPr>
      <w:r>
        <w:t>Câu 889</w:t>
      </w:r>
    </w:p>
    <w:p w14:paraId="3806F50A" w14:textId="77777777" w:rsidR="00D73FC5" w:rsidRDefault="00000000">
      <w:r>
        <w:t>[Chuyên sâu] Sau lệnh div, thương số nằm ở thanh ghi nào?</w:t>
      </w:r>
    </w:p>
    <w:p w14:paraId="7DF34E08" w14:textId="77777777" w:rsidR="00D73FC5" w:rsidRDefault="00000000">
      <w:r>
        <w:t>A. LO</w:t>
      </w:r>
    </w:p>
    <w:p w14:paraId="7A057B18" w14:textId="77777777" w:rsidR="00D73FC5" w:rsidRDefault="00000000">
      <w:r>
        <w:t>B. HI</w:t>
      </w:r>
    </w:p>
    <w:p w14:paraId="3F504107" w14:textId="77777777" w:rsidR="00D73FC5" w:rsidRDefault="00000000">
      <w:r>
        <w:t>C. $v0</w:t>
      </w:r>
    </w:p>
    <w:p w14:paraId="04DB8662" w14:textId="77777777" w:rsidR="00D73FC5" w:rsidRDefault="00000000">
      <w:r>
        <w:t>D. $ra</w:t>
      </w:r>
    </w:p>
    <w:p w14:paraId="74BF1319" w14:textId="77777777" w:rsidR="00D73FC5" w:rsidRDefault="00000000">
      <w:r>
        <w:t>Đáp án đúng: A</w:t>
      </w:r>
    </w:p>
    <w:p w14:paraId="614C9A72" w14:textId="77777777" w:rsidR="00D73FC5" w:rsidRDefault="00000000">
      <w:r>
        <w:t>Giải thích: LO chứa thương, HI chứa số dư.</w:t>
      </w:r>
    </w:p>
    <w:p w14:paraId="52CDE4B3" w14:textId="77777777" w:rsidR="00D73FC5" w:rsidRDefault="00000000">
      <w:pPr>
        <w:pStyle w:val="Heading2"/>
      </w:pPr>
      <w:r>
        <w:t>Câu 890</w:t>
      </w:r>
    </w:p>
    <w:p w14:paraId="3FCB8656" w14:textId="77777777" w:rsidR="00D73FC5" w:rsidRDefault="00000000">
      <w:r>
        <w:t>[Trung bình] Theo kiến trúc tập lệnh MIPS, lệnh nào dùng để nhảy không điều kiện?</w:t>
      </w:r>
    </w:p>
    <w:p w14:paraId="7DED6CE0" w14:textId="77777777" w:rsidR="00D73FC5" w:rsidRDefault="00000000">
      <w:r>
        <w:t>A. j</w:t>
      </w:r>
    </w:p>
    <w:p w14:paraId="1876D333" w14:textId="77777777" w:rsidR="00D73FC5" w:rsidRDefault="00000000">
      <w:r>
        <w:t>B. beq</w:t>
      </w:r>
    </w:p>
    <w:p w14:paraId="21910EE4" w14:textId="77777777" w:rsidR="00D73FC5" w:rsidRDefault="00000000">
      <w:r>
        <w:t>C. bne</w:t>
      </w:r>
    </w:p>
    <w:p w14:paraId="54F4FF9E" w14:textId="77777777" w:rsidR="00D73FC5" w:rsidRDefault="00000000">
      <w:r>
        <w:t>D. slt</w:t>
      </w:r>
    </w:p>
    <w:p w14:paraId="55FF327B" w14:textId="77777777" w:rsidR="00D73FC5" w:rsidRDefault="00000000">
      <w:r>
        <w:t>Đáp án đúng: A</w:t>
      </w:r>
    </w:p>
    <w:p w14:paraId="3A40699B" w14:textId="77777777" w:rsidR="00D73FC5" w:rsidRDefault="00000000">
      <w:r>
        <w:t>Giải thích: Lệnh j thực hiện nhảy không điều kiện.</w:t>
      </w:r>
    </w:p>
    <w:p w14:paraId="54203FBE" w14:textId="77777777" w:rsidR="00D73FC5" w:rsidRDefault="00000000">
      <w:pPr>
        <w:pStyle w:val="Heading2"/>
      </w:pPr>
      <w:r>
        <w:t>Câu 891</w:t>
      </w:r>
    </w:p>
    <w:p w14:paraId="743A2D18" w14:textId="77777777" w:rsidR="00D73FC5" w:rsidRDefault="00000000">
      <w:r>
        <w:t>[Nâng cao] Phát biểu đúng nhất: Lệnh nào dùng để cộng số nguyên tức thì trong MIPS?</w:t>
      </w:r>
    </w:p>
    <w:p w14:paraId="76E0E016" w14:textId="77777777" w:rsidR="00D73FC5" w:rsidRDefault="00000000">
      <w:r>
        <w:t>A. addi</w:t>
      </w:r>
    </w:p>
    <w:p w14:paraId="2C019B43" w14:textId="77777777" w:rsidR="00D73FC5" w:rsidRDefault="00000000">
      <w:r>
        <w:t>B. subi</w:t>
      </w:r>
    </w:p>
    <w:p w14:paraId="54AE2923" w14:textId="77777777" w:rsidR="00D73FC5" w:rsidRDefault="00000000">
      <w:r>
        <w:t>C. loadi</w:t>
      </w:r>
    </w:p>
    <w:p w14:paraId="386D0EB7" w14:textId="77777777" w:rsidR="00D73FC5" w:rsidRDefault="00000000">
      <w:r>
        <w:t>D. muli</w:t>
      </w:r>
    </w:p>
    <w:p w14:paraId="4ADA44A4" w14:textId="77777777" w:rsidR="00D73FC5" w:rsidRDefault="00000000">
      <w:r>
        <w:t>Đáp án đúng: A</w:t>
      </w:r>
    </w:p>
    <w:p w14:paraId="32883054" w14:textId="77777777" w:rsidR="00D73FC5" w:rsidRDefault="00000000">
      <w:r>
        <w:t>Giải thích: MIPS dùng addi để cộng hằng số tức thì. Không có lệnh subi.</w:t>
      </w:r>
    </w:p>
    <w:p w14:paraId="2DB2DDCF" w14:textId="77777777" w:rsidR="00D73FC5" w:rsidRDefault="00000000">
      <w:pPr>
        <w:pStyle w:val="Heading2"/>
      </w:pPr>
      <w:r>
        <w:t>Câu 892</w:t>
      </w:r>
    </w:p>
    <w:p w14:paraId="41F41921" w14:textId="77777777" w:rsidR="00D73FC5" w:rsidRDefault="00000000">
      <w:r>
        <w:t>[Trung bình] Phát biểu đúng nhất: Lệnh nào dùng để cộng số nguyên tức thì trong MIPS?</w:t>
      </w:r>
    </w:p>
    <w:p w14:paraId="4C74D30A" w14:textId="77777777" w:rsidR="00D73FC5" w:rsidRDefault="00000000">
      <w:r>
        <w:t>A. addi</w:t>
      </w:r>
    </w:p>
    <w:p w14:paraId="38D10E7C" w14:textId="77777777" w:rsidR="00D73FC5" w:rsidRDefault="00000000">
      <w:r>
        <w:t>B. subi</w:t>
      </w:r>
    </w:p>
    <w:p w14:paraId="47257B72" w14:textId="77777777" w:rsidR="00D73FC5" w:rsidRDefault="00000000">
      <w:r>
        <w:t>C. loadi</w:t>
      </w:r>
    </w:p>
    <w:p w14:paraId="03FD9A70" w14:textId="77777777" w:rsidR="00D73FC5" w:rsidRDefault="00000000">
      <w:r>
        <w:t>D. muli</w:t>
      </w:r>
    </w:p>
    <w:p w14:paraId="331A5BE2" w14:textId="77777777" w:rsidR="00D73FC5" w:rsidRDefault="00000000">
      <w:r>
        <w:t>Đáp án đúng: A</w:t>
      </w:r>
    </w:p>
    <w:p w14:paraId="1543B27D" w14:textId="77777777" w:rsidR="00D73FC5" w:rsidRDefault="00000000">
      <w:r>
        <w:t>Giải thích: MIPS dùng addi để cộng hằng số tức thì. Không có lệnh subi.</w:t>
      </w:r>
    </w:p>
    <w:p w14:paraId="61232087" w14:textId="77777777" w:rsidR="00D73FC5" w:rsidRDefault="00000000">
      <w:pPr>
        <w:pStyle w:val="Heading2"/>
      </w:pPr>
      <w:r>
        <w:t>Câu 893</w:t>
      </w:r>
    </w:p>
    <w:p w14:paraId="1BA3C0F3" w14:textId="77777777" w:rsidR="00D73FC5" w:rsidRDefault="00000000">
      <w:r>
        <w:t>[Trung bình] Sau lệnh div, thương số nằm ở thanh ghi nào?</w:t>
      </w:r>
    </w:p>
    <w:p w14:paraId="742DDEF3" w14:textId="77777777" w:rsidR="00D73FC5" w:rsidRDefault="00000000">
      <w:r>
        <w:t>A. LO</w:t>
      </w:r>
    </w:p>
    <w:p w14:paraId="1ECF04B8" w14:textId="77777777" w:rsidR="00D73FC5" w:rsidRDefault="00000000">
      <w:r>
        <w:t>B. HI</w:t>
      </w:r>
    </w:p>
    <w:p w14:paraId="06F4C4D0" w14:textId="77777777" w:rsidR="00D73FC5" w:rsidRDefault="00000000">
      <w:r>
        <w:t>C. $v0</w:t>
      </w:r>
    </w:p>
    <w:p w14:paraId="772F1B5A" w14:textId="77777777" w:rsidR="00D73FC5" w:rsidRDefault="00000000">
      <w:r>
        <w:t>D. $ra</w:t>
      </w:r>
    </w:p>
    <w:p w14:paraId="653949F3" w14:textId="77777777" w:rsidR="00D73FC5" w:rsidRDefault="00000000">
      <w:r>
        <w:t>Đáp án đúng: A</w:t>
      </w:r>
    </w:p>
    <w:p w14:paraId="61D6CBAA" w14:textId="77777777" w:rsidR="00D73FC5" w:rsidRDefault="00000000">
      <w:r>
        <w:t>Giải thích: LO chứa thương, HI chứa số dư.</w:t>
      </w:r>
    </w:p>
    <w:p w14:paraId="0850112D" w14:textId="77777777" w:rsidR="00D73FC5" w:rsidRDefault="00000000">
      <w:pPr>
        <w:pStyle w:val="Heading2"/>
      </w:pPr>
      <w:r>
        <w:t>Câu 894</w:t>
      </w:r>
    </w:p>
    <w:p w14:paraId="02AFABB7" w14:textId="77777777" w:rsidR="00D73FC5" w:rsidRDefault="00000000">
      <w:r>
        <w:t>[Nâng cao] Lệnh nào dùng để cộng số nguyên tức thì trong MIPS?</w:t>
      </w:r>
    </w:p>
    <w:p w14:paraId="285B4015" w14:textId="77777777" w:rsidR="00D73FC5" w:rsidRDefault="00000000">
      <w:r>
        <w:t>A. addi</w:t>
      </w:r>
    </w:p>
    <w:p w14:paraId="4FB62CBD" w14:textId="77777777" w:rsidR="00D73FC5" w:rsidRDefault="00000000">
      <w:r>
        <w:t>B. subi</w:t>
      </w:r>
    </w:p>
    <w:p w14:paraId="1ADF279A" w14:textId="77777777" w:rsidR="00D73FC5" w:rsidRDefault="00000000">
      <w:r>
        <w:t>C. loadi</w:t>
      </w:r>
    </w:p>
    <w:p w14:paraId="7DFF09B8" w14:textId="77777777" w:rsidR="00D73FC5" w:rsidRDefault="00000000">
      <w:r>
        <w:t>D. muli</w:t>
      </w:r>
    </w:p>
    <w:p w14:paraId="3C24E2B0" w14:textId="77777777" w:rsidR="00D73FC5" w:rsidRDefault="00000000">
      <w:r>
        <w:t>Đáp án đúng: A</w:t>
      </w:r>
    </w:p>
    <w:p w14:paraId="6E1943BD" w14:textId="77777777" w:rsidR="00D73FC5" w:rsidRDefault="00000000">
      <w:r>
        <w:t>Giải thích: MIPS dùng addi để cộng hằng số tức thì. Không có lệnh subi.</w:t>
      </w:r>
    </w:p>
    <w:p w14:paraId="5A48A6A4" w14:textId="77777777" w:rsidR="00D73FC5" w:rsidRDefault="00000000">
      <w:pPr>
        <w:pStyle w:val="Heading2"/>
      </w:pPr>
      <w:r>
        <w:t>Câu 895</w:t>
      </w:r>
    </w:p>
    <w:p w14:paraId="302DBA85" w14:textId="77777777" w:rsidR="00D73FC5" w:rsidRDefault="00000000">
      <w:r>
        <w:t>[Vận dụng] Phát biểu đúng nhất: MIPS có bao nhiêu thanh ghi dấu phẩy động 32-bit?</w:t>
      </w:r>
    </w:p>
    <w:p w14:paraId="65594B18" w14:textId="77777777" w:rsidR="00D73FC5" w:rsidRDefault="00000000">
      <w:r>
        <w:t>A. 32</w:t>
      </w:r>
    </w:p>
    <w:p w14:paraId="2DA2BC33" w14:textId="77777777" w:rsidR="00D73FC5" w:rsidRDefault="00000000">
      <w:r>
        <w:t>B. 16</w:t>
      </w:r>
    </w:p>
    <w:p w14:paraId="571ABA41" w14:textId="77777777" w:rsidR="00D73FC5" w:rsidRDefault="00000000">
      <w:r>
        <w:t>C. 64</w:t>
      </w:r>
    </w:p>
    <w:p w14:paraId="376845A0" w14:textId="77777777" w:rsidR="00D73FC5" w:rsidRDefault="00000000">
      <w:r>
        <w:t>D. 8</w:t>
      </w:r>
    </w:p>
    <w:p w14:paraId="3643E830" w14:textId="77777777" w:rsidR="00D73FC5" w:rsidRDefault="00000000">
      <w:r>
        <w:t>Đáp án đúng: A</w:t>
      </w:r>
    </w:p>
    <w:p w14:paraId="662F43D7" w14:textId="77777777" w:rsidR="00D73FC5" w:rsidRDefault="00000000">
      <w:r>
        <w:t>Giải thích: MIPS có 32 thanh ghi FP từ $f0 đến $f31.</w:t>
      </w:r>
    </w:p>
    <w:p w14:paraId="3E4A771B" w14:textId="77777777" w:rsidR="00D73FC5" w:rsidRDefault="00000000">
      <w:pPr>
        <w:pStyle w:val="Heading2"/>
      </w:pPr>
      <w:r>
        <w:t>Câu 896</w:t>
      </w:r>
    </w:p>
    <w:p w14:paraId="49C82525" w14:textId="77777777" w:rsidR="00D73FC5" w:rsidRDefault="00000000">
      <w:r>
        <w:t>[Vận dụng] Chọn đáp án đúng: Lệnh kiểu R có opcode bằng</w:t>
      </w:r>
    </w:p>
    <w:p w14:paraId="1E45CA38" w14:textId="77777777" w:rsidR="00D73FC5" w:rsidRDefault="00000000">
      <w:r>
        <w:t>A. 000000</w:t>
      </w:r>
    </w:p>
    <w:p w14:paraId="766B8EA6" w14:textId="77777777" w:rsidR="00D73FC5" w:rsidRDefault="00000000">
      <w:r>
        <w:t>B. 111111</w:t>
      </w:r>
    </w:p>
    <w:p w14:paraId="174C5B03" w14:textId="77777777" w:rsidR="00D73FC5" w:rsidRDefault="00000000">
      <w:r>
        <w:t>C. 101010</w:t>
      </w:r>
    </w:p>
    <w:p w14:paraId="674C3A5C" w14:textId="77777777" w:rsidR="00D73FC5" w:rsidRDefault="00000000">
      <w:r>
        <w:t>D. 001100</w:t>
      </w:r>
    </w:p>
    <w:p w14:paraId="7267C511" w14:textId="77777777" w:rsidR="00D73FC5" w:rsidRDefault="00000000">
      <w:r>
        <w:t>Đáp án đúng: A</w:t>
      </w:r>
    </w:p>
    <w:p w14:paraId="120021BA" w14:textId="77777777" w:rsidR="00D73FC5" w:rsidRDefault="00000000">
      <w:r>
        <w:t>Giải thích: Trong MIPS, các lệnh kiểu R luôn có opcode bằng 000000.</w:t>
      </w:r>
    </w:p>
    <w:p w14:paraId="2A1A9C7C" w14:textId="77777777" w:rsidR="00D73FC5" w:rsidRDefault="00000000">
      <w:pPr>
        <w:pStyle w:val="Heading2"/>
      </w:pPr>
      <w:r>
        <w:t>Câu 897</w:t>
      </w:r>
    </w:p>
    <w:p w14:paraId="59F21890" w14:textId="77777777" w:rsidR="00D73FC5" w:rsidRDefault="00000000">
      <w:r>
        <w:t>[Chuyên sâu] Trong kiến trúc MIPS, thanh ghi nào chứa địa chỉ trở về?</w:t>
      </w:r>
    </w:p>
    <w:p w14:paraId="37A52C26" w14:textId="77777777" w:rsidR="00D73FC5" w:rsidRDefault="00000000">
      <w:r>
        <w:t>A. $ra</w:t>
      </w:r>
    </w:p>
    <w:p w14:paraId="569B6D7E" w14:textId="77777777" w:rsidR="00D73FC5" w:rsidRDefault="00000000">
      <w:r>
        <w:t>B. $sp</w:t>
      </w:r>
    </w:p>
    <w:p w14:paraId="23C463C0" w14:textId="77777777" w:rsidR="00D73FC5" w:rsidRDefault="00000000">
      <w:r>
        <w:t>C. $fp</w:t>
      </w:r>
    </w:p>
    <w:p w14:paraId="40338295" w14:textId="77777777" w:rsidR="00D73FC5" w:rsidRDefault="00000000">
      <w:r>
        <w:t>D. $gp</w:t>
      </w:r>
    </w:p>
    <w:p w14:paraId="1325730F" w14:textId="77777777" w:rsidR="00D73FC5" w:rsidRDefault="00000000">
      <w:r>
        <w:t>Đáp án đúng: A</w:t>
      </w:r>
    </w:p>
    <w:p w14:paraId="1EBBD3A1" w14:textId="77777777" w:rsidR="00D73FC5" w:rsidRDefault="00000000">
      <w:r>
        <w:t>Giải thích: $ra lưu return address sau lệnh jal.</w:t>
      </w:r>
    </w:p>
    <w:p w14:paraId="26B27E6A" w14:textId="77777777" w:rsidR="00D73FC5" w:rsidRDefault="00000000">
      <w:pPr>
        <w:pStyle w:val="Heading2"/>
      </w:pPr>
      <w:r>
        <w:t>Câu 898</w:t>
      </w:r>
    </w:p>
    <w:p w14:paraId="28A86174" w14:textId="77777777" w:rsidR="00D73FC5" w:rsidRDefault="00000000">
      <w:r>
        <w:t>[Vận dụng] Trong kiến trúc MIPS, ascii chuẩn có bao nhiêu ký tự?</w:t>
      </w:r>
    </w:p>
    <w:p w14:paraId="5EAF7AC7" w14:textId="77777777" w:rsidR="00D73FC5" w:rsidRDefault="00000000">
      <w:r>
        <w:t>A. 128</w:t>
      </w:r>
    </w:p>
    <w:p w14:paraId="0D0603C1" w14:textId="77777777" w:rsidR="00D73FC5" w:rsidRDefault="00000000">
      <w:r>
        <w:t>B. 64</w:t>
      </w:r>
    </w:p>
    <w:p w14:paraId="3ACAC653" w14:textId="77777777" w:rsidR="00D73FC5" w:rsidRDefault="00000000">
      <w:r>
        <w:t>C. 256</w:t>
      </w:r>
    </w:p>
    <w:p w14:paraId="1027355F" w14:textId="77777777" w:rsidR="00D73FC5" w:rsidRDefault="00000000">
      <w:r>
        <w:t>D. 512</w:t>
      </w:r>
    </w:p>
    <w:p w14:paraId="4B374179" w14:textId="77777777" w:rsidR="00D73FC5" w:rsidRDefault="00000000">
      <w:r>
        <w:t>Đáp án đúng: A</w:t>
      </w:r>
    </w:p>
    <w:p w14:paraId="21D78F22" w14:textId="77777777" w:rsidR="00D73FC5" w:rsidRDefault="00000000">
      <w:r>
        <w:t>Giải thích: ASCII chuẩn gồm 128 ký tự.</w:t>
      </w:r>
    </w:p>
    <w:p w14:paraId="659ACC76" w14:textId="77777777" w:rsidR="00D73FC5" w:rsidRDefault="00000000">
      <w:pPr>
        <w:pStyle w:val="Heading2"/>
      </w:pPr>
      <w:r>
        <w:t>Câu 899</w:t>
      </w:r>
    </w:p>
    <w:p w14:paraId="7EA2C526" w14:textId="77777777" w:rsidR="00D73FC5" w:rsidRDefault="00000000">
      <w:r>
        <w:t>[Trung bình] Theo kiến trúc tập lệnh MIPS, lệnh kiểu r có opcode bằng</w:t>
      </w:r>
    </w:p>
    <w:p w14:paraId="45722D6D" w14:textId="77777777" w:rsidR="00D73FC5" w:rsidRDefault="00000000">
      <w:r>
        <w:t>A. 000000</w:t>
      </w:r>
    </w:p>
    <w:p w14:paraId="48459AB8" w14:textId="77777777" w:rsidR="00D73FC5" w:rsidRDefault="00000000">
      <w:r>
        <w:t>B. 111111</w:t>
      </w:r>
    </w:p>
    <w:p w14:paraId="314D62CE" w14:textId="77777777" w:rsidR="00D73FC5" w:rsidRDefault="00000000">
      <w:r>
        <w:t>C. 101010</w:t>
      </w:r>
    </w:p>
    <w:p w14:paraId="00D44A23" w14:textId="77777777" w:rsidR="00D73FC5" w:rsidRDefault="00000000">
      <w:r>
        <w:t>D. 001100</w:t>
      </w:r>
    </w:p>
    <w:p w14:paraId="6B2CD743" w14:textId="77777777" w:rsidR="00D73FC5" w:rsidRDefault="00000000">
      <w:r>
        <w:t>Đáp án đúng: A</w:t>
      </w:r>
    </w:p>
    <w:p w14:paraId="324B082C" w14:textId="77777777" w:rsidR="00D73FC5" w:rsidRDefault="00000000">
      <w:r>
        <w:t>Giải thích: Trong MIPS, các lệnh kiểu R luôn có opcode bằng 000000.</w:t>
      </w:r>
    </w:p>
    <w:p w14:paraId="0385557B" w14:textId="77777777" w:rsidR="00D73FC5" w:rsidRDefault="00000000">
      <w:pPr>
        <w:pStyle w:val="Heading2"/>
      </w:pPr>
      <w:r>
        <w:t>Câu 900</w:t>
      </w:r>
    </w:p>
    <w:p w14:paraId="2D2D0CD4" w14:textId="77777777" w:rsidR="00D73FC5" w:rsidRDefault="00000000">
      <w:r>
        <w:t>[Trung bình] Thanh ghi nào chứa địa chỉ trở về?</w:t>
      </w:r>
    </w:p>
    <w:p w14:paraId="3451DCE2" w14:textId="77777777" w:rsidR="00D73FC5" w:rsidRDefault="00000000">
      <w:r>
        <w:t>A. $ra</w:t>
      </w:r>
    </w:p>
    <w:p w14:paraId="4393A8F6" w14:textId="77777777" w:rsidR="00D73FC5" w:rsidRDefault="00000000">
      <w:r>
        <w:t>B. $sp</w:t>
      </w:r>
    </w:p>
    <w:p w14:paraId="12C5BD90" w14:textId="77777777" w:rsidR="00D73FC5" w:rsidRDefault="00000000">
      <w:r>
        <w:t>C. $fp</w:t>
      </w:r>
    </w:p>
    <w:p w14:paraId="4705E8C5" w14:textId="77777777" w:rsidR="00D73FC5" w:rsidRDefault="00000000">
      <w:r>
        <w:t>D. $gp</w:t>
      </w:r>
    </w:p>
    <w:p w14:paraId="48BFB4E4" w14:textId="77777777" w:rsidR="00D73FC5" w:rsidRDefault="00000000">
      <w:r>
        <w:t>Đáp án đúng: A</w:t>
      </w:r>
    </w:p>
    <w:p w14:paraId="7D8B7B2C" w14:textId="77777777" w:rsidR="00D73FC5" w:rsidRDefault="00000000">
      <w:r>
        <w:t>Giải thích: $ra lưu return address sau lệnh jal.</w:t>
      </w:r>
    </w:p>
    <w:p w14:paraId="6B0139D9" w14:textId="77777777" w:rsidR="00D73FC5" w:rsidRDefault="00000000">
      <w:pPr>
        <w:pStyle w:val="Heading2"/>
      </w:pPr>
      <w:r>
        <w:t>Câu 901</w:t>
      </w:r>
    </w:p>
    <w:p w14:paraId="29152535" w14:textId="77777777" w:rsidR="00D73FC5" w:rsidRDefault="00000000">
      <w:r>
        <w:t>[Cơ bản] Theo kiến trúc tập lệnh MIPS, thanh ghi truy cập nhanh hơn bộ nhớ vì</w:t>
      </w:r>
    </w:p>
    <w:p w14:paraId="2B4120F8" w14:textId="77777777" w:rsidR="00D73FC5" w:rsidRDefault="00000000">
      <w:r>
        <w:t>A. được tích hợp trực tiếp trong CPU</w:t>
      </w:r>
    </w:p>
    <w:p w14:paraId="7C9AA534" w14:textId="77777777" w:rsidR="00D73FC5" w:rsidRDefault="00000000">
      <w:r>
        <w:t>B. có dung lượng lớn hơn</w:t>
      </w:r>
    </w:p>
    <w:p w14:paraId="53C0B74C" w14:textId="77777777" w:rsidR="00D73FC5" w:rsidRDefault="00000000">
      <w:r>
        <w:t>C. luôn lưu dữ liệu vĩnh viễn</w:t>
      </w:r>
    </w:p>
    <w:p w14:paraId="2344BEBF" w14:textId="77777777" w:rsidR="00D73FC5" w:rsidRDefault="00000000">
      <w:r>
        <w:t>D. có địa chỉ 64-bit</w:t>
      </w:r>
    </w:p>
    <w:p w14:paraId="1F565A97" w14:textId="77777777" w:rsidR="00D73FC5" w:rsidRDefault="00000000">
      <w:r>
        <w:t>Đáp án đúng: A</w:t>
      </w:r>
    </w:p>
    <w:p w14:paraId="4EDE04FB" w14:textId="77777777" w:rsidR="00D73FC5" w:rsidRDefault="00000000">
      <w:r>
        <w:t>Giải thích: Thanh ghi nằm bên trong CPU nên thời gian truy cập rất nhanh so với bộ nhớ chính.</w:t>
      </w:r>
    </w:p>
    <w:p w14:paraId="3671FEE1" w14:textId="77777777" w:rsidR="00D73FC5" w:rsidRDefault="00000000">
      <w:pPr>
        <w:pStyle w:val="Heading2"/>
      </w:pPr>
      <w:r>
        <w:t>Câu 902</w:t>
      </w:r>
    </w:p>
    <w:p w14:paraId="4E4BD494" w14:textId="77777777" w:rsidR="00D73FC5" w:rsidRDefault="00000000">
      <w:r>
        <w:t>[Nâng cao] Theo kiến trúc tập lệnh MIPS, ascii chuẩn có bao nhiêu ký tự?</w:t>
      </w:r>
    </w:p>
    <w:p w14:paraId="4E271F9C" w14:textId="77777777" w:rsidR="00D73FC5" w:rsidRDefault="00000000">
      <w:r>
        <w:t>A. 128</w:t>
      </w:r>
    </w:p>
    <w:p w14:paraId="4DF48873" w14:textId="77777777" w:rsidR="00D73FC5" w:rsidRDefault="00000000">
      <w:r>
        <w:t>B. 64</w:t>
      </w:r>
    </w:p>
    <w:p w14:paraId="39238961" w14:textId="77777777" w:rsidR="00D73FC5" w:rsidRDefault="00000000">
      <w:r>
        <w:t>C. 256</w:t>
      </w:r>
    </w:p>
    <w:p w14:paraId="235A33C5" w14:textId="77777777" w:rsidR="00D73FC5" w:rsidRDefault="00000000">
      <w:r>
        <w:t>D. 512</w:t>
      </w:r>
    </w:p>
    <w:p w14:paraId="5680C4C3" w14:textId="77777777" w:rsidR="00D73FC5" w:rsidRDefault="00000000">
      <w:r>
        <w:t>Đáp án đúng: A</w:t>
      </w:r>
    </w:p>
    <w:p w14:paraId="25094F86" w14:textId="77777777" w:rsidR="00D73FC5" w:rsidRDefault="00000000">
      <w:r>
        <w:t>Giải thích: ASCII chuẩn gồm 128 ký tự.</w:t>
      </w:r>
    </w:p>
    <w:p w14:paraId="713C839F" w14:textId="77777777" w:rsidR="00D73FC5" w:rsidRDefault="00000000">
      <w:pPr>
        <w:pStyle w:val="Heading2"/>
      </w:pPr>
      <w:r>
        <w:t>Câu 903</w:t>
      </w:r>
    </w:p>
    <w:p w14:paraId="39925097" w14:textId="77777777" w:rsidR="00D73FC5" w:rsidRDefault="00000000">
      <w:r>
        <w:t>[Nâng cao] Chọn đáp án đúng: Để truy cập array[i] kiểu int 32-bit cần nhân i với</w:t>
      </w:r>
    </w:p>
    <w:p w14:paraId="3D2A8500" w14:textId="77777777" w:rsidR="00D73FC5" w:rsidRDefault="00000000">
      <w:r>
        <w:t>A. 4</w:t>
      </w:r>
    </w:p>
    <w:p w14:paraId="233D2A2B" w14:textId="77777777" w:rsidR="00D73FC5" w:rsidRDefault="00000000">
      <w:r>
        <w:t>B. 2</w:t>
      </w:r>
    </w:p>
    <w:p w14:paraId="7C876CF0" w14:textId="77777777" w:rsidR="00D73FC5" w:rsidRDefault="00000000">
      <w:r>
        <w:t>C. 8</w:t>
      </w:r>
    </w:p>
    <w:p w14:paraId="726B31AA" w14:textId="77777777" w:rsidR="00D73FC5" w:rsidRDefault="00000000">
      <w:r>
        <w:t>D. 16</w:t>
      </w:r>
    </w:p>
    <w:p w14:paraId="155D37FA" w14:textId="77777777" w:rsidR="00D73FC5" w:rsidRDefault="00000000">
      <w:r>
        <w:t>Đáp án đúng: A</w:t>
      </w:r>
    </w:p>
    <w:p w14:paraId="343936FB" w14:textId="77777777" w:rsidR="00D73FC5" w:rsidRDefault="00000000">
      <w:r>
        <w:t>Giải thích: Mỗi phần tử int chiếm 4 byte nên offset = i*4.</w:t>
      </w:r>
    </w:p>
    <w:p w14:paraId="11FF07C3" w14:textId="77777777" w:rsidR="00D73FC5" w:rsidRDefault="00000000">
      <w:pPr>
        <w:pStyle w:val="Heading2"/>
      </w:pPr>
      <w:r>
        <w:t>Câu 904</w:t>
      </w:r>
    </w:p>
    <w:p w14:paraId="7FD98FBD" w14:textId="77777777" w:rsidR="00D73FC5" w:rsidRDefault="00000000">
      <w:r>
        <w:t>[Trung bình] Trong kiến trúc MIPS, lệnh nào dùng để cộng số nguyên tức thì trong mips?</w:t>
      </w:r>
    </w:p>
    <w:p w14:paraId="586C45F0" w14:textId="77777777" w:rsidR="00D73FC5" w:rsidRDefault="00000000">
      <w:r>
        <w:t>A. addi</w:t>
      </w:r>
    </w:p>
    <w:p w14:paraId="4CC3E0D4" w14:textId="77777777" w:rsidR="00D73FC5" w:rsidRDefault="00000000">
      <w:r>
        <w:t>B. subi</w:t>
      </w:r>
    </w:p>
    <w:p w14:paraId="1194FA4A" w14:textId="77777777" w:rsidR="00D73FC5" w:rsidRDefault="00000000">
      <w:r>
        <w:t>C. loadi</w:t>
      </w:r>
    </w:p>
    <w:p w14:paraId="1B52911F" w14:textId="77777777" w:rsidR="00D73FC5" w:rsidRDefault="00000000">
      <w:r>
        <w:t>D. muli</w:t>
      </w:r>
    </w:p>
    <w:p w14:paraId="49961A7E" w14:textId="77777777" w:rsidR="00D73FC5" w:rsidRDefault="00000000">
      <w:r>
        <w:t>Đáp án đúng: A</w:t>
      </w:r>
    </w:p>
    <w:p w14:paraId="1E833183" w14:textId="77777777" w:rsidR="00D73FC5" w:rsidRDefault="00000000">
      <w:r>
        <w:t>Giải thích: MIPS dùng addi để cộng hằng số tức thì. Không có lệnh subi.</w:t>
      </w:r>
    </w:p>
    <w:p w14:paraId="2A0F2AFC" w14:textId="77777777" w:rsidR="00D73FC5" w:rsidRDefault="00000000">
      <w:pPr>
        <w:pStyle w:val="Heading2"/>
      </w:pPr>
      <w:r>
        <w:t>Câu 905</w:t>
      </w:r>
    </w:p>
    <w:p w14:paraId="22F0C876" w14:textId="77777777" w:rsidR="00D73FC5" w:rsidRDefault="00000000">
      <w:r>
        <w:t>[Nâng cao] ASCII chuẩn có bao nhiêu ký tự?</w:t>
      </w:r>
    </w:p>
    <w:p w14:paraId="0A471237" w14:textId="77777777" w:rsidR="00D73FC5" w:rsidRDefault="00000000">
      <w:r>
        <w:t>A. 128</w:t>
      </w:r>
    </w:p>
    <w:p w14:paraId="6392760F" w14:textId="77777777" w:rsidR="00D73FC5" w:rsidRDefault="00000000">
      <w:r>
        <w:t>B. 64</w:t>
      </w:r>
    </w:p>
    <w:p w14:paraId="04C8127E" w14:textId="77777777" w:rsidR="00D73FC5" w:rsidRDefault="00000000">
      <w:r>
        <w:t>C. 256</w:t>
      </w:r>
    </w:p>
    <w:p w14:paraId="0A7A149D" w14:textId="77777777" w:rsidR="00D73FC5" w:rsidRDefault="00000000">
      <w:r>
        <w:t>D. 512</w:t>
      </w:r>
    </w:p>
    <w:p w14:paraId="08757E4A" w14:textId="77777777" w:rsidR="00D73FC5" w:rsidRDefault="00000000">
      <w:r>
        <w:t>Đáp án đúng: A</w:t>
      </w:r>
    </w:p>
    <w:p w14:paraId="1E7A99A7" w14:textId="77777777" w:rsidR="00D73FC5" w:rsidRDefault="00000000">
      <w:r>
        <w:t>Giải thích: ASCII chuẩn gồm 128 ký tự.</w:t>
      </w:r>
    </w:p>
    <w:p w14:paraId="60655B0E" w14:textId="77777777" w:rsidR="00D73FC5" w:rsidRDefault="00000000">
      <w:pPr>
        <w:pStyle w:val="Heading2"/>
      </w:pPr>
      <w:r>
        <w:t>Câu 906</w:t>
      </w:r>
    </w:p>
    <w:p w14:paraId="2B631B8D" w14:textId="77777777" w:rsidR="00D73FC5" w:rsidRDefault="00000000">
      <w:r>
        <w:t>[Nâng cao] Theo kiến trúc tập lệnh MIPS, thanh ghi truy cập nhanh hơn bộ nhớ vì</w:t>
      </w:r>
    </w:p>
    <w:p w14:paraId="1424C68B" w14:textId="77777777" w:rsidR="00D73FC5" w:rsidRDefault="00000000">
      <w:r>
        <w:t>A. được tích hợp trực tiếp trong CPU</w:t>
      </w:r>
    </w:p>
    <w:p w14:paraId="61E17F90" w14:textId="77777777" w:rsidR="00D73FC5" w:rsidRDefault="00000000">
      <w:r>
        <w:t>B. có dung lượng lớn hơn</w:t>
      </w:r>
    </w:p>
    <w:p w14:paraId="22E79294" w14:textId="77777777" w:rsidR="00D73FC5" w:rsidRDefault="00000000">
      <w:r>
        <w:t>C. luôn lưu dữ liệu vĩnh viễn</w:t>
      </w:r>
    </w:p>
    <w:p w14:paraId="28EEF462" w14:textId="77777777" w:rsidR="00D73FC5" w:rsidRDefault="00000000">
      <w:r>
        <w:t>D. có địa chỉ 64-bit</w:t>
      </w:r>
    </w:p>
    <w:p w14:paraId="72222B6A" w14:textId="77777777" w:rsidR="00D73FC5" w:rsidRDefault="00000000">
      <w:r>
        <w:t>Đáp án đúng: A</w:t>
      </w:r>
    </w:p>
    <w:p w14:paraId="23E87D37" w14:textId="77777777" w:rsidR="00D73FC5" w:rsidRDefault="00000000">
      <w:r>
        <w:t>Giải thích: Thanh ghi nằm bên trong CPU nên thời gian truy cập rất nhanh so với bộ nhớ chính.</w:t>
      </w:r>
    </w:p>
    <w:p w14:paraId="29187CA0" w14:textId="77777777" w:rsidR="00D73FC5" w:rsidRDefault="00000000">
      <w:pPr>
        <w:pStyle w:val="Heading2"/>
      </w:pPr>
      <w:r>
        <w:t>Câu 907</w:t>
      </w:r>
    </w:p>
    <w:p w14:paraId="2B71D134" w14:textId="77777777" w:rsidR="00D73FC5" w:rsidRDefault="00000000">
      <w:r>
        <w:t>[Cơ bản] Phát biểu đúng nhất: ASCII chuẩn có bao nhiêu ký tự?</w:t>
      </w:r>
    </w:p>
    <w:p w14:paraId="487391E1" w14:textId="77777777" w:rsidR="00D73FC5" w:rsidRDefault="00000000">
      <w:r>
        <w:t>A. 128</w:t>
      </w:r>
    </w:p>
    <w:p w14:paraId="14B0445A" w14:textId="77777777" w:rsidR="00D73FC5" w:rsidRDefault="00000000">
      <w:r>
        <w:t>B. 64</w:t>
      </w:r>
    </w:p>
    <w:p w14:paraId="493ADB7B" w14:textId="77777777" w:rsidR="00D73FC5" w:rsidRDefault="00000000">
      <w:r>
        <w:t>C. 256</w:t>
      </w:r>
    </w:p>
    <w:p w14:paraId="7202CCA8" w14:textId="77777777" w:rsidR="00D73FC5" w:rsidRDefault="00000000">
      <w:r>
        <w:t>D. 512</w:t>
      </w:r>
    </w:p>
    <w:p w14:paraId="7072341A" w14:textId="77777777" w:rsidR="00D73FC5" w:rsidRDefault="00000000">
      <w:r>
        <w:t>Đáp án đúng: A</w:t>
      </w:r>
    </w:p>
    <w:p w14:paraId="6845B903" w14:textId="77777777" w:rsidR="00D73FC5" w:rsidRDefault="00000000">
      <w:r>
        <w:t>Giải thích: ASCII chuẩn gồm 128 ký tự.</w:t>
      </w:r>
    </w:p>
    <w:p w14:paraId="55D793C3" w14:textId="77777777" w:rsidR="00D73FC5" w:rsidRDefault="00000000">
      <w:pPr>
        <w:pStyle w:val="Heading2"/>
      </w:pPr>
      <w:r>
        <w:t>Câu 908</w:t>
      </w:r>
    </w:p>
    <w:p w14:paraId="4A4C7A5A" w14:textId="77777777" w:rsidR="00D73FC5" w:rsidRDefault="00000000">
      <w:r>
        <w:t>[Cơ bản] Theo kiến trúc tập lệnh MIPS, lệnh nào dùng để nhảy không điều kiện?</w:t>
      </w:r>
    </w:p>
    <w:p w14:paraId="72FEB8B7" w14:textId="77777777" w:rsidR="00D73FC5" w:rsidRDefault="00000000">
      <w:r>
        <w:t>A. j</w:t>
      </w:r>
    </w:p>
    <w:p w14:paraId="31014582" w14:textId="77777777" w:rsidR="00D73FC5" w:rsidRDefault="00000000">
      <w:r>
        <w:t>B. beq</w:t>
      </w:r>
    </w:p>
    <w:p w14:paraId="18D45DFA" w14:textId="77777777" w:rsidR="00D73FC5" w:rsidRDefault="00000000">
      <w:r>
        <w:t>C. bne</w:t>
      </w:r>
    </w:p>
    <w:p w14:paraId="2625F9D1" w14:textId="77777777" w:rsidR="00D73FC5" w:rsidRDefault="00000000">
      <w:r>
        <w:t>D. slt</w:t>
      </w:r>
    </w:p>
    <w:p w14:paraId="19ED9108" w14:textId="77777777" w:rsidR="00D73FC5" w:rsidRDefault="00000000">
      <w:r>
        <w:t>Đáp án đúng: A</w:t>
      </w:r>
    </w:p>
    <w:p w14:paraId="49E1AC08" w14:textId="77777777" w:rsidR="00D73FC5" w:rsidRDefault="00000000">
      <w:r>
        <w:t>Giải thích: Lệnh j thực hiện nhảy không điều kiện.</w:t>
      </w:r>
    </w:p>
    <w:p w14:paraId="71919DB9" w14:textId="77777777" w:rsidR="00D73FC5" w:rsidRDefault="00000000">
      <w:pPr>
        <w:pStyle w:val="Heading2"/>
      </w:pPr>
      <w:r>
        <w:t>Câu 909</w:t>
      </w:r>
    </w:p>
    <w:p w14:paraId="7A5CB4D8" w14:textId="77777777" w:rsidR="00D73FC5" w:rsidRDefault="00000000">
      <w:r>
        <w:t>[Nâng cao] Theo kiến trúc tập lệnh MIPS, lệnh kiểu r có opcode bằng</w:t>
      </w:r>
    </w:p>
    <w:p w14:paraId="5192BF60" w14:textId="77777777" w:rsidR="00D73FC5" w:rsidRDefault="00000000">
      <w:r>
        <w:t>A. 000000</w:t>
      </w:r>
    </w:p>
    <w:p w14:paraId="05C497ED" w14:textId="77777777" w:rsidR="00D73FC5" w:rsidRDefault="00000000">
      <w:r>
        <w:t>B. 111111</w:t>
      </w:r>
    </w:p>
    <w:p w14:paraId="62050E9A" w14:textId="77777777" w:rsidR="00D73FC5" w:rsidRDefault="00000000">
      <w:r>
        <w:t>C. 101010</w:t>
      </w:r>
    </w:p>
    <w:p w14:paraId="770E09ED" w14:textId="77777777" w:rsidR="00D73FC5" w:rsidRDefault="00000000">
      <w:r>
        <w:t>D. 001100</w:t>
      </w:r>
    </w:p>
    <w:p w14:paraId="709FBD16" w14:textId="77777777" w:rsidR="00D73FC5" w:rsidRDefault="00000000">
      <w:r>
        <w:t>Đáp án đúng: A</w:t>
      </w:r>
    </w:p>
    <w:p w14:paraId="3B25D5BA" w14:textId="77777777" w:rsidR="00D73FC5" w:rsidRDefault="00000000">
      <w:r>
        <w:t>Giải thích: Trong MIPS, các lệnh kiểu R luôn có opcode bằng 000000.</w:t>
      </w:r>
    </w:p>
    <w:p w14:paraId="3585073B" w14:textId="77777777" w:rsidR="00D73FC5" w:rsidRDefault="00000000">
      <w:pPr>
        <w:pStyle w:val="Heading2"/>
      </w:pPr>
      <w:r>
        <w:t>Câu 910</w:t>
      </w:r>
    </w:p>
    <w:p w14:paraId="4B7320EC" w14:textId="77777777" w:rsidR="00D73FC5" w:rsidRDefault="00000000">
      <w:r>
        <w:t>[Cơ bản] Theo kiến trúc tập lệnh MIPS, lệnh nào dùng để cộng số nguyên tức thì trong mips?</w:t>
      </w:r>
    </w:p>
    <w:p w14:paraId="1AC2EA4F" w14:textId="77777777" w:rsidR="00D73FC5" w:rsidRDefault="00000000">
      <w:r>
        <w:t>A. addi</w:t>
      </w:r>
    </w:p>
    <w:p w14:paraId="42A393BE" w14:textId="77777777" w:rsidR="00D73FC5" w:rsidRDefault="00000000">
      <w:r>
        <w:t>B. subi</w:t>
      </w:r>
    </w:p>
    <w:p w14:paraId="1867BEF6" w14:textId="77777777" w:rsidR="00D73FC5" w:rsidRDefault="00000000">
      <w:r>
        <w:t>C. loadi</w:t>
      </w:r>
    </w:p>
    <w:p w14:paraId="5F159C29" w14:textId="77777777" w:rsidR="00D73FC5" w:rsidRDefault="00000000">
      <w:r>
        <w:t>D. muli</w:t>
      </w:r>
    </w:p>
    <w:p w14:paraId="5B14C4F5" w14:textId="77777777" w:rsidR="00D73FC5" w:rsidRDefault="00000000">
      <w:r>
        <w:t>Đáp án đúng: A</w:t>
      </w:r>
    </w:p>
    <w:p w14:paraId="46D4D2B4" w14:textId="77777777" w:rsidR="00D73FC5" w:rsidRDefault="00000000">
      <w:r>
        <w:t>Giải thích: MIPS dùng addi để cộng hằng số tức thì. Không có lệnh subi.</w:t>
      </w:r>
    </w:p>
    <w:p w14:paraId="6DA42C36" w14:textId="77777777" w:rsidR="00D73FC5" w:rsidRDefault="00000000">
      <w:pPr>
        <w:pStyle w:val="Heading2"/>
      </w:pPr>
      <w:r>
        <w:t>Câu 911</w:t>
      </w:r>
    </w:p>
    <w:p w14:paraId="4E41183D" w14:textId="77777777" w:rsidR="00D73FC5" w:rsidRDefault="00000000">
      <w:r>
        <w:t>[Chuyên sâu] Chọn đáp án đúng: Lệnh kiểu R có opcode bằng</w:t>
      </w:r>
    </w:p>
    <w:p w14:paraId="324BC97B" w14:textId="77777777" w:rsidR="00D73FC5" w:rsidRDefault="00000000">
      <w:r>
        <w:t>A. 000000</w:t>
      </w:r>
    </w:p>
    <w:p w14:paraId="207D4E0D" w14:textId="77777777" w:rsidR="00D73FC5" w:rsidRDefault="00000000">
      <w:r>
        <w:t>B. 111111</w:t>
      </w:r>
    </w:p>
    <w:p w14:paraId="0227FE73" w14:textId="77777777" w:rsidR="00D73FC5" w:rsidRDefault="00000000">
      <w:r>
        <w:t>C. 101010</w:t>
      </w:r>
    </w:p>
    <w:p w14:paraId="53593E52" w14:textId="77777777" w:rsidR="00D73FC5" w:rsidRDefault="00000000">
      <w:r>
        <w:t>D. 001100</w:t>
      </w:r>
    </w:p>
    <w:p w14:paraId="21B8A0A4" w14:textId="77777777" w:rsidR="00D73FC5" w:rsidRDefault="00000000">
      <w:r>
        <w:t>Đáp án đúng: A</w:t>
      </w:r>
    </w:p>
    <w:p w14:paraId="42F77DAF" w14:textId="77777777" w:rsidR="00D73FC5" w:rsidRDefault="00000000">
      <w:r>
        <w:t>Giải thích: Trong MIPS, các lệnh kiểu R luôn có opcode bằng 000000.</w:t>
      </w:r>
    </w:p>
    <w:p w14:paraId="2B9D6EB4" w14:textId="77777777" w:rsidR="00D73FC5" w:rsidRDefault="00000000">
      <w:pPr>
        <w:pStyle w:val="Heading2"/>
      </w:pPr>
      <w:r>
        <w:t>Câu 912</w:t>
      </w:r>
    </w:p>
    <w:p w14:paraId="51ACB7D8" w14:textId="77777777" w:rsidR="00D73FC5" w:rsidRDefault="00000000">
      <w:r>
        <w:t>[Nâng cao] Lệnh nào dùng để nhảy không điều kiện?</w:t>
      </w:r>
    </w:p>
    <w:p w14:paraId="6A15CC1B" w14:textId="77777777" w:rsidR="00D73FC5" w:rsidRDefault="00000000">
      <w:r>
        <w:t>A. j</w:t>
      </w:r>
    </w:p>
    <w:p w14:paraId="61442490" w14:textId="77777777" w:rsidR="00D73FC5" w:rsidRDefault="00000000">
      <w:r>
        <w:t>B. beq</w:t>
      </w:r>
    </w:p>
    <w:p w14:paraId="0E3B92B7" w14:textId="77777777" w:rsidR="00D73FC5" w:rsidRDefault="00000000">
      <w:r>
        <w:t>C. bne</w:t>
      </w:r>
    </w:p>
    <w:p w14:paraId="1E782743" w14:textId="77777777" w:rsidR="00D73FC5" w:rsidRDefault="00000000">
      <w:r>
        <w:t>D. slt</w:t>
      </w:r>
    </w:p>
    <w:p w14:paraId="0286F256" w14:textId="77777777" w:rsidR="00D73FC5" w:rsidRDefault="00000000">
      <w:r>
        <w:t>Đáp án đúng: A</w:t>
      </w:r>
    </w:p>
    <w:p w14:paraId="0E0B7B2D" w14:textId="77777777" w:rsidR="00D73FC5" w:rsidRDefault="00000000">
      <w:r>
        <w:t>Giải thích: Lệnh j thực hiện nhảy không điều kiện.</w:t>
      </w:r>
    </w:p>
    <w:p w14:paraId="69812E16" w14:textId="77777777" w:rsidR="00D73FC5" w:rsidRDefault="00000000">
      <w:pPr>
        <w:pStyle w:val="Heading2"/>
      </w:pPr>
      <w:r>
        <w:t>Câu 913</w:t>
      </w:r>
    </w:p>
    <w:p w14:paraId="1BD1F070" w14:textId="77777777" w:rsidR="00D73FC5" w:rsidRDefault="00000000">
      <w:r>
        <w:t>[Nâng cao] Chọn đáp án đúng: Lệnh nào dùng để dịch trái logic?</w:t>
      </w:r>
    </w:p>
    <w:p w14:paraId="6001C87C" w14:textId="77777777" w:rsidR="00D73FC5" w:rsidRDefault="00000000">
      <w:r>
        <w:t>A. sll</w:t>
      </w:r>
    </w:p>
    <w:p w14:paraId="3F75280B" w14:textId="77777777" w:rsidR="00D73FC5" w:rsidRDefault="00000000">
      <w:r>
        <w:t>B. srl</w:t>
      </w:r>
    </w:p>
    <w:p w14:paraId="0C8E1686" w14:textId="77777777" w:rsidR="00D73FC5" w:rsidRDefault="00000000">
      <w:r>
        <w:t>C. and</w:t>
      </w:r>
    </w:p>
    <w:p w14:paraId="4202D511" w14:textId="77777777" w:rsidR="00D73FC5" w:rsidRDefault="00000000">
      <w:r>
        <w:t>D. nor</w:t>
      </w:r>
    </w:p>
    <w:p w14:paraId="01B4C479" w14:textId="77777777" w:rsidR="00D73FC5" w:rsidRDefault="00000000">
      <w:r>
        <w:t>Đáp án đúng: A</w:t>
      </w:r>
    </w:p>
    <w:p w14:paraId="0EE1FA86" w14:textId="77777777" w:rsidR="00D73FC5" w:rsidRDefault="00000000">
      <w:r>
        <w:t>Giải thích: sll là shift left logical.</w:t>
      </w:r>
    </w:p>
    <w:p w14:paraId="0E54B2BD" w14:textId="77777777" w:rsidR="00D73FC5" w:rsidRDefault="00000000">
      <w:pPr>
        <w:pStyle w:val="Heading2"/>
      </w:pPr>
      <w:r>
        <w:t>Câu 914</w:t>
      </w:r>
    </w:p>
    <w:p w14:paraId="6259AEC9" w14:textId="77777777" w:rsidR="00D73FC5" w:rsidRDefault="00000000">
      <w:r>
        <w:t>[Cơ bản] Theo kiến trúc tập lệnh MIPS, lệnh nào dùng để nhảy không điều kiện?</w:t>
      </w:r>
    </w:p>
    <w:p w14:paraId="259342B7" w14:textId="77777777" w:rsidR="00D73FC5" w:rsidRDefault="00000000">
      <w:r>
        <w:t>A. j</w:t>
      </w:r>
    </w:p>
    <w:p w14:paraId="1D733D53" w14:textId="77777777" w:rsidR="00D73FC5" w:rsidRDefault="00000000">
      <w:r>
        <w:t>B. beq</w:t>
      </w:r>
    </w:p>
    <w:p w14:paraId="690460A2" w14:textId="77777777" w:rsidR="00D73FC5" w:rsidRDefault="00000000">
      <w:r>
        <w:t>C. bne</w:t>
      </w:r>
    </w:p>
    <w:p w14:paraId="67FC0BA1" w14:textId="77777777" w:rsidR="00D73FC5" w:rsidRDefault="00000000">
      <w:r>
        <w:t>D. slt</w:t>
      </w:r>
    </w:p>
    <w:p w14:paraId="4B570517" w14:textId="77777777" w:rsidR="00D73FC5" w:rsidRDefault="00000000">
      <w:r>
        <w:t>Đáp án đúng: A</w:t>
      </w:r>
    </w:p>
    <w:p w14:paraId="646B28E2" w14:textId="77777777" w:rsidR="00D73FC5" w:rsidRDefault="00000000">
      <w:r>
        <w:t>Giải thích: Lệnh j thực hiện nhảy không điều kiện.</w:t>
      </w:r>
    </w:p>
    <w:p w14:paraId="7E0C44A8" w14:textId="77777777" w:rsidR="00D73FC5" w:rsidRDefault="00000000">
      <w:pPr>
        <w:pStyle w:val="Heading2"/>
      </w:pPr>
      <w:r>
        <w:t>Câu 915</w:t>
      </w:r>
    </w:p>
    <w:p w14:paraId="37B2EA13" w14:textId="77777777" w:rsidR="00D73FC5" w:rsidRDefault="00000000">
      <w:r>
        <w:t>[Chuyên sâu] Chọn đáp án đúng: Thanh ghi truy cập nhanh hơn bộ nhớ vì</w:t>
      </w:r>
    </w:p>
    <w:p w14:paraId="65CABD48" w14:textId="77777777" w:rsidR="00D73FC5" w:rsidRDefault="00000000">
      <w:r>
        <w:t>A. được tích hợp trực tiếp trong CPU</w:t>
      </w:r>
    </w:p>
    <w:p w14:paraId="2DCC5FF4" w14:textId="77777777" w:rsidR="00D73FC5" w:rsidRDefault="00000000">
      <w:r>
        <w:t>B. có dung lượng lớn hơn</w:t>
      </w:r>
    </w:p>
    <w:p w14:paraId="1489E398" w14:textId="77777777" w:rsidR="00D73FC5" w:rsidRDefault="00000000">
      <w:r>
        <w:t>C. luôn lưu dữ liệu vĩnh viễn</w:t>
      </w:r>
    </w:p>
    <w:p w14:paraId="08ECEA6E" w14:textId="77777777" w:rsidR="00D73FC5" w:rsidRDefault="00000000">
      <w:r>
        <w:t>D. có địa chỉ 64-bit</w:t>
      </w:r>
    </w:p>
    <w:p w14:paraId="03EA37E2" w14:textId="77777777" w:rsidR="00D73FC5" w:rsidRDefault="00000000">
      <w:r>
        <w:t>Đáp án đúng: A</w:t>
      </w:r>
    </w:p>
    <w:p w14:paraId="4B6E9C3D" w14:textId="77777777" w:rsidR="00D73FC5" w:rsidRDefault="00000000">
      <w:r>
        <w:t>Giải thích: Thanh ghi nằm bên trong CPU nên thời gian truy cập rất nhanh so với bộ nhớ chính.</w:t>
      </w:r>
    </w:p>
    <w:p w14:paraId="6D6CA068" w14:textId="77777777" w:rsidR="00D73FC5" w:rsidRDefault="00000000">
      <w:pPr>
        <w:pStyle w:val="Heading2"/>
      </w:pPr>
      <w:r>
        <w:t>Câu 916</w:t>
      </w:r>
    </w:p>
    <w:p w14:paraId="7B52A439" w14:textId="77777777" w:rsidR="00D73FC5" w:rsidRDefault="00000000">
      <w:r>
        <w:t>[Trung bình] Trong kiến trúc MIPS, lệnh kiểu r có opcode bằng</w:t>
      </w:r>
    </w:p>
    <w:p w14:paraId="2C731505" w14:textId="77777777" w:rsidR="00D73FC5" w:rsidRDefault="00000000">
      <w:r>
        <w:t>A. 000000</w:t>
      </w:r>
    </w:p>
    <w:p w14:paraId="55FA3376" w14:textId="77777777" w:rsidR="00D73FC5" w:rsidRDefault="00000000">
      <w:r>
        <w:t>B. 111111</w:t>
      </w:r>
    </w:p>
    <w:p w14:paraId="7A951D1D" w14:textId="77777777" w:rsidR="00D73FC5" w:rsidRDefault="00000000">
      <w:r>
        <w:t>C. 101010</w:t>
      </w:r>
    </w:p>
    <w:p w14:paraId="458AED47" w14:textId="77777777" w:rsidR="00D73FC5" w:rsidRDefault="00000000">
      <w:r>
        <w:t>D. 001100</w:t>
      </w:r>
    </w:p>
    <w:p w14:paraId="7DBD8D7D" w14:textId="77777777" w:rsidR="00D73FC5" w:rsidRDefault="00000000">
      <w:r>
        <w:t>Đáp án đúng: A</w:t>
      </w:r>
    </w:p>
    <w:p w14:paraId="6BE9E64C" w14:textId="77777777" w:rsidR="00D73FC5" w:rsidRDefault="00000000">
      <w:r>
        <w:t>Giải thích: Trong MIPS, các lệnh kiểu R luôn có opcode bằng 000000.</w:t>
      </w:r>
    </w:p>
    <w:p w14:paraId="0734F569" w14:textId="77777777" w:rsidR="00D73FC5" w:rsidRDefault="00000000">
      <w:pPr>
        <w:pStyle w:val="Heading2"/>
      </w:pPr>
      <w:r>
        <w:t>Câu 917</w:t>
      </w:r>
    </w:p>
    <w:p w14:paraId="15B7841B" w14:textId="77777777" w:rsidR="00D73FC5" w:rsidRDefault="00000000">
      <w:r>
        <w:t>[Cơ bản] Chọn đáp án đúng: Lệnh nào dùng để cộng số nguyên tức thì trong MIPS?</w:t>
      </w:r>
    </w:p>
    <w:p w14:paraId="3C53B3CF" w14:textId="77777777" w:rsidR="00D73FC5" w:rsidRDefault="00000000">
      <w:r>
        <w:t>A. addi</w:t>
      </w:r>
    </w:p>
    <w:p w14:paraId="7225E849" w14:textId="77777777" w:rsidR="00D73FC5" w:rsidRDefault="00000000">
      <w:r>
        <w:t>B. subi</w:t>
      </w:r>
    </w:p>
    <w:p w14:paraId="334D1B6D" w14:textId="77777777" w:rsidR="00D73FC5" w:rsidRDefault="00000000">
      <w:r>
        <w:t>C. loadi</w:t>
      </w:r>
    </w:p>
    <w:p w14:paraId="3021F572" w14:textId="77777777" w:rsidR="00D73FC5" w:rsidRDefault="00000000">
      <w:r>
        <w:t>D. muli</w:t>
      </w:r>
    </w:p>
    <w:p w14:paraId="21D1EFE1" w14:textId="77777777" w:rsidR="00D73FC5" w:rsidRDefault="00000000">
      <w:r>
        <w:t>Đáp án đúng: A</w:t>
      </w:r>
    </w:p>
    <w:p w14:paraId="0DEC5FEF" w14:textId="77777777" w:rsidR="00D73FC5" w:rsidRDefault="00000000">
      <w:r>
        <w:t>Giải thích: MIPS dùng addi để cộng hằng số tức thì. Không có lệnh subi.</w:t>
      </w:r>
    </w:p>
    <w:p w14:paraId="40291B75" w14:textId="77777777" w:rsidR="00D73FC5" w:rsidRDefault="00000000">
      <w:pPr>
        <w:pStyle w:val="Heading2"/>
      </w:pPr>
      <w:r>
        <w:t>Câu 918</w:t>
      </w:r>
    </w:p>
    <w:p w14:paraId="040F23DC" w14:textId="77777777" w:rsidR="00D73FC5" w:rsidRDefault="00000000">
      <w:r>
        <w:t>[Trung bình] Phát biểu đúng nhất: Thanh ghi truy cập nhanh hơn bộ nhớ vì</w:t>
      </w:r>
    </w:p>
    <w:p w14:paraId="53DF65EB" w14:textId="77777777" w:rsidR="00D73FC5" w:rsidRDefault="00000000">
      <w:r>
        <w:t>A. được tích hợp trực tiếp trong CPU</w:t>
      </w:r>
    </w:p>
    <w:p w14:paraId="3C55CEA6" w14:textId="77777777" w:rsidR="00D73FC5" w:rsidRDefault="00000000">
      <w:r>
        <w:t>B. có dung lượng lớn hơn</w:t>
      </w:r>
    </w:p>
    <w:p w14:paraId="42E58DD2" w14:textId="77777777" w:rsidR="00D73FC5" w:rsidRDefault="00000000">
      <w:r>
        <w:t>C. luôn lưu dữ liệu vĩnh viễn</w:t>
      </w:r>
    </w:p>
    <w:p w14:paraId="7B7E911E" w14:textId="77777777" w:rsidR="00D73FC5" w:rsidRDefault="00000000">
      <w:r>
        <w:t>D. có địa chỉ 64-bit</w:t>
      </w:r>
    </w:p>
    <w:p w14:paraId="41923850" w14:textId="77777777" w:rsidR="00D73FC5" w:rsidRDefault="00000000">
      <w:r>
        <w:t>Đáp án đúng: A</w:t>
      </w:r>
    </w:p>
    <w:p w14:paraId="21873E30" w14:textId="77777777" w:rsidR="00D73FC5" w:rsidRDefault="00000000">
      <w:r>
        <w:t>Giải thích: Thanh ghi nằm bên trong CPU nên thời gian truy cập rất nhanh so với bộ nhớ chính.</w:t>
      </w:r>
    </w:p>
    <w:p w14:paraId="5C698B35" w14:textId="77777777" w:rsidR="00D73FC5" w:rsidRDefault="00000000">
      <w:pPr>
        <w:pStyle w:val="Heading2"/>
      </w:pPr>
      <w:r>
        <w:t>Câu 919</w:t>
      </w:r>
    </w:p>
    <w:p w14:paraId="580E4CF0" w14:textId="77777777" w:rsidR="00D73FC5" w:rsidRDefault="00000000">
      <w:r>
        <w:t>[Chuyên sâu] Phát biểu đúng nhất: Thanh ghi nào chứa địa chỉ trở về?</w:t>
      </w:r>
    </w:p>
    <w:p w14:paraId="37AA877A" w14:textId="77777777" w:rsidR="00D73FC5" w:rsidRDefault="00000000">
      <w:r>
        <w:t>A. $ra</w:t>
      </w:r>
    </w:p>
    <w:p w14:paraId="241C2991" w14:textId="77777777" w:rsidR="00D73FC5" w:rsidRDefault="00000000">
      <w:r>
        <w:t>B. $sp</w:t>
      </w:r>
    </w:p>
    <w:p w14:paraId="677355C6" w14:textId="77777777" w:rsidR="00D73FC5" w:rsidRDefault="00000000">
      <w:r>
        <w:t>C. $fp</w:t>
      </w:r>
    </w:p>
    <w:p w14:paraId="4EAE6C50" w14:textId="77777777" w:rsidR="00D73FC5" w:rsidRDefault="00000000">
      <w:r>
        <w:t>D. $gp</w:t>
      </w:r>
    </w:p>
    <w:p w14:paraId="147E1BAC" w14:textId="77777777" w:rsidR="00D73FC5" w:rsidRDefault="00000000">
      <w:r>
        <w:t>Đáp án đúng: A</w:t>
      </w:r>
    </w:p>
    <w:p w14:paraId="44F84A75" w14:textId="77777777" w:rsidR="00D73FC5" w:rsidRDefault="00000000">
      <w:r>
        <w:t>Giải thích: $ra lưu return address sau lệnh jal.</w:t>
      </w:r>
    </w:p>
    <w:p w14:paraId="044D5475" w14:textId="77777777" w:rsidR="00D73FC5" w:rsidRDefault="00000000">
      <w:pPr>
        <w:pStyle w:val="Heading2"/>
      </w:pPr>
      <w:r>
        <w:t>Câu 920</w:t>
      </w:r>
    </w:p>
    <w:p w14:paraId="25ADB9D6" w14:textId="77777777" w:rsidR="00D73FC5" w:rsidRDefault="00000000">
      <w:r>
        <w:t>[Vận dụng] Phát biểu đúng nhất: ASCII chuẩn có bao nhiêu ký tự?</w:t>
      </w:r>
    </w:p>
    <w:p w14:paraId="14BF1C77" w14:textId="77777777" w:rsidR="00D73FC5" w:rsidRDefault="00000000">
      <w:r>
        <w:t>A. 128</w:t>
      </w:r>
    </w:p>
    <w:p w14:paraId="02B3ACEB" w14:textId="77777777" w:rsidR="00D73FC5" w:rsidRDefault="00000000">
      <w:r>
        <w:t>B. 64</w:t>
      </w:r>
    </w:p>
    <w:p w14:paraId="41FD62E0" w14:textId="77777777" w:rsidR="00D73FC5" w:rsidRDefault="00000000">
      <w:r>
        <w:t>C. 256</w:t>
      </w:r>
    </w:p>
    <w:p w14:paraId="30C70B5D" w14:textId="77777777" w:rsidR="00D73FC5" w:rsidRDefault="00000000">
      <w:r>
        <w:t>D. 512</w:t>
      </w:r>
    </w:p>
    <w:p w14:paraId="5F0BAD0D" w14:textId="77777777" w:rsidR="00D73FC5" w:rsidRDefault="00000000">
      <w:r>
        <w:t>Đáp án đúng: A</w:t>
      </w:r>
    </w:p>
    <w:p w14:paraId="5DFAA363" w14:textId="77777777" w:rsidR="00D73FC5" w:rsidRDefault="00000000">
      <w:r>
        <w:t>Giải thích: ASCII chuẩn gồm 128 ký tự.</w:t>
      </w:r>
    </w:p>
    <w:p w14:paraId="735AFABB" w14:textId="77777777" w:rsidR="00D73FC5" w:rsidRDefault="00000000">
      <w:pPr>
        <w:pStyle w:val="Heading2"/>
      </w:pPr>
      <w:r>
        <w:t>Câu 921</w:t>
      </w:r>
    </w:p>
    <w:p w14:paraId="0451DC1C" w14:textId="77777777" w:rsidR="00D73FC5" w:rsidRDefault="00000000">
      <w:r>
        <w:t>[Chuyên sâu] Lệnh kiểu R có opcode bằng</w:t>
      </w:r>
    </w:p>
    <w:p w14:paraId="5375E188" w14:textId="77777777" w:rsidR="00D73FC5" w:rsidRDefault="00000000">
      <w:r>
        <w:t>A. 000000</w:t>
      </w:r>
    </w:p>
    <w:p w14:paraId="6C5A038F" w14:textId="77777777" w:rsidR="00D73FC5" w:rsidRDefault="00000000">
      <w:r>
        <w:t>B. 111111</w:t>
      </w:r>
    </w:p>
    <w:p w14:paraId="54476708" w14:textId="77777777" w:rsidR="00D73FC5" w:rsidRDefault="00000000">
      <w:r>
        <w:t>C. 101010</w:t>
      </w:r>
    </w:p>
    <w:p w14:paraId="52486EE7" w14:textId="77777777" w:rsidR="00D73FC5" w:rsidRDefault="00000000">
      <w:r>
        <w:t>D. 001100</w:t>
      </w:r>
    </w:p>
    <w:p w14:paraId="3FD37B52" w14:textId="77777777" w:rsidR="00D73FC5" w:rsidRDefault="00000000">
      <w:r>
        <w:t>Đáp án đúng: A</w:t>
      </w:r>
    </w:p>
    <w:p w14:paraId="2F2EC5BE" w14:textId="77777777" w:rsidR="00D73FC5" w:rsidRDefault="00000000">
      <w:r>
        <w:t>Giải thích: Trong MIPS, các lệnh kiểu R luôn có opcode bằng 000000.</w:t>
      </w:r>
    </w:p>
    <w:p w14:paraId="3064D268" w14:textId="77777777" w:rsidR="00D73FC5" w:rsidRDefault="00000000">
      <w:pPr>
        <w:pStyle w:val="Heading2"/>
      </w:pPr>
      <w:r>
        <w:t>Câu 922</w:t>
      </w:r>
    </w:p>
    <w:p w14:paraId="26E8A517" w14:textId="77777777" w:rsidR="00D73FC5" w:rsidRDefault="00000000">
      <w:r>
        <w:t>[Trung bình] Phát biểu đúng nhất: Lệnh nào dùng để cộng số nguyên tức thì trong MIPS?</w:t>
      </w:r>
    </w:p>
    <w:p w14:paraId="46123DDE" w14:textId="77777777" w:rsidR="00D73FC5" w:rsidRDefault="00000000">
      <w:r>
        <w:t>A. addi</w:t>
      </w:r>
    </w:p>
    <w:p w14:paraId="44DC57AC" w14:textId="77777777" w:rsidR="00D73FC5" w:rsidRDefault="00000000">
      <w:r>
        <w:t>B. subi</w:t>
      </w:r>
    </w:p>
    <w:p w14:paraId="541C3C26" w14:textId="77777777" w:rsidR="00D73FC5" w:rsidRDefault="00000000">
      <w:r>
        <w:t>C. loadi</w:t>
      </w:r>
    </w:p>
    <w:p w14:paraId="5A3C4F66" w14:textId="77777777" w:rsidR="00D73FC5" w:rsidRDefault="00000000">
      <w:r>
        <w:t>D. muli</w:t>
      </w:r>
    </w:p>
    <w:p w14:paraId="56BEF4D7" w14:textId="77777777" w:rsidR="00D73FC5" w:rsidRDefault="00000000">
      <w:r>
        <w:t>Đáp án đúng: A</w:t>
      </w:r>
    </w:p>
    <w:p w14:paraId="76C3AE73" w14:textId="77777777" w:rsidR="00D73FC5" w:rsidRDefault="00000000">
      <w:r>
        <w:t>Giải thích: MIPS dùng addi để cộng hằng số tức thì. Không có lệnh subi.</w:t>
      </w:r>
    </w:p>
    <w:p w14:paraId="4C086385" w14:textId="77777777" w:rsidR="00D73FC5" w:rsidRDefault="00000000">
      <w:pPr>
        <w:pStyle w:val="Heading2"/>
      </w:pPr>
      <w:r>
        <w:t>Câu 923</w:t>
      </w:r>
    </w:p>
    <w:p w14:paraId="78DEB4F6" w14:textId="77777777" w:rsidR="00D73FC5" w:rsidRDefault="00000000">
      <w:r>
        <w:t>[Chuyên sâu] Chọn đáp án đúng: Để truy cập array[i] kiểu int 32-bit cần nhân i với</w:t>
      </w:r>
    </w:p>
    <w:p w14:paraId="12D144CB" w14:textId="77777777" w:rsidR="00D73FC5" w:rsidRDefault="00000000">
      <w:r>
        <w:t>A. 4</w:t>
      </w:r>
    </w:p>
    <w:p w14:paraId="0148EA4E" w14:textId="77777777" w:rsidR="00D73FC5" w:rsidRDefault="00000000">
      <w:r>
        <w:t>B. 2</w:t>
      </w:r>
    </w:p>
    <w:p w14:paraId="65515B8B" w14:textId="77777777" w:rsidR="00D73FC5" w:rsidRDefault="00000000">
      <w:r>
        <w:t>C. 8</w:t>
      </w:r>
    </w:p>
    <w:p w14:paraId="7D31DFF3" w14:textId="77777777" w:rsidR="00D73FC5" w:rsidRDefault="00000000">
      <w:r>
        <w:t>D. 16</w:t>
      </w:r>
    </w:p>
    <w:p w14:paraId="7D696DA0" w14:textId="77777777" w:rsidR="00D73FC5" w:rsidRDefault="00000000">
      <w:r>
        <w:t>Đáp án đúng: A</w:t>
      </w:r>
    </w:p>
    <w:p w14:paraId="509F992C" w14:textId="77777777" w:rsidR="00D73FC5" w:rsidRDefault="00000000">
      <w:r>
        <w:t>Giải thích: Mỗi phần tử int chiếm 4 byte nên offset = i*4.</w:t>
      </w:r>
    </w:p>
    <w:p w14:paraId="15C4052E" w14:textId="77777777" w:rsidR="00D73FC5" w:rsidRDefault="00000000">
      <w:pPr>
        <w:pStyle w:val="Heading2"/>
      </w:pPr>
      <w:r>
        <w:t>Câu 924</w:t>
      </w:r>
    </w:p>
    <w:p w14:paraId="1C07612C" w14:textId="77777777" w:rsidR="00D73FC5" w:rsidRDefault="00000000">
      <w:r>
        <w:t>[Cơ bản] Trong kiến trúc MIPS, lệnh nào dùng để dịch trái logic?</w:t>
      </w:r>
    </w:p>
    <w:p w14:paraId="622795F2" w14:textId="77777777" w:rsidR="00D73FC5" w:rsidRDefault="00000000">
      <w:r>
        <w:t>A. sll</w:t>
      </w:r>
    </w:p>
    <w:p w14:paraId="23B05143" w14:textId="77777777" w:rsidR="00D73FC5" w:rsidRDefault="00000000">
      <w:r>
        <w:t>B. srl</w:t>
      </w:r>
    </w:p>
    <w:p w14:paraId="3E2A43D8" w14:textId="77777777" w:rsidR="00D73FC5" w:rsidRDefault="00000000">
      <w:r>
        <w:t>C. and</w:t>
      </w:r>
    </w:p>
    <w:p w14:paraId="76797A66" w14:textId="77777777" w:rsidR="00D73FC5" w:rsidRDefault="00000000">
      <w:r>
        <w:t>D. nor</w:t>
      </w:r>
    </w:p>
    <w:p w14:paraId="2D599F74" w14:textId="77777777" w:rsidR="00D73FC5" w:rsidRDefault="00000000">
      <w:r>
        <w:t>Đáp án đúng: A</w:t>
      </w:r>
    </w:p>
    <w:p w14:paraId="6246FD7B" w14:textId="77777777" w:rsidR="00D73FC5" w:rsidRDefault="00000000">
      <w:r>
        <w:t>Giải thích: sll là shift left logical.</w:t>
      </w:r>
    </w:p>
    <w:p w14:paraId="58773771" w14:textId="77777777" w:rsidR="00D73FC5" w:rsidRDefault="00000000">
      <w:pPr>
        <w:pStyle w:val="Heading2"/>
      </w:pPr>
      <w:r>
        <w:t>Câu 925</w:t>
      </w:r>
    </w:p>
    <w:p w14:paraId="7096C922" w14:textId="77777777" w:rsidR="00D73FC5" w:rsidRDefault="00000000">
      <w:r>
        <w:t>[Nâng cao] Trong kiến trúc MIPS, ascii chuẩn có bao nhiêu ký tự?</w:t>
      </w:r>
    </w:p>
    <w:p w14:paraId="63AF0A72" w14:textId="77777777" w:rsidR="00D73FC5" w:rsidRDefault="00000000">
      <w:r>
        <w:t>A. 128</w:t>
      </w:r>
    </w:p>
    <w:p w14:paraId="4D30A33C" w14:textId="77777777" w:rsidR="00D73FC5" w:rsidRDefault="00000000">
      <w:r>
        <w:t>B. 64</w:t>
      </w:r>
    </w:p>
    <w:p w14:paraId="5DF31D3F" w14:textId="77777777" w:rsidR="00D73FC5" w:rsidRDefault="00000000">
      <w:r>
        <w:t>C. 256</w:t>
      </w:r>
    </w:p>
    <w:p w14:paraId="52B5DBAB" w14:textId="77777777" w:rsidR="00D73FC5" w:rsidRDefault="00000000">
      <w:r>
        <w:t>D. 512</w:t>
      </w:r>
    </w:p>
    <w:p w14:paraId="25B90A89" w14:textId="77777777" w:rsidR="00D73FC5" w:rsidRDefault="00000000">
      <w:r>
        <w:t>Đáp án đúng: A</w:t>
      </w:r>
    </w:p>
    <w:p w14:paraId="46D5F453" w14:textId="77777777" w:rsidR="00D73FC5" w:rsidRDefault="00000000">
      <w:r>
        <w:t>Giải thích: ASCII chuẩn gồm 128 ký tự.</w:t>
      </w:r>
    </w:p>
    <w:p w14:paraId="190AE3BB" w14:textId="77777777" w:rsidR="00D73FC5" w:rsidRDefault="00000000">
      <w:pPr>
        <w:pStyle w:val="Heading2"/>
      </w:pPr>
      <w:r>
        <w:t>Câu 926</w:t>
      </w:r>
    </w:p>
    <w:p w14:paraId="51CF2CAA" w14:textId="77777777" w:rsidR="00D73FC5" w:rsidRDefault="00000000">
      <w:r>
        <w:t>[Nâng cao] Theo kiến trúc tập lệnh MIPS, lệnh kiểu r có opcode bằng</w:t>
      </w:r>
    </w:p>
    <w:p w14:paraId="13F14449" w14:textId="77777777" w:rsidR="00D73FC5" w:rsidRDefault="00000000">
      <w:r>
        <w:t>A. 000000</w:t>
      </w:r>
    </w:p>
    <w:p w14:paraId="29D565C9" w14:textId="77777777" w:rsidR="00D73FC5" w:rsidRDefault="00000000">
      <w:r>
        <w:t>B. 111111</w:t>
      </w:r>
    </w:p>
    <w:p w14:paraId="7AAE8B82" w14:textId="77777777" w:rsidR="00D73FC5" w:rsidRDefault="00000000">
      <w:r>
        <w:t>C. 101010</w:t>
      </w:r>
    </w:p>
    <w:p w14:paraId="152B02F9" w14:textId="77777777" w:rsidR="00D73FC5" w:rsidRDefault="00000000">
      <w:r>
        <w:t>D. 001100</w:t>
      </w:r>
    </w:p>
    <w:p w14:paraId="2E1DD0F7" w14:textId="77777777" w:rsidR="00D73FC5" w:rsidRDefault="00000000">
      <w:r>
        <w:t>Đáp án đúng: A</w:t>
      </w:r>
    </w:p>
    <w:p w14:paraId="48E66AA6" w14:textId="77777777" w:rsidR="00D73FC5" w:rsidRDefault="00000000">
      <w:r>
        <w:t>Giải thích: Trong MIPS, các lệnh kiểu R luôn có opcode bằng 000000.</w:t>
      </w:r>
    </w:p>
    <w:p w14:paraId="4A9630C1" w14:textId="77777777" w:rsidR="00D73FC5" w:rsidRDefault="00000000">
      <w:pPr>
        <w:pStyle w:val="Heading2"/>
      </w:pPr>
      <w:r>
        <w:t>Câu 927</w:t>
      </w:r>
    </w:p>
    <w:p w14:paraId="7ED93CC4" w14:textId="77777777" w:rsidR="00D73FC5" w:rsidRDefault="00000000">
      <w:r>
        <w:t>[Nâng cao] Thanh ghi truy cập nhanh hơn bộ nhớ vì</w:t>
      </w:r>
    </w:p>
    <w:p w14:paraId="6EFD378B" w14:textId="77777777" w:rsidR="00D73FC5" w:rsidRDefault="00000000">
      <w:r>
        <w:t>A. được tích hợp trực tiếp trong CPU</w:t>
      </w:r>
    </w:p>
    <w:p w14:paraId="0348B195" w14:textId="77777777" w:rsidR="00D73FC5" w:rsidRDefault="00000000">
      <w:r>
        <w:t>B. có dung lượng lớn hơn</w:t>
      </w:r>
    </w:p>
    <w:p w14:paraId="16D14BC4" w14:textId="77777777" w:rsidR="00D73FC5" w:rsidRDefault="00000000">
      <w:r>
        <w:t>C. luôn lưu dữ liệu vĩnh viễn</w:t>
      </w:r>
    </w:p>
    <w:p w14:paraId="76545F3E" w14:textId="77777777" w:rsidR="00D73FC5" w:rsidRDefault="00000000">
      <w:r>
        <w:t>D. có địa chỉ 64-bit</w:t>
      </w:r>
    </w:p>
    <w:p w14:paraId="1DD6B17B" w14:textId="77777777" w:rsidR="00D73FC5" w:rsidRDefault="00000000">
      <w:r>
        <w:t>Đáp án đúng: A</w:t>
      </w:r>
    </w:p>
    <w:p w14:paraId="50637B26" w14:textId="77777777" w:rsidR="00D73FC5" w:rsidRDefault="00000000">
      <w:r>
        <w:t>Giải thích: Thanh ghi nằm bên trong CPU nên thời gian truy cập rất nhanh so với bộ nhớ chính.</w:t>
      </w:r>
    </w:p>
    <w:p w14:paraId="137834E1" w14:textId="77777777" w:rsidR="00D73FC5" w:rsidRDefault="00000000">
      <w:pPr>
        <w:pStyle w:val="Heading2"/>
      </w:pPr>
      <w:r>
        <w:t>Câu 928</w:t>
      </w:r>
    </w:p>
    <w:p w14:paraId="05914793" w14:textId="77777777" w:rsidR="00D73FC5" w:rsidRDefault="00000000">
      <w:r>
        <w:t>[Chuyên sâu] Chọn đáp án đúng: Lệnh kiểu R có opcode bằng</w:t>
      </w:r>
    </w:p>
    <w:p w14:paraId="31738FD8" w14:textId="77777777" w:rsidR="00D73FC5" w:rsidRDefault="00000000">
      <w:r>
        <w:t>A. 000000</w:t>
      </w:r>
    </w:p>
    <w:p w14:paraId="39622936" w14:textId="77777777" w:rsidR="00D73FC5" w:rsidRDefault="00000000">
      <w:r>
        <w:t>B. 111111</w:t>
      </w:r>
    </w:p>
    <w:p w14:paraId="05D3CAFF" w14:textId="77777777" w:rsidR="00D73FC5" w:rsidRDefault="00000000">
      <w:r>
        <w:t>C. 101010</w:t>
      </w:r>
    </w:p>
    <w:p w14:paraId="291F4BF7" w14:textId="77777777" w:rsidR="00D73FC5" w:rsidRDefault="00000000">
      <w:r>
        <w:t>D. 001100</w:t>
      </w:r>
    </w:p>
    <w:p w14:paraId="30B20678" w14:textId="77777777" w:rsidR="00D73FC5" w:rsidRDefault="00000000">
      <w:r>
        <w:t>Đáp án đúng: A</w:t>
      </w:r>
    </w:p>
    <w:p w14:paraId="38AEE4DD" w14:textId="77777777" w:rsidR="00D73FC5" w:rsidRDefault="00000000">
      <w:r>
        <w:t>Giải thích: Trong MIPS, các lệnh kiểu R luôn có opcode bằng 000000.</w:t>
      </w:r>
    </w:p>
    <w:p w14:paraId="288EBFC3" w14:textId="77777777" w:rsidR="00D73FC5" w:rsidRDefault="00000000">
      <w:pPr>
        <w:pStyle w:val="Heading2"/>
      </w:pPr>
      <w:r>
        <w:t>Câu 929</w:t>
      </w:r>
    </w:p>
    <w:p w14:paraId="075F6EA4" w14:textId="77777777" w:rsidR="00D73FC5" w:rsidRDefault="00000000">
      <w:r>
        <w:t>[Nâng cao] Sau lệnh div, thương số nằm ở thanh ghi nào?</w:t>
      </w:r>
    </w:p>
    <w:p w14:paraId="73243209" w14:textId="77777777" w:rsidR="00D73FC5" w:rsidRDefault="00000000">
      <w:r>
        <w:t>A. LO</w:t>
      </w:r>
    </w:p>
    <w:p w14:paraId="4EA086C5" w14:textId="77777777" w:rsidR="00D73FC5" w:rsidRDefault="00000000">
      <w:r>
        <w:t>B. HI</w:t>
      </w:r>
    </w:p>
    <w:p w14:paraId="7F5F0503" w14:textId="77777777" w:rsidR="00D73FC5" w:rsidRDefault="00000000">
      <w:r>
        <w:t>C. $v0</w:t>
      </w:r>
    </w:p>
    <w:p w14:paraId="7B502EEF" w14:textId="77777777" w:rsidR="00D73FC5" w:rsidRDefault="00000000">
      <w:r>
        <w:t>D. $ra</w:t>
      </w:r>
    </w:p>
    <w:p w14:paraId="4E2587ED" w14:textId="77777777" w:rsidR="00D73FC5" w:rsidRDefault="00000000">
      <w:r>
        <w:t>Đáp án đúng: A</w:t>
      </w:r>
    </w:p>
    <w:p w14:paraId="10DC67BE" w14:textId="77777777" w:rsidR="00D73FC5" w:rsidRDefault="00000000">
      <w:r>
        <w:t>Giải thích: LO chứa thương, HI chứa số dư.</w:t>
      </w:r>
    </w:p>
    <w:p w14:paraId="728492ED" w14:textId="77777777" w:rsidR="00D73FC5" w:rsidRDefault="00000000">
      <w:pPr>
        <w:pStyle w:val="Heading2"/>
      </w:pPr>
      <w:r>
        <w:t>Câu 930</w:t>
      </w:r>
    </w:p>
    <w:p w14:paraId="6305830F" w14:textId="77777777" w:rsidR="00D73FC5" w:rsidRDefault="00000000">
      <w:r>
        <w:t>[Cơ bản] MIPS có bao nhiêu thanh ghi dấu phẩy động 32-bit?</w:t>
      </w:r>
    </w:p>
    <w:p w14:paraId="6581C51E" w14:textId="77777777" w:rsidR="00D73FC5" w:rsidRDefault="00000000">
      <w:r>
        <w:t>A. 32</w:t>
      </w:r>
    </w:p>
    <w:p w14:paraId="3E73F49A" w14:textId="77777777" w:rsidR="00D73FC5" w:rsidRDefault="00000000">
      <w:r>
        <w:t>B. 16</w:t>
      </w:r>
    </w:p>
    <w:p w14:paraId="017B9695" w14:textId="77777777" w:rsidR="00D73FC5" w:rsidRDefault="00000000">
      <w:r>
        <w:t>C. 64</w:t>
      </w:r>
    </w:p>
    <w:p w14:paraId="7D4C9569" w14:textId="77777777" w:rsidR="00D73FC5" w:rsidRDefault="00000000">
      <w:r>
        <w:t>D. 8</w:t>
      </w:r>
    </w:p>
    <w:p w14:paraId="7E0CE1B1" w14:textId="77777777" w:rsidR="00D73FC5" w:rsidRDefault="00000000">
      <w:r>
        <w:t>Đáp án đúng: A</w:t>
      </w:r>
    </w:p>
    <w:p w14:paraId="4F3B351E" w14:textId="77777777" w:rsidR="00D73FC5" w:rsidRDefault="00000000">
      <w:r>
        <w:t>Giải thích: MIPS có 32 thanh ghi FP từ $f0 đến $f31.</w:t>
      </w:r>
    </w:p>
    <w:p w14:paraId="2D719671" w14:textId="77777777" w:rsidR="00D73FC5" w:rsidRDefault="00000000">
      <w:pPr>
        <w:pStyle w:val="Heading2"/>
      </w:pPr>
      <w:r>
        <w:t>Câu 931</w:t>
      </w:r>
    </w:p>
    <w:p w14:paraId="79A53F05" w14:textId="77777777" w:rsidR="00D73FC5" w:rsidRDefault="00000000">
      <w:r>
        <w:t>[Chuyên sâu] Chọn đáp án đúng: Lệnh nào dùng để dịch trái logic?</w:t>
      </w:r>
    </w:p>
    <w:p w14:paraId="536F9814" w14:textId="77777777" w:rsidR="00D73FC5" w:rsidRDefault="00000000">
      <w:r>
        <w:t>A. sll</w:t>
      </w:r>
    </w:p>
    <w:p w14:paraId="7B2A1B71" w14:textId="77777777" w:rsidR="00D73FC5" w:rsidRDefault="00000000">
      <w:r>
        <w:t>B. srl</w:t>
      </w:r>
    </w:p>
    <w:p w14:paraId="196BB8A3" w14:textId="77777777" w:rsidR="00D73FC5" w:rsidRDefault="00000000">
      <w:r>
        <w:t>C. and</w:t>
      </w:r>
    </w:p>
    <w:p w14:paraId="5496FEFC" w14:textId="77777777" w:rsidR="00D73FC5" w:rsidRDefault="00000000">
      <w:r>
        <w:t>D. nor</w:t>
      </w:r>
    </w:p>
    <w:p w14:paraId="3FC0E51C" w14:textId="77777777" w:rsidR="00D73FC5" w:rsidRDefault="00000000">
      <w:r>
        <w:t>Đáp án đúng: A</w:t>
      </w:r>
    </w:p>
    <w:p w14:paraId="66223BA9" w14:textId="77777777" w:rsidR="00D73FC5" w:rsidRDefault="00000000">
      <w:r>
        <w:t>Giải thích: sll là shift left logical.</w:t>
      </w:r>
    </w:p>
    <w:p w14:paraId="4A57B017" w14:textId="77777777" w:rsidR="00D73FC5" w:rsidRDefault="00000000">
      <w:pPr>
        <w:pStyle w:val="Heading2"/>
      </w:pPr>
      <w:r>
        <w:t>Câu 932</w:t>
      </w:r>
    </w:p>
    <w:p w14:paraId="210B3933" w14:textId="77777777" w:rsidR="00D73FC5" w:rsidRDefault="00000000">
      <w:r>
        <w:t>[Nâng cao] Trong kiến trúc MIPS, thanh ghi truy cập nhanh hơn bộ nhớ vì</w:t>
      </w:r>
    </w:p>
    <w:p w14:paraId="469E2102" w14:textId="77777777" w:rsidR="00D73FC5" w:rsidRDefault="00000000">
      <w:r>
        <w:t>A. được tích hợp trực tiếp trong CPU</w:t>
      </w:r>
    </w:p>
    <w:p w14:paraId="3B652E81" w14:textId="77777777" w:rsidR="00D73FC5" w:rsidRDefault="00000000">
      <w:r>
        <w:t>B. có dung lượng lớn hơn</w:t>
      </w:r>
    </w:p>
    <w:p w14:paraId="33B5F078" w14:textId="77777777" w:rsidR="00D73FC5" w:rsidRDefault="00000000">
      <w:r>
        <w:t>C. luôn lưu dữ liệu vĩnh viễn</w:t>
      </w:r>
    </w:p>
    <w:p w14:paraId="65D6EAC2" w14:textId="77777777" w:rsidR="00D73FC5" w:rsidRDefault="00000000">
      <w:r>
        <w:t>D. có địa chỉ 64-bit</w:t>
      </w:r>
    </w:p>
    <w:p w14:paraId="00F8F30A" w14:textId="77777777" w:rsidR="00D73FC5" w:rsidRDefault="00000000">
      <w:r>
        <w:t>Đáp án đúng: A</w:t>
      </w:r>
    </w:p>
    <w:p w14:paraId="699082F3" w14:textId="77777777" w:rsidR="00D73FC5" w:rsidRDefault="00000000">
      <w:r>
        <w:t>Giải thích: Thanh ghi nằm bên trong CPU nên thời gian truy cập rất nhanh so với bộ nhớ chính.</w:t>
      </w:r>
    </w:p>
    <w:p w14:paraId="67FC8695" w14:textId="77777777" w:rsidR="00D73FC5" w:rsidRDefault="00000000">
      <w:pPr>
        <w:pStyle w:val="Heading2"/>
      </w:pPr>
      <w:r>
        <w:t>Câu 933</w:t>
      </w:r>
    </w:p>
    <w:p w14:paraId="5DC3F36B" w14:textId="77777777" w:rsidR="00D73FC5" w:rsidRDefault="00000000">
      <w:r>
        <w:t>[Chuyên sâu] Phát biểu đúng nhất: Lệnh nào dùng để cộng số nguyên tức thì trong MIPS?</w:t>
      </w:r>
    </w:p>
    <w:p w14:paraId="415E4249" w14:textId="77777777" w:rsidR="00D73FC5" w:rsidRDefault="00000000">
      <w:r>
        <w:t>A. addi</w:t>
      </w:r>
    </w:p>
    <w:p w14:paraId="5821D25E" w14:textId="77777777" w:rsidR="00D73FC5" w:rsidRDefault="00000000">
      <w:r>
        <w:t>B. subi</w:t>
      </w:r>
    </w:p>
    <w:p w14:paraId="249056E9" w14:textId="77777777" w:rsidR="00D73FC5" w:rsidRDefault="00000000">
      <w:r>
        <w:t>C. loadi</w:t>
      </w:r>
    </w:p>
    <w:p w14:paraId="5062FEA9" w14:textId="77777777" w:rsidR="00D73FC5" w:rsidRDefault="00000000">
      <w:r>
        <w:t>D. muli</w:t>
      </w:r>
    </w:p>
    <w:p w14:paraId="00D08752" w14:textId="77777777" w:rsidR="00D73FC5" w:rsidRDefault="00000000">
      <w:r>
        <w:t>Đáp án đúng: A</w:t>
      </w:r>
    </w:p>
    <w:p w14:paraId="5AE3F3CF" w14:textId="77777777" w:rsidR="00D73FC5" w:rsidRDefault="00000000">
      <w:r>
        <w:t>Giải thích: MIPS dùng addi để cộng hằng số tức thì. Không có lệnh subi.</w:t>
      </w:r>
    </w:p>
    <w:p w14:paraId="760D2DAE" w14:textId="77777777" w:rsidR="00D73FC5" w:rsidRDefault="00000000">
      <w:pPr>
        <w:pStyle w:val="Heading2"/>
      </w:pPr>
      <w:r>
        <w:t>Câu 934</w:t>
      </w:r>
    </w:p>
    <w:p w14:paraId="729E5D93" w14:textId="77777777" w:rsidR="00D73FC5" w:rsidRDefault="00000000">
      <w:r>
        <w:t>[Cơ bản] ASCII chuẩn có bao nhiêu ký tự?</w:t>
      </w:r>
    </w:p>
    <w:p w14:paraId="4078C9DD" w14:textId="77777777" w:rsidR="00D73FC5" w:rsidRDefault="00000000">
      <w:r>
        <w:t>A. 128</w:t>
      </w:r>
    </w:p>
    <w:p w14:paraId="74E4E7B1" w14:textId="77777777" w:rsidR="00D73FC5" w:rsidRDefault="00000000">
      <w:r>
        <w:t>B. 64</w:t>
      </w:r>
    </w:p>
    <w:p w14:paraId="0C996B4A" w14:textId="77777777" w:rsidR="00D73FC5" w:rsidRDefault="00000000">
      <w:r>
        <w:t>C. 256</w:t>
      </w:r>
    </w:p>
    <w:p w14:paraId="74B59E44" w14:textId="77777777" w:rsidR="00D73FC5" w:rsidRDefault="00000000">
      <w:r>
        <w:t>D. 512</w:t>
      </w:r>
    </w:p>
    <w:p w14:paraId="7685933B" w14:textId="77777777" w:rsidR="00D73FC5" w:rsidRDefault="00000000">
      <w:r>
        <w:t>Đáp án đúng: A</w:t>
      </w:r>
    </w:p>
    <w:p w14:paraId="7D6E3A70" w14:textId="77777777" w:rsidR="00D73FC5" w:rsidRDefault="00000000">
      <w:r>
        <w:t>Giải thích: ASCII chuẩn gồm 128 ký tự.</w:t>
      </w:r>
    </w:p>
    <w:p w14:paraId="08C4CC35" w14:textId="77777777" w:rsidR="00D73FC5" w:rsidRDefault="00000000">
      <w:pPr>
        <w:pStyle w:val="Heading2"/>
      </w:pPr>
      <w:r>
        <w:t>Câu 935</w:t>
      </w:r>
    </w:p>
    <w:p w14:paraId="00DAC7ED" w14:textId="77777777" w:rsidR="00D73FC5" w:rsidRDefault="00000000">
      <w:r>
        <w:t>[Cơ bản] Theo kiến trúc tập lệnh MIPS, thanh ghi truy cập nhanh hơn bộ nhớ vì</w:t>
      </w:r>
    </w:p>
    <w:p w14:paraId="64348B30" w14:textId="77777777" w:rsidR="00D73FC5" w:rsidRDefault="00000000">
      <w:r>
        <w:t>A. được tích hợp trực tiếp trong CPU</w:t>
      </w:r>
    </w:p>
    <w:p w14:paraId="4ECCA434" w14:textId="77777777" w:rsidR="00D73FC5" w:rsidRDefault="00000000">
      <w:r>
        <w:t>B. có dung lượng lớn hơn</w:t>
      </w:r>
    </w:p>
    <w:p w14:paraId="1BC4362F" w14:textId="77777777" w:rsidR="00D73FC5" w:rsidRDefault="00000000">
      <w:r>
        <w:t>C. luôn lưu dữ liệu vĩnh viễn</w:t>
      </w:r>
    </w:p>
    <w:p w14:paraId="515F7400" w14:textId="77777777" w:rsidR="00D73FC5" w:rsidRDefault="00000000">
      <w:r>
        <w:t>D. có địa chỉ 64-bit</w:t>
      </w:r>
    </w:p>
    <w:p w14:paraId="55F2166A" w14:textId="77777777" w:rsidR="00D73FC5" w:rsidRDefault="00000000">
      <w:r>
        <w:t>Đáp án đúng: A</w:t>
      </w:r>
    </w:p>
    <w:p w14:paraId="4352C85C" w14:textId="77777777" w:rsidR="00D73FC5" w:rsidRDefault="00000000">
      <w:r>
        <w:t>Giải thích: Thanh ghi nằm bên trong CPU nên thời gian truy cập rất nhanh so với bộ nhớ chính.</w:t>
      </w:r>
    </w:p>
    <w:p w14:paraId="59DD41D2" w14:textId="77777777" w:rsidR="00D73FC5" w:rsidRDefault="00000000">
      <w:pPr>
        <w:pStyle w:val="Heading2"/>
      </w:pPr>
      <w:r>
        <w:t>Câu 936</w:t>
      </w:r>
    </w:p>
    <w:p w14:paraId="1832EB4F" w14:textId="77777777" w:rsidR="00D73FC5" w:rsidRDefault="00000000">
      <w:r>
        <w:t>[Trung bình] ASCII chuẩn có bao nhiêu ký tự?</w:t>
      </w:r>
    </w:p>
    <w:p w14:paraId="7479FD41" w14:textId="77777777" w:rsidR="00D73FC5" w:rsidRDefault="00000000">
      <w:r>
        <w:t>A. 128</w:t>
      </w:r>
    </w:p>
    <w:p w14:paraId="06F5925D" w14:textId="77777777" w:rsidR="00D73FC5" w:rsidRDefault="00000000">
      <w:r>
        <w:t>B. 64</w:t>
      </w:r>
    </w:p>
    <w:p w14:paraId="15FCB50E" w14:textId="77777777" w:rsidR="00D73FC5" w:rsidRDefault="00000000">
      <w:r>
        <w:t>C. 256</w:t>
      </w:r>
    </w:p>
    <w:p w14:paraId="1ABAA790" w14:textId="77777777" w:rsidR="00D73FC5" w:rsidRDefault="00000000">
      <w:r>
        <w:t>D. 512</w:t>
      </w:r>
    </w:p>
    <w:p w14:paraId="05BB121D" w14:textId="77777777" w:rsidR="00D73FC5" w:rsidRDefault="00000000">
      <w:r>
        <w:t>Đáp án đúng: A</w:t>
      </w:r>
    </w:p>
    <w:p w14:paraId="74B28AFE" w14:textId="77777777" w:rsidR="00D73FC5" w:rsidRDefault="00000000">
      <w:r>
        <w:t>Giải thích: ASCII chuẩn gồm 128 ký tự.</w:t>
      </w:r>
    </w:p>
    <w:p w14:paraId="008B35C7" w14:textId="77777777" w:rsidR="00D73FC5" w:rsidRDefault="00000000">
      <w:pPr>
        <w:pStyle w:val="Heading2"/>
      </w:pPr>
      <w:r>
        <w:t>Câu 937</w:t>
      </w:r>
    </w:p>
    <w:p w14:paraId="779ABE60" w14:textId="77777777" w:rsidR="00D73FC5" w:rsidRDefault="00000000">
      <w:r>
        <w:t>[Trung bình] Chọn đáp án đúng: Lệnh nào dùng để cộng số nguyên tức thì trong MIPS?</w:t>
      </w:r>
    </w:p>
    <w:p w14:paraId="068653BA" w14:textId="77777777" w:rsidR="00D73FC5" w:rsidRDefault="00000000">
      <w:r>
        <w:t>A. addi</w:t>
      </w:r>
    </w:p>
    <w:p w14:paraId="6A46C655" w14:textId="77777777" w:rsidR="00D73FC5" w:rsidRDefault="00000000">
      <w:r>
        <w:t>B. subi</w:t>
      </w:r>
    </w:p>
    <w:p w14:paraId="38339AD3" w14:textId="77777777" w:rsidR="00D73FC5" w:rsidRDefault="00000000">
      <w:r>
        <w:t>C. loadi</w:t>
      </w:r>
    </w:p>
    <w:p w14:paraId="2EC7525E" w14:textId="77777777" w:rsidR="00D73FC5" w:rsidRDefault="00000000">
      <w:r>
        <w:t>D. muli</w:t>
      </w:r>
    </w:p>
    <w:p w14:paraId="2FAF9F17" w14:textId="77777777" w:rsidR="00D73FC5" w:rsidRDefault="00000000">
      <w:r>
        <w:t>Đáp án đúng: A</w:t>
      </w:r>
    </w:p>
    <w:p w14:paraId="7F76FF02" w14:textId="77777777" w:rsidR="00D73FC5" w:rsidRDefault="00000000">
      <w:r>
        <w:t>Giải thích: MIPS dùng addi để cộng hằng số tức thì. Không có lệnh subi.</w:t>
      </w:r>
    </w:p>
    <w:p w14:paraId="1321DEC6" w14:textId="77777777" w:rsidR="00D73FC5" w:rsidRDefault="00000000">
      <w:pPr>
        <w:pStyle w:val="Heading2"/>
      </w:pPr>
      <w:r>
        <w:t>Câu 938</w:t>
      </w:r>
    </w:p>
    <w:p w14:paraId="156C0CE7" w14:textId="77777777" w:rsidR="00D73FC5" w:rsidRDefault="00000000">
      <w:r>
        <w:t>[Trung bình] Phát biểu đúng nhất: ASCII chuẩn có bao nhiêu ký tự?</w:t>
      </w:r>
    </w:p>
    <w:p w14:paraId="6D37AB85" w14:textId="77777777" w:rsidR="00D73FC5" w:rsidRDefault="00000000">
      <w:r>
        <w:t>A. 128</w:t>
      </w:r>
    </w:p>
    <w:p w14:paraId="0BBBF09A" w14:textId="77777777" w:rsidR="00D73FC5" w:rsidRDefault="00000000">
      <w:r>
        <w:t>B. 64</w:t>
      </w:r>
    </w:p>
    <w:p w14:paraId="4409EAFC" w14:textId="77777777" w:rsidR="00D73FC5" w:rsidRDefault="00000000">
      <w:r>
        <w:t>C. 256</w:t>
      </w:r>
    </w:p>
    <w:p w14:paraId="4B889160" w14:textId="77777777" w:rsidR="00D73FC5" w:rsidRDefault="00000000">
      <w:r>
        <w:t>D. 512</w:t>
      </w:r>
    </w:p>
    <w:p w14:paraId="513DE2D2" w14:textId="77777777" w:rsidR="00D73FC5" w:rsidRDefault="00000000">
      <w:r>
        <w:t>Đáp án đúng: A</w:t>
      </w:r>
    </w:p>
    <w:p w14:paraId="4E336F0D" w14:textId="77777777" w:rsidR="00D73FC5" w:rsidRDefault="00000000">
      <w:r>
        <w:t>Giải thích: ASCII chuẩn gồm 128 ký tự.</w:t>
      </w:r>
    </w:p>
    <w:p w14:paraId="26381A9E" w14:textId="77777777" w:rsidR="00D73FC5" w:rsidRDefault="00000000">
      <w:pPr>
        <w:pStyle w:val="Heading2"/>
      </w:pPr>
      <w:r>
        <w:t>Câu 939</w:t>
      </w:r>
    </w:p>
    <w:p w14:paraId="5161F185" w14:textId="77777777" w:rsidR="00D73FC5" w:rsidRDefault="00000000">
      <w:r>
        <w:t>[Cơ bản] Theo kiến trúc tập lệnh MIPS, thanh ghi nào chứa địa chỉ trở về?</w:t>
      </w:r>
    </w:p>
    <w:p w14:paraId="357B5827" w14:textId="77777777" w:rsidR="00D73FC5" w:rsidRDefault="00000000">
      <w:r>
        <w:t>A. $ra</w:t>
      </w:r>
    </w:p>
    <w:p w14:paraId="57F1AC07" w14:textId="77777777" w:rsidR="00D73FC5" w:rsidRDefault="00000000">
      <w:r>
        <w:t>B. $sp</w:t>
      </w:r>
    </w:p>
    <w:p w14:paraId="6D617CE7" w14:textId="77777777" w:rsidR="00D73FC5" w:rsidRDefault="00000000">
      <w:r>
        <w:t>C. $fp</w:t>
      </w:r>
    </w:p>
    <w:p w14:paraId="5001AD7E" w14:textId="77777777" w:rsidR="00D73FC5" w:rsidRDefault="00000000">
      <w:r>
        <w:t>D. $gp</w:t>
      </w:r>
    </w:p>
    <w:p w14:paraId="6B69931D" w14:textId="77777777" w:rsidR="00D73FC5" w:rsidRDefault="00000000">
      <w:r>
        <w:t>Đáp án đúng: A</w:t>
      </w:r>
    </w:p>
    <w:p w14:paraId="4C3D9F4B" w14:textId="77777777" w:rsidR="00D73FC5" w:rsidRDefault="00000000">
      <w:r>
        <w:t>Giải thích: $ra lưu return address sau lệnh jal.</w:t>
      </w:r>
    </w:p>
    <w:p w14:paraId="7314DF7A" w14:textId="77777777" w:rsidR="00D73FC5" w:rsidRDefault="00000000">
      <w:pPr>
        <w:pStyle w:val="Heading2"/>
      </w:pPr>
      <w:r>
        <w:t>Câu 940</w:t>
      </w:r>
    </w:p>
    <w:p w14:paraId="02CE465B" w14:textId="77777777" w:rsidR="00D73FC5" w:rsidRDefault="00000000">
      <w:r>
        <w:t>[Chuyên sâu] Thanh ghi truy cập nhanh hơn bộ nhớ vì</w:t>
      </w:r>
    </w:p>
    <w:p w14:paraId="3E6DCE6D" w14:textId="77777777" w:rsidR="00D73FC5" w:rsidRDefault="00000000">
      <w:r>
        <w:t>A. được tích hợp trực tiếp trong CPU</w:t>
      </w:r>
    </w:p>
    <w:p w14:paraId="1594FC60" w14:textId="77777777" w:rsidR="00D73FC5" w:rsidRDefault="00000000">
      <w:r>
        <w:t>B. có dung lượng lớn hơn</w:t>
      </w:r>
    </w:p>
    <w:p w14:paraId="0FA2B204" w14:textId="77777777" w:rsidR="00D73FC5" w:rsidRDefault="00000000">
      <w:r>
        <w:t>C. luôn lưu dữ liệu vĩnh viễn</w:t>
      </w:r>
    </w:p>
    <w:p w14:paraId="6F93ED56" w14:textId="77777777" w:rsidR="00D73FC5" w:rsidRDefault="00000000">
      <w:r>
        <w:t>D. có địa chỉ 64-bit</w:t>
      </w:r>
    </w:p>
    <w:p w14:paraId="1904EAB0" w14:textId="77777777" w:rsidR="00D73FC5" w:rsidRDefault="00000000">
      <w:r>
        <w:t>Đáp án đúng: A</w:t>
      </w:r>
    </w:p>
    <w:p w14:paraId="6CAC31E2" w14:textId="77777777" w:rsidR="00D73FC5" w:rsidRDefault="00000000">
      <w:r>
        <w:t>Giải thích: Thanh ghi nằm bên trong CPU nên thời gian truy cập rất nhanh so với bộ nhớ chính.</w:t>
      </w:r>
    </w:p>
    <w:p w14:paraId="2502A40A" w14:textId="77777777" w:rsidR="00D73FC5" w:rsidRDefault="00000000">
      <w:pPr>
        <w:pStyle w:val="Heading2"/>
      </w:pPr>
      <w:r>
        <w:t>Câu 941</w:t>
      </w:r>
    </w:p>
    <w:p w14:paraId="715BCDB3" w14:textId="77777777" w:rsidR="00D73FC5" w:rsidRDefault="00000000">
      <w:r>
        <w:t>[Chuyên sâu] Theo kiến trúc tập lệnh MIPS, sau lệnh div, thương số nằm ở thanh ghi nào?</w:t>
      </w:r>
    </w:p>
    <w:p w14:paraId="69EF4376" w14:textId="77777777" w:rsidR="00D73FC5" w:rsidRDefault="00000000">
      <w:r>
        <w:t>A. LO</w:t>
      </w:r>
    </w:p>
    <w:p w14:paraId="1AFBF464" w14:textId="77777777" w:rsidR="00D73FC5" w:rsidRDefault="00000000">
      <w:r>
        <w:t>B. HI</w:t>
      </w:r>
    </w:p>
    <w:p w14:paraId="4EDB50BB" w14:textId="77777777" w:rsidR="00D73FC5" w:rsidRDefault="00000000">
      <w:r>
        <w:t>C. $v0</w:t>
      </w:r>
    </w:p>
    <w:p w14:paraId="4EB4FCCF" w14:textId="77777777" w:rsidR="00D73FC5" w:rsidRDefault="00000000">
      <w:r>
        <w:t>D. $ra</w:t>
      </w:r>
    </w:p>
    <w:p w14:paraId="10537A1A" w14:textId="77777777" w:rsidR="00D73FC5" w:rsidRDefault="00000000">
      <w:r>
        <w:t>Đáp án đúng: A</w:t>
      </w:r>
    </w:p>
    <w:p w14:paraId="6D7FF64F" w14:textId="77777777" w:rsidR="00D73FC5" w:rsidRDefault="00000000">
      <w:r>
        <w:t>Giải thích: LO chứa thương, HI chứa số dư.</w:t>
      </w:r>
    </w:p>
    <w:p w14:paraId="61191DBF" w14:textId="77777777" w:rsidR="00D73FC5" w:rsidRDefault="00000000">
      <w:pPr>
        <w:pStyle w:val="Heading2"/>
      </w:pPr>
      <w:r>
        <w:t>Câu 942</w:t>
      </w:r>
    </w:p>
    <w:p w14:paraId="1B971BB4" w14:textId="77777777" w:rsidR="00D73FC5" w:rsidRDefault="00000000">
      <w:r>
        <w:t>[Nâng cao] Chọn đáp án đúng: Thanh ghi truy cập nhanh hơn bộ nhớ vì</w:t>
      </w:r>
    </w:p>
    <w:p w14:paraId="0F0E90C6" w14:textId="77777777" w:rsidR="00D73FC5" w:rsidRDefault="00000000">
      <w:r>
        <w:t>A. được tích hợp trực tiếp trong CPU</w:t>
      </w:r>
    </w:p>
    <w:p w14:paraId="3CD4C13D" w14:textId="77777777" w:rsidR="00D73FC5" w:rsidRDefault="00000000">
      <w:r>
        <w:t>B. có dung lượng lớn hơn</w:t>
      </w:r>
    </w:p>
    <w:p w14:paraId="49061BAC" w14:textId="77777777" w:rsidR="00D73FC5" w:rsidRDefault="00000000">
      <w:r>
        <w:t>C. luôn lưu dữ liệu vĩnh viễn</w:t>
      </w:r>
    </w:p>
    <w:p w14:paraId="0A607F83" w14:textId="77777777" w:rsidR="00D73FC5" w:rsidRDefault="00000000">
      <w:r>
        <w:t>D. có địa chỉ 64-bit</w:t>
      </w:r>
    </w:p>
    <w:p w14:paraId="330878E4" w14:textId="77777777" w:rsidR="00D73FC5" w:rsidRDefault="00000000">
      <w:r>
        <w:t>Đáp án đúng: A</w:t>
      </w:r>
    </w:p>
    <w:p w14:paraId="6712946C" w14:textId="77777777" w:rsidR="00D73FC5" w:rsidRDefault="00000000">
      <w:r>
        <w:t>Giải thích: Thanh ghi nằm bên trong CPU nên thời gian truy cập rất nhanh so với bộ nhớ chính.</w:t>
      </w:r>
    </w:p>
    <w:p w14:paraId="4ED4EC05" w14:textId="77777777" w:rsidR="00D73FC5" w:rsidRDefault="00000000">
      <w:pPr>
        <w:pStyle w:val="Heading2"/>
      </w:pPr>
      <w:r>
        <w:t>Câu 943</w:t>
      </w:r>
    </w:p>
    <w:p w14:paraId="596F4E29" w14:textId="77777777" w:rsidR="00D73FC5" w:rsidRDefault="00000000">
      <w:r>
        <w:t>[Chuyên sâu] Phát biểu đúng nhất: Lệnh nào dùng để nhảy không điều kiện?</w:t>
      </w:r>
    </w:p>
    <w:p w14:paraId="1E166CA3" w14:textId="77777777" w:rsidR="00D73FC5" w:rsidRDefault="00000000">
      <w:r>
        <w:t>A. j</w:t>
      </w:r>
    </w:p>
    <w:p w14:paraId="5D5278B6" w14:textId="77777777" w:rsidR="00D73FC5" w:rsidRDefault="00000000">
      <w:r>
        <w:t>B. beq</w:t>
      </w:r>
    </w:p>
    <w:p w14:paraId="3FEDD39B" w14:textId="77777777" w:rsidR="00D73FC5" w:rsidRDefault="00000000">
      <w:r>
        <w:t>C. bne</w:t>
      </w:r>
    </w:p>
    <w:p w14:paraId="21DBB3F5" w14:textId="77777777" w:rsidR="00D73FC5" w:rsidRDefault="00000000">
      <w:r>
        <w:t>D. slt</w:t>
      </w:r>
    </w:p>
    <w:p w14:paraId="04937EE5" w14:textId="77777777" w:rsidR="00D73FC5" w:rsidRDefault="00000000">
      <w:r>
        <w:t>Đáp án đúng: A</w:t>
      </w:r>
    </w:p>
    <w:p w14:paraId="2977D635" w14:textId="77777777" w:rsidR="00D73FC5" w:rsidRDefault="00000000">
      <w:r>
        <w:t>Giải thích: Lệnh j thực hiện nhảy không điều kiện.</w:t>
      </w:r>
    </w:p>
    <w:p w14:paraId="75617FE0" w14:textId="77777777" w:rsidR="00D73FC5" w:rsidRDefault="00000000">
      <w:pPr>
        <w:pStyle w:val="Heading2"/>
      </w:pPr>
      <w:r>
        <w:t>Câu 944</w:t>
      </w:r>
    </w:p>
    <w:p w14:paraId="38739F4C" w14:textId="77777777" w:rsidR="00D73FC5" w:rsidRDefault="00000000">
      <w:r>
        <w:t>[Nâng cao] Sau lệnh div, thương số nằm ở thanh ghi nào?</w:t>
      </w:r>
    </w:p>
    <w:p w14:paraId="46B3083E" w14:textId="77777777" w:rsidR="00D73FC5" w:rsidRDefault="00000000">
      <w:r>
        <w:t>A. LO</w:t>
      </w:r>
    </w:p>
    <w:p w14:paraId="5D4FFFFF" w14:textId="77777777" w:rsidR="00D73FC5" w:rsidRDefault="00000000">
      <w:r>
        <w:t>B. HI</w:t>
      </w:r>
    </w:p>
    <w:p w14:paraId="611CD2CB" w14:textId="77777777" w:rsidR="00D73FC5" w:rsidRDefault="00000000">
      <w:r>
        <w:t>C. $v0</w:t>
      </w:r>
    </w:p>
    <w:p w14:paraId="29CFAAF0" w14:textId="77777777" w:rsidR="00D73FC5" w:rsidRDefault="00000000">
      <w:r>
        <w:t>D. $ra</w:t>
      </w:r>
    </w:p>
    <w:p w14:paraId="1EDD6FF6" w14:textId="77777777" w:rsidR="00D73FC5" w:rsidRDefault="00000000">
      <w:r>
        <w:t>Đáp án đúng: A</w:t>
      </w:r>
    </w:p>
    <w:p w14:paraId="301D01BE" w14:textId="77777777" w:rsidR="00D73FC5" w:rsidRDefault="00000000">
      <w:r>
        <w:t>Giải thích: LO chứa thương, HI chứa số dư.</w:t>
      </w:r>
    </w:p>
    <w:p w14:paraId="63D8938A" w14:textId="77777777" w:rsidR="00D73FC5" w:rsidRDefault="00000000">
      <w:pPr>
        <w:pStyle w:val="Heading2"/>
      </w:pPr>
      <w:r>
        <w:t>Câu 945</w:t>
      </w:r>
    </w:p>
    <w:p w14:paraId="06A0F3D9" w14:textId="77777777" w:rsidR="00D73FC5" w:rsidRDefault="00000000">
      <w:r>
        <w:t>[Chuyên sâu] ASCII chuẩn có bao nhiêu ký tự?</w:t>
      </w:r>
    </w:p>
    <w:p w14:paraId="67B76FB8" w14:textId="77777777" w:rsidR="00D73FC5" w:rsidRDefault="00000000">
      <w:r>
        <w:t>A. 128</w:t>
      </w:r>
    </w:p>
    <w:p w14:paraId="0345E646" w14:textId="77777777" w:rsidR="00D73FC5" w:rsidRDefault="00000000">
      <w:r>
        <w:t>B. 64</w:t>
      </w:r>
    </w:p>
    <w:p w14:paraId="2B9FCBA5" w14:textId="77777777" w:rsidR="00D73FC5" w:rsidRDefault="00000000">
      <w:r>
        <w:t>C. 256</w:t>
      </w:r>
    </w:p>
    <w:p w14:paraId="2C5445F9" w14:textId="77777777" w:rsidR="00D73FC5" w:rsidRDefault="00000000">
      <w:r>
        <w:t>D. 512</w:t>
      </w:r>
    </w:p>
    <w:p w14:paraId="380D2172" w14:textId="77777777" w:rsidR="00D73FC5" w:rsidRDefault="00000000">
      <w:r>
        <w:t>Đáp án đúng: A</w:t>
      </w:r>
    </w:p>
    <w:p w14:paraId="6AC8F0E5" w14:textId="77777777" w:rsidR="00D73FC5" w:rsidRDefault="00000000">
      <w:r>
        <w:t>Giải thích: ASCII chuẩn gồm 128 ký tự.</w:t>
      </w:r>
    </w:p>
    <w:p w14:paraId="39CE8345" w14:textId="77777777" w:rsidR="00D73FC5" w:rsidRDefault="00000000">
      <w:pPr>
        <w:pStyle w:val="Heading2"/>
      </w:pPr>
      <w:r>
        <w:t>Câu 946</w:t>
      </w:r>
    </w:p>
    <w:p w14:paraId="428EAE21" w14:textId="77777777" w:rsidR="00D73FC5" w:rsidRDefault="00000000">
      <w:r>
        <w:t>[Chuyên sâu] MIPS có bao nhiêu thanh ghi dấu phẩy động 32-bit?</w:t>
      </w:r>
    </w:p>
    <w:p w14:paraId="76BB0D70" w14:textId="77777777" w:rsidR="00D73FC5" w:rsidRDefault="00000000">
      <w:r>
        <w:t>A. 32</w:t>
      </w:r>
    </w:p>
    <w:p w14:paraId="00FF7FA5" w14:textId="77777777" w:rsidR="00D73FC5" w:rsidRDefault="00000000">
      <w:r>
        <w:t>B. 16</w:t>
      </w:r>
    </w:p>
    <w:p w14:paraId="64D09D74" w14:textId="77777777" w:rsidR="00D73FC5" w:rsidRDefault="00000000">
      <w:r>
        <w:t>C. 64</w:t>
      </w:r>
    </w:p>
    <w:p w14:paraId="3235540B" w14:textId="77777777" w:rsidR="00D73FC5" w:rsidRDefault="00000000">
      <w:r>
        <w:t>D. 8</w:t>
      </w:r>
    </w:p>
    <w:p w14:paraId="42E5F453" w14:textId="77777777" w:rsidR="00D73FC5" w:rsidRDefault="00000000">
      <w:r>
        <w:t>Đáp án đúng: A</w:t>
      </w:r>
    </w:p>
    <w:p w14:paraId="0ADAF530" w14:textId="77777777" w:rsidR="00D73FC5" w:rsidRDefault="00000000">
      <w:r>
        <w:t>Giải thích: MIPS có 32 thanh ghi FP từ $f0 đến $f31.</w:t>
      </w:r>
    </w:p>
    <w:p w14:paraId="0CFCEE89" w14:textId="77777777" w:rsidR="00D73FC5" w:rsidRDefault="00000000">
      <w:pPr>
        <w:pStyle w:val="Heading2"/>
      </w:pPr>
      <w:r>
        <w:t>Câu 947</w:t>
      </w:r>
    </w:p>
    <w:p w14:paraId="5E57A4CE" w14:textId="77777777" w:rsidR="00D73FC5" w:rsidRDefault="00000000">
      <w:r>
        <w:t>[Chuyên sâu] Chọn đáp án đúng: Thanh ghi truy cập nhanh hơn bộ nhớ vì</w:t>
      </w:r>
    </w:p>
    <w:p w14:paraId="635A6506" w14:textId="77777777" w:rsidR="00D73FC5" w:rsidRDefault="00000000">
      <w:r>
        <w:t>A. được tích hợp trực tiếp trong CPU</w:t>
      </w:r>
    </w:p>
    <w:p w14:paraId="1DE2907E" w14:textId="77777777" w:rsidR="00D73FC5" w:rsidRDefault="00000000">
      <w:r>
        <w:t>B. có dung lượng lớn hơn</w:t>
      </w:r>
    </w:p>
    <w:p w14:paraId="17CDE82D" w14:textId="77777777" w:rsidR="00D73FC5" w:rsidRDefault="00000000">
      <w:r>
        <w:t>C. luôn lưu dữ liệu vĩnh viễn</w:t>
      </w:r>
    </w:p>
    <w:p w14:paraId="5150B4E1" w14:textId="77777777" w:rsidR="00D73FC5" w:rsidRDefault="00000000">
      <w:r>
        <w:t>D. có địa chỉ 64-bit</w:t>
      </w:r>
    </w:p>
    <w:p w14:paraId="2037EDDD" w14:textId="77777777" w:rsidR="00D73FC5" w:rsidRDefault="00000000">
      <w:r>
        <w:t>Đáp án đúng: A</w:t>
      </w:r>
    </w:p>
    <w:p w14:paraId="1CACEDC3" w14:textId="77777777" w:rsidR="00D73FC5" w:rsidRDefault="00000000">
      <w:r>
        <w:t>Giải thích: Thanh ghi nằm bên trong CPU nên thời gian truy cập rất nhanh so với bộ nhớ chính.</w:t>
      </w:r>
    </w:p>
    <w:p w14:paraId="312A0757" w14:textId="77777777" w:rsidR="00D73FC5" w:rsidRDefault="00000000">
      <w:pPr>
        <w:pStyle w:val="Heading2"/>
      </w:pPr>
      <w:r>
        <w:t>Câu 948</w:t>
      </w:r>
    </w:p>
    <w:p w14:paraId="3468629B" w14:textId="77777777" w:rsidR="00D73FC5" w:rsidRDefault="00000000">
      <w:r>
        <w:t>[Trung bình] Chọn đáp án đúng: Sau lệnh div, thương số nằm ở thanh ghi nào?</w:t>
      </w:r>
    </w:p>
    <w:p w14:paraId="239BB185" w14:textId="77777777" w:rsidR="00D73FC5" w:rsidRDefault="00000000">
      <w:r>
        <w:t>A. LO</w:t>
      </w:r>
    </w:p>
    <w:p w14:paraId="26F613A9" w14:textId="77777777" w:rsidR="00D73FC5" w:rsidRDefault="00000000">
      <w:r>
        <w:t>B. HI</w:t>
      </w:r>
    </w:p>
    <w:p w14:paraId="495CF3CA" w14:textId="77777777" w:rsidR="00D73FC5" w:rsidRDefault="00000000">
      <w:r>
        <w:t>C. $v0</w:t>
      </w:r>
    </w:p>
    <w:p w14:paraId="0E016B78" w14:textId="77777777" w:rsidR="00D73FC5" w:rsidRDefault="00000000">
      <w:r>
        <w:t>D. $ra</w:t>
      </w:r>
    </w:p>
    <w:p w14:paraId="6784A153" w14:textId="77777777" w:rsidR="00D73FC5" w:rsidRDefault="00000000">
      <w:r>
        <w:t>Đáp án đúng: A</w:t>
      </w:r>
    </w:p>
    <w:p w14:paraId="662DD8F9" w14:textId="77777777" w:rsidR="00D73FC5" w:rsidRDefault="00000000">
      <w:r>
        <w:t>Giải thích: LO chứa thương, HI chứa số dư.</w:t>
      </w:r>
    </w:p>
    <w:p w14:paraId="07E9B0E9" w14:textId="77777777" w:rsidR="00D73FC5" w:rsidRDefault="00000000">
      <w:pPr>
        <w:pStyle w:val="Heading2"/>
      </w:pPr>
      <w:r>
        <w:t>Câu 949</w:t>
      </w:r>
    </w:p>
    <w:p w14:paraId="2B349610" w14:textId="77777777" w:rsidR="00D73FC5" w:rsidRDefault="00000000">
      <w:r>
        <w:t>[Vận dụng] Phát biểu đúng nhất: Lệnh kiểu R có opcode bằng</w:t>
      </w:r>
    </w:p>
    <w:p w14:paraId="1B6DBF3A" w14:textId="77777777" w:rsidR="00D73FC5" w:rsidRDefault="00000000">
      <w:r>
        <w:t>A. 000000</w:t>
      </w:r>
    </w:p>
    <w:p w14:paraId="5C4DDE9F" w14:textId="77777777" w:rsidR="00D73FC5" w:rsidRDefault="00000000">
      <w:r>
        <w:t>B. 111111</w:t>
      </w:r>
    </w:p>
    <w:p w14:paraId="32626FB3" w14:textId="77777777" w:rsidR="00D73FC5" w:rsidRDefault="00000000">
      <w:r>
        <w:t>C. 101010</w:t>
      </w:r>
    </w:p>
    <w:p w14:paraId="0563FC20" w14:textId="77777777" w:rsidR="00D73FC5" w:rsidRDefault="00000000">
      <w:r>
        <w:t>D. 001100</w:t>
      </w:r>
    </w:p>
    <w:p w14:paraId="67CBFFC9" w14:textId="77777777" w:rsidR="00D73FC5" w:rsidRDefault="00000000">
      <w:r>
        <w:t>Đáp án đúng: A</w:t>
      </w:r>
    </w:p>
    <w:p w14:paraId="1820A9A6" w14:textId="77777777" w:rsidR="00D73FC5" w:rsidRDefault="00000000">
      <w:r>
        <w:t>Giải thích: Trong MIPS, các lệnh kiểu R luôn có opcode bằng 000000.</w:t>
      </w:r>
    </w:p>
    <w:p w14:paraId="381900CC" w14:textId="77777777" w:rsidR="00D73FC5" w:rsidRDefault="00000000">
      <w:pPr>
        <w:pStyle w:val="Heading2"/>
      </w:pPr>
      <w:r>
        <w:t>Câu 950</w:t>
      </w:r>
    </w:p>
    <w:p w14:paraId="3240747E" w14:textId="77777777" w:rsidR="00D73FC5" w:rsidRDefault="00000000">
      <w:r>
        <w:t>[Nâng cao] Theo kiến trúc tập lệnh MIPS, mips có bao nhiêu thanh ghi dấu phẩy động 32-bit?</w:t>
      </w:r>
    </w:p>
    <w:p w14:paraId="6DC1CC34" w14:textId="77777777" w:rsidR="00D73FC5" w:rsidRDefault="00000000">
      <w:r>
        <w:t>A. 32</w:t>
      </w:r>
    </w:p>
    <w:p w14:paraId="3EC3DD34" w14:textId="77777777" w:rsidR="00D73FC5" w:rsidRDefault="00000000">
      <w:r>
        <w:t>B. 16</w:t>
      </w:r>
    </w:p>
    <w:p w14:paraId="7B09E689" w14:textId="77777777" w:rsidR="00D73FC5" w:rsidRDefault="00000000">
      <w:r>
        <w:t>C. 64</w:t>
      </w:r>
    </w:p>
    <w:p w14:paraId="45DDFD05" w14:textId="77777777" w:rsidR="00D73FC5" w:rsidRDefault="00000000">
      <w:r>
        <w:t>D. 8</w:t>
      </w:r>
    </w:p>
    <w:p w14:paraId="70408E57" w14:textId="77777777" w:rsidR="00D73FC5" w:rsidRDefault="00000000">
      <w:r>
        <w:t>Đáp án đúng: A</w:t>
      </w:r>
    </w:p>
    <w:p w14:paraId="77A1A486" w14:textId="77777777" w:rsidR="00D73FC5" w:rsidRDefault="00000000">
      <w:r>
        <w:t>Giải thích: MIPS có 32 thanh ghi FP từ $f0 đến $f31.</w:t>
      </w:r>
    </w:p>
    <w:p w14:paraId="0F31B1E0" w14:textId="77777777" w:rsidR="00D73FC5" w:rsidRDefault="00000000">
      <w:pPr>
        <w:pStyle w:val="Heading2"/>
      </w:pPr>
      <w:r>
        <w:t>Câu 951</w:t>
      </w:r>
    </w:p>
    <w:p w14:paraId="0081A855" w14:textId="77777777" w:rsidR="00D73FC5" w:rsidRDefault="00000000">
      <w:r>
        <w:t>[Cơ bản] Theo kiến trúc tập lệnh MIPS, lệnh nào dùng để cộng số nguyên tức thì trong mips?</w:t>
      </w:r>
    </w:p>
    <w:p w14:paraId="09238313" w14:textId="77777777" w:rsidR="00D73FC5" w:rsidRDefault="00000000">
      <w:r>
        <w:t>A. addi</w:t>
      </w:r>
    </w:p>
    <w:p w14:paraId="32681A3D" w14:textId="77777777" w:rsidR="00D73FC5" w:rsidRDefault="00000000">
      <w:r>
        <w:t>B. subi</w:t>
      </w:r>
    </w:p>
    <w:p w14:paraId="5EC36D30" w14:textId="77777777" w:rsidR="00D73FC5" w:rsidRDefault="00000000">
      <w:r>
        <w:t>C. loadi</w:t>
      </w:r>
    </w:p>
    <w:p w14:paraId="0A40B686" w14:textId="77777777" w:rsidR="00D73FC5" w:rsidRDefault="00000000">
      <w:r>
        <w:t>D. muli</w:t>
      </w:r>
    </w:p>
    <w:p w14:paraId="6FA6FA02" w14:textId="77777777" w:rsidR="00D73FC5" w:rsidRDefault="00000000">
      <w:r>
        <w:t>Đáp án đúng: A</w:t>
      </w:r>
    </w:p>
    <w:p w14:paraId="73D21BEE" w14:textId="77777777" w:rsidR="00D73FC5" w:rsidRDefault="00000000">
      <w:r>
        <w:t>Giải thích: MIPS dùng addi để cộng hằng số tức thì. Không có lệnh subi.</w:t>
      </w:r>
    </w:p>
    <w:p w14:paraId="5E866761" w14:textId="77777777" w:rsidR="00D73FC5" w:rsidRDefault="00000000">
      <w:pPr>
        <w:pStyle w:val="Heading2"/>
      </w:pPr>
      <w:r>
        <w:t>Câu 952</w:t>
      </w:r>
    </w:p>
    <w:p w14:paraId="6538E00F" w14:textId="77777777" w:rsidR="00D73FC5" w:rsidRDefault="00000000">
      <w:r>
        <w:t>[Vận dụng] Phát biểu đúng nhất: Thanh ghi nào chứa địa chỉ trở về?</w:t>
      </w:r>
    </w:p>
    <w:p w14:paraId="51F887E6" w14:textId="77777777" w:rsidR="00D73FC5" w:rsidRDefault="00000000">
      <w:r>
        <w:t>A. $ra</w:t>
      </w:r>
    </w:p>
    <w:p w14:paraId="46826456" w14:textId="77777777" w:rsidR="00D73FC5" w:rsidRDefault="00000000">
      <w:r>
        <w:t>B. $sp</w:t>
      </w:r>
    </w:p>
    <w:p w14:paraId="135012A8" w14:textId="77777777" w:rsidR="00D73FC5" w:rsidRDefault="00000000">
      <w:r>
        <w:t>C. $fp</w:t>
      </w:r>
    </w:p>
    <w:p w14:paraId="01E88197" w14:textId="77777777" w:rsidR="00D73FC5" w:rsidRDefault="00000000">
      <w:r>
        <w:t>D. $gp</w:t>
      </w:r>
    </w:p>
    <w:p w14:paraId="4FC02711" w14:textId="77777777" w:rsidR="00D73FC5" w:rsidRDefault="00000000">
      <w:r>
        <w:t>Đáp án đúng: A</w:t>
      </w:r>
    </w:p>
    <w:p w14:paraId="19A78D46" w14:textId="77777777" w:rsidR="00D73FC5" w:rsidRDefault="00000000">
      <w:r>
        <w:t>Giải thích: $ra lưu return address sau lệnh jal.</w:t>
      </w:r>
    </w:p>
    <w:p w14:paraId="4BE37598" w14:textId="77777777" w:rsidR="00D73FC5" w:rsidRDefault="00000000">
      <w:pPr>
        <w:pStyle w:val="Heading2"/>
      </w:pPr>
      <w:r>
        <w:t>Câu 953</w:t>
      </w:r>
    </w:p>
    <w:p w14:paraId="702326C7" w14:textId="77777777" w:rsidR="00D73FC5" w:rsidRDefault="00000000">
      <w:r>
        <w:t>[Chuyên sâu] Trong kiến trúc MIPS, thanh ghi nào chứa địa chỉ trở về?</w:t>
      </w:r>
    </w:p>
    <w:p w14:paraId="0F9382FA" w14:textId="77777777" w:rsidR="00D73FC5" w:rsidRDefault="00000000">
      <w:r>
        <w:t>A. $ra</w:t>
      </w:r>
    </w:p>
    <w:p w14:paraId="29146CD7" w14:textId="77777777" w:rsidR="00D73FC5" w:rsidRDefault="00000000">
      <w:r>
        <w:t>B. $sp</w:t>
      </w:r>
    </w:p>
    <w:p w14:paraId="0FA03A8B" w14:textId="77777777" w:rsidR="00D73FC5" w:rsidRDefault="00000000">
      <w:r>
        <w:t>C. $fp</w:t>
      </w:r>
    </w:p>
    <w:p w14:paraId="10F29016" w14:textId="77777777" w:rsidR="00D73FC5" w:rsidRDefault="00000000">
      <w:r>
        <w:t>D. $gp</w:t>
      </w:r>
    </w:p>
    <w:p w14:paraId="448E4833" w14:textId="77777777" w:rsidR="00D73FC5" w:rsidRDefault="00000000">
      <w:r>
        <w:t>Đáp án đúng: A</w:t>
      </w:r>
    </w:p>
    <w:p w14:paraId="2174ACD0" w14:textId="77777777" w:rsidR="00D73FC5" w:rsidRDefault="00000000">
      <w:r>
        <w:t>Giải thích: $ra lưu return address sau lệnh jal.</w:t>
      </w:r>
    </w:p>
    <w:p w14:paraId="14166AB4" w14:textId="77777777" w:rsidR="00D73FC5" w:rsidRDefault="00000000">
      <w:pPr>
        <w:pStyle w:val="Heading2"/>
      </w:pPr>
      <w:r>
        <w:t>Câu 954</w:t>
      </w:r>
    </w:p>
    <w:p w14:paraId="3B082547" w14:textId="77777777" w:rsidR="00D73FC5" w:rsidRDefault="00000000">
      <w:r>
        <w:t>[Cơ bản] Phát biểu đúng nhất: ASCII chuẩn có bao nhiêu ký tự?</w:t>
      </w:r>
    </w:p>
    <w:p w14:paraId="428ADCE0" w14:textId="77777777" w:rsidR="00D73FC5" w:rsidRDefault="00000000">
      <w:r>
        <w:t>A. 128</w:t>
      </w:r>
    </w:p>
    <w:p w14:paraId="64484D2C" w14:textId="77777777" w:rsidR="00D73FC5" w:rsidRDefault="00000000">
      <w:r>
        <w:t>B. 64</w:t>
      </w:r>
    </w:p>
    <w:p w14:paraId="44C57BFB" w14:textId="77777777" w:rsidR="00D73FC5" w:rsidRDefault="00000000">
      <w:r>
        <w:t>C. 256</w:t>
      </w:r>
    </w:p>
    <w:p w14:paraId="673234B5" w14:textId="77777777" w:rsidR="00D73FC5" w:rsidRDefault="00000000">
      <w:r>
        <w:t>D. 512</w:t>
      </w:r>
    </w:p>
    <w:p w14:paraId="0C1CEC82" w14:textId="77777777" w:rsidR="00D73FC5" w:rsidRDefault="00000000">
      <w:r>
        <w:t>Đáp án đúng: A</w:t>
      </w:r>
    </w:p>
    <w:p w14:paraId="4CA9E827" w14:textId="77777777" w:rsidR="00D73FC5" w:rsidRDefault="00000000">
      <w:r>
        <w:t>Giải thích: ASCII chuẩn gồm 128 ký tự.</w:t>
      </w:r>
    </w:p>
    <w:p w14:paraId="2D3C1176" w14:textId="77777777" w:rsidR="00D73FC5" w:rsidRDefault="00000000">
      <w:pPr>
        <w:pStyle w:val="Heading2"/>
      </w:pPr>
      <w:r>
        <w:t>Câu 955</w:t>
      </w:r>
    </w:p>
    <w:p w14:paraId="7476A7EB" w14:textId="77777777" w:rsidR="00D73FC5" w:rsidRDefault="00000000">
      <w:r>
        <w:t>[Trung bình] Lệnh nào dùng để nhảy không điều kiện?</w:t>
      </w:r>
    </w:p>
    <w:p w14:paraId="0714CA3A" w14:textId="77777777" w:rsidR="00D73FC5" w:rsidRDefault="00000000">
      <w:r>
        <w:t>A. j</w:t>
      </w:r>
    </w:p>
    <w:p w14:paraId="439EBD41" w14:textId="77777777" w:rsidR="00D73FC5" w:rsidRDefault="00000000">
      <w:r>
        <w:t>B. beq</w:t>
      </w:r>
    </w:p>
    <w:p w14:paraId="3BCF4A91" w14:textId="77777777" w:rsidR="00D73FC5" w:rsidRDefault="00000000">
      <w:r>
        <w:t>C. bne</w:t>
      </w:r>
    </w:p>
    <w:p w14:paraId="1A6C825B" w14:textId="77777777" w:rsidR="00D73FC5" w:rsidRDefault="00000000">
      <w:r>
        <w:t>D. slt</w:t>
      </w:r>
    </w:p>
    <w:p w14:paraId="4FD1A331" w14:textId="77777777" w:rsidR="00D73FC5" w:rsidRDefault="00000000">
      <w:r>
        <w:t>Đáp án đúng: A</w:t>
      </w:r>
    </w:p>
    <w:p w14:paraId="386E693D" w14:textId="77777777" w:rsidR="00D73FC5" w:rsidRDefault="00000000">
      <w:r>
        <w:t>Giải thích: Lệnh j thực hiện nhảy không điều kiện.</w:t>
      </w:r>
    </w:p>
    <w:p w14:paraId="7EC82C36" w14:textId="77777777" w:rsidR="00D73FC5" w:rsidRDefault="00000000">
      <w:pPr>
        <w:pStyle w:val="Heading2"/>
      </w:pPr>
      <w:r>
        <w:t>Câu 956</w:t>
      </w:r>
    </w:p>
    <w:p w14:paraId="605518C3" w14:textId="77777777" w:rsidR="00D73FC5" w:rsidRDefault="00000000">
      <w:r>
        <w:t>[Nâng cao] Trong kiến trúc MIPS, thanh ghi nào chứa địa chỉ trở về?</w:t>
      </w:r>
    </w:p>
    <w:p w14:paraId="3BA3E880" w14:textId="77777777" w:rsidR="00D73FC5" w:rsidRDefault="00000000">
      <w:r>
        <w:t>A. $ra</w:t>
      </w:r>
    </w:p>
    <w:p w14:paraId="1A1B536A" w14:textId="77777777" w:rsidR="00D73FC5" w:rsidRDefault="00000000">
      <w:r>
        <w:t>B. $sp</w:t>
      </w:r>
    </w:p>
    <w:p w14:paraId="255BC5FA" w14:textId="77777777" w:rsidR="00D73FC5" w:rsidRDefault="00000000">
      <w:r>
        <w:t>C. $fp</w:t>
      </w:r>
    </w:p>
    <w:p w14:paraId="4CC6D1B3" w14:textId="77777777" w:rsidR="00D73FC5" w:rsidRDefault="00000000">
      <w:r>
        <w:t>D. $gp</w:t>
      </w:r>
    </w:p>
    <w:p w14:paraId="02679D9E" w14:textId="77777777" w:rsidR="00D73FC5" w:rsidRDefault="00000000">
      <w:r>
        <w:t>Đáp án đúng: A</w:t>
      </w:r>
    </w:p>
    <w:p w14:paraId="5C1664DA" w14:textId="77777777" w:rsidR="00D73FC5" w:rsidRDefault="00000000">
      <w:r>
        <w:t>Giải thích: $ra lưu return address sau lệnh jal.</w:t>
      </w:r>
    </w:p>
    <w:p w14:paraId="6227F0B6" w14:textId="77777777" w:rsidR="00D73FC5" w:rsidRDefault="00000000">
      <w:pPr>
        <w:pStyle w:val="Heading2"/>
      </w:pPr>
      <w:r>
        <w:t>Câu 957</w:t>
      </w:r>
    </w:p>
    <w:p w14:paraId="314A6E14" w14:textId="77777777" w:rsidR="00D73FC5" w:rsidRDefault="00000000">
      <w:r>
        <w:t>[Chuyên sâu] Chọn đáp án đúng: Để truy cập array[i] kiểu int 32-bit cần nhân i với</w:t>
      </w:r>
    </w:p>
    <w:p w14:paraId="0F6DC7B1" w14:textId="77777777" w:rsidR="00D73FC5" w:rsidRDefault="00000000">
      <w:r>
        <w:t>A. 4</w:t>
      </w:r>
    </w:p>
    <w:p w14:paraId="01927D4A" w14:textId="77777777" w:rsidR="00D73FC5" w:rsidRDefault="00000000">
      <w:r>
        <w:t>B. 2</w:t>
      </w:r>
    </w:p>
    <w:p w14:paraId="6BDD24E5" w14:textId="77777777" w:rsidR="00D73FC5" w:rsidRDefault="00000000">
      <w:r>
        <w:t>C. 8</w:t>
      </w:r>
    </w:p>
    <w:p w14:paraId="1DDD5B0F" w14:textId="77777777" w:rsidR="00D73FC5" w:rsidRDefault="00000000">
      <w:r>
        <w:t>D. 16</w:t>
      </w:r>
    </w:p>
    <w:p w14:paraId="4FFB02D3" w14:textId="77777777" w:rsidR="00D73FC5" w:rsidRDefault="00000000">
      <w:r>
        <w:t>Đáp án đúng: A</w:t>
      </w:r>
    </w:p>
    <w:p w14:paraId="6BA83137" w14:textId="77777777" w:rsidR="00D73FC5" w:rsidRDefault="00000000">
      <w:r>
        <w:t>Giải thích: Mỗi phần tử int chiếm 4 byte nên offset = i*4.</w:t>
      </w:r>
    </w:p>
    <w:p w14:paraId="2E74FFA5" w14:textId="77777777" w:rsidR="00D73FC5" w:rsidRDefault="00000000">
      <w:pPr>
        <w:pStyle w:val="Heading2"/>
      </w:pPr>
      <w:r>
        <w:t>Câu 958</w:t>
      </w:r>
    </w:p>
    <w:p w14:paraId="59802FBC" w14:textId="77777777" w:rsidR="00D73FC5" w:rsidRDefault="00000000">
      <w:r>
        <w:t>[Cơ bản] Chọn đáp án đúng: Lệnh nào dùng để nhảy không điều kiện?</w:t>
      </w:r>
    </w:p>
    <w:p w14:paraId="25B4347D" w14:textId="77777777" w:rsidR="00D73FC5" w:rsidRDefault="00000000">
      <w:r>
        <w:t>A. j</w:t>
      </w:r>
    </w:p>
    <w:p w14:paraId="0D4E5630" w14:textId="77777777" w:rsidR="00D73FC5" w:rsidRDefault="00000000">
      <w:r>
        <w:t>B. beq</w:t>
      </w:r>
    </w:p>
    <w:p w14:paraId="114D1A73" w14:textId="77777777" w:rsidR="00D73FC5" w:rsidRDefault="00000000">
      <w:r>
        <w:t>C. bne</w:t>
      </w:r>
    </w:p>
    <w:p w14:paraId="55FC6B4B" w14:textId="77777777" w:rsidR="00D73FC5" w:rsidRDefault="00000000">
      <w:r>
        <w:t>D. slt</w:t>
      </w:r>
    </w:p>
    <w:p w14:paraId="4FACFAF4" w14:textId="77777777" w:rsidR="00D73FC5" w:rsidRDefault="00000000">
      <w:r>
        <w:t>Đáp án đúng: A</w:t>
      </w:r>
    </w:p>
    <w:p w14:paraId="3A245342" w14:textId="77777777" w:rsidR="00D73FC5" w:rsidRDefault="00000000">
      <w:r>
        <w:t>Giải thích: Lệnh j thực hiện nhảy không điều kiện.</w:t>
      </w:r>
    </w:p>
    <w:p w14:paraId="1E9AE50B" w14:textId="77777777" w:rsidR="00D73FC5" w:rsidRDefault="00000000">
      <w:pPr>
        <w:pStyle w:val="Heading2"/>
      </w:pPr>
      <w:r>
        <w:t>Câu 959</w:t>
      </w:r>
    </w:p>
    <w:p w14:paraId="37519736" w14:textId="77777777" w:rsidR="00D73FC5" w:rsidRDefault="00000000">
      <w:r>
        <w:t>[Chuyên sâu] Trong kiến trúc MIPS, lệnh nào dùng để nhảy không điều kiện?</w:t>
      </w:r>
    </w:p>
    <w:p w14:paraId="5022BFA5" w14:textId="77777777" w:rsidR="00D73FC5" w:rsidRDefault="00000000">
      <w:r>
        <w:t>A. j</w:t>
      </w:r>
    </w:p>
    <w:p w14:paraId="601EEC4A" w14:textId="77777777" w:rsidR="00D73FC5" w:rsidRDefault="00000000">
      <w:r>
        <w:t>B. beq</w:t>
      </w:r>
    </w:p>
    <w:p w14:paraId="1D5BBA70" w14:textId="77777777" w:rsidR="00D73FC5" w:rsidRDefault="00000000">
      <w:r>
        <w:t>C. bne</w:t>
      </w:r>
    </w:p>
    <w:p w14:paraId="630C0F36" w14:textId="77777777" w:rsidR="00D73FC5" w:rsidRDefault="00000000">
      <w:r>
        <w:t>D. slt</w:t>
      </w:r>
    </w:p>
    <w:p w14:paraId="60B0711E" w14:textId="77777777" w:rsidR="00D73FC5" w:rsidRDefault="00000000">
      <w:r>
        <w:t>Đáp án đúng: A</w:t>
      </w:r>
    </w:p>
    <w:p w14:paraId="6BF07851" w14:textId="77777777" w:rsidR="00D73FC5" w:rsidRDefault="00000000">
      <w:r>
        <w:t>Giải thích: Lệnh j thực hiện nhảy không điều kiện.</w:t>
      </w:r>
    </w:p>
    <w:p w14:paraId="0344B543" w14:textId="77777777" w:rsidR="00D73FC5" w:rsidRDefault="00000000">
      <w:pPr>
        <w:pStyle w:val="Heading2"/>
      </w:pPr>
      <w:r>
        <w:t>Câu 960</w:t>
      </w:r>
    </w:p>
    <w:p w14:paraId="7DEA8C4D" w14:textId="77777777" w:rsidR="00D73FC5" w:rsidRDefault="00000000">
      <w:r>
        <w:t>[Cơ bản] Thanh ghi truy cập nhanh hơn bộ nhớ vì</w:t>
      </w:r>
    </w:p>
    <w:p w14:paraId="2A155253" w14:textId="77777777" w:rsidR="00D73FC5" w:rsidRDefault="00000000">
      <w:r>
        <w:t>A. được tích hợp trực tiếp trong CPU</w:t>
      </w:r>
    </w:p>
    <w:p w14:paraId="0F03F75F" w14:textId="77777777" w:rsidR="00D73FC5" w:rsidRDefault="00000000">
      <w:r>
        <w:t>B. có dung lượng lớn hơn</w:t>
      </w:r>
    </w:p>
    <w:p w14:paraId="2635BA5A" w14:textId="77777777" w:rsidR="00D73FC5" w:rsidRDefault="00000000">
      <w:r>
        <w:t>C. luôn lưu dữ liệu vĩnh viễn</w:t>
      </w:r>
    </w:p>
    <w:p w14:paraId="763AC311" w14:textId="77777777" w:rsidR="00D73FC5" w:rsidRDefault="00000000">
      <w:r>
        <w:t>D. có địa chỉ 64-bit</w:t>
      </w:r>
    </w:p>
    <w:p w14:paraId="475A621B" w14:textId="77777777" w:rsidR="00D73FC5" w:rsidRDefault="00000000">
      <w:r>
        <w:t>Đáp án đúng: A</w:t>
      </w:r>
    </w:p>
    <w:p w14:paraId="71727441" w14:textId="77777777" w:rsidR="00D73FC5" w:rsidRDefault="00000000">
      <w:r>
        <w:t>Giải thích: Thanh ghi nằm bên trong CPU nên thời gian truy cập rất nhanh so với bộ nhớ chính.</w:t>
      </w:r>
    </w:p>
    <w:p w14:paraId="4EE2E8A2" w14:textId="77777777" w:rsidR="00D73FC5" w:rsidRDefault="00000000">
      <w:pPr>
        <w:pStyle w:val="Heading2"/>
      </w:pPr>
      <w:r>
        <w:t>Câu 961</w:t>
      </w:r>
    </w:p>
    <w:p w14:paraId="720374FA" w14:textId="77777777" w:rsidR="00D73FC5" w:rsidRDefault="00000000">
      <w:r>
        <w:t>[Trung bình] Chọn đáp án đúng: Lệnh nào dùng để dịch trái logic?</w:t>
      </w:r>
    </w:p>
    <w:p w14:paraId="09AB8AC4" w14:textId="77777777" w:rsidR="00D73FC5" w:rsidRDefault="00000000">
      <w:r>
        <w:t>A. sll</w:t>
      </w:r>
    </w:p>
    <w:p w14:paraId="14F74311" w14:textId="77777777" w:rsidR="00D73FC5" w:rsidRDefault="00000000">
      <w:r>
        <w:t>B. srl</w:t>
      </w:r>
    </w:p>
    <w:p w14:paraId="6CD4B00D" w14:textId="77777777" w:rsidR="00D73FC5" w:rsidRDefault="00000000">
      <w:r>
        <w:t>C. and</w:t>
      </w:r>
    </w:p>
    <w:p w14:paraId="3672CA80" w14:textId="77777777" w:rsidR="00D73FC5" w:rsidRDefault="00000000">
      <w:r>
        <w:t>D. nor</w:t>
      </w:r>
    </w:p>
    <w:p w14:paraId="6CCF5A01" w14:textId="77777777" w:rsidR="00D73FC5" w:rsidRDefault="00000000">
      <w:r>
        <w:t>Đáp án đúng: A</w:t>
      </w:r>
    </w:p>
    <w:p w14:paraId="69BCB978" w14:textId="77777777" w:rsidR="00D73FC5" w:rsidRDefault="00000000">
      <w:r>
        <w:t>Giải thích: sll là shift left logical.</w:t>
      </w:r>
    </w:p>
    <w:p w14:paraId="08241A06" w14:textId="77777777" w:rsidR="00D73FC5" w:rsidRDefault="00000000">
      <w:pPr>
        <w:pStyle w:val="Heading2"/>
      </w:pPr>
      <w:r>
        <w:t>Câu 962</w:t>
      </w:r>
    </w:p>
    <w:p w14:paraId="6C06FB18" w14:textId="77777777" w:rsidR="00D73FC5" w:rsidRDefault="00000000">
      <w:r>
        <w:t>[Chuyên sâu] Theo kiến trúc tập lệnh MIPS, để truy cập array[i] kiểu int 32-bit cần nhân i với</w:t>
      </w:r>
    </w:p>
    <w:p w14:paraId="62DBBA48" w14:textId="77777777" w:rsidR="00D73FC5" w:rsidRDefault="00000000">
      <w:r>
        <w:t>A. 4</w:t>
      </w:r>
    </w:p>
    <w:p w14:paraId="22865205" w14:textId="77777777" w:rsidR="00D73FC5" w:rsidRDefault="00000000">
      <w:r>
        <w:t>B. 2</w:t>
      </w:r>
    </w:p>
    <w:p w14:paraId="160558F2" w14:textId="77777777" w:rsidR="00D73FC5" w:rsidRDefault="00000000">
      <w:r>
        <w:t>C. 8</w:t>
      </w:r>
    </w:p>
    <w:p w14:paraId="6631E832" w14:textId="77777777" w:rsidR="00D73FC5" w:rsidRDefault="00000000">
      <w:r>
        <w:t>D. 16</w:t>
      </w:r>
    </w:p>
    <w:p w14:paraId="23A5AD6B" w14:textId="77777777" w:rsidR="00D73FC5" w:rsidRDefault="00000000">
      <w:r>
        <w:t>Đáp án đúng: A</w:t>
      </w:r>
    </w:p>
    <w:p w14:paraId="25FAA0E3" w14:textId="77777777" w:rsidR="00D73FC5" w:rsidRDefault="00000000">
      <w:r>
        <w:t>Giải thích: Mỗi phần tử int chiếm 4 byte nên offset = i*4.</w:t>
      </w:r>
    </w:p>
    <w:p w14:paraId="1AFAF517" w14:textId="77777777" w:rsidR="00D73FC5" w:rsidRDefault="00000000">
      <w:pPr>
        <w:pStyle w:val="Heading2"/>
      </w:pPr>
      <w:r>
        <w:t>Câu 963</w:t>
      </w:r>
    </w:p>
    <w:p w14:paraId="289937EB" w14:textId="77777777" w:rsidR="00D73FC5" w:rsidRDefault="00000000">
      <w:r>
        <w:t>[Vận dụng] Phát biểu đúng nhất: Thanh ghi truy cập nhanh hơn bộ nhớ vì</w:t>
      </w:r>
    </w:p>
    <w:p w14:paraId="1902ED91" w14:textId="77777777" w:rsidR="00D73FC5" w:rsidRDefault="00000000">
      <w:r>
        <w:t>A. được tích hợp trực tiếp trong CPU</w:t>
      </w:r>
    </w:p>
    <w:p w14:paraId="20609A30" w14:textId="77777777" w:rsidR="00D73FC5" w:rsidRDefault="00000000">
      <w:r>
        <w:t>B. có dung lượng lớn hơn</w:t>
      </w:r>
    </w:p>
    <w:p w14:paraId="3507D3FE" w14:textId="77777777" w:rsidR="00D73FC5" w:rsidRDefault="00000000">
      <w:r>
        <w:t>C. luôn lưu dữ liệu vĩnh viễn</w:t>
      </w:r>
    </w:p>
    <w:p w14:paraId="085C85BA" w14:textId="77777777" w:rsidR="00D73FC5" w:rsidRDefault="00000000">
      <w:r>
        <w:t>D. có địa chỉ 64-bit</w:t>
      </w:r>
    </w:p>
    <w:p w14:paraId="6082EADD" w14:textId="77777777" w:rsidR="00D73FC5" w:rsidRDefault="00000000">
      <w:r>
        <w:t>Đáp án đúng: A</w:t>
      </w:r>
    </w:p>
    <w:p w14:paraId="19790644" w14:textId="77777777" w:rsidR="00D73FC5" w:rsidRDefault="00000000">
      <w:r>
        <w:t>Giải thích: Thanh ghi nằm bên trong CPU nên thời gian truy cập rất nhanh so với bộ nhớ chính.</w:t>
      </w:r>
    </w:p>
    <w:p w14:paraId="52F21A58" w14:textId="77777777" w:rsidR="00D73FC5" w:rsidRDefault="00000000">
      <w:pPr>
        <w:pStyle w:val="Heading2"/>
      </w:pPr>
      <w:r>
        <w:t>Câu 964</w:t>
      </w:r>
    </w:p>
    <w:p w14:paraId="2CE9924A" w14:textId="77777777" w:rsidR="00D73FC5" w:rsidRDefault="00000000">
      <w:r>
        <w:t>[Trung bình] Phát biểu đúng nhất: Lệnh kiểu R có opcode bằng</w:t>
      </w:r>
    </w:p>
    <w:p w14:paraId="179DDF13" w14:textId="77777777" w:rsidR="00D73FC5" w:rsidRDefault="00000000">
      <w:r>
        <w:t>A. 000000</w:t>
      </w:r>
    </w:p>
    <w:p w14:paraId="1E83AC9A" w14:textId="77777777" w:rsidR="00D73FC5" w:rsidRDefault="00000000">
      <w:r>
        <w:t>B. 111111</w:t>
      </w:r>
    </w:p>
    <w:p w14:paraId="3C815B79" w14:textId="77777777" w:rsidR="00D73FC5" w:rsidRDefault="00000000">
      <w:r>
        <w:t>C. 101010</w:t>
      </w:r>
    </w:p>
    <w:p w14:paraId="499F0E64" w14:textId="77777777" w:rsidR="00D73FC5" w:rsidRDefault="00000000">
      <w:r>
        <w:t>D. 001100</w:t>
      </w:r>
    </w:p>
    <w:p w14:paraId="75F7FF92" w14:textId="77777777" w:rsidR="00D73FC5" w:rsidRDefault="00000000">
      <w:r>
        <w:t>Đáp án đúng: A</w:t>
      </w:r>
    </w:p>
    <w:p w14:paraId="46147DCC" w14:textId="77777777" w:rsidR="00D73FC5" w:rsidRDefault="00000000">
      <w:r>
        <w:t>Giải thích: Trong MIPS, các lệnh kiểu R luôn có opcode bằng 000000.</w:t>
      </w:r>
    </w:p>
    <w:p w14:paraId="1B2ADB65" w14:textId="77777777" w:rsidR="00D73FC5" w:rsidRDefault="00000000">
      <w:pPr>
        <w:pStyle w:val="Heading2"/>
      </w:pPr>
      <w:r>
        <w:t>Câu 965</w:t>
      </w:r>
    </w:p>
    <w:p w14:paraId="562F74D3" w14:textId="77777777" w:rsidR="00D73FC5" w:rsidRDefault="00000000">
      <w:r>
        <w:t>[Nâng cao] Trong kiến trúc MIPS, thanh ghi nào chứa địa chỉ trở về?</w:t>
      </w:r>
    </w:p>
    <w:p w14:paraId="75A1B943" w14:textId="77777777" w:rsidR="00D73FC5" w:rsidRDefault="00000000">
      <w:r>
        <w:t>A. $ra</w:t>
      </w:r>
    </w:p>
    <w:p w14:paraId="584D2DC8" w14:textId="77777777" w:rsidR="00D73FC5" w:rsidRDefault="00000000">
      <w:r>
        <w:t>B. $sp</w:t>
      </w:r>
    </w:p>
    <w:p w14:paraId="23E247F8" w14:textId="77777777" w:rsidR="00D73FC5" w:rsidRDefault="00000000">
      <w:r>
        <w:t>C. $fp</w:t>
      </w:r>
    </w:p>
    <w:p w14:paraId="3AEFC7AA" w14:textId="77777777" w:rsidR="00D73FC5" w:rsidRDefault="00000000">
      <w:r>
        <w:t>D. $gp</w:t>
      </w:r>
    </w:p>
    <w:p w14:paraId="1BCBA50B" w14:textId="77777777" w:rsidR="00D73FC5" w:rsidRDefault="00000000">
      <w:r>
        <w:t>Đáp án đúng: A</w:t>
      </w:r>
    </w:p>
    <w:p w14:paraId="6E875A21" w14:textId="77777777" w:rsidR="00D73FC5" w:rsidRDefault="00000000">
      <w:r>
        <w:t>Giải thích: $ra lưu return address sau lệnh jal.</w:t>
      </w:r>
    </w:p>
    <w:p w14:paraId="59999A99" w14:textId="77777777" w:rsidR="00D73FC5" w:rsidRDefault="00000000">
      <w:pPr>
        <w:pStyle w:val="Heading2"/>
      </w:pPr>
      <w:r>
        <w:t>Câu 966</w:t>
      </w:r>
    </w:p>
    <w:p w14:paraId="74CCCE19" w14:textId="77777777" w:rsidR="00D73FC5" w:rsidRDefault="00000000">
      <w:r>
        <w:t>[Chuyên sâu] Phát biểu đúng nhất: Lệnh nào dùng để dịch trái logic?</w:t>
      </w:r>
    </w:p>
    <w:p w14:paraId="700B9236" w14:textId="77777777" w:rsidR="00D73FC5" w:rsidRDefault="00000000">
      <w:r>
        <w:t>A. sll</w:t>
      </w:r>
    </w:p>
    <w:p w14:paraId="06F508A6" w14:textId="77777777" w:rsidR="00D73FC5" w:rsidRDefault="00000000">
      <w:r>
        <w:t>B. srl</w:t>
      </w:r>
    </w:p>
    <w:p w14:paraId="0159727E" w14:textId="77777777" w:rsidR="00D73FC5" w:rsidRDefault="00000000">
      <w:r>
        <w:t>C. and</w:t>
      </w:r>
    </w:p>
    <w:p w14:paraId="5F8A095D" w14:textId="77777777" w:rsidR="00D73FC5" w:rsidRDefault="00000000">
      <w:r>
        <w:t>D. nor</w:t>
      </w:r>
    </w:p>
    <w:p w14:paraId="4D961A77" w14:textId="77777777" w:rsidR="00D73FC5" w:rsidRDefault="00000000">
      <w:r>
        <w:t>Đáp án đúng: A</w:t>
      </w:r>
    </w:p>
    <w:p w14:paraId="128218D5" w14:textId="77777777" w:rsidR="00D73FC5" w:rsidRDefault="00000000">
      <w:r>
        <w:t>Giải thích: sll là shift left logical.</w:t>
      </w:r>
    </w:p>
    <w:p w14:paraId="23FF4F70" w14:textId="77777777" w:rsidR="00D73FC5" w:rsidRDefault="00000000">
      <w:pPr>
        <w:pStyle w:val="Heading2"/>
      </w:pPr>
      <w:r>
        <w:t>Câu 967</w:t>
      </w:r>
    </w:p>
    <w:p w14:paraId="14974E09" w14:textId="77777777" w:rsidR="00D73FC5" w:rsidRDefault="00000000">
      <w:r>
        <w:t>[Cơ bản] Phát biểu đúng nhất: Để truy cập array[i] kiểu int 32-bit cần nhân i với</w:t>
      </w:r>
    </w:p>
    <w:p w14:paraId="0B997AA7" w14:textId="77777777" w:rsidR="00D73FC5" w:rsidRDefault="00000000">
      <w:r>
        <w:t>A. 4</w:t>
      </w:r>
    </w:p>
    <w:p w14:paraId="1A0301CE" w14:textId="77777777" w:rsidR="00D73FC5" w:rsidRDefault="00000000">
      <w:r>
        <w:t>B. 2</w:t>
      </w:r>
    </w:p>
    <w:p w14:paraId="00690AF7" w14:textId="77777777" w:rsidR="00D73FC5" w:rsidRDefault="00000000">
      <w:r>
        <w:t>C. 8</w:t>
      </w:r>
    </w:p>
    <w:p w14:paraId="58D65203" w14:textId="77777777" w:rsidR="00D73FC5" w:rsidRDefault="00000000">
      <w:r>
        <w:t>D. 16</w:t>
      </w:r>
    </w:p>
    <w:p w14:paraId="31152458" w14:textId="77777777" w:rsidR="00D73FC5" w:rsidRDefault="00000000">
      <w:r>
        <w:t>Đáp án đúng: A</w:t>
      </w:r>
    </w:p>
    <w:p w14:paraId="1320115F" w14:textId="77777777" w:rsidR="00D73FC5" w:rsidRDefault="00000000">
      <w:r>
        <w:t>Giải thích: Mỗi phần tử int chiếm 4 byte nên offset = i*4.</w:t>
      </w:r>
    </w:p>
    <w:p w14:paraId="50473557" w14:textId="77777777" w:rsidR="00D73FC5" w:rsidRDefault="00000000">
      <w:pPr>
        <w:pStyle w:val="Heading2"/>
      </w:pPr>
      <w:r>
        <w:t>Câu 968</w:t>
      </w:r>
    </w:p>
    <w:p w14:paraId="56D61D8D" w14:textId="77777777" w:rsidR="00D73FC5" w:rsidRDefault="00000000">
      <w:r>
        <w:t>[Cơ bản] Phát biểu đúng nhất: Lệnh nào dùng để dịch trái logic?</w:t>
      </w:r>
    </w:p>
    <w:p w14:paraId="6F3886FB" w14:textId="77777777" w:rsidR="00D73FC5" w:rsidRDefault="00000000">
      <w:r>
        <w:t>A. sll</w:t>
      </w:r>
    </w:p>
    <w:p w14:paraId="669F4670" w14:textId="77777777" w:rsidR="00D73FC5" w:rsidRDefault="00000000">
      <w:r>
        <w:t>B. srl</w:t>
      </w:r>
    </w:p>
    <w:p w14:paraId="075E2F40" w14:textId="77777777" w:rsidR="00D73FC5" w:rsidRDefault="00000000">
      <w:r>
        <w:t>C. and</w:t>
      </w:r>
    </w:p>
    <w:p w14:paraId="434767B1" w14:textId="77777777" w:rsidR="00D73FC5" w:rsidRDefault="00000000">
      <w:r>
        <w:t>D. nor</w:t>
      </w:r>
    </w:p>
    <w:p w14:paraId="2561C90B" w14:textId="77777777" w:rsidR="00D73FC5" w:rsidRDefault="00000000">
      <w:r>
        <w:t>Đáp án đúng: A</w:t>
      </w:r>
    </w:p>
    <w:p w14:paraId="336A795F" w14:textId="77777777" w:rsidR="00D73FC5" w:rsidRDefault="00000000">
      <w:r>
        <w:t>Giải thích: sll là shift left logical.</w:t>
      </w:r>
    </w:p>
    <w:p w14:paraId="16BF0B34" w14:textId="77777777" w:rsidR="00D73FC5" w:rsidRDefault="00000000">
      <w:pPr>
        <w:pStyle w:val="Heading2"/>
      </w:pPr>
      <w:r>
        <w:t>Câu 969</w:t>
      </w:r>
    </w:p>
    <w:p w14:paraId="3A1D8DA0" w14:textId="77777777" w:rsidR="00D73FC5" w:rsidRDefault="00000000">
      <w:r>
        <w:t>[Trung bình] Chọn đáp án đúng: Lệnh kiểu R có opcode bằng</w:t>
      </w:r>
    </w:p>
    <w:p w14:paraId="1ACF14C2" w14:textId="77777777" w:rsidR="00D73FC5" w:rsidRDefault="00000000">
      <w:r>
        <w:t>A. 000000</w:t>
      </w:r>
    </w:p>
    <w:p w14:paraId="155C23F5" w14:textId="77777777" w:rsidR="00D73FC5" w:rsidRDefault="00000000">
      <w:r>
        <w:t>B. 111111</w:t>
      </w:r>
    </w:p>
    <w:p w14:paraId="0ADC1A71" w14:textId="77777777" w:rsidR="00D73FC5" w:rsidRDefault="00000000">
      <w:r>
        <w:t>C. 101010</w:t>
      </w:r>
    </w:p>
    <w:p w14:paraId="38EF0983" w14:textId="77777777" w:rsidR="00D73FC5" w:rsidRDefault="00000000">
      <w:r>
        <w:t>D. 001100</w:t>
      </w:r>
    </w:p>
    <w:p w14:paraId="454CC3BA" w14:textId="77777777" w:rsidR="00D73FC5" w:rsidRDefault="00000000">
      <w:r>
        <w:t>Đáp án đúng: A</w:t>
      </w:r>
    </w:p>
    <w:p w14:paraId="2CFD87F2" w14:textId="77777777" w:rsidR="00D73FC5" w:rsidRDefault="00000000">
      <w:r>
        <w:t>Giải thích: Trong MIPS, các lệnh kiểu R luôn có opcode bằng 000000.</w:t>
      </w:r>
    </w:p>
    <w:p w14:paraId="15550C6F" w14:textId="77777777" w:rsidR="00D73FC5" w:rsidRDefault="00000000">
      <w:pPr>
        <w:pStyle w:val="Heading2"/>
      </w:pPr>
      <w:r>
        <w:t>Câu 970</w:t>
      </w:r>
    </w:p>
    <w:p w14:paraId="7ACAB6AB" w14:textId="77777777" w:rsidR="00D73FC5" w:rsidRDefault="00000000">
      <w:r>
        <w:t>[Trung bình] Chọn đáp án đúng: ASCII chuẩn có bao nhiêu ký tự?</w:t>
      </w:r>
    </w:p>
    <w:p w14:paraId="4DCEAEBD" w14:textId="77777777" w:rsidR="00D73FC5" w:rsidRDefault="00000000">
      <w:r>
        <w:t>A. 128</w:t>
      </w:r>
    </w:p>
    <w:p w14:paraId="0D1262CD" w14:textId="77777777" w:rsidR="00D73FC5" w:rsidRDefault="00000000">
      <w:r>
        <w:t>B. 64</w:t>
      </w:r>
    </w:p>
    <w:p w14:paraId="156519A8" w14:textId="77777777" w:rsidR="00D73FC5" w:rsidRDefault="00000000">
      <w:r>
        <w:t>C. 256</w:t>
      </w:r>
    </w:p>
    <w:p w14:paraId="62960AEF" w14:textId="77777777" w:rsidR="00D73FC5" w:rsidRDefault="00000000">
      <w:r>
        <w:t>D. 512</w:t>
      </w:r>
    </w:p>
    <w:p w14:paraId="312E68EA" w14:textId="77777777" w:rsidR="00D73FC5" w:rsidRDefault="00000000">
      <w:r>
        <w:t>Đáp án đúng: A</w:t>
      </w:r>
    </w:p>
    <w:p w14:paraId="5C7B96AC" w14:textId="77777777" w:rsidR="00D73FC5" w:rsidRDefault="00000000">
      <w:r>
        <w:t>Giải thích: ASCII chuẩn gồm 128 ký tự.</w:t>
      </w:r>
    </w:p>
    <w:p w14:paraId="0C503122" w14:textId="77777777" w:rsidR="00D73FC5" w:rsidRDefault="00000000">
      <w:pPr>
        <w:pStyle w:val="Heading2"/>
      </w:pPr>
      <w:r>
        <w:t>Câu 971</w:t>
      </w:r>
    </w:p>
    <w:p w14:paraId="7B79A75C" w14:textId="77777777" w:rsidR="00D73FC5" w:rsidRDefault="00000000">
      <w:r>
        <w:t>[Vận dụng] Để truy cập array[i] kiểu int 32-bit cần nhân i với</w:t>
      </w:r>
    </w:p>
    <w:p w14:paraId="0516759A" w14:textId="77777777" w:rsidR="00D73FC5" w:rsidRDefault="00000000">
      <w:r>
        <w:t>A. 4</w:t>
      </w:r>
    </w:p>
    <w:p w14:paraId="49AA4E1E" w14:textId="77777777" w:rsidR="00D73FC5" w:rsidRDefault="00000000">
      <w:r>
        <w:t>B. 2</w:t>
      </w:r>
    </w:p>
    <w:p w14:paraId="25839F14" w14:textId="77777777" w:rsidR="00D73FC5" w:rsidRDefault="00000000">
      <w:r>
        <w:t>C. 8</w:t>
      </w:r>
    </w:p>
    <w:p w14:paraId="457A955C" w14:textId="77777777" w:rsidR="00D73FC5" w:rsidRDefault="00000000">
      <w:r>
        <w:t>D. 16</w:t>
      </w:r>
    </w:p>
    <w:p w14:paraId="0AC0D520" w14:textId="77777777" w:rsidR="00D73FC5" w:rsidRDefault="00000000">
      <w:r>
        <w:t>Đáp án đúng: A</w:t>
      </w:r>
    </w:p>
    <w:p w14:paraId="22BCD2EA" w14:textId="77777777" w:rsidR="00D73FC5" w:rsidRDefault="00000000">
      <w:r>
        <w:t>Giải thích: Mỗi phần tử int chiếm 4 byte nên offset = i*4.</w:t>
      </w:r>
    </w:p>
    <w:p w14:paraId="40F42DE1" w14:textId="77777777" w:rsidR="00D73FC5" w:rsidRDefault="00000000">
      <w:pPr>
        <w:pStyle w:val="Heading2"/>
      </w:pPr>
      <w:r>
        <w:t>Câu 972</w:t>
      </w:r>
    </w:p>
    <w:p w14:paraId="7290E687" w14:textId="77777777" w:rsidR="00D73FC5" w:rsidRDefault="00000000">
      <w:r>
        <w:t>[Nâng cao] Phát biểu đúng nhất: ASCII chuẩn có bao nhiêu ký tự?</w:t>
      </w:r>
    </w:p>
    <w:p w14:paraId="3BE8C86C" w14:textId="77777777" w:rsidR="00D73FC5" w:rsidRDefault="00000000">
      <w:r>
        <w:t>A. 128</w:t>
      </w:r>
    </w:p>
    <w:p w14:paraId="6C5DA8FB" w14:textId="77777777" w:rsidR="00D73FC5" w:rsidRDefault="00000000">
      <w:r>
        <w:t>B. 64</w:t>
      </w:r>
    </w:p>
    <w:p w14:paraId="6028858A" w14:textId="77777777" w:rsidR="00D73FC5" w:rsidRDefault="00000000">
      <w:r>
        <w:t>C. 256</w:t>
      </w:r>
    </w:p>
    <w:p w14:paraId="0D97EFC1" w14:textId="77777777" w:rsidR="00D73FC5" w:rsidRDefault="00000000">
      <w:r>
        <w:t>D. 512</w:t>
      </w:r>
    </w:p>
    <w:p w14:paraId="18D572D1" w14:textId="77777777" w:rsidR="00D73FC5" w:rsidRDefault="00000000">
      <w:r>
        <w:t>Đáp án đúng: A</w:t>
      </w:r>
    </w:p>
    <w:p w14:paraId="4FA27C24" w14:textId="77777777" w:rsidR="00D73FC5" w:rsidRDefault="00000000">
      <w:r>
        <w:t>Giải thích: ASCII chuẩn gồm 128 ký tự.</w:t>
      </w:r>
    </w:p>
    <w:p w14:paraId="27813E1B" w14:textId="77777777" w:rsidR="00D73FC5" w:rsidRDefault="00000000">
      <w:pPr>
        <w:pStyle w:val="Heading2"/>
      </w:pPr>
      <w:r>
        <w:t>Câu 973</w:t>
      </w:r>
    </w:p>
    <w:p w14:paraId="24386129" w14:textId="77777777" w:rsidR="00D73FC5" w:rsidRDefault="00000000">
      <w:r>
        <w:t>[Cơ bản] Lệnh nào dùng để nhảy không điều kiện?</w:t>
      </w:r>
    </w:p>
    <w:p w14:paraId="21F42316" w14:textId="77777777" w:rsidR="00D73FC5" w:rsidRDefault="00000000">
      <w:r>
        <w:t>A. j</w:t>
      </w:r>
    </w:p>
    <w:p w14:paraId="2DF2B785" w14:textId="77777777" w:rsidR="00D73FC5" w:rsidRDefault="00000000">
      <w:r>
        <w:t>B. beq</w:t>
      </w:r>
    </w:p>
    <w:p w14:paraId="53772974" w14:textId="77777777" w:rsidR="00D73FC5" w:rsidRDefault="00000000">
      <w:r>
        <w:t>C. bne</w:t>
      </w:r>
    </w:p>
    <w:p w14:paraId="1D7E3390" w14:textId="77777777" w:rsidR="00D73FC5" w:rsidRDefault="00000000">
      <w:r>
        <w:t>D. slt</w:t>
      </w:r>
    </w:p>
    <w:p w14:paraId="0D8CEEC9" w14:textId="77777777" w:rsidR="00D73FC5" w:rsidRDefault="00000000">
      <w:r>
        <w:t>Đáp án đúng: A</w:t>
      </w:r>
    </w:p>
    <w:p w14:paraId="72B155D4" w14:textId="77777777" w:rsidR="00D73FC5" w:rsidRDefault="00000000">
      <w:r>
        <w:t>Giải thích: Lệnh j thực hiện nhảy không điều kiện.</w:t>
      </w:r>
    </w:p>
    <w:p w14:paraId="1836AACB" w14:textId="77777777" w:rsidR="00D73FC5" w:rsidRDefault="00000000">
      <w:pPr>
        <w:pStyle w:val="Heading2"/>
      </w:pPr>
      <w:r>
        <w:t>Câu 974</w:t>
      </w:r>
    </w:p>
    <w:p w14:paraId="0442DC21" w14:textId="77777777" w:rsidR="00D73FC5" w:rsidRDefault="00000000">
      <w:r>
        <w:t>[Cơ bản] Theo kiến trúc tập lệnh MIPS, thanh ghi nào chứa địa chỉ trở về?</w:t>
      </w:r>
    </w:p>
    <w:p w14:paraId="1403A22D" w14:textId="77777777" w:rsidR="00D73FC5" w:rsidRDefault="00000000">
      <w:r>
        <w:t>A. $ra</w:t>
      </w:r>
    </w:p>
    <w:p w14:paraId="6A71570F" w14:textId="77777777" w:rsidR="00D73FC5" w:rsidRDefault="00000000">
      <w:r>
        <w:t>B. $sp</w:t>
      </w:r>
    </w:p>
    <w:p w14:paraId="1925DBEE" w14:textId="77777777" w:rsidR="00D73FC5" w:rsidRDefault="00000000">
      <w:r>
        <w:t>C. $fp</w:t>
      </w:r>
    </w:p>
    <w:p w14:paraId="5C72E824" w14:textId="77777777" w:rsidR="00D73FC5" w:rsidRDefault="00000000">
      <w:r>
        <w:t>D. $gp</w:t>
      </w:r>
    </w:p>
    <w:p w14:paraId="3F408D23" w14:textId="77777777" w:rsidR="00D73FC5" w:rsidRDefault="00000000">
      <w:r>
        <w:t>Đáp án đúng: A</w:t>
      </w:r>
    </w:p>
    <w:p w14:paraId="2A734C4F" w14:textId="77777777" w:rsidR="00D73FC5" w:rsidRDefault="00000000">
      <w:r>
        <w:t>Giải thích: $ra lưu return address sau lệnh jal.</w:t>
      </w:r>
    </w:p>
    <w:p w14:paraId="24434F50" w14:textId="77777777" w:rsidR="00D73FC5" w:rsidRDefault="00000000">
      <w:pPr>
        <w:pStyle w:val="Heading2"/>
      </w:pPr>
      <w:r>
        <w:t>Câu 975</w:t>
      </w:r>
    </w:p>
    <w:p w14:paraId="45467705" w14:textId="77777777" w:rsidR="00D73FC5" w:rsidRDefault="00000000">
      <w:r>
        <w:t>[Chuyên sâu] Trong kiến trúc MIPS, lệnh nào dùng để nhảy không điều kiện?</w:t>
      </w:r>
    </w:p>
    <w:p w14:paraId="3B50D52E" w14:textId="77777777" w:rsidR="00D73FC5" w:rsidRDefault="00000000">
      <w:r>
        <w:t>A. j</w:t>
      </w:r>
    </w:p>
    <w:p w14:paraId="270F21CD" w14:textId="77777777" w:rsidR="00D73FC5" w:rsidRDefault="00000000">
      <w:r>
        <w:t>B. beq</w:t>
      </w:r>
    </w:p>
    <w:p w14:paraId="0A907205" w14:textId="77777777" w:rsidR="00D73FC5" w:rsidRDefault="00000000">
      <w:r>
        <w:t>C. bne</w:t>
      </w:r>
    </w:p>
    <w:p w14:paraId="6272D44D" w14:textId="77777777" w:rsidR="00D73FC5" w:rsidRDefault="00000000">
      <w:r>
        <w:t>D. slt</w:t>
      </w:r>
    </w:p>
    <w:p w14:paraId="6A47676F" w14:textId="77777777" w:rsidR="00D73FC5" w:rsidRDefault="00000000">
      <w:r>
        <w:t>Đáp án đúng: A</w:t>
      </w:r>
    </w:p>
    <w:p w14:paraId="505808E1" w14:textId="77777777" w:rsidR="00D73FC5" w:rsidRDefault="00000000">
      <w:r>
        <w:t>Giải thích: Lệnh j thực hiện nhảy không điều kiện.</w:t>
      </w:r>
    </w:p>
    <w:p w14:paraId="5C598DBB" w14:textId="77777777" w:rsidR="00D73FC5" w:rsidRDefault="00000000">
      <w:pPr>
        <w:pStyle w:val="Heading2"/>
      </w:pPr>
      <w:r>
        <w:t>Câu 976</w:t>
      </w:r>
    </w:p>
    <w:p w14:paraId="729F31A5" w14:textId="77777777" w:rsidR="00D73FC5" w:rsidRDefault="00000000">
      <w:r>
        <w:t>[Nâng cao] Theo kiến trúc tập lệnh MIPS, sau lệnh div, thương số nằm ở thanh ghi nào?</w:t>
      </w:r>
    </w:p>
    <w:p w14:paraId="60408AAA" w14:textId="77777777" w:rsidR="00D73FC5" w:rsidRDefault="00000000">
      <w:r>
        <w:t>A. LO</w:t>
      </w:r>
    </w:p>
    <w:p w14:paraId="27148230" w14:textId="77777777" w:rsidR="00D73FC5" w:rsidRDefault="00000000">
      <w:r>
        <w:t>B. HI</w:t>
      </w:r>
    </w:p>
    <w:p w14:paraId="58D32A87" w14:textId="77777777" w:rsidR="00D73FC5" w:rsidRDefault="00000000">
      <w:r>
        <w:t>C. $v0</w:t>
      </w:r>
    </w:p>
    <w:p w14:paraId="381354A3" w14:textId="77777777" w:rsidR="00D73FC5" w:rsidRDefault="00000000">
      <w:r>
        <w:t>D. $ra</w:t>
      </w:r>
    </w:p>
    <w:p w14:paraId="58A2B1A7" w14:textId="77777777" w:rsidR="00D73FC5" w:rsidRDefault="00000000">
      <w:r>
        <w:t>Đáp án đúng: A</w:t>
      </w:r>
    </w:p>
    <w:p w14:paraId="74863599" w14:textId="77777777" w:rsidR="00D73FC5" w:rsidRDefault="00000000">
      <w:r>
        <w:t>Giải thích: LO chứa thương, HI chứa số dư.</w:t>
      </w:r>
    </w:p>
    <w:p w14:paraId="5BC317EE" w14:textId="77777777" w:rsidR="00D73FC5" w:rsidRDefault="00000000">
      <w:pPr>
        <w:pStyle w:val="Heading2"/>
      </w:pPr>
      <w:r>
        <w:t>Câu 977</w:t>
      </w:r>
    </w:p>
    <w:p w14:paraId="6679EE49" w14:textId="77777777" w:rsidR="00D73FC5" w:rsidRDefault="00000000">
      <w:r>
        <w:t>[Chuyên sâu] Trong kiến trúc MIPS, lệnh nào dùng để nhảy không điều kiện?</w:t>
      </w:r>
    </w:p>
    <w:p w14:paraId="6EB744C7" w14:textId="77777777" w:rsidR="00D73FC5" w:rsidRDefault="00000000">
      <w:r>
        <w:t>A. j</w:t>
      </w:r>
    </w:p>
    <w:p w14:paraId="07D67378" w14:textId="77777777" w:rsidR="00D73FC5" w:rsidRDefault="00000000">
      <w:r>
        <w:t>B. beq</w:t>
      </w:r>
    </w:p>
    <w:p w14:paraId="491868BB" w14:textId="77777777" w:rsidR="00D73FC5" w:rsidRDefault="00000000">
      <w:r>
        <w:t>C. bne</w:t>
      </w:r>
    </w:p>
    <w:p w14:paraId="4876B93B" w14:textId="77777777" w:rsidR="00D73FC5" w:rsidRDefault="00000000">
      <w:r>
        <w:t>D. slt</w:t>
      </w:r>
    </w:p>
    <w:p w14:paraId="0DACEA79" w14:textId="77777777" w:rsidR="00D73FC5" w:rsidRDefault="00000000">
      <w:r>
        <w:t>Đáp án đúng: A</w:t>
      </w:r>
    </w:p>
    <w:p w14:paraId="3DABD5DC" w14:textId="77777777" w:rsidR="00D73FC5" w:rsidRDefault="00000000">
      <w:r>
        <w:t>Giải thích: Lệnh j thực hiện nhảy không điều kiện.</w:t>
      </w:r>
    </w:p>
    <w:p w14:paraId="043831B7" w14:textId="77777777" w:rsidR="00D73FC5" w:rsidRDefault="00000000">
      <w:pPr>
        <w:pStyle w:val="Heading2"/>
      </w:pPr>
      <w:r>
        <w:t>Câu 978</w:t>
      </w:r>
    </w:p>
    <w:p w14:paraId="7AD7F652" w14:textId="77777777" w:rsidR="00D73FC5" w:rsidRDefault="00000000">
      <w:r>
        <w:t>[Chuyên sâu] Phát biểu đúng nhất: Thanh ghi nào chứa địa chỉ trở về?</w:t>
      </w:r>
    </w:p>
    <w:p w14:paraId="4A119482" w14:textId="77777777" w:rsidR="00D73FC5" w:rsidRDefault="00000000">
      <w:r>
        <w:t>A. $ra</w:t>
      </w:r>
    </w:p>
    <w:p w14:paraId="1F7B2EA6" w14:textId="77777777" w:rsidR="00D73FC5" w:rsidRDefault="00000000">
      <w:r>
        <w:t>B. $sp</w:t>
      </w:r>
    </w:p>
    <w:p w14:paraId="53B94D9A" w14:textId="77777777" w:rsidR="00D73FC5" w:rsidRDefault="00000000">
      <w:r>
        <w:t>C. $fp</w:t>
      </w:r>
    </w:p>
    <w:p w14:paraId="06E2E8BC" w14:textId="77777777" w:rsidR="00D73FC5" w:rsidRDefault="00000000">
      <w:r>
        <w:t>D. $gp</w:t>
      </w:r>
    </w:p>
    <w:p w14:paraId="4A073B54" w14:textId="77777777" w:rsidR="00D73FC5" w:rsidRDefault="00000000">
      <w:r>
        <w:t>Đáp án đúng: A</w:t>
      </w:r>
    </w:p>
    <w:p w14:paraId="127BE6DA" w14:textId="77777777" w:rsidR="00D73FC5" w:rsidRDefault="00000000">
      <w:r>
        <w:t>Giải thích: $ra lưu return address sau lệnh jal.</w:t>
      </w:r>
    </w:p>
    <w:p w14:paraId="3653EACC" w14:textId="77777777" w:rsidR="00D73FC5" w:rsidRDefault="00000000">
      <w:pPr>
        <w:pStyle w:val="Heading2"/>
      </w:pPr>
      <w:r>
        <w:t>Câu 979</w:t>
      </w:r>
    </w:p>
    <w:p w14:paraId="4C637764" w14:textId="77777777" w:rsidR="00D73FC5" w:rsidRDefault="00000000">
      <w:r>
        <w:t>[Trung bình] Phát biểu đúng nhất: Lệnh nào dùng để cộng số nguyên tức thì trong MIPS?</w:t>
      </w:r>
    </w:p>
    <w:p w14:paraId="1EE804A8" w14:textId="77777777" w:rsidR="00D73FC5" w:rsidRDefault="00000000">
      <w:r>
        <w:t>A. addi</w:t>
      </w:r>
    </w:p>
    <w:p w14:paraId="460765E4" w14:textId="77777777" w:rsidR="00D73FC5" w:rsidRDefault="00000000">
      <w:r>
        <w:t>B. subi</w:t>
      </w:r>
    </w:p>
    <w:p w14:paraId="24DCB2E6" w14:textId="77777777" w:rsidR="00D73FC5" w:rsidRDefault="00000000">
      <w:r>
        <w:t>C. loadi</w:t>
      </w:r>
    </w:p>
    <w:p w14:paraId="41C7D794" w14:textId="77777777" w:rsidR="00D73FC5" w:rsidRDefault="00000000">
      <w:r>
        <w:t>D. muli</w:t>
      </w:r>
    </w:p>
    <w:p w14:paraId="2AA6212F" w14:textId="77777777" w:rsidR="00D73FC5" w:rsidRDefault="00000000">
      <w:r>
        <w:t>Đáp án đúng: A</w:t>
      </w:r>
    </w:p>
    <w:p w14:paraId="4253C870" w14:textId="77777777" w:rsidR="00D73FC5" w:rsidRDefault="00000000">
      <w:r>
        <w:t>Giải thích: MIPS dùng addi để cộng hằng số tức thì. Không có lệnh subi.</w:t>
      </w:r>
    </w:p>
    <w:p w14:paraId="233D4BA7" w14:textId="77777777" w:rsidR="00D73FC5" w:rsidRDefault="00000000">
      <w:pPr>
        <w:pStyle w:val="Heading2"/>
      </w:pPr>
      <w:r>
        <w:t>Câu 980</w:t>
      </w:r>
    </w:p>
    <w:p w14:paraId="018C0CC7" w14:textId="77777777" w:rsidR="00D73FC5" w:rsidRDefault="00000000">
      <w:r>
        <w:t>[Cơ bản] Theo kiến trúc tập lệnh MIPS, thanh ghi nào chứa địa chỉ trở về?</w:t>
      </w:r>
    </w:p>
    <w:p w14:paraId="74D2F03A" w14:textId="77777777" w:rsidR="00D73FC5" w:rsidRDefault="00000000">
      <w:r>
        <w:t>A. $ra</w:t>
      </w:r>
    </w:p>
    <w:p w14:paraId="5B56DB47" w14:textId="77777777" w:rsidR="00D73FC5" w:rsidRDefault="00000000">
      <w:r>
        <w:t>B. $sp</w:t>
      </w:r>
    </w:p>
    <w:p w14:paraId="2E272210" w14:textId="77777777" w:rsidR="00D73FC5" w:rsidRDefault="00000000">
      <w:r>
        <w:t>C. $fp</w:t>
      </w:r>
    </w:p>
    <w:p w14:paraId="2E528F8A" w14:textId="77777777" w:rsidR="00D73FC5" w:rsidRDefault="00000000">
      <w:r>
        <w:t>D. $gp</w:t>
      </w:r>
    </w:p>
    <w:p w14:paraId="30595ECD" w14:textId="77777777" w:rsidR="00D73FC5" w:rsidRDefault="00000000">
      <w:r>
        <w:t>Đáp án đúng: A</w:t>
      </w:r>
    </w:p>
    <w:p w14:paraId="6F96A4C1" w14:textId="77777777" w:rsidR="00D73FC5" w:rsidRDefault="00000000">
      <w:r>
        <w:t>Giải thích: $ra lưu return address sau lệnh jal.</w:t>
      </w:r>
    </w:p>
    <w:p w14:paraId="013B687E" w14:textId="77777777" w:rsidR="00D73FC5" w:rsidRDefault="00000000">
      <w:pPr>
        <w:pStyle w:val="Heading2"/>
      </w:pPr>
      <w:r>
        <w:t>Câu 981</w:t>
      </w:r>
    </w:p>
    <w:p w14:paraId="5F245E4C" w14:textId="77777777" w:rsidR="00D73FC5" w:rsidRDefault="00000000">
      <w:r>
        <w:t>[Nâng cao] Theo kiến trúc tập lệnh MIPS, mips có bao nhiêu thanh ghi dấu phẩy động 32-bit?</w:t>
      </w:r>
    </w:p>
    <w:p w14:paraId="1142701E" w14:textId="77777777" w:rsidR="00D73FC5" w:rsidRDefault="00000000">
      <w:r>
        <w:t>A. 32</w:t>
      </w:r>
    </w:p>
    <w:p w14:paraId="3CD3DA0F" w14:textId="77777777" w:rsidR="00D73FC5" w:rsidRDefault="00000000">
      <w:r>
        <w:t>B. 16</w:t>
      </w:r>
    </w:p>
    <w:p w14:paraId="26613CE7" w14:textId="77777777" w:rsidR="00D73FC5" w:rsidRDefault="00000000">
      <w:r>
        <w:t>C. 64</w:t>
      </w:r>
    </w:p>
    <w:p w14:paraId="7B6A4062" w14:textId="77777777" w:rsidR="00D73FC5" w:rsidRDefault="00000000">
      <w:r>
        <w:t>D. 8</w:t>
      </w:r>
    </w:p>
    <w:p w14:paraId="3634E0F8" w14:textId="77777777" w:rsidR="00D73FC5" w:rsidRDefault="00000000">
      <w:r>
        <w:t>Đáp án đúng: A</w:t>
      </w:r>
    </w:p>
    <w:p w14:paraId="25A75D31" w14:textId="77777777" w:rsidR="00D73FC5" w:rsidRDefault="00000000">
      <w:r>
        <w:t>Giải thích: MIPS có 32 thanh ghi FP từ $f0 đến $f31.</w:t>
      </w:r>
    </w:p>
    <w:p w14:paraId="20AEE523" w14:textId="77777777" w:rsidR="00D73FC5" w:rsidRDefault="00000000">
      <w:pPr>
        <w:pStyle w:val="Heading2"/>
      </w:pPr>
      <w:r>
        <w:t>Câu 982</w:t>
      </w:r>
    </w:p>
    <w:p w14:paraId="70993C5D" w14:textId="77777777" w:rsidR="00D73FC5" w:rsidRDefault="00000000">
      <w:r>
        <w:t>[Chuyên sâu] Để truy cập array[i] kiểu int 32-bit cần nhân i với</w:t>
      </w:r>
    </w:p>
    <w:p w14:paraId="41ADB505" w14:textId="77777777" w:rsidR="00D73FC5" w:rsidRDefault="00000000">
      <w:r>
        <w:t>A. 4</w:t>
      </w:r>
    </w:p>
    <w:p w14:paraId="400656C2" w14:textId="77777777" w:rsidR="00D73FC5" w:rsidRDefault="00000000">
      <w:r>
        <w:t>B. 2</w:t>
      </w:r>
    </w:p>
    <w:p w14:paraId="4E3B376D" w14:textId="77777777" w:rsidR="00D73FC5" w:rsidRDefault="00000000">
      <w:r>
        <w:t>C. 8</w:t>
      </w:r>
    </w:p>
    <w:p w14:paraId="50CA4077" w14:textId="77777777" w:rsidR="00D73FC5" w:rsidRDefault="00000000">
      <w:r>
        <w:t>D. 16</w:t>
      </w:r>
    </w:p>
    <w:p w14:paraId="7A17F656" w14:textId="77777777" w:rsidR="00D73FC5" w:rsidRDefault="00000000">
      <w:r>
        <w:t>Đáp án đúng: A</w:t>
      </w:r>
    </w:p>
    <w:p w14:paraId="04522AAC" w14:textId="77777777" w:rsidR="00D73FC5" w:rsidRDefault="00000000">
      <w:r>
        <w:t>Giải thích: Mỗi phần tử int chiếm 4 byte nên offset = i*4.</w:t>
      </w:r>
    </w:p>
    <w:p w14:paraId="5F3BAB79" w14:textId="77777777" w:rsidR="00D73FC5" w:rsidRDefault="00000000">
      <w:pPr>
        <w:pStyle w:val="Heading2"/>
      </w:pPr>
      <w:r>
        <w:t>Câu 983</w:t>
      </w:r>
    </w:p>
    <w:p w14:paraId="0F2E3A7E" w14:textId="77777777" w:rsidR="00D73FC5" w:rsidRDefault="00000000">
      <w:r>
        <w:t>[Nâng cao] Chọn đáp án đúng: Lệnh kiểu R có opcode bằng</w:t>
      </w:r>
    </w:p>
    <w:p w14:paraId="7B86BF13" w14:textId="77777777" w:rsidR="00D73FC5" w:rsidRDefault="00000000">
      <w:r>
        <w:t>A. 000000</w:t>
      </w:r>
    </w:p>
    <w:p w14:paraId="7B5D2ACB" w14:textId="77777777" w:rsidR="00D73FC5" w:rsidRDefault="00000000">
      <w:r>
        <w:t>B. 111111</w:t>
      </w:r>
    </w:p>
    <w:p w14:paraId="403FA75B" w14:textId="77777777" w:rsidR="00D73FC5" w:rsidRDefault="00000000">
      <w:r>
        <w:t>C. 101010</w:t>
      </w:r>
    </w:p>
    <w:p w14:paraId="65042067" w14:textId="77777777" w:rsidR="00D73FC5" w:rsidRDefault="00000000">
      <w:r>
        <w:t>D. 001100</w:t>
      </w:r>
    </w:p>
    <w:p w14:paraId="6A5C0128" w14:textId="77777777" w:rsidR="00D73FC5" w:rsidRDefault="00000000">
      <w:r>
        <w:t>Đáp án đúng: A</w:t>
      </w:r>
    </w:p>
    <w:p w14:paraId="66A55164" w14:textId="77777777" w:rsidR="00D73FC5" w:rsidRDefault="00000000">
      <w:r>
        <w:t>Giải thích: Trong MIPS, các lệnh kiểu R luôn có opcode bằng 000000.</w:t>
      </w:r>
    </w:p>
    <w:p w14:paraId="6F305ED0" w14:textId="77777777" w:rsidR="00D73FC5" w:rsidRDefault="00000000">
      <w:pPr>
        <w:pStyle w:val="Heading2"/>
      </w:pPr>
      <w:r>
        <w:t>Câu 984</w:t>
      </w:r>
    </w:p>
    <w:p w14:paraId="2DB24A93" w14:textId="77777777" w:rsidR="00D73FC5" w:rsidRDefault="00000000">
      <w:r>
        <w:t>[Vận dụng] Theo kiến trúc tập lệnh MIPS, lệnh nào dùng để cộng số nguyên tức thì trong mips?</w:t>
      </w:r>
    </w:p>
    <w:p w14:paraId="2BE3AA5E" w14:textId="77777777" w:rsidR="00D73FC5" w:rsidRDefault="00000000">
      <w:r>
        <w:t>A. addi</w:t>
      </w:r>
    </w:p>
    <w:p w14:paraId="580B9E21" w14:textId="77777777" w:rsidR="00D73FC5" w:rsidRDefault="00000000">
      <w:r>
        <w:t>B. subi</w:t>
      </w:r>
    </w:p>
    <w:p w14:paraId="50BE4ADA" w14:textId="77777777" w:rsidR="00D73FC5" w:rsidRDefault="00000000">
      <w:r>
        <w:t>C. loadi</w:t>
      </w:r>
    </w:p>
    <w:p w14:paraId="2F4A787E" w14:textId="77777777" w:rsidR="00D73FC5" w:rsidRDefault="00000000">
      <w:r>
        <w:t>D. muli</w:t>
      </w:r>
    </w:p>
    <w:p w14:paraId="56FD57CF" w14:textId="77777777" w:rsidR="00D73FC5" w:rsidRDefault="00000000">
      <w:r>
        <w:t>Đáp án đúng: A</w:t>
      </w:r>
    </w:p>
    <w:p w14:paraId="501E7877" w14:textId="77777777" w:rsidR="00D73FC5" w:rsidRDefault="00000000">
      <w:r>
        <w:t>Giải thích: MIPS dùng addi để cộng hằng số tức thì. Không có lệnh subi.</w:t>
      </w:r>
    </w:p>
    <w:p w14:paraId="3C004605" w14:textId="77777777" w:rsidR="00D73FC5" w:rsidRDefault="00000000">
      <w:pPr>
        <w:pStyle w:val="Heading2"/>
      </w:pPr>
      <w:r>
        <w:t>Câu 985</w:t>
      </w:r>
    </w:p>
    <w:p w14:paraId="718B1105" w14:textId="77777777" w:rsidR="00D73FC5" w:rsidRDefault="00000000">
      <w:r>
        <w:t>[Nâng cao] Chọn đáp án đúng: ASCII chuẩn có bao nhiêu ký tự?</w:t>
      </w:r>
    </w:p>
    <w:p w14:paraId="7F18D989" w14:textId="77777777" w:rsidR="00D73FC5" w:rsidRDefault="00000000">
      <w:r>
        <w:t>A. 128</w:t>
      </w:r>
    </w:p>
    <w:p w14:paraId="775E4C2F" w14:textId="77777777" w:rsidR="00D73FC5" w:rsidRDefault="00000000">
      <w:r>
        <w:t>B. 64</w:t>
      </w:r>
    </w:p>
    <w:p w14:paraId="779DAB2B" w14:textId="77777777" w:rsidR="00D73FC5" w:rsidRDefault="00000000">
      <w:r>
        <w:t>C. 256</w:t>
      </w:r>
    </w:p>
    <w:p w14:paraId="76BC99D0" w14:textId="77777777" w:rsidR="00D73FC5" w:rsidRDefault="00000000">
      <w:r>
        <w:t>D. 512</w:t>
      </w:r>
    </w:p>
    <w:p w14:paraId="3C65B0E1" w14:textId="77777777" w:rsidR="00D73FC5" w:rsidRDefault="00000000">
      <w:r>
        <w:t>Đáp án đúng: A</w:t>
      </w:r>
    </w:p>
    <w:p w14:paraId="243F8C5E" w14:textId="77777777" w:rsidR="00D73FC5" w:rsidRDefault="00000000">
      <w:r>
        <w:t>Giải thích: ASCII chuẩn gồm 128 ký tự.</w:t>
      </w:r>
    </w:p>
    <w:p w14:paraId="34F8C9D1" w14:textId="77777777" w:rsidR="00D73FC5" w:rsidRDefault="00000000">
      <w:pPr>
        <w:pStyle w:val="Heading2"/>
      </w:pPr>
      <w:r>
        <w:t>Câu 986</w:t>
      </w:r>
    </w:p>
    <w:p w14:paraId="47631E55" w14:textId="77777777" w:rsidR="00D73FC5" w:rsidRDefault="00000000">
      <w:r>
        <w:t>[Vận dụng] Chọn đáp án đúng: ASCII chuẩn có bao nhiêu ký tự?</w:t>
      </w:r>
    </w:p>
    <w:p w14:paraId="408F80B0" w14:textId="77777777" w:rsidR="00D73FC5" w:rsidRDefault="00000000">
      <w:r>
        <w:t>A. 128</w:t>
      </w:r>
    </w:p>
    <w:p w14:paraId="5C48C9A9" w14:textId="77777777" w:rsidR="00D73FC5" w:rsidRDefault="00000000">
      <w:r>
        <w:t>B. 64</w:t>
      </w:r>
    </w:p>
    <w:p w14:paraId="6F6D3D8C" w14:textId="77777777" w:rsidR="00D73FC5" w:rsidRDefault="00000000">
      <w:r>
        <w:t>C. 256</w:t>
      </w:r>
    </w:p>
    <w:p w14:paraId="4CDF05F1" w14:textId="77777777" w:rsidR="00D73FC5" w:rsidRDefault="00000000">
      <w:r>
        <w:t>D. 512</w:t>
      </w:r>
    </w:p>
    <w:p w14:paraId="22F3BF8D" w14:textId="77777777" w:rsidR="00D73FC5" w:rsidRDefault="00000000">
      <w:r>
        <w:t>Đáp án đúng: A</w:t>
      </w:r>
    </w:p>
    <w:p w14:paraId="7C084542" w14:textId="77777777" w:rsidR="00D73FC5" w:rsidRDefault="00000000">
      <w:r>
        <w:t>Giải thích: ASCII chuẩn gồm 128 ký tự.</w:t>
      </w:r>
    </w:p>
    <w:p w14:paraId="6455E84A" w14:textId="77777777" w:rsidR="00D73FC5" w:rsidRDefault="00000000">
      <w:pPr>
        <w:pStyle w:val="Heading2"/>
      </w:pPr>
      <w:r>
        <w:t>Câu 987</w:t>
      </w:r>
    </w:p>
    <w:p w14:paraId="4EBD4DB4" w14:textId="77777777" w:rsidR="00D73FC5" w:rsidRDefault="00000000">
      <w:r>
        <w:t>[Nâng cao] Trong kiến trúc MIPS, thanh ghi nào chứa địa chỉ trở về?</w:t>
      </w:r>
    </w:p>
    <w:p w14:paraId="4F5ABEAB" w14:textId="77777777" w:rsidR="00D73FC5" w:rsidRDefault="00000000">
      <w:r>
        <w:t>A. $ra</w:t>
      </w:r>
    </w:p>
    <w:p w14:paraId="67517C83" w14:textId="77777777" w:rsidR="00D73FC5" w:rsidRDefault="00000000">
      <w:r>
        <w:t>B. $sp</w:t>
      </w:r>
    </w:p>
    <w:p w14:paraId="3C2297FD" w14:textId="77777777" w:rsidR="00D73FC5" w:rsidRDefault="00000000">
      <w:r>
        <w:t>C. $fp</w:t>
      </w:r>
    </w:p>
    <w:p w14:paraId="162D9C0E" w14:textId="77777777" w:rsidR="00D73FC5" w:rsidRDefault="00000000">
      <w:r>
        <w:t>D. $gp</w:t>
      </w:r>
    </w:p>
    <w:p w14:paraId="6EC88213" w14:textId="77777777" w:rsidR="00D73FC5" w:rsidRDefault="00000000">
      <w:r>
        <w:t>Đáp án đúng: A</w:t>
      </w:r>
    </w:p>
    <w:p w14:paraId="1D330D90" w14:textId="77777777" w:rsidR="00D73FC5" w:rsidRDefault="00000000">
      <w:r>
        <w:t>Giải thích: $ra lưu return address sau lệnh jal.</w:t>
      </w:r>
    </w:p>
    <w:p w14:paraId="4A9C0E20" w14:textId="77777777" w:rsidR="00D73FC5" w:rsidRDefault="00000000">
      <w:pPr>
        <w:pStyle w:val="Heading2"/>
      </w:pPr>
      <w:r>
        <w:t>Câu 988</w:t>
      </w:r>
    </w:p>
    <w:p w14:paraId="5FD6C008" w14:textId="77777777" w:rsidR="00D73FC5" w:rsidRDefault="00000000">
      <w:r>
        <w:t>[Chuyên sâu] Phát biểu đúng nhất: Lệnh nào dùng để cộng số nguyên tức thì trong MIPS?</w:t>
      </w:r>
    </w:p>
    <w:p w14:paraId="4C91EE03" w14:textId="77777777" w:rsidR="00D73FC5" w:rsidRDefault="00000000">
      <w:r>
        <w:t>A. addi</w:t>
      </w:r>
    </w:p>
    <w:p w14:paraId="1564D3A4" w14:textId="77777777" w:rsidR="00D73FC5" w:rsidRDefault="00000000">
      <w:r>
        <w:t>B. subi</w:t>
      </w:r>
    </w:p>
    <w:p w14:paraId="5817F94B" w14:textId="77777777" w:rsidR="00D73FC5" w:rsidRDefault="00000000">
      <w:r>
        <w:t>C. loadi</w:t>
      </w:r>
    </w:p>
    <w:p w14:paraId="2AC38D5C" w14:textId="77777777" w:rsidR="00D73FC5" w:rsidRDefault="00000000">
      <w:r>
        <w:t>D. muli</w:t>
      </w:r>
    </w:p>
    <w:p w14:paraId="2B12D778" w14:textId="77777777" w:rsidR="00D73FC5" w:rsidRDefault="00000000">
      <w:r>
        <w:t>Đáp án đúng: A</w:t>
      </w:r>
    </w:p>
    <w:p w14:paraId="0CE0D04B" w14:textId="77777777" w:rsidR="00D73FC5" w:rsidRDefault="00000000">
      <w:r>
        <w:t>Giải thích: MIPS dùng addi để cộng hằng số tức thì. Không có lệnh subi.</w:t>
      </w:r>
    </w:p>
    <w:p w14:paraId="27A37B7B" w14:textId="77777777" w:rsidR="00D73FC5" w:rsidRDefault="00000000">
      <w:pPr>
        <w:pStyle w:val="Heading2"/>
      </w:pPr>
      <w:r>
        <w:t>Câu 989</w:t>
      </w:r>
    </w:p>
    <w:p w14:paraId="45C4D3EF" w14:textId="77777777" w:rsidR="00D73FC5" w:rsidRDefault="00000000">
      <w:r>
        <w:t>[Cơ bản] Phát biểu đúng nhất: Lệnh nào dùng để cộng số nguyên tức thì trong MIPS?</w:t>
      </w:r>
    </w:p>
    <w:p w14:paraId="2B033EC8" w14:textId="77777777" w:rsidR="00D73FC5" w:rsidRDefault="00000000">
      <w:r>
        <w:t>A. addi</w:t>
      </w:r>
    </w:p>
    <w:p w14:paraId="368C5905" w14:textId="77777777" w:rsidR="00D73FC5" w:rsidRDefault="00000000">
      <w:r>
        <w:t>B. subi</w:t>
      </w:r>
    </w:p>
    <w:p w14:paraId="413FF0E7" w14:textId="77777777" w:rsidR="00D73FC5" w:rsidRDefault="00000000">
      <w:r>
        <w:t>C. loadi</w:t>
      </w:r>
    </w:p>
    <w:p w14:paraId="4D09B0D3" w14:textId="77777777" w:rsidR="00D73FC5" w:rsidRDefault="00000000">
      <w:r>
        <w:t>D. muli</w:t>
      </w:r>
    </w:p>
    <w:p w14:paraId="07D15F81" w14:textId="77777777" w:rsidR="00D73FC5" w:rsidRDefault="00000000">
      <w:r>
        <w:t>Đáp án đúng: A</w:t>
      </w:r>
    </w:p>
    <w:p w14:paraId="06498AF8" w14:textId="77777777" w:rsidR="00D73FC5" w:rsidRDefault="00000000">
      <w:r>
        <w:t>Giải thích: MIPS dùng addi để cộng hằng số tức thì. Không có lệnh subi.</w:t>
      </w:r>
    </w:p>
    <w:p w14:paraId="4E64FAEC" w14:textId="77777777" w:rsidR="00D73FC5" w:rsidRDefault="00000000">
      <w:pPr>
        <w:pStyle w:val="Heading2"/>
      </w:pPr>
      <w:r>
        <w:t>Câu 990</w:t>
      </w:r>
    </w:p>
    <w:p w14:paraId="12FB1DBB" w14:textId="77777777" w:rsidR="00D73FC5" w:rsidRDefault="00000000">
      <w:r>
        <w:t>[Vận dụng] Trong kiến trúc MIPS, thanh ghi truy cập nhanh hơn bộ nhớ vì</w:t>
      </w:r>
    </w:p>
    <w:p w14:paraId="46B05B49" w14:textId="77777777" w:rsidR="00D73FC5" w:rsidRDefault="00000000">
      <w:r>
        <w:t>A. được tích hợp trực tiếp trong CPU</w:t>
      </w:r>
    </w:p>
    <w:p w14:paraId="76AADCE1" w14:textId="77777777" w:rsidR="00D73FC5" w:rsidRDefault="00000000">
      <w:r>
        <w:t>B. có dung lượng lớn hơn</w:t>
      </w:r>
    </w:p>
    <w:p w14:paraId="13E88A05" w14:textId="77777777" w:rsidR="00D73FC5" w:rsidRDefault="00000000">
      <w:r>
        <w:t>C. luôn lưu dữ liệu vĩnh viễn</w:t>
      </w:r>
    </w:p>
    <w:p w14:paraId="5B03930B" w14:textId="77777777" w:rsidR="00D73FC5" w:rsidRDefault="00000000">
      <w:r>
        <w:t>D. có địa chỉ 64-bit</w:t>
      </w:r>
    </w:p>
    <w:p w14:paraId="332CF3CC" w14:textId="77777777" w:rsidR="00D73FC5" w:rsidRDefault="00000000">
      <w:r>
        <w:t>Đáp án đúng: A</w:t>
      </w:r>
    </w:p>
    <w:p w14:paraId="5E91BB0A" w14:textId="77777777" w:rsidR="00D73FC5" w:rsidRDefault="00000000">
      <w:r>
        <w:t>Giải thích: Thanh ghi nằm bên trong CPU nên thời gian truy cập rất nhanh so với bộ nhớ chính.</w:t>
      </w:r>
    </w:p>
    <w:p w14:paraId="17C157FC" w14:textId="77777777" w:rsidR="00D73FC5" w:rsidRDefault="00000000">
      <w:pPr>
        <w:pStyle w:val="Heading2"/>
      </w:pPr>
      <w:r>
        <w:t>Câu 991</w:t>
      </w:r>
    </w:p>
    <w:p w14:paraId="6F5920DB" w14:textId="77777777" w:rsidR="00D73FC5" w:rsidRDefault="00000000">
      <w:r>
        <w:t>[Nâng cao] Theo kiến trúc tập lệnh MIPS, lệnh nào dùng để nhảy không điều kiện?</w:t>
      </w:r>
    </w:p>
    <w:p w14:paraId="494E683F" w14:textId="77777777" w:rsidR="00D73FC5" w:rsidRDefault="00000000">
      <w:r>
        <w:t>A. j</w:t>
      </w:r>
    </w:p>
    <w:p w14:paraId="600207EF" w14:textId="77777777" w:rsidR="00D73FC5" w:rsidRDefault="00000000">
      <w:r>
        <w:t>B. beq</w:t>
      </w:r>
    </w:p>
    <w:p w14:paraId="48F74DDD" w14:textId="77777777" w:rsidR="00D73FC5" w:rsidRDefault="00000000">
      <w:r>
        <w:t>C. bne</w:t>
      </w:r>
    </w:p>
    <w:p w14:paraId="527302A8" w14:textId="77777777" w:rsidR="00D73FC5" w:rsidRDefault="00000000">
      <w:r>
        <w:t>D. slt</w:t>
      </w:r>
    </w:p>
    <w:p w14:paraId="2139CC09" w14:textId="77777777" w:rsidR="00D73FC5" w:rsidRDefault="00000000">
      <w:r>
        <w:t>Đáp án đúng: A</w:t>
      </w:r>
    </w:p>
    <w:p w14:paraId="4155496A" w14:textId="77777777" w:rsidR="00D73FC5" w:rsidRDefault="00000000">
      <w:r>
        <w:t>Giải thích: Lệnh j thực hiện nhảy không điều kiện.</w:t>
      </w:r>
    </w:p>
    <w:p w14:paraId="7FEE40AB" w14:textId="77777777" w:rsidR="00D73FC5" w:rsidRDefault="00000000">
      <w:pPr>
        <w:pStyle w:val="Heading2"/>
      </w:pPr>
      <w:r>
        <w:t>Câu 992</w:t>
      </w:r>
    </w:p>
    <w:p w14:paraId="7233E62A" w14:textId="77777777" w:rsidR="00D73FC5" w:rsidRDefault="00000000">
      <w:r>
        <w:t>[Chuyên sâu] MIPS có bao nhiêu thanh ghi dấu phẩy động 32-bit?</w:t>
      </w:r>
    </w:p>
    <w:p w14:paraId="4C11D7D0" w14:textId="77777777" w:rsidR="00D73FC5" w:rsidRDefault="00000000">
      <w:r>
        <w:t>A. 32</w:t>
      </w:r>
    </w:p>
    <w:p w14:paraId="63911875" w14:textId="77777777" w:rsidR="00D73FC5" w:rsidRDefault="00000000">
      <w:r>
        <w:t>B. 16</w:t>
      </w:r>
    </w:p>
    <w:p w14:paraId="50642ECC" w14:textId="77777777" w:rsidR="00D73FC5" w:rsidRDefault="00000000">
      <w:r>
        <w:t>C. 64</w:t>
      </w:r>
    </w:p>
    <w:p w14:paraId="2E643056" w14:textId="77777777" w:rsidR="00D73FC5" w:rsidRDefault="00000000">
      <w:r>
        <w:t>D. 8</w:t>
      </w:r>
    </w:p>
    <w:p w14:paraId="549F201E" w14:textId="77777777" w:rsidR="00D73FC5" w:rsidRDefault="00000000">
      <w:r>
        <w:t>Đáp án đúng: A</w:t>
      </w:r>
    </w:p>
    <w:p w14:paraId="77A006AC" w14:textId="77777777" w:rsidR="00D73FC5" w:rsidRDefault="00000000">
      <w:r>
        <w:t>Giải thích: MIPS có 32 thanh ghi FP từ $f0 đến $f31.</w:t>
      </w:r>
    </w:p>
    <w:p w14:paraId="512CE447" w14:textId="77777777" w:rsidR="00D73FC5" w:rsidRDefault="00000000">
      <w:pPr>
        <w:pStyle w:val="Heading2"/>
      </w:pPr>
      <w:r>
        <w:t>Câu 993</w:t>
      </w:r>
    </w:p>
    <w:p w14:paraId="423E51EF" w14:textId="77777777" w:rsidR="00D73FC5" w:rsidRDefault="00000000">
      <w:r>
        <w:t>[Chuyên sâu] Theo kiến trúc tập lệnh MIPS, lệnh nào dùng để cộng số nguyên tức thì trong mips?</w:t>
      </w:r>
    </w:p>
    <w:p w14:paraId="6BDA0501" w14:textId="77777777" w:rsidR="00D73FC5" w:rsidRDefault="00000000">
      <w:r>
        <w:t>A. addi</w:t>
      </w:r>
    </w:p>
    <w:p w14:paraId="25FEE6A2" w14:textId="77777777" w:rsidR="00D73FC5" w:rsidRDefault="00000000">
      <w:r>
        <w:t>B. subi</w:t>
      </w:r>
    </w:p>
    <w:p w14:paraId="3EE2A4A7" w14:textId="77777777" w:rsidR="00D73FC5" w:rsidRDefault="00000000">
      <w:r>
        <w:t>C. loadi</w:t>
      </w:r>
    </w:p>
    <w:p w14:paraId="17D35F4E" w14:textId="77777777" w:rsidR="00D73FC5" w:rsidRDefault="00000000">
      <w:r>
        <w:t>D. muli</w:t>
      </w:r>
    </w:p>
    <w:p w14:paraId="22FBF580" w14:textId="77777777" w:rsidR="00D73FC5" w:rsidRDefault="00000000">
      <w:r>
        <w:t>Đáp án đúng: A</w:t>
      </w:r>
    </w:p>
    <w:p w14:paraId="3705F1E3" w14:textId="77777777" w:rsidR="00D73FC5" w:rsidRDefault="00000000">
      <w:r>
        <w:t>Giải thích: MIPS dùng addi để cộng hằng số tức thì. Không có lệnh subi.</w:t>
      </w:r>
    </w:p>
    <w:p w14:paraId="7A1D68C1" w14:textId="77777777" w:rsidR="00D73FC5" w:rsidRDefault="00000000">
      <w:pPr>
        <w:pStyle w:val="Heading2"/>
      </w:pPr>
      <w:r>
        <w:t>Câu 994</w:t>
      </w:r>
    </w:p>
    <w:p w14:paraId="5548A567" w14:textId="77777777" w:rsidR="00D73FC5" w:rsidRDefault="00000000">
      <w:r>
        <w:t>[Cơ bản] Trong kiến trúc MIPS, mips có bao nhiêu thanh ghi dấu phẩy động 32-bit?</w:t>
      </w:r>
    </w:p>
    <w:p w14:paraId="5EFE52D5" w14:textId="77777777" w:rsidR="00D73FC5" w:rsidRDefault="00000000">
      <w:r>
        <w:t>A. 32</w:t>
      </w:r>
    </w:p>
    <w:p w14:paraId="5DBC9D3A" w14:textId="77777777" w:rsidR="00D73FC5" w:rsidRDefault="00000000">
      <w:r>
        <w:t>B. 16</w:t>
      </w:r>
    </w:p>
    <w:p w14:paraId="27E8B0D5" w14:textId="77777777" w:rsidR="00D73FC5" w:rsidRDefault="00000000">
      <w:r>
        <w:t>C. 64</w:t>
      </w:r>
    </w:p>
    <w:p w14:paraId="24D4B166" w14:textId="77777777" w:rsidR="00D73FC5" w:rsidRDefault="00000000">
      <w:r>
        <w:t>D. 8</w:t>
      </w:r>
    </w:p>
    <w:p w14:paraId="0EA65D9D" w14:textId="77777777" w:rsidR="00D73FC5" w:rsidRDefault="00000000">
      <w:r>
        <w:t>Đáp án đúng: A</w:t>
      </w:r>
    </w:p>
    <w:p w14:paraId="1F62156C" w14:textId="77777777" w:rsidR="00D73FC5" w:rsidRDefault="00000000">
      <w:r>
        <w:t>Giải thích: MIPS có 32 thanh ghi FP từ $f0 đến $f31.</w:t>
      </w:r>
    </w:p>
    <w:p w14:paraId="10DC8B5B" w14:textId="77777777" w:rsidR="00D73FC5" w:rsidRDefault="00000000">
      <w:pPr>
        <w:pStyle w:val="Heading2"/>
      </w:pPr>
      <w:r>
        <w:t>Câu 995</w:t>
      </w:r>
    </w:p>
    <w:p w14:paraId="77DAE198" w14:textId="77777777" w:rsidR="00D73FC5" w:rsidRDefault="00000000">
      <w:r>
        <w:t>[Cơ bản] Trong kiến trúc MIPS, mips có bao nhiêu thanh ghi dấu phẩy động 32-bit?</w:t>
      </w:r>
    </w:p>
    <w:p w14:paraId="230D859F" w14:textId="77777777" w:rsidR="00D73FC5" w:rsidRDefault="00000000">
      <w:r>
        <w:t>A. 32</w:t>
      </w:r>
    </w:p>
    <w:p w14:paraId="58CBF2E9" w14:textId="77777777" w:rsidR="00D73FC5" w:rsidRDefault="00000000">
      <w:r>
        <w:t>B. 16</w:t>
      </w:r>
    </w:p>
    <w:p w14:paraId="2332BFCB" w14:textId="77777777" w:rsidR="00D73FC5" w:rsidRDefault="00000000">
      <w:r>
        <w:t>C. 64</w:t>
      </w:r>
    </w:p>
    <w:p w14:paraId="6CF49ED8" w14:textId="77777777" w:rsidR="00D73FC5" w:rsidRDefault="00000000">
      <w:r>
        <w:t>D. 8</w:t>
      </w:r>
    </w:p>
    <w:p w14:paraId="7F7EA4F9" w14:textId="77777777" w:rsidR="00D73FC5" w:rsidRDefault="00000000">
      <w:r>
        <w:t>Đáp án đúng: A</w:t>
      </w:r>
    </w:p>
    <w:p w14:paraId="388BE2DD" w14:textId="77777777" w:rsidR="00D73FC5" w:rsidRDefault="00000000">
      <w:r>
        <w:t>Giải thích: MIPS có 32 thanh ghi FP từ $f0 đến $f31.</w:t>
      </w:r>
    </w:p>
    <w:p w14:paraId="698AFC3E" w14:textId="77777777" w:rsidR="00D73FC5" w:rsidRDefault="00000000">
      <w:pPr>
        <w:pStyle w:val="Heading2"/>
      </w:pPr>
      <w:r>
        <w:t>Câu 996</w:t>
      </w:r>
    </w:p>
    <w:p w14:paraId="13FBCD10" w14:textId="77777777" w:rsidR="00D73FC5" w:rsidRDefault="00000000">
      <w:r>
        <w:t>[Nâng cao] Trong kiến trúc MIPS, mips có bao nhiêu thanh ghi dấu phẩy động 32-bit?</w:t>
      </w:r>
    </w:p>
    <w:p w14:paraId="3DF69FED" w14:textId="77777777" w:rsidR="00D73FC5" w:rsidRDefault="00000000">
      <w:r>
        <w:t>A. 32</w:t>
      </w:r>
    </w:p>
    <w:p w14:paraId="39621B05" w14:textId="77777777" w:rsidR="00D73FC5" w:rsidRDefault="00000000">
      <w:r>
        <w:t>B. 16</w:t>
      </w:r>
    </w:p>
    <w:p w14:paraId="03B35315" w14:textId="77777777" w:rsidR="00D73FC5" w:rsidRDefault="00000000">
      <w:r>
        <w:t>C. 64</w:t>
      </w:r>
    </w:p>
    <w:p w14:paraId="1186EBF4" w14:textId="77777777" w:rsidR="00D73FC5" w:rsidRDefault="00000000">
      <w:r>
        <w:t>D. 8</w:t>
      </w:r>
    </w:p>
    <w:p w14:paraId="0016A046" w14:textId="77777777" w:rsidR="00D73FC5" w:rsidRDefault="00000000">
      <w:r>
        <w:t>Đáp án đúng: A</w:t>
      </w:r>
    </w:p>
    <w:p w14:paraId="7F0F4C7B" w14:textId="77777777" w:rsidR="00D73FC5" w:rsidRDefault="00000000">
      <w:r>
        <w:t>Giải thích: MIPS có 32 thanh ghi FP từ $f0 đến $f31.</w:t>
      </w:r>
    </w:p>
    <w:p w14:paraId="08F60D97" w14:textId="77777777" w:rsidR="00D73FC5" w:rsidRDefault="00000000">
      <w:pPr>
        <w:pStyle w:val="Heading2"/>
      </w:pPr>
      <w:r>
        <w:t>Câu 997</w:t>
      </w:r>
    </w:p>
    <w:p w14:paraId="62740131" w14:textId="77777777" w:rsidR="00D73FC5" w:rsidRDefault="00000000">
      <w:r>
        <w:t>[Chuyên sâu] Chọn đáp án đúng: Thanh ghi nào chứa địa chỉ trở về?</w:t>
      </w:r>
    </w:p>
    <w:p w14:paraId="175E9C81" w14:textId="77777777" w:rsidR="00D73FC5" w:rsidRDefault="00000000">
      <w:r>
        <w:t>A. $ra</w:t>
      </w:r>
    </w:p>
    <w:p w14:paraId="23A6C354" w14:textId="77777777" w:rsidR="00D73FC5" w:rsidRDefault="00000000">
      <w:r>
        <w:t>B. $sp</w:t>
      </w:r>
    </w:p>
    <w:p w14:paraId="4FA02569" w14:textId="77777777" w:rsidR="00D73FC5" w:rsidRDefault="00000000">
      <w:r>
        <w:t>C. $fp</w:t>
      </w:r>
    </w:p>
    <w:p w14:paraId="4DC81A51" w14:textId="77777777" w:rsidR="00D73FC5" w:rsidRDefault="00000000">
      <w:r>
        <w:t>D. $gp</w:t>
      </w:r>
    </w:p>
    <w:p w14:paraId="10A661DB" w14:textId="77777777" w:rsidR="00D73FC5" w:rsidRDefault="00000000">
      <w:r>
        <w:t>Đáp án đúng: A</w:t>
      </w:r>
    </w:p>
    <w:p w14:paraId="5A04CC86" w14:textId="77777777" w:rsidR="00D73FC5" w:rsidRDefault="00000000">
      <w:r>
        <w:t>Giải thích: $ra lưu return address sau lệnh jal.</w:t>
      </w:r>
    </w:p>
    <w:p w14:paraId="052712D7" w14:textId="77777777" w:rsidR="00D73FC5" w:rsidRDefault="00000000">
      <w:pPr>
        <w:pStyle w:val="Heading2"/>
      </w:pPr>
      <w:r>
        <w:t>Câu 998</w:t>
      </w:r>
    </w:p>
    <w:p w14:paraId="470A73A2" w14:textId="77777777" w:rsidR="00D73FC5" w:rsidRDefault="00000000">
      <w:r>
        <w:t>[Cơ bản] Trong kiến trúc MIPS, thanh ghi nào chứa địa chỉ trở về?</w:t>
      </w:r>
    </w:p>
    <w:p w14:paraId="7702EA29" w14:textId="77777777" w:rsidR="00D73FC5" w:rsidRDefault="00000000">
      <w:r>
        <w:t>A. $ra</w:t>
      </w:r>
    </w:p>
    <w:p w14:paraId="45DE1EB4" w14:textId="77777777" w:rsidR="00D73FC5" w:rsidRDefault="00000000">
      <w:r>
        <w:t>B. $sp</w:t>
      </w:r>
    </w:p>
    <w:p w14:paraId="754CCA4F" w14:textId="77777777" w:rsidR="00D73FC5" w:rsidRDefault="00000000">
      <w:r>
        <w:t>C. $fp</w:t>
      </w:r>
    </w:p>
    <w:p w14:paraId="1DFA409F" w14:textId="77777777" w:rsidR="00D73FC5" w:rsidRDefault="00000000">
      <w:r>
        <w:t>D. $gp</w:t>
      </w:r>
    </w:p>
    <w:p w14:paraId="248DDA6C" w14:textId="77777777" w:rsidR="00D73FC5" w:rsidRDefault="00000000">
      <w:r>
        <w:t>Đáp án đúng: A</w:t>
      </w:r>
    </w:p>
    <w:p w14:paraId="71011FB9" w14:textId="77777777" w:rsidR="00D73FC5" w:rsidRDefault="00000000">
      <w:r>
        <w:t>Giải thích: $ra lưu return address sau lệnh jal.</w:t>
      </w:r>
    </w:p>
    <w:p w14:paraId="532AE8C7" w14:textId="77777777" w:rsidR="00D73FC5" w:rsidRDefault="00000000">
      <w:pPr>
        <w:pStyle w:val="Heading2"/>
      </w:pPr>
      <w:r>
        <w:t>Câu 999</w:t>
      </w:r>
    </w:p>
    <w:p w14:paraId="3030FBC7" w14:textId="77777777" w:rsidR="00D73FC5" w:rsidRDefault="00000000">
      <w:r>
        <w:t>[Cơ bản] Chọn đáp án đúng: MIPS có bao nhiêu thanh ghi dấu phẩy động 32-bit?</w:t>
      </w:r>
    </w:p>
    <w:p w14:paraId="6237C0D5" w14:textId="77777777" w:rsidR="00D73FC5" w:rsidRDefault="00000000">
      <w:r>
        <w:t>A. 32</w:t>
      </w:r>
    </w:p>
    <w:p w14:paraId="0FED866C" w14:textId="77777777" w:rsidR="00D73FC5" w:rsidRDefault="00000000">
      <w:r>
        <w:t>B. 16</w:t>
      </w:r>
    </w:p>
    <w:p w14:paraId="264A84F3" w14:textId="77777777" w:rsidR="00D73FC5" w:rsidRDefault="00000000">
      <w:r>
        <w:t>C. 64</w:t>
      </w:r>
    </w:p>
    <w:p w14:paraId="13DB1C19" w14:textId="77777777" w:rsidR="00D73FC5" w:rsidRDefault="00000000">
      <w:r>
        <w:t>D. 8</w:t>
      </w:r>
    </w:p>
    <w:p w14:paraId="57D198F0" w14:textId="77777777" w:rsidR="00D73FC5" w:rsidRDefault="00000000">
      <w:r>
        <w:t>Đáp án đúng: A</w:t>
      </w:r>
    </w:p>
    <w:p w14:paraId="1EE50F53" w14:textId="77777777" w:rsidR="00D73FC5" w:rsidRDefault="00000000">
      <w:r>
        <w:t>Giải thích: MIPS có 32 thanh ghi FP từ $f0 đến $f31.</w:t>
      </w:r>
    </w:p>
    <w:p w14:paraId="5489985A" w14:textId="77777777" w:rsidR="00D73FC5" w:rsidRDefault="00000000">
      <w:pPr>
        <w:pStyle w:val="Heading2"/>
      </w:pPr>
      <w:r>
        <w:t>Câu 1000</w:t>
      </w:r>
    </w:p>
    <w:p w14:paraId="3DA68D30" w14:textId="77777777" w:rsidR="00D73FC5" w:rsidRDefault="00000000">
      <w:r>
        <w:t>[Nâng cao] Phát biểu đúng nhất: Thanh ghi nào chứa địa chỉ trở về?</w:t>
      </w:r>
    </w:p>
    <w:p w14:paraId="398331C5" w14:textId="77777777" w:rsidR="00D73FC5" w:rsidRDefault="00000000">
      <w:r>
        <w:t>A. $ra</w:t>
      </w:r>
    </w:p>
    <w:p w14:paraId="79192968" w14:textId="77777777" w:rsidR="00D73FC5" w:rsidRDefault="00000000">
      <w:r>
        <w:t>B. $sp</w:t>
      </w:r>
    </w:p>
    <w:p w14:paraId="555668A0" w14:textId="77777777" w:rsidR="00D73FC5" w:rsidRDefault="00000000">
      <w:r>
        <w:t>C. $fp</w:t>
      </w:r>
    </w:p>
    <w:p w14:paraId="6EF8A70D" w14:textId="77777777" w:rsidR="00D73FC5" w:rsidRDefault="00000000">
      <w:r>
        <w:t>D. $gp</w:t>
      </w:r>
    </w:p>
    <w:p w14:paraId="542D9143" w14:textId="77777777" w:rsidR="00D73FC5" w:rsidRDefault="00000000">
      <w:r>
        <w:t>Đáp án đúng: A</w:t>
      </w:r>
    </w:p>
    <w:p w14:paraId="732A94C6" w14:textId="77777777" w:rsidR="00D73FC5" w:rsidRDefault="00000000">
      <w:r>
        <w:t>Giải thích: $ra lưu return address sau lệnh jal.</w:t>
      </w:r>
    </w:p>
    <w:p w14:paraId="439A5D2D" w14:textId="77777777" w:rsidR="00D73FC5" w:rsidRDefault="00000000">
      <w:pPr>
        <w:pStyle w:val="Heading2"/>
      </w:pPr>
      <w:r>
        <w:t>Câu 1001</w:t>
      </w:r>
    </w:p>
    <w:p w14:paraId="13F55AE5" w14:textId="77777777" w:rsidR="00D73FC5" w:rsidRDefault="00000000">
      <w:r>
        <w:t>[Trung bình] Phát biểu đúng nhất: Sau lệnh div, thương số nằm ở thanh ghi nào?</w:t>
      </w:r>
    </w:p>
    <w:p w14:paraId="46ACCAF9" w14:textId="77777777" w:rsidR="00D73FC5" w:rsidRDefault="00000000">
      <w:r>
        <w:t>A. LO</w:t>
      </w:r>
    </w:p>
    <w:p w14:paraId="6DF38CBE" w14:textId="77777777" w:rsidR="00D73FC5" w:rsidRDefault="00000000">
      <w:r>
        <w:t>B. HI</w:t>
      </w:r>
    </w:p>
    <w:p w14:paraId="336B5082" w14:textId="77777777" w:rsidR="00D73FC5" w:rsidRDefault="00000000">
      <w:r>
        <w:t>C. $v0</w:t>
      </w:r>
    </w:p>
    <w:p w14:paraId="36FC4BE4" w14:textId="77777777" w:rsidR="00D73FC5" w:rsidRDefault="00000000">
      <w:r>
        <w:t>D. $ra</w:t>
      </w:r>
    </w:p>
    <w:p w14:paraId="07F83A4E" w14:textId="77777777" w:rsidR="00D73FC5" w:rsidRDefault="00000000">
      <w:r>
        <w:t>Đáp án đúng: A</w:t>
      </w:r>
    </w:p>
    <w:p w14:paraId="58E178F5" w14:textId="77777777" w:rsidR="00D73FC5" w:rsidRDefault="00000000">
      <w:r>
        <w:t>Giải thích: LO chứa thương, HI chứa số dư.</w:t>
      </w:r>
    </w:p>
    <w:p w14:paraId="5CEA38CD" w14:textId="77777777" w:rsidR="00D73FC5" w:rsidRDefault="00000000">
      <w:pPr>
        <w:pStyle w:val="Heading2"/>
      </w:pPr>
      <w:r>
        <w:t>Câu 1002</w:t>
      </w:r>
    </w:p>
    <w:p w14:paraId="2091FC99" w14:textId="77777777" w:rsidR="00D73FC5" w:rsidRDefault="00000000">
      <w:r>
        <w:t>[Trung bình] Chọn đáp án đúng: Lệnh kiểu R có opcode bằng</w:t>
      </w:r>
    </w:p>
    <w:p w14:paraId="1B94312E" w14:textId="77777777" w:rsidR="00D73FC5" w:rsidRDefault="00000000">
      <w:r>
        <w:t>A. 000000</w:t>
      </w:r>
    </w:p>
    <w:p w14:paraId="1F2F8303" w14:textId="77777777" w:rsidR="00D73FC5" w:rsidRDefault="00000000">
      <w:r>
        <w:t>B. 111111</w:t>
      </w:r>
    </w:p>
    <w:p w14:paraId="7CC1C0A2" w14:textId="77777777" w:rsidR="00D73FC5" w:rsidRDefault="00000000">
      <w:r>
        <w:t>C. 101010</w:t>
      </w:r>
    </w:p>
    <w:p w14:paraId="3008100C" w14:textId="77777777" w:rsidR="00D73FC5" w:rsidRDefault="00000000">
      <w:r>
        <w:t>D. 001100</w:t>
      </w:r>
    </w:p>
    <w:p w14:paraId="405C6650" w14:textId="77777777" w:rsidR="00D73FC5" w:rsidRDefault="00000000">
      <w:r>
        <w:t>Đáp án đúng: A</w:t>
      </w:r>
    </w:p>
    <w:p w14:paraId="33CDEF9E" w14:textId="77777777" w:rsidR="00D73FC5" w:rsidRDefault="00000000">
      <w:r>
        <w:t>Giải thích: Trong MIPS, các lệnh kiểu R luôn có opcode bằng 000000.</w:t>
      </w:r>
    </w:p>
    <w:p w14:paraId="7E6E5118" w14:textId="77777777" w:rsidR="00D73FC5" w:rsidRDefault="00000000">
      <w:pPr>
        <w:pStyle w:val="Heading2"/>
      </w:pPr>
      <w:r>
        <w:t>Câu 1003</w:t>
      </w:r>
    </w:p>
    <w:p w14:paraId="6929F79C" w14:textId="77777777" w:rsidR="00D73FC5" w:rsidRDefault="00000000">
      <w:r>
        <w:t>[Nâng cao] Chọn đáp án đúng: MIPS có bao nhiêu thanh ghi dấu phẩy động 32-bit?</w:t>
      </w:r>
    </w:p>
    <w:p w14:paraId="0A0CF91C" w14:textId="77777777" w:rsidR="00D73FC5" w:rsidRDefault="00000000">
      <w:r>
        <w:t>A. 32</w:t>
      </w:r>
    </w:p>
    <w:p w14:paraId="2EBD6E0E" w14:textId="77777777" w:rsidR="00D73FC5" w:rsidRDefault="00000000">
      <w:r>
        <w:t>B. 16</w:t>
      </w:r>
    </w:p>
    <w:p w14:paraId="3433E27B" w14:textId="77777777" w:rsidR="00D73FC5" w:rsidRDefault="00000000">
      <w:r>
        <w:t>C. 64</w:t>
      </w:r>
    </w:p>
    <w:p w14:paraId="458468E4" w14:textId="77777777" w:rsidR="00D73FC5" w:rsidRDefault="00000000">
      <w:r>
        <w:t>D. 8</w:t>
      </w:r>
    </w:p>
    <w:p w14:paraId="03B8D55D" w14:textId="77777777" w:rsidR="00D73FC5" w:rsidRDefault="00000000">
      <w:r>
        <w:t>Đáp án đúng: A</w:t>
      </w:r>
    </w:p>
    <w:p w14:paraId="64DDFECA" w14:textId="77777777" w:rsidR="00D73FC5" w:rsidRDefault="00000000">
      <w:r>
        <w:t>Giải thích: MIPS có 32 thanh ghi FP từ $f0 đến $f31.</w:t>
      </w:r>
    </w:p>
    <w:p w14:paraId="33847974" w14:textId="77777777" w:rsidR="00D73FC5" w:rsidRDefault="00000000">
      <w:pPr>
        <w:pStyle w:val="Heading2"/>
      </w:pPr>
      <w:r>
        <w:t>Câu 1004</w:t>
      </w:r>
    </w:p>
    <w:p w14:paraId="7C342A75" w14:textId="77777777" w:rsidR="00D73FC5" w:rsidRDefault="00000000">
      <w:r>
        <w:t>[Vận dụng] Chọn đáp án đúng: Lệnh nào dùng để nhảy không điều kiện?</w:t>
      </w:r>
    </w:p>
    <w:p w14:paraId="784DCA1B" w14:textId="77777777" w:rsidR="00D73FC5" w:rsidRDefault="00000000">
      <w:r>
        <w:t>A. j</w:t>
      </w:r>
    </w:p>
    <w:p w14:paraId="5B4F5489" w14:textId="77777777" w:rsidR="00D73FC5" w:rsidRDefault="00000000">
      <w:r>
        <w:t>B. beq</w:t>
      </w:r>
    </w:p>
    <w:p w14:paraId="0D6AE6D0" w14:textId="77777777" w:rsidR="00D73FC5" w:rsidRDefault="00000000">
      <w:r>
        <w:t>C. bne</w:t>
      </w:r>
    </w:p>
    <w:p w14:paraId="59256146" w14:textId="77777777" w:rsidR="00D73FC5" w:rsidRDefault="00000000">
      <w:r>
        <w:t>D. slt</w:t>
      </w:r>
    </w:p>
    <w:p w14:paraId="0A119E9D" w14:textId="77777777" w:rsidR="00D73FC5" w:rsidRDefault="00000000">
      <w:r>
        <w:t>Đáp án đúng: A</w:t>
      </w:r>
    </w:p>
    <w:p w14:paraId="60FE9AE4" w14:textId="77777777" w:rsidR="00D73FC5" w:rsidRDefault="00000000">
      <w:r>
        <w:t>Giải thích: Lệnh j thực hiện nhảy không điều kiện.</w:t>
      </w:r>
    </w:p>
    <w:p w14:paraId="2288FCF7" w14:textId="77777777" w:rsidR="00D73FC5" w:rsidRDefault="00000000">
      <w:pPr>
        <w:pStyle w:val="Heading2"/>
      </w:pPr>
      <w:r>
        <w:t>Câu 1005</w:t>
      </w:r>
    </w:p>
    <w:p w14:paraId="7C5D44ED" w14:textId="77777777" w:rsidR="00D73FC5" w:rsidRDefault="00000000">
      <w:r>
        <w:t>[Vận dụng] Theo kiến trúc tập lệnh MIPS, để truy cập array[i] kiểu int 32-bit cần nhân i với</w:t>
      </w:r>
    </w:p>
    <w:p w14:paraId="212A36F4" w14:textId="77777777" w:rsidR="00D73FC5" w:rsidRDefault="00000000">
      <w:r>
        <w:t>A. 4</w:t>
      </w:r>
    </w:p>
    <w:p w14:paraId="6B8AF60C" w14:textId="77777777" w:rsidR="00D73FC5" w:rsidRDefault="00000000">
      <w:r>
        <w:t>B. 2</w:t>
      </w:r>
    </w:p>
    <w:p w14:paraId="4D0E082B" w14:textId="77777777" w:rsidR="00D73FC5" w:rsidRDefault="00000000">
      <w:r>
        <w:t>C. 8</w:t>
      </w:r>
    </w:p>
    <w:p w14:paraId="2E5C4359" w14:textId="77777777" w:rsidR="00D73FC5" w:rsidRDefault="00000000">
      <w:r>
        <w:t>D. 16</w:t>
      </w:r>
    </w:p>
    <w:p w14:paraId="24906C20" w14:textId="77777777" w:rsidR="00D73FC5" w:rsidRDefault="00000000">
      <w:r>
        <w:t>Đáp án đúng: A</w:t>
      </w:r>
    </w:p>
    <w:p w14:paraId="5390C358" w14:textId="77777777" w:rsidR="00D73FC5" w:rsidRDefault="00000000">
      <w:r>
        <w:t>Giải thích: Mỗi phần tử int chiếm 4 byte nên offset = i*4.</w:t>
      </w:r>
    </w:p>
    <w:p w14:paraId="73A2D7E3" w14:textId="77777777" w:rsidR="00D73FC5" w:rsidRDefault="00000000">
      <w:pPr>
        <w:pStyle w:val="Heading2"/>
      </w:pPr>
      <w:r>
        <w:t>Câu 1006</w:t>
      </w:r>
    </w:p>
    <w:p w14:paraId="49412643" w14:textId="77777777" w:rsidR="00D73FC5" w:rsidRDefault="00000000">
      <w:r>
        <w:t>[Trung bình] Chọn đáp án đúng: Thanh ghi nào chứa địa chỉ trở về?</w:t>
      </w:r>
    </w:p>
    <w:p w14:paraId="6365A97C" w14:textId="77777777" w:rsidR="00D73FC5" w:rsidRDefault="00000000">
      <w:r>
        <w:t>A. $ra</w:t>
      </w:r>
    </w:p>
    <w:p w14:paraId="4E23EF62" w14:textId="77777777" w:rsidR="00D73FC5" w:rsidRDefault="00000000">
      <w:r>
        <w:t>B. $sp</w:t>
      </w:r>
    </w:p>
    <w:p w14:paraId="53A36DAC" w14:textId="77777777" w:rsidR="00D73FC5" w:rsidRDefault="00000000">
      <w:r>
        <w:t>C. $fp</w:t>
      </w:r>
    </w:p>
    <w:p w14:paraId="3FB34EFA" w14:textId="77777777" w:rsidR="00D73FC5" w:rsidRDefault="00000000">
      <w:r>
        <w:t>D. $gp</w:t>
      </w:r>
    </w:p>
    <w:p w14:paraId="5CE9B173" w14:textId="77777777" w:rsidR="00D73FC5" w:rsidRDefault="00000000">
      <w:r>
        <w:t>Đáp án đúng: A</w:t>
      </w:r>
    </w:p>
    <w:p w14:paraId="0C496072" w14:textId="77777777" w:rsidR="00D73FC5" w:rsidRDefault="00000000">
      <w:r>
        <w:t>Giải thích: $ra lưu return address sau lệnh jal.</w:t>
      </w:r>
    </w:p>
    <w:p w14:paraId="7605BCD1" w14:textId="77777777" w:rsidR="00D73FC5" w:rsidRDefault="00000000">
      <w:pPr>
        <w:pStyle w:val="Heading2"/>
      </w:pPr>
      <w:r>
        <w:t>Câu 1007</w:t>
      </w:r>
    </w:p>
    <w:p w14:paraId="5529A219" w14:textId="77777777" w:rsidR="00D73FC5" w:rsidRDefault="00000000">
      <w:r>
        <w:t>[Vận dụng] Lệnh nào dùng để dịch trái logic?</w:t>
      </w:r>
    </w:p>
    <w:p w14:paraId="393C82CE" w14:textId="77777777" w:rsidR="00D73FC5" w:rsidRDefault="00000000">
      <w:r>
        <w:t>A. sll</w:t>
      </w:r>
    </w:p>
    <w:p w14:paraId="6172FDFD" w14:textId="77777777" w:rsidR="00D73FC5" w:rsidRDefault="00000000">
      <w:r>
        <w:t>B. srl</w:t>
      </w:r>
    </w:p>
    <w:p w14:paraId="1386B4FF" w14:textId="77777777" w:rsidR="00D73FC5" w:rsidRDefault="00000000">
      <w:r>
        <w:t>C. and</w:t>
      </w:r>
    </w:p>
    <w:p w14:paraId="31DA4532" w14:textId="77777777" w:rsidR="00D73FC5" w:rsidRDefault="00000000">
      <w:r>
        <w:t>D. nor</w:t>
      </w:r>
    </w:p>
    <w:p w14:paraId="1D9D6F99" w14:textId="77777777" w:rsidR="00D73FC5" w:rsidRDefault="00000000">
      <w:r>
        <w:t>Đáp án đúng: A</w:t>
      </w:r>
    </w:p>
    <w:p w14:paraId="3BCF11A8" w14:textId="77777777" w:rsidR="00D73FC5" w:rsidRDefault="00000000">
      <w:r>
        <w:t>Giải thích: sll là shift left logical.</w:t>
      </w:r>
    </w:p>
    <w:p w14:paraId="11E5220A" w14:textId="77777777" w:rsidR="00D73FC5" w:rsidRDefault="00000000">
      <w:pPr>
        <w:pStyle w:val="Heading2"/>
      </w:pPr>
      <w:r>
        <w:t>Câu 1008</w:t>
      </w:r>
    </w:p>
    <w:p w14:paraId="1E57A277" w14:textId="77777777" w:rsidR="00D73FC5" w:rsidRDefault="00000000">
      <w:r>
        <w:t>[Chuyên sâu] Thanh ghi nào chứa địa chỉ trở về?</w:t>
      </w:r>
    </w:p>
    <w:p w14:paraId="230077FD" w14:textId="77777777" w:rsidR="00D73FC5" w:rsidRDefault="00000000">
      <w:r>
        <w:t>A. $ra</w:t>
      </w:r>
    </w:p>
    <w:p w14:paraId="6407E6B2" w14:textId="77777777" w:rsidR="00D73FC5" w:rsidRDefault="00000000">
      <w:r>
        <w:t>B. $sp</w:t>
      </w:r>
    </w:p>
    <w:p w14:paraId="1E2A26F0" w14:textId="77777777" w:rsidR="00D73FC5" w:rsidRDefault="00000000">
      <w:r>
        <w:t>C. $fp</w:t>
      </w:r>
    </w:p>
    <w:p w14:paraId="52248AB8" w14:textId="77777777" w:rsidR="00D73FC5" w:rsidRDefault="00000000">
      <w:r>
        <w:t>D. $gp</w:t>
      </w:r>
    </w:p>
    <w:p w14:paraId="5EEAA443" w14:textId="77777777" w:rsidR="00D73FC5" w:rsidRDefault="00000000">
      <w:r>
        <w:t>Đáp án đúng: A</w:t>
      </w:r>
    </w:p>
    <w:p w14:paraId="6AAC7BFF" w14:textId="77777777" w:rsidR="00D73FC5" w:rsidRDefault="00000000">
      <w:r>
        <w:t>Giải thích: $ra lưu return address sau lệnh jal.</w:t>
      </w:r>
    </w:p>
    <w:p w14:paraId="761DE7C9" w14:textId="77777777" w:rsidR="00D73FC5" w:rsidRDefault="00000000">
      <w:pPr>
        <w:pStyle w:val="Heading2"/>
      </w:pPr>
      <w:r>
        <w:t>Câu 1009</w:t>
      </w:r>
    </w:p>
    <w:p w14:paraId="7451F769" w14:textId="77777777" w:rsidR="00D73FC5" w:rsidRDefault="00000000">
      <w:r>
        <w:t>[Vận dụng] Theo kiến trúc tập lệnh MIPS, lệnh nào dùng để dịch trái logic?</w:t>
      </w:r>
    </w:p>
    <w:p w14:paraId="078D7ED8" w14:textId="77777777" w:rsidR="00D73FC5" w:rsidRDefault="00000000">
      <w:r>
        <w:t>A. sll</w:t>
      </w:r>
    </w:p>
    <w:p w14:paraId="5A47D625" w14:textId="77777777" w:rsidR="00D73FC5" w:rsidRDefault="00000000">
      <w:r>
        <w:t>B. srl</w:t>
      </w:r>
    </w:p>
    <w:p w14:paraId="10EF33B1" w14:textId="77777777" w:rsidR="00D73FC5" w:rsidRDefault="00000000">
      <w:r>
        <w:t>C. and</w:t>
      </w:r>
    </w:p>
    <w:p w14:paraId="439ED681" w14:textId="77777777" w:rsidR="00D73FC5" w:rsidRDefault="00000000">
      <w:r>
        <w:t>D. nor</w:t>
      </w:r>
    </w:p>
    <w:p w14:paraId="3F97FE76" w14:textId="77777777" w:rsidR="00D73FC5" w:rsidRDefault="00000000">
      <w:r>
        <w:t>Đáp án đúng: A</w:t>
      </w:r>
    </w:p>
    <w:p w14:paraId="4509C86A" w14:textId="77777777" w:rsidR="00D73FC5" w:rsidRDefault="00000000">
      <w:r>
        <w:t>Giải thích: sll là shift left logical.</w:t>
      </w:r>
    </w:p>
    <w:p w14:paraId="235A524B" w14:textId="77777777" w:rsidR="00D73FC5" w:rsidRDefault="00000000">
      <w:pPr>
        <w:pStyle w:val="Heading2"/>
      </w:pPr>
      <w:r>
        <w:t>Câu 1010</w:t>
      </w:r>
    </w:p>
    <w:p w14:paraId="5B13BB2C" w14:textId="77777777" w:rsidR="00D73FC5" w:rsidRDefault="00000000">
      <w:r>
        <w:t>[Trung bình] Lệnh kiểu R có opcode bằng</w:t>
      </w:r>
    </w:p>
    <w:p w14:paraId="1F005C1B" w14:textId="77777777" w:rsidR="00D73FC5" w:rsidRDefault="00000000">
      <w:r>
        <w:t>A. 000000</w:t>
      </w:r>
    </w:p>
    <w:p w14:paraId="6BDA3878" w14:textId="77777777" w:rsidR="00D73FC5" w:rsidRDefault="00000000">
      <w:r>
        <w:t>B. 111111</w:t>
      </w:r>
    </w:p>
    <w:p w14:paraId="2DB54A6E" w14:textId="77777777" w:rsidR="00D73FC5" w:rsidRDefault="00000000">
      <w:r>
        <w:t>C. 101010</w:t>
      </w:r>
    </w:p>
    <w:p w14:paraId="1EF53B19" w14:textId="77777777" w:rsidR="00D73FC5" w:rsidRDefault="00000000">
      <w:r>
        <w:t>D. 001100</w:t>
      </w:r>
    </w:p>
    <w:p w14:paraId="40E8FF74" w14:textId="77777777" w:rsidR="00D73FC5" w:rsidRDefault="00000000">
      <w:r>
        <w:t>Đáp án đúng: A</w:t>
      </w:r>
    </w:p>
    <w:p w14:paraId="459CE905" w14:textId="77777777" w:rsidR="00D73FC5" w:rsidRDefault="00000000">
      <w:r>
        <w:t>Giải thích: Trong MIPS, các lệnh kiểu R luôn có opcode bằng 000000.</w:t>
      </w:r>
    </w:p>
    <w:p w14:paraId="2FA44387" w14:textId="77777777" w:rsidR="00D73FC5" w:rsidRDefault="00000000">
      <w:pPr>
        <w:pStyle w:val="Heading2"/>
      </w:pPr>
      <w:r>
        <w:t>Câu 1011</w:t>
      </w:r>
    </w:p>
    <w:p w14:paraId="4BBF5C4C" w14:textId="77777777" w:rsidR="00D73FC5" w:rsidRDefault="00000000">
      <w:r>
        <w:t>[Nâng cao] Phát biểu đúng nhất: Thanh ghi truy cập nhanh hơn bộ nhớ vì</w:t>
      </w:r>
    </w:p>
    <w:p w14:paraId="0744A9AD" w14:textId="77777777" w:rsidR="00D73FC5" w:rsidRDefault="00000000">
      <w:r>
        <w:t>A. được tích hợp trực tiếp trong CPU</w:t>
      </w:r>
    </w:p>
    <w:p w14:paraId="702E120F" w14:textId="77777777" w:rsidR="00D73FC5" w:rsidRDefault="00000000">
      <w:r>
        <w:t>B. có dung lượng lớn hơn</w:t>
      </w:r>
    </w:p>
    <w:p w14:paraId="3277BCD7" w14:textId="77777777" w:rsidR="00D73FC5" w:rsidRDefault="00000000">
      <w:r>
        <w:t>C. luôn lưu dữ liệu vĩnh viễn</w:t>
      </w:r>
    </w:p>
    <w:p w14:paraId="36945375" w14:textId="77777777" w:rsidR="00D73FC5" w:rsidRDefault="00000000">
      <w:r>
        <w:t>D. có địa chỉ 64-bit</w:t>
      </w:r>
    </w:p>
    <w:p w14:paraId="735270B0" w14:textId="77777777" w:rsidR="00D73FC5" w:rsidRDefault="00000000">
      <w:r>
        <w:t>Đáp án đúng: A</w:t>
      </w:r>
    </w:p>
    <w:p w14:paraId="3CBA1130" w14:textId="77777777" w:rsidR="00D73FC5" w:rsidRDefault="00000000">
      <w:r>
        <w:t>Giải thích: Thanh ghi nằm bên trong CPU nên thời gian truy cập rất nhanh so với bộ nhớ chính.</w:t>
      </w:r>
    </w:p>
    <w:p w14:paraId="49324504" w14:textId="77777777" w:rsidR="00D73FC5" w:rsidRDefault="00000000">
      <w:pPr>
        <w:pStyle w:val="Heading2"/>
      </w:pPr>
      <w:r>
        <w:t>Câu 1012</w:t>
      </w:r>
    </w:p>
    <w:p w14:paraId="288E777B" w14:textId="77777777" w:rsidR="00D73FC5" w:rsidRDefault="00000000">
      <w:r>
        <w:t>[Chuyên sâu] Trong kiến trúc MIPS, thanh ghi truy cập nhanh hơn bộ nhớ vì</w:t>
      </w:r>
    </w:p>
    <w:p w14:paraId="7C8A7907" w14:textId="77777777" w:rsidR="00D73FC5" w:rsidRDefault="00000000">
      <w:r>
        <w:t>A. được tích hợp trực tiếp trong CPU</w:t>
      </w:r>
    </w:p>
    <w:p w14:paraId="67520F75" w14:textId="77777777" w:rsidR="00D73FC5" w:rsidRDefault="00000000">
      <w:r>
        <w:t>B. có dung lượng lớn hơn</w:t>
      </w:r>
    </w:p>
    <w:p w14:paraId="5227D68A" w14:textId="77777777" w:rsidR="00D73FC5" w:rsidRDefault="00000000">
      <w:r>
        <w:t>C. luôn lưu dữ liệu vĩnh viễn</w:t>
      </w:r>
    </w:p>
    <w:p w14:paraId="5D5E6092" w14:textId="77777777" w:rsidR="00D73FC5" w:rsidRDefault="00000000">
      <w:r>
        <w:t>D. có địa chỉ 64-bit</w:t>
      </w:r>
    </w:p>
    <w:p w14:paraId="08ABA539" w14:textId="77777777" w:rsidR="00D73FC5" w:rsidRDefault="00000000">
      <w:r>
        <w:t>Đáp án đúng: A</w:t>
      </w:r>
    </w:p>
    <w:p w14:paraId="3BEE2990" w14:textId="77777777" w:rsidR="00D73FC5" w:rsidRDefault="00000000">
      <w:r>
        <w:t>Giải thích: Thanh ghi nằm bên trong CPU nên thời gian truy cập rất nhanh so với bộ nhớ chính.</w:t>
      </w:r>
    </w:p>
    <w:p w14:paraId="3ABD5972" w14:textId="77777777" w:rsidR="00D73FC5" w:rsidRDefault="00000000">
      <w:pPr>
        <w:pStyle w:val="Heading2"/>
      </w:pPr>
      <w:r>
        <w:t>Câu 1013</w:t>
      </w:r>
    </w:p>
    <w:p w14:paraId="0D1D45FB" w14:textId="77777777" w:rsidR="00D73FC5" w:rsidRDefault="00000000">
      <w:r>
        <w:t>[Chuyên sâu] Phát biểu đúng nhất: Sau lệnh div, thương số nằm ở thanh ghi nào?</w:t>
      </w:r>
    </w:p>
    <w:p w14:paraId="37126050" w14:textId="77777777" w:rsidR="00D73FC5" w:rsidRDefault="00000000">
      <w:r>
        <w:t>A. LO</w:t>
      </w:r>
    </w:p>
    <w:p w14:paraId="5705A465" w14:textId="77777777" w:rsidR="00D73FC5" w:rsidRDefault="00000000">
      <w:r>
        <w:t>B. HI</w:t>
      </w:r>
    </w:p>
    <w:p w14:paraId="0E808D89" w14:textId="77777777" w:rsidR="00D73FC5" w:rsidRDefault="00000000">
      <w:r>
        <w:t>C. $v0</w:t>
      </w:r>
    </w:p>
    <w:p w14:paraId="74C28840" w14:textId="77777777" w:rsidR="00D73FC5" w:rsidRDefault="00000000">
      <w:r>
        <w:t>D. $ra</w:t>
      </w:r>
    </w:p>
    <w:p w14:paraId="65F1E407" w14:textId="77777777" w:rsidR="00D73FC5" w:rsidRDefault="00000000">
      <w:r>
        <w:t>Đáp án đúng: A</w:t>
      </w:r>
    </w:p>
    <w:p w14:paraId="0BC5C639" w14:textId="77777777" w:rsidR="00D73FC5" w:rsidRDefault="00000000">
      <w:r>
        <w:t>Giải thích: LO chứa thương, HI chứa số dư.</w:t>
      </w:r>
    </w:p>
    <w:p w14:paraId="3D523ED7" w14:textId="77777777" w:rsidR="00D73FC5" w:rsidRDefault="00000000">
      <w:pPr>
        <w:pStyle w:val="Heading2"/>
      </w:pPr>
      <w:r>
        <w:t>Câu 1014</w:t>
      </w:r>
    </w:p>
    <w:p w14:paraId="1741988C" w14:textId="77777777" w:rsidR="00D73FC5" w:rsidRDefault="00000000">
      <w:r>
        <w:t>[Trung bình] Chọn đáp án đúng: Lệnh kiểu R có opcode bằng</w:t>
      </w:r>
    </w:p>
    <w:p w14:paraId="4A85EF8D" w14:textId="77777777" w:rsidR="00D73FC5" w:rsidRDefault="00000000">
      <w:r>
        <w:t>A. 000000</w:t>
      </w:r>
    </w:p>
    <w:p w14:paraId="0F43D303" w14:textId="77777777" w:rsidR="00D73FC5" w:rsidRDefault="00000000">
      <w:r>
        <w:t>B. 111111</w:t>
      </w:r>
    </w:p>
    <w:p w14:paraId="3802C4F3" w14:textId="77777777" w:rsidR="00D73FC5" w:rsidRDefault="00000000">
      <w:r>
        <w:t>C. 101010</w:t>
      </w:r>
    </w:p>
    <w:p w14:paraId="5D4A7438" w14:textId="77777777" w:rsidR="00D73FC5" w:rsidRDefault="00000000">
      <w:r>
        <w:t>D. 001100</w:t>
      </w:r>
    </w:p>
    <w:p w14:paraId="0C596F4C" w14:textId="77777777" w:rsidR="00D73FC5" w:rsidRDefault="00000000">
      <w:r>
        <w:t>Đáp án đúng: A</w:t>
      </w:r>
    </w:p>
    <w:p w14:paraId="5E0F801D" w14:textId="77777777" w:rsidR="00D73FC5" w:rsidRDefault="00000000">
      <w:r>
        <w:t>Giải thích: Trong MIPS, các lệnh kiểu R luôn có opcode bằng 000000.</w:t>
      </w:r>
    </w:p>
    <w:p w14:paraId="13B2B9A5" w14:textId="77777777" w:rsidR="00D73FC5" w:rsidRDefault="00000000">
      <w:pPr>
        <w:pStyle w:val="Heading2"/>
      </w:pPr>
      <w:r>
        <w:t>Câu 1015</w:t>
      </w:r>
    </w:p>
    <w:p w14:paraId="4A88B200" w14:textId="77777777" w:rsidR="00D73FC5" w:rsidRDefault="00000000">
      <w:r>
        <w:t>[Nâng cao] Sau lệnh div, thương số nằm ở thanh ghi nào?</w:t>
      </w:r>
    </w:p>
    <w:p w14:paraId="792199A4" w14:textId="77777777" w:rsidR="00D73FC5" w:rsidRDefault="00000000">
      <w:r>
        <w:t>A. LO</w:t>
      </w:r>
    </w:p>
    <w:p w14:paraId="19101B25" w14:textId="77777777" w:rsidR="00D73FC5" w:rsidRDefault="00000000">
      <w:r>
        <w:t>B. HI</w:t>
      </w:r>
    </w:p>
    <w:p w14:paraId="19EE29F1" w14:textId="77777777" w:rsidR="00D73FC5" w:rsidRDefault="00000000">
      <w:r>
        <w:t>C. $v0</w:t>
      </w:r>
    </w:p>
    <w:p w14:paraId="60CBD1AC" w14:textId="77777777" w:rsidR="00D73FC5" w:rsidRDefault="00000000">
      <w:r>
        <w:t>D. $ra</w:t>
      </w:r>
    </w:p>
    <w:p w14:paraId="0637AC7F" w14:textId="77777777" w:rsidR="00D73FC5" w:rsidRDefault="00000000">
      <w:r>
        <w:t>Đáp án đúng: A</w:t>
      </w:r>
    </w:p>
    <w:p w14:paraId="20E14507" w14:textId="77777777" w:rsidR="00D73FC5" w:rsidRDefault="00000000">
      <w:r>
        <w:t>Giải thích: LO chứa thương, HI chứa số dư.</w:t>
      </w:r>
    </w:p>
    <w:p w14:paraId="7D21DC8E" w14:textId="77777777" w:rsidR="00D73FC5" w:rsidRDefault="00000000">
      <w:pPr>
        <w:pStyle w:val="Heading2"/>
      </w:pPr>
      <w:r>
        <w:t>Câu 1016</w:t>
      </w:r>
    </w:p>
    <w:p w14:paraId="17172A93" w14:textId="77777777" w:rsidR="00D73FC5" w:rsidRDefault="00000000">
      <w:r>
        <w:t>[Trung bình] Theo kiến trúc tập lệnh MIPS, để truy cập array[i] kiểu int 32-bit cần nhân i với</w:t>
      </w:r>
    </w:p>
    <w:p w14:paraId="6EC90DF6" w14:textId="77777777" w:rsidR="00D73FC5" w:rsidRDefault="00000000">
      <w:r>
        <w:t>A. 4</w:t>
      </w:r>
    </w:p>
    <w:p w14:paraId="322977ED" w14:textId="77777777" w:rsidR="00D73FC5" w:rsidRDefault="00000000">
      <w:r>
        <w:t>B. 2</w:t>
      </w:r>
    </w:p>
    <w:p w14:paraId="7BEA85C0" w14:textId="77777777" w:rsidR="00D73FC5" w:rsidRDefault="00000000">
      <w:r>
        <w:t>C. 8</w:t>
      </w:r>
    </w:p>
    <w:p w14:paraId="6F1A21F7" w14:textId="77777777" w:rsidR="00D73FC5" w:rsidRDefault="00000000">
      <w:r>
        <w:t>D. 16</w:t>
      </w:r>
    </w:p>
    <w:p w14:paraId="5895ED73" w14:textId="77777777" w:rsidR="00D73FC5" w:rsidRDefault="00000000">
      <w:r>
        <w:t>Đáp án đúng: A</w:t>
      </w:r>
    </w:p>
    <w:p w14:paraId="0AC34433" w14:textId="77777777" w:rsidR="00D73FC5" w:rsidRDefault="00000000">
      <w:r>
        <w:t>Giải thích: Mỗi phần tử int chiếm 4 byte nên offset = i*4.</w:t>
      </w:r>
    </w:p>
    <w:p w14:paraId="001C0FD4" w14:textId="77777777" w:rsidR="00D73FC5" w:rsidRDefault="00000000">
      <w:pPr>
        <w:pStyle w:val="Heading2"/>
      </w:pPr>
      <w:r>
        <w:t>Câu 1017</w:t>
      </w:r>
    </w:p>
    <w:p w14:paraId="4F97ED70" w14:textId="77777777" w:rsidR="00D73FC5" w:rsidRDefault="00000000">
      <w:r>
        <w:t>[Trung bình] MIPS có bao nhiêu thanh ghi dấu phẩy động 32-bit?</w:t>
      </w:r>
    </w:p>
    <w:p w14:paraId="127CCF16" w14:textId="77777777" w:rsidR="00D73FC5" w:rsidRDefault="00000000">
      <w:r>
        <w:t>A. 32</w:t>
      </w:r>
    </w:p>
    <w:p w14:paraId="59214859" w14:textId="77777777" w:rsidR="00D73FC5" w:rsidRDefault="00000000">
      <w:r>
        <w:t>B. 16</w:t>
      </w:r>
    </w:p>
    <w:p w14:paraId="6CE15180" w14:textId="77777777" w:rsidR="00D73FC5" w:rsidRDefault="00000000">
      <w:r>
        <w:t>C. 64</w:t>
      </w:r>
    </w:p>
    <w:p w14:paraId="1B008D2B" w14:textId="77777777" w:rsidR="00D73FC5" w:rsidRDefault="00000000">
      <w:r>
        <w:t>D. 8</w:t>
      </w:r>
    </w:p>
    <w:p w14:paraId="7F347339" w14:textId="77777777" w:rsidR="00D73FC5" w:rsidRDefault="00000000">
      <w:r>
        <w:t>Đáp án đúng: A</w:t>
      </w:r>
    </w:p>
    <w:p w14:paraId="1A355249" w14:textId="77777777" w:rsidR="00D73FC5" w:rsidRDefault="00000000">
      <w:r>
        <w:t>Giải thích: MIPS có 32 thanh ghi FP từ $f0 đến $f31.</w:t>
      </w:r>
    </w:p>
    <w:p w14:paraId="0AA288AC" w14:textId="77777777" w:rsidR="00D73FC5" w:rsidRDefault="00000000">
      <w:pPr>
        <w:pStyle w:val="Heading2"/>
      </w:pPr>
      <w:r>
        <w:t>Câu 1018</w:t>
      </w:r>
    </w:p>
    <w:p w14:paraId="1861F345" w14:textId="77777777" w:rsidR="00D73FC5" w:rsidRDefault="00000000">
      <w:r>
        <w:t>[Trung bình] Chọn đáp án đúng: Lệnh nào dùng để cộng số nguyên tức thì trong MIPS?</w:t>
      </w:r>
    </w:p>
    <w:p w14:paraId="00BE6E2B" w14:textId="77777777" w:rsidR="00D73FC5" w:rsidRDefault="00000000">
      <w:r>
        <w:t>A. addi</w:t>
      </w:r>
    </w:p>
    <w:p w14:paraId="249521C4" w14:textId="77777777" w:rsidR="00D73FC5" w:rsidRDefault="00000000">
      <w:r>
        <w:t>B. subi</w:t>
      </w:r>
    </w:p>
    <w:p w14:paraId="083D3440" w14:textId="77777777" w:rsidR="00D73FC5" w:rsidRDefault="00000000">
      <w:r>
        <w:t>C. loadi</w:t>
      </w:r>
    </w:p>
    <w:p w14:paraId="2F0A2446" w14:textId="77777777" w:rsidR="00D73FC5" w:rsidRDefault="00000000">
      <w:r>
        <w:t>D. muli</w:t>
      </w:r>
    </w:p>
    <w:p w14:paraId="331E6949" w14:textId="77777777" w:rsidR="00D73FC5" w:rsidRDefault="00000000">
      <w:r>
        <w:t>Đáp án đúng: A</w:t>
      </w:r>
    </w:p>
    <w:p w14:paraId="30B9DB2B" w14:textId="77777777" w:rsidR="00D73FC5" w:rsidRDefault="00000000">
      <w:r>
        <w:t>Giải thích: MIPS dùng addi để cộng hằng số tức thì. Không có lệnh subi.</w:t>
      </w:r>
    </w:p>
    <w:p w14:paraId="6519C0F2" w14:textId="77777777" w:rsidR="00D73FC5" w:rsidRDefault="00000000">
      <w:pPr>
        <w:pStyle w:val="Heading2"/>
      </w:pPr>
      <w:r>
        <w:t>Câu 1019</w:t>
      </w:r>
    </w:p>
    <w:p w14:paraId="280BEE94" w14:textId="77777777" w:rsidR="00D73FC5" w:rsidRDefault="00000000">
      <w:r>
        <w:t>[Trung bình] Phát biểu đúng nhất: Thanh ghi nào chứa địa chỉ trở về?</w:t>
      </w:r>
    </w:p>
    <w:p w14:paraId="6CCC59B6" w14:textId="77777777" w:rsidR="00D73FC5" w:rsidRDefault="00000000">
      <w:r>
        <w:t>A. $ra</w:t>
      </w:r>
    </w:p>
    <w:p w14:paraId="769A92ED" w14:textId="77777777" w:rsidR="00D73FC5" w:rsidRDefault="00000000">
      <w:r>
        <w:t>B. $sp</w:t>
      </w:r>
    </w:p>
    <w:p w14:paraId="23037906" w14:textId="77777777" w:rsidR="00D73FC5" w:rsidRDefault="00000000">
      <w:r>
        <w:t>C. $fp</w:t>
      </w:r>
    </w:p>
    <w:p w14:paraId="57469672" w14:textId="77777777" w:rsidR="00D73FC5" w:rsidRDefault="00000000">
      <w:r>
        <w:t>D. $gp</w:t>
      </w:r>
    </w:p>
    <w:p w14:paraId="4A068741" w14:textId="77777777" w:rsidR="00D73FC5" w:rsidRDefault="00000000">
      <w:r>
        <w:t>Đáp án đúng: A</w:t>
      </w:r>
    </w:p>
    <w:p w14:paraId="777F9B68" w14:textId="77777777" w:rsidR="00D73FC5" w:rsidRDefault="00000000">
      <w:r>
        <w:t>Giải thích: $ra lưu return address sau lệnh jal.</w:t>
      </w:r>
    </w:p>
    <w:p w14:paraId="7579D9F7" w14:textId="77777777" w:rsidR="00D73FC5" w:rsidRDefault="00000000">
      <w:pPr>
        <w:pStyle w:val="Heading2"/>
      </w:pPr>
      <w:r>
        <w:t>Câu 1020</w:t>
      </w:r>
    </w:p>
    <w:p w14:paraId="5EABDC3A" w14:textId="77777777" w:rsidR="00D73FC5" w:rsidRDefault="00000000">
      <w:r>
        <w:t>[Chuyên sâu] Chọn đáp án đúng: ASCII chuẩn có bao nhiêu ký tự?</w:t>
      </w:r>
    </w:p>
    <w:p w14:paraId="022C94E2" w14:textId="77777777" w:rsidR="00D73FC5" w:rsidRDefault="00000000">
      <w:r>
        <w:t>A. 128</w:t>
      </w:r>
    </w:p>
    <w:p w14:paraId="03586697" w14:textId="77777777" w:rsidR="00D73FC5" w:rsidRDefault="00000000">
      <w:r>
        <w:t>B. 64</w:t>
      </w:r>
    </w:p>
    <w:p w14:paraId="71646315" w14:textId="77777777" w:rsidR="00D73FC5" w:rsidRDefault="00000000">
      <w:r>
        <w:t>C. 256</w:t>
      </w:r>
    </w:p>
    <w:p w14:paraId="3339FE41" w14:textId="77777777" w:rsidR="00D73FC5" w:rsidRDefault="00000000">
      <w:r>
        <w:t>D. 512</w:t>
      </w:r>
    </w:p>
    <w:p w14:paraId="52DBC1E1" w14:textId="77777777" w:rsidR="00D73FC5" w:rsidRDefault="00000000">
      <w:r>
        <w:t>Đáp án đúng: A</w:t>
      </w:r>
    </w:p>
    <w:p w14:paraId="53A9AC67" w14:textId="77777777" w:rsidR="00D73FC5" w:rsidRDefault="00000000">
      <w:r>
        <w:t>Giải thích: ASCII chuẩn gồm 128 ký tự.</w:t>
      </w:r>
    </w:p>
    <w:p w14:paraId="2F47D930" w14:textId="77777777" w:rsidR="00D73FC5" w:rsidRDefault="00000000">
      <w:pPr>
        <w:pStyle w:val="Heading2"/>
      </w:pPr>
      <w:r>
        <w:t>Câu 1021</w:t>
      </w:r>
    </w:p>
    <w:p w14:paraId="7263E43F" w14:textId="77777777" w:rsidR="00D73FC5" w:rsidRDefault="00000000">
      <w:r>
        <w:t>[Nâng cao] Theo kiến trúc tập lệnh MIPS, lệnh nào dùng để cộng số nguyên tức thì trong mips?</w:t>
      </w:r>
    </w:p>
    <w:p w14:paraId="7D382E9B" w14:textId="77777777" w:rsidR="00D73FC5" w:rsidRDefault="00000000">
      <w:r>
        <w:t>A. addi</w:t>
      </w:r>
    </w:p>
    <w:p w14:paraId="6F60FBE6" w14:textId="77777777" w:rsidR="00D73FC5" w:rsidRDefault="00000000">
      <w:r>
        <w:t>B. subi</w:t>
      </w:r>
    </w:p>
    <w:p w14:paraId="76AC8FAD" w14:textId="77777777" w:rsidR="00D73FC5" w:rsidRDefault="00000000">
      <w:r>
        <w:t>C. loadi</w:t>
      </w:r>
    </w:p>
    <w:p w14:paraId="5510DA0E" w14:textId="77777777" w:rsidR="00D73FC5" w:rsidRDefault="00000000">
      <w:r>
        <w:t>D. muli</w:t>
      </w:r>
    </w:p>
    <w:p w14:paraId="028A2ED2" w14:textId="77777777" w:rsidR="00D73FC5" w:rsidRDefault="00000000">
      <w:r>
        <w:t>Đáp án đúng: A</w:t>
      </w:r>
    </w:p>
    <w:p w14:paraId="0A32D8B4" w14:textId="77777777" w:rsidR="00D73FC5" w:rsidRDefault="00000000">
      <w:r>
        <w:t>Giải thích: MIPS dùng addi để cộng hằng số tức thì. Không có lệnh subi.</w:t>
      </w:r>
    </w:p>
    <w:p w14:paraId="5BB01D86" w14:textId="77777777" w:rsidR="00D73FC5" w:rsidRDefault="00000000">
      <w:pPr>
        <w:pStyle w:val="Heading2"/>
      </w:pPr>
      <w:r>
        <w:t>Câu 1022</w:t>
      </w:r>
    </w:p>
    <w:p w14:paraId="0E698DFE" w14:textId="77777777" w:rsidR="00D73FC5" w:rsidRDefault="00000000">
      <w:r>
        <w:t>[Vận dụng] Trong kiến trúc MIPS, lệnh kiểu r có opcode bằng</w:t>
      </w:r>
    </w:p>
    <w:p w14:paraId="0278F82F" w14:textId="77777777" w:rsidR="00D73FC5" w:rsidRDefault="00000000">
      <w:r>
        <w:t>A. 000000</w:t>
      </w:r>
    </w:p>
    <w:p w14:paraId="75D5CB4F" w14:textId="77777777" w:rsidR="00D73FC5" w:rsidRDefault="00000000">
      <w:r>
        <w:t>B. 111111</w:t>
      </w:r>
    </w:p>
    <w:p w14:paraId="25E5844C" w14:textId="77777777" w:rsidR="00D73FC5" w:rsidRDefault="00000000">
      <w:r>
        <w:t>C. 101010</w:t>
      </w:r>
    </w:p>
    <w:p w14:paraId="7111260E" w14:textId="77777777" w:rsidR="00D73FC5" w:rsidRDefault="00000000">
      <w:r>
        <w:t>D. 001100</w:t>
      </w:r>
    </w:p>
    <w:p w14:paraId="39EDEE1C" w14:textId="77777777" w:rsidR="00D73FC5" w:rsidRDefault="00000000">
      <w:r>
        <w:t>Đáp án đúng: A</w:t>
      </w:r>
    </w:p>
    <w:p w14:paraId="77D467EF" w14:textId="77777777" w:rsidR="00D73FC5" w:rsidRDefault="00000000">
      <w:r>
        <w:t>Giải thích: Trong MIPS, các lệnh kiểu R luôn có opcode bằng 000000.</w:t>
      </w:r>
    </w:p>
    <w:p w14:paraId="2AA42BC5" w14:textId="77777777" w:rsidR="00D73FC5" w:rsidRDefault="00000000">
      <w:pPr>
        <w:pStyle w:val="Heading2"/>
      </w:pPr>
      <w:r>
        <w:t>Câu 1023</w:t>
      </w:r>
    </w:p>
    <w:p w14:paraId="772FE66D" w14:textId="77777777" w:rsidR="00D73FC5" w:rsidRDefault="00000000">
      <w:r>
        <w:t>[Cơ bản] Chọn đáp án đúng: Lệnh nào dùng để dịch trái logic?</w:t>
      </w:r>
    </w:p>
    <w:p w14:paraId="03A7D6D7" w14:textId="77777777" w:rsidR="00D73FC5" w:rsidRDefault="00000000">
      <w:r>
        <w:t>A. sll</w:t>
      </w:r>
    </w:p>
    <w:p w14:paraId="58E9B7AB" w14:textId="77777777" w:rsidR="00D73FC5" w:rsidRDefault="00000000">
      <w:r>
        <w:t>B. srl</w:t>
      </w:r>
    </w:p>
    <w:p w14:paraId="1937F27D" w14:textId="77777777" w:rsidR="00D73FC5" w:rsidRDefault="00000000">
      <w:r>
        <w:t>C. and</w:t>
      </w:r>
    </w:p>
    <w:p w14:paraId="125E774F" w14:textId="77777777" w:rsidR="00D73FC5" w:rsidRDefault="00000000">
      <w:r>
        <w:t>D. nor</w:t>
      </w:r>
    </w:p>
    <w:p w14:paraId="4D13D9A1" w14:textId="77777777" w:rsidR="00D73FC5" w:rsidRDefault="00000000">
      <w:r>
        <w:t>Đáp án đúng: A</w:t>
      </w:r>
    </w:p>
    <w:p w14:paraId="0D90DDB8" w14:textId="77777777" w:rsidR="00D73FC5" w:rsidRDefault="00000000">
      <w:r>
        <w:t>Giải thích: sll là shift left logical.</w:t>
      </w:r>
    </w:p>
    <w:p w14:paraId="0996825C" w14:textId="77777777" w:rsidR="00D73FC5" w:rsidRDefault="00000000">
      <w:pPr>
        <w:pStyle w:val="Heading2"/>
      </w:pPr>
      <w:r>
        <w:t>Câu 1024</w:t>
      </w:r>
    </w:p>
    <w:p w14:paraId="6E13C4D5" w14:textId="77777777" w:rsidR="00D73FC5" w:rsidRDefault="00000000">
      <w:r>
        <w:t>[Chuyên sâu] Chọn đáp án đúng: Lệnh nào dùng để nhảy không điều kiện?</w:t>
      </w:r>
    </w:p>
    <w:p w14:paraId="07730F2D" w14:textId="77777777" w:rsidR="00D73FC5" w:rsidRDefault="00000000">
      <w:r>
        <w:t>A. j</w:t>
      </w:r>
    </w:p>
    <w:p w14:paraId="6419E51F" w14:textId="77777777" w:rsidR="00D73FC5" w:rsidRDefault="00000000">
      <w:r>
        <w:t>B. beq</w:t>
      </w:r>
    </w:p>
    <w:p w14:paraId="5077C3CE" w14:textId="77777777" w:rsidR="00D73FC5" w:rsidRDefault="00000000">
      <w:r>
        <w:t>C. bne</w:t>
      </w:r>
    </w:p>
    <w:p w14:paraId="1D9FA51B" w14:textId="77777777" w:rsidR="00D73FC5" w:rsidRDefault="00000000">
      <w:r>
        <w:t>D. slt</w:t>
      </w:r>
    </w:p>
    <w:p w14:paraId="108DCC89" w14:textId="77777777" w:rsidR="00D73FC5" w:rsidRDefault="00000000">
      <w:r>
        <w:t>Đáp án đúng: A</w:t>
      </w:r>
    </w:p>
    <w:p w14:paraId="2AEC6170" w14:textId="77777777" w:rsidR="00D73FC5" w:rsidRDefault="00000000">
      <w:r>
        <w:t>Giải thích: Lệnh j thực hiện nhảy không điều kiện.</w:t>
      </w:r>
    </w:p>
    <w:p w14:paraId="4962CBF8" w14:textId="77777777" w:rsidR="00D73FC5" w:rsidRDefault="00000000">
      <w:pPr>
        <w:pStyle w:val="Heading2"/>
      </w:pPr>
      <w:r>
        <w:t>Câu 1025</w:t>
      </w:r>
    </w:p>
    <w:p w14:paraId="6E37D177" w14:textId="77777777" w:rsidR="00D73FC5" w:rsidRDefault="00000000">
      <w:r>
        <w:t>[Trung bình] Theo kiến trúc tập lệnh MIPS, lệnh kiểu r có opcode bằng</w:t>
      </w:r>
    </w:p>
    <w:p w14:paraId="6E6BC368" w14:textId="77777777" w:rsidR="00D73FC5" w:rsidRDefault="00000000">
      <w:r>
        <w:t>A. 000000</w:t>
      </w:r>
    </w:p>
    <w:p w14:paraId="37344C51" w14:textId="77777777" w:rsidR="00D73FC5" w:rsidRDefault="00000000">
      <w:r>
        <w:t>B. 111111</w:t>
      </w:r>
    </w:p>
    <w:p w14:paraId="6C6089AD" w14:textId="77777777" w:rsidR="00D73FC5" w:rsidRDefault="00000000">
      <w:r>
        <w:t>C. 101010</w:t>
      </w:r>
    </w:p>
    <w:p w14:paraId="4E8EB246" w14:textId="77777777" w:rsidR="00D73FC5" w:rsidRDefault="00000000">
      <w:r>
        <w:t>D. 001100</w:t>
      </w:r>
    </w:p>
    <w:p w14:paraId="535A0E28" w14:textId="77777777" w:rsidR="00D73FC5" w:rsidRDefault="00000000">
      <w:r>
        <w:t>Đáp án đúng: A</w:t>
      </w:r>
    </w:p>
    <w:p w14:paraId="40DDEF7F" w14:textId="77777777" w:rsidR="00D73FC5" w:rsidRDefault="00000000">
      <w:r>
        <w:t>Giải thích: Trong MIPS, các lệnh kiểu R luôn có opcode bằng 000000.</w:t>
      </w:r>
    </w:p>
    <w:p w14:paraId="1D39A23F" w14:textId="77777777" w:rsidR="00D73FC5" w:rsidRDefault="00000000">
      <w:pPr>
        <w:pStyle w:val="Heading2"/>
      </w:pPr>
      <w:r>
        <w:t>Câu 1026</w:t>
      </w:r>
    </w:p>
    <w:p w14:paraId="47120CD3" w14:textId="77777777" w:rsidR="00D73FC5" w:rsidRDefault="00000000">
      <w:r>
        <w:t>[Cơ bản] Phát biểu đúng nhất: Lệnh nào dùng để dịch trái logic?</w:t>
      </w:r>
    </w:p>
    <w:p w14:paraId="1A82CE80" w14:textId="77777777" w:rsidR="00D73FC5" w:rsidRDefault="00000000">
      <w:r>
        <w:t>A. sll</w:t>
      </w:r>
    </w:p>
    <w:p w14:paraId="2738C1CB" w14:textId="77777777" w:rsidR="00D73FC5" w:rsidRDefault="00000000">
      <w:r>
        <w:t>B. srl</w:t>
      </w:r>
    </w:p>
    <w:p w14:paraId="476F528D" w14:textId="77777777" w:rsidR="00D73FC5" w:rsidRDefault="00000000">
      <w:r>
        <w:t>C. and</w:t>
      </w:r>
    </w:p>
    <w:p w14:paraId="14BEC1D8" w14:textId="77777777" w:rsidR="00D73FC5" w:rsidRDefault="00000000">
      <w:r>
        <w:t>D. nor</w:t>
      </w:r>
    </w:p>
    <w:p w14:paraId="751F2E0B" w14:textId="77777777" w:rsidR="00D73FC5" w:rsidRDefault="00000000">
      <w:r>
        <w:t>Đáp án đúng: A</w:t>
      </w:r>
    </w:p>
    <w:p w14:paraId="48364D23" w14:textId="77777777" w:rsidR="00D73FC5" w:rsidRDefault="00000000">
      <w:r>
        <w:t>Giải thích: sll là shift left logical.</w:t>
      </w:r>
    </w:p>
    <w:p w14:paraId="663A1C57" w14:textId="77777777" w:rsidR="00D73FC5" w:rsidRDefault="00000000">
      <w:pPr>
        <w:pStyle w:val="Heading2"/>
      </w:pPr>
      <w:r>
        <w:t>Câu 1027</w:t>
      </w:r>
    </w:p>
    <w:p w14:paraId="5E5E33A2" w14:textId="77777777" w:rsidR="00D73FC5" w:rsidRDefault="00000000">
      <w:r>
        <w:t>[Trung bình] Chọn đáp án đúng: Lệnh nào dùng để nhảy không điều kiện?</w:t>
      </w:r>
    </w:p>
    <w:p w14:paraId="5EEFBB9F" w14:textId="77777777" w:rsidR="00D73FC5" w:rsidRDefault="00000000">
      <w:r>
        <w:t>A. j</w:t>
      </w:r>
    </w:p>
    <w:p w14:paraId="2DFDA093" w14:textId="77777777" w:rsidR="00D73FC5" w:rsidRDefault="00000000">
      <w:r>
        <w:t>B. beq</w:t>
      </w:r>
    </w:p>
    <w:p w14:paraId="7605EAC3" w14:textId="77777777" w:rsidR="00D73FC5" w:rsidRDefault="00000000">
      <w:r>
        <w:t>C. bne</w:t>
      </w:r>
    </w:p>
    <w:p w14:paraId="5C0C1FFE" w14:textId="77777777" w:rsidR="00D73FC5" w:rsidRDefault="00000000">
      <w:r>
        <w:t>D. slt</w:t>
      </w:r>
    </w:p>
    <w:p w14:paraId="58343581" w14:textId="77777777" w:rsidR="00D73FC5" w:rsidRDefault="00000000">
      <w:r>
        <w:t>Đáp án đúng: A</w:t>
      </w:r>
    </w:p>
    <w:p w14:paraId="65F574B8" w14:textId="77777777" w:rsidR="00D73FC5" w:rsidRDefault="00000000">
      <w:r>
        <w:t>Giải thích: Lệnh j thực hiện nhảy không điều kiện.</w:t>
      </w:r>
    </w:p>
    <w:p w14:paraId="148BB567" w14:textId="77777777" w:rsidR="00D73FC5" w:rsidRDefault="00000000">
      <w:pPr>
        <w:pStyle w:val="Heading2"/>
      </w:pPr>
      <w:r>
        <w:t>Câu 1028</w:t>
      </w:r>
    </w:p>
    <w:p w14:paraId="4EBADBE0" w14:textId="77777777" w:rsidR="00D73FC5" w:rsidRDefault="00000000">
      <w:r>
        <w:t>[Chuyên sâu] Phát biểu đúng nhất: Thanh ghi nào chứa địa chỉ trở về?</w:t>
      </w:r>
    </w:p>
    <w:p w14:paraId="719207B3" w14:textId="77777777" w:rsidR="00D73FC5" w:rsidRDefault="00000000">
      <w:r>
        <w:t>A. $ra</w:t>
      </w:r>
    </w:p>
    <w:p w14:paraId="0A3E4A61" w14:textId="77777777" w:rsidR="00D73FC5" w:rsidRDefault="00000000">
      <w:r>
        <w:t>B. $sp</w:t>
      </w:r>
    </w:p>
    <w:p w14:paraId="12B81188" w14:textId="77777777" w:rsidR="00D73FC5" w:rsidRDefault="00000000">
      <w:r>
        <w:t>C. $fp</w:t>
      </w:r>
    </w:p>
    <w:p w14:paraId="3A853AEA" w14:textId="77777777" w:rsidR="00D73FC5" w:rsidRDefault="00000000">
      <w:r>
        <w:t>D. $gp</w:t>
      </w:r>
    </w:p>
    <w:p w14:paraId="2431F8CD" w14:textId="77777777" w:rsidR="00D73FC5" w:rsidRDefault="00000000">
      <w:r>
        <w:t>Đáp án đúng: A</w:t>
      </w:r>
    </w:p>
    <w:p w14:paraId="2C22A97D" w14:textId="77777777" w:rsidR="00D73FC5" w:rsidRDefault="00000000">
      <w:r>
        <w:t>Giải thích: $ra lưu return address sau lệnh jal.</w:t>
      </w:r>
    </w:p>
    <w:p w14:paraId="48CCF228" w14:textId="77777777" w:rsidR="00D73FC5" w:rsidRDefault="00000000">
      <w:pPr>
        <w:pStyle w:val="Heading2"/>
      </w:pPr>
      <w:r>
        <w:t>Câu 1029</w:t>
      </w:r>
    </w:p>
    <w:p w14:paraId="7972C8E3" w14:textId="77777777" w:rsidR="00D73FC5" w:rsidRDefault="00000000">
      <w:r>
        <w:t>[Cơ bản] Lệnh nào dùng để dịch trái logic?</w:t>
      </w:r>
    </w:p>
    <w:p w14:paraId="43919CEF" w14:textId="77777777" w:rsidR="00D73FC5" w:rsidRDefault="00000000">
      <w:r>
        <w:t>A. sll</w:t>
      </w:r>
    </w:p>
    <w:p w14:paraId="443E4907" w14:textId="77777777" w:rsidR="00D73FC5" w:rsidRDefault="00000000">
      <w:r>
        <w:t>B. srl</w:t>
      </w:r>
    </w:p>
    <w:p w14:paraId="248460F8" w14:textId="77777777" w:rsidR="00D73FC5" w:rsidRDefault="00000000">
      <w:r>
        <w:t>C. and</w:t>
      </w:r>
    </w:p>
    <w:p w14:paraId="0588D241" w14:textId="77777777" w:rsidR="00D73FC5" w:rsidRDefault="00000000">
      <w:r>
        <w:t>D. nor</w:t>
      </w:r>
    </w:p>
    <w:p w14:paraId="6CF6B804" w14:textId="77777777" w:rsidR="00D73FC5" w:rsidRDefault="00000000">
      <w:r>
        <w:t>Đáp án đúng: A</w:t>
      </w:r>
    </w:p>
    <w:p w14:paraId="4FFE5854" w14:textId="77777777" w:rsidR="00D73FC5" w:rsidRDefault="00000000">
      <w:r>
        <w:t>Giải thích: sll là shift left logical.</w:t>
      </w:r>
    </w:p>
    <w:p w14:paraId="6B8F777D" w14:textId="77777777" w:rsidR="00D73FC5" w:rsidRDefault="00000000">
      <w:pPr>
        <w:pStyle w:val="Heading2"/>
      </w:pPr>
      <w:r>
        <w:t>Câu 1030</w:t>
      </w:r>
    </w:p>
    <w:p w14:paraId="79E7E29A" w14:textId="77777777" w:rsidR="00D73FC5" w:rsidRDefault="00000000">
      <w:r>
        <w:t>[Vận dụng] Trong kiến trúc MIPS, để truy cập array[i] kiểu int 32-bit cần nhân i với</w:t>
      </w:r>
    </w:p>
    <w:p w14:paraId="4FED393D" w14:textId="77777777" w:rsidR="00D73FC5" w:rsidRDefault="00000000">
      <w:r>
        <w:t>A. 4</w:t>
      </w:r>
    </w:p>
    <w:p w14:paraId="5AB9A669" w14:textId="77777777" w:rsidR="00D73FC5" w:rsidRDefault="00000000">
      <w:r>
        <w:t>B. 2</w:t>
      </w:r>
    </w:p>
    <w:p w14:paraId="1F31EE67" w14:textId="77777777" w:rsidR="00D73FC5" w:rsidRDefault="00000000">
      <w:r>
        <w:t>C. 8</w:t>
      </w:r>
    </w:p>
    <w:p w14:paraId="59939A3E" w14:textId="77777777" w:rsidR="00D73FC5" w:rsidRDefault="00000000">
      <w:r>
        <w:t>D. 16</w:t>
      </w:r>
    </w:p>
    <w:p w14:paraId="0E91188A" w14:textId="77777777" w:rsidR="00D73FC5" w:rsidRDefault="00000000">
      <w:r>
        <w:t>Đáp án đúng: A</w:t>
      </w:r>
    </w:p>
    <w:p w14:paraId="6F671BB4" w14:textId="77777777" w:rsidR="00D73FC5" w:rsidRDefault="00000000">
      <w:r>
        <w:t>Giải thích: Mỗi phần tử int chiếm 4 byte nên offset = i*4.</w:t>
      </w:r>
    </w:p>
    <w:p w14:paraId="619EC3B9" w14:textId="77777777" w:rsidR="00D73FC5" w:rsidRDefault="00000000">
      <w:pPr>
        <w:pStyle w:val="Heading2"/>
      </w:pPr>
      <w:r>
        <w:t>Câu 1031</w:t>
      </w:r>
    </w:p>
    <w:p w14:paraId="22C76973" w14:textId="77777777" w:rsidR="00D73FC5" w:rsidRDefault="00000000">
      <w:r>
        <w:t>[Chuyên sâu] Chọn đáp án đúng: Sau lệnh div, thương số nằm ở thanh ghi nào?</w:t>
      </w:r>
    </w:p>
    <w:p w14:paraId="57252111" w14:textId="77777777" w:rsidR="00D73FC5" w:rsidRDefault="00000000">
      <w:r>
        <w:t>A. LO</w:t>
      </w:r>
    </w:p>
    <w:p w14:paraId="46725D2C" w14:textId="77777777" w:rsidR="00D73FC5" w:rsidRDefault="00000000">
      <w:r>
        <w:t>B. HI</w:t>
      </w:r>
    </w:p>
    <w:p w14:paraId="2C6D2C37" w14:textId="77777777" w:rsidR="00D73FC5" w:rsidRDefault="00000000">
      <w:r>
        <w:t>C. $v0</w:t>
      </w:r>
    </w:p>
    <w:p w14:paraId="7345FB8A" w14:textId="77777777" w:rsidR="00D73FC5" w:rsidRDefault="00000000">
      <w:r>
        <w:t>D. $ra</w:t>
      </w:r>
    </w:p>
    <w:p w14:paraId="5ECFDADC" w14:textId="77777777" w:rsidR="00D73FC5" w:rsidRDefault="00000000">
      <w:r>
        <w:t>Đáp án đúng: A</w:t>
      </w:r>
    </w:p>
    <w:p w14:paraId="670C2254" w14:textId="77777777" w:rsidR="00D73FC5" w:rsidRDefault="00000000">
      <w:r>
        <w:t>Giải thích: LO chứa thương, HI chứa số dư.</w:t>
      </w:r>
    </w:p>
    <w:p w14:paraId="578DECBF" w14:textId="77777777" w:rsidR="00D73FC5" w:rsidRDefault="00000000">
      <w:pPr>
        <w:pStyle w:val="Heading2"/>
      </w:pPr>
      <w:r>
        <w:t>Câu 1032</w:t>
      </w:r>
    </w:p>
    <w:p w14:paraId="7AC03B5E" w14:textId="77777777" w:rsidR="00D73FC5" w:rsidRDefault="00000000">
      <w:r>
        <w:t>[Nâng cao] Chọn đáp án đúng: Lệnh nào dùng để nhảy không điều kiện?</w:t>
      </w:r>
    </w:p>
    <w:p w14:paraId="3BB27923" w14:textId="77777777" w:rsidR="00D73FC5" w:rsidRDefault="00000000">
      <w:r>
        <w:t>A. j</w:t>
      </w:r>
    </w:p>
    <w:p w14:paraId="48DE1472" w14:textId="77777777" w:rsidR="00D73FC5" w:rsidRDefault="00000000">
      <w:r>
        <w:t>B. beq</w:t>
      </w:r>
    </w:p>
    <w:p w14:paraId="0AC3465D" w14:textId="77777777" w:rsidR="00D73FC5" w:rsidRDefault="00000000">
      <w:r>
        <w:t>C. bne</w:t>
      </w:r>
    </w:p>
    <w:p w14:paraId="006F1550" w14:textId="77777777" w:rsidR="00D73FC5" w:rsidRDefault="00000000">
      <w:r>
        <w:t>D. slt</w:t>
      </w:r>
    </w:p>
    <w:p w14:paraId="40914207" w14:textId="77777777" w:rsidR="00D73FC5" w:rsidRDefault="00000000">
      <w:r>
        <w:t>Đáp án đúng: A</w:t>
      </w:r>
    </w:p>
    <w:p w14:paraId="1F9EE794" w14:textId="77777777" w:rsidR="00D73FC5" w:rsidRDefault="00000000">
      <w:r>
        <w:t>Giải thích: Lệnh j thực hiện nhảy không điều kiện.</w:t>
      </w:r>
    </w:p>
    <w:p w14:paraId="2E26E053" w14:textId="77777777" w:rsidR="00D73FC5" w:rsidRDefault="00000000">
      <w:pPr>
        <w:pStyle w:val="Heading2"/>
      </w:pPr>
      <w:r>
        <w:t>Câu 1033</w:t>
      </w:r>
    </w:p>
    <w:p w14:paraId="2478958A" w14:textId="77777777" w:rsidR="00D73FC5" w:rsidRDefault="00000000">
      <w:r>
        <w:t>[Trung bình] Phát biểu đúng nhất: Lệnh nào dùng để dịch trái logic?</w:t>
      </w:r>
    </w:p>
    <w:p w14:paraId="410D8A40" w14:textId="77777777" w:rsidR="00D73FC5" w:rsidRDefault="00000000">
      <w:r>
        <w:t>A. sll</w:t>
      </w:r>
    </w:p>
    <w:p w14:paraId="3F7D9F27" w14:textId="77777777" w:rsidR="00D73FC5" w:rsidRDefault="00000000">
      <w:r>
        <w:t>B. srl</w:t>
      </w:r>
    </w:p>
    <w:p w14:paraId="514F7635" w14:textId="77777777" w:rsidR="00D73FC5" w:rsidRDefault="00000000">
      <w:r>
        <w:t>C. and</w:t>
      </w:r>
    </w:p>
    <w:p w14:paraId="70769D54" w14:textId="77777777" w:rsidR="00D73FC5" w:rsidRDefault="00000000">
      <w:r>
        <w:t>D. nor</w:t>
      </w:r>
    </w:p>
    <w:p w14:paraId="117E83B3" w14:textId="77777777" w:rsidR="00D73FC5" w:rsidRDefault="00000000">
      <w:r>
        <w:t>Đáp án đúng: A</w:t>
      </w:r>
    </w:p>
    <w:p w14:paraId="3D8F17F5" w14:textId="77777777" w:rsidR="00D73FC5" w:rsidRDefault="00000000">
      <w:r>
        <w:t>Giải thích: sll là shift left logical.</w:t>
      </w:r>
    </w:p>
    <w:p w14:paraId="3596F91B" w14:textId="77777777" w:rsidR="00D73FC5" w:rsidRDefault="00000000">
      <w:pPr>
        <w:pStyle w:val="Heading2"/>
      </w:pPr>
      <w:r>
        <w:t>Câu 1034</w:t>
      </w:r>
    </w:p>
    <w:p w14:paraId="7BDF583F" w14:textId="77777777" w:rsidR="00D73FC5" w:rsidRDefault="00000000">
      <w:r>
        <w:t>[Nâng cao] Thanh ghi truy cập nhanh hơn bộ nhớ vì</w:t>
      </w:r>
    </w:p>
    <w:p w14:paraId="4249681D" w14:textId="77777777" w:rsidR="00D73FC5" w:rsidRDefault="00000000">
      <w:r>
        <w:t>A. được tích hợp trực tiếp trong CPU</w:t>
      </w:r>
    </w:p>
    <w:p w14:paraId="152C0ADD" w14:textId="77777777" w:rsidR="00D73FC5" w:rsidRDefault="00000000">
      <w:r>
        <w:t>B. có dung lượng lớn hơn</w:t>
      </w:r>
    </w:p>
    <w:p w14:paraId="55A96A18" w14:textId="77777777" w:rsidR="00D73FC5" w:rsidRDefault="00000000">
      <w:r>
        <w:t>C. luôn lưu dữ liệu vĩnh viễn</w:t>
      </w:r>
    </w:p>
    <w:p w14:paraId="5F580231" w14:textId="77777777" w:rsidR="00D73FC5" w:rsidRDefault="00000000">
      <w:r>
        <w:t>D. có địa chỉ 64-bit</w:t>
      </w:r>
    </w:p>
    <w:p w14:paraId="4E590C15" w14:textId="77777777" w:rsidR="00D73FC5" w:rsidRDefault="00000000">
      <w:r>
        <w:t>Đáp án đúng: A</w:t>
      </w:r>
    </w:p>
    <w:p w14:paraId="49316C40" w14:textId="77777777" w:rsidR="00D73FC5" w:rsidRDefault="00000000">
      <w:r>
        <w:t>Giải thích: Thanh ghi nằm bên trong CPU nên thời gian truy cập rất nhanh so với bộ nhớ chính.</w:t>
      </w:r>
    </w:p>
    <w:p w14:paraId="0812BF4D" w14:textId="77777777" w:rsidR="00D73FC5" w:rsidRDefault="00000000">
      <w:pPr>
        <w:pStyle w:val="Heading2"/>
      </w:pPr>
      <w:r>
        <w:t>Câu 1035</w:t>
      </w:r>
    </w:p>
    <w:p w14:paraId="52419D9A" w14:textId="77777777" w:rsidR="00D73FC5" w:rsidRDefault="00000000">
      <w:r>
        <w:t>[Chuyên sâu] Chọn đáp án đúng: Sau lệnh div, thương số nằm ở thanh ghi nào?</w:t>
      </w:r>
    </w:p>
    <w:p w14:paraId="3A47F25D" w14:textId="77777777" w:rsidR="00D73FC5" w:rsidRDefault="00000000">
      <w:r>
        <w:t>A. LO</w:t>
      </w:r>
    </w:p>
    <w:p w14:paraId="7529B652" w14:textId="77777777" w:rsidR="00D73FC5" w:rsidRDefault="00000000">
      <w:r>
        <w:t>B. HI</w:t>
      </w:r>
    </w:p>
    <w:p w14:paraId="5C444E24" w14:textId="77777777" w:rsidR="00D73FC5" w:rsidRDefault="00000000">
      <w:r>
        <w:t>C. $v0</w:t>
      </w:r>
    </w:p>
    <w:p w14:paraId="437699B6" w14:textId="77777777" w:rsidR="00D73FC5" w:rsidRDefault="00000000">
      <w:r>
        <w:t>D. $ra</w:t>
      </w:r>
    </w:p>
    <w:p w14:paraId="37F3C4C4" w14:textId="77777777" w:rsidR="00D73FC5" w:rsidRDefault="00000000">
      <w:r>
        <w:t>Đáp án đúng: A</w:t>
      </w:r>
    </w:p>
    <w:p w14:paraId="1DD07164" w14:textId="77777777" w:rsidR="00D73FC5" w:rsidRDefault="00000000">
      <w:r>
        <w:t>Giải thích: LO chứa thương, HI chứa số dư.</w:t>
      </w:r>
    </w:p>
    <w:p w14:paraId="609AC92A" w14:textId="77777777" w:rsidR="00D73FC5" w:rsidRDefault="00000000">
      <w:pPr>
        <w:pStyle w:val="Heading2"/>
      </w:pPr>
      <w:r>
        <w:t>Câu 1036</w:t>
      </w:r>
    </w:p>
    <w:p w14:paraId="2D24472C" w14:textId="77777777" w:rsidR="00D73FC5" w:rsidRDefault="00000000">
      <w:r>
        <w:t>[Chuyên sâu] Phát biểu đúng nhất: Lệnh nào dùng để cộng số nguyên tức thì trong MIPS?</w:t>
      </w:r>
    </w:p>
    <w:p w14:paraId="63CB2093" w14:textId="77777777" w:rsidR="00D73FC5" w:rsidRDefault="00000000">
      <w:r>
        <w:t>A. addi</w:t>
      </w:r>
    </w:p>
    <w:p w14:paraId="02AD8D16" w14:textId="77777777" w:rsidR="00D73FC5" w:rsidRDefault="00000000">
      <w:r>
        <w:t>B. subi</w:t>
      </w:r>
    </w:p>
    <w:p w14:paraId="570A24C3" w14:textId="77777777" w:rsidR="00D73FC5" w:rsidRDefault="00000000">
      <w:r>
        <w:t>C. loadi</w:t>
      </w:r>
    </w:p>
    <w:p w14:paraId="3B312748" w14:textId="77777777" w:rsidR="00D73FC5" w:rsidRDefault="00000000">
      <w:r>
        <w:t>D. muli</w:t>
      </w:r>
    </w:p>
    <w:p w14:paraId="67BCC8D9" w14:textId="77777777" w:rsidR="00D73FC5" w:rsidRDefault="00000000">
      <w:r>
        <w:t>Đáp án đúng: A</w:t>
      </w:r>
    </w:p>
    <w:p w14:paraId="507228EA" w14:textId="77777777" w:rsidR="00D73FC5" w:rsidRDefault="00000000">
      <w:r>
        <w:t>Giải thích: MIPS dùng addi để cộng hằng số tức thì. Không có lệnh subi.</w:t>
      </w:r>
    </w:p>
    <w:p w14:paraId="46986B0E" w14:textId="77777777" w:rsidR="00D73FC5" w:rsidRDefault="00000000">
      <w:pPr>
        <w:pStyle w:val="Heading2"/>
      </w:pPr>
      <w:r>
        <w:t>Câu 1037</w:t>
      </w:r>
    </w:p>
    <w:p w14:paraId="604FCDF4" w14:textId="77777777" w:rsidR="00D73FC5" w:rsidRDefault="00000000">
      <w:r>
        <w:t>[Vận dụng] Theo kiến trúc tập lệnh MIPS, mips có bao nhiêu thanh ghi dấu phẩy động 32-bit?</w:t>
      </w:r>
    </w:p>
    <w:p w14:paraId="709CE99F" w14:textId="77777777" w:rsidR="00D73FC5" w:rsidRDefault="00000000">
      <w:r>
        <w:t>A. 32</w:t>
      </w:r>
    </w:p>
    <w:p w14:paraId="4EBB6CC0" w14:textId="77777777" w:rsidR="00D73FC5" w:rsidRDefault="00000000">
      <w:r>
        <w:t>B. 16</w:t>
      </w:r>
    </w:p>
    <w:p w14:paraId="0747E27C" w14:textId="77777777" w:rsidR="00D73FC5" w:rsidRDefault="00000000">
      <w:r>
        <w:t>C. 64</w:t>
      </w:r>
    </w:p>
    <w:p w14:paraId="6BC875A1" w14:textId="77777777" w:rsidR="00D73FC5" w:rsidRDefault="00000000">
      <w:r>
        <w:t>D. 8</w:t>
      </w:r>
    </w:p>
    <w:p w14:paraId="04557F61" w14:textId="77777777" w:rsidR="00D73FC5" w:rsidRDefault="00000000">
      <w:r>
        <w:t>Đáp án đúng: A</w:t>
      </w:r>
    </w:p>
    <w:p w14:paraId="5F045047" w14:textId="77777777" w:rsidR="00D73FC5" w:rsidRDefault="00000000">
      <w:r>
        <w:t>Giải thích: MIPS có 32 thanh ghi FP từ $f0 đến $f31.</w:t>
      </w:r>
    </w:p>
    <w:p w14:paraId="43889BCB" w14:textId="77777777" w:rsidR="00D73FC5" w:rsidRDefault="00000000">
      <w:pPr>
        <w:pStyle w:val="Heading2"/>
      </w:pPr>
      <w:r>
        <w:t>Câu 1038</w:t>
      </w:r>
    </w:p>
    <w:p w14:paraId="6ACD9914" w14:textId="77777777" w:rsidR="00D73FC5" w:rsidRDefault="00000000">
      <w:r>
        <w:t>[Chuyên sâu] Phát biểu đúng nhất: Thanh ghi truy cập nhanh hơn bộ nhớ vì</w:t>
      </w:r>
    </w:p>
    <w:p w14:paraId="6C768867" w14:textId="77777777" w:rsidR="00D73FC5" w:rsidRDefault="00000000">
      <w:r>
        <w:t>A. được tích hợp trực tiếp trong CPU</w:t>
      </w:r>
    </w:p>
    <w:p w14:paraId="1A5BC63D" w14:textId="77777777" w:rsidR="00D73FC5" w:rsidRDefault="00000000">
      <w:r>
        <w:t>B. có dung lượng lớn hơn</w:t>
      </w:r>
    </w:p>
    <w:p w14:paraId="4DD0DE83" w14:textId="77777777" w:rsidR="00D73FC5" w:rsidRDefault="00000000">
      <w:r>
        <w:t>C. luôn lưu dữ liệu vĩnh viễn</w:t>
      </w:r>
    </w:p>
    <w:p w14:paraId="60F524F3" w14:textId="77777777" w:rsidR="00D73FC5" w:rsidRDefault="00000000">
      <w:r>
        <w:t>D. có địa chỉ 64-bit</w:t>
      </w:r>
    </w:p>
    <w:p w14:paraId="3797648E" w14:textId="77777777" w:rsidR="00D73FC5" w:rsidRDefault="00000000">
      <w:r>
        <w:t>Đáp án đúng: A</w:t>
      </w:r>
    </w:p>
    <w:p w14:paraId="45F9731A" w14:textId="77777777" w:rsidR="00D73FC5" w:rsidRDefault="00000000">
      <w:r>
        <w:t>Giải thích: Thanh ghi nằm bên trong CPU nên thời gian truy cập rất nhanh so với bộ nhớ chính.</w:t>
      </w:r>
    </w:p>
    <w:p w14:paraId="0DC18C48" w14:textId="77777777" w:rsidR="00D73FC5" w:rsidRDefault="00000000">
      <w:pPr>
        <w:pStyle w:val="Heading2"/>
      </w:pPr>
      <w:r>
        <w:t>Câu 1039</w:t>
      </w:r>
    </w:p>
    <w:p w14:paraId="552F65D8" w14:textId="77777777" w:rsidR="00D73FC5" w:rsidRDefault="00000000">
      <w:r>
        <w:t>[Chuyên sâu] Chọn đáp án đúng: Thanh ghi truy cập nhanh hơn bộ nhớ vì</w:t>
      </w:r>
    </w:p>
    <w:p w14:paraId="1662F872" w14:textId="77777777" w:rsidR="00D73FC5" w:rsidRDefault="00000000">
      <w:r>
        <w:t>A. được tích hợp trực tiếp trong CPU</w:t>
      </w:r>
    </w:p>
    <w:p w14:paraId="6DE1F33F" w14:textId="77777777" w:rsidR="00D73FC5" w:rsidRDefault="00000000">
      <w:r>
        <w:t>B. có dung lượng lớn hơn</w:t>
      </w:r>
    </w:p>
    <w:p w14:paraId="103D9CD2" w14:textId="77777777" w:rsidR="00D73FC5" w:rsidRDefault="00000000">
      <w:r>
        <w:t>C. luôn lưu dữ liệu vĩnh viễn</w:t>
      </w:r>
    </w:p>
    <w:p w14:paraId="26B5CB2E" w14:textId="77777777" w:rsidR="00D73FC5" w:rsidRDefault="00000000">
      <w:r>
        <w:t>D. có địa chỉ 64-bit</w:t>
      </w:r>
    </w:p>
    <w:p w14:paraId="2740619B" w14:textId="77777777" w:rsidR="00D73FC5" w:rsidRDefault="00000000">
      <w:r>
        <w:t>Đáp án đúng: A</w:t>
      </w:r>
    </w:p>
    <w:p w14:paraId="6BED2C21" w14:textId="77777777" w:rsidR="00D73FC5" w:rsidRDefault="00000000">
      <w:r>
        <w:t>Giải thích: Thanh ghi nằm bên trong CPU nên thời gian truy cập rất nhanh so với bộ nhớ chính.</w:t>
      </w:r>
    </w:p>
    <w:p w14:paraId="04C2F05E" w14:textId="77777777" w:rsidR="00D73FC5" w:rsidRDefault="00000000">
      <w:pPr>
        <w:pStyle w:val="Heading2"/>
      </w:pPr>
      <w:r>
        <w:t>Câu 1040</w:t>
      </w:r>
    </w:p>
    <w:p w14:paraId="458BFBB9" w14:textId="77777777" w:rsidR="00D73FC5" w:rsidRDefault="00000000">
      <w:r>
        <w:t>[Cơ bản] Chọn đáp án đúng: Lệnh nào dùng để cộng số nguyên tức thì trong MIPS?</w:t>
      </w:r>
    </w:p>
    <w:p w14:paraId="2644BD2D" w14:textId="77777777" w:rsidR="00D73FC5" w:rsidRDefault="00000000">
      <w:r>
        <w:t>A. addi</w:t>
      </w:r>
    </w:p>
    <w:p w14:paraId="361A4070" w14:textId="77777777" w:rsidR="00D73FC5" w:rsidRDefault="00000000">
      <w:r>
        <w:t>B. subi</w:t>
      </w:r>
    </w:p>
    <w:p w14:paraId="2826E168" w14:textId="77777777" w:rsidR="00D73FC5" w:rsidRDefault="00000000">
      <w:r>
        <w:t>C. loadi</w:t>
      </w:r>
    </w:p>
    <w:p w14:paraId="76A208A7" w14:textId="77777777" w:rsidR="00D73FC5" w:rsidRDefault="00000000">
      <w:r>
        <w:t>D. muli</w:t>
      </w:r>
    </w:p>
    <w:p w14:paraId="4132DF83" w14:textId="77777777" w:rsidR="00D73FC5" w:rsidRDefault="00000000">
      <w:r>
        <w:t>Đáp án đúng: A</w:t>
      </w:r>
    </w:p>
    <w:p w14:paraId="57B56D58" w14:textId="77777777" w:rsidR="00D73FC5" w:rsidRDefault="00000000">
      <w:r>
        <w:t>Giải thích: MIPS dùng addi để cộng hằng số tức thì. Không có lệnh subi.</w:t>
      </w:r>
    </w:p>
    <w:p w14:paraId="6630B11E" w14:textId="77777777" w:rsidR="00D73FC5" w:rsidRDefault="00000000">
      <w:pPr>
        <w:pStyle w:val="Heading2"/>
      </w:pPr>
      <w:r>
        <w:t>Câu 1041</w:t>
      </w:r>
    </w:p>
    <w:p w14:paraId="7507B82B" w14:textId="77777777" w:rsidR="00D73FC5" w:rsidRDefault="00000000">
      <w:r>
        <w:t>[Chuyên sâu] Trong kiến trúc MIPS, thanh ghi truy cập nhanh hơn bộ nhớ vì</w:t>
      </w:r>
    </w:p>
    <w:p w14:paraId="44313585" w14:textId="77777777" w:rsidR="00D73FC5" w:rsidRDefault="00000000">
      <w:r>
        <w:t>A. được tích hợp trực tiếp trong CPU</w:t>
      </w:r>
    </w:p>
    <w:p w14:paraId="2EDEF85F" w14:textId="77777777" w:rsidR="00D73FC5" w:rsidRDefault="00000000">
      <w:r>
        <w:t>B. có dung lượng lớn hơn</w:t>
      </w:r>
    </w:p>
    <w:p w14:paraId="3AEB322C" w14:textId="77777777" w:rsidR="00D73FC5" w:rsidRDefault="00000000">
      <w:r>
        <w:t>C. luôn lưu dữ liệu vĩnh viễn</w:t>
      </w:r>
    </w:p>
    <w:p w14:paraId="6BF09DC5" w14:textId="77777777" w:rsidR="00D73FC5" w:rsidRDefault="00000000">
      <w:r>
        <w:t>D. có địa chỉ 64-bit</w:t>
      </w:r>
    </w:p>
    <w:p w14:paraId="08E17BF7" w14:textId="77777777" w:rsidR="00D73FC5" w:rsidRDefault="00000000">
      <w:r>
        <w:t>Đáp án đúng: A</w:t>
      </w:r>
    </w:p>
    <w:p w14:paraId="4D5D6DB3" w14:textId="77777777" w:rsidR="00D73FC5" w:rsidRDefault="00000000">
      <w:r>
        <w:t>Giải thích: Thanh ghi nằm bên trong CPU nên thời gian truy cập rất nhanh so với bộ nhớ chính.</w:t>
      </w:r>
    </w:p>
    <w:p w14:paraId="144643FF" w14:textId="77777777" w:rsidR="00D73FC5" w:rsidRDefault="00000000">
      <w:pPr>
        <w:pStyle w:val="Heading2"/>
      </w:pPr>
      <w:r>
        <w:t>Câu 1042</w:t>
      </w:r>
    </w:p>
    <w:p w14:paraId="66AB4A8D" w14:textId="77777777" w:rsidR="00D73FC5" w:rsidRDefault="00000000">
      <w:r>
        <w:t>[Trung bình] Chọn đáp án đúng: Lệnh nào dùng để nhảy không điều kiện?</w:t>
      </w:r>
    </w:p>
    <w:p w14:paraId="5457F6E9" w14:textId="77777777" w:rsidR="00D73FC5" w:rsidRDefault="00000000">
      <w:r>
        <w:t>A. j</w:t>
      </w:r>
    </w:p>
    <w:p w14:paraId="4DA833DE" w14:textId="77777777" w:rsidR="00D73FC5" w:rsidRDefault="00000000">
      <w:r>
        <w:t>B. beq</w:t>
      </w:r>
    </w:p>
    <w:p w14:paraId="48DAA2B7" w14:textId="77777777" w:rsidR="00D73FC5" w:rsidRDefault="00000000">
      <w:r>
        <w:t>C. bne</w:t>
      </w:r>
    </w:p>
    <w:p w14:paraId="06A122DF" w14:textId="77777777" w:rsidR="00D73FC5" w:rsidRDefault="00000000">
      <w:r>
        <w:t>D. slt</w:t>
      </w:r>
    </w:p>
    <w:p w14:paraId="6EC37710" w14:textId="77777777" w:rsidR="00D73FC5" w:rsidRDefault="00000000">
      <w:r>
        <w:t>Đáp án đúng: A</w:t>
      </w:r>
    </w:p>
    <w:p w14:paraId="5BBB878A" w14:textId="77777777" w:rsidR="00D73FC5" w:rsidRDefault="00000000">
      <w:r>
        <w:t>Giải thích: Lệnh j thực hiện nhảy không điều kiện.</w:t>
      </w:r>
    </w:p>
    <w:p w14:paraId="444B942C" w14:textId="77777777" w:rsidR="00D73FC5" w:rsidRDefault="00000000">
      <w:pPr>
        <w:pStyle w:val="Heading2"/>
      </w:pPr>
      <w:r>
        <w:t>Câu 1043</w:t>
      </w:r>
    </w:p>
    <w:p w14:paraId="22802A10" w14:textId="77777777" w:rsidR="00D73FC5" w:rsidRDefault="00000000">
      <w:r>
        <w:t>[Cơ bản] Trong kiến trúc MIPS, thanh ghi truy cập nhanh hơn bộ nhớ vì</w:t>
      </w:r>
    </w:p>
    <w:p w14:paraId="29DA65A1" w14:textId="77777777" w:rsidR="00D73FC5" w:rsidRDefault="00000000">
      <w:r>
        <w:t>A. được tích hợp trực tiếp trong CPU</w:t>
      </w:r>
    </w:p>
    <w:p w14:paraId="3A79A5B5" w14:textId="77777777" w:rsidR="00D73FC5" w:rsidRDefault="00000000">
      <w:r>
        <w:t>B. có dung lượng lớn hơn</w:t>
      </w:r>
    </w:p>
    <w:p w14:paraId="67D6F0E3" w14:textId="77777777" w:rsidR="00D73FC5" w:rsidRDefault="00000000">
      <w:r>
        <w:t>C. luôn lưu dữ liệu vĩnh viễn</w:t>
      </w:r>
    </w:p>
    <w:p w14:paraId="3BE41007" w14:textId="77777777" w:rsidR="00D73FC5" w:rsidRDefault="00000000">
      <w:r>
        <w:t>D. có địa chỉ 64-bit</w:t>
      </w:r>
    </w:p>
    <w:p w14:paraId="3747B509" w14:textId="77777777" w:rsidR="00D73FC5" w:rsidRDefault="00000000">
      <w:r>
        <w:t>Đáp án đúng: A</w:t>
      </w:r>
    </w:p>
    <w:p w14:paraId="54F8E19A" w14:textId="77777777" w:rsidR="00D73FC5" w:rsidRDefault="00000000">
      <w:r>
        <w:t>Giải thích: Thanh ghi nằm bên trong CPU nên thời gian truy cập rất nhanh so với bộ nhớ chính.</w:t>
      </w:r>
    </w:p>
    <w:p w14:paraId="6AF3A7C9" w14:textId="77777777" w:rsidR="00D73FC5" w:rsidRDefault="00000000">
      <w:pPr>
        <w:pStyle w:val="Heading2"/>
      </w:pPr>
      <w:r>
        <w:t>Câu 1044</w:t>
      </w:r>
    </w:p>
    <w:p w14:paraId="2078B7DE" w14:textId="77777777" w:rsidR="00D73FC5" w:rsidRDefault="00000000">
      <w:r>
        <w:t>[Vận dụng] Phát biểu đúng nhất: Thanh ghi nào chứa địa chỉ trở về?</w:t>
      </w:r>
    </w:p>
    <w:p w14:paraId="52327E36" w14:textId="77777777" w:rsidR="00D73FC5" w:rsidRDefault="00000000">
      <w:r>
        <w:t>A. $ra</w:t>
      </w:r>
    </w:p>
    <w:p w14:paraId="7620D127" w14:textId="77777777" w:rsidR="00D73FC5" w:rsidRDefault="00000000">
      <w:r>
        <w:t>B. $sp</w:t>
      </w:r>
    </w:p>
    <w:p w14:paraId="6404C8D1" w14:textId="77777777" w:rsidR="00D73FC5" w:rsidRDefault="00000000">
      <w:r>
        <w:t>C. $fp</w:t>
      </w:r>
    </w:p>
    <w:p w14:paraId="2698D950" w14:textId="77777777" w:rsidR="00D73FC5" w:rsidRDefault="00000000">
      <w:r>
        <w:t>D. $gp</w:t>
      </w:r>
    </w:p>
    <w:p w14:paraId="50D58E4E" w14:textId="77777777" w:rsidR="00D73FC5" w:rsidRDefault="00000000">
      <w:r>
        <w:t>Đáp án đúng: A</w:t>
      </w:r>
    </w:p>
    <w:p w14:paraId="2BC121AD" w14:textId="77777777" w:rsidR="00D73FC5" w:rsidRDefault="00000000">
      <w:r>
        <w:t>Giải thích: $ra lưu return address sau lệnh jal.</w:t>
      </w:r>
    </w:p>
    <w:p w14:paraId="2B35AD6F" w14:textId="77777777" w:rsidR="00D73FC5" w:rsidRDefault="00000000">
      <w:pPr>
        <w:pStyle w:val="Heading2"/>
      </w:pPr>
      <w:r>
        <w:t>Câu 1045</w:t>
      </w:r>
    </w:p>
    <w:p w14:paraId="454B4F05" w14:textId="77777777" w:rsidR="00D73FC5" w:rsidRDefault="00000000">
      <w:r>
        <w:t>[Chuyên sâu] Trong kiến trúc MIPS, thanh ghi nào chứa địa chỉ trở về?</w:t>
      </w:r>
    </w:p>
    <w:p w14:paraId="75234888" w14:textId="77777777" w:rsidR="00D73FC5" w:rsidRDefault="00000000">
      <w:r>
        <w:t>A. $ra</w:t>
      </w:r>
    </w:p>
    <w:p w14:paraId="65A281D0" w14:textId="77777777" w:rsidR="00D73FC5" w:rsidRDefault="00000000">
      <w:r>
        <w:t>B. $sp</w:t>
      </w:r>
    </w:p>
    <w:p w14:paraId="265B04DF" w14:textId="77777777" w:rsidR="00D73FC5" w:rsidRDefault="00000000">
      <w:r>
        <w:t>C. $fp</w:t>
      </w:r>
    </w:p>
    <w:p w14:paraId="0CD69F9A" w14:textId="77777777" w:rsidR="00D73FC5" w:rsidRDefault="00000000">
      <w:r>
        <w:t>D. $gp</w:t>
      </w:r>
    </w:p>
    <w:p w14:paraId="20B5A074" w14:textId="77777777" w:rsidR="00D73FC5" w:rsidRDefault="00000000">
      <w:r>
        <w:t>Đáp án đúng: A</w:t>
      </w:r>
    </w:p>
    <w:p w14:paraId="72D93CE2" w14:textId="77777777" w:rsidR="00D73FC5" w:rsidRDefault="00000000">
      <w:r>
        <w:t>Giải thích: $ra lưu return address sau lệnh jal.</w:t>
      </w:r>
    </w:p>
    <w:p w14:paraId="13019387" w14:textId="77777777" w:rsidR="00D73FC5" w:rsidRDefault="00000000">
      <w:pPr>
        <w:pStyle w:val="Heading2"/>
      </w:pPr>
      <w:r>
        <w:t>Câu 1046</w:t>
      </w:r>
    </w:p>
    <w:p w14:paraId="3E856B66" w14:textId="77777777" w:rsidR="00D73FC5" w:rsidRDefault="00000000">
      <w:r>
        <w:t>[Trung bình] Phát biểu đúng nhất: ASCII chuẩn có bao nhiêu ký tự?</w:t>
      </w:r>
    </w:p>
    <w:p w14:paraId="1F75FB3A" w14:textId="77777777" w:rsidR="00D73FC5" w:rsidRDefault="00000000">
      <w:r>
        <w:t>A. 128</w:t>
      </w:r>
    </w:p>
    <w:p w14:paraId="0C33AB60" w14:textId="77777777" w:rsidR="00D73FC5" w:rsidRDefault="00000000">
      <w:r>
        <w:t>B. 64</w:t>
      </w:r>
    </w:p>
    <w:p w14:paraId="35424A68" w14:textId="77777777" w:rsidR="00D73FC5" w:rsidRDefault="00000000">
      <w:r>
        <w:t>C. 256</w:t>
      </w:r>
    </w:p>
    <w:p w14:paraId="4B2D4B07" w14:textId="77777777" w:rsidR="00D73FC5" w:rsidRDefault="00000000">
      <w:r>
        <w:t>D. 512</w:t>
      </w:r>
    </w:p>
    <w:p w14:paraId="23A41DD1" w14:textId="77777777" w:rsidR="00D73FC5" w:rsidRDefault="00000000">
      <w:r>
        <w:t>Đáp án đúng: A</w:t>
      </w:r>
    </w:p>
    <w:p w14:paraId="6A189F55" w14:textId="77777777" w:rsidR="00D73FC5" w:rsidRDefault="00000000">
      <w:r>
        <w:t>Giải thích: ASCII chuẩn gồm 128 ký tự.</w:t>
      </w:r>
    </w:p>
    <w:p w14:paraId="4DA579DD" w14:textId="77777777" w:rsidR="00D73FC5" w:rsidRDefault="00000000">
      <w:pPr>
        <w:pStyle w:val="Heading2"/>
      </w:pPr>
      <w:r>
        <w:t>Câu 1047</w:t>
      </w:r>
    </w:p>
    <w:p w14:paraId="6040E208" w14:textId="77777777" w:rsidR="00D73FC5" w:rsidRDefault="00000000">
      <w:r>
        <w:t>[Chuyên sâu] Trong kiến trúc MIPS, sau lệnh div, thương số nằm ở thanh ghi nào?</w:t>
      </w:r>
    </w:p>
    <w:p w14:paraId="342C4970" w14:textId="77777777" w:rsidR="00D73FC5" w:rsidRDefault="00000000">
      <w:r>
        <w:t>A. LO</w:t>
      </w:r>
    </w:p>
    <w:p w14:paraId="220A232F" w14:textId="77777777" w:rsidR="00D73FC5" w:rsidRDefault="00000000">
      <w:r>
        <w:t>B. HI</w:t>
      </w:r>
    </w:p>
    <w:p w14:paraId="79F47F36" w14:textId="77777777" w:rsidR="00D73FC5" w:rsidRDefault="00000000">
      <w:r>
        <w:t>C. $v0</w:t>
      </w:r>
    </w:p>
    <w:p w14:paraId="33C14336" w14:textId="77777777" w:rsidR="00D73FC5" w:rsidRDefault="00000000">
      <w:r>
        <w:t>D. $ra</w:t>
      </w:r>
    </w:p>
    <w:p w14:paraId="183C4D8E" w14:textId="77777777" w:rsidR="00D73FC5" w:rsidRDefault="00000000">
      <w:r>
        <w:t>Đáp án đúng: A</w:t>
      </w:r>
    </w:p>
    <w:p w14:paraId="5C77F961" w14:textId="77777777" w:rsidR="00D73FC5" w:rsidRDefault="00000000">
      <w:r>
        <w:t>Giải thích: LO chứa thương, HI chứa số dư.</w:t>
      </w:r>
    </w:p>
    <w:p w14:paraId="01A6F24E" w14:textId="77777777" w:rsidR="00D73FC5" w:rsidRDefault="00000000">
      <w:pPr>
        <w:pStyle w:val="Heading2"/>
      </w:pPr>
      <w:r>
        <w:t>Câu 1048</w:t>
      </w:r>
    </w:p>
    <w:p w14:paraId="7CAA5BAC" w14:textId="77777777" w:rsidR="00D73FC5" w:rsidRDefault="00000000">
      <w:r>
        <w:t>[Trung bình] Trong kiến trúc MIPS, sau lệnh div, thương số nằm ở thanh ghi nào?</w:t>
      </w:r>
    </w:p>
    <w:p w14:paraId="2E8BBE50" w14:textId="77777777" w:rsidR="00D73FC5" w:rsidRDefault="00000000">
      <w:r>
        <w:t>A. LO</w:t>
      </w:r>
    </w:p>
    <w:p w14:paraId="4210C693" w14:textId="77777777" w:rsidR="00D73FC5" w:rsidRDefault="00000000">
      <w:r>
        <w:t>B. HI</w:t>
      </w:r>
    </w:p>
    <w:p w14:paraId="189EC222" w14:textId="77777777" w:rsidR="00D73FC5" w:rsidRDefault="00000000">
      <w:r>
        <w:t>C. $v0</w:t>
      </w:r>
    </w:p>
    <w:p w14:paraId="1D8A45D4" w14:textId="77777777" w:rsidR="00D73FC5" w:rsidRDefault="00000000">
      <w:r>
        <w:t>D. $ra</w:t>
      </w:r>
    </w:p>
    <w:p w14:paraId="5CA5A7B0" w14:textId="77777777" w:rsidR="00D73FC5" w:rsidRDefault="00000000">
      <w:r>
        <w:t>Đáp án đúng: A</w:t>
      </w:r>
    </w:p>
    <w:p w14:paraId="5A1EE453" w14:textId="77777777" w:rsidR="00D73FC5" w:rsidRDefault="00000000">
      <w:r>
        <w:t>Giải thích: LO chứa thương, HI chứa số dư.</w:t>
      </w:r>
    </w:p>
    <w:p w14:paraId="6E2A38BD" w14:textId="77777777" w:rsidR="00D73FC5" w:rsidRDefault="00000000">
      <w:pPr>
        <w:pStyle w:val="Heading2"/>
      </w:pPr>
      <w:r>
        <w:t>Câu 1049</w:t>
      </w:r>
    </w:p>
    <w:p w14:paraId="64CF9CC6" w14:textId="77777777" w:rsidR="00D73FC5" w:rsidRDefault="00000000">
      <w:r>
        <w:t>[Trung bình] Phát biểu đúng nhất: Lệnh nào dùng để cộng số nguyên tức thì trong MIPS?</w:t>
      </w:r>
    </w:p>
    <w:p w14:paraId="0BBE4A59" w14:textId="77777777" w:rsidR="00D73FC5" w:rsidRDefault="00000000">
      <w:r>
        <w:t>A. addi</w:t>
      </w:r>
    </w:p>
    <w:p w14:paraId="1E36F9D2" w14:textId="77777777" w:rsidR="00D73FC5" w:rsidRDefault="00000000">
      <w:r>
        <w:t>B. subi</w:t>
      </w:r>
    </w:p>
    <w:p w14:paraId="3E1ABDB0" w14:textId="77777777" w:rsidR="00D73FC5" w:rsidRDefault="00000000">
      <w:r>
        <w:t>C. loadi</w:t>
      </w:r>
    </w:p>
    <w:p w14:paraId="22EBDEF5" w14:textId="77777777" w:rsidR="00D73FC5" w:rsidRDefault="00000000">
      <w:r>
        <w:t>D. muli</w:t>
      </w:r>
    </w:p>
    <w:p w14:paraId="4DD5248F" w14:textId="77777777" w:rsidR="00D73FC5" w:rsidRDefault="00000000">
      <w:r>
        <w:t>Đáp án đúng: A</w:t>
      </w:r>
    </w:p>
    <w:p w14:paraId="04E86DB3" w14:textId="77777777" w:rsidR="00D73FC5" w:rsidRDefault="00000000">
      <w:r>
        <w:t>Giải thích: MIPS dùng addi để cộng hằng số tức thì. Không có lệnh subi.</w:t>
      </w:r>
    </w:p>
    <w:p w14:paraId="63C52725" w14:textId="77777777" w:rsidR="00D73FC5" w:rsidRDefault="00000000">
      <w:pPr>
        <w:pStyle w:val="Heading2"/>
      </w:pPr>
      <w:r>
        <w:t>Câu 1050</w:t>
      </w:r>
    </w:p>
    <w:p w14:paraId="1D7B9C59" w14:textId="77777777" w:rsidR="00D73FC5" w:rsidRDefault="00000000">
      <w:r>
        <w:t>[Chuyên sâu] Trong kiến trúc MIPS, lệnh kiểu r có opcode bằng</w:t>
      </w:r>
    </w:p>
    <w:p w14:paraId="2A29B702" w14:textId="77777777" w:rsidR="00D73FC5" w:rsidRDefault="00000000">
      <w:r>
        <w:t>A. 000000</w:t>
      </w:r>
    </w:p>
    <w:p w14:paraId="1D5E95CE" w14:textId="77777777" w:rsidR="00D73FC5" w:rsidRDefault="00000000">
      <w:r>
        <w:t>B. 111111</w:t>
      </w:r>
    </w:p>
    <w:p w14:paraId="50A5BDA7" w14:textId="77777777" w:rsidR="00D73FC5" w:rsidRDefault="00000000">
      <w:r>
        <w:t>C. 101010</w:t>
      </w:r>
    </w:p>
    <w:p w14:paraId="016983E4" w14:textId="77777777" w:rsidR="00D73FC5" w:rsidRDefault="00000000">
      <w:r>
        <w:t>D. 001100</w:t>
      </w:r>
    </w:p>
    <w:p w14:paraId="47F57B99" w14:textId="77777777" w:rsidR="00D73FC5" w:rsidRDefault="00000000">
      <w:r>
        <w:t>Đáp án đúng: A</w:t>
      </w:r>
    </w:p>
    <w:p w14:paraId="2F937826" w14:textId="77777777" w:rsidR="00D73FC5" w:rsidRDefault="00000000">
      <w:r>
        <w:t>Giải thích: Trong MIPS, các lệnh kiểu R luôn có opcode bằng 000000.</w:t>
      </w:r>
    </w:p>
    <w:p w14:paraId="47750765" w14:textId="77777777" w:rsidR="00D73FC5" w:rsidRDefault="00000000">
      <w:pPr>
        <w:pStyle w:val="Heading2"/>
      </w:pPr>
      <w:r>
        <w:t>Câu 1051</w:t>
      </w:r>
    </w:p>
    <w:p w14:paraId="6FA9935E" w14:textId="77777777" w:rsidR="00D73FC5" w:rsidRDefault="00000000">
      <w:r>
        <w:t>[Cơ bản] Chọn đáp án đúng: Lệnh nào dùng để dịch trái logic?</w:t>
      </w:r>
    </w:p>
    <w:p w14:paraId="578769A5" w14:textId="77777777" w:rsidR="00D73FC5" w:rsidRDefault="00000000">
      <w:r>
        <w:t>A. sll</w:t>
      </w:r>
    </w:p>
    <w:p w14:paraId="00ECB962" w14:textId="77777777" w:rsidR="00D73FC5" w:rsidRDefault="00000000">
      <w:r>
        <w:t>B. srl</w:t>
      </w:r>
    </w:p>
    <w:p w14:paraId="1490A14C" w14:textId="77777777" w:rsidR="00D73FC5" w:rsidRDefault="00000000">
      <w:r>
        <w:t>C. and</w:t>
      </w:r>
    </w:p>
    <w:p w14:paraId="0B889909" w14:textId="77777777" w:rsidR="00D73FC5" w:rsidRDefault="00000000">
      <w:r>
        <w:t>D. nor</w:t>
      </w:r>
    </w:p>
    <w:p w14:paraId="1263A4A2" w14:textId="77777777" w:rsidR="00D73FC5" w:rsidRDefault="00000000">
      <w:r>
        <w:t>Đáp án đúng: A</w:t>
      </w:r>
    </w:p>
    <w:p w14:paraId="13AF9915" w14:textId="77777777" w:rsidR="00D73FC5" w:rsidRDefault="00000000">
      <w:r>
        <w:t>Giải thích: sll là shift left logical.</w:t>
      </w:r>
    </w:p>
    <w:p w14:paraId="52907BA1" w14:textId="77777777" w:rsidR="00D73FC5" w:rsidRDefault="00000000">
      <w:pPr>
        <w:pStyle w:val="Heading2"/>
      </w:pPr>
      <w:r>
        <w:t>Câu 1052</w:t>
      </w:r>
    </w:p>
    <w:p w14:paraId="0BE3AC24" w14:textId="77777777" w:rsidR="00D73FC5" w:rsidRDefault="00000000">
      <w:r>
        <w:t>[Nâng cao] Phát biểu đúng nhất: Sau lệnh div, thương số nằm ở thanh ghi nào?</w:t>
      </w:r>
    </w:p>
    <w:p w14:paraId="384F9860" w14:textId="77777777" w:rsidR="00D73FC5" w:rsidRDefault="00000000">
      <w:r>
        <w:t>A. LO</w:t>
      </w:r>
    </w:p>
    <w:p w14:paraId="609576A9" w14:textId="77777777" w:rsidR="00D73FC5" w:rsidRDefault="00000000">
      <w:r>
        <w:t>B. HI</w:t>
      </w:r>
    </w:p>
    <w:p w14:paraId="60F61ECA" w14:textId="77777777" w:rsidR="00D73FC5" w:rsidRDefault="00000000">
      <w:r>
        <w:t>C. $v0</w:t>
      </w:r>
    </w:p>
    <w:p w14:paraId="5D080CB7" w14:textId="77777777" w:rsidR="00D73FC5" w:rsidRDefault="00000000">
      <w:r>
        <w:t>D. $ra</w:t>
      </w:r>
    </w:p>
    <w:p w14:paraId="18DCA073" w14:textId="77777777" w:rsidR="00D73FC5" w:rsidRDefault="00000000">
      <w:r>
        <w:t>Đáp án đúng: A</w:t>
      </w:r>
    </w:p>
    <w:p w14:paraId="630418B1" w14:textId="77777777" w:rsidR="00D73FC5" w:rsidRDefault="00000000">
      <w:r>
        <w:t>Giải thích: LO chứa thương, HI chứa số dư.</w:t>
      </w:r>
    </w:p>
    <w:p w14:paraId="2F3431FE" w14:textId="77777777" w:rsidR="00D73FC5" w:rsidRDefault="00000000">
      <w:pPr>
        <w:pStyle w:val="Heading2"/>
      </w:pPr>
      <w:r>
        <w:t>Câu 1053</w:t>
      </w:r>
    </w:p>
    <w:p w14:paraId="006EA223" w14:textId="77777777" w:rsidR="00D73FC5" w:rsidRDefault="00000000">
      <w:r>
        <w:t>[Nâng cao] Trong kiến trúc MIPS, sau lệnh div, thương số nằm ở thanh ghi nào?</w:t>
      </w:r>
    </w:p>
    <w:p w14:paraId="2F4EC96B" w14:textId="77777777" w:rsidR="00D73FC5" w:rsidRDefault="00000000">
      <w:r>
        <w:t>A. LO</w:t>
      </w:r>
    </w:p>
    <w:p w14:paraId="7C91EA41" w14:textId="77777777" w:rsidR="00D73FC5" w:rsidRDefault="00000000">
      <w:r>
        <w:t>B. HI</w:t>
      </w:r>
    </w:p>
    <w:p w14:paraId="04D4C9E6" w14:textId="77777777" w:rsidR="00D73FC5" w:rsidRDefault="00000000">
      <w:r>
        <w:t>C. $v0</w:t>
      </w:r>
    </w:p>
    <w:p w14:paraId="7252253D" w14:textId="77777777" w:rsidR="00D73FC5" w:rsidRDefault="00000000">
      <w:r>
        <w:t>D. $ra</w:t>
      </w:r>
    </w:p>
    <w:p w14:paraId="546B8733" w14:textId="77777777" w:rsidR="00D73FC5" w:rsidRDefault="00000000">
      <w:r>
        <w:t>Đáp án đúng: A</w:t>
      </w:r>
    </w:p>
    <w:p w14:paraId="3C2E9B0D" w14:textId="77777777" w:rsidR="00D73FC5" w:rsidRDefault="00000000">
      <w:r>
        <w:t>Giải thích: LO chứa thương, HI chứa số dư.</w:t>
      </w:r>
    </w:p>
    <w:p w14:paraId="62FF0E4C" w14:textId="77777777" w:rsidR="00D73FC5" w:rsidRDefault="00000000">
      <w:pPr>
        <w:pStyle w:val="Heading2"/>
      </w:pPr>
      <w:r>
        <w:t>Câu 1054</w:t>
      </w:r>
    </w:p>
    <w:p w14:paraId="6DD46BDF" w14:textId="77777777" w:rsidR="00D73FC5" w:rsidRDefault="00000000">
      <w:r>
        <w:t>[Trung bình] Phát biểu đúng nhất: Sau lệnh div, thương số nằm ở thanh ghi nào?</w:t>
      </w:r>
    </w:p>
    <w:p w14:paraId="093B4A4B" w14:textId="77777777" w:rsidR="00D73FC5" w:rsidRDefault="00000000">
      <w:r>
        <w:t>A. LO</w:t>
      </w:r>
    </w:p>
    <w:p w14:paraId="429DD186" w14:textId="77777777" w:rsidR="00D73FC5" w:rsidRDefault="00000000">
      <w:r>
        <w:t>B. HI</w:t>
      </w:r>
    </w:p>
    <w:p w14:paraId="3B7BD6F3" w14:textId="77777777" w:rsidR="00D73FC5" w:rsidRDefault="00000000">
      <w:r>
        <w:t>C. $v0</w:t>
      </w:r>
    </w:p>
    <w:p w14:paraId="18F1F6E1" w14:textId="77777777" w:rsidR="00D73FC5" w:rsidRDefault="00000000">
      <w:r>
        <w:t>D. $ra</w:t>
      </w:r>
    </w:p>
    <w:p w14:paraId="1598DDF9" w14:textId="77777777" w:rsidR="00D73FC5" w:rsidRDefault="00000000">
      <w:r>
        <w:t>Đáp án đúng: A</w:t>
      </w:r>
    </w:p>
    <w:p w14:paraId="248850D5" w14:textId="77777777" w:rsidR="00D73FC5" w:rsidRDefault="00000000">
      <w:r>
        <w:t>Giải thích: LO chứa thương, HI chứa số dư.</w:t>
      </w:r>
    </w:p>
    <w:p w14:paraId="1C91B7C6" w14:textId="77777777" w:rsidR="00D73FC5" w:rsidRDefault="00000000">
      <w:pPr>
        <w:pStyle w:val="Heading2"/>
      </w:pPr>
      <w:r>
        <w:t>Câu 1055</w:t>
      </w:r>
    </w:p>
    <w:p w14:paraId="1D43E9D8" w14:textId="77777777" w:rsidR="00D73FC5" w:rsidRDefault="00000000">
      <w:r>
        <w:t>[Chuyên sâu] Phát biểu đúng nhất: Lệnh nào dùng để dịch trái logic?</w:t>
      </w:r>
    </w:p>
    <w:p w14:paraId="516EBED0" w14:textId="77777777" w:rsidR="00D73FC5" w:rsidRDefault="00000000">
      <w:r>
        <w:t>A. sll</w:t>
      </w:r>
    </w:p>
    <w:p w14:paraId="209B0602" w14:textId="77777777" w:rsidR="00D73FC5" w:rsidRDefault="00000000">
      <w:r>
        <w:t>B. srl</w:t>
      </w:r>
    </w:p>
    <w:p w14:paraId="76424966" w14:textId="77777777" w:rsidR="00D73FC5" w:rsidRDefault="00000000">
      <w:r>
        <w:t>C. and</w:t>
      </w:r>
    </w:p>
    <w:p w14:paraId="6806C39D" w14:textId="77777777" w:rsidR="00D73FC5" w:rsidRDefault="00000000">
      <w:r>
        <w:t>D. nor</w:t>
      </w:r>
    </w:p>
    <w:p w14:paraId="668B5E16" w14:textId="77777777" w:rsidR="00D73FC5" w:rsidRDefault="00000000">
      <w:r>
        <w:t>Đáp án đúng: A</w:t>
      </w:r>
    </w:p>
    <w:p w14:paraId="0BA55C18" w14:textId="77777777" w:rsidR="00D73FC5" w:rsidRDefault="00000000">
      <w:r>
        <w:t>Giải thích: sll là shift left logical.</w:t>
      </w:r>
    </w:p>
    <w:p w14:paraId="61CABFFC" w14:textId="77777777" w:rsidR="00D73FC5" w:rsidRDefault="00000000">
      <w:pPr>
        <w:pStyle w:val="Heading2"/>
      </w:pPr>
      <w:r>
        <w:t>Câu 1056</w:t>
      </w:r>
    </w:p>
    <w:p w14:paraId="3A341A63" w14:textId="77777777" w:rsidR="00D73FC5" w:rsidRDefault="00000000">
      <w:r>
        <w:t>[Trung bình] Trong kiến trúc MIPS, để truy cập array[i] kiểu int 32-bit cần nhân i với</w:t>
      </w:r>
    </w:p>
    <w:p w14:paraId="7BE51AC2" w14:textId="77777777" w:rsidR="00D73FC5" w:rsidRDefault="00000000">
      <w:r>
        <w:t>A. 4</w:t>
      </w:r>
    </w:p>
    <w:p w14:paraId="1F4079AB" w14:textId="77777777" w:rsidR="00D73FC5" w:rsidRDefault="00000000">
      <w:r>
        <w:t>B. 2</w:t>
      </w:r>
    </w:p>
    <w:p w14:paraId="07884BE6" w14:textId="77777777" w:rsidR="00D73FC5" w:rsidRDefault="00000000">
      <w:r>
        <w:t>C. 8</w:t>
      </w:r>
    </w:p>
    <w:p w14:paraId="12D46191" w14:textId="77777777" w:rsidR="00D73FC5" w:rsidRDefault="00000000">
      <w:r>
        <w:t>D. 16</w:t>
      </w:r>
    </w:p>
    <w:p w14:paraId="78AFB530" w14:textId="77777777" w:rsidR="00D73FC5" w:rsidRDefault="00000000">
      <w:r>
        <w:t>Đáp án đúng: A</w:t>
      </w:r>
    </w:p>
    <w:p w14:paraId="07C6F784" w14:textId="77777777" w:rsidR="00D73FC5" w:rsidRDefault="00000000">
      <w:r>
        <w:t>Giải thích: Mỗi phần tử int chiếm 4 byte nên offset = i*4.</w:t>
      </w:r>
    </w:p>
    <w:p w14:paraId="771226D7" w14:textId="77777777" w:rsidR="00D73FC5" w:rsidRDefault="00000000">
      <w:pPr>
        <w:pStyle w:val="Heading2"/>
      </w:pPr>
      <w:r>
        <w:t>Câu 1057</w:t>
      </w:r>
    </w:p>
    <w:p w14:paraId="0E690689" w14:textId="77777777" w:rsidR="00D73FC5" w:rsidRDefault="00000000">
      <w:r>
        <w:t>[Trung bình] Chọn đáp án đúng: Thanh ghi nào chứa địa chỉ trở về?</w:t>
      </w:r>
    </w:p>
    <w:p w14:paraId="6E2C7621" w14:textId="77777777" w:rsidR="00D73FC5" w:rsidRDefault="00000000">
      <w:r>
        <w:t>A. $ra</w:t>
      </w:r>
    </w:p>
    <w:p w14:paraId="3ABCD151" w14:textId="77777777" w:rsidR="00D73FC5" w:rsidRDefault="00000000">
      <w:r>
        <w:t>B. $sp</w:t>
      </w:r>
    </w:p>
    <w:p w14:paraId="78B6D7AE" w14:textId="77777777" w:rsidR="00D73FC5" w:rsidRDefault="00000000">
      <w:r>
        <w:t>C. $fp</w:t>
      </w:r>
    </w:p>
    <w:p w14:paraId="197D2473" w14:textId="77777777" w:rsidR="00D73FC5" w:rsidRDefault="00000000">
      <w:r>
        <w:t>D. $gp</w:t>
      </w:r>
    </w:p>
    <w:p w14:paraId="70EC1B87" w14:textId="77777777" w:rsidR="00D73FC5" w:rsidRDefault="00000000">
      <w:r>
        <w:t>Đáp án đúng: A</w:t>
      </w:r>
    </w:p>
    <w:p w14:paraId="2CE8FC63" w14:textId="77777777" w:rsidR="00D73FC5" w:rsidRDefault="00000000">
      <w:r>
        <w:t>Giải thích: $ra lưu return address sau lệnh jal.</w:t>
      </w:r>
    </w:p>
    <w:p w14:paraId="01271CA3" w14:textId="77777777" w:rsidR="00D73FC5" w:rsidRDefault="00000000">
      <w:pPr>
        <w:pStyle w:val="Heading2"/>
      </w:pPr>
      <w:r>
        <w:t>Câu 1058</w:t>
      </w:r>
    </w:p>
    <w:p w14:paraId="5482554E" w14:textId="77777777" w:rsidR="00D73FC5" w:rsidRDefault="00000000">
      <w:r>
        <w:t>[Chuyên sâu] Phát biểu đúng nhất: Thanh ghi nào chứa địa chỉ trở về?</w:t>
      </w:r>
    </w:p>
    <w:p w14:paraId="270F851A" w14:textId="77777777" w:rsidR="00D73FC5" w:rsidRDefault="00000000">
      <w:r>
        <w:t>A. $ra</w:t>
      </w:r>
    </w:p>
    <w:p w14:paraId="19720DBD" w14:textId="77777777" w:rsidR="00D73FC5" w:rsidRDefault="00000000">
      <w:r>
        <w:t>B. $sp</w:t>
      </w:r>
    </w:p>
    <w:p w14:paraId="4785D697" w14:textId="77777777" w:rsidR="00D73FC5" w:rsidRDefault="00000000">
      <w:r>
        <w:t>C. $fp</w:t>
      </w:r>
    </w:p>
    <w:p w14:paraId="74862AE8" w14:textId="77777777" w:rsidR="00D73FC5" w:rsidRDefault="00000000">
      <w:r>
        <w:t>D. $gp</w:t>
      </w:r>
    </w:p>
    <w:p w14:paraId="5A28EE21" w14:textId="77777777" w:rsidR="00D73FC5" w:rsidRDefault="00000000">
      <w:r>
        <w:t>Đáp án đúng: A</w:t>
      </w:r>
    </w:p>
    <w:p w14:paraId="6F445EE6" w14:textId="77777777" w:rsidR="00D73FC5" w:rsidRDefault="00000000">
      <w:r>
        <w:t>Giải thích: $ra lưu return address sau lệnh jal.</w:t>
      </w:r>
    </w:p>
    <w:p w14:paraId="2CF98183" w14:textId="77777777" w:rsidR="00D73FC5" w:rsidRDefault="00000000">
      <w:pPr>
        <w:pStyle w:val="Heading2"/>
      </w:pPr>
      <w:r>
        <w:t>Câu 1059</w:t>
      </w:r>
    </w:p>
    <w:p w14:paraId="7AEA3E0D" w14:textId="77777777" w:rsidR="00D73FC5" w:rsidRDefault="00000000">
      <w:r>
        <w:t>[Cơ bản] Thanh ghi nào chứa địa chỉ trở về?</w:t>
      </w:r>
    </w:p>
    <w:p w14:paraId="075B7329" w14:textId="77777777" w:rsidR="00D73FC5" w:rsidRDefault="00000000">
      <w:r>
        <w:t>A. $ra</w:t>
      </w:r>
    </w:p>
    <w:p w14:paraId="5A5D97E0" w14:textId="77777777" w:rsidR="00D73FC5" w:rsidRDefault="00000000">
      <w:r>
        <w:t>B. $sp</w:t>
      </w:r>
    </w:p>
    <w:p w14:paraId="53985E1E" w14:textId="77777777" w:rsidR="00D73FC5" w:rsidRDefault="00000000">
      <w:r>
        <w:t>C. $fp</w:t>
      </w:r>
    </w:p>
    <w:p w14:paraId="175F7466" w14:textId="77777777" w:rsidR="00D73FC5" w:rsidRDefault="00000000">
      <w:r>
        <w:t>D. $gp</w:t>
      </w:r>
    </w:p>
    <w:p w14:paraId="44013C2E" w14:textId="77777777" w:rsidR="00D73FC5" w:rsidRDefault="00000000">
      <w:r>
        <w:t>Đáp án đúng: A</w:t>
      </w:r>
    </w:p>
    <w:p w14:paraId="7E6E835A" w14:textId="77777777" w:rsidR="00D73FC5" w:rsidRDefault="00000000">
      <w:r>
        <w:t>Giải thích: $ra lưu return address sau lệnh jal.</w:t>
      </w:r>
    </w:p>
    <w:p w14:paraId="70B2214F" w14:textId="77777777" w:rsidR="00D73FC5" w:rsidRDefault="00000000">
      <w:pPr>
        <w:pStyle w:val="Heading2"/>
      </w:pPr>
      <w:r>
        <w:t>Câu 1060</w:t>
      </w:r>
    </w:p>
    <w:p w14:paraId="7CB4B939" w14:textId="77777777" w:rsidR="00D73FC5" w:rsidRDefault="00000000">
      <w:r>
        <w:t>[Nâng cao] Thanh ghi truy cập nhanh hơn bộ nhớ vì</w:t>
      </w:r>
    </w:p>
    <w:p w14:paraId="3C32C4B5" w14:textId="77777777" w:rsidR="00D73FC5" w:rsidRDefault="00000000">
      <w:r>
        <w:t>A. được tích hợp trực tiếp trong CPU</w:t>
      </w:r>
    </w:p>
    <w:p w14:paraId="02B1171E" w14:textId="77777777" w:rsidR="00D73FC5" w:rsidRDefault="00000000">
      <w:r>
        <w:t>B. có dung lượng lớn hơn</w:t>
      </w:r>
    </w:p>
    <w:p w14:paraId="5ED098B0" w14:textId="77777777" w:rsidR="00D73FC5" w:rsidRDefault="00000000">
      <w:r>
        <w:t>C. luôn lưu dữ liệu vĩnh viễn</w:t>
      </w:r>
    </w:p>
    <w:p w14:paraId="037E7A06" w14:textId="77777777" w:rsidR="00D73FC5" w:rsidRDefault="00000000">
      <w:r>
        <w:t>D. có địa chỉ 64-bit</w:t>
      </w:r>
    </w:p>
    <w:p w14:paraId="261BF9BE" w14:textId="77777777" w:rsidR="00D73FC5" w:rsidRDefault="00000000">
      <w:r>
        <w:t>Đáp án đúng: A</w:t>
      </w:r>
    </w:p>
    <w:p w14:paraId="1A48C564" w14:textId="77777777" w:rsidR="00D73FC5" w:rsidRDefault="00000000">
      <w:r>
        <w:t>Giải thích: Thanh ghi nằm bên trong CPU nên thời gian truy cập rất nhanh so với bộ nhớ chính.</w:t>
      </w:r>
    </w:p>
    <w:p w14:paraId="74C95F39" w14:textId="77777777" w:rsidR="00D73FC5" w:rsidRDefault="00000000">
      <w:pPr>
        <w:pStyle w:val="Heading2"/>
      </w:pPr>
      <w:r>
        <w:t>Câu 1061</w:t>
      </w:r>
    </w:p>
    <w:p w14:paraId="6C56FC00" w14:textId="77777777" w:rsidR="00D73FC5" w:rsidRDefault="00000000">
      <w:r>
        <w:t>[Chuyên sâu] Trong kiến trúc MIPS, sau lệnh div, thương số nằm ở thanh ghi nào?</w:t>
      </w:r>
    </w:p>
    <w:p w14:paraId="600E7439" w14:textId="77777777" w:rsidR="00D73FC5" w:rsidRDefault="00000000">
      <w:r>
        <w:t>A. LO</w:t>
      </w:r>
    </w:p>
    <w:p w14:paraId="258DA206" w14:textId="77777777" w:rsidR="00D73FC5" w:rsidRDefault="00000000">
      <w:r>
        <w:t>B. HI</w:t>
      </w:r>
    </w:p>
    <w:p w14:paraId="458D888F" w14:textId="77777777" w:rsidR="00D73FC5" w:rsidRDefault="00000000">
      <w:r>
        <w:t>C. $v0</w:t>
      </w:r>
    </w:p>
    <w:p w14:paraId="61BCC19F" w14:textId="77777777" w:rsidR="00D73FC5" w:rsidRDefault="00000000">
      <w:r>
        <w:t>D. $ra</w:t>
      </w:r>
    </w:p>
    <w:p w14:paraId="215CCB47" w14:textId="77777777" w:rsidR="00D73FC5" w:rsidRDefault="00000000">
      <w:r>
        <w:t>Đáp án đúng: A</w:t>
      </w:r>
    </w:p>
    <w:p w14:paraId="7FEF2673" w14:textId="77777777" w:rsidR="00D73FC5" w:rsidRDefault="00000000">
      <w:r>
        <w:t>Giải thích: LO chứa thương, HI chứa số dư.</w:t>
      </w:r>
    </w:p>
    <w:p w14:paraId="14A30ACF" w14:textId="77777777" w:rsidR="00D73FC5" w:rsidRDefault="00000000">
      <w:pPr>
        <w:pStyle w:val="Heading2"/>
      </w:pPr>
      <w:r>
        <w:t>Câu 1062</w:t>
      </w:r>
    </w:p>
    <w:p w14:paraId="4DE25295" w14:textId="77777777" w:rsidR="00D73FC5" w:rsidRDefault="00000000">
      <w:r>
        <w:t>[Chuyên sâu] Phát biểu đúng nhất: Thanh ghi truy cập nhanh hơn bộ nhớ vì</w:t>
      </w:r>
    </w:p>
    <w:p w14:paraId="7E86FE7C" w14:textId="77777777" w:rsidR="00D73FC5" w:rsidRDefault="00000000">
      <w:r>
        <w:t>A. được tích hợp trực tiếp trong CPU</w:t>
      </w:r>
    </w:p>
    <w:p w14:paraId="1BDDCB84" w14:textId="77777777" w:rsidR="00D73FC5" w:rsidRDefault="00000000">
      <w:r>
        <w:t>B. có dung lượng lớn hơn</w:t>
      </w:r>
    </w:p>
    <w:p w14:paraId="26D55328" w14:textId="77777777" w:rsidR="00D73FC5" w:rsidRDefault="00000000">
      <w:r>
        <w:t>C. luôn lưu dữ liệu vĩnh viễn</w:t>
      </w:r>
    </w:p>
    <w:p w14:paraId="60E3F4F4" w14:textId="77777777" w:rsidR="00D73FC5" w:rsidRDefault="00000000">
      <w:r>
        <w:t>D. có địa chỉ 64-bit</w:t>
      </w:r>
    </w:p>
    <w:p w14:paraId="24392329" w14:textId="77777777" w:rsidR="00D73FC5" w:rsidRDefault="00000000">
      <w:r>
        <w:t>Đáp án đúng: A</w:t>
      </w:r>
    </w:p>
    <w:p w14:paraId="3F06B2A9" w14:textId="77777777" w:rsidR="00D73FC5" w:rsidRDefault="00000000">
      <w:r>
        <w:t>Giải thích: Thanh ghi nằm bên trong CPU nên thời gian truy cập rất nhanh so với bộ nhớ chính.</w:t>
      </w:r>
    </w:p>
    <w:p w14:paraId="7F00E444" w14:textId="77777777" w:rsidR="00D73FC5" w:rsidRDefault="00000000">
      <w:pPr>
        <w:pStyle w:val="Heading2"/>
      </w:pPr>
      <w:r>
        <w:t>Câu 1063</w:t>
      </w:r>
    </w:p>
    <w:p w14:paraId="604213F7" w14:textId="77777777" w:rsidR="00D73FC5" w:rsidRDefault="00000000">
      <w:r>
        <w:t>[Trung bình] MIPS có bao nhiêu thanh ghi dấu phẩy động 32-bit?</w:t>
      </w:r>
    </w:p>
    <w:p w14:paraId="6204CFF5" w14:textId="77777777" w:rsidR="00D73FC5" w:rsidRDefault="00000000">
      <w:r>
        <w:t>A. 32</w:t>
      </w:r>
    </w:p>
    <w:p w14:paraId="6DAAD30D" w14:textId="77777777" w:rsidR="00D73FC5" w:rsidRDefault="00000000">
      <w:r>
        <w:t>B. 16</w:t>
      </w:r>
    </w:p>
    <w:p w14:paraId="4D6F8CE3" w14:textId="77777777" w:rsidR="00D73FC5" w:rsidRDefault="00000000">
      <w:r>
        <w:t>C. 64</w:t>
      </w:r>
    </w:p>
    <w:p w14:paraId="4B7CC159" w14:textId="77777777" w:rsidR="00D73FC5" w:rsidRDefault="00000000">
      <w:r>
        <w:t>D. 8</w:t>
      </w:r>
    </w:p>
    <w:p w14:paraId="0C1247DB" w14:textId="77777777" w:rsidR="00D73FC5" w:rsidRDefault="00000000">
      <w:r>
        <w:t>Đáp án đúng: A</w:t>
      </w:r>
    </w:p>
    <w:p w14:paraId="345B4BD7" w14:textId="77777777" w:rsidR="00D73FC5" w:rsidRDefault="00000000">
      <w:r>
        <w:t>Giải thích: MIPS có 32 thanh ghi FP từ $f0 đến $f31.</w:t>
      </w:r>
    </w:p>
    <w:p w14:paraId="2D79422F" w14:textId="77777777" w:rsidR="00D73FC5" w:rsidRDefault="00000000">
      <w:pPr>
        <w:pStyle w:val="Heading2"/>
      </w:pPr>
      <w:r>
        <w:t>Câu 1064</w:t>
      </w:r>
    </w:p>
    <w:p w14:paraId="1FECDF11" w14:textId="77777777" w:rsidR="00D73FC5" w:rsidRDefault="00000000">
      <w:r>
        <w:t>[Chuyên sâu] Lệnh nào dùng để dịch trái logic?</w:t>
      </w:r>
    </w:p>
    <w:p w14:paraId="5D36486B" w14:textId="77777777" w:rsidR="00D73FC5" w:rsidRDefault="00000000">
      <w:r>
        <w:t>A. sll</w:t>
      </w:r>
    </w:p>
    <w:p w14:paraId="06852863" w14:textId="77777777" w:rsidR="00D73FC5" w:rsidRDefault="00000000">
      <w:r>
        <w:t>B. srl</w:t>
      </w:r>
    </w:p>
    <w:p w14:paraId="3D6B0694" w14:textId="77777777" w:rsidR="00D73FC5" w:rsidRDefault="00000000">
      <w:r>
        <w:t>C. and</w:t>
      </w:r>
    </w:p>
    <w:p w14:paraId="4DE82079" w14:textId="77777777" w:rsidR="00D73FC5" w:rsidRDefault="00000000">
      <w:r>
        <w:t>D. nor</w:t>
      </w:r>
    </w:p>
    <w:p w14:paraId="5D32B173" w14:textId="77777777" w:rsidR="00D73FC5" w:rsidRDefault="00000000">
      <w:r>
        <w:t>Đáp án đúng: A</w:t>
      </w:r>
    </w:p>
    <w:p w14:paraId="7CCE6D67" w14:textId="77777777" w:rsidR="00D73FC5" w:rsidRDefault="00000000">
      <w:r>
        <w:t>Giải thích: sll là shift left logical.</w:t>
      </w:r>
    </w:p>
    <w:p w14:paraId="16480673" w14:textId="77777777" w:rsidR="00D73FC5" w:rsidRDefault="00000000">
      <w:pPr>
        <w:pStyle w:val="Heading2"/>
      </w:pPr>
      <w:r>
        <w:t>Câu 1065</w:t>
      </w:r>
    </w:p>
    <w:p w14:paraId="642C3155" w14:textId="77777777" w:rsidR="00D73FC5" w:rsidRDefault="00000000">
      <w:r>
        <w:t>[Cơ bản] Lệnh nào dùng để nhảy không điều kiện?</w:t>
      </w:r>
    </w:p>
    <w:p w14:paraId="0E6D75A1" w14:textId="77777777" w:rsidR="00D73FC5" w:rsidRDefault="00000000">
      <w:r>
        <w:t>A. j</w:t>
      </w:r>
    </w:p>
    <w:p w14:paraId="18465C9C" w14:textId="77777777" w:rsidR="00D73FC5" w:rsidRDefault="00000000">
      <w:r>
        <w:t>B. beq</w:t>
      </w:r>
    </w:p>
    <w:p w14:paraId="5E5B8C36" w14:textId="77777777" w:rsidR="00D73FC5" w:rsidRDefault="00000000">
      <w:r>
        <w:t>C. bne</w:t>
      </w:r>
    </w:p>
    <w:p w14:paraId="791ECEA7" w14:textId="77777777" w:rsidR="00D73FC5" w:rsidRDefault="00000000">
      <w:r>
        <w:t>D. slt</w:t>
      </w:r>
    </w:p>
    <w:p w14:paraId="2DEAD11C" w14:textId="77777777" w:rsidR="00D73FC5" w:rsidRDefault="00000000">
      <w:r>
        <w:t>Đáp án đúng: A</w:t>
      </w:r>
    </w:p>
    <w:p w14:paraId="2464DD24" w14:textId="77777777" w:rsidR="00D73FC5" w:rsidRDefault="00000000">
      <w:r>
        <w:t>Giải thích: Lệnh j thực hiện nhảy không điều kiện.</w:t>
      </w:r>
    </w:p>
    <w:p w14:paraId="4C8469DF" w14:textId="77777777" w:rsidR="00D73FC5" w:rsidRDefault="00000000">
      <w:pPr>
        <w:pStyle w:val="Heading2"/>
      </w:pPr>
      <w:r>
        <w:t>Câu 1066</w:t>
      </w:r>
    </w:p>
    <w:p w14:paraId="0EDE67E8" w14:textId="77777777" w:rsidR="00D73FC5" w:rsidRDefault="00000000">
      <w:r>
        <w:t>[Nâng cao] Theo kiến trúc tập lệnh MIPS, lệnh kiểu r có opcode bằng</w:t>
      </w:r>
    </w:p>
    <w:p w14:paraId="0544E53C" w14:textId="77777777" w:rsidR="00D73FC5" w:rsidRDefault="00000000">
      <w:r>
        <w:t>A. 000000</w:t>
      </w:r>
    </w:p>
    <w:p w14:paraId="3F1AD9E2" w14:textId="77777777" w:rsidR="00D73FC5" w:rsidRDefault="00000000">
      <w:r>
        <w:t>B. 111111</w:t>
      </w:r>
    </w:p>
    <w:p w14:paraId="04257797" w14:textId="77777777" w:rsidR="00D73FC5" w:rsidRDefault="00000000">
      <w:r>
        <w:t>C. 101010</w:t>
      </w:r>
    </w:p>
    <w:p w14:paraId="2C699015" w14:textId="77777777" w:rsidR="00D73FC5" w:rsidRDefault="00000000">
      <w:r>
        <w:t>D. 001100</w:t>
      </w:r>
    </w:p>
    <w:p w14:paraId="68C94041" w14:textId="77777777" w:rsidR="00D73FC5" w:rsidRDefault="00000000">
      <w:r>
        <w:t>Đáp án đúng: A</w:t>
      </w:r>
    </w:p>
    <w:p w14:paraId="0BB2FA86" w14:textId="77777777" w:rsidR="00D73FC5" w:rsidRDefault="00000000">
      <w:r>
        <w:t>Giải thích: Trong MIPS, các lệnh kiểu R luôn có opcode bằng 000000.</w:t>
      </w:r>
    </w:p>
    <w:p w14:paraId="6C419249" w14:textId="77777777" w:rsidR="00D73FC5" w:rsidRDefault="00000000">
      <w:pPr>
        <w:pStyle w:val="Heading2"/>
      </w:pPr>
      <w:r>
        <w:t>Câu 1067</w:t>
      </w:r>
    </w:p>
    <w:p w14:paraId="2A95EFC9" w14:textId="77777777" w:rsidR="00D73FC5" w:rsidRDefault="00000000">
      <w:r>
        <w:t>[Cơ bản] Trong kiến trúc MIPS, lệnh nào dùng để cộng số nguyên tức thì trong mips?</w:t>
      </w:r>
    </w:p>
    <w:p w14:paraId="551CAFD6" w14:textId="77777777" w:rsidR="00D73FC5" w:rsidRDefault="00000000">
      <w:r>
        <w:t>A. addi</w:t>
      </w:r>
    </w:p>
    <w:p w14:paraId="489278F6" w14:textId="77777777" w:rsidR="00D73FC5" w:rsidRDefault="00000000">
      <w:r>
        <w:t>B. subi</w:t>
      </w:r>
    </w:p>
    <w:p w14:paraId="36375580" w14:textId="77777777" w:rsidR="00D73FC5" w:rsidRDefault="00000000">
      <w:r>
        <w:t>C. loadi</w:t>
      </w:r>
    </w:p>
    <w:p w14:paraId="03D7EB11" w14:textId="77777777" w:rsidR="00D73FC5" w:rsidRDefault="00000000">
      <w:r>
        <w:t>D. muli</w:t>
      </w:r>
    </w:p>
    <w:p w14:paraId="0D619D4E" w14:textId="77777777" w:rsidR="00D73FC5" w:rsidRDefault="00000000">
      <w:r>
        <w:t>Đáp án đúng: A</w:t>
      </w:r>
    </w:p>
    <w:p w14:paraId="74DC80AA" w14:textId="77777777" w:rsidR="00D73FC5" w:rsidRDefault="00000000">
      <w:r>
        <w:t>Giải thích: MIPS dùng addi để cộng hằng số tức thì. Không có lệnh subi.</w:t>
      </w:r>
    </w:p>
    <w:p w14:paraId="4A40F6F6" w14:textId="77777777" w:rsidR="00D73FC5" w:rsidRDefault="00000000">
      <w:pPr>
        <w:pStyle w:val="Heading2"/>
      </w:pPr>
      <w:r>
        <w:t>Câu 1068</w:t>
      </w:r>
    </w:p>
    <w:p w14:paraId="394F294A" w14:textId="77777777" w:rsidR="00D73FC5" w:rsidRDefault="00000000">
      <w:r>
        <w:t>[Cơ bản] Lệnh nào dùng để nhảy không điều kiện?</w:t>
      </w:r>
    </w:p>
    <w:p w14:paraId="2CEFC145" w14:textId="77777777" w:rsidR="00D73FC5" w:rsidRDefault="00000000">
      <w:r>
        <w:t>A. j</w:t>
      </w:r>
    </w:p>
    <w:p w14:paraId="04D62F30" w14:textId="77777777" w:rsidR="00D73FC5" w:rsidRDefault="00000000">
      <w:r>
        <w:t>B. beq</w:t>
      </w:r>
    </w:p>
    <w:p w14:paraId="27DD03FA" w14:textId="77777777" w:rsidR="00D73FC5" w:rsidRDefault="00000000">
      <w:r>
        <w:t>C. bne</w:t>
      </w:r>
    </w:p>
    <w:p w14:paraId="64EE68DB" w14:textId="77777777" w:rsidR="00D73FC5" w:rsidRDefault="00000000">
      <w:r>
        <w:t>D. slt</w:t>
      </w:r>
    </w:p>
    <w:p w14:paraId="29398E00" w14:textId="77777777" w:rsidR="00D73FC5" w:rsidRDefault="00000000">
      <w:r>
        <w:t>Đáp án đúng: A</w:t>
      </w:r>
    </w:p>
    <w:p w14:paraId="200953D1" w14:textId="77777777" w:rsidR="00D73FC5" w:rsidRDefault="00000000">
      <w:r>
        <w:t>Giải thích: Lệnh j thực hiện nhảy không điều kiện.</w:t>
      </w:r>
    </w:p>
    <w:p w14:paraId="20E14D26" w14:textId="77777777" w:rsidR="00D73FC5" w:rsidRDefault="00000000">
      <w:pPr>
        <w:pStyle w:val="Heading2"/>
      </w:pPr>
      <w:r>
        <w:t>Câu 1069</w:t>
      </w:r>
    </w:p>
    <w:p w14:paraId="7E596492" w14:textId="77777777" w:rsidR="00D73FC5" w:rsidRDefault="00000000">
      <w:r>
        <w:t>[Cơ bản] Phát biểu đúng nhất: MIPS có bao nhiêu thanh ghi dấu phẩy động 32-bit?</w:t>
      </w:r>
    </w:p>
    <w:p w14:paraId="467436F7" w14:textId="77777777" w:rsidR="00D73FC5" w:rsidRDefault="00000000">
      <w:r>
        <w:t>A. 32</w:t>
      </w:r>
    </w:p>
    <w:p w14:paraId="736D7A5E" w14:textId="77777777" w:rsidR="00D73FC5" w:rsidRDefault="00000000">
      <w:r>
        <w:t>B. 16</w:t>
      </w:r>
    </w:p>
    <w:p w14:paraId="49FC63C8" w14:textId="77777777" w:rsidR="00D73FC5" w:rsidRDefault="00000000">
      <w:r>
        <w:t>C. 64</w:t>
      </w:r>
    </w:p>
    <w:p w14:paraId="728CBE67" w14:textId="77777777" w:rsidR="00D73FC5" w:rsidRDefault="00000000">
      <w:r>
        <w:t>D. 8</w:t>
      </w:r>
    </w:p>
    <w:p w14:paraId="1C7171F4" w14:textId="77777777" w:rsidR="00D73FC5" w:rsidRDefault="00000000">
      <w:r>
        <w:t>Đáp án đúng: A</w:t>
      </w:r>
    </w:p>
    <w:p w14:paraId="472D4CEC" w14:textId="77777777" w:rsidR="00D73FC5" w:rsidRDefault="00000000">
      <w:r>
        <w:t>Giải thích: MIPS có 32 thanh ghi FP từ $f0 đến $f31.</w:t>
      </w:r>
    </w:p>
    <w:p w14:paraId="2FECC4D0" w14:textId="77777777" w:rsidR="00D73FC5" w:rsidRDefault="00000000">
      <w:pPr>
        <w:pStyle w:val="Heading2"/>
      </w:pPr>
      <w:r>
        <w:t>Câu 1070</w:t>
      </w:r>
    </w:p>
    <w:p w14:paraId="2947398E" w14:textId="77777777" w:rsidR="00D73FC5" w:rsidRDefault="00000000">
      <w:r>
        <w:t>[Nâng cao] Chọn đáp án đúng: Sau lệnh div, thương số nằm ở thanh ghi nào?</w:t>
      </w:r>
    </w:p>
    <w:p w14:paraId="2C77B5D5" w14:textId="77777777" w:rsidR="00D73FC5" w:rsidRDefault="00000000">
      <w:r>
        <w:t>A. LO</w:t>
      </w:r>
    </w:p>
    <w:p w14:paraId="07877D88" w14:textId="77777777" w:rsidR="00D73FC5" w:rsidRDefault="00000000">
      <w:r>
        <w:t>B. HI</w:t>
      </w:r>
    </w:p>
    <w:p w14:paraId="73E77304" w14:textId="77777777" w:rsidR="00D73FC5" w:rsidRDefault="00000000">
      <w:r>
        <w:t>C. $v0</w:t>
      </w:r>
    </w:p>
    <w:p w14:paraId="11344B87" w14:textId="77777777" w:rsidR="00D73FC5" w:rsidRDefault="00000000">
      <w:r>
        <w:t>D. $ra</w:t>
      </w:r>
    </w:p>
    <w:p w14:paraId="1E424340" w14:textId="77777777" w:rsidR="00D73FC5" w:rsidRDefault="00000000">
      <w:r>
        <w:t>Đáp án đúng: A</w:t>
      </w:r>
    </w:p>
    <w:p w14:paraId="6F1AB37B" w14:textId="77777777" w:rsidR="00D73FC5" w:rsidRDefault="00000000">
      <w:r>
        <w:t>Giải thích: LO chứa thương, HI chứa số dư.</w:t>
      </w:r>
    </w:p>
    <w:p w14:paraId="6E646F97" w14:textId="77777777" w:rsidR="00D73FC5" w:rsidRDefault="00000000">
      <w:pPr>
        <w:pStyle w:val="Heading2"/>
      </w:pPr>
      <w:r>
        <w:t>Câu 1071</w:t>
      </w:r>
    </w:p>
    <w:p w14:paraId="1E19E214" w14:textId="77777777" w:rsidR="00D73FC5" w:rsidRDefault="00000000">
      <w:r>
        <w:t>[Trung bình] Trong kiến trúc MIPS, lệnh nào dùng để cộng số nguyên tức thì trong mips?</w:t>
      </w:r>
    </w:p>
    <w:p w14:paraId="6202D43C" w14:textId="77777777" w:rsidR="00D73FC5" w:rsidRDefault="00000000">
      <w:r>
        <w:t>A. addi</w:t>
      </w:r>
    </w:p>
    <w:p w14:paraId="2194D9C4" w14:textId="77777777" w:rsidR="00D73FC5" w:rsidRDefault="00000000">
      <w:r>
        <w:t>B. subi</w:t>
      </w:r>
    </w:p>
    <w:p w14:paraId="6672F11E" w14:textId="77777777" w:rsidR="00D73FC5" w:rsidRDefault="00000000">
      <w:r>
        <w:t>C. loadi</w:t>
      </w:r>
    </w:p>
    <w:p w14:paraId="6298FF96" w14:textId="77777777" w:rsidR="00D73FC5" w:rsidRDefault="00000000">
      <w:r>
        <w:t>D. muli</w:t>
      </w:r>
    </w:p>
    <w:p w14:paraId="229208B7" w14:textId="77777777" w:rsidR="00D73FC5" w:rsidRDefault="00000000">
      <w:r>
        <w:t>Đáp án đúng: A</w:t>
      </w:r>
    </w:p>
    <w:p w14:paraId="57652B8C" w14:textId="77777777" w:rsidR="00D73FC5" w:rsidRDefault="00000000">
      <w:r>
        <w:t>Giải thích: MIPS dùng addi để cộng hằng số tức thì. Không có lệnh subi.</w:t>
      </w:r>
    </w:p>
    <w:p w14:paraId="5F44763F" w14:textId="77777777" w:rsidR="00D73FC5" w:rsidRDefault="00000000">
      <w:pPr>
        <w:pStyle w:val="Heading2"/>
      </w:pPr>
      <w:r>
        <w:t>Câu 1072</w:t>
      </w:r>
    </w:p>
    <w:p w14:paraId="6079274D" w14:textId="77777777" w:rsidR="00D73FC5" w:rsidRDefault="00000000">
      <w:r>
        <w:t>[Vận dụng] Thanh ghi nào chứa địa chỉ trở về?</w:t>
      </w:r>
    </w:p>
    <w:p w14:paraId="22E59BB4" w14:textId="77777777" w:rsidR="00D73FC5" w:rsidRDefault="00000000">
      <w:r>
        <w:t>A. $ra</w:t>
      </w:r>
    </w:p>
    <w:p w14:paraId="5D92FCFD" w14:textId="77777777" w:rsidR="00D73FC5" w:rsidRDefault="00000000">
      <w:r>
        <w:t>B. $sp</w:t>
      </w:r>
    </w:p>
    <w:p w14:paraId="6B006361" w14:textId="77777777" w:rsidR="00D73FC5" w:rsidRDefault="00000000">
      <w:r>
        <w:t>C. $fp</w:t>
      </w:r>
    </w:p>
    <w:p w14:paraId="08F1688B" w14:textId="77777777" w:rsidR="00D73FC5" w:rsidRDefault="00000000">
      <w:r>
        <w:t>D. $gp</w:t>
      </w:r>
    </w:p>
    <w:p w14:paraId="304449FB" w14:textId="77777777" w:rsidR="00D73FC5" w:rsidRDefault="00000000">
      <w:r>
        <w:t>Đáp án đúng: A</w:t>
      </w:r>
    </w:p>
    <w:p w14:paraId="46D6DF7A" w14:textId="77777777" w:rsidR="00D73FC5" w:rsidRDefault="00000000">
      <w:r>
        <w:t>Giải thích: $ra lưu return address sau lệnh jal.</w:t>
      </w:r>
    </w:p>
    <w:p w14:paraId="3C481520" w14:textId="77777777" w:rsidR="00D73FC5" w:rsidRDefault="00000000">
      <w:pPr>
        <w:pStyle w:val="Heading2"/>
      </w:pPr>
      <w:r>
        <w:t>Câu 1073</w:t>
      </w:r>
    </w:p>
    <w:p w14:paraId="345F433E" w14:textId="77777777" w:rsidR="00D73FC5" w:rsidRDefault="00000000">
      <w:r>
        <w:t>[Cơ bản] Chọn đáp án đúng: Lệnh nào dùng để cộng số nguyên tức thì trong MIPS?</w:t>
      </w:r>
    </w:p>
    <w:p w14:paraId="45A37A77" w14:textId="77777777" w:rsidR="00D73FC5" w:rsidRDefault="00000000">
      <w:r>
        <w:t>A. addi</w:t>
      </w:r>
    </w:p>
    <w:p w14:paraId="2B9DF203" w14:textId="77777777" w:rsidR="00D73FC5" w:rsidRDefault="00000000">
      <w:r>
        <w:t>B. subi</w:t>
      </w:r>
    </w:p>
    <w:p w14:paraId="655A1B34" w14:textId="77777777" w:rsidR="00D73FC5" w:rsidRDefault="00000000">
      <w:r>
        <w:t>C. loadi</w:t>
      </w:r>
    </w:p>
    <w:p w14:paraId="4CD289FC" w14:textId="77777777" w:rsidR="00D73FC5" w:rsidRDefault="00000000">
      <w:r>
        <w:t>D. muli</w:t>
      </w:r>
    </w:p>
    <w:p w14:paraId="44045832" w14:textId="77777777" w:rsidR="00D73FC5" w:rsidRDefault="00000000">
      <w:r>
        <w:t>Đáp án đúng: A</w:t>
      </w:r>
    </w:p>
    <w:p w14:paraId="75B85339" w14:textId="77777777" w:rsidR="00D73FC5" w:rsidRDefault="00000000">
      <w:r>
        <w:t>Giải thích: MIPS dùng addi để cộng hằng số tức thì. Không có lệnh subi.</w:t>
      </w:r>
    </w:p>
    <w:p w14:paraId="3B5DA27A" w14:textId="77777777" w:rsidR="00D73FC5" w:rsidRDefault="00000000">
      <w:pPr>
        <w:pStyle w:val="Heading2"/>
      </w:pPr>
      <w:r>
        <w:t>Câu 1074</w:t>
      </w:r>
    </w:p>
    <w:p w14:paraId="122EE409" w14:textId="77777777" w:rsidR="00D73FC5" w:rsidRDefault="00000000">
      <w:r>
        <w:t>[Nâng cao] Phát biểu đúng nhất: Sau lệnh div, thương số nằm ở thanh ghi nào?</w:t>
      </w:r>
    </w:p>
    <w:p w14:paraId="2BEEEC36" w14:textId="77777777" w:rsidR="00D73FC5" w:rsidRDefault="00000000">
      <w:r>
        <w:t>A. LO</w:t>
      </w:r>
    </w:p>
    <w:p w14:paraId="07E89D47" w14:textId="77777777" w:rsidR="00D73FC5" w:rsidRDefault="00000000">
      <w:r>
        <w:t>B. HI</w:t>
      </w:r>
    </w:p>
    <w:p w14:paraId="01E64F1D" w14:textId="77777777" w:rsidR="00D73FC5" w:rsidRDefault="00000000">
      <w:r>
        <w:t>C. $v0</w:t>
      </w:r>
    </w:p>
    <w:p w14:paraId="7B75C65A" w14:textId="77777777" w:rsidR="00D73FC5" w:rsidRDefault="00000000">
      <w:r>
        <w:t>D. $ra</w:t>
      </w:r>
    </w:p>
    <w:p w14:paraId="70475B16" w14:textId="77777777" w:rsidR="00D73FC5" w:rsidRDefault="00000000">
      <w:r>
        <w:t>Đáp án đúng: A</w:t>
      </w:r>
    </w:p>
    <w:p w14:paraId="7C7E5D97" w14:textId="77777777" w:rsidR="00D73FC5" w:rsidRDefault="00000000">
      <w:r>
        <w:t>Giải thích: LO chứa thương, HI chứa số dư.</w:t>
      </w:r>
    </w:p>
    <w:p w14:paraId="16D95AC6" w14:textId="77777777" w:rsidR="00D73FC5" w:rsidRDefault="00000000">
      <w:pPr>
        <w:pStyle w:val="Heading2"/>
      </w:pPr>
      <w:r>
        <w:t>Câu 1075</w:t>
      </w:r>
    </w:p>
    <w:p w14:paraId="2B7C2D94" w14:textId="77777777" w:rsidR="00D73FC5" w:rsidRDefault="00000000">
      <w:r>
        <w:t>[Trung bình] Trong kiến trúc MIPS, lệnh nào dùng để nhảy không điều kiện?</w:t>
      </w:r>
    </w:p>
    <w:p w14:paraId="55ED63D3" w14:textId="77777777" w:rsidR="00D73FC5" w:rsidRDefault="00000000">
      <w:r>
        <w:t>A. j</w:t>
      </w:r>
    </w:p>
    <w:p w14:paraId="0F1B866C" w14:textId="77777777" w:rsidR="00D73FC5" w:rsidRDefault="00000000">
      <w:r>
        <w:t>B. beq</w:t>
      </w:r>
    </w:p>
    <w:p w14:paraId="2E009EDF" w14:textId="77777777" w:rsidR="00D73FC5" w:rsidRDefault="00000000">
      <w:r>
        <w:t>C. bne</w:t>
      </w:r>
    </w:p>
    <w:p w14:paraId="68DBAF58" w14:textId="77777777" w:rsidR="00D73FC5" w:rsidRDefault="00000000">
      <w:r>
        <w:t>D. slt</w:t>
      </w:r>
    </w:p>
    <w:p w14:paraId="4EE2B71B" w14:textId="77777777" w:rsidR="00D73FC5" w:rsidRDefault="00000000">
      <w:r>
        <w:t>Đáp án đúng: A</w:t>
      </w:r>
    </w:p>
    <w:p w14:paraId="6A97757A" w14:textId="77777777" w:rsidR="00D73FC5" w:rsidRDefault="00000000">
      <w:r>
        <w:t>Giải thích: Lệnh j thực hiện nhảy không điều kiện.</w:t>
      </w:r>
    </w:p>
    <w:p w14:paraId="4F82AE06" w14:textId="77777777" w:rsidR="00D73FC5" w:rsidRDefault="00000000">
      <w:pPr>
        <w:pStyle w:val="Heading2"/>
      </w:pPr>
      <w:r>
        <w:t>Câu 1076</w:t>
      </w:r>
    </w:p>
    <w:p w14:paraId="635AFAD0" w14:textId="77777777" w:rsidR="00D73FC5" w:rsidRDefault="00000000">
      <w:r>
        <w:t>[Vận dụng] Theo kiến trúc tập lệnh MIPS, thanh ghi nào chứa địa chỉ trở về?</w:t>
      </w:r>
    </w:p>
    <w:p w14:paraId="3454E736" w14:textId="77777777" w:rsidR="00D73FC5" w:rsidRDefault="00000000">
      <w:r>
        <w:t>A. $ra</w:t>
      </w:r>
    </w:p>
    <w:p w14:paraId="3836E0CE" w14:textId="77777777" w:rsidR="00D73FC5" w:rsidRDefault="00000000">
      <w:r>
        <w:t>B. $sp</w:t>
      </w:r>
    </w:p>
    <w:p w14:paraId="2C5AFEAD" w14:textId="77777777" w:rsidR="00D73FC5" w:rsidRDefault="00000000">
      <w:r>
        <w:t>C. $fp</w:t>
      </w:r>
    </w:p>
    <w:p w14:paraId="39E90365" w14:textId="77777777" w:rsidR="00D73FC5" w:rsidRDefault="00000000">
      <w:r>
        <w:t>D. $gp</w:t>
      </w:r>
    </w:p>
    <w:p w14:paraId="3B341DA5" w14:textId="77777777" w:rsidR="00D73FC5" w:rsidRDefault="00000000">
      <w:r>
        <w:t>Đáp án đúng: A</w:t>
      </w:r>
    </w:p>
    <w:p w14:paraId="5962289E" w14:textId="77777777" w:rsidR="00D73FC5" w:rsidRDefault="00000000">
      <w:r>
        <w:t>Giải thích: $ra lưu return address sau lệnh jal.</w:t>
      </w:r>
    </w:p>
    <w:p w14:paraId="25BD21E6" w14:textId="77777777" w:rsidR="00D73FC5" w:rsidRDefault="00000000">
      <w:pPr>
        <w:pStyle w:val="Heading2"/>
      </w:pPr>
      <w:r>
        <w:t>Câu 1077</w:t>
      </w:r>
    </w:p>
    <w:p w14:paraId="63CA28A1" w14:textId="77777777" w:rsidR="00D73FC5" w:rsidRDefault="00000000">
      <w:r>
        <w:t>[Vận dụng] Chọn đáp án đúng: MIPS có bao nhiêu thanh ghi dấu phẩy động 32-bit?</w:t>
      </w:r>
    </w:p>
    <w:p w14:paraId="5D858B8B" w14:textId="77777777" w:rsidR="00D73FC5" w:rsidRDefault="00000000">
      <w:r>
        <w:t>A. 32</w:t>
      </w:r>
    </w:p>
    <w:p w14:paraId="67473247" w14:textId="77777777" w:rsidR="00D73FC5" w:rsidRDefault="00000000">
      <w:r>
        <w:t>B. 16</w:t>
      </w:r>
    </w:p>
    <w:p w14:paraId="3160C561" w14:textId="77777777" w:rsidR="00D73FC5" w:rsidRDefault="00000000">
      <w:r>
        <w:t>C. 64</w:t>
      </w:r>
    </w:p>
    <w:p w14:paraId="6880F02E" w14:textId="77777777" w:rsidR="00D73FC5" w:rsidRDefault="00000000">
      <w:r>
        <w:t>D. 8</w:t>
      </w:r>
    </w:p>
    <w:p w14:paraId="358AFBAA" w14:textId="77777777" w:rsidR="00D73FC5" w:rsidRDefault="00000000">
      <w:r>
        <w:t>Đáp án đúng: A</w:t>
      </w:r>
    </w:p>
    <w:p w14:paraId="2FE57244" w14:textId="77777777" w:rsidR="00D73FC5" w:rsidRDefault="00000000">
      <w:r>
        <w:t>Giải thích: MIPS có 32 thanh ghi FP từ $f0 đến $f31.</w:t>
      </w:r>
    </w:p>
    <w:p w14:paraId="105D5573" w14:textId="77777777" w:rsidR="00D73FC5" w:rsidRDefault="00000000">
      <w:pPr>
        <w:pStyle w:val="Heading2"/>
      </w:pPr>
      <w:r>
        <w:t>Câu 1078</w:t>
      </w:r>
    </w:p>
    <w:p w14:paraId="67A3DFD6" w14:textId="77777777" w:rsidR="00D73FC5" w:rsidRDefault="00000000">
      <w:r>
        <w:t>[Vận dụng] Chọn đáp án đúng: Sau lệnh div, thương số nằm ở thanh ghi nào?</w:t>
      </w:r>
    </w:p>
    <w:p w14:paraId="14CF0463" w14:textId="77777777" w:rsidR="00D73FC5" w:rsidRDefault="00000000">
      <w:r>
        <w:t>A. LO</w:t>
      </w:r>
    </w:p>
    <w:p w14:paraId="64E8162A" w14:textId="77777777" w:rsidR="00D73FC5" w:rsidRDefault="00000000">
      <w:r>
        <w:t>B. HI</w:t>
      </w:r>
    </w:p>
    <w:p w14:paraId="36A73F0C" w14:textId="77777777" w:rsidR="00D73FC5" w:rsidRDefault="00000000">
      <w:r>
        <w:t>C. $v0</w:t>
      </w:r>
    </w:p>
    <w:p w14:paraId="492A7784" w14:textId="77777777" w:rsidR="00D73FC5" w:rsidRDefault="00000000">
      <w:r>
        <w:t>D. $ra</w:t>
      </w:r>
    </w:p>
    <w:p w14:paraId="7D37D9B7" w14:textId="77777777" w:rsidR="00D73FC5" w:rsidRDefault="00000000">
      <w:r>
        <w:t>Đáp án đúng: A</w:t>
      </w:r>
    </w:p>
    <w:p w14:paraId="62A84EB8" w14:textId="77777777" w:rsidR="00D73FC5" w:rsidRDefault="00000000">
      <w:r>
        <w:t>Giải thích: LO chứa thương, HI chứa số dư.</w:t>
      </w:r>
    </w:p>
    <w:p w14:paraId="6DE0D1D1" w14:textId="77777777" w:rsidR="00D73FC5" w:rsidRDefault="00000000">
      <w:pPr>
        <w:pStyle w:val="Heading2"/>
      </w:pPr>
      <w:r>
        <w:t>Câu 1079</w:t>
      </w:r>
    </w:p>
    <w:p w14:paraId="64DE2B1F" w14:textId="77777777" w:rsidR="00D73FC5" w:rsidRDefault="00000000">
      <w:r>
        <w:t>[Cơ bản] MIPS có bao nhiêu thanh ghi dấu phẩy động 32-bit?</w:t>
      </w:r>
    </w:p>
    <w:p w14:paraId="3A292931" w14:textId="77777777" w:rsidR="00D73FC5" w:rsidRDefault="00000000">
      <w:r>
        <w:t>A. 32</w:t>
      </w:r>
    </w:p>
    <w:p w14:paraId="581E09FA" w14:textId="77777777" w:rsidR="00D73FC5" w:rsidRDefault="00000000">
      <w:r>
        <w:t>B. 16</w:t>
      </w:r>
    </w:p>
    <w:p w14:paraId="1371991C" w14:textId="77777777" w:rsidR="00D73FC5" w:rsidRDefault="00000000">
      <w:r>
        <w:t>C. 64</w:t>
      </w:r>
    </w:p>
    <w:p w14:paraId="080B801F" w14:textId="77777777" w:rsidR="00D73FC5" w:rsidRDefault="00000000">
      <w:r>
        <w:t>D. 8</w:t>
      </w:r>
    </w:p>
    <w:p w14:paraId="3C3EDA89" w14:textId="77777777" w:rsidR="00D73FC5" w:rsidRDefault="00000000">
      <w:r>
        <w:t>Đáp án đúng: A</w:t>
      </w:r>
    </w:p>
    <w:p w14:paraId="5252993A" w14:textId="77777777" w:rsidR="00D73FC5" w:rsidRDefault="00000000">
      <w:r>
        <w:t>Giải thích: MIPS có 32 thanh ghi FP từ $f0 đến $f31.</w:t>
      </w:r>
    </w:p>
    <w:p w14:paraId="45CD2FA5" w14:textId="77777777" w:rsidR="00D73FC5" w:rsidRDefault="00000000">
      <w:pPr>
        <w:pStyle w:val="Heading2"/>
      </w:pPr>
      <w:r>
        <w:t>Câu 1080</w:t>
      </w:r>
    </w:p>
    <w:p w14:paraId="6BA9A428" w14:textId="77777777" w:rsidR="00D73FC5" w:rsidRDefault="00000000">
      <w:r>
        <w:t>[Chuyên sâu] Chọn đáp án đúng: MIPS có bao nhiêu thanh ghi dấu phẩy động 32-bit?</w:t>
      </w:r>
    </w:p>
    <w:p w14:paraId="660B7CDA" w14:textId="77777777" w:rsidR="00D73FC5" w:rsidRDefault="00000000">
      <w:r>
        <w:t>A. 32</w:t>
      </w:r>
    </w:p>
    <w:p w14:paraId="61C1ADCE" w14:textId="77777777" w:rsidR="00D73FC5" w:rsidRDefault="00000000">
      <w:r>
        <w:t>B. 16</w:t>
      </w:r>
    </w:p>
    <w:p w14:paraId="5E35A647" w14:textId="77777777" w:rsidR="00D73FC5" w:rsidRDefault="00000000">
      <w:r>
        <w:t>C. 64</w:t>
      </w:r>
    </w:p>
    <w:p w14:paraId="4B38E7F4" w14:textId="77777777" w:rsidR="00D73FC5" w:rsidRDefault="00000000">
      <w:r>
        <w:t>D. 8</w:t>
      </w:r>
    </w:p>
    <w:p w14:paraId="612766A3" w14:textId="77777777" w:rsidR="00D73FC5" w:rsidRDefault="00000000">
      <w:r>
        <w:t>Đáp án đúng: A</w:t>
      </w:r>
    </w:p>
    <w:p w14:paraId="3F9963BD" w14:textId="77777777" w:rsidR="00D73FC5" w:rsidRDefault="00000000">
      <w:r>
        <w:t>Giải thích: MIPS có 32 thanh ghi FP từ $f0 đến $f31.</w:t>
      </w:r>
    </w:p>
    <w:p w14:paraId="7A943268" w14:textId="77777777" w:rsidR="00D73FC5" w:rsidRDefault="00000000">
      <w:pPr>
        <w:pStyle w:val="Heading2"/>
      </w:pPr>
      <w:r>
        <w:t>Câu 1081</w:t>
      </w:r>
    </w:p>
    <w:p w14:paraId="225EBD70" w14:textId="77777777" w:rsidR="00D73FC5" w:rsidRDefault="00000000">
      <w:r>
        <w:t>[Nâng cao] Phát biểu đúng nhất: Lệnh nào dùng để dịch trái logic?</w:t>
      </w:r>
    </w:p>
    <w:p w14:paraId="27963CB1" w14:textId="77777777" w:rsidR="00D73FC5" w:rsidRDefault="00000000">
      <w:r>
        <w:t>A. sll</w:t>
      </w:r>
    </w:p>
    <w:p w14:paraId="49A32552" w14:textId="77777777" w:rsidR="00D73FC5" w:rsidRDefault="00000000">
      <w:r>
        <w:t>B. srl</w:t>
      </w:r>
    </w:p>
    <w:p w14:paraId="12DB9E86" w14:textId="77777777" w:rsidR="00D73FC5" w:rsidRDefault="00000000">
      <w:r>
        <w:t>C. and</w:t>
      </w:r>
    </w:p>
    <w:p w14:paraId="0E5D2518" w14:textId="77777777" w:rsidR="00D73FC5" w:rsidRDefault="00000000">
      <w:r>
        <w:t>D. nor</w:t>
      </w:r>
    </w:p>
    <w:p w14:paraId="2664B5DA" w14:textId="77777777" w:rsidR="00D73FC5" w:rsidRDefault="00000000">
      <w:r>
        <w:t>Đáp án đúng: A</w:t>
      </w:r>
    </w:p>
    <w:p w14:paraId="00A14584" w14:textId="77777777" w:rsidR="00D73FC5" w:rsidRDefault="00000000">
      <w:r>
        <w:t>Giải thích: sll là shift left logical.</w:t>
      </w:r>
    </w:p>
    <w:p w14:paraId="45F479D9" w14:textId="77777777" w:rsidR="00D73FC5" w:rsidRDefault="00000000">
      <w:pPr>
        <w:pStyle w:val="Heading2"/>
      </w:pPr>
      <w:r>
        <w:t>Câu 1082</w:t>
      </w:r>
    </w:p>
    <w:p w14:paraId="4EF349B5" w14:textId="77777777" w:rsidR="00D73FC5" w:rsidRDefault="00000000">
      <w:r>
        <w:t>[Nâng cao] Chọn đáp án đúng: Lệnh nào dùng để dịch trái logic?</w:t>
      </w:r>
    </w:p>
    <w:p w14:paraId="665F7BD2" w14:textId="77777777" w:rsidR="00D73FC5" w:rsidRDefault="00000000">
      <w:r>
        <w:t>A. sll</w:t>
      </w:r>
    </w:p>
    <w:p w14:paraId="781E03AC" w14:textId="77777777" w:rsidR="00D73FC5" w:rsidRDefault="00000000">
      <w:r>
        <w:t>B. srl</w:t>
      </w:r>
    </w:p>
    <w:p w14:paraId="327FDC44" w14:textId="77777777" w:rsidR="00D73FC5" w:rsidRDefault="00000000">
      <w:r>
        <w:t>C. and</w:t>
      </w:r>
    </w:p>
    <w:p w14:paraId="6E31DD10" w14:textId="77777777" w:rsidR="00D73FC5" w:rsidRDefault="00000000">
      <w:r>
        <w:t>D. nor</w:t>
      </w:r>
    </w:p>
    <w:p w14:paraId="09FAB024" w14:textId="77777777" w:rsidR="00D73FC5" w:rsidRDefault="00000000">
      <w:r>
        <w:t>Đáp án đúng: A</w:t>
      </w:r>
    </w:p>
    <w:p w14:paraId="71441C55" w14:textId="77777777" w:rsidR="00D73FC5" w:rsidRDefault="00000000">
      <w:r>
        <w:t>Giải thích: sll là shift left logical.</w:t>
      </w:r>
    </w:p>
    <w:p w14:paraId="5CFFDF1D" w14:textId="77777777" w:rsidR="00D73FC5" w:rsidRDefault="00000000">
      <w:pPr>
        <w:pStyle w:val="Heading2"/>
      </w:pPr>
      <w:r>
        <w:t>Câu 1083</w:t>
      </w:r>
    </w:p>
    <w:p w14:paraId="5F1F4DA6" w14:textId="77777777" w:rsidR="00D73FC5" w:rsidRDefault="00000000">
      <w:r>
        <w:t>[Cơ bản] Trong kiến trúc MIPS, lệnh kiểu r có opcode bằng</w:t>
      </w:r>
    </w:p>
    <w:p w14:paraId="4EF2CBA5" w14:textId="77777777" w:rsidR="00D73FC5" w:rsidRDefault="00000000">
      <w:r>
        <w:t>A. 000000</w:t>
      </w:r>
    </w:p>
    <w:p w14:paraId="537B59D3" w14:textId="77777777" w:rsidR="00D73FC5" w:rsidRDefault="00000000">
      <w:r>
        <w:t>B. 111111</w:t>
      </w:r>
    </w:p>
    <w:p w14:paraId="3E31C82C" w14:textId="77777777" w:rsidR="00D73FC5" w:rsidRDefault="00000000">
      <w:r>
        <w:t>C. 101010</w:t>
      </w:r>
    </w:p>
    <w:p w14:paraId="16D915A1" w14:textId="77777777" w:rsidR="00D73FC5" w:rsidRDefault="00000000">
      <w:r>
        <w:t>D. 001100</w:t>
      </w:r>
    </w:p>
    <w:p w14:paraId="211F8C92" w14:textId="77777777" w:rsidR="00D73FC5" w:rsidRDefault="00000000">
      <w:r>
        <w:t>Đáp án đúng: A</w:t>
      </w:r>
    </w:p>
    <w:p w14:paraId="526070AA" w14:textId="77777777" w:rsidR="00D73FC5" w:rsidRDefault="00000000">
      <w:r>
        <w:t>Giải thích: Trong MIPS, các lệnh kiểu R luôn có opcode bằng 000000.</w:t>
      </w:r>
    </w:p>
    <w:p w14:paraId="58CF095D" w14:textId="77777777" w:rsidR="00D73FC5" w:rsidRDefault="00000000">
      <w:pPr>
        <w:pStyle w:val="Heading2"/>
      </w:pPr>
      <w:r>
        <w:t>Câu 1084</w:t>
      </w:r>
    </w:p>
    <w:p w14:paraId="19A72C4C" w14:textId="77777777" w:rsidR="00D73FC5" w:rsidRDefault="00000000">
      <w:r>
        <w:t>[Chuyên sâu] Chọn đáp án đúng: Lệnh kiểu R có opcode bằng</w:t>
      </w:r>
    </w:p>
    <w:p w14:paraId="3D5B2E96" w14:textId="77777777" w:rsidR="00D73FC5" w:rsidRDefault="00000000">
      <w:r>
        <w:t>A. 000000</w:t>
      </w:r>
    </w:p>
    <w:p w14:paraId="6E16F533" w14:textId="77777777" w:rsidR="00D73FC5" w:rsidRDefault="00000000">
      <w:r>
        <w:t>B. 111111</w:t>
      </w:r>
    </w:p>
    <w:p w14:paraId="01C99506" w14:textId="77777777" w:rsidR="00D73FC5" w:rsidRDefault="00000000">
      <w:r>
        <w:t>C. 101010</w:t>
      </w:r>
    </w:p>
    <w:p w14:paraId="2D66C572" w14:textId="77777777" w:rsidR="00D73FC5" w:rsidRDefault="00000000">
      <w:r>
        <w:t>D. 001100</w:t>
      </w:r>
    </w:p>
    <w:p w14:paraId="5AB17E15" w14:textId="77777777" w:rsidR="00D73FC5" w:rsidRDefault="00000000">
      <w:r>
        <w:t>Đáp án đúng: A</w:t>
      </w:r>
    </w:p>
    <w:p w14:paraId="663ECA09" w14:textId="77777777" w:rsidR="00D73FC5" w:rsidRDefault="00000000">
      <w:r>
        <w:t>Giải thích: Trong MIPS, các lệnh kiểu R luôn có opcode bằng 000000.</w:t>
      </w:r>
    </w:p>
    <w:p w14:paraId="11D9B661" w14:textId="77777777" w:rsidR="00D73FC5" w:rsidRDefault="00000000">
      <w:pPr>
        <w:pStyle w:val="Heading2"/>
      </w:pPr>
      <w:r>
        <w:t>Câu 1085</w:t>
      </w:r>
    </w:p>
    <w:p w14:paraId="68366B6C" w14:textId="77777777" w:rsidR="00D73FC5" w:rsidRDefault="00000000">
      <w:r>
        <w:t>[Trung bình] Lệnh nào dùng để cộng số nguyên tức thì trong MIPS?</w:t>
      </w:r>
    </w:p>
    <w:p w14:paraId="0AC3F351" w14:textId="77777777" w:rsidR="00D73FC5" w:rsidRDefault="00000000">
      <w:r>
        <w:t>A. addi</w:t>
      </w:r>
    </w:p>
    <w:p w14:paraId="1A5A1F2E" w14:textId="77777777" w:rsidR="00D73FC5" w:rsidRDefault="00000000">
      <w:r>
        <w:t>B. subi</w:t>
      </w:r>
    </w:p>
    <w:p w14:paraId="0E6AD665" w14:textId="77777777" w:rsidR="00D73FC5" w:rsidRDefault="00000000">
      <w:r>
        <w:t>C. loadi</w:t>
      </w:r>
    </w:p>
    <w:p w14:paraId="33AF9A63" w14:textId="77777777" w:rsidR="00D73FC5" w:rsidRDefault="00000000">
      <w:r>
        <w:t>D. muli</w:t>
      </w:r>
    </w:p>
    <w:p w14:paraId="72C29C8E" w14:textId="77777777" w:rsidR="00D73FC5" w:rsidRDefault="00000000">
      <w:r>
        <w:t>Đáp án đúng: A</w:t>
      </w:r>
    </w:p>
    <w:p w14:paraId="2EFCF690" w14:textId="77777777" w:rsidR="00D73FC5" w:rsidRDefault="00000000">
      <w:r>
        <w:t>Giải thích: MIPS dùng addi để cộng hằng số tức thì. Không có lệnh subi.</w:t>
      </w:r>
    </w:p>
    <w:p w14:paraId="398BB945" w14:textId="77777777" w:rsidR="00D73FC5" w:rsidRDefault="00000000">
      <w:pPr>
        <w:pStyle w:val="Heading2"/>
      </w:pPr>
      <w:r>
        <w:t>Câu 1086</w:t>
      </w:r>
    </w:p>
    <w:p w14:paraId="404F666E" w14:textId="77777777" w:rsidR="00D73FC5" w:rsidRDefault="00000000">
      <w:r>
        <w:t>[Vận dụng] Phát biểu đúng nhất: Sau lệnh div, thương số nằm ở thanh ghi nào?</w:t>
      </w:r>
    </w:p>
    <w:p w14:paraId="4119660C" w14:textId="77777777" w:rsidR="00D73FC5" w:rsidRDefault="00000000">
      <w:r>
        <w:t>A. LO</w:t>
      </w:r>
    </w:p>
    <w:p w14:paraId="066CBD45" w14:textId="77777777" w:rsidR="00D73FC5" w:rsidRDefault="00000000">
      <w:r>
        <w:t>B. HI</w:t>
      </w:r>
    </w:p>
    <w:p w14:paraId="14A5AA8E" w14:textId="77777777" w:rsidR="00D73FC5" w:rsidRDefault="00000000">
      <w:r>
        <w:t>C. $v0</w:t>
      </w:r>
    </w:p>
    <w:p w14:paraId="328CBCB0" w14:textId="77777777" w:rsidR="00D73FC5" w:rsidRDefault="00000000">
      <w:r>
        <w:t>D. $ra</w:t>
      </w:r>
    </w:p>
    <w:p w14:paraId="5C2F8121" w14:textId="77777777" w:rsidR="00D73FC5" w:rsidRDefault="00000000">
      <w:r>
        <w:t>Đáp án đúng: A</w:t>
      </w:r>
    </w:p>
    <w:p w14:paraId="2579BCFC" w14:textId="77777777" w:rsidR="00D73FC5" w:rsidRDefault="00000000">
      <w:r>
        <w:t>Giải thích: LO chứa thương, HI chứa số dư.</w:t>
      </w:r>
    </w:p>
    <w:p w14:paraId="4A53DBE6" w14:textId="77777777" w:rsidR="00D73FC5" w:rsidRDefault="00000000">
      <w:pPr>
        <w:pStyle w:val="Heading2"/>
      </w:pPr>
      <w:r>
        <w:t>Câu 1087</w:t>
      </w:r>
    </w:p>
    <w:p w14:paraId="0E27E3EB" w14:textId="77777777" w:rsidR="00D73FC5" w:rsidRDefault="00000000">
      <w:r>
        <w:t>[Nâng cao] Trong kiến trúc MIPS, sau lệnh div, thương số nằm ở thanh ghi nào?</w:t>
      </w:r>
    </w:p>
    <w:p w14:paraId="2B5F6E49" w14:textId="77777777" w:rsidR="00D73FC5" w:rsidRDefault="00000000">
      <w:r>
        <w:t>A. LO</w:t>
      </w:r>
    </w:p>
    <w:p w14:paraId="0716BE0A" w14:textId="77777777" w:rsidR="00D73FC5" w:rsidRDefault="00000000">
      <w:r>
        <w:t>B. HI</w:t>
      </w:r>
    </w:p>
    <w:p w14:paraId="0E853F1B" w14:textId="77777777" w:rsidR="00D73FC5" w:rsidRDefault="00000000">
      <w:r>
        <w:t>C. $v0</w:t>
      </w:r>
    </w:p>
    <w:p w14:paraId="28D2AE80" w14:textId="77777777" w:rsidR="00D73FC5" w:rsidRDefault="00000000">
      <w:r>
        <w:t>D. $ra</w:t>
      </w:r>
    </w:p>
    <w:p w14:paraId="357D271D" w14:textId="77777777" w:rsidR="00D73FC5" w:rsidRDefault="00000000">
      <w:r>
        <w:t>Đáp án đúng: A</w:t>
      </w:r>
    </w:p>
    <w:p w14:paraId="1D52495F" w14:textId="77777777" w:rsidR="00D73FC5" w:rsidRDefault="00000000">
      <w:r>
        <w:t>Giải thích: LO chứa thương, HI chứa số dư.</w:t>
      </w:r>
    </w:p>
    <w:p w14:paraId="78D58013" w14:textId="77777777" w:rsidR="00D73FC5" w:rsidRDefault="00000000">
      <w:pPr>
        <w:pStyle w:val="Heading2"/>
      </w:pPr>
      <w:r>
        <w:t>Câu 1088</w:t>
      </w:r>
    </w:p>
    <w:p w14:paraId="319F4C71" w14:textId="77777777" w:rsidR="00D73FC5" w:rsidRDefault="00000000">
      <w:r>
        <w:t>[Nâng cao] Phát biểu đúng nhất: Thanh ghi nào chứa địa chỉ trở về?</w:t>
      </w:r>
    </w:p>
    <w:p w14:paraId="4744687C" w14:textId="77777777" w:rsidR="00D73FC5" w:rsidRDefault="00000000">
      <w:r>
        <w:t>A. $ra</w:t>
      </w:r>
    </w:p>
    <w:p w14:paraId="26694A4B" w14:textId="77777777" w:rsidR="00D73FC5" w:rsidRDefault="00000000">
      <w:r>
        <w:t>B. $sp</w:t>
      </w:r>
    </w:p>
    <w:p w14:paraId="3053F2A4" w14:textId="77777777" w:rsidR="00D73FC5" w:rsidRDefault="00000000">
      <w:r>
        <w:t>C. $fp</w:t>
      </w:r>
    </w:p>
    <w:p w14:paraId="1F905DCA" w14:textId="77777777" w:rsidR="00D73FC5" w:rsidRDefault="00000000">
      <w:r>
        <w:t>D. $gp</w:t>
      </w:r>
    </w:p>
    <w:p w14:paraId="006ACA8E" w14:textId="77777777" w:rsidR="00D73FC5" w:rsidRDefault="00000000">
      <w:r>
        <w:t>Đáp án đúng: A</w:t>
      </w:r>
    </w:p>
    <w:p w14:paraId="1BE95798" w14:textId="77777777" w:rsidR="00D73FC5" w:rsidRDefault="00000000">
      <w:r>
        <w:t>Giải thích: $ra lưu return address sau lệnh jal.</w:t>
      </w:r>
    </w:p>
    <w:p w14:paraId="61D229ED" w14:textId="77777777" w:rsidR="00D73FC5" w:rsidRDefault="00000000">
      <w:pPr>
        <w:pStyle w:val="Heading2"/>
      </w:pPr>
      <w:r>
        <w:t>Câu 1089</w:t>
      </w:r>
    </w:p>
    <w:p w14:paraId="569F47EB" w14:textId="77777777" w:rsidR="00D73FC5" w:rsidRDefault="00000000">
      <w:r>
        <w:t>[Cơ bản] Phát biểu đúng nhất: MIPS có bao nhiêu thanh ghi dấu phẩy động 32-bit?</w:t>
      </w:r>
    </w:p>
    <w:p w14:paraId="3796EA39" w14:textId="77777777" w:rsidR="00D73FC5" w:rsidRDefault="00000000">
      <w:r>
        <w:t>A. 32</w:t>
      </w:r>
    </w:p>
    <w:p w14:paraId="33A45D1B" w14:textId="77777777" w:rsidR="00D73FC5" w:rsidRDefault="00000000">
      <w:r>
        <w:t>B. 16</w:t>
      </w:r>
    </w:p>
    <w:p w14:paraId="4394AAD4" w14:textId="77777777" w:rsidR="00D73FC5" w:rsidRDefault="00000000">
      <w:r>
        <w:t>C. 64</w:t>
      </w:r>
    </w:p>
    <w:p w14:paraId="396A4E93" w14:textId="77777777" w:rsidR="00D73FC5" w:rsidRDefault="00000000">
      <w:r>
        <w:t>D. 8</w:t>
      </w:r>
    </w:p>
    <w:p w14:paraId="3E5522C9" w14:textId="77777777" w:rsidR="00D73FC5" w:rsidRDefault="00000000">
      <w:r>
        <w:t>Đáp án đúng: A</w:t>
      </w:r>
    </w:p>
    <w:p w14:paraId="63245A80" w14:textId="77777777" w:rsidR="00D73FC5" w:rsidRDefault="00000000">
      <w:r>
        <w:t>Giải thích: MIPS có 32 thanh ghi FP từ $f0 đến $f31.</w:t>
      </w:r>
    </w:p>
    <w:p w14:paraId="04B0C668" w14:textId="77777777" w:rsidR="00D73FC5" w:rsidRDefault="00000000">
      <w:pPr>
        <w:pStyle w:val="Heading2"/>
      </w:pPr>
      <w:r>
        <w:t>Câu 1090</w:t>
      </w:r>
    </w:p>
    <w:p w14:paraId="0CB83876" w14:textId="77777777" w:rsidR="00D73FC5" w:rsidRDefault="00000000">
      <w:r>
        <w:t>[Cơ bản] Trong kiến trúc MIPS, lệnh kiểu r có opcode bằng</w:t>
      </w:r>
    </w:p>
    <w:p w14:paraId="125AAE95" w14:textId="77777777" w:rsidR="00D73FC5" w:rsidRDefault="00000000">
      <w:r>
        <w:t>A. 000000</w:t>
      </w:r>
    </w:p>
    <w:p w14:paraId="3BE847F2" w14:textId="77777777" w:rsidR="00D73FC5" w:rsidRDefault="00000000">
      <w:r>
        <w:t>B. 111111</w:t>
      </w:r>
    </w:p>
    <w:p w14:paraId="591CE322" w14:textId="77777777" w:rsidR="00D73FC5" w:rsidRDefault="00000000">
      <w:r>
        <w:t>C. 101010</w:t>
      </w:r>
    </w:p>
    <w:p w14:paraId="44426F7C" w14:textId="77777777" w:rsidR="00D73FC5" w:rsidRDefault="00000000">
      <w:r>
        <w:t>D. 001100</w:t>
      </w:r>
    </w:p>
    <w:p w14:paraId="43BBC39C" w14:textId="77777777" w:rsidR="00D73FC5" w:rsidRDefault="00000000">
      <w:r>
        <w:t>Đáp án đúng: A</w:t>
      </w:r>
    </w:p>
    <w:p w14:paraId="154C102A" w14:textId="77777777" w:rsidR="00D73FC5" w:rsidRDefault="00000000">
      <w:r>
        <w:t>Giải thích: Trong MIPS, các lệnh kiểu R luôn có opcode bằng 000000.</w:t>
      </w:r>
    </w:p>
    <w:p w14:paraId="2214E297" w14:textId="77777777" w:rsidR="00D73FC5" w:rsidRDefault="00000000">
      <w:pPr>
        <w:pStyle w:val="Heading2"/>
      </w:pPr>
      <w:r>
        <w:t>Câu 1091</w:t>
      </w:r>
    </w:p>
    <w:p w14:paraId="164591B3" w14:textId="77777777" w:rsidR="00D73FC5" w:rsidRDefault="00000000">
      <w:r>
        <w:t>[Nâng cao] Phát biểu đúng nhất: MIPS có bao nhiêu thanh ghi dấu phẩy động 32-bit?</w:t>
      </w:r>
    </w:p>
    <w:p w14:paraId="05F34783" w14:textId="77777777" w:rsidR="00D73FC5" w:rsidRDefault="00000000">
      <w:r>
        <w:t>A. 32</w:t>
      </w:r>
    </w:p>
    <w:p w14:paraId="610B2B01" w14:textId="77777777" w:rsidR="00D73FC5" w:rsidRDefault="00000000">
      <w:r>
        <w:t>B. 16</w:t>
      </w:r>
    </w:p>
    <w:p w14:paraId="047DAAF8" w14:textId="77777777" w:rsidR="00D73FC5" w:rsidRDefault="00000000">
      <w:r>
        <w:t>C. 64</w:t>
      </w:r>
    </w:p>
    <w:p w14:paraId="6414AB42" w14:textId="77777777" w:rsidR="00D73FC5" w:rsidRDefault="00000000">
      <w:r>
        <w:t>D. 8</w:t>
      </w:r>
    </w:p>
    <w:p w14:paraId="07FAE18A" w14:textId="77777777" w:rsidR="00D73FC5" w:rsidRDefault="00000000">
      <w:r>
        <w:t>Đáp án đúng: A</w:t>
      </w:r>
    </w:p>
    <w:p w14:paraId="3EAB2773" w14:textId="77777777" w:rsidR="00D73FC5" w:rsidRDefault="00000000">
      <w:r>
        <w:t>Giải thích: MIPS có 32 thanh ghi FP từ $f0 đến $f31.</w:t>
      </w:r>
    </w:p>
    <w:p w14:paraId="47154915" w14:textId="77777777" w:rsidR="00D73FC5" w:rsidRDefault="00000000">
      <w:pPr>
        <w:pStyle w:val="Heading2"/>
      </w:pPr>
      <w:r>
        <w:t>Câu 1092</w:t>
      </w:r>
    </w:p>
    <w:p w14:paraId="16A19076" w14:textId="77777777" w:rsidR="00D73FC5" w:rsidRDefault="00000000">
      <w:r>
        <w:t>[Trung bình] Theo kiến trúc tập lệnh MIPS, thanh ghi truy cập nhanh hơn bộ nhớ vì</w:t>
      </w:r>
    </w:p>
    <w:p w14:paraId="4F2FAC93" w14:textId="77777777" w:rsidR="00D73FC5" w:rsidRDefault="00000000">
      <w:r>
        <w:t>A. được tích hợp trực tiếp trong CPU</w:t>
      </w:r>
    </w:p>
    <w:p w14:paraId="72FC5599" w14:textId="77777777" w:rsidR="00D73FC5" w:rsidRDefault="00000000">
      <w:r>
        <w:t>B. có dung lượng lớn hơn</w:t>
      </w:r>
    </w:p>
    <w:p w14:paraId="556CB263" w14:textId="77777777" w:rsidR="00D73FC5" w:rsidRDefault="00000000">
      <w:r>
        <w:t>C. luôn lưu dữ liệu vĩnh viễn</w:t>
      </w:r>
    </w:p>
    <w:p w14:paraId="460457B5" w14:textId="77777777" w:rsidR="00D73FC5" w:rsidRDefault="00000000">
      <w:r>
        <w:t>D. có địa chỉ 64-bit</w:t>
      </w:r>
    </w:p>
    <w:p w14:paraId="2FA58921" w14:textId="77777777" w:rsidR="00D73FC5" w:rsidRDefault="00000000">
      <w:r>
        <w:t>Đáp án đúng: A</w:t>
      </w:r>
    </w:p>
    <w:p w14:paraId="7C8A90AD" w14:textId="77777777" w:rsidR="00D73FC5" w:rsidRDefault="00000000">
      <w:r>
        <w:t>Giải thích: Thanh ghi nằm bên trong CPU nên thời gian truy cập rất nhanh so với bộ nhớ chính.</w:t>
      </w:r>
    </w:p>
    <w:p w14:paraId="6ADD26F2" w14:textId="77777777" w:rsidR="00D73FC5" w:rsidRDefault="00000000">
      <w:pPr>
        <w:pStyle w:val="Heading2"/>
      </w:pPr>
      <w:r>
        <w:t>Câu 1093</w:t>
      </w:r>
    </w:p>
    <w:p w14:paraId="412BF38C" w14:textId="77777777" w:rsidR="00D73FC5" w:rsidRDefault="00000000">
      <w:r>
        <w:t>[Trung bình] Theo kiến trúc tập lệnh MIPS, lệnh nào dùng để nhảy không điều kiện?</w:t>
      </w:r>
    </w:p>
    <w:p w14:paraId="4E2B0F69" w14:textId="77777777" w:rsidR="00D73FC5" w:rsidRDefault="00000000">
      <w:r>
        <w:t>A. j</w:t>
      </w:r>
    </w:p>
    <w:p w14:paraId="64FB08E8" w14:textId="77777777" w:rsidR="00D73FC5" w:rsidRDefault="00000000">
      <w:r>
        <w:t>B. beq</w:t>
      </w:r>
    </w:p>
    <w:p w14:paraId="0D919D5A" w14:textId="77777777" w:rsidR="00D73FC5" w:rsidRDefault="00000000">
      <w:r>
        <w:t>C. bne</w:t>
      </w:r>
    </w:p>
    <w:p w14:paraId="264E3CD8" w14:textId="77777777" w:rsidR="00D73FC5" w:rsidRDefault="00000000">
      <w:r>
        <w:t>D. slt</w:t>
      </w:r>
    </w:p>
    <w:p w14:paraId="2280F852" w14:textId="77777777" w:rsidR="00D73FC5" w:rsidRDefault="00000000">
      <w:r>
        <w:t>Đáp án đúng: A</w:t>
      </w:r>
    </w:p>
    <w:p w14:paraId="48C33110" w14:textId="77777777" w:rsidR="00D73FC5" w:rsidRDefault="00000000">
      <w:r>
        <w:t>Giải thích: Lệnh j thực hiện nhảy không điều kiện.</w:t>
      </w:r>
    </w:p>
    <w:p w14:paraId="033E1366" w14:textId="77777777" w:rsidR="00D73FC5" w:rsidRDefault="00000000">
      <w:pPr>
        <w:pStyle w:val="Heading2"/>
      </w:pPr>
      <w:r>
        <w:t>Câu 1094</w:t>
      </w:r>
    </w:p>
    <w:p w14:paraId="7F7AE8B2" w14:textId="77777777" w:rsidR="00D73FC5" w:rsidRDefault="00000000">
      <w:r>
        <w:t>[Nâng cao] Sau lệnh div, thương số nằm ở thanh ghi nào?</w:t>
      </w:r>
    </w:p>
    <w:p w14:paraId="293E0129" w14:textId="77777777" w:rsidR="00D73FC5" w:rsidRDefault="00000000">
      <w:r>
        <w:t>A. LO</w:t>
      </w:r>
    </w:p>
    <w:p w14:paraId="4ABF3C1D" w14:textId="77777777" w:rsidR="00D73FC5" w:rsidRDefault="00000000">
      <w:r>
        <w:t>B. HI</w:t>
      </w:r>
    </w:p>
    <w:p w14:paraId="2572038C" w14:textId="77777777" w:rsidR="00D73FC5" w:rsidRDefault="00000000">
      <w:r>
        <w:t>C. $v0</w:t>
      </w:r>
    </w:p>
    <w:p w14:paraId="21FED1A0" w14:textId="77777777" w:rsidR="00D73FC5" w:rsidRDefault="00000000">
      <w:r>
        <w:t>D. $ra</w:t>
      </w:r>
    </w:p>
    <w:p w14:paraId="47BCB0B4" w14:textId="77777777" w:rsidR="00D73FC5" w:rsidRDefault="00000000">
      <w:r>
        <w:t>Đáp án đúng: A</w:t>
      </w:r>
    </w:p>
    <w:p w14:paraId="2CD3D178" w14:textId="77777777" w:rsidR="00D73FC5" w:rsidRDefault="00000000">
      <w:r>
        <w:t>Giải thích: LO chứa thương, HI chứa số dư.</w:t>
      </w:r>
    </w:p>
    <w:p w14:paraId="5517A788" w14:textId="77777777" w:rsidR="00D73FC5" w:rsidRDefault="00000000">
      <w:pPr>
        <w:pStyle w:val="Heading2"/>
      </w:pPr>
      <w:r>
        <w:t>Câu 1095</w:t>
      </w:r>
    </w:p>
    <w:p w14:paraId="0782FC6E" w14:textId="77777777" w:rsidR="00D73FC5" w:rsidRDefault="00000000">
      <w:r>
        <w:t>[Chuyên sâu] Phát biểu đúng nhất: Lệnh nào dùng để cộng số nguyên tức thì trong MIPS?</w:t>
      </w:r>
    </w:p>
    <w:p w14:paraId="471AAA47" w14:textId="77777777" w:rsidR="00D73FC5" w:rsidRDefault="00000000">
      <w:r>
        <w:t>A. addi</w:t>
      </w:r>
    </w:p>
    <w:p w14:paraId="650346F9" w14:textId="77777777" w:rsidR="00D73FC5" w:rsidRDefault="00000000">
      <w:r>
        <w:t>B. subi</w:t>
      </w:r>
    </w:p>
    <w:p w14:paraId="49C6AED9" w14:textId="77777777" w:rsidR="00D73FC5" w:rsidRDefault="00000000">
      <w:r>
        <w:t>C. loadi</w:t>
      </w:r>
    </w:p>
    <w:p w14:paraId="662EA65A" w14:textId="77777777" w:rsidR="00D73FC5" w:rsidRDefault="00000000">
      <w:r>
        <w:t>D. muli</w:t>
      </w:r>
    </w:p>
    <w:p w14:paraId="26B0BDA3" w14:textId="77777777" w:rsidR="00D73FC5" w:rsidRDefault="00000000">
      <w:r>
        <w:t>Đáp án đúng: A</w:t>
      </w:r>
    </w:p>
    <w:p w14:paraId="6567E21E" w14:textId="77777777" w:rsidR="00D73FC5" w:rsidRDefault="00000000">
      <w:r>
        <w:t>Giải thích: MIPS dùng addi để cộng hằng số tức thì. Không có lệnh subi.</w:t>
      </w:r>
    </w:p>
    <w:p w14:paraId="5D5A72D0" w14:textId="77777777" w:rsidR="00D73FC5" w:rsidRDefault="00000000">
      <w:pPr>
        <w:pStyle w:val="Heading2"/>
      </w:pPr>
      <w:r>
        <w:t>Câu 1096</w:t>
      </w:r>
    </w:p>
    <w:p w14:paraId="71F36E33" w14:textId="77777777" w:rsidR="00D73FC5" w:rsidRDefault="00000000">
      <w:r>
        <w:t>[Trung bình] Lệnh nào dùng để cộng số nguyên tức thì trong MIPS?</w:t>
      </w:r>
    </w:p>
    <w:p w14:paraId="22D79629" w14:textId="77777777" w:rsidR="00D73FC5" w:rsidRDefault="00000000">
      <w:r>
        <w:t>A. addi</w:t>
      </w:r>
    </w:p>
    <w:p w14:paraId="43A871A5" w14:textId="77777777" w:rsidR="00D73FC5" w:rsidRDefault="00000000">
      <w:r>
        <w:t>B. subi</w:t>
      </w:r>
    </w:p>
    <w:p w14:paraId="301C9D1C" w14:textId="77777777" w:rsidR="00D73FC5" w:rsidRDefault="00000000">
      <w:r>
        <w:t>C. loadi</w:t>
      </w:r>
    </w:p>
    <w:p w14:paraId="54C410AA" w14:textId="77777777" w:rsidR="00D73FC5" w:rsidRDefault="00000000">
      <w:r>
        <w:t>D. muli</w:t>
      </w:r>
    </w:p>
    <w:p w14:paraId="00C02D44" w14:textId="77777777" w:rsidR="00D73FC5" w:rsidRDefault="00000000">
      <w:r>
        <w:t>Đáp án đúng: A</w:t>
      </w:r>
    </w:p>
    <w:p w14:paraId="67954592" w14:textId="77777777" w:rsidR="00D73FC5" w:rsidRDefault="00000000">
      <w:r>
        <w:t>Giải thích: MIPS dùng addi để cộng hằng số tức thì. Không có lệnh subi.</w:t>
      </w:r>
    </w:p>
    <w:p w14:paraId="649AD0E6" w14:textId="77777777" w:rsidR="00D73FC5" w:rsidRDefault="00000000">
      <w:pPr>
        <w:pStyle w:val="Heading2"/>
      </w:pPr>
      <w:r>
        <w:t>Câu 1097</w:t>
      </w:r>
    </w:p>
    <w:p w14:paraId="224CEB36" w14:textId="77777777" w:rsidR="00D73FC5" w:rsidRDefault="00000000">
      <w:r>
        <w:t>[Nâng cao] Theo kiến trúc tập lệnh MIPS, lệnh nào dùng để cộng số nguyên tức thì trong mips?</w:t>
      </w:r>
    </w:p>
    <w:p w14:paraId="7BE8406B" w14:textId="77777777" w:rsidR="00D73FC5" w:rsidRDefault="00000000">
      <w:r>
        <w:t>A. addi</w:t>
      </w:r>
    </w:p>
    <w:p w14:paraId="17FC45DB" w14:textId="77777777" w:rsidR="00D73FC5" w:rsidRDefault="00000000">
      <w:r>
        <w:t>B. subi</w:t>
      </w:r>
    </w:p>
    <w:p w14:paraId="44109523" w14:textId="77777777" w:rsidR="00D73FC5" w:rsidRDefault="00000000">
      <w:r>
        <w:t>C. loadi</w:t>
      </w:r>
    </w:p>
    <w:p w14:paraId="4B362A7E" w14:textId="77777777" w:rsidR="00D73FC5" w:rsidRDefault="00000000">
      <w:r>
        <w:t>D. muli</w:t>
      </w:r>
    </w:p>
    <w:p w14:paraId="78090840" w14:textId="77777777" w:rsidR="00D73FC5" w:rsidRDefault="00000000">
      <w:r>
        <w:t>Đáp án đúng: A</w:t>
      </w:r>
    </w:p>
    <w:p w14:paraId="0D8E6F59" w14:textId="77777777" w:rsidR="00D73FC5" w:rsidRDefault="00000000">
      <w:r>
        <w:t>Giải thích: MIPS dùng addi để cộng hằng số tức thì. Không có lệnh subi.</w:t>
      </w:r>
    </w:p>
    <w:p w14:paraId="2C52529E" w14:textId="77777777" w:rsidR="00D73FC5" w:rsidRDefault="00000000">
      <w:pPr>
        <w:pStyle w:val="Heading2"/>
      </w:pPr>
      <w:r>
        <w:t>Câu 1098</w:t>
      </w:r>
    </w:p>
    <w:p w14:paraId="6D385475" w14:textId="77777777" w:rsidR="00D73FC5" w:rsidRDefault="00000000">
      <w:r>
        <w:t>[Trung bình] Phát biểu đúng nhất: MIPS có bao nhiêu thanh ghi dấu phẩy động 32-bit?</w:t>
      </w:r>
    </w:p>
    <w:p w14:paraId="250CFD46" w14:textId="77777777" w:rsidR="00D73FC5" w:rsidRDefault="00000000">
      <w:r>
        <w:t>A. 32</w:t>
      </w:r>
    </w:p>
    <w:p w14:paraId="7E5D2823" w14:textId="77777777" w:rsidR="00D73FC5" w:rsidRDefault="00000000">
      <w:r>
        <w:t>B. 16</w:t>
      </w:r>
    </w:p>
    <w:p w14:paraId="56D9D261" w14:textId="77777777" w:rsidR="00D73FC5" w:rsidRDefault="00000000">
      <w:r>
        <w:t>C. 64</w:t>
      </w:r>
    </w:p>
    <w:p w14:paraId="7D68C341" w14:textId="77777777" w:rsidR="00D73FC5" w:rsidRDefault="00000000">
      <w:r>
        <w:t>D. 8</w:t>
      </w:r>
    </w:p>
    <w:p w14:paraId="371783A8" w14:textId="77777777" w:rsidR="00D73FC5" w:rsidRDefault="00000000">
      <w:r>
        <w:t>Đáp án đúng: A</w:t>
      </w:r>
    </w:p>
    <w:p w14:paraId="1C22A55E" w14:textId="77777777" w:rsidR="00D73FC5" w:rsidRDefault="00000000">
      <w:r>
        <w:t>Giải thích: MIPS có 32 thanh ghi FP từ $f0 đến $f31.</w:t>
      </w:r>
    </w:p>
    <w:p w14:paraId="782EB8BF" w14:textId="77777777" w:rsidR="00D73FC5" w:rsidRDefault="00000000">
      <w:pPr>
        <w:pStyle w:val="Heading2"/>
      </w:pPr>
      <w:r>
        <w:t>Câu 1099</w:t>
      </w:r>
    </w:p>
    <w:p w14:paraId="33728108" w14:textId="77777777" w:rsidR="00D73FC5" w:rsidRDefault="00000000">
      <w:r>
        <w:t>[Trung bình] Trong kiến trúc MIPS, lệnh nào dùng để cộng số nguyên tức thì trong mips?</w:t>
      </w:r>
    </w:p>
    <w:p w14:paraId="4ACCDD4F" w14:textId="77777777" w:rsidR="00D73FC5" w:rsidRDefault="00000000">
      <w:r>
        <w:t>A. addi</w:t>
      </w:r>
    </w:p>
    <w:p w14:paraId="3052EB87" w14:textId="77777777" w:rsidR="00D73FC5" w:rsidRDefault="00000000">
      <w:r>
        <w:t>B. subi</w:t>
      </w:r>
    </w:p>
    <w:p w14:paraId="78226CFC" w14:textId="77777777" w:rsidR="00D73FC5" w:rsidRDefault="00000000">
      <w:r>
        <w:t>C. loadi</w:t>
      </w:r>
    </w:p>
    <w:p w14:paraId="5BBC02AC" w14:textId="77777777" w:rsidR="00D73FC5" w:rsidRDefault="00000000">
      <w:r>
        <w:t>D. muli</w:t>
      </w:r>
    </w:p>
    <w:p w14:paraId="56BF5587" w14:textId="77777777" w:rsidR="00D73FC5" w:rsidRDefault="00000000">
      <w:r>
        <w:t>Đáp án đúng: A</w:t>
      </w:r>
    </w:p>
    <w:p w14:paraId="0540FC1B" w14:textId="77777777" w:rsidR="00D73FC5" w:rsidRDefault="00000000">
      <w:r>
        <w:t>Giải thích: MIPS dùng addi để cộng hằng số tức thì. Không có lệnh subi.</w:t>
      </w:r>
    </w:p>
    <w:p w14:paraId="2914460B" w14:textId="77777777" w:rsidR="00D73FC5" w:rsidRDefault="00000000">
      <w:pPr>
        <w:pStyle w:val="Heading2"/>
      </w:pPr>
      <w:r>
        <w:t>Câu 1100</w:t>
      </w:r>
    </w:p>
    <w:p w14:paraId="09CFCA3F" w14:textId="77777777" w:rsidR="00D73FC5" w:rsidRDefault="00000000">
      <w:r>
        <w:t>[Cơ bản] Trong kiến trúc MIPS, lệnh nào dùng để cộng số nguyên tức thì trong mips?</w:t>
      </w:r>
    </w:p>
    <w:p w14:paraId="038E99D9" w14:textId="77777777" w:rsidR="00D73FC5" w:rsidRDefault="00000000">
      <w:r>
        <w:t>A. addi</w:t>
      </w:r>
    </w:p>
    <w:p w14:paraId="10B0CDD6" w14:textId="77777777" w:rsidR="00D73FC5" w:rsidRDefault="00000000">
      <w:r>
        <w:t>B. subi</w:t>
      </w:r>
    </w:p>
    <w:p w14:paraId="69D54077" w14:textId="77777777" w:rsidR="00D73FC5" w:rsidRDefault="00000000">
      <w:r>
        <w:t>C. loadi</w:t>
      </w:r>
    </w:p>
    <w:p w14:paraId="3516F823" w14:textId="77777777" w:rsidR="00D73FC5" w:rsidRDefault="00000000">
      <w:r>
        <w:t>D. muli</w:t>
      </w:r>
    </w:p>
    <w:p w14:paraId="4D3A2790" w14:textId="77777777" w:rsidR="00D73FC5" w:rsidRDefault="00000000">
      <w:r>
        <w:t>Đáp án đúng: A</w:t>
      </w:r>
    </w:p>
    <w:p w14:paraId="4B0C98C7" w14:textId="77777777" w:rsidR="00D73FC5" w:rsidRDefault="00000000">
      <w:r>
        <w:t>Giải thích: MIPS dùng addi để cộng hằng số tức thì. Không có lệnh subi.</w:t>
      </w:r>
    </w:p>
    <w:p w14:paraId="3D4DDF7D" w14:textId="77777777" w:rsidR="00D73FC5" w:rsidRDefault="00000000">
      <w:pPr>
        <w:pStyle w:val="Heading2"/>
      </w:pPr>
      <w:r>
        <w:t>Câu 1101</w:t>
      </w:r>
    </w:p>
    <w:p w14:paraId="6F83860A" w14:textId="77777777" w:rsidR="00D73FC5" w:rsidRDefault="00000000">
      <w:r>
        <w:t>[Cơ bản] Thanh ghi truy cập nhanh hơn bộ nhớ vì</w:t>
      </w:r>
    </w:p>
    <w:p w14:paraId="23BA205A" w14:textId="77777777" w:rsidR="00D73FC5" w:rsidRDefault="00000000">
      <w:r>
        <w:t>A. được tích hợp trực tiếp trong CPU</w:t>
      </w:r>
    </w:p>
    <w:p w14:paraId="3677D3C5" w14:textId="77777777" w:rsidR="00D73FC5" w:rsidRDefault="00000000">
      <w:r>
        <w:t>B. có dung lượng lớn hơn</w:t>
      </w:r>
    </w:p>
    <w:p w14:paraId="2E03F373" w14:textId="77777777" w:rsidR="00D73FC5" w:rsidRDefault="00000000">
      <w:r>
        <w:t>C. luôn lưu dữ liệu vĩnh viễn</w:t>
      </w:r>
    </w:p>
    <w:p w14:paraId="689F562C" w14:textId="77777777" w:rsidR="00D73FC5" w:rsidRDefault="00000000">
      <w:r>
        <w:t>D. có địa chỉ 64-bit</w:t>
      </w:r>
    </w:p>
    <w:p w14:paraId="43B9B631" w14:textId="77777777" w:rsidR="00D73FC5" w:rsidRDefault="00000000">
      <w:r>
        <w:t>Đáp án đúng: A</w:t>
      </w:r>
    </w:p>
    <w:p w14:paraId="468F5855" w14:textId="77777777" w:rsidR="00D73FC5" w:rsidRDefault="00000000">
      <w:r>
        <w:t>Giải thích: Thanh ghi nằm bên trong CPU nên thời gian truy cập rất nhanh so với bộ nhớ chính.</w:t>
      </w:r>
    </w:p>
    <w:p w14:paraId="043C8941" w14:textId="77777777" w:rsidR="00D73FC5" w:rsidRDefault="00000000">
      <w:pPr>
        <w:pStyle w:val="Heading2"/>
      </w:pPr>
      <w:r>
        <w:t>Câu 1102</w:t>
      </w:r>
    </w:p>
    <w:p w14:paraId="216A23F5" w14:textId="77777777" w:rsidR="00D73FC5" w:rsidRDefault="00000000">
      <w:r>
        <w:t>[Chuyên sâu] Thanh ghi nào chứa địa chỉ trở về?</w:t>
      </w:r>
    </w:p>
    <w:p w14:paraId="7FF24152" w14:textId="77777777" w:rsidR="00D73FC5" w:rsidRDefault="00000000">
      <w:r>
        <w:t>A. $ra</w:t>
      </w:r>
    </w:p>
    <w:p w14:paraId="0BC0E665" w14:textId="77777777" w:rsidR="00D73FC5" w:rsidRDefault="00000000">
      <w:r>
        <w:t>B. $sp</w:t>
      </w:r>
    </w:p>
    <w:p w14:paraId="0253710F" w14:textId="77777777" w:rsidR="00D73FC5" w:rsidRDefault="00000000">
      <w:r>
        <w:t>C. $fp</w:t>
      </w:r>
    </w:p>
    <w:p w14:paraId="5625010C" w14:textId="77777777" w:rsidR="00D73FC5" w:rsidRDefault="00000000">
      <w:r>
        <w:t>D. $gp</w:t>
      </w:r>
    </w:p>
    <w:p w14:paraId="64A616D4" w14:textId="77777777" w:rsidR="00D73FC5" w:rsidRDefault="00000000">
      <w:r>
        <w:t>Đáp án đúng: A</w:t>
      </w:r>
    </w:p>
    <w:p w14:paraId="52C6C251" w14:textId="77777777" w:rsidR="00D73FC5" w:rsidRDefault="00000000">
      <w:r>
        <w:t>Giải thích: $ra lưu return address sau lệnh jal.</w:t>
      </w:r>
    </w:p>
    <w:p w14:paraId="2E198E92" w14:textId="77777777" w:rsidR="00D73FC5" w:rsidRDefault="00000000">
      <w:pPr>
        <w:pStyle w:val="Heading2"/>
      </w:pPr>
      <w:r>
        <w:t>Câu 1103</w:t>
      </w:r>
    </w:p>
    <w:p w14:paraId="257F3528" w14:textId="77777777" w:rsidR="00D73FC5" w:rsidRDefault="00000000">
      <w:r>
        <w:t>[Trung bình] Chọn đáp án đúng: Lệnh nào dùng để cộng số nguyên tức thì trong MIPS?</w:t>
      </w:r>
    </w:p>
    <w:p w14:paraId="1C270943" w14:textId="77777777" w:rsidR="00D73FC5" w:rsidRDefault="00000000">
      <w:r>
        <w:t>A. addi</w:t>
      </w:r>
    </w:p>
    <w:p w14:paraId="209B1EFE" w14:textId="77777777" w:rsidR="00D73FC5" w:rsidRDefault="00000000">
      <w:r>
        <w:t>B. subi</w:t>
      </w:r>
    </w:p>
    <w:p w14:paraId="7A00ACF8" w14:textId="77777777" w:rsidR="00D73FC5" w:rsidRDefault="00000000">
      <w:r>
        <w:t>C. loadi</w:t>
      </w:r>
    </w:p>
    <w:p w14:paraId="06F896DD" w14:textId="77777777" w:rsidR="00D73FC5" w:rsidRDefault="00000000">
      <w:r>
        <w:t>D. muli</w:t>
      </w:r>
    </w:p>
    <w:p w14:paraId="09C05E00" w14:textId="77777777" w:rsidR="00D73FC5" w:rsidRDefault="00000000">
      <w:r>
        <w:t>Đáp án đúng: A</w:t>
      </w:r>
    </w:p>
    <w:p w14:paraId="33E2E4F1" w14:textId="77777777" w:rsidR="00D73FC5" w:rsidRDefault="00000000">
      <w:r>
        <w:t>Giải thích: MIPS dùng addi để cộng hằng số tức thì. Không có lệnh subi.</w:t>
      </w:r>
    </w:p>
    <w:p w14:paraId="2275BB35" w14:textId="77777777" w:rsidR="00D73FC5" w:rsidRDefault="00000000">
      <w:pPr>
        <w:pStyle w:val="Heading2"/>
      </w:pPr>
      <w:r>
        <w:t>Câu 1104</w:t>
      </w:r>
    </w:p>
    <w:p w14:paraId="199BA8F0" w14:textId="77777777" w:rsidR="00D73FC5" w:rsidRDefault="00000000">
      <w:r>
        <w:t>[Nâng cao] Lệnh nào dùng để cộng số nguyên tức thì trong MIPS?</w:t>
      </w:r>
    </w:p>
    <w:p w14:paraId="03ACBA03" w14:textId="77777777" w:rsidR="00D73FC5" w:rsidRDefault="00000000">
      <w:r>
        <w:t>A. addi</w:t>
      </w:r>
    </w:p>
    <w:p w14:paraId="1468A8C2" w14:textId="77777777" w:rsidR="00D73FC5" w:rsidRDefault="00000000">
      <w:r>
        <w:t>B. subi</w:t>
      </w:r>
    </w:p>
    <w:p w14:paraId="0E1EDFA4" w14:textId="77777777" w:rsidR="00D73FC5" w:rsidRDefault="00000000">
      <w:r>
        <w:t>C. loadi</w:t>
      </w:r>
    </w:p>
    <w:p w14:paraId="51763CCA" w14:textId="77777777" w:rsidR="00D73FC5" w:rsidRDefault="00000000">
      <w:r>
        <w:t>D. muli</w:t>
      </w:r>
    </w:p>
    <w:p w14:paraId="400703A6" w14:textId="77777777" w:rsidR="00D73FC5" w:rsidRDefault="00000000">
      <w:r>
        <w:t>Đáp án đúng: A</w:t>
      </w:r>
    </w:p>
    <w:p w14:paraId="6823D137" w14:textId="77777777" w:rsidR="00D73FC5" w:rsidRDefault="00000000">
      <w:r>
        <w:t>Giải thích: MIPS dùng addi để cộng hằng số tức thì. Không có lệnh subi.</w:t>
      </w:r>
    </w:p>
    <w:p w14:paraId="411E29FC" w14:textId="77777777" w:rsidR="00D73FC5" w:rsidRDefault="00000000">
      <w:pPr>
        <w:pStyle w:val="Heading2"/>
      </w:pPr>
      <w:r>
        <w:t>Câu 1105</w:t>
      </w:r>
    </w:p>
    <w:p w14:paraId="3D3D7DD1" w14:textId="77777777" w:rsidR="00D73FC5" w:rsidRDefault="00000000">
      <w:r>
        <w:t>[Nâng cao] Chọn đáp án đúng: ASCII chuẩn có bao nhiêu ký tự?</w:t>
      </w:r>
    </w:p>
    <w:p w14:paraId="7B108986" w14:textId="77777777" w:rsidR="00D73FC5" w:rsidRDefault="00000000">
      <w:r>
        <w:t>A. 128</w:t>
      </w:r>
    </w:p>
    <w:p w14:paraId="4478C846" w14:textId="77777777" w:rsidR="00D73FC5" w:rsidRDefault="00000000">
      <w:r>
        <w:t>B. 64</w:t>
      </w:r>
    </w:p>
    <w:p w14:paraId="68A8032A" w14:textId="77777777" w:rsidR="00D73FC5" w:rsidRDefault="00000000">
      <w:r>
        <w:t>C. 256</w:t>
      </w:r>
    </w:p>
    <w:p w14:paraId="108E4504" w14:textId="77777777" w:rsidR="00D73FC5" w:rsidRDefault="00000000">
      <w:r>
        <w:t>D. 512</w:t>
      </w:r>
    </w:p>
    <w:p w14:paraId="3CFA6D5D" w14:textId="77777777" w:rsidR="00D73FC5" w:rsidRDefault="00000000">
      <w:r>
        <w:t>Đáp án đúng: A</w:t>
      </w:r>
    </w:p>
    <w:p w14:paraId="6E426A7D" w14:textId="77777777" w:rsidR="00D73FC5" w:rsidRDefault="00000000">
      <w:r>
        <w:t>Giải thích: ASCII chuẩn gồm 128 ký tự.</w:t>
      </w:r>
    </w:p>
    <w:p w14:paraId="04FC3839" w14:textId="77777777" w:rsidR="00D73FC5" w:rsidRDefault="00000000">
      <w:pPr>
        <w:pStyle w:val="Heading2"/>
      </w:pPr>
      <w:r>
        <w:t>Câu 1106</w:t>
      </w:r>
    </w:p>
    <w:p w14:paraId="5B058B18" w14:textId="77777777" w:rsidR="00D73FC5" w:rsidRDefault="00000000">
      <w:r>
        <w:t>[Cơ bản] Theo kiến trúc tập lệnh MIPS, lệnh nào dùng để dịch trái logic?</w:t>
      </w:r>
    </w:p>
    <w:p w14:paraId="7EB5EDE2" w14:textId="77777777" w:rsidR="00D73FC5" w:rsidRDefault="00000000">
      <w:r>
        <w:t>A. sll</w:t>
      </w:r>
    </w:p>
    <w:p w14:paraId="2473F2F6" w14:textId="77777777" w:rsidR="00D73FC5" w:rsidRDefault="00000000">
      <w:r>
        <w:t>B. srl</w:t>
      </w:r>
    </w:p>
    <w:p w14:paraId="0F3C8496" w14:textId="77777777" w:rsidR="00D73FC5" w:rsidRDefault="00000000">
      <w:r>
        <w:t>C. and</w:t>
      </w:r>
    </w:p>
    <w:p w14:paraId="1FB73155" w14:textId="77777777" w:rsidR="00D73FC5" w:rsidRDefault="00000000">
      <w:r>
        <w:t>D. nor</w:t>
      </w:r>
    </w:p>
    <w:p w14:paraId="51EC3E41" w14:textId="77777777" w:rsidR="00D73FC5" w:rsidRDefault="00000000">
      <w:r>
        <w:t>Đáp án đúng: A</w:t>
      </w:r>
    </w:p>
    <w:p w14:paraId="6F1D1C2D" w14:textId="77777777" w:rsidR="00D73FC5" w:rsidRDefault="00000000">
      <w:r>
        <w:t>Giải thích: sll là shift left logical.</w:t>
      </w:r>
    </w:p>
    <w:p w14:paraId="4ACEDF03" w14:textId="77777777" w:rsidR="00D73FC5" w:rsidRDefault="00000000">
      <w:pPr>
        <w:pStyle w:val="Heading2"/>
      </w:pPr>
      <w:r>
        <w:t>Câu 1107</w:t>
      </w:r>
    </w:p>
    <w:p w14:paraId="7D4E48E2" w14:textId="77777777" w:rsidR="00D73FC5" w:rsidRDefault="00000000">
      <w:r>
        <w:t>[Vận dụng] Chọn đáp án đúng: Lệnh nào dùng để dịch trái logic?</w:t>
      </w:r>
    </w:p>
    <w:p w14:paraId="3F4EFB4A" w14:textId="77777777" w:rsidR="00D73FC5" w:rsidRDefault="00000000">
      <w:r>
        <w:t>A. sll</w:t>
      </w:r>
    </w:p>
    <w:p w14:paraId="540B2305" w14:textId="77777777" w:rsidR="00D73FC5" w:rsidRDefault="00000000">
      <w:r>
        <w:t>B. srl</w:t>
      </w:r>
    </w:p>
    <w:p w14:paraId="4A4B4830" w14:textId="77777777" w:rsidR="00D73FC5" w:rsidRDefault="00000000">
      <w:r>
        <w:t>C. and</w:t>
      </w:r>
    </w:p>
    <w:p w14:paraId="451D3D51" w14:textId="77777777" w:rsidR="00D73FC5" w:rsidRDefault="00000000">
      <w:r>
        <w:t>D. nor</w:t>
      </w:r>
    </w:p>
    <w:p w14:paraId="0DC62B23" w14:textId="77777777" w:rsidR="00D73FC5" w:rsidRDefault="00000000">
      <w:r>
        <w:t>Đáp án đúng: A</w:t>
      </w:r>
    </w:p>
    <w:p w14:paraId="0671A7F9" w14:textId="77777777" w:rsidR="00D73FC5" w:rsidRDefault="00000000">
      <w:r>
        <w:t>Giải thích: sll là shift left logical.</w:t>
      </w:r>
    </w:p>
    <w:p w14:paraId="5145AF28" w14:textId="77777777" w:rsidR="00D73FC5" w:rsidRDefault="00000000">
      <w:pPr>
        <w:pStyle w:val="Heading2"/>
      </w:pPr>
      <w:r>
        <w:t>Câu 1108</w:t>
      </w:r>
    </w:p>
    <w:p w14:paraId="795D781B" w14:textId="77777777" w:rsidR="00D73FC5" w:rsidRDefault="00000000">
      <w:r>
        <w:t>[Vận dụng] Chọn đáp án đúng: Lệnh nào dùng để cộng số nguyên tức thì trong MIPS?</w:t>
      </w:r>
    </w:p>
    <w:p w14:paraId="11D59734" w14:textId="77777777" w:rsidR="00D73FC5" w:rsidRDefault="00000000">
      <w:r>
        <w:t>A. addi</w:t>
      </w:r>
    </w:p>
    <w:p w14:paraId="4A164EE0" w14:textId="77777777" w:rsidR="00D73FC5" w:rsidRDefault="00000000">
      <w:r>
        <w:t>B. subi</w:t>
      </w:r>
    </w:p>
    <w:p w14:paraId="54DCCEED" w14:textId="77777777" w:rsidR="00D73FC5" w:rsidRDefault="00000000">
      <w:r>
        <w:t>C. loadi</w:t>
      </w:r>
    </w:p>
    <w:p w14:paraId="35FB34FD" w14:textId="77777777" w:rsidR="00D73FC5" w:rsidRDefault="00000000">
      <w:r>
        <w:t>D. muli</w:t>
      </w:r>
    </w:p>
    <w:p w14:paraId="012C8E0E" w14:textId="77777777" w:rsidR="00D73FC5" w:rsidRDefault="00000000">
      <w:r>
        <w:t>Đáp án đúng: A</w:t>
      </w:r>
    </w:p>
    <w:p w14:paraId="25524EC8" w14:textId="77777777" w:rsidR="00D73FC5" w:rsidRDefault="00000000">
      <w:r>
        <w:t>Giải thích: MIPS dùng addi để cộng hằng số tức thì. Không có lệnh subi.</w:t>
      </w:r>
    </w:p>
    <w:p w14:paraId="61A52220" w14:textId="77777777" w:rsidR="00D73FC5" w:rsidRDefault="00000000">
      <w:pPr>
        <w:pStyle w:val="Heading2"/>
      </w:pPr>
      <w:r>
        <w:t>Câu 1109</w:t>
      </w:r>
    </w:p>
    <w:p w14:paraId="171B184E" w14:textId="77777777" w:rsidR="00D73FC5" w:rsidRDefault="00000000">
      <w:r>
        <w:t>[Chuyên sâu] Theo kiến trúc tập lệnh MIPS, mips có bao nhiêu thanh ghi dấu phẩy động 32-bit?</w:t>
      </w:r>
    </w:p>
    <w:p w14:paraId="05802F12" w14:textId="77777777" w:rsidR="00D73FC5" w:rsidRDefault="00000000">
      <w:r>
        <w:t>A. 32</w:t>
      </w:r>
    </w:p>
    <w:p w14:paraId="219A8B00" w14:textId="77777777" w:rsidR="00D73FC5" w:rsidRDefault="00000000">
      <w:r>
        <w:t>B. 16</w:t>
      </w:r>
    </w:p>
    <w:p w14:paraId="40D34116" w14:textId="77777777" w:rsidR="00D73FC5" w:rsidRDefault="00000000">
      <w:r>
        <w:t>C. 64</w:t>
      </w:r>
    </w:p>
    <w:p w14:paraId="0374CAC7" w14:textId="77777777" w:rsidR="00D73FC5" w:rsidRDefault="00000000">
      <w:r>
        <w:t>D. 8</w:t>
      </w:r>
    </w:p>
    <w:p w14:paraId="3293E958" w14:textId="77777777" w:rsidR="00D73FC5" w:rsidRDefault="00000000">
      <w:r>
        <w:t>Đáp án đúng: A</w:t>
      </w:r>
    </w:p>
    <w:p w14:paraId="6F6B9F85" w14:textId="77777777" w:rsidR="00D73FC5" w:rsidRDefault="00000000">
      <w:r>
        <w:t>Giải thích: MIPS có 32 thanh ghi FP từ $f0 đến $f31.</w:t>
      </w:r>
    </w:p>
    <w:p w14:paraId="0ED3A742" w14:textId="77777777" w:rsidR="00D73FC5" w:rsidRDefault="00000000">
      <w:pPr>
        <w:pStyle w:val="Heading2"/>
      </w:pPr>
      <w:r>
        <w:t>Câu 1110</w:t>
      </w:r>
    </w:p>
    <w:p w14:paraId="68C43EDB" w14:textId="77777777" w:rsidR="00D73FC5" w:rsidRDefault="00000000">
      <w:r>
        <w:t>[Cơ bản] Theo kiến trúc tập lệnh MIPS, để truy cập array[i] kiểu int 32-bit cần nhân i với</w:t>
      </w:r>
    </w:p>
    <w:p w14:paraId="4BAC3405" w14:textId="77777777" w:rsidR="00D73FC5" w:rsidRDefault="00000000">
      <w:r>
        <w:t>A. 4</w:t>
      </w:r>
    </w:p>
    <w:p w14:paraId="28548334" w14:textId="77777777" w:rsidR="00D73FC5" w:rsidRDefault="00000000">
      <w:r>
        <w:t>B. 2</w:t>
      </w:r>
    </w:p>
    <w:p w14:paraId="4D3A1E22" w14:textId="77777777" w:rsidR="00D73FC5" w:rsidRDefault="00000000">
      <w:r>
        <w:t>C. 8</w:t>
      </w:r>
    </w:p>
    <w:p w14:paraId="49A2D9B0" w14:textId="77777777" w:rsidR="00D73FC5" w:rsidRDefault="00000000">
      <w:r>
        <w:t>D. 16</w:t>
      </w:r>
    </w:p>
    <w:p w14:paraId="07861EE4" w14:textId="77777777" w:rsidR="00D73FC5" w:rsidRDefault="00000000">
      <w:r>
        <w:t>Đáp án đúng: A</w:t>
      </w:r>
    </w:p>
    <w:p w14:paraId="3F5BBE29" w14:textId="77777777" w:rsidR="00D73FC5" w:rsidRDefault="00000000">
      <w:r>
        <w:t>Giải thích: Mỗi phần tử int chiếm 4 byte nên offset = i*4.</w:t>
      </w:r>
    </w:p>
    <w:p w14:paraId="3D9B009D" w14:textId="77777777" w:rsidR="00D73FC5" w:rsidRDefault="00000000">
      <w:pPr>
        <w:pStyle w:val="Heading2"/>
      </w:pPr>
      <w:r>
        <w:t>Câu 1111</w:t>
      </w:r>
    </w:p>
    <w:p w14:paraId="7E735914" w14:textId="77777777" w:rsidR="00D73FC5" w:rsidRDefault="00000000">
      <w:r>
        <w:t>[Trung bình] Trong kiến trúc MIPS, ascii chuẩn có bao nhiêu ký tự?</w:t>
      </w:r>
    </w:p>
    <w:p w14:paraId="2A2D5080" w14:textId="77777777" w:rsidR="00D73FC5" w:rsidRDefault="00000000">
      <w:r>
        <w:t>A. 128</w:t>
      </w:r>
    </w:p>
    <w:p w14:paraId="2775F846" w14:textId="77777777" w:rsidR="00D73FC5" w:rsidRDefault="00000000">
      <w:r>
        <w:t>B. 64</w:t>
      </w:r>
    </w:p>
    <w:p w14:paraId="73C24AA0" w14:textId="77777777" w:rsidR="00D73FC5" w:rsidRDefault="00000000">
      <w:r>
        <w:t>C. 256</w:t>
      </w:r>
    </w:p>
    <w:p w14:paraId="7FB5DAFA" w14:textId="77777777" w:rsidR="00D73FC5" w:rsidRDefault="00000000">
      <w:r>
        <w:t>D. 512</w:t>
      </w:r>
    </w:p>
    <w:p w14:paraId="7E9E9696" w14:textId="77777777" w:rsidR="00D73FC5" w:rsidRDefault="00000000">
      <w:r>
        <w:t>Đáp án đúng: A</w:t>
      </w:r>
    </w:p>
    <w:p w14:paraId="2503FCBE" w14:textId="77777777" w:rsidR="00D73FC5" w:rsidRDefault="00000000">
      <w:r>
        <w:t>Giải thích: ASCII chuẩn gồm 128 ký tự.</w:t>
      </w:r>
    </w:p>
    <w:p w14:paraId="2503CF6E" w14:textId="77777777" w:rsidR="00D73FC5" w:rsidRDefault="00000000">
      <w:pPr>
        <w:pStyle w:val="Heading2"/>
      </w:pPr>
      <w:r>
        <w:t>Câu 1112</w:t>
      </w:r>
    </w:p>
    <w:p w14:paraId="1E39709A" w14:textId="77777777" w:rsidR="00D73FC5" w:rsidRDefault="00000000">
      <w:r>
        <w:t>[Chuyên sâu] Phát biểu đúng nhất: Thanh ghi nào chứa địa chỉ trở về?</w:t>
      </w:r>
    </w:p>
    <w:p w14:paraId="1CA17BEB" w14:textId="77777777" w:rsidR="00D73FC5" w:rsidRDefault="00000000">
      <w:r>
        <w:t>A. $ra</w:t>
      </w:r>
    </w:p>
    <w:p w14:paraId="7A1BB425" w14:textId="77777777" w:rsidR="00D73FC5" w:rsidRDefault="00000000">
      <w:r>
        <w:t>B. $sp</w:t>
      </w:r>
    </w:p>
    <w:p w14:paraId="13DADE1D" w14:textId="77777777" w:rsidR="00D73FC5" w:rsidRDefault="00000000">
      <w:r>
        <w:t>C. $fp</w:t>
      </w:r>
    </w:p>
    <w:p w14:paraId="4E87BCF3" w14:textId="77777777" w:rsidR="00D73FC5" w:rsidRDefault="00000000">
      <w:r>
        <w:t>D. $gp</w:t>
      </w:r>
    </w:p>
    <w:p w14:paraId="48689BE1" w14:textId="77777777" w:rsidR="00D73FC5" w:rsidRDefault="00000000">
      <w:r>
        <w:t>Đáp án đúng: A</w:t>
      </w:r>
    </w:p>
    <w:p w14:paraId="7030EC43" w14:textId="77777777" w:rsidR="00D73FC5" w:rsidRDefault="00000000">
      <w:r>
        <w:t>Giải thích: $ra lưu return address sau lệnh jal.</w:t>
      </w:r>
    </w:p>
    <w:p w14:paraId="1FE4CB44" w14:textId="77777777" w:rsidR="00D73FC5" w:rsidRDefault="00000000">
      <w:pPr>
        <w:pStyle w:val="Heading2"/>
      </w:pPr>
      <w:r>
        <w:t>Câu 1113</w:t>
      </w:r>
    </w:p>
    <w:p w14:paraId="2756AC2C" w14:textId="77777777" w:rsidR="00D73FC5" w:rsidRDefault="00000000">
      <w:r>
        <w:t>[Chuyên sâu] Phát biểu đúng nhất: Thanh ghi nào chứa địa chỉ trở về?</w:t>
      </w:r>
    </w:p>
    <w:p w14:paraId="4317DDDD" w14:textId="77777777" w:rsidR="00D73FC5" w:rsidRDefault="00000000">
      <w:r>
        <w:t>A. $ra</w:t>
      </w:r>
    </w:p>
    <w:p w14:paraId="05A744E0" w14:textId="77777777" w:rsidR="00D73FC5" w:rsidRDefault="00000000">
      <w:r>
        <w:t>B. $sp</w:t>
      </w:r>
    </w:p>
    <w:p w14:paraId="7D09F3D4" w14:textId="77777777" w:rsidR="00D73FC5" w:rsidRDefault="00000000">
      <w:r>
        <w:t>C. $fp</w:t>
      </w:r>
    </w:p>
    <w:p w14:paraId="01DBFD89" w14:textId="77777777" w:rsidR="00D73FC5" w:rsidRDefault="00000000">
      <w:r>
        <w:t>D. $gp</w:t>
      </w:r>
    </w:p>
    <w:p w14:paraId="6F9A2B70" w14:textId="77777777" w:rsidR="00D73FC5" w:rsidRDefault="00000000">
      <w:r>
        <w:t>Đáp án đúng: A</w:t>
      </w:r>
    </w:p>
    <w:p w14:paraId="08814A26" w14:textId="77777777" w:rsidR="00D73FC5" w:rsidRDefault="00000000">
      <w:r>
        <w:t>Giải thích: $ra lưu return address sau lệnh jal.</w:t>
      </w:r>
    </w:p>
    <w:p w14:paraId="630651EB" w14:textId="77777777" w:rsidR="00D73FC5" w:rsidRDefault="00000000">
      <w:pPr>
        <w:pStyle w:val="Heading2"/>
      </w:pPr>
      <w:r>
        <w:t>Câu 1114</w:t>
      </w:r>
    </w:p>
    <w:p w14:paraId="04819478" w14:textId="77777777" w:rsidR="00D73FC5" w:rsidRDefault="00000000">
      <w:r>
        <w:t>[Chuyên sâu] Chọn đáp án đúng: Lệnh nào dùng để dịch trái logic?</w:t>
      </w:r>
    </w:p>
    <w:p w14:paraId="7A2968E0" w14:textId="77777777" w:rsidR="00D73FC5" w:rsidRDefault="00000000">
      <w:r>
        <w:t>A. sll</w:t>
      </w:r>
    </w:p>
    <w:p w14:paraId="21A95CCD" w14:textId="77777777" w:rsidR="00D73FC5" w:rsidRDefault="00000000">
      <w:r>
        <w:t>B. srl</w:t>
      </w:r>
    </w:p>
    <w:p w14:paraId="7959EF06" w14:textId="77777777" w:rsidR="00D73FC5" w:rsidRDefault="00000000">
      <w:r>
        <w:t>C. and</w:t>
      </w:r>
    </w:p>
    <w:p w14:paraId="0A33AF1F" w14:textId="77777777" w:rsidR="00D73FC5" w:rsidRDefault="00000000">
      <w:r>
        <w:t>D. nor</w:t>
      </w:r>
    </w:p>
    <w:p w14:paraId="7BD1E823" w14:textId="77777777" w:rsidR="00D73FC5" w:rsidRDefault="00000000">
      <w:r>
        <w:t>Đáp án đúng: A</w:t>
      </w:r>
    </w:p>
    <w:p w14:paraId="3EC3898A" w14:textId="77777777" w:rsidR="00D73FC5" w:rsidRDefault="00000000">
      <w:r>
        <w:t>Giải thích: sll là shift left logical.</w:t>
      </w:r>
    </w:p>
    <w:p w14:paraId="6E8052AA" w14:textId="77777777" w:rsidR="00D73FC5" w:rsidRDefault="00000000">
      <w:pPr>
        <w:pStyle w:val="Heading2"/>
      </w:pPr>
      <w:r>
        <w:t>Câu 1115</w:t>
      </w:r>
    </w:p>
    <w:p w14:paraId="4BF0344D" w14:textId="77777777" w:rsidR="00D73FC5" w:rsidRDefault="00000000">
      <w:r>
        <w:t>[Trung bình] Để truy cập array[i] kiểu int 32-bit cần nhân i với</w:t>
      </w:r>
    </w:p>
    <w:p w14:paraId="59134137" w14:textId="77777777" w:rsidR="00D73FC5" w:rsidRDefault="00000000">
      <w:r>
        <w:t>A. 4</w:t>
      </w:r>
    </w:p>
    <w:p w14:paraId="52B9D39D" w14:textId="77777777" w:rsidR="00D73FC5" w:rsidRDefault="00000000">
      <w:r>
        <w:t>B. 2</w:t>
      </w:r>
    </w:p>
    <w:p w14:paraId="3DF818CF" w14:textId="77777777" w:rsidR="00D73FC5" w:rsidRDefault="00000000">
      <w:r>
        <w:t>C. 8</w:t>
      </w:r>
    </w:p>
    <w:p w14:paraId="71DC90D1" w14:textId="77777777" w:rsidR="00D73FC5" w:rsidRDefault="00000000">
      <w:r>
        <w:t>D. 16</w:t>
      </w:r>
    </w:p>
    <w:p w14:paraId="35AC970A" w14:textId="77777777" w:rsidR="00D73FC5" w:rsidRDefault="00000000">
      <w:r>
        <w:t>Đáp án đúng: A</w:t>
      </w:r>
    </w:p>
    <w:p w14:paraId="392B30E0" w14:textId="77777777" w:rsidR="00D73FC5" w:rsidRDefault="00000000">
      <w:r>
        <w:t>Giải thích: Mỗi phần tử int chiếm 4 byte nên offset = i*4.</w:t>
      </w:r>
    </w:p>
    <w:p w14:paraId="48FEDDD6" w14:textId="77777777" w:rsidR="00D73FC5" w:rsidRDefault="00000000">
      <w:pPr>
        <w:pStyle w:val="Heading2"/>
      </w:pPr>
      <w:r>
        <w:t>Câu 1116</w:t>
      </w:r>
    </w:p>
    <w:p w14:paraId="74913A1F" w14:textId="77777777" w:rsidR="00D73FC5" w:rsidRDefault="00000000">
      <w:r>
        <w:t>[Chuyên sâu] Chọn đáp án đúng: Để truy cập array[i] kiểu int 32-bit cần nhân i với</w:t>
      </w:r>
    </w:p>
    <w:p w14:paraId="026FC03C" w14:textId="77777777" w:rsidR="00D73FC5" w:rsidRDefault="00000000">
      <w:r>
        <w:t>A. 4</w:t>
      </w:r>
    </w:p>
    <w:p w14:paraId="142E72C6" w14:textId="77777777" w:rsidR="00D73FC5" w:rsidRDefault="00000000">
      <w:r>
        <w:t>B. 2</w:t>
      </w:r>
    </w:p>
    <w:p w14:paraId="54F5D984" w14:textId="77777777" w:rsidR="00D73FC5" w:rsidRDefault="00000000">
      <w:r>
        <w:t>C. 8</w:t>
      </w:r>
    </w:p>
    <w:p w14:paraId="76A687A6" w14:textId="77777777" w:rsidR="00D73FC5" w:rsidRDefault="00000000">
      <w:r>
        <w:t>D. 16</w:t>
      </w:r>
    </w:p>
    <w:p w14:paraId="6DAEDE51" w14:textId="77777777" w:rsidR="00D73FC5" w:rsidRDefault="00000000">
      <w:r>
        <w:t>Đáp án đúng: A</w:t>
      </w:r>
    </w:p>
    <w:p w14:paraId="6893C2BC" w14:textId="77777777" w:rsidR="00D73FC5" w:rsidRDefault="00000000">
      <w:r>
        <w:t>Giải thích: Mỗi phần tử int chiếm 4 byte nên offset = i*4.</w:t>
      </w:r>
    </w:p>
    <w:p w14:paraId="07A28323" w14:textId="77777777" w:rsidR="00D73FC5" w:rsidRDefault="00000000">
      <w:pPr>
        <w:pStyle w:val="Heading2"/>
      </w:pPr>
      <w:r>
        <w:t>Câu 1117</w:t>
      </w:r>
    </w:p>
    <w:p w14:paraId="008D8B38" w14:textId="77777777" w:rsidR="00D73FC5" w:rsidRDefault="00000000">
      <w:r>
        <w:t>[Vận dụng] Phát biểu đúng nhất: Để truy cập array[i] kiểu int 32-bit cần nhân i với</w:t>
      </w:r>
    </w:p>
    <w:p w14:paraId="51228AFB" w14:textId="77777777" w:rsidR="00D73FC5" w:rsidRDefault="00000000">
      <w:r>
        <w:t>A. 4</w:t>
      </w:r>
    </w:p>
    <w:p w14:paraId="353A9C66" w14:textId="77777777" w:rsidR="00D73FC5" w:rsidRDefault="00000000">
      <w:r>
        <w:t>B. 2</w:t>
      </w:r>
    </w:p>
    <w:p w14:paraId="248EB27F" w14:textId="77777777" w:rsidR="00D73FC5" w:rsidRDefault="00000000">
      <w:r>
        <w:t>C. 8</w:t>
      </w:r>
    </w:p>
    <w:p w14:paraId="116289E2" w14:textId="77777777" w:rsidR="00D73FC5" w:rsidRDefault="00000000">
      <w:r>
        <w:t>D. 16</w:t>
      </w:r>
    </w:p>
    <w:p w14:paraId="0C504B1E" w14:textId="77777777" w:rsidR="00D73FC5" w:rsidRDefault="00000000">
      <w:r>
        <w:t>Đáp án đúng: A</w:t>
      </w:r>
    </w:p>
    <w:p w14:paraId="7F5E7139" w14:textId="77777777" w:rsidR="00D73FC5" w:rsidRDefault="00000000">
      <w:r>
        <w:t>Giải thích: Mỗi phần tử int chiếm 4 byte nên offset = i*4.</w:t>
      </w:r>
    </w:p>
    <w:p w14:paraId="652A81CE" w14:textId="77777777" w:rsidR="00D73FC5" w:rsidRDefault="00000000">
      <w:pPr>
        <w:pStyle w:val="Heading2"/>
      </w:pPr>
      <w:r>
        <w:t>Câu 1118</w:t>
      </w:r>
    </w:p>
    <w:p w14:paraId="2AC29D78" w14:textId="77777777" w:rsidR="00D73FC5" w:rsidRDefault="00000000">
      <w:r>
        <w:t>[Nâng cao] Thanh ghi nào chứa địa chỉ trở về?</w:t>
      </w:r>
    </w:p>
    <w:p w14:paraId="071FD213" w14:textId="77777777" w:rsidR="00D73FC5" w:rsidRDefault="00000000">
      <w:r>
        <w:t>A. $ra</w:t>
      </w:r>
    </w:p>
    <w:p w14:paraId="6ACACF55" w14:textId="77777777" w:rsidR="00D73FC5" w:rsidRDefault="00000000">
      <w:r>
        <w:t>B. $sp</w:t>
      </w:r>
    </w:p>
    <w:p w14:paraId="0180E512" w14:textId="77777777" w:rsidR="00D73FC5" w:rsidRDefault="00000000">
      <w:r>
        <w:t>C. $fp</w:t>
      </w:r>
    </w:p>
    <w:p w14:paraId="48E09A50" w14:textId="77777777" w:rsidR="00D73FC5" w:rsidRDefault="00000000">
      <w:r>
        <w:t>D. $gp</w:t>
      </w:r>
    </w:p>
    <w:p w14:paraId="6B8CC06F" w14:textId="77777777" w:rsidR="00D73FC5" w:rsidRDefault="00000000">
      <w:r>
        <w:t>Đáp án đúng: A</w:t>
      </w:r>
    </w:p>
    <w:p w14:paraId="11BF51AC" w14:textId="77777777" w:rsidR="00D73FC5" w:rsidRDefault="00000000">
      <w:r>
        <w:t>Giải thích: $ra lưu return address sau lệnh jal.</w:t>
      </w:r>
    </w:p>
    <w:p w14:paraId="73ACE3F6" w14:textId="77777777" w:rsidR="00D73FC5" w:rsidRDefault="00000000">
      <w:pPr>
        <w:pStyle w:val="Heading2"/>
      </w:pPr>
      <w:r>
        <w:t>Câu 1119</w:t>
      </w:r>
    </w:p>
    <w:p w14:paraId="4AB24236" w14:textId="77777777" w:rsidR="00D73FC5" w:rsidRDefault="00000000">
      <w:r>
        <w:t>[Trung bình] Lệnh nào dùng để cộng số nguyên tức thì trong MIPS?</w:t>
      </w:r>
    </w:p>
    <w:p w14:paraId="33A2F68C" w14:textId="77777777" w:rsidR="00D73FC5" w:rsidRDefault="00000000">
      <w:r>
        <w:t>A. addi</w:t>
      </w:r>
    </w:p>
    <w:p w14:paraId="0DD9260A" w14:textId="77777777" w:rsidR="00D73FC5" w:rsidRDefault="00000000">
      <w:r>
        <w:t>B. subi</w:t>
      </w:r>
    </w:p>
    <w:p w14:paraId="5E95048E" w14:textId="77777777" w:rsidR="00D73FC5" w:rsidRDefault="00000000">
      <w:r>
        <w:t>C. loadi</w:t>
      </w:r>
    </w:p>
    <w:p w14:paraId="15DC9AE6" w14:textId="77777777" w:rsidR="00D73FC5" w:rsidRDefault="00000000">
      <w:r>
        <w:t>D. muli</w:t>
      </w:r>
    </w:p>
    <w:p w14:paraId="4B2F1ED4" w14:textId="77777777" w:rsidR="00D73FC5" w:rsidRDefault="00000000">
      <w:r>
        <w:t>Đáp án đúng: A</w:t>
      </w:r>
    </w:p>
    <w:p w14:paraId="69BE8A79" w14:textId="77777777" w:rsidR="00D73FC5" w:rsidRDefault="00000000">
      <w:r>
        <w:t>Giải thích: MIPS dùng addi để cộng hằng số tức thì. Không có lệnh subi.</w:t>
      </w:r>
    </w:p>
    <w:p w14:paraId="4DD32D88" w14:textId="77777777" w:rsidR="00D73FC5" w:rsidRDefault="00000000">
      <w:pPr>
        <w:pStyle w:val="Heading2"/>
      </w:pPr>
      <w:r>
        <w:t>Câu 1120</w:t>
      </w:r>
    </w:p>
    <w:p w14:paraId="398691A0" w14:textId="77777777" w:rsidR="00D73FC5" w:rsidRDefault="00000000">
      <w:r>
        <w:t>[Chuyên sâu] Chọn đáp án đúng: Lệnh nào dùng để cộng số nguyên tức thì trong MIPS?</w:t>
      </w:r>
    </w:p>
    <w:p w14:paraId="7A8D6B15" w14:textId="77777777" w:rsidR="00D73FC5" w:rsidRDefault="00000000">
      <w:r>
        <w:t>A. addi</w:t>
      </w:r>
    </w:p>
    <w:p w14:paraId="1E51FB2B" w14:textId="77777777" w:rsidR="00D73FC5" w:rsidRDefault="00000000">
      <w:r>
        <w:t>B. subi</w:t>
      </w:r>
    </w:p>
    <w:p w14:paraId="4A1D61E2" w14:textId="77777777" w:rsidR="00D73FC5" w:rsidRDefault="00000000">
      <w:r>
        <w:t>C. loadi</w:t>
      </w:r>
    </w:p>
    <w:p w14:paraId="6440FCF5" w14:textId="77777777" w:rsidR="00D73FC5" w:rsidRDefault="00000000">
      <w:r>
        <w:t>D. muli</w:t>
      </w:r>
    </w:p>
    <w:p w14:paraId="2C352563" w14:textId="77777777" w:rsidR="00D73FC5" w:rsidRDefault="00000000">
      <w:r>
        <w:t>Đáp án đúng: A</w:t>
      </w:r>
    </w:p>
    <w:p w14:paraId="0DE80D67" w14:textId="77777777" w:rsidR="00D73FC5" w:rsidRDefault="00000000">
      <w:r>
        <w:t>Giải thích: MIPS dùng addi để cộng hằng số tức thì. Không có lệnh subi.</w:t>
      </w:r>
    </w:p>
    <w:p w14:paraId="1A56D201" w14:textId="77777777" w:rsidR="00D73FC5" w:rsidRDefault="00000000">
      <w:pPr>
        <w:pStyle w:val="Heading2"/>
      </w:pPr>
      <w:r>
        <w:t>Câu 1121</w:t>
      </w:r>
    </w:p>
    <w:p w14:paraId="0FC342F0" w14:textId="77777777" w:rsidR="00D73FC5" w:rsidRDefault="00000000">
      <w:r>
        <w:t>[Nâng cao] Theo kiến trúc tập lệnh MIPS, lệnh kiểu r có opcode bằng</w:t>
      </w:r>
    </w:p>
    <w:p w14:paraId="50EBAB1B" w14:textId="77777777" w:rsidR="00D73FC5" w:rsidRDefault="00000000">
      <w:r>
        <w:t>A. 000000</w:t>
      </w:r>
    </w:p>
    <w:p w14:paraId="7C10144E" w14:textId="77777777" w:rsidR="00D73FC5" w:rsidRDefault="00000000">
      <w:r>
        <w:t>B. 111111</w:t>
      </w:r>
    </w:p>
    <w:p w14:paraId="0FE7EAF3" w14:textId="77777777" w:rsidR="00D73FC5" w:rsidRDefault="00000000">
      <w:r>
        <w:t>C. 101010</w:t>
      </w:r>
    </w:p>
    <w:p w14:paraId="4F2D346F" w14:textId="77777777" w:rsidR="00D73FC5" w:rsidRDefault="00000000">
      <w:r>
        <w:t>D. 001100</w:t>
      </w:r>
    </w:p>
    <w:p w14:paraId="14415D18" w14:textId="77777777" w:rsidR="00D73FC5" w:rsidRDefault="00000000">
      <w:r>
        <w:t>Đáp án đúng: A</w:t>
      </w:r>
    </w:p>
    <w:p w14:paraId="2A9D223C" w14:textId="77777777" w:rsidR="00D73FC5" w:rsidRDefault="00000000">
      <w:r>
        <w:t>Giải thích: Trong MIPS, các lệnh kiểu R luôn có opcode bằng 000000.</w:t>
      </w:r>
    </w:p>
    <w:p w14:paraId="69371A55" w14:textId="77777777" w:rsidR="00D73FC5" w:rsidRDefault="00000000">
      <w:pPr>
        <w:pStyle w:val="Heading2"/>
      </w:pPr>
      <w:r>
        <w:t>Câu 1122</w:t>
      </w:r>
    </w:p>
    <w:p w14:paraId="01FA141C" w14:textId="77777777" w:rsidR="00D73FC5" w:rsidRDefault="00000000">
      <w:r>
        <w:t>[Nâng cao] Phát biểu đúng nhất: Lệnh nào dùng để cộng số nguyên tức thì trong MIPS?</w:t>
      </w:r>
    </w:p>
    <w:p w14:paraId="71E238DB" w14:textId="77777777" w:rsidR="00D73FC5" w:rsidRDefault="00000000">
      <w:r>
        <w:t>A. addi</w:t>
      </w:r>
    </w:p>
    <w:p w14:paraId="0EAC1CBB" w14:textId="77777777" w:rsidR="00D73FC5" w:rsidRDefault="00000000">
      <w:r>
        <w:t>B. subi</w:t>
      </w:r>
    </w:p>
    <w:p w14:paraId="7BD6DD04" w14:textId="77777777" w:rsidR="00D73FC5" w:rsidRDefault="00000000">
      <w:r>
        <w:t>C. loadi</w:t>
      </w:r>
    </w:p>
    <w:p w14:paraId="7CE9CD4C" w14:textId="77777777" w:rsidR="00D73FC5" w:rsidRDefault="00000000">
      <w:r>
        <w:t>D. muli</w:t>
      </w:r>
    </w:p>
    <w:p w14:paraId="3075DDB6" w14:textId="77777777" w:rsidR="00D73FC5" w:rsidRDefault="00000000">
      <w:r>
        <w:t>Đáp án đúng: A</w:t>
      </w:r>
    </w:p>
    <w:p w14:paraId="34C767C2" w14:textId="77777777" w:rsidR="00D73FC5" w:rsidRDefault="00000000">
      <w:r>
        <w:t>Giải thích: MIPS dùng addi để cộng hằng số tức thì. Không có lệnh subi.</w:t>
      </w:r>
    </w:p>
    <w:p w14:paraId="60E452BE" w14:textId="77777777" w:rsidR="00D73FC5" w:rsidRDefault="00000000">
      <w:pPr>
        <w:pStyle w:val="Heading2"/>
      </w:pPr>
      <w:r>
        <w:t>Câu 1123</w:t>
      </w:r>
    </w:p>
    <w:p w14:paraId="324737FD" w14:textId="77777777" w:rsidR="00D73FC5" w:rsidRDefault="00000000">
      <w:r>
        <w:t>[Chuyên sâu] Để truy cập array[i] kiểu int 32-bit cần nhân i với</w:t>
      </w:r>
    </w:p>
    <w:p w14:paraId="713BAD23" w14:textId="77777777" w:rsidR="00D73FC5" w:rsidRDefault="00000000">
      <w:r>
        <w:t>A. 4</w:t>
      </w:r>
    </w:p>
    <w:p w14:paraId="196E1BD1" w14:textId="77777777" w:rsidR="00D73FC5" w:rsidRDefault="00000000">
      <w:r>
        <w:t>B. 2</w:t>
      </w:r>
    </w:p>
    <w:p w14:paraId="302DDD65" w14:textId="77777777" w:rsidR="00D73FC5" w:rsidRDefault="00000000">
      <w:r>
        <w:t>C. 8</w:t>
      </w:r>
    </w:p>
    <w:p w14:paraId="6A933592" w14:textId="77777777" w:rsidR="00D73FC5" w:rsidRDefault="00000000">
      <w:r>
        <w:t>D. 16</w:t>
      </w:r>
    </w:p>
    <w:p w14:paraId="2C7AFFA0" w14:textId="77777777" w:rsidR="00D73FC5" w:rsidRDefault="00000000">
      <w:r>
        <w:t>Đáp án đúng: A</w:t>
      </w:r>
    </w:p>
    <w:p w14:paraId="05AD71F3" w14:textId="77777777" w:rsidR="00D73FC5" w:rsidRDefault="00000000">
      <w:r>
        <w:t>Giải thích: Mỗi phần tử int chiếm 4 byte nên offset = i*4.</w:t>
      </w:r>
    </w:p>
    <w:p w14:paraId="69F91C11" w14:textId="77777777" w:rsidR="00D73FC5" w:rsidRDefault="00000000">
      <w:pPr>
        <w:pStyle w:val="Heading2"/>
      </w:pPr>
      <w:r>
        <w:t>Câu 1124</w:t>
      </w:r>
    </w:p>
    <w:p w14:paraId="14B69923" w14:textId="77777777" w:rsidR="00D73FC5" w:rsidRDefault="00000000">
      <w:r>
        <w:t>[Nâng cao] Thanh ghi truy cập nhanh hơn bộ nhớ vì</w:t>
      </w:r>
    </w:p>
    <w:p w14:paraId="3C1D88D7" w14:textId="77777777" w:rsidR="00D73FC5" w:rsidRDefault="00000000">
      <w:r>
        <w:t>A. được tích hợp trực tiếp trong CPU</w:t>
      </w:r>
    </w:p>
    <w:p w14:paraId="541771A0" w14:textId="77777777" w:rsidR="00D73FC5" w:rsidRDefault="00000000">
      <w:r>
        <w:t>B. có dung lượng lớn hơn</w:t>
      </w:r>
    </w:p>
    <w:p w14:paraId="226EF8F1" w14:textId="77777777" w:rsidR="00D73FC5" w:rsidRDefault="00000000">
      <w:r>
        <w:t>C. luôn lưu dữ liệu vĩnh viễn</w:t>
      </w:r>
    </w:p>
    <w:p w14:paraId="16510C05" w14:textId="77777777" w:rsidR="00D73FC5" w:rsidRDefault="00000000">
      <w:r>
        <w:t>D. có địa chỉ 64-bit</w:t>
      </w:r>
    </w:p>
    <w:p w14:paraId="3E46E6D2" w14:textId="77777777" w:rsidR="00D73FC5" w:rsidRDefault="00000000">
      <w:r>
        <w:t>Đáp án đúng: A</w:t>
      </w:r>
    </w:p>
    <w:p w14:paraId="4111D94F" w14:textId="77777777" w:rsidR="00D73FC5" w:rsidRDefault="00000000">
      <w:r>
        <w:t>Giải thích: Thanh ghi nằm bên trong CPU nên thời gian truy cập rất nhanh so với bộ nhớ chính.</w:t>
      </w:r>
    </w:p>
    <w:p w14:paraId="64CA8F6D" w14:textId="77777777" w:rsidR="00D73FC5" w:rsidRDefault="00000000">
      <w:pPr>
        <w:pStyle w:val="Heading2"/>
      </w:pPr>
      <w:r>
        <w:t>Câu 1125</w:t>
      </w:r>
    </w:p>
    <w:p w14:paraId="49ED3FBC" w14:textId="77777777" w:rsidR="00D73FC5" w:rsidRDefault="00000000">
      <w:r>
        <w:t>[Trung bình] Theo kiến trúc tập lệnh MIPS, mips có bao nhiêu thanh ghi dấu phẩy động 32-bit?</w:t>
      </w:r>
    </w:p>
    <w:p w14:paraId="2DB2E1CB" w14:textId="77777777" w:rsidR="00D73FC5" w:rsidRDefault="00000000">
      <w:r>
        <w:t>A. 32</w:t>
      </w:r>
    </w:p>
    <w:p w14:paraId="428D0210" w14:textId="77777777" w:rsidR="00D73FC5" w:rsidRDefault="00000000">
      <w:r>
        <w:t>B. 16</w:t>
      </w:r>
    </w:p>
    <w:p w14:paraId="3694E712" w14:textId="77777777" w:rsidR="00D73FC5" w:rsidRDefault="00000000">
      <w:r>
        <w:t>C. 64</w:t>
      </w:r>
    </w:p>
    <w:p w14:paraId="09716D6B" w14:textId="77777777" w:rsidR="00D73FC5" w:rsidRDefault="00000000">
      <w:r>
        <w:t>D. 8</w:t>
      </w:r>
    </w:p>
    <w:p w14:paraId="5F7F471C" w14:textId="77777777" w:rsidR="00D73FC5" w:rsidRDefault="00000000">
      <w:r>
        <w:t>Đáp án đúng: A</w:t>
      </w:r>
    </w:p>
    <w:p w14:paraId="30D7E194" w14:textId="77777777" w:rsidR="00D73FC5" w:rsidRDefault="00000000">
      <w:r>
        <w:t>Giải thích: MIPS có 32 thanh ghi FP từ $f0 đến $f31.</w:t>
      </w:r>
    </w:p>
    <w:p w14:paraId="64F5AD86" w14:textId="77777777" w:rsidR="00D73FC5" w:rsidRDefault="00000000">
      <w:pPr>
        <w:pStyle w:val="Heading2"/>
      </w:pPr>
      <w:r>
        <w:t>Câu 1126</w:t>
      </w:r>
    </w:p>
    <w:p w14:paraId="400EE7D0" w14:textId="77777777" w:rsidR="00D73FC5" w:rsidRDefault="00000000">
      <w:r>
        <w:t>[Vận dụng] Phát biểu đúng nhất: Lệnh nào dùng để nhảy không điều kiện?</w:t>
      </w:r>
    </w:p>
    <w:p w14:paraId="16DFF340" w14:textId="77777777" w:rsidR="00D73FC5" w:rsidRDefault="00000000">
      <w:r>
        <w:t>A. j</w:t>
      </w:r>
    </w:p>
    <w:p w14:paraId="2883AC2D" w14:textId="77777777" w:rsidR="00D73FC5" w:rsidRDefault="00000000">
      <w:r>
        <w:t>B. beq</w:t>
      </w:r>
    </w:p>
    <w:p w14:paraId="5E711097" w14:textId="77777777" w:rsidR="00D73FC5" w:rsidRDefault="00000000">
      <w:r>
        <w:t>C. bne</w:t>
      </w:r>
    </w:p>
    <w:p w14:paraId="32964D51" w14:textId="77777777" w:rsidR="00D73FC5" w:rsidRDefault="00000000">
      <w:r>
        <w:t>D. slt</w:t>
      </w:r>
    </w:p>
    <w:p w14:paraId="4B20FBCF" w14:textId="77777777" w:rsidR="00D73FC5" w:rsidRDefault="00000000">
      <w:r>
        <w:t>Đáp án đúng: A</w:t>
      </w:r>
    </w:p>
    <w:p w14:paraId="4B6916CE" w14:textId="77777777" w:rsidR="00D73FC5" w:rsidRDefault="00000000">
      <w:r>
        <w:t>Giải thích: Lệnh j thực hiện nhảy không điều kiện.</w:t>
      </w:r>
    </w:p>
    <w:p w14:paraId="199CB82D" w14:textId="77777777" w:rsidR="00D73FC5" w:rsidRDefault="00000000">
      <w:pPr>
        <w:pStyle w:val="Heading2"/>
      </w:pPr>
      <w:r>
        <w:t>Câu 1127</w:t>
      </w:r>
    </w:p>
    <w:p w14:paraId="2C5259EF" w14:textId="77777777" w:rsidR="00D73FC5" w:rsidRDefault="00000000">
      <w:r>
        <w:t>[Vận dụng] Lệnh nào dùng để dịch trái logic?</w:t>
      </w:r>
    </w:p>
    <w:p w14:paraId="6E50F984" w14:textId="77777777" w:rsidR="00D73FC5" w:rsidRDefault="00000000">
      <w:r>
        <w:t>A. sll</w:t>
      </w:r>
    </w:p>
    <w:p w14:paraId="33813909" w14:textId="77777777" w:rsidR="00D73FC5" w:rsidRDefault="00000000">
      <w:r>
        <w:t>B. srl</w:t>
      </w:r>
    </w:p>
    <w:p w14:paraId="7F75E050" w14:textId="77777777" w:rsidR="00D73FC5" w:rsidRDefault="00000000">
      <w:r>
        <w:t>C. and</w:t>
      </w:r>
    </w:p>
    <w:p w14:paraId="682B594B" w14:textId="77777777" w:rsidR="00D73FC5" w:rsidRDefault="00000000">
      <w:r>
        <w:t>D. nor</w:t>
      </w:r>
    </w:p>
    <w:p w14:paraId="620D7261" w14:textId="77777777" w:rsidR="00D73FC5" w:rsidRDefault="00000000">
      <w:r>
        <w:t>Đáp án đúng: A</w:t>
      </w:r>
    </w:p>
    <w:p w14:paraId="38E9CECD" w14:textId="77777777" w:rsidR="00D73FC5" w:rsidRDefault="00000000">
      <w:r>
        <w:t>Giải thích: sll là shift left logical.</w:t>
      </w:r>
    </w:p>
    <w:p w14:paraId="7CAF66F6" w14:textId="77777777" w:rsidR="00D73FC5" w:rsidRDefault="00000000">
      <w:pPr>
        <w:pStyle w:val="Heading2"/>
      </w:pPr>
      <w:r>
        <w:t>Câu 1128</w:t>
      </w:r>
    </w:p>
    <w:p w14:paraId="700DD90F" w14:textId="77777777" w:rsidR="00D73FC5" w:rsidRDefault="00000000">
      <w:r>
        <w:t>[Nâng cao] Theo kiến trúc tập lệnh MIPS, lệnh kiểu r có opcode bằng</w:t>
      </w:r>
    </w:p>
    <w:p w14:paraId="5E4D11A7" w14:textId="77777777" w:rsidR="00D73FC5" w:rsidRDefault="00000000">
      <w:r>
        <w:t>A. 000000</w:t>
      </w:r>
    </w:p>
    <w:p w14:paraId="4DAB2196" w14:textId="77777777" w:rsidR="00D73FC5" w:rsidRDefault="00000000">
      <w:r>
        <w:t>B. 111111</w:t>
      </w:r>
    </w:p>
    <w:p w14:paraId="3934633D" w14:textId="77777777" w:rsidR="00D73FC5" w:rsidRDefault="00000000">
      <w:r>
        <w:t>C. 101010</w:t>
      </w:r>
    </w:p>
    <w:p w14:paraId="29CFFCA5" w14:textId="77777777" w:rsidR="00D73FC5" w:rsidRDefault="00000000">
      <w:r>
        <w:t>D. 001100</w:t>
      </w:r>
    </w:p>
    <w:p w14:paraId="2B1C057B" w14:textId="77777777" w:rsidR="00D73FC5" w:rsidRDefault="00000000">
      <w:r>
        <w:t>Đáp án đúng: A</w:t>
      </w:r>
    </w:p>
    <w:p w14:paraId="6D0B1AB8" w14:textId="77777777" w:rsidR="00D73FC5" w:rsidRDefault="00000000">
      <w:r>
        <w:t>Giải thích: Trong MIPS, các lệnh kiểu R luôn có opcode bằng 000000.</w:t>
      </w:r>
    </w:p>
    <w:p w14:paraId="5E0CF948" w14:textId="77777777" w:rsidR="00D73FC5" w:rsidRDefault="00000000">
      <w:pPr>
        <w:pStyle w:val="Heading2"/>
      </w:pPr>
      <w:r>
        <w:t>Câu 1129</w:t>
      </w:r>
    </w:p>
    <w:p w14:paraId="32C4237D" w14:textId="77777777" w:rsidR="00D73FC5" w:rsidRDefault="00000000">
      <w:r>
        <w:t>[Nâng cao] Lệnh kiểu R có opcode bằng</w:t>
      </w:r>
    </w:p>
    <w:p w14:paraId="29922E34" w14:textId="77777777" w:rsidR="00D73FC5" w:rsidRDefault="00000000">
      <w:r>
        <w:t>A. 000000</w:t>
      </w:r>
    </w:p>
    <w:p w14:paraId="680358C8" w14:textId="77777777" w:rsidR="00D73FC5" w:rsidRDefault="00000000">
      <w:r>
        <w:t>B. 111111</w:t>
      </w:r>
    </w:p>
    <w:p w14:paraId="6371CCF7" w14:textId="77777777" w:rsidR="00D73FC5" w:rsidRDefault="00000000">
      <w:r>
        <w:t>C. 101010</w:t>
      </w:r>
    </w:p>
    <w:p w14:paraId="1FD1178B" w14:textId="77777777" w:rsidR="00D73FC5" w:rsidRDefault="00000000">
      <w:r>
        <w:t>D. 001100</w:t>
      </w:r>
    </w:p>
    <w:p w14:paraId="3380F3FB" w14:textId="77777777" w:rsidR="00D73FC5" w:rsidRDefault="00000000">
      <w:r>
        <w:t>Đáp án đúng: A</w:t>
      </w:r>
    </w:p>
    <w:p w14:paraId="751CBEC5" w14:textId="77777777" w:rsidR="00D73FC5" w:rsidRDefault="00000000">
      <w:r>
        <w:t>Giải thích: Trong MIPS, các lệnh kiểu R luôn có opcode bằng 000000.</w:t>
      </w:r>
    </w:p>
    <w:p w14:paraId="6ACF7C8E" w14:textId="77777777" w:rsidR="00D73FC5" w:rsidRDefault="00000000">
      <w:pPr>
        <w:pStyle w:val="Heading2"/>
      </w:pPr>
      <w:r>
        <w:t>Câu 1130</w:t>
      </w:r>
    </w:p>
    <w:p w14:paraId="34EA507E" w14:textId="77777777" w:rsidR="00D73FC5" w:rsidRDefault="00000000">
      <w:r>
        <w:t>[Nâng cao] MIPS có bao nhiêu thanh ghi dấu phẩy động 32-bit?</w:t>
      </w:r>
    </w:p>
    <w:p w14:paraId="1C1EC3D3" w14:textId="77777777" w:rsidR="00D73FC5" w:rsidRDefault="00000000">
      <w:r>
        <w:t>A. 32</w:t>
      </w:r>
    </w:p>
    <w:p w14:paraId="634B2528" w14:textId="77777777" w:rsidR="00D73FC5" w:rsidRDefault="00000000">
      <w:r>
        <w:t>B. 16</w:t>
      </w:r>
    </w:p>
    <w:p w14:paraId="54DD4F83" w14:textId="77777777" w:rsidR="00D73FC5" w:rsidRDefault="00000000">
      <w:r>
        <w:t>C. 64</w:t>
      </w:r>
    </w:p>
    <w:p w14:paraId="49404894" w14:textId="77777777" w:rsidR="00D73FC5" w:rsidRDefault="00000000">
      <w:r>
        <w:t>D. 8</w:t>
      </w:r>
    </w:p>
    <w:p w14:paraId="422D3680" w14:textId="77777777" w:rsidR="00D73FC5" w:rsidRDefault="00000000">
      <w:r>
        <w:t>Đáp án đúng: A</w:t>
      </w:r>
    </w:p>
    <w:p w14:paraId="5B909315" w14:textId="77777777" w:rsidR="00D73FC5" w:rsidRDefault="00000000">
      <w:r>
        <w:t>Giải thích: MIPS có 32 thanh ghi FP từ $f0 đến $f31.</w:t>
      </w:r>
    </w:p>
    <w:p w14:paraId="54676A83" w14:textId="77777777" w:rsidR="00D73FC5" w:rsidRDefault="00000000">
      <w:pPr>
        <w:pStyle w:val="Heading2"/>
      </w:pPr>
      <w:r>
        <w:t>Câu 1131</w:t>
      </w:r>
    </w:p>
    <w:p w14:paraId="1E6E1449" w14:textId="77777777" w:rsidR="00D73FC5" w:rsidRDefault="00000000">
      <w:r>
        <w:t>[Vận dụng] Trong kiến trúc MIPS, lệnh nào dùng để dịch trái logic?</w:t>
      </w:r>
    </w:p>
    <w:p w14:paraId="000CEF31" w14:textId="77777777" w:rsidR="00D73FC5" w:rsidRDefault="00000000">
      <w:r>
        <w:t>A. sll</w:t>
      </w:r>
    </w:p>
    <w:p w14:paraId="0B40E6E6" w14:textId="77777777" w:rsidR="00D73FC5" w:rsidRDefault="00000000">
      <w:r>
        <w:t>B. srl</w:t>
      </w:r>
    </w:p>
    <w:p w14:paraId="53E6AC98" w14:textId="77777777" w:rsidR="00D73FC5" w:rsidRDefault="00000000">
      <w:r>
        <w:t>C. and</w:t>
      </w:r>
    </w:p>
    <w:p w14:paraId="53781CB3" w14:textId="77777777" w:rsidR="00D73FC5" w:rsidRDefault="00000000">
      <w:r>
        <w:t>D. nor</w:t>
      </w:r>
    </w:p>
    <w:p w14:paraId="41F1F2B8" w14:textId="77777777" w:rsidR="00D73FC5" w:rsidRDefault="00000000">
      <w:r>
        <w:t>Đáp án đúng: A</w:t>
      </w:r>
    </w:p>
    <w:p w14:paraId="79F941B3" w14:textId="77777777" w:rsidR="00D73FC5" w:rsidRDefault="00000000">
      <w:r>
        <w:t>Giải thích: sll là shift left logical.</w:t>
      </w:r>
    </w:p>
    <w:p w14:paraId="6A5A6D74" w14:textId="77777777" w:rsidR="00D73FC5" w:rsidRDefault="00000000">
      <w:pPr>
        <w:pStyle w:val="Heading2"/>
      </w:pPr>
      <w:r>
        <w:t>Câu 1132</w:t>
      </w:r>
    </w:p>
    <w:p w14:paraId="2A25FE0B" w14:textId="77777777" w:rsidR="00D73FC5" w:rsidRDefault="00000000">
      <w:r>
        <w:t>[Vận dụng] MIPS có bao nhiêu thanh ghi dấu phẩy động 32-bit?</w:t>
      </w:r>
    </w:p>
    <w:p w14:paraId="0E8FABFD" w14:textId="77777777" w:rsidR="00D73FC5" w:rsidRDefault="00000000">
      <w:r>
        <w:t>A. 32</w:t>
      </w:r>
    </w:p>
    <w:p w14:paraId="38C5C108" w14:textId="77777777" w:rsidR="00D73FC5" w:rsidRDefault="00000000">
      <w:r>
        <w:t>B. 16</w:t>
      </w:r>
    </w:p>
    <w:p w14:paraId="158B2B9F" w14:textId="77777777" w:rsidR="00D73FC5" w:rsidRDefault="00000000">
      <w:r>
        <w:t>C. 64</w:t>
      </w:r>
    </w:p>
    <w:p w14:paraId="171532D4" w14:textId="77777777" w:rsidR="00D73FC5" w:rsidRDefault="00000000">
      <w:r>
        <w:t>D. 8</w:t>
      </w:r>
    </w:p>
    <w:p w14:paraId="234BAE1B" w14:textId="77777777" w:rsidR="00D73FC5" w:rsidRDefault="00000000">
      <w:r>
        <w:t>Đáp án đúng: A</w:t>
      </w:r>
    </w:p>
    <w:p w14:paraId="29631967" w14:textId="77777777" w:rsidR="00D73FC5" w:rsidRDefault="00000000">
      <w:r>
        <w:t>Giải thích: MIPS có 32 thanh ghi FP từ $f0 đến $f31.</w:t>
      </w:r>
    </w:p>
    <w:p w14:paraId="59D244DB" w14:textId="77777777" w:rsidR="00D73FC5" w:rsidRDefault="00000000">
      <w:pPr>
        <w:pStyle w:val="Heading2"/>
      </w:pPr>
      <w:r>
        <w:t>Câu 1133</w:t>
      </w:r>
    </w:p>
    <w:p w14:paraId="72A8677D" w14:textId="77777777" w:rsidR="00D73FC5" w:rsidRDefault="00000000">
      <w:r>
        <w:t>[Nâng cao] Phát biểu đúng nhất: Sau lệnh div, thương số nằm ở thanh ghi nào?</w:t>
      </w:r>
    </w:p>
    <w:p w14:paraId="41970FC2" w14:textId="77777777" w:rsidR="00D73FC5" w:rsidRDefault="00000000">
      <w:r>
        <w:t>A. LO</w:t>
      </w:r>
    </w:p>
    <w:p w14:paraId="5B446E4D" w14:textId="77777777" w:rsidR="00D73FC5" w:rsidRDefault="00000000">
      <w:r>
        <w:t>B. HI</w:t>
      </w:r>
    </w:p>
    <w:p w14:paraId="6B485E3B" w14:textId="77777777" w:rsidR="00D73FC5" w:rsidRDefault="00000000">
      <w:r>
        <w:t>C. $v0</w:t>
      </w:r>
    </w:p>
    <w:p w14:paraId="5253EA9A" w14:textId="77777777" w:rsidR="00D73FC5" w:rsidRDefault="00000000">
      <w:r>
        <w:t>D. $ra</w:t>
      </w:r>
    </w:p>
    <w:p w14:paraId="785C08CF" w14:textId="77777777" w:rsidR="00D73FC5" w:rsidRDefault="00000000">
      <w:r>
        <w:t>Đáp án đúng: A</w:t>
      </w:r>
    </w:p>
    <w:p w14:paraId="7DCAD87E" w14:textId="77777777" w:rsidR="00D73FC5" w:rsidRDefault="00000000">
      <w:r>
        <w:t>Giải thích: LO chứa thương, HI chứa số dư.</w:t>
      </w:r>
    </w:p>
    <w:p w14:paraId="69E05E2B" w14:textId="77777777" w:rsidR="00D73FC5" w:rsidRDefault="00000000">
      <w:pPr>
        <w:pStyle w:val="Heading2"/>
      </w:pPr>
      <w:r>
        <w:t>Câu 1134</w:t>
      </w:r>
    </w:p>
    <w:p w14:paraId="5F899653" w14:textId="77777777" w:rsidR="00D73FC5" w:rsidRDefault="00000000">
      <w:r>
        <w:t>[Nâng cao] Chọn đáp án đúng: Để truy cập array[i] kiểu int 32-bit cần nhân i với</w:t>
      </w:r>
    </w:p>
    <w:p w14:paraId="3C58CDE9" w14:textId="77777777" w:rsidR="00D73FC5" w:rsidRDefault="00000000">
      <w:r>
        <w:t>A. 4</w:t>
      </w:r>
    </w:p>
    <w:p w14:paraId="35E042BB" w14:textId="77777777" w:rsidR="00D73FC5" w:rsidRDefault="00000000">
      <w:r>
        <w:t>B. 2</w:t>
      </w:r>
    </w:p>
    <w:p w14:paraId="776CC6AA" w14:textId="77777777" w:rsidR="00D73FC5" w:rsidRDefault="00000000">
      <w:r>
        <w:t>C. 8</w:t>
      </w:r>
    </w:p>
    <w:p w14:paraId="230E5395" w14:textId="77777777" w:rsidR="00D73FC5" w:rsidRDefault="00000000">
      <w:r>
        <w:t>D. 16</w:t>
      </w:r>
    </w:p>
    <w:p w14:paraId="77A93D4A" w14:textId="77777777" w:rsidR="00D73FC5" w:rsidRDefault="00000000">
      <w:r>
        <w:t>Đáp án đúng: A</w:t>
      </w:r>
    </w:p>
    <w:p w14:paraId="32A128A2" w14:textId="77777777" w:rsidR="00D73FC5" w:rsidRDefault="00000000">
      <w:r>
        <w:t>Giải thích: Mỗi phần tử int chiếm 4 byte nên offset = i*4.</w:t>
      </w:r>
    </w:p>
    <w:p w14:paraId="6BA0A64A" w14:textId="77777777" w:rsidR="00D73FC5" w:rsidRDefault="00000000">
      <w:pPr>
        <w:pStyle w:val="Heading2"/>
      </w:pPr>
      <w:r>
        <w:t>Câu 1135</w:t>
      </w:r>
    </w:p>
    <w:p w14:paraId="0D18641D" w14:textId="77777777" w:rsidR="00D73FC5" w:rsidRDefault="00000000">
      <w:r>
        <w:t>[Nâng cao] Phát biểu đúng nhất: Thanh ghi nào chứa địa chỉ trở về?</w:t>
      </w:r>
    </w:p>
    <w:p w14:paraId="7BC5707E" w14:textId="77777777" w:rsidR="00D73FC5" w:rsidRDefault="00000000">
      <w:r>
        <w:t>A. $ra</w:t>
      </w:r>
    </w:p>
    <w:p w14:paraId="6079884F" w14:textId="77777777" w:rsidR="00D73FC5" w:rsidRDefault="00000000">
      <w:r>
        <w:t>B. $sp</w:t>
      </w:r>
    </w:p>
    <w:p w14:paraId="316F2654" w14:textId="77777777" w:rsidR="00D73FC5" w:rsidRDefault="00000000">
      <w:r>
        <w:t>C. $fp</w:t>
      </w:r>
    </w:p>
    <w:p w14:paraId="101E2003" w14:textId="77777777" w:rsidR="00D73FC5" w:rsidRDefault="00000000">
      <w:r>
        <w:t>D. $gp</w:t>
      </w:r>
    </w:p>
    <w:p w14:paraId="6EBECF1B" w14:textId="77777777" w:rsidR="00D73FC5" w:rsidRDefault="00000000">
      <w:r>
        <w:t>Đáp án đúng: A</w:t>
      </w:r>
    </w:p>
    <w:p w14:paraId="291C2B9B" w14:textId="77777777" w:rsidR="00D73FC5" w:rsidRDefault="00000000">
      <w:r>
        <w:t>Giải thích: $ra lưu return address sau lệnh jal.</w:t>
      </w:r>
    </w:p>
    <w:p w14:paraId="38C1A942" w14:textId="77777777" w:rsidR="00D73FC5" w:rsidRDefault="00000000">
      <w:pPr>
        <w:pStyle w:val="Heading2"/>
      </w:pPr>
      <w:r>
        <w:t>Câu 1136</w:t>
      </w:r>
    </w:p>
    <w:p w14:paraId="78871B8B" w14:textId="77777777" w:rsidR="00D73FC5" w:rsidRDefault="00000000">
      <w:r>
        <w:t>[Trung bình] Theo kiến trúc tập lệnh MIPS, thanh ghi truy cập nhanh hơn bộ nhớ vì</w:t>
      </w:r>
    </w:p>
    <w:p w14:paraId="7238AA24" w14:textId="77777777" w:rsidR="00D73FC5" w:rsidRDefault="00000000">
      <w:r>
        <w:t>A. được tích hợp trực tiếp trong CPU</w:t>
      </w:r>
    </w:p>
    <w:p w14:paraId="02E410A8" w14:textId="77777777" w:rsidR="00D73FC5" w:rsidRDefault="00000000">
      <w:r>
        <w:t>B. có dung lượng lớn hơn</w:t>
      </w:r>
    </w:p>
    <w:p w14:paraId="025FADF7" w14:textId="77777777" w:rsidR="00D73FC5" w:rsidRDefault="00000000">
      <w:r>
        <w:t>C. luôn lưu dữ liệu vĩnh viễn</w:t>
      </w:r>
    </w:p>
    <w:p w14:paraId="2BA1814D" w14:textId="77777777" w:rsidR="00D73FC5" w:rsidRDefault="00000000">
      <w:r>
        <w:t>D. có địa chỉ 64-bit</w:t>
      </w:r>
    </w:p>
    <w:p w14:paraId="6DEA23A8" w14:textId="77777777" w:rsidR="00D73FC5" w:rsidRDefault="00000000">
      <w:r>
        <w:t>Đáp án đúng: A</w:t>
      </w:r>
    </w:p>
    <w:p w14:paraId="4A66E189" w14:textId="77777777" w:rsidR="00D73FC5" w:rsidRDefault="00000000">
      <w:r>
        <w:t>Giải thích: Thanh ghi nằm bên trong CPU nên thời gian truy cập rất nhanh so với bộ nhớ chính.</w:t>
      </w:r>
    </w:p>
    <w:p w14:paraId="67E72832" w14:textId="77777777" w:rsidR="00D73FC5" w:rsidRDefault="00000000">
      <w:pPr>
        <w:pStyle w:val="Heading2"/>
      </w:pPr>
      <w:r>
        <w:t>Câu 1137</w:t>
      </w:r>
    </w:p>
    <w:p w14:paraId="29FE07CB" w14:textId="77777777" w:rsidR="00D73FC5" w:rsidRDefault="00000000">
      <w:r>
        <w:t>[Trung bình] Chọn đáp án đúng: Lệnh nào dùng để dịch trái logic?</w:t>
      </w:r>
    </w:p>
    <w:p w14:paraId="117DB35E" w14:textId="77777777" w:rsidR="00D73FC5" w:rsidRDefault="00000000">
      <w:r>
        <w:t>A. sll</w:t>
      </w:r>
    </w:p>
    <w:p w14:paraId="1E56CE9A" w14:textId="77777777" w:rsidR="00D73FC5" w:rsidRDefault="00000000">
      <w:r>
        <w:t>B. srl</w:t>
      </w:r>
    </w:p>
    <w:p w14:paraId="0340BF4B" w14:textId="77777777" w:rsidR="00D73FC5" w:rsidRDefault="00000000">
      <w:r>
        <w:t>C. and</w:t>
      </w:r>
    </w:p>
    <w:p w14:paraId="65F74F73" w14:textId="77777777" w:rsidR="00D73FC5" w:rsidRDefault="00000000">
      <w:r>
        <w:t>D. nor</w:t>
      </w:r>
    </w:p>
    <w:p w14:paraId="5BAFD940" w14:textId="77777777" w:rsidR="00D73FC5" w:rsidRDefault="00000000">
      <w:r>
        <w:t>Đáp án đúng: A</w:t>
      </w:r>
    </w:p>
    <w:p w14:paraId="042E615E" w14:textId="77777777" w:rsidR="00D73FC5" w:rsidRDefault="00000000">
      <w:r>
        <w:t>Giải thích: sll là shift left logical.</w:t>
      </w:r>
    </w:p>
    <w:p w14:paraId="025A02F5" w14:textId="77777777" w:rsidR="00D73FC5" w:rsidRDefault="00000000">
      <w:pPr>
        <w:pStyle w:val="Heading2"/>
      </w:pPr>
      <w:r>
        <w:t>Câu 1138</w:t>
      </w:r>
    </w:p>
    <w:p w14:paraId="52302022" w14:textId="77777777" w:rsidR="00D73FC5" w:rsidRDefault="00000000">
      <w:r>
        <w:t>[Chuyên sâu] Trong kiến trúc MIPS, mips có bao nhiêu thanh ghi dấu phẩy động 32-bit?</w:t>
      </w:r>
    </w:p>
    <w:p w14:paraId="1B4D9BDC" w14:textId="77777777" w:rsidR="00D73FC5" w:rsidRDefault="00000000">
      <w:r>
        <w:t>A. 32</w:t>
      </w:r>
    </w:p>
    <w:p w14:paraId="0B6119CC" w14:textId="77777777" w:rsidR="00D73FC5" w:rsidRDefault="00000000">
      <w:r>
        <w:t>B. 16</w:t>
      </w:r>
    </w:p>
    <w:p w14:paraId="2727568A" w14:textId="77777777" w:rsidR="00D73FC5" w:rsidRDefault="00000000">
      <w:r>
        <w:t>C. 64</w:t>
      </w:r>
    </w:p>
    <w:p w14:paraId="2B2FC526" w14:textId="77777777" w:rsidR="00D73FC5" w:rsidRDefault="00000000">
      <w:r>
        <w:t>D. 8</w:t>
      </w:r>
    </w:p>
    <w:p w14:paraId="62AB148D" w14:textId="77777777" w:rsidR="00D73FC5" w:rsidRDefault="00000000">
      <w:r>
        <w:t>Đáp án đúng: A</w:t>
      </w:r>
    </w:p>
    <w:p w14:paraId="58404594" w14:textId="77777777" w:rsidR="00D73FC5" w:rsidRDefault="00000000">
      <w:r>
        <w:t>Giải thích: MIPS có 32 thanh ghi FP từ $f0 đến $f31.</w:t>
      </w:r>
    </w:p>
    <w:p w14:paraId="34BA2F3C" w14:textId="77777777" w:rsidR="00D73FC5" w:rsidRDefault="00000000">
      <w:pPr>
        <w:pStyle w:val="Heading2"/>
      </w:pPr>
      <w:r>
        <w:t>Câu 1139</w:t>
      </w:r>
    </w:p>
    <w:p w14:paraId="65B2DCEC" w14:textId="77777777" w:rsidR="00D73FC5" w:rsidRDefault="00000000">
      <w:r>
        <w:t>[Nâng cao] Phát biểu đúng nhất: Lệnh nào dùng để cộng số nguyên tức thì trong MIPS?</w:t>
      </w:r>
    </w:p>
    <w:p w14:paraId="19D2388E" w14:textId="77777777" w:rsidR="00D73FC5" w:rsidRDefault="00000000">
      <w:r>
        <w:t>A. addi</w:t>
      </w:r>
    </w:p>
    <w:p w14:paraId="30D06BDD" w14:textId="77777777" w:rsidR="00D73FC5" w:rsidRDefault="00000000">
      <w:r>
        <w:t>B. subi</w:t>
      </w:r>
    </w:p>
    <w:p w14:paraId="46C6D3AD" w14:textId="77777777" w:rsidR="00D73FC5" w:rsidRDefault="00000000">
      <w:r>
        <w:t>C. loadi</w:t>
      </w:r>
    </w:p>
    <w:p w14:paraId="54B37E3F" w14:textId="77777777" w:rsidR="00D73FC5" w:rsidRDefault="00000000">
      <w:r>
        <w:t>D. muli</w:t>
      </w:r>
    </w:p>
    <w:p w14:paraId="04FF0E08" w14:textId="77777777" w:rsidR="00D73FC5" w:rsidRDefault="00000000">
      <w:r>
        <w:t>Đáp án đúng: A</w:t>
      </w:r>
    </w:p>
    <w:p w14:paraId="47CA05E6" w14:textId="77777777" w:rsidR="00D73FC5" w:rsidRDefault="00000000">
      <w:r>
        <w:t>Giải thích: MIPS dùng addi để cộng hằng số tức thì. Không có lệnh subi.</w:t>
      </w:r>
    </w:p>
    <w:p w14:paraId="2C511CDA" w14:textId="77777777" w:rsidR="00D73FC5" w:rsidRDefault="00000000">
      <w:pPr>
        <w:pStyle w:val="Heading2"/>
      </w:pPr>
      <w:r>
        <w:t>Câu 1140</w:t>
      </w:r>
    </w:p>
    <w:p w14:paraId="3ECC97EF" w14:textId="77777777" w:rsidR="00D73FC5" w:rsidRDefault="00000000">
      <w:r>
        <w:t>[Chuyên sâu] Theo kiến trúc tập lệnh MIPS, lệnh nào dùng để cộng số nguyên tức thì trong mips?</w:t>
      </w:r>
    </w:p>
    <w:p w14:paraId="49ED8344" w14:textId="77777777" w:rsidR="00D73FC5" w:rsidRDefault="00000000">
      <w:r>
        <w:t>A. addi</w:t>
      </w:r>
    </w:p>
    <w:p w14:paraId="37D1A092" w14:textId="77777777" w:rsidR="00D73FC5" w:rsidRDefault="00000000">
      <w:r>
        <w:t>B. subi</w:t>
      </w:r>
    </w:p>
    <w:p w14:paraId="0009C4DA" w14:textId="77777777" w:rsidR="00D73FC5" w:rsidRDefault="00000000">
      <w:r>
        <w:t>C. loadi</w:t>
      </w:r>
    </w:p>
    <w:p w14:paraId="11D1A16F" w14:textId="77777777" w:rsidR="00D73FC5" w:rsidRDefault="00000000">
      <w:r>
        <w:t>D. muli</w:t>
      </w:r>
    </w:p>
    <w:p w14:paraId="322AE8AE" w14:textId="77777777" w:rsidR="00D73FC5" w:rsidRDefault="00000000">
      <w:r>
        <w:t>Đáp án đúng: A</w:t>
      </w:r>
    </w:p>
    <w:p w14:paraId="332D3C0A" w14:textId="77777777" w:rsidR="00D73FC5" w:rsidRDefault="00000000">
      <w:r>
        <w:t>Giải thích: MIPS dùng addi để cộng hằng số tức thì. Không có lệnh subi.</w:t>
      </w:r>
    </w:p>
    <w:p w14:paraId="69651150" w14:textId="77777777" w:rsidR="00D73FC5" w:rsidRDefault="00000000">
      <w:pPr>
        <w:pStyle w:val="Heading2"/>
      </w:pPr>
      <w:r>
        <w:t>Câu 1141</w:t>
      </w:r>
    </w:p>
    <w:p w14:paraId="6556276A" w14:textId="77777777" w:rsidR="00D73FC5" w:rsidRDefault="00000000">
      <w:r>
        <w:t>[Chuyên sâu] Phát biểu đúng nhất: Lệnh kiểu R có opcode bằng</w:t>
      </w:r>
    </w:p>
    <w:p w14:paraId="3533094A" w14:textId="77777777" w:rsidR="00D73FC5" w:rsidRDefault="00000000">
      <w:r>
        <w:t>A. 000000</w:t>
      </w:r>
    </w:p>
    <w:p w14:paraId="01F8386C" w14:textId="77777777" w:rsidR="00D73FC5" w:rsidRDefault="00000000">
      <w:r>
        <w:t>B. 111111</w:t>
      </w:r>
    </w:p>
    <w:p w14:paraId="2A99473A" w14:textId="77777777" w:rsidR="00D73FC5" w:rsidRDefault="00000000">
      <w:r>
        <w:t>C. 101010</w:t>
      </w:r>
    </w:p>
    <w:p w14:paraId="554E3431" w14:textId="77777777" w:rsidR="00D73FC5" w:rsidRDefault="00000000">
      <w:r>
        <w:t>D. 001100</w:t>
      </w:r>
    </w:p>
    <w:p w14:paraId="34352E84" w14:textId="77777777" w:rsidR="00D73FC5" w:rsidRDefault="00000000">
      <w:r>
        <w:t>Đáp án đúng: A</w:t>
      </w:r>
    </w:p>
    <w:p w14:paraId="77465B50" w14:textId="77777777" w:rsidR="00D73FC5" w:rsidRDefault="00000000">
      <w:r>
        <w:t>Giải thích: Trong MIPS, các lệnh kiểu R luôn có opcode bằng 000000.</w:t>
      </w:r>
    </w:p>
    <w:p w14:paraId="6129F257" w14:textId="77777777" w:rsidR="00D73FC5" w:rsidRDefault="00000000">
      <w:pPr>
        <w:pStyle w:val="Heading2"/>
      </w:pPr>
      <w:r>
        <w:t>Câu 1142</w:t>
      </w:r>
    </w:p>
    <w:p w14:paraId="2142CB33" w14:textId="77777777" w:rsidR="00D73FC5" w:rsidRDefault="00000000">
      <w:r>
        <w:t>[Vận dụng] Thanh ghi nào chứa địa chỉ trở về?</w:t>
      </w:r>
    </w:p>
    <w:p w14:paraId="1A7A23F8" w14:textId="77777777" w:rsidR="00D73FC5" w:rsidRDefault="00000000">
      <w:r>
        <w:t>A. $ra</w:t>
      </w:r>
    </w:p>
    <w:p w14:paraId="5AC29CA9" w14:textId="77777777" w:rsidR="00D73FC5" w:rsidRDefault="00000000">
      <w:r>
        <w:t>B. $sp</w:t>
      </w:r>
    </w:p>
    <w:p w14:paraId="7700E8BE" w14:textId="77777777" w:rsidR="00D73FC5" w:rsidRDefault="00000000">
      <w:r>
        <w:t>C. $fp</w:t>
      </w:r>
    </w:p>
    <w:p w14:paraId="78EDA9B2" w14:textId="77777777" w:rsidR="00D73FC5" w:rsidRDefault="00000000">
      <w:r>
        <w:t>D. $gp</w:t>
      </w:r>
    </w:p>
    <w:p w14:paraId="5094086D" w14:textId="77777777" w:rsidR="00D73FC5" w:rsidRDefault="00000000">
      <w:r>
        <w:t>Đáp án đúng: A</w:t>
      </w:r>
    </w:p>
    <w:p w14:paraId="5A1413B0" w14:textId="77777777" w:rsidR="00D73FC5" w:rsidRDefault="00000000">
      <w:r>
        <w:t>Giải thích: $ra lưu return address sau lệnh jal.</w:t>
      </w:r>
    </w:p>
    <w:p w14:paraId="4F443BD3" w14:textId="77777777" w:rsidR="00D73FC5" w:rsidRDefault="00000000">
      <w:pPr>
        <w:pStyle w:val="Heading2"/>
      </w:pPr>
      <w:r>
        <w:t>Câu 1143</w:t>
      </w:r>
    </w:p>
    <w:p w14:paraId="07B7F548" w14:textId="77777777" w:rsidR="00D73FC5" w:rsidRDefault="00000000">
      <w:r>
        <w:t>[Cơ bản] Trong kiến trúc MIPS, sau lệnh div, thương số nằm ở thanh ghi nào?</w:t>
      </w:r>
    </w:p>
    <w:p w14:paraId="374986A6" w14:textId="77777777" w:rsidR="00D73FC5" w:rsidRDefault="00000000">
      <w:r>
        <w:t>A. LO</w:t>
      </w:r>
    </w:p>
    <w:p w14:paraId="1ABF70B0" w14:textId="77777777" w:rsidR="00D73FC5" w:rsidRDefault="00000000">
      <w:r>
        <w:t>B. HI</w:t>
      </w:r>
    </w:p>
    <w:p w14:paraId="3D52D65F" w14:textId="77777777" w:rsidR="00D73FC5" w:rsidRDefault="00000000">
      <w:r>
        <w:t>C. $v0</w:t>
      </w:r>
    </w:p>
    <w:p w14:paraId="2DF6CA76" w14:textId="77777777" w:rsidR="00D73FC5" w:rsidRDefault="00000000">
      <w:r>
        <w:t>D. $ra</w:t>
      </w:r>
    </w:p>
    <w:p w14:paraId="6FC1E370" w14:textId="77777777" w:rsidR="00D73FC5" w:rsidRDefault="00000000">
      <w:r>
        <w:t>Đáp án đúng: A</w:t>
      </w:r>
    </w:p>
    <w:p w14:paraId="7C3F1FF8" w14:textId="77777777" w:rsidR="00D73FC5" w:rsidRDefault="00000000">
      <w:r>
        <w:t>Giải thích: LO chứa thương, HI chứa số dư.</w:t>
      </w:r>
    </w:p>
    <w:p w14:paraId="1CBA56AC" w14:textId="77777777" w:rsidR="00D73FC5" w:rsidRDefault="00000000">
      <w:pPr>
        <w:pStyle w:val="Heading2"/>
      </w:pPr>
      <w:r>
        <w:t>Câu 1144</w:t>
      </w:r>
    </w:p>
    <w:p w14:paraId="339BB56A" w14:textId="77777777" w:rsidR="00D73FC5" w:rsidRDefault="00000000">
      <w:r>
        <w:t>[Cơ bản] Theo kiến trúc tập lệnh MIPS, thanh ghi nào chứa địa chỉ trở về?</w:t>
      </w:r>
    </w:p>
    <w:p w14:paraId="778B6E6F" w14:textId="77777777" w:rsidR="00D73FC5" w:rsidRDefault="00000000">
      <w:r>
        <w:t>A. $ra</w:t>
      </w:r>
    </w:p>
    <w:p w14:paraId="3B188ABE" w14:textId="77777777" w:rsidR="00D73FC5" w:rsidRDefault="00000000">
      <w:r>
        <w:t>B. $sp</w:t>
      </w:r>
    </w:p>
    <w:p w14:paraId="378F5C96" w14:textId="77777777" w:rsidR="00D73FC5" w:rsidRDefault="00000000">
      <w:r>
        <w:t>C. $fp</w:t>
      </w:r>
    </w:p>
    <w:p w14:paraId="11DFBDDD" w14:textId="77777777" w:rsidR="00D73FC5" w:rsidRDefault="00000000">
      <w:r>
        <w:t>D. $gp</w:t>
      </w:r>
    </w:p>
    <w:p w14:paraId="4F8372D1" w14:textId="77777777" w:rsidR="00D73FC5" w:rsidRDefault="00000000">
      <w:r>
        <w:t>Đáp án đúng: A</w:t>
      </w:r>
    </w:p>
    <w:p w14:paraId="00D8AA39" w14:textId="77777777" w:rsidR="00D73FC5" w:rsidRDefault="00000000">
      <w:r>
        <w:t>Giải thích: $ra lưu return address sau lệnh jal.</w:t>
      </w:r>
    </w:p>
    <w:p w14:paraId="13070E92" w14:textId="77777777" w:rsidR="00D73FC5" w:rsidRDefault="00000000">
      <w:pPr>
        <w:pStyle w:val="Heading2"/>
      </w:pPr>
      <w:r>
        <w:t>Câu 1145</w:t>
      </w:r>
    </w:p>
    <w:p w14:paraId="10C6C3EB" w14:textId="77777777" w:rsidR="00D73FC5" w:rsidRDefault="00000000">
      <w:r>
        <w:t>[Trung bình] Theo kiến trúc tập lệnh MIPS, để truy cập array[i] kiểu int 32-bit cần nhân i với</w:t>
      </w:r>
    </w:p>
    <w:p w14:paraId="3456DB49" w14:textId="77777777" w:rsidR="00D73FC5" w:rsidRDefault="00000000">
      <w:r>
        <w:t>A. 4</w:t>
      </w:r>
    </w:p>
    <w:p w14:paraId="0327579A" w14:textId="77777777" w:rsidR="00D73FC5" w:rsidRDefault="00000000">
      <w:r>
        <w:t>B. 2</w:t>
      </w:r>
    </w:p>
    <w:p w14:paraId="17586323" w14:textId="77777777" w:rsidR="00D73FC5" w:rsidRDefault="00000000">
      <w:r>
        <w:t>C. 8</w:t>
      </w:r>
    </w:p>
    <w:p w14:paraId="34DFE9AE" w14:textId="77777777" w:rsidR="00D73FC5" w:rsidRDefault="00000000">
      <w:r>
        <w:t>D. 16</w:t>
      </w:r>
    </w:p>
    <w:p w14:paraId="0D1494A3" w14:textId="77777777" w:rsidR="00D73FC5" w:rsidRDefault="00000000">
      <w:r>
        <w:t>Đáp án đúng: A</w:t>
      </w:r>
    </w:p>
    <w:p w14:paraId="6996F9EE" w14:textId="77777777" w:rsidR="00D73FC5" w:rsidRDefault="00000000">
      <w:r>
        <w:t>Giải thích: Mỗi phần tử int chiếm 4 byte nên offset = i*4.</w:t>
      </w:r>
    </w:p>
    <w:p w14:paraId="5FFF174F" w14:textId="77777777" w:rsidR="00D73FC5" w:rsidRDefault="00000000">
      <w:pPr>
        <w:pStyle w:val="Heading2"/>
      </w:pPr>
      <w:r>
        <w:t>Câu 1146</w:t>
      </w:r>
    </w:p>
    <w:p w14:paraId="582E0CD0" w14:textId="77777777" w:rsidR="00D73FC5" w:rsidRDefault="00000000">
      <w:r>
        <w:t>[Cơ bản] Phát biểu đúng nhất: MIPS có bao nhiêu thanh ghi dấu phẩy động 32-bit?</w:t>
      </w:r>
    </w:p>
    <w:p w14:paraId="79AE5C9A" w14:textId="77777777" w:rsidR="00D73FC5" w:rsidRDefault="00000000">
      <w:r>
        <w:t>A. 32</w:t>
      </w:r>
    </w:p>
    <w:p w14:paraId="3123865E" w14:textId="77777777" w:rsidR="00D73FC5" w:rsidRDefault="00000000">
      <w:r>
        <w:t>B. 16</w:t>
      </w:r>
    </w:p>
    <w:p w14:paraId="3AE698E5" w14:textId="77777777" w:rsidR="00D73FC5" w:rsidRDefault="00000000">
      <w:r>
        <w:t>C. 64</w:t>
      </w:r>
    </w:p>
    <w:p w14:paraId="3B844D60" w14:textId="77777777" w:rsidR="00D73FC5" w:rsidRDefault="00000000">
      <w:r>
        <w:t>D. 8</w:t>
      </w:r>
    </w:p>
    <w:p w14:paraId="5D9940F4" w14:textId="77777777" w:rsidR="00D73FC5" w:rsidRDefault="00000000">
      <w:r>
        <w:t>Đáp án đúng: A</w:t>
      </w:r>
    </w:p>
    <w:p w14:paraId="5B5DABC1" w14:textId="77777777" w:rsidR="00D73FC5" w:rsidRDefault="00000000">
      <w:r>
        <w:t>Giải thích: MIPS có 32 thanh ghi FP từ $f0 đến $f31.</w:t>
      </w:r>
    </w:p>
    <w:p w14:paraId="3392E028" w14:textId="77777777" w:rsidR="00D73FC5" w:rsidRDefault="00000000">
      <w:pPr>
        <w:pStyle w:val="Heading2"/>
      </w:pPr>
      <w:r>
        <w:t>Câu 1147</w:t>
      </w:r>
    </w:p>
    <w:p w14:paraId="24AE3E97" w14:textId="77777777" w:rsidR="00D73FC5" w:rsidRDefault="00000000">
      <w:r>
        <w:t>[Nâng cao] Trong kiến trúc MIPS, sau lệnh div, thương số nằm ở thanh ghi nào?</w:t>
      </w:r>
    </w:p>
    <w:p w14:paraId="4BA3FB73" w14:textId="77777777" w:rsidR="00D73FC5" w:rsidRDefault="00000000">
      <w:r>
        <w:t>A. LO</w:t>
      </w:r>
    </w:p>
    <w:p w14:paraId="6CF24763" w14:textId="77777777" w:rsidR="00D73FC5" w:rsidRDefault="00000000">
      <w:r>
        <w:t>B. HI</w:t>
      </w:r>
    </w:p>
    <w:p w14:paraId="25A98E4A" w14:textId="77777777" w:rsidR="00D73FC5" w:rsidRDefault="00000000">
      <w:r>
        <w:t>C. $v0</w:t>
      </w:r>
    </w:p>
    <w:p w14:paraId="74C460F5" w14:textId="77777777" w:rsidR="00D73FC5" w:rsidRDefault="00000000">
      <w:r>
        <w:t>D. $ra</w:t>
      </w:r>
    </w:p>
    <w:p w14:paraId="2CC87A10" w14:textId="77777777" w:rsidR="00D73FC5" w:rsidRDefault="00000000">
      <w:r>
        <w:t>Đáp án đúng: A</w:t>
      </w:r>
    </w:p>
    <w:p w14:paraId="21FF7063" w14:textId="77777777" w:rsidR="00D73FC5" w:rsidRDefault="00000000">
      <w:r>
        <w:t>Giải thích: LO chứa thương, HI chứa số dư.</w:t>
      </w:r>
    </w:p>
    <w:p w14:paraId="5F873EC2" w14:textId="77777777" w:rsidR="00D73FC5" w:rsidRDefault="00000000">
      <w:pPr>
        <w:pStyle w:val="Heading2"/>
      </w:pPr>
      <w:r>
        <w:t>Câu 1148</w:t>
      </w:r>
    </w:p>
    <w:p w14:paraId="627F8C8A" w14:textId="77777777" w:rsidR="00D73FC5" w:rsidRDefault="00000000">
      <w:r>
        <w:t>[Vận dụng] Trong kiến trúc MIPS, lệnh nào dùng để dịch trái logic?</w:t>
      </w:r>
    </w:p>
    <w:p w14:paraId="523F71D5" w14:textId="77777777" w:rsidR="00D73FC5" w:rsidRDefault="00000000">
      <w:r>
        <w:t>A. sll</w:t>
      </w:r>
    </w:p>
    <w:p w14:paraId="66FEE134" w14:textId="77777777" w:rsidR="00D73FC5" w:rsidRDefault="00000000">
      <w:r>
        <w:t>B. srl</w:t>
      </w:r>
    </w:p>
    <w:p w14:paraId="5B126626" w14:textId="77777777" w:rsidR="00D73FC5" w:rsidRDefault="00000000">
      <w:r>
        <w:t>C. and</w:t>
      </w:r>
    </w:p>
    <w:p w14:paraId="6BE5ACF9" w14:textId="77777777" w:rsidR="00D73FC5" w:rsidRDefault="00000000">
      <w:r>
        <w:t>D. nor</w:t>
      </w:r>
    </w:p>
    <w:p w14:paraId="6529BF3F" w14:textId="77777777" w:rsidR="00D73FC5" w:rsidRDefault="00000000">
      <w:r>
        <w:t>Đáp án đúng: A</w:t>
      </w:r>
    </w:p>
    <w:p w14:paraId="0D9AB838" w14:textId="77777777" w:rsidR="00D73FC5" w:rsidRDefault="00000000">
      <w:r>
        <w:t>Giải thích: sll là shift left logical.</w:t>
      </w:r>
    </w:p>
    <w:p w14:paraId="0399F824" w14:textId="77777777" w:rsidR="00D73FC5" w:rsidRDefault="00000000">
      <w:pPr>
        <w:pStyle w:val="Heading2"/>
      </w:pPr>
      <w:r>
        <w:t>Câu 1149</w:t>
      </w:r>
    </w:p>
    <w:p w14:paraId="44D12E9B" w14:textId="77777777" w:rsidR="00D73FC5" w:rsidRDefault="00000000">
      <w:r>
        <w:t>[Nâng cao] Lệnh nào dùng để dịch trái logic?</w:t>
      </w:r>
    </w:p>
    <w:p w14:paraId="27F5CC9F" w14:textId="77777777" w:rsidR="00D73FC5" w:rsidRDefault="00000000">
      <w:r>
        <w:t>A. sll</w:t>
      </w:r>
    </w:p>
    <w:p w14:paraId="1BB7C136" w14:textId="77777777" w:rsidR="00D73FC5" w:rsidRDefault="00000000">
      <w:r>
        <w:t>B. srl</w:t>
      </w:r>
    </w:p>
    <w:p w14:paraId="737BF919" w14:textId="77777777" w:rsidR="00D73FC5" w:rsidRDefault="00000000">
      <w:r>
        <w:t>C. and</w:t>
      </w:r>
    </w:p>
    <w:p w14:paraId="76103508" w14:textId="77777777" w:rsidR="00D73FC5" w:rsidRDefault="00000000">
      <w:r>
        <w:t>D. nor</w:t>
      </w:r>
    </w:p>
    <w:p w14:paraId="66CF64F9" w14:textId="77777777" w:rsidR="00D73FC5" w:rsidRDefault="00000000">
      <w:r>
        <w:t>Đáp án đúng: A</w:t>
      </w:r>
    </w:p>
    <w:p w14:paraId="3D61820B" w14:textId="77777777" w:rsidR="00D73FC5" w:rsidRDefault="00000000">
      <w:r>
        <w:t>Giải thích: sll là shift left logical.</w:t>
      </w:r>
    </w:p>
    <w:p w14:paraId="60C6B4D0" w14:textId="77777777" w:rsidR="00D73FC5" w:rsidRDefault="00000000">
      <w:pPr>
        <w:pStyle w:val="Heading2"/>
      </w:pPr>
      <w:r>
        <w:t>Câu 1150</w:t>
      </w:r>
    </w:p>
    <w:p w14:paraId="42138114" w14:textId="77777777" w:rsidR="00D73FC5" w:rsidRDefault="00000000">
      <w:r>
        <w:t>[Chuyên sâu] Thanh ghi truy cập nhanh hơn bộ nhớ vì</w:t>
      </w:r>
    </w:p>
    <w:p w14:paraId="014BBD3A" w14:textId="77777777" w:rsidR="00D73FC5" w:rsidRDefault="00000000">
      <w:r>
        <w:t>A. được tích hợp trực tiếp trong CPU</w:t>
      </w:r>
    </w:p>
    <w:p w14:paraId="51A70F32" w14:textId="77777777" w:rsidR="00D73FC5" w:rsidRDefault="00000000">
      <w:r>
        <w:t>B. có dung lượng lớn hơn</w:t>
      </w:r>
    </w:p>
    <w:p w14:paraId="10FEC2B1" w14:textId="77777777" w:rsidR="00D73FC5" w:rsidRDefault="00000000">
      <w:r>
        <w:t>C. luôn lưu dữ liệu vĩnh viễn</w:t>
      </w:r>
    </w:p>
    <w:p w14:paraId="187FB0DB" w14:textId="77777777" w:rsidR="00D73FC5" w:rsidRDefault="00000000">
      <w:r>
        <w:t>D. có địa chỉ 64-bit</w:t>
      </w:r>
    </w:p>
    <w:p w14:paraId="75B09001" w14:textId="77777777" w:rsidR="00D73FC5" w:rsidRDefault="00000000">
      <w:r>
        <w:t>Đáp án đúng: A</w:t>
      </w:r>
    </w:p>
    <w:p w14:paraId="11917D63" w14:textId="77777777" w:rsidR="00D73FC5" w:rsidRDefault="00000000">
      <w:r>
        <w:t>Giải thích: Thanh ghi nằm bên trong CPU nên thời gian truy cập rất nhanh so với bộ nhớ chính.</w:t>
      </w:r>
    </w:p>
    <w:p w14:paraId="1583FEBB" w14:textId="77777777" w:rsidR="00D73FC5" w:rsidRDefault="00000000">
      <w:pPr>
        <w:pStyle w:val="Heading2"/>
      </w:pPr>
      <w:r>
        <w:t>Câu 1151</w:t>
      </w:r>
    </w:p>
    <w:p w14:paraId="03D01584" w14:textId="77777777" w:rsidR="00D73FC5" w:rsidRDefault="00000000">
      <w:r>
        <w:t>[Nâng cao] Theo kiến trúc tập lệnh MIPS, sau lệnh div, thương số nằm ở thanh ghi nào?</w:t>
      </w:r>
    </w:p>
    <w:p w14:paraId="60D62AAA" w14:textId="77777777" w:rsidR="00D73FC5" w:rsidRDefault="00000000">
      <w:r>
        <w:t>A. LO</w:t>
      </w:r>
    </w:p>
    <w:p w14:paraId="132FA110" w14:textId="77777777" w:rsidR="00D73FC5" w:rsidRDefault="00000000">
      <w:r>
        <w:t>B. HI</w:t>
      </w:r>
    </w:p>
    <w:p w14:paraId="2542AC78" w14:textId="77777777" w:rsidR="00D73FC5" w:rsidRDefault="00000000">
      <w:r>
        <w:t>C. $v0</w:t>
      </w:r>
    </w:p>
    <w:p w14:paraId="09DF4047" w14:textId="77777777" w:rsidR="00D73FC5" w:rsidRDefault="00000000">
      <w:r>
        <w:t>D. $ra</w:t>
      </w:r>
    </w:p>
    <w:p w14:paraId="54B19E9C" w14:textId="77777777" w:rsidR="00D73FC5" w:rsidRDefault="00000000">
      <w:r>
        <w:t>Đáp án đúng: A</w:t>
      </w:r>
    </w:p>
    <w:p w14:paraId="3D1EB711" w14:textId="77777777" w:rsidR="00D73FC5" w:rsidRDefault="00000000">
      <w:r>
        <w:t>Giải thích: LO chứa thương, HI chứa số dư.</w:t>
      </w:r>
    </w:p>
    <w:p w14:paraId="5E61CC55" w14:textId="77777777" w:rsidR="00D73FC5" w:rsidRDefault="00000000">
      <w:pPr>
        <w:pStyle w:val="Heading2"/>
      </w:pPr>
      <w:r>
        <w:t>Câu 1152</w:t>
      </w:r>
    </w:p>
    <w:p w14:paraId="68E8CBD1" w14:textId="77777777" w:rsidR="00D73FC5" w:rsidRDefault="00000000">
      <w:r>
        <w:t>[Chuyên sâu] Phát biểu đúng nhất: Thanh ghi nào chứa địa chỉ trở về?</w:t>
      </w:r>
    </w:p>
    <w:p w14:paraId="45E00331" w14:textId="77777777" w:rsidR="00D73FC5" w:rsidRDefault="00000000">
      <w:r>
        <w:t>A. $ra</w:t>
      </w:r>
    </w:p>
    <w:p w14:paraId="3DE748B7" w14:textId="77777777" w:rsidR="00D73FC5" w:rsidRDefault="00000000">
      <w:r>
        <w:t>B. $sp</w:t>
      </w:r>
    </w:p>
    <w:p w14:paraId="6CDD6D1E" w14:textId="77777777" w:rsidR="00D73FC5" w:rsidRDefault="00000000">
      <w:r>
        <w:t>C. $fp</w:t>
      </w:r>
    </w:p>
    <w:p w14:paraId="05B01389" w14:textId="77777777" w:rsidR="00D73FC5" w:rsidRDefault="00000000">
      <w:r>
        <w:t>D. $gp</w:t>
      </w:r>
    </w:p>
    <w:p w14:paraId="4EEA1728" w14:textId="77777777" w:rsidR="00D73FC5" w:rsidRDefault="00000000">
      <w:r>
        <w:t>Đáp án đúng: A</w:t>
      </w:r>
    </w:p>
    <w:p w14:paraId="05872FB4" w14:textId="77777777" w:rsidR="00D73FC5" w:rsidRDefault="00000000">
      <w:r>
        <w:t>Giải thích: $ra lưu return address sau lệnh jal.</w:t>
      </w:r>
    </w:p>
    <w:p w14:paraId="2E3DBB86" w14:textId="77777777" w:rsidR="00D73FC5" w:rsidRDefault="00000000">
      <w:pPr>
        <w:pStyle w:val="Heading2"/>
      </w:pPr>
      <w:r>
        <w:t>Câu 1153</w:t>
      </w:r>
    </w:p>
    <w:p w14:paraId="114FC0D3" w14:textId="77777777" w:rsidR="00D73FC5" w:rsidRDefault="00000000">
      <w:r>
        <w:t>[Chuyên sâu] Thanh ghi nào chứa địa chỉ trở về?</w:t>
      </w:r>
    </w:p>
    <w:p w14:paraId="3BA51A85" w14:textId="77777777" w:rsidR="00D73FC5" w:rsidRDefault="00000000">
      <w:r>
        <w:t>A. $ra</w:t>
      </w:r>
    </w:p>
    <w:p w14:paraId="47F73F2D" w14:textId="77777777" w:rsidR="00D73FC5" w:rsidRDefault="00000000">
      <w:r>
        <w:t>B. $sp</w:t>
      </w:r>
    </w:p>
    <w:p w14:paraId="733F7989" w14:textId="77777777" w:rsidR="00D73FC5" w:rsidRDefault="00000000">
      <w:r>
        <w:t>C. $fp</w:t>
      </w:r>
    </w:p>
    <w:p w14:paraId="652674F4" w14:textId="77777777" w:rsidR="00D73FC5" w:rsidRDefault="00000000">
      <w:r>
        <w:t>D. $gp</w:t>
      </w:r>
    </w:p>
    <w:p w14:paraId="0F619BF8" w14:textId="77777777" w:rsidR="00D73FC5" w:rsidRDefault="00000000">
      <w:r>
        <w:t>Đáp án đúng: A</w:t>
      </w:r>
    </w:p>
    <w:p w14:paraId="2EA93F14" w14:textId="77777777" w:rsidR="00D73FC5" w:rsidRDefault="00000000">
      <w:r>
        <w:t>Giải thích: $ra lưu return address sau lệnh jal.</w:t>
      </w:r>
    </w:p>
    <w:p w14:paraId="2DE5AEC5" w14:textId="77777777" w:rsidR="00D73FC5" w:rsidRDefault="00000000">
      <w:pPr>
        <w:pStyle w:val="Heading2"/>
      </w:pPr>
      <w:r>
        <w:t>Câu 1154</w:t>
      </w:r>
    </w:p>
    <w:p w14:paraId="5F6E8080" w14:textId="77777777" w:rsidR="00D73FC5" w:rsidRDefault="00000000">
      <w:r>
        <w:t>[Nâng cao] Chọn đáp án đúng: Thanh ghi nào chứa địa chỉ trở về?</w:t>
      </w:r>
    </w:p>
    <w:p w14:paraId="2D448C89" w14:textId="77777777" w:rsidR="00D73FC5" w:rsidRDefault="00000000">
      <w:r>
        <w:t>A. $ra</w:t>
      </w:r>
    </w:p>
    <w:p w14:paraId="39D03C09" w14:textId="77777777" w:rsidR="00D73FC5" w:rsidRDefault="00000000">
      <w:r>
        <w:t>B. $sp</w:t>
      </w:r>
    </w:p>
    <w:p w14:paraId="049BFE10" w14:textId="77777777" w:rsidR="00D73FC5" w:rsidRDefault="00000000">
      <w:r>
        <w:t>C. $fp</w:t>
      </w:r>
    </w:p>
    <w:p w14:paraId="6F6E68A7" w14:textId="77777777" w:rsidR="00D73FC5" w:rsidRDefault="00000000">
      <w:r>
        <w:t>D. $gp</w:t>
      </w:r>
    </w:p>
    <w:p w14:paraId="79B1BB63" w14:textId="77777777" w:rsidR="00D73FC5" w:rsidRDefault="00000000">
      <w:r>
        <w:t>Đáp án đúng: A</w:t>
      </w:r>
    </w:p>
    <w:p w14:paraId="326EB462" w14:textId="77777777" w:rsidR="00D73FC5" w:rsidRDefault="00000000">
      <w:r>
        <w:t>Giải thích: $ra lưu return address sau lệnh jal.</w:t>
      </w:r>
    </w:p>
    <w:p w14:paraId="5C0AF156" w14:textId="77777777" w:rsidR="00D73FC5" w:rsidRDefault="00000000">
      <w:pPr>
        <w:pStyle w:val="Heading2"/>
      </w:pPr>
      <w:r>
        <w:t>Câu 1155</w:t>
      </w:r>
    </w:p>
    <w:p w14:paraId="2AD95300" w14:textId="77777777" w:rsidR="00D73FC5" w:rsidRDefault="00000000">
      <w:r>
        <w:t>[Chuyên sâu] Theo kiến trúc tập lệnh MIPS, thanh ghi nào chứa địa chỉ trở về?</w:t>
      </w:r>
    </w:p>
    <w:p w14:paraId="6E51E9E9" w14:textId="77777777" w:rsidR="00D73FC5" w:rsidRDefault="00000000">
      <w:r>
        <w:t>A. $ra</w:t>
      </w:r>
    </w:p>
    <w:p w14:paraId="5787715A" w14:textId="77777777" w:rsidR="00D73FC5" w:rsidRDefault="00000000">
      <w:r>
        <w:t>B. $sp</w:t>
      </w:r>
    </w:p>
    <w:p w14:paraId="02145E25" w14:textId="77777777" w:rsidR="00D73FC5" w:rsidRDefault="00000000">
      <w:r>
        <w:t>C. $fp</w:t>
      </w:r>
    </w:p>
    <w:p w14:paraId="626C59C0" w14:textId="77777777" w:rsidR="00D73FC5" w:rsidRDefault="00000000">
      <w:r>
        <w:t>D. $gp</w:t>
      </w:r>
    </w:p>
    <w:p w14:paraId="71BC1050" w14:textId="77777777" w:rsidR="00D73FC5" w:rsidRDefault="00000000">
      <w:r>
        <w:t>Đáp án đúng: A</w:t>
      </w:r>
    </w:p>
    <w:p w14:paraId="56CABDAE" w14:textId="77777777" w:rsidR="00D73FC5" w:rsidRDefault="00000000">
      <w:r>
        <w:t>Giải thích: $ra lưu return address sau lệnh jal.</w:t>
      </w:r>
    </w:p>
    <w:p w14:paraId="3ADB965A" w14:textId="77777777" w:rsidR="00D73FC5" w:rsidRDefault="00000000">
      <w:pPr>
        <w:pStyle w:val="Heading2"/>
      </w:pPr>
      <w:r>
        <w:t>Câu 1156</w:t>
      </w:r>
    </w:p>
    <w:p w14:paraId="1523C1E1" w14:textId="77777777" w:rsidR="00D73FC5" w:rsidRDefault="00000000">
      <w:r>
        <w:t>[Nâng cao] Lệnh nào dùng để nhảy không điều kiện?</w:t>
      </w:r>
    </w:p>
    <w:p w14:paraId="17D19DA5" w14:textId="77777777" w:rsidR="00D73FC5" w:rsidRDefault="00000000">
      <w:r>
        <w:t>A. j</w:t>
      </w:r>
    </w:p>
    <w:p w14:paraId="5F9992AA" w14:textId="77777777" w:rsidR="00D73FC5" w:rsidRDefault="00000000">
      <w:r>
        <w:t>B. beq</w:t>
      </w:r>
    </w:p>
    <w:p w14:paraId="219C67CA" w14:textId="77777777" w:rsidR="00D73FC5" w:rsidRDefault="00000000">
      <w:r>
        <w:t>C. bne</w:t>
      </w:r>
    </w:p>
    <w:p w14:paraId="084676AB" w14:textId="77777777" w:rsidR="00D73FC5" w:rsidRDefault="00000000">
      <w:r>
        <w:t>D. slt</w:t>
      </w:r>
    </w:p>
    <w:p w14:paraId="12434023" w14:textId="77777777" w:rsidR="00D73FC5" w:rsidRDefault="00000000">
      <w:r>
        <w:t>Đáp án đúng: A</w:t>
      </w:r>
    </w:p>
    <w:p w14:paraId="3900332A" w14:textId="77777777" w:rsidR="00D73FC5" w:rsidRDefault="00000000">
      <w:r>
        <w:t>Giải thích: Lệnh j thực hiện nhảy không điều kiện.</w:t>
      </w:r>
    </w:p>
    <w:p w14:paraId="57B7B1CA" w14:textId="77777777" w:rsidR="00D73FC5" w:rsidRDefault="00000000">
      <w:pPr>
        <w:pStyle w:val="Heading2"/>
      </w:pPr>
      <w:r>
        <w:t>Câu 1157</w:t>
      </w:r>
    </w:p>
    <w:p w14:paraId="3D2C82ED" w14:textId="77777777" w:rsidR="00D73FC5" w:rsidRDefault="00000000">
      <w:r>
        <w:t>[Vận dụng] Theo kiến trúc tập lệnh MIPS, thanh ghi truy cập nhanh hơn bộ nhớ vì</w:t>
      </w:r>
    </w:p>
    <w:p w14:paraId="6FA79131" w14:textId="77777777" w:rsidR="00D73FC5" w:rsidRDefault="00000000">
      <w:r>
        <w:t>A. được tích hợp trực tiếp trong CPU</w:t>
      </w:r>
    </w:p>
    <w:p w14:paraId="0A79EF81" w14:textId="77777777" w:rsidR="00D73FC5" w:rsidRDefault="00000000">
      <w:r>
        <w:t>B. có dung lượng lớn hơn</w:t>
      </w:r>
    </w:p>
    <w:p w14:paraId="02E5CE28" w14:textId="77777777" w:rsidR="00D73FC5" w:rsidRDefault="00000000">
      <w:r>
        <w:t>C. luôn lưu dữ liệu vĩnh viễn</w:t>
      </w:r>
    </w:p>
    <w:p w14:paraId="4522810A" w14:textId="77777777" w:rsidR="00D73FC5" w:rsidRDefault="00000000">
      <w:r>
        <w:t>D. có địa chỉ 64-bit</w:t>
      </w:r>
    </w:p>
    <w:p w14:paraId="57BD326D" w14:textId="77777777" w:rsidR="00D73FC5" w:rsidRDefault="00000000">
      <w:r>
        <w:t>Đáp án đúng: A</w:t>
      </w:r>
    </w:p>
    <w:p w14:paraId="10446F9E" w14:textId="77777777" w:rsidR="00D73FC5" w:rsidRDefault="00000000">
      <w:r>
        <w:t>Giải thích: Thanh ghi nằm bên trong CPU nên thời gian truy cập rất nhanh so với bộ nhớ chính.</w:t>
      </w:r>
    </w:p>
    <w:p w14:paraId="2C7AC915" w14:textId="77777777" w:rsidR="00D73FC5" w:rsidRDefault="00000000">
      <w:pPr>
        <w:pStyle w:val="Heading2"/>
      </w:pPr>
      <w:r>
        <w:t>Câu 1158</w:t>
      </w:r>
    </w:p>
    <w:p w14:paraId="7D80E572" w14:textId="77777777" w:rsidR="00D73FC5" w:rsidRDefault="00000000">
      <w:r>
        <w:t>[Vận dụng] Chọn đáp án đúng: Lệnh nào dùng để cộng số nguyên tức thì trong MIPS?</w:t>
      </w:r>
    </w:p>
    <w:p w14:paraId="54EF36CE" w14:textId="77777777" w:rsidR="00D73FC5" w:rsidRDefault="00000000">
      <w:r>
        <w:t>A. addi</w:t>
      </w:r>
    </w:p>
    <w:p w14:paraId="7816685B" w14:textId="77777777" w:rsidR="00D73FC5" w:rsidRDefault="00000000">
      <w:r>
        <w:t>B. subi</w:t>
      </w:r>
    </w:p>
    <w:p w14:paraId="0EAE5E00" w14:textId="77777777" w:rsidR="00D73FC5" w:rsidRDefault="00000000">
      <w:r>
        <w:t>C. loadi</w:t>
      </w:r>
    </w:p>
    <w:p w14:paraId="5258F20D" w14:textId="77777777" w:rsidR="00D73FC5" w:rsidRDefault="00000000">
      <w:r>
        <w:t>D. muli</w:t>
      </w:r>
    </w:p>
    <w:p w14:paraId="394AC493" w14:textId="77777777" w:rsidR="00D73FC5" w:rsidRDefault="00000000">
      <w:r>
        <w:t>Đáp án đúng: A</w:t>
      </w:r>
    </w:p>
    <w:p w14:paraId="04640BCE" w14:textId="77777777" w:rsidR="00D73FC5" w:rsidRDefault="00000000">
      <w:r>
        <w:t>Giải thích: MIPS dùng addi để cộng hằng số tức thì. Không có lệnh subi.</w:t>
      </w:r>
    </w:p>
    <w:p w14:paraId="0D258D7E" w14:textId="77777777" w:rsidR="00D73FC5" w:rsidRDefault="00000000">
      <w:pPr>
        <w:pStyle w:val="Heading2"/>
      </w:pPr>
      <w:r>
        <w:t>Câu 1159</w:t>
      </w:r>
    </w:p>
    <w:p w14:paraId="74B1E254" w14:textId="77777777" w:rsidR="00D73FC5" w:rsidRDefault="00000000">
      <w:r>
        <w:t>[Trung bình] Phát biểu đúng nhất: Lệnh nào dùng để cộng số nguyên tức thì trong MIPS?</w:t>
      </w:r>
    </w:p>
    <w:p w14:paraId="67449C43" w14:textId="77777777" w:rsidR="00D73FC5" w:rsidRDefault="00000000">
      <w:r>
        <w:t>A. addi</w:t>
      </w:r>
    </w:p>
    <w:p w14:paraId="4E2B97F9" w14:textId="77777777" w:rsidR="00D73FC5" w:rsidRDefault="00000000">
      <w:r>
        <w:t>B. subi</w:t>
      </w:r>
    </w:p>
    <w:p w14:paraId="7971F8EE" w14:textId="77777777" w:rsidR="00D73FC5" w:rsidRDefault="00000000">
      <w:r>
        <w:t>C. loadi</w:t>
      </w:r>
    </w:p>
    <w:p w14:paraId="2467BB9F" w14:textId="77777777" w:rsidR="00D73FC5" w:rsidRDefault="00000000">
      <w:r>
        <w:t>D. muli</w:t>
      </w:r>
    </w:p>
    <w:p w14:paraId="3A9591A9" w14:textId="77777777" w:rsidR="00D73FC5" w:rsidRDefault="00000000">
      <w:r>
        <w:t>Đáp án đúng: A</w:t>
      </w:r>
    </w:p>
    <w:p w14:paraId="1701E480" w14:textId="77777777" w:rsidR="00D73FC5" w:rsidRDefault="00000000">
      <w:r>
        <w:t>Giải thích: MIPS dùng addi để cộng hằng số tức thì. Không có lệnh subi.</w:t>
      </w:r>
    </w:p>
    <w:p w14:paraId="3EA7CFC0" w14:textId="77777777" w:rsidR="00D73FC5" w:rsidRDefault="00000000">
      <w:pPr>
        <w:pStyle w:val="Heading2"/>
      </w:pPr>
      <w:r>
        <w:t>Câu 1160</w:t>
      </w:r>
    </w:p>
    <w:p w14:paraId="46D9DD01" w14:textId="77777777" w:rsidR="00D73FC5" w:rsidRDefault="00000000">
      <w:r>
        <w:t>[Trung bình] Theo kiến trúc tập lệnh MIPS, lệnh kiểu r có opcode bằng</w:t>
      </w:r>
    </w:p>
    <w:p w14:paraId="2F004A8D" w14:textId="77777777" w:rsidR="00D73FC5" w:rsidRDefault="00000000">
      <w:r>
        <w:t>A. 000000</w:t>
      </w:r>
    </w:p>
    <w:p w14:paraId="3938DF3C" w14:textId="77777777" w:rsidR="00D73FC5" w:rsidRDefault="00000000">
      <w:r>
        <w:t>B. 111111</w:t>
      </w:r>
    </w:p>
    <w:p w14:paraId="55D8DCBC" w14:textId="77777777" w:rsidR="00D73FC5" w:rsidRDefault="00000000">
      <w:r>
        <w:t>C. 101010</w:t>
      </w:r>
    </w:p>
    <w:p w14:paraId="7B98ED43" w14:textId="77777777" w:rsidR="00D73FC5" w:rsidRDefault="00000000">
      <w:r>
        <w:t>D. 001100</w:t>
      </w:r>
    </w:p>
    <w:p w14:paraId="34D322CB" w14:textId="77777777" w:rsidR="00D73FC5" w:rsidRDefault="00000000">
      <w:r>
        <w:t>Đáp án đúng: A</w:t>
      </w:r>
    </w:p>
    <w:p w14:paraId="22EA9E8A" w14:textId="77777777" w:rsidR="00D73FC5" w:rsidRDefault="00000000">
      <w:r>
        <w:t>Giải thích: Trong MIPS, các lệnh kiểu R luôn có opcode bằng 000000.</w:t>
      </w:r>
    </w:p>
    <w:p w14:paraId="1DD0D0FA" w14:textId="77777777" w:rsidR="00D73FC5" w:rsidRDefault="00000000">
      <w:pPr>
        <w:pStyle w:val="Heading2"/>
      </w:pPr>
      <w:r>
        <w:t>Câu 1161</w:t>
      </w:r>
    </w:p>
    <w:p w14:paraId="6EEDCD2D" w14:textId="77777777" w:rsidR="00D73FC5" w:rsidRDefault="00000000">
      <w:r>
        <w:t>[Trung bình] Trong kiến trúc MIPS, lệnh nào dùng để dịch trái logic?</w:t>
      </w:r>
    </w:p>
    <w:p w14:paraId="33E526B1" w14:textId="77777777" w:rsidR="00D73FC5" w:rsidRDefault="00000000">
      <w:r>
        <w:t>A. sll</w:t>
      </w:r>
    </w:p>
    <w:p w14:paraId="790A2B24" w14:textId="77777777" w:rsidR="00D73FC5" w:rsidRDefault="00000000">
      <w:r>
        <w:t>B. srl</w:t>
      </w:r>
    </w:p>
    <w:p w14:paraId="1625F1ED" w14:textId="77777777" w:rsidR="00D73FC5" w:rsidRDefault="00000000">
      <w:r>
        <w:t>C. and</w:t>
      </w:r>
    </w:p>
    <w:p w14:paraId="48BECFAA" w14:textId="77777777" w:rsidR="00D73FC5" w:rsidRDefault="00000000">
      <w:r>
        <w:t>D. nor</w:t>
      </w:r>
    </w:p>
    <w:p w14:paraId="5B3179EF" w14:textId="77777777" w:rsidR="00D73FC5" w:rsidRDefault="00000000">
      <w:r>
        <w:t>Đáp án đúng: A</w:t>
      </w:r>
    </w:p>
    <w:p w14:paraId="141FA31D" w14:textId="77777777" w:rsidR="00D73FC5" w:rsidRDefault="00000000">
      <w:r>
        <w:t>Giải thích: sll là shift left logical.</w:t>
      </w:r>
    </w:p>
    <w:p w14:paraId="1CC1487C" w14:textId="77777777" w:rsidR="00D73FC5" w:rsidRDefault="00000000">
      <w:pPr>
        <w:pStyle w:val="Heading2"/>
      </w:pPr>
      <w:r>
        <w:t>Câu 1162</w:t>
      </w:r>
    </w:p>
    <w:p w14:paraId="3E067252" w14:textId="77777777" w:rsidR="00D73FC5" w:rsidRDefault="00000000">
      <w:r>
        <w:t>[Chuyên sâu] Phát biểu đúng nhất: Lệnh nào dùng để dịch trái logic?</w:t>
      </w:r>
    </w:p>
    <w:p w14:paraId="185C9340" w14:textId="77777777" w:rsidR="00D73FC5" w:rsidRDefault="00000000">
      <w:r>
        <w:t>A. sll</w:t>
      </w:r>
    </w:p>
    <w:p w14:paraId="3289C176" w14:textId="77777777" w:rsidR="00D73FC5" w:rsidRDefault="00000000">
      <w:r>
        <w:t>B. srl</w:t>
      </w:r>
    </w:p>
    <w:p w14:paraId="69CFA315" w14:textId="77777777" w:rsidR="00D73FC5" w:rsidRDefault="00000000">
      <w:r>
        <w:t>C. and</w:t>
      </w:r>
    </w:p>
    <w:p w14:paraId="5DB046F3" w14:textId="77777777" w:rsidR="00D73FC5" w:rsidRDefault="00000000">
      <w:r>
        <w:t>D. nor</w:t>
      </w:r>
    </w:p>
    <w:p w14:paraId="4E9ECED0" w14:textId="77777777" w:rsidR="00D73FC5" w:rsidRDefault="00000000">
      <w:r>
        <w:t>Đáp án đúng: A</w:t>
      </w:r>
    </w:p>
    <w:p w14:paraId="3D70E90A" w14:textId="77777777" w:rsidR="00D73FC5" w:rsidRDefault="00000000">
      <w:r>
        <w:t>Giải thích: sll là shift left logical.</w:t>
      </w:r>
    </w:p>
    <w:p w14:paraId="2FA8F88E" w14:textId="77777777" w:rsidR="00D73FC5" w:rsidRDefault="00000000">
      <w:pPr>
        <w:pStyle w:val="Heading2"/>
      </w:pPr>
      <w:r>
        <w:t>Câu 1163</w:t>
      </w:r>
    </w:p>
    <w:p w14:paraId="005423DA" w14:textId="77777777" w:rsidR="00D73FC5" w:rsidRDefault="00000000">
      <w:r>
        <w:t>[Chuyên sâu] Phát biểu đúng nhất: Thanh ghi truy cập nhanh hơn bộ nhớ vì</w:t>
      </w:r>
    </w:p>
    <w:p w14:paraId="36F00184" w14:textId="77777777" w:rsidR="00D73FC5" w:rsidRDefault="00000000">
      <w:r>
        <w:t>A. được tích hợp trực tiếp trong CPU</w:t>
      </w:r>
    </w:p>
    <w:p w14:paraId="3076FBF3" w14:textId="77777777" w:rsidR="00D73FC5" w:rsidRDefault="00000000">
      <w:r>
        <w:t>B. có dung lượng lớn hơn</w:t>
      </w:r>
    </w:p>
    <w:p w14:paraId="5FAC56B8" w14:textId="77777777" w:rsidR="00D73FC5" w:rsidRDefault="00000000">
      <w:r>
        <w:t>C. luôn lưu dữ liệu vĩnh viễn</w:t>
      </w:r>
    </w:p>
    <w:p w14:paraId="7187A895" w14:textId="77777777" w:rsidR="00D73FC5" w:rsidRDefault="00000000">
      <w:r>
        <w:t>D. có địa chỉ 64-bit</w:t>
      </w:r>
    </w:p>
    <w:p w14:paraId="7C5B50DD" w14:textId="77777777" w:rsidR="00D73FC5" w:rsidRDefault="00000000">
      <w:r>
        <w:t>Đáp án đúng: A</w:t>
      </w:r>
    </w:p>
    <w:p w14:paraId="563A2E7D" w14:textId="77777777" w:rsidR="00D73FC5" w:rsidRDefault="00000000">
      <w:r>
        <w:t>Giải thích: Thanh ghi nằm bên trong CPU nên thời gian truy cập rất nhanh so với bộ nhớ chính.</w:t>
      </w:r>
    </w:p>
    <w:p w14:paraId="11164329" w14:textId="77777777" w:rsidR="00D73FC5" w:rsidRDefault="00000000">
      <w:pPr>
        <w:pStyle w:val="Heading2"/>
      </w:pPr>
      <w:r>
        <w:t>Câu 1164</w:t>
      </w:r>
    </w:p>
    <w:p w14:paraId="1E1B35E4" w14:textId="77777777" w:rsidR="00D73FC5" w:rsidRDefault="00000000">
      <w:r>
        <w:t>[Cơ bản] Phát biểu đúng nhất: Thanh ghi nào chứa địa chỉ trở về?</w:t>
      </w:r>
    </w:p>
    <w:p w14:paraId="14EF35EF" w14:textId="77777777" w:rsidR="00D73FC5" w:rsidRDefault="00000000">
      <w:r>
        <w:t>A. $ra</w:t>
      </w:r>
    </w:p>
    <w:p w14:paraId="37F4DDF4" w14:textId="77777777" w:rsidR="00D73FC5" w:rsidRDefault="00000000">
      <w:r>
        <w:t>B. $sp</w:t>
      </w:r>
    </w:p>
    <w:p w14:paraId="47F3A219" w14:textId="77777777" w:rsidR="00D73FC5" w:rsidRDefault="00000000">
      <w:r>
        <w:t>C. $fp</w:t>
      </w:r>
    </w:p>
    <w:p w14:paraId="689E655B" w14:textId="77777777" w:rsidR="00D73FC5" w:rsidRDefault="00000000">
      <w:r>
        <w:t>D. $gp</w:t>
      </w:r>
    </w:p>
    <w:p w14:paraId="1FA350D1" w14:textId="77777777" w:rsidR="00D73FC5" w:rsidRDefault="00000000">
      <w:r>
        <w:t>Đáp án đúng: A</w:t>
      </w:r>
    </w:p>
    <w:p w14:paraId="576025F6" w14:textId="77777777" w:rsidR="00D73FC5" w:rsidRDefault="00000000">
      <w:r>
        <w:t>Giải thích: $ra lưu return address sau lệnh jal.</w:t>
      </w:r>
    </w:p>
    <w:p w14:paraId="1E9D2583" w14:textId="77777777" w:rsidR="00D73FC5" w:rsidRDefault="00000000">
      <w:pPr>
        <w:pStyle w:val="Heading2"/>
      </w:pPr>
      <w:r>
        <w:t>Câu 1165</w:t>
      </w:r>
    </w:p>
    <w:p w14:paraId="0DB4CF96" w14:textId="77777777" w:rsidR="00D73FC5" w:rsidRDefault="00000000">
      <w:r>
        <w:t>[Cơ bản] Thanh ghi truy cập nhanh hơn bộ nhớ vì</w:t>
      </w:r>
    </w:p>
    <w:p w14:paraId="6C8C5B6C" w14:textId="77777777" w:rsidR="00D73FC5" w:rsidRDefault="00000000">
      <w:r>
        <w:t>A. được tích hợp trực tiếp trong CPU</w:t>
      </w:r>
    </w:p>
    <w:p w14:paraId="5F9C2556" w14:textId="77777777" w:rsidR="00D73FC5" w:rsidRDefault="00000000">
      <w:r>
        <w:t>B. có dung lượng lớn hơn</w:t>
      </w:r>
    </w:p>
    <w:p w14:paraId="04512BB0" w14:textId="77777777" w:rsidR="00D73FC5" w:rsidRDefault="00000000">
      <w:r>
        <w:t>C. luôn lưu dữ liệu vĩnh viễn</w:t>
      </w:r>
    </w:p>
    <w:p w14:paraId="3905B171" w14:textId="77777777" w:rsidR="00D73FC5" w:rsidRDefault="00000000">
      <w:r>
        <w:t>D. có địa chỉ 64-bit</w:t>
      </w:r>
    </w:p>
    <w:p w14:paraId="2A74FFDD" w14:textId="77777777" w:rsidR="00D73FC5" w:rsidRDefault="00000000">
      <w:r>
        <w:t>Đáp án đúng: A</w:t>
      </w:r>
    </w:p>
    <w:p w14:paraId="65888385" w14:textId="77777777" w:rsidR="00D73FC5" w:rsidRDefault="00000000">
      <w:r>
        <w:t>Giải thích: Thanh ghi nằm bên trong CPU nên thời gian truy cập rất nhanh so với bộ nhớ chính.</w:t>
      </w:r>
    </w:p>
    <w:p w14:paraId="412A7509" w14:textId="77777777" w:rsidR="00D73FC5" w:rsidRDefault="00000000">
      <w:pPr>
        <w:pStyle w:val="Heading2"/>
      </w:pPr>
      <w:r>
        <w:t>Câu 1166</w:t>
      </w:r>
    </w:p>
    <w:p w14:paraId="14D8AD71" w14:textId="77777777" w:rsidR="00D73FC5" w:rsidRDefault="00000000">
      <w:r>
        <w:t>[Cơ bản] Thanh ghi nào chứa địa chỉ trở về?</w:t>
      </w:r>
    </w:p>
    <w:p w14:paraId="5782935A" w14:textId="77777777" w:rsidR="00D73FC5" w:rsidRDefault="00000000">
      <w:r>
        <w:t>A. $ra</w:t>
      </w:r>
    </w:p>
    <w:p w14:paraId="475BD297" w14:textId="77777777" w:rsidR="00D73FC5" w:rsidRDefault="00000000">
      <w:r>
        <w:t>B. $sp</w:t>
      </w:r>
    </w:p>
    <w:p w14:paraId="28AABE1A" w14:textId="77777777" w:rsidR="00D73FC5" w:rsidRDefault="00000000">
      <w:r>
        <w:t>C. $fp</w:t>
      </w:r>
    </w:p>
    <w:p w14:paraId="394BBDB8" w14:textId="77777777" w:rsidR="00D73FC5" w:rsidRDefault="00000000">
      <w:r>
        <w:t>D. $gp</w:t>
      </w:r>
    </w:p>
    <w:p w14:paraId="29BA0041" w14:textId="77777777" w:rsidR="00D73FC5" w:rsidRDefault="00000000">
      <w:r>
        <w:t>Đáp án đúng: A</w:t>
      </w:r>
    </w:p>
    <w:p w14:paraId="5FA8913B" w14:textId="77777777" w:rsidR="00D73FC5" w:rsidRDefault="00000000">
      <w:r>
        <w:t>Giải thích: $ra lưu return address sau lệnh jal.</w:t>
      </w:r>
    </w:p>
    <w:p w14:paraId="60D8798B" w14:textId="77777777" w:rsidR="00D73FC5" w:rsidRDefault="00000000">
      <w:pPr>
        <w:pStyle w:val="Heading2"/>
      </w:pPr>
      <w:r>
        <w:t>Câu 1167</w:t>
      </w:r>
    </w:p>
    <w:p w14:paraId="6BBBC606" w14:textId="77777777" w:rsidR="00D73FC5" w:rsidRDefault="00000000">
      <w:r>
        <w:t>[Trung bình] Thanh ghi truy cập nhanh hơn bộ nhớ vì</w:t>
      </w:r>
    </w:p>
    <w:p w14:paraId="1DA8D00A" w14:textId="77777777" w:rsidR="00D73FC5" w:rsidRDefault="00000000">
      <w:r>
        <w:t>A. được tích hợp trực tiếp trong CPU</w:t>
      </w:r>
    </w:p>
    <w:p w14:paraId="7041CCD9" w14:textId="77777777" w:rsidR="00D73FC5" w:rsidRDefault="00000000">
      <w:r>
        <w:t>B. có dung lượng lớn hơn</w:t>
      </w:r>
    </w:p>
    <w:p w14:paraId="275C8A08" w14:textId="77777777" w:rsidR="00D73FC5" w:rsidRDefault="00000000">
      <w:r>
        <w:t>C. luôn lưu dữ liệu vĩnh viễn</w:t>
      </w:r>
    </w:p>
    <w:p w14:paraId="24282FA5" w14:textId="77777777" w:rsidR="00D73FC5" w:rsidRDefault="00000000">
      <w:r>
        <w:t>D. có địa chỉ 64-bit</w:t>
      </w:r>
    </w:p>
    <w:p w14:paraId="34B8A582" w14:textId="77777777" w:rsidR="00D73FC5" w:rsidRDefault="00000000">
      <w:r>
        <w:t>Đáp án đúng: A</w:t>
      </w:r>
    </w:p>
    <w:p w14:paraId="2AB23A87" w14:textId="77777777" w:rsidR="00D73FC5" w:rsidRDefault="00000000">
      <w:r>
        <w:t>Giải thích: Thanh ghi nằm bên trong CPU nên thời gian truy cập rất nhanh so với bộ nhớ chính.</w:t>
      </w:r>
    </w:p>
    <w:p w14:paraId="127C1FC4" w14:textId="77777777" w:rsidR="00D73FC5" w:rsidRDefault="00000000">
      <w:pPr>
        <w:pStyle w:val="Heading2"/>
      </w:pPr>
      <w:r>
        <w:t>Câu 1168</w:t>
      </w:r>
    </w:p>
    <w:p w14:paraId="3EDB6A0F" w14:textId="77777777" w:rsidR="00D73FC5" w:rsidRDefault="00000000">
      <w:r>
        <w:t>[Chuyên sâu] Theo kiến trúc tập lệnh MIPS, thanh ghi truy cập nhanh hơn bộ nhớ vì</w:t>
      </w:r>
    </w:p>
    <w:p w14:paraId="0280A2B6" w14:textId="77777777" w:rsidR="00D73FC5" w:rsidRDefault="00000000">
      <w:r>
        <w:t>A. được tích hợp trực tiếp trong CPU</w:t>
      </w:r>
    </w:p>
    <w:p w14:paraId="1BEECAC1" w14:textId="77777777" w:rsidR="00D73FC5" w:rsidRDefault="00000000">
      <w:r>
        <w:t>B. có dung lượng lớn hơn</w:t>
      </w:r>
    </w:p>
    <w:p w14:paraId="32E50F28" w14:textId="77777777" w:rsidR="00D73FC5" w:rsidRDefault="00000000">
      <w:r>
        <w:t>C. luôn lưu dữ liệu vĩnh viễn</w:t>
      </w:r>
    </w:p>
    <w:p w14:paraId="18832F20" w14:textId="77777777" w:rsidR="00D73FC5" w:rsidRDefault="00000000">
      <w:r>
        <w:t>D. có địa chỉ 64-bit</w:t>
      </w:r>
    </w:p>
    <w:p w14:paraId="7BB39DF0" w14:textId="77777777" w:rsidR="00D73FC5" w:rsidRDefault="00000000">
      <w:r>
        <w:t>Đáp án đúng: A</w:t>
      </w:r>
    </w:p>
    <w:p w14:paraId="34BEECAF" w14:textId="77777777" w:rsidR="00D73FC5" w:rsidRDefault="00000000">
      <w:r>
        <w:t>Giải thích: Thanh ghi nằm bên trong CPU nên thời gian truy cập rất nhanh so với bộ nhớ chính.</w:t>
      </w:r>
    </w:p>
    <w:p w14:paraId="1B8AD004" w14:textId="77777777" w:rsidR="00D73FC5" w:rsidRDefault="00000000">
      <w:pPr>
        <w:pStyle w:val="Heading2"/>
      </w:pPr>
      <w:r>
        <w:t>Câu 1169</w:t>
      </w:r>
    </w:p>
    <w:p w14:paraId="375AE625" w14:textId="77777777" w:rsidR="00D73FC5" w:rsidRDefault="00000000">
      <w:r>
        <w:t>[Cơ bản] Phát biểu đúng nhất: Lệnh nào dùng để nhảy không điều kiện?</w:t>
      </w:r>
    </w:p>
    <w:p w14:paraId="353BF83A" w14:textId="77777777" w:rsidR="00D73FC5" w:rsidRDefault="00000000">
      <w:r>
        <w:t>A. j</w:t>
      </w:r>
    </w:p>
    <w:p w14:paraId="58AE9A4B" w14:textId="77777777" w:rsidR="00D73FC5" w:rsidRDefault="00000000">
      <w:r>
        <w:t>B. beq</w:t>
      </w:r>
    </w:p>
    <w:p w14:paraId="3D620530" w14:textId="77777777" w:rsidR="00D73FC5" w:rsidRDefault="00000000">
      <w:r>
        <w:t>C. bne</w:t>
      </w:r>
    </w:p>
    <w:p w14:paraId="746DE963" w14:textId="77777777" w:rsidR="00D73FC5" w:rsidRDefault="00000000">
      <w:r>
        <w:t>D. slt</w:t>
      </w:r>
    </w:p>
    <w:p w14:paraId="379F6AD5" w14:textId="77777777" w:rsidR="00D73FC5" w:rsidRDefault="00000000">
      <w:r>
        <w:t>Đáp án đúng: A</w:t>
      </w:r>
    </w:p>
    <w:p w14:paraId="79D24E8F" w14:textId="77777777" w:rsidR="00D73FC5" w:rsidRDefault="00000000">
      <w:r>
        <w:t>Giải thích: Lệnh j thực hiện nhảy không điều kiện.</w:t>
      </w:r>
    </w:p>
    <w:p w14:paraId="141CB458" w14:textId="77777777" w:rsidR="00D73FC5" w:rsidRDefault="00000000">
      <w:pPr>
        <w:pStyle w:val="Heading2"/>
      </w:pPr>
      <w:r>
        <w:t>Câu 1170</w:t>
      </w:r>
    </w:p>
    <w:p w14:paraId="2C3F5921" w14:textId="77777777" w:rsidR="00D73FC5" w:rsidRDefault="00000000">
      <w:r>
        <w:t>[Cơ bản] Trong kiến trúc MIPS, lệnh kiểu r có opcode bằng</w:t>
      </w:r>
    </w:p>
    <w:p w14:paraId="154B1391" w14:textId="77777777" w:rsidR="00D73FC5" w:rsidRDefault="00000000">
      <w:r>
        <w:t>A. 000000</w:t>
      </w:r>
    </w:p>
    <w:p w14:paraId="7C3A6D93" w14:textId="77777777" w:rsidR="00D73FC5" w:rsidRDefault="00000000">
      <w:r>
        <w:t>B. 111111</w:t>
      </w:r>
    </w:p>
    <w:p w14:paraId="688AA0AD" w14:textId="77777777" w:rsidR="00D73FC5" w:rsidRDefault="00000000">
      <w:r>
        <w:t>C. 101010</w:t>
      </w:r>
    </w:p>
    <w:p w14:paraId="29430BDA" w14:textId="77777777" w:rsidR="00D73FC5" w:rsidRDefault="00000000">
      <w:r>
        <w:t>D. 001100</w:t>
      </w:r>
    </w:p>
    <w:p w14:paraId="0C2A7F78" w14:textId="77777777" w:rsidR="00D73FC5" w:rsidRDefault="00000000">
      <w:r>
        <w:t>Đáp án đúng: A</w:t>
      </w:r>
    </w:p>
    <w:p w14:paraId="5568C6D4" w14:textId="77777777" w:rsidR="00D73FC5" w:rsidRDefault="00000000">
      <w:r>
        <w:t>Giải thích: Trong MIPS, các lệnh kiểu R luôn có opcode bằng 000000.</w:t>
      </w:r>
    </w:p>
    <w:p w14:paraId="2FA0A19C" w14:textId="77777777" w:rsidR="00D73FC5" w:rsidRDefault="00000000">
      <w:pPr>
        <w:pStyle w:val="Heading2"/>
      </w:pPr>
      <w:r>
        <w:t>Câu 1171</w:t>
      </w:r>
    </w:p>
    <w:p w14:paraId="4064BB68" w14:textId="77777777" w:rsidR="00D73FC5" w:rsidRDefault="00000000">
      <w:r>
        <w:t>[Vận dụng] Theo kiến trúc tập lệnh MIPS, ascii chuẩn có bao nhiêu ký tự?</w:t>
      </w:r>
    </w:p>
    <w:p w14:paraId="73766789" w14:textId="77777777" w:rsidR="00D73FC5" w:rsidRDefault="00000000">
      <w:r>
        <w:t>A. 128</w:t>
      </w:r>
    </w:p>
    <w:p w14:paraId="206EDC0C" w14:textId="77777777" w:rsidR="00D73FC5" w:rsidRDefault="00000000">
      <w:r>
        <w:t>B. 64</w:t>
      </w:r>
    </w:p>
    <w:p w14:paraId="57FC73C7" w14:textId="77777777" w:rsidR="00D73FC5" w:rsidRDefault="00000000">
      <w:r>
        <w:t>C. 256</w:t>
      </w:r>
    </w:p>
    <w:p w14:paraId="0AF274B6" w14:textId="77777777" w:rsidR="00D73FC5" w:rsidRDefault="00000000">
      <w:r>
        <w:t>D. 512</w:t>
      </w:r>
    </w:p>
    <w:p w14:paraId="12740E50" w14:textId="77777777" w:rsidR="00D73FC5" w:rsidRDefault="00000000">
      <w:r>
        <w:t>Đáp án đúng: A</w:t>
      </w:r>
    </w:p>
    <w:p w14:paraId="0955BC47" w14:textId="77777777" w:rsidR="00D73FC5" w:rsidRDefault="00000000">
      <w:r>
        <w:t>Giải thích: ASCII chuẩn gồm 128 ký tự.</w:t>
      </w:r>
    </w:p>
    <w:p w14:paraId="39249F86" w14:textId="77777777" w:rsidR="00D73FC5" w:rsidRDefault="00000000">
      <w:pPr>
        <w:pStyle w:val="Heading2"/>
      </w:pPr>
      <w:r>
        <w:t>Câu 1172</w:t>
      </w:r>
    </w:p>
    <w:p w14:paraId="4D08A634" w14:textId="77777777" w:rsidR="00D73FC5" w:rsidRDefault="00000000">
      <w:r>
        <w:t>[Chuyên sâu] Chọn đáp án đúng: MIPS có bao nhiêu thanh ghi dấu phẩy động 32-bit?</w:t>
      </w:r>
    </w:p>
    <w:p w14:paraId="5FDD0084" w14:textId="77777777" w:rsidR="00D73FC5" w:rsidRDefault="00000000">
      <w:r>
        <w:t>A. 32</w:t>
      </w:r>
    </w:p>
    <w:p w14:paraId="3C69A9CF" w14:textId="77777777" w:rsidR="00D73FC5" w:rsidRDefault="00000000">
      <w:r>
        <w:t>B. 16</w:t>
      </w:r>
    </w:p>
    <w:p w14:paraId="3CA44C95" w14:textId="77777777" w:rsidR="00D73FC5" w:rsidRDefault="00000000">
      <w:r>
        <w:t>C. 64</w:t>
      </w:r>
    </w:p>
    <w:p w14:paraId="061AB691" w14:textId="77777777" w:rsidR="00D73FC5" w:rsidRDefault="00000000">
      <w:r>
        <w:t>D. 8</w:t>
      </w:r>
    </w:p>
    <w:p w14:paraId="49DA8243" w14:textId="77777777" w:rsidR="00D73FC5" w:rsidRDefault="00000000">
      <w:r>
        <w:t>Đáp án đúng: A</w:t>
      </w:r>
    </w:p>
    <w:p w14:paraId="5EC416E9" w14:textId="77777777" w:rsidR="00D73FC5" w:rsidRDefault="00000000">
      <w:r>
        <w:t>Giải thích: MIPS có 32 thanh ghi FP từ $f0 đến $f31.</w:t>
      </w:r>
    </w:p>
    <w:p w14:paraId="23AFC8EE" w14:textId="77777777" w:rsidR="00D73FC5" w:rsidRDefault="00000000">
      <w:pPr>
        <w:pStyle w:val="Heading2"/>
      </w:pPr>
      <w:r>
        <w:t>Câu 1173</w:t>
      </w:r>
    </w:p>
    <w:p w14:paraId="29BC1599" w14:textId="77777777" w:rsidR="00D73FC5" w:rsidRDefault="00000000">
      <w:r>
        <w:t>[Chuyên sâu] Theo kiến trúc tập lệnh MIPS, lệnh kiểu r có opcode bằng</w:t>
      </w:r>
    </w:p>
    <w:p w14:paraId="2F955ED5" w14:textId="77777777" w:rsidR="00D73FC5" w:rsidRDefault="00000000">
      <w:r>
        <w:t>A. 000000</w:t>
      </w:r>
    </w:p>
    <w:p w14:paraId="1063D977" w14:textId="77777777" w:rsidR="00D73FC5" w:rsidRDefault="00000000">
      <w:r>
        <w:t>B. 111111</w:t>
      </w:r>
    </w:p>
    <w:p w14:paraId="619A53AA" w14:textId="77777777" w:rsidR="00D73FC5" w:rsidRDefault="00000000">
      <w:r>
        <w:t>C. 101010</w:t>
      </w:r>
    </w:p>
    <w:p w14:paraId="78888BC1" w14:textId="77777777" w:rsidR="00D73FC5" w:rsidRDefault="00000000">
      <w:r>
        <w:t>D. 001100</w:t>
      </w:r>
    </w:p>
    <w:p w14:paraId="296653A4" w14:textId="77777777" w:rsidR="00D73FC5" w:rsidRDefault="00000000">
      <w:r>
        <w:t>Đáp án đúng: A</w:t>
      </w:r>
    </w:p>
    <w:p w14:paraId="55A37D0A" w14:textId="77777777" w:rsidR="00D73FC5" w:rsidRDefault="00000000">
      <w:r>
        <w:t>Giải thích: Trong MIPS, các lệnh kiểu R luôn có opcode bằng 000000.</w:t>
      </w:r>
    </w:p>
    <w:p w14:paraId="7C00C6E4" w14:textId="77777777" w:rsidR="00D73FC5" w:rsidRDefault="00000000">
      <w:pPr>
        <w:pStyle w:val="Heading2"/>
      </w:pPr>
      <w:r>
        <w:t>Câu 1174</w:t>
      </w:r>
    </w:p>
    <w:p w14:paraId="44DB0600" w14:textId="77777777" w:rsidR="00D73FC5" w:rsidRDefault="00000000">
      <w:r>
        <w:t>[Cơ bản] Trong kiến trúc MIPS, sau lệnh div, thương số nằm ở thanh ghi nào?</w:t>
      </w:r>
    </w:p>
    <w:p w14:paraId="2181FA81" w14:textId="77777777" w:rsidR="00D73FC5" w:rsidRDefault="00000000">
      <w:r>
        <w:t>A. LO</w:t>
      </w:r>
    </w:p>
    <w:p w14:paraId="1273EBCD" w14:textId="77777777" w:rsidR="00D73FC5" w:rsidRDefault="00000000">
      <w:r>
        <w:t>B. HI</w:t>
      </w:r>
    </w:p>
    <w:p w14:paraId="0429CF26" w14:textId="77777777" w:rsidR="00D73FC5" w:rsidRDefault="00000000">
      <w:r>
        <w:t>C. $v0</w:t>
      </w:r>
    </w:p>
    <w:p w14:paraId="52FC96B5" w14:textId="77777777" w:rsidR="00D73FC5" w:rsidRDefault="00000000">
      <w:r>
        <w:t>D. $ra</w:t>
      </w:r>
    </w:p>
    <w:p w14:paraId="3F2E768B" w14:textId="77777777" w:rsidR="00D73FC5" w:rsidRDefault="00000000">
      <w:r>
        <w:t>Đáp án đúng: A</w:t>
      </w:r>
    </w:p>
    <w:p w14:paraId="748695B3" w14:textId="77777777" w:rsidR="00D73FC5" w:rsidRDefault="00000000">
      <w:r>
        <w:t>Giải thích: LO chứa thương, HI chứa số dư.</w:t>
      </w:r>
    </w:p>
    <w:p w14:paraId="6A29E0BF" w14:textId="77777777" w:rsidR="00D73FC5" w:rsidRDefault="00000000">
      <w:pPr>
        <w:pStyle w:val="Heading2"/>
      </w:pPr>
      <w:r>
        <w:t>Câu 1175</w:t>
      </w:r>
    </w:p>
    <w:p w14:paraId="639FEECE" w14:textId="77777777" w:rsidR="00D73FC5" w:rsidRDefault="00000000">
      <w:r>
        <w:t>[Trung bình] Theo kiến trúc tập lệnh MIPS, thanh ghi nào chứa địa chỉ trở về?</w:t>
      </w:r>
    </w:p>
    <w:p w14:paraId="09993280" w14:textId="77777777" w:rsidR="00D73FC5" w:rsidRDefault="00000000">
      <w:r>
        <w:t>A. $ra</w:t>
      </w:r>
    </w:p>
    <w:p w14:paraId="55330DEC" w14:textId="77777777" w:rsidR="00D73FC5" w:rsidRDefault="00000000">
      <w:r>
        <w:t>B. $sp</w:t>
      </w:r>
    </w:p>
    <w:p w14:paraId="22AA0422" w14:textId="77777777" w:rsidR="00D73FC5" w:rsidRDefault="00000000">
      <w:r>
        <w:t>C. $fp</w:t>
      </w:r>
    </w:p>
    <w:p w14:paraId="6F6D4751" w14:textId="77777777" w:rsidR="00D73FC5" w:rsidRDefault="00000000">
      <w:r>
        <w:t>D. $gp</w:t>
      </w:r>
    </w:p>
    <w:p w14:paraId="4E55ECC1" w14:textId="77777777" w:rsidR="00D73FC5" w:rsidRDefault="00000000">
      <w:r>
        <w:t>Đáp án đúng: A</w:t>
      </w:r>
    </w:p>
    <w:p w14:paraId="51688B8B" w14:textId="77777777" w:rsidR="00D73FC5" w:rsidRDefault="00000000">
      <w:r>
        <w:t>Giải thích: $ra lưu return address sau lệnh jal.</w:t>
      </w:r>
    </w:p>
    <w:p w14:paraId="32BE2EC3" w14:textId="77777777" w:rsidR="00D73FC5" w:rsidRDefault="00000000">
      <w:pPr>
        <w:pStyle w:val="Heading2"/>
      </w:pPr>
      <w:r>
        <w:t>Câu 1176</w:t>
      </w:r>
    </w:p>
    <w:p w14:paraId="4514AB75" w14:textId="77777777" w:rsidR="00D73FC5" w:rsidRDefault="00000000">
      <w:r>
        <w:t>[Trung bình] Theo kiến trúc tập lệnh MIPS, để truy cập array[i] kiểu int 32-bit cần nhân i với</w:t>
      </w:r>
    </w:p>
    <w:p w14:paraId="45027F52" w14:textId="77777777" w:rsidR="00D73FC5" w:rsidRDefault="00000000">
      <w:r>
        <w:t>A. 4</w:t>
      </w:r>
    </w:p>
    <w:p w14:paraId="0BDB4223" w14:textId="77777777" w:rsidR="00D73FC5" w:rsidRDefault="00000000">
      <w:r>
        <w:t>B. 2</w:t>
      </w:r>
    </w:p>
    <w:p w14:paraId="7584E7EB" w14:textId="77777777" w:rsidR="00D73FC5" w:rsidRDefault="00000000">
      <w:r>
        <w:t>C. 8</w:t>
      </w:r>
    </w:p>
    <w:p w14:paraId="06C20CD9" w14:textId="77777777" w:rsidR="00D73FC5" w:rsidRDefault="00000000">
      <w:r>
        <w:t>D. 16</w:t>
      </w:r>
    </w:p>
    <w:p w14:paraId="5D7398A7" w14:textId="77777777" w:rsidR="00D73FC5" w:rsidRDefault="00000000">
      <w:r>
        <w:t>Đáp án đúng: A</w:t>
      </w:r>
    </w:p>
    <w:p w14:paraId="36B424DF" w14:textId="77777777" w:rsidR="00D73FC5" w:rsidRDefault="00000000">
      <w:r>
        <w:t>Giải thích: Mỗi phần tử int chiếm 4 byte nên offset = i*4.</w:t>
      </w:r>
    </w:p>
    <w:p w14:paraId="37F74F8F" w14:textId="77777777" w:rsidR="00D73FC5" w:rsidRDefault="00000000">
      <w:pPr>
        <w:pStyle w:val="Heading2"/>
      </w:pPr>
      <w:r>
        <w:t>Câu 1177</w:t>
      </w:r>
    </w:p>
    <w:p w14:paraId="25B404E8" w14:textId="77777777" w:rsidR="00D73FC5" w:rsidRDefault="00000000">
      <w:r>
        <w:t>[Chuyên sâu] Trong kiến trúc MIPS, để truy cập array[i] kiểu int 32-bit cần nhân i với</w:t>
      </w:r>
    </w:p>
    <w:p w14:paraId="062CF799" w14:textId="77777777" w:rsidR="00D73FC5" w:rsidRDefault="00000000">
      <w:r>
        <w:t>A. 4</w:t>
      </w:r>
    </w:p>
    <w:p w14:paraId="06236EB8" w14:textId="77777777" w:rsidR="00D73FC5" w:rsidRDefault="00000000">
      <w:r>
        <w:t>B. 2</w:t>
      </w:r>
    </w:p>
    <w:p w14:paraId="185B3CEC" w14:textId="77777777" w:rsidR="00D73FC5" w:rsidRDefault="00000000">
      <w:r>
        <w:t>C. 8</w:t>
      </w:r>
    </w:p>
    <w:p w14:paraId="7F3CE66C" w14:textId="77777777" w:rsidR="00D73FC5" w:rsidRDefault="00000000">
      <w:r>
        <w:t>D. 16</w:t>
      </w:r>
    </w:p>
    <w:p w14:paraId="5E60C261" w14:textId="77777777" w:rsidR="00D73FC5" w:rsidRDefault="00000000">
      <w:r>
        <w:t>Đáp án đúng: A</w:t>
      </w:r>
    </w:p>
    <w:p w14:paraId="410DFAE6" w14:textId="77777777" w:rsidR="00D73FC5" w:rsidRDefault="00000000">
      <w:r>
        <w:t>Giải thích: Mỗi phần tử int chiếm 4 byte nên offset = i*4.</w:t>
      </w:r>
    </w:p>
    <w:p w14:paraId="505F2677" w14:textId="77777777" w:rsidR="00D73FC5" w:rsidRDefault="00000000">
      <w:pPr>
        <w:pStyle w:val="Heading2"/>
      </w:pPr>
      <w:r>
        <w:t>Câu 1178</w:t>
      </w:r>
    </w:p>
    <w:p w14:paraId="6D53860F" w14:textId="77777777" w:rsidR="00D73FC5" w:rsidRDefault="00000000">
      <w:r>
        <w:t>[Nâng cao] Trong kiến trúc MIPS, lệnh nào dùng để cộng số nguyên tức thì trong mips?</w:t>
      </w:r>
    </w:p>
    <w:p w14:paraId="384ADDB1" w14:textId="77777777" w:rsidR="00D73FC5" w:rsidRDefault="00000000">
      <w:r>
        <w:t>A. addi</w:t>
      </w:r>
    </w:p>
    <w:p w14:paraId="2B27AD0A" w14:textId="77777777" w:rsidR="00D73FC5" w:rsidRDefault="00000000">
      <w:r>
        <w:t>B. subi</w:t>
      </w:r>
    </w:p>
    <w:p w14:paraId="2C261507" w14:textId="77777777" w:rsidR="00D73FC5" w:rsidRDefault="00000000">
      <w:r>
        <w:t>C. loadi</w:t>
      </w:r>
    </w:p>
    <w:p w14:paraId="4C017074" w14:textId="77777777" w:rsidR="00D73FC5" w:rsidRDefault="00000000">
      <w:r>
        <w:t>D. muli</w:t>
      </w:r>
    </w:p>
    <w:p w14:paraId="6E43F3D8" w14:textId="77777777" w:rsidR="00D73FC5" w:rsidRDefault="00000000">
      <w:r>
        <w:t>Đáp án đúng: A</w:t>
      </w:r>
    </w:p>
    <w:p w14:paraId="3FEEA047" w14:textId="77777777" w:rsidR="00D73FC5" w:rsidRDefault="00000000">
      <w:r>
        <w:t>Giải thích: MIPS dùng addi để cộng hằng số tức thì. Không có lệnh subi.</w:t>
      </w:r>
    </w:p>
    <w:p w14:paraId="4087928B" w14:textId="77777777" w:rsidR="00D73FC5" w:rsidRDefault="00000000">
      <w:pPr>
        <w:pStyle w:val="Heading2"/>
      </w:pPr>
      <w:r>
        <w:t>Câu 1179</w:t>
      </w:r>
    </w:p>
    <w:p w14:paraId="2C0DB4AA" w14:textId="77777777" w:rsidR="00D73FC5" w:rsidRDefault="00000000">
      <w:r>
        <w:t>[Cơ bản] Chọn đáp án đúng: Lệnh nào dùng để dịch trái logic?</w:t>
      </w:r>
    </w:p>
    <w:p w14:paraId="24D8B341" w14:textId="77777777" w:rsidR="00D73FC5" w:rsidRDefault="00000000">
      <w:r>
        <w:t>A. sll</w:t>
      </w:r>
    </w:p>
    <w:p w14:paraId="286181C2" w14:textId="77777777" w:rsidR="00D73FC5" w:rsidRDefault="00000000">
      <w:r>
        <w:t>B. srl</w:t>
      </w:r>
    </w:p>
    <w:p w14:paraId="3FBBAB58" w14:textId="77777777" w:rsidR="00D73FC5" w:rsidRDefault="00000000">
      <w:r>
        <w:t>C. and</w:t>
      </w:r>
    </w:p>
    <w:p w14:paraId="1DA92DD5" w14:textId="77777777" w:rsidR="00D73FC5" w:rsidRDefault="00000000">
      <w:r>
        <w:t>D. nor</w:t>
      </w:r>
    </w:p>
    <w:p w14:paraId="7E4FF634" w14:textId="77777777" w:rsidR="00D73FC5" w:rsidRDefault="00000000">
      <w:r>
        <w:t>Đáp án đúng: A</w:t>
      </w:r>
    </w:p>
    <w:p w14:paraId="5CA52113" w14:textId="77777777" w:rsidR="00D73FC5" w:rsidRDefault="00000000">
      <w:r>
        <w:t>Giải thích: sll là shift left logical.</w:t>
      </w:r>
    </w:p>
    <w:p w14:paraId="45F2BD3A" w14:textId="77777777" w:rsidR="00D73FC5" w:rsidRDefault="00000000">
      <w:pPr>
        <w:pStyle w:val="Heading2"/>
      </w:pPr>
      <w:r>
        <w:t>Câu 1180</w:t>
      </w:r>
    </w:p>
    <w:p w14:paraId="0C52466C" w14:textId="77777777" w:rsidR="00D73FC5" w:rsidRDefault="00000000">
      <w:r>
        <w:t>[Nâng cao] Chọn đáp án đúng: Lệnh nào dùng để dịch trái logic?</w:t>
      </w:r>
    </w:p>
    <w:p w14:paraId="4B64435F" w14:textId="77777777" w:rsidR="00D73FC5" w:rsidRDefault="00000000">
      <w:r>
        <w:t>A. sll</w:t>
      </w:r>
    </w:p>
    <w:p w14:paraId="60797ECF" w14:textId="77777777" w:rsidR="00D73FC5" w:rsidRDefault="00000000">
      <w:r>
        <w:t>B. srl</w:t>
      </w:r>
    </w:p>
    <w:p w14:paraId="3002A93C" w14:textId="77777777" w:rsidR="00D73FC5" w:rsidRDefault="00000000">
      <w:r>
        <w:t>C. and</w:t>
      </w:r>
    </w:p>
    <w:p w14:paraId="71233B0F" w14:textId="77777777" w:rsidR="00D73FC5" w:rsidRDefault="00000000">
      <w:r>
        <w:t>D. nor</w:t>
      </w:r>
    </w:p>
    <w:p w14:paraId="6F9DAD9A" w14:textId="77777777" w:rsidR="00D73FC5" w:rsidRDefault="00000000">
      <w:r>
        <w:t>Đáp án đúng: A</w:t>
      </w:r>
    </w:p>
    <w:p w14:paraId="0F19D03B" w14:textId="77777777" w:rsidR="00D73FC5" w:rsidRDefault="00000000">
      <w:r>
        <w:t>Giải thích: sll là shift left logical.</w:t>
      </w:r>
    </w:p>
    <w:p w14:paraId="6C560E78" w14:textId="77777777" w:rsidR="00D73FC5" w:rsidRDefault="00000000">
      <w:pPr>
        <w:pStyle w:val="Heading2"/>
      </w:pPr>
      <w:r>
        <w:t>Câu 1181</w:t>
      </w:r>
    </w:p>
    <w:p w14:paraId="3C7603C9" w14:textId="77777777" w:rsidR="00D73FC5" w:rsidRDefault="00000000">
      <w:r>
        <w:t>[Vận dụng] Trong kiến trúc MIPS, mips có bao nhiêu thanh ghi dấu phẩy động 32-bit?</w:t>
      </w:r>
    </w:p>
    <w:p w14:paraId="167C08F8" w14:textId="77777777" w:rsidR="00D73FC5" w:rsidRDefault="00000000">
      <w:r>
        <w:t>A. 32</w:t>
      </w:r>
    </w:p>
    <w:p w14:paraId="2F70C87E" w14:textId="77777777" w:rsidR="00D73FC5" w:rsidRDefault="00000000">
      <w:r>
        <w:t>B. 16</w:t>
      </w:r>
    </w:p>
    <w:p w14:paraId="14C85EAC" w14:textId="77777777" w:rsidR="00D73FC5" w:rsidRDefault="00000000">
      <w:r>
        <w:t>C. 64</w:t>
      </w:r>
    </w:p>
    <w:p w14:paraId="65E4983E" w14:textId="77777777" w:rsidR="00D73FC5" w:rsidRDefault="00000000">
      <w:r>
        <w:t>D. 8</w:t>
      </w:r>
    </w:p>
    <w:p w14:paraId="0DB15F5D" w14:textId="77777777" w:rsidR="00D73FC5" w:rsidRDefault="00000000">
      <w:r>
        <w:t>Đáp án đúng: A</w:t>
      </w:r>
    </w:p>
    <w:p w14:paraId="68A42848" w14:textId="77777777" w:rsidR="00D73FC5" w:rsidRDefault="00000000">
      <w:r>
        <w:t>Giải thích: MIPS có 32 thanh ghi FP từ $f0 đến $f31.</w:t>
      </w:r>
    </w:p>
    <w:p w14:paraId="7CAA4684" w14:textId="77777777" w:rsidR="00D73FC5" w:rsidRDefault="00000000">
      <w:pPr>
        <w:pStyle w:val="Heading2"/>
      </w:pPr>
      <w:r>
        <w:t>Câu 1182</w:t>
      </w:r>
    </w:p>
    <w:p w14:paraId="2B603987" w14:textId="77777777" w:rsidR="00D73FC5" w:rsidRDefault="00000000">
      <w:r>
        <w:t>[Chuyên sâu] Trong kiến trúc MIPS, sau lệnh div, thương số nằm ở thanh ghi nào?</w:t>
      </w:r>
    </w:p>
    <w:p w14:paraId="258BC863" w14:textId="77777777" w:rsidR="00D73FC5" w:rsidRDefault="00000000">
      <w:r>
        <w:t>A. LO</w:t>
      </w:r>
    </w:p>
    <w:p w14:paraId="7E93375B" w14:textId="77777777" w:rsidR="00D73FC5" w:rsidRDefault="00000000">
      <w:r>
        <w:t>B. HI</w:t>
      </w:r>
    </w:p>
    <w:p w14:paraId="70BFA381" w14:textId="77777777" w:rsidR="00D73FC5" w:rsidRDefault="00000000">
      <w:r>
        <w:t>C. $v0</w:t>
      </w:r>
    </w:p>
    <w:p w14:paraId="02F0790A" w14:textId="77777777" w:rsidR="00D73FC5" w:rsidRDefault="00000000">
      <w:r>
        <w:t>D. $ra</w:t>
      </w:r>
    </w:p>
    <w:p w14:paraId="5E601AC5" w14:textId="77777777" w:rsidR="00D73FC5" w:rsidRDefault="00000000">
      <w:r>
        <w:t>Đáp án đúng: A</w:t>
      </w:r>
    </w:p>
    <w:p w14:paraId="27EFE2DE" w14:textId="77777777" w:rsidR="00D73FC5" w:rsidRDefault="00000000">
      <w:r>
        <w:t>Giải thích: LO chứa thương, HI chứa số dư.</w:t>
      </w:r>
    </w:p>
    <w:p w14:paraId="38DF2D53" w14:textId="77777777" w:rsidR="00D73FC5" w:rsidRDefault="00000000">
      <w:pPr>
        <w:pStyle w:val="Heading2"/>
      </w:pPr>
      <w:r>
        <w:t>Câu 1183</w:t>
      </w:r>
    </w:p>
    <w:p w14:paraId="64DA985A" w14:textId="77777777" w:rsidR="00D73FC5" w:rsidRDefault="00000000">
      <w:r>
        <w:t>[Chuyên sâu] Theo kiến trúc tập lệnh MIPS, lệnh nào dùng để nhảy không điều kiện?</w:t>
      </w:r>
    </w:p>
    <w:p w14:paraId="31138E50" w14:textId="77777777" w:rsidR="00D73FC5" w:rsidRDefault="00000000">
      <w:r>
        <w:t>A. j</w:t>
      </w:r>
    </w:p>
    <w:p w14:paraId="56474FD4" w14:textId="77777777" w:rsidR="00D73FC5" w:rsidRDefault="00000000">
      <w:r>
        <w:t>B. beq</w:t>
      </w:r>
    </w:p>
    <w:p w14:paraId="08CE5DC6" w14:textId="77777777" w:rsidR="00D73FC5" w:rsidRDefault="00000000">
      <w:r>
        <w:t>C. bne</w:t>
      </w:r>
    </w:p>
    <w:p w14:paraId="6FF01BAA" w14:textId="77777777" w:rsidR="00D73FC5" w:rsidRDefault="00000000">
      <w:r>
        <w:t>D. slt</w:t>
      </w:r>
    </w:p>
    <w:p w14:paraId="69624570" w14:textId="77777777" w:rsidR="00D73FC5" w:rsidRDefault="00000000">
      <w:r>
        <w:t>Đáp án đúng: A</w:t>
      </w:r>
    </w:p>
    <w:p w14:paraId="7A0EBD1D" w14:textId="77777777" w:rsidR="00D73FC5" w:rsidRDefault="00000000">
      <w:r>
        <w:t>Giải thích: Lệnh j thực hiện nhảy không điều kiện.</w:t>
      </w:r>
    </w:p>
    <w:p w14:paraId="227A032A" w14:textId="77777777" w:rsidR="00D73FC5" w:rsidRDefault="00000000">
      <w:pPr>
        <w:pStyle w:val="Heading2"/>
      </w:pPr>
      <w:r>
        <w:t>Câu 1184</w:t>
      </w:r>
    </w:p>
    <w:p w14:paraId="3DD81F06" w14:textId="77777777" w:rsidR="00D73FC5" w:rsidRDefault="00000000">
      <w:r>
        <w:t>[Trung bình] Phát biểu đúng nhất: Thanh ghi nào chứa địa chỉ trở về?</w:t>
      </w:r>
    </w:p>
    <w:p w14:paraId="272B0EEF" w14:textId="77777777" w:rsidR="00D73FC5" w:rsidRDefault="00000000">
      <w:r>
        <w:t>A. $ra</w:t>
      </w:r>
    </w:p>
    <w:p w14:paraId="39E8B3ED" w14:textId="77777777" w:rsidR="00D73FC5" w:rsidRDefault="00000000">
      <w:r>
        <w:t>B. $sp</w:t>
      </w:r>
    </w:p>
    <w:p w14:paraId="2F4B616B" w14:textId="77777777" w:rsidR="00D73FC5" w:rsidRDefault="00000000">
      <w:r>
        <w:t>C. $fp</w:t>
      </w:r>
    </w:p>
    <w:p w14:paraId="79E502EF" w14:textId="77777777" w:rsidR="00D73FC5" w:rsidRDefault="00000000">
      <w:r>
        <w:t>D. $gp</w:t>
      </w:r>
    </w:p>
    <w:p w14:paraId="61AE8C73" w14:textId="77777777" w:rsidR="00D73FC5" w:rsidRDefault="00000000">
      <w:r>
        <w:t>Đáp án đúng: A</w:t>
      </w:r>
    </w:p>
    <w:p w14:paraId="004EFAE9" w14:textId="77777777" w:rsidR="00D73FC5" w:rsidRDefault="00000000">
      <w:r>
        <w:t>Giải thích: $ra lưu return address sau lệnh jal.</w:t>
      </w:r>
    </w:p>
    <w:p w14:paraId="70FC7C08" w14:textId="77777777" w:rsidR="00D73FC5" w:rsidRDefault="00000000">
      <w:pPr>
        <w:pStyle w:val="Heading2"/>
      </w:pPr>
      <w:r>
        <w:t>Câu 1185</w:t>
      </w:r>
    </w:p>
    <w:p w14:paraId="212F3260" w14:textId="77777777" w:rsidR="00D73FC5" w:rsidRDefault="00000000">
      <w:r>
        <w:t>[Chuyên sâu] Phát biểu đúng nhất: Sau lệnh div, thương số nằm ở thanh ghi nào?</w:t>
      </w:r>
    </w:p>
    <w:p w14:paraId="2AAC4B4B" w14:textId="77777777" w:rsidR="00D73FC5" w:rsidRDefault="00000000">
      <w:r>
        <w:t>A. LO</w:t>
      </w:r>
    </w:p>
    <w:p w14:paraId="2ED13B7D" w14:textId="77777777" w:rsidR="00D73FC5" w:rsidRDefault="00000000">
      <w:r>
        <w:t>B. HI</w:t>
      </w:r>
    </w:p>
    <w:p w14:paraId="2BE3E994" w14:textId="77777777" w:rsidR="00D73FC5" w:rsidRDefault="00000000">
      <w:r>
        <w:t>C. $v0</w:t>
      </w:r>
    </w:p>
    <w:p w14:paraId="61848AF6" w14:textId="77777777" w:rsidR="00D73FC5" w:rsidRDefault="00000000">
      <w:r>
        <w:t>D. $ra</w:t>
      </w:r>
    </w:p>
    <w:p w14:paraId="34D3E20C" w14:textId="77777777" w:rsidR="00D73FC5" w:rsidRDefault="00000000">
      <w:r>
        <w:t>Đáp án đúng: A</w:t>
      </w:r>
    </w:p>
    <w:p w14:paraId="3F93C8AA" w14:textId="77777777" w:rsidR="00D73FC5" w:rsidRDefault="00000000">
      <w:r>
        <w:t>Giải thích: LO chứa thương, HI chứa số dư.</w:t>
      </w:r>
    </w:p>
    <w:p w14:paraId="23860796" w14:textId="77777777" w:rsidR="00D73FC5" w:rsidRDefault="00000000">
      <w:pPr>
        <w:pStyle w:val="Heading2"/>
      </w:pPr>
      <w:r>
        <w:t>Câu 1186</w:t>
      </w:r>
    </w:p>
    <w:p w14:paraId="67DDD98F" w14:textId="77777777" w:rsidR="00D73FC5" w:rsidRDefault="00000000">
      <w:r>
        <w:t>[Trung bình] Phát biểu đúng nhất: Thanh ghi truy cập nhanh hơn bộ nhớ vì</w:t>
      </w:r>
    </w:p>
    <w:p w14:paraId="44F03B82" w14:textId="77777777" w:rsidR="00D73FC5" w:rsidRDefault="00000000">
      <w:r>
        <w:t>A. được tích hợp trực tiếp trong CPU</w:t>
      </w:r>
    </w:p>
    <w:p w14:paraId="4F27CE08" w14:textId="77777777" w:rsidR="00D73FC5" w:rsidRDefault="00000000">
      <w:r>
        <w:t>B. có dung lượng lớn hơn</w:t>
      </w:r>
    </w:p>
    <w:p w14:paraId="4517E0A6" w14:textId="77777777" w:rsidR="00D73FC5" w:rsidRDefault="00000000">
      <w:r>
        <w:t>C. luôn lưu dữ liệu vĩnh viễn</w:t>
      </w:r>
    </w:p>
    <w:p w14:paraId="40120EAE" w14:textId="77777777" w:rsidR="00D73FC5" w:rsidRDefault="00000000">
      <w:r>
        <w:t>D. có địa chỉ 64-bit</w:t>
      </w:r>
    </w:p>
    <w:p w14:paraId="0FCA02E7" w14:textId="77777777" w:rsidR="00D73FC5" w:rsidRDefault="00000000">
      <w:r>
        <w:t>Đáp án đúng: A</w:t>
      </w:r>
    </w:p>
    <w:p w14:paraId="53DE1BA7" w14:textId="77777777" w:rsidR="00D73FC5" w:rsidRDefault="00000000">
      <w:r>
        <w:t>Giải thích: Thanh ghi nằm bên trong CPU nên thời gian truy cập rất nhanh so với bộ nhớ chính.</w:t>
      </w:r>
    </w:p>
    <w:p w14:paraId="0AD7B74E" w14:textId="77777777" w:rsidR="00D73FC5" w:rsidRDefault="00000000">
      <w:pPr>
        <w:pStyle w:val="Heading2"/>
      </w:pPr>
      <w:r>
        <w:t>Câu 1187</w:t>
      </w:r>
    </w:p>
    <w:p w14:paraId="109FD274" w14:textId="77777777" w:rsidR="00D73FC5" w:rsidRDefault="00000000">
      <w:r>
        <w:t>[Trung bình] Theo kiến trúc tập lệnh MIPS, thanh ghi truy cập nhanh hơn bộ nhớ vì</w:t>
      </w:r>
    </w:p>
    <w:p w14:paraId="5E595892" w14:textId="77777777" w:rsidR="00D73FC5" w:rsidRDefault="00000000">
      <w:r>
        <w:t>A. được tích hợp trực tiếp trong CPU</w:t>
      </w:r>
    </w:p>
    <w:p w14:paraId="24A7CE3B" w14:textId="77777777" w:rsidR="00D73FC5" w:rsidRDefault="00000000">
      <w:r>
        <w:t>B. có dung lượng lớn hơn</w:t>
      </w:r>
    </w:p>
    <w:p w14:paraId="549F6435" w14:textId="77777777" w:rsidR="00D73FC5" w:rsidRDefault="00000000">
      <w:r>
        <w:t>C. luôn lưu dữ liệu vĩnh viễn</w:t>
      </w:r>
    </w:p>
    <w:p w14:paraId="01D416A1" w14:textId="77777777" w:rsidR="00D73FC5" w:rsidRDefault="00000000">
      <w:r>
        <w:t>D. có địa chỉ 64-bit</w:t>
      </w:r>
    </w:p>
    <w:p w14:paraId="4074DC01" w14:textId="77777777" w:rsidR="00D73FC5" w:rsidRDefault="00000000">
      <w:r>
        <w:t>Đáp án đúng: A</w:t>
      </w:r>
    </w:p>
    <w:p w14:paraId="5E28F113" w14:textId="77777777" w:rsidR="00D73FC5" w:rsidRDefault="00000000">
      <w:r>
        <w:t>Giải thích: Thanh ghi nằm bên trong CPU nên thời gian truy cập rất nhanh so với bộ nhớ chính.</w:t>
      </w:r>
    </w:p>
    <w:p w14:paraId="63B54728" w14:textId="77777777" w:rsidR="00D73FC5" w:rsidRDefault="00000000">
      <w:pPr>
        <w:pStyle w:val="Heading2"/>
      </w:pPr>
      <w:r>
        <w:t>Câu 1188</w:t>
      </w:r>
    </w:p>
    <w:p w14:paraId="3C77C0E4" w14:textId="77777777" w:rsidR="00D73FC5" w:rsidRDefault="00000000">
      <w:r>
        <w:t>[Chuyên sâu] Phát biểu đúng nhất: ASCII chuẩn có bao nhiêu ký tự?</w:t>
      </w:r>
    </w:p>
    <w:p w14:paraId="592FD23A" w14:textId="77777777" w:rsidR="00D73FC5" w:rsidRDefault="00000000">
      <w:r>
        <w:t>A. 128</w:t>
      </w:r>
    </w:p>
    <w:p w14:paraId="1AA0EE63" w14:textId="77777777" w:rsidR="00D73FC5" w:rsidRDefault="00000000">
      <w:r>
        <w:t>B. 64</w:t>
      </w:r>
    </w:p>
    <w:p w14:paraId="2AE61459" w14:textId="77777777" w:rsidR="00D73FC5" w:rsidRDefault="00000000">
      <w:r>
        <w:t>C. 256</w:t>
      </w:r>
    </w:p>
    <w:p w14:paraId="57A75FA4" w14:textId="77777777" w:rsidR="00D73FC5" w:rsidRDefault="00000000">
      <w:r>
        <w:t>D. 512</w:t>
      </w:r>
    </w:p>
    <w:p w14:paraId="4B0CF117" w14:textId="77777777" w:rsidR="00D73FC5" w:rsidRDefault="00000000">
      <w:r>
        <w:t>Đáp án đúng: A</w:t>
      </w:r>
    </w:p>
    <w:p w14:paraId="4A89E961" w14:textId="77777777" w:rsidR="00D73FC5" w:rsidRDefault="00000000">
      <w:r>
        <w:t>Giải thích: ASCII chuẩn gồm 128 ký tự.</w:t>
      </w:r>
    </w:p>
    <w:p w14:paraId="27CB08E7" w14:textId="77777777" w:rsidR="00D73FC5" w:rsidRDefault="00000000">
      <w:pPr>
        <w:pStyle w:val="Heading2"/>
      </w:pPr>
      <w:r>
        <w:t>Câu 1189</w:t>
      </w:r>
    </w:p>
    <w:p w14:paraId="33215784" w14:textId="77777777" w:rsidR="00D73FC5" w:rsidRDefault="00000000">
      <w:r>
        <w:t>[Nâng cao] Theo kiến trúc tập lệnh MIPS, mips có bao nhiêu thanh ghi dấu phẩy động 32-bit?</w:t>
      </w:r>
    </w:p>
    <w:p w14:paraId="21273560" w14:textId="77777777" w:rsidR="00D73FC5" w:rsidRDefault="00000000">
      <w:r>
        <w:t>A. 32</w:t>
      </w:r>
    </w:p>
    <w:p w14:paraId="78377638" w14:textId="77777777" w:rsidR="00D73FC5" w:rsidRDefault="00000000">
      <w:r>
        <w:t>B. 16</w:t>
      </w:r>
    </w:p>
    <w:p w14:paraId="02BF3417" w14:textId="77777777" w:rsidR="00D73FC5" w:rsidRDefault="00000000">
      <w:r>
        <w:t>C. 64</w:t>
      </w:r>
    </w:p>
    <w:p w14:paraId="7C3DFFA3" w14:textId="77777777" w:rsidR="00D73FC5" w:rsidRDefault="00000000">
      <w:r>
        <w:t>D. 8</w:t>
      </w:r>
    </w:p>
    <w:p w14:paraId="718513A4" w14:textId="77777777" w:rsidR="00D73FC5" w:rsidRDefault="00000000">
      <w:r>
        <w:t>Đáp án đúng: A</w:t>
      </w:r>
    </w:p>
    <w:p w14:paraId="194F5C10" w14:textId="77777777" w:rsidR="00D73FC5" w:rsidRDefault="00000000">
      <w:r>
        <w:t>Giải thích: MIPS có 32 thanh ghi FP từ $f0 đến $f31.</w:t>
      </w:r>
    </w:p>
    <w:p w14:paraId="148B916E" w14:textId="77777777" w:rsidR="00D73FC5" w:rsidRDefault="00000000">
      <w:pPr>
        <w:pStyle w:val="Heading2"/>
      </w:pPr>
      <w:r>
        <w:t>Câu 1190</w:t>
      </w:r>
    </w:p>
    <w:p w14:paraId="4956E49B" w14:textId="77777777" w:rsidR="00D73FC5" w:rsidRDefault="00000000">
      <w:r>
        <w:t>[Cơ bản] Trong kiến trúc MIPS, lệnh kiểu r có opcode bằng</w:t>
      </w:r>
    </w:p>
    <w:p w14:paraId="258CD844" w14:textId="77777777" w:rsidR="00D73FC5" w:rsidRDefault="00000000">
      <w:r>
        <w:t>A. 000000</w:t>
      </w:r>
    </w:p>
    <w:p w14:paraId="275166E5" w14:textId="77777777" w:rsidR="00D73FC5" w:rsidRDefault="00000000">
      <w:r>
        <w:t>B. 111111</w:t>
      </w:r>
    </w:p>
    <w:p w14:paraId="78E52FE3" w14:textId="77777777" w:rsidR="00D73FC5" w:rsidRDefault="00000000">
      <w:r>
        <w:t>C. 101010</w:t>
      </w:r>
    </w:p>
    <w:p w14:paraId="0B6B095C" w14:textId="77777777" w:rsidR="00D73FC5" w:rsidRDefault="00000000">
      <w:r>
        <w:t>D. 001100</w:t>
      </w:r>
    </w:p>
    <w:p w14:paraId="2452C57F" w14:textId="77777777" w:rsidR="00D73FC5" w:rsidRDefault="00000000">
      <w:r>
        <w:t>Đáp án đúng: A</w:t>
      </w:r>
    </w:p>
    <w:p w14:paraId="166F6006" w14:textId="77777777" w:rsidR="00D73FC5" w:rsidRDefault="00000000">
      <w:r>
        <w:t>Giải thích: Trong MIPS, các lệnh kiểu R luôn có opcode bằng 000000.</w:t>
      </w:r>
    </w:p>
    <w:p w14:paraId="49C37336" w14:textId="77777777" w:rsidR="00D73FC5" w:rsidRDefault="00000000">
      <w:pPr>
        <w:pStyle w:val="Heading2"/>
      </w:pPr>
      <w:r>
        <w:t>Câu 1191</w:t>
      </w:r>
    </w:p>
    <w:p w14:paraId="6A27BED3" w14:textId="77777777" w:rsidR="00D73FC5" w:rsidRDefault="00000000">
      <w:r>
        <w:t>[Cơ bản] Theo kiến trúc tập lệnh MIPS, lệnh nào dùng để cộng số nguyên tức thì trong mips?</w:t>
      </w:r>
    </w:p>
    <w:p w14:paraId="11D08730" w14:textId="77777777" w:rsidR="00D73FC5" w:rsidRDefault="00000000">
      <w:r>
        <w:t>A. addi</w:t>
      </w:r>
    </w:p>
    <w:p w14:paraId="07DEEA72" w14:textId="77777777" w:rsidR="00D73FC5" w:rsidRDefault="00000000">
      <w:r>
        <w:t>B. subi</w:t>
      </w:r>
    </w:p>
    <w:p w14:paraId="0DD4DF20" w14:textId="77777777" w:rsidR="00D73FC5" w:rsidRDefault="00000000">
      <w:r>
        <w:t>C. loadi</w:t>
      </w:r>
    </w:p>
    <w:p w14:paraId="3A807B95" w14:textId="77777777" w:rsidR="00D73FC5" w:rsidRDefault="00000000">
      <w:r>
        <w:t>D. muli</w:t>
      </w:r>
    </w:p>
    <w:p w14:paraId="6E11DC5E" w14:textId="77777777" w:rsidR="00D73FC5" w:rsidRDefault="00000000">
      <w:r>
        <w:t>Đáp án đúng: A</w:t>
      </w:r>
    </w:p>
    <w:p w14:paraId="3E3FE8CD" w14:textId="77777777" w:rsidR="00D73FC5" w:rsidRDefault="00000000">
      <w:r>
        <w:t>Giải thích: MIPS dùng addi để cộng hằng số tức thì. Không có lệnh subi.</w:t>
      </w:r>
    </w:p>
    <w:p w14:paraId="34D2D49E" w14:textId="77777777" w:rsidR="00D73FC5" w:rsidRDefault="00000000">
      <w:pPr>
        <w:pStyle w:val="Heading2"/>
      </w:pPr>
      <w:r>
        <w:t>Câu 1192</w:t>
      </w:r>
    </w:p>
    <w:p w14:paraId="17338A91" w14:textId="77777777" w:rsidR="00D73FC5" w:rsidRDefault="00000000">
      <w:r>
        <w:t>[Trung bình] Phát biểu đúng nhất: Để truy cập array[i] kiểu int 32-bit cần nhân i với</w:t>
      </w:r>
    </w:p>
    <w:p w14:paraId="2F5795FF" w14:textId="77777777" w:rsidR="00D73FC5" w:rsidRDefault="00000000">
      <w:r>
        <w:t>A. 4</w:t>
      </w:r>
    </w:p>
    <w:p w14:paraId="4E222FC0" w14:textId="77777777" w:rsidR="00D73FC5" w:rsidRDefault="00000000">
      <w:r>
        <w:t>B. 2</w:t>
      </w:r>
    </w:p>
    <w:p w14:paraId="108EC9F8" w14:textId="77777777" w:rsidR="00D73FC5" w:rsidRDefault="00000000">
      <w:r>
        <w:t>C. 8</w:t>
      </w:r>
    </w:p>
    <w:p w14:paraId="50E6F42D" w14:textId="77777777" w:rsidR="00D73FC5" w:rsidRDefault="00000000">
      <w:r>
        <w:t>D. 16</w:t>
      </w:r>
    </w:p>
    <w:p w14:paraId="47324E52" w14:textId="77777777" w:rsidR="00D73FC5" w:rsidRDefault="00000000">
      <w:r>
        <w:t>Đáp án đúng: A</w:t>
      </w:r>
    </w:p>
    <w:p w14:paraId="6FF36FCF" w14:textId="77777777" w:rsidR="00D73FC5" w:rsidRDefault="00000000">
      <w:r>
        <w:t>Giải thích: Mỗi phần tử int chiếm 4 byte nên offset = i*4.</w:t>
      </w:r>
    </w:p>
    <w:p w14:paraId="6915581A" w14:textId="77777777" w:rsidR="00D73FC5" w:rsidRDefault="00000000">
      <w:pPr>
        <w:pStyle w:val="Heading2"/>
      </w:pPr>
      <w:r>
        <w:t>Câu 1193</w:t>
      </w:r>
    </w:p>
    <w:p w14:paraId="72E1B9AE" w14:textId="77777777" w:rsidR="00D73FC5" w:rsidRDefault="00000000">
      <w:r>
        <w:t>[Vận dụng] Trong kiến trúc MIPS, lệnh nào dùng để cộng số nguyên tức thì trong mips?</w:t>
      </w:r>
    </w:p>
    <w:p w14:paraId="589D390D" w14:textId="77777777" w:rsidR="00D73FC5" w:rsidRDefault="00000000">
      <w:r>
        <w:t>A. addi</w:t>
      </w:r>
    </w:p>
    <w:p w14:paraId="22A296D8" w14:textId="77777777" w:rsidR="00D73FC5" w:rsidRDefault="00000000">
      <w:r>
        <w:t>B. subi</w:t>
      </w:r>
    </w:p>
    <w:p w14:paraId="52819E41" w14:textId="77777777" w:rsidR="00D73FC5" w:rsidRDefault="00000000">
      <w:r>
        <w:t>C. loadi</w:t>
      </w:r>
    </w:p>
    <w:p w14:paraId="51A10FE2" w14:textId="77777777" w:rsidR="00D73FC5" w:rsidRDefault="00000000">
      <w:r>
        <w:t>D. muli</w:t>
      </w:r>
    </w:p>
    <w:p w14:paraId="2AEB3D00" w14:textId="77777777" w:rsidR="00D73FC5" w:rsidRDefault="00000000">
      <w:r>
        <w:t>Đáp án đúng: A</w:t>
      </w:r>
    </w:p>
    <w:p w14:paraId="1D8FF20F" w14:textId="77777777" w:rsidR="00D73FC5" w:rsidRDefault="00000000">
      <w:r>
        <w:t>Giải thích: MIPS dùng addi để cộng hằng số tức thì. Không có lệnh subi.</w:t>
      </w:r>
    </w:p>
    <w:p w14:paraId="3645E0BF" w14:textId="77777777" w:rsidR="00D73FC5" w:rsidRDefault="00000000">
      <w:pPr>
        <w:pStyle w:val="Heading2"/>
      </w:pPr>
      <w:r>
        <w:t>Câu 1194</w:t>
      </w:r>
    </w:p>
    <w:p w14:paraId="31CBDB2D" w14:textId="77777777" w:rsidR="00D73FC5" w:rsidRDefault="00000000">
      <w:r>
        <w:t>[Vận dụng] Phát biểu đúng nhất: Để truy cập array[i] kiểu int 32-bit cần nhân i với</w:t>
      </w:r>
    </w:p>
    <w:p w14:paraId="74A41460" w14:textId="77777777" w:rsidR="00D73FC5" w:rsidRDefault="00000000">
      <w:r>
        <w:t>A. 4</w:t>
      </w:r>
    </w:p>
    <w:p w14:paraId="55AEAE92" w14:textId="77777777" w:rsidR="00D73FC5" w:rsidRDefault="00000000">
      <w:r>
        <w:t>B. 2</w:t>
      </w:r>
    </w:p>
    <w:p w14:paraId="296BEF15" w14:textId="77777777" w:rsidR="00D73FC5" w:rsidRDefault="00000000">
      <w:r>
        <w:t>C. 8</w:t>
      </w:r>
    </w:p>
    <w:p w14:paraId="2CBFBC84" w14:textId="77777777" w:rsidR="00D73FC5" w:rsidRDefault="00000000">
      <w:r>
        <w:t>D. 16</w:t>
      </w:r>
    </w:p>
    <w:p w14:paraId="52AFDD28" w14:textId="77777777" w:rsidR="00D73FC5" w:rsidRDefault="00000000">
      <w:r>
        <w:t>Đáp án đúng: A</w:t>
      </w:r>
    </w:p>
    <w:p w14:paraId="3FC43321" w14:textId="77777777" w:rsidR="00D73FC5" w:rsidRDefault="00000000">
      <w:r>
        <w:t>Giải thích: Mỗi phần tử int chiếm 4 byte nên offset = i*4.</w:t>
      </w:r>
    </w:p>
    <w:p w14:paraId="64EA4C88" w14:textId="77777777" w:rsidR="00D73FC5" w:rsidRDefault="00000000">
      <w:pPr>
        <w:pStyle w:val="Heading2"/>
      </w:pPr>
      <w:r>
        <w:t>Câu 1195</w:t>
      </w:r>
    </w:p>
    <w:p w14:paraId="0B86EB8E" w14:textId="77777777" w:rsidR="00D73FC5" w:rsidRDefault="00000000">
      <w:r>
        <w:t>[Trung bình] Chọn đáp án đúng: ASCII chuẩn có bao nhiêu ký tự?</w:t>
      </w:r>
    </w:p>
    <w:p w14:paraId="52075A83" w14:textId="77777777" w:rsidR="00D73FC5" w:rsidRDefault="00000000">
      <w:r>
        <w:t>A. 128</w:t>
      </w:r>
    </w:p>
    <w:p w14:paraId="7F2828B4" w14:textId="77777777" w:rsidR="00D73FC5" w:rsidRDefault="00000000">
      <w:r>
        <w:t>B. 64</w:t>
      </w:r>
    </w:p>
    <w:p w14:paraId="42AE8EC8" w14:textId="77777777" w:rsidR="00D73FC5" w:rsidRDefault="00000000">
      <w:r>
        <w:t>C. 256</w:t>
      </w:r>
    </w:p>
    <w:p w14:paraId="3DA85F34" w14:textId="77777777" w:rsidR="00D73FC5" w:rsidRDefault="00000000">
      <w:r>
        <w:t>D. 512</w:t>
      </w:r>
    </w:p>
    <w:p w14:paraId="7F5931D7" w14:textId="77777777" w:rsidR="00D73FC5" w:rsidRDefault="00000000">
      <w:r>
        <w:t>Đáp án đúng: A</w:t>
      </w:r>
    </w:p>
    <w:p w14:paraId="1BDA1126" w14:textId="77777777" w:rsidR="00D73FC5" w:rsidRDefault="00000000">
      <w:r>
        <w:t>Giải thích: ASCII chuẩn gồm 128 ký tự.</w:t>
      </w:r>
    </w:p>
    <w:p w14:paraId="17D0A504" w14:textId="77777777" w:rsidR="00D73FC5" w:rsidRDefault="00000000">
      <w:pPr>
        <w:pStyle w:val="Heading2"/>
      </w:pPr>
      <w:r>
        <w:t>Câu 1196</w:t>
      </w:r>
    </w:p>
    <w:p w14:paraId="3A57457F" w14:textId="77777777" w:rsidR="00D73FC5" w:rsidRDefault="00000000">
      <w:r>
        <w:t>[Vận dụng] Theo kiến trúc tập lệnh MIPS, ascii chuẩn có bao nhiêu ký tự?</w:t>
      </w:r>
    </w:p>
    <w:p w14:paraId="4111F812" w14:textId="77777777" w:rsidR="00D73FC5" w:rsidRDefault="00000000">
      <w:r>
        <w:t>A. 128</w:t>
      </w:r>
    </w:p>
    <w:p w14:paraId="6966A9B2" w14:textId="77777777" w:rsidR="00D73FC5" w:rsidRDefault="00000000">
      <w:r>
        <w:t>B. 64</w:t>
      </w:r>
    </w:p>
    <w:p w14:paraId="228905BB" w14:textId="77777777" w:rsidR="00D73FC5" w:rsidRDefault="00000000">
      <w:r>
        <w:t>C. 256</w:t>
      </w:r>
    </w:p>
    <w:p w14:paraId="7DAD9845" w14:textId="77777777" w:rsidR="00D73FC5" w:rsidRDefault="00000000">
      <w:r>
        <w:t>D. 512</w:t>
      </w:r>
    </w:p>
    <w:p w14:paraId="07B777E5" w14:textId="77777777" w:rsidR="00D73FC5" w:rsidRDefault="00000000">
      <w:r>
        <w:t>Đáp án đúng: A</w:t>
      </w:r>
    </w:p>
    <w:p w14:paraId="247F442A" w14:textId="77777777" w:rsidR="00D73FC5" w:rsidRDefault="00000000">
      <w:r>
        <w:t>Giải thích: ASCII chuẩn gồm 128 ký tự.</w:t>
      </w:r>
    </w:p>
    <w:p w14:paraId="4166CD09" w14:textId="77777777" w:rsidR="00D73FC5" w:rsidRDefault="00000000">
      <w:pPr>
        <w:pStyle w:val="Heading2"/>
      </w:pPr>
      <w:r>
        <w:t>Câu 1197</w:t>
      </w:r>
    </w:p>
    <w:p w14:paraId="1FD49A94" w14:textId="77777777" w:rsidR="00D73FC5" w:rsidRDefault="00000000">
      <w:r>
        <w:t>[Nâng cao] Thanh ghi nào chứa địa chỉ trở về?</w:t>
      </w:r>
    </w:p>
    <w:p w14:paraId="3A3ADE1B" w14:textId="77777777" w:rsidR="00D73FC5" w:rsidRDefault="00000000">
      <w:r>
        <w:t>A. $ra</w:t>
      </w:r>
    </w:p>
    <w:p w14:paraId="7F679071" w14:textId="77777777" w:rsidR="00D73FC5" w:rsidRDefault="00000000">
      <w:r>
        <w:t>B. $sp</w:t>
      </w:r>
    </w:p>
    <w:p w14:paraId="431D28B3" w14:textId="77777777" w:rsidR="00D73FC5" w:rsidRDefault="00000000">
      <w:r>
        <w:t>C. $fp</w:t>
      </w:r>
    </w:p>
    <w:p w14:paraId="50AF395D" w14:textId="77777777" w:rsidR="00D73FC5" w:rsidRDefault="00000000">
      <w:r>
        <w:t>D. $gp</w:t>
      </w:r>
    </w:p>
    <w:p w14:paraId="6D38728F" w14:textId="77777777" w:rsidR="00D73FC5" w:rsidRDefault="00000000">
      <w:r>
        <w:t>Đáp án đúng: A</w:t>
      </w:r>
    </w:p>
    <w:p w14:paraId="298FC69F" w14:textId="77777777" w:rsidR="00D73FC5" w:rsidRDefault="00000000">
      <w:r>
        <w:t>Giải thích: $ra lưu return address sau lệnh jal.</w:t>
      </w:r>
    </w:p>
    <w:p w14:paraId="0BC3802E" w14:textId="77777777" w:rsidR="00D73FC5" w:rsidRDefault="00000000">
      <w:pPr>
        <w:pStyle w:val="Heading2"/>
      </w:pPr>
      <w:r>
        <w:t>Câu 1198</w:t>
      </w:r>
    </w:p>
    <w:p w14:paraId="661923F3" w14:textId="77777777" w:rsidR="00D73FC5" w:rsidRDefault="00000000">
      <w:r>
        <w:t>[Nâng cao] Trong kiến trúc MIPS, để truy cập array[i] kiểu int 32-bit cần nhân i với</w:t>
      </w:r>
    </w:p>
    <w:p w14:paraId="6D8506CD" w14:textId="77777777" w:rsidR="00D73FC5" w:rsidRDefault="00000000">
      <w:r>
        <w:t>A. 4</w:t>
      </w:r>
    </w:p>
    <w:p w14:paraId="2362EB66" w14:textId="77777777" w:rsidR="00D73FC5" w:rsidRDefault="00000000">
      <w:r>
        <w:t>B. 2</w:t>
      </w:r>
    </w:p>
    <w:p w14:paraId="24ED6486" w14:textId="77777777" w:rsidR="00D73FC5" w:rsidRDefault="00000000">
      <w:r>
        <w:t>C. 8</w:t>
      </w:r>
    </w:p>
    <w:p w14:paraId="4236328F" w14:textId="77777777" w:rsidR="00D73FC5" w:rsidRDefault="00000000">
      <w:r>
        <w:t>D. 16</w:t>
      </w:r>
    </w:p>
    <w:p w14:paraId="343E7589" w14:textId="77777777" w:rsidR="00D73FC5" w:rsidRDefault="00000000">
      <w:r>
        <w:t>Đáp án đúng: A</w:t>
      </w:r>
    </w:p>
    <w:p w14:paraId="5B2FDD96" w14:textId="77777777" w:rsidR="00D73FC5" w:rsidRDefault="00000000">
      <w:r>
        <w:t>Giải thích: Mỗi phần tử int chiếm 4 byte nên offset = i*4.</w:t>
      </w:r>
    </w:p>
    <w:p w14:paraId="5654B502" w14:textId="77777777" w:rsidR="00D73FC5" w:rsidRDefault="00000000">
      <w:pPr>
        <w:pStyle w:val="Heading2"/>
      </w:pPr>
      <w:r>
        <w:t>Câu 1199</w:t>
      </w:r>
    </w:p>
    <w:p w14:paraId="0AB0EEB0" w14:textId="77777777" w:rsidR="00D73FC5" w:rsidRDefault="00000000">
      <w:r>
        <w:t>[Nâng cao] Trong kiến trúc MIPS, để truy cập array[i] kiểu int 32-bit cần nhân i với</w:t>
      </w:r>
    </w:p>
    <w:p w14:paraId="40C18B10" w14:textId="77777777" w:rsidR="00D73FC5" w:rsidRDefault="00000000">
      <w:r>
        <w:t>A. 4</w:t>
      </w:r>
    </w:p>
    <w:p w14:paraId="5C00B655" w14:textId="77777777" w:rsidR="00D73FC5" w:rsidRDefault="00000000">
      <w:r>
        <w:t>B. 2</w:t>
      </w:r>
    </w:p>
    <w:p w14:paraId="225FCCB2" w14:textId="77777777" w:rsidR="00D73FC5" w:rsidRDefault="00000000">
      <w:r>
        <w:t>C. 8</w:t>
      </w:r>
    </w:p>
    <w:p w14:paraId="503C9F21" w14:textId="77777777" w:rsidR="00D73FC5" w:rsidRDefault="00000000">
      <w:r>
        <w:t>D. 16</w:t>
      </w:r>
    </w:p>
    <w:p w14:paraId="40B1A65B" w14:textId="77777777" w:rsidR="00D73FC5" w:rsidRDefault="00000000">
      <w:r>
        <w:t>Đáp án đúng: A</w:t>
      </w:r>
    </w:p>
    <w:p w14:paraId="7A47C413" w14:textId="77777777" w:rsidR="00D73FC5" w:rsidRDefault="00000000">
      <w:r>
        <w:t>Giải thích: Mỗi phần tử int chiếm 4 byte nên offset = i*4.</w:t>
      </w:r>
    </w:p>
    <w:p w14:paraId="2E3A16FF" w14:textId="77777777" w:rsidR="00D73FC5" w:rsidRDefault="00000000">
      <w:pPr>
        <w:pStyle w:val="Heading2"/>
      </w:pPr>
      <w:r>
        <w:t>Câu 1200</w:t>
      </w:r>
    </w:p>
    <w:p w14:paraId="0591057D" w14:textId="77777777" w:rsidR="00D73FC5" w:rsidRDefault="00000000">
      <w:r>
        <w:t>[Trung bình] Theo kiến trúc tập lệnh MIPS, sau lệnh div, thương số nằm ở thanh ghi nào?</w:t>
      </w:r>
    </w:p>
    <w:p w14:paraId="278C3F83" w14:textId="77777777" w:rsidR="00D73FC5" w:rsidRDefault="00000000">
      <w:r>
        <w:t>A. LO</w:t>
      </w:r>
    </w:p>
    <w:p w14:paraId="4A6D59C8" w14:textId="77777777" w:rsidR="00D73FC5" w:rsidRDefault="00000000">
      <w:r>
        <w:t>B. HI</w:t>
      </w:r>
    </w:p>
    <w:p w14:paraId="601A3BA6" w14:textId="77777777" w:rsidR="00D73FC5" w:rsidRDefault="00000000">
      <w:r>
        <w:t>C. $v0</w:t>
      </w:r>
    </w:p>
    <w:p w14:paraId="696F4205" w14:textId="77777777" w:rsidR="00D73FC5" w:rsidRDefault="00000000">
      <w:r>
        <w:t>D. $ra</w:t>
      </w:r>
    </w:p>
    <w:p w14:paraId="6C44972D" w14:textId="77777777" w:rsidR="00D73FC5" w:rsidRDefault="00000000">
      <w:r>
        <w:t>Đáp án đúng: A</w:t>
      </w:r>
    </w:p>
    <w:p w14:paraId="1E687FA1" w14:textId="77777777" w:rsidR="00D73FC5" w:rsidRDefault="00000000">
      <w:r>
        <w:t>Giải thích: LO chứa thương, HI chứa số dư.</w:t>
      </w:r>
    </w:p>
    <w:p w14:paraId="29F4F4B8" w14:textId="77777777" w:rsidR="00D73FC5" w:rsidRDefault="00000000">
      <w:pPr>
        <w:pStyle w:val="Heading2"/>
      </w:pPr>
      <w:r>
        <w:t>Câu 1201</w:t>
      </w:r>
    </w:p>
    <w:p w14:paraId="355CF748" w14:textId="77777777" w:rsidR="00D73FC5" w:rsidRDefault="00000000">
      <w:r>
        <w:t>[Cơ bản] Chọn đáp án đúng: MIPS có bao nhiêu thanh ghi dấu phẩy động 32-bit?</w:t>
      </w:r>
    </w:p>
    <w:p w14:paraId="4A876716" w14:textId="77777777" w:rsidR="00D73FC5" w:rsidRDefault="00000000">
      <w:r>
        <w:t>A. 32</w:t>
      </w:r>
    </w:p>
    <w:p w14:paraId="478AA057" w14:textId="77777777" w:rsidR="00D73FC5" w:rsidRDefault="00000000">
      <w:r>
        <w:t>B. 16</w:t>
      </w:r>
    </w:p>
    <w:p w14:paraId="2C361248" w14:textId="77777777" w:rsidR="00D73FC5" w:rsidRDefault="00000000">
      <w:r>
        <w:t>C. 64</w:t>
      </w:r>
    </w:p>
    <w:p w14:paraId="3168247B" w14:textId="77777777" w:rsidR="00D73FC5" w:rsidRDefault="00000000">
      <w:r>
        <w:t>D. 8</w:t>
      </w:r>
    </w:p>
    <w:p w14:paraId="034C51BD" w14:textId="77777777" w:rsidR="00D73FC5" w:rsidRDefault="00000000">
      <w:r>
        <w:t>Đáp án đúng: A</w:t>
      </w:r>
    </w:p>
    <w:p w14:paraId="21E864FA" w14:textId="77777777" w:rsidR="00D73FC5" w:rsidRDefault="00000000">
      <w:r>
        <w:t>Giải thích: MIPS có 32 thanh ghi FP từ $f0 đến $f31.</w:t>
      </w:r>
    </w:p>
    <w:p w14:paraId="6B768FD4" w14:textId="77777777" w:rsidR="00D73FC5" w:rsidRDefault="00000000">
      <w:pPr>
        <w:pStyle w:val="Heading2"/>
      </w:pPr>
      <w:r>
        <w:t>Câu 1202</w:t>
      </w:r>
    </w:p>
    <w:p w14:paraId="3E78B406" w14:textId="77777777" w:rsidR="00D73FC5" w:rsidRDefault="00000000">
      <w:r>
        <w:t>[Chuyên sâu] Chọn đáp án đúng: Thanh ghi truy cập nhanh hơn bộ nhớ vì</w:t>
      </w:r>
    </w:p>
    <w:p w14:paraId="379F1555" w14:textId="77777777" w:rsidR="00D73FC5" w:rsidRDefault="00000000">
      <w:r>
        <w:t>A. được tích hợp trực tiếp trong CPU</w:t>
      </w:r>
    </w:p>
    <w:p w14:paraId="6D023ED5" w14:textId="77777777" w:rsidR="00D73FC5" w:rsidRDefault="00000000">
      <w:r>
        <w:t>B. có dung lượng lớn hơn</w:t>
      </w:r>
    </w:p>
    <w:p w14:paraId="0A31733C" w14:textId="77777777" w:rsidR="00D73FC5" w:rsidRDefault="00000000">
      <w:r>
        <w:t>C. luôn lưu dữ liệu vĩnh viễn</w:t>
      </w:r>
    </w:p>
    <w:p w14:paraId="261E7008" w14:textId="77777777" w:rsidR="00D73FC5" w:rsidRDefault="00000000">
      <w:r>
        <w:t>D. có địa chỉ 64-bit</w:t>
      </w:r>
    </w:p>
    <w:p w14:paraId="78BCB553" w14:textId="77777777" w:rsidR="00D73FC5" w:rsidRDefault="00000000">
      <w:r>
        <w:t>Đáp án đúng: A</w:t>
      </w:r>
    </w:p>
    <w:p w14:paraId="7A8529DC" w14:textId="77777777" w:rsidR="00D73FC5" w:rsidRDefault="00000000">
      <w:r>
        <w:t>Giải thích: Thanh ghi nằm bên trong CPU nên thời gian truy cập rất nhanh so với bộ nhớ chính.</w:t>
      </w:r>
    </w:p>
    <w:p w14:paraId="61A3CEBC" w14:textId="77777777" w:rsidR="00D73FC5" w:rsidRDefault="00000000">
      <w:pPr>
        <w:pStyle w:val="Heading2"/>
      </w:pPr>
      <w:r>
        <w:t>Câu 1203</w:t>
      </w:r>
    </w:p>
    <w:p w14:paraId="643EFF33" w14:textId="77777777" w:rsidR="00D73FC5" w:rsidRDefault="00000000">
      <w:r>
        <w:t>[Cơ bản] Chọn đáp án đúng: MIPS có bao nhiêu thanh ghi dấu phẩy động 32-bit?</w:t>
      </w:r>
    </w:p>
    <w:p w14:paraId="5FD13FDC" w14:textId="77777777" w:rsidR="00D73FC5" w:rsidRDefault="00000000">
      <w:r>
        <w:t>A. 32</w:t>
      </w:r>
    </w:p>
    <w:p w14:paraId="798BD02E" w14:textId="77777777" w:rsidR="00D73FC5" w:rsidRDefault="00000000">
      <w:r>
        <w:t>B. 16</w:t>
      </w:r>
    </w:p>
    <w:p w14:paraId="03BE7F2F" w14:textId="77777777" w:rsidR="00D73FC5" w:rsidRDefault="00000000">
      <w:r>
        <w:t>C. 64</w:t>
      </w:r>
    </w:p>
    <w:p w14:paraId="3E21D4F6" w14:textId="77777777" w:rsidR="00D73FC5" w:rsidRDefault="00000000">
      <w:r>
        <w:t>D. 8</w:t>
      </w:r>
    </w:p>
    <w:p w14:paraId="32F3C59F" w14:textId="77777777" w:rsidR="00D73FC5" w:rsidRDefault="00000000">
      <w:r>
        <w:t>Đáp án đúng: A</w:t>
      </w:r>
    </w:p>
    <w:p w14:paraId="4CF13FF3" w14:textId="77777777" w:rsidR="00D73FC5" w:rsidRDefault="00000000">
      <w:r>
        <w:t>Giải thích: MIPS có 32 thanh ghi FP từ $f0 đến $f31.</w:t>
      </w:r>
    </w:p>
    <w:p w14:paraId="5E2F294A" w14:textId="77777777" w:rsidR="00D73FC5" w:rsidRDefault="00000000">
      <w:pPr>
        <w:pStyle w:val="Heading2"/>
      </w:pPr>
      <w:r>
        <w:t>Câu 1204</w:t>
      </w:r>
    </w:p>
    <w:p w14:paraId="524FD7D2" w14:textId="77777777" w:rsidR="00D73FC5" w:rsidRDefault="00000000">
      <w:r>
        <w:t>[Vận dụng] Thanh ghi truy cập nhanh hơn bộ nhớ vì</w:t>
      </w:r>
    </w:p>
    <w:p w14:paraId="5C176842" w14:textId="77777777" w:rsidR="00D73FC5" w:rsidRDefault="00000000">
      <w:r>
        <w:t>A. được tích hợp trực tiếp trong CPU</w:t>
      </w:r>
    </w:p>
    <w:p w14:paraId="09078512" w14:textId="77777777" w:rsidR="00D73FC5" w:rsidRDefault="00000000">
      <w:r>
        <w:t>B. có dung lượng lớn hơn</w:t>
      </w:r>
    </w:p>
    <w:p w14:paraId="0088B5E5" w14:textId="77777777" w:rsidR="00D73FC5" w:rsidRDefault="00000000">
      <w:r>
        <w:t>C. luôn lưu dữ liệu vĩnh viễn</w:t>
      </w:r>
    </w:p>
    <w:p w14:paraId="17B6C811" w14:textId="77777777" w:rsidR="00D73FC5" w:rsidRDefault="00000000">
      <w:r>
        <w:t>D. có địa chỉ 64-bit</w:t>
      </w:r>
    </w:p>
    <w:p w14:paraId="5A25FEA8" w14:textId="77777777" w:rsidR="00D73FC5" w:rsidRDefault="00000000">
      <w:r>
        <w:t>Đáp án đúng: A</w:t>
      </w:r>
    </w:p>
    <w:p w14:paraId="7EA74722" w14:textId="77777777" w:rsidR="00D73FC5" w:rsidRDefault="00000000">
      <w:r>
        <w:t>Giải thích: Thanh ghi nằm bên trong CPU nên thời gian truy cập rất nhanh so với bộ nhớ chính.</w:t>
      </w:r>
    </w:p>
    <w:p w14:paraId="7260F29D" w14:textId="77777777" w:rsidR="00D73FC5" w:rsidRDefault="00000000">
      <w:pPr>
        <w:pStyle w:val="Heading2"/>
      </w:pPr>
      <w:r>
        <w:t>Câu 1205</w:t>
      </w:r>
    </w:p>
    <w:p w14:paraId="0C485644" w14:textId="77777777" w:rsidR="00D73FC5" w:rsidRDefault="00000000">
      <w:r>
        <w:t>[Vận dụng] Phát biểu đúng nhất: Lệnh nào dùng để dịch trái logic?</w:t>
      </w:r>
    </w:p>
    <w:p w14:paraId="4E223177" w14:textId="77777777" w:rsidR="00D73FC5" w:rsidRDefault="00000000">
      <w:r>
        <w:t>A. sll</w:t>
      </w:r>
    </w:p>
    <w:p w14:paraId="10D07601" w14:textId="77777777" w:rsidR="00D73FC5" w:rsidRDefault="00000000">
      <w:r>
        <w:t>B. srl</w:t>
      </w:r>
    </w:p>
    <w:p w14:paraId="284BBAB0" w14:textId="77777777" w:rsidR="00D73FC5" w:rsidRDefault="00000000">
      <w:r>
        <w:t>C. and</w:t>
      </w:r>
    </w:p>
    <w:p w14:paraId="7C45BFDC" w14:textId="77777777" w:rsidR="00D73FC5" w:rsidRDefault="00000000">
      <w:r>
        <w:t>D. nor</w:t>
      </w:r>
    </w:p>
    <w:p w14:paraId="1ADE5788" w14:textId="77777777" w:rsidR="00D73FC5" w:rsidRDefault="00000000">
      <w:r>
        <w:t>Đáp án đúng: A</w:t>
      </w:r>
    </w:p>
    <w:p w14:paraId="5ED0B294" w14:textId="77777777" w:rsidR="00D73FC5" w:rsidRDefault="00000000">
      <w:r>
        <w:t>Giải thích: sll là shift left logical.</w:t>
      </w:r>
    </w:p>
    <w:p w14:paraId="075FBE1F" w14:textId="77777777" w:rsidR="00D73FC5" w:rsidRDefault="00000000">
      <w:pPr>
        <w:pStyle w:val="Heading2"/>
      </w:pPr>
      <w:r>
        <w:t>Câu 1206</w:t>
      </w:r>
    </w:p>
    <w:p w14:paraId="7F0D6361" w14:textId="77777777" w:rsidR="00D73FC5" w:rsidRDefault="00000000">
      <w:r>
        <w:t>[Cơ bản] Để truy cập array[i] kiểu int 32-bit cần nhân i với</w:t>
      </w:r>
    </w:p>
    <w:p w14:paraId="3FAA8250" w14:textId="77777777" w:rsidR="00D73FC5" w:rsidRDefault="00000000">
      <w:r>
        <w:t>A. 4</w:t>
      </w:r>
    </w:p>
    <w:p w14:paraId="0B561D7E" w14:textId="77777777" w:rsidR="00D73FC5" w:rsidRDefault="00000000">
      <w:r>
        <w:t>B. 2</w:t>
      </w:r>
    </w:p>
    <w:p w14:paraId="01B629DE" w14:textId="77777777" w:rsidR="00D73FC5" w:rsidRDefault="00000000">
      <w:r>
        <w:t>C. 8</w:t>
      </w:r>
    </w:p>
    <w:p w14:paraId="4470DAE0" w14:textId="77777777" w:rsidR="00D73FC5" w:rsidRDefault="00000000">
      <w:r>
        <w:t>D. 16</w:t>
      </w:r>
    </w:p>
    <w:p w14:paraId="3889AA2E" w14:textId="77777777" w:rsidR="00D73FC5" w:rsidRDefault="00000000">
      <w:r>
        <w:t>Đáp án đúng: A</w:t>
      </w:r>
    </w:p>
    <w:p w14:paraId="14527949" w14:textId="77777777" w:rsidR="00D73FC5" w:rsidRDefault="00000000">
      <w:r>
        <w:t>Giải thích: Mỗi phần tử int chiếm 4 byte nên offset = i*4.</w:t>
      </w:r>
    </w:p>
    <w:p w14:paraId="3B039F71" w14:textId="77777777" w:rsidR="00D73FC5" w:rsidRDefault="00000000">
      <w:pPr>
        <w:pStyle w:val="Heading2"/>
      </w:pPr>
      <w:r>
        <w:t>Câu 1207</w:t>
      </w:r>
    </w:p>
    <w:p w14:paraId="15087531" w14:textId="77777777" w:rsidR="00D73FC5" w:rsidRDefault="00000000">
      <w:r>
        <w:t>[Nâng cao] Chọn đáp án đúng: MIPS có bao nhiêu thanh ghi dấu phẩy động 32-bit?</w:t>
      </w:r>
    </w:p>
    <w:p w14:paraId="008482B1" w14:textId="77777777" w:rsidR="00D73FC5" w:rsidRDefault="00000000">
      <w:r>
        <w:t>A. 32</w:t>
      </w:r>
    </w:p>
    <w:p w14:paraId="76966204" w14:textId="77777777" w:rsidR="00D73FC5" w:rsidRDefault="00000000">
      <w:r>
        <w:t>B. 16</w:t>
      </w:r>
    </w:p>
    <w:p w14:paraId="023B299F" w14:textId="77777777" w:rsidR="00D73FC5" w:rsidRDefault="00000000">
      <w:r>
        <w:t>C. 64</w:t>
      </w:r>
    </w:p>
    <w:p w14:paraId="32B862A6" w14:textId="77777777" w:rsidR="00D73FC5" w:rsidRDefault="00000000">
      <w:r>
        <w:t>D. 8</w:t>
      </w:r>
    </w:p>
    <w:p w14:paraId="66AD4263" w14:textId="77777777" w:rsidR="00D73FC5" w:rsidRDefault="00000000">
      <w:r>
        <w:t>Đáp án đúng: A</w:t>
      </w:r>
    </w:p>
    <w:p w14:paraId="1FD8B6C5" w14:textId="77777777" w:rsidR="00D73FC5" w:rsidRDefault="00000000">
      <w:r>
        <w:t>Giải thích: MIPS có 32 thanh ghi FP từ $f0 đến $f31.</w:t>
      </w:r>
    </w:p>
    <w:p w14:paraId="57E85F22" w14:textId="77777777" w:rsidR="00D73FC5" w:rsidRDefault="00000000">
      <w:pPr>
        <w:pStyle w:val="Heading2"/>
      </w:pPr>
      <w:r>
        <w:t>Câu 1208</w:t>
      </w:r>
    </w:p>
    <w:p w14:paraId="089684B4" w14:textId="77777777" w:rsidR="00D73FC5" w:rsidRDefault="00000000">
      <w:r>
        <w:t>[Nâng cao] Trong kiến trúc MIPS, thanh ghi nào chứa địa chỉ trở về?</w:t>
      </w:r>
    </w:p>
    <w:p w14:paraId="116DAFB5" w14:textId="77777777" w:rsidR="00D73FC5" w:rsidRDefault="00000000">
      <w:r>
        <w:t>A. $ra</w:t>
      </w:r>
    </w:p>
    <w:p w14:paraId="37FA5CB7" w14:textId="77777777" w:rsidR="00D73FC5" w:rsidRDefault="00000000">
      <w:r>
        <w:t>B. $sp</w:t>
      </w:r>
    </w:p>
    <w:p w14:paraId="1AC3A788" w14:textId="77777777" w:rsidR="00D73FC5" w:rsidRDefault="00000000">
      <w:r>
        <w:t>C. $fp</w:t>
      </w:r>
    </w:p>
    <w:p w14:paraId="5EFED815" w14:textId="77777777" w:rsidR="00D73FC5" w:rsidRDefault="00000000">
      <w:r>
        <w:t>D. $gp</w:t>
      </w:r>
    </w:p>
    <w:p w14:paraId="71B48900" w14:textId="77777777" w:rsidR="00D73FC5" w:rsidRDefault="00000000">
      <w:r>
        <w:t>Đáp án đúng: A</w:t>
      </w:r>
    </w:p>
    <w:p w14:paraId="35F8AA01" w14:textId="77777777" w:rsidR="00D73FC5" w:rsidRDefault="00000000">
      <w:r>
        <w:t>Giải thích: $ra lưu return address sau lệnh jal.</w:t>
      </w:r>
    </w:p>
    <w:p w14:paraId="1F9EBC83" w14:textId="77777777" w:rsidR="00D73FC5" w:rsidRDefault="00000000">
      <w:pPr>
        <w:pStyle w:val="Heading2"/>
      </w:pPr>
      <w:r>
        <w:t>Câu 1209</w:t>
      </w:r>
    </w:p>
    <w:p w14:paraId="27B2A065" w14:textId="77777777" w:rsidR="00D73FC5" w:rsidRDefault="00000000">
      <w:r>
        <w:t>[Vận dụng] Theo kiến trúc tập lệnh MIPS, lệnh nào dùng để nhảy không điều kiện?</w:t>
      </w:r>
    </w:p>
    <w:p w14:paraId="0ABFFC04" w14:textId="77777777" w:rsidR="00D73FC5" w:rsidRDefault="00000000">
      <w:r>
        <w:t>A. j</w:t>
      </w:r>
    </w:p>
    <w:p w14:paraId="0233D736" w14:textId="77777777" w:rsidR="00D73FC5" w:rsidRDefault="00000000">
      <w:r>
        <w:t>B. beq</w:t>
      </w:r>
    </w:p>
    <w:p w14:paraId="19D3D71C" w14:textId="77777777" w:rsidR="00D73FC5" w:rsidRDefault="00000000">
      <w:r>
        <w:t>C. bne</w:t>
      </w:r>
    </w:p>
    <w:p w14:paraId="6EF01241" w14:textId="77777777" w:rsidR="00D73FC5" w:rsidRDefault="00000000">
      <w:r>
        <w:t>D. slt</w:t>
      </w:r>
    </w:p>
    <w:p w14:paraId="0AF94A97" w14:textId="77777777" w:rsidR="00D73FC5" w:rsidRDefault="00000000">
      <w:r>
        <w:t>Đáp án đúng: A</w:t>
      </w:r>
    </w:p>
    <w:p w14:paraId="18AF49D1" w14:textId="77777777" w:rsidR="00D73FC5" w:rsidRDefault="00000000">
      <w:r>
        <w:t>Giải thích: Lệnh j thực hiện nhảy không điều kiện.</w:t>
      </w:r>
    </w:p>
    <w:p w14:paraId="17AF8AEE" w14:textId="77777777" w:rsidR="00D73FC5" w:rsidRDefault="00000000">
      <w:pPr>
        <w:pStyle w:val="Heading2"/>
      </w:pPr>
      <w:r>
        <w:t>Câu 1210</w:t>
      </w:r>
    </w:p>
    <w:p w14:paraId="4471822F" w14:textId="77777777" w:rsidR="00D73FC5" w:rsidRDefault="00000000">
      <w:r>
        <w:t>[Cơ bản] Chọn đáp án đúng: Sau lệnh div, thương số nằm ở thanh ghi nào?</w:t>
      </w:r>
    </w:p>
    <w:p w14:paraId="519C27FB" w14:textId="77777777" w:rsidR="00D73FC5" w:rsidRDefault="00000000">
      <w:r>
        <w:t>A. LO</w:t>
      </w:r>
    </w:p>
    <w:p w14:paraId="6EB69907" w14:textId="77777777" w:rsidR="00D73FC5" w:rsidRDefault="00000000">
      <w:r>
        <w:t>B. HI</w:t>
      </w:r>
    </w:p>
    <w:p w14:paraId="6E19A15E" w14:textId="77777777" w:rsidR="00D73FC5" w:rsidRDefault="00000000">
      <w:r>
        <w:t>C. $v0</w:t>
      </w:r>
    </w:p>
    <w:p w14:paraId="68508EDA" w14:textId="77777777" w:rsidR="00D73FC5" w:rsidRDefault="00000000">
      <w:r>
        <w:t>D. $ra</w:t>
      </w:r>
    </w:p>
    <w:p w14:paraId="75853D33" w14:textId="77777777" w:rsidR="00D73FC5" w:rsidRDefault="00000000">
      <w:r>
        <w:t>Đáp án đúng: A</w:t>
      </w:r>
    </w:p>
    <w:p w14:paraId="1389BEF9" w14:textId="77777777" w:rsidR="00D73FC5" w:rsidRDefault="00000000">
      <w:r>
        <w:t>Giải thích: LO chứa thương, HI chứa số dư.</w:t>
      </w:r>
    </w:p>
    <w:p w14:paraId="26700A3C" w14:textId="77777777" w:rsidR="00D73FC5" w:rsidRDefault="00000000">
      <w:pPr>
        <w:pStyle w:val="Heading2"/>
      </w:pPr>
      <w:r>
        <w:t>Câu 1211</w:t>
      </w:r>
    </w:p>
    <w:p w14:paraId="334566FB" w14:textId="77777777" w:rsidR="00D73FC5" w:rsidRDefault="00000000">
      <w:r>
        <w:t>[Trung bình] Phát biểu đúng nhất: MIPS có bao nhiêu thanh ghi dấu phẩy động 32-bit?</w:t>
      </w:r>
    </w:p>
    <w:p w14:paraId="088C7418" w14:textId="77777777" w:rsidR="00D73FC5" w:rsidRDefault="00000000">
      <w:r>
        <w:t>A. 32</w:t>
      </w:r>
    </w:p>
    <w:p w14:paraId="0F4E6615" w14:textId="77777777" w:rsidR="00D73FC5" w:rsidRDefault="00000000">
      <w:r>
        <w:t>B. 16</w:t>
      </w:r>
    </w:p>
    <w:p w14:paraId="4DAEF14B" w14:textId="77777777" w:rsidR="00D73FC5" w:rsidRDefault="00000000">
      <w:r>
        <w:t>C. 64</w:t>
      </w:r>
    </w:p>
    <w:p w14:paraId="4B6BB6E4" w14:textId="77777777" w:rsidR="00D73FC5" w:rsidRDefault="00000000">
      <w:r>
        <w:t>D. 8</w:t>
      </w:r>
    </w:p>
    <w:p w14:paraId="7E543133" w14:textId="77777777" w:rsidR="00D73FC5" w:rsidRDefault="00000000">
      <w:r>
        <w:t>Đáp án đúng: A</w:t>
      </w:r>
    </w:p>
    <w:p w14:paraId="7EF072B3" w14:textId="77777777" w:rsidR="00D73FC5" w:rsidRDefault="00000000">
      <w:r>
        <w:t>Giải thích: MIPS có 32 thanh ghi FP từ $f0 đến $f31.</w:t>
      </w:r>
    </w:p>
    <w:p w14:paraId="696D42EC" w14:textId="77777777" w:rsidR="00D73FC5" w:rsidRDefault="00000000">
      <w:pPr>
        <w:pStyle w:val="Heading2"/>
      </w:pPr>
      <w:r>
        <w:t>Câu 1212</w:t>
      </w:r>
    </w:p>
    <w:p w14:paraId="1FAD485B" w14:textId="77777777" w:rsidR="00D73FC5" w:rsidRDefault="00000000">
      <w:r>
        <w:t>[Vận dụng] Trong kiến trúc MIPS, mips có bao nhiêu thanh ghi dấu phẩy động 32-bit?</w:t>
      </w:r>
    </w:p>
    <w:p w14:paraId="55BD7EC2" w14:textId="77777777" w:rsidR="00D73FC5" w:rsidRDefault="00000000">
      <w:r>
        <w:t>A. 32</w:t>
      </w:r>
    </w:p>
    <w:p w14:paraId="61B4BF0D" w14:textId="77777777" w:rsidR="00D73FC5" w:rsidRDefault="00000000">
      <w:r>
        <w:t>B. 16</w:t>
      </w:r>
    </w:p>
    <w:p w14:paraId="6E12491C" w14:textId="77777777" w:rsidR="00D73FC5" w:rsidRDefault="00000000">
      <w:r>
        <w:t>C. 64</w:t>
      </w:r>
    </w:p>
    <w:p w14:paraId="4E8BACE2" w14:textId="77777777" w:rsidR="00D73FC5" w:rsidRDefault="00000000">
      <w:r>
        <w:t>D. 8</w:t>
      </w:r>
    </w:p>
    <w:p w14:paraId="5F7441BA" w14:textId="77777777" w:rsidR="00D73FC5" w:rsidRDefault="00000000">
      <w:r>
        <w:t>Đáp án đúng: A</w:t>
      </w:r>
    </w:p>
    <w:p w14:paraId="0A0A5E6E" w14:textId="77777777" w:rsidR="00D73FC5" w:rsidRDefault="00000000">
      <w:r>
        <w:t>Giải thích: MIPS có 32 thanh ghi FP từ $f0 đến $f31.</w:t>
      </w:r>
    </w:p>
    <w:p w14:paraId="4AD55DFA" w14:textId="77777777" w:rsidR="00D73FC5" w:rsidRDefault="00000000">
      <w:pPr>
        <w:pStyle w:val="Heading2"/>
      </w:pPr>
      <w:r>
        <w:t>Câu 1213</w:t>
      </w:r>
    </w:p>
    <w:p w14:paraId="76832C9D" w14:textId="77777777" w:rsidR="00D73FC5" w:rsidRDefault="00000000">
      <w:r>
        <w:t>[Nâng cao] Trong kiến trúc MIPS, lệnh kiểu r có opcode bằng</w:t>
      </w:r>
    </w:p>
    <w:p w14:paraId="21537959" w14:textId="77777777" w:rsidR="00D73FC5" w:rsidRDefault="00000000">
      <w:r>
        <w:t>A. 000000</w:t>
      </w:r>
    </w:p>
    <w:p w14:paraId="1A631DFB" w14:textId="77777777" w:rsidR="00D73FC5" w:rsidRDefault="00000000">
      <w:r>
        <w:t>B. 111111</w:t>
      </w:r>
    </w:p>
    <w:p w14:paraId="6781E712" w14:textId="77777777" w:rsidR="00D73FC5" w:rsidRDefault="00000000">
      <w:r>
        <w:t>C. 101010</w:t>
      </w:r>
    </w:p>
    <w:p w14:paraId="7D8A82EA" w14:textId="77777777" w:rsidR="00D73FC5" w:rsidRDefault="00000000">
      <w:r>
        <w:t>D. 001100</w:t>
      </w:r>
    </w:p>
    <w:p w14:paraId="45CD41FE" w14:textId="77777777" w:rsidR="00D73FC5" w:rsidRDefault="00000000">
      <w:r>
        <w:t>Đáp án đúng: A</w:t>
      </w:r>
    </w:p>
    <w:p w14:paraId="6E699832" w14:textId="77777777" w:rsidR="00D73FC5" w:rsidRDefault="00000000">
      <w:r>
        <w:t>Giải thích: Trong MIPS, các lệnh kiểu R luôn có opcode bằng 000000.</w:t>
      </w:r>
    </w:p>
    <w:p w14:paraId="640097B8" w14:textId="77777777" w:rsidR="00D73FC5" w:rsidRDefault="00000000">
      <w:pPr>
        <w:pStyle w:val="Heading2"/>
      </w:pPr>
      <w:r>
        <w:t>Câu 1214</w:t>
      </w:r>
    </w:p>
    <w:p w14:paraId="05C95ADE" w14:textId="77777777" w:rsidR="00D73FC5" w:rsidRDefault="00000000">
      <w:r>
        <w:t>[Vận dụng] Phát biểu đúng nhất: Thanh ghi nào chứa địa chỉ trở về?</w:t>
      </w:r>
    </w:p>
    <w:p w14:paraId="18AFB524" w14:textId="77777777" w:rsidR="00D73FC5" w:rsidRDefault="00000000">
      <w:r>
        <w:t>A. $ra</w:t>
      </w:r>
    </w:p>
    <w:p w14:paraId="27C4EC4A" w14:textId="77777777" w:rsidR="00D73FC5" w:rsidRDefault="00000000">
      <w:r>
        <w:t>B. $sp</w:t>
      </w:r>
    </w:p>
    <w:p w14:paraId="48A98DED" w14:textId="77777777" w:rsidR="00D73FC5" w:rsidRDefault="00000000">
      <w:r>
        <w:t>C. $fp</w:t>
      </w:r>
    </w:p>
    <w:p w14:paraId="2BB69C09" w14:textId="77777777" w:rsidR="00D73FC5" w:rsidRDefault="00000000">
      <w:r>
        <w:t>D. $gp</w:t>
      </w:r>
    </w:p>
    <w:p w14:paraId="178CBE11" w14:textId="77777777" w:rsidR="00D73FC5" w:rsidRDefault="00000000">
      <w:r>
        <w:t>Đáp án đúng: A</w:t>
      </w:r>
    </w:p>
    <w:p w14:paraId="0D645FE1" w14:textId="77777777" w:rsidR="00D73FC5" w:rsidRDefault="00000000">
      <w:r>
        <w:t>Giải thích: $ra lưu return address sau lệnh jal.</w:t>
      </w:r>
    </w:p>
    <w:p w14:paraId="5EBEFC13" w14:textId="77777777" w:rsidR="00D73FC5" w:rsidRDefault="00000000">
      <w:pPr>
        <w:pStyle w:val="Heading2"/>
      </w:pPr>
      <w:r>
        <w:t>Câu 1215</w:t>
      </w:r>
    </w:p>
    <w:p w14:paraId="5FD94DBA" w14:textId="77777777" w:rsidR="00D73FC5" w:rsidRDefault="00000000">
      <w:r>
        <w:t>[Vận dụng] Lệnh nào dùng để dịch trái logic?</w:t>
      </w:r>
    </w:p>
    <w:p w14:paraId="2E87B6D5" w14:textId="77777777" w:rsidR="00D73FC5" w:rsidRDefault="00000000">
      <w:r>
        <w:t>A. sll</w:t>
      </w:r>
    </w:p>
    <w:p w14:paraId="277DD030" w14:textId="77777777" w:rsidR="00D73FC5" w:rsidRDefault="00000000">
      <w:r>
        <w:t>B. srl</w:t>
      </w:r>
    </w:p>
    <w:p w14:paraId="20A88DDE" w14:textId="77777777" w:rsidR="00D73FC5" w:rsidRDefault="00000000">
      <w:r>
        <w:t>C. and</w:t>
      </w:r>
    </w:p>
    <w:p w14:paraId="7D573B9C" w14:textId="77777777" w:rsidR="00D73FC5" w:rsidRDefault="00000000">
      <w:r>
        <w:t>D. nor</w:t>
      </w:r>
    </w:p>
    <w:p w14:paraId="1696D832" w14:textId="77777777" w:rsidR="00D73FC5" w:rsidRDefault="00000000">
      <w:r>
        <w:t>Đáp án đúng: A</w:t>
      </w:r>
    </w:p>
    <w:p w14:paraId="33F0A7D8" w14:textId="77777777" w:rsidR="00D73FC5" w:rsidRDefault="00000000">
      <w:r>
        <w:t>Giải thích: sll là shift left logical.</w:t>
      </w:r>
    </w:p>
    <w:p w14:paraId="3263CD5B" w14:textId="77777777" w:rsidR="00D73FC5" w:rsidRDefault="00000000">
      <w:pPr>
        <w:pStyle w:val="Heading2"/>
      </w:pPr>
      <w:r>
        <w:t>Câu 1216</w:t>
      </w:r>
    </w:p>
    <w:p w14:paraId="39C9E544" w14:textId="77777777" w:rsidR="00D73FC5" w:rsidRDefault="00000000">
      <w:r>
        <w:t>[Cơ bản] Phát biểu đúng nhất: Lệnh nào dùng để nhảy không điều kiện?</w:t>
      </w:r>
    </w:p>
    <w:p w14:paraId="116D26F1" w14:textId="77777777" w:rsidR="00D73FC5" w:rsidRDefault="00000000">
      <w:r>
        <w:t>A. j</w:t>
      </w:r>
    </w:p>
    <w:p w14:paraId="237B98BC" w14:textId="77777777" w:rsidR="00D73FC5" w:rsidRDefault="00000000">
      <w:r>
        <w:t>B. beq</w:t>
      </w:r>
    </w:p>
    <w:p w14:paraId="579F2C14" w14:textId="77777777" w:rsidR="00D73FC5" w:rsidRDefault="00000000">
      <w:r>
        <w:t>C. bne</w:t>
      </w:r>
    </w:p>
    <w:p w14:paraId="106AD58F" w14:textId="77777777" w:rsidR="00D73FC5" w:rsidRDefault="00000000">
      <w:r>
        <w:t>D. slt</w:t>
      </w:r>
    </w:p>
    <w:p w14:paraId="6D8F7DB4" w14:textId="77777777" w:rsidR="00D73FC5" w:rsidRDefault="00000000">
      <w:r>
        <w:t>Đáp án đúng: A</w:t>
      </w:r>
    </w:p>
    <w:p w14:paraId="34D6496B" w14:textId="77777777" w:rsidR="00D73FC5" w:rsidRDefault="00000000">
      <w:r>
        <w:t>Giải thích: Lệnh j thực hiện nhảy không điều kiện.</w:t>
      </w:r>
    </w:p>
    <w:p w14:paraId="1BCB5E6C" w14:textId="77777777" w:rsidR="00D73FC5" w:rsidRDefault="00000000">
      <w:pPr>
        <w:pStyle w:val="Heading2"/>
      </w:pPr>
      <w:r>
        <w:t>Câu 1217</w:t>
      </w:r>
    </w:p>
    <w:p w14:paraId="63F212D3" w14:textId="77777777" w:rsidR="00D73FC5" w:rsidRDefault="00000000">
      <w:r>
        <w:t>[Cơ bản] Phát biểu đúng nhất: Sau lệnh div, thương số nằm ở thanh ghi nào?</w:t>
      </w:r>
    </w:p>
    <w:p w14:paraId="58C90E54" w14:textId="77777777" w:rsidR="00D73FC5" w:rsidRDefault="00000000">
      <w:r>
        <w:t>A. LO</w:t>
      </w:r>
    </w:p>
    <w:p w14:paraId="34379903" w14:textId="77777777" w:rsidR="00D73FC5" w:rsidRDefault="00000000">
      <w:r>
        <w:t>B. HI</w:t>
      </w:r>
    </w:p>
    <w:p w14:paraId="53F5E287" w14:textId="77777777" w:rsidR="00D73FC5" w:rsidRDefault="00000000">
      <w:r>
        <w:t>C. $v0</w:t>
      </w:r>
    </w:p>
    <w:p w14:paraId="1B00381A" w14:textId="77777777" w:rsidR="00D73FC5" w:rsidRDefault="00000000">
      <w:r>
        <w:t>D. $ra</w:t>
      </w:r>
    </w:p>
    <w:p w14:paraId="7274F5DD" w14:textId="77777777" w:rsidR="00D73FC5" w:rsidRDefault="00000000">
      <w:r>
        <w:t>Đáp án đúng: A</w:t>
      </w:r>
    </w:p>
    <w:p w14:paraId="0C0916E0" w14:textId="77777777" w:rsidR="00D73FC5" w:rsidRDefault="00000000">
      <w:r>
        <w:t>Giải thích: LO chứa thương, HI chứa số dư.</w:t>
      </w:r>
    </w:p>
    <w:p w14:paraId="53BF3EF4" w14:textId="77777777" w:rsidR="00D73FC5" w:rsidRDefault="00000000">
      <w:pPr>
        <w:pStyle w:val="Heading2"/>
      </w:pPr>
      <w:r>
        <w:t>Câu 1218</w:t>
      </w:r>
    </w:p>
    <w:p w14:paraId="6ADEFD97" w14:textId="77777777" w:rsidR="00D73FC5" w:rsidRDefault="00000000">
      <w:r>
        <w:t>[Trung bình] Phát biểu đúng nhất: Lệnh nào dùng để cộng số nguyên tức thì trong MIPS?</w:t>
      </w:r>
    </w:p>
    <w:p w14:paraId="07B379BA" w14:textId="77777777" w:rsidR="00D73FC5" w:rsidRDefault="00000000">
      <w:r>
        <w:t>A. addi</w:t>
      </w:r>
    </w:p>
    <w:p w14:paraId="0B518F64" w14:textId="77777777" w:rsidR="00D73FC5" w:rsidRDefault="00000000">
      <w:r>
        <w:t>B. subi</w:t>
      </w:r>
    </w:p>
    <w:p w14:paraId="52F6B95B" w14:textId="77777777" w:rsidR="00D73FC5" w:rsidRDefault="00000000">
      <w:r>
        <w:t>C. loadi</w:t>
      </w:r>
    </w:p>
    <w:p w14:paraId="5E31C394" w14:textId="77777777" w:rsidR="00D73FC5" w:rsidRDefault="00000000">
      <w:r>
        <w:t>D. muli</w:t>
      </w:r>
    </w:p>
    <w:p w14:paraId="3628F7B5" w14:textId="77777777" w:rsidR="00D73FC5" w:rsidRDefault="00000000">
      <w:r>
        <w:t>Đáp án đúng: A</w:t>
      </w:r>
    </w:p>
    <w:p w14:paraId="5CB3A6A8" w14:textId="77777777" w:rsidR="00D73FC5" w:rsidRDefault="00000000">
      <w:r>
        <w:t>Giải thích: MIPS dùng addi để cộng hằng số tức thì. Không có lệnh subi.</w:t>
      </w:r>
    </w:p>
    <w:p w14:paraId="730D54F1" w14:textId="77777777" w:rsidR="00D73FC5" w:rsidRDefault="00000000">
      <w:pPr>
        <w:pStyle w:val="Heading2"/>
      </w:pPr>
      <w:r>
        <w:t>Câu 1219</w:t>
      </w:r>
    </w:p>
    <w:p w14:paraId="6180A08D" w14:textId="77777777" w:rsidR="00D73FC5" w:rsidRDefault="00000000">
      <w:r>
        <w:t>[Nâng cao] Chọn đáp án đúng: Lệnh kiểu R có opcode bằng</w:t>
      </w:r>
    </w:p>
    <w:p w14:paraId="1E9C3CEE" w14:textId="77777777" w:rsidR="00D73FC5" w:rsidRDefault="00000000">
      <w:r>
        <w:t>A. 000000</w:t>
      </w:r>
    </w:p>
    <w:p w14:paraId="6ADA4C07" w14:textId="77777777" w:rsidR="00D73FC5" w:rsidRDefault="00000000">
      <w:r>
        <w:t>B. 111111</w:t>
      </w:r>
    </w:p>
    <w:p w14:paraId="53A39304" w14:textId="77777777" w:rsidR="00D73FC5" w:rsidRDefault="00000000">
      <w:r>
        <w:t>C. 101010</w:t>
      </w:r>
    </w:p>
    <w:p w14:paraId="454BDEA3" w14:textId="77777777" w:rsidR="00D73FC5" w:rsidRDefault="00000000">
      <w:r>
        <w:t>D. 001100</w:t>
      </w:r>
    </w:p>
    <w:p w14:paraId="0AA8F96C" w14:textId="77777777" w:rsidR="00D73FC5" w:rsidRDefault="00000000">
      <w:r>
        <w:t>Đáp án đúng: A</w:t>
      </w:r>
    </w:p>
    <w:p w14:paraId="0F754E6C" w14:textId="77777777" w:rsidR="00D73FC5" w:rsidRDefault="00000000">
      <w:r>
        <w:t>Giải thích: Trong MIPS, các lệnh kiểu R luôn có opcode bằng 000000.</w:t>
      </w:r>
    </w:p>
    <w:p w14:paraId="224E42D4" w14:textId="77777777" w:rsidR="00D73FC5" w:rsidRDefault="00000000">
      <w:pPr>
        <w:pStyle w:val="Heading2"/>
      </w:pPr>
      <w:r>
        <w:t>Câu 1220</w:t>
      </w:r>
    </w:p>
    <w:p w14:paraId="2F667E55" w14:textId="77777777" w:rsidR="00D73FC5" w:rsidRDefault="00000000">
      <w:r>
        <w:t>[Chuyên sâu] Theo kiến trúc tập lệnh MIPS, lệnh nào dùng để dịch trái logic?</w:t>
      </w:r>
    </w:p>
    <w:p w14:paraId="0A094904" w14:textId="77777777" w:rsidR="00D73FC5" w:rsidRDefault="00000000">
      <w:r>
        <w:t>A. sll</w:t>
      </w:r>
    </w:p>
    <w:p w14:paraId="2142D288" w14:textId="77777777" w:rsidR="00D73FC5" w:rsidRDefault="00000000">
      <w:r>
        <w:t>B. srl</w:t>
      </w:r>
    </w:p>
    <w:p w14:paraId="1B93681A" w14:textId="77777777" w:rsidR="00D73FC5" w:rsidRDefault="00000000">
      <w:r>
        <w:t>C. and</w:t>
      </w:r>
    </w:p>
    <w:p w14:paraId="010D65DF" w14:textId="77777777" w:rsidR="00D73FC5" w:rsidRDefault="00000000">
      <w:r>
        <w:t>D. nor</w:t>
      </w:r>
    </w:p>
    <w:p w14:paraId="7A09C6DE" w14:textId="77777777" w:rsidR="00D73FC5" w:rsidRDefault="00000000">
      <w:r>
        <w:t>Đáp án đúng: A</w:t>
      </w:r>
    </w:p>
    <w:p w14:paraId="641F2EF4" w14:textId="77777777" w:rsidR="00D73FC5" w:rsidRDefault="00000000">
      <w:r>
        <w:t>Giải thích: sll là shift left logical.</w:t>
      </w:r>
    </w:p>
    <w:p w14:paraId="1B593935" w14:textId="77777777" w:rsidR="00D73FC5" w:rsidRDefault="00000000">
      <w:pPr>
        <w:pStyle w:val="Heading2"/>
      </w:pPr>
      <w:r>
        <w:t>Câu 1221</w:t>
      </w:r>
    </w:p>
    <w:p w14:paraId="48F475AD" w14:textId="77777777" w:rsidR="00D73FC5" w:rsidRDefault="00000000">
      <w:r>
        <w:t>[Trung bình] Theo kiến trúc tập lệnh MIPS, ascii chuẩn có bao nhiêu ký tự?</w:t>
      </w:r>
    </w:p>
    <w:p w14:paraId="65535C5D" w14:textId="77777777" w:rsidR="00D73FC5" w:rsidRDefault="00000000">
      <w:r>
        <w:t>A. 128</w:t>
      </w:r>
    </w:p>
    <w:p w14:paraId="4A0B58EA" w14:textId="77777777" w:rsidR="00D73FC5" w:rsidRDefault="00000000">
      <w:r>
        <w:t>B. 64</w:t>
      </w:r>
    </w:p>
    <w:p w14:paraId="305EEFE3" w14:textId="77777777" w:rsidR="00D73FC5" w:rsidRDefault="00000000">
      <w:r>
        <w:t>C. 256</w:t>
      </w:r>
    </w:p>
    <w:p w14:paraId="45259A00" w14:textId="77777777" w:rsidR="00D73FC5" w:rsidRDefault="00000000">
      <w:r>
        <w:t>D. 512</w:t>
      </w:r>
    </w:p>
    <w:p w14:paraId="4E91D73A" w14:textId="77777777" w:rsidR="00D73FC5" w:rsidRDefault="00000000">
      <w:r>
        <w:t>Đáp án đúng: A</w:t>
      </w:r>
    </w:p>
    <w:p w14:paraId="4BFAB51F" w14:textId="77777777" w:rsidR="00D73FC5" w:rsidRDefault="00000000">
      <w:r>
        <w:t>Giải thích: ASCII chuẩn gồm 128 ký tự.</w:t>
      </w:r>
    </w:p>
    <w:p w14:paraId="6C033310" w14:textId="77777777" w:rsidR="00D73FC5" w:rsidRDefault="00000000">
      <w:pPr>
        <w:pStyle w:val="Heading2"/>
      </w:pPr>
      <w:r>
        <w:t>Câu 1222</w:t>
      </w:r>
    </w:p>
    <w:p w14:paraId="51CACD9E" w14:textId="77777777" w:rsidR="00D73FC5" w:rsidRDefault="00000000">
      <w:r>
        <w:t>[Chuyên sâu] Theo kiến trúc tập lệnh MIPS, ascii chuẩn có bao nhiêu ký tự?</w:t>
      </w:r>
    </w:p>
    <w:p w14:paraId="6C3F1A4F" w14:textId="77777777" w:rsidR="00D73FC5" w:rsidRDefault="00000000">
      <w:r>
        <w:t>A. 128</w:t>
      </w:r>
    </w:p>
    <w:p w14:paraId="4BE148D4" w14:textId="77777777" w:rsidR="00D73FC5" w:rsidRDefault="00000000">
      <w:r>
        <w:t>B. 64</w:t>
      </w:r>
    </w:p>
    <w:p w14:paraId="1CB3B7DF" w14:textId="77777777" w:rsidR="00D73FC5" w:rsidRDefault="00000000">
      <w:r>
        <w:t>C. 256</w:t>
      </w:r>
    </w:p>
    <w:p w14:paraId="35A1AB19" w14:textId="77777777" w:rsidR="00D73FC5" w:rsidRDefault="00000000">
      <w:r>
        <w:t>D. 512</w:t>
      </w:r>
    </w:p>
    <w:p w14:paraId="162DA3B1" w14:textId="77777777" w:rsidR="00D73FC5" w:rsidRDefault="00000000">
      <w:r>
        <w:t>Đáp án đúng: A</w:t>
      </w:r>
    </w:p>
    <w:p w14:paraId="6FED8D52" w14:textId="77777777" w:rsidR="00D73FC5" w:rsidRDefault="00000000">
      <w:r>
        <w:t>Giải thích: ASCII chuẩn gồm 128 ký tự.</w:t>
      </w:r>
    </w:p>
    <w:p w14:paraId="075382B2" w14:textId="77777777" w:rsidR="00D73FC5" w:rsidRDefault="00000000">
      <w:pPr>
        <w:pStyle w:val="Heading2"/>
      </w:pPr>
      <w:r>
        <w:t>Câu 1223</w:t>
      </w:r>
    </w:p>
    <w:p w14:paraId="29C99C8A" w14:textId="77777777" w:rsidR="00D73FC5" w:rsidRDefault="00000000">
      <w:r>
        <w:t>[Cơ bản] Trong kiến trúc MIPS, thanh ghi truy cập nhanh hơn bộ nhớ vì</w:t>
      </w:r>
    </w:p>
    <w:p w14:paraId="3687249D" w14:textId="77777777" w:rsidR="00D73FC5" w:rsidRDefault="00000000">
      <w:r>
        <w:t>A. được tích hợp trực tiếp trong CPU</w:t>
      </w:r>
    </w:p>
    <w:p w14:paraId="799463A3" w14:textId="77777777" w:rsidR="00D73FC5" w:rsidRDefault="00000000">
      <w:r>
        <w:t>B. có dung lượng lớn hơn</w:t>
      </w:r>
    </w:p>
    <w:p w14:paraId="4CBF64CB" w14:textId="77777777" w:rsidR="00D73FC5" w:rsidRDefault="00000000">
      <w:r>
        <w:t>C. luôn lưu dữ liệu vĩnh viễn</w:t>
      </w:r>
    </w:p>
    <w:p w14:paraId="658A8DE5" w14:textId="77777777" w:rsidR="00D73FC5" w:rsidRDefault="00000000">
      <w:r>
        <w:t>D. có địa chỉ 64-bit</w:t>
      </w:r>
    </w:p>
    <w:p w14:paraId="0F727558" w14:textId="77777777" w:rsidR="00D73FC5" w:rsidRDefault="00000000">
      <w:r>
        <w:t>Đáp án đúng: A</w:t>
      </w:r>
    </w:p>
    <w:p w14:paraId="350C5AB4" w14:textId="77777777" w:rsidR="00D73FC5" w:rsidRDefault="00000000">
      <w:r>
        <w:t>Giải thích: Thanh ghi nằm bên trong CPU nên thời gian truy cập rất nhanh so với bộ nhớ chính.</w:t>
      </w:r>
    </w:p>
    <w:p w14:paraId="36008BE6" w14:textId="77777777" w:rsidR="00D73FC5" w:rsidRDefault="00000000">
      <w:pPr>
        <w:pStyle w:val="Heading2"/>
      </w:pPr>
      <w:r>
        <w:t>Câu 1224</w:t>
      </w:r>
    </w:p>
    <w:p w14:paraId="4E03CE98" w14:textId="77777777" w:rsidR="00D73FC5" w:rsidRDefault="00000000">
      <w:r>
        <w:t>[Trung bình] Theo kiến trúc tập lệnh MIPS, sau lệnh div, thương số nằm ở thanh ghi nào?</w:t>
      </w:r>
    </w:p>
    <w:p w14:paraId="03198779" w14:textId="77777777" w:rsidR="00D73FC5" w:rsidRDefault="00000000">
      <w:r>
        <w:t>A. LO</w:t>
      </w:r>
    </w:p>
    <w:p w14:paraId="056ECFCD" w14:textId="77777777" w:rsidR="00D73FC5" w:rsidRDefault="00000000">
      <w:r>
        <w:t>B. HI</w:t>
      </w:r>
    </w:p>
    <w:p w14:paraId="0726B0B6" w14:textId="77777777" w:rsidR="00D73FC5" w:rsidRDefault="00000000">
      <w:r>
        <w:t>C. $v0</w:t>
      </w:r>
    </w:p>
    <w:p w14:paraId="7255FA4A" w14:textId="77777777" w:rsidR="00D73FC5" w:rsidRDefault="00000000">
      <w:r>
        <w:t>D. $ra</w:t>
      </w:r>
    </w:p>
    <w:p w14:paraId="676FE511" w14:textId="77777777" w:rsidR="00D73FC5" w:rsidRDefault="00000000">
      <w:r>
        <w:t>Đáp án đúng: A</w:t>
      </w:r>
    </w:p>
    <w:p w14:paraId="4AB39D9C" w14:textId="77777777" w:rsidR="00D73FC5" w:rsidRDefault="00000000">
      <w:r>
        <w:t>Giải thích: LO chứa thương, HI chứa số dư.</w:t>
      </w:r>
    </w:p>
    <w:p w14:paraId="67B23ABE" w14:textId="77777777" w:rsidR="00D73FC5" w:rsidRDefault="00000000">
      <w:pPr>
        <w:pStyle w:val="Heading2"/>
      </w:pPr>
      <w:r>
        <w:t>Câu 1225</w:t>
      </w:r>
    </w:p>
    <w:p w14:paraId="3B847965" w14:textId="77777777" w:rsidR="00D73FC5" w:rsidRDefault="00000000">
      <w:r>
        <w:t>[Chuyên sâu] Thanh ghi truy cập nhanh hơn bộ nhớ vì</w:t>
      </w:r>
    </w:p>
    <w:p w14:paraId="6431E085" w14:textId="77777777" w:rsidR="00D73FC5" w:rsidRDefault="00000000">
      <w:r>
        <w:t>A. được tích hợp trực tiếp trong CPU</w:t>
      </w:r>
    </w:p>
    <w:p w14:paraId="687F3D6F" w14:textId="77777777" w:rsidR="00D73FC5" w:rsidRDefault="00000000">
      <w:r>
        <w:t>B. có dung lượng lớn hơn</w:t>
      </w:r>
    </w:p>
    <w:p w14:paraId="7464B379" w14:textId="77777777" w:rsidR="00D73FC5" w:rsidRDefault="00000000">
      <w:r>
        <w:t>C. luôn lưu dữ liệu vĩnh viễn</w:t>
      </w:r>
    </w:p>
    <w:p w14:paraId="5646153A" w14:textId="77777777" w:rsidR="00D73FC5" w:rsidRDefault="00000000">
      <w:r>
        <w:t>D. có địa chỉ 64-bit</w:t>
      </w:r>
    </w:p>
    <w:p w14:paraId="59A93E0A" w14:textId="77777777" w:rsidR="00D73FC5" w:rsidRDefault="00000000">
      <w:r>
        <w:t>Đáp án đúng: A</w:t>
      </w:r>
    </w:p>
    <w:p w14:paraId="4CBDFC05" w14:textId="77777777" w:rsidR="00D73FC5" w:rsidRDefault="00000000">
      <w:r>
        <w:t>Giải thích: Thanh ghi nằm bên trong CPU nên thời gian truy cập rất nhanh so với bộ nhớ chính.</w:t>
      </w:r>
    </w:p>
    <w:p w14:paraId="2F7A255B" w14:textId="77777777" w:rsidR="00D73FC5" w:rsidRDefault="00000000">
      <w:pPr>
        <w:pStyle w:val="Heading2"/>
      </w:pPr>
      <w:r>
        <w:t>Câu 1226</w:t>
      </w:r>
    </w:p>
    <w:p w14:paraId="7BF7F038" w14:textId="77777777" w:rsidR="00D73FC5" w:rsidRDefault="00000000">
      <w:r>
        <w:t>[Nâng cao] Trong kiến trúc MIPS, lệnh nào dùng để nhảy không điều kiện?</w:t>
      </w:r>
    </w:p>
    <w:p w14:paraId="71C77E37" w14:textId="77777777" w:rsidR="00D73FC5" w:rsidRDefault="00000000">
      <w:r>
        <w:t>A. j</w:t>
      </w:r>
    </w:p>
    <w:p w14:paraId="0D41F726" w14:textId="77777777" w:rsidR="00D73FC5" w:rsidRDefault="00000000">
      <w:r>
        <w:t>B. beq</w:t>
      </w:r>
    </w:p>
    <w:p w14:paraId="36B32753" w14:textId="77777777" w:rsidR="00D73FC5" w:rsidRDefault="00000000">
      <w:r>
        <w:t>C. bne</w:t>
      </w:r>
    </w:p>
    <w:p w14:paraId="11F86FAD" w14:textId="77777777" w:rsidR="00D73FC5" w:rsidRDefault="00000000">
      <w:r>
        <w:t>D. slt</w:t>
      </w:r>
    </w:p>
    <w:p w14:paraId="02E0EF22" w14:textId="77777777" w:rsidR="00D73FC5" w:rsidRDefault="00000000">
      <w:r>
        <w:t>Đáp án đúng: A</w:t>
      </w:r>
    </w:p>
    <w:p w14:paraId="0A429012" w14:textId="77777777" w:rsidR="00D73FC5" w:rsidRDefault="00000000">
      <w:r>
        <w:t>Giải thích: Lệnh j thực hiện nhảy không điều kiện.</w:t>
      </w:r>
    </w:p>
    <w:p w14:paraId="369DB62B" w14:textId="77777777" w:rsidR="00D73FC5" w:rsidRDefault="00000000">
      <w:pPr>
        <w:pStyle w:val="Heading2"/>
      </w:pPr>
      <w:r>
        <w:t>Câu 1227</w:t>
      </w:r>
    </w:p>
    <w:p w14:paraId="5B625FDC" w14:textId="77777777" w:rsidR="00D73FC5" w:rsidRDefault="00000000">
      <w:r>
        <w:t>[Vận dụng] Theo kiến trúc tập lệnh MIPS, thanh ghi truy cập nhanh hơn bộ nhớ vì</w:t>
      </w:r>
    </w:p>
    <w:p w14:paraId="68045A14" w14:textId="77777777" w:rsidR="00D73FC5" w:rsidRDefault="00000000">
      <w:r>
        <w:t>A. được tích hợp trực tiếp trong CPU</w:t>
      </w:r>
    </w:p>
    <w:p w14:paraId="0A00A555" w14:textId="77777777" w:rsidR="00D73FC5" w:rsidRDefault="00000000">
      <w:r>
        <w:t>B. có dung lượng lớn hơn</w:t>
      </w:r>
    </w:p>
    <w:p w14:paraId="55D36F37" w14:textId="77777777" w:rsidR="00D73FC5" w:rsidRDefault="00000000">
      <w:r>
        <w:t>C. luôn lưu dữ liệu vĩnh viễn</w:t>
      </w:r>
    </w:p>
    <w:p w14:paraId="2B5E79CF" w14:textId="77777777" w:rsidR="00D73FC5" w:rsidRDefault="00000000">
      <w:r>
        <w:t>D. có địa chỉ 64-bit</w:t>
      </w:r>
    </w:p>
    <w:p w14:paraId="6273B218" w14:textId="77777777" w:rsidR="00D73FC5" w:rsidRDefault="00000000">
      <w:r>
        <w:t>Đáp án đúng: A</w:t>
      </w:r>
    </w:p>
    <w:p w14:paraId="0B842FE5" w14:textId="77777777" w:rsidR="00D73FC5" w:rsidRDefault="00000000">
      <w:r>
        <w:t>Giải thích: Thanh ghi nằm bên trong CPU nên thời gian truy cập rất nhanh so với bộ nhớ chính.</w:t>
      </w:r>
    </w:p>
    <w:p w14:paraId="692E0A41" w14:textId="77777777" w:rsidR="00D73FC5" w:rsidRDefault="00000000">
      <w:pPr>
        <w:pStyle w:val="Heading2"/>
      </w:pPr>
      <w:r>
        <w:t>Câu 1228</w:t>
      </w:r>
    </w:p>
    <w:p w14:paraId="264C43F2" w14:textId="77777777" w:rsidR="00D73FC5" w:rsidRDefault="00000000">
      <w:r>
        <w:t>[Vận dụng] Chọn đáp án đúng: Lệnh nào dùng để dịch trái logic?</w:t>
      </w:r>
    </w:p>
    <w:p w14:paraId="56D756B5" w14:textId="77777777" w:rsidR="00D73FC5" w:rsidRDefault="00000000">
      <w:r>
        <w:t>A. sll</w:t>
      </w:r>
    </w:p>
    <w:p w14:paraId="1E2635A6" w14:textId="77777777" w:rsidR="00D73FC5" w:rsidRDefault="00000000">
      <w:r>
        <w:t>B. srl</w:t>
      </w:r>
    </w:p>
    <w:p w14:paraId="3AE4D741" w14:textId="77777777" w:rsidR="00D73FC5" w:rsidRDefault="00000000">
      <w:r>
        <w:t>C. and</w:t>
      </w:r>
    </w:p>
    <w:p w14:paraId="7822AA0F" w14:textId="77777777" w:rsidR="00D73FC5" w:rsidRDefault="00000000">
      <w:r>
        <w:t>D. nor</w:t>
      </w:r>
    </w:p>
    <w:p w14:paraId="64E2EC4C" w14:textId="77777777" w:rsidR="00D73FC5" w:rsidRDefault="00000000">
      <w:r>
        <w:t>Đáp án đúng: A</w:t>
      </w:r>
    </w:p>
    <w:p w14:paraId="708FFA58" w14:textId="77777777" w:rsidR="00D73FC5" w:rsidRDefault="00000000">
      <w:r>
        <w:t>Giải thích: sll là shift left logical.</w:t>
      </w:r>
    </w:p>
    <w:p w14:paraId="5E8400E5" w14:textId="77777777" w:rsidR="00D73FC5" w:rsidRDefault="00000000">
      <w:pPr>
        <w:pStyle w:val="Heading2"/>
      </w:pPr>
      <w:r>
        <w:t>Câu 1229</w:t>
      </w:r>
    </w:p>
    <w:p w14:paraId="09234602" w14:textId="77777777" w:rsidR="00D73FC5" w:rsidRDefault="00000000">
      <w:r>
        <w:t>[Vận dụng] Lệnh nào dùng để dịch trái logic?</w:t>
      </w:r>
    </w:p>
    <w:p w14:paraId="29417506" w14:textId="77777777" w:rsidR="00D73FC5" w:rsidRDefault="00000000">
      <w:r>
        <w:t>A. sll</w:t>
      </w:r>
    </w:p>
    <w:p w14:paraId="4F3326CB" w14:textId="77777777" w:rsidR="00D73FC5" w:rsidRDefault="00000000">
      <w:r>
        <w:t>B. srl</w:t>
      </w:r>
    </w:p>
    <w:p w14:paraId="78641BC0" w14:textId="77777777" w:rsidR="00D73FC5" w:rsidRDefault="00000000">
      <w:r>
        <w:t>C. and</w:t>
      </w:r>
    </w:p>
    <w:p w14:paraId="33898512" w14:textId="77777777" w:rsidR="00D73FC5" w:rsidRDefault="00000000">
      <w:r>
        <w:t>D. nor</w:t>
      </w:r>
    </w:p>
    <w:p w14:paraId="3DC2C1CE" w14:textId="77777777" w:rsidR="00D73FC5" w:rsidRDefault="00000000">
      <w:r>
        <w:t>Đáp án đúng: A</w:t>
      </w:r>
    </w:p>
    <w:p w14:paraId="7391D380" w14:textId="77777777" w:rsidR="00D73FC5" w:rsidRDefault="00000000">
      <w:r>
        <w:t>Giải thích: sll là shift left logical.</w:t>
      </w:r>
    </w:p>
    <w:p w14:paraId="3C6BC345" w14:textId="77777777" w:rsidR="00D73FC5" w:rsidRDefault="00000000">
      <w:pPr>
        <w:pStyle w:val="Heading2"/>
      </w:pPr>
      <w:r>
        <w:t>Câu 1230</w:t>
      </w:r>
    </w:p>
    <w:p w14:paraId="0D2F0BF4" w14:textId="77777777" w:rsidR="00D73FC5" w:rsidRDefault="00000000">
      <w:r>
        <w:t>[Trung bình] Trong kiến trúc MIPS, để truy cập array[i] kiểu int 32-bit cần nhân i với</w:t>
      </w:r>
    </w:p>
    <w:p w14:paraId="60EA59F8" w14:textId="77777777" w:rsidR="00D73FC5" w:rsidRDefault="00000000">
      <w:r>
        <w:t>A. 4</w:t>
      </w:r>
    </w:p>
    <w:p w14:paraId="198A6021" w14:textId="77777777" w:rsidR="00D73FC5" w:rsidRDefault="00000000">
      <w:r>
        <w:t>B. 2</w:t>
      </w:r>
    </w:p>
    <w:p w14:paraId="6C968E14" w14:textId="77777777" w:rsidR="00D73FC5" w:rsidRDefault="00000000">
      <w:r>
        <w:t>C. 8</w:t>
      </w:r>
    </w:p>
    <w:p w14:paraId="66D58907" w14:textId="77777777" w:rsidR="00D73FC5" w:rsidRDefault="00000000">
      <w:r>
        <w:t>D. 16</w:t>
      </w:r>
    </w:p>
    <w:p w14:paraId="28F6C3CF" w14:textId="77777777" w:rsidR="00D73FC5" w:rsidRDefault="00000000">
      <w:r>
        <w:t>Đáp án đúng: A</w:t>
      </w:r>
    </w:p>
    <w:p w14:paraId="1DC2B61E" w14:textId="77777777" w:rsidR="00D73FC5" w:rsidRDefault="00000000">
      <w:r>
        <w:t>Giải thích: Mỗi phần tử int chiếm 4 byte nên offset = i*4.</w:t>
      </w:r>
    </w:p>
    <w:p w14:paraId="51D14F2D" w14:textId="77777777" w:rsidR="00D73FC5" w:rsidRDefault="00000000">
      <w:pPr>
        <w:pStyle w:val="Heading2"/>
      </w:pPr>
      <w:r>
        <w:t>Câu 1231</w:t>
      </w:r>
    </w:p>
    <w:p w14:paraId="65D7469D" w14:textId="77777777" w:rsidR="00D73FC5" w:rsidRDefault="00000000">
      <w:r>
        <w:t>[Nâng cao] Chọn đáp án đúng: ASCII chuẩn có bao nhiêu ký tự?</w:t>
      </w:r>
    </w:p>
    <w:p w14:paraId="0EBCEA00" w14:textId="77777777" w:rsidR="00D73FC5" w:rsidRDefault="00000000">
      <w:r>
        <w:t>A. 128</w:t>
      </w:r>
    </w:p>
    <w:p w14:paraId="0069CA3C" w14:textId="77777777" w:rsidR="00D73FC5" w:rsidRDefault="00000000">
      <w:r>
        <w:t>B. 64</w:t>
      </w:r>
    </w:p>
    <w:p w14:paraId="7580172A" w14:textId="77777777" w:rsidR="00D73FC5" w:rsidRDefault="00000000">
      <w:r>
        <w:t>C. 256</w:t>
      </w:r>
    </w:p>
    <w:p w14:paraId="4E05AF61" w14:textId="77777777" w:rsidR="00D73FC5" w:rsidRDefault="00000000">
      <w:r>
        <w:t>D. 512</w:t>
      </w:r>
    </w:p>
    <w:p w14:paraId="4B25ED89" w14:textId="77777777" w:rsidR="00D73FC5" w:rsidRDefault="00000000">
      <w:r>
        <w:t>Đáp án đúng: A</w:t>
      </w:r>
    </w:p>
    <w:p w14:paraId="09167DAF" w14:textId="77777777" w:rsidR="00D73FC5" w:rsidRDefault="00000000">
      <w:r>
        <w:t>Giải thích: ASCII chuẩn gồm 128 ký tự.</w:t>
      </w:r>
    </w:p>
    <w:p w14:paraId="3EE05F0B" w14:textId="77777777" w:rsidR="00D73FC5" w:rsidRDefault="00000000">
      <w:pPr>
        <w:pStyle w:val="Heading2"/>
      </w:pPr>
      <w:r>
        <w:t>Câu 1232</w:t>
      </w:r>
    </w:p>
    <w:p w14:paraId="40AAF2E0" w14:textId="77777777" w:rsidR="00D73FC5" w:rsidRDefault="00000000">
      <w:r>
        <w:t>[Nâng cao] Trong kiến trúc MIPS, lệnh nào dùng để cộng số nguyên tức thì trong mips?</w:t>
      </w:r>
    </w:p>
    <w:p w14:paraId="793458F5" w14:textId="77777777" w:rsidR="00D73FC5" w:rsidRDefault="00000000">
      <w:r>
        <w:t>A. addi</w:t>
      </w:r>
    </w:p>
    <w:p w14:paraId="6845AA2F" w14:textId="77777777" w:rsidR="00D73FC5" w:rsidRDefault="00000000">
      <w:r>
        <w:t>B. subi</w:t>
      </w:r>
    </w:p>
    <w:p w14:paraId="539EBE97" w14:textId="77777777" w:rsidR="00D73FC5" w:rsidRDefault="00000000">
      <w:r>
        <w:t>C. loadi</w:t>
      </w:r>
    </w:p>
    <w:p w14:paraId="0C0287D1" w14:textId="77777777" w:rsidR="00D73FC5" w:rsidRDefault="00000000">
      <w:r>
        <w:t>D. muli</w:t>
      </w:r>
    </w:p>
    <w:p w14:paraId="5821120C" w14:textId="77777777" w:rsidR="00D73FC5" w:rsidRDefault="00000000">
      <w:r>
        <w:t>Đáp án đúng: A</w:t>
      </w:r>
    </w:p>
    <w:p w14:paraId="07BE4E40" w14:textId="77777777" w:rsidR="00D73FC5" w:rsidRDefault="00000000">
      <w:r>
        <w:t>Giải thích: MIPS dùng addi để cộng hằng số tức thì. Không có lệnh subi.</w:t>
      </w:r>
    </w:p>
    <w:p w14:paraId="2ACC9257" w14:textId="77777777" w:rsidR="00D73FC5" w:rsidRDefault="00000000">
      <w:pPr>
        <w:pStyle w:val="Heading2"/>
      </w:pPr>
      <w:r>
        <w:t>Câu 1233</w:t>
      </w:r>
    </w:p>
    <w:p w14:paraId="0516EA14" w14:textId="77777777" w:rsidR="00D73FC5" w:rsidRDefault="00000000">
      <w:r>
        <w:t>[Vận dụng] Thanh ghi nào chứa địa chỉ trở về?</w:t>
      </w:r>
    </w:p>
    <w:p w14:paraId="5B1EA5E7" w14:textId="77777777" w:rsidR="00D73FC5" w:rsidRDefault="00000000">
      <w:r>
        <w:t>A. $ra</w:t>
      </w:r>
    </w:p>
    <w:p w14:paraId="41CF884D" w14:textId="77777777" w:rsidR="00D73FC5" w:rsidRDefault="00000000">
      <w:r>
        <w:t>B. $sp</w:t>
      </w:r>
    </w:p>
    <w:p w14:paraId="51ACD5B4" w14:textId="77777777" w:rsidR="00D73FC5" w:rsidRDefault="00000000">
      <w:r>
        <w:t>C. $fp</w:t>
      </w:r>
    </w:p>
    <w:p w14:paraId="6E8F2B29" w14:textId="77777777" w:rsidR="00D73FC5" w:rsidRDefault="00000000">
      <w:r>
        <w:t>D. $gp</w:t>
      </w:r>
    </w:p>
    <w:p w14:paraId="0577BCC2" w14:textId="77777777" w:rsidR="00D73FC5" w:rsidRDefault="00000000">
      <w:r>
        <w:t>Đáp án đúng: A</w:t>
      </w:r>
    </w:p>
    <w:p w14:paraId="5D911180" w14:textId="77777777" w:rsidR="00D73FC5" w:rsidRDefault="00000000">
      <w:r>
        <w:t>Giải thích: $ra lưu return address sau lệnh jal.</w:t>
      </w:r>
    </w:p>
    <w:p w14:paraId="21595017" w14:textId="77777777" w:rsidR="00D73FC5" w:rsidRDefault="00000000">
      <w:pPr>
        <w:pStyle w:val="Heading2"/>
      </w:pPr>
      <w:r>
        <w:t>Câu 1234</w:t>
      </w:r>
    </w:p>
    <w:p w14:paraId="7A624E1B" w14:textId="77777777" w:rsidR="00D73FC5" w:rsidRDefault="00000000">
      <w:r>
        <w:t>[Vận dụng] Trong kiến trúc MIPS, mips có bao nhiêu thanh ghi dấu phẩy động 32-bit?</w:t>
      </w:r>
    </w:p>
    <w:p w14:paraId="285B5427" w14:textId="77777777" w:rsidR="00D73FC5" w:rsidRDefault="00000000">
      <w:r>
        <w:t>A. 32</w:t>
      </w:r>
    </w:p>
    <w:p w14:paraId="52B816D6" w14:textId="77777777" w:rsidR="00D73FC5" w:rsidRDefault="00000000">
      <w:r>
        <w:t>B. 16</w:t>
      </w:r>
    </w:p>
    <w:p w14:paraId="7B50F232" w14:textId="77777777" w:rsidR="00D73FC5" w:rsidRDefault="00000000">
      <w:r>
        <w:t>C. 64</w:t>
      </w:r>
    </w:p>
    <w:p w14:paraId="6B685BED" w14:textId="77777777" w:rsidR="00D73FC5" w:rsidRDefault="00000000">
      <w:r>
        <w:t>D. 8</w:t>
      </w:r>
    </w:p>
    <w:p w14:paraId="1D9B855E" w14:textId="77777777" w:rsidR="00D73FC5" w:rsidRDefault="00000000">
      <w:r>
        <w:t>Đáp án đúng: A</w:t>
      </w:r>
    </w:p>
    <w:p w14:paraId="72581AC5" w14:textId="77777777" w:rsidR="00D73FC5" w:rsidRDefault="00000000">
      <w:r>
        <w:t>Giải thích: MIPS có 32 thanh ghi FP từ $f0 đến $f31.</w:t>
      </w:r>
    </w:p>
    <w:p w14:paraId="3907FD8A" w14:textId="77777777" w:rsidR="00D73FC5" w:rsidRDefault="00000000">
      <w:pPr>
        <w:pStyle w:val="Heading2"/>
      </w:pPr>
      <w:r>
        <w:t>Câu 1235</w:t>
      </w:r>
    </w:p>
    <w:p w14:paraId="02966849" w14:textId="77777777" w:rsidR="00D73FC5" w:rsidRDefault="00000000">
      <w:r>
        <w:t>[Trung bình] Trong kiến trúc MIPS, ascii chuẩn có bao nhiêu ký tự?</w:t>
      </w:r>
    </w:p>
    <w:p w14:paraId="5F2B6121" w14:textId="77777777" w:rsidR="00D73FC5" w:rsidRDefault="00000000">
      <w:r>
        <w:t>A. 128</w:t>
      </w:r>
    </w:p>
    <w:p w14:paraId="1E3A1A11" w14:textId="77777777" w:rsidR="00D73FC5" w:rsidRDefault="00000000">
      <w:r>
        <w:t>B. 64</w:t>
      </w:r>
    </w:p>
    <w:p w14:paraId="3606B7F2" w14:textId="77777777" w:rsidR="00D73FC5" w:rsidRDefault="00000000">
      <w:r>
        <w:t>C. 256</w:t>
      </w:r>
    </w:p>
    <w:p w14:paraId="3ACB9A7A" w14:textId="77777777" w:rsidR="00D73FC5" w:rsidRDefault="00000000">
      <w:r>
        <w:t>D. 512</w:t>
      </w:r>
    </w:p>
    <w:p w14:paraId="2FF212D0" w14:textId="77777777" w:rsidR="00D73FC5" w:rsidRDefault="00000000">
      <w:r>
        <w:t>Đáp án đúng: A</w:t>
      </w:r>
    </w:p>
    <w:p w14:paraId="74C87CE4" w14:textId="77777777" w:rsidR="00D73FC5" w:rsidRDefault="00000000">
      <w:r>
        <w:t>Giải thích: ASCII chuẩn gồm 128 ký tự.</w:t>
      </w:r>
    </w:p>
    <w:p w14:paraId="4A6C3408" w14:textId="77777777" w:rsidR="00D73FC5" w:rsidRDefault="00000000">
      <w:pPr>
        <w:pStyle w:val="Heading2"/>
      </w:pPr>
      <w:r>
        <w:t>Câu 1236</w:t>
      </w:r>
    </w:p>
    <w:p w14:paraId="341504D4" w14:textId="77777777" w:rsidR="00D73FC5" w:rsidRDefault="00000000">
      <w:r>
        <w:t>[Nâng cao] Chọn đáp án đúng: Để truy cập array[i] kiểu int 32-bit cần nhân i với</w:t>
      </w:r>
    </w:p>
    <w:p w14:paraId="2566FE67" w14:textId="77777777" w:rsidR="00D73FC5" w:rsidRDefault="00000000">
      <w:r>
        <w:t>A. 4</w:t>
      </w:r>
    </w:p>
    <w:p w14:paraId="7B3A7088" w14:textId="77777777" w:rsidR="00D73FC5" w:rsidRDefault="00000000">
      <w:r>
        <w:t>B. 2</w:t>
      </w:r>
    </w:p>
    <w:p w14:paraId="0BFC1DAD" w14:textId="77777777" w:rsidR="00D73FC5" w:rsidRDefault="00000000">
      <w:r>
        <w:t>C. 8</w:t>
      </w:r>
    </w:p>
    <w:p w14:paraId="620B2A85" w14:textId="77777777" w:rsidR="00D73FC5" w:rsidRDefault="00000000">
      <w:r>
        <w:t>D. 16</w:t>
      </w:r>
    </w:p>
    <w:p w14:paraId="616B24C1" w14:textId="77777777" w:rsidR="00D73FC5" w:rsidRDefault="00000000">
      <w:r>
        <w:t>Đáp án đúng: A</w:t>
      </w:r>
    </w:p>
    <w:p w14:paraId="666DE44A" w14:textId="77777777" w:rsidR="00D73FC5" w:rsidRDefault="00000000">
      <w:r>
        <w:t>Giải thích: Mỗi phần tử int chiếm 4 byte nên offset = i*4.</w:t>
      </w:r>
    </w:p>
    <w:p w14:paraId="20DBE578" w14:textId="77777777" w:rsidR="00D73FC5" w:rsidRDefault="00000000">
      <w:pPr>
        <w:pStyle w:val="Heading2"/>
      </w:pPr>
      <w:r>
        <w:t>Câu 1237</w:t>
      </w:r>
    </w:p>
    <w:p w14:paraId="2EFEE65D" w14:textId="77777777" w:rsidR="00D73FC5" w:rsidRDefault="00000000">
      <w:r>
        <w:t>[Chuyên sâu] Phát biểu đúng nhất: Sau lệnh div, thương số nằm ở thanh ghi nào?</w:t>
      </w:r>
    </w:p>
    <w:p w14:paraId="03D8595A" w14:textId="77777777" w:rsidR="00D73FC5" w:rsidRDefault="00000000">
      <w:r>
        <w:t>A. LO</w:t>
      </w:r>
    </w:p>
    <w:p w14:paraId="1DE883D3" w14:textId="77777777" w:rsidR="00D73FC5" w:rsidRDefault="00000000">
      <w:r>
        <w:t>B. HI</w:t>
      </w:r>
    </w:p>
    <w:p w14:paraId="7C15FCFB" w14:textId="77777777" w:rsidR="00D73FC5" w:rsidRDefault="00000000">
      <w:r>
        <w:t>C. $v0</w:t>
      </w:r>
    </w:p>
    <w:p w14:paraId="72972663" w14:textId="77777777" w:rsidR="00D73FC5" w:rsidRDefault="00000000">
      <w:r>
        <w:t>D. $ra</w:t>
      </w:r>
    </w:p>
    <w:p w14:paraId="2BA891E3" w14:textId="77777777" w:rsidR="00D73FC5" w:rsidRDefault="00000000">
      <w:r>
        <w:t>Đáp án đúng: A</w:t>
      </w:r>
    </w:p>
    <w:p w14:paraId="7CF176EC" w14:textId="77777777" w:rsidR="00D73FC5" w:rsidRDefault="00000000">
      <w:r>
        <w:t>Giải thích: LO chứa thương, HI chứa số dư.</w:t>
      </w:r>
    </w:p>
    <w:p w14:paraId="566C242F" w14:textId="77777777" w:rsidR="00D73FC5" w:rsidRDefault="00000000">
      <w:pPr>
        <w:pStyle w:val="Heading2"/>
      </w:pPr>
      <w:r>
        <w:t>Câu 1238</w:t>
      </w:r>
    </w:p>
    <w:p w14:paraId="0DB50102" w14:textId="77777777" w:rsidR="00D73FC5" w:rsidRDefault="00000000">
      <w:r>
        <w:t>[Trung bình] Để truy cập array[i] kiểu int 32-bit cần nhân i với</w:t>
      </w:r>
    </w:p>
    <w:p w14:paraId="73F46CB6" w14:textId="77777777" w:rsidR="00D73FC5" w:rsidRDefault="00000000">
      <w:r>
        <w:t>A. 4</w:t>
      </w:r>
    </w:p>
    <w:p w14:paraId="02FB6ACC" w14:textId="77777777" w:rsidR="00D73FC5" w:rsidRDefault="00000000">
      <w:r>
        <w:t>B. 2</w:t>
      </w:r>
    </w:p>
    <w:p w14:paraId="023CBE26" w14:textId="77777777" w:rsidR="00D73FC5" w:rsidRDefault="00000000">
      <w:r>
        <w:t>C. 8</w:t>
      </w:r>
    </w:p>
    <w:p w14:paraId="6F576775" w14:textId="77777777" w:rsidR="00D73FC5" w:rsidRDefault="00000000">
      <w:r>
        <w:t>D. 16</w:t>
      </w:r>
    </w:p>
    <w:p w14:paraId="0728F86D" w14:textId="77777777" w:rsidR="00D73FC5" w:rsidRDefault="00000000">
      <w:r>
        <w:t>Đáp án đúng: A</w:t>
      </w:r>
    </w:p>
    <w:p w14:paraId="49CF226C" w14:textId="77777777" w:rsidR="00D73FC5" w:rsidRDefault="00000000">
      <w:r>
        <w:t>Giải thích: Mỗi phần tử int chiếm 4 byte nên offset = i*4.</w:t>
      </w:r>
    </w:p>
    <w:p w14:paraId="2A68653F" w14:textId="77777777" w:rsidR="00D73FC5" w:rsidRDefault="00000000">
      <w:pPr>
        <w:pStyle w:val="Heading2"/>
      </w:pPr>
      <w:r>
        <w:t>Câu 1239</w:t>
      </w:r>
    </w:p>
    <w:p w14:paraId="0200FDD4" w14:textId="77777777" w:rsidR="00D73FC5" w:rsidRDefault="00000000">
      <w:r>
        <w:t>[Cơ bản] Theo kiến trúc tập lệnh MIPS, lệnh nào dùng để dịch trái logic?</w:t>
      </w:r>
    </w:p>
    <w:p w14:paraId="7B165C9E" w14:textId="77777777" w:rsidR="00D73FC5" w:rsidRDefault="00000000">
      <w:r>
        <w:t>A. sll</w:t>
      </w:r>
    </w:p>
    <w:p w14:paraId="23EC18DB" w14:textId="77777777" w:rsidR="00D73FC5" w:rsidRDefault="00000000">
      <w:r>
        <w:t>B. srl</w:t>
      </w:r>
    </w:p>
    <w:p w14:paraId="338252EA" w14:textId="77777777" w:rsidR="00D73FC5" w:rsidRDefault="00000000">
      <w:r>
        <w:t>C. and</w:t>
      </w:r>
    </w:p>
    <w:p w14:paraId="29B3AE2E" w14:textId="77777777" w:rsidR="00D73FC5" w:rsidRDefault="00000000">
      <w:r>
        <w:t>D. nor</w:t>
      </w:r>
    </w:p>
    <w:p w14:paraId="6D2DE603" w14:textId="77777777" w:rsidR="00D73FC5" w:rsidRDefault="00000000">
      <w:r>
        <w:t>Đáp án đúng: A</w:t>
      </w:r>
    </w:p>
    <w:p w14:paraId="14DDEFFD" w14:textId="77777777" w:rsidR="00D73FC5" w:rsidRDefault="00000000">
      <w:r>
        <w:t>Giải thích: sll là shift left logical.</w:t>
      </w:r>
    </w:p>
    <w:p w14:paraId="214C69CB" w14:textId="77777777" w:rsidR="00D73FC5" w:rsidRDefault="00000000">
      <w:pPr>
        <w:pStyle w:val="Heading2"/>
      </w:pPr>
      <w:r>
        <w:t>Câu 1240</w:t>
      </w:r>
    </w:p>
    <w:p w14:paraId="0B836305" w14:textId="77777777" w:rsidR="00D73FC5" w:rsidRDefault="00000000">
      <w:r>
        <w:t>[Chuyên sâu] Chọn đáp án đúng: ASCII chuẩn có bao nhiêu ký tự?</w:t>
      </w:r>
    </w:p>
    <w:p w14:paraId="4A7A7B3A" w14:textId="77777777" w:rsidR="00D73FC5" w:rsidRDefault="00000000">
      <w:r>
        <w:t>A. 128</w:t>
      </w:r>
    </w:p>
    <w:p w14:paraId="57D633B0" w14:textId="77777777" w:rsidR="00D73FC5" w:rsidRDefault="00000000">
      <w:r>
        <w:t>B. 64</w:t>
      </w:r>
    </w:p>
    <w:p w14:paraId="4F89DC0D" w14:textId="77777777" w:rsidR="00D73FC5" w:rsidRDefault="00000000">
      <w:r>
        <w:t>C. 256</w:t>
      </w:r>
    </w:p>
    <w:p w14:paraId="76CBB4E3" w14:textId="77777777" w:rsidR="00D73FC5" w:rsidRDefault="00000000">
      <w:r>
        <w:t>D. 512</w:t>
      </w:r>
    </w:p>
    <w:p w14:paraId="7FE76451" w14:textId="77777777" w:rsidR="00D73FC5" w:rsidRDefault="00000000">
      <w:r>
        <w:t>Đáp án đúng: A</w:t>
      </w:r>
    </w:p>
    <w:p w14:paraId="6B00815E" w14:textId="77777777" w:rsidR="00D73FC5" w:rsidRDefault="00000000">
      <w:r>
        <w:t>Giải thích: ASCII chuẩn gồm 128 ký tự.</w:t>
      </w:r>
    </w:p>
    <w:p w14:paraId="0D6FDC6D" w14:textId="77777777" w:rsidR="00D73FC5" w:rsidRDefault="00000000">
      <w:pPr>
        <w:pStyle w:val="Heading2"/>
      </w:pPr>
      <w:r>
        <w:t>Câu 1241</w:t>
      </w:r>
    </w:p>
    <w:p w14:paraId="1767FD05" w14:textId="77777777" w:rsidR="00D73FC5" w:rsidRDefault="00000000">
      <w:r>
        <w:t>[Trung bình] Trong kiến trúc MIPS, thanh ghi truy cập nhanh hơn bộ nhớ vì</w:t>
      </w:r>
    </w:p>
    <w:p w14:paraId="0B625DDF" w14:textId="77777777" w:rsidR="00D73FC5" w:rsidRDefault="00000000">
      <w:r>
        <w:t>A. được tích hợp trực tiếp trong CPU</w:t>
      </w:r>
    </w:p>
    <w:p w14:paraId="57B7D833" w14:textId="77777777" w:rsidR="00D73FC5" w:rsidRDefault="00000000">
      <w:r>
        <w:t>B. có dung lượng lớn hơn</w:t>
      </w:r>
    </w:p>
    <w:p w14:paraId="42EE1277" w14:textId="77777777" w:rsidR="00D73FC5" w:rsidRDefault="00000000">
      <w:r>
        <w:t>C. luôn lưu dữ liệu vĩnh viễn</w:t>
      </w:r>
    </w:p>
    <w:p w14:paraId="42473553" w14:textId="77777777" w:rsidR="00D73FC5" w:rsidRDefault="00000000">
      <w:r>
        <w:t>D. có địa chỉ 64-bit</w:t>
      </w:r>
    </w:p>
    <w:p w14:paraId="40D57FAD" w14:textId="77777777" w:rsidR="00D73FC5" w:rsidRDefault="00000000">
      <w:r>
        <w:t>Đáp án đúng: A</w:t>
      </w:r>
    </w:p>
    <w:p w14:paraId="598FF779" w14:textId="77777777" w:rsidR="00D73FC5" w:rsidRDefault="00000000">
      <w:r>
        <w:t>Giải thích: Thanh ghi nằm bên trong CPU nên thời gian truy cập rất nhanh so với bộ nhớ chính.</w:t>
      </w:r>
    </w:p>
    <w:p w14:paraId="0315BED1" w14:textId="77777777" w:rsidR="00D73FC5" w:rsidRDefault="00000000">
      <w:pPr>
        <w:pStyle w:val="Heading2"/>
      </w:pPr>
      <w:r>
        <w:t>Câu 1242</w:t>
      </w:r>
    </w:p>
    <w:p w14:paraId="744613F1" w14:textId="77777777" w:rsidR="00D73FC5" w:rsidRDefault="00000000">
      <w:r>
        <w:t>[Trung bình] Phát biểu đúng nhất: Thanh ghi truy cập nhanh hơn bộ nhớ vì</w:t>
      </w:r>
    </w:p>
    <w:p w14:paraId="3F77F159" w14:textId="77777777" w:rsidR="00D73FC5" w:rsidRDefault="00000000">
      <w:r>
        <w:t>A. được tích hợp trực tiếp trong CPU</w:t>
      </w:r>
    </w:p>
    <w:p w14:paraId="7772CA5B" w14:textId="77777777" w:rsidR="00D73FC5" w:rsidRDefault="00000000">
      <w:r>
        <w:t>B. có dung lượng lớn hơn</w:t>
      </w:r>
    </w:p>
    <w:p w14:paraId="09C9FBE6" w14:textId="77777777" w:rsidR="00D73FC5" w:rsidRDefault="00000000">
      <w:r>
        <w:t>C. luôn lưu dữ liệu vĩnh viễn</w:t>
      </w:r>
    </w:p>
    <w:p w14:paraId="24D15D54" w14:textId="77777777" w:rsidR="00D73FC5" w:rsidRDefault="00000000">
      <w:r>
        <w:t>D. có địa chỉ 64-bit</w:t>
      </w:r>
    </w:p>
    <w:p w14:paraId="0EF630E4" w14:textId="77777777" w:rsidR="00D73FC5" w:rsidRDefault="00000000">
      <w:r>
        <w:t>Đáp án đúng: A</w:t>
      </w:r>
    </w:p>
    <w:p w14:paraId="15BE5859" w14:textId="77777777" w:rsidR="00D73FC5" w:rsidRDefault="00000000">
      <w:r>
        <w:t>Giải thích: Thanh ghi nằm bên trong CPU nên thời gian truy cập rất nhanh so với bộ nhớ chính.</w:t>
      </w:r>
    </w:p>
    <w:p w14:paraId="425006AE" w14:textId="77777777" w:rsidR="00D73FC5" w:rsidRDefault="00000000">
      <w:pPr>
        <w:pStyle w:val="Heading2"/>
      </w:pPr>
      <w:r>
        <w:t>Câu 1243</w:t>
      </w:r>
    </w:p>
    <w:p w14:paraId="131D0B78" w14:textId="77777777" w:rsidR="00D73FC5" w:rsidRDefault="00000000">
      <w:r>
        <w:t>[Trung bình] Trong kiến trúc MIPS, thanh ghi nào chứa địa chỉ trở về?</w:t>
      </w:r>
    </w:p>
    <w:p w14:paraId="5C4DAE4B" w14:textId="77777777" w:rsidR="00D73FC5" w:rsidRDefault="00000000">
      <w:r>
        <w:t>A. $ra</w:t>
      </w:r>
    </w:p>
    <w:p w14:paraId="2B2459D3" w14:textId="77777777" w:rsidR="00D73FC5" w:rsidRDefault="00000000">
      <w:r>
        <w:t>B. $sp</w:t>
      </w:r>
    </w:p>
    <w:p w14:paraId="2C96C0AE" w14:textId="77777777" w:rsidR="00D73FC5" w:rsidRDefault="00000000">
      <w:r>
        <w:t>C. $fp</w:t>
      </w:r>
    </w:p>
    <w:p w14:paraId="2E6AA290" w14:textId="77777777" w:rsidR="00D73FC5" w:rsidRDefault="00000000">
      <w:r>
        <w:t>D. $gp</w:t>
      </w:r>
    </w:p>
    <w:p w14:paraId="4BEB2F80" w14:textId="77777777" w:rsidR="00D73FC5" w:rsidRDefault="00000000">
      <w:r>
        <w:t>Đáp án đúng: A</w:t>
      </w:r>
    </w:p>
    <w:p w14:paraId="188A1C64" w14:textId="77777777" w:rsidR="00D73FC5" w:rsidRDefault="00000000">
      <w:r>
        <w:t>Giải thích: $ra lưu return address sau lệnh jal.</w:t>
      </w:r>
    </w:p>
    <w:p w14:paraId="056FE878" w14:textId="77777777" w:rsidR="00D73FC5" w:rsidRDefault="00000000">
      <w:pPr>
        <w:pStyle w:val="Heading2"/>
      </w:pPr>
      <w:r>
        <w:t>Câu 1244</w:t>
      </w:r>
    </w:p>
    <w:p w14:paraId="313609A7" w14:textId="77777777" w:rsidR="00D73FC5" w:rsidRDefault="00000000">
      <w:r>
        <w:t>[Chuyên sâu] Theo kiến trúc tập lệnh MIPS, lệnh kiểu r có opcode bằng</w:t>
      </w:r>
    </w:p>
    <w:p w14:paraId="011D1F24" w14:textId="77777777" w:rsidR="00D73FC5" w:rsidRDefault="00000000">
      <w:r>
        <w:t>A. 000000</w:t>
      </w:r>
    </w:p>
    <w:p w14:paraId="554068E4" w14:textId="77777777" w:rsidR="00D73FC5" w:rsidRDefault="00000000">
      <w:r>
        <w:t>B. 111111</w:t>
      </w:r>
    </w:p>
    <w:p w14:paraId="2304D13E" w14:textId="77777777" w:rsidR="00D73FC5" w:rsidRDefault="00000000">
      <w:r>
        <w:t>C. 101010</w:t>
      </w:r>
    </w:p>
    <w:p w14:paraId="0ADBF15F" w14:textId="77777777" w:rsidR="00D73FC5" w:rsidRDefault="00000000">
      <w:r>
        <w:t>D. 001100</w:t>
      </w:r>
    </w:p>
    <w:p w14:paraId="32C785AE" w14:textId="77777777" w:rsidR="00D73FC5" w:rsidRDefault="00000000">
      <w:r>
        <w:t>Đáp án đúng: A</w:t>
      </w:r>
    </w:p>
    <w:p w14:paraId="2B603895" w14:textId="77777777" w:rsidR="00D73FC5" w:rsidRDefault="00000000">
      <w:r>
        <w:t>Giải thích: Trong MIPS, các lệnh kiểu R luôn có opcode bằng 000000.</w:t>
      </w:r>
    </w:p>
    <w:p w14:paraId="256773D6" w14:textId="77777777" w:rsidR="00D73FC5" w:rsidRDefault="00000000">
      <w:pPr>
        <w:pStyle w:val="Heading2"/>
      </w:pPr>
      <w:r>
        <w:t>Câu 1245</w:t>
      </w:r>
    </w:p>
    <w:p w14:paraId="0CD3AC11" w14:textId="77777777" w:rsidR="00D73FC5" w:rsidRDefault="00000000">
      <w:r>
        <w:t>[Vận dụng] Trong kiến trúc MIPS, mips có bao nhiêu thanh ghi dấu phẩy động 32-bit?</w:t>
      </w:r>
    </w:p>
    <w:p w14:paraId="2F7CBB0E" w14:textId="77777777" w:rsidR="00D73FC5" w:rsidRDefault="00000000">
      <w:r>
        <w:t>A. 32</w:t>
      </w:r>
    </w:p>
    <w:p w14:paraId="5F20C85F" w14:textId="77777777" w:rsidR="00D73FC5" w:rsidRDefault="00000000">
      <w:r>
        <w:t>B. 16</w:t>
      </w:r>
    </w:p>
    <w:p w14:paraId="07B3DEE0" w14:textId="77777777" w:rsidR="00D73FC5" w:rsidRDefault="00000000">
      <w:r>
        <w:t>C. 64</w:t>
      </w:r>
    </w:p>
    <w:p w14:paraId="1A79DC3E" w14:textId="77777777" w:rsidR="00D73FC5" w:rsidRDefault="00000000">
      <w:r>
        <w:t>D. 8</w:t>
      </w:r>
    </w:p>
    <w:p w14:paraId="5002F816" w14:textId="77777777" w:rsidR="00D73FC5" w:rsidRDefault="00000000">
      <w:r>
        <w:t>Đáp án đúng: A</w:t>
      </w:r>
    </w:p>
    <w:p w14:paraId="1CF43B5C" w14:textId="77777777" w:rsidR="00D73FC5" w:rsidRDefault="00000000">
      <w:r>
        <w:t>Giải thích: MIPS có 32 thanh ghi FP từ $f0 đến $f31.</w:t>
      </w:r>
    </w:p>
    <w:p w14:paraId="60960A51" w14:textId="77777777" w:rsidR="00D73FC5" w:rsidRDefault="00000000">
      <w:pPr>
        <w:pStyle w:val="Heading2"/>
      </w:pPr>
      <w:r>
        <w:t>Câu 1246</w:t>
      </w:r>
    </w:p>
    <w:p w14:paraId="7716B3B8" w14:textId="77777777" w:rsidR="00D73FC5" w:rsidRDefault="00000000">
      <w:r>
        <w:t>[Nâng cao] Chọn đáp án đúng: Để truy cập array[i] kiểu int 32-bit cần nhân i với</w:t>
      </w:r>
    </w:p>
    <w:p w14:paraId="3CF98212" w14:textId="77777777" w:rsidR="00D73FC5" w:rsidRDefault="00000000">
      <w:r>
        <w:t>A. 4</w:t>
      </w:r>
    </w:p>
    <w:p w14:paraId="4AFFB97D" w14:textId="77777777" w:rsidR="00D73FC5" w:rsidRDefault="00000000">
      <w:r>
        <w:t>B. 2</w:t>
      </w:r>
    </w:p>
    <w:p w14:paraId="4F7BDF27" w14:textId="77777777" w:rsidR="00D73FC5" w:rsidRDefault="00000000">
      <w:r>
        <w:t>C. 8</w:t>
      </w:r>
    </w:p>
    <w:p w14:paraId="5E2CC6D7" w14:textId="77777777" w:rsidR="00D73FC5" w:rsidRDefault="00000000">
      <w:r>
        <w:t>D. 16</w:t>
      </w:r>
    </w:p>
    <w:p w14:paraId="76D5009E" w14:textId="77777777" w:rsidR="00D73FC5" w:rsidRDefault="00000000">
      <w:r>
        <w:t>Đáp án đúng: A</w:t>
      </w:r>
    </w:p>
    <w:p w14:paraId="6485976C" w14:textId="77777777" w:rsidR="00D73FC5" w:rsidRDefault="00000000">
      <w:r>
        <w:t>Giải thích: Mỗi phần tử int chiếm 4 byte nên offset = i*4.</w:t>
      </w:r>
    </w:p>
    <w:p w14:paraId="740EE4F8" w14:textId="77777777" w:rsidR="00D73FC5" w:rsidRDefault="00000000">
      <w:pPr>
        <w:pStyle w:val="Heading2"/>
      </w:pPr>
      <w:r>
        <w:t>Câu 1247</w:t>
      </w:r>
    </w:p>
    <w:p w14:paraId="7A72FD05" w14:textId="77777777" w:rsidR="00D73FC5" w:rsidRDefault="00000000">
      <w:r>
        <w:t>[Nâng cao] Phát biểu đúng nhất: Sau lệnh div, thương số nằm ở thanh ghi nào?</w:t>
      </w:r>
    </w:p>
    <w:p w14:paraId="28619DA2" w14:textId="77777777" w:rsidR="00D73FC5" w:rsidRDefault="00000000">
      <w:r>
        <w:t>A. LO</w:t>
      </w:r>
    </w:p>
    <w:p w14:paraId="43E90A39" w14:textId="77777777" w:rsidR="00D73FC5" w:rsidRDefault="00000000">
      <w:r>
        <w:t>B. HI</w:t>
      </w:r>
    </w:p>
    <w:p w14:paraId="5E39F34A" w14:textId="77777777" w:rsidR="00D73FC5" w:rsidRDefault="00000000">
      <w:r>
        <w:t>C. $v0</w:t>
      </w:r>
    </w:p>
    <w:p w14:paraId="70373BC4" w14:textId="77777777" w:rsidR="00D73FC5" w:rsidRDefault="00000000">
      <w:r>
        <w:t>D. $ra</w:t>
      </w:r>
    </w:p>
    <w:p w14:paraId="11FCBEE6" w14:textId="77777777" w:rsidR="00D73FC5" w:rsidRDefault="00000000">
      <w:r>
        <w:t>Đáp án đúng: A</w:t>
      </w:r>
    </w:p>
    <w:p w14:paraId="2834383A" w14:textId="77777777" w:rsidR="00D73FC5" w:rsidRDefault="00000000">
      <w:r>
        <w:t>Giải thích: LO chứa thương, HI chứa số dư.</w:t>
      </w:r>
    </w:p>
    <w:p w14:paraId="765DC529" w14:textId="77777777" w:rsidR="00D73FC5" w:rsidRDefault="00000000">
      <w:pPr>
        <w:pStyle w:val="Heading2"/>
      </w:pPr>
      <w:r>
        <w:t>Câu 1248</w:t>
      </w:r>
    </w:p>
    <w:p w14:paraId="0661A9AA" w14:textId="77777777" w:rsidR="00D73FC5" w:rsidRDefault="00000000">
      <w:r>
        <w:t>[Trung bình] Chọn đáp án đúng: Thanh ghi truy cập nhanh hơn bộ nhớ vì</w:t>
      </w:r>
    </w:p>
    <w:p w14:paraId="6BB6844B" w14:textId="77777777" w:rsidR="00D73FC5" w:rsidRDefault="00000000">
      <w:r>
        <w:t>A. được tích hợp trực tiếp trong CPU</w:t>
      </w:r>
    </w:p>
    <w:p w14:paraId="53FE3186" w14:textId="77777777" w:rsidR="00D73FC5" w:rsidRDefault="00000000">
      <w:r>
        <w:t>B. có dung lượng lớn hơn</w:t>
      </w:r>
    </w:p>
    <w:p w14:paraId="59BEBA52" w14:textId="77777777" w:rsidR="00D73FC5" w:rsidRDefault="00000000">
      <w:r>
        <w:t>C. luôn lưu dữ liệu vĩnh viễn</w:t>
      </w:r>
    </w:p>
    <w:p w14:paraId="04FEB110" w14:textId="77777777" w:rsidR="00D73FC5" w:rsidRDefault="00000000">
      <w:r>
        <w:t>D. có địa chỉ 64-bit</w:t>
      </w:r>
    </w:p>
    <w:p w14:paraId="39DB5B0D" w14:textId="77777777" w:rsidR="00D73FC5" w:rsidRDefault="00000000">
      <w:r>
        <w:t>Đáp án đúng: A</w:t>
      </w:r>
    </w:p>
    <w:p w14:paraId="2F40C9F4" w14:textId="77777777" w:rsidR="00D73FC5" w:rsidRDefault="00000000">
      <w:r>
        <w:t>Giải thích: Thanh ghi nằm bên trong CPU nên thời gian truy cập rất nhanh so với bộ nhớ chính.</w:t>
      </w:r>
    </w:p>
    <w:p w14:paraId="63907360" w14:textId="77777777" w:rsidR="00D73FC5" w:rsidRDefault="00000000">
      <w:pPr>
        <w:pStyle w:val="Heading2"/>
      </w:pPr>
      <w:r>
        <w:t>Câu 1249</w:t>
      </w:r>
    </w:p>
    <w:p w14:paraId="37A70CA2" w14:textId="77777777" w:rsidR="00D73FC5" w:rsidRDefault="00000000">
      <w:r>
        <w:t>[Chuyên sâu] ASCII chuẩn có bao nhiêu ký tự?</w:t>
      </w:r>
    </w:p>
    <w:p w14:paraId="1E9C65C4" w14:textId="77777777" w:rsidR="00D73FC5" w:rsidRDefault="00000000">
      <w:r>
        <w:t>A. 128</w:t>
      </w:r>
    </w:p>
    <w:p w14:paraId="70F8CB8B" w14:textId="77777777" w:rsidR="00D73FC5" w:rsidRDefault="00000000">
      <w:r>
        <w:t>B. 64</w:t>
      </w:r>
    </w:p>
    <w:p w14:paraId="13A58E4E" w14:textId="77777777" w:rsidR="00D73FC5" w:rsidRDefault="00000000">
      <w:r>
        <w:t>C. 256</w:t>
      </w:r>
    </w:p>
    <w:p w14:paraId="51511516" w14:textId="77777777" w:rsidR="00D73FC5" w:rsidRDefault="00000000">
      <w:r>
        <w:t>D. 512</w:t>
      </w:r>
    </w:p>
    <w:p w14:paraId="2EA2C329" w14:textId="77777777" w:rsidR="00D73FC5" w:rsidRDefault="00000000">
      <w:r>
        <w:t>Đáp án đúng: A</w:t>
      </w:r>
    </w:p>
    <w:p w14:paraId="3525D164" w14:textId="77777777" w:rsidR="00D73FC5" w:rsidRDefault="00000000">
      <w:r>
        <w:t>Giải thích: ASCII chuẩn gồm 128 ký tự.</w:t>
      </w:r>
    </w:p>
    <w:p w14:paraId="06DEA679" w14:textId="77777777" w:rsidR="00D73FC5" w:rsidRDefault="00000000">
      <w:pPr>
        <w:pStyle w:val="Heading2"/>
      </w:pPr>
      <w:r>
        <w:t>Câu 1250</w:t>
      </w:r>
    </w:p>
    <w:p w14:paraId="26A52BD4" w14:textId="77777777" w:rsidR="00D73FC5" w:rsidRDefault="00000000">
      <w:r>
        <w:t>[Nâng cao] Thanh ghi truy cập nhanh hơn bộ nhớ vì</w:t>
      </w:r>
    </w:p>
    <w:p w14:paraId="298F1C83" w14:textId="77777777" w:rsidR="00D73FC5" w:rsidRDefault="00000000">
      <w:r>
        <w:t>A. được tích hợp trực tiếp trong CPU</w:t>
      </w:r>
    </w:p>
    <w:p w14:paraId="7245A5C7" w14:textId="77777777" w:rsidR="00D73FC5" w:rsidRDefault="00000000">
      <w:r>
        <w:t>B. có dung lượng lớn hơn</w:t>
      </w:r>
    </w:p>
    <w:p w14:paraId="74F5BB7A" w14:textId="77777777" w:rsidR="00D73FC5" w:rsidRDefault="00000000">
      <w:r>
        <w:t>C. luôn lưu dữ liệu vĩnh viễn</w:t>
      </w:r>
    </w:p>
    <w:p w14:paraId="12261EA6" w14:textId="77777777" w:rsidR="00D73FC5" w:rsidRDefault="00000000">
      <w:r>
        <w:t>D. có địa chỉ 64-bit</w:t>
      </w:r>
    </w:p>
    <w:p w14:paraId="5B728C5C" w14:textId="77777777" w:rsidR="00D73FC5" w:rsidRDefault="00000000">
      <w:r>
        <w:t>Đáp án đúng: A</w:t>
      </w:r>
    </w:p>
    <w:p w14:paraId="547F9F41" w14:textId="77777777" w:rsidR="00D73FC5" w:rsidRDefault="00000000">
      <w:r>
        <w:t>Giải thích: Thanh ghi nằm bên trong CPU nên thời gian truy cập rất nhanh so với bộ nhớ chính.</w:t>
      </w:r>
    </w:p>
    <w:p w14:paraId="3F0D67CA" w14:textId="77777777" w:rsidR="00D73FC5" w:rsidRDefault="00000000">
      <w:pPr>
        <w:pStyle w:val="Heading2"/>
      </w:pPr>
      <w:r>
        <w:t>Câu 1251</w:t>
      </w:r>
    </w:p>
    <w:p w14:paraId="00538ECC" w14:textId="77777777" w:rsidR="00D73FC5" w:rsidRDefault="00000000">
      <w:r>
        <w:t>[Cơ bản] Phát biểu đúng nhất: Thanh ghi truy cập nhanh hơn bộ nhớ vì</w:t>
      </w:r>
    </w:p>
    <w:p w14:paraId="2099D67E" w14:textId="77777777" w:rsidR="00D73FC5" w:rsidRDefault="00000000">
      <w:r>
        <w:t>A. được tích hợp trực tiếp trong CPU</w:t>
      </w:r>
    </w:p>
    <w:p w14:paraId="48C663F6" w14:textId="77777777" w:rsidR="00D73FC5" w:rsidRDefault="00000000">
      <w:r>
        <w:t>B. có dung lượng lớn hơn</w:t>
      </w:r>
    </w:p>
    <w:p w14:paraId="7DF5A177" w14:textId="77777777" w:rsidR="00D73FC5" w:rsidRDefault="00000000">
      <w:r>
        <w:t>C. luôn lưu dữ liệu vĩnh viễn</w:t>
      </w:r>
    </w:p>
    <w:p w14:paraId="53404EE9" w14:textId="77777777" w:rsidR="00D73FC5" w:rsidRDefault="00000000">
      <w:r>
        <w:t>D. có địa chỉ 64-bit</w:t>
      </w:r>
    </w:p>
    <w:p w14:paraId="65202413" w14:textId="77777777" w:rsidR="00D73FC5" w:rsidRDefault="00000000">
      <w:r>
        <w:t>Đáp án đúng: A</w:t>
      </w:r>
    </w:p>
    <w:p w14:paraId="1D14C82B" w14:textId="77777777" w:rsidR="00D73FC5" w:rsidRDefault="00000000">
      <w:r>
        <w:t>Giải thích: Thanh ghi nằm bên trong CPU nên thời gian truy cập rất nhanh so với bộ nhớ chính.</w:t>
      </w:r>
    </w:p>
    <w:p w14:paraId="414FD63D" w14:textId="77777777" w:rsidR="00D73FC5" w:rsidRDefault="00000000">
      <w:pPr>
        <w:pStyle w:val="Heading2"/>
      </w:pPr>
      <w:r>
        <w:t>Câu 1252</w:t>
      </w:r>
    </w:p>
    <w:p w14:paraId="2EDAB9FA" w14:textId="77777777" w:rsidR="00D73FC5" w:rsidRDefault="00000000">
      <w:r>
        <w:t>[Nâng cao] Lệnh nào dùng để dịch trái logic?</w:t>
      </w:r>
    </w:p>
    <w:p w14:paraId="181D812B" w14:textId="77777777" w:rsidR="00D73FC5" w:rsidRDefault="00000000">
      <w:r>
        <w:t>A. sll</w:t>
      </w:r>
    </w:p>
    <w:p w14:paraId="3EF0FDD4" w14:textId="77777777" w:rsidR="00D73FC5" w:rsidRDefault="00000000">
      <w:r>
        <w:t>B. srl</w:t>
      </w:r>
    </w:p>
    <w:p w14:paraId="3E467220" w14:textId="77777777" w:rsidR="00D73FC5" w:rsidRDefault="00000000">
      <w:r>
        <w:t>C. and</w:t>
      </w:r>
    </w:p>
    <w:p w14:paraId="2F9513BC" w14:textId="77777777" w:rsidR="00D73FC5" w:rsidRDefault="00000000">
      <w:r>
        <w:t>D. nor</w:t>
      </w:r>
    </w:p>
    <w:p w14:paraId="0522F289" w14:textId="77777777" w:rsidR="00D73FC5" w:rsidRDefault="00000000">
      <w:r>
        <w:t>Đáp án đúng: A</w:t>
      </w:r>
    </w:p>
    <w:p w14:paraId="28BF2014" w14:textId="77777777" w:rsidR="00D73FC5" w:rsidRDefault="00000000">
      <w:r>
        <w:t>Giải thích: sll là shift left logical.</w:t>
      </w:r>
    </w:p>
    <w:p w14:paraId="473E5C7B" w14:textId="77777777" w:rsidR="00D73FC5" w:rsidRDefault="00000000">
      <w:pPr>
        <w:pStyle w:val="Heading2"/>
      </w:pPr>
      <w:r>
        <w:t>Câu 1253</w:t>
      </w:r>
    </w:p>
    <w:p w14:paraId="3E6EC3E2" w14:textId="77777777" w:rsidR="00D73FC5" w:rsidRDefault="00000000">
      <w:r>
        <w:t>[Vận dụng] Phát biểu đúng nhất: Lệnh kiểu R có opcode bằng</w:t>
      </w:r>
    </w:p>
    <w:p w14:paraId="3A5D8FD7" w14:textId="77777777" w:rsidR="00D73FC5" w:rsidRDefault="00000000">
      <w:r>
        <w:t>A. 000000</w:t>
      </w:r>
    </w:p>
    <w:p w14:paraId="326403AC" w14:textId="77777777" w:rsidR="00D73FC5" w:rsidRDefault="00000000">
      <w:r>
        <w:t>B. 111111</w:t>
      </w:r>
    </w:p>
    <w:p w14:paraId="41EDABC9" w14:textId="77777777" w:rsidR="00D73FC5" w:rsidRDefault="00000000">
      <w:r>
        <w:t>C. 101010</w:t>
      </w:r>
    </w:p>
    <w:p w14:paraId="55E410BD" w14:textId="77777777" w:rsidR="00D73FC5" w:rsidRDefault="00000000">
      <w:r>
        <w:t>D. 001100</w:t>
      </w:r>
    </w:p>
    <w:p w14:paraId="296310E2" w14:textId="77777777" w:rsidR="00D73FC5" w:rsidRDefault="00000000">
      <w:r>
        <w:t>Đáp án đúng: A</w:t>
      </w:r>
    </w:p>
    <w:p w14:paraId="588B68FE" w14:textId="77777777" w:rsidR="00D73FC5" w:rsidRDefault="00000000">
      <w:r>
        <w:t>Giải thích: Trong MIPS, các lệnh kiểu R luôn có opcode bằng 000000.</w:t>
      </w:r>
    </w:p>
    <w:p w14:paraId="7747CFA2" w14:textId="77777777" w:rsidR="00D73FC5" w:rsidRDefault="00000000">
      <w:pPr>
        <w:pStyle w:val="Heading2"/>
      </w:pPr>
      <w:r>
        <w:t>Câu 1254</w:t>
      </w:r>
    </w:p>
    <w:p w14:paraId="18F56141" w14:textId="77777777" w:rsidR="00D73FC5" w:rsidRDefault="00000000">
      <w:r>
        <w:t>[Vận dụng] Lệnh nào dùng để dịch trái logic?</w:t>
      </w:r>
    </w:p>
    <w:p w14:paraId="18A0C791" w14:textId="77777777" w:rsidR="00D73FC5" w:rsidRDefault="00000000">
      <w:r>
        <w:t>A. sll</w:t>
      </w:r>
    </w:p>
    <w:p w14:paraId="6B14CE0E" w14:textId="77777777" w:rsidR="00D73FC5" w:rsidRDefault="00000000">
      <w:r>
        <w:t>B. srl</w:t>
      </w:r>
    </w:p>
    <w:p w14:paraId="1831DAC3" w14:textId="77777777" w:rsidR="00D73FC5" w:rsidRDefault="00000000">
      <w:r>
        <w:t>C. and</w:t>
      </w:r>
    </w:p>
    <w:p w14:paraId="4BA21F11" w14:textId="77777777" w:rsidR="00D73FC5" w:rsidRDefault="00000000">
      <w:r>
        <w:t>D. nor</w:t>
      </w:r>
    </w:p>
    <w:p w14:paraId="258E99CE" w14:textId="77777777" w:rsidR="00D73FC5" w:rsidRDefault="00000000">
      <w:r>
        <w:t>Đáp án đúng: A</w:t>
      </w:r>
    </w:p>
    <w:p w14:paraId="6AAF4A60" w14:textId="77777777" w:rsidR="00D73FC5" w:rsidRDefault="00000000">
      <w:r>
        <w:t>Giải thích: sll là shift left logical.</w:t>
      </w:r>
    </w:p>
    <w:p w14:paraId="61C53D35" w14:textId="77777777" w:rsidR="00D73FC5" w:rsidRDefault="00000000">
      <w:pPr>
        <w:pStyle w:val="Heading2"/>
      </w:pPr>
      <w:r>
        <w:t>Câu 1255</w:t>
      </w:r>
    </w:p>
    <w:p w14:paraId="66CA0F84" w14:textId="77777777" w:rsidR="00D73FC5" w:rsidRDefault="00000000">
      <w:r>
        <w:t>[Cơ bản] Phát biểu đúng nhất: Lệnh nào dùng để nhảy không điều kiện?</w:t>
      </w:r>
    </w:p>
    <w:p w14:paraId="70C21F0E" w14:textId="77777777" w:rsidR="00D73FC5" w:rsidRDefault="00000000">
      <w:r>
        <w:t>A. j</w:t>
      </w:r>
    </w:p>
    <w:p w14:paraId="622E4FB3" w14:textId="77777777" w:rsidR="00D73FC5" w:rsidRDefault="00000000">
      <w:r>
        <w:t>B. beq</w:t>
      </w:r>
    </w:p>
    <w:p w14:paraId="25B46A5C" w14:textId="77777777" w:rsidR="00D73FC5" w:rsidRDefault="00000000">
      <w:r>
        <w:t>C. bne</w:t>
      </w:r>
    </w:p>
    <w:p w14:paraId="15610738" w14:textId="77777777" w:rsidR="00D73FC5" w:rsidRDefault="00000000">
      <w:r>
        <w:t>D. slt</w:t>
      </w:r>
    </w:p>
    <w:p w14:paraId="465EA0DF" w14:textId="77777777" w:rsidR="00D73FC5" w:rsidRDefault="00000000">
      <w:r>
        <w:t>Đáp án đúng: A</w:t>
      </w:r>
    </w:p>
    <w:p w14:paraId="374E6753" w14:textId="77777777" w:rsidR="00D73FC5" w:rsidRDefault="00000000">
      <w:r>
        <w:t>Giải thích: Lệnh j thực hiện nhảy không điều kiện.</w:t>
      </w:r>
    </w:p>
    <w:p w14:paraId="55DEAC99" w14:textId="77777777" w:rsidR="00D73FC5" w:rsidRDefault="00000000">
      <w:pPr>
        <w:pStyle w:val="Heading2"/>
      </w:pPr>
      <w:r>
        <w:t>Câu 1256</w:t>
      </w:r>
    </w:p>
    <w:p w14:paraId="5A90546E" w14:textId="77777777" w:rsidR="00D73FC5" w:rsidRDefault="00000000">
      <w:r>
        <w:t>[Trung bình] Theo kiến trúc tập lệnh MIPS, để truy cập array[i] kiểu int 32-bit cần nhân i với</w:t>
      </w:r>
    </w:p>
    <w:p w14:paraId="6E03DA8C" w14:textId="77777777" w:rsidR="00D73FC5" w:rsidRDefault="00000000">
      <w:r>
        <w:t>A. 4</w:t>
      </w:r>
    </w:p>
    <w:p w14:paraId="24E41DDA" w14:textId="77777777" w:rsidR="00D73FC5" w:rsidRDefault="00000000">
      <w:r>
        <w:t>B. 2</w:t>
      </w:r>
    </w:p>
    <w:p w14:paraId="5E5A0ABC" w14:textId="77777777" w:rsidR="00D73FC5" w:rsidRDefault="00000000">
      <w:r>
        <w:t>C. 8</w:t>
      </w:r>
    </w:p>
    <w:p w14:paraId="3F5AC6A2" w14:textId="77777777" w:rsidR="00D73FC5" w:rsidRDefault="00000000">
      <w:r>
        <w:t>D. 16</w:t>
      </w:r>
    </w:p>
    <w:p w14:paraId="188303C1" w14:textId="77777777" w:rsidR="00D73FC5" w:rsidRDefault="00000000">
      <w:r>
        <w:t>Đáp án đúng: A</w:t>
      </w:r>
    </w:p>
    <w:p w14:paraId="7533C0DA" w14:textId="77777777" w:rsidR="00D73FC5" w:rsidRDefault="00000000">
      <w:r>
        <w:t>Giải thích: Mỗi phần tử int chiếm 4 byte nên offset = i*4.</w:t>
      </w:r>
    </w:p>
    <w:p w14:paraId="5D7A5ECF" w14:textId="77777777" w:rsidR="00D73FC5" w:rsidRDefault="00000000">
      <w:pPr>
        <w:pStyle w:val="Heading2"/>
      </w:pPr>
      <w:r>
        <w:t>Câu 1257</w:t>
      </w:r>
    </w:p>
    <w:p w14:paraId="3A940F87" w14:textId="77777777" w:rsidR="00D73FC5" w:rsidRDefault="00000000">
      <w:r>
        <w:t>[Vận dụng] Phát biểu đúng nhất: ASCII chuẩn có bao nhiêu ký tự?</w:t>
      </w:r>
    </w:p>
    <w:p w14:paraId="5D249033" w14:textId="77777777" w:rsidR="00D73FC5" w:rsidRDefault="00000000">
      <w:r>
        <w:t>A. 128</w:t>
      </w:r>
    </w:p>
    <w:p w14:paraId="5EBCCC6B" w14:textId="77777777" w:rsidR="00D73FC5" w:rsidRDefault="00000000">
      <w:r>
        <w:t>B. 64</w:t>
      </w:r>
    </w:p>
    <w:p w14:paraId="0BFB0130" w14:textId="77777777" w:rsidR="00D73FC5" w:rsidRDefault="00000000">
      <w:r>
        <w:t>C. 256</w:t>
      </w:r>
    </w:p>
    <w:p w14:paraId="37693986" w14:textId="77777777" w:rsidR="00D73FC5" w:rsidRDefault="00000000">
      <w:r>
        <w:t>D. 512</w:t>
      </w:r>
    </w:p>
    <w:p w14:paraId="5AD08E2A" w14:textId="77777777" w:rsidR="00D73FC5" w:rsidRDefault="00000000">
      <w:r>
        <w:t>Đáp án đúng: A</w:t>
      </w:r>
    </w:p>
    <w:p w14:paraId="0DEABBD9" w14:textId="77777777" w:rsidR="00D73FC5" w:rsidRDefault="00000000">
      <w:r>
        <w:t>Giải thích: ASCII chuẩn gồm 128 ký tự.</w:t>
      </w:r>
    </w:p>
    <w:p w14:paraId="01353E77" w14:textId="77777777" w:rsidR="00D73FC5" w:rsidRDefault="00000000">
      <w:pPr>
        <w:pStyle w:val="Heading2"/>
      </w:pPr>
      <w:r>
        <w:t>Câu 1258</w:t>
      </w:r>
    </w:p>
    <w:p w14:paraId="72AA0B68" w14:textId="77777777" w:rsidR="00D73FC5" w:rsidRDefault="00000000">
      <w:r>
        <w:t>[Trung bình] Phát biểu đúng nhất: MIPS có bao nhiêu thanh ghi dấu phẩy động 32-bit?</w:t>
      </w:r>
    </w:p>
    <w:p w14:paraId="00848D1F" w14:textId="77777777" w:rsidR="00D73FC5" w:rsidRDefault="00000000">
      <w:r>
        <w:t>A. 32</w:t>
      </w:r>
    </w:p>
    <w:p w14:paraId="78269255" w14:textId="77777777" w:rsidR="00D73FC5" w:rsidRDefault="00000000">
      <w:r>
        <w:t>B. 16</w:t>
      </w:r>
    </w:p>
    <w:p w14:paraId="7AC8D04C" w14:textId="77777777" w:rsidR="00D73FC5" w:rsidRDefault="00000000">
      <w:r>
        <w:t>C. 64</w:t>
      </w:r>
    </w:p>
    <w:p w14:paraId="04EBDDF0" w14:textId="77777777" w:rsidR="00D73FC5" w:rsidRDefault="00000000">
      <w:r>
        <w:t>D. 8</w:t>
      </w:r>
    </w:p>
    <w:p w14:paraId="67ADEA12" w14:textId="77777777" w:rsidR="00D73FC5" w:rsidRDefault="00000000">
      <w:r>
        <w:t>Đáp án đúng: A</w:t>
      </w:r>
    </w:p>
    <w:p w14:paraId="15F9A2FC" w14:textId="77777777" w:rsidR="00D73FC5" w:rsidRDefault="00000000">
      <w:r>
        <w:t>Giải thích: MIPS có 32 thanh ghi FP từ $f0 đến $f31.</w:t>
      </w:r>
    </w:p>
    <w:p w14:paraId="24EE6D59" w14:textId="77777777" w:rsidR="00D73FC5" w:rsidRDefault="00000000">
      <w:pPr>
        <w:pStyle w:val="Heading2"/>
      </w:pPr>
      <w:r>
        <w:t>Câu 1259</w:t>
      </w:r>
    </w:p>
    <w:p w14:paraId="69E5B3F7" w14:textId="77777777" w:rsidR="00D73FC5" w:rsidRDefault="00000000">
      <w:r>
        <w:t>[Vận dụng] Theo kiến trúc tập lệnh MIPS, mips có bao nhiêu thanh ghi dấu phẩy động 32-bit?</w:t>
      </w:r>
    </w:p>
    <w:p w14:paraId="2C35F342" w14:textId="77777777" w:rsidR="00D73FC5" w:rsidRDefault="00000000">
      <w:r>
        <w:t>A. 32</w:t>
      </w:r>
    </w:p>
    <w:p w14:paraId="2CC1ED5D" w14:textId="77777777" w:rsidR="00D73FC5" w:rsidRDefault="00000000">
      <w:r>
        <w:t>B. 16</w:t>
      </w:r>
    </w:p>
    <w:p w14:paraId="26BBE014" w14:textId="77777777" w:rsidR="00D73FC5" w:rsidRDefault="00000000">
      <w:r>
        <w:t>C. 64</w:t>
      </w:r>
    </w:p>
    <w:p w14:paraId="10902A32" w14:textId="77777777" w:rsidR="00D73FC5" w:rsidRDefault="00000000">
      <w:r>
        <w:t>D. 8</w:t>
      </w:r>
    </w:p>
    <w:p w14:paraId="05AF8C38" w14:textId="77777777" w:rsidR="00D73FC5" w:rsidRDefault="00000000">
      <w:r>
        <w:t>Đáp án đúng: A</w:t>
      </w:r>
    </w:p>
    <w:p w14:paraId="3AA301D5" w14:textId="77777777" w:rsidR="00D73FC5" w:rsidRDefault="00000000">
      <w:r>
        <w:t>Giải thích: MIPS có 32 thanh ghi FP từ $f0 đến $f31.</w:t>
      </w:r>
    </w:p>
    <w:p w14:paraId="1A8A18C8" w14:textId="77777777" w:rsidR="00D73FC5" w:rsidRDefault="00000000">
      <w:pPr>
        <w:pStyle w:val="Heading2"/>
      </w:pPr>
      <w:r>
        <w:t>Câu 1260</w:t>
      </w:r>
    </w:p>
    <w:p w14:paraId="3EE56050" w14:textId="77777777" w:rsidR="00D73FC5" w:rsidRDefault="00000000">
      <w:r>
        <w:t>[Vận dụng] Phát biểu đúng nhất: Để truy cập array[i] kiểu int 32-bit cần nhân i với</w:t>
      </w:r>
    </w:p>
    <w:p w14:paraId="00ACA4A0" w14:textId="77777777" w:rsidR="00D73FC5" w:rsidRDefault="00000000">
      <w:r>
        <w:t>A. 4</w:t>
      </w:r>
    </w:p>
    <w:p w14:paraId="7A342D24" w14:textId="77777777" w:rsidR="00D73FC5" w:rsidRDefault="00000000">
      <w:r>
        <w:t>B. 2</w:t>
      </w:r>
    </w:p>
    <w:p w14:paraId="3EB4C5ED" w14:textId="77777777" w:rsidR="00D73FC5" w:rsidRDefault="00000000">
      <w:r>
        <w:t>C. 8</w:t>
      </w:r>
    </w:p>
    <w:p w14:paraId="3819E040" w14:textId="77777777" w:rsidR="00D73FC5" w:rsidRDefault="00000000">
      <w:r>
        <w:t>D. 16</w:t>
      </w:r>
    </w:p>
    <w:p w14:paraId="53BCD835" w14:textId="77777777" w:rsidR="00D73FC5" w:rsidRDefault="00000000">
      <w:r>
        <w:t>Đáp án đúng: A</w:t>
      </w:r>
    </w:p>
    <w:p w14:paraId="0EBF44BF" w14:textId="77777777" w:rsidR="00D73FC5" w:rsidRDefault="00000000">
      <w:r>
        <w:t>Giải thích: Mỗi phần tử int chiếm 4 byte nên offset = i*4.</w:t>
      </w:r>
    </w:p>
    <w:p w14:paraId="5ABCFE8B" w14:textId="77777777" w:rsidR="00D73FC5" w:rsidRDefault="00000000">
      <w:pPr>
        <w:pStyle w:val="Heading2"/>
      </w:pPr>
      <w:r>
        <w:t>Câu 1261</w:t>
      </w:r>
    </w:p>
    <w:p w14:paraId="1F7E0C51" w14:textId="77777777" w:rsidR="00D73FC5" w:rsidRDefault="00000000">
      <w:r>
        <w:t>[Chuyên sâu] Theo kiến trúc tập lệnh MIPS, lệnh nào dùng để dịch trái logic?</w:t>
      </w:r>
    </w:p>
    <w:p w14:paraId="41AB2F88" w14:textId="77777777" w:rsidR="00D73FC5" w:rsidRDefault="00000000">
      <w:r>
        <w:t>A. sll</w:t>
      </w:r>
    </w:p>
    <w:p w14:paraId="5F4B3F68" w14:textId="77777777" w:rsidR="00D73FC5" w:rsidRDefault="00000000">
      <w:r>
        <w:t>B. srl</w:t>
      </w:r>
    </w:p>
    <w:p w14:paraId="64CC722A" w14:textId="77777777" w:rsidR="00D73FC5" w:rsidRDefault="00000000">
      <w:r>
        <w:t>C. and</w:t>
      </w:r>
    </w:p>
    <w:p w14:paraId="124498FE" w14:textId="77777777" w:rsidR="00D73FC5" w:rsidRDefault="00000000">
      <w:r>
        <w:t>D. nor</w:t>
      </w:r>
    </w:p>
    <w:p w14:paraId="6CADF2AE" w14:textId="77777777" w:rsidR="00D73FC5" w:rsidRDefault="00000000">
      <w:r>
        <w:t>Đáp án đúng: A</w:t>
      </w:r>
    </w:p>
    <w:p w14:paraId="6843F611" w14:textId="77777777" w:rsidR="00D73FC5" w:rsidRDefault="00000000">
      <w:r>
        <w:t>Giải thích: sll là shift left logical.</w:t>
      </w:r>
    </w:p>
    <w:p w14:paraId="1243E9EE" w14:textId="77777777" w:rsidR="00D73FC5" w:rsidRDefault="00000000">
      <w:pPr>
        <w:pStyle w:val="Heading2"/>
      </w:pPr>
      <w:r>
        <w:t>Câu 1262</w:t>
      </w:r>
    </w:p>
    <w:p w14:paraId="52721DAF" w14:textId="77777777" w:rsidR="00D73FC5" w:rsidRDefault="00000000">
      <w:r>
        <w:t>[Chuyên sâu] Thanh ghi nào chứa địa chỉ trở về?</w:t>
      </w:r>
    </w:p>
    <w:p w14:paraId="7EE9B4B0" w14:textId="77777777" w:rsidR="00D73FC5" w:rsidRDefault="00000000">
      <w:r>
        <w:t>A. $ra</w:t>
      </w:r>
    </w:p>
    <w:p w14:paraId="66C5B647" w14:textId="77777777" w:rsidR="00D73FC5" w:rsidRDefault="00000000">
      <w:r>
        <w:t>B. $sp</w:t>
      </w:r>
    </w:p>
    <w:p w14:paraId="49EEA2D3" w14:textId="77777777" w:rsidR="00D73FC5" w:rsidRDefault="00000000">
      <w:r>
        <w:t>C. $fp</w:t>
      </w:r>
    </w:p>
    <w:p w14:paraId="62E95B1B" w14:textId="77777777" w:rsidR="00D73FC5" w:rsidRDefault="00000000">
      <w:r>
        <w:t>D. $gp</w:t>
      </w:r>
    </w:p>
    <w:p w14:paraId="2D590E93" w14:textId="77777777" w:rsidR="00D73FC5" w:rsidRDefault="00000000">
      <w:r>
        <w:t>Đáp án đúng: A</w:t>
      </w:r>
    </w:p>
    <w:p w14:paraId="4C90E93B" w14:textId="77777777" w:rsidR="00D73FC5" w:rsidRDefault="00000000">
      <w:r>
        <w:t>Giải thích: $ra lưu return address sau lệnh jal.</w:t>
      </w:r>
    </w:p>
    <w:p w14:paraId="6E504F60" w14:textId="77777777" w:rsidR="00D73FC5" w:rsidRDefault="00000000">
      <w:pPr>
        <w:pStyle w:val="Heading2"/>
      </w:pPr>
      <w:r>
        <w:t>Câu 1263</w:t>
      </w:r>
    </w:p>
    <w:p w14:paraId="1A021901" w14:textId="77777777" w:rsidR="00D73FC5" w:rsidRDefault="00000000">
      <w:r>
        <w:t>[Nâng cao] Theo kiến trúc tập lệnh MIPS, thanh ghi truy cập nhanh hơn bộ nhớ vì</w:t>
      </w:r>
    </w:p>
    <w:p w14:paraId="5D85EA0B" w14:textId="77777777" w:rsidR="00D73FC5" w:rsidRDefault="00000000">
      <w:r>
        <w:t>A. được tích hợp trực tiếp trong CPU</w:t>
      </w:r>
    </w:p>
    <w:p w14:paraId="7570880D" w14:textId="77777777" w:rsidR="00D73FC5" w:rsidRDefault="00000000">
      <w:r>
        <w:t>B. có dung lượng lớn hơn</w:t>
      </w:r>
    </w:p>
    <w:p w14:paraId="792055AD" w14:textId="77777777" w:rsidR="00D73FC5" w:rsidRDefault="00000000">
      <w:r>
        <w:t>C. luôn lưu dữ liệu vĩnh viễn</w:t>
      </w:r>
    </w:p>
    <w:p w14:paraId="6883D0E5" w14:textId="77777777" w:rsidR="00D73FC5" w:rsidRDefault="00000000">
      <w:r>
        <w:t>D. có địa chỉ 64-bit</w:t>
      </w:r>
    </w:p>
    <w:p w14:paraId="23F1D58F" w14:textId="77777777" w:rsidR="00D73FC5" w:rsidRDefault="00000000">
      <w:r>
        <w:t>Đáp án đúng: A</w:t>
      </w:r>
    </w:p>
    <w:p w14:paraId="0F9A85CD" w14:textId="77777777" w:rsidR="00D73FC5" w:rsidRDefault="00000000">
      <w:r>
        <w:t>Giải thích: Thanh ghi nằm bên trong CPU nên thời gian truy cập rất nhanh so với bộ nhớ chính.</w:t>
      </w:r>
    </w:p>
    <w:p w14:paraId="360BBB73" w14:textId="77777777" w:rsidR="00D73FC5" w:rsidRDefault="00000000">
      <w:pPr>
        <w:pStyle w:val="Heading2"/>
      </w:pPr>
      <w:r>
        <w:t>Câu 1264</w:t>
      </w:r>
    </w:p>
    <w:p w14:paraId="7B230A88" w14:textId="77777777" w:rsidR="00D73FC5" w:rsidRDefault="00000000">
      <w:r>
        <w:t>[Trung bình] Chọn đáp án đúng: Thanh ghi truy cập nhanh hơn bộ nhớ vì</w:t>
      </w:r>
    </w:p>
    <w:p w14:paraId="0A5808DB" w14:textId="77777777" w:rsidR="00D73FC5" w:rsidRDefault="00000000">
      <w:r>
        <w:t>A. được tích hợp trực tiếp trong CPU</w:t>
      </w:r>
    </w:p>
    <w:p w14:paraId="6E58805D" w14:textId="77777777" w:rsidR="00D73FC5" w:rsidRDefault="00000000">
      <w:r>
        <w:t>B. có dung lượng lớn hơn</w:t>
      </w:r>
    </w:p>
    <w:p w14:paraId="54416293" w14:textId="77777777" w:rsidR="00D73FC5" w:rsidRDefault="00000000">
      <w:r>
        <w:t>C. luôn lưu dữ liệu vĩnh viễn</w:t>
      </w:r>
    </w:p>
    <w:p w14:paraId="6B6F85BB" w14:textId="77777777" w:rsidR="00D73FC5" w:rsidRDefault="00000000">
      <w:r>
        <w:t>D. có địa chỉ 64-bit</w:t>
      </w:r>
    </w:p>
    <w:p w14:paraId="306A3917" w14:textId="77777777" w:rsidR="00D73FC5" w:rsidRDefault="00000000">
      <w:r>
        <w:t>Đáp án đúng: A</w:t>
      </w:r>
    </w:p>
    <w:p w14:paraId="761CFF65" w14:textId="77777777" w:rsidR="00D73FC5" w:rsidRDefault="00000000">
      <w:r>
        <w:t>Giải thích: Thanh ghi nằm bên trong CPU nên thời gian truy cập rất nhanh so với bộ nhớ chính.</w:t>
      </w:r>
    </w:p>
    <w:p w14:paraId="517EAFF0" w14:textId="77777777" w:rsidR="00D73FC5" w:rsidRDefault="00000000">
      <w:pPr>
        <w:pStyle w:val="Heading2"/>
      </w:pPr>
      <w:r>
        <w:t>Câu 1265</w:t>
      </w:r>
    </w:p>
    <w:p w14:paraId="043079E9" w14:textId="77777777" w:rsidR="00D73FC5" w:rsidRDefault="00000000">
      <w:r>
        <w:t>[Nâng cao] Phát biểu đúng nhất: ASCII chuẩn có bao nhiêu ký tự?</w:t>
      </w:r>
    </w:p>
    <w:p w14:paraId="52C18C73" w14:textId="77777777" w:rsidR="00D73FC5" w:rsidRDefault="00000000">
      <w:r>
        <w:t>A. 128</w:t>
      </w:r>
    </w:p>
    <w:p w14:paraId="66360971" w14:textId="77777777" w:rsidR="00D73FC5" w:rsidRDefault="00000000">
      <w:r>
        <w:t>B. 64</w:t>
      </w:r>
    </w:p>
    <w:p w14:paraId="421522F2" w14:textId="77777777" w:rsidR="00D73FC5" w:rsidRDefault="00000000">
      <w:r>
        <w:t>C. 256</w:t>
      </w:r>
    </w:p>
    <w:p w14:paraId="3FEA7129" w14:textId="77777777" w:rsidR="00D73FC5" w:rsidRDefault="00000000">
      <w:r>
        <w:t>D. 512</w:t>
      </w:r>
    </w:p>
    <w:p w14:paraId="2004042B" w14:textId="77777777" w:rsidR="00D73FC5" w:rsidRDefault="00000000">
      <w:r>
        <w:t>Đáp án đúng: A</w:t>
      </w:r>
    </w:p>
    <w:p w14:paraId="5520AA08" w14:textId="77777777" w:rsidR="00D73FC5" w:rsidRDefault="00000000">
      <w:r>
        <w:t>Giải thích: ASCII chuẩn gồm 128 ký tự.</w:t>
      </w:r>
    </w:p>
    <w:p w14:paraId="6127C886" w14:textId="77777777" w:rsidR="00D73FC5" w:rsidRDefault="00000000">
      <w:pPr>
        <w:pStyle w:val="Heading2"/>
      </w:pPr>
      <w:r>
        <w:t>Câu 1266</w:t>
      </w:r>
    </w:p>
    <w:p w14:paraId="4E44B1CB" w14:textId="77777777" w:rsidR="00D73FC5" w:rsidRDefault="00000000">
      <w:r>
        <w:t>[Chuyên sâu] Phát biểu đúng nhất: ASCII chuẩn có bao nhiêu ký tự?</w:t>
      </w:r>
    </w:p>
    <w:p w14:paraId="3C658EEA" w14:textId="77777777" w:rsidR="00D73FC5" w:rsidRDefault="00000000">
      <w:r>
        <w:t>A. 128</w:t>
      </w:r>
    </w:p>
    <w:p w14:paraId="1F287C81" w14:textId="77777777" w:rsidR="00D73FC5" w:rsidRDefault="00000000">
      <w:r>
        <w:t>B. 64</w:t>
      </w:r>
    </w:p>
    <w:p w14:paraId="6F3D1E01" w14:textId="77777777" w:rsidR="00D73FC5" w:rsidRDefault="00000000">
      <w:r>
        <w:t>C. 256</w:t>
      </w:r>
    </w:p>
    <w:p w14:paraId="16B4EE99" w14:textId="77777777" w:rsidR="00D73FC5" w:rsidRDefault="00000000">
      <w:r>
        <w:t>D. 512</w:t>
      </w:r>
    </w:p>
    <w:p w14:paraId="36321C27" w14:textId="77777777" w:rsidR="00D73FC5" w:rsidRDefault="00000000">
      <w:r>
        <w:t>Đáp án đúng: A</w:t>
      </w:r>
    </w:p>
    <w:p w14:paraId="3B6EE354" w14:textId="77777777" w:rsidR="00D73FC5" w:rsidRDefault="00000000">
      <w:r>
        <w:t>Giải thích: ASCII chuẩn gồm 128 ký tự.</w:t>
      </w:r>
    </w:p>
    <w:p w14:paraId="2813DB38" w14:textId="77777777" w:rsidR="00D73FC5" w:rsidRDefault="00000000">
      <w:pPr>
        <w:pStyle w:val="Heading2"/>
      </w:pPr>
      <w:r>
        <w:t>Câu 1267</w:t>
      </w:r>
    </w:p>
    <w:p w14:paraId="1CCDB4AF" w14:textId="77777777" w:rsidR="00D73FC5" w:rsidRDefault="00000000">
      <w:r>
        <w:t>[Nâng cao] Trong kiến trúc MIPS, lệnh nào dùng để nhảy không điều kiện?</w:t>
      </w:r>
    </w:p>
    <w:p w14:paraId="1A99600A" w14:textId="77777777" w:rsidR="00D73FC5" w:rsidRDefault="00000000">
      <w:r>
        <w:t>A. j</w:t>
      </w:r>
    </w:p>
    <w:p w14:paraId="09061788" w14:textId="77777777" w:rsidR="00D73FC5" w:rsidRDefault="00000000">
      <w:r>
        <w:t>B. beq</w:t>
      </w:r>
    </w:p>
    <w:p w14:paraId="49C18337" w14:textId="77777777" w:rsidR="00D73FC5" w:rsidRDefault="00000000">
      <w:r>
        <w:t>C. bne</w:t>
      </w:r>
    </w:p>
    <w:p w14:paraId="1FD3A169" w14:textId="77777777" w:rsidR="00D73FC5" w:rsidRDefault="00000000">
      <w:r>
        <w:t>D. slt</w:t>
      </w:r>
    </w:p>
    <w:p w14:paraId="14E3F71D" w14:textId="77777777" w:rsidR="00D73FC5" w:rsidRDefault="00000000">
      <w:r>
        <w:t>Đáp án đúng: A</w:t>
      </w:r>
    </w:p>
    <w:p w14:paraId="088BCF55" w14:textId="77777777" w:rsidR="00D73FC5" w:rsidRDefault="00000000">
      <w:r>
        <w:t>Giải thích: Lệnh j thực hiện nhảy không điều kiện.</w:t>
      </w:r>
    </w:p>
    <w:p w14:paraId="769DA167" w14:textId="77777777" w:rsidR="00D73FC5" w:rsidRDefault="00000000">
      <w:pPr>
        <w:pStyle w:val="Heading2"/>
      </w:pPr>
      <w:r>
        <w:t>Câu 1268</w:t>
      </w:r>
    </w:p>
    <w:p w14:paraId="1845EF18" w14:textId="77777777" w:rsidR="00D73FC5" w:rsidRDefault="00000000">
      <w:r>
        <w:t>[Vận dụng] ASCII chuẩn có bao nhiêu ký tự?</w:t>
      </w:r>
    </w:p>
    <w:p w14:paraId="4DF23D2A" w14:textId="77777777" w:rsidR="00D73FC5" w:rsidRDefault="00000000">
      <w:r>
        <w:t>A. 128</w:t>
      </w:r>
    </w:p>
    <w:p w14:paraId="61215F1B" w14:textId="77777777" w:rsidR="00D73FC5" w:rsidRDefault="00000000">
      <w:r>
        <w:t>B. 64</w:t>
      </w:r>
    </w:p>
    <w:p w14:paraId="584A6965" w14:textId="77777777" w:rsidR="00D73FC5" w:rsidRDefault="00000000">
      <w:r>
        <w:t>C. 256</w:t>
      </w:r>
    </w:p>
    <w:p w14:paraId="39BA38AF" w14:textId="77777777" w:rsidR="00D73FC5" w:rsidRDefault="00000000">
      <w:r>
        <w:t>D. 512</w:t>
      </w:r>
    </w:p>
    <w:p w14:paraId="381D681E" w14:textId="77777777" w:rsidR="00D73FC5" w:rsidRDefault="00000000">
      <w:r>
        <w:t>Đáp án đúng: A</w:t>
      </w:r>
    </w:p>
    <w:p w14:paraId="5B3018DE" w14:textId="77777777" w:rsidR="00D73FC5" w:rsidRDefault="00000000">
      <w:r>
        <w:t>Giải thích: ASCII chuẩn gồm 128 ký tự.</w:t>
      </w:r>
    </w:p>
    <w:p w14:paraId="5F36F1E9" w14:textId="77777777" w:rsidR="00D73FC5" w:rsidRDefault="00000000">
      <w:pPr>
        <w:pStyle w:val="Heading2"/>
      </w:pPr>
      <w:r>
        <w:t>Câu 1269</w:t>
      </w:r>
    </w:p>
    <w:p w14:paraId="59EB5BBF" w14:textId="77777777" w:rsidR="00D73FC5" w:rsidRDefault="00000000">
      <w:r>
        <w:t>[Nâng cao] Phát biểu đúng nhất: MIPS có bao nhiêu thanh ghi dấu phẩy động 32-bit?</w:t>
      </w:r>
    </w:p>
    <w:p w14:paraId="352BA201" w14:textId="77777777" w:rsidR="00D73FC5" w:rsidRDefault="00000000">
      <w:r>
        <w:t>A. 32</w:t>
      </w:r>
    </w:p>
    <w:p w14:paraId="65F2BE41" w14:textId="77777777" w:rsidR="00D73FC5" w:rsidRDefault="00000000">
      <w:r>
        <w:t>B. 16</w:t>
      </w:r>
    </w:p>
    <w:p w14:paraId="2C799ECD" w14:textId="77777777" w:rsidR="00D73FC5" w:rsidRDefault="00000000">
      <w:r>
        <w:t>C. 64</w:t>
      </w:r>
    </w:p>
    <w:p w14:paraId="50CDFA7C" w14:textId="77777777" w:rsidR="00D73FC5" w:rsidRDefault="00000000">
      <w:r>
        <w:t>D. 8</w:t>
      </w:r>
    </w:p>
    <w:p w14:paraId="090F42FD" w14:textId="77777777" w:rsidR="00D73FC5" w:rsidRDefault="00000000">
      <w:r>
        <w:t>Đáp án đúng: A</w:t>
      </w:r>
    </w:p>
    <w:p w14:paraId="29899284" w14:textId="77777777" w:rsidR="00D73FC5" w:rsidRDefault="00000000">
      <w:r>
        <w:t>Giải thích: MIPS có 32 thanh ghi FP từ $f0 đến $f31.</w:t>
      </w:r>
    </w:p>
    <w:p w14:paraId="1DC6AB0C" w14:textId="77777777" w:rsidR="00D73FC5" w:rsidRDefault="00000000">
      <w:pPr>
        <w:pStyle w:val="Heading2"/>
      </w:pPr>
      <w:r>
        <w:t>Câu 1270</w:t>
      </w:r>
    </w:p>
    <w:p w14:paraId="699C9DB5" w14:textId="77777777" w:rsidR="00D73FC5" w:rsidRDefault="00000000">
      <w:r>
        <w:t>[Chuyên sâu] Chọn đáp án đúng: Lệnh kiểu R có opcode bằng</w:t>
      </w:r>
    </w:p>
    <w:p w14:paraId="385B2B5B" w14:textId="77777777" w:rsidR="00D73FC5" w:rsidRDefault="00000000">
      <w:r>
        <w:t>A. 000000</w:t>
      </w:r>
    </w:p>
    <w:p w14:paraId="1C9B0C8A" w14:textId="77777777" w:rsidR="00D73FC5" w:rsidRDefault="00000000">
      <w:r>
        <w:t>B. 111111</w:t>
      </w:r>
    </w:p>
    <w:p w14:paraId="033CD2BE" w14:textId="77777777" w:rsidR="00D73FC5" w:rsidRDefault="00000000">
      <w:r>
        <w:t>C. 101010</w:t>
      </w:r>
    </w:p>
    <w:p w14:paraId="4F6D76E0" w14:textId="77777777" w:rsidR="00D73FC5" w:rsidRDefault="00000000">
      <w:r>
        <w:t>D. 001100</w:t>
      </w:r>
    </w:p>
    <w:p w14:paraId="35763D87" w14:textId="77777777" w:rsidR="00D73FC5" w:rsidRDefault="00000000">
      <w:r>
        <w:t>Đáp án đúng: A</w:t>
      </w:r>
    </w:p>
    <w:p w14:paraId="14233FD5" w14:textId="77777777" w:rsidR="00D73FC5" w:rsidRDefault="00000000">
      <w:r>
        <w:t>Giải thích: Trong MIPS, các lệnh kiểu R luôn có opcode bằng 000000.</w:t>
      </w:r>
    </w:p>
    <w:p w14:paraId="2754956A" w14:textId="77777777" w:rsidR="00D73FC5" w:rsidRDefault="00000000">
      <w:pPr>
        <w:pStyle w:val="Heading2"/>
      </w:pPr>
      <w:r>
        <w:t>Câu 1271</w:t>
      </w:r>
    </w:p>
    <w:p w14:paraId="72F4BE79" w14:textId="77777777" w:rsidR="00D73FC5" w:rsidRDefault="00000000">
      <w:r>
        <w:t>[Chuyên sâu] Phát biểu đúng nhất: Thanh ghi truy cập nhanh hơn bộ nhớ vì</w:t>
      </w:r>
    </w:p>
    <w:p w14:paraId="323C264A" w14:textId="77777777" w:rsidR="00D73FC5" w:rsidRDefault="00000000">
      <w:r>
        <w:t>A. được tích hợp trực tiếp trong CPU</w:t>
      </w:r>
    </w:p>
    <w:p w14:paraId="4895A1F3" w14:textId="77777777" w:rsidR="00D73FC5" w:rsidRDefault="00000000">
      <w:r>
        <w:t>B. có dung lượng lớn hơn</w:t>
      </w:r>
    </w:p>
    <w:p w14:paraId="2F72C28B" w14:textId="77777777" w:rsidR="00D73FC5" w:rsidRDefault="00000000">
      <w:r>
        <w:t>C. luôn lưu dữ liệu vĩnh viễn</w:t>
      </w:r>
    </w:p>
    <w:p w14:paraId="609E0B1D" w14:textId="77777777" w:rsidR="00D73FC5" w:rsidRDefault="00000000">
      <w:r>
        <w:t>D. có địa chỉ 64-bit</w:t>
      </w:r>
    </w:p>
    <w:p w14:paraId="2A1D2F5A" w14:textId="77777777" w:rsidR="00D73FC5" w:rsidRDefault="00000000">
      <w:r>
        <w:t>Đáp án đúng: A</w:t>
      </w:r>
    </w:p>
    <w:p w14:paraId="3CAE650A" w14:textId="77777777" w:rsidR="00D73FC5" w:rsidRDefault="00000000">
      <w:r>
        <w:t>Giải thích: Thanh ghi nằm bên trong CPU nên thời gian truy cập rất nhanh so với bộ nhớ chính.</w:t>
      </w:r>
    </w:p>
    <w:p w14:paraId="09670634" w14:textId="77777777" w:rsidR="00D73FC5" w:rsidRDefault="00000000">
      <w:pPr>
        <w:pStyle w:val="Heading2"/>
      </w:pPr>
      <w:r>
        <w:t>Câu 1272</w:t>
      </w:r>
    </w:p>
    <w:p w14:paraId="5065BD00" w14:textId="77777777" w:rsidR="00D73FC5" w:rsidRDefault="00000000">
      <w:r>
        <w:t>[Nâng cao] Trong kiến trúc MIPS, lệnh kiểu r có opcode bằng</w:t>
      </w:r>
    </w:p>
    <w:p w14:paraId="6A10871C" w14:textId="77777777" w:rsidR="00D73FC5" w:rsidRDefault="00000000">
      <w:r>
        <w:t>A. 000000</w:t>
      </w:r>
    </w:p>
    <w:p w14:paraId="171C1C69" w14:textId="77777777" w:rsidR="00D73FC5" w:rsidRDefault="00000000">
      <w:r>
        <w:t>B. 111111</w:t>
      </w:r>
    </w:p>
    <w:p w14:paraId="2C7A9674" w14:textId="77777777" w:rsidR="00D73FC5" w:rsidRDefault="00000000">
      <w:r>
        <w:t>C. 101010</w:t>
      </w:r>
    </w:p>
    <w:p w14:paraId="75EA9D5B" w14:textId="77777777" w:rsidR="00D73FC5" w:rsidRDefault="00000000">
      <w:r>
        <w:t>D. 001100</w:t>
      </w:r>
    </w:p>
    <w:p w14:paraId="44A39542" w14:textId="77777777" w:rsidR="00D73FC5" w:rsidRDefault="00000000">
      <w:r>
        <w:t>Đáp án đúng: A</w:t>
      </w:r>
    </w:p>
    <w:p w14:paraId="52A1DFB7" w14:textId="77777777" w:rsidR="00D73FC5" w:rsidRDefault="00000000">
      <w:r>
        <w:t>Giải thích: Trong MIPS, các lệnh kiểu R luôn có opcode bằng 000000.</w:t>
      </w:r>
    </w:p>
    <w:p w14:paraId="2710480C" w14:textId="77777777" w:rsidR="00D73FC5" w:rsidRDefault="00000000">
      <w:pPr>
        <w:pStyle w:val="Heading2"/>
      </w:pPr>
      <w:r>
        <w:t>Câu 1273</w:t>
      </w:r>
    </w:p>
    <w:p w14:paraId="36A8C2A9" w14:textId="77777777" w:rsidR="00D73FC5" w:rsidRDefault="00000000">
      <w:r>
        <w:t>[Nâng cao] Theo kiến trúc tập lệnh MIPS, thanh ghi nào chứa địa chỉ trở về?</w:t>
      </w:r>
    </w:p>
    <w:p w14:paraId="0340A01F" w14:textId="77777777" w:rsidR="00D73FC5" w:rsidRDefault="00000000">
      <w:r>
        <w:t>A. $ra</w:t>
      </w:r>
    </w:p>
    <w:p w14:paraId="614B66C1" w14:textId="77777777" w:rsidR="00D73FC5" w:rsidRDefault="00000000">
      <w:r>
        <w:t>B. $sp</w:t>
      </w:r>
    </w:p>
    <w:p w14:paraId="24B1DB60" w14:textId="77777777" w:rsidR="00D73FC5" w:rsidRDefault="00000000">
      <w:r>
        <w:t>C. $fp</w:t>
      </w:r>
    </w:p>
    <w:p w14:paraId="5639B383" w14:textId="77777777" w:rsidR="00D73FC5" w:rsidRDefault="00000000">
      <w:r>
        <w:t>D. $gp</w:t>
      </w:r>
    </w:p>
    <w:p w14:paraId="7EA886EC" w14:textId="77777777" w:rsidR="00D73FC5" w:rsidRDefault="00000000">
      <w:r>
        <w:t>Đáp án đúng: A</w:t>
      </w:r>
    </w:p>
    <w:p w14:paraId="224CFFE0" w14:textId="77777777" w:rsidR="00D73FC5" w:rsidRDefault="00000000">
      <w:r>
        <w:t>Giải thích: $ra lưu return address sau lệnh jal.</w:t>
      </w:r>
    </w:p>
    <w:p w14:paraId="7F00FCD4" w14:textId="77777777" w:rsidR="00D73FC5" w:rsidRDefault="00000000">
      <w:pPr>
        <w:pStyle w:val="Heading2"/>
      </w:pPr>
      <w:r>
        <w:t>Câu 1274</w:t>
      </w:r>
    </w:p>
    <w:p w14:paraId="63F043A7" w14:textId="77777777" w:rsidR="00D73FC5" w:rsidRDefault="00000000">
      <w:r>
        <w:t>[Nâng cao] Lệnh nào dùng để nhảy không điều kiện?</w:t>
      </w:r>
    </w:p>
    <w:p w14:paraId="13605A94" w14:textId="77777777" w:rsidR="00D73FC5" w:rsidRDefault="00000000">
      <w:r>
        <w:t>A. j</w:t>
      </w:r>
    </w:p>
    <w:p w14:paraId="727F8B5F" w14:textId="77777777" w:rsidR="00D73FC5" w:rsidRDefault="00000000">
      <w:r>
        <w:t>B. beq</w:t>
      </w:r>
    </w:p>
    <w:p w14:paraId="2212B0C7" w14:textId="77777777" w:rsidR="00D73FC5" w:rsidRDefault="00000000">
      <w:r>
        <w:t>C. bne</w:t>
      </w:r>
    </w:p>
    <w:p w14:paraId="4214801C" w14:textId="77777777" w:rsidR="00D73FC5" w:rsidRDefault="00000000">
      <w:r>
        <w:t>D. slt</w:t>
      </w:r>
    </w:p>
    <w:p w14:paraId="27838665" w14:textId="77777777" w:rsidR="00D73FC5" w:rsidRDefault="00000000">
      <w:r>
        <w:t>Đáp án đúng: A</w:t>
      </w:r>
    </w:p>
    <w:p w14:paraId="7BC78A75" w14:textId="77777777" w:rsidR="00D73FC5" w:rsidRDefault="00000000">
      <w:r>
        <w:t>Giải thích: Lệnh j thực hiện nhảy không điều kiện.</w:t>
      </w:r>
    </w:p>
    <w:p w14:paraId="3117AC6E" w14:textId="77777777" w:rsidR="00D73FC5" w:rsidRDefault="00000000">
      <w:pPr>
        <w:pStyle w:val="Heading2"/>
      </w:pPr>
      <w:r>
        <w:t>Câu 1275</w:t>
      </w:r>
    </w:p>
    <w:p w14:paraId="743ED099" w14:textId="77777777" w:rsidR="00D73FC5" w:rsidRDefault="00000000">
      <w:r>
        <w:t>[Vận dụng] ASCII chuẩn có bao nhiêu ký tự?</w:t>
      </w:r>
    </w:p>
    <w:p w14:paraId="28D57937" w14:textId="77777777" w:rsidR="00D73FC5" w:rsidRDefault="00000000">
      <w:r>
        <w:t>A. 128</w:t>
      </w:r>
    </w:p>
    <w:p w14:paraId="209801BB" w14:textId="77777777" w:rsidR="00D73FC5" w:rsidRDefault="00000000">
      <w:r>
        <w:t>B. 64</w:t>
      </w:r>
    </w:p>
    <w:p w14:paraId="0287391B" w14:textId="77777777" w:rsidR="00D73FC5" w:rsidRDefault="00000000">
      <w:r>
        <w:t>C. 256</w:t>
      </w:r>
    </w:p>
    <w:p w14:paraId="18A66FF1" w14:textId="77777777" w:rsidR="00D73FC5" w:rsidRDefault="00000000">
      <w:r>
        <w:t>D. 512</w:t>
      </w:r>
    </w:p>
    <w:p w14:paraId="44212DB2" w14:textId="77777777" w:rsidR="00D73FC5" w:rsidRDefault="00000000">
      <w:r>
        <w:t>Đáp án đúng: A</w:t>
      </w:r>
    </w:p>
    <w:p w14:paraId="47E2D889" w14:textId="77777777" w:rsidR="00D73FC5" w:rsidRDefault="00000000">
      <w:r>
        <w:t>Giải thích: ASCII chuẩn gồm 128 ký tự.</w:t>
      </w:r>
    </w:p>
    <w:p w14:paraId="6499D58F" w14:textId="77777777" w:rsidR="00D73FC5" w:rsidRDefault="00000000">
      <w:pPr>
        <w:pStyle w:val="Heading2"/>
      </w:pPr>
      <w:r>
        <w:t>Câu 1276</w:t>
      </w:r>
    </w:p>
    <w:p w14:paraId="7CA2CE53" w14:textId="77777777" w:rsidR="00D73FC5" w:rsidRDefault="00000000">
      <w:r>
        <w:t>[Vận dụng] Lệnh kiểu R có opcode bằng</w:t>
      </w:r>
    </w:p>
    <w:p w14:paraId="0CD23E44" w14:textId="77777777" w:rsidR="00D73FC5" w:rsidRDefault="00000000">
      <w:r>
        <w:t>A. 000000</w:t>
      </w:r>
    </w:p>
    <w:p w14:paraId="78AB70C5" w14:textId="77777777" w:rsidR="00D73FC5" w:rsidRDefault="00000000">
      <w:r>
        <w:t>B. 111111</w:t>
      </w:r>
    </w:p>
    <w:p w14:paraId="64122D00" w14:textId="77777777" w:rsidR="00D73FC5" w:rsidRDefault="00000000">
      <w:r>
        <w:t>C. 101010</w:t>
      </w:r>
    </w:p>
    <w:p w14:paraId="28554785" w14:textId="77777777" w:rsidR="00D73FC5" w:rsidRDefault="00000000">
      <w:r>
        <w:t>D. 001100</w:t>
      </w:r>
    </w:p>
    <w:p w14:paraId="6AA59015" w14:textId="77777777" w:rsidR="00D73FC5" w:rsidRDefault="00000000">
      <w:r>
        <w:t>Đáp án đúng: A</w:t>
      </w:r>
    </w:p>
    <w:p w14:paraId="6C955C81" w14:textId="77777777" w:rsidR="00D73FC5" w:rsidRDefault="00000000">
      <w:r>
        <w:t>Giải thích: Trong MIPS, các lệnh kiểu R luôn có opcode bằng 000000.</w:t>
      </w:r>
    </w:p>
    <w:p w14:paraId="390AA9C3" w14:textId="77777777" w:rsidR="00D73FC5" w:rsidRDefault="00000000">
      <w:pPr>
        <w:pStyle w:val="Heading2"/>
      </w:pPr>
      <w:r>
        <w:t>Câu 1277</w:t>
      </w:r>
    </w:p>
    <w:p w14:paraId="691F8311" w14:textId="77777777" w:rsidR="00D73FC5" w:rsidRDefault="00000000">
      <w:r>
        <w:t>[Cơ bản] Phát biểu đúng nhất: MIPS có bao nhiêu thanh ghi dấu phẩy động 32-bit?</w:t>
      </w:r>
    </w:p>
    <w:p w14:paraId="78F40C39" w14:textId="77777777" w:rsidR="00D73FC5" w:rsidRDefault="00000000">
      <w:r>
        <w:t>A. 32</w:t>
      </w:r>
    </w:p>
    <w:p w14:paraId="4585D9DF" w14:textId="77777777" w:rsidR="00D73FC5" w:rsidRDefault="00000000">
      <w:r>
        <w:t>B. 16</w:t>
      </w:r>
    </w:p>
    <w:p w14:paraId="3B0420E5" w14:textId="77777777" w:rsidR="00D73FC5" w:rsidRDefault="00000000">
      <w:r>
        <w:t>C. 64</w:t>
      </w:r>
    </w:p>
    <w:p w14:paraId="286EC5B6" w14:textId="77777777" w:rsidR="00D73FC5" w:rsidRDefault="00000000">
      <w:r>
        <w:t>D. 8</w:t>
      </w:r>
    </w:p>
    <w:p w14:paraId="3CA3ACC3" w14:textId="77777777" w:rsidR="00D73FC5" w:rsidRDefault="00000000">
      <w:r>
        <w:t>Đáp án đúng: A</w:t>
      </w:r>
    </w:p>
    <w:p w14:paraId="6E277FEA" w14:textId="77777777" w:rsidR="00D73FC5" w:rsidRDefault="00000000">
      <w:r>
        <w:t>Giải thích: MIPS có 32 thanh ghi FP từ $f0 đến $f31.</w:t>
      </w:r>
    </w:p>
    <w:p w14:paraId="7C63345B" w14:textId="77777777" w:rsidR="00D73FC5" w:rsidRDefault="00000000">
      <w:pPr>
        <w:pStyle w:val="Heading2"/>
      </w:pPr>
      <w:r>
        <w:t>Câu 1278</w:t>
      </w:r>
    </w:p>
    <w:p w14:paraId="04DC8D1C" w14:textId="77777777" w:rsidR="00D73FC5" w:rsidRDefault="00000000">
      <w:r>
        <w:t>[Trung bình] Phát biểu đúng nhất: Thanh ghi nào chứa địa chỉ trở về?</w:t>
      </w:r>
    </w:p>
    <w:p w14:paraId="1C1E1D00" w14:textId="77777777" w:rsidR="00D73FC5" w:rsidRDefault="00000000">
      <w:r>
        <w:t>A. $ra</w:t>
      </w:r>
    </w:p>
    <w:p w14:paraId="4A4B5AD2" w14:textId="77777777" w:rsidR="00D73FC5" w:rsidRDefault="00000000">
      <w:r>
        <w:t>B. $sp</w:t>
      </w:r>
    </w:p>
    <w:p w14:paraId="47E8119D" w14:textId="77777777" w:rsidR="00D73FC5" w:rsidRDefault="00000000">
      <w:r>
        <w:t>C. $fp</w:t>
      </w:r>
    </w:p>
    <w:p w14:paraId="2CF8A062" w14:textId="77777777" w:rsidR="00D73FC5" w:rsidRDefault="00000000">
      <w:r>
        <w:t>D. $gp</w:t>
      </w:r>
    </w:p>
    <w:p w14:paraId="592D9C1A" w14:textId="77777777" w:rsidR="00D73FC5" w:rsidRDefault="00000000">
      <w:r>
        <w:t>Đáp án đúng: A</w:t>
      </w:r>
    </w:p>
    <w:p w14:paraId="45CA7CBE" w14:textId="77777777" w:rsidR="00D73FC5" w:rsidRDefault="00000000">
      <w:r>
        <w:t>Giải thích: $ra lưu return address sau lệnh jal.</w:t>
      </w:r>
    </w:p>
    <w:p w14:paraId="04206310" w14:textId="77777777" w:rsidR="00D73FC5" w:rsidRDefault="00000000">
      <w:pPr>
        <w:pStyle w:val="Heading2"/>
      </w:pPr>
      <w:r>
        <w:t>Câu 1279</w:t>
      </w:r>
    </w:p>
    <w:p w14:paraId="69850EB6" w14:textId="77777777" w:rsidR="00D73FC5" w:rsidRDefault="00000000">
      <w:r>
        <w:t>[Chuyên sâu] Thanh ghi nào chứa địa chỉ trở về?</w:t>
      </w:r>
    </w:p>
    <w:p w14:paraId="30925B46" w14:textId="77777777" w:rsidR="00D73FC5" w:rsidRDefault="00000000">
      <w:r>
        <w:t>A. $ra</w:t>
      </w:r>
    </w:p>
    <w:p w14:paraId="79C44945" w14:textId="77777777" w:rsidR="00D73FC5" w:rsidRDefault="00000000">
      <w:r>
        <w:t>B. $sp</w:t>
      </w:r>
    </w:p>
    <w:p w14:paraId="7A3BC8C9" w14:textId="77777777" w:rsidR="00D73FC5" w:rsidRDefault="00000000">
      <w:r>
        <w:t>C. $fp</w:t>
      </w:r>
    </w:p>
    <w:p w14:paraId="6292B670" w14:textId="77777777" w:rsidR="00D73FC5" w:rsidRDefault="00000000">
      <w:r>
        <w:t>D. $gp</w:t>
      </w:r>
    </w:p>
    <w:p w14:paraId="316DC46D" w14:textId="77777777" w:rsidR="00D73FC5" w:rsidRDefault="00000000">
      <w:r>
        <w:t>Đáp án đúng: A</w:t>
      </w:r>
    </w:p>
    <w:p w14:paraId="5B1545FD" w14:textId="77777777" w:rsidR="00D73FC5" w:rsidRDefault="00000000">
      <w:r>
        <w:t>Giải thích: $ra lưu return address sau lệnh jal.</w:t>
      </w:r>
    </w:p>
    <w:p w14:paraId="5A2AE42F" w14:textId="77777777" w:rsidR="00D73FC5" w:rsidRDefault="00000000">
      <w:pPr>
        <w:pStyle w:val="Heading2"/>
      </w:pPr>
      <w:r>
        <w:t>Câu 1280</w:t>
      </w:r>
    </w:p>
    <w:p w14:paraId="3A80C0C8" w14:textId="77777777" w:rsidR="00D73FC5" w:rsidRDefault="00000000">
      <w:r>
        <w:t>[Vận dụng] Chọn đáp án đúng: Lệnh nào dùng để cộng số nguyên tức thì trong MIPS?</w:t>
      </w:r>
    </w:p>
    <w:p w14:paraId="78708D19" w14:textId="77777777" w:rsidR="00D73FC5" w:rsidRDefault="00000000">
      <w:r>
        <w:t>A. addi</w:t>
      </w:r>
    </w:p>
    <w:p w14:paraId="10E1ED20" w14:textId="77777777" w:rsidR="00D73FC5" w:rsidRDefault="00000000">
      <w:r>
        <w:t>B. subi</w:t>
      </w:r>
    </w:p>
    <w:p w14:paraId="46528D9C" w14:textId="77777777" w:rsidR="00D73FC5" w:rsidRDefault="00000000">
      <w:r>
        <w:t>C. loadi</w:t>
      </w:r>
    </w:p>
    <w:p w14:paraId="680F8138" w14:textId="77777777" w:rsidR="00D73FC5" w:rsidRDefault="00000000">
      <w:r>
        <w:t>D. muli</w:t>
      </w:r>
    </w:p>
    <w:p w14:paraId="35DD4299" w14:textId="77777777" w:rsidR="00D73FC5" w:rsidRDefault="00000000">
      <w:r>
        <w:t>Đáp án đúng: A</w:t>
      </w:r>
    </w:p>
    <w:p w14:paraId="0450A7BA" w14:textId="77777777" w:rsidR="00D73FC5" w:rsidRDefault="00000000">
      <w:r>
        <w:t>Giải thích: MIPS dùng addi để cộng hằng số tức thì. Không có lệnh subi.</w:t>
      </w:r>
    </w:p>
    <w:p w14:paraId="253F2A44" w14:textId="77777777" w:rsidR="00D73FC5" w:rsidRDefault="00000000">
      <w:pPr>
        <w:pStyle w:val="Heading2"/>
      </w:pPr>
      <w:r>
        <w:t>Câu 1281</w:t>
      </w:r>
    </w:p>
    <w:p w14:paraId="0345462D" w14:textId="77777777" w:rsidR="00D73FC5" w:rsidRDefault="00000000">
      <w:r>
        <w:t>[Nâng cao] Chọn đáp án đúng: Lệnh kiểu R có opcode bằng</w:t>
      </w:r>
    </w:p>
    <w:p w14:paraId="13A1ED2A" w14:textId="77777777" w:rsidR="00D73FC5" w:rsidRDefault="00000000">
      <w:r>
        <w:t>A. 000000</w:t>
      </w:r>
    </w:p>
    <w:p w14:paraId="46141C4E" w14:textId="77777777" w:rsidR="00D73FC5" w:rsidRDefault="00000000">
      <w:r>
        <w:t>B. 111111</w:t>
      </w:r>
    </w:p>
    <w:p w14:paraId="0C8EC816" w14:textId="77777777" w:rsidR="00D73FC5" w:rsidRDefault="00000000">
      <w:r>
        <w:t>C. 101010</w:t>
      </w:r>
    </w:p>
    <w:p w14:paraId="5C9EAF1C" w14:textId="77777777" w:rsidR="00D73FC5" w:rsidRDefault="00000000">
      <w:r>
        <w:t>D. 001100</w:t>
      </w:r>
    </w:p>
    <w:p w14:paraId="4EB0AB13" w14:textId="77777777" w:rsidR="00D73FC5" w:rsidRDefault="00000000">
      <w:r>
        <w:t>Đáp án đúng: A</w:t>
      </w:r>
    </w:p>
    <w:p w14:paraId="6A9FD2F0" w14:textId="77777777" w:rsidR="00D73FC5" w:rsidRDefault="00000000">
      <w:r>
        <w:t>Giải thích: Trong MIPS, các lệnh kiểu R luôn có opcode bằng 000000.</w:t>
      </w:r>
    </w:p>
    <w:p w14:paraId="106C35A1" w14:textId="77777777" w:rsidR="00D73FC5" w:rsidRDefault="00000000">
      <w:pPr>
        <w:pStyle w:val="Heading2"/>
      </w:pPr>
      <w:r>
        <w:t>Câu 1282</w:t>
      </w:r>
    </w:p>
    <w:p w14:paraId="22521F4E" w14:textId="77777777" w:rsidR="00D73FC5" w:rsidRDefault="00000000">
      <w:r>
        <w:t>[Cơ bản] Để truy cập array[i] kiểu int 32-bit cần nhân i với</w:t>
      </w:r>
    </w:p>
    <w:p w14:paraId="4387C78E" w14:textId="77777777" w:rsidR="00D73FC5" w:rsidRDefault="00000000">
      <w:r>
        <w:t>A. 4</w:t>
      </w:r>
    </w:p>
    <w:p w14:paraId="4AFF72B8" w14:textId="77777777" w:rsidR="00D73FC5" w:rsidRDefault="00000000">
      <w:r>
        <w:t>B. 2</w:t>
      </w:r>
    </w:p>
    <w:p w14:paraId="44E0D868" w14:textId="77777777" w:rsidR="00D73FC5" w:rsidRDefault="00000000">
      <w:r>
        <w:t>C. 8</w:t>
      </w:r>
    </w:p>
    <w:p w14:paraId="00DAE647" w14:textId="77777777" w:rsidR="00D73FC5" w:rsidRDefault="00000000">
      <w:r>
        <w:t>D. 16</w:t>
      </w:r>
    </w:p>
    <w:p w14:paraId="68C0D2C2" w14:textId="77777777" w:rsidR="00D73FC5" w:rsidRDefault="00000000">
      <w:r>
        <w:t>Đáp án đúng: A</w:t>
      </w:r>
    </w:p>
    <w:p w14:paraId="486259AF" w14:textId="77777777" w:rsidR="00D73FC5" w:rsidRDefault="00000000">
      <w:r>
        <w:t>Giải thích: Mỗi phần tử int chiếm 4 byte nên offset = i*4.</w:t>
      </w:r>
    </w:p>
    <w:p w14:paraId="00176186" w14:textId="77777777" w:rsidR="00D73FC5" w:rsidRDefault="00000000">
      <w:pPr>
        <w:pStyle w:val="Heading2"/>
      </w:pPr>
      <w:r>
        <w:t>Câu 1283</w:t>
      </w:r>
    </w:p>
    <w:p w14:paraId="1C050815" w14:textId="77777777" w:rsidR="00D73FC5" w:rsidRDefault="00000000">
      <w:r>
        <w:t>[Nâng cao] Chọn đáp án đúng: MIPS có bao nhiêu thanh ghi dấu phẩy động 32-bit?</w:t>
      </w:r>
    </w:p>
    <w:p w14:paraId="0813BC2A" w14:textId="77777777" w:rsidR="00D73FC5" w:rsidRDefault="00000000">
      <w:r>
        <w:t>A. 32</w:t>
      </w:r>
    </w:p>
    <w:p w14:paraId="782650A6" w14:textId="77777777" w:rsidR="00D73FC5" w:rsidRDefault="00000000">
      <w:r>
        <w:t>B. 16</w:t>
      </w:r>
    </w:p>
    <w:p w14:paraId="70F0F5C0" w14:textId="77777777" w:rsidR="00D73FC5" w:rsidRDefault="00000000">
      <w:r>
        <w:t>C. 64</w:t>
      </w:r>
    </w:p>
    <w:p w14:paraId="6710B3EB" w14:textId="77777777" w:rsidR="00D73FC5" w:rsidRDefault="00000000">
      <w:r>
        <w:t>D. 8</w:t>
      </w:r>
    </w:p>
    <w:p w14:paraId="06D3313D" w14:textId="77777777" w:rsidR="00D73FC5" w:rsidRDefault="00000000">
      <w:r>
        <w:t>Đáp án đúng: A</w:t>
      </w:r>
    </w:p>
    <w:p w14:paraId="6F14B617" w14:textId="77777777" w:rsidR="00D73FC5" w:rsidRDefault="00000000">
      <w:r>
        <w:t>Giải thích: MIPS có 32 thanh ghi FP từ $f0 đến $f31.</w:t>
      </w:r>
    </w:p>
    <w:p w14:paraId="089A94C2" w14:textId="77777777" w:rsidR="00D73FC5" w:rsidRDefault="00000000">
      <w:pPr>
        <w:pStyle w:val="Heading2"/>
      </w:pPr>
      <w:r>
        <w:t>Câu 1284</w:t>
      </w:r>
    </w:p>
    <w:p w14:paraId="2D498875" w14:textId="77777777" w:rsidR="00D73FC5" w:rsidRDefault="00000000">
      <w:r>
        <w:t>[Nâng cao] Chọn đáp án đúng: Thanh ghi truy cập nhanh hơn bộ nhớ vì</w:t>
      </w:r>
    </w:p>
    <w:p w14:paraId="7904A9E5" w14:textId="77777777" w:rsidR="00D73FC5" w:rsidRDefault="00000000">
      <w:r>
        <w:t>A. được tích hợp trực tiếp trong CPU</w:t>
      </w:r>
    </w:p>
    <w:p w14:paraId="42F6BBA4" w14:textId="77777777" w:rsidR="00D73FC5" w:rsidRDefault="00000000">
      <w:r>
        <w:t>B. có dung lượng lớn hơn</w:t>
      </w:r>
    </w:p>
    <w:p w14:paraId="0E894964" w14:textId="77777777" w:rsidR="00D73FC5" w:rsidRDefault="00000000">
      <w:r>
        <w:t>C. luôn lưu dữ liệu vĩnh viễn</w:t>
      </w:r>
    </w:p>
    <w:p w14:paraId="43D12764" w14:textId="77777777" w:rsidR="00D73FC5" w:rsidRDefault="00000000">
      <w:r>
        <w:t>D. có địa chỉ 64-bit</w:t>
      </w:r>
    </w:p>
    <w:p w14:paraId="49E10BA8" w14:textId="77777777" w:rsidR="00D73FC5" w:rsidRDefault="00000000">
      <w:r>
        <w:t>Đáp án đúng: A</w:t>
      </w:r>
    </w:p>
    <w:p w14:paraId="59890E30" w14:textId="77777777" w:rsidR="00D73FC5" w:rsidRDefault="00000000">
      <w:r>
        <w:t>Giải thích: Thanh ghi nằm bên trong CPU nên thời gian truy cập rất nhanh so với bộ nhớ chính.</w:t>
      </w:r>
    </w:p>
    <w:p w14:paraId="79F21F53" w14:textId="77777777" w:rsidR="00D73FC5" w:rsidRDefault="00000000">
      <w:pPr>
        <w:pStyle w:val="Heading2"/>
      </w:pPr>
      <w:r>
        <w:t>Câu 1285</w:t>
      </w:r>
    </w:p>
    <w:p w14:paraId="58A8B5D3" w14:textId="77777777" w:rsidR="00D73FC5" w:rsidRDefault="00000000">
      <w:r>
        <w:t>[Vận dụng] Phát biểu đúng nhất: Thanh ghi truy cập nhanh hơn bộ nhớ vì</w:t>
      </w:r>
    </w:p>
    <w:p w14:paraId="5B545776" w14:textId="77777777" w:rsidR="00D73FC5" w:rsidRDefault="00000000">
      <w:r>
        <w:t>A. được tích hợp trực tiếp trong CPU</w:t>
      </w:r>
    </w:p>
    <w:p w14:paraId="4DAC34B7" w14:textId="77777777" w:rsidR="00D73FC5" w:rsidRDefault="00000000">
      <w:r>
        <w:t>B. có dung lượng lớn hơn</w:t>
      </w:r>
    </w:p>
    <w:p w14:paraId="626F2B11" w14:textId="77777777" w:rsidR="00D73FC5" w:rsidRDefault="00000000">
      <w:r>
        <w:t>C. luôn lưu dữ liệu vĩnh viễn</w:t>
      </w:r>
    </w:p>
    <w:p w14:paraId="5DD41C2B" w14:textId="77777777" w:rsidR="00D73FC5" w:rsidRDefault="00000000">
      <w:r>
        <w:t>D. có địa chỉ 64-bit</w:t>
      </w:r>
    </w:p>
    <w:p w14:paraId="2D49742A" w14:textId="77777777" w:rsidR="00D73FC5" w:rsidRDefault="00000000">
      <w:r>
        <w:t>Đáp án đúng: A</w:t>
      </w:r>
    </w:p>
    <w:p w14:paraId="75FA413A" w14:textId="77777777" w:rsidR="00D73FC5" w:rsidRDefault="00000000">
      <w:r>
        <w:t>Giải thích: Thanh ghi nằm bên trong CPU nên thời gian truy cập rất nhanh so với bộ nhớ chính.</w:t>
      </w:r>
    </w:p>
    <w:p w14:paraId="1CA54356" w14:textId="77777777" w:rsidR="00D73FC5" w:rsidRDefault="00000000">
      <w:pPr>
        <w:pStyle w:val="Heading2"/>
      </w:pPr>
      <w:r>
        <w:t>Câu 1286</w:t>
      </w:r>
    </w:p>
    <w:p w14:paraId="0B14F810" w14:textId="77777777" w:rsidR="00D73FC5" w:rsidRDefault="00000000">
      <w:r>
        <w:t>[Chuyên sâu] Phát biểu đúng nhất: Lệnh nào dùng để cộng số nguyên tức thì trong MIPS?</w:t>
      </w:r>
    </w:p>
    <w:p w14:paraId="3E7D2BAB" w14:textId="77777777" w:rsidR="00D73FC5" w:rsidRDefault="00000000">
      <w:r>
        <w:t>A. addi</w:t>
      </w:r>
    </w:p>
    <w:p w14:paraId="63011F41" w14:textId="77777777" w:rsidR="00D73FC5" w:rsidRDefault="00000000">
      <w:r>
        <w:t>B. subi</w:t>
      </w:r>
    </w:p>
    <w:p w14:paraId="3D18DC2D" w14:textId="77777777" w:rsidR="00D73FC5" w:rsidRDefault="00000000">
      <w:r>
        <w:t>C. loadi</w:t>
      </w:r>
    </w:p>
    <w:p w14:paraId="7DC382D6" w14:textId="77777777" w:rsidR="00D73FC5" w:rsidRDefault="00000000">
      <w:r>
        <w:t>D. muli</w:t>
      </w:r>
    </w:p>
    <w:p w14:paraId="507F3970" w14:textId="77777777" w:rsidR="00D73FC5" w:rsidRDefault="00000000">
      <w:r>
        <w:t>Đáp án đúng: A</w:t>
      </w:r>
    </w:p>
    <w:p w14:paraId="3BCB5488" w14:textId="77777777" w:rsidR="00D73FC5" w:rsidRDefault="00000000">
      <w:r>
        <w:t>Giải thích: MIPS dùng addi để cộng hằng số tức thì. Không có lệnh subi.</w:t>
      </w:r>
    </w:p>
    <w:p w14:paraId="0276ACE4" w14:textId="77777777" w:rsidR="00D73FC5" w:rsidRDefault="00000000">
      <w:pPr>
        <w:pStyle w:val="Heading2"/>
      </w:pPr>
      <w:r>
        <w:t>Câu 1287</w:t>
      </w:r>
    </w:p>
    <w:p w14:paraId="1DD3653F" w14:textId="77777777" w:rsidR="00D73FC5" w:rsidRDefault="00000000">
      <w:r>
        <w:t>[Cơ bản] Trong kiến trúc MIPS, lệnh nào dùng để dịch trái logic?</w:t>
      </w:r>
    </w:p>
    <w:p w14:paraId="51DFE121" w14:textId="77777777" w:rsidR="00D73FC5" w:rsidRDefault="00000000">
      <w:r>
        <w:t>A. sll</w:t>
      </w:r>
    </w:p>
    <w:p w14:paraId="14CC8529" w14:textId="77777777" w:rsidR="00D73FC5" w:rsidRDefault="00000000">
      <w:r>
        <w:t>B. srl</w:t>
      </w:r>
    </w:p>
    <w:p w14:paraId="051D2507" w14:textId="77777777" w:rsidR="00D73FC5" w:rsidRDefault="00000000">
      <w:r>
        <w:t>C. and</w:t>
      </w:r>
    </w:p>
    <w:p w14:paraId="4A223AAF" w14:textId="77777777" w:rsidR="00D73FC5" w:rsidRDefault="00000000">
      <w:r>
        <w:t>D. nor</w:t>
      </w:r>
    </w:p>
    <w:p w14:paraId="1E322DCF" w14:textId="77777777" w:rsidR="00D73FC5" w:rsidRDefault="00000000">
      <w:r>
        <w:t>Đáp án đúng: A</w:t>
      </w:r>
    </w:p>
    <w:p w14:paraId="061416B3" w14:textId="77777777" w:rsidR="00D73FC5" w:rsidRDefault="00000000">
      <w:r>
        <w:t>Giải thích: sll là shift left logical.</w:t>
      </w:r>
    </w:p>
    <w:p w14:paraId="4BB782DB" w14:textId="77777777" w:rsidR="00D73FC5" w:rsidRDefault="00000000">
      <w:pPr>
        <w:pStyle w:val="Heading2"/>
      </w:pPr>
      <w:r>
        <w:t>Câu 1288</w:t>
      </w:r>
    </w:p>
    <w:p w14:paraId="5A23DD61" w14:textId="77777777" w:rsidR="00D73FC5" w:rsidRDefault="00000000">
      <w:r>
        <w:t>[Vận dụng] Trong kiến trúc MIPS, thanh ghi nào chứa địa chỉ trở về?</w:t>
      </w:r>
    </w:p>
    <w:p w14:paraId="2CF0B991" w14:textId="77777777" w:rsidR="00D73FC5" w:rsidRDefault="00000000">
      <w:r>
        <w:t>A. $ra</w:t>
      </w:r>
    </w:p>
    <w:p w14:paraId="2A0BB5A9" w14:textId="77777777" w:rsidR="00D73FC5" w:rsidRDefault="00000000">
      <w:r>
        <w:t>B. $sp</w:t>
      </w:r>
    </w:p>
    <w:p w14:paraId="1E44E0E6" w14:textId="77777777" w:rsidR="00D73FC5" w:rsidRDefault="00000000">
      <w:r>
        <w:t>C. $fp</w:t>
      </w:r>
    </w:p>
    <w:p w14:paraId="53749C7D" w14:textId="77777777" w:rsidR="00D73FC5" w:rsidRDefault="00000000">
      <w:r>
        <w:t>D. $gp</w:t>
      </w:r>
    </w:p>
    <w:p w14:paraId="3BA44572" w14:textId="77777777" w:rsidR="00D73FC5" w:rsidRDefault="00000000">
      <w:r>
        <w:t>Đáp án đúng: A</w:t>
      </w:r>
    </w:p>
    <w:p w14:paraId="2808FEAE" w14:textId="77777777" w:rsidR="00D73FC5" w:rsidRDefault="00000000">
      <w:r>
        <w:t>Giải thích: $ra lưu return address sau lệnh jal.</w:t>
      </w:r>
    </w:p>
    <w:p w14:paraId="7C1F31FF" w14:textId="77777777" w:rsidR="00D73FC5" w:rsidRDefault="00000000">
      <w:pPr>
        <w:pStyle w:val="Heading2"/>
      </w:pPr>
      <w:r>
        <w:t>Câu 1289</w:t>
      </w:r>
    </w:p>
    <w:p w14:paraId="53CE0D34" w14:textId="77777777" w:rsidR="00D73FC5" w:rsidRDefault="00000000">
      <w:r>
        <w:t>[Chuyên sâu] Chọn đáp án đúng: MIPS có bao nhiêu thanh ghi dấu phẩy động 32-bit?</w:t>
      </w:r>
    </w:p>
    <w:p w14:paraId="22DD709D" w14:textId="77777777" w:rsidR="00D73FC5" w:rsidRDefault="00000000">
      <w:r>
        <w:t>A. 32</w:t>
      </w:r>
    </w:p>
    <w:p w14:paraId="24360004" w14:textId="77777777" w:rsidR="00D73FC5" w:rsidRDefault="00000000">
      <w:r>
        <w:t>B. 16</w:t>
      </w:r>
    </w:p>
    <w:p w14:paraId="46AB7025" w14:textId="77777777" w:rsidR="00D73FC5" w:rsidRDefault="00000000">
      <w:r>
        <w:t>C. 64</w:t>
      </w:r>
    </w:p>
    <w:p w14:paraId="39FA1B5A" w14:textId="77777777" w:rsidR="00D73FC5" w:rsidRDefault="00000000">
      <w:r>
        <w:t>D. 8</w:t>
      </w:r>
    </w:p>
    <w:p w14:paraId="4AF8125A" w14:textId="77777777" w:rsidR="00D73FC5" w:rsidRDefault="00000000">
      <w:r>
        <w:t>Đáp án đúng: A</w:t>
      </w:r>
    </w:p>
    <w:p w14:paraId="29E4EB8D" w14:textId="77777777" w:rsidR="00D73FC5" w:rsidRDefault="00000000">
      <w:r>
        <w:t>Giải thích: MIPS có 32 thanh ghi FP từ $f0 đến $f31.</w:t>
      </w:r>
    </w:p>
    <w:p w14:paraId="4E2D466E" w14:textId="77777777" w:rsidR="00D73FC5" w:rsidRDefault="00000000">
      <w:pPr>
        <w:pStyle w:val="Heading2"/>
      </w:pPr>
      <w:r>
        <w:t>Câu 1290</w:t>
      </w:r>
    </w:p>
    <w:p w14:paraId="39F3CB5E" w14:textId="77777777" w:rsidR="00D73FC5" w:rsidRDefault="00000000">
      <w:r>
        <w:t>[Chuyên sâu] Trong kiến trúc MIPS, lệnh kiểu r có opcode bằng</w:t>
      </w:r>
    </w:p>
    <w:p w14:paraId="58CDB415" w14:textId="77777777" w:rsidR="00D73FC5" w:rsidRDefault="00000000">
      <w:r>
        <w:t>A. 000000</w:t>
      </w:r>
    </w:p>
    <w:p w14:paraId="668268C9" w14:textId="77777777" w:rsidR="00D73FC5" w:rsidRDefault="00000000">
      <w:r>
        <w:t>B. 111111</w:t>
      </w:r>
    </w:p>
    <w:p w14:paraId="33FADB16" w14:textId="77777777" w:rsidR="00D73FC5" w:rsidRDefault="00000000">
      <w:r>
        <w:t>C. 101010</w:t>
      </w:r>
    </w:p>
    <w:p w14:paraId="39B39C55" w14:textId="77777777" w:rsidR="00D73FC5" w:rsidRDefault="00000000">
      <w:r>
        <w:t>D. 001100</w:t>
      </w:r>
    </w:p>
    <w:p w14:paraId="3A812B57" w14:textId="77777777" w:rsidR="00D73FC5" w:rsidRDefault="00000000">
      <w:r>
        <w:t>Đáp án đúng: A</w:t>
      </w:r>
    </w:p>
    <w:p w14:paraId="086886DE" w14:textId="77777777" w:rsidR="00D73FC5" w:rsidRDefault="00000000">
      <w:r>
        <w:t>Giải thích: Trong MIPS, các lệnh kiểu R luôn có opcode bằng 000000.</w:t>
      </w:r>
    </w:p>
    <w:p w14:paraId="2D0AB975" w14:textId="77777777" w:rsidR="00D73FC5" w:rsidRDefault="00000000">
      <w:pPr>
        <w:pStyle w:val="Heading2"/>
      </w:pPr>
      <w:r>
        <w:t>Câu 1291</w:t>
      </w:r>
    </w:p>
    <w:p w14:paraId="0F7989EF" w14:textId="77777777" w:rsidR="00D73FC5" w:rsidRDefault="00000000">
      <w:r>
        <w:t>[Trung bình] Phát biểu đúng nhất: Sau lệnh div, thương số nằm ở thanh ghi nào?</w:t>
      </w:r>
    </w:p>
    <w:p w14:paraId="44AD53CA" w14:textId="77777777" w:rsidR="00D73FC5" w:rsidRDefault="00000000">
      <w:r>
        <w:t>A. LO</w:t>
      </w:r>
    </w:p>
    <w:p w14:paraId="48744E8A" w14:textId="77777777" w:rsidR="00D73FC5" w:rsidRDefault="00000000">
      <w:r>
        <w:t>B. HI</w:t>
      </w:r>
    </w:p>
    <w:p w14:paraId="30F5DC06" w14:textId="77777777" w:rsidR="00D73FC5" w:rsidRDefault="00000000">
      <w:r>
        <w:t>C. $v0</w:t>
      </w:r>
    </w:p>
    <w:p w14:paraId="6306AE7D" w14:textId="77777777" w:rsidR="00D73FC5" w:rsidRDefault="00000000">
      <w:r>
        <w:t>D. $ra</w:t>
      </w:r>
    </w:p>
    <w:p w14:paraId="1260E939" w14:textId="77777777" w:rsidR="00D73FC5" w:rsidRDefault="00000000">
      <w:r>
        <w:t>Đáp án đúng: A</w:t>
      </w:r>
    </w:p>
    <w:p w14:paraId="2ADFF431" w14:textId="77777777" w:rsidR="00D73FC5" w:rsidRDefault="00000000">
      <w:r>
        <w:t>Giải thích: LO chứa thương, HI chứa số dư.</w:t>
      </w:r>
    </w:p>
    <w:p w14:paraId="6CA7D663" w14:textId="77777777" w:rsidR="00D73FC5" w:rsidRDefault="00000000">
      <w:pPr>
        <w:pStyle w:val="Heading2"/>
      </w:pPr>
      <w:r>
        <w:t>Câu 1292</w:t>
      </w:r>
    </w:p>
    <w:p w14:paraId="7DD884F4" w14:textId="77777777" w:rsidR="00D73FC5" w:rsidRDefault="00000000">
      <w:r>
        <w:t>[Cơ bản] Chọn đáp án đúng: Thanh ghi nào chứa địa chỉ trở về?</w:t>
      </w:r>
    </w:p>
    <w:p w14:paraId="7671818B" w14:textId="77777777" w:rsidR="00D73FC5" w:rsidRDefault="00000000">
      <w:r>
        <w:t>A. $ra</w:t>
      </w:r>
    </w:p>
    <w:p w14:paraId="7B83A9E7" w14:textId="77777777" w:rsidR="00D73FC5" w:rsidRDefault="00000000">
      <w:r>
        <w:t>B. $sp</w:t>
      </w:r>
    </w:p>
    <w:p w14:paraId="0519FF3A" w14:textId="77777777" w:rsidR="00D73FC5" w:rsidRDefault="00000000">
      <w:r>
        <w:t>C. $fp</w:t>
      </w:r>
    </w:p>
    <w:p w14:paraId="516114BC" w14:textId="77777777" w:rsidR="00D73FC5" w:rsidRDefault="00000000">
      <w:r>
        <w:t>D. $gp</w:t>
      </w:r>
    </w:p>
    <w:p w14:paraId="146540C6" w14:textId="77777777" w:rsidR="00D73FC5" w:rsidRDefault="00000000">
      <w:r>
        <w:t>Đáp án đúng: A</w:t>
      </w:r>
    </w:p>
    <w:p w14:paraId="0B72A28E" w14:textId="77777777" w:rsidR="00D73FC5" w:rsidRDefault="00000000">
      <w:r>
        <w:t>Giải thích: $ra lưu return address sau lệnh jal.</w:t>
      </w:r>
    </w:p>
    <w:p w14:paraId="47D2E505" w14:textId="77777777" w:rsidR="00D73FC5" w:rsidRDefault="00000000">
      <w:pPr>
        <w:pStyle w:val="Heading2"/>
      </w:pPr>
      <w:r>
        <w:t>Câu 1293</w:t>
      </w:r>
    </w:p>
    <w:p w14:paraId="00A8DCF1" w14:textId="77777777" w:rsidR="00D73FC5" w:rsidRDefault="00000000">
      <w:r>
        <w:t>[Cơ bản] Theo kiến trúc tập lệnh MIPS, mips có bao nhiêu thanh ghi dấu phẩy động 32-bit?</w:t>
      </w:r>
    </w:p>
    <w:p w14:paraId="6930C125" w14:textId="77777777" w:rsidR="00D73FC5" w:rsidRDefault="00000000">
      <w:r>
        <w:t>A. 32</w:t>
      </w:r>
    </w:p>
    <w:p w14:paraId="0E6EA01B" w14:textId="77777777" w:rsidR="00D73FC5" w:rsidRDefault="00000000">
      <w:r>
        <w:t>B. 16</w:t>
      </w:r>
    </w:p>
    <w:p w14:paraId="4500EDD2" w14:textId="77777777" w:rsidR="00D73FC5" w:rsidRDefault="00000000">
      <w:r>
        <w:t>C. 64</w:t>
      </w:r>
    </w:p>
    <w:p w14:paraId="4FB06C1A" w14:textId="77777777" w:rsidR="00D73FC5" w:rsidRDefault="00000000">
      <w:r>
        <w:t>D. 8</w:t>
      </w:r>
    </w:p>
    <w:p w14:paraId="3E3000FB" w14:textId="77777777" w:rsidR="00D73FC5" w:rsidRDefault="00000000">
      <w:r>
        <w:t>Đáp án đúng: A</w:t>
      </w:r>
    </w:p>
    <w:p w14:paraId="52A2675D" w14:textId="77777777" w:rsidR="00D73FC5" w:rsidRDefault="00000000">
      <w:r>
        <w:t>Giải thích: MIPS có 32 thanh ghi FP từ $f0 đến $f31.</w:t>
      </w:r>
    </w:p>
    <w:p w14:paraId="3B642DE2" w14:textId="77777777" w:rsidR="00D73FC5" w:rsidRDefault="00000000">
      <w:pPr>
        <w:pStyle w:val="Heading2"/>
      </w:pPr>
      <w:r>
        <w:t>Câu 1294</w:t>
      </w:r>
    </w:p>
    <w:p w14:paraId="0D40FB71" w14:textId="77777777" w:rsidR="00D73FC5" w:rsidRDefault="00000000">
      <w:r>
        <w:t>[Trung bình] Lệnh kiểu R có opcode bằng</w:t>
      </w:r>
    </w:p>
    <w:p w14:paraId="10FAC458" w14:textId="77777777" w:rsidR="00D73FC5" w:rsidRDefault="00000000">
      <w:r>
        <w:t>A. 000000</w:t>
      </w:r>
    </w:p>
    <w:p w14:paraId="7F4B1079" w14:textId="77777777" w:rsidR="00D73FC5" w:rsidRDefault="00000000">
      <w:r>
        <w:t>B. 111111</w:t>
      </w:r>
    </w:p>
    <w:p w14:paraId="7DC3EE1C" w14:textId="77777777" w:rsidR="00D73FC5" w:rsidRDefault="00000000">
      <w:r>
        <w:t>C. 101010</w:t>
      </w:r>
    </w:p>
    <w:p w14:paraId="6092A7A0" w14:textId="77777777" w:rsidR="00D73FC5" w:rsidRDefault="00000000">
      <w:r>
        <w:t>D. 001100</w:t>
      </w:r>
    </w:p>
    <w:p w14:paraId="75357DE9" w14:textId="77777777" w:rsidR="00D73FC5" w:rsidRDefault="00000000">
      <w:r>
        <w:t>Đáp án đúng: A</w:t>
      </w:r>
    </w:p>
    <w:p w14:paraId="202C5D37" w14:textId="77777777" w:rsidR="00D73FC5" w:rsidRDefault="00000000">
      <w:r>
        <w:t>Giải thích: Trong MIPS, các lệnh kiểu R luôn có opcode bằng 000000.</w:t>
      </w:r>
    </w:p>
    <w:p w14:paraId="6100CD56" w14:textId="77777777" w:rsidR="00D73FC5" w:rsidRDefault="00000000">
      <w:pPr>
        <w:pStyle w:val="Heading2"/>
      </w:pPr>
      <w:r>
        <w:t>Câu 1295</w:t>
      </w:r>
    </w:p>
    <w:p w14:paraId="76D24B95" w14:textId="77777777" w:rsidR="00D73FC5" w:rsidRDefault="00000000">
      <w:r>
        <w:t>[Nâng cao] Lệnh nào dùng để nhảy không điều kiện?</w:t>
      </w:r>
    </w:p>
    <w:p w14:paraId="7CAA902E" w14:textId="77777777" w:rsidR="00D73FC5" w:rsidRDefault="00000000">
      <w:r>
        <w:t>A. j</w:t>
      </w:r>
    </w:p>
    <w:p w14:paraId="366A3B0F" w14:textId="77777777" w:rsidR="00D73FC5" w:rsidRDefault="00000000">
      <w:r>
        <w:t>B. beq</w:t>
      </w:r>
    </w:p>
    <w:p w14:paraId="24687C27" w14:textId="77777777" w:rsidR="00D73FC5" w:rsidRDefault="00000000">
      <w:r>
        <w:t>C. bne</w:t>
      </w:r>
    </w:p>
    <w:p w14:paraId="576FA581" w14:textId="77777777" w:rsidR="00D73FC5" w:rsidRDefault="00000000">
      <w:r>
        <w:t>D. slt</w:t>
      </w:r>
    </w:p>
    <w:p w14:paraId="712D2EAF" w14:textId="77777777" w:rsidR="00D73FC5" w:rsidRDefault="00000000">
      <w:r>
        <w:t>Đáp án đúng: A</w:t>
      </w:r>
    </w:p>
    <w:p w14:paraId="6D64F432" w14:textId="77777777" w:rsidR="00D73FC5" w:rsidRDefault="00000000">
      <w:r>
        <w:t>Giải thích: Lệnh j thực hiện nhảy không điều kiện.</w:t>
      </w:r>
    </w:p>
    <w:p w14:paraId="54F90F7C" w14:textId="77777777" w:rsidR="00D73FC5" w:rsidRDefault="00000000">
      <w:pPr>
        <w:pStyle w:val="Heading2"/>
      </w:pPr>
      <w:r>
        <w:t>Câu 1296</w:t>
      </w:r>
    </w:p>
    <w:p w14:paraId="71D3E27C" w14:textId="77777777" w:rsidR="00D73FC5" w:rsidRDefault="00000000">
      <w:r>
        <w:t>[Nâng cao] MIPS có bao nhiêu thanh ghi dấu phẩy động 32-bit?</w:t>
      </w:r>
    </w:p>
    <w:p w14:paraId="68A4921A" w14:textId="77777777" w:rsidR="00D73FC5" w:rsidRDefault="00000000">
      <w:r>
        <w:t>A. 32</w:t>
      </w:r>
    </w:p>
    <w:p w14:paraId="0C85CE62" w14:textId="77777777" w:rsidR="00D73FC5" w:rsidRDefault="00000000">
      <w:r>
        <w:t>B. 16</w:t>
      </w:r>
    </w:p>
    <w:p w14:paraId="044B3E67" w14:textId="77777777" w:rsidR="00D73FC5" w:rsidRDefault="00000000">
      <w:r>
        <w:t>C. 64</w:t>
      </w:r>
    </w:p>
    <w:p w14:paraId="55A59CC1" w14:textId="77777777" w:rsidR="00D73FC5" w:rsidRDefault="00000000">
      <w:r>
        <w:t>D. 8</w:t>
      </w:r>
    </w:p>
    <w:p w14:paraId="4D7B7FD0" w14:textId="77777777" w:rsidR="00D73FC5" w:rsidRDefault="00000000">
      <w:r>
        <w:t>Đáp án đúng: A</w:t>
      </w:r>
    </w:p>
    <w:p w14:paraId="15E33764" w14:textId="77777777" w:rsidR="00D73FC5" w:rsidRDefault="00000000">
      <w:r>
        <w:t>Giải thích: MIPS có 32 thanh ghi FP từ $f0 đến $f31.</w:t>
      </w:r>
    </w:p>
    <w:p w14:paraId="48D0AF39" w14:textId="77777777" w:rsidR="00D73FC5" w:rsidRDefault="00000000">
      <w:pPr>
        <w:pStyle w:val="Heading2"/>
      </w:pPr>
      <w:r>
        <w:t>Câu 1297</w:t>
      </w:r>
    </w:p>
    <w:p w14:paraId="08DF0AE2" w14:textId="77777777" w:rsidR="00D73FC5" w:rsidRDefault="00000000">
      <w:r>
        <w:t>[Nâng cao] Chọn đáp án đúng: MIPS có bao nhiêu thanh ghi dấu phẩy động 32-bit?</w:t>
      </w:r>
    </w:p>
    <w:p w14:paraId="6FB1262A" w14:textId="77777777" w:rsidR="00D73FC5" w:rsidRDefault="00000000">
      <w:r>
        <w:t>A. 32</w:t>
      </w:r>
    </w:p>
    <w:p w14:paraId="7A11FD95" w14:textId="77777777" w:rsidR="00D73FC5" w:rsidRDefault="00000000">
      <w:r>
        <w:t>B. 16</w:t>
      </w:r>
    </w:p>
    <w:p w14:paraId="1F3A45BA" w14:textId="77777777" w:rsidR="00D73FC5" w:rsidRDefault="00000000">
      <w:r>
        <w:t>C. 64</w:t>
      </w:r>
    </w:p>
    <w:p w14:paraId="1991A925" w14:textId="77777777" w:rsidR="00D73FC5" w:rsidRDefault="00000000">
      <w:r>
        <w:t>D. 8</w:t>
      </w:r>
    </w:p>
    <w:p w14:paraId="0412A93E" w14:textId="77777777" w:rsidR="00D73FC5" w:rsidRDefault="00000000">
      <w:r>
        <w:t>Đáp án đúng: A</w:t>
      </w:r>
    </w:p>
    <w:p w14:paraId="5AF356DC" w14:textId="77777777" w:rsidR="00D73FC5" w:rsidRDefault="00000000">
      <w:r>
        <w:t>Giải thích: MIPS có 32 thanh ghi FP từ $f0 đến $f31.</w:t>
      </w:r>
    </w:p>
    <w:p w14:paraId="44581D9F" w14:textId="77777777" w:rsidR="00D73FC5" w:rsidRDefault="00000000">
      <w:pPr>
        <w:pStyle w:val="Heading2"/>
      </w:pPr>
      <w:r>
        <w:t>Câu 1298</w:t>
      </w:r>
    </w:p>
    <w:p w14:paraId="03754597" w14:textId="77777777" w:rsidR="00D73FC5" w:rsidRDefault="00000000">
      <w:r>
        <w:t>[Chuyên sâu] Lệnh kiểu R có opcode bằng</w:t>
      </w:r>
    </w:p>
    <w:p w14:paraId="44FB69C1" w14:textId="77777777" w:rsidR="00D73FC5" w:rsidRDefault="00000000">
      <w:r>
        <w:t>A. 000000</w:t>
      </w:r>
    </w:p>
    <w:p w14:paraId="7C14D7EB" w14:textId="77777777" w:rsidR="00D73FC5" w:rsidRDefault="00000000">
      <w:r>
        <w:t>B. 111111</w:t>
      </w:r>
    </w:p>
    <w:p w14:paraId="46AC4529" w14:textId="77777777" w:rsidR="00D73FC5" w:rsidRDefault="00000000">
      <w:r>
        <w:t>C. 101010</w:t>
      </w:r>
    </w:p>
    <w:p w14:paraId="59E61A39" w14:textId="77777777" w:rsidR="00D73FC5" w:rsidRDefault="00000000">
      <w:r>
        <w:t>D. 001100</w:t>
      </w:r>
    </w:p>
    <w:p w14:paraId="6B88DEDC" w14:textId="77777777" w:rsidR="00D73FC5" w:rsidRDefault="00000000">
      <w:r>
        <w:t>Đáp án đúng: A</w:t>
      </w:r>
    </w:p>
    <w:p w14:paraId="7CDA9C2C" w14:textId="77777777" w:rsidR="00D73FC5" w:rsidRDefault="00000000">
      <w:r>
        <w:t>Giải thích: Trong MIPS, các lệnh kiểu R luôn có opcode bằng 000000.</w:t>
      </w:r>
    </w:p>
    <w:p w14:paraId="69A646BB" w14:textId="77777777" w:rsidR="00D73FC5" w:rsidRDefault="00000000">
      <w:pPr>
        <w:pStyle w:val="Heading2"/>
      </w:pPr>
      <w:r>
        <w:t>Câu 1299</w:t>
      </w:r>
    </w:p>
    <w:p w14:paraId="2AF472CA" w14:textId="77777777" w:rsidR="00D73FC5" w:rsidRDefault="00000000">
      <w:r>
        <w:t>[Vận dụng] ASCII chuẩn có bao nhiêu ký tự?</w:t>
      </w:r>
    </w:p>
    <w:p w14:paraId="7EE476B6" w14:textId="77777777" w:rsidR="00D73FC5" w:rsidRDefault="00000000">
      <w:r>
        <w:t>A. 128</w:t>
      </w:r>
    </w:p>
    <w:p w14:paraId="1DAB2153" w14:textId="77777777" w:rsidR="00D73FC5" w:rsidRDefault="00000000">
      <w:r>
        <w:t>B. 64</w:t>
      </w:r>
    </w:p>
    <w:p w14:paraId="492A34B5" w14:textId="77777777" w:rsidR="00D73FC5" w:rsidRDefault="00000000">
      <w:r>
        <w:t>C. 256</w:t>
      </w:r>
    </w:p>
    <w:p w14:paraId="7334EF7F" w14:textId="77777777" w:rsidR="00D73FC5" w:rsidRDefault="00000000">
      <w:r>
        <w:t>D. 512</w:t>
      </w:r>
    </w:p>
    <w:p w14:paraId="50D4E2FB" w14:textId="77777777" w:rsidR="00D73FC5" w:rsidRDefault="00000000">
      <w:r>
        <w:t>Đáp án đúng: A</w:t>
      </w:r>
    </w:p>
    <w:p w14:paraId="12149D2A" w14:textId="77777777" w:rsidR="00D73FC5" w:rsidRDefault="00000000">
      <w:r>
        <w:t>Giải thích: ASCII chuẩn gồm 128 ký tự.</w:t>
      </w:r>
    </w:p>
    <w:p w14:paraId="3BDE0FE7" w14:textId="77777777" w:rsidR="00D73FC5" w:rsidRDefault="00000000">
      <w:pPr>
        <w:pStyle w:val="Heading2"/>
      </w:pPr>
      <w:r>
        <w:t>Câu 1300</w:t>
      </w:r>
    </w:p>
    <w:p w14:paraId="5114DADF" w14:textId="77777777" w:rsidR="00D73FC5" w:rsidRDefault="00000000">
      <w:r>
        <w:t>[Vận dụng] Lệnh nào dùng để nhảy không điều kiện?</w:t>
      </w:r>
    </w:p>
    <w:p w14:paraId="281D8191" w14:textId="77777777" w:rsidR="00D73FC5" w:rsidRDefault="00000000">
      <w:r>
        <w:t>A. j</w:t>
      </w:r>
    </w:p>
    <w:p w14:paraId="0F006860" w14:textId="77777777" w:rsidR="00D73FC5" w:rsidRDefault="00000000">
      <w:r>
        <w:t>B. beq</w:t>
      </w:r>
    </w:p>
    <w:p w14:paraId="1DB0F668" w14:textId="77777777" w:rsidR="00D73FC5" w:rsidRDefault="00000000">
      <w:r>
        <w:t>C. bne</w:t>
      </w:r>
    </w:p>
    <w:p w14:paraId="28E9AADB" w14:textId="77777777" w:rsidR="00D73FC5" w:rsidRDefault="00000000">
      <w:r>
        <w:t>D. slt</w:t>
      </w:r>
    </w:p>
    <w:p w14:paraId="274C5A71" w14:textId="77777777" w:rsidR="00D73FC5" w:rsidRDefault="00000000">
      <w:r>
        <w:t>Đáp án đúng: A</w:t>
      </w:r>
    </w:p>
    <w:p w14:paraId="37367472" w14:textId="77777777" w:rsidR="00D73FC5" w:rsidRDefault="00000000">
      <w:r>
        <w:t>Giải thích: Lệnh j thực hiện nhảy không điều kiện.</w:t>
      </w:r>
    </w:p>
    <w:p w14:paraId="3F1E199F" w14:textId="77777777" w:rsidR="00D73FC5" w:rsidRDefault="00000000">
      <w:pPr>
        <w:pStyle w:val="Heading2"/>
      </w:pPr>
      <w:r>
        <w:t>Câu 1301</w:t>
      </w:r>
    </w:p>
    <w:p w14:paraId="00C9CB4C" w14:textId="77777777" w:rsidR="00D73FC5" w:rsidRDefault="00000000">
      <w:r>
        <w:t>[Cơ bản] Theo kiến trúc tập lệnh MIPS, lệnh nào dùng để dịch trái logic?</w:t>
      </w:r>
    </w:p>
    <w:p w14:paraId="5888D09D" w14:textId="77777777" w:rsidR="00D73FC5" w:rsidRDefault="00000000">
      <w:r>
        <w:t>A. sll</w:t>
      </w:r>
    </w:p>
    <w:p w14:paraId="13B8051C" w14:textId="77777777" w:rsidR="00D73FC5" w:rsidRDefault="00000000">
      <w:r>
        <w:t>B. srl</w:t>
      </w:r>
    </w:p>
    <w:p w14:paraId="15A8BB99" w14:textId="77777777" w:rsidR="00D73FC5" w:rsidRDefault="00000000">
      <w:r>
        <w:t>C. and</w:t>
      </w:r>
    </w:p>
    <w:p w14:paraId="05318772" w14:textId="77777777" w:rsidR="00D73FC5" w:rsidRDefault="00000000">
      <w:r>
        <w:t>D. nor</w:t>
      </w:r>
    </w:p>
    <w:p w14:paraId="5825CFFE" w14:textId="77777777" w:rsidR="00D73FC5" w:rsidRDefault="00000000">
      <w:r>
        <w:t>Đáp án đúng: A</w:t>
      </w:r>
    </w:p>
    <w:p w14:paraId="3DA92A3A" w14:textId="77777777" w:rsidR="00D73FC5" w:rsidRDefault="00000000">
      <w:r>
        <w:t>Giải thích: sll là shift left logical.</w:t>
      </w:r>
    </w:p>
    <w:p w14:paraId="1DC5BC94" w14:textId="77777777" w:rsidR="00D73FC5" w:rsidRDefault="00000000">
      <w:pPr>
        <w:pStyle w:val="Heading2"/>
      </w:pPr>
      <w:r>
        <w:t>Câu 1302</w:t>
      </w:r>
    </w:p>
    <w:p w14:paraId="45E03482" w14:textId="77777777" w:rsidR="00D73FC5" w:rsidRDefault="00000000">
      <w:r>
        <w:t>[Vận dụng] Lệnh nào dùng để nhảy không điều kiện?</w:t>
      </w:r>
    </w:p>
    <w:p w14:paraId="454B48A7" w14:textId="77777777" w:rsidR="00D73FC5" w:rsidRDefault="00000000">
      <w:r>
        <w:t>A. j</w:t>
      </w:r>
    </w:p>
    <w:p w14:paraId="742EF7F2" w14:textId="77777777" w:rsidR="00D73FC5" w:rsidRDefault="00000000">
      <w:r>
        <w:t>B. beq</w:t>
      </w:r>
    </w:p>
    <w:p w14:paraId="48EAF17B" w14:textId="77777777" w:rsidR="00D73FC5" w:rsidRDefault="00000000">
      <w:r>
        <w:t>C. bne</w:t>
      </w:r>
    </w:p>
    <w:p w14:paraId="783ECB2E" w14:textId="77777777" w:rsidR="00D73FC5" w:rsidRDefault="00000000">
      <w:r>
        <w:t>D. slt</w:t>
      </w:r>
    </w:p>
    <w:p w14:paraId="1C059933" w14:textId="77777777" w:rsidR="00D73FC5" w:rsidRDefault="00000000">
      <w:r>
        <w:t>Đáp án đúng: A</w:t>
      </w:r>
    </w:p>
    <w:p w14:paraId="1DD30C2D" w14:textId="77777777" w:rsidR="00D73FC5" w:rsidRDefault="00000000">
      <w:r>
        <w:t>Giải thích: Lệnh j thực hiện nhảy không điều kiện.</w:t>
      </w:r>
    </w:p>
    <w:p w14:paraId="4486DB3C" w14:textId="77777777" w:rsidR="00D73FC5" w:rsidRDefault="00000000">
      <w:pPr>
        <w:pStyle w:val="Heading2"/>
      </w:pPr>
      <w:r>
        <w:t>Câu 1303</w:t>
      </w:r>
    </w:p>
    <w:p w14:paraId="0495722E" w14:textId="77777777" w:rsidR="00D73FC5" w:rsidRDefault="00000000">
      <w:r>
        <w:t>[Trung bình] Theo kiến trúc tập lệnh MIPS, lệnh nào dùng để cộng số nguyên tức thì trong mips?</w:t>
      </w:r>
    </w:p>
    <w:p w14:paraId="7449F8F8" w14:textId="77777777" w:rsidR="00D73FC5" w:rsidRDefault="00000000">
      <w:r>
        <w:t>A. addi</w:t>
      </w:r>
    </w:p>
    <w:p w14:paraId="54E12D04" w14:textId="77777777" w:rsidR="00D73FC5" w:rsidRDefault="00000000">
      <w:r>
        <w:t>B. subi</w:t>
      </w:r>
    </w:p>
    <w:p w14:paraId="5D88D415" w14:textId="77777777" w:rsidR="00D73FC5" w:rsidRDefault="00000000">
      <w:r>
        <w:t>C. loadi</w:t>
      </w:r>
    </w:p>
    <w:p w14:paraId="653D1D77" w14:textId="77777777" w:rsidR="00D73FC5" w:rsidRDefault="00000000">
      <w:r>
        <w:t>D. muli</w:t>
      </w:r>
    </w:p>
    <w:p w14:paraId="74A05763" w14:textId="77777777" w:rsidR="00D73FC5" w:rsidRDefault="00000000">
      <w:r>
        <w:t>Đáp án đúng: A</w:t>
      </w:r>
    </w:p>
    <w:p w14:paraId="46456627" w14:textId="77777777" w:rsidR="00D73FC5" w:rsidRDefault="00000000">
      <w:r>
        <w:t>Giải thích: MIPS dùng addi để cộng hằng số tức thì. Không có lệnh subi.</w:t>
      </w:r>
    </w:p>
    <w:p w14:paraId="6F6CC34D" w14:textId="77777777" w:rsidR="00D73FC5" w:rsidRDefault="00000000">
      <w:pPr>
        <w:pStyle w:val="Heading2"/>
      </w:pPr>
      <w:r>
        <w:t>Câu 1304</w:t>
      </w:r>
    </w:p>
    <w:p w14:paraId="3A8D58B5" w14:textId="77777777" w:rsidR="00D73FC5" w:rsidRDefault="00000000">
      <w:r>
        <w:t>[Vận dụng] Phát biểu đúng nhất: Lệnh nào dùng để dịch trái logic?</w:t>
      </w:r>
    </w:p>
    <w:p w14:paraId="5B90FBC8" w14:textId="77777777" w:rsidR="00D73FC5" w:rsidRDefault="00000000">
      <w:r>
        <w:t>A. sll</w:t>
      </w:r>
    </w:p>
    <w:p w14:paraId="6418144D" w14:textId="77777777" w:rsidR="00D73FC5" w:rsidRDefault="00000000">
      <w:r>
        <w:t>B. srl</w:t>
      </w:r>
    </w:p>
    <w:p w14:paraId="0ACFB65A" w14:textId="77777777" w:rsidR="00D73FC5" w:rsidRDefault="00000000">
      <w:r>
        <w:t>C. and</w:t>
      </w:r>
    </w:p>
    <w:p w14:paraId="5D934F25" w14:textId="77777777" w:rsidR="00D73FC5" w:rsidRDefault="00000000">
      <w:r>
        <w:t>D. nor</w:t>
      </w:r>
    </w:p>
    <w:p w14:paraId="77501DF9" w14:textId="77777777" w:rsidR="00D73FC5" w:rsidRDefault="00000000">
      <w:r>
        <w:t>Đáp án đúng: A</w:t>
      </w:r>
    </w:p>
    <w:p w14:paraId="579ACA00" w14:textId="77777777" w:rsidR="00D73FC5" w:rsidRDefault="00000000">
      <w:r>
        <w:t>Giải thích: sll là shift left logical.</w:t>
      </w:r>
    </w:p>
    <w:p w14:paraId="6844353E" w14:textId="77777777" w:rsidR="00D73FC5" w:rsidRDefault="00000000">
      <w:pPr>
        <w:pStyle w:val="Heading2"/>
      </w:pPr>
      <w:r>
        <w:t>Câu 1305</w:t>
      </w:r>
    </w:p>
    <w:p w14:paraId="1BBB8429" w14:textId="77777777" w:rsidR="00D73FC5" w:rsidRDefault="00000000">
      <w:r>
        <w:t>[Nâng cao] Thanh ghi nào chứa địa chỉ trở về?</w:t>
      </w:r>
    </w:p>
    <w:p w14:paraId="03C9DD4F" w14:textId="77777777" w:rsidR="00D73FC5" w:rsidRDefault="00000000">
      <w:r>
        <w:t>A. $ra</w:t>
      </w:r>
    </w:p>
    <w:p w14:paraId="723BCCF4" w14:textId="77777777" w:rsidR="00D73FC5" w:rsidRDefault="00000000">
      <w:r>
        <w:t>B. $sp</w:t>
      </w:r>
    </w:p>
    <w:p w14:paraId="7B32A1C0" w14:textId="77777777" w:rsidR="00D73FC5" w:rsidRDefault="00000000">
      <w:r>
        <w:t>C. $fp</w:t>
      </w:r>
    </w:p>
    <w:p w14:paraId="60743F5B" w14:textId="77777777" w:rsidR="00D73FC5" w:rsidRDefault="00000000">
      <w:r>
        <w:t>D. $gp</w:t>
      </w:r>
    </w:p>
    <w:p w14:paraId="66AF6298" w14:textId="77777777" w:rsidR="00D73FC5" w:rsidRDefault="00000000">
      <w:r>
        <w:t>Đáp án đúng: A</w:t>
      </w:r>
    </w:p>
    <w:p w14:paraId="71664791" w14:textId="77777777" w:rsidR="00D73FC5" w:rsidRDefault="00000000">
      <w:r>
        <w:t>Giải thích: $ra lưu return address sau lệnh jal.</w:t>
      </w:r>
    </w:p>
    <w:p w14:paraId="7BD48A85" w14:textId="77777777" w:rsidR="00D73FC5" w:rsidRDefault="00000000">
      <w:pPr>
        <w:pStyle w:val="Heading2"/>
      </w:pPr>
      <w:r>
        <w:t>Câu 1306</w:t>
      </w:r>
    </w:p>
    <w:p w14:paraId="23D31278" w14:textId="77777777" w:rsidR="00D73FC5" w:rsidRDefault="00000000">
      <w:r>
        <w:t>[Nâng cao] Trong kiến trúc MIPS, lệnh nào dùng để nhảy không điều kiện?</w:t>
      </w:r>
    </w:p>
    <w:p w14:paraId="73784CB3" w14:textId="77777777" w:rsidR="00D73FC5" w:rsidRDefault="00000000">
      <w:r>
        <w:t>A. j</w:t>
      </w:r>
    </w:p>
    <w:p w14:paraId="69235753" w14:textId="77777777" w:rsidR="00D73FC5" w:rsidRDefault="00000000">
      <w:r>
        <w:t>B. beq</w:t>
      </w:r>
    </w:p>
    <w:p w14:paraId="0BDA055D" w14:textId="77777777" w:rsidR="00D73FC5" w:rsidRDefault="00000000">
      <w:r>
        <w:t>C. bne</w:t>
      </w:r>
    </w:p>
    <w:p w14:paraId="460C7E14" w14:textId="77777777" w:rsidR="00D73FC5" w:rsidRDefault="00000000">
      <w:r>
        <w:t>D. slt</w:t>
      </w:r>
    </w:p>
    <w:p w14:paraId="684D8F11" w14:textId="77777777" w:rsidR="00D73FC5" w:rsidRDefault="00000000">
      <w:r>
        <w:t>Đáp án đúng: A</w:t>
      </w:r>
    </w:p>
    <w:p w14:paraId="02767C29" w14:textId="77777777" w:rsidR="00D73FC5" w:rsidRDefault="00000000">
      <w:r>
        <w:t>Giải thích: Lệnh j thực hiện nhảy không điều kiện.</w:t>
      </w:r>
    </w:p>
    <w:p w14:paraId="1685E379" w14:textId="77777777" w:rsidR="00D73FC5" w:rsidRDefault="00000000">
      <w:pPr>
        <w:pStyle w:val="Heading2"/>
      </w:pPr>
      <w:r>
        <w:t>Câu 1307</w:t>
      </w:r>
    </w:p>
    <w:p w14:paraId="297463BD" w14:textId="77777777" w:rsidR="00D73FC5" w:rsidRDefault="00000000">
      <w:r>
        <w:t>[Trung bình] Theo kiến trúc tập lệnh MIPS, lệnh nào dùng để cộng số nguyên tức thì trong mips?</w:t>
      </w:r>
    </w:p>
    <w:p w14:paraId="71231EC7" w14:textId="77777777" w:rsidR="00D73FC5" w:rsidRDefault="00000000">
      <w:r>
        <w:t>A. addi</w:t>
      </w:r>
    </w:p>
    <w:p w14:paraId="6B609F51" w14:textId="77777777" w:rsidR="00D73FC5" w:rsidRDefault="00000000">
      <w:r>
        <w:t>B. subi</w:t>
      </w:r>
    </w:p>
    <w:p w14:paraId="74CCDD56" w14:textId="77777777" w:rsidR="00D73FC5" w:rsidRDefault="00000000">
      <w:r>
        <w:t>C. loadi</w:t>
      </w:r>
    </w:p>
    <w:p w14:paraId="72541045" w14:textId="77777777" w:rsidR="00D73FC5" w:rsidRDefault="00000000">
      <w:r>
        <w:t>D. muli</w:t>
      </w:r>
    </w:p>
    <w:p w14:paraId="1E0113CA" w14:textId="77777777" w:rsidR="00D73FC5" w:rsidRDefault="00000000">
      <w:r>
        <w:t>Đáp án đúng: A</w:t>
      </w:r>
    </w:p>
    <w:p w14:paraId="2A60F571" w14:textId="77777777" w:rsidR="00D73FC5" w:rsidRDefault="00000000">
      <w:r>
        <w:t>Giải thích: MIPS dùng addi để cộng hằng số tức thì. Không có lệnh subi.</w:t>
      </w:r>
    </w:p>
    <w:p w14:paraId="64B4A759" w14:textId="77777777" w:rsidR="00D73FC5" w:rsidRDefault="00000000">
      <w:pPr>
        <w:pStyle w:val="Heading2"/>
      </w:pPr>
      <w:r>
        <w:t>Câu 1308</w:t>
      </w:r>
    </w:p>
    <w:p w14:paraId="0184DD20" w14:textId="77777777" w:rsidR="00D73FC5" w:rsidRDefault="00000000">
      <w:r>
        <w:t>[Vận dụng] Lệnh kiểu R có opcode bằng</w:t>
      </w:r>
    </w:p>
    <w:p w14:paraId="6123B54B" w14:textId="77777777" w:rsidR="00D73FC5" w:rsidRDefault="00000000">
      <w:r>
        <w:t>A. 000000</w:t>
      </w:r>
    </w:p>
    <w:p w14:paraId="31EEDF95" w14:textId="77777777" w:rsidR="00D73FC5" w:rsidRDefault="00000000">
      <w:r>
        <w:t>B. 111111</w:t>
      </w:r>
    </w:p>
    <w:p w14:paraId="34041432" w14:textId="77777777" w:rsidR="00D73FC5" w:rsidRDefault="00000000">
      <w:r>
        <w:t>C. 101010</w:t>
      </w:r>
    </w:p>
    <w:p w14:paraId="1B879D6E" w14:textId="77777777" w:rsidR="00D73FC5" w:rsidRDefault="00000000">
      <w:r>
        <w:t>D. 001100</w:t>
      </w:r>
    </w:p>
    <w:p w14:paraId="3CAF4194" w14:textId="77777777" w:rsidR="00D73FC5" w:rsidRDefault="00000000">
      <w:r>
        <w:t>Đáp án đúng: A</w:t>
      </w:r>
    </w:p>
    <w:p w14:paraId="2A73A295" w14:textId="77777777" w:rsidR="00D73FC5" w:rsidRDefault="00000000">
      <w:r>
        <w:t>Giải thích: Trong MIPS, các lệnh kiểu R luôn có opcode bằng 000000.</w:t>
      </w:r>
    </w:p>
    <w:p w14:paraId="31310379" w14:textId="77777777" w:rsidR="00D73FC5" w:rsidRDefault="00000000">
      <w:pPr>
        <w:pStyle w:val="Heading2"/>
      </w:pPr>
      <w:r>
        <w:t>Câu 1309</w:t>
      </w:r>
    </w:p>
    <w:p w14:paraId="405F0E87" w14:textId="77777777" w:rsidR="00D73FC5" w:rsidRDefault="00000000">
      <w:r>
        <w:t>[Vận dụng] Sau lệnh div, thương số nằm ở thanh ghi nào?</w:t>
      </w:r>
    </w:p>
    <w:p w14:paraId="19BD1528" w14:textId="77777777" w:rsidR="00D73FC5" w:rsidRDefault="00000000">
      <w:r>
        <w:t>A. LO</w:t>
      </w:r>
    </w:p>
    <w:p w14:paraId="05E15748" w14:textId="77777777" w:rsidR="00D73FC5" w:rsidRDefault="00000000">
      <w:r>
        <w:t>B. HI</w:t>
      </w:r>
    </w:p>
    <w:p w14:paraId="30DE1E07" w14:textId="77777777" w:rsidR="00D73FC5" w:rsidRDefault="00000000">
      <w:r>
        <w:t>C. $v0</w:t>
      </w:r>
    </w:p>
    <w:p w14:paraId="5432C736" w14:textId="77777777" w:rsidR="00D73FC5" w:rsidRDefault="00000000">
      <w:r>
        <w:t>D. $ra</w:t>
      </w:r>
    </w:p>
    <w:p w14:paraId="3B114633" w14:textId="77777777" w:rsidR="00D73FC5" w:rsidRDefault="00000000">
      <w:r>
        <w:t>Đáp án đúng: A</w:t>
      </w:r>
    </w:p>
    <w:p w14:paraId="20BED55E" w14:textId="77777777" w:rsidR="00D73FC5" w:rsidRDefault="00000000">
      <w:r>
        <w:t>Giải thích: LO chứa thương, HI chứa số dư.</w:t>
      </w:r>
    </w:p>
    <w:p w14:paraId="540C2B86" w14:textId="77777777" w:rsidR="00D73FC5" w:rsidRDefault="00000000">
      <w:pPr>
        <w:pStyle w:val="Heading2"/>
      </w:pPr>
      <w:r>
        <w:t>Câu 1310</w:t>
      </w:r>
    </w:p>
    <w:p w14:paraId="71EE8C3E" w14:textId="77777777" w:rsidR="00D73FC5" w:rsidRDefault="00000000">
      <w:r>
        <w:t>[Nâng cao] Trong kiến trúc MIPS, thanh ghi nào chứa địa chỉ trở về?</w:t>
      </w:r>
    </w:p>
    <w:p w14:paraId="67871B2F" w14:textId="77777777" w:rsidR="00D73FC5" w:rsidRDefault="00000000">
      <w:r>
        <w:t>A. $ra</w:t>
      </w:r>
    </w:p>
    <w:p w14:paraId="452AD33C" w14:textId="77777777" w:rsidR="00D73FC5" w:rsidRDefault="00000000">
      <w:r>
        <w:t>B. $sp</w:t>
      </w:r>
    </w:p>
    <w:p w14:paraId="16F673A0" w14:textId="77777777" w:rsidR="00D73FC5" w:rsidRDefault="00000000">
      <w:r>
        <w:t>C. $fp</w:t>
      </w:r>
    </w:p>
    <w:p w14:paraId="07BE77E7" w14:textId="77777777" w:rsidR="00D73FC5" w:rsidRDefault="00000000">
      <w:r>
        <w:t>D. $gp</w:t>
      </w:r>
    </w:p>
    <w:p w14:paraId="310A83EE" w14:textId="77777777" w:rsidR="00D73FC5" w:rsidRDefault="00000000">
      <w:r>
        <w:t>Đáp án đúng: A</w:t>
      </w:r>
    </w:p>
    <w:p w14:paraId="7B73FEF9" w14:textId="77777777" w:rsidR="00D73FC5" w:rsidRDefault="00000000">
      <w:r>
        <w:t>Giải thích: $ra lưu return address sau lệnh jal.</w:t>
      </w:r>
    </w:p>
    <w:p w14:paraId="2C099B88" w14:textId="77777777" w:rsidR="00D73FC5" w:rsidRDefault="00000000">
      <w:pPr>
        <w:pStyle w:val="Heading2"/>
      </w:pPr>
      <w:r>
        <w:t>Câu 1311</w:t>
      </w:r>
    </w:p>
    <w:p w14:paraId="07A07AAA" w14:textId="77777777" w:rsidR="00D73FC5" w:rsidRDefault="00000000">
      <w:r>
        <w:t>[Chuyên sâu] Lệnh nào dùng để nhảy không điều kiện?</w:t>
      </w:r>
    </w:p>
    <w:p w14:paraId="328E7F76" w14:textId="77777777" w:rsidR="00D73FC5" w:rsidRDefault="00000000">
      <w:r>
        <w:t>A. j</w:t>
      </w:r>
    </w:p>
    <w:p w14:paraId="1FBC9215" w14:textId="77777777" w:rsidR="00D73FC5" w:rsidRDefault="00000000">
      <w:r>
        <w:t>B. beq</w:t>
      </w:r>
    </w:p>
    <w:p w14:paraId="203CFCA8" w14:textId="77777777" w:rsidR="00D73FC5" w:rsidRDefault="00000000">
      <w:r>
        <w:t>C. bne</w:t>
      </w:r>
    </w:p>
    <w:p w14:paraId="5EB58861" w14:textId="77777777" w:rsidR="00D73FC5" w:rsidRDefault="00000000">
      <w:r>
        <w:t>D. slt</w:t>
      </w:r>
    </w:p>
    <w:p w14:paraId="753DD8C9" w14:textId="77777777" w:rsidR="00D73FC5" w:rsidRDefault="00000000">
      <w:r>
        <w:t>Đáp án đúng: A</w:t>
      </w:r>
    </w:p>
    <w:p w14:paraId="60B29845" w14:textId="77777777" w:rsidR="00D73FC5" w:rsidRDefault="00000000">
      <w:r>
        <w:t>Giải thích: Lệnh j thực hiện nhảy không điều kiện.</w:t>
      </w:r>
    </w:p>
    <w:p w14:paraId="3E8875A5" w14:textId="77777777" w:rsidR="00D73FC5" w:rsidRDefault="00000000">
      <w:pPr>
        <w:pStyle w:val="Heading2"/>
      </w:pPr>
      <w:r>
        <w:t>Câu 1312</w:t>
      </w:r>
    </w:p>
    <w:p w14:paraId="141607F8" w14:textId="77777777" w:rsidR="00D73FC5" w:rsidRDefault="00000000">
      <w:r>
        <w:t>[Cơ bản] Chọn đáp án đúng: Lệnh nào dùng để nhảy không điều kiện?</w:t>
      </w:r>
    </w:p>
    <w:p w14:paraId="2C3C8472" w14:textId="77777777" w:rsidR="00D73FC5" w:rsidRDefault="00000000">
      <w:r>
        <w:t>A. j</w:t>
      </w:r>
    </w:p>
    <w:p w14:paraId="28B1CA9A" w14:textId="77777777" w:rsidR="00D73FC5" w:rsidRDefault="00000000">
      <w:r>
        <w:t>B. beq</w:t>
      </w:r>
    </w:p>
    <w:p w14:paraId="47B650D5" w14:textId="77777777" w:rsidR="00D73FC5" w:rsidRDefault="00000000">
      <w:r>
        <w:t>C. bne</w:t>
      </w:r>
    </w:p>
    <w:p w14:paraId="3847E1E2" w14:textId="77777777" w:rsidR="00D73FC5" w:rsidRDefault="00000000">
      <w:r>
        <w:t>D. slt</w:t>
      </w:r>
    </w:p>
    <w:p w14:paraId="38B16129" w14:textId="77777777" w:rsidR="00D73FC5" w:rsidRDefault="00000000">
      <w:r>
        <w:t>Đáp án đúng: A</w:t>
      </w:r>
    </w:p>
    <w:p w14:paraId="07E9355E" w14:textId="77777777" w:rsidR="00D73FC5" w:rsidRDefault="00000000">
      <w:r>
        <w:t>Giải thích: Lệnh j thực hiện nhảy không điều kiện.</w:t>
      </w:r>
    </w:p>
    <w:p w14:paraId="18B117F7" w14:textId="77777777" w:rsidR="00D73FC5" w:rsidRDefault="00000000">
      <w:pPr>
        <w:pStyle w:val="Heading2"/>
      </w:pPr>
      <w:r>
        <w:t>Câu 1313</w:t>
      </w:r>
    </w:p>
    <w:p w14:paraId="5CF116C7" w14:textId="77777777" w:rsidR="00D73FC5" w:rsidRDefault="00000000">
      <w:r>
        <w:t>[Vận dụng] Phát biểu đúng nhất: MIPS có bao nhiêu thanh ghi dấu phẩy động 32-bit?</w:t>
      </w:r>
    </w:p>
    <w:p w14:paraId="2803A50A" w14:textId="77777777" w:rsidR="00D73FC5" w:rsidRDefault="00000000">
      <w:r>
        <w:t>A. 32</w:t>
      </w:r>
    </w:p>
    <w:p w14:paraId="2EDF34D2" w14:textId="77777777" w:rsidR="00D73FC5" w:rsidRDefault="00000000">
      <w:r>
        <w:t>B. 16</w:t>
      </w:r>
    </w:p>
    <w:p w14:paraId="43FA1B01" w14:textId="77777777" w:rsidR="00D73FC5" w:rsidRDefault="00000000">
      <w:r>
        <w:t>C. 64</w:t>
      </w:r>
    </w:p>
    <w:p w14:paraId="6CEAD079" w14:textId="77777777" w:rsidR="00D73FC5" w:rsidRDefault="00000000">
      <w:r>
        <w:t>D. 8</w:t>
      </w:r>
    </w:p>
    <w:p w14:paraId="074CAD5E" w14:textId="77777777" w:rsidR="00D73FC5" w:rsidRDefault="00000000">
      <w:r>
        <w:t>Đáp án đúng: A</w:t>
      </w:r>
    </w:p>
    <w:p w14:paraId="23A3A8EC" w14:textId="77777777" w:rsidR="00D73FC5" w:rsidRDefault="00000000">
      <w:r>
        <w:t>Giải thích: MIPS có 32 thanh ghi FP từ $f0 đến $f31.</w:t>
      </w:r>
    </w:p>
    <w:p w14:paraId="58941AEF" w14:textId="77777777" w:rsidR="00D73FC5" w:rsidRDefault="00000000">
      <w:pPr>
        <w:pStyle w:val="Heading2"/>
      </w:pPr>
      <w:r>
        <w:t>Câu 1314</w:t>
      </w:r>
    </w:p>
    <w:p w14:paraId="44DA1B51" w14:textId="77777777" w:rsidR="00D73FC5" w:rsidRDefault="00000000">
      <w:r>
        <w:t>[Trung bình] Lệnh nào dùng để cộng số nguyên tức thì trong MIPS?</w:t>
      </w:r>
    </w:p>
    <w:p w14:paraId="7E56B9C1" w14:textId="77777777" w:rsidR="00D73FC5" w:rsidRDefault="00000000">
      <w:r>
        <w:t>A. addi</w:t>
      </w:r>
    </w:p>
    <w:p w14:paraId="60211E51" w14:textId="77777777" w:rsidR="00D73FC5" w:rsidRDefault="00000000">
      <w:r>
        <w:t>B. subi</w:t>
      </w:r>
    </w:p>
    <w:p w14:paraId="7194F758" w14:textId="77777777" w:rsidR="00D73FC5" w:rsidRDefault="00000000">
      <w:r>
        <w:t>C. loadi</w:t>
      </w:r>
    </w:p>
    <w:p w14:paraId="7AE1D6B6" w14:textId="77777777" w:rsidR="00D73FC5" w:rsidRDefault="00000000">
      <w:r>
        <w:t>D. muli</w:t>
      </w:r>
    </w:p>
    <w:p w14:paraId="44F70C1D" w14:textId="77777777" w:rsidR="00D73FC5" w:rsidRDefault="00000000">
      <w:r>
        <w:t>Đáp án đúng: A</w:t>
      </w:r>
    </w:p>
    <w:p w14:paraId="54988216" w14:textId="77777777" w:rsidR="00D73FC5" w:rsidRDefault="00000000">
      <w:r>
        <w:t>Giải thích: MIPS dùng addi để cộng hằng số tức thì. Không có lệnh subi.</w:t>
      </w:r>
    </w:p>
    <w:p w14:paraId="79C35FC1" w14:textId="77777777" w:rsidR="00D73FC5" w:rsidRDefault="00000000">
      <w:pPr>
        <w:pStyle w:val="Heading2"/>
      </w:pPr>
      <w:r>
        <w:t>Câu 1315</w:t>
      </w:r>
    </w:p>
    <w:p w14:paraId="573D602E" w14:textId="77777777" w:rsidR="00D73FC5" w:rsidRDefault="00000000">
      <w:r>
        <w:t>[Vận dụng] Trong kiến trúc MIPS, thanh ghi nào chứa địa chỉ trở về?</w:t>
      </w:r>
    </w:p>
    <w:p w14:paraId="689FA24B" w14:textId="77777777" w:rsidR="00D73FC5" w:rsidRDefault="00000000">
      <w:r>
        <w:t>A. $ra</w:t>
      </w:r>
    </w:p>
    <w:p w14:paraId="4F22126D" w14:textId="77777777" w:rsidR="00D73FC5" w:rsidRDefault="00000000">
      <w:r>
        <w:t>B. $sp</w:t>
      </w:r>
    </w:p>
    <w:p w14:paraId="6929D11D" w14:textId="77777777" w:rsidR="00D73FC5" w:rsidRDefault="00000000">
      <w:r>
        <w:t>C. $fp</w:t>
      </w:r>
    </w:p>
    <w:p w14:paraId="0448267F" w14:textId="77777777" w:rsidR="00D73FC5" w:rsidRDefault="00000000">
      <w:r>
        <w:t>D. $gp</w:t>
      </w:r>
    </w:p>
    <w:p w14:paraId="5EF98B42" w14:textId="77777777" w:rsidR="00D73FC5" w:rsidRDefault="00000000">
      <w:r>
        <w:t>Đáp án đúng: A</w:t>
      </w:r>
    </w:p>
    <w:p w14:paraId="26605ADD" w14:textId="77777777" w:rsidR="00D73FC5" w:rsidRDefault="00000000">
      <w:r>
        <w:t>Giải thích: $ra lưu return address sau lệnh jal.</w:t>
      </w:r>
    </w:p>
    <w:p w14:paraId="598A9BBD" w14:textId="77777777" w:rsidR="00D73FC5" w:rsidRDefault="00000000">
      <w:pPr>
        <w:pStyle w:val="Heading2"/>
      </w:pPr>
      <w:r>
        <w:t>Câu 1316</w:t>
      </w:r>
    </w:p>
    <w:p w14:paraId="35857821" w14:textId="77777777" w:rsidR="00D73FC5" w:rsidRDefault="00000000">
      <w:r>
        <w:t>[Nâng cao] Lệnh nào dùng để nhảy không điều kiện?</w:t>
      </w:r>
    </w:p>
    <w:p w14:paraId="5C5E54FD" w14:textId="77777777" w:rsidR="00D73FC5" w:rsidRDefault="00000000">
      <w:r>
        <w:t>A. j</w:t>
      </w:r>
    </w:p>
    <w:p w14:paraId="29EF674C" w14:textId="77777777" w:rsidR="00D73FC5" w:rsidRDefault="00000000">
      <w:r>
        <w:t>B. beq</w:t>
      </w:r>
    </w:p>
    <w:p w14:paraId="605A8BF9" w14:textId="77777777" w:rsidR="00D73FC5" w:rsidRDefault="00000000">
      <w:r>
        <w:t>C. bne</w:t>
      </w:r>
    </w:p>
    <w:p w14:paraId="0CB8C699" w14:textId="77777777" w:rsidR="00D73FC5" w:rsidRDefault="00000000">
      <w:r>
        <w:t>D. slt</w:t>
      </w:r>
    </w:p>
    <w:p w14:paraId="27A787B7" w14:textId="77777777" w:rsidR="00D73FC5" w:rsidRDefault="00000000">
      <w:r>
        <w:t>Đáp án đúng: A</w:t>
      </w:r>
    </w:p>
    <w:p w14:paraId="610E50CB" w14:textId="77777777" w:rsidR="00D73FC5" w:rsidRDefault="00000000">
      <w:r>
        <w:t>Giải thích: Lệnh j thực hiện nhảy không điều kiện.</w:t>
      </w:r>
    </w:p>
    <w:p w14:paraId="7D3E695D" w14:textId="77777777" w:rsidR="00D73FC5" w:rsidRDefault="00000000">
      <w:pPr>
        <w:pStyle w:val="Heading2"/>
      </w:pPr>
      <w:r>
        <w:t>Câu 1317</w:t>
      </w:r>
    </w:p>
    <w:p w14:paraId="5E5D0B05" w14:textId="77777777" w:rsidR="00D73FC5" w:rsidRDefault="00000000">
      <w:r>
        <w:t>[Nâng cao] Trong kiến trúc MIPS, để truy cập array[i] kiểu int 32-bit cần nhân i với</w:t>
      </w:r>
    </w:p>
    <w:p w14:paraId="327CB0EF" w14:textId="77777777" w:rsidR="00D73FC5" w:rsidRDefault="00000000">
      <w:r>
        <w:t>A. 4</w:t>
      </w:r>
    </w:p>
    <w:p w14:paraId="749C8CCC" w14:textId="77777777" w:rsidR="00D73FC5" w:rsidRDefault="00000000">
      <w:r>
        <w:t>B. 2</w:t>
      </w:r>
    </w:p>
    <w:p w14:paraId="34D2755B" w14:textId="77777777" w:rsidR="00D73FC5" w:rsidRDefault="00000000">
      <w:r>
        <w:t>C. 8</w:t>
      </w:r>
    </w:p>
    <w:p w14:paraId="08ECF8A8" w14:textId="77777777" w:rsidR="00D73FC5" w:rsidRDefault="00000000">
      <w:r>
        <w:t>D. 16</w:t>
      </w:r>
    </w:p>
    <w:p w14:paraId="060BFB48" w14:textId="77777777" w:rsidR="00D73FC5" w:rsidRDefault="00000000">
      <w:r>
        <w:t>Đáp án đúng: A</w:t>
      </w:r>
    </w:p>
    <w:p w14:paraId="14B3C01E" w14:textId="77777777" w:rsidR="00D73FC5" w:rsidRDefault="00000000">
      <w:r>
        <w:t>Giải thích: Mỗi phần tử int chiếm 4 byte nên offset = i*4.</w:t>
      </w:r>
    </w:p>
    <w:p w14:paraId="4EDDF2E6" w14:textId="77777777" w:rsidR="00D73FC5" w:rsidRDefault="00000000">
      <w:pPr>
        <w:pStyle w:val="Heading2"/>
      </w:pPr>
      <w:r>
        <w:t>Câu 1318</w:t>
      </w:r>
    </w:p>
    <w:p w14:paraId="33BC3DA5" w14:textId="77777777" w:rsidR="00D73FC5" w:rsidRDefault="00000000">
      <w:r>
        <w:t>[Nâng cao] Theo kiến trúc tập lệnh MIPS, mips có bao nhiêu thanh ghi dấu phẩy động 32-bit?</w:t>
      </w:r>
    </w:p>
    <w:p w14:paraId="57959F7B" w14:textId="77777777" w:rsidR="00D73FC5" w:rsidRDefault="00000000">
      <w:r>
        <w:t>A. 32</w:t>
      </w:r>
    </w:p>
    <w:p w14:paraId="221428E6" w14:textId="77777777" w:rsidR="00D73FC5" w:rsidRDefault="00000000">
      <w:r>
        <w:t>B. 16</w:t>
      </w:r>
    </w:p>
    <w:p w14:paraId="7A71B2A7" w14:textId="77777777" w:rsidR="00D73FC5" w:rsidRDefault="00000000">
      <w:r>
        <w:t>C. 64</w:t>
      </w:r>
    </w:p>
    <w:p w14:paraId="76DFAC39" w14:textId="77777777" w:rsidR="00D73FC5" w:rsidRDefault="00000000">
      <w:r>
        <w:t>D. 8</w:t>
      </w:r>
    </w:p>
    <w:p w14:paraId="7DDEF4C6" w14:textId="77777777" w:rsidR="00D73FC5" w:rsidRDefault="00000000">
      <w:r>
        <w:t>Đáp án đúng: A</w:t>
      </w:r>
    </w:p>
    <w:p w14:paraId="6D6149B0" w14:textId="77777777" w:rsidR="00D73FC5" w:rsidRDefault="00000000">
      <w:r>
        <w:t>Giải thích: MIPS có 32 thanh ghi FP từ $f0 đến $f31.</w:t>
      </w:r>
    </w:p>
    <w:p w14:paraId="4854C538" w14:textId="77777777" w:rsidR="00D73FC5" w:rsidRDefault="00000000">
      <w:pPr>
        <w:pStyle w:val="Heading2"/>
      </w:pPr>
      <w:r>
        <w:t>Câu 1319</w:t>
      </w:r>
    </w:p>
    <w:p w14:paraId="771EDEEA" w14:textId="77777777" w:rsidR="00D73FC5" w:rsidRDefault="00000000">
      <w:r>
        <w:t>[Trung bình] Trong kiến trúc MIPS, thanh ghi nào chứa địa chỉ trở về?</w:t>
      </w:r>
    </w:p>
    <w:p w14:paraId="765AB496" w14:textId="77777777" w:rsidR="00D73FC5" w:rsidRDefault="00000000">
      <w:r>
        <w:t>A. $ra</w:t>
      </w:r>
    </w:p>
    <w:p w14:paraId="10CEC8D2" w14:textId="77777777" w:rsidR="00D73FC5" w:rsidRDefault="00000000">
      <w:r>
        <w:t>B. $sp</w:t>
      </w:r>
    </w:p>
    <w:p w14:paraId="67FACA2C" w14:textId="77777777" w:rsidR="00D73FC5" w:rsidRDefault="00000000">
      <w:r>
        <w:t>C. $fp</w:t>
      </w:r>
    </w:p>
    <w:p w14:paraId="1B2AE86E" w14:textId="77777777" w:rsidR="00D73FC5" w:rsidRDefault="00000000">
      <w:r>
        <w:t>D. $gp</w:t>
      </w:r>
    </w:p>
    <w:p w14:paraId="582393C2" w14:textId="77777777" w:rsidR="00D73FC5" w:rsidRDefault="00000000">
      <w:r>
        <w:t>Đáp án đúng: A</w:t>
      </w:r>
    </w:p>
    <w:p w14:paraId="67E86479" w14:textId="77777777" w:rsidR="00D73FC5" w:rsidRDefault="00000000">
      <w:r>
        <w:t>Giải thích: $ra lưu return address sau lệnh jal.</w:t>
      </w:r>
    </w:p>
    <w:p w14:paraId="59635E7B" w14:textId="77777777" w:rsidR="00D73FC5" w:rsidRDefault="00000000">
      <w:pPr>
        <w:pStyle w:val="Heading2"/>
      </w:pPr>
      <w:r>
        <w:t>Câu 1320</w:t>
      </w:r>
    </w:p>
    <w:p w14:paraId="542C7D6F" w14:textId="77777777" w:rsidR="00D73FC5" w:rsidRDefault="00000000">
      <w:r>
        <w:t>[Nâng cao] Theo kiến trúc tập lệnh MIPS, lệnh nào dùng để dịch trái logic?</w:t>
      </w:r>
    </w:p>
    <w:p w14:paraId="49D4E29E" w14:textId="77777777" w:rsidR="00D73FC5" w:rsidRDefault="00000000">
      <w:r>
        <w:t>A. sll</w:t>
      </w:r>
    </w:p>
    <w:p w14:paraId="07069255" w14:textId="77777777" w:rsidR="00D73FC5" w:rsidRDefault="00000000">
      <w:r>
        <w:t>B. srl</w:t>
      </w:r>
    </w:p>
    <w:p w14:paraId="22286C92" w14:textId="77777777" w:rsidR="00D73FC5" w:rsidRDefault="00000000">
      <w:r>
        <w:t>C. and</w:t>
      </w:r>
    </w:p>
    <w:p w14:paraId="03D9DE88" w14:textId="77777777" w:rsidR="00D73FC5" w:rsidRDefault="00000000">
      <w:r>
        <w:t>D. nor</w:t>
      </w:r>
    </w:p>
    <w:p w14:paraId="583AB171" w14:textId="77777777" w:rsidR="00D73FC5" w:rsidRDefault="00000000">
      <w:r>
        <w:t>Đáp án đúng: A</w:t>
      </w:r>
    </w:p>
    <w:p w14:paraId="5EB61211" w14:textId="77777777" w:rsidR="00D73FC5" w:rsidRDefault="00000000">
      <w:r>
        <w:t>Giải thích: sll là shift left logical.</w:t>
      </w:r>
    </w:p>
    <w:p w14:paraId="09E00419" w14:textId="77777777" w:rsidR="00D73FC5" w:rsidRDefault="00000000">
      <w:pPr>
        <w:pStyle w:val="Heading2"/>
      </w:pPr>
      <w:r>
        <w:t>Câu 1321</w:t>
      </w:r>
    </w:p>
    <w:p w14:paraId="7209F877" w14:textId="77777777" w:rsidR="00D73FC5" w:rsidRDefault="00000000">
      <w:r>
        <w:t>[Cơ bản] Phát biểu đúng nhất: Lệnh kiểu R có opcode bằng</w:t>
      </w:r>
    </w:p>
    <w:p w14:paraId="038DCEB7" w14:textId="77777777" w:rsidR="00D73FC5" w:rsidRDefault="00000000">
      <w:r>
        <w:t>A. 000000</w:t>
      </w:r>
    </w:p>
    <w:p w14:paraId="72400218" w14:textId="77777777" w:rsidR="00D73FC5" w:rsidRDefault="00000000">
      <w:r>
        <w:t>B. 111111</w:t>
      </w:r>
    </w:p>
    <w:p w14:paraId="1C9D34BA" w14:textId="77777777" w:rsidR="00D73FC5" w:rsidRDefault="00000000">
      <w:r>
        <w:t>C. 101010</w:t>
      </w:r>
    </w:p>
    <w:p w14:paraId="55FC8D86" w14:textId="77777777" w:rsidR="00D73FC5" w:rsidRDefault="00000000">
      <w:r>
        <w:t>D. 001100</w:t>
      </w:r>
    </w:p>
    <w:p w14:paraId="54CE323C" w14:textId="77777777" w:rsidR="00D73FC5" w:rsidRDefault="00000000">
      <w:r>
        <w:t>Đáp án đúng: A</w:t>
      </w:r>
    </w:p>
    <w:p w14:paraId="0569F880" w14:textId="77777777" w:rsidR="00D73FC5" w:rsidRDefault="00000000">
      <w:r>
        <w:t>Giải thích: Trong MIPS, các lệnh kiểu R luôn có opcode bằng 000000.</w:t>
      </w:r>
    </w:p>
    <w:p w14:paraId="4D6EEBAA" w14:textId="77777777" w:rsidR="00D73FC5" w:rsidRDefault="00000000">
      <w:pPr>
        <w:pStyle w:val="Heading2"/>
      </w:pPr>
      <w:r>
        <w:t>Câu 1322</w:t>
      </w:r>
    </w:p>
    <w:p w14:paraId="3353B632" w14:textId="77777777" w:rsidR="00D73FC5" w:rsidRDefault="00000000">
      <w:r>
        <w:t>[Cơ bản] Lệnh nào dùng để cộng số nguyên tức thì trong MIPS?</w:t>
      </w:r>
    </w:p>
    <w:p w14:paraId="2D81630C" w14:textId="77777777" w:rsidR="00D73FC5" w:rsidRDefault="00000000">
      <w:r>
        <w:t>A. addi</w:t>
      </w:r>
    </w:p>
    <w:p w14:paraId="57C196C1" w14:textId="77777777" w:rsidR="00D73FC5" w:rsidRDefault="00000000">
      <w:r>
        <w:t>B. subi</w:t>
      </w:r>
    </w:p>
    <w:p w14:paraId="38C14A52" w14:textId="77777777" w:rsidR="00D73FC5" w:rsidRDefault="00000000">
      <w:r>
        <w:t>C. loadi</w:t>
      </w:r>
    </w:p>
    <w:p w14:paraId="6A4D0E51" w14:textId="77777777" w:rsidR="00D73FC5" w:rsidRDefault="00000000">
      <w:r>
        <w:t>D. muli</w:t>
      </w:r>
    </w:p>
    <w:p w14:paraId="292B3429" w14:textId="77777777" w:rsidR="00D73FC5" w:rsidRDefault="00000000">
      <w:r>
        <w:t>Đáp án đúng: A</w:t>
      </w:r>
    </w:p>
    <w:p w14:paraId="797CD099" w14:textId="77777777" w:rsidR="00D73FC5" w:rsidRDefault="00000000">
      <w:r>
        <w:t>Giải thích: MIPS dùng addi để cộng hằng số tức thì. Không có lệnh subi.</w:t>
      </w:r>
    </w:p>
    <w:p w14:paraId="445B7744" w14:textId="77777777" w:rsidR="00D73FC5" w:rsidRDefault="00000000">
      <w:pPr>
        <w:pStyle w:val="Heading2"/>
      </w:pPr>
      <w:r>
        <w:t>Câu 1323</w:t>
      </w:r>
    </w:p>
    <w:p w14:paraId="03FB44F2" w14:textId="77777777" w:rsidR="00D73FC5" w:rsidRDefault="00000000">
      <w:r>
        <w:t>[Trung bình] Phát biểu đúng nhất: MIPS có bao nhiêu thanh ghi dấu phẩy động 32-bit?</w:t>
      </w:r>
    </w:p>
    <w:p w14:paraId="5990B834" w14:textId="77777777" w:rsidR="00D73FC5" w:rsidRDefault="00000000">
      <w:r>
        <w:t>A. 32</w:t>
      </w:r>
    </w:p>
    <w:p w14:paraId="1FF776E3" w14:textId="77777777" w:rsidR="00D73FC5" w:rsidRDefault="00000000">
      <w:r>
        <w:t>B. 16</w:t>
      </w:r>
    </w:p>
    <w:p w14:paraId="7398ADB1" w14:textId="77777777" w:rsidR="00D73FC5" w:rsidRDefault="00000000">
      <w:r>
        <w:t>C. 64</w:t>
      </w:r>
    </w:p>
    <w:p w14:paraId="434C473A" w14:textId="77777777" w:rsidR="00D73FC5" w:rsidRDefault="00000000">
      <w:r>
        <w:t>D. 8</w:t>
      </w:r>
    </w:p>
    <w:p w14:paraId="60555383" w14:textId="77777777" w:rsidR="00D73FC5" w:rsidRDefault="00000000">
      <w:r>
        <w:t>Đáp án đúng: A</w:t>
      </w:r>
    </w:p>
    <w:p w14:paraId="4471A174" w14:textId="77777777" w:rsidR="00D73FC5" w:rsidRDefault="00000000">
      <w:r>
        <w:t>Giải thích: MIPS có 32 thanh ghi FP từ $f0 đến $f31.</w:t>
      </w:r>
    </w:p>
    <w:p w14:paraId="564BC950" w14:textId="77777777" w:rsidR="00D73FC5" w:rsidRDefault="00000000">
      <w:pPr>
        <w:pStyle w:val="Heading2"/>
      </w:pPr>
      <w:r>
        <w:t>Câu 1324</w:t>
      </w:r>
    </w:p>
    <w:p w14:paraId="3476EAAA" w14:textId="77777777" w:rsidR="00D73FC5" w:rsidRDefault="00000000">
      <w:r>
        <w:t>[Chuyên sâu] Trong kiến trúc MIPS, mips có bao nhiêu thanh ghi dấu phẩy động 32-bit?</w:t>
      </w:r>
    </w:p>
    <w:p w14:paraId="5115451D" w14:textId="77777777" w:rsidR="00D73FC5" w:rsidRDefault="00000000">
      <w:r>
        <w:t>A. 32</w:t>
      </w:r>
    </w:p>
    <w:p w14:paraId="38093CB5" w14:textId="77777777" w:rsidR="00D73FC5" w:rsidRDefault="00000000">
      <w:r>
        <w:t>B. 16</w:t>
      </w:r>
    </w:p>
    <w:p w14:paraId="556AB70E" w14:textId="77777777" w:rsidR="00D73FC5" w:rsidRDefault="00000000">
      <w:r>
        <w:t>C. 64</w:t>
      </w:r>
    </w:p>
    <w:p w14:paraId="79FD82FA" w14:textId="77777777" w:rsidR="00D73FC5" w:rsidRDefault="00000000">
      <w:r>
        <w:t>D. 8</w:t>
      </w:r>
    </w:p>
    <w:p w14:paraId="0D96AA6F" w14:textId="77777777" w:rsidR="00D73FC5" w:rsidRDefault="00000000">
      <w:r>
        <w:t>Đáp án đúng: A</w:t>
      </w:r>
    </w:p>
    <w:p w14:paraId="6815104E" w14:textId="77777777" w:rsidR="00D73FC5" w:rsidRDefault="00000000">
      <w:r>
        <w:t>Giải thích: MIPS có 32 thanh ghi FP từ $f0 đến $f31.</w:t>
      </w:r>
    </w:p>
    <w:p w14:paraId="0B1F7215" w14:textId="77777777" w:rsidR="00D73FC5" w:rsidRDefault="00000000">
      <w:pPr>
        <w:pStyle w:val="Heading2"/>
      </w:pPr>
      <w:r>
        <w:t>Câu 1325</w:t>
      </w:r>
    </w:p>
    <w:p w14:paraId="506838C4" w14:textId="77777777" w:rsidR="00D73FC5" w:rsidRDefault="00000000">
      <w:r>
        <w:t>[Nâng cao] Chọn đáp án đúng: MIPS có bao nhiêu thanh ghi dấu phẩy động 32-bit?</w:t>
      </w:r>
    </w:p>
    <w:p w14:paraId="49568654" w14:textId="77777777" w:rsidR="00D73FC5" w:rsidRDefault="00000000">
      <w:r>
        <w:t>A. 32</w:t>
      </w:r>
    </w:p>
    <w:p w14:paraId="176C172A" w14:textId="77777777" w:rsidR="00D73FC5" w:rsidRDefault="00000000">
      <w:r>
        <w:t>B. 16</w:t>
      </w:r>
    </w:p>
    <w:p w14:paraId="28C16726" w14:textId="77777777" w:rsidR="00D73FC5" w:rsidRDefault="00000000">
      <w:r>
        <w:t>C. 64</w:t>
      </w:r>
    </w:p>
    <w:p w14:paraId="1E9EDBD2" w14:textId="77777777" w:rsidR="00D73FC5" w:rsidRDefault="00000000">
      <w:r>
        <w:t>D. 8</w:t>
      </w:r>
    </w:p>
    <w:p w14:paraId="4F63D7E9" w14:textId="77777777" w:rsidR="00D73FC5" w:rsidRDefault="00000000">
      <w:r>
        <w:t>Đáp án đúng: A</w:t>
      </w:r>
    </w:p>
    <w:p w14:paraId="445EF091" w14:textId="77777777" w:rsidR="00D73FC5" w:rsidRDefault="00000000">
      <w:r>
        <w:t>Giải thích: MIPS có 32 thanh ghi FP từ $f0 đến $f31.</w:t>
      </w:r>
    </w:p>
    <w:p w14:paraId="093FCC3C" w14:textId="77777777" w:rsidR="00D73FC5" w:rsidRDefault="00000000">
      <w:pPr>
        <w:pStyle w:val="Heading2"/>
      </w:pPr>
      <w:r>
        <w:t>Câu 1326</w:t>
      </w:r>
    </w:p>
    <w:p w14:paraId="6F8AE04D" w14:textId="77777777" w:rsidR="00D73FC5" w:rsidRDefault="00000000">
      <w:r>
        <w:t>[Trung bình] Để truy cập array[i] kiểu int 32-bit cần nhân i với</w:t>
      </w:r>
    </w:p>
    <w:p w14:paraId="3DCBE741" w14:textId="77777777" w:rsidR="00D73FC5" w:rsidRDefault="00000000">
      <w:r>
        <w:t>A. 4</w:t>
      </w:r>
    </w:p>
    <w:p w14:paraId="52737710" w14:textId="77777777" w:rsidR="00D73FC5" w:rsidRDefault="00000000">
      <w:r>
        <w:t>B. 2</w:t>
      </w:r>
    </w:p>
    <w:p w14:paraId="32AB8179" w14:textId="77777777" w:rsidR="00D73FC5" w:rsidRDefault="00000000">
      <w:r>
        <w:t>C. 8</w:t>
      </w:r>
    </w:p>
    <w:p w14:paraId="7892BE91" w14:textId="77777777" w:rsidR="00D73FC5" w:rsidRDefault="00000000">
      <w:r>
        <w:t>D. 16</w:t>
      </w:r>
    </w:p>
    <w:p w14:paraId="30A5C90C" w14:textId="77777777" w:rsidR="00D73FC5" w:rsidRDefault="00000000">
      <w:r>
        <w:t>Đáp án đúng: A</w:t>
      </w:r>
    </w:p>
    <w:p w14:paraId="631E9B50" w14:textId="77777777" w:rsidR="00D73FC5" w:rsidRDefault="00000000">
      <w:r>
        <w:t>Giải thích: Mỗi phần tử int chiếm 4 byte nên offset = i*4.</w:t>
      </w:r>
    </w:p>
    <w:p w14:paraId="2839309E" w14:textId="77777777" w:rsidR="00D73FC5" w:rsidRDefault="00000000">
      <w:pPr>
        <w:pStyle w:val="Heading2"/>
      </w:pPr>
      <w:r>
        <w:t>Câu 1327</w:t>
      </w:r>
    </w:p>
    <w:p w14:paraId="350AEE19" w14:textId="77777777" w:rsidR="00D73FC5" w:rsidRDefault="00000000">
      <w:r>
        <w:t>[Trung bình] Trong kiến trúc MIPS, ascii chuẩn có bao nhiêu ký tự?</w:t>
      </w:r>
    </w:p>
    <w:p w14:paraId="7F5D009B" w14:textId="77777777" w:rsidR="00D73FC5" w:rsidRDefault="00000000">
      <w:r>
        <w:t>A. 128</w:t>
      </w:r>
    </w:p>
    <w:p w14:paraId="2DED3E1C" w14:textId="77777777" w:rsidR="00D73FC5" w:rsidRDefault="00000000">
      <w:r>
        <w:t>B. 64</w:t>
      </w:r>
    </w:p>
    <w:p w14:paraId="01747F22" w14:textId="77777777" w:rsidR="00D73FC5" w:rsidRDefault="00000000">
      <w:r>
        <w:t>C. 256</w:t>
      </w:r>
    </w:p>
    <w:p w14:paraId="6D3DEF59" w14:textId="77777777" w:rsidR="00D73FC5" w:rsidRDefault="00000000">
      <w:r>
        <w:t>D. 512</w:t>
      </w:r>
    </w:p>
    <w:p w14:paraId="7C142BC8" w14:textId="77777777" w:rsidR="00D73FC5" w:rsidRDefault="00000000">
      <w:r>
        <w:t>Đáp án đúng: A</w:t>
      </w:r>
    </w:p>
    <w:p w14:paraId="2CE0862D" w14:textId="77777777" w:rsidR="00D73FC5" w:rsidRDefault="00000000">
      <w:r>
        <w:t>Giải thích: ASCII chuẩn gồm 128 ký tự.</w:t>
      </w:r>
    </w:p>
    <w:p w14:paraId="3C884331" w14:textId="77777777" w:rsidR="00D73FC5" w:rsidRDefault="00000000">
      <w:pPr>
        <w:pStyle w:val="Heading2"/>
      </w:pPr>
      <w:r>
        <w:t>Câu 1328</w:t>
      </w:r>
    </w:p>
    <w:p w14:paraId="52867648" w14:textId="77777777" w:rsidR="00D73FC5" w:rsidRDefault="00000000">
      <w:r>
        <w:t>[Chuyên sâu] Theo kiến trúc tập lệnh MIPS, sau lệnh div, thương số nằm ở thanh ghi nào?</w:t>
      </w:r>
    </w:p>
    <w:p w14:paraId="0B748CF0" w14:textId="77777777" w:rsidR="00D73FC5" w:rsidRDefault="00000000">
      <w:r>
        <w:t>A. LO</w:t>
      </w:r>
    </w:p>
    <w:p w14:paraId="114F926E" w14:textId="77777777" w:rsidR="00D73FC5" w:rsidRDefault="00000000">
      <w:r>
        <w:t>B. HI</w:t>
      </w:r>
    </w:p>
    <w:p w14:paraId="34B14520" w14:textId="77777777" w:rsidR="00D73FC5" w:rsidRDefault="00000000">
      <w:r>
        <w:t>C. $v0</w:t>
      </w:r>
    </w:p>
    <w:p w14:paraId="0FB5BB30" w14:textId="77777777" w:rsidR="00D73FC5" w:rsidRDefault="00000000">
      <w:r>
        <w:t>D. $ra</w:t>
      </w:r>
    </w:p>
    <w:p w14:paraId="49DADCC1" w14:textId="77777777" w:rsidR="00D73FC5" w:rsidRDefault="00000000">
      <w:r>
        <w:t>Đáp án đúng: A</w:t>
      </w:r>
    </w:p>
    <w:p w14:paraId="6C53BA6B" w14:textId="77777777" w:rsidR="00D73FC5" w:rsidRDefault="00000000">
      <w:r>
        <w:t>Giải thích: LO chứa thương, HI chứa số dư.</w:t>
      </w:r>
    </w:p>
    <w:p w14:paraId="632380B2" w14:textId="77777777" w:rsidR="00D73FC5" w:rsidRDefault="00000000">
      <w:pPr>
        <w:pStyle w:val="Heading2"/>
      </w:pPr>
      <w:r>
        <w:t>Câu 1329</w:t>
      </w:r>
    </w:p>
    <w:p w14:paraId="640D272C" w14:textId="77777777" w:rsidR="00D73FC5" w:rsidRDefault="00000000">
      <w:r>
        <w:t>[Vận dụng] Theo kiến trúc tập lệnh MIPS, lệnh nào dùng để cộng số nguyên tức thì trong mips?</w:t>
      </w:r>
    </w:p>
    <w:p w14:paraId="67A49C26" w14:textId="77777777" w:rsidR="00D73FC5" w:rsidRDefault="00000000">
      <w:r>
        <w:t>A. addi</w:t>
      </w:r>
    </w:p>
    <w:p w14:paraId="31073D7D" w14:textId="77777777" w:rsidR="00D73FC5" w:rsidRDefault="00000000">
      <w:r>
        <w:t>B. subi</w:t>
      </w:r>
    </w:p>
    <w:p w14:paraId="7DCEBC86" w14:textId="77777777" w:rsidR="00D73FC5" w:rsidRDefault="00000000">
      <w:r>
        <w:t>C. loadi</w:t>
      </w:r>
    </w:p>
    <w:p w14:paraId="7F2351E5" w14:textId="77777777" w:rsidR="00D73FC5" w:rsidRDefault="00000000">
      <w:r>
        <w:t>D. muli</w:t>
      </w:r>
    </w:p>
    <w:p w14:paraId="0909A9B8" w14:textId="77777777" w:rsidR="00D73FC5" w:rsidRDefault="00000000">
      <w:r>
        <w:t>Đáp án đúng: A</w:t>
      </w:r>
    </w:p>
    <w:p w14:paraId="52C09E22" w14:textId="77777777" w:rsidR="00D73FC5" w:rsidRDefault="00000000">
      <w:r>
        <w:t>Giải thích: MIPS dùng addi để cộng hằng số tức thì. Không có lệnh subi.</w:t>
      </w:r>
    </w:p>
    <w:p w14:paraId="427F5139" w14:textId="77777777" w:rsidR="00D73FC5" w:rsidRDefault="00000000">
      <w:pPr>
        <w:pStyle w:val="Heading2"/>
      </w:pPr>
      <w:r>
        <w:t>Câu 1330</w:t>
      </w:r>
    </w:p>
    <w:p w14:paraId="295BCD80" w14:textId="77777777" w:rsidR="00D73FC5" w:rsidRDefault="00000000">
      <w:r>
        <w:t>[Nâng cao] Chọn đáp án đúng: Lệnh kiểu R có opcode bằng</w:t>
      </w:r>
    </w:p>
    <w:p w14:paraId="41E78084" w14:textId="77777777" w:rsidR="00D73FC5" w:rsidRDefault="00000000">
      <w:r>
        <w:t>A. 000000</w:t>
      </w:r>
    </w:p>
    <w:p w14:paraId="693A19B3" w14:textId="77777777" w:rsidR="00D73FC5" w:rsidRDefault="00000000">
      <w:r>
        <w:t>B. 111111</w:t>
      </w:r>
    </w:p>
    <w:p w14:paraId="74F8C862" w14:textId="77777777" w:rsidR="00D73FC5" w:rsidRDefault="00000000">
      <w:r>
        <w:t>C. 101010</w:t>
      </w:r>
    </w:p>
    <w:p w14:paraId="072C4813" w14:textId="77777777" w:rsidR="00D73FC5" w:rsidRDefault="00000000">
      <w:r>
        <w:t>D. 001100</w:t>
      </w:r>
    </w:p>
    <w:p w14:paraId="48D5A6BE" w14:textId="77777777" w:rsidR="00D73FC5" w:rsidRDefault="00000000">
      <w:r>
        <w:t>Đáp án đúng: A</w:t>
      </w:r>
    </w:p>
    <w:p w14:paraId="476A9673" w14:textId="77777777" w:rsidR="00D73FC5" w:rsidRDefault="00000000">
      <w:r>
        <w:t>Giải thích: Trong MIPS, các lệnh kiểu R luôn có opcode bằng 000000.</w:t>
      </w:r>
    </w:p>
    <w:p w14:paraId="5F1A81EF" w14:textId="77777777" w:rsidR="00D73FC5" w:rsidRDefault="00000000">
      <w:pPr>
        <w:pStyle w:val="Heading2"/>
      </w:pPr>
      <w:r>
        <w:t>Câu 1331</w:t>
      </w:r>
    </w:p>
    <w:p w14:paraId="16F78498" w14:textId="77777777" w:rsidR="00D73FC5" w:rsidRDefault="00000000">
      <w:r>
        <w:t>[Chuyên sâu] Chọn đáp án đúng: Thanh ghi truy cập nhanh hơn bộ nhớ vì</w:t>
      </w:r>
    </w:p>
    <w:p w14:paraId="30A67BBC" w14:textId="77777777" w:rsidR="00D73FC5" w:rsidRDefault="00000000">
      <w:r>
        <w:t>A. được tích hợp trực tiếp trong CPU</w:t>
      </w:r>
    </w:p>
    <w:p w14:paraId="7DE59DD4" w14:textId="77777777" w:rsidR="00D73FC5" w:rsidRDefault="00000000">
      <w:r>
        <w:t>B. có dung lượng lớn hơn</w:t>
      </w:r>
    </w:p>
    <w:p w14:paraId="6CE4D99B" w14:textId="77777777" w:rsidR="00D73FC5" w:rsidRDefault="00000000">
      <w:r>
        <w:t>C. luôn lưu dữ liệu vĩnh viễn</w:t>
      </w:r>
    </w:p>
    <w:p w14:paraId="227CF86F" w14:textId="77777777" w:rsidR="00D73FC5" w:rsidRDefault="00000000">
      <w:r>
        <w:t>D. có địa chỉ 64-bit</w:t>
      </w:r>
    </w:p>
    <w:p w14:paraId="2F538E2C" w14:textId="77777777" w:rsidR="00D73FC5" w:rsidRDefault="00000000">
      <w:r>
        <w:t>Đáp án đúng: A</w:t>
      </w:r>
    </w:p>
    <w:p w14:paraId="3381EB47" w14:textId="77777777" w:rsidR="00D73FC5" w:rsidRDefault="00000000">
      <w:r>
        <w:t>Giải thích: Thanh ghi nằm bên trong CPU nên thời gian truy cập rất nhanh so với bộ nhớ chính.</w:t>
      </w:r>
    </w:p>
    <w:p w14:paraId="1A2BCC9A" w14:textId="77777777" w:rsidR="00D73FC5" w:rsidRDefault="00000000">
      <w:pPr>
        <w:pStyle w:val="Heading2"/>
      </w:pPr>
      <w:r>
        <w:t>Câu 1332</w:t>
      </w:r>
    </w:p>
    <w:p w14:paraId="1D54E034" w14:textId="77777777" w:rsidR="00D73FC5" w:rsidRDefault="00000000">
      <w:r>
        <w:t>[Chuyên sâu] Trong kiến trúc MIPS, sau lệnh div, thương số nằm ở thanh ghi nào?</w:t>
      </w:r>
    </w:p>
    <w:p w14:paraId="5C29DD77" w14:textId="77777777" w:rsidR="00D73FC5" w:rsidRDefault="00000000">
      <w:r>
        <w:t>A. LO</w:t>
      </w:r>
    </w:p>
    <w:p w14:paraId="4D220F5F" w14:textId="77777777" w:rsidR="00D73FC5" w:rsidRDefault="00000000">
      <w:r>
        <w:t>B. HI</w:t>
      </w:r>
    </w:p>
    <w:p w14:paraId="2EB493FE" w14:textId="77777777" w:rsidR="00D73FC5" w:rsidRDefault="00000000">
      <w:r>
        <w:t>C. $v0</w:t>
      </w:r>
    </w:p>
    <w:p w14:paraId="609E4100" w14:textId="77777777" w:rsidR="00D73FC5" w:rsidRDefault="00000000">
      <w:r>
        <w:t>D. $ra</w:t>
      </w:r>
    </w:p>
    <w:p w14:paraId="32309303" w14:textId="77777777" w:rsidR="00D73FC5" w:rsidRDefault="00000000">
      <w:r>
        <w:t>Đáp án đúng: A</w:t>
      </w:r>
    </w:p>
    <w:p w14:paraId="0C84B727" w14:textId="77777777" w:rsidR="00D73FC5" w:rsidRDefault="00000000">
      <w:r>
        <w:t>Giải thích: LO chứa thương, HI chứa số dư.</w:t>
      </w:r>
    </w:p>
    <w:p w14:paraId="5A731D92" w14:textId="77777777" w:rsidR="00D73FC5" w:rsidRDefault="00000000">
      <w:pPr>
        <w:pStyle w:val="Heading2"/>
      </w:pPr>
      <w:r>
        <w:t>Câu 1333</w:t>
      </w:r>
    </w:p>
    <w:p w14:paraId="0D42520B" w14:textId="77777777" w:rsidR="00D73FC5" w:rsidRDefault="00000000">
      <w:r>
        <w:t>[Chuyên sâu] Phát biểu đúng nhất: ASCII chuẩn có bao nhiêu ký tự?</w:t>
      </w:r>
    </w:p>
    <w:p w14:paraId="445227F8" w14:textId="77777777" w:rsidR="00D73FC5" w:rsidRDefault="00000000">
      <w:r>
        <w:t>A. 128</w:t>
      </w:r>
    </w:p>
    <w:p w14:paraId="1ED422DF" w14:textId="77777777" w:rsidR="00D73FC5" w:rsidRDefault="00000000">
      <w:r>
        <w:t>B. 64</w:t>
      </w:r>
    </w:p>
    <w:p w14:paraId="4B4A8D51" w14:textId="77777777" w:rsidR="00D73FC5" w:rsidRDefault="00000000">
      <w:r>
        <w:t>C. 256</w:t>
      </w:r>
    </w:p>
    <w:p w14:paraId="061C4122" w14:textId="77777777" w:rsidR="00D73FC5" w:rsidRDefault="00000000">
      <w:r>
        <w:t>D. 512</w:t>
      </w:r>
    </w:p>
    <w:p w14:paraId="04FB6DA0" w14:textId="77777777" w:rsidR="00D73FC5" w:rsidRDefault="00000000">
      <w:r>
        <w:t>Đáp án đúng: A</w:t>
      </w:r>
    </w:p>
    <w:p w14:paraId="3CA95669" w14:textId="77777777" w:rsidR="00D73FC5" w:rsidRDefault="00000000">
      <w:r>
        <w:t>Giải thích: ASCII chuẩn gồm 128 ký tự.</w:t>
      </w:r>
    </w:p>
    <w:p w14:paraId="4764D854" w14:textId="77777777" w:rsidR="00D73FC5" w:rsidRDefault="00000000">
      <w:pPr>
        <w:pStyle w:val="Heading2"/>
      </w:pPr>
      <w:r>
        <w:t>Câu 1334</w:t>
      </w:r>
    </w:p>
    <w:p w14:paraId="02CBF4B9" w14:textId="77777777" w:rsidR="00D73FC5" w:rsidRDefault="00000000">
      <w:r>
        <w:t>[Chuyên sâu] Thanh ghi nào chứa địa chỉ trở về?</w:t>
      </w:r>
    </w:p>
    <w:p w14:paraId="65780764" w14:textId="77777777" w:rsidR="00D73FC5" w:rsidRDefault="00000000">
      <w:r>
        <w:t>A. $ra</w:t>
      </w:r>
    </w:p>
    <w:p w14:paraId="48C06B49" w14:textId="77777777" w:rsidR="00D73FC5" w:rsidRDefault="00000000">
      <w:r>
        <w:t>B. $sp</w:t>
      </w:r>
    </w:p>
    <w:p w14:paraId="18E0A5D7" w14:textId="77777777" w:rsidR="00D73FC5" w:rsidRDefault="00000000">
      <w:r>
        <w:t>C. $fp</w:t>
      </w:r>
    </w:p>
    <w:p w14:paraId="7D46E62B" w14:textId="77777777" w:rsidR="00D73FC5" w:rsidRDefault="00000000">
      <w:r>
        <w:t>D. $gp</w:t>
      </w:r>
    </w:p>
    <w:p w14:paraId="23F90140" w14:textId="77777777" w:rsidR="00D73FC5" w:rsidRDefault="00000000">
      <w:r>
        <w:t>Đáp án đúng: A</w:t>
      </w:r>
    </w:p>
    <w:p w14:paraId="22B1B105" w14:textId="77777777" w:rsidR="00D73FC5" w:rsidRDefault="00000000">
      <w:r>
        <w:t>Giải thích: $ra lưu return address sau lệnh jal.</w:t>
      </w:r>
    </w:p>
    <w:p w14:paraId="15E0CC35" w14:textId="77777777" w:rsidR="00D73FC5" w:rsidRDefault="00000000">
      <w:pPr>
        <w:pStyle w:val="Heading2"/>
      </w:pPr>
      <w:r>
        <w:t>Câu 1335</w:t>
      </w:r>
    </w:p>
    <w:p w14:paraId="6C06DA5A" w14:textId="77777777" w:rsidR="00D73FC5" w:rsidRDefault="00000000">
      <w:r>
        <w:t>[Cơ bản] Theo kiến trúc tập lệnh MIPS, lệnh nào dùng để dịch trái logic?</w:t>
      </w:r>
    </w:p>
    <w:p w14:paraId="5DF3AB60" w14:textId="77777777" w:rsidR="00D73FC5" w:rsidRDefault="00000000">
      <w:r>
        <w:t>A. sll</w:t>
      </w:r>
    </w:p>
    <w:p w14:paraId="6802654D" w14:textId="77777777" w:rsidR="00D73FC5" w:rsidRDefault="00000000">
      <w:r>
        <w:t>B. srl</w:t>
      </w:r>
    </w:p>
    <w:p w14:paraId="3EF53C99" w14:textId="77777777" w:rsidR="00D73FC5" w:rsidRDefault="00000000">
      <w:r>
        <w:t>C. and</w:t>
      </w:r>
    </w:p>
    <w:p w14:paraId="61229C90" w14:textId="77777777" w:rsidR="00D73FC5" w:rsidRDefault="00000000">
      <w:r>
        <w:t>D. nor</w:t>
      </w:r>
    </w:p>
    <w:p w14:paraId="07DD1822" w14:textId="77777777" w:rsidR="00D73FC5" w:rsidRDefault="00000000">
      <w:r>
        <w:t>Đáp án đúng: A</w:t>
      </w:r>
    </w:p>
    <w:p w14:paraId="47F37F55" w14:textId="77777777" w:rsidR="00D73FC5" w:rsidRDefault="00000000">
      <w:r>
        <w:t>Giải thích: sll là shift left logical.</w:t>
      </w:r>
    </w:p>
    <w:p w14:paraId="6368B572" w14:textId="77777777" w:rsidR="00D73FC5" w:rsidRDefault="00000000">
      <w:pPr>
        <w:pStyle w:val="Heading2"/>
      </w:pPr>
      <w:r>
        <w:t>Câu 1336</w:t>
      </w:r>
    </w:p>
    <w:p w14:paraId="4305C0E3" w14:textId="77777777" w:rsidR="00D73FC5" w:rsidRDefault="00000000">
      <w:r>
        <w:t>[Vận dụng] Phát biểu đúng nhất: Thanh ghi nào chứa địa chỉ trở về?</w:t>
      </w:r>
    </w:p>
    <w:p w14:paraId="4EC5A293" w14:textId="77777777" w:rsidR="00D73FC5" w:rsidRDefault="00000000">
      <w:r>
        <w:t>A. $ra</w:t>
      </w:r>
    </w:p>
    <w:p w14:paraId="0EFAC0A4" w14:textId="77777777" w:rsidR="00D73FC5" w:rsidRDefault="00000000">
      <w:r>
        <w:t>B. $sp</w:t>
      </w:r>
    </w:p>
    <w:p w14:paraId="44BD01E2" w14:textId="77777777" w:rsidR="00D73FC5" w:rsidRDefault="00000000">
      <w:r>
        <w:t>C. $fp</w:t>
      </w:r>
    </w:p>
    <w:p w14:paraId="21FE1EAF" w14:textId="77777777" w:rsidR="00D73FC5" w:rsidRDefault="00000000">
      <w:r>
        <w:t>D. $gp</w:t>
      </w:r>
    </w:p>
    <w:p w14:paraId="2CEBE269" w14:textId="77777777" w:rsidR="00D73FC5" w:rsidRDefault="00000000">
      <w:r>
        <w:t>Đáp án đúng: A</w:t>
      </w:r>
    </w:p>
    <w:p w14:paraId="7059B0E1" w14:textId="77777777" w:rsidR="00D73FC5" w:rsidRDefault="00000000">
      <w:r>
        <w:t>Giải thích: $ra lưu return address sau lệnh jal.</w:t>
      </w:r>
    </w:p>
    <w:p w14:paraId="3BE3A6AB" w14:textId="77777777" w:rsidR="00D73FC5" w:rsidRDefault="00000000">
      <w:pPr>
        <w:pStyle w:val="Heading2"/>
      </w:pPr>
      <w:r>
        <w:t>Câu 1337</w:t>
      </w:r>
    </w:p>
    <w:p w14:paraId="277DBC93" w14:textId="77777777" w:rsidR="00D73FC5" w:rsidRDefault="00000000">
      <w:r>
        <w:t>[Vận dụng] Theo kiến trúc tập lệnh MIPS, lệnh nào dùng để dịch trái logic?</w:t>
      </w:r>
    </w:p>
    <w:p w14:paraId="1DB80DB3" w14:textId="77777777" w:rsidR="00D73FC5" w:rsidRDefault="00000000">
      <w:r>
        <w:t>A. sll</w:t>
      </w:r>
    </w:p>
    <w:p w14:paraId="38F24BA4" w14:textId="77777777" w:rsidR="00D73FC5" w:rsidRDefault="00000000">
      <w:r>
        <w:t>B. srl</w:t>
      </w:r>
    </w:p>
    <w:p w14:paraId="424CB496" w14:textId="77777777" w:rsidR="00D73FC5" w:rsidRDefault="00000000">
      <w:r>
        <w:t>C. and</w:t>
      </w:r>
    </w:p>
    <w:p w14:paraId="13B8A873" w14:textId="77777777" w:rsidR="00D73FC5" w:rsidRDefault="00000000">
      <w:r>
        <w:t>D. nor</w:t>
      </w:r>
    </w:p>
    <w:p w14:paraId="2E2301F8" w14:textId="77777777" w:rsidR="00D73FC5" w:rsidRDefault="00000000">
      <w:r>
        <w:t>Đáp án đúng: A</w:t>
      </w:r>
    </w:p>
    <w:p w14:paraId="100F57CB" w14:textId="77777777" w:rsidR="00D73FC5" w:rsidRDefault="00000000">
      <w:r>
        <w:t>Giải thích: sll là shift left logical.</w:t>
      </w:r>
    </w:p>
    <w:p w14:paraId="37A7D246" w14:textId="77777777" w:rsidR="00D73FC5" w:rsidRDefault="00000000">
      <w:pPr>
        <w:pStyle w:val="Heading2"/>
      </w:pPr>
      <w:r>
        <w:t>Câu 1338</w:t>
      </w:r>
    </w:p>
    <w:p w14:paraId="3C3AA4DE" w14:textId="77777777" w:rsidR="00D73FC5" w:rsidRDefault="00000000">
      <w:r>
        <w:t>[Vận dụng] Chọn đáp án đúng: ASCII chuẩn có bao nhiêu ký tự?</w:t>
      </w:r>
    </w:p>
    <w:p w14:paraId="30D39F88" w14:textId="77777777" w:rsidR="00D73FC5" w:rsidRDefault="00000000">
      <w:r>
        <w:t>A. 128</w:t>
      </w:r>
    </w:p>
    <w:p w14:paraId="419BF7CD" w14:textId="77777777" w:rsidR="00D73FC5" w:rsidRDefault="00000000">
      <w:r>
        <w:t>B. 64</w:t>
      </w:r>
    </w:p>
    <w:p w14:paraId="177E53AF" w14:textId="77777777" w:rsidR="00D73FC5" w:rsidRDefault="00000000">
      <w:r>
        <w:t>C. 256</w:t>
      </w:r>
    </w:p>
    <w:p w14:paraId="645D1CBD" w14:textId="77777777" w:rsidR="00D73FC5" w:rsidRDefault="00000000">
      <w:r>
        <w:t>D. 512</w:t>
      </w:r>
    </w:p>
    <w:p w14:paraId="63247964" w14:textId="77777777" w:rsidR="00D73FC5" w:rsidRDefault="00000000">
      <w:r>
        <w:t>Đáp án đúng: A</w:t>
      </w:r>
    </w:p>
    <w:p w14:paraId="0951DF67" w14:textId="77777777" w:rsidR="00D73FC5" w:rsidRDefault="00000000">
      <w:r>
        <w:t>Giải thích: ASCII chuẩn gồm 128 ký tự.</w:t>
      </w:r>
    </w:p>
    <w:p w14:paraId="24F41F60" w14:textId="77777777" w:rsidR="00D73FC5" w:rsidRDefault="00000000">
      <w:pPr>
        <w:pStyle w:val="Heading2"/>
      </w:pPr>
      <w:r>
        <w:t>Câu 1339</w:t>
      </w:r>
    </w:p>
    <w:p w14:paraId="44647F1D" w14:textId="77777777" w:rsidR="00D73FC5" w:rsidRDefault="00000000">
      <w:r>
        <w:t>[Trung bình] Trong kiến trúc MIPS, lệnh kiểu r có opcode bằng</w:t>
      </w:r>
    </w:p>
    <w:p w14:paraId="5E6D622F" w14:textId="77777777" w:rsidR="00D73FC5" w:rsidRDefault="00000000">
      <w:r>
        <w:t>A. 000000</w:t>
      </w:r>
    </w:p>
    <w:p w14:paraId="255C9F6F" w14:textId="77777777" w:rsidR="00D73FC5" w:rsidRDefault="00000000">
      <w:r>
        <w:t>B. 111111</w:t>
      </w:r>
    </w:p>
    <w:p w14:paraId="6D5D308D" w14:textId="77777777" w:rsidR="00D73FC5" w:rsidRDefault="00000000">
      <w:r>
        <w:t>C. 101010</w:t>
      </w:r>
    </w:p>
    <w:p w14:paraId="2B1C7926" w14:textId="77777777" w:rsidR="00D73FC5" w:rsidRDefault="00000000">
      <w:r>
        <w:t>D. 001100</w:t>
      </w:r>
    </w:p>
    <w:p w14:paraId="7E607E3E" w14:textId="77777777" w:rsidR="00D73FC5" w:rsidRDefault="00000000">
      <w:r>
        <w:t>Đáp án đúng: A</w:t>
      </w:r>
    </w:p>
    <w:p w14:paraId="56D80FC0" w14:textId="77777777" w:rsidR="00D73FC5" w:rsidRDefault="00000000">
      <w:r>
        <w:t>Giải thích: Trong MIPS, các lệnh kiểu R luôn có opcode bằng 000000.</w:t>
      </w:r>
    </w:p>
    <w:p w14:paraId="39E12313" w14:textId="77777777" w:rsidR="00D73FC5" w:rsidRDefault="00000000">
      <w:pPr>
        <w:pStyle w:val="Heading2"/>
      </w:pPr>
      <w:r>
        <w:t>Câu 1340</w:t>
      </w:r>
    </w:p>
    <w:p w14:paraId="0D0B6014" w14:textId="77777777" w:rsidR="00D73FC5" w:rsidRDefault="00000000">
      <w:r>
        <w:t>[Nâng cao] Theo kiến trúc tập lệnh MIPS, lệnh nào dùng để dịch trái logic?</w:t>
      </w:r>
    </w:p>
    <w:p w14:paraId="0871A062" w14:textId="77777777" w:rsidR="00D73FC5" w:rsidRDefault="00000000">
      <w:r>
        <w:t>A. sll</w:t>
      </w:r>
    </w:p>
    <w:p w14:paraId="0A227D29" w14:textId="77777777" w:rsidR="00D73FC5" w:rsidRDefault="00000000">
      <w:r>
        <w:t>B. srl</w:t>
      </w:r>
    </w:p>
    <w:p w14:paraId="68285227" w14:textId="77777777" w:rsidR="00D73FC5" w:rsidRDefault="00000000">
      <w:r>
        <w:t>C. and</w:t>
      </w:r>
    </w:p>
    <w:p w14:paraId="6DE48E36" w14:textId="77777777" w:rsidR="00D73FC5" w:rsidRDefault="00000000">
      <w:r>
        <w:t>D. nor</w:t>
      </w:r>
    </w:p>
    <w:p w14:paraId="7430AAF8" w14:textId="77777777" w:rsidR="00D73FC5" w:rsidRDefault="00000000">
      <w:r>
        <w:t>Đáp án đúng: A</w:t>
      </w:r>
    </w:p>
    <w:p w14:paraId="0A1BE7F4" w14:textId="77777777" w:rsidR="00D73FC5" w:rsidRDefault="00000000">
      <w:r>
        <w:t>Giải thích: sll là shift left logical.</w:t>
      </w:r>
    </w:p>
    <w:p w14:paraId="6B9E38DB" w14:textId="77777777" w:rsidR="00D73FC5" w:rsidRDefault="00000000">
      <w:pPr>
        <w:pStyle w:val="Heading2"/>
      </w:pPr>
      <w:r>
        <w:t>Câu 1341</w:t>
      </w:r>
    </w:p>
    <w:p w14:paraId="2FF812C2" w14:textId="77777777" w:rsidR="00D73FC5" w:rsidRDefault="00000000">
      <w:r>
        <w:t>[Nâng cao] Trong kiến trúc MIPS, ascii chuẩn có bao nhiêu ký tự?</w:t>
      </w:r>
    </w:p>
    <w:p w14:paraId="5AF47737" w14:textId="77777777" w:rsidR="00D73FC5" w:rsidRDefault="00000000">
      <w:r>
        <w:t>A. 128</w:t>
      </w:r>
    </w:p>
    <w:p w14:paraId="6F8E518B" w14:textId="77777777" w:rsidR="00D73FC5" w:rsidRDefault="00000000">
      <w:r>
        <w:t>B. 64</w:t>
      </w:r>
    </w:p>
    <w:p w14:paraId="41DB3629" w14:textId="77777777" w:rsidR="00D73FC5" w:rsidRDefault="00000000">
      <w:r>
        <w:t>C. 256</w:t>
      </w:r>
    </w:p>
    <w:p w14:paraId="11B995B2" w14:textId="77777777" w:rsidR="00D73FC5" w:rsidRDefault="00000000">
      <w:r>
        <w:t>D. 512</w:t>
      </w:r>
    </w:p>
    <w:p w14:paraId="17B07621" w14:textId="77777777" w:rsidR="00D73FC5" w:rsidRDefault="00000000">
      <w:r>
        <w:t>Đáp án đúng: A</w:t>
      </w:r>
    </w:p>
    <w:p w14:paraId="67B086C2" w14:textId="77777777" w:rsidR="00D73FC5" w:rsidRDefault="00000000">
      <w:r>
        <w:t>Giải thích: ASCII chuẩn gồm 128 ký tự.</w:t>
      </w:r>
    </w:p>
    <w:p w14:paraId="7A2EB835" w14:textId="77777777" w:rsidR="00D73FC5" w:rsidRDefault="00000000">
      <w:pPr>
        <w:pStyle w:val="Heading2"/>
      </w:pPr>
      <w:r>
        <w:t>Câu 1342</w:t>
      </w:r>
    </w:p>
    <w:p w14:paraId="6D5DD37F" w14:textId="77777777" w:rsidR="00D73FC5" w:rsidRDefault="00000000">
      <w:r>
        <w:t>[Trung bình] Phát biểu đúng nhất: Sau lệnh div, thương số nằm ở thanh ghi nào?</w:t>
      </w:r>
    </w:p>
    <w:p w14:paraId="43878DEC" w14:textId="77777777" w:rsidR="00D73FC5" w:rsidRDefault="00000000">
      <w:r>
        <w:t>A. LO</w:t>
      </w:r>
    </w:p>
    <w:p w14:paraId="425C6808" w14:textId="77777777" w:rsidR="00D73FC5" w:rsidRDefault="00000000">
      <w:r>
        <w:t>B. HI</w:t>
      </w:r>
    </w:p>
    <w:p w14:paraId="6E0FD7D1" w14:textId="77777777" w:rsidR="00D73FC5" w:rsidRDefault="00000000">
      <w:r>
        <w:t>C. $v0</w:t>
      </w:r>
    </w:p>
    <w:p w14:paraId="70D74FC1" w14:textId="77777777" w:rsidR="00D73FC5" w:rsidRDefault="00000000">
      <w:r>
        <w:t>D. $ra</w:t>
      </w:r>
    </w:p>
    <w:p w14:paraId="0F1B8F6F" w14:textId="77777777" w:rsidR="00D73FC5" w:rsidRDefault="00000000">
      <w:r>
        <w:t>Đáp án đúng: A</w:t>
      </w:r>
    </w:p>
    <w:p w14:paraId="2F5A5397" w14:textId="77777777" w:rsidR="00D73FC5" w:rsidRDefault="00000000">
      <w:r>
        <w:t>Giải thích: LO chứa thương, HI chứa số dư.</w:t>
      </w:r>
    </w:p>
    <w:p w14:paraId="37459F86" w14:textId="77777777" w:rsidR="00D73FC5" w:rsidRDefault="00000000">
      <w:pPr>
        <w:pStyle w:val="Heading2"/>
      </w:pPr>
      <w:r>
        <w:t>Câu 1343</w:t>
      </w:r>
    </w:p>
    <w:p w14:paraId="05059F17" w14:textId="77777777" w:rsidR="00D73FC5" w:rsidRDefault="00000000">
      <w:r>
        <w:t>[Vận dụng] Theo kiến trúc tập lệnh MIPS, để truy cập array[i] kiểu int 32-bit cần nhân i với</w:t>
      </w:r>
    </w:p>
    <w:p w14:paraId="43B4ECCD" w14:textId="77777777" w:rsidR="00D73FC5" w:rsidRDefault="00000000">
      <w:r>
        <w:t>A. 4</w:t>
      </w:r>
    </w:p>
    <w:p w14:paraId="0EED5E33" w14:textId="77777777" w:rsidR="00D73FC5" w:rsidRDefault="00000000">
      <w:r>
        <w:t>B. 2</w:t>
      </w:r>
    </w:p>
    <w:p w14:paraId="43438951" w14:textId="77777777" w:rsidR="00D73FC5" w:rsidRDefault="00000000">
      <w:r>
        <w:t>C. 8</w:t>
      </w:r>
    </w:p>
    <w:p w14:paraId="10F7CA83" w14:textId="77777777" w:rsidR="00D73FC5" w:rsidRDefault="00000000">
      <w:r>
        <w:t>D. 16</w:t>
      </w:r>
    </w:p>
    <w:p w14:paraId="0D20AE27" w14:textId="77777777" w:rsidR="00D73FC5" w:rsidRDefault="00000000">
      <w:r>
        <w:t>Đáp án đúng: A</w:t>
      </w:r>
    </w:p>
    <w:p w14:paraId="39C5C83D" w14:textId="77777777" w:rsidR="00D73FC5" w:rsidRDefault="00000000">
      <w:r>
        <w:t>Giải thích: Mỗi phần tử int chiếm 4 byte nên offset = i*4.</w:t>
      </w:r>
    </w:p>
    <w:p w14:paraId="739F9D3B" w14:textId="77777777" w:rsidR="00D73FC5" w:rsidRDefault="00000000">
      <w:pPr>
        <w:pStyle w:val="Heading2"/>
      </w:pPr>
      <w:r>
        <w:t>Câu 1344</w:t>
      </w:r>
    </w:p>
    <w:p w14:paraId="4D5FCECD" w14:textId="77777777" w:rsidR="00D73FC5" w:rsidRDefault="00000000">
      <w:r>
        <w:t>[Chuyên sâu] Thanh ghi nào chứa địa chỉ trở về?</w:t>
      </w:r>
    </w:p>
    <w:p w14:paraId="6F8D7DBD" w14:textId="77777777" w:rsidR="00D73FC5" w:rsidRDefault="00000000">
      <w:r>
        <w:t>A. $ra</w:t>
      </w:r>
    </w:p>
    <w:p w14:paraId="221DB1C0" w14:textId="77777777" w:rsidR="00D73FC5" w:rsidRDefault="00000000">
      <w:r>
        <w:t>B. $sp</w:t>
      </w:r>
    </w:p>
    <w:p w14:paraId="6838D06A" w14:textId="77777777" w:rsidR="00D73FC5" w:rsidRDefault="00000000">
      <w:r>
        <w:t>C. $fp</w:t>
      </w:r>
    </w:p>
    <w:p w14:paraId="66A05F27" w14:textId="77777777" w:rsidR="00D73FC5" w:rsidRDefault="00000000">
      <w:r>
        <w:t>D. $gp</w:t>
      </w:r>
    </w:p>
    <w:p w14:paraId="316F438B" w14:textId="77777777" w:rsidR="00D73FC5" w:rsidRDefault="00000000">
      <w:r>
        <w:t>Đáp án đúng: A</w:t>
      </w:r>
    </w:p>
    <w:p w14:paraId="147F0650" w14:textId="77777777" w:rsidR="00D73FC5" w:rsidRDefault="00000000">
      <w:r>
        <w:t>Giải thích: $ra lưu return address sau lệnh jal.</w:t>
      </w:r>
    </w:p>
    <w:p w14:paraId="6821E43B" w14:textId="77777777" w:rsidR="00D73FC5" w:rsidRDefault="00000000">
      <w:pPr>
        <w:pStyle w:val="Heading2"/>
      </w:pPr>
      <w:r>
        <w:t>Câu 1345</w:t>
      </w:r>
    </w:p>
    <w:p w14:paraId="773D9BF9" w14:textId="77777777" w:rsidR="00D73FC5" w:rsidRDefault="00000000">
      <w:r>
        <w:t>[Trung bình] Lệnh kiểu R có opcode bằng</w:t>
      </w:r>
    </w:p>
    <w:p w14:paraId="119598EB" w14:textId="77777777" w:rsidR="00D73FC5" w:rsidRDefault="00000000">
      <w:r>
        <w:t>A. 000000</w:t>
      </w:r>
    </w:p>
    <w:p w14:paraId="331833C8" w14:textId="77777777" w:rsidR="00D73FC5" w:rsidRDefault="00000000">
      <w:r>
        <w:t>B. 111111</w:t>
      </w:r>
    </w:p>
    <w:p w14:paraId="42875347" w14:textId="77777777" w:rsidR="00D73FC5" w:rsidRDefault="00000000">
      <w:r>
        <w:t>C. 101010</w:t>
      </w:r>
    </w:p>
    <w:p w14:paraId="5C92998B" w14:textId="77777777" w:rsidR="00D73FC5" w:rsidRDefault="00000000">
      <w:r>
        <w:t>D. 001100</w:t>
      </w:r>
    </w:p>
    <w:p w14:paraId="7F193FA9" w14:textId="77777777" w:rsidR="00D73FC5" w:rsidRDefault="00000000">
      <w:r>
        <w:t>Đáp án đúng: A</w:t>
      </w:r>
    </w:p>
    <w:p w14:paraId="06AC3241" w14:textId="77777777" w:rsidR="00D73FC5" w:rsidRDefault="00000000">
      <w:r>
        <w:t>Giải thích: Trong MIPS, các lệnh kiểu R luôn có opcode bằng 000000.</w:t>
      </w:r>
    </w:p>
    <w:p w14:paraId="1710A4D5" w14:textId="77777777" w:rsidR="00D73FC5" w:rsidRDefault="00000000">
      <w:pPr>
        <w:pStyle w:val="Heading2"/>
      </w:pPr>
      <w:r>
        <w:t>Câu 1346</w:t>
      </w:r>
    </w:p>
    <w:p w14:paraId="74904236" w14:textId="77777777" w:rsidR="00D73FC5" w:rsidRDefault="00000000">
      <w:r>
        <w:t>[Chuyên sâu] Theo kiến trúc tập lệnh MIPS, ascii chuẩn có bao nhiêu ký tự?</w:t>
      </w:r>
    </w:p>
    <w:p w14:paraId="5D4912B8" w14:textId="77777777" w:rsidR="00D73FC5" w:rsidRDefault="00000000">
      <w:r>
        <w:t>A. 128</w:t>
      </w:r>
    </w:p>
    <w:p w14:paraId="575FF57C" w14:textId="77777777" w:rsidR="00D73FC5" w:rsidRDefault="00000000">
      <w:r>
        <w:t>B. 64</w:t>
      </w:r>
    </w:p>
    <w:p w14:paraId="17596B51" w14:textId="77777777" w:rsidR="00D73FC5" w:rsidRDefault="00000000">
      <w:r>
        <w:t>C. 256</w:t>
      </w:r>
    </w:p>
    <w:p w14:paraId="5C76D106" w14:textId="77777777" w:rsidR="00D73FC5" w:rsidRDefault="00000000">
      <w:r>
        <w:t>D. 512</w:t>
      </w:r>
    </w:p>
    <w:p w14:paraId="553DC1C6" w14:textId="77777777" w:rsidR="00D73FC5" w:rsidRDefault="00000000">
      <w:r>
        <w:t>Đáp án đúng: A</w:t>
      </w:r>
    </w:p>
    <w:p w14:paraId="3D3FA6AA" w14:textId="77777777" w:rsidR="00D73FC5" w:rsidRDefault="00000000">
      <w:r>
        <w:t>Giải thích: ASCII chuẩn gồm 128 ký tự.</w:t>
      </w:r>
    </w:p>
    <w:p w14:paraId="4DE9AA83" w14:textId="77777777" w:rsidR="00D73FC5" w:rsidRDefault="00000000">
      <w:pPr>
        <w:pStyle w:val="Heading2"/>
      </w:pPr>
      <w:r>
        <w:t>Câu 1347</w:t>
      </w:r>
    </w:p>
    <w:p w14:paraId="183F4CDE" w14:textId="77777777" w:rsidR="00D73FC5" w:rsidRDefault="00000000">
      <w:r>
        <w:t>[Trung bình] Để truy cập array[i] kiểu int 32-bit cần nhân i với</w:t>
      </w:r>
    </w:p>
    <w:p w14:paraId="4F749BFE" w14:textId="77777777" w:rsidR="00D73FC5" w:rsidRDefault="00000000">
      <w:r>
        <w:t>A. 4</w:t>
      </w:r>
    </w:p>
    <w:p w14:paraId="479133B8" w14:textId="77777777" w:rsidR="00D73FC5" w:rsidRDefault="00000000">
      <w:r>
        <w:t>B. 2</w:t>
      </w:r>
    </w:p>
    <w:p w14:paraId="2879E885" w14:textId="77777777" w:rsidR="00D73FC5" w:rsidRDefault="00000000">
      <w:r>
        <w:t>C. 8</w:t>
      </w:r>
    </w:p>
    <w:p w14:paraId="67DA0583" w14:textId="77777777" w:rsidR="00D73FC5" w:rsidRDefault="00000000">
      <w:r>
        <w:t>D. 16</w:t>
      </w:r>
    </w:p>
    <w:p w14:paraId="32127292" w14:textId="77777777" w:rsidR="00D73FC5" w:rsidRDefault="00000000">
      <w:r>
        <w:t>Đáp án đúng: A</w:t>
      </w:r>
    </w:p>
    <w:p w14:paraId="08C207CF" w14:textId="77777777" w:rsidR="00D73FC5" w:rsidRDefault="00000000">
      <w:r>
        <w:t>Giải thích: Mỗi phần tử int chiếm 4 byte nên offset = i*4.</w:t>
      </w:r>
    </w:p>
    <w:p w14:paraId="16B24F97" w14:textId="77777777" w:rsidR="00D73FC5" w:rsidRDefault="00000000">
      <w:pPr>
        <w:pStyle w:val="Heading2"/>
      </w:pPr>
      <w:r>
        <w:t>Câu 1348</w:t>
      </w:r>
    </w:p>
    <w:p w14:paraId="51A420F5" w14:textId="77777777" w:rsidR="00D73FC5" w:rsidRDefault="00000000">
      <w:r>
        <w:t>[Cơ bản] Phát biểu đúng nhất: Lệnh nào dùng để dịch trái logic?</w:t>
      </w:r>
    </w:p>
    <w:p w14:paraId="20912D53" w14:textId="77777777" w:rsidR="00D73FC5" w:rsidRDefault="00000000">
      <w:r>
        <w:t>A. sll</w:t>
      </w:r>
    </w:p>
    <w:p w14:paraId="7C848637" w14:textId="77777777" w:rsidR="00D73FC5" w:rsidRDefault="00000000">
      <w:r>
        <w:t>B. srl</w:t>
      </w:r>
    </w:p>
    <w:p w14:paraId="031DED9C" w14:textId="77777777" w:rsidR="00D73FC5" w:rsidRDefault="00000000">
      <w:r>
        <w:t>C. and</w:t>
      </w:r>
    </w:p>
    <w:p w14:paraId="2E313671" w14:textId="77777777" w:rsidR="00D73FC5" w:rsidRDefault="00000000">
      <w:r>
        <w:t>D. nor</w:t>
      </w:r>
    </w:p>
    <w:p w14:paraId="31024C72" w14:textId="77777777" w:rsidR="00D73FC5" w:rsidRDefault="00000000">
      <w:r>
        <w:t>Đáp án đúng: A</w:t>
      </w:r>
    </w:p>
    <w:p w14:paraId="403B6F28" w14:textId="77777777" w:rsidR="00D73FC5" w:rsidRDefault="00000000">
      <w:r>
        <w:t>Giải thích: sll là shift left logical.</w:t>
      </w:r>
    </w:p>
    <w:p w14:paraId="43241EC8" w14:textId="77777777" w:rsidR="00D73FC5" w:rsidRDefault="00000000">
      <w:pPr>
        <w:pStyle w:val="Heading2"/>
      </w:pPr>
      <w:r>
        <w:t>Câu 1349</w:t>
      </w:r>
    </w:p>
    <w:p w14:paraId="5BBDC2E9" w14:textId="77777777" w:rsidR="00D73FC5" w:rsidRDefault="00000000">
      <w:r>
        <w:t>[Chuyên sâu] Sau lệnh div, thương số nằm ở thanh ghi nào?</w:t>
      </w:r>
    </w:p>
    <w:p w14:paraId="19EB3FD6" w14:textId="77777777" w:rsidR="00D73FC5" w:rsidRDefault="00000000">
      <w:r>
        <w:t>A. LO</w:t>
      </w:r>
    </w:p>
    <w:p w14:paraId="70FCAA63" w14:textId="77777777" w:rsidR="00D73FC5" w:rsidRDefault="00000000">
      <w:r>
        <w:t>B. HI</w:t>
      </w:r>
    </w:p>
    <w:p w14:paraId="28219A44" w14:textId="77777777" w:rsidR="00D73FC5" w:rsidRDefault="00000000">
      <w:r>
        <w:t>C. $v0</w:t>
      </w:r>
    </w:p>
    <w:p w14:paraId="2C27F7C0" w14:textId="77777777" w:rsidR="00D73FC5" w:rsidRDefault="00000000">
      <w:r>
        <w:t>D. $ra</w:t>
      </w:r>
    </w:p>
    <w:p w14:paraId="14583A73" w14:textId="77777777" w:rsidR="00D73FC5" w:rsidRDefault="00000000">
      <w:r>
        <w:t>Đáp án đúng: A</w:t>
      </w:r>
    </w:p>
    <w:p w14:paraId="17C6FC03" w14:textId="77777777" w:rsidR="00D73FC5" w:rsidRDefault="00000000">
      <w:r>
        <w:t>Giải thích: LO chứa thương, HI chứa số dư.</w:t>
      </w:r>
    </w:p>
    <w:p w14:paraId="47BEB556" w14:textId="77777777" w:rsidR="00D73FC5" w:rsidRDefault="00000000">
      <w:pPr>
        <w:pStyle w:val="Heading2"/>
      </w:pPr>
      <w:r>
        <w:t>Câu 1350</w:t>
      </w:r>
    </w:p>
    <w:p w14:paraId="7A3F918F" w14:textId="77777777" w:rsidR="00D73FC5" w:rsidRDefault="00000000">
      <w:r>
        <w:t>[Trung bình] Theo kiến trúc tập lệnh MIPS, ascii chuẩn có bao nhiêu ký tự?</w:t>
      </w:r>
    </w:p>
    <w:p w14:paraId="73C01BAC" w14:textId="77777777" w:rsidR="00D73FC5" w:rsidRDefault="00000000">
      <w:r>
        <w:t>A. 128</w:t>
      </w:r>
    </w:p>
    <w:p w14:paraId="2BF29816" w14:textId="77777777" w:rsidR="00D73FC5" w:rsidRDefault="00000000">
      <w:r>
        <w:t>B. 64</w:t>
      </w:r>
    </w:p>
    <w:p w14:paraId="14C14E8C" w14:textId="77777777" w:rsidR="00D73FC5" w:rsidRDefault="00000000">
      <w:r>
        <w:t>C. 256</w:t>
      </w:r>
    </w:p>
    <w:p w14:paraId="56EF206F" w14:textId="77777777" w:rsidR="00D73FC5" w:rsidRDefault="00000000">
      <w:r>
        <w:t>D. 512</w:t>
      </w:r>
    </w:p>
    <w:p w14:paraId="2EBC186B" w14:textId="77777777" w:rsidR="00D73FC5" w:rsidRDefault="00000000">
      <w:r>
        <w:t>Đáp án đúng: A</w:t>
      </w:r>
    </w:p>
    <w:p w14:paraId="01018F66" w14:textId="77777777" w:rsidR="00D73FC5" w:rsidRDefault="00000000">
      <w:r>
        <w:t>Giải thích: ASCII chuẩn gồm 128 ký tự.</w:t>
      </w:r>
    </w:p>
    <w:p w14:paraId="33E6FD51" w14:textId="77777777" w:rsidR="00D73FC5" w:rsidRDefault="00000000">
      <w:pPr>
        <w:pStyle w:val="Heading2"/>
      </w:pPr>
      <w:r>
        <w:t>Câu 1351</w:t>
      </w:r>
    </w:p>
    <w:p w14:paraId="3F90EE49" w14:textId="77777777" w:rsidR="00D73FC5" w:rsidRDefault="00000000">
      <w:r>
        <w:t>[Trung bình] Phát biểu đúng nhất: Lệnh kiểu R có opcode bằng</w:t>
      </w:r>
    </w:p>
    <w:p w14:paraId="36122E0A" w14:textId="77777777" w:rsidR="00D73FC5" w:rsidRDefault="00000000">
      <w:r>
        <w:t>A. 000000</w:t>
      </w:r>
    </w:p>
    <w:p w14:paraId="727D0AC0" w14:textId="77777777" w:rsidR="00D73FC5" w:rsidRDefault="00000000">
      <w:r>
        <w:t>B. 111111</w:t>
      </w:r>
    </w:p>
    <w:p w14:paraId="42124EC7" w14:textId="77777777" w:rsidR="00D73FC5" w:rsidRDefault="00000000">
      <w:r>
        <w:t>C. 101010</w:t>
      </w:r>
    </w:p>
    <w:p w14:paraId="5364F8D7" w14:textId="77777777" w:rsidR="00D73FC5" w:rsidRDefault="00000000">
      <w:r>
        <w:t>D. 001100</w:t>
      </w:r>
    </w:p>
    <w:p w14:paraId="63AB340F" w14:textId="77777777" w:rsidR="00D73FC5" w:rsidRDefault="00000000">
      <w:r>
        <w:t>Đáp án đúng: A</w:t>
      </w:r>
    </w:p>
    <w:p w14:paraId="39F90921" w14:textId="77777777" w:rsidR="00D73FC5" w:rsidRDefault="00000000">
      <w:r>
        <w:t>Giải thích: Trong MIPS, các lệnh kiểu R luôn có opcode bằng 000000.</w:t>
      </w:r>
    </w:p>
    <w:p w14:paraId="21DFFD20" w14:textId="77777777" w:rsidR="00D73FC5" w:rsidRDefault="00000000">
      <w:pPr>
        <w:pStyle w:val="Heading2"/>
      </w:pPr>
      <w:r>
        <w:t>Câu 1352</w:t>
      </w:r>
    </w:p>
    <w:p w14:paraId="28FE68B4" w14:textId="77777777" w:rsidR="00D73FC5" w:rsidRDefault="00000000">
      <w:r>
        <w:t>[Nâng cao] Theo kiến trúc tập lệnh MIPS, sau lệnh div, thương số nằm ở thanh ghi nào?</w:t>
      </w:r>
    </w:p>
    <w:p w14:paraId="43037E15" w14:textId="77777777" w:rsidR="00D73FC5" w:rsidRDefault="00000000">
      <w:r>
        <w:t>A. LO</w:t>
      </w:r>
    </w:p>
    <w:p w14:paraId="7808CA69" w14:textId="77777777" w:rsidR="00D73FC5" w:rsidRDefault="00000000">
      <w:r>
        <w:t>B. HI</w:t>
      </w:r>
    </w:p>
    <w:p w14:paraId="044A15BC" w14:textId="77777777" w:rsidR="00D73FC5" w:rsidRDefault="00000000">
      <w:r>
        <w:t>C. $v0</w:t>
      </w:r>
    </w:p>
    <w:p w14:paraId="29307CE1" w14:textId="77777777" w:rsidR="00D73FC5" w:rsidRDefault="00000000">
      <w:r>
        <w:t>D. $ra</w:t>
      </w:r>
    </w:p>
    <w:p w14:paraId="44338454" w14:textId="77777777" w:rsidR="00D73FC5" w:rsidRDefault="00000000">
      <w:r>
        <w:t>Đáp án đúng: A</w:t>
      </w:r>
    </w:p>
    <w:p w14:paraId="07685406" w14:textId="77777777" w:rsidR="00D73FC5" w:rsidRDefault="00000000">
      <w:r>
        <w:t>Giải thích: LO chứa thương, HI chứa số dư.</w:t>
      </w:r>
    </w:p>
    <w:p w14:paraId="486C24EC" w14:textId="77777777" w:rsidR="00D73FC5" w:rsidRDefault="00000000">
      <w:pPr>
        <w:pStyle w:val="Heading2"/>
      </w:pPr>
      <w:r>
        <w:t>Câu 1353</w:t>
      </w:r>
    </w:p>
    <w:p w14:paraId="77D15B28" w14:textId="77777777" w:rsidR="00D73FC5" w:rsidRDefault="00000000">
      <w:r>
        <w:t>[Cơ bản] Trong kiến trúc MIPS, lệnh nào dùng để dịch trái logic?</w:t>
      </w:r>
    </w:p>
    <w:p w14:paraId="35A2FD2D" w14:textId="77777777" w:rsidR="00D73FC5" w:rsidRDefault="00000000">
      <w:r>
        <w:t>A. sll</w:t>
      </w:r>
    </w:p>
    <w:p w14:paraId="48D773B3" w14:textId="77777777" w:rsidR="00D73FC5" w:rsidRDefault="00000000">
      <w:r>
        <w:t>B. srl</w:t>
      </w:r>
    </w:p>
    <w:p w14:paraId="0C7E7764" w14:textId="77777777" w:rsidR="00D73FC5" w:rsidRDefault="00000000">
      <w:r>
        <w:t>C. and</w:t>
      </w:r>
    </w:p>
    <w:p w14:paraId="6AB6F73D" w14:textId="77777777" w:rsidR="00D73FC5" w:rsidRDefault="00000000">
      <w:r>
        <w:t>D. nor</w:t>
      </w:r>
    </w:p>
    <w:p w14:paraId="0837DD0B" w14:textId="77777777" w:rsidR="00D73FC5" w:rsidRDefault="00000000">
      <w:r>
        <w:t>Đáp án đúng: A</w:t>
      </w:r>
    </w:p>
    <w:p w14:paraId="6227A877" w14:textId="77777777" w:rsidR="00D73FC5" w:rsidRDefault="00000000">
      <w:r>
        <w:t>Giải thích: sll là shift left logical.</w:t>
      </w:r>
    </w:p>
    <w:p w14:paraId="2676C349" w14:textId="77777777" w:rsidR="00D73FC5" w:rsidRDefault="00000000">
      <w:pPr>
        <w:pStyle w:val="Heading2"/>
      </w:pPr>
      <w:r>
        <w:t>Câu 1354</w:t>
      </w:r>
    </w:p>
    <w:p w14:paraId="352E8A22" w14:textId="77777777" w:rsidR="00D73FC5" w:rsidRDefault="00000000">
      <w:r>
        <w:t>[Chuyên sâu] Theo kiến trúc tập lệnh MIPS, ascii chuẩn có bao nhiêu ký tự?</w:t>
      </w:r>
    </w:p>
    <w:p w14:paraId="5576002F" w14:textId="77777777" w:rsidR="00D73FC5" w:rsidRDefault="00000000">
      <w:r>
        <w:t>A. 128</w:t>
      </w:r>
    </w:p>
    <w:p w14:paraId="2AF1F001" w14:textId="77777777" w:rsidR="00D73FC5" w:rsidRDefault="00000000">
      <w:r>
        <w:t>B. 64</w:t>
      </w:r>
    </w:p>
    <w:p w14:paraId="1E91238B" w14:textId="77777777" w:rsidR="00D73FC5" w:rsidRDefault="00000000">
      <w:r>
        <w:t>C. 256</w:t>
      </w:r>
    </w:p>
    <w:p w14:paraId="410D426B" w14:textId="77777777" w:rsidR="00D73FC5" w:rsidRDefault="00000000">
      <w:r>
        <w:t>D. 512</w:t>
      </w:r>
    </w:p>
    <w:p w14:paraId="34B9E22E" w14:textId="77777777" w:rsidR="00D73FC5" w:rsidRDefault="00000000">
      <w:r>
        <w:t>Đáp án đúng: A</w:t>
      </w:r>
    </w:p>
    <w:p w14:paraId="5A26DA59" w14:textId="77777777" w:rsidR="00D73FC5" w:rsidRDefault="00000000">
      <w:r>
        <w:t>Giải thích: ASCII chuẩn gồm 128 ký tự.</w:t>
      </w:r>
    </w:p>
    <w:p w14:paraId="1F9367CB" w14:textId="77777777" w:rsidR="00D73FC5" w:rsidRDefault="00000000">
      <w:pPr>
        <w:pStyle w:val="Heading2"/>
      </w:pPr>
      <w:r>
        <w:t>Câu 1355</w:t>
      </w:r>
    </w:p>
    <w:p w14:paraId="750199F4" w14:textId="77777777" w:rsidR="00D73FC5" w:rsidRDefault="00000000">
      <w:r>
        <w:t>[Trung bình] Theo kiến trúc tập lệnh MIPS, lệnh nào dùng để nhảy không điều kiện?</w:t>
      </w:r>
    </w:p>
    <w:p w14:paraId="597C2338" w14:textId="77777777" w:rsidR="00D73FC5" w:rsidRDefault="00000000">
      <w:r>
        <w:t>A. j</w:t>
      </w:r>
    </w:p>
    <w:p w14:paraId="0A6005AC" w14:textId="77777777" w:rsidR="00D73FC5" w:rsidRDefault="00000000">
      <w:r>
        <w:t>B. beq</w:t>
      </w:r>
    </w:p>
    <w:p w14:paraId="20C6414C" w14:textId="77777777" w:rsidR="00D73FC5" w:rsidRDefault="00000000">
      <w:r>
        <w:t>C. bne</w:t>
      </w:r>
    </w:p>
    <w:p w14:paraId="70C3C1B8" w14:textId="77777777" w:rsidR="00D73FC5" w:rsidRDefault="00000000">
      <w:r>
        <w:t>D. slt</w:t>
      </w:r>
    </w:p>
    <w:p w14:paraId="20EBAA21" w14:textId="77777777" w:rsidR="00D73FC5" w:rsidRDefault="00000000">
      <w:r>
        <w:t>Đáp án đúng: A</w:t>
      </w:r>
    </w:p>
    <w:p w14:paraId="0BEA7840" w14:textId="77777777" w:rsidR="00D73FC5" w:rsidRDefault="00000000">
      <w:r>
        <w:t>Giải thích: Lệnh j thực hiện nhảy không điều kiện.</w:t>
      </w:r>
    </w:p>
    <w:p w14:paraId="3D13F4EF" w14:textId="77777777" w:rsidR="00D73FC5" w:rsidRDefault="00000000">
      <w:pPr>
        <w:pStyle w:val="Heading2"/>
      </w:pPr>
      <w:r>
        <w:t>Câu 1356</w:t>
      </w:r>
    </w:p>
    <w:p w14:paraId="41A84BD1" w14:textId="77777777" w:rsidR="00D73FC5" w:rsidRDefault="00000000">
      <w:r>
        <w:t>[Chuyên sâu] Trong kiến trúc MIPS, mips có bao nhiêu thanh ghi dấu phẩy động 32-bit?</w:t>
      </w:r>
    </w:p>
    <w:p w14:paraId="70716657" w14:textId="77777777" w:rsidR="00D73FC5" w:rsidRDefault="00000000">
      <w:r>
        <w:t>A. 32</w:t>
      </w:r>
    </w:p>
    <w:p w14:paraId="49701A81" w14:textId="77777777" w:rsidR="00D73FC5" w:rsidRDefault="00000000">
      <w:r>
        <w:t>B. 16</w:t>
      </w:r>
    </w:p>
    <w:p w14:paraId="6CB5AD4A" w14:textId="77777777" w:rsidR="00D73FC5" w:rsidRDefault="00000000">
      <w:r>
        <w:t>C. 64</w:t>
      </w:r>
    </w:p>
    <w:p w14:paraId="10C5D557" w14:textId="77777777" w:rsidR="00D73FC5" w:rsidRDefault="00000000">
      <w:r>
        <w:t>D. 8</w:t>
      </w:r>
    </w:p>
    <w:p w14:paraId="10961BFD" w14:textId="77777777" w:rsidR="00D73FC5" w:rsidRDefault="00000000">
      <w:r>
        <w:t>Đáp án đúng: A</w:t>
      </w:r>
    </w:p>
    <w:p w14:paraId="69BC60EB" w14:textId="77777777" w:rsidR="00D73FC5" w:rsidRDefault="00000000">
      <w:r>
        <w:t>Giải thích: MIPS có 32 thanh ghi FP từ $f0 đến $f31.</w:t>
      </w:r>
    </w:p>
    <w:p w14:paraId="7ADF176C" w14:textId="77777777" w:rsidR="00D73FC5" w:rsidRDefault="00000000">
      <w:pPr>
        <w:pStyle w:val="Heading2"/>
      </w:pPr>
      <w:r>
        <w:t>Câu 1357</w:t>
      </w:r>
    </w:p>
    <w:p w14:paraId="5B927455" w14:textId="77777777" w:rsidR="00D73FC5" w:rsidRDefault="00000000">
      <w:r>
        <w:t>[Chuyên sâu] Theo kiến trúc tập lệnh MIPS, thanh ghi nào chứa địa chỉ trở về?</w:t>
      </w:r>
    </w:p>
    <w:p w14:paraId="1C85C283" w14:textId="77777777" w:rsidR="00D73FC5" w:rsidRDefault="00000000">
      <w:r>
        <w:t>A. $ra</w:t>
      </w:r>
    </w:p>
    <w:p w14:paraId="5283E911" w14:textId="77777777" w:rsidR="00D73FC5" w:rsidRDefault="00000000">
      <w:r>
        <w:t>B. $sp</w:t>
      </w:r>
    </w:p>
    <w:p w14:paraId="299103F9" w14:textId="77777777" w:rsidR="00D73FC5" w:rsidRDefault="00000000">
      <w:r>
        <w:t>C. $fp</w:t>
      </w:r>
    </w:p>
    <w:p w14:paraId="3B523648" w14:textId="77777777" w:rsidR="00D73FC5" w:rsidRDefault="00000000">
      <w:r>
        <w:t>D. $gp</w:t>
      </w:r>
    </w:p>
    <w:p w14:paraId="5BF9454A" w14:textId="77777777" w:rsidR="00D73FC5" w:rsidRDefault="00000000">
      <w:r>
        <w:t>Đáp án đúng: A</w:t>
      </w:r>
    </w:p>
    <w:p w14:paraId="04E41F9F" w14:textId="77777777" w:rsidR="00D73FC5" w:rsidRDefault="00000000">
      <w:r>
        <w:t>Giải thích: $ra lưu return address sau lệnh jal.</w:t>
      </w:r>
    </w:p>
    <w:p w14:paraId="3E9DD447" w14:textId="77777777" w:rsidR="00D73FC5" w:rsidRDefault="00000000">
      <w:pPr>
        <w:pStyle w:val="Heading2"/>
      </w:pPr>
      <w:r>
        <w:t>Câu 1358</w:t>
      </w:r>
    </w:p>
    <w:p w14:paraId="47E58681" w14:textId="77777777" w:rsidR="00D73FC5" w:rsidRDefault="00000000">
      <w:r>
        <w:t>[Vận dụng] Chọn đáp án đúng: Lệnh nào dùng để cộng số nguyên tức thì trong MIPS?</w:t>
      </w:r>
    </w:p>
    <w:p w14:paraId="4B65CD1E" w14:textId="77777777" w:rsidR="00D73FC5" w:rsidRDefault="00000000">
      <w:r>
        <w:t>A. addi</w:t>
      </w:r>
    </w:p>
    <w:p w14:paraId="1B7AD1F7" w14:textId="77777777" w:rsidR="00D73FC5" w:rsidRDefault="00000000">
      <w:r>
        <w:t>B. subi</w:t>
      </w:r>
    </w:p>
    <w:p w14:paraId="51D5B0F1" w14:textId="77777777" w:rsidR="00D73FC5" w:rsidRDefault="00000000">
      <w:r>
        <w:t>C. loadi</w:t>
      </w:r>
    </w:p>
    <w:p w14:paraId="0DF200F2" w14:textId="77777777" w:rsidR="00D73FC5" w:rsidRDefault="00000000">
      <w:r>
        <w:t>D. muli</w:t>
      </w:r>
    </w:p>
    <w:p w14:paraId="181AECE7" w14:textId="77777777" w:rsidR="00D73FC5" w:rsidRDefault="00000000">
      <w:r>
        <w:t>Đáp án đúng: A</w:t>
      </w:r>
    </w:p>
    <w:p w14:paraId="5BFF1B1B" w14:textId="77777777" w:rsidR="00D73FC5" w:rsidRDefault="00000000">
      <w:r>
        <w:t>Giải thích: MIPS dùng addi để cộng hằng số tức thì. Không có lệnh subi.</w:t>
      </w:r>
    </w:p>
    <w:p w14:paraId="64BFB5B2" w14:textId="77777777" w:rsidR="00D73FC5" w:rsidRDefault="00000000">
      <w:pPr>
        <w:pStyle w:val="Heading2"/>
      </w:pPr>
      <w:r>
        <w:t>Câu 1359</w:t>
      </w:r>
    </w:p>
    <w:p w14:paraId="29AA542B" w14:textId="77777777" w:rsidR="00D73FC5" w:rsidRDefault="00000000">
      <w:r>
        <w:t>[Chuyên sâu] Chọn đáp án đúng: Sau lệnh div, thương số nằm ở thanh ghi nào?</w:t>
      </w:r>
    </w:p>
    <w:p w14:paraId="066BBBAF" w14:textId="77777777" w:rsidR="00D73FC5" w:rsidRDefault="00000000">
      <w:r>
        <w:t>A. LO</w:t>
      </w:r>
    </w:p>
    <w:p w14:paraId="6E0BD5AE" w14:textId="77777777" w:rsidR="00D73FC5" w:rsidRDefault="00000000">
      <w:r>
        <w:t>B. HI</w:t>
      </w:r>
    </w:p>
    <w:p w14:paraId="57115B63" w14:textId="77777777" w:rsidR="00D73FC5" w:rsidRDefault="00000000">
      <w:r>
        <w:t>C. $v0</w:t>
      </w:r>
    </w:p>
    <w:p w14:paraId="4FEBC373" w14:textId="77777777" w:rsidR="00D73FC5" w:rsidRDefault="00000000">
      <w:r>
        <w:t>D. $ra</w:t>
      </w:r>
    </w:p>
    <w:p w14:paraId="22B5EE7E" w14:textId="77777777" w:rsidR="00D73FC5" w:rsidRDefault="00000000">
      <w:r>
        <w:t>Đáp án đúng: A</w:t>
      </w:r>
    </w:p>
    <w:p w14:paraId="388B17D7" w14:textId="77777777" w:rsidR="00D73FC5" w:rsidRDefault="00000000">
      <w:r>
        <w:t>Giải thích: LO chứa thương, HI chứa số dư.</w:t>
      </w:r>
    </w:p>
    <w:p w14:paraId="4B1E5232" w14:textId="77777777" w:rsidR="00D73FC5" w:rsidRDefault="00000000">
      <w:pPr>
        <w:pStyle w:val="Heading2"/>
      </w:pPr>
      <w:r>
        <w:t>Câu 1360</w:t>
      </w:r>
    </w:p>
    <w:p w14:paraId="65441FC1" w14:textId="77777777" w:rsidR="00D73FC5" w:rsidRDefault="00000000">
      <w:r>
        <w:t>[Vận dụng] Theo kiến trúc tập lệnh MIPS, thanh ghi truy cập nhanh hơn bộ nhớ vì</w:t>
      </w:r>
    </w:p>
    <w:p w14:paraId="018315EB" w14:textId="77777777" w:rsidR="00D73FC5" w:rsidRDefault="00000000">
      <w:r>
        <w:t>A. được tích hợp trực tiếp trong CPU</w:t>
      </w:r>
    </w:p>
    <w:p w14:paraId="1CEC93F1" w14:textId="77777777" w:rsidR="00D73FC5" w:rsidRDefault="00000000">
      <w:r>
        <w:t>B. có dung lượng lớn hơn</w:t>
      </w:r>
    </w:p>
    <w:p w14:paraId="3AF4478A" w14:textId="77777777" w:rsidR="00D73FC5" w:rsidRDefault="00000000">
      <w:r>
        <w:t>C. luôn lưu dữ liệu vĩnh viễn</w:t>
      </w:r>
    </w:p>
    <w:p w14:paraId="486946F2" w14:textId="77777777" w:rsidR="00D73FC5" w:rsidRDefault="00000000">
      <w:r>
        <w:t>D. có địa chỉ 64-bit</w:t>
      </w:r>
    </w:p>
    <w:p w14:paraId="09D390ED" w14:textId="77777777" w:rsidR="00D73FC5" w:rsidRDefault="00000000">
      <w:r>
        <w:t>Đáp án đúng: A</w:t>
      </w:r>
    </w:p>
    <w:p w14:paraId="146B93DD" w14:textId="77777777" w:rsidR="00D73FC5" w:rsidRDefault="00000000">
      <w:r>
        <w:t>Giải thích: Thanh ghi nằm bên trong CPU nên thời gian truy cập rất nhanh so với bộ nhớ chính.</w:t>
      </w:r>
    </w:p>
    <w:p w14:paraId="7E144EDC" w14:textId="77777777" w:rsidR="00D73FC5" w:rsidRDefault="00000000">
      <w:pPr>
        <w:pStyle w:val="Heading2"/>
      </w:pPr>
      <w:r>
        <w:t>Câu 1361</w:t>
      </w:r>
    </w:p>
    <w:p w14:paraId="6C225C5C" w14:textId="77777777" w:rsidR="00D73FC5" w:rsidRDefault="00000000">
      <w:r>
        <w:t>[Nâng cao] Trong kiến trúc MIPS, lệnh kiểu r có opcode bằng</w:t>
      </w:r>
    </w:p>
    <w:p w14:paraId="7D3E1ACC" w14:textId="77777777" w:rsidR="00D73FC5" w:rsidRDefault="00000000">
      <w:r>
        <w:t>A. 000000</w:t>
      </w:r>
    </w:p>
    <w:p w14:paraId="5296FB2B" w14:textId="77777777" w:rsidR="00D73FC5" w:rsidRDefault="00000000">
      <w:r>
        <w:t>B. 111111</w:t>
      </w:r>
    </w:p>
    <w:p w14:paraId="052E9297" w14:textId="77777777" w:rsidR="00D73FC5" w:rsidRDefault="00000000">
      <w:r>
        <w:t>C. 101010</w:t>
      </w:r>
    </w:p>
    <w:p w14:paraId="66BA68E5" w14:textId="77777777" w:rsidR="00D73FC5" w:rsidRDefault="00000000">
      <w:r>
        <w:t>D. 001100</w:t>
      </w:r>
    </w:p>
    <w:p w14:paraId="18570252" w14:textId="77777777" w:rsidR="00D73FC5" w:rsidRDefault="00000000">
      <w:r>
        <w:t>Đáp án đúng: A</w:t>
      </w:r>
    </w:p>
    <w:p w14:paraId="5D00B132" w14:textId="77777777" w:rsidR="00D73FC5" w:rsidRDefault="00000000">
      <w:r>
        <w:t>Giải thích: Trong MIPS, các lệnh kiểu R luôn có opcode bằng 000000.</w:t>
      </w:r>
    </w:p>
    <w:p w14:paraId="7E9AA7D9" w14:textId="77777777" w:rsidR="00D73FC5" w:rsidRDefault="00000000">
      <w:pPr>
        <w:pStyle w:val="Heading2"/>
      </w:pPr>
      <w:r>
        <w:t>Câu 1362</w:t>
      </w:r>
    </w:p>
    <w:p w14:paraId="0E262420" w14:textId="77777777" w:rsidR="00D73FC5" w:rsidRDefault="00000000">
      <w:r>
        <w:t>[Chuyên sâu] Chọn đáp án đúng: Lệnh nào dùng để dịch trái logic?</w:t>
      </w:r>
    </w:p>
    <w:p w14:paraId="68448F81" w14:textId="77777777" w:rsidR="00D73FC5" w:rsidRDefault="00000000">
      <w:r>
        <w:t>A. sll</w:t>
      </w:r>
    </w:p>
    <w:p w14:paraId="29422454" w14:textId="77777777" w:rsidR="00D73FC5" w:rsidRDefault="00000000">
      <w:r>
        <w:t>B. srl</w:t>
      </w:r>
    </w:p>
    <w:p w14:paraId="69786389" w14:textId="77777777" w:rsidR="00D73FC5" w:rsidRDefault="00000000">
      <w:r>
        <w:t>C. and</w:t>
      </w:r>
    </w:p>
    <w:p w14:paraId="4A8F6160" w14:textId="77777777" w:rsidR="00D73FC5" w:rsidRDefault="00000000">
      <w:r>
        <w:t>D. nor</w:t>
      </w:r>
    </w:p>
    <w:p w14:paraId="79977B36" w14:textId="77777777" w:rsidR="00D73FC5" w:rsidRDefault="00000000">
      <w:r>
        <w:t>Đáp án đúng: A</w:t>
      </w:r>
    </w:p>
    <w:p w14:paraId="435EB091" w14:textId="77777777" w:rsidR="00D73FC5" w:rsidRDefault="00000000">
      <w:r>
        <w:t>Giải thích: sll là shift left logical.</w:t>
      </w:r>
    </w:p>
    <w:p w14:paraId="22A87E86" w14:textId="77777777" w:rsidR="00D73FC5" w:rsidRDefault="00000000">
      <w:pPr>
        <w:pStyle w:val="Heading2"/>
      </w:pPr>
      <w:r>
        <w:t>Câu 1363</w:t>
      </w:r>
    </w:p>
    <w:p w14:paraId="350A97F9" w14:textId="77777777" w:rsidR="00D73FC5" w:rsidRDefault="00000000">
      <w:r>
        <w:t>[Cơ bản] Trong kiến trúc MIPS, thanh ghi truy cập nhanh hơn bộ nhớ vì</w:t>
      </w:r>
    </w:p>
    <w:p w14:paraId="7274F542" w14:textId="77777777" w:rsidR="00D73FC5" w:rsidRDefault="00000000">
      <w:r>
        <w:t>A. được tích hợp trực tiếp trong CPU</w:t>
      </w:r>
    </w:p>
    <w:p w14:paraId="0BF1E1F6" w14:textId="77777777" w:rsidR="00D73FC5" w:rsidRDefault="00000000">
      <w:r>
        <w:t>B. có dung lượng lớn hơn</w:t>
      </w:r>
    </w:p>
    <w:p w14:paraId="59764CF1" w14:textId="77777777" w:rsidR="00D73FC5" w:rsidRDefault="00000000">
      <w:r>
        <w:t>C. luôn lưu dữ liệu vĩnh viễn</w:t>
      </w:r>
    </w:p>
    <w:p w14:paraId="2A72AAB2" w14:textId="77777777" w:rsidR="00D73FC5" w:rsidRDefault="00000000">
      <w:r>
        <w:t>D. có địa chỉ 64-bit</w:t>
      </w:r>
    </w:p>
    <w:p w14:paraId="0C0B2CC8" w14:textId="77777777" w:rsidR="00D73FC5" w:rsidRDefault="00000000">
      <w:r>
        <w:t>Đáp án đúng: A</w:t>
      </w:r>
    </w:p>
    <w:p w14:paraId="23C1BE63" w14:textId="77777777" w:rsidR="00D73FC5" w:rsidRDefault="00000000">
      <w:r>
        <w:t>Giải thích: Thanh ghi nằm bên trong CPU nên thời gian truy cập rất nhanh so với bộ nhớ chính.</w:t>
      </w:r>
    </w:p>
    <w:p w14:paraId="5AB1AB9D" w14:textId="77777777" w:rsidR="00D73FC5" w:rsidRDefault="00000000">
      <w:pPr>
        <w:pStyle w:val="Heading2"/>
      </w:pPr>
      <w:r>
        <w:t>Câu 1364</w:t>
      </w:r>
    </w:p>
    <w:p w14:paraId="6D118318" w14:textId="77777777" w:rsidR="00D73FC5" w:rsidRDefault="00000000">
      <w:r>
        <w:t>[Cơ bản] Phát biểu đúng nhất: Lệnh nào dùng để dịch trái logic?</w:t>
      </w:r>
    </w:p>
    <w:p w14:paraId="53DF207C" w14:textId="77777777" w:rsidR="00D73FC5" w:rsidRDefault="00000000">
      <w:r>
        <w:t>A. sll</w:t>
      </w:r>
    </w:p>
    <w:p w14:paraId="31EE1D20" w14:textId="77777777" w:rsidR="00D73FC5" w:rsidRDefault="00000000">
      <w:r>
        <w:t>B. srl</w:t>
      </w:r>
    </w:p>
    <w:p w14:paraId="16E01391" w14:textId="77777777" w:rsidR="00D73FC5" w:rsidRDefault="00000000">
      <w:r>
        <w:t>C. and</w:t>
      </w:r>
    </w:p>
    <w:p w14:paraId="2D5B6B55" w14:textId="77777777" w:rsidR="00D73FC5" w:rsidRDefault="00000000">
      <w:r>
        <w:t>D. nor</w:t>
      </w:r>
    </w:p>
    <w:p w14:paraId="27316490" w14:textId="77777777" w:rsidR="00D73FC5" w:rsidRDefault="00000000">
      <w:r>
        <w:t>Đáp án đúng: A</w:t>
      </w:r>
    </w:p>
    <w:p w14:paraId="2CEBA322" w14:textId="77777777" w:rsidR="00D73FC5" w:rsidRDefault="00000000">
      <w:r>
        <w:t>Giải thích: sll là shift left logical.</w:t>
      </w:r>
    </w:p>
    <w:p w14:paraId="66DE1961" w14:textId="77777777" w:rsidR="00D73FC5" w:rsidRDefault="00000000">
      <w:pPr>
        <w:pStyle w:val="Heading2"/>
      </w:pPr>
      <w:r>
        <w:t>Câu 1365</w:t>
      </w:r>
    </w:p>
    <w:p w14:paraId="718089C2" w14:textId="77777777" w:rsidR="00D73FC5" w:rsidRDefault="00000000">
      <w:r>
        <w:t>[Chuyên sâu] Trong kiến trúc MIPS, sau lệnh div, thương số nằm ở thanh ghi nào?</w:t>
      </w:r>
    </w:p>
    <w:p w14:paraId="6B31CA6A" w14:textId="77777777" w:rsidR="00D73FC5" w:rsidRDefault="00000000">
      <w:r>
        <w:t>A. LO</w:t>
      </w:r>
    </w:p>
    <w:p w14:paraId="702F36EC" w14:textId="77777777" w:rsidR="00D73FC5" w:rsidRDefault="00000000">
      <w:r>
        <w:t>B. HI</w:t>
      </w:r>
    </w:p>
    <w:p w14:paraId="5E5AE3A9" w14:textId="77777777" w:rsidR="00D73FC5" w:rsidRDefault="00000000">
      <w:r>
        <w:t>C. $v0</w:t>
      </w:r>
    </w:p>
    <w:p w14:paraId="5FDCA1D6" w14:textId="77777777" w:rsidR="00D73FC5" w:rsidRDefault="00000000">
      <w:r>
        <w:t>D. $ra</w:t>
      </w:r>
    </w:p>
    <w:p w14:paraId="2E39679C" w14:textId="77777777" w:rsidR="00D73FC5" w:rsidRDefault="00000000">
      <w:r>
        <w:t>Đáp án đúng: A</w:t>
      </w:r>
    </w:p>
    <w:p w14:paraId="6B488F7B" w14:textId="77777777" w:rsidR="00D73FC5" w:rsidRDefault="00000000">
      <w:r>
        <w:t>Giải thích: LO chứa thương, HI chứa số dư.</w:t>
      </w:r>
    </w:p>
    <w:p w14:paraId="59B54A48" w14:textId="77777777" w:rsidR="00D73FC5" w:rsidRDefault="00000000">
      <w:pPr>
        <w:pStyle w:val="Heading2"/>
      </w:pPr>
      <w:r>
        <w:t>Câu 1366</w:t>
      </w:r>
    </w:p>
    <w:p w14:paraId="1AEF9BE0" w14:textId="77777777" w:rsidR="00D73FC5" w:rsidRDefault="00000000">
      <w:r>
        <w:t>[Trung bình] Chọn đáp án đúng: Lệnh nào dùng để cộng số nguyên tức thì trong MIPS?</w:t>
      </w:r>
    </w:p>
    <w:p w14:paraId="753BB38B" w14:textId="77777777" w:rsidR="00D73FC5" w:rsidRDefault="00000000">
      <w:r>
        <w:t>A. addi</w:t>
      </w:r>
    </w:p>
    <w:p w14:paraId="0E63CD2A" w14:textId="77777777" w:rsidR="00D73FC5" w:rsidRDefault="00000000">
      <w:r>
        <w:t>B. subi</w:t>
      </w:r>
    </w:p>
    <w:p w14:paraId="25C28CDE" w14:textId="77777777" w:rsidR="00D73FC5" w:rsidRDefault="00000000">
      <w:r>
        <w:t>C. loadi</w:t>
      </w:r>
    </w:p>
    <w:p w14:paraId="33A2D480" w14:textId="77777777" w:rsidR="00D73FC5" w:rsidRDefault="00000000">
      <w:r>
        <w:t>D. muli</w:t>
      </w:r>
    </w:p>
    <w:p w14:paraId="08BF00A7" w14:textId="77777777" w:rsidR="00D73FC5" w:rsidRDefault="00000000">
      <w:r>
        <w:t>Đáp án đúng: A</w:t>
      </w:r>
    </w:p>
    <w:p w14:paraId="2288CB74" w14:textId="77777777" w:rsidR="00D73FC5" w:rsidRDefault="00000000">
      <w:r>
        <w:t>Giải thích: MIPS dùng addi để cộng hằng số tức thì. Không có lệnh subi.</w:t>
      </w:r>
    </w:p>
    <w:p w14:paraId="74F1F13C" w14:textId="77777777" w:rsidR="00D73FC5" w:rsidRDefault="00000000">
      <w:pPr>
        <w:pStyle w:val="Heading2"/>
      </w:pPr>
      <w:r>
        <w:t>Câu 1367</w:t>
      </w:r>
    </w:p>
    <w:p w14:paraId="00C091AC" w14:textId="77777777" w:rsidR="00D73FC5" w:rsidRDefault="00000000">
      <w:r>
        <w:t>[Chuyên sâu] Theo kiến trúc tập lệnh MIPS, sau lệnh div, thương số nằm ở thanh ghi nào?</w:t>
      </w:r>
    </w:p>
    <w:p w14:paraId="76A12529" w14:textId="77777777" w:rsidR="00D73FC5" w:rsidRDefault="00000000">
      <w:r>
        <w:t>A. LO</w:t>
      </w:r>
    </w:p>
    <w:p w14:paraId="1F1B8025" w14:textId="77777777" w:rsidR="00D73FC5" w:rsidRDefault="00000000">
      <w:r>
        <w:t>B. HI</w:t>
      </w:r>
    </w:p>
    <w:p w14:paraId="7D0FE02F" w14:textId="77777777" w:rsidR="00D73FC5" w:rsidRDefault="00000000">
      <w:r>
        <w:t>C. $v0</w:t>
      </w:r>
    </w:p>
    <w:p w14:paraId="6518559F" w14:textId="77777777" w:rsidR="00D73FC5" w:rsidRDefault="00000000">
      <w:r>
        <w:t>D. $ra</w:t>
      </w:r>
    </w:p>
    <w:p w14:paraId="719999FD" w14:textId="77777777" w:rsidR="00D73FC5" w:rsidRDefault="00000000">
      <w:r>
        <w:t>Đáp án đúng: A</w:t>
      </w:r>
    </w:p>
    <w:p w14:paraId="2CB567F6" w14:textId="77777777" w:rsidR="00D73FC5" w:rsidRDefault="00000000">
      <w:r>
        <w:t>Giải thích: LO chứa thương, HI chứa số dư.</w:t>
      </w:r>
    </w:p>
    <w:p w14:paraId="46621552" w14:textId="77777777" w:rsidR="00D73FC5" w:rsidRDefault="00000000">
      <w:pPr>
        <w:pStyle w:val="Heading2"/>
      </w:pPr>
      <w:r>
        <w:t>Câu 1368</w:t>
      </w:r>
    </w:p>
    <w:p w14:paraId="3BD8B32C" w14:textId="77777777" w:rsidR="00D73FC5" w:rsidRDefault="00000000">
      <w:r>
        <w:t>[Chuyên sâu] Chọn đáp án đúng: MIPS có bao nhiêu thanh ghi dấu phẩy động 32-bit?</w:t>
      </w:r>
    </w:p>
    <w:p w14:paraId="035E644C" w14:textId="77777777" w:rsidR="00D73FC5" w:rsidRDefault="00000000">
      <w:r>
        <w:t>A. 32</w:t>
      </w:r>
    </w:p>
    <w:p w14:paraId="573A6BC2" w14:textId="77777777" w:rsidR="00D73FC5" w:rsidRDefault="00000000">
      <w:r>
        <w:t>B. 16</w:t>
      </w:r>
    </w:p>
    <w:p w14:paraId="7744DB7F" w14:textId="77777777" w:rsidR="00D73FC5" w:rsidRDefault="00000000">
      <w:r>
        <w:t>C. 64</w:t>
      </w:r>
    </w:p>
    <w:p w14:paraId="27A5982A" w14:textId="77777777" w:rsidR="00D73FC5" w:rsidRDefault="00000000">
      <w:r>
        <w:t>D. 8</w:t>
      </w:r>
    </w:p>
    <w:p w14:paraId="16CB5502" w14:textId="77777777" w:rsidR="00D73FC5" w:rsidRDefault="00000000">
      <w:r>
        <w:t>Đáp án đúng: A</w:t>
      </w:r>
    </w:p>
    <w:p w14:paraId="1188E7B9" w14:textId="77777777" w:rsidR="00D73FC5" w:rsidRDefault="00000000">
      <w:r>
        <w:t>Giải thích: MIPS có 32 thanh ghi FP từ $f0 đến $f31.</w:t>
      </w:r>
    </w:p>
    <w:p w14:paraId="4C2E6E50" w14:textId="77777777" w:rsidR="00D73FC5" w:rsidRDefault="00000000">
      <w:pPr>
        <w:pStyle w:val="Heading2"/>
      </w:pPr>
      <w:r>
        <w:t>Câu 1369</w:t>
      </w:r>
    </w:p>
    <w:p w14:paraId="2C4ABF31" w14:textId="77777777" w:rsidR="00D73FC5" w:rsidRDefault="00000000">
      <w:r>
        <w:t>[Chuyên sâu] Thanh ghi nào chứa địa chỉ trở về?</w:t>
      </w:r>
    </w:p>
    <w:p w14:paraId="4A958342" w14:textId="77777777" w:rsidR="00D73FC5" w:rsidRDefault="00000000">
      <w:r>
        <w:t>A. $ra</w:t>
      </w:r>
    </w:p>
    <w:p w14:paraId="64D94740" w14:textId="77777777" w:rsidR="00D73FC5" w:rsidRDefault="00000000">
      <w:r>
        <w:t>B. $sp</w:t>
      </w:r>
    </w:p>
    <w:p w14:paraId="7E8F5F01" w14:textId="77777777" w:rsidR="00D73FC5" w:rsidRDefault="00000000">
      <w:r>
        <w:t>C. $fp</w:t>
      </w:r>
    </w:p>
    <w:p w14:paraId="5D3C93C3" w14:textId="77777777" w:rsidR="00D73FC5" w:rsidRDefault="00000000">
      <w:r>
        <w:t>D. $gp</w:t>
      </w:r>
    </w:p>
    <w:p w14:paraId="77FD76FA" w14:textId="77777777" w:rsidR="00D73FC5" w:rsidRDefault="00000000">
      <w:r>
        <w:t>Đáp án đúng: A</w:t>
      </w:r>
    </w:p>
    <w:p w14:paraId="51CA5E8A" w14:textId="77777777" w:rsidR="00D73FC5" w:rsidRDefault="00000000">
      <w:r>
        <w:t>Giải thích: $ra lưu return address sau lệnh jal.</w:t>
      </w:r>
    </w:p>
    <w:p w14:paraId="5B99A893" w14:textId="77777777" w:rsidR="00D73FC5" w:rsidRDefault="00000000">
      <w:pPr>
        <w:pStyle w:val="Heading2"/>
      </w:pPr>
      <w:r>
        <w:t>Câu 1370</w:t>
      </w:r>
    </w:p>
    <w:p w14:paraId="30E50471" w14:textId="77777777" w:rsidR="00D73FC5" w:rsidRDefault="00000000">
      <w:r>
        <w:t>[Trung bình] Chọn đáp án đúng: MIPS có bao nhiêu thanh ghi dấu phẩy động 32-bit?</w:t>
      </w:r>
    </w:p>
    <w:p w14:paraId="5CE83240" w14:textId="77777777" w:rsidR="00D73FC5" w:rsidRDefault="00000000">
      <w:r>
        <w:t>A. 32</w:t>
      </w:r>
    </w:p>
    <w:p w14:paraId="52DC9ADD" w14:textId="77777777" w:rsidR="00D73FC5" w:rsidRDefault="00000000">
      <w:r>
        <w:t>B. 16</w:t>
      </w:r>
    </w:p>
    <w:p w14:paraId="742DF36A" w14:textId="77777777" w:rsidR="00D73FC5" w:rsidRDefault="00000000">
      <w:r>
        <w:t>C. 64</w:t>
      </w:r>
    </w:p>
    <w:p w14:paraId="21E00F43" w14:textId="77777777" w:rsidR="00D73FC5" w:rsidRDefault="00000000">
      <w:r>
        <w:t>D. 8</w:t>
      </w:r>
    </w:p>
    <w:p w14:paraId="2BB64A98" w14:textId="77777777" w:rsidR="00D73FC5" w:rsidRDefault="00000000">
      <w:r>
        <w:t>Đáp án đúng: A</w:t>
      </w:r>
    </w:p>
    <w:p w14:paraId="0B58671D" w14:textId="77777777" w:rsidR="00D73FC5" w:rsidRDefault="00000000">
      <w:r>
        <w:t>Giải thích: MIPS có 32 thanh ghi FP từ $f0 đến $f31.</w:t>
      </w:r>
    </w:p>
    <w:p w14:paraId="5978785C" w14:textId="77777777" w:rsidR="00D73FC5" w:rsidRDefault="00000000">
      <w:pPr>
        <w:pStyle w:val="Heading2"/>
      </w:pPr>
      <w:r>
        <w:t>Câu 1371</w:t>
      </w:r>
    </w:p>
    <w:p w14:paraId="7DAE3D6E" w14:textId="77777777" w:rsidR="00D73FC5" w:rsidRDefault="00000000">
      <w:r>
        <w:t>[Vận dụng] Phát biểu đúng nhất: Thanh ghi truy cập nhanh hơn bộ nhớ vì</w:t>
      </w:r>
    </w:p>
    <w:p w14:paraId="2077A743" w14:textId="77777777" w:rsidR="00D73FC5" w:rsidRDefault="00000000">
      <w:r>
        <w:t>A. được tích hợp trực tiếp trong CPU</w:t>
      </w:r>
    </w:p>
    <w:p w14:paraId="29588A63" w14:textId="77777777" w:rsidR="00D73FC5" w:rsidRDefault="00000000">
      <w:r>
        <w:t>B. có dung lượng lớn hơn</w:t>
      </w:r>
    </w:p>
    <w:p w14:paraId="44C1B1A9" w14:textId="77777777" w:rsidR="00D73FC5" w:rsidRDefault="00000000">
      <w:r>
        <w:t>C. luôn lưu dữ liệu vĩnh viễn</w:t>
      </w:r>
    </w:p>
    <w:p w14:paraId="55C974FD" w14:textId="77777777" w:rsidR="00D73FC5" w:rsidRDefault="00000000">
      <w:r>
        <w:t>D. có địa chỉ 64-bit</w:t>
      </w:r>
    </w:p>
    <w:p w14:paraId="2C99EA86" w14:textId="77777777" w:rsidR="00D73FC5" w:rsidRDefault="00000000">
      <w:r>
        <w:t>Đáp án đúng: A</w:t>
      </w:r>
    </w:p>
    <w:p w14:paraId="27C6DDA3" w14:textId="77777777" w:rsidR="00D73FC5" w:rsidRDefault="00000000">
      <w:r>
        <w:t>Giải thích: Thanh ghi nằm bên trong CPU nên thời gian truy cập rất nhanh so với bộ nhớ chính.</w:t>
      </w:r>
    </w:p>
    <w:p w14:paraId="13319095" w14:textId="77777777" w:rsidR="00D73FC5" w:rsidRDefault="00000000">
      <w:pPr>
        <w:pStyle w:val="Heading2"/>
      </w:pPr>
      <w:r>
        <w:t>Câu 1372</w:t>
      </w:r>
    </w:p>
    <w:p w14:paraId="6F8459DA" w14:textId="77777777" w:rsidR="00D73FC5" w:rsidRDefault="00000000">
      <w:r>
        <w:t>[Chuyên sâu] Phát biểu đúng nhất: Lệnh kiểu R có opcode bằng</w:t>
      </w:r>
    </w:p>
    <w:p w14:paraId="4377E31A" w14:textId="77777777" w:rsidR="00D73FC5" w:rsidRDefault="00000000">
      <w:r>
        <w:t>A. 000000</w:t>
      </w:r>
    </w:p>
    <w:p w14:paraId="69502D4A" w14:textId="77777777" w:rsidR="00D73FC5" w:rsidRDefault="00000000">
      <w:r>
        <w:t>B. 111111</w:t>
      </w:r>
    </w:p>
    <w:p w14:paraId="43E66FB6" w14:textId="77777777" w:rsidR="00D73FC5" w:rsidRDefault="00000000">
      <w:r>
        <w:t>C. 101010</w:t>
      </w:r>
    </w:p>
    <w:p w14:paraId="7A586E4F" w14:textId="77777777" w:rsidR="00D73FC5" w:rsidRDefault="00000000">
      <w:r>
        <w:t>D. 001100</w:t>
      </w:r>
    </w:p>
    <w:p w14:paraId="2D8CBAB2" w14:textId="77777777" w:rsidR="00D73FC5" w:rsidRDefault="00000000">
      <w:r>
        <w:t>Đáp án đúng: A</w:t>
      </w:r>
    </w:p>
    <w:p w14:paraId="0AE30B05" w14:textId="77777777" w:rsidR="00D73FC5" w:rsidRDefault="00000000">
      <w:r>
        <w:t>Giải thích: Trong MIPS, các lệnh kiểu R luôn có opcode bằng 000000.</w:t>
      </w:r>
    </w:p>
    <w:p w14:paraId="432A75D0" w14:textId="77777777" w:rsidR="00D73FC5" w:rsidRDefault="00000000">
      <w:pPr>
        <w:pStyle w:val="Heading2"/>
      </w:pPr>
      <w:r>
        <w:t>Câu 1373</w:t>
      </w:r>
    </w:p>
    <w:p w14:paraId="4EF692D7" w14:textId="77777777" w:rsidR="00D73FC5" w:rsidRDefault="00000000">
      <w:r>
        <w:t>[Cơ bản] MIPS có bao nhiêu thanh ghi dấu phẩy động 32-bit?</w:t>
      </w:r>
    </w:p>
    <w:p w14:paraId="646C199F" w14:textId="77777777" w:rsidR="00D73FC5" w:rsidRDefault="00000000">
      <w:r>
        <w:t>A. 32</w:t>
      </w:r>
    </w:p>
    <w:p w14:paraId="221FC899" w14:textId="77777777" w:rsidR="00D73FC5" w:rsidRDefault="00000000">
      <w:r>
        <w:t>B. 16</w:t>
      </w:r>
    </w:p>
    <w:p w14:paraId="385F5546" w14:textId="77777777" w:rsidR="00D73FC5" w:rsidRDefault="00000000">
      <w:r>
        <w:t>C. 64</w:t>
      </w:r>
    </w:p>
    <w:p w14:paraId="3C57210B" w14:textId="77777777" w:rsidR="00D73FC5" w:rsidRDefault="00000000">
      <w:r>
        <w:t>D. 8</w:t>
      </w:r>
    </w:p>
    <w:p w14:paraId="759B68D4" w14:textId="77777777" w:rsidR="00D73FC5" w:rsidRDefault="00000000">
      <w:r>
        <w:t>Đáp án đúng: A</w:t>
      </w:r>
    </w:p>
    <w:p w14:paraId="661171F1" w14:textId="77777777" w:rsidR="00D73FC5" w:rsidRDefault="00000000">
      <w:r>
        <w:t>Giải thích: MIPS có 32 thanh ghi FP từ $f0 đến $f31.</w:t>
      </w:r>
    </w:p>
    <w:p w14:paraId="464D1E2A" w14:textId="77777777" w:rsidR="00D73FC5" w:rsidRDefault="00000000">
      <w:pPr>
        <w:pStyle w:val="Heading2"/>
      </w:pPr>
      <w:r>
        <w:t>Câu 1374</w:t>
      </w:r>
    </w:p>
    <w:p w14:paraId="178B1584" w14:textId="77777777" w:rsidR="00D73FC5" w:rsidRDefault="00000000">
      <w:r>
        <w:t>[Chuyên sâu] Theo kiến trúc tập lệnh MIPS, lệnh kiểu r có opcode bằng</w:t>
      </w:r>
    </w:p>
    <w:p w14:paraId="4DC51DC7" w14:textId="77777777" w:rsidR="00D73FC5" w:rsidRDefault="00000000">
      <w:r>
        <w:t>A. 000000</w:t>
      </w:r>
    </w:p>
    <w:p w14:paraId="1E14374F" w14:textId="77777777" w:rsidR="00D73FC5" w:rsidRDefault="00000000">
      <w:r>
        <w:t>B. 111111</w:t>
      </w:r>
    </w:p>
    <w:p w14:paraId="089A8747" w14:textId="77777777" w:rsidR="00D73FC5" w:rsidRDefault="00000000">
      <w:r>
        <w:t>C. 101010</w:t>
      </w:r>
    </w:p>
    <w:p w14:paraId="2B445D66" w14:textId="77777777" w:rsidR="00D73FC5" w:rsidRDefault="00000000">
      <w:r>
        <w:t>D. 001100</w:t>
      </w:r>
    </w:p>
    <w:p w14:paraId="78BFEB24" w14:textId="77777777" w:rsidR="00D73FC5" w:rsidRDefault="00000000">
      <w:r>
        <w:t>Đáp án đúng: A</w:t>
      </w:r>
    </w:p>
    <w:p w14:paraId="75ACC327" w14:textId="77777777" w:rsidR="00D73FC5" w:rsidRDefault="00000000">
      <w:r>
        <w:t>Giải thích: Trong MIPS, các lệnh kiểu R luôn có opcode bằng 000000.</w:t>
      </w:r>
    </w:p>
    <w:p w14:paraId="7FC7B1C4" w14:textId="77777777" w:rsidR="00D73FC5" w:rsidRDefault="00000000">
      <w:pPr>
        <w:pStyle w:val="Heading2"/>
      </w:pPr>
      <w:r>
        <w:t>Câu 1375</w:t>
      </w:r>
    </w:p>
    <w:p w14:paraId="2AFB9D1F" w14:textId="77777777" w:rsidR="00D73FC5" w:rsidRDefault="00000000">
      <w:r>
        <w:t>[Vận dụng] Trong kiến trúc MIPS, lệnh nào dùng để cộng số nguyên tức thì trong mips?</w:t>
      </w:r>
    </w:p>
    <w:p w14:paraId="11C77DEA" w14:textId="77777777" w:rsidR="00D73FC5" w:rsidRDefault="00000000">
      <w:r>
        <w:t>A. addi</w:t>
      </w:r>
    </w:p>
    <w:p w14:paraId="2D3630B5" w14:textId="77777777" w:rsidR="00D73FC5" w:rsidRDefault="00000000">
      <w:r>
        <w:t>B. subi</w:t>
      </w:r>
    </w:p>
    <w:p w14:paraId="12F75A29" w14:textId="77777777" w:rsidR="00D73FC5" w:rsidRDefault="00000000">
      <w:r>
        <w:t>C. loadi</w:t>
      </w:r>
    </w:p>
    <w:p w14:paraId="364A9888" w14:textId="77777777" w:rsidR="00D73FC5" w:rsidRDefault="00000000">
      <w:r>
        <w:t>D. muli</w:t>
      </w:r>
    </w:p>
    <w:p w14:paraId="66CA77BD" w14:textId="77777777" w:rsidR="00D73FC5" w:rsidRDefault="00000000">
      <w:r>
        <w:t>Đáp án đúng: A</w:t>
      </w:r>
    </w:p>
    <w:p w14:paraId="006081CE" w14:textId="77777777" w:rsidR="00D73FC5" w:rsidRDefault="00000000">
      <w:r>
        <w:t>Giải thích: MIPS dùng addi để cộng hằng số tức thì. Không có lệnh subi.</w:t>
      </w:r>
    </w:p>
    <w:p w14:paraId="11605DC8" w14:textId="77777777" w:rsidR="00D73FC5" w:rsidRDefault="00000000">
      <w:pPr>
        <w:pStyle w:val="Heading2"/>
      </w:pPr>
      <w:r>
        <w:t>Câu 1376</w:t>
      </w:r>
    </w:p>
    <w:p w14:paraId="38FA8000" w14:textId="77777777" w:rsidR="00D73FC5" w:rsidRDefault="00000000">
      <w:r>
        <w:t>[Cơ bản] Thanh ghi truy cập nhanh hơn bộ nhớ vì</w:t>
      </w:r>
    </w:p>
    <w:p w14:paraId="7D0D46A3" w14:textId="77777777" w:rsidR="00D73FC5" w:rsidRDefault="00000000">
      <w:r>
        <w:t>A. được tích hợp trực tiếp trong CPU</w:t>
      </w:r>
    </w:p>
    <w:p w14:paraId="015BC7F1" w14:textId="77777777" w:rsidR="00D73FC5" w:rsidRDefault="00000000">
      <w:r>
        <w:t>B. có dung lượng lớn hơn</w:t>
      </w:r>
    </w:p>
    <w:p w14:paraId="39120B3E" w14:textId="77777777" w:rsidR="00D73FC5" w:rsidRDefault="00000000">
      <w:r>
        <w:t>C. luôn lưu dữ liệu vĩnh viễn</w:t>
      </w:r>
    </w:p>
    <w:p w14:paraId="04462730" w14:textId="77777777" w:rsidR="00D73FC5" w:rsidRDefault="00000000">
      <w:r>
        <w:t>D. có địa chỉ 64-bit</w:t>
      </w:r>
    </w:p>
    <w:p w14:paraId="125A1D54" w14:textId="77777777" w:rsidR="00D73FC5" w:rsidRDefault="00000000">
      <w:r>
        <w:t>Đáp án đúng: A</w:t>
      </w:r>
    </w:p>
    <w:p w14:paraId="2623DE88" w14:textId="77777777" w:rsidR="00D73FC5" w:rsidRDefault="00000000">
      <w:r>
        <w:t>Giải thích: Thanh ghi nằm bên trong CPU nên thời gian truy cập rất nhanh so với bộ nhớ chính.</w:t>
      </w:r>
    </w:p>
    <w:p w14:paraId="491CD807" w14:textId="77777777" w:rsidR="00D73FC5" w:rsidRDefault="00000000">
      <w:pPr>
        <w:pStyle w:val="Heading2"/>
      </w:pPr>
      <w:r>
        <w:t>Câu 1377</w:t>
      </w:r>
    </w:p>
    <w:p w14:paraId="72986F76" w14:textId="77777777" w:rsidR="00D73FC5" w:rsidRDefault="00000000">
      <w:r>
        <w:t>[Chuyên sâu] Theo kiến trúc tập lệnh MIPS, mips có bao nhiêu thanh ghi dấu phẩy động 32-bit?</w:t>
      </w:r>
    </w:p>
    <w:p w14:paraId="5CF909C9" w14:textId="77777777" w:rsidR="00D73FC5" w:rsidRDefault="00000000">
      <w:r>
        <w:t>A. 32</w:t>
      </w:r>
    </w:p>
    <w:p w14:paraId="58F9510A" w14:textId="77777777" w:rsidR="00D73FC5" w:rsidRDefault="00000000">
      <w:r>
        <w:t>B. 16</w:t>
      </w:r>
    </w:p>
    <w:p w14:paraId="6FA6D17C" w14:textId="77777777" w:rsidR="00D73FC5" w:rsidRDefault="00000000">
      <w:r>
        <w:t>C. 64</w:t>
      </w:r>
    </w:p>
    <w:p w14:paraId="6DBF6E9E" w14:textId="77777777" w:rsidR="00D73FC5" w:rsidRDefault="00000000">
      <w:r>
        <w:t>D. 8</w:t>
      </w:r>
    </w:p>
    <w:p w14:paraId="640384E1" w14:textId="77777777" w:rsidR="00D73FC5" w:rsidRDefault="00000000">
      <w:r>
        <w:t>Đáp án đúng: A</w:t>
      </w:r>
    </w:p>
    <w:p w14:paraId="760D91B6" w14:textId="77777777" w:rsidR="00D73FC5" w:rsidRDefault="00000000">
      <w:r>
        <w:t>Giải thích: MIPS có 32 thanh ghi FP từ $f0 đến $f31.</w:t>
      </w:r>
    </w:p>
    <w:p w14:paraId="019BFB7E" w14:textId="77777777" w:rsidR="00D73FC5" w:rsidRDefault="00000000">
      <w:pPr>
        <w:pStyle w:val="Heading2"/>
      </w:pPr>
      <w:r>
        <w:t>Câu 1378</w:t>
      </w:r>
    </w:p>
    <w:p w14:paraId="580BB45D" w14:textId="77777777" w:rsidR="00D73FC5" w:rsidRDefault="00000000">
      <w:r>
        <w:t>[Vận dụng] Trong kiến trúc MIPS, ascii chuẩn có bao nhiêu ký tự?</w:t>
      </w:r>
    </w:p>
    <w:p w14:paraId="54133857" w14:textId="77777777" w:rsidR="00D73FC5" w:rsidRDefault="00000000">
      <w:r>
        <w:t>A. 128</w:t>
      </w:r>
    </w:p>
    <w:p w14:paraId="00653DC5" w14:textId="77777777" w:rsidR="00D73FC5" w:rsidRDefault="00000000">
      <w:r>
        <w:t>B. 64</w:t>
      </w:r>
    </w:p>
    <w:p w14:paraId="46FF7214" w14:textId="77777777" w:rsidR="00D73FC5" w:rsidRDefault="00000000">
      <w:r>
        <w:t>C. 256</w:t>
      </w:r>
    </w:p>
    <w:p w14:paraId="50C835FE" w14:textId="77777777" w:rsidR="00D73FC5" w:rsidRDefault="00000000">
      <w:r>
        <w:t>D. 512</w:t>
      </w:r>
    </w:p>
    <w:p w14:paraId="2BCC3980" w14:textId="77777777" w:rsidR="00D73FC5" w:rsidRDefault="00000000">
      <w:r>
        <w:t>Đáp án đúng: A</w:t>
      </w:r>
    </w:p>
    <w:p w14:paraId="54C6B060" w14:textId="77777777" w:rsidR="00D73FC5" w:rsidRDefault="00000000">
      <w:r>
        <w:t>Giải thích: ASCII chuẩn gồm 128 ký tự.</w:t>
      </w:r>
    </w:p>
    <w:p w14:paraId="65693AA6" w14:textId="77777777" w:rsidR="00D73FC5" w:rsidRDefault="00000000">
      <w:pPr>
        <w:pStyle w:val="Heading2"/>
      </w:pPr>
      <w:r>
        <w:t>Câu 1379</w:t>
      </w:r>
    </w:p>
    <w:p w14:paraId="10FBE21A" w14:textId="77777777" w:rsidR="00D73FC5" w:rsidRDefault="00000000">
      <w:r>
        <w:t>[Vận dụng] Trong kiến trúc MIPS, sau lệnh div, thương số nằm ở thanh ghi nào?</w:t>
      </w:r>
    </w:p>
    <w:p w14:paraId="2A1DB339" w14:textId="77777777" w:rsidR="00D73FC5" w:rsidRDefault="00000000">
      <w:r>
        <w:t>A. LO</w:t>
      </w:r>
    </w:p>
    <w:p w14:paraId="507158E3" w14:textId="77777777" w:rsidR="00D73FC5" w:rsidRDefault="00000000">
      <w:r>
        <w:t>B. HI</w:t>
      </w:r>
    </w:p>
    <w:p w14:paraId="276BEBBC" w14:textId="77777777" w:rsidR="00D73FC5" w:rsidRDefault="00000000">
      <w:r>
        <w:t>C. $v0</w:t>
      </w:r>
    </w:p>
    <w:p w14:paraId="723F5B05" w14:textId="77777777" w:rsidR="00D73FC5" w:rsidRDefault="00000000">
      <w:r>
        <w:t>D. $ra</w:t>
      </w:r>
    </w:p>
    <w:p w14:paraId="0393B2DA" w14:textId="77777777" w:rsidR="00D73FC5" w:rsidRDefault="00000000">
      <w:r>
        <w:t>Đáp án đúng: A</w:t>
      </w:r>
    </w:p>
    <w:p w14:paraId="5440F530" w14:textId="77777777" w:rsidR="00D73FC5" w:rsidRDefault="00000000">
      <w:r>
        <w:t>Giải thích: LO chứa thương, HI chứa số dư.</w:t>
      </w:r>
    </w:p>
    <w:p w14:paraId="5B0B21C8" w14:textId="77777777" w:rsidR="00D73FC5" w:rsidRDefault="00000000">
      <w:pPr>
        <w:pStyle w:val="Heading2"/>
      </w:pPr>
      <w:r>
        <w:t>Câu 1380</w:t>
      </w:r>
    </w:p>
    <w:p w14:paraId="551BCC59" w14:textId="77777777" w:rsidR="00D73FC5" w:rsidRDefault="00000000">
      <w:r>
        <w:t>[Trung bình] MIPS có bao nhiêu thanh ghi dấu phẩy động 32-bit?</w:t>
      </w:r>
    </w:p>
    <w:p w14:paraId="267B523E" w14:textId="77777777" w:rsidR="00D73FC5" w:rsidRDefault="00000000">
      <w:r>
        <w:t>A. 32</w:t>
      </w:r>
    </w:p>
    <w:p w14:paraId="640EDB2E" w14:textId="77777777" w:rsidR="00D73FC5" w:rsidRDefault="00000000">
      <w:r>
        <w:t>B. 16</w:t>
      </w:r>
    </w:p>
    <w:p w14:paraId="28FB5891" w14:textId="77777777" w:rsidR="00D73FC5" w:rsidRDefault="00000000">
      <w:r>
        <w:t>C. 64</w:t>
      </w:r>
    </w:p>
    <w:p w14:paraId="4D8178E2" w14:textId="77777777" w:rsidR="00D73FC5" w:rsidRDefault="00000000">
      <w:r>
        <w:t>D. 8</w:t>
      </w:r>
    </w:p>
    <w:p w14:paraId="7B075781" w14:textId="77777777" w:rsidR="00D73FC5" w:rsidRDefault="00000000">
      <w:r>
        <w:t>Đáp án đúng: A</w:t>
      </w:r>
    </w:p>
    <w:p w14:paraId="63B4F529" w14:textId="77777777" w:rsidR="00D73FC5" w:rsidRDefault="00000000">
      <w:r>
        <w:t>Giải thích: MIPS có 32 thanh ghi FP từ $f0 đến $f31.</w:t>
      </w:r>
    </w:p>
    <w:p w14:paraId="302E0521" w14:textId="77777777" w:rsidR="00D73FC5" w:rsidRDefault="00000000">
      <w:pPr>
        <w:pStyle w:val="Heading2"/>
      </w:pPr>
      <w:r>
        <w:t>Câu 1381</w:t>
      </w:r>
    </w:p>
    <w:p w14:paraId="708797A8" w14:textId="77777777" w:rsidR="00D73FC5" w:rsidRDefault="00000000">
      <w:r>
        <w:t>[Cơ bản] Phát biểu đúng nhất: Lệnh nào dùng để cộng số nguyên tức thì trong MIPS?</w:t>
      </w:r>
    </w:p>
    <w:p w14:paraId="1CD1EB9D" w14:textId="77777777" w:rsidR="00D73FC5" w:rsidRDefault="00000000">
      <w:r>
        <w:t>A. addi</w:t>
      </w:r>
    </w:p>
    <w:p w14:paraId="3C48A8F2" w14:textId="77777777" w:rsidR="00D73FC5" w:rsidRDefault="00000000">
      <w:r>
        <w:t>B. subi</w:t>
      </w:r>
    </w:p>
    <w:p w14:paraId="4A862D9F" w14:textId="77777777" w:rsidR="00D73FC5" w:rsidRDefault="00000000">
      <w:r>
        <w:t>C. loadi</w:t>
      </w:r>
    </w:p>
    <w:p w14:paraId="18910135" w14:textId="77777777" w:rsidR="00D73FC5" w:rsidRDefault="00000000">
      <w:r>
        <w:t>D. muli</w:t>
      </w:r>
    </w:p>
    <w:p w14:paraId="0DE81CEF" w14:textId="77777777" w:rsidR="00D73FC5" w:rsidRDefault="00000000">
      <w:r>
        <w:t>Đáp án đúng: A</w:t>
      </w:r>
    </w:p>
    <w:p w14:paraId="1CAAA5AA" w14:textId="77777777" w:rsidR="00D73FC5" w:rsidRDefault="00000000">
      <w:r>
        <w:t>Giải thích: MIPS dùng addi để cộng hằng số tức thì. Không có lệnh subi.</w:t>
      </w:r>
    </w:p>
    <w:p w14:paraId="59A21E02" w14:textId="77777777" w:rsidR="00D73FC5" w:rsidRDefault="00000000">
      <w:pPr>
        <w:pStyle w:val="Heading2"/>
      </w:pPr>
      <w:r>
        <w:t>Câu 1382</w:t>
      </w:r>
    </w:p>
    <w:p w14:paraId="3B6615DB" w14:textId="77777777" w:rsidR="00D73FC5" w:rsidRDefault="00000000">
      <w:r>
        <w:t>[Trung bình] Trong kiến trúc MIPS, ascii chuẩn có bao nhiêu ký tự?</w:t>
      </w:r>
    </w:p>
    <w:p w14:paraId="5661584F" w14:textId="77777777" w:rsidR="00D73FC5" w:rsidRDefault="00000000">
      <w:r>
        <w:t>A. 128</w:t>
      </w:r>
    </w:p>
    <w:p w14:paraId="6F85C229" w14:textId="77777777" w:rsidR="00D73FC5" w:rsidRDefault="00000000">
      <w:r>
        <w:t>B. 64</w:t>
      </w:r>
    </w:p>
    <w:p w14:paraId="79769B92" w14:textId="77777777" w:rsidR="00D73FC5" w:rsidRDefault="00000000">
      <w:r>
        <w:t>C. 256</w:t>
      </w:r>
    </w:p>
    <w:p w14:paraId="563B39D5" w14:textId="77777777" w:rsidR="00D73FC5" w:rsidRDefault="00000000">
      <w:r>
        <w:t>D. 512</w:t>
      </w:r>
    </w:p>
    <w:p w14:paraId="39267BB8" w14:textId="77777777" w:rsidR="00D73FC5" w:rsidRDefault="00000000">
      <w:r>
        <w:t>Đáp án đúng: A</w:t>
      </w:r>
    </w:p>
    <w:p w14:paraId="1465056F" w14:textId="77777777" w:rsidR="00D73FC5" w:rsidRDefault="00000000">
      <w:r>
        <w:t>Giải thích: ASCII chuẩn gồm 128 ký tự.</w:t>
      </w:r>
    </w:p>
    <w:p w14:paraId="028E20A9" w14:textId="77777777" w:rsidR="00D73FC5" w:rsidRDefault="00000000">
      <w:pPr>
        <w:pStyle w:val="Heading2"/>
      </w:pPr>
      <w:r>
        <w:t>Câu 1383</w:t>
      </w:r>
    </w:p>
    <w:p w14:paraId="2187A2C0" w14:textId="77777777" w:rsidR="00D73FC5" w:rsidRDefault="00000000">
      <w:r>
        <w:t>[Nâng cao] Chọn đáp án đúng: Thanh ghi nào chứa địa chỉ trở về?</w:t>
      </w:r>
    </w:p>
    <w:p w14:paraId="6B7B71CC" w14:textId="77777777" w:rsidR="00D73FC5" w:rsidRDefault="00000000">
      <w:r>
        <w:t>A. $ra</w:t>
      </w:r>
    </w:p>
    <w:p w14:paraId="79C98BFA" w14:textId="77777777" w:rsidR="00D73FC5" w:rsidRDefault="00000000">
      <w:r>
        <w:t>B. $sp</w:t>
      </w:r>
    </w:p>
    <w:p w14:paraId="440BF32D" w14:textId="77777777" w:rsidR="00D73FC5" w:rsidRDefault="00000000">
      <w:r>
        <w:t>C. $fp</w:t>
      </w:r>
    </w:p>
    <w:p w14:paraId="197CDAD8" w14:textId="77777777" w:rsidR="00D73FC5" w:rsidRDefault="00000000">
      <w:r>
        <w:t>D. $gp</w:t>
      </w:r>
    </w:p>
    <w:p w14:paraId="65E44D9C" w14:textId="77777777" w:rsidR="00D73FC5" w:rsidRDefault="00000000">
      <w:r>
        <w:t>Đáp án đúng: A</w:t>
      </w:r>
    </w:p>
    <w:p w14:paraId="02823BE8" w14:textId="77777777" w:rsidR="00D73FC5" w:rsidRDefault="00000000">
      <w:r>
        <w:t>Giải thích: $ra lưu return address sau lệnh jal.</w:t>
      </w:r>
    </w:p>
    <w:p w14:paraId="5940EBC7" w14:textId="77777777" w:rsidR="00D73FC5" w:rsidRDefault="00000000">
      <w:pPr>
        <w:pStyle w:val="Heading2"/>
      </w:pPr>
      <w:r>
        <w:t>Câu 1384</w:t>
      </w:r>
    </w:p>
    <w:p w14:paraId="2AA2097D" w14:textId="77777777" w:rsidR="00D73FC5" w:rsidRDefault="00000000">
      <w:r>
        <w:t>[Cơ bản] Trong kiến trúc MIPS, thanh ghi truy cập nhanh hơn bộ nhớ vì</w:t>
      </w:r>
    </w:p>
    <w:p w14:paraId="2552C2E0" w14:textId="77777777" w:rsidR="00D73FC5" w:rsidRDefault="00000000">
      <w:r>
        <w:t>A. được tích hợp trực tiếp trong CPU</w:t>
      </w:r>
    </w:p>
    <w:p w14:paraId="730AC345" w14:textId="77777777" w:rsidR="00D73FC5" w:rsidRDefault="00000000">
      <w:r>
        <w:t>B. có dung lượng lớn hơn</w:t>
      </w:r>
    </w:p>
    <w:p w14:paraId="7EF21B3C" w14:textId="77777777" w:rsidR="00D73FC5" w:rsidRDefault="00000000">
      <w:r>
        <w:t>C. luôn lưu dữ liệu vĩnh viễn</w:t>
      </w:r>
    </w:p>
    <w:p w14:paraId="290BBFAA" w14:textId="77777777" w:rsidR="00D73FC5" w:rsidRDefault="00000000">
      <w:r>
        <w:t>D. có địa chỉ 64-bit</w:t>
      </w:r>
    </w:p>
    <w:p w14:paraId="42C4A1C4" w14:textId="77777777" w:rsidR="00D73FC5" w:rsidRDefault="00000000">
      <w:r>
        <w:t>Đáp án đúng: A</w:t>
      </w:r>
    </w:p>
    <w:p w14:paraId="0C7EC136" w14:textId="77777777" w:rsidR="00D73FC5" w:rsidRDefault="00000000">
      <w:r>
        <w:t>Giải thích: Thanh ghi nằm bên trong CPU nên thời gian truy cập rất nhanh so với bộ nhớ chính.</w:t>
      </w:r>
    </w:p>
    <w:p w14:paraId="75C6E265" w14:textId="77777777" w:rsidR="00D73FC5" w:rsidRDefault="00000000">
      <w:pPr>
        <w:pStyle w:val="Heading2"/>
      </w:pPr>
      <w:r>
        <w:t>Câu 1385</w:t>
      </w:r>
    </w:p>
    <w:p w14:paraId="69E83C38" w14:textId="77777777" w:rsidR="00D73FC5" w:rsidRDefault="00000000">
      <w:r>
        <w:t>[Trung bình] Phát biểu đúng nhất: Lệnh nào dùng để nhảy không điều kiện?</w:t>
      </w:r>
    </w:p>
    <w:p w14:paraId="0D5B102E" w14:textId="77777777" w:rsidR="00D73FC5" w:rsidRDefault="00000000">
      <w:r>
        <w:t>A. j</w:t>
      </w:r>
    </w:p>
    <w:p w14:paraId="79887466" w14:textId="77777777" w:rsidR="00D73FC5" w:rsidRDefault="00000000">
      <w:r>
        <w:t>B. beq</w:t>
      </w:r>
    </w:p>
    <w:p w14:paraId="02E65609" w14:textId="77777777" w:rsidR="00D73FC5" w:rsidRDefault="00000000">
      <w:r>
        <w:t>C. bne</w:t>
      </w:r>
    </w:p>
    <w:p w14:paraId="597F36D0" w14:textId="77777777" w:rsidR="00D73FC5" w:rsidRDefault="00000000">
      <w:r>
        <w:t>D. slt</w:t>
      </w:r>
    </w:p>
    <w:p w14:paraId="0066B577" w14:textId="77777777" w:rsidR="00D73FC5" w:rsidRDefault="00000000">
      <w:r>
        <w:t>Đáp án đúng: A</w:t>
      </w:r>
    </w:p>
    <w:p w14:paraId="7F4C4FEC" w14:textId="77777777" w:rsidR="00D73FC5" w:rsidRDefault="00000000">
      <w:r>
        <w:t>Giải thích: Lệnh j thực hiện nhảy không điều kiện.</w:t>
      </w:r>
    </w:p>
    <w:p w14:paraId="2DA30BB2" w14:textId="77777777" w:rsidR="00D73FC5" w:rsidRDefault="00000000">
      <w:pPr>
        <w:pStyle w:val="Heading2"/>
      </w:pPr>
      <w:r>
        <w:t>Câu 1386</w:t>
      </w:r>
    </w:p>
    <w:p w14:paraId="6304705F" w14:textId="77777777" w:rsidR="00D73FC5" w:rsidRDefault="00000000">
      <w:r>
        <w:t>[Trung bình] Lệnh nào dùng để dịch trái logic?</w:t>
      </w:r>
    </w:p>
    <w:p w14:paraId="3C57DC01" w14:textId="77777777" w:rsidR="00D73FC5" w:rsidRDefault="00000000">
      <w:r>
        <w:t>A. sll</w:t>
      </w:r>
    </w:p>
    <w:p w14:paraId="119FF6FF" w14:textId="77777777" w:rsidR="00D73FC5" w:rsidRDefault="00000000">
      <w:r>
        <w:t>B. srl</w:t>
      </w:r>
    </w:p>
    <w:p w14:paraId="40D345F1" w14:textId="77777777" w:rsidR="00D73FC5" w:rsidRDefault="00000000">
      <w:r>
        <w:t>C. and</w:t>
      </w:r>
    </w:p>
    <w:p w14:paraId="042EF5F6" w14:textId="77777777" w:rsidR="00D73FC5" w:rsidRDefault="00000000">
      <w:r>
        <w:t>D. nor</w:t>
      </w:r>
    </w:p>
    <w:p w14:paraId="189E95D1" w14:textId="77777777" w:rsidR="00D73FC5" w:rsidRDefault="00000000">
      <w:r>
        <w:t>Đáp án đúng: A</w:t>
      </w:r>
    </w:p>
    <w:p w14:paraId="16E6364A" w14:textId="77777777" w:rsidR="00D73FC5" w:rsidRDefault="00000000">
      <w:r>
        <w:t>Giải thích: sll là shift left logical.</w:t>
      </w:r>
    </w:p>
    <w:p w14:paraId="18BD73AD" w14:textId="77777777" w:rsidR="00D73FC5" w:rsidRDefault="00000000">
      <w:pPr>
        <w:pStyle w:val="Heading2"/>
      </w:pPr>
      <w:r>
        <w:t>Câu 1387</w:t>
      </w:r>
    </w:p>
    <w:p w14:paraId="370B6F91" w14:textId="77777777" w:rsidR="00D73FC5" w:rsidRDefault="00000000">
      <w:r>
        <w:t>[Chuyên sâu] Trong kiến trúc MIPS, lệnh nào dùng để cộng số nguyên tức thì trong mips?</w:t>
      </w:r>
    </w:p>
    <w:p w14:paraId="4CC3DE99" w14:textId="77777777" w:rsidR="00D73FC5" w:rsidRDefault="00000000">
      <w:r>
        <w:t>A. addi</w:t>
      </w:r>
    </w:p>
    <w:p w14:paraId="113F7405" w14:textId="77777777" w:rsidR="00D73FC5" w:rsidRDefault="00000000">
      <w:r>
        <w:t>B. subi</w:t>
      </w:r>
    </w:p>
    <w:p w14:paraId="4A528E86" w14:textId="77777777" w:rsidR="00D73FC5" w:rsidRDefault="00000000">
      <w:r>
        <w:t>C. loadi</w:t>
      </w:r>
    </w:p>
    <w:p w14:paraId="5C32990C" w14:textId="77777777" w:rsidR="00D73FC5" w:rsidRDefault="00000000">
      <w:r>
        <w:t>D. muli</w:t>
      </w:r>
    </w:p>
    <w:p w14:paraId="1C26508E" w14:textId="77777777" w:rsidR="00D73FC5" w:rsidRDefault="00000000">
      <w:r>
        <w:t>Đáp án đúng: A</w:t>
      </w:r>
    </w:p>
    <w:p w14:paraId="04ED2058" w14:textId="77777777" w:rsidR="00D73FC5" w:rsidRDefault="00000000">
      <w:r>
        <w:t>Giải thích: MIPS dùng addi để cộng hằng số tức thì. Không có lệnh subi.</w:t>
      </w:r>
    </w:p>
    <w:p w14:paraId="17FE91C2" w14:textId="77777777" w:rsidR="00D73FC5" w:rsidRDefault="00000000">
      <w:pPr>
        <w:pStyle w:val="Heading2"/>
      </w:pPr>
      <w:r>
        <w:t>Câu 1388</w:t>
      </w:r>
    </w:p>
    <w:p w14:paraId="1C2A8563" w14:textId="77777777" w:rsidR="00D73FC5" w:rsidRDefault="00000000">
      <w:r>
        <w:t>[Chuyên sâu] Theo kiến trúc tập lệnh MIPS, lệnh nào dùng để dịch trái logic?</w:t>
      </w:r>
    </w:p>
    <w:p w14:paraId="264BEC80" w14:textId="77777777" w:rsidR="00D73FC5" w:rsidRDefault="00000000">
      <w:r>
        <w:t>A. sll</w:t>
      </w:r>
    </w:p>
    <w:p w14:paraId="49BCB38E" w14:textId="77777777" w:rsidR="00D73FC5" w:rsidRDefault="00000000">
      <w:r>
        <w:t>B. srl</w:t>
      </w:r>
    </w:p>
    <w:p w14:paraId="67412C3F" w14:textId="77777777" w:rsidR="00D73FC5" w:rsidRDefault="00000000">
      <w:r>
        <w:t>C. and</w:t>
      </w:r>
    </w:p>
    <w:p w14:paraId="4A4B48AC" w14:textId="77777777" w:rsidR="00D73FC5" w:rsidRDefault="00000000">
      <w:r>
        <w:t>D. nor</w:t>
      </w:r>
    </w:p>
    <w:p w14:paraId="452FDBE1" w14:textId="77777777" w:rsidR="00D73FC5" w:rsidRDefault="00000000">
      <w:r>
        <w:t>Đáp án đúng: A</w:t>
      </w:r>
    </w:p>
    <w:p w14:paraId="58132812" w14:textId="77777777" w:rsidR="00D73FC5" w:rsidRDefault="00000000">
      <w:r>
        <w:t>Giải thích: sll là shift left logical.</w:t>
      </w:r>
    </w:p>
    <w:p w14:paraId="71F51281" w14:textId="77777777" w:rsidR="00D73FC5" w:rsidRDefault="00000000">
      <w:pPr>
        <w:pStyle w:val="Heading2"/>
      </w:pPr>
      <w:r>
        <w:t>Câu 1389</w:t>
      </w:r>
    </w:p>
    <w:p w14:paraId="61D3C224" w14:textId="77777777" w:rsidR="00D73FC5" w:rsidRDefault="00000000">
      <w:r>
        <w:t>[Cơ bản] Lệnh nào dùng để cộng số nguyên tức thì trong MIPS?</w:t>
      </w:r>
    </w:p>
    <w:p w14:paraId="13CBD2D8" w14:textId="77777777" w:rsidR="00D73FC5" w:rsidRDefault="00000000">
      <w:r>
        <w:t>A. addi</w:t>
      </w:r>
    </w:p>
    <w:p w14:paraId="0D64744D" w14:textId="77777777" w:rsidR="00D73FC5" w:rsidRDefault="00000000">
      <w:r>
        <w:t>B. subi</w:t>
      </w:r>
    </w:p>
    <w:p w14:paraId="61CE5A8E" w14:textId="77777777" w:rsidR="00D73FC5" w:rsidRDefault="00000000">
      <w:r>
        <w:t>C. loadi</w:t>
      </w:r>
    </w:p>
    <w:p w14:paraId="4474D659" w14:textId="77777777" w:rsidR="00D73FC5" w:rsidRDefault="00000000">
      <w:r>
        <w:t>D. muli</w:t>
      </w:r>
    </w:p>
    <w:p w14:paraId="514FE93A" w14:textId="77777777" w:rsidR="00D73FC5" w:rsidRDefault="00000000">
      <w:r>
        <w:t>Đáp án đúng: A</w:t>
      </w:r>
    </w:p>
    <w:p w14:paraId="01B32832" w14:textId="77777777" w:rsidR="00D73FC5" w:rsidRDefault="00000000">
      <w:r>
        <w:t>Giải thích: MIPS dùng addi để cộng hằng số tức thì. Không có lệnh subi.</w:t>
      </w:r>
    </w:p>
    <w:p w14:paraId="5119BCA3" w14:textId="77777777" w:rsidR="00D73FC5" w:rsidRDefault="00000000">
      <w:pPr>
        <w:pStyle w:val="Heading2"/>
      </w:pPr>
      <w:r>
        <w:t>Câu 1390</w:t>
      </w:r>
    </w:p>
    <w:p w14:paraId="63669514" w14:textId="77777777" w:rsidR="00D73FC5" w:rsidRDefault="00000000">
      <w:r>
        <w:t>[Chuyên sâu] Theo kiến trúc tập lệnh MIPS, thanh ghi nào chứa địa chỉ trở về?</w:t>
      </w:r>
    </w:p>
    <w:p w14:paraId="71720544" w14:textId="77777777" w:rsidR="00D73FC5" w:rsidRDefault="00000000">
      <w:r>
        <w:t>A. $ra</w:t>
      </w:r>
    </w:p>
    <w:p w14:paraId="3E40FC36" w14:textId="77777777" w:rsidR="00D73FC5" w:rsidRDefault="00000000">
      <w:r>
        <w:t>B. $sp</w:t>
      </w:r>
    </w:p>
    <w:p w14:paraId="5E187CDB" w14:textId="77777777" w:rsidR="00D73FC5" w:rsidRDefault="00000000">
      <w:r>
        <w:t>C. $fp</w:t>
      </w:r>
    </w:p>
    <w:p w14:paraId="6C7AC435" w14:textId="77777777" w:rsidR="00D73FC5" w:rsidRDefault="00000000">
      <w:r>
        <w:t>D. $gp</w:t>
      </w:r>
    </w:p>
    <w:p w14:paraId="3CC61F9D" w14:textId="77777777" w:rsidR="00D73FC5" w:rsidRDefault="00000000">
      <w:r>
        <w:t>Đáp án đúng: A</w:t>
      </w:r>
    </w:p>
    <w:p w14:paraId="17B79557" w14:textId="77777777" w:rsidR="00D73FC5" w:rsidRDefault="00000000">
      <w:r>
        <w:t>Giải thích: $ra lưu return address sau lệnh jal.</w:t>
      </w:r>
    </w:p>
    <w:p w14:paraId="78E8F322" w14:textId="77777777" w:rsidR="00D73FC5" w:rsidRDefault="00000000">
      <w:pPr>
        <w:pStyle w:val="Heading2"/>
      </w:pPr>
      <w:r>
        <w:t>Câu 1391</w:t>
      </w:r>
    </w:p>
    <w:p w14:paraId="1BC458F6" w14:textId="77777777" w:rsidR="00D73FC5" w:rsidRDefault="00000000">
      <w:r>
        <w:t>[Cơ bản] Trong kiến trúc MIPS, lệnh nào dùng để cộng số nguyên tức thì trong mips?</w:t>
      </w:r>
    </w:p>
    <w:p w14:paraId="5695A7B6" w14:textId="77777777" w:rsidR="00D73FC5" w:rsidRDefault="00000000">
      <w:r>
        <w:t>A. addi</w:t>
      </w:r>
    </w:p>
    <w:p w14:paraId="464FE2DC" w14:textId="77777777" w:rsidR="00D73FC5" w:rsidRDefault="00000000">
      <w:r>
        <w:t>B. subi</w:t>
      </w:r>
    </w:p>
    <w:p w14:paraId="01BEE16D" w14:textId="77777777" w:rsidR="00D73FC5" w:rsidRDefault="00000000">
      <w:r>
        <w:t>C. loadi</w:t>
      </w:r>
    </w:p>
    <w:p w14:paraId="12DABB5D" w14:textId="77777777" w:rsidR="00D73FC5" w:rsidRDefault="00000000">
      <w:r>
        <w:t>D. muli</w:t>
      </w:r>
    </w:p>
    <w:p w14:paraId="6C528B11" w14:textId="77777777" w:rsidR="00D73FC5" w:rsidRDefault="00000000">
      <w:r>
        <w:t>Đáp án đúng: A</w:t>
      </w:r>
    </w:p>
    <w:p w14:paraId="35AE096E" w14:textId="77777777" w:rsidR="00D73FC5" w:rsidRDefault="00000000">
      <w:r>
        <w:t>Giải thích: MIPS dùng addi để cộng hằng số tức thì. Không có lệnh subi.</w:t>
      </w:r>
    </w:p>
    <w:p w14:paraId="70AC9D58" w14:textId="77777777" w:rsidR="00D73FC5" w:rsidRDefault="00000000">
      <w:pPr>
        <w:pStyle w:val="Heading2"/>
      </w:pPr>
      <w:r>
        <w:t>Câu 1392</w:t>
      </w:r>
    </w:p>
    <w:p w14:paraId="291D37C0" w14:textId="77777777" w:rsidR="00D73FC5" w:rsidRDefault="00000000">
      <w:r>
        <w:t>[Chuyên sâu] Chọn đáp án đúng: Sau lệnh div, thương số nằm ở thanh ghi nào?</w:t>
      </w:r>
    </w:p>
    <w:p w14:paraId="60F0811D" w14:textId="77777777" w:rsidR="00D73FC5" w:rsidRDefault="00000000">
      <w:r>
        <w:t>A. LO</w:t>
      </w:r>
    </w:p>
    <w:p w14:paraId="05961081" w14:textId="77777777" w:rsidR="00D73FC5" w:rsidRDefault="00000000">
      <w:r>
        <w:t>B. HI</w:t>
      </w:r>
    </w:p>
    <w:p w14:paraId="6903C59B" w14:textId="77777777" w:rsidR="00D73FC5" w:rsidRDefault="00000000">
      <w:r>
        <w:t>C. $v0</w:t>
      </w:r>
    </w:p>
    <w:p w14:paraId="50C0B39C" w14:textId="77777777" w:rsidR="00D73FC5" w:rsidRDefault="00000000">
      <w:r>
        <w:t>D. $ra</w:t>
      </w:r>
    </w:p>
    <w:p w14:paraId="0BB73B85" w14:textId="77777777" w:rsidR="00D73FC5" w:rsidRDefault="00000000">
      <w:r>
        <w:t>Đáp án đúng: A</w:t>
      </w:r>
    </w:p>
    <w:p w14:paraId="0F731A9C" w14:textId="77777777" w:rsidR="00D73FC5" w:rsidRDefault="00000000">
      <w:r>
        <w:t>Giải thích: LO chứa thương, HI chứa số dư.</w:t>
      </w:r>
    </w:p>
    <w:p w14:paraId="4DD09C7A" w14:textId="77777777" w:rsidR="00D73FC5" w:rsidRDefault="00000000">
      <w:pPr>
        <w:pStyle w:val="Heading2"/>
      </w:pPr>
      <w:r>
        <w:t>Câu 1393</w:t>
      </w:r>
    </w:p>
    <w:p w14:paraId="570FCAF0" w14:textId="77777777" w:rsidR="00D73FC5" w:rsidRDefault="00000000">
      <w:r>
        <w:t>[Vận dụng] ASCII chuẩn có bao nhiêu ký tự?</w:t>
      </w:r>
    </w:p>
    <w:p w14:paraId="13E93221" w14:textId="77777777" w:rsidR="00D73FC5" w:rsidRDefault="00000000">
      <w:r>
        <w:t>A. 128</w:t>
      </w:r>
    </w:p>
    <w:p w14:paraId="7434E6C4" w14:textId="77777777" w:rsidR="00D73FC5" w:rsidRDefault="00000000">
      <w:r>
        <w:t>B. 64</w:t>
      </w:r>
    </w:p>
    <w:p w14:paraId="2C85D1AF" w14:textId="77777777" w:rsidR="00D73FC5" w:rsidRDefault="00000000">
      <w:r>
        <w:t>C. 256</w:t>
      </w:r>
    </w:p>
    <w:p w14:paraId="24C9F061" w14:textId="77777777" w:rsidR="00D73FC5" w:rsidRDefault="00000000">
      <w:r>
        <w:t>D. 512</w:t>
      </w:r>
    </w:p>
    <w:p w14:paraId="72178FDA" w14:textId="77777777" w:rsidR="00D73FC5" w:rsidRDefault="00000000">
      <w:r>
        <w:t>Đáp án đúng: A</w:t>
      </w:r>
    </w:p>
    <w:p w14:paraId="0CF69D80" w14:textId="77777777" w:rsidR="00D73FC5" w:rsidRDefault="00000000">
      <w:r>
        <w:t>Giải thích: ASCII chuẩn gồm 128 ký tự.</w:t>
      </w:r>
    </w:p>
    <w:p w14:paraId="6C05025A" w14:textId="77777777" w:rsidR="00D73FC5" w:rsidRDefault="00000000">
      <w:pPr>
        <w:pStyle w:val="Heading2"/>
      </w:pPr>
      <w:r>
        <w:t>Câu 1394</w:t>
      </w:r>
    </w:p>
    <w:p w14:paraId="17382225" w14:textId="77777777" w:rsidR="00D73FC5" w:rsidRDefault="00000000">
      <w:r>
        <w:t>[Trung bình] Trong kiến trúc MIPS, lệnh nào dùng để dịch trái logic?</w:t>
      </w:r>
    </w:p>
    <w:p w14:paraId="5F82AB33" w14:textId="77777777" w:rsidR="00D73FC5" w:rsidRDefault="00000000">
      <w:r>
        <w:t>A. sll</w:t>
      </w:r>
    </w:p>
    <w:p w14:paraId="32EEA17D" w14:textId="77777777" w:rsidR="00D73FC5" w:rsidRDefault="00000000">
      <w:r>
        <w:t>B. srl</w:t>
      </w:r>
    </w:p>
    <w:p w14:paraId="07B609B6" w14:textId="77777777" w:rsidR="00D73FC5" w:rsidRDefault="00000000">
      <w:r>
        <w:t>C. and</w:t>
      </w:r>
    </w:p>
    <w:p w14:paraId="6D9F41AA" w14:textId="77777777" w:rsidR="00D73FC5" w:rsidRDefault="00000000">
      <w:r>
        <w:t>D. nor</w:t>
      </w:r>
    </w:p>
    <w:p w14:paraId="11A6F997" w14:textId="77777777" w:rsidR="00D73FC5" w:rsidRDefault="00000000">
      <w:r>
        <w:t>Đáp án đúng: A</w:t>
      </w:r>
    </w:p>
    <w:p w14:paraId="4DC1DFCF" w14:textId="77777777" w:rsidR="00D73FC5" w:rsidRDefault="00000000">
      <w:r>
        <w:t>Giải thích: sll là shift left logical.</w:t>
      </w:r>
    </w:p>
    <w:p w14:paraId="21B3ECC1" w14:textId="77777777" w:rsidR="00D73FC5" w:rsidRDefault="00000000">
      <w:pPr>
        <w:pStyle w:val="Heading2"/>
      </w:pPr>
      <w:r>
        <w:t>Câu 1395</w:t>
      </w:r>
    </w:p>
    <w:p w14:paraId="0E8E78D0" w14:textId="77777777" w:rsidR="00D73FC5" w:rsidRDefault="00000000">
      <w:r>
        <w:t>[Trung bình] MIPS có bao nhiêu thanh ghi dấu phẩy động 32-bit?</w:t>
      </w:r>
    </w:p>
    <w:p w14:paraId="0ABD8F18" w14:textId="77777777" w:rsidR="00D73FC5" w:rsidRDefault="00000000">
      <w:r>
        <w:t>A. 32</w:t>
      </w:r>
    </w:p>
    <w:p w14:paraId="252742CB" w14:textId="77777777" w:rsidR="00D73FC5" w:rsidRDefault="00000000">
      <w:r>
        <w:t>B. 16</w:t>
      </w:r>
    </w:p>
    <w:p w14:paraId="6E3A2CA0" w14:textId="77777777" w:rsidR="00D73FC5" w:rsidRDefault="00000000">
      <w:r>
        <w:t>C. 64</w:t>
      </w:r>
    </w:p>
    <w:p w14:paraId="48CEEFE2" w14:textId="77777777" w:rsidR="00D73FC5" w:rsidRDefault="00000000">
      <w:r>
        <w:t>D. 8</w:t>
      </w:r>
    </w:p>
    <w:p w14:paraId="45D59162" w14:textId="77777777" w:rsidR="00D73FC5" w:rsidRDefault="00000000">
      <w:r>
        <w:t>Đáp án đúng: A</w:t>
      </w:r>
    </w:p>
    <w:p w14:paraId="2D37461A" w14:textId="77777777" w:rsidR="00D73FC5" w:rsidRDefault="00000000">
      <w:r>
        <w:t>Giải thích: MIPS có 32 thanh ghi FP từ $f0 đến $f31.</w:t>
      </w:r>
    </w:p>
    <w:p w14:paraId="3C8923B2" w14:textId="77777777" w:rsidR="00D73FC5" w:rsidRDefault="00000000">
      <w:pPr>
        <w:pStyle w:val="Heading2"/>
      </w:pPr>
      <w:r>
        <w:t>Câu 1396</w:t>
      </w:r>
    </w:p>
    <w:p w14:paraId="742B2BBE" w14:textId="77777777" w:rsidR="00D73FC5" w:rsidRDefault="00000000">
      <w:r>
        <w:t>[Cơ bản] Theo kiến trúc tập lệnh MIPS, để truy cập array[i] kiểu int 32-bit cần nhân i với</w:t>
      </w:r>
    </w:p>
    <w:p w14:paraId="373A0E30" w14:textId="77777777" w:rsidR="00D73FC5" w:rsidRDefault="00000000">
      <w:r>
        <w:t>A. 4</w:t>
      </w:r>
    </w:p>
    <w:p w14:paraId="493F0C26" w14:textId="77777777" w:rsidR="00D73FC5" w:rsidRDefault="00000000">
      <w:r>
        <w:t>B. 2</w:t>
      </w:r>
    </w:p>
    <w:p w14:paraId="12C1D6F0" w14:textId="77777777" w:rsidR="00D73FC5" w:rsidRDefault="00000000">
      <w:r>
        <w:t>C. 8</w:t>
      </w:r>
    </w:p>
    <w:p w14:paraId="315F7374" w14:textId="77777777" w:rsidR="00D73FC5" w:rsidRDefault="00000000">
      <w:r>
        <w:t>D. 16</w:t>
      </w:r>
    </w:p>
    <w:p w14:paraId="35DD00CF" w14:textId="77777777" w:rsidR="00D73FC5" w:rsidRDefault="00000000">
      <w:r>
        <w:t>Đáp án đúng: A</w:t>
      </w:r>
    </w:p>
    <w:p w14:paraId="7A74CC9A" w14:textId="77777777" w:rsidR="00D73FC5" w:rsidRDefault="00000000">
      <w:r>
        <w:t>Giải thích: Mỗi phần tử int chiếm 4 byte nên offset = i*4.</w:t>
      </w:r>
    </w:p>
    <w:p w14:paraId="6DDA341E" w14:textId="77777777" w:rsidR="00D73FC5" w:rsidRDefault="00000000">
      <w:pPr>
        <w:pStyle w:val="Heading2"/>
      </w:pPr>
      <w:r>
        <w:t>Câu 1397</w:t>
      </w:r>
    </w:p>
    <w:p w14:paraId="670E4C9F" w14:textId="77777777" w:rsidR="00D73FC5" w:rsidRDefault="00000000">
      <w:r>
        <w:t>[Trung bình] Phát biểu đúng nhất: Lệnh kiểu R có opcode bằng</w:t>
      </w:r>
    </w:p>
    <w:p w14:paraId="2A9E54FE" w14:textId="77777777" w:rsidR="00D73FC5" w:rsidRDefault="00000000">
      <w:r>
        <w:t>A. 000000</w:t>
      </w:r>
    </w:p>
    <w:p w14:paraId="172F56F6" w14:textId="77777777" w:rsidR="00D73FC5" w:rsidRDefault="00000000">
      <w:r>
        <w:t>B. 111111</w:t>
      </w:r>
    </w:p>
    <w:p w14:paraId="0E27E82C" w14:textId="77777777" w:rsidR="00D73FC5" w:rsidRDefault="00000000">
      <w:r>
        <w:t>C. 101010</w:t>
      </w:r>
    </w:p>
    <w:p w14:paraId="2C029A6E" w14:textId="77777777" w:rsidR="00D73FC5" w:rsidRDefault="00000000">
      <w:r>
        <w:t>D. 001100</w:t>
      </w:r>
    </w:p>
    <w:p w14:paraId="7AEB3B82" w14:textId="77777777" w:rsidR="00D73FC5" w:rsidRDefault="00000000">
      <w:r>
        <w:t>Đáp án đúng: A</w:t>
      </w:r>
    </w:p>
    <w:p w14:paraId="2D56EA5B" w14:textId="77777777" w:rsidR="00D73FC5" w:rsidRDefault="00000000">
      <w:r>
        <w:t>Giải thích: Trong MIPS, các lệnh kiểu R luôn có opcode bằng 000000.</w:t>
      </w:r>
    </w:p>
    <w:p w14:paraId="7A696FE9" w14:textId="77777777" w:rsidR="00D73FC5" w:rsidRDefault="00000000">
      <w:pPr>
        <w:pStyle w:val="Heading2"/>
      </w:pPr>
      <w:r>
        <w:t>Câu 1398</w:t>
      </w:r>
    </w:p>
    <w:p w14:paraId="39F72918" w14:textId="77777777" w:rsidR="00D73FC5" w:rsidRDefault="00000000">
      <w:r>
        <w:t>[Nâng cao] Phát biểu đúng nhất: Lệnh kiểu R có opcode bằng</w:t>
      </w:r>
    </w:p>
    <w:p w14:paraId="59F0437A" w14:textId="77777777" w:rsidR="00D73FC5" w:rsidRDefault="00000000">
      <w:r>
        <w:t>A. 000000</w:t>
      </w:r>
    </w:p>
    <w:p w14:paraId="71597D47" w14:textId="77777777" w:rsidR="00D73FC5" w:rsidRDefault="00000000">
      <w:r>
        <w:t>B. 111111</w:t>
      </w:r>
    </w:p>
    <w:p w14:paraId="11280475" w14:textId="77777777" w:rsidR="00D73FC5" w:rsidRDefault="00000000">
      <w:r>
        <w:t>C. 101010</w:t>
      </w:r>
    </w:p>
    <w:p w14:paraId="473FB320" w14:textId="77777777" w:rsidR="00D73FC5" w:rsidRDefault="00000000">
      <w:r>
        <w:t>D. 001100</w:t>
      </w:r>
    </w:p>
    <w:p w14:paraId="71C7BC6C" w14:textId="77777777" w:rsidR="00D73FC5" w:rsidRDefault="00000000">
      <w:r>
        <w:t>Đáp án đúng: A</w:t>
      </w:r>
    </w:p>
    <w:p w14:paraId="1694675C" w14:textId="77777777" w:rsidR="00D73FC5" w:rsidRDefault="00000000">
      <w:r>
        <w:t>Giải thích: Trong MIPS, các lệnh kiểu R luôn có opcode bằng 000000.</w:t>
      </w:r>
    </w:p>
    <w:p w14:paraId="564DEC18" w14:textId="77777777" w:rsidR="00D73FC5" w:rsidRDefault="00000000">
      <w:pPr>
        <w:pStyle w:val="Heading2"/>
      </w:pPr>
      <w:r>
        <w:t>Câu 1399</w:t>
      </w:r>
    </w:p>
    <w:p w14:paraId="06672CFD" w14:textId="77777777" w:rsidR="00D73FC5" w:rsidRDefault="00000000">
      <w:r>
        <w:t>[Nâng cao] Trong kiến trúc MIPS, sau lệnh div, thương số nằm ở thanh ghi nào?</w:t>
      </w:r>
    </w:p>
    <w:p w14:paraId="3F359856" w14:textId="77777777" w:rsidR="00D73FC5" w:rsidRDefault="00000000">
      <w:r>
        <w:t>A. LO</w:t>
      </w:r>
    </w:p>
    <w:p w14:paraId="0621FE73" w14:textId="77777777" w:rsidR="00D73FC5" w:rsidRDefault="00000000">
      <w:r>
        <w:t>B. HI</w:t>
      </w:r>
    </w:p>
    <w:p w14:paraId="612B4822" w14:textId="77777777" w:rsidR="00D73FC5" w:rsidRDefault="00000000">
      <w:r>
        <w:t>C. $v0</w:t>
      </w:r>
    </w:p>
    <w:p w14:paraId="547B2FB2" w14:textId="77777777" w:rsidR="00D73FC5" w:rsidRDefault="00000000">
      <w:r>
        <w:t>D. $ra</w:t>
      </w:r>
    </w:p>
    <w:p w14:paraId="14E1965C" w14:textId="77777777" w:rsidR="00D73FC5" w:rsidRDefault="00000000">
      <w:r>
        <w:t>Đáp án đúng: A</w:t>
      </w:r>
    </w:p>
    <w:p w14:paraId="2D5200F8" w14:textId="77777777" w:rsidR="00D73FC5" w:rsidRDefault="00000000">
      <w:r>
        <w:t>Giải thích: LO chứa thương, HI chứa số dư.</w:t>
      </w:r>
    </w:p>
    <w:p w14:paraId="3DFBF0C0" w14:textId="77777777" w:rsidR="00D73FC5" w:rsidRDefault="00000000">
      <w:pPr>
        <w:pStyle w:val="Heading2"/>
      </w:pPr>
      <w:r>
        <w:t>Câu 1400</w:t>
      </w:r>
    </w:p>
    <w:p w14:paraId="054FDA9B" w14:textId="77777777" w:rsidR="00D73FC5" w:rsidRDefault="00000000">
      <w:r>
        <w:t>[Chuyên sâu] Lệnh kiểu R có opcode bằng</w:t>
      </w:r>
    </w:p>
    <w:p w14:paraId="63823284" w14:textId="77777777" w:rsidR="00D73FC5" w:rsidRDefault="00000000">
      <w:r>
        <w:t>A. 000000</w:t>
      </w:r>
    </w:p>
    <w:p w14:paraId="14D8D35D" w14:textId="77777777" w:rsidR="00D73FC5" w:rsidRDefault="00000000">
      <w:r>
        <w:t>B. 111111</w:t>
      </w:r>
    </w:p>
    <w:p w14:paraId="5D314F5B" w14:textId="77777777" w:rsidR="00D73FC5" w:rsidRDefault="00000000">
      <w:r>
        <w:t>C. 101010</w:t>
      </w:r>
    </w:p>
    <w:p w14:paraId="47BE3538" w14:textId="77777777" w:rsidR="00D73FC5" w:rsidRDefault="00000000">
      <w:r>
        <w:t>D. 001100</w:t>
      </w:r>
    </w:p>
    <w:p w14:paraId="670C730B" w14:textId="77777777" w:rsidR="00D73FC5" w:rsidRDefault="00000000">
      <w:r>
        <w:t>Đáp án đúng: A</w:t>
      </w:r>
    </w:p>
    <w:p w14:paraId="63A654B2" w14:textId="77777777" w:rsidR="00D73FC5" w:rsidRDefault="00000000">
      <w:r>
        <w:t>Giải thích: Trong MIPS, các lệnh kiểu R luôn có opcode bằng 000000.</w:t>
      </w:r>
    </w:p>
    <w:p w14:paraId="7F0C197C" w14:textId="77777777" w:rsidR="00D73FC5" w:rsidRDefault="00000000">
      <w:pPr>
        <w:pStyle w:val="Heading2"/>
      </w:pPr>
      <w:r>
        <w:t>Câu 1401</w:t>
      </w:r>
    </w:p>
    <w:p w14:paraId="0E3AAEAC" w14:textId="77777777" w:rsidR="00D73FC5" w:rsidRDefault="00000000">
      <w:r>
        <w:t>[Vận dụng] MIPS có bao nhiêu thanh ghi dấu phẩy động 32-bit?</w:t>
      </w:r>
    </w:p>
    <w:p w14:paraId="7C4BC370" w14:textId="77777777" w:rsidR="00D73FC5" w:rsidRDefault="00000000">
      <w:r>
        <w:t>A. 32</w:t>
      </w:r>
    </w:p>
    <w:p w14:paraId="0195A06B" w14:textId="77777777" w:rsidR="00D73FC5" w:rsidRDefault="00000000">
      <w:r>
        <w:t>B. 16</w:t>
      </w:r>
    </w:p>
    <w:p w14:paraId="6437DEBE" w14:textId="77777777" w:rsidR="00D73FC5" w:rsidRDefault="00000000">
      <w:r>
        <w:t>C. 64</w:t>
      </w:r>
    </w:p>
    <w:p w14:paraId="4E690FDE" w14:textId="77777777" w:rsidR="00D73FC5" w:rsidRDefault="00000000">
      <w:r>
        <w:t>D. 8</w:t>
      </w:r>
    </w:p>
    <w:p w14:paraId="2F928BB8" w14:textId="77777777" w:rsidR="00D73FC5" w:rsidRDefault="00000000">
      <w:r>
        <w:t>Đáp án đúng: A</w:t>
      </w:r>
    </w:p>
    <w:p w14:paraId="2406E40B" w14:textId="77777777" w:rsidR="00D73FC5" w:rsidRDefault="00000000">
      <w:r>
        <w:t>Giải thích: MIPS có 32 thanh ghi FP từ $f0 đến $f31.</w:t>
      </w:r>
    </w:p>
    <w:p w14:paraId="37673770" w14:textId="77777777" w:rsidR="00D73FC5" w:rsidRDefault="00000000">
      <w:pPr>
        <w:pStyle w:val="Heading2"/>
      </w:pPr>
      <w:r>
        <w:t>Câu 1402</w:t>
      </w:r>
    </w:p>
    <w:p w14:paraId="0DC69B6F" w14:textId="77777777" w:rsidR="00D73FC5" w:rsidRDefault="00000000">
      <w:r>
        <w:t>[Vận dụng] Trong kiến trúc MIPS, ascii chuẩn có bao nhiêu ký tự?</w:t>
      </w:r>
    </w:p>
    <w:p w14:paraId="17459957" w14:textId="77777777" w:rsidR="00D73FC5" w:rsidRDefault="00000000">
      <w:r>
        <w:t>A. 128</w:t>
      </w:r>
    </w:p>
    <w:p w14:paraId="641851EE" w14:textId="77777777" w:rsidR="00D73FC5" w:rsidRDefault="00000000">
      <w:r>
        <w:t>B. 64</w:t>
      </w:r>
    </w:p>
    <w:p w14:paraId="140C0190" w14:textId="77777777" w:rsidR="00D73FC5" w:rsidRDefault="00000000">
      <w:r>
        <w:t>C. 256</w:t>
      </w:r>
    </w:p>
    <w:p w14:paraId="2BA4AC95" w14:textId="77777777" w:rsidR="00D73FC5" w:rsidRDefault="00000000">
      <w:r>
        <w:t>D. 512</w:t>
      </w:r>
    </w:p>
    <w:p w14:paraId="677D9D9A" w14:textId="77777777" w:rsidR="00D73FC5" w:rsidRDefault="00000000">
      <w:r>
        <w:t>Đáp án đúng: A</w:t>
      </w:r>
    </w:p>
    <w:p w14:paraId="5914161A" w14:textId="77777777" w:rsidR="00D73FC5" w:rsidRDefault="00000000">
      <w:r>
        <w:t>Giải thích: ASCII chuẩn gồm 128 ký tự.</w:t>
      </w:r>
    </w:p>
    <w:p w14:paraId="72A0D8A1" w14:textId="77777777" w:rsidR="00D73FC5" w:rsidRDefault="00000000">
      <w:pPr>
        <w:pStyle w:val="Heading2"/>
      </w:pPr>
      <w:r>
        <w:t>Câu 1403</w:t>
      </w:r>
    </w:p>
    <w:p w14:paraId="1FA39BFD" w14:textId="77777777" w:rsidR="00D73FC5" w:rsidRDefault="00000000">
      <w:r>
        <w:t>[Vận dụng] Lệnh nào dùng để cộng số nguyên tức thì trong MIPS?</w:t>
      </w:r>
    </w:p>
    <w:p w14:paraId="62A40A5B" w14:textId="77777777" w:rsidR="00D73FC5" w:rsidRDefault="00000000">
      <w:r>
        <w:t>A. addi</w:t>
      </w:r>
    </w:p>
    <w:p w14:paraId="4A2E2FE8" w14:textId="77777777" w:rsidR="00D73FC5" w:rsidRDefault="00000000">
      <w:r>
        <w:t>B. subi</w:t>
      </w:r>
    </w:p>
    <w:p w14:paraId="68F0B1DE" w14:textId="77777777" w:rsidR="00D73FC5" w:rsidRDefault="00000000">
      <w:r>
        <w:t>C. loadi</w:t>
      </w:r>
    </w:p>
    <w:p w14:paraId="74E482A3" w14:textId="77777777" w:rsidR="00D73FC5" w:rsidRDefault="00000000">
      <w:r>
        <w:t>D. muli</w:t>
      </w:r>
    </w:p>
    <w:p w14:paraId="7D74A41E" w14:textId="77777777" w:rsidR="00D73FC5" w:rsidRDefault="00000000">
      <w:r>
        <w:t>Đáp án đúng: A</w:t>
      </w:r>
    </w:p>
    <w:p w14:paraId="7EC90B4E" w14:textId="77777777" w:rsidR="00D73FC5" w:rsidRDefault="00000000">
      <w:r>
        <w:t>Giải thích: MIPS dùng addi để cộng hằng số tức thì. Không có lệnh subi.</w:t>
      </w:r>
    </w:p>
    <w:p w14:paraId="01C3ABA5" w14:textId="77777777" w:rsidR="00D73FC5" w:rsidRDefault="00000000">
      <w:pPr>
        <w:pStyle w:val="Heading2"/>
      </w:pPr>
      <w:r>
        <w:t>Câu 1404</w:t>
      </w:r>
    </w:p>
    <w:p w14:paraId="4A9C999B" w14:textId="77777777" w:rsidR="00D73FC5" w:rsidRDefault="00000000">
      <w:r>
        <w:t>[Vận dụng] Lệnh nào dùng để nhảy không điều kiện?</w:t>
      </w:r>
    </w:p>
    <w:p w14:paraId="74BD9FC8" w14:textId="77777777" w:rsidR="00D73FC5" w:rsidRDefault="00000000">
      <w:r>
        <w:t>A. j</w:t>
      </w:r>
    </w:p>
    <w:p w14:paraId="29A7AFA6" w14:textId="77777777" w:rsidR="00D73FC5" w:rsidRDefault="00000000">
      <w:r>
        <w:t>B. beq</w:t>
      </w:r>
    </w:p>
    <w:p w14:paraId="210A2DAD" w14:textId="77777777" w:rsidR="00D73FC5" w:rsidRDefault="00000000">
      <w:r>
        <w:t>C. bne</w:t>
      </w:r>
    </w:p>
    <w:p w14:paraId="1E870C6F" w14:textId="77777777" w:rsidR="00D73FC5" w:rsidRDefault="00000000">
      <w:r>
        <w:t>D. slt</w:t>
      </w:r>
    </w:p>
    <w:p w14:paraId="3DF4B5D9" w14:textId="77777777" w:rsidR="00D73FC5" w:rsidRDefault="00000000">
      <w:r>
        <w:t>Đáp án đúng: A</w:t>
      </w:r>
    </w:p>
    <w:p w14:paraId="6FF11029" w14:textId="77777777" w:rsidR="00D73FC5" w:rsidRDefault="00000000">
      <w:r>
        <w:t>Giải thích: Lệnh j thực hiện nhảy không điều kiện.</w:t>
      </w:r>
    </w:p>
    <w:p w14:paraId="0E05D5EE" w14:textId="77777777" w:rsidR="00D73FC5" w:rsidRDefault="00000000">
      <w:pPr>
        <w:pStyle w:val="Heading2"/>
      </w:pPr>
      <w:r>
        <w:t>Câu 1405</w:t>
      </w:r>
    </w:p>
    <w:p w14:paraId="10ECC7A2" w14:textId="77777777" w:rsidR="00D73FC5" w:rsidRDefault="00000000">
      <w:r>
        <w:t>[Chuyên sâu] Phát biểu đúng nhất: Thanh ghi nào chứa địa chỉ trở về?</w:t>
      </w:r>
    </w:p>
    <w:p w14:paraId="66B33FDB" w14:textId="77777777" w:rsidR="00D73FC5" w:rsidRDefault="00000000">
      <w:r>
        <w:t>A. $ra</w:t>
      </w:r>
    </w:p>
    <w:p w14:paraId="05A5A2A2" w14:textId="77777777" w:rsidR="00D73FC5" w:rsidRDefault="00000000">
      <w:r>
        <w:t>B. $sp</w:t>
      </w:r>
    </w:p>
    <w:p w14:paraId="3E5CCDCF" w14:textId="77777777" w:rsidR="00D73FC5" w:rsidRDefault="00000000">
      <w:r>
        <w:t>C. $fp</w:t>
      </w:r>
    </w:p>
    <w:p w14:paraId="09505771" w14:textId="77777777" w:rsidR="00D73FC5" w:rsidRDefault="00000000">
      <w:r>
        <w:t>D. $gp</w:t>
      </w:r>
    </w:p>
    <w:p w14:paraId="6A374A56" w14:textId="77777777" w:rsidR="00D73FC5" w:rsidRDefault="00000000">
      <w:r>
        <w:t>Đáp án đúng: A</w:t>
      </w:r>
    </w:p>
    <w:p w14:paraId="662BBF99" w14:textId="77777777" w:rsidR="00D73FC5" w:rsidRDefault="00000000">
      <w:r>
        <w:t>Giải thích: $ra lưu return address sau lệnh jal.</w:t>
      </w:r>
    </w:p>
    <w:p w14:paraId="3762422D" w14:textId="77777777" w:rsidR="00D73FC5" w:rsidRDefault="00000000">
      <w:pPr>
        <w:pStyle w:val="Heading2"/>
      </w:pPr>
      <w:r>
        <w:t>Câu 1406</w:t>
      </w:r>
    </w:p>
    <w:p w14:paraId="4F9179E9" w14:textId="77777777" w:rsidR="00D73FC5" w:rsidRDefault="00000000">
      <w:r>
        <w:t>[Vận dụng] Trong kiến trúc MIPS, để truy cập array[i] kiểu int 32-bit cần nhân i với</w:t>
      </w:r>
    </w:p>
    <w:p w14:paraId="1AFEB703" w14:textId="77777777" w:rsidR="00D73FC5" w:rsidRDefault="00000000">
      <w:r>
        <w:t>A. 4</w:t>
      </w:r>
    </w:p>
    <w:p w14:paraId="38BFBFFD" w14:textId="77777777" w:rsidR="00D73FC5" w:rsidRDefault="00000000">
      <w:r>
        <w:t>B. 2</w:t>
      </w:r>
    </w:p>
    <w:p w14:paraId="2F3514D8" w14:textId="77777777" w:rsidR="00D73FC5" w:rsidRDefault="00000000">
      <w:r>
        <w:t>C. 8</w:t>
      </w:r>
    </w:p>
    <w:p w14:paraId="226D6455" w14:textId="77777777" w:rsidR="00D73FC5" w:rsidRDefault="00000000">
      <w:r>
        <w:t>D. 16</w:t>
      </w:r>
    </w:p>
    <w:p w14:paraId="59AEDDC1" w14:textId="77777777" w:rsidR="00D73FC5" w:rsidRDefault="00000000">
      <w:r>
        <w:t>Đáp án đúng: A</w:t>
      </w:r>
    </w:p>
    <w:p w14:paraId="247E1CE4" w14:textId="77777777" w:rsidR="00D73FC5" w:rsidRDefault="00000000">
      <w:r>
        <w:t>Giải thích: Mỗi phần tử int chiếm 4 byte nên offset = i*4.</w:t>
      </w:r>
    </w:p>
    <w:p w14:paraId="15272043" w14:textId="77777777" w:rsidR="00D73FC5" w:rsidRDefault="00000000">
      <w:pPr>
        <w:pStyle w:val="Heading2"/>
      </w:pPr>
      <w:r>
        <w:t>Câu 1407</w:t>
      </w:r>
    </w:p>
    <w:p w14:paraId="190D5E1E" w14:textId="77777777" w:rsidR="00D73FC5" w:rsidRDefault="00000000">
      <w:r>
        <w:t>[Cơ bản] Trong kiến trúc MIPS, lệnh nào dùng để nhảy không điều kiện?</w:t>
      </w:r>
    </w:p>
    <w:p w14:paraId="30E06C15" w14:textId="77777777" w:rsidR="00D73FC5" w:rsidRDefault="00000000">
      <w:r>
        <w:t>A. j</w:t>
      </w:r>
    </w:p>
    <w:p w14:paraId="2C9F2A89" w14:textId="77777777" w:rsidR="00D73FC5" w:rsidRDefault="00000000">
      <w:r>
        <w:t>B. beq</w:t>
      </w:r>
    </w:p>
    <w:p w14:paraId="712F997E" w14:textId="77777777" w:rsidR="00D73FC5" w:rsidRDefault="00000000">
      <w:r>
        <w:t>C. bne</w:t>
      </w:r>
    </w:p>
    <w:p w14:paraId="4A205ACD" w14:textId="77777777" w:rsidR="00D73FC5" w:rsidRDefault="00000000">
      <w:r>
        <w:t>D. slt</w:t>
      </w:r>
    </w:p>
    <w:p w14:paraId="56485731" w14:textId="77777777" w:rsidR="00D73FC5" w:rsidRDefault="00000000">
      <w:r>
        <w:t>Đáp án đúng: A</w:t>
      </w:r>
    </w:p>
    <w:p w14:paraId="3045E225" w14:textId="77777777" w:rsidR="00D73FC5" w:rsidRDefault="00000000">
      <w:r>
        <w:t>Giải thích: Lệnh j thực hiện nhảy không điều kiện.</w:t>
      </w:r>
    </w:p>
    <w:p w14:paraId="04017C23" w14:textId="77777777" w:rsidR="00D73FC5" w:rsidRDefault="00000000">
      <w:pPr>
        <w:pStyle w:val="Heading2"/>
      </w:pPr>
      <w:r>
        <w:t>Câu 1408</w:t>
      </w:r>
    </w:p>
    <w:p w14:paraId="48040442" w14:textId="77777777" w:rsidR="00D73FC5" w:rsidRDefault="00000000">
      <w:r>
        <w:t>[Trung bình] Theo kiến trúc tập lệnh MIPS, mips có bao nhiêu thanh ghi dấu phẩy động 32-bit?</w:t>
      </w:r>
    </w:p>
    <w:p w14:paraId="5D2444FF" w14:textId="77777777" w:rsidR="00D73FC5" w:rsidRDefault="00000000">
      <w:r>
        <w:t>A. 32</w:t>
      </w:r>
    </w:p>
    <w:p w14:paraId="5377CF7D" w14:textId="77777777" w:rsidR="00D73FC5" w:rsidRDefault="00000000">
      <w:r>
        <w:t>B. 16</w:t>
      </w:r>
    </w:p>
    <w:p w14:paraId="365FDAFB" w14:textId="77777777" w:rsidR="00D73FC5" w:rsidRDefault="00000000">
      <w:r>
        <w:t>C. 64</w:t>
      </w:r>
    </w:p>
    <w:p w14:paraId="1660B098" w14:textId="77777777" w:rsidR="00D73FC5" w:rsidRDefault="00000000">
      <w:r>
        <w:t>D. 8</w:t>
      </w:r>
    </w:p>
    <w:p w14:paraId="16636FCB" w14:textId="77777777" w:rsidR="00D73FC5" w:rsidRDefault="00000000">
      <w:r>
        <w:t>Đáp án đúng: A</w:t>
      </w:r>
    </w:p>
    <w:p w14:paraId="7FC4778A" w14:textId="77777777" w:rsidR="00D73FC5" w:rsidRDefault="00000000">
      <w:r>
        <w:t>Giải thích: MIPS có 32 thanh ghi FP từ $f0 đến $f31.</w:t>
      </w:r>
    </w:p>
    <w:p w14:paraId="2F2ADD33" w14:textId="77777777" w:rsidR="00D73FC5" w:rsidRDefault="00000000">
      <w:pPr>
        <w:pStyle w:val="Heading2"/>
      </w:pPr>
      <w:r>
        <w:t>Câu 1409</w:t>
      </w:r>
    </w:p>
    <w:p w14:paraId="1A74AEF1" w14:textId="77777777" w:rsidR="00D73FC5" w:rsidRDefault="00000000">
      <w:r>
        <w:t>[Nâng cao] Chọn đáp án đúng: Lệnh nào dùng để dịch trái logic?</w:t>
      </w:r>
    </w:p>
    <w:p w14:paraId="09681CFC" w14:textId="77777777" w:rsidR="00D73FC5" w:rsidRDefault="00000000">
      <w:r>
        <w:t>A. sll</w:t>
      </w:r>
    </w:p>
    <w:p w14:paraId="7A2CA352" w14:textId="77777777" w:rsidR="00D73FC5" w:rsidRDefault="00000000">
      <w:r>
        <w:t>B. srl</w:t>
      </w:r>
    </w:p>
    <w:p w14:paraId="1D826E56" w14:textId="77777777" w:rsidR="00D73FC5" w:rsidRDefault="00000000">
      <w:r>
        <w:t>C. and</w:t>
      </w:r>
    </w:p>
    <w:p w14:paraId="2FCFA24C" w14:textId="77777777" w:rsidR="00D73FC5" w:rsidRDefault="00000000">
      <w:r>
        <w:t>D. nor</w:t>
      </w:r>
    </w:p>
    <w:p w14:paraId="4B921B45" w14:textId="77777777" w:rsidR="00D73FC5" w:rsidRDefault="00000000">
      <w:r>
        <w:t>Đáp án đúng: A</w:t>
      </w:r>
    </w:p>
    <w:p w14:paraId="3F2D01DB" w14:textId="77777777" w:rsidR="00D73FC5" w:rsidRDefault="00000000">
      <w:r>
        <w:t>Giải thích: sll là shift left logical.</w:t>
      </w:r>
    </w:p>
    <w:p w14:paraId="3CACF597" w14:textId="77777777" w:rsidR="00D73FC5" w:rsidRDefault="00000000">
      <w:pPr>
        <w:pStyle w:val="Heading2"/>
      </w:pPr>
      <w:r>
        <w:t>Câu 1410</w:t>
      </w:r>
    </w:p>
    <w:p w14:paraId="52568330" w14:textId="77777777" w:rsidR="00D73FC5" w:rsidRDefault="00000000">
      <w:r>
        <w:t>[Cơ bản] Trong kiến trúc MIPS, lệnh nào dùng để nhảy không điều kiện?</w:t>
      </w:r>
    </w:p>
    <w:p w14:paraId="5BF3A067" w14:textId="77777777" w:rsidR="00D73FC5" w:rsidRDefault="00000000">
      <w:r>
        <w:t>A. j</w:t>
      </w:r>
    </w:p>
    <w:p w14:paraId="2C5D72B3" w14:textId="77777777" w:rsidR="00D73FC5" w:rsidRDefault="00000000">
      <w:r>
        <w:t>B. beq</w:t>
      </w:r>
    </w:p>
    <w:p w14:paraId="18060A5B" w14:textId="77777777" w:rsidR="00D73FC5" w:rsidRDefault="00000000">
      <w:r>
        <w:t>C. bne</w:t>
      </w:r>
    </w:p>
    <w:p w14:paraId="3AC809EB" w14:textId="77777777" w:rsidR="00D73FC5" w:rsidRDefault="00000000">
      <w:r>
        <w:t>D. slt</w:t>
      </w:r>
    </w:p>
    <w:p w14:paraId="27315371" w14:textId="77777777" w:rsidR="00D73FC5" w:rsidRDefault="00000000">
      <w:r>
        <w:t>Đáp án đúng: A</w:t>
      </w:r>
    </w:p>
    <w:p w14:paraId="2A5ACC13" w14:textId="77777777" w:rsidR="00D73FC5" w:rsidRDefault="00000000">
      <w:r>
        <w:t>Giải thích: Lệnh j thực hiện nhảy không điều kiện.</w:t>
      </w:r>
    </w:p>
    <w:p w14:paraId="7853CD51" w14:textId="77777777" w:rsidR="00D73FC5" w:rsidRDefault="00000000">
      <w:pPr>
        <w:pStyle w:val="Heading2"/>
      </w:pPr>
      <w:r>
        <w:t>Câu 1411</w:t>
      </w:r>
    </w:p>
    <w:p w14:paraId="41F88327" w14:textId="77777777" w:rsidR="00D73FC5" w:rsidRDefault="00000000">
      <w:r>
        <w:t>[Cơ bản] Theo kiến trúc tập lệnh MIPS, lệnh nào dùng để dịch trái logic?</w:t>
      </w:r>
    </w:p>
    <w:p w14:paraId="75CC4A34" w14:textId="77777777" w:rsidR="00D73FC5" w:rsidRDefault="00000000">
      <w:r>
        <w:t>A. sll</w:t>
      </w:r>
    </w:p>
    <w:p w14:paraId="3947A154" w14:textId="77777777" w:rsidR="00D73FC5" w:rsidRDefault="00000000">
      <w:r>
        <w:t>B. srl</w:t>
      </w:r>
    </w:p>
    <w:p w14:paraId="0C04F7D9" w14:textId="77777777" w:rsidR="00D73FC5" w:rsidRDefault="00000000">
      <w:r>
        <w:t>C. and</w:t>
      </w:r>
    </w:p>
    <w:p w14:paraId="35A4FBA0" w14:textId="77777777" w:rsidR="00D73FC5" w:rsidRDefault="00000000">
      <w:r>
        <w:t>D. nor</w:t>
      </w:r>
    </w:p>
    <w:p w14:paraId="15560105" w14:textId="77777777" w:rsidR="00D73FC5" w:rsidRDefault="00000000">
      <w:r>
        <w:t>Đáp án đúng: A</w:t>
      </w:r>
    </w:p>
    <w:p w14:paraId="1F71D2C4" w14:textId="77777777" w:rsidR="00D73FC5" w:rsidRDefault="00000000">
      <w:r>
        <w:t>Giải thích: sll là shift left logical.</w:t>
      </w:r>
    </w:p>
    <w:p w14:paraId="6CAF7AA6" w14:textId="77777777" w:rsidR="00D73FC5" w:rsidRDefault="00000000">
      <w:pPr>
        <w:pStyle w:val="Heading2"/>
      </w:pPr>
      <w:r>
        <w:t>Câu 1412</w:t>
      </w:r>
    </w:p>
    <w:p w14:paraId="23011D28" w14:textId="77777777" w:rsidR="00D73FC5" w:rsidRDefault="00000000">
      <w:r>
        <w:t>[Cơ bản] Trong kiến trúc MIPS, lệnh nào dùng để cộng số nguyên tức thì trong mips?</w:t>
      </w:r>
    </w:p>
    <w:p w14:paraId="7CC83BE7" w14:textId="77777777" w:rsidR="00D73FC5" w:rsidRDefault="00000000">
      <w:r>
        <w:t>A. addi</w:t>
      </w:r>
    </w:p>
    <w:p w14:paraId="28AF0BD9" w14:textId="77777777" w:rsidR="00D73FC5" w:rsidRDefault="00000000">
      <w:r>
        <w:t>B. subi</w:t>
      </w:r>
    </w:p>
    <w:p w14:paraId="5E665248" w14:textId="77777777" w:rsidR="00D73FC5" w:rsidRDefault="00000000">
      <w:r>
        <w:t>C. loadi</w:t>
      </w:r>
    </w:p>
    <w:p w14:paraId="166F74D1" w14:textId="77777777" w:rsidR="00D73FC5" w:rsidRDefault="00000000">
      <w:r>
        <w:t>D. muli</w:t>
      </w:r>
    </w:p>
    <w:p w14:paraId="4CE1358A" w14:textId="77777777" w:rsidR="00D73FC5" w:rsidRDefault="00000000">
      <w:r>
        <w:t>Đáp án đúng: A</w:t>
      </w:r>
    </w:p>
    <w:p w14:paraId="76CFD123" w14:textId="77777777" w:rsidR="00D73FC5" w:rsidRDefault="00000000">
      <w:r>
        <w:t>Giải thích: MIPS dùng addi để cộng hằng số tức thì. Không có lệnh subi.</w:t>
      </w:r>
    </w:p>
    <w:p w14:paraId="1D971C09" w14:textId="77777777" w:rsidR="00D73FC5" w:rsidRDefault="00000000">
      <w:pPr>
        <w:pStyle w:val="Heading2"/>
      </w:pPr>
      <w:r>
        <w:t>Câu 1413</w:t>
      </w:r>
    </w:p>
    <w:p w14:paraId="491B4389" w14:textId="77777777" w:rsidR="00D73FC5" w:rsidRDefault="00000000">
      <w:r>
        <w:t>[Vận dụng] Theo kiến trúc tập lệnh MIPS, thanh ghi truy cập nhanh hơn bộ nhớ vì</w:t>
      </w:r>
    </w:p>
    <w:p w14:paraId="35FAB670" w14:textId="77777777" w:rsidR="00D73FC5" w:rsidRDefault="00000000">
      <w:r>
        <w:t>A. được tích hợp trực tiếp trong CPU</w:t>
      </w:r>
    </w:p>
    <w:p w14:paraId="6E35AE17" w14:textId="77777777" w:rsidR="00D73FC5" w:rsidRDefault="00000000">
      <w:r>
        <w:t>B. có dung lượng lớn hơn</w:t>
      </w:r>
    </w:p>
    <w:p w14:paraId="1C64AC88" w14:textId="77777777" w:rsidR="00D73FC5" w:rsidRDefault="00000000">
      <w:r>
        <w:t>C. luôn lưu dữ liệu vĩnh viễn</w:t>
      </w:r>
    </w:p>
    <w:p w14:paraId="5D3BA0C4" w14:textId="77777777" w:rsidR="00D73FC5" w:rsidRDefault="00000000">
      <w:r>
        <w:t>D. có địa chỉ 64-bit</w:t>
      </w:r>
    </w:p>
    <w:p w14:paraId="5393645B" w14:textId="77777777" w:rsidR="00D73FC5" w:rsidRDefault="00000000">
      <w:r>
        <w:t>Đáp án đúng: A</w:t>
      </w:r>
    </w:p>
    <w:p w14:paraId="587DD923" w14:textId="77777777" w:rsidR="00D73FC5" w:rsidRDefault="00000000">
      <w:r>
        <w:t>Giải thích: Thanh ghi nằm bên trong CPU nên thời gian truy cập rất nhanh so với bộ nhớ chính.</w:t>
      </w:r>
    </w:p>
    <w:p w14:paraId="6F000B00" w14:textId="77777777" w:rsidR="00D73FC5" w:rsidRDefault="00000000">
      <w:pPr>
        <w:pStyle w:val="Heading2"/>
      </w:pPr>
      <w:r>
        <w:t>Câu 1414</w:t>
      </w:r>
    </w:p>
    <w:p w14:paraId="6FB2DF6E" w14:textId="77777777" w:rsidR="00D73FC5" w:rsidRDefault="00000000">
      <w:r>
        <w:t>[Trung bình] Trong kiến trúc MIPS, lệnh nào dùng để nhảy không điều kiện?</w:t>
      </w:r>
    </w:p>
    <w:p w14:paraId="3C327679" w14:textId="77777777" w:rsidR="00D73FC5" w:rsidRDefault="00000000">
      <w:r>
        <w:t>A. j</w:t>
      </w:r>
    </w:p>
    <w:p w14:paraId="76F7CF01" w14:textId="77777777" w:rsidR="00D73FC5" w:rsidRDefault="00000000">
      <w:r>
        <w:t>B. beq</w:t>
      </w:r>
    </w:p>
    <w:p w14:paraId="1BCD4B68" w14:textId="77777777" w:rsidR="00D73FC5" w:rsidRDefault="00000000">
      <w:r>
        <w:t>C. bne</w:t>
      </w:r>
    </w:p>
    <w:p w14:paraId="2DD299F1" w14:textId="77777777" w:rsidR="00D73FC5" w:rsidRDefault="00000000">
      <w:r>
        <w:t>D. slt</w:t>
      </w:r>
    </w:p>
    <w:p w14:paraId="03687F22" w14:textId="77777777" w:rsidR="00D73FC5" w:rsidRDefault="00000000">
      <w:r>
        <w:t>Đáp án đúng: A</w:t>
      </w:r>
    </w:p>
    <w:p w14:paraId="5AE1E0E4" w14:textId="77777777" w:rsidR="00D73FC5" w:rsidRDefault="00000000">
      <w:r>
        <w:t>Giải thích: Lệnh j thực hiện nhảy không điều kiện.</w:t>
      </w:r>
    </w:p>
    <w:p w14:paraId="267D64BE" w14:textId="77777777" w:rsidR="00D73FC5" w:rsidRDefault="00000000">
      <w:pPr>
        <w:pStyle w:val="Heading2"/>
      </w:pPr>
      <w:r>
        <w:t>Câu 1415</w:t>
      </w:r>
    </w:p>
    <w:p w14:paraId="338EA5AA" w14:textId="77777777" w:rsidR="00D73FC5" w:rsidRDefault="00000000">
      <w:r>
        <w:t>[Vận dụng] Phát biểu đúng nhất: Thanh ghi nào chứa địa chỉ trở về?</w:t>
      </w:r>
    </w:p>
    <w:p w14:paraId="02764008" w14:textId="77777777" w:rsidR="00D73FC5" w:rsidRDefault="00000000">
      <w:r>
        <w:t>A. $ra</w:t>
      </w:r>
    </w:p>
    <w:p w14:paraId="0D831B25" w14:textId="77777777" w:rsidR="00D73FC5" w:rsidRDefault="00000000">
      <w:r>
        <w:t>B. $sp</w:t>
      </w:r>
    </w:p>
    <w:p w14:paraId="79B522AC" w14:textId="77777777" w:rsidR="00D73FC5" w:rsidRDefault="00000000">
      <w:r>
        <w:t>C. $fp</w:t>
      </w:r>
    </w:p>
    <w:p w14:paraId="35001539" w14:textId="77777777" w:rsidR="00D73FC5" w:rsidRDefault="00000000">
      <w:r>
        <w:t>D. $gp</w:t>
      </w:r>
    </w:p>
    <w:p w14:paraId="5F3B058B" w14:textId="77777777" w:rsidR="00D73FC5" w:rsidRDefault="00000000">
      <w:r>
        <w:t>Đáp án đúng: A</w:t>
      </w:r>
    </w:p>
    <w:p w14:paraId="76509D87" w14:textId="77777777" w:rsidR="00D73FC5" w:rsidRDefault="00000000">
      <w:r>
        <w:t>Giải thích: $ra lưu return address sau lệnh jal.</w:t>
      </w:r>
    </w:p>
    <w:p w14:paraId="0DB843CD" w14:textId="77777777" w:rsidR="00D73FC5" w:rsidRDefault="00000000">
      <w:pPr>
        <w:pStyle w:val="Heading2"/>
      </w:pPr>
      <w:r>
        <w:t>Câu 1416</w:t>
      </w:r>
    </w:p>
    <w:p w14:paraId="710DB768" w14:textId="77777777" w:rsidR="00D73FC5" w:rsidRDefault="00000000">
      <w:r>
        <w:t>[Chuyên sâu] Lệnh nào dùng để dịch trái logic?</w:t>
      </w:r>
    </w:p>
    <w:p w14:paraId="364209DE" w14:textId="77777777" w:rsidR="00D73FC5" w:rsidRDefault="00000000">
      <w:r>
        <w:t>A. sll</w:t>
      </w:r>
    </w:p>
    <w:p w14:paraId="1E815182" w14:textId="77777777" w:rsidR="00D73FC5" w:rsidRDefault="00000000">
      <w:r>
        <w:t>B. srl</w:t>
      </w:r>
    </w:p>
    <w:p w14:paraId="6220A31E" w14:textId="77777777" w:rsidR="00D73FC5" w:rsidRDefault="00000000">
      <w:r>
        <w:t>C. and</w:t>
      </w:r>
    </w:p>
    <w:p w14:paraId="191EAD43" w14:textId="77777777" w:rsidR="00D73FC5" w:rsidRDefault="00000000">
      <w:r>
        <w:t>D. nor</w:t>
      </w:r>
    </w:p>
    <w:p w14:paraId="48E9A461" w14:textId="77777777" w:rsidR="00D73FC5" w:rsidRDefault="00000000">
      <w:r>
        <w:t>Đáp án đúng: A</w:t>
      </w:r>
    </w:p>
    <w:p w14:paraId="4653EA31" w14:textId="77777777" w:rsidR="00D73FC5" w:rsidRDefault="00000000">
      <w:r>
        <w:t>Giải thích: sll là shift left logical.</w:t>
      </w:r>
    </w:p>
    <w:p w14:paraId="1C4C222F" w14:textId="77777777" w:rsidR="00D73FC5" w:rsidRDefault="00000000">
      <w:pPr>
        <w:pStyle w:val="Heading2"/>
      </w:pPr>
      <w:r>
        <w:t>Câu 1417</w:t>
      </w:r>
    </w:p>
    <w:p w14:paraId="2FC82A62" w14:textId="77777777" w:rsidR="00D73FC5" w:rsidRDefault="00000000">
      <w:r>
        <w:t>[Trung bình] ASCII chuẩn có bao nhiêu ký tự?</w:t>
      </w:r>
    </w:p>
    <w:p w14:paraId="2D0ECC1E" w14:textId="77777777" w:rsidR="00D73FC5" w:rsidRDefault="00000000">
      <w:r>
        <w:t>A. 128</w:t>
      </w:r>
    </w:p>
    <w:p w14:paraId="2BB95E8F" w14:textId="77777777" w:rsidR="00D73FC5" w:rsidRDefault="00000000">
      <w:r>
        <w:t>B. 64</w:t>
      </w:r>
    </w:p>
    <w:p w14:paraId="016D6E9E" w14:textId="77777777" w:rsidR="00D73FC5" w:rsidRDefault="00000000">
      <w:r>
        <w:t>C. 256</w:t>
      </w:r>
    </w:p>
    <w:p w14:paraId="5E394EA1" w14:textId="77777777" w:rsidR="00D73FC5" w:rsidRDefault="00000000">
      <w:r>
        <w:t>D. 512</w:t>
      </w:r>
    </w:p>
    <w:p w14:paraId="578A6F46" w14:textId="77777777" w:rsidR="00D73FC5" w:rsidRDefault="00000000">
      <w:r>
        <w:t>Đáp án đúng: A</w:t>
      </w:r>
    </w:p>
    <w:p w14:paraId="74DBAE3D" w14:textId="77777777" w:rsidR="00D73FC5" w:rsidRDefault="00000000">
      <w:r>
        <w:t>Giải thích: ASCII chuẩn gồm 128 ký tự.</w:t>
      </w:r>
    </w:p>
    <w:p w14:paraId="2AB843E3" w14:textId="77777777" w:rsidR="00D73FC5" w:rsidRDefault="00000000">
      <w:pPr>
        <w:pStyle w:val="Heading2"/>
      </w:pPr>
      <w:r>
        <w:t>Câu 1418</w:t>
      </w:r>
    </w:p>
    <w:p w14:paraId="7A111A54" w14:textId="77777777" w:rsidR="00D73FC5" w:rsidRDefault="00000000">
      <w:r>
        <w:t>[Vận dụng] MIPS có bao nhiêu thanh ghi dấu phẩy động 32-bit?</w:t>
      </w:r>
    </w:p>
    <w:p w14:paraId="7D2BF190" w14:textId="77777777" w:rsidR="00D73FC5" w:rsidRDefault="00000000">
      <w:r>
        <w:t>A. 32</w:t>
      </w:r>
    </w:p>
    <w:p w14:paraId="19DF14A1" w14:textId="77777777" w:rsidR="00D73FC5" w:rsidRDefault="00000000">
      <w:r>
        <w:t>B. 16</w:t>
      </w:r>
    </w:p>
    <w:p w14:paraId="1E272CF2" w14:textId="77777777" w:rsidR="00D73FC5" w:rsidRDefault="00000000">
      <w:r>
        <w:t>C. 64</w:t>
      </w:r>
    </w:p>
    <w:p w14:paraId="5FF40C30" w14:textId="77777777" w:rsidR="00D73FC5" w:rsidRDefault="00000000">
      <w:r>
        <w:t>D. 8</w:t>
      </w:r>
    </w:p>
    <w:p w14:paraId="30848A32" w14:textId="77777777" w:rsidR="00D73FC5" w:rsidRDefault="00000000">
      <w:r>
        <w:t>Đáp án đúng: A</w:t>
      </w:r>
    </w:p>
    <w:p w14:paraId="67B66432" w14:textId="77777777" w:rsidR="00D73FC5" w:rsidRDefault="00000000">
      <w:r>
        <w:t>Giải thích: MIPS có 32 thanh ghi FP từ $f0 đến $f31.</w:t>
      </w:r>
    </w:p>
    <w:p w14:paraId="5B2ECFAB" w14:textId="77777777" w:rsidR="00D73FC5" w:rsidRDefault="00000000">
      <w:pPr>
        <w:pStyle w:val="Heading2"/>
      </w:pPr>
      <w:r>
        <w:t>Câu 1419</w:t>
      </w:r>
    </w:p>
    <w:p w14:paraId="2DE1B67A" w14:textId="77777777" w:rsidR="00D73FC5" w:rsidRDefault="00000000">
      <w:r>
        <w:t>[Nâng cao] Theo kiến trúc tập lệnh MIPS, thanh ghi nào chứa địa chỉ trở về?</w:t>
      </w:r>
    </w:p>
    <w:p w14:paraId="47223A9D" w14:textId="77777777" w:rsidR="00D73FC5" w:rsidRDefault="00000000">
      <w:r>
        <w:t>A. $ra</w:t>
      </w:r>
    </w:p>
    <w:p w14:paraId="072F8024" w14:textId="77777777" w:rsidR="00D73FC5" w:rsidRDefault="00000000">
      <w:r>
        <w:t>B. $sp</w:t>
      </w:r>
    </w:p>
    <w:p w14:paraId="44539628" w14:textId="77777777" w:rsidR="00D73FC5" w:rsidRDefault="00000000">
      <w:r>
        <w:t>C. $fp</w:t>
      </w:r>
    </w:p>
    <w:p w14:paraId="55B45565" w14:textId="77777777" w:rsidR="00D73FC5" w:rsidRDefault="00000000">
      <w:r>
        <w:t>D. $gp</w:t>
      </w:r>
    </w:p>
    <w:p w14:paraId="023CEDDE" w14:textId="77777777" w:rsidR="00D73FC5" w:rsidRDefault="00000000">
      <w:r>
        <w:t>Đáp án đúng: A</w:t>
      </w:r>
    </w:p>
    <w:p w14:paraId="767E1FE2" w14:textId="77777777" w:rsidR="00D73FC5" w:rsidRDefault="00000000">
      <w:r>
        <w:t>Giải thích: $ra lưu return address sau lệnh jal.</w:t>
      </w:r>
    </w:p>
    <w:p w14:paraId="5F9A10D2" w14:textId="77777777" w:rsidR="00D73FC5" w:rsidRDefault="00000000">
      <w:pPr>
        <w:pStyle w:val="Heading2"/>
      </w:pPr>
      <w:r>
        <w:t>Câu 1420</w:t>
      </w:r>
    </w:p>
    <w:p w14:paraId="34843277" w14:textId="77777777" w:rsidR="00D73FC5" w:rsidRDefault="00000000">
      <w:r>
        <w:t>[Vận dụng] Để truy cập array[i] kiểu int 32-bit cần nhân i với</w:t>
      </w:r>
    </w:p>
    <w:p w14:paraId="4E90C177" w14:textId="77777777" w:rsidR="00D73FC5" w:rsidRDefault="00000000">
      <w:r>
        <w:t>A. 4</w:t>
      </w:r>
    </w:p>
    <w:p w14:paraId="225AE1F3" w14:textId="77777777" w:rsidR="00D73FC5" w:rsidRDefault="00000000">
      <w:r>
        <w:t>B. 2</w:t>
      </w:r>
    </w:p>
    <w:p w14:paraId="139AFA73" w14:textId="77777777" w:rsidR="00D73FC5" w:rsidRDefault="00000000">
      <w:r>
        <w:t>C. 8</w:t>
      </w:r>
    </w:p>
    <w:p w14:paraId="3B86D915" w14:textId="77777777" w:rsidR="00D73FC5" w:rsidRDefault="00000000">
      <w:r>
        <w:t>D. 16</w:t>
      </w:r>
    </w:p>
    <w:p w14:paraId="3F42C329" w14:textId="77777777" w:rsidR="00D73FC5" w:rsidRDefault="00000000">
      <w:r>
        <w:t>Đáp án đúng: A</w:t>
      </w:r>
    </w:p>
    <w:p w14:paraId="7F45CF23" w14:textId="77777777" w:rsidR="00D73FC5" w:rsidRDefault="00000000">
      <w:r>
        <w:t>Giải thích: Mỗi phần tử int chiếm 4 byte nên offset = i*4.</w:t>
      </w:r>
    </w:p>
    <w:p w14:paraId="34286A5A" w14:textId="77777777" w:rsidR="00D73FC5" w:rsidRDefault="00000000">
      <w:pPr>
        <w:pStyle w:val="Heading2"/>
      </w:pPr>
      <w:r>
        <w:t>Câu 1421</w:t>
      </w:r>
    </w:p>
    <w:p w14:paraId="0D84C342" w14:textId="77777777" w:rsidR="00D73FC5" w:rsidRDefault="00000000">
      <w:r>
        <w:t>[Trung bình] MIPS có bao nhiêu thanh ghi dấu phẩy động 32-bit?</w:t>
      </w:r>
    </w:p>
    <w:p w14:paraId="3943762C" w14:textId="77777777" w:rsidR="00D73FC5" w:rsidRDefault="00000000">
      <w:r>
        <w:t>A. 32</w:t>
      </w:r>
    </w:p>
    <w:p w14:paraId="6C193C7D" w14:textId="77777777" w:rsidR="00D73FC5" w:rsidRDefault="00000000">
      <w:r>
        <w:t>B. 16</w:t>
      </w:r>
    </w:p>
    <w:p w14:paraId="1F3284B1" w14:textId="77777777" w:rsidR="00D73FC5" w:rsidRDefault="00000000">
      <w:r>
        <w:t>C. 64</w:t>
      </w:r>
    </w:p>
    <w:p w14:paraId="701948C0" w14:textId="77777777" w:rsidR="00D73FC5" w:rsidRDefault="00000000">
      <w:r>
        <w:t>D. 8</w:t>
      </w:r>
    </w:p>
    <w:p w14:paraId="1508CE69" w14:textId="77777777" w:rsidR="00D73FC5" w:rsidRDefault="00000000">
      <w:r>
        <w:t>Đáp án đúng: A</w:t>
      </w:r>
    </w:p>
    <w:p w14:paraId="0DE351E9" w14:textId="77777777" w:rsidR="00D73FC5" w:rsidRDefault="00000000">
      <w:r>
        <w:t>Giải thích: MIPS có 32 thanh ghi FP từ $f0 đến $f31.</w:t>
      </w:r>
    </w:p>
    <w:p w14:paraId="64CA2139" w14:textId="77777777" w:rsidR="00D73FC5" w:rsidRDefault="00000000">
      <w:pPr>
        <w:pStyle w:val="Heading2"/>
      </w:pPr>
      <w:r>
        <w:t>Câu 1422</w:t>
      </w:r>
    </w:p>
    <w:p w14:paraId="39696FC8" w14:textId="77777777" w:rsidR="00D73FC5" w:rsidRDefault="00000000">
      <w:r>
        <w:t>[Cơ bản] Phát biểu đúng nhất: MIPS có bao nhiêu thanh ghi dấu phẩy động 32-bit?</w:t>
      </w:r>
    </w:p>
    <w:p w14:paraId="1CF230F6" w14:textId="77777777" w:rsidR="00D73FC5" w:rsidRDefault="00000000">
      <w:r>
        <w:t>A. 32</w:t>
      </w:r>
    </w:p>
    <w:p w14:paraId="124D1706" w14:textId="77777777" w:rsidR="00D73FC5" w:rsidRDefault="00000000">
      <w:r>
        <w:t>B. 16</w:t>
      </w:r>
    </w:p>
    <w:p w14:paraId="327909DC" w14:textId="77777777" w:rsidR="00D73FC5" w:rsidRDefault="00000000">
      <w:r>
        <w:t>C. 64</w:t>
      </w:r>
    </w:p>
    <w:p w14:paraId="687C1E1A" w14:textId="77777777" w:rsidR="00D73FC5" w:rsidRDefault="00000000">
      <w:r>
        <w:t>D. 8</w:t>
      </w:r>
    </w:p>
    <w:p w14:paraId="7C9BBBD6" w14:textId="77777777" w:rsidR="00D73FC5" w:rsidRDefault="00000000">
      <w:r>
        <w:t>Đáp án đúng: A</w:t>
      </w:r>
    </w:p>
    <w:p w14:paraId="7D81EC43" w14:textId="77777777" w:rsidR="00D73FC5" w:rsidRDefault="00000000">
      <w:r>
        <w:t>Giải thích: MIPS có 32 thanh ghi FP từ $f0 đến $f31.</w:t>
      </w:r>
    </w:p>
    <w:p w14:paraId="7C51B95A" w14:textId="77777777" w:rsidR="00D73FC5" w:rsidRDefault="00000000">
      <w:pPr>
        <w:pStyle w:val="Heading2"/>
      </w:pPr>
      <w:r>
        <w:t>Câu 1423</w:t>
      </w:r>
    </w:p>
    <w:p w14:paraId="6640AB01" w14:textId="77777777" w:rsidR="00D73FC5" w:rsidRDefault="00000000">
      <w:r>
        <w:t>[Trung bình] Theo kiến trúc tập lệnh MIPS, để truy cập array[i] kiểu int 32-bit cần nhân i với</w:t>
      </w:r>
    </w:p>
    <w:p w14:paraId="59ED2233" w14:textId="77777777" w:rsidR="00D73FC5" w:rsidRDefault="00000000">
      <w:r>
        <w:t>A. 4</w:t>
      </w:r>
    </w:p>
    <w:p w14:paraId="7945DA63" w14:textId="77777777" w:rsidR="00D73FC5" w:rsidRDefault="00000000">
      <w:r>
        <w:t>B. 2</w:t>
      </w:r>
    </w:p>
    <w:p w14:paraId="07D7FC55" w14:textId="77777777" w:rsidR="00D73FC5" w:rsidRDefault="00000000">
      <w:r>
        <w:t>C. 8</w:t>
      </w:r>
    </w:p>
    <w:p w14:paraId="03F7FFCE" w14:textId="77777777" w:rsidR="00D73FC5" w:rsidRDefault="00000000">
      <w:r>
        <w:t>D. 16</w:t>
      </w:r>
    </w:p>
    <w:p w14:paraId="5C1D3AC8" w14:textId="77777777" w:rsidR="00D73FC5" w:rsidRDefault="00000000">
      <w:r>
        <w:t>Đáp án đúng: A</w:t>
      </w:r>
    </w:p>
    <w:p w14:paraId="6864E64B" w14:textId="77777777" w:rsidR="00D73FC5" w:rsidRDefault="00000000">
      <w:r>
        <w:t>Giải thích: Mỗi phần tử int chiếm 4 byte nên offset = i*4.</w:t>
      </w:r>
    </w:p>
    <w:p w14:paraId="01E3AAB5" w14:textId="77777777" w:rsidR="00D73FC5" w:rsidRDefault="00000000">
      <w:pPr>
        <w:pStyle w:val="Heading2"/>
      </w:pPr>
      <w:r>
        <w:t>Câu 1424</w:t>
      </w:r>
    </w:p>
    <w:p w14:paraId="1618A4F8" w14:textId="77777777" w:rsidR="00D73FC5" w:rsidRDefault="00000000">
      <w:r>
        <w:t>[Trung bình] Trong kiến trúc MIPS, lệnh nào dùng để dịch trái logic?</w:t>
      </w:r>
    </w:p>
    <w:p w14:paraId="4A7D6EF3" w14:textId="77777777" w:rsidR="00D73FC5" w:rsidRDefault="00000000">
      <w:r>
        <w:t>A. sll</w:t>
      </w:r>
    </w:p>
    <w:p w14:paraId="49163B3D" w14:textId="77777777" w:rsidR="00D73FC5" w:rsidRDefault="00000000">
      <w:r>
        <w:t>B. srl</w:t>
      </w:r>
    </w:p>
    <w:p w14:paraId="74EB80A1" w14:textId="77777777" w:rsidR="00D73FC5" w:rsidRDefault="00000000">
      <w:r>
        <w:t>C. and</w:t>
      </w:r>
    </w:p>
    <w:p w14:paraId="09B288CB" w14:textId="77777777" w:rsidR="00D73FC5" w:rsidRDefault="00000000">
      <w:r>
        <w:t>D. nor</w:t>
      </w:r>
    </w:p>
    <w:p w14:paraId="2136813B" w14:textId="77777777" w:rsidR="00D73FC5" w:rsidRDefault="00000000">
      <w:r>
        <w:t>Đáp án đúng: A</w:t>
      </w:r>
    </w:p>
    <w:p w14:paraId="430871BA" w14:textId="77777777" w:rsidR="00D73FC5" w:rsidRDefault="00000000">
      <w:r>
        <w:t>Giải thích: sll là shift left logical.</w:t>
      </w:r>
    </w:p>
    <w:p w14:paraId="35FFB660" w14:textId="77777777" w:rsidR="00D73FC5" w:rsidRDefault="00000000">
      <w:pPr>
        <w:pStyle w:val="Heading2"/>
      </w:pPr>
      <w:r>
        <w:t>Câu 1425</w:t>
      </w:r>
    </w:p>
    <w:p w14:paraId="2E04577E" w14:textId="77777777" w:rsidR="00D73FC5" w:rsidRDefault="00000000">
      <w:r>
        <w:t>[Vận dụng] Phát biểu đúng nhất: Lệnh nào dùng để dịch trái logic?</w:t>
      </w:r>
    </w:p>
    <w:p w14:paraId="779D55B6" w14:textId="77777777" w:rsidR="00D73FC5" w:rsidRDefault="00000000">
      <w:r>
        <w:t>A. sll</w:t>
      </w:r>
    </w:p>
    <w:p w14:paraId="69EE1842" w14:textId="77777777" w:rsidR="00D73FC5" w:rsidRDefault="00000000">
      <w:r>
        <w:t>B. srl</w:t>
      </w:r>
    </w:p>
    <w:p w14:paraId="6E25809A" w14:textId="77777777" w:rsidR="00D73FC5" w:rsidRDefault="00000000">
      <w:r>
        <w:t>C. and</w:t>
      </w:r>
    </w:p>
    <w:p w14:paraId="2FC391FA" w14:textId="77777777" w:rsidR="00D73FC5" w:rsidRDefault="00000000">
      <w:r>
        <w:t>D. nor</w:t>
      </w:r>
    </w:p>
    <w:p w14:paraId="7CC3EB60" w14:textId="77777777" w:rsidR="00D73FC5" w:rsidRDefault="00000000">
      <w:r>
        <w:t>Đáp án đúng: A</w:t>
      </w:r>
    </w:p>
    <w:p w14:paraId="0329ADA0" w14:textId="77777777" w:rsidR="00D73FC5" w:rsidRDefault="00000000">
      <w:r>
        <w:t>Giải thích: sll là shift left logical.</w:t>
      </w:r>
    </w:p>
    <w:p w14:paraId="70F68E64" w14:textId="77777777" w:rsidR="00D73FC5" w:rsidRDefault="00000000">
      <w:pPr>
        <w:pStyle w:val="Heading2"/>
      </w:pPr>
      <w:r>
        <w:t>Câu 1426</w:t>
      </w:r>
    </w:p>
    <w:p w14:paraId="3DC1862C" w14:textId="77777777" w:rsidR="00D73FC5" w:rsidRDefault="00000000">
      <w:r>
        <w:t>[Nâng cao] Phát biểu đúng nhất: Lệnh nào dùng để dịch trái logic?</w:t>
      </w:r>
    </w:p>
    <w:p w14:paraId="4445097F" w14:textId="77777777" w:rsidR="00D73FC5" w:rsidRDefault="00000000">
      <w:r>
        <w:t>A. sll</w:t>
      </w:r>
    </w:p>
    <w:p w14:paraId="278A19DD" w14:textId="77777777" w:rsidR="00D73FC5" w:rsidRDefault="00000000">
      <w:r>
        <w:t>B. srl</w:t>
      </w:r>
    </w:p>
    <w:p w14:paraId="780F0D1F" w14:textId="77777777" w:rsidR="00D73FC5" w:rsidRDefault="00000000">
      <w:r>
        <w:t>C. and</w:t>
      </w:r>
    </w:p>
    <w:p w14:paraId="7477564B" w14:textId="77777777" w:rsidR="00D73FC5" w:rsidRDefault="00000000">
      <w:r>
        <w:t>D. nor</w:t>
      </w:r>
    </w:p>
    <w:p w14:paraId="21367B27" w14:textId="77777777" w:rsidR="00D73FC5" w:rsidRDefault="00000000">
      <w:r>
        <w:t>Đáp án đúng: A</w:t>
      </w:r>
    </w:p>
    <w:p w14:paraId="421F3D0B" w14:textId="77777777" w:rsidR="00D73FC5" w:rsidRDefault="00000000">
      <w:r>
        <w:t>Giải thích: sll là shift left logical.</w:t>
      </w:r>
    </w:p>
    <w:p w14:paraId="4375997A" w14:textId="77777777" w:rsidR="00D73FC5" w:rsidRDefault="00000000">
      <w:pPr>
        <w:pStyle w:val="Heading2"/>
      </w:pPr>
      <w:r>
        <w:t>Câu 1427</w:t>
      </w:r>
    </w:p>
    <w:p w14:paraId="118DA5EE" w14:textId="77777777" w:rsidR="00D73FC5" w:rsidRDefault="00000000">
      <w:r>
        <w:t>[Vận dụng] Trong kiến trúc MIPS, để truy cập array[i] kiểu int 32-bit cần nhân i với</w:t>
      </w:r>
    </w:p>
    <w:p w14:paraId="02234F51" w14:textId="77777777" w:rsidR="00D73FC5" w:rsidRDefault="00000000">
      <w:r>
        <w:t>A. 4</w:t>
      </w:r>
    </w:p>
    <w:p w14:paraId="1FA67E37" w14:textId="77777777" w:rsidR="00D73FC5" w:rsidRDefault="00000000">
      <w:r>
        <w:t>B. 2</w:t>
      </w:r>
    </w:p>
    <w:p w14:paraId="5144C8C4" w14:textId="77777777" w:rsidR="00D73FC5" w:rsidRDefault="00000000">
      <w:r>
        <w:t>C. 8</w:t>
      </w:r>
    </w:p>
    <w:p w14:paraId="56D6EE4E" w14:textId="77777777" w:rsidR="00D73FC5" w:rsidRDefault="00000000">
      <w:r>
        <w:t>D. 16</w:t>
      </w:r>
    </w:p>
    <w:p w14:paraId="0E80FDC8" w14:textId="77777777" w:rsidR="00D73FC5" w:rsidRDefault="00000000">
      <w:r>
        <w:t>Đáp án đúng: A</w:t>
      </w:r>
    </w:p>
    <w:p w14:paraId="05949429" w14:textId="77777777" w:rsidR="00D73FC5" w:rsidRDefault="00000000">
      <w:r>
        <w:t>Giải thích: Mỗi phần tử int chiếm 4 byte nên offset = i*4.</w:t>
      </w:r>
    </w:p>
    <w:p w14:paraId="3004ACB5" w14:textId="77777777" w:rsidR="00D73FC5" w:rsidRDefault="00000000">
      <w:pPr>
        <w:pStyle w:val="Heading2"/>
      </w:pPr>
      <w:r>
        <w:t>Câu 1428</w:t>
      </w:r>
    </w:p>
    <w:p w14:paraId="3E625DFE" w14:textId="77777777" w:rsidR="00D73FC5" w:rsidRDefault="00000000">
      <w:r>
        <w:t>[Cơ bản] Phát biểu đúng nhất: Thanh ghi truy cập nhanh hơn bộ nhớ vì</w:t>
      </w:r>
    </w:p>
    <w:p w14:paraId="5EBCA2A0" w14:textId="77777777" w:rsidR="00D73FC5" w:rsidRDefault="00000000">
      <w:r>
        <w:t>A. được tích hợp trực tiếp trong CPU</w:t>
      </w:r>
    </w:p>
    <w:p w14:paraId="05B7CDAA" w14:textId="77777777" w:rsidR="00D73FC5" w:rsidRDefault="00000000">
      <w:r>
        <w:t>B. có dung lượng lớn hơn</w:t>
      </w:r>
    </w:p>
    <w:p w14:paraId="775997B2" w14:textId="77777777" w:rsidR="00D73FC5" w:rsidRDefault="00000000">
      <w:r>
        <w:t>C. luôn lưu dữ liệu vĩnh viễn</w:t>
      </w:r>
    </w:p>
    <w:p w14:paraId="431D768F" w14:textId="77777777" w:rsidR="00D73FC5" w:rsidRDefault="00000000">
      <w:r>
        <w:t>D. có địa chỉ 64-bit</w:t>
      </w:r>
    </w:p>
    <w:p w14:paraId="5C5A1F31" w14:textId="77777777" w:rsidR="00D73FC5" w:rsidRDefault="00000000">
      <w:r>
        <w:t>Đáp án đúng: A</w:t>
      </w:r>
    </w:p>
    <w:p w14:paraId="086B9370" w14:textId="77777777" w:rsidR="00D73FC5" w:rsidRDefault="00000000">
      <w:r>
        <w:t>Giải thích: Thanh ghi nằm bên trong CPU nên thời gian truy cập rất nhanh so với bộ nhớ chính.</w:t>
      </w:r>
    </w:p>
    <w:p w14:paraId="2203F419" w14:textId="77777777" w:rsidR="00D73FC5" w:rsidRDefault="00000000">
      <w:pPr>
        <w:pStyle w:val="Heading2"/>
      </w:pPr>
      <w:r>
        <w:t>Câu 1429</w:t>
      </w:r>
    </w:p>
    <w:p w14:paraId="0CB836B5" w14:textId="77777777" w:rsidR="00D73FC5" w:rsidRDefault="00000000">
      <w:r>
        <w:t>[Cơ bản] Theo kiến trúc tập lệnh MIPS, sau lệnh div, thương số nằm ở thanh ghi nào?</w:t>
      </w:r>
    </w:p>
    <w:p w14:paraId="12176625" w14:textId="77777777" w:rsidR="00D73FC5" w:rsidRDefault="00000000">
      <w:r>
        <w:t>A. LO</w:t>
      </w:r>
    </w:p>
    <w:p w14:paraId="26B6493F" w14:textId="77777777" w:rsidR="00D73FC5" w:rsidRDefault="00000000">
      <w:r>
        <w:t>B. HI</w:t>
      </w:r>
    </w:p>
    <w:p w14:paraId="3A24CB61" w14:textId="77777777" w:rsidR="00D73FC5" w:rsidRDefault="00000000">
      <w:r>
        <w:t>C. $v0</w:t>
      </w:r>
    </w:p>
    <w:p w14:paraId="309B2BBF" w14:textId="77777777" w:rsidR="00D73FC5" w:rsidRDefault="00000000">
      <w:r>
        <w:t>D. $ra</w:t>
      </w:r>
    </w:p>
    <w:p w14:paraId="4BE9FA41" w14:textId="77777777" w:rsidR="00D73FC5" w:rsidRDefault="00000000">
      <w:r>
        <w:t>Đáp án đúng: A</w:t>
      </w:r>
    </w:p>
    <w:p w14:paraId="6A326E78" w14:textId="77777777" w:rsidR="00D73FC5" w:rsidRDefault="00000000">
      <w:r>
        <w:t>Giải thích: LO chứa thương, HI chứa số dư.</w:t>
      </w:r>
    </w:p>
    <w:p w14:paraId="2BC4F026" w14:textId="77777777" w:rsidR="00D73FC5" w:rsidRDefault="00000000">
      <w:pPr>
        <w:pStyle w:val="Heading2"/>
      </w:pPr>
      <w:r>
        <w:t>Câu 1430</w:t>
      </w:r>
    </w:p>
    <w:p w14:paraId="3D3DB3A0" w14:textId="77777777" w:rsidR="00D73FC5" w:rsidRDefault="00000000">
      <w:r>
        <w:t>[Vận dụng] Trong kiến trúc MIPS, để truy cập array[i] kiểu int 32-bit cần nhân i với</w:t>
      </w:r>
    </w:p>
    <w:p w14:paraId="0320E875" w14:textId="77777777" w:rsidR="00D73FC5" w:rsidRDefault="00000000">
      <w:r>
        <w:t>A. 4</w:t>
      </w:r>
    </w:p>
    <w:p w14:paraId="20827020" w14:textId="77777777" w:rsidR="00D73FC5" w:rsidRDefault="00000000">
      <w:r>
        <w:t>B. 2</w:t>
      </w:r>
    </w:p>
    <w:p w14:paraId="47144821" w14:textId="77777777" w:rsidR="00D73FC5" w:rsidRDefault="00000000">
      <w:r>
        <w:t>C. 8</w:t>
      </w:r>
    </w:p>
    <w:p w14:paraId="701FF5EC" w14:textId="77777777" w:rsidR="00D73FC5" w:rsidRDefault="00000000">
      <w:r>
        <w:t>D. 16</w:t>
      </w:r>
    </w:p>
    <w:p w14:paraId="152A5A12" w14:textId="77777777" w:rsidR="00D73FC5" w:rsidRDefault="00000000">
      <w:r>
        <w:t>Đáp án đúng: A</w:t>
      </w:r>
    </w:p>
    <w:p w14:paraId="14CE176B" w14:textId="77777777" w:rsidR="00D73FC5" w:rsidRDefault="00000000">
      <w:r>
        <w:t>Giải thích: Mỗi phần tử int chiếm 4 byte nên offset = i*4.</w:t>
      </w:r>
    </w:p>
    <w:p w14:paraId="41652429" w14:textId="77777777" w:rsidR="00D73FC5" w:rsidRDefault="00000000">
      <w:pPr>
        <w:pStyle w:val="Heading2"/>
      </w:pPr>
      <w:r>
        <w:t>Câu 1431</w:t>
      </w:r>
    </w:p>
    <w:p w14:paraId="60290CE3" w14:textId="77777777" w:rsidR="00D73FC5" w:rsidRDefault="00000000">
      <w:r>
        <w:t>[Nâng cao] Trong kiến trúc MIPS, lệnh kiểu r có opcode bằng</w:t>
      </w:r>
    </w:p>
    <w:p w14:paraId="21E0520F" w14:textId="77777777" w:rsidR="00D73FC5" w:rsidRDefault="00000000">
      <w:r>
        <w:t>A. 000000</w:t>
      </w:r>
    </w:p>
    <w:p w14:paraId="35B8CB03" w14:textId="77777777" w:rsidR="00D73FC5" w:rsidRDefault="00000000">
      <w:r>
        <w:t>B. 111111</w:t>
      </w:r>
    </w:p>
    <w:p w14:paraId="0D510976" w14:textId="77777777" w:rsidR="00D73FC5" w:rsidRDefault="00000000">
      <w:r>
        <w:t>C. 101010</w:t>
      </w:r>
    </w:p>
    <w:p w14:paraId="78E49F66" w14:textId="77777777" w:rsidR="00D73FC5" w:rsidRDefault="00000000">
      <w:r>
        <w:t>D. 001100</w:t>
      </w:r>
    </w:p>
    <w:p w14:paraId="75C3FA59" w14:textId="77777777" w:rsidR="00D73FC5" w:rsidRDefault="00000000">
      <w:r>
        <w:t>Đáp án đúng: A</w:t>
      </w:r>
    </w:p>
    <w:p w14:paraId="7A68108E" w14:textId="77777777" w:rsidR="00D73FC5" w:rsidRDefault="00000000">
      <w:r>
        <w:t>Giải thích: Trong MIPS, các lệnh kiểu R luôn có opcode bằng 000000.</w:t>
      </w:r>
    </w:p>
    <w:p w14:paraId="05500AE8" w14:textId="77777777" w:rsidR="00D73FC5" w:rsidRDefault="00000000">
      <w:pPr>
        <w:pStyle w:val="Heading2"/>
      </w:pPr>
      <w:r>
        <w:t>Câu 1432</w:t>
      </w:r>
    </w:p>
    <w:p w14:paraId="6ABF085F" w14:textId="77777777" w:rsidR="00D73FC5" w:rsidRDefault="00000000">
      <w:r>
        <w:t>[Trung bình] MIPS có bao nhiêu thanh ghi dấu phẩy động 32-bit?</w:t>
      </w:r>
    </w:p>
    <w:p w14:paraId="3DB11727" w14:textId="77777777" w:rsidR="00D73FC5" w:rsidRDefault="00000000">
      <w:r>
        <w:t>A. 32</w:t>
      </w:r>
    </w:p>
    <w:p w14:paraId="4DD2098F" w14:textId="77777777" w:rsidR="00D73FC5" w:rsidRDefault="00000000">
      <w:r>
        <w:t>B. 16</w:t>
      </w:r>
    </w:p>
    <w:p w14:paraId="0DC59D5A" w14:textId="77777777" w:rsidR="00D73FC5" w:rsidRDefault="00000000">
      <w:r>
        <w:t>C. 64</w:t>
      </w:r>
    </w:p>
    <w:p w14:paraId="71323679" w14:textId="77777777" w:rsidR="00D73FC5" w:rsidRDefault="00000000">
      <w:r>
        <w:t>D. 8</w:t>
      </w:r>
    </w:p>
    <w:p w14:paraId="2E60A350" w14:textId="77777777" w:rsidR="00D73FC5" w:rsidRDefault="00000000">
      <w:r>
        <w:t>Đáp án đúng: A</w:t>
      </w:r>
    </w:p>
    <w:p w14:paraId="4C660882" w14:textId="77777777" w:rsidR="00D73FC5" w:rsidRDefault="00000000">
      <w:r>
        <w:t>Giải thích: MIPS có 32 thanh ghi FP từ $f0 đến $f31.</w:t>
      </w:r>
    </w:p>
    <w:p w14:paraId="016131E8" w14:textId="77777777" w:rsidR="00D73FC5" w:rsidRDefault="00000000">
      <w:pPr>
        <w:pStyle w:val="Heading2"/>
      </w:pPr>
      <w:r>
        <w:t>Câu 1433</w:t>
      </w:r>
    </w:p>
    <w:p w14:paraId="08C43A1F" w14:textId="77777777" w:rsidR="00D73FC5" w:rsidRDefault="00000000">
      <w:r>
        <w:t>[Vận dụng] Phát biểu đúng nhất: ASCII chuẩn có bao nhiêu ký tự?</w:t>
      </w:r>
    </w:p>
    <w:p w14:paraId="6AF66A83" w14:textId="77777777" w:rsidR="00D73FC5" w:rsidRDefault="00000000">
      <w:r>
        <w:t>A. 128</w:t>
      </w:r>
    </w:p>
    <w:p w14:paraId="0A61123A" w14:textId="77777777" w:rsidR="00D73FC5" w:rsidRDefault="00000000">
      <w:r>
        <w:t>B. 64</w:t>
      </w:r>
    </w:p>
    <w:p w14:paraId="4904E2DB" w14:textId="77777777" w:rsidR="00D73FC5" w:rsidRDefault="00000000">
      <w:r>
        <w:t>C. 256</w:t>
      </w:r>
    </w:p>
    <w:p w14:paraId="5B7FD6B4" w14:textId="77777777" w:rsidR="00D73FC5" w:rsidRDefault="00000000">
      <w:r>
        <w:t>D. 512</w:t>
      </w:r>
    </w:p>
    <w:p w14:paraId="525CADDA" w14:textId="77777777" w:rsidR="00D73FC5" w:rsidRDefault="00000000">
      <w:r>
        <w:t>Đáp án đúng: A</w:t>
      </w:r>
    </w:p>
    <w:p w14:paraId="488664B4" w14:textId="77777777" w:rsidR="00D73FC5" w:rsidRDefault="00000000">
      <w:r>
        <w:t>Giải thích: ASCII chuẩn gồm 128 ký tự.</w:t>
      </w:r>
    </w:p>
    <w:p w14:paraId="66D2256E" w14:textId="77777777" w:rsidR="00D73FC5" w:rsidRDefault="00000000">
      <w:pPr>
        <w:pStyle w:val="Heading2"/>
      </w:pPr>
      <w:r>
        <w:t>Câu 1434</w:t>
      </w:r>
    </w:p>
    <w:p w14:paraId="26F2D736" w14:textId="77777777" w:rsidR="00D73FC5" w:rsidRDefault="00000000">
      <w:r>
        <w:t>[Nâng cao] Phát biểu đúng nhất: Lệnh nào dùng để nhảy không điều kiện?</w:t>
      </w:r>
    </w:p>
    <w:p w14:paraId="4D36FBD2" w14:textId="77777777" w:rsidR="00D73FC5" w:rsidRDefault="00000000">
      <w:r>
        <w:t>A. j</w:t>
      </w:r>
    </w:p>
    <w:p w14:paraId="516792E3" w14:textId="77777777" w:rsidR="00D73FC5" w:rsidRDefault="00000000">
      <w:r>
        <w:t>B. beq</w:t>
      </w:r>
    </w:p>
    <w:p w14:paraId="0D7AE203" w14:textId="77777777" w:rsidR="00D73FC5" w:rsidRDefault="00000000">
      <w:r>
        <w:t>C. bne</w:t>
      </w:r>
    </w:p>
    <w:p w14:paraId="3E3D54DF" w14:textId="77777777" w:rsidR="00D73FC5" w:rsidRDefault="00000000">
      <w:r>
        <w:t>D. slt</w:t>
      </w:r>
    </w:p>
    <w:p w14:paraId="51EDC94D" w14:textId="77777777" w:rsidR="00D73FC5" w:rsidRDefault="00000000">
      <w:r>
        <w:t>Đáp án đúng: A</w:t>
      </w:r>
    </w:p>
    <w:p w14:paraId="2A506418" w14:textId="77777777" w:rsidR="00D73FC5" w:rsidRDefault="00000000">
      <w:r>
        <w:t>Giải thích: Lệnh j thực hiện nhảy không điều kiện.</w:t>
      </w:r>
    </w:p>
    <w:p w14:paraId="691CAD61" w14:textId="77777777" w:rsidR="00D73FC5" w:rsidRDefault="00000000">
      <w:pPr>
        <w:pStyle w:val="Heading2"/>
      </w:pPr>
      <w:r>
        <w:t>Câu 1435</w:t>
      </w:r>
    </w:p>
    <w:p w14:paraId="0C345914" w14:textId="77777777" w:rsidR="00D73FC5" w:rsidRDefault="00000000">
      <w:r>
        <w:t>[Cơ bản] Phát biểu đúng nhất: Lệnh nào dùng để dịch trái logic?</w:t>
      </w:r>
    </w:p>
    <w:p w14:paraId="4F4A0AE3" w14:textId="77777777" w:rsidR="00D73FC5" w:rsidRDefault="00000000">
      <w:r>
        <w:t>A. sll</w:t>
      </w:r>
    </w:p>
    <w:p w14:paraId="66909043" w14:textId="77777777" w:rsidR="00D73FC5" w:rsidRDefault="00000000">
      <w:r>
        <w:t>B. srl</w:t>
      </w:r>
    </w:p>
    <w:p w14:paraId="52FB4676" w14:textId="77777777" w:rsidR="00D73FC5" w:rsidRDefault="00000000">
      <w:r>
        <w:t>C. and</w:t>
      </w:r>
    </w:p>
    <w:p w14:paraId="0CCAFAD5" w14:textId="77777777" w:rsidR="00D73FC5" w:rsidRDefault="00000000">
      <w:r>
        <w:t>D. nor</w:t>
      </w:r>
    </w:p>
    <w:p w14:paraId="62056850" w14:textId="77777777" w:rsidR="00D73FC5" w:rsidRDefault="00000000">
      <w:r>
        <w:t>Đáp án đúng: A</w:t>
      </w:r>
    </w:p>
    <w:p w14:paraId="047FA1FA" w14:textId="77777777" w:rsidR="00D73FC5" w:rsidRDefault="00000000">
      <w:r>
        <w:t>Giải thích: sll là shift left logical.</w:t>
      </w:r>
    </w:p>
    <w:p w14:paraId="2F75B04A" w14:textId="77777777" w:rsidR="00D73FC5" w:rsidRDefault="00000000">
      <w:pPr>
        <w:pStyle w:val="Heading2"/>
      </w:pPr>
      <w:r>
        <w:t>Câu 1436</w:t>
      </w:r>
    </w:p>
    <w:p w14:paraId="50F8D0C3" w14:textId="77777777" w:rsidR="00D73FC5" w:rsidRDefault="00000000">
      <w:r>
        <w:t>[Chuyên sâu] Trong kiến trúc MIPS, thanh ghi truy cập nhanh hơn bộ nhớ vì</w:t>
      </w:r>
    </w:p>
    <w:p w14:paraId="746DA66C" w14:textId="77777777" w:rsidR="00D73FC5" w:rsidRDefault="00000000">
      <w:r>
        <w:t>A. được tích hợp trực tiếp trong CPU</w:t>
      </w:r>
    </w:p>
    <w:p w14:paraId="2D96786B" w14:textId="77777777" w:rsidR="00D73FC5" w:rsidRDefault="00000000">
      <w:r>
        <w:t>B. có dung lượng lớn hơn</w:t>
      </w:r>
    </w:p>
    <w:p w14:paraId="00966C07" w14:textId="77777777" w:rsidR="00D73FC5" w:rsidRDefault="00000000">
      <w:r>
        <w:t>C. luôn lưu dữ liệu vĩnh viễn</w:t>
      </w:r>
    </w:p>
    <w:p w14:paraId="25BB0324" w14:textId="77777777" w:rsidR="00D73FC5" w:rsidRDefault="00000000">
      <w:r>
        <w:t>D. có địa chỉ 64-bit</w:t>
      </w:r>
    </w:p>
    <w:p w14:paraId="12743135" w14:textId="77777777" w:rsidR="00D73FC5" w:rsidRDefault="00000000">
      <w:r>
        <w:t>Đáp án đúng: A</w:t>
      </w:r>
    </w:p>
    <w:p w14:paraId="0E9074EB" w14:textId="77777777" w:rsidR="00D73FC5" w:rsidRDefault="00000000">
      <w:r>
        <w:t>Giải thích: Thanh ghi nằm bên trong CPU nên thời gian truy cập rất nhanh so với bộ nhớ chính.</w:t>
      </w:r>
    </w:p>
    <w:p w14:paraId="56E20F1C" w14:textId="77777777" w:rsidR="00D73FC5" w:rsidRDefault="00000000">
      <w:pPr>
        <w:pStyle w:val="Heading2"/>
      </w:pPr>
      <w:r>
        <w:t>Câu 1437</w:t>
      </w:r>
    </w:p>
    <w:p w14:paraId="396A7C0D" w14:textId="77777777" w:rsidR="00D73FC5" w:rsidRDefault="00000000">
      <w:r>
        <w:t>[Trung bình] Theo kiến trúc tập lệnh MIPS, lệnh nào dùng để nhảy không điều kiện?</w:t>
      </w:r>
    </w:p>
    <w:p w14:paraId="4525DCD5" w14:textId="77777777" w:rsidR="00D73FC5" w:rsidRDefault="00000000">
      <w:r>
        <w:t>A. j</w:t>
      </w:r>
    </w:p>
    <w:p w14:paraId="5895B69D" w14:textId="77777777" w:rsidR="00D73FC5" w:rsidRDefault="00000000">
      <w:r>
        <w:t>B. beq</w:t>
      </w:r>
    </w:p>
    <w:p w14:paraId="028B79B5" w14:textId="77777777" w:rsidR="00D73FC5" w:rsidRDefault="00000000">
      <w:r>
        <w:t>C. bne</w:t>
      </w:r>
    </w:p>
    <w:p w14:paraId="3BC8D1F9" w14:textId="77777777" w:rsidR="00D73FC5" w:rsidRDefault="00000000">
      <w:r>
        <w:t>D. slt</w:t>
      </w:r>
    </w:p>
    <w:p w14:paraId="222C004C" w14:textId="77777777" w:rsidR="00D73FC5" w:rsidRDefault="00000000">
      <w:r>
        <w:t>Đáp án đúng: A</w:t>
      </w:r>
    </w:p>
    <w:p w14:paraId="0D142EFE" w14:textId="77777777" w:rsidR="00D73FC5" w:rsidRDefault="00000000">
      <w:r>
        <w:t>Giải thích: Lệnh j thực hiện nhảy không điều kiện.</w:t>
      </w:r>
    </w:p>
    <w:p w14:paraId="5A5B6F68" w14:textId="77777777" w:rsidR="00D73FC5" w:rsidRDefault="00000000">
      <w:pPr>
        <w:pStyle w:val="Heading2"/>
      </w:pPr>
      <w:r>
        <w:t>Câu 1438</w:t>
      </w:r>
    </w:p>
    <w:p w14:paraId="00CDDE46" w14:textId="77777777" w:rsidR="00D73FC5" w:rsidRDefault="00000000">
      <w:r>
        <w:t>[Cơ bản] Chọn đáp án đúng: Lệnh nào dùng để cộng số nguyên tức thì trong MIPS?</w:t>
      </w:r>
    </w:p>
    <w:p w14:paraId="74D4CFB6" w14:textId="77777777" w:rsidR="00D73FC5" w:rsidRDefault="00000000">
      <w:r>
        <w:t>A. addi</w:t>
      </w:r>
    </w:p>
    <w:p w14:paraId="2331605F" w14:textId="77777777" w:rsidR="00D73FC5" w:rsidRDefault="00000000">
      <w:r>
        <w:t>B. subi</w:t>
      </w:r>
    </w:p>
    <w:p w14:paraId="384AE711" w14:textId="77777777" w:rsidR="00D73FC5" w:rsidRDefault="00000000">
      <w:r>
        <w:t>C. loadi</w:t>
      </w:r>
    </w:p>
    <w:p w14:paraId="2C8F46C0" w14:textId="77777777" w:rsidR="00D73FC5" w:rsidRDefault="00000000">
      <w:r>
        <w:t>D. muli</w:t>
      </w:r>
    </w:p>
    <w:p w14:paraId="0F9A09D9" w14:textId="77777777" w:rsidR="00D73FC5" w:rsidRDefault="00000000">
      <w:r>
        <w:t>Đáp án đúng: A</w:t>
      </w:r>
    </w:p>
    <w:p w14:paraId="237871FF" w14:textId="77777777" w:rsidR="00D73FC5" w:rsidRDefault="00000000">
      <w:r>
        <w:t>Giải thích: MIPS dùng addi để cộng hằng số tức thì. Không có lệnh subi.</w:t>
      </w:r>
    </w:p>
    <w:p w14:paraId="5EBA04E6" w14:textId="77777777" w:rsidR="00D73FC5" w:rsidRDefault="00000000">
      <w:pPr>
        <w:pStyle w:val="Heading2"/>
      </w:pPr>
      <w:r>
        <w:t>Câu 1439</w:t>
      </w:r>
    </w:p>
    <w:p w14:paraId="215ACD6A" w14:textId="77777777" w:rsidR="00D73FC5" w:rsidRDefault="00000000">
      <w:r>
        <w:t>[Cơ bản] Để truy cập array[i] kiểu int 32-bit cần nhân i với</w:t>
      </w:r>
    </w:p>
    <w:p w14:paraId="33871787" w14:textId="77777777" w:rsidR="00D73FC5" w:rsidRDefault="00000000">
      <w:r>
        <w:t>A. 4</w:t>
      </w:r>
    </w:p>
    <w:p w14:paraId="609E5C79" w14:textId="77777777" w:rsidR="00D73FC5" w:rsidRDefault="00000000">
      <w:r>
        <w:t>B. 2</w:t>
      </w:r>
    </w:p>
    <w:p w14:paraId="364E8445" w14:textId="77777777" w:rsidR="00D73FC5" w:rsidRDefault="00000000">
      <w:r>
        <w:t>C. 8</w:t>
      </w:r>
    </w:p>
    <w:p w14:paraId="7D351DA2" w14:textId="77777777" w:rsidR="00D73FC5" w:rsidRDefault="00000000">
      <w:r>
        <w:t>D. 16</w:t>
      </w:r>
    </w:p>
    <w:p w14:paraId="79BED67F" w14:textId="77777777" w:rsidR="00D73FC5" w:rsidRDefault="00000000">
      <w:r>
        <w:t>Đáp án đúng: A</w:t>
      </w:r>
    </w:p>
    <w:p w14:paraId="2937AFB6" w14:textId="77777777" w:rsidR="00D73FC5" w:rsidRDefault="00000000">
      <w:r>
        <w:t>Giải thích: Mỗi phần tử int chiếm 4 byte nên offset = i*4.</w:t>
      </w:r>
    </w:p>
    <w:p w14:paraId="585CB068" w14:textId="77777777" w:rsidR="00D73FC5" w:rsidRDefault="00000000">
      <w:pPr>
        <w:pStyle w:val="Heading2"/>
      </w:pPr>
      <w:r>
        <w:t>Câu 1440</w:t>
      </w:r>
    </w:p>
    <w:p w14:paraId="76E87712" w14:textId="77777777" w:rsidR="00D73FC5" w:rsidRDefault="00000000">
      <w:r>
        <w:t>[Vận dụng] Phát biểu đúng nhất: Thanh ghi truy cập nhanh hơn bộ nhớ vì</w:t>
      </w:r>
    </w:p>
    <w:p w14:paraId="4F2CDFF4" w14:textId="77777777" w:rsidR="00D73FC5" w:rsidRDefault="00000000">
      <w:r>
        <w:t>A. được tích hợp trực tiếp trong CPU</w:t>
      </w:r>
    </w:p>
    <w:p w14:paraId="07987B92" w14:textId="77777777" w:rsidR="00D73FC5" w:rsidRDefault="00000000">
      <w:r>
        <w:t>B. có dung lượng lớn hơn</w:t>
      </w:r>
    </w:p>
    <w:p w14:paraId="7FC9410A" w14:textId="77777777" w:rsidR="00D73FC5" w:rsidRDefault="00000000">
      <w:r>
        <w:t>C. luôn lưu dữ liệu vĩnh viễn</w:t>
      </w:r>
    </w:p>
    <w:p w14:paraId="66D114E4" w14:textId="77777777" w:rsidR="00D73FC5" w:rsidRDefault="00000000">
      <w:r>
        <w:t>D. có địa chỉ 64-bit</w:t>
      </w:r>
    </w:p>
    <w:p w14:paraId="7E1B5D32" w14:textId="77777777" w:rsidR="00D73FC5" w:rsidRDefault="00000000">
      <w:r>
        <w:t>Đáp án đúng: A</w:t>
      </w:r>
    </w:p>
    <w:p w14:paraId="7AD3365B" w14:textId="77777777" w:rsidR="00D73FC5" w:rsidRDefault="00000000">
      <w:r>
        <w:t>Giải thích: Thanh ghi nằm bên trong CPU nên thời gian truy cập rất nhanh so với bộ nhớ chính.</w:t>
      </w:r>
    </w:p>
    <w:p w14:paraId="13D9302E" w14:textId="77777777" w:rsidR="00D73FC5" w:rsidRDefault="00000000">
      <w:pPr>
        <w:pStyle w:val="Heading2"/>
      </w:pPr>
      <w:r>
        <w:t>Câu 1441</w:t>
      </w:r>
    </w:p>
    <w:p w14:paraId="0E1A1694" w14:textId="77777777" w:rsidR="00D73FC5" w:rsidRDefault="00000000">
      <w:r>
        <w:t>[Vận dụng] Theo kiến trúc tập lệnh MIPS, thanh ghi truy cập nhanh hơn bộ nhớ vì</w:t>
      </w:r>
    </w:p>
    <w:p w14:paraId="19E0D248" w14:textId="77777777" w:rsidR="00D73FC5" w:rsidRDefault="00000000">
      <w:r>
        <w:t>A. được tích hợp trực tiếp trong CPU</w:t>
      </w:r>
    </w:p>
    <w:p w14:paraId="60EFD591" w14:textId="77777777" w:rsidR="00D73FC5" w:rsidRDefault="00000000">
      <w:r>
        <w:t>B. có dung lượng lớn hơn</w:t>
      </w:r>
    </w:p>
    <w:p w14:paraId="6BE10B77" w14:textId="77777777" w:rsidR="00D73FC5" w:rsidRDefault="00000000">
      <w:r>
        <w:t>C. luôn lưu dữ liệu vĩnh viễn</w:t>
      </w:r>
    </w:p>
    <w:p w14:paraId="3381D4BC" w14:textId="77777777" w:rsidR="00D73FC5" w:rsidRDefault="00000000">
      <w:r>
        <w:t>D. có địa chỉ 64-bit</w:t>
      </w:r>
    </w:p>
    <w:p w14:paraId="16CAF78E" w14:textId="77777777" w:rsidR="00D73FC5" w:rsidRDefault="00000000">
      <w:r>
        <w:t>Đáp án đúng: A</w:t>
      </w:r>
    </w:p>
    <w:p w14:paraId="0387D277" w14:textId="77777777" w:rsidR="00D73FC5" w:rsidRDefault="00000000">
      <w:r>
        <w:t>Giải thích: Thanh ghi nằm bên trong CPU nên thời gian truy cập rất nhanh so với bộ nhớ chính.</w:t>
      </w:r>
    </w:p>
    <w:p w14:paraId="0CA1C479" w14:textId="77777777" w:rsidR="00D73FC5" w:rsidRDefault="00000000">
      <w:pPr>
        <w:pStyle w:val="Heading2"/>
      </w:pPr>
      <w:r>
        <w:t>Câu 1442</w:t>
      </w:r>
    </w:p>
    <w:p w14:paraId="34FB1400" w14:textId="77777777" w:rsidR="00D73FC5" w:rsidRDefault="00000000">
      <w:r>
        <w:t>[Chuyên sâu] Theo kiến trúc tập lệnh MIPS, lệnh kiểu r có opcode bằng</w:t>
      </w:r>
    </w:p>
    <w:p w14:paraId="1F3B06C3" w14:textId="77777777" w:rsidR="00D73FC5" w:rsidRDefault="00000000">
      <w:r>
        <w:t>A. 000000</w:t>
      </w:r>
    </w:p>
    <w:p w14:paraId="367F3A9C" w14:textId="77777777" w:rsidR="00D73FC5" w:rsidRDefault="00000000">
      <w:r>
        <w:t>B. 111111</w:t>
      </w:r>
    </w:p>
    <w:p w14:paraId="49F84F5C" w14:textId="77777777" w:rsidR="00D73FC5" w:rsidRDefault="00000000">
      <w:r>
        <w:t>C. 101010</w:t>
      </w:r>
    </w:p>
    <w:p w14:paraId="56094A59" w14:textId="77777777" w:rsidR="00D73FC5" w:rsidRDefault="00000000">
      <w:r>
        <w:t>D. 001100</w:t>
      </w:r>
    </w:p>
    <w:p w14:paraId="3D760E93" w14:textId="77777777" w:rsidR="00D73FC5" w:rsidRDefault="00000000">
      <w:r>
        <w:t>Đáp án đúng: A</w:t>
      </w:r>
    </w:p>
    <w:p w14:paraId="7519F9DC" w14:textId="77777777" w:rsidR="00D73FC5" w:rsidRDefault="00000000">
      <w:r>
        <w:t>Giải thích: Trong MIPS, các lệnh kiểu R luôn có opcode bằng 000000.</w:t>
      </w:r>
    </w:p>
    <w:p w14:paraId="009372AC" w14:textId="77777777" w:rsidR="00D73FC5" w:rsidRDefault="00000000">
      <w:pPr>
        <w:pStyle w:val="Heading2"/>
      </w:pPr>
      <w:r>
        <w:t>Câu 1443</w:t>
      </w:r>
    </w:p>
    <w:p w14:paraId="33A2ECCD" w14:textId="77777777" w:rsidR="00D73FC5" w:rsidRDefault="00000000">
      <w:r>
        <w:t>[Trung bình] Trong kiến trúc MIPS, thanh ghi truy cập nhanh hơn bộ nhớ vì</w:t>
      </w:r>
    </w:p>
    <w:p w14:paraId="0C6356C9" w14:textId="77777777" w:rsidR="00D73FC5" w:rsidRDefault="00000000">
      <w:r>
        <w:t>A. được tích hợp trực tiếp trong CPU</w:t>
      </w:r>
    </w:p>
    <w:p w14:paraId="5A05019F" w14:textId="77777777" w:rsidR="00D73FC5" w:rsidRDefault="00000000">
      <w:r>
        <w:t>B. có dung lượng lớn hơn</w:t>
      </w:r>
    </w:p>
    <w:p w14:paraId="0D1C137C" w14:textId="77777777" w:rsidR="00D73FC5" w:rsidRDefault="00000000">
      <w:r>
        <w:t>C. luôn lưu dữ liệu vĩnh viễn</w:t>
      </w:r>
    </w:p>
    <w:p w14:paraId="09242842" w14:textId="77777777" w:rsidR="00D73FC5" w:rsidRDefault="00000000">
      <w:r>
        <w:t>D. có địa chỉ 64-bit</w:t>
      </w:r>
    </w:p>
    <w:p w14:paraId="4B2925E5" w14:textId="77777777" w:rsidR="00D73FC5" w:rsidRDefault="00000000">
      <w:r>
        <w:t>Đáp án đúng: A</w:t>
      </w:r>
    </w:p>
    <w:p w14:paraId="049FABB2" w14:textId="77777777" w:rsidR="00D73FC5" w:rsidRDefault="00000000">
      <w:r>
        <w:t>Giải thích: Thanh ghi nằm bên trong CPU nên thời gian truy cập rất nhanh so với bộ nhớ chính.</w:t>
      </w:r>
    </w:p>
    <w:p w14:paraId="7C8A758C" w14:textId="77777777" w:rsidR="00D73FC5" w:rsidRDefault="00000000">
      <w:pPr>
        <w:pStyle w:val="Heading2"/>
      </w:pPr>
      <w:r>
        <w:t>Câu 1444</w:t>
      </w:r>
    </w:p>
    <w:p w14:paraId="66CC6A4D" w14:textId="77777777" w:rsidR="00D73FC5" w:rsidRDefault="00000000">
      <w:r>
        <w:t>[Vận dụng] Trong kiến trúc MIPS, để truy cập array[i] kiểu int 32-bit cần nhân i với</w:t>
      </w:r>
    </w:p>
    <w:p w14:paraId="4B170249" w14:textId="77777777" w:rsidR="00D73FC5" w:rsidRDefault="00000000">
      <w:r>
        <w:t>A. 4</w:t>
      </w:r>
    </w:p>
    <w:p w14:paraId="4CBF7D17" w14:textId="77777777" w:rsidR="00D73FC5" w:rsidRDefault="00000000">
      <w:r>
        <w:t>B. 2</w:t>
      </w:r>
    </w:p>
    <w:p w14:paraId="692EBBA3" w14:textId="77777777" w:rsidR="00D73FC5" w:rsidRDefault="00000000">
      <w:r>
        <w:t>C. 8</w:t>
      </w:r>
    </w:p>
    <w:p w14:paraId="40E145B7" w14:textId="77777777" w:rsidR="00D73FC5" w:rsidRDefault="00000000">
      <w:r>
        <w:t>D. 16</w:t>
      </w:r>
    </w:p>
    <w:p w14:paraId="1D3C4DBB" w14:textId="77777777" w:rsidR="00D73FC5" w:rsidRDefault="00000000">
      <w:r>
        <w:t>Đáp án đúng: A</w:t>
      </w:r>
    </w:p>
    <w:p w14:paraId="2D7EC704" w14:textId="77777777" w:rsidR="00D73FC5" w:rsidRDefault="00000000">
      <w:r>
        <w:t>Giải thích: Mỗi phần tử int chiếm 4 byte nên offset = i*4.</w:t>
      </w:r>
    </w:p>
    <w:p w14:paraId="73A5B440" w14:textId="77777777" w:rsidR="00D73FC5" w:rsidRDefault="00000000">
      <w:pPr>
        <w:pStyle w:val="Heading2"/>
      </w:pPr>
      <w:r>
        <w:t>Câu 1445</w:t>
      </w:r>
    </w:p>
    <w:p w14:paraId="3700E640" w14:textId="77777777" w:rsidR="00D73FC5" w:rsidRDefault="00000000">
      <w:r>
        <w:t>[Cơ bản] Trong kiến trúc MIPS, thanh ghi nào chứa địa chỉ trở về?</w:t>
      </w:r>
    </w:p>
    <w:p w14:paraId="388DE76A" w14:textId="77777777" w:rsidR="00D73FC5" w:rsidRDefault="00000000">
      <w:r>
        <w:t>A. $ra</w:t>
      </w:r>
    </w:p>
    <w:p w14:paraId="36F38FE5" w14:textId="77777777" w:rsidR="00D73FC5" w:rsidRDefault="00000000">
      <w:r>
        <w:t>B. $sp</w:t>
      </w:r>
    </w:p>
    <w:p w14:paraId="38E41B7C" w14:textId="77777777" w:rsidR="00D73FC5" w:rsidRDefault="00000000">
      <w:r>
        <w:t>C. $fp</w:t>
      </w:r>
    </w:p>
    <w:p w14:paraId="21FF2EFA" w14:textId="77777777" w:rsidR="00D73FC5" w:rsidRDefault="00000000">
      <w:r>
        <w:t>D. $gp</w:t>
      </w:r>
    </w:p>
    <w:p w14:paraId="55B9F8DF" w14:textId="77777777" w:rsidR="00D73FC5" w:rsidRDefault="00000000">
      <w:r>
        <w:t>Đáp án đúng: A</w:t>
      </w:r>
    </w:p>
    <w:p w14:paraId="5A8D6ADC" w14:textId="77777777" w:rsidR="00D73FC5" w:rsidRDefault="00000000">
      <w:r>
        <w:t>Giải thích: $ra lưu return address sau lệnh jal.</w:t>
      </w:r>
    </w:p>
    <w:p w14:paraId="7E4970AE" w14:textId="77777777" w:rsidR="00D73FC5" w:rsidRDefault="00000000">
      <w:pPr>
        <w:pStyle w:val="Heading2"/>
      </w:pPr>
      <w:r>
        <w:t>Câu 1446</w:t>
      </w:r>
    </w:p>
    <w:p w14:paraId="6274BF97" w14:textId="77777777" w:rsidR="00D73FC5" w:rsidRDefault="00000000">
      <w:r>
        <w:t>[Nâng cao] Lệnh nào dùng để dịch trái logic?</w:t>
      </w:r>
    </w:p>
    <w:p w14:paraId="33E6F1C7" w14:textId="77777777" w:rsidR="00D73FC5" w:rsidRDefault="00000000">
      <w:r>
        <w:t>A. sll</w:t>
      </w:r>
    </w:p>
    <w:p w14:paraId="3DD624AD" w14:textId="77777777" w:rsidR="00D73FC5" w:rsidRDefault="00000000">
      <w:r>
        <w:t>B. srl</w:t>
      </w:r>
    </w:p>
    <w:p w14:paraId="5B49E254" w14:textId="77777777" w:rsidR="00D73FC5" w:rsidRDefault="00000000">
      <w:r>
        <w:t>C. and</w:t>
      </w:r>
    </w:p>
    <w:p w14:paraId="3C7C966B" w14:textId="77777777" w:rsidR="00D73FC5" w:rsidRDefault="00000000">
      <w:r>
        <w:t>D. nor</w:t>
      </w:r>
    </w:p>
    <w:p w14:paraId="12A361E9" w14:textId="77777777" w:rsidR="00D73FC5" w:rsidRDefault="00000000">
      <w:r>
        <w:t>Đáp án đúng: A</w:t>
      </w:r>
    </w:p>
    <w:p w14:paraId="20EFF5B9" w14:textId="77777777" w:rsidR="00D73FC5" w:rsidRDefault="00000000">
      <w:r>
        <w:t>Giải thích: sll là shift left logical.</w:t>
      </w:r>
    </w:p>
    <w:p w14:paraId="30B27806" w14:textId="77777777" w:rsidR="00D73FC5" w:rsidRDefault="00000000">
      <w:pPr>
        <w:pStyle w:val="Heading2"/>
      </w:pPr>
      <w:r>
        <w:t>Câu 1447</w:t>
      </w:r>
    </w:p>
    <w:p w14:paraId="49B35266" w14:textId="77777777" w:rsidR="00D73FC5" w:rsidRDefault="00000000">
      <w:r>
        <w:t>[Vận dụng] Theo kiến trúc tập lệnh MIPS, để truy cập array[i] kiểu int 32-bit cần nhân i với</w:t>
      </w:r>
    </w:p>
    <w:p w14:paraId="7F6CF32F" w14:textId="77777777" w:rsidR="00D73FC5" w:rsidRDefault="00000000">
      <w:r>
        <w:t>A. 4</w:t>
      </w:r>
    </w:p>
    <w:p w14:paraId="11BA5401" w14:textId="77777777" w:rsidR="00D73FC5" w:rsidRDefault="00000000">
      <w:r>
        <w:t>B. 2</w:t>
      </w:r>
    </w:p>
    <w:p w14:paraId="34355CA4" w14:textId="77777777" w:rsidR="00D73FC5" w:rsidRDefault="00000000">
      <w:r>
        <w:t>C. 8</w:t>
      </w:r>
    </w:p>
    <w:p w14:paraId="7E2FD4D8" w14:textId="77777777" w:rsidR="00D73FC5" w:rsidRDefault="00000000">
      <w:r>
        <w:t>D. 16</w:t>
      </w:r>
    </w:p>
    <w:p w14:paraId="0C05576F" w14:textId="77777777" w:rsidR="00D73FC5" w:rsidRDefault="00000000">
      <w:r>
        <w:t>Đáp án đúng: A</w:t>
      </w:r>
    </w:p>
    <w:p w14:paraId="43F805A1" w14:textId="77777777" w:rsidR="00D73FC5" w:rsidRDefault="00000000">
      <w:r>
        <w:t>Giải thích: Mỗi phần tử int chiếm 4 byte nên offset = i*4.</w:t>
      </w:r>
    </w:p>
    <w:p w14:paraId="1CFCD632" w14:textId="77777777" w:rsidR="00D73FC5" w:rsidRDefault="00000000">
      <w:pPr>
        <w:pStyle w:val="Heading2"/>
      </w:pPr>
      <w:r>
        <w:t>Câu 1448</w:t>
      </w:r>
    </w:p>
    <w:p w14:paraId="2AB1F470" w14:textId="77777777" w:rsidR="00D73FC5" w:rsidRDefault="00000000">
      <w:r>
        <w:t>[Cơ bản] Theo kiến trúc tập lệnh MIPS, ascii chuẩn có bao nhiêu ký tự?</w:t>
      </w:r>
    </w:p>
    <w:p w14:paraId="07FB2FFA" w14:textId="77777777" w:rsidR="00D73FC5" w:rsidRDefault="00000000">
      <w:r>
        <w:t>A. 128</w:t>
      </w:r>
    </w:p>
    <w:p w14:paraId="4A6C41A4" w14:textId="77777777" w:rsidR="00D73FC5" w:rsidRDefault="00000000">
      <w:r>
        <w:t>B. 64</w:t>
      </w:r>
    </w:p>
    <w:p w14:paraId="361F16C8" w14:textId="77777777" w:rsidR="00D73FC5" w:rsidRDefault="00000000">
      <w:r>
        <w:t>C. 256</w:t>
      </w:r>
    </w:p>
    <w:p w14:paraId="61B9C734" w14:textId="77777777" w:rsidR="00D73FC5" w:rsidRDefault="00000000">
      <w:r>
        <w:t>D. 512</w:t>
      </w:r>
    </w:p>
    <w:p w14:paraId="2F1BF9D9" w14:textId="77777777" w:rsidR="00D73FC5" w:rsidRDefault="00000000">
      <w:r>
        <w:t>Đáp án đúng: A</w:t>
      </w:r>
    </w:p>
    <w:p w14:paraId="5F4CB925" w14:textId="77777777" w:rsidR="00D73FC5" w:rsidRDefault="00000000">
      <w:r>
        <w:t>Giải thích: ASCII chuẩn gồm 128 ký tự.</w:t>
      </w:r>
    </w:p>
    <w:p w14:paraId="1D67ACF1" w14:textId="77777777" w:rsidR="00D73FC5" w:rsidRDefault="00000000">
      <w:pPr>
        <w:pStyle w:val="Heading2"/>
      </w:pPr>
      <w:r>
        <w:t>Câu 1449</w:t>
      </w:r>
    </w:p>
    <w:p w14:paraId="2D624DA1" w14:textId="77777777" w:rsidR="00D73FC5" w:rsidRDefault="00000000">
      <w:r>
        <w:t>[Chuyên sâu] Phát biểu đúng nhất: Lệnh nào dùng để dịch trái logic?</w:t>
      </w:r>
    </w:p>
    <w:p w14:paraId="2F48D62E" w14:textId="77777777" w:rsidR="00D73FC5" w:rsidRDefault="00000000">
      <w:r>
        <w:t>A. sll</w:t>
      </w:r>
    </w:p>
    <w:p w14:paraId="184D817F" w14:textId="77777777" w:rsidR="00D73FC5" w:rsidRDefault="00000000">
      <w:r>
        <w:t>B. srl</w:t>
      </w:r>
    </w:p>
    <w:p w14:paraId="706DB65B" w14:textId="77777777" w:rsidR="00D73FC5" w:rsidRDefault="00000000">
      <w:r>
        <w:t>C. and</w:t>
      </w:r>
    </w:p>
    <w:p w14:paraId="3BF9BD5D" w14:textId="77777777" w:rsidR="00D73FC5" w:rsidRDefault="00000000">
      <w:r>
        <w:t>D. nor</w:t>
      </w:r>
    </w:p>
    <w:p w14:paraId="76E27FCF" w14:textId="77777777" w:rsidR="00D73FC5" w:rsidRDefault="00000000">
      <w:r>
        <w:t>Đáp án đúng: A</w:t>
      </w:r>
    </w:p>
    <w:p w14:paraId="6A4E1F09" w14:textId="77777777" w:rsidR="00D73FC5" w:rsidRDefault="00000000">
      <w:r>
        <w:t>Giải thích: sll là shift left logical.</w:t>
      </w:r>
    </w:p>
    <w:p w14:paraId="52097968" w14:textId="77777777" w:rsidR="00D73FC5" w:rsidRDefault="00000000">
      <w:pPr>
        <w:pStyle w:val="Heading2"/>
      </w:pPr>
      <w:r>
        <w:t>Câu 1450</w:t>
      </w:r>
    </w:p>
    <w:p w14:paraId="50835C27" w14:textId="77777777" w:rsidR="00D73FC5" w:rsidRDefault="00000000">
      <w:r>
        <w:t>[Chuyên sâu] Chọn đáp án đúng: MIPS có bao nhiêu thanh ghi dấu phẩy động 32-bit?</w:t>
      </w:r>
    </w:p>
    <w:p w14:paraId="5A73280C" w14:textId="77777777" w:rsidR="00D73FC5" w:rsidRDefault="00000000">
      <w:r>
        <w:t>A. 32</w:t>
      </w:r>
    </w:p>
    <w:p w14:paraId="0ED43312" w14:textId="77777777" w:rsidR="00D73FC5" w:rsidRDefault="00000000">
      <w:r>
        <w:t>B. 16</w:t>
      </w:r>
    </w:p>
    <w:p w14:paraId="7DB803CA" w14:textId="77777777" w:rsidR="00D73FC5" w:rsidRDefault="00000000">
      <w:r>
        <w:t>C. 64</w:t>
      </w:r>
    </w:p>
    <w:p w14:paraId="17765CD0" w14:textId="77777777" w:rsidR="00D73FC5" w:rsidRDefault="00000000">
      <w:r>
        <w:t>D. 8</w:t>
      </w:r>
    </w:p>
    <w:p w14:paraId="32D357ED" w14:textId="77777777" w:rsidR="00D73FC5" w:rsidRDefault="00000000">
      <w:r>
        <w:t>Đáp án đúng: A</w:t>
      </w:r>
    </w:p>
    <w:p w14:paraId="70E0FA0F" w14:textId="77777777" w:rsidR="00D73FC5" w:rsidRDefault="00000000">
      <w:r>
        <w:t>Giải thích: MIPS có 32 thanh ghi FP từ $f0 đến $f31.</w:t>
      </w:r>
    </w:p>
    <w:p w14:paraId="01E5FEEC" w14:textId="77777777" w:rsidR="00D73FC5" w:rsidRDefault="00000000">
      <w:pPr>
        <w:pStyle w:val="Heading2"/>
      </w:pPr>
      <w:r>
        <w:t>Câu 1451</w:t>
      </w:r>
    </w:p>
    <w:p w14:paraId="6F7165BE" w14:textId="77777777" w:rsidR="00D73FC5" w:rsidRDefault="00000000">
      <w:r>
        <w:t>[Chuyên sâu] Phát biểu đúng nhất: Thanh ghi nào chứa địa chỉ trở về?</w:t>
      </w:r>
    </w:p>
    <w:p w14:paraId="6C592B33" w14:textId="77777777" w:rsidR="00D73FC5" w:rsidRDefault="00000000">
      <w:r>
        <w:t>A. $ra</w:t>
      </w:r>
    </w:p>
    <w:p w14:paraId="33DB3A24" w14:textId="77777777" w:rsidR="00D73FC5" w:rsidRDefault="00000000">
      <w:r>
        <w:t>B. $sp</w:t>
      </w:r>
    </w:p>
    <w:p w14:paraId="7C523F3B" w14:textId="77777777" w:rsidR="00D73FC5" w:rsidRDefault="00000000">
      <w:r>
        <w:t>C. $fp</w:t>
      </w:r>
    </w:p>
    <w:p w14:paraId="7A50B790" w14:textId="77777777" w:rsidR="00D73FC5" w:rsidRDefault="00000000">
      <w:r>
        <w:t>D. $gp</w:t>
      </w:r>
    </w:p>
    <w:p w14:paraId="059EF658" w14:textId="77777777" w:rsidR="00D73FC5" w:rsidRDefault="00000000">
      <w:r>
        <w:t>Đáp án đúng: A</w:t>
      </w:r>
    </w:p>
    <w:p w14:paraId="3E5D3827" w14:textId="77777777" w:rsidR="00D73FC5" w:rsidRDefault="00000000">
      <w:r>
        <w:t>Giải thích: $ra lưu return address sau lệnh jal.</w:t>
      </w:r>
    </w:p>
    <w:p w14:paraId="19401420" w14:textId="77777777" w:rsidR="00D73FC5" w:rsidRDefault="00000000">
      <w:pPr>
        <w:pStyle w:val="Heading2"/>
      </w:pPr>
      <w:r>
        <w:t>Câu 1452</w:t>
      </w:r>
    </w:p>
    <w:p w14:paraId="4A50CEF0" w14:textId="77777777" w:rsidR="00D73FC5" w:rsidRDefault="00000000">
      <w:r>
        <w:t>[Vận dụng] Trong kiến trúc MIPS, lệnh nào dùng để nhảy không điều kiện?</w:t>
      </w:r>
    </w:p>
    <w:p w14:paraId="191FB9B0" w14:textId="77777777" w:rsidR="00D73FC5" w:rsidRDefault="00000000">
      <w:r>
        <w:t>A. j</w:t>
      </w:r>
    </w:p>
    <w:p w14:paraId="71234903" w14:textId="77777777" w:rsidR="00D73FC5" w:rsidRDefault="00000000">
      <w:r>
        <w:t>B. beq</w:t>
      </w:r>
    </w:p>
    <w:p w14:paraId="71B4DB24" w14:textId="77777777" w:rsidR="00D73FC5" w:rsidRDefault="00000000">
      <w:r>
        <w:t>C. bne</w:t>
      </w:r>
    </w:p>
    <w:p w14:paraId="4247F960" w14:textId="77777777" w:rsidR="00D73FC5" w:rsidRDefault="00000000">
      <w:r>
        <w:t>D. slt</w:t>
      </w:r>
    </w:p>
    <w:p w14:paraId="5E36B71B" w14:textId="77777777" w:rsidR="00D73FC5" w:rsidRDefault="00000000">
      <w:r>
        <w:t>Đáp án đúng: A</w:t>
      </w:r>
    </w:p>
    <w:p w14:paraId="741B81D7" w14:textId="77777777" w:rsidR="00D73FC5" w:rsidRDefault="00000000">
      <w:r>
        <w:t>Giải thích: Lệnh j thực hiện nhảy không điều kiện.</w:t>
      </w:r>
    </w:p>
    <w:p w14:paraId="5E50F8AF" w14:textId="77777777" w:rsidR="00D73FC5" w:rsidRDefault="00000000">
      <w:pPr>
        <w:pStyle w:val="Heading2"/>
      </w:pPr>
      <w:r>
        <w:t>Câu 1453</w:t>
      </w:r>
    </w:p>
    <w:p w14:paraId="63613AD9" w14:textId="77777777" w:rsidR="00D73FC5" w:rsidRDefault="00000000">
      <w:r>
        <w:t>[Trung bình] Phát biểu đúng nhất: Thanh ghi truy cập nhanh hơn bộ nhớ vì</w:t>
      </w:r>
    </w:p>
    <w:p w14:paraId="241B788A" w14:textId="77777777" w:rsidR="00D73FC5" w:rsidRDefault="00000000">
      <w:r>
        <w:t>A. được tích hợp trực tiếp trong CPU</w:t>
      </w:r>
    </w:p>
    <w:p w14:paraId="4CEC1A94" w14:textId="77777777" w:rsidR="00D73FC5" w:rsidRDefault="00000000">
      <w:r>
        <w:t>B. có dung lượng lớn hơn</w:t>
      </w:r>
    </w:p>
    <w:p w14:paraId="18C46E71" w14:textId="77777777" w:rsidR="00D73FC5" w:rsidRDefault="00000000">
      <w:r>
        <w:t>C. luôn lưu dữ liệu vĩnh viễn</w:t>
      </w:r>
    </w:p>
    <w:p w14:paraId="42CDB440" w14:textId="77777777" w:rsidR="00D73FC5" w:rsidRDefault="00000000">
      <w:r>
        <w:t>D. có địa chỉ 64-bit</w:t>
      </w:r>
    </w:p>
    <w:p w14:paraId="6888D4DD" w14:textId="77777777" w:rsidR="00D73FC5" w:rsidRDefault="00000000">
      <w:r>
        <w:t>Đáp án đúng: A</w:t>
      </w:r>
    </w:p>
    <w:p w14:paraId="645B056A" w14:textId="77777777" w:rsidR="00D73FC5" w:rsidRDefault="00000000">
      <w:r>
        <w:t>Giải thích: Thanh ghi nằm bên trong CPU nên thời gian truy cập rất nhanh so với bộ nhớ chính.</w:t>
      </w:r>
    </w:p>
    <w:p w14:paraId="12EB9943" w14:textId="77777777" w:rsidR="00D73FC5" w:rsidRDefault="00000000">
      <w:pPr>
        <w:pStyle w:val="Heading2"/>
      </w:pPr>
      <w:r>
        <w:t>Câu 1454</w:t>
      </w:r>
    </w:p>
    <w:p w14:paraId="73636C70" w14:textId="77777777" w:rsidR="00D73FC5" w:rsidRDefault="00000000">
      <w:r>
        <w:t>[Cơ bản] Trong kiến trúc MIPS, lệnh nào dùng để nhảy không điều kiện?</w:t>
      </w:r>
    </w:p>
    <w:p w14:paraId="4844015E" w14:textId="77777777" w:rsidR="00D73FC5" w:rsidRDefault="00000000">
      <w:r>
        <w:t>A. j</w:t>
      </w:r>
    </w:p>
    <w:p w14:paraId="73F55693" w14:textId="77777777" w:rsidR="00D73FC5" w:rsidRDefault="00000000">
      <w:r>
        <w:t>B. beq</w:t>
      </w:r>
    </w:p>
    <w:p w14:paraId="26074708" w14:textId="77777777" w:rsidR="00D73FC5" w:rsidRDefault="00000000">
      <w:r>
        <w:t>C. bne</w:t>
      </w:r>
    </w:p>
    <w:p w14:paraId="003CBAAD" w14:textId="77777777" w:rsidR="00D73FC5" w:rsidRDefault="00000000">
      <w:r>
        <w:t>D. slt</w:t>
      </w:r>
    </w:p>
    <w:p w14:paraId="34D23E3D" w14:textId="77777777" w:rsidR="00D73FC5" w:rsidRDefault="00000000">
      <w:r>
        <w:t>Đáp án đúng: A</w:t>
      </w:r>
    </w:p>
    <w:p w14:paraId="00AA7744" w14:textId="77777777" w:rsidR="00D73FC5" w:rsidRDefault="00000000">
      <w:r>
        <w:t>Giải thích: Lệnh j thực hiện nhảy không điều kiện.</w:t>
      </w:r>
    </w:p>
    <w:p w14:paraId="26AE2A0C" w14:textId="77777777" w:rsidR="00D73FC5" w:rsidRDefault="00000000">
      <w:pPr>
        <w:pStyle w:val="Heading2"/>
      </w:pPr>
      <w:r>
        <w:t>Câu 1455</w:t>
      </w:r>
    </w:p>
    <w:p w14:paraId="028FC6A3" w14:textId="77777777" w:rsidR="00D73FC5" w:rsidRDefault="00000000">
      <w:r>
        <w:t>[Trung bình] Lệnh nào dùng để cộng số nguyên tức thì trong MIPS?</w:t>
      </w:r>
    </w:p>
    <w:p w14:paraId="60C403A3" w14:textId="77777777" w:rsidR="00D73FC5" w:rsidRDefault="00000000">
      <w:r>
        <w:t>A. addi</w:t>
      </w:r>
    </w:p>
    <w:p w14:paraId="5ACC710D" w14:textId="77777777" w:rsidR="00D73FC5" w:rsidRDefault="00000000">
      <w:r>
        <w:t>B. subi</w:t>
      </w:r>
    </w:p>
    <w:p w14:paraId="7019D6F0" w14:textId="77777777" w:rsidR="00D73FC5" w:rsidRDefault="00000000">
      <w:r>
        <w:t>C. loadi</w:t>
      </w:r>
    </w:p>
    <w:p w14:paraId="2A579F83" w14:textId="77777777" w:rsidR="00D73FC5" w:rsidRDefault="00000000">
      <w:r>
        <w:t>D. muli</w:t>
      </w:r>
    </w:p>
    <w:p w14:paraId="7E8F34D6" w14:textId="77777777" w:rsidR="00D73FC5" w:rsidRDefault="00000000">
      <w:r>
        <w:t>Đáp án đúng: A</w:t>
      </w:r>
    </w:p>
    <w:p w14:paraId="56EAE42F" w14:textId="77777777" w:rsidR="00D73FC5" w:rsidRDefault="00000000">
      <w:r>
        <w:t>Giải thích: MIPS dùng addi để cộng hằng số tức thì. Không có lệnh subi.</w:t>
      </w:r>
    </w:p>
    <w:p w14:paraId="0C40D564" w14:textId="77777777" w:rsidR="00D73FC5" w:rsidRDefault="00000000">
      <w:pPr>
        <w:pStyle w:val="Heading2"/>
      </w:pPr>
      <w:r>
        <w:t>Câu 1456</w:t>
      </w:r>
    </w:p>
    <w:p w14:paraId="2E47098A" w14:textId="77777777" w:rsidR="00D73FC5" w:rsidRDefault="00000000">
      <w:r>
        <w:t>[Trung bình] Trong kiến trúc MIPS, thanh ghi nào chứa địa chỉ trở về?</w:t>
      </w:r>
    </w:p>
    <w:p w14:paraId="7645AD0D" w14:textId="77777777" w:rsidR="00D73FC5" w:rsidRDefault="00000000">
      <w:r>
        <w:t>A. $ra</w:t>
      </w:r>
    </w:p>
    <w:p w14:paraId="6A0CB538" w14:textId="77777777" w:rsidR="00D73FC5" w:rsidRDefault="00000000">
      <w:r>
        <w:t>B. $sp</w:t>
      </w:r>
    </w:p>
    <w:p w14:paraId="04911BF6" w14:textId="77777777" w:rsidR="00D73FC5" w:rsidRDefault="00000000">
      <w:r>
        <w:t>C. $fp</w:t>
      </w:r>
    </w:p>
    <w:p w14:paraId="4DEA4E16" w14:textId="77777777" w:rsidR="00D73FC5" w:rsidRDefault="00000000">
      <w:r>
        <w:t>D. $gp</w:t>
      </w:r>
    </w:p>
    <w:p w14:paraId="30C271CB" w14:textId="77777777" w:rsidR="00D73FC5" w:rsidRDefault="00000000">
      <w:r>
        <w:t>Đáp án đúng: A</w:t>
      </w:r>
    </w:p>
    <w:p w14:paraId="2E943D62" w14:textId="77777777" w:rsidR="00D73FC5" w:rsidRDefault="00000000">
      <w:r>
        <w:t>Giải thích: $ra lưu return address sau lệnh jal.</w:t>
      </w:r>
    </w:p>
    <w:p w14:paraId="08039AC4" w14:textId="77777777" w:rsidR="00D73FC5" w:rsidRDefault="00000000">
      <w:pPr>
        <w:pStyle w:val="Heading2"/>
      </w:pPr>
      <w:r>
        <w:t>Câu 1457</w:t>
      </w:r>
    </w:p>
    <w:p w14:paraId="0D551398" w14:textId="77777777" w:rsidR="00D73FC5" w:rsidRDefault="00000000">
      <w:r>
        <w:t>[Chuyên sâu] MIPS có bao nhiêu thanh ghi dấu phẩy động 32-bit?</w:t>
      </w:r>
    </w:p>
    <w:p w14:paraId="13DD5F26" w14:textId="77777777" w:rsidR="00D73FC5" w:rsidRDefault="00000000">
      <w:r>
        <w:t>A. 32</w:t>
      </w:r>
    </w:p>
    <w:p w14:paraId="2E97FFBC" w14:textId="77777777" w:rsidR="00D73FC5" w:rsidRDefault="00000000">
      <w:r>
        <w:t>B. 16</w:t>
      </w:r>
    </w:p>
    <w:p w14:paraId="183A9B5A" w14:textId="77777777" w:rsidR="00D73FC5" w:rsidRDefault="00000000">
      <w:r>
        <w:t>C. 64</w:t>
      </w:r>
    </w:p>
    <w:p w14:paraId="1B668D2F" w14:textId="77777777" w:rsidR="00D73FC5" w:rsidRDefault="00000000">
      <w:r>
        <w:t>D. 8</w:t>
      </w:r>
    </w:p>
    <w:p w14:paraId="48431479" w14:textId="77777777" w:rsidR="00D73FC5" w:rsidRDefault="00000000">
      <w:r>
        <w:t>Đáp án đúng: A</w:t>
      </w:r>
    </w:p>
    <w:p w14:paraId="50753BF9" w14:textId="77777777" w:rsidR="00D73FC5" w:rsidRDefault="00000000">
      <w:r>
        <w:t>Giải thích: MIPS có 32 thanh ghi FP từ $f0 đến $f31.</w:t>
      </w:r>
    </w:p>
    <w:p w14:paraId="3C8AAD61" w14:textId="77777777" w:rsidR="00D73FC5" w:rsidRDefault="00000000">
      <w:pPr>
        <w:pStyle w:val="Heading2"/>
      </w:pPr>
      <w:r>
        <w:t>Câu 1458</w:t>
      </w:r>
    </w:p>
    <w:p w14:paraId="2F2A27A0" w14:textId="77777777" w:rsidR="00D73FC5" w:rsidRDefault="00000000">
      <w:r>
        <w:t>[Trung bình] Trong kiến trúc MIPS, lệnh kiểu r có opcode bằng</w:t>
      </w:r>
    </w:p>
    <w:p w14:paraId="7F3EE03D" w14:textId="77777777" w:rsidR="00D73FC5" w:rsidRDefault="00000000">
      <w:r>
        <w:t>A. 000000</w:t>
      </w:r>
    </w:p>
    <w:p w14:paraId="2A2D906D" w14:textId="77777777" w:rsidR="00D73FC5" w:rsidRDefault="00000000">
      <w:r>
        <w:t>B. 111111</w:t>
      </w:r>
    </w:p>
    <w:p w14:paraId="310A80A3" w14:textId="77777777" w:rsidR="00D73FC5" w:rsidRDefault="00000000">
      <w:r>
        <w:t>C. 101010</w:t>
      </w:r>
    </w:p>
    <w:p w14:paraId="7AF5BB49" w14:textId="77777777" w:rsidR="00D73FC5" w:rsidRDefault="00000000">
      <w:r>
        <w:t>D. 001100</w:t>
      </w:r>
    </w:p>
    <w:p w14:paraId="401EEA10" w14:textId="77777777" w:rsidR="00D73FC5" w:rsidRDefault="00000000">
      <w:r>
        <w:t>Đáp án đúng: A</w:t>
      </w:r>
    </w:p>
    <w:p w14:paraId="7D063C1A" w14:textId="77777777" w:rsidR="00D73FC5" w:rsidRDefault="00000000">
      <w:r>
        <w:t>Giải thích: Trong MIPS, các lệnh kiểu R luôn có opcode bằng 000000.</w:t>
      </w:r>
    </w:p>
    <w:p w14:paraId="733CBEE8" w14:textId="77777777" w:rsidR="00D73FC5" w:rsidRDefault="00000000">
      <w:pPr>
        <w:pStyle w:val="Heading2"/>
      </w:pPr>
      <w:r>
        <w:t>Câu 1459</w:t>
      </w:r>
    </w:p>
    <w:p w14:paraId="7C74C815" w14:textId="77777777" w:rsidR="00D73FC5" w:rsidRDefault="00000000">
      <w:r>
        <w:t>[Nâng cao] Lệnh kiểu R có opcode bằng</w:t>
      </w:r>
    </w:p>
    <w:p w14:paraId="272CCCEF" w14:textId="77777777" w:rsidR="00D73FC5" w:rsidRDefault="00000000">
      <w:r>
        <w:t>A. 000000</w:t>
      </w:r>
    </w:p>
    <w:p w14:paraId="7CBEB7AD" w14:textId="77777777" w:rsidR="00D73FC5" w:rsidRDefault="00000000">
      <w:r>
        <w:t>B. 111111</w:t>
      </w:r>
    </w:p>
    <w:p w14:paraId="3B99534C" w14:textId="77777777" w:rsidR="00D73FC5" w:rsidRDefault="00000000">
      <w:r>
        <w:t>C. 101010</w:t>
      </w:r>
    </w:p>
    <w:p w14:paraId="041D505F" w14:textId="77777777" w:rsidR="00D73FC5" w:rsidRDefault="00000000">
      <w:r>
        <w:t>D. 001100</w:t>
      </w:r>
    </w:p>
    <w:p w14:paraId="73A1041B" w14:textId="77777777" w:rsidR="00D73FC5" w:rsidRDefault="00000000">
      <w:r>
        <w:t>Đáp án đúng: A</w:t>
      </w:r>
    </w:p>
    <w:p w14:paraId="03277779" w14:textId="77777777" w:rsidR="00D73FC5" w:rsidRDefault="00000000">
      <w:r>
        <w:t>Giải thích: Trong MIPS, các lệnh kiểu R luôn có opcode bằng 000000.</w:t>
      </w:r>
    </w:p>
    <w:p w14:paraId="1C1F1395" w14:textId="77777777" w:rsidR="00D73FC5" w:rsidRDefault="00000000">
      <w:pPr>
        <w:pStyle w:val="Heading2"/>
      </w:pPr>
      <w:r>
        <w:t>Câu 1460</w:t>
      </w:r>
    </w:p>
    <w:p w14:paraId="6F3EFE90" w14:textId="77777777" w:rsidR="00D73FC5" w:rsidRDefault="00000000">
      <w:r>
        <w:t>[Chuyên sâu] Chọn đáp án đúng: Lệnh kiểu R có opcode bằng</w:t>
      </w:r>
    </w:p>
    <w:p w14:paraId="5EB8DD6F" w14:textId="77777777" w:rsidR="00D73FC5" w:rsidRDefault="00000000">
      <w:r>
        <w:t>A. 000000</w:t>
      </w:r>
    </w:p>
    <w:p w14:paraId="7513E6BA" w14:textId="77777777" w:rsidR="00D73FC5" w:rsidRDefault="00000000">
      <w:r>
        <w:t>B. 111111</w:t>
      </w:r>
    </w:p>
    <w:p w14:paraId="178773FF" w14:textId="77777777" w:rsidR="00D73FC5" w:rsidRDefault="00000000">
      <w:r>
        <w:t>C. 101010</w:t>
      </w:r>
    </w:p>
    <w:p w14:paraId="4279AC04" w14:textId="77777777" w:rsidR="00D73FC5" w:rsidRDefault="00000000">
      <w:r>
        <w:t>D. 001100</w:t>
      </w:r>
    </w:p>
    <w:p w14:paraId="50C90000" w14:textId="77777777" w:rsidR="00D73FC5" w:rsidRDefault="00000000">
      <w:r>
        <w:t>Đáp án đúng: A</w:t>
      </w:r>
    </w:p>
    <w:p w14:paraId="4A11E514" w14:textId="77777777" w:rsidR="00D73FC5" w:rsidRDefault="00000000">
      <w:r>
        <w:t>Giải thích: Trong MIPS, các lệnh kiểu R luôn có opcode bằng 000000.</w:t>
      </w:r>
    </w:p>
    <w:p w14:paraId="2B8E0B61" w14:textId="77777777" w:rsidR="00D73FC5" w:rsidRDefault="00000000">
      <w:pPr>
        <w:pStyle w:val="Heading2"/>
      </w:pPr>
      <w:r>
        <w:t>Câu 1461</w:t>
      </w:r>
    </w:p>
    <w:p w14:paraId="03575D49" w14:textId="77777777" w:rsidR="00D73FC5" w:rsidRDefault="00000000">
      <w:r>
        <w:t>[Vận dụng] Phát biểu đúng nhất: Lệnh nào dùng để dịch trái logic?</w:t>
      </w:r>
    </w:p>
    <w:p w14:paraId="49A27337" w14:textId="77777777" w:rsidR="00D73FC5" w:rsidRDefault="00000000">
      <w:r>
        <w:t>A. sll</w:t>
      </w:r>
    </w:p>
    <w:p w14:paraId="782AD992" w14:textId="77777777" w:rsidR="00D73FC5" w:rsidRDefault="00000000">
      <w:r>
        <w:t>B. srl</w:t>
      </w:r>
    </w:p>
    <w:p w14:paraId="1EE9B904" w14:textId="77777777" w:rsidR="00D73FC5" w:rsidRDefault="00000000">
      <w:r>
        <w:t>C. and</w:t>
      </w:r>
    </w:p>
    <w:p w14:paraId="076B956A" w14:textId="77777777" w:rsidR="00D73FC5" w:rsidRDefault="00000000">
      <w:r>
        <w:t>D. nor</w:t>
      </w:r>
    </w:p>
    <w:p w14:paraId="454FB782" w14:textId="77777777" w:rsidR="00D73FC5" w:rsidRDefault="00000000">
      <w:r>
        <w:t>Đáp án đúng: A</w:t>
      </w:r>
    </w:p>
    <w:p w14:paraId="1E3FD251" w14:textId="77777777" w:rsidR="00D73FC5" w:rsidRDefault="00000000">
      <w:r>
        <w:t>Giải thích: sll là shift left logical.</w:t>
      </w:r>
    </w:p>
    <w:p w14:paraId="117429F9" w14:textId="77777777" w:rsidR="00D73FC5" w:rsidRDefault="00000000">
      <w:pPr>
        <w:pStyle w:val="Heading2"/>
      </w:pPr>
      <w:r>
        <w:t>Câu 1462</w:t>
      </w:r>
    </w:p>
    <w:p w14:paraId="307ADFF1" w14:textId="77777777" w:rsidR="00D73FC5" w:rsidRDefault="00000000">
      <w:r>
        <w:t>[Trung bình] Phát biểu đúng nhất: Lệnh nào dùng để dịch trái logic?</w:t>
      </w:r>
    </w:p>
    <w:p w14:paraId="74EDFA03" w14:textId="77777777" w:rsidR="00D73FC5" w:rsidRDefault="00000000">
      <w:r>
        <w:t>A. sll</w:t>
      </w:r>
    </w:p>
    <w:p w14:paraId="689D40A5" w14:textId="77777777" w:rsidR="00D73FC5" w:rsidRDefault="00000000">
      <w:r>
        <w:t>B. srl</w:t>
      </w:r>
    </w:p>
    <w:p w14:paraId="73C5E802" w14:textId="77777777" w:rsidR="00D73FC5" w:rsidRDefault="00000000">
      <w:r>
        <w:t>C. and</w:t>
      </w:r>
    </w:p>
    <w:p w14:paraId="0A628E6A" w14:textId="77777777" w:rsidR="00D73FC5" w:rsidRDefault="00000000">
      <w:r>
        <w:t>D. nor</w:t>
      </w:r>
    </w:p>
    <w:p w14:paraId="01FE2B63" w14:textId="77777777" w:rsidR="00D73FC5" w:rsidRDefault="00000000">
      <w:r>
        <w:t>Đáp án đúng: A</w:t>
      </w:r>
    </w:p>
    <w:p w14:paraId="0ED33542" w14:textId="77777777" w:rsidR="00D73FC5" w:rsidRDefault="00000000">
      <w:r>
        <w:t>Giải thích: sll là shift left logical.</w:t>
      </w:r>
    </w:p>
    <w:p w14:paraId="57AED29C" w14:textId="77777777" w:rsidR="00D73FC5" w:rsidRDefault="00000000">
      <w:pPr>
        <w:pStyle w:val="Heading2"/>
      </w:pPr>
      <w:r>
        <w:t>Câu 1463</w:t>
      </w:r>
    </w:p>
    <w:p w14:paraId="68D28CE7" w14:textId="77777777" w:rsidR="00D73FC5" w:rsidRDefault="00000000">
      <w:r>
        <w:t>[Chuyên sâu] Trong kiến trúc MIPS, lệnh nào dùng để cộng số nguyên tức thì trong mips?</w:t>
      </w:r>
    </w:p>
    <w:p w14:paraId="707458C6" w14:textId="77777777" w:rsidR="00D73FC5" w:rsidRDefault="00000000">
      <w:r>
        <w:t>A. addi</w:t>
      </w:r>
    </w:p>
    <w:p w14:paraId="3A7EA27C" w14:textId="77777777" w:rsidR="00D73FC5" w:rsidRDefault="00000000">
      <w:r>
        <w:t>B. subi</w:t>
      </w:r>
    </w:p>
    <w:p w14:paraId="272C40F2" w14:textId="77777777" w:rsidR="00D73FC5" w:rsidRDefault="00000000">
      <w:r>
        <w:t>C. loadi</w:t>
      </w:r>
    </w:p>
    <w:p w14:paraId="67C44BD8" w14:textId="77777777" w:rsidR="00D73FC5" w:rsidRDefault="00000000">
      <w:r>
        <w:t>D. muli</w:t>
      </w:r>
    </w:p>
    <w:p w14:paraId="709E85B1" w14:textId="77777777" w:rsidR="00D73FC5" w:rsidRDefault="00000000">
      <w:r>
        <w:t>Đáp án đúng: A</w:t>
      </w:r>
    </w:p>
    <w:p w14:paraId="0C7BCA8B" w14:textId="77777777" w:rsidR="00D73FC5" w:rsidRDefault="00000000">
      <w:r>
        <w:t>Giải thích: MIPS dùng addi để cộng hằng số tức thì. Không có lệnh subi.</w:t>
      </w:r>
    </w:p>
    <w:p w14:paraId="0415F810" w14:textId="77777777" w:rsidR="00D73FC5" w:rsidRDefault="00000000">
      <w:pPr>
        <w:pStyle w:val="Heading2"/>
      </w:pPr>
      <w:r>
        <w:t>Câu 1464</w:t>
      </w:r>
    </w:p>
    <w:p w14:paraId="59DA2ED0" w14:textId="77777777" w:rsidR="00D73FC5" w:rsidRDefault="00000000">
      <w:r>
        <w:t>[Cơ bản] Chọn đáp án đúng: Thanh ghi truy cập nhanh hơn bộ nhớ vì</w:t>
      </w:r>
    </w:p>
    <w:p w14:paraId="2242D9D3" w14:textId="77777777" w:rsidR="00D73FC5" w:rsidRDefault="00000000">
      <w:r>
        <w:t>A. được tích hợp trực tiếp trong CPU</w:t>
      </w:r>
    </w:p>
    <w:p w14:paraId="79AB3B95" w14:textId="77777777" w:rsidR="00D73FC5" w:rsidRDefault="00000000">
      <w:r>
        <w:t>B. có dung lượng lớn hơn</w:t>
      </w:r>
    </w:p>
    <w:p w14:paraId="3919AB5B" w14:textId="77777777" w:rsidR="00D73FC5" w:rsidRDefault="00000000">
      <w:r>
        <w:t>C. luôn lưu dữ liệu vĩnh viễn</w:t>
      </w:r>
    </w:p>
    <w:p w14:paraId="28CF8F03" w14:textId="77777777" w:rsidR="00D73FC5" w:rsidRDefault="00000000">
      <w:r>
        <w:t>D. có địa chỉ 64-bit</w:t>
      </w:r>
    </w:p>
    <w:p w14:paraId="3DAE2E79" w14:textId="77777777" w:rsidR="00D73FC5" w:rsidRDefault="00000000">
      <w:r>
        <w:t>Đáp án đúng: A</w:t>
      </w:r>
    </w:p>
    <w:p w14:paraId="5E399D44" w14:textId="77777777" w:rsidR="00D73FC5" w:rsidRDefault="00000000">
      <w:r>
        <w:t>Giải thích: Thanh ghi nằm bên trong CPU nên thời gian truy cập rất nhanh so với bộ nhớ chính.</w:t>
      </w:r>
    </w:p>
    <w:p w14:paraId="63531437" w14:textId="77777777" w:rsidR="00D73FC5" w:rsidRDefault="00000000">
      <w:pPr>
        <w:pStyle w:val="Heading2"/>
      </w:pPr>
      <w:r>
        <w:t>Câu 1465</w:t>
      </w:r>
    </w:p>
    <w:p w14:paraId="053B6C02" w14:textId="77777777" w:rsidR="00D73FC5" w:rsidRDefault="00000000">
      <w:r>
        <w:t>[Nâng cao] Chọn đáp án đúng: MIPS có bao nhiêu thanh ghi dấu phẩy động 32-bit?</w:t>
      </w:r>
    </w:p>
    <w:p w14:paraId="53AB3D07" w14:textId="77777777" w:rsidR="00D73FC5" w:rsidRDefault="00000000">
      <w:r>
        <w:t>A. 32</w:t>
      </w:r>
    </w:p>
    <w:p w14:paraId="6B510723" w14:textId="77777777" w:rsidR="00D73FC5" w:rsidRDefault="00000000">
      <w:r>
        <w:t>B. 16</w:t>
      </w:r>
    </w:p>
    <w:p w14:paraId="1E8BC280" w14:textId="77777777" w:rsidR="00D73FC5" w:rsidRDefault="00000000">
      <w:r>
        <w:t>C. 64</w:t>
      </w:r>
    </w:p>
    <w:p w14:paraId="72B17AD8" w14:textId="77777777" w:rsidR="00D73FC5" w:rsidRDefault="00000000">
      <w:r>
        <w:t>D. 8</w:t>
      </w:r>
    </w:p>
    <w:p w14:paraId="1DC2A236" w14:textId="77777777" w:rsidR="00D73FC5" w:rsidRDefault="00000000">
      <w:r>
        <w:t>Đáp án đúng: A</w:t>
      </w:r>
    </w:p>
    <w:p w14:paraId="4ED5C144" w14:textId="77777777" w:rsidR="00D73FC5" w:rsidRDefault="00000000">
      <w:r>
        <w:t>Giải thích: MIPS có 32 thanh ghi FP từ $f0 đến $f31.</w:t>
      </w:r>
    </w:p>
    <w:p w14:paraId="79642AC3" w14:textId="77777777" w:rsidR="00D73FC5" w:rsidRDefault="00000000">
      <w:pPr>
        <w:pStyle w:val="Heading2"/>
      </w:pPr>
      <w:r>
        <w:t>Câu 1466</w:t>
      </w:r>
    </w:p>
    <w:p w14:paraId="12C96B9C" w14:textId="77777777" w:rsidR="00D73FC5" w:rsidRDefault="00000000">
      <w:r>
        <w:t>[Chuyên sâu] Trong kiến trúc MIPS, thanh ghi nào chứa địa chỉ trở về?</w:t>
      </w:r>
    </w:p>
    <w:p w14:paraId="54320162" w14:textId="77777777" w:rsidR="00D73FC5" w:rsidRDefault="00000000">
      <w:r>
        <w:t>A. $ra</w:t>
      </w:r>
    </w:p>
    <w:p w14:paraId="1D6BF1E8" w14:textId="77777777" w:rsidR="00D73FC5" w:rsidRDefault="00000000">
      <w:r>
        <w:t>B. $sp</w:t>
      </w:r>
    </w:p>
    <w:p w14:paraId="512C1AEF" w14:textId="77777777" w:rsidR="00D73FC5" w:rsidRDefault="00000000">
      <w:r>
        <w:t>C. $fp</w:t>
      </w:r>
    </w:p>
    <w:p w14:paraId="241231DF" w14:textId="77777777" w:rsidR="00D73FC5" w:rsidRDefault="00000000">
      <w:r>
        <w:t>D. $gp</w:t>
      </w:r>
    </w:p>
    <w:p w14:paraId="690FF2D4" w14:textId="77777777" w:rsidR="00D73FC5" w:rsidRDefault="00000000">
      <w:r>
        <w:t>Đáp án đúng: A</w:t>
      </w:r>
    </w:p>
    <w:p w14:paraId="23E39F69" w14:textId="77777777" w:rsidR="00D73FC5" w:rsidRDefault="00000000">
      <w:r>
        <w:t>Giải thích: $ra lưu return address sau lệnh jal.</w:t>
      </w:r>
    </w:p>
    <w:p w14:paraId="6E67444D" w14:textId="77777777" w:rsidR="00D73FC5" w:rsidRDefault="00000000">
      <w:pPr>
        <w:pStyle w:val="Heading2"/>
      </w:pPr>
      <w:r>
        <w:t>Câu 1467</w:t>
      </w:r>
    </w:p>
    <w:p w14:paraId="0AB430EB" w14:textId="77777777" w:rsidR="00D73FC5" w:rsidRDefault="00000000">
      <w:r>
        <w:t>[Vận dụng] Chọn đáp án đúng: Lệnh nào dùng để cộng số nguyên tức thì trong MIPS?</w:t>
      </w:r>
    </w:p>
    <w:p w14:paraId="3DC54D0F" w14:textId="77777777" w:rsidR="00D73FC5" w:rsidRDefault="00000000">
      <w:r>
        <w:t>A. addi</w:t>
      </w:r>
    </w:p>
    <w:p w14:paraId="552A204D" w14:textId="77777777" w:rsidR="00D73FC5" w:rsidRDefault="00000000">
      <w:r>
        <w:t>B. subi</w:t>
      </w:r>
    </w:p>
    <w:p w14:paraId="4C25FA5F" w14:textId="77777777" w:rsidR="00D73FC5" w:rsidRDefault="00000000">
      <w:r>
        <w:t>C. loadi</w:t>
      </w:r>
    </w:p>
    <w:p w14:paraId="6802E487" w14:textId="77777777" w:rsidR="00D73FC5" w:rsidRDefault="00000000">
      <w:r>
        <w:t>D. muli</w:t>
      </w:r>
    </w:p>
    <w:p w14:paraId="5205FCF6" w14:textId="77777777" w:rsidR="00D73FC5" w:rsidRDefault="00000000">
      <w:r>
        <w:t>Đáp án đúng: A</w:t>
      </w:r>
    </w:p>
    <w:p w14:paraId="4AC6551D" w14:textId="77777777" w:rsidR="00D73FC5" w:rsidRDefault="00000000">
      <w:r>
        <w:t>Giải thích: MIPS dùng addi để cộng hằng số tức thì. Không có lệnh subi.</w:t>
      </w:r>
    </w:p>
    <w:p w14:paraId="35BC1B05" w14:textId="77777777" w:rsidR="00D73FC5" w:rsidRDefault="00000000">
      <w:pPr>
        <w:pStyle w:val="Heading2"/>
      </w:pPr>
      <w:r>
        <w:t>Câu 1468</w:t>
      </w:r>
    </w:p>
    <w:p w14:paraId="0C654E5C" w14:textId="77777777" w:rsidR="00D73FC5" w:rsidRDefault="00000000">
      <w:r>
        <w:t>[Nâng cao] Theo kiến trúc tập lệnh MIPS, mips có bao nhiêu thanh ghi dấu phẩy động 32-bit?</w:t>
      </w:r>
    </w:p>
    <w:p w14:paraId="257BD419" w14:textId="77777777" w:rsidR="00D73FC5" w:rsidRDefault="00000000">
      <w:r>
        <w:t>A. 32</w:t>
      </w:r>
    </w:p>
    <w:p w14:paraId="1A849129" w14:textId="77777777" w:rsidR="00D73FC5" w:rsidRDefault="00000000">
      <w:r>
        <w:t>B. 16</w:t>
      </w:r>
    </w:p>
    <w:p w14:paraId="6AC18FB5" w14:textId="77777777" w:rsidR="00D73FC5" w:rsidRDefault="00000000">
      <w:r>
        <w:t>C. 64</w:t>
      </w:r>
    </w:p>
    <w:p w14:paraId="1EB30D57" w14:textId="77777777" w:rsidR="00D73FC5" w:rsidRDefault="00000000">
      <w:r>
        <w:t>D. 8</w:t>
      </w:r>
    </w:p>
    <w:p w14:paraId="56137C60" w14:textId="77777777" w:rsidR="00D73FC5" w:rsidRDefault="00000000">
      <w:r>
        <w:t>Đáp án đúng: A</w:t>
      </w:r>
    </w:p>
    <w:p w14:paraId="44974A70" w14:textId="77777777" w:rsidR="00D73FC5" w:rsidRDefault="00000000">
      <w:r>
        <w:t>Giải thích: MIPS có 32 thanh ghi FP từ $f0 đến $f31.</w:t>
      </w:r>
    </w:p>
    <w:p w14:paraId="7B0F832D" w14:textId="77777777" w:rsidR="00D73FC5" w:rsidRDefault="00000000">
      <w:pPr>
        <w:pStyle w:val="Heading2"/>
      </w:pPr>
      <w:r>
        <w:t>Câu 1469</w:t>
      </w:r>
    </w:p>
    <w:p w14:paraId="1D28430C" w14:textId="77777777" w:rsidR="00D73FC5" w:rsidRDefault="00000000">
      <w:r>
        <w:t>[Cơ bản] Để truy cập array[i] kiểu int 32-bit cần nhân i với</w:t>
      </w:r>
    </w:p>
    <w:p w14:paraId="2CA0D3D7" w14:textId="77777777" w:rsidR="00D73FC5" w:rsidRDefault="00000000">
      <w:r>
        <w:t>A. 4</w:t>
      </w:r>
    </w:p>
    <w:p w14:paraId="30EBA697" w14:textId="77777777" w:rsidR="00D73FC5" w:rsidRDefault="00000000">
      <w:r>
        <w:t>B. 2</w:t>
      </w:r>
    </w:p>
    <w:p w14:paraId="5B62AD45" w14:textId="77777777" w:rsidR="00D73FC5" w:rsidRDefault="00000000">
      <w:r>
        <w:t>C. 8</w:t>
      </w:r>
    </w:p>
    <w:p w14:paraId="739E15AB" w14:textId="77777777" w:rsidR="00D73FC5" w:rsidRDefault="00000000">
      <w:r>
        <w:t>D. 16</w:t>
      </w:r>
    </w:p>
    <w:p w14:paraId="12B226A7" w14:textId="77777777" w:rsidR="00D73FC5" w:rsidRDefault="00000000">
      <w:r>
        <w:t>Đáp án đúng: A</w:t>
      </w:r>
    </w:p>
    <w:p w14:paraId="57818CF0" w14:textId="77777777" w:rsidR="00D73FC5" w:rsidRDefault="00000000">
      <w:r>
        <w:t>Giải thích: Mỗi phần tử int chiếm 4 byte nên offset = i*4.</w:t>
      </w:r>
    </w:p>
    <w:p w14:paraId="2008BCD7" w14:textId="77777777" w:rsidR="00D73FC5" w:rsidRDefault="00000000">
      <w:pPr>
        <w:pStyle w:val="Heading2"/>
      </w:pPr>
      <w:r>
        <w:t>Câu 1470</w:t>
      </w:r>
    </w:p>
    <w:p w14:paraId="0A413BEE" w14:textId="77777777" w:rsidR="00D73FC5" w:rsidRDefault="00000000">
      <w:r>
        <w:t>[Vận dụng] Phát biểu đúng nhất: Lệnh nào dùng để cộng số nguyên tức thì trong MIPS?</w:t>
      </w:r>
    </w:p>
    <w:p w14:paraId="03A4D94E" w14:textId="77777777" w:rsidR="00D73FC5" w:rsidRDefault="00000000">
      <w:r>
        <w:t>A. addi</w:t>
      </w:r>
    </w:p>
    <w:p w14:paraId="66312F85" w14:textId="77777777" w:rsidR="00D73FC5" w:rsidRDefault="00000000">
      <w:r>
        <w:t>B. subi</w:t>
      </w:r>
    </w:p>
    <w:p w14:paraId="07F8E546" w14:textId="77777777" w:rsidR="00D73FC5" w:rsidRDefault="00000000">
      <w:r>
        <w:t>C. loadi</w:t>
      </w:r>
    </w:p>
    <w:p w14:paraId="72806DBE" w14:textId="77777777" w:rsidR="00D73FC5" w:rsidRDefault="00000000">
      <w:r>
        <w:t>D. muli</w:t>
      </w:r>
    </w:p>
    <w:p w14:paraId="43FEFE85" w14:textId="77777777" w:rsidR="00D73FC5" w:rsidRDefault="00000000">
      <w:r>
        <w:t>Đáp án đúng: A</w:t>
      </w:r>
    </w:p>
    <w:p w14:paraId="28770EC2" w14:textId="77777777" w:rsidR="00D73FC5" w:rsidRDefault="00000000">
      <w:r>
        <w:t>Giải thích: MIPS dùng addi để cộng hằng số tức thì. Không có lệnh subi.</w:t>
      </w:r>
    </w:p>
    <w:p w14:paraId="7A7DE52A" w14:textId="77777777" w:rsidR="00D73FC5" w:rsidRDefault="00000000">
      <w:pPr>
        <w:pStyle w:val="Heading2"/>
      </w:pPr>
      <w:r>
        <w:t>Câu 1471</w:t>
      </w:r>
    </w:p>
    <w:p w14:paraId="4ACD8168" w14:textId="77777777" w:rsidR="00D73FC5" w:rsidRDefault="00000000">
      <w:r>
        <w:t>[Vận dụng] Chọn đáp án đúng: MIPS có bao nhiêu thanh ghi dấu phẩy động 32-bit?</w:t>
      </w:r>
    </w:p>
    <w:p w14:paraId="48EA4414" w14:textId="77777777" w:rsidR="00D73FC5" w:rsidRDefault="00000000">
      <w:r>
        <w:t>A. 32</w:t>
      </w:r>
    </w:p>
    <w:p w14:paraId="5E42902D" w14:textId="77777777" w:rsidR="00D73FC5" w:rsidRDefault="00000000">
      <w:r>
        <w:t>B. 16</w:t>
      </w:r>
    </w:p>
    <w:p w14:paraId="3AA1F12E" w14:textId="77777777" w:rsidR="00D73FC5" w:rsidRDefault="00000000">
      <w:r>
        <w:t>C. 64</w:t>
      </w:r>
    </w:p>
    <w:p w14:paraId="71AE3B96" w14:textId="77777777" w:rsidR="00D73FC5" w:rsidRDefault="00000000">
      <w:r>
        <w:t>D. 8</w:t>
      </w:r>
    </w:p>
    <w:p w14:paraId="4430ED71" w14:textId="77777777" w:rsidR="00D73FC5" w:rsidRDefault="00000000">
      <w:r>
        <w:t>Đáp án đúng: A</w:t>
      </w:r>
    </w:p>
    <w:p w14:paraId="2411DCF2" w14:textId="77777777" w:rsidR="00D73FC5" w:rsidRDefault="00000000">
      <w:r>
        <w:t>Giải thích: MIPS có 32 thanh ghi FP từ $f0 đến $f31.</w:t>
      </w:r>
    </w:p>
    <w:p w14:paraId="5C560209" w14:textId="77777777" w:rsidR="00D73FC5" w:rsidRDefault="00000000">
      <w:pPr>
        <w:pStyle w:val="Heading2"/>
      </w:pPr>
      <w:r>
        <w:t>Câu 1472</w:t>
      </w:r>
    </w:p>
    <w:p w14:paraId="6A98F01A" w14:textId="77777777" w:rsidR="00D73FC5" w:rsidRDefault="00000000">
      <w:r>
        <w:t>[Chuyên sâu] Để truy cập array[i] kiểu int 32-bit cần nhân i với</w:t>
      </w:r>
    </w:p>
    <w:p w14:paraId="084017AD" w14:textId="77777777" w:rsidR="00D73FC5" w:rsidRDefault="00000000">
      <w:r>
        <w:t>A. 4</w:t>
      </w:r>
    </w:p>
    <w:p w14:paraId="1DD8EF7D" w14:textId="77777777" w:rsidR="00D73FC5" w:rsidRDefault="00000000">
      <w:r>
        <w:t>B. 2</w:t>
      </w:r>
    </w:p>
    <w:p w14:paraId="26684542" w14:textId="77777777" w:rsidR="00D73FC5" w:rsidRDefault="00000000">
      <w:r>
        <w:t>C. 8</w:t>
      </w:r>
    </w:p>
    <w:p w14:paraId="0935CD52" w14:textId="77777777" w:rsidR="00D73FC5" w:rsidRDefault="00000000">
      <w:r>
        <w:t>D. 16</w:t>
      </w:r>
    </w:p>
    <w:p w14:paraId="70127C2E" w14:textId="77777777" w:rsidR="00D73FC5" w:rsidRDefault="00000000">
      <w:r>
        <w:t>Đáp án đúng: A</w:t>
      </w:r>
    </w:p>
    <w:p w14:paraId="1032F629" w14:textId="77777777" w:rsidR="00D73FC5" w:rsidRDefault="00000000">
      <w:r>
        <w:t>Giải thích: Mỗi phần tử int chiếm 4 byte nên offset = i*4.</w:t>
      </w:r>
    </w:p>
    <w:p w14:paraId="0E1A49B5" w14:textId="77777777" w:rsidR="00D73FC5" w:rsidRDefault="00000000">
      <w:pPr>
        <w:pStyle w:val="Heading2"/>
      </w:pPr>
      <w:r>
        <w:t>Câu 1473</w:t>
      </w:r>
    </w:p>
    <w:p w14:paraId="218A4AD2" w14:textId="77777777" w:rsidR="00D73FC5" w:rsidRDefault="00000000">
      <w:r>
        <w:t>[Chuyên sâu] Phát biểu đúng nhất: Thanh ghi truy cập nhanh hơn bộ nhớ vì</w:t>
      </w:r>
    </w:p>
    <w:p w14:paraId="51651841" w14:textId="77777777" w:rsidR="00D73FC5" w:rsidRDefault="00000000">
      <w:r>
        <w:t>A. được tích hợp trực tiếp trong CPU</w:t>
      </w:r>
    </w:p>
    <w:p w14:paraId="2E6057C5" w14:textId="77777777" w:rsidR="00D73FC5" w:rsidRDefault="00000000">
      <w:r>
        <w:t>B. có dung lượng lớn hơn</w:t>
      </w:r>
    </w:p>
    <w:p w14:paraId="4113F875" w14:textId="77777777" w:rsidR="00D73FC5" w:rsidRDefault="00000000">
      <w:r>
        <w:t>C. luôn lưu dữ liệu vĩnh viễn</w:t>
      </w:r>
    </w:p>
    <w:p w14:paraId="362F7CD1" w14:textId="77777777" w:rsidR="00D73FC5" w:rsidRDefault="00000000">
      <w:r>
        <w:t>D. có địa chỉ 64-bit</w:t>
      </w:r>
    </w:p>
    <w:p w14:paraId="56D42F5F" w14:textId="77777777" w:rsidR="00D73FC5" w:rsidRDefault="00000000">
      <w:r>
        <w:t>Đáp án đúng: A</w:t>
      </w:r>
    </w:p>
    <w:p w14:paraId="252A3A5D" w14:textId="77777777" w:rsidR="00D73FC5" w:rsidRDefault="00000000">
      <w:r>
        <w:t>Giải thích: Thanh ghi nằm bên trong CPU nên thời gian truy cập rất nhanh so với bộ nhớ chính.</w:t>
      </w:r>
    </w:p>
    <w:p w14:paraId="600DB602" w14:textId="77777777" w:rsidR="00D73FC5" w:rsidRDefault="00000000">
      <w:pPr>
        <w:pStyle w:val="Heading2"/>
      </w:pPr>
      <w:r>
        <w:t>Câu 1474</w:t>
      </w:r>
    </w:p>
    <w:p w14:paraId="090C5BB9" w14:textId="77777777" w:rsidR="00D73FC5" w:rsidRDefault="00000000">
      <w:r>
        <w:t>[Vận dụng] Chọn đáp án đúng: Lệnh nào dùng để nhảy không điều kiện?</w:t>
      </w:r>
    </w:p>
    <w:p w14:paraId="3A277863" w14:textId="77777777" w:rsidR="00D73FC5" w:rsidRDefault="00000000">
      <w:r>
        <w:t>A. j</w:t>
      </w:r>
    </w:p>
    <w:p w14:paraId="17423FF0" w14:textId="77777777" w:rsidR="00D73FC5" w:rsidRDefault="00000000">
      <w:r>
        <w:t>B. beq</w:t>
      </w:r>
    </w:p>
    <w:p w14:paraId="639BA916" w14:textId="77777777" w:rsidR="00D73FC5" w:rsidRDefault="00000000">
      <w:r>
        <w:t>C. bne</w:t>
      </w:r>
    </w:p>
    <w:p w14:paraId="65B29518" w14:textId="77777777" w:rsidR="00D73FC5" w:rsidRDefault="00000000">
      <w:r>
        <w:t>D. slt</w:t>
      </w:r>
    </w:p>
    <w:p w14:paraId="0F0EAD56" w14:textId="77777777" w:rsidR="00D73FC5" w:rsidRDefault="00000000">
      <w:r>
        <w:t>Đáp án đúng: A</w:t>
      </w:r>
    </w:p>
    <w:p w14:paraId="411C7A22" w14:textId="77777777" w:rsidR="00D73FC5" w:rsidRDefault="00000000">
      <w:r>
        <w:t>Giải thích: Lệnh j thực hiện nhảy không điều kiện.</w:t>
      </w:r>
    </w:p>
    <w:p w14:paraId="7C864589" w14:textId="77777777" w:rsidR="00D73FC5" w:rsidRDefault="00000000">
      <w:pPr>
        <w:pStyle w:val="Heading2"/>
      </w:pPr>
      <w:r>
        <w:t>Câu 1475</w:t>
      </w:r>
    </w:p>
    <w:p w14:paraId="46269B25" w14:textId="77777777" w:rsidR="00D73FC5" w:rsidRDefault="00000000">
      <w:r>
        <w:t>[Vận dụng] Theo kiến trúc tập lệnh MIPS, lệnh kiểu r có opcode bằng</w:t>
      </w:r>
    </w:p>
    <w:p w14:paraId="521AB661" w14:textId="77777777" w:rsidR="00D73FC5" w:rsidRDefault="00000000">
      <w:r>
        <w:t>A. 000000</w:t>
      </w:r>
    </w:p>
    <w:p w14:paraId="65D37C34" w14:textId="77777777" w:rsidR="00D73FC5" w:rsidRDefault="00000000">
      <w:r>
        <w:t>B. 111111</w:t>
      </w:r>
    </w:p>
    <w:p w14:paraId="7D50D657" w14:textId="77777777" w:rsidR="00D73FC5" w:rsidRDefault="00000000">
      <w:r>
        <w:t>C. 101010</w:t>
      </w:r>
    </w:p>
    <w:p w14:paraId="213BC6B0" w14:textId="77777777" w:rsidR="00D73FC5" w:rsidRDefault="00000000">
      <w:r>
        <w:t>D. 001100</w:t>
      </w:r>
    </w:p>
    <w:p w14:paraId="0D4203D0" w14:textId="77777777" w:rsidR="00D73FC5" w:rsidRDefault="00000000">
      <w:r>
        <w:t>Đáp án đúng: A</w:t>
      </w:r>
    </w:p>
    <w:p w14:paraId="38990D0B" w14:textId="77777777" w:rsidR="00D73FC5" w:rsidRDefault="00000000">
      <w:r>
        <w:t>Giải thích: Trong MIPS, các lệnh kiểu R luôn có opcode bằng 000000.</w:t>
      </w:r>
    </w:p>
    <w:p w14:paraId="6296279A" w14:textId="77777777" w:rsidR="00D73FC5" w:rsidRDefault="00000000">
      <w:pPr>
        <w:pStyle w:val="Heading2"/>
      </w:pPr>
      <w:r>
        <w:t>Câu 1476</w:t>
      </w:r>
    </w:p>
    <w:p w14:paraId="357A1929" w14:textId="77777777" w:rsidR="00D73FC5" w:rsidRDefault="00000000">
      <w:r>
        <w:t>[Cơ bản] Theo kiến trúc tập lệnh MIPS, lệnh nào dùng để dịch trái logic?</w:t>
      </w:r>
    </w:p>
    <w:p w14:paraId="2824080C" w14:textId="77777777" w:rsidR="00D73FC5" w:rsidRDefault="00000000">
      <w:r>
        <w:t>A. sll</w:t>
      </w:r>
    </w:p>
    <w:p w14:paraId="09557926" w14:textId="77777777" w:rsidR="00D73FC5" w:rsidRDefault="00000000">
      <w:r>
        <w:t>B. srl</w:t>
      </w:r>
    </w:p>
    <w:p w14:paraId="2F15508B" w14:textId="77777777" w:rsidR="00D73FC5" w:rsidRDefault="00000000">
      <w:r>
        <w:t>C. and</w:t>
      </w:r>
    </w:p>
    <w:p w14:paraId="5FBF9EA4" w14:textId="77777777" w:rsidR="00D73FC5" w:rsidRDefault="00000000">
      <w:r>
        <w:t>D. nor</w:t>
      </w:r>
    </w:p>
    <w:p w14:paraId="5535D19E" w14:textId="77777777" w:rsidR="00D73FC5" w:rsidRDefault="00000000">
      <w:r>
        <w:t>Đáp án đúng: A</w:t>
      </w:r>
    </w:p>
    <w:p w14:paraId="0CB784A6" w14:textId="77777777" w:rsidR="00D73FC5" w:rsidRDefault="00000000">
      <w:r>
        <w:t>Giải thích: sll là shift left logical.</w:t>
      </w:r>
    </w:p>
    <w:p w14:paraId="77689D82" w14:textId="77777777" w:rsidR="00D73FC5" w:rsidRDefault="00000000">
      <w:pPr>
        <w:pStyle w:val="Heading2"/>
      </w:pPr>
      <w:r>
        <w:t>Câu 1477</w:t>
      </w:r>
    </w:p>
    <w:p w14:paraId="036F6FD4" w14:textId="77777777" w:rsidR="00D73FC5" w:rsidRDefault="00000000">
      <w:r>
        <w:t>[Cơ bản] Theo kiến trúc tập lệnh MIPS, lệnh nào dùng để dịch trái logic?</w:t>
      </w:r>
    </w:p>
    <w:p w14:paraId="6521C532" w14:textId="77777777" w:rsidR="00D73FC5" w:rsidRDefault="00000000">
      <w:r>
        <w:t>A. sll</w:t>
      </w:r>
    </w:p>
    <w:p w14:paraId="5B96FD4F" w14:textId="77777777" w:rsidR="00D73FC5" w:rsidRDefault="00000000">
      <w:r>
        <w:t>B. srl</w:t>
      </w:r>
    </w:p>
    <w:p w14:paraId="4A8099FD" w14:textId="77777777" w:rsidR="00D73FC5" w:rsidRDefault="00000000">
      <w:r>
        <w:t>C. and</w:t>
      </w:r>
    </w:p>
    <w:p w14:paraId="42A05407" w14:textId="77777777" w:rsidR="00D73FC5" w:rsidRDefault="00000000">
      <w:r>
        <w:t>D. nor</w:t>
      </w:r>
    </w:p>
    <w:p w14:paraId="1BC47792" w14:textId="77777777" w:rsidR="00D73FC5" w:rsidRDefault="00000000">
      <w:r>
        <w:t>Đáp án đúng: A</w:t>
      </w:r>
    </w:p>
    <w:p w14:paraId="5B2BEC83" w14:textId="77777777" w:rsidR="00D73FC5" w:rsidRDefault="00000000">
      <w:r>
        <w:t>Giải thích: sll là shift left logical.</w:t>
      </w:r>
    </w:p>
    <w:p w14:paraId="3F1D3A94" w14:textId="77777777" w:rsidR="00D73FC5" w:rsidRDefault="00000000">
      <w:pPr>
        <w:pStyle w:val="Heading2"/>
      </w:pPr>
      <w:r>
        <w:t>Câu 1478</w:t>
      </w:r>
    </w:p>
    <w:p w14:paraId="5F5D0333" w14:textId="77777777" w:rsidR="00D73FC5" w:rsidRDefault="00000000">
      <w:r>
        <w:t>[Vận dụng] Chọn đáp án đúng: Thanh ghi truy cập nhanh hơn bộ nhớ vì</w:t>
      </w:r>
    </w:p>
    <w:p w14:paraId="0E50A7A7" w14:textId="77777777" w:rsidR="00D73FC5" w:rsidRDefault="00000000">
      <w:r>
        <w:t>A. được tích hợp trực tiếp trong CPU</w:t>
      </w:r>
    </w:p>
    <w:p w14:paraId="473C6944" w14:textId="77777777" w:rsidR="00D73FC5" w:rsidRDefault="00000000">
      <w:r>
        <w:t>B. có dung lượng lớn hơn</w:t>
      </w:r>
    </w:p>
    <w:p w14:paraId="739F26FF" w14:textId="77777777" w:rsidR="00D73FC5" w:rsidRDefault="00000000">
      <w:r>
        <w:t>C. luôn lưu dữ liệu vĩnh viễn</w:t>
      </w:r>
    </w:p>
    <w:p w14:paraId="3BA807E9" w14:textId="77777777" w:rsidR="00D73FC5" w:rsidRDefault="00000000">
      <w:r>
        <w:t>D. có địa chỉ 64-bit</w:t>
      </w:r>
    </w:p>
    <w:p w14:paraId="3844587A" w14:textId="77777777" w:rsidR="00D73FC5" w:rsidRDefault="00000000">
      <w:r>
        <w:t>Đáp án đúng: A</w:t>
      </w:r>
    </w:p>
    <w:p w14:paraId="31030A33" w14:textId="77777777" w:rsidR="00D73FC5" w:rsidRDefault="00000000">
      <w:r>
        <w:t>Giải thích: Thanh ghi nằm bên trong CPU nên thời gian truy cập rất nhanh so với bộ nhớ chính.</w:t>
      </w:r>
    </w:p>
    <w:p w14:paraId="5CAB241D" w14:textId="77777777" w:rsidR="00D73FC5" w:rsidRDefault="00000000">
      <w:pPr>
        <w:pStyle w:val="Heading2"/>
      </w:pPr>
      <w:r>
        <w:t>Câu 1479</w:t>
      </w:r>
    </w:p>
    <w:p w14:paraId="2C95415B" w14:textId="77777777" w:rsidR="00D73FC5" w:rsidRDefault="00000000">
      <w:r>
        <w:t>[Cơ bản] Theo kiến trúc tập lệnh MIPS, lệnh nào dùng để dịch trái logic?</w:t>
      </w:r>
    </w:p>
    <w:p w14:paraId="74F90B35" w14:textId="77777777" w:rsidR="00D73FC5" w:rsidRDefault="00000000">
      <w:r>
        <w:t>A. sll</w:t>
      </w:r>
    </w:p>
    <w:p w14:paraId="112FF794" w14:textId="77777777" w:rsidR="00D73FC5" w:rsidRDefault="00000000">
      <w:r>
        <w:t>B. srl</w:t>
      </w:r>
    </w:p>
    <w:p w14:paraId="78399E09" w14:textId="77777777" w:rsidR="00D73FC5" w:rsidRDefault="00000000">
      <w:r>
        <w:t>C. and</w:t>
      </w:r>
    </w:p>
    <w:p w14:paraId="5570C517" w14:textId="77777777" w:rsidR="00D73FC5" w:rsidRDefault="00000000">
      <w:r>
        <w:t>D. nor</w:t>
      </w:r>
    </w:p>
    <w:p w14:paraId="6245ED14" w14:textId="77777777" w:rsidR="00D73FC5" w:rsidRDefault="00000000">
      <w:r>
        <w:t>Đáp án đúng: A</w:t>
      </w:r>
    </w:p>
    <w:p w14:paraId="2FA4FD6C" w14:textId="77777777" w:rsidR="00D73FC5" w:rsidRDefault="00000000">
      <w:r>
        <w:t>Giải thích: sll là shift left logical.</w:t>
      </w:r>
    </w:p>
    <w:p w14:paraId="679AD3F3" w14:textId="77777777" w:rsidR="00D73FC5" w:rsidRDefault="00000000">
      <w:pPr>
        <w:pStyle w:val="Heading2"/>
      </w:pPr>
      <w:r>
        <w:t>Câu 1480</w:t>
      </w:r>
    </w:p>
    <w:p w14:paraId="39C20890" w14:textId="77777777" w:rsidR="00D73FC5" w:rsidRDefault="00000000">
      <w:r>
        <w:t>[Chuyên sâu] Phát biểu đúng nhất: Để truy cập array[i] kiểu int 32-bit cần nhân i với</w:t>
      </w:r>
    </w:p>
    <w:p w14:paraId="63CF5CBE" w14:textId="77777777" w:rsidR="00D73FC5" w:rsidRDefault="00000000">
      <w:r>
        <w:t>A. 4</w:t>
      </w:r>
    </w:p>
    <w:p w14:paraId="2525DC76" w14:textId="77777777" w:rsidR="00D73FC5" w:rsidRDefault="00000000">
      <w:r>
        <w:t>B. 2</w:t>
      </w:r>
    </w:p>
    <w:p w14:paraId="388762E0" w14:textId="77777777" w:rsidR="00D73FC5" w:rsidRDefault="00000000">
      <w:r>
        <w:t>C. 8</w:t>
      </w:r>
    </w:p>
    <w:p w14:paraId="3CE8F435" w14:textId="77777777" w:rsidR="00D73FC5" w:rsidRDefault="00000000">
      <w:r>
        <w:t>D. 16</w:t>
      </w:r>
    </w:p>
    <w:p w14:paraId="4FED5E02" w14:textId="77777777" w:rsidR="00D73FC5" w:rsidRDefault="00000000">
      <w:r>
        <w:t>Đáp án đúng: A</w:t>
      </w:r>
    </w:p>
    <w:p w14:paraId="603C5AE0" w14:textId="77777777" w:rsidR="00D73FC5" w:rsidRDefault="00000000">
      <w:r>
        <w:t>Giải thích: Mỗi phần tử int chiếm 4 byte nên offset = i*4.</w:t>
      </w:r>
    </w:p>
    <w:p w14:paraId="06772FA6" w14:textId="77777777" w:rsidR="00D73FC5" w:rsidRDefault="00000000">
      <w:pPr>
        <w:pStyle w:val="Heading2"/>
      </w:pPr>
      <w:r>
        <w:t>Câu 1481</w:t>
      </w:r>
    </w:p>
    <w:p w14:paraId="256BB8D7" w14:textId="77777777" w:rsidR="00D73FC5" w:rsidRDefault="00000000">
      <w:r>
        <w:t>[Cơ bản] Chọn đáp án đúng: ASCII chuẩn có bao nhiêu ký tự?</w:t>
      </w:r>
    </w:p>
    <w:p w14:paraId="309ED929" w14:textId="77777777" w:rsidR="00D73FC5" w:rsidRDefault="00000000">
      <w:r>
        <w:t>A. 128</w:t>
      </w:r>
    </w:p>
    <w:p w14:paraId="58FDD78E" w14:textId="77777777" w:rsidR="00D73FC5" w:rsidRDefault="00000000">
      <w:r>
        <w:t>B. 64</w:t>
      </w:r>
    </w:p>
    <w:p w14:paraId="1D433E60" w14:textId="77777777" w:rsidR="00D73FC5" w:rsidRDefault="00000000">
      <w:r>
        <w:t>C. 256</w:t>
      </w:r>
    </w:p>
    <w:p w14:paraId="37BCAFE8" w14:textId="77777777" w:rsidR="00D73FC5" w:rsidRDefault="00000000">
      <w:r>
        <w:t>D. 512</w:t>
      </w:r>
    </w:p>
    <w:p w14:paraId="5CB5389D" w14:textId="77777777" w:rsidR="00D73FC5" w:rsidRDefault="00000000">
      <w:r>
        <w:t>Đáp án đúng: A</w:t>
      </w:r>
    </w:p>
    <w:p w14:paraId="2F49B701" w14:textId="77777777" w:rsidR="00D73FC5" w:rsidRDefault="00000000">
      <w:r>
        <w:t>Giải thích: ASCII chuẩn gồm 128 ký tự.</w:t>
      </w:r>
    </w:p>
    <w:p w14:paraId="39FE5E48" w14:textId="77777777" w:rsidR="00D73FC5" w:rsidRDefault="00000000">
      <w:pPr>
        <w:pStyle w:val="Heading2"/>
      </w:pPr>
      <w:r>
        <w:t>Câu 1482</w:t>
      </w:r>
    </w:p>
    <w:p w14:paraId="6E73BD7B" w14:textId="77777777" w:rsidR="00D73FC5" w:rsidRDefault="00000000">
      <w:r>
        <w:t>[Chuyên sâu] Theo kiến trúc tập lệnh MIPS, lệnh nào dùng để nhảy không điều kiện?</w:t>
      </w:r>
    </w:p>
    <w:p w14:paraId="693902E7" w14:textId="77777777" w:rsidR="00D73FC5" w:rsidRDefault="00000000">
      <w:r>
        <w:t>A. j</w:t>
      </w:r>
    </w:p>
    <w:p w14:paraId="4B31556C" w14:textId="77777777" w:rsidR="00D73FC5" w:rsidRDefault="00000000">
      <w:r>
        <w:t>B. beq</w:t>
      </w:r>
    </w:p>
    <w:p w14:paraId="3EA6F397" w14:textId="77777777" w:rsidR="00D73FC5" w:rsidRDefault="00000000">
      <w:r>
        <w:t>C. bne</w:t>
      </w:r>
    </w:p>
    <w:p w14:paraId="25DBBC27" w14:textId="77777777" w:rsidR="00D73FC5" w:rsidRDefault="00000000">
      <w:r>
        <w:t>D. slt</w:t>
      </w:r>
    </w:p>
    <w:p w14:paraId="79CDE4E7" w14:textId="77777777" w:rsidR="00D73FC5" w:rsidRDefault="00000000">
      <w:r>
        <w:t>Đáp án đúng: A</w:t>
      </w:r>
    </w:p>
    <w:p w14:paraId="6AD36FB8" w14:textId="77777777" w:rsidR="00D73FC5" w:rsidRDefault="00000000">
      <w:r>
        <w:t>Giải thích: Lệnh j thực hiện nhảy không điều kiện.</w:t>
      </w:r>
    </w:p>
    <w:p w14:paraId="4C71E526" w14:textId="77777777" w:rsidR="00D73FC5" w:rsidRDefault="00000000">
      <w:pPr>
        <w:pStyle w:val="Heading2"/>
      </w:pPr>
      <w:r>
        <w:t>Câu 1483</w:t>
      </w:r>
    </w:p>
    <w:p w14:paraId="4870ADA8" w14:textId="77777777" w:rsidR="00D73FC5" w:rsidRDefault="00000000">
      <w:r>
        <w:t>[Cơ bản] Theo kiến trúc tập lệnh MIPS, lệnh nào dùng để dịch trái logic?</w:t>
      </w:r>
    </w:p>
    <w:p w14:paraId="25C2F17B" w14:textId="77777777" w:rsidR="00D73FC5" w:rsidRDefault="00000000">
      <w:r>
        <w:t>A. sll</w:t>
      </w:r>
    </w:p>
    <w:p w14:paraId="42B6C14B" w14:textId="77777777" w:rsidR="00D73FC5" w:rsidRDefault="00000000">
      <w:r>
        <w:t>B. srl</w:t>
      </w:r>
    </w:p>
    <w:p w14:paraId="78222A44" w14:textId="77777777" w:rsidR="00D73FC5" w:rsidRDefault="00000000">
      <w:r>
        <w:t>C. and</w:t>
      </w:r>
    </w:p>
    <w:p w14:paraId="51BC729B" w14:textId="77777777" w:rsidR="00D73FC5" w:rsidRDefault="00000000">
      <w:r>
        <w:t>D. nor</w:t>
      </w:r>
    </w:p>
    <w:p w14:paraId="4585808C" w14:textId="77777777" w:rsidR="00D73FC5" w:rsidRDefault="00000000">
      <w:r>
        <w:t>Đáp án đúng: A</w:t>
      </w:r>
    </w:p>
    <w:p w14:paraId="2DA14557" w14:textId="77777777" w:rsidR="00D73FC5" w:rsidRDefault="00000000">
      <w:r>
        <w:t>Giải thích: sll là shift left logical.</w:t>
      </w:r>
    </w:p>
    <w:p w14:paraId="1EEDE337" w14:textId="77777777" w:rsidR="00D73FC5" w:rsidRDefault="00000000">
      <w:pPr>
        <w:pStyle w:val="Heading2"/>
      </w:pPr>
      <w:r>
        <w:t>Câu 1484</w:t>
      </w:r>
    </w:p>
    <w:p w14:paraId="273268D5" w14:textId="77777777" w:rsidR="00D73FC5" w:rsidRDefault="00000000">
      <w:r>
        <w:t>[Chuyên sâu] Theo kiến trúc tập lệnh MIPS, lệnh kiểu r có opcode bằng</w:t>
      </w:r>
    </w:p>
    <w:p w14:paraId="53EC8187" w14:textId="77777777" w:rsidR="00D73FC5" w:rsidRDefault="00000000">
      <w:r>
        <w:t>A. 000000</w:t>
      </w:r>
    </w:p>
    <w:p w14:paraId="33320331" w14:textId="77777777" w:rsidR="00D73FC5" w:rsidRDefault="00000000">
      <w:r>
        <w:t>B. 111111</w:t>
      </w:r>
    </w:p>
    <w:p w14:paraId="20B13EE7" w14:textId="77777777" w:rsidR="00D73FC5" w:rsidRDefault="00000000">
      <w:r>
        <w:t>C. 101010</w:t>
      </w:r>
    </w:p>
    <w:p w14:paraId="4AC6DE10" w14:textId="77777777" w:rsidR="00D73FC5" w:rsidRDefault="00000000">
      <w:r>
        <w:t>D. 001100</w:t>
      </w:r>
    </w:p>
    <w:p w14:paraId="4A41E3DA" w14:textId="77777777" w:rsidR="00D73FC5" w:rsidRDefault="00000000">
      <w:r>
        <w:t>Đáp án đúng: A</w:t>
      </w:r>
    </w:p>
    <w:p w14:paraId="5CCF0C71" w14:textId="77777777" w:rsidR="00D73FC5" w:rsidRDefault="00000000">
      <w:r>
        <w:t>Giải thích: Trong MIPS, các lệnh kiểu R luôn có opcode bằng 000000.</w:t>
      </w:r>
    </w:p>
    <w:p w14:paraId="0E1D3A9F" w14:textId="77777777" w:rsidR="00D73FC5" w:rsidRDefault="00000000">
      <w:pPr>
        <w:pStyle w:val="Heading2"/>
      </w:pPr>
      <w:r>
        <w:t>Câu 1485</w:t>
      </w:r>
    </w:p>
    <w:p w14:paraId="125EAB00" w14:textId="77777777" w:rsidR="00D73FC5" w:rsidRDefault="00000000">
      <w:r>
        <w:t>[Vận dụng] Lệnh nào dùng để cộng số nguyên tức thì trong MIPS?</w:t>
      </w:r>
    </w:p>
    <w:p w14:paraId="54D2CC2E" w14:textId="77777777" w:rsidR="00D73FC5" w:rsidRDefault="00000000">
      <w:r>
        <w:t>A. addi</w:t>
      </w:r>
    </w:p>
    <w:p w14:paraId="35EFEEDB" w14:textId="77777777" w:rsidR="00D73FC5" w:rsidRDefault="00000000">
      <w:r>
        <w:t>B. subi</w:t>
      </w:r>
    </w:p>
    <w:p w14:paraId="50AB21D9" w14:textId="77777777" w:rsidR="00D73FC5" w:rsidRDefault="00000000">
      <w:r>
        <w:t>C. loadi</w:t>
      </w:r>
    </w:p>
    <w:p w14:paraId="503E56F3" w14:textId="77777777" w:rsidR="00D73FC5" w:rsidRDefault="00000000">
      <w:r>
        <w:t>D. muli</w:t>
      </w:r>
    </w:p>
    <w:p w14:paraId="029A8F4F" w14:textId="77777777" w:rsidR="00D73FC5" w:rsidRDefault="00000000">
      <w:r>
        <w:t>Đáp án đúng: A</w:t>
      </w:r>
    </w:p>
    <w:p w14:paraId="7E7873CE" w14:textId="77777777" w:rsidR="00D73FC5" w:rsidRDefault="00000000">
      <w:r>
        <w:t>Giải thích: MIPS dùng addi để cộng hằng số tức thì. Không có lệnh subi.</w:t>
      </w:r>
    </w:p>
    <w:p w14:paraId="6DFFA92F" w14:textId="77777777" w:rsidR="00D73FC5" w:rsidRDefault="00000000">
      <w:pPr>
        <w:pStyle w:val="Heading2"/>
      </w:pPr>
      <w:r>
        <w:t>Câu 1486</w:t>
      </w:r>
    </w:p>
    <w:p w14:paraId="040A70E1" w14:textId="77777777" w:rsidR="00D73FC5" w:rsidRDefault="00000000">
      <w:r>
        <w:t>[Cơ bản] Theo kiến trúc tập lệnh MIPS, thanh ghi truy cập nhanh hơn bộ nhớ vì</w:t>
      </w:r>
    </w:p>
    <w:p w14:paraId="1F992482" w14:textId="77777777" w:rsidR="00D73FC5" w:rsidRDefault="00000000">
      <w:r>
        <w:t>A. được tích hợp trực tiếp trong CPU</w:t>
      </w:r>
    </w:p>
    <w:p w14:paraId="511A4E9D" w14:textId="77777777" w:rsidR="00D73FC5" w:rsidRDefault="00000000">
      <w:r>
        <w:t>B. có dung lượng lớn hơn</w:t>
      </w:r>
    </w:p>
    <w:p w14:paraId="7946D07F" w14:textId="77777777" w:rsidR="00D73FC5" w:rsidRDefault="00000000">
      <w:r>
        <w:t>C. luôn lưu dữ liệu vĩnh viễn</w:t>
      </w:r>
    </w:p>
    <w:p w14:paraId="2CB994D2" w14:textId="77777777" w:rsidR="00D73FC5" w:rsidRDefault="00000000">
      <w:r>
        <w:t>D. có địa chỉ 64-bit</w:t>
      </w:r>
    </w:p>
    <w:p w14:paraId="668EF95B" w14:textId="77777777" w:rsidR="00D73FC5" w:rsidRDefault="00000000">
      <w:r>
        <w:t>Đáp án đúng: A</w:t>
      </w:r>
    </w:p>
    <w:p w14:paraId="1600F353" w14:textId="77777777" w:rsidR="00D73FC5" w:rsidRDefault="00000000">
      <w:r>
        <w:t>Giải thích: Thanh ghi nằm bên trong CPU nên thời gian truy cập rất nhanh so với bộ nhớ chính.</w:t>
      </w:r>
    </w:p>
    <w:p w14:paraId="3D8373C5" w14:textId="77777777" w:rsidR="00D73FC5" w:rsidRDefault="00000000">
      <w:pPr>
        <w:pStyle w:val="Heading2"/>
      </w:pPr>
      <w:r>
        <w:t>Câu 1487</w:t>
      </w:r>
    </w:p>
    <w:p w14:paraId="76FD2461" w14:textId="77777777" w:rsidR="00D73FC5" w:rsidRDefault="00000000">
      <w:r>
        <w:t>[Trung bình] MIPS có bao nhiêu thanh ghi dấu phẩy động 32-bit?</w:t>
      </w:r>
    </w:p>
    <w:p w14:paraId="686998F1" w14:textId="77777777" w:rsidR="00D73FC5" w:rsidRDefault="00000000">
      <w:r>
        <w:t>A. 32</w:t>
      </w:r>
    </w:p>
    <w:p w14:paraId="361D518F" w14:textId="77777777" w:rsidR="00D73FC5" w:rsidRDefault="00000000">
      <w:r>
        <w:t>B. 16</w:t>
      </w:r>
    </w:p>
    <w:p w14:paraId="1DCEA608" w14:textId="77777777" w:rsidR="00D73FC5" w:rsidRDefault="00000000">
      <w:r>
        <w:t>C. 64</w:t>
      </w:r>
    </w:p>
    <w:p w14:paraId="1BC43489" w14:textId="77777777" w:rsidR="00D73FC5" w:rsidRDefault="00000000">
      <w:r>
        <w:t>D. 8</w:t>
      </w:r>
    </w:p>
    <w:p w14:paraId="51202504" w14:textId="77777777" w:rsidR="00D73FC5" w:rsidRDefault="00000000">
      <w:r>
        <w:t>Đáp án đúng: A</w:t>
      </w:r>
    </w:p>
    <w:p w14:paraId="5938DB99" w14:textId="77777777" w:rsidR="00D73FC5" w:rsidRDefault="00000000">
      <w:r>
        <w:t>Giải thích: MIPS có 32 thanh ghi FP từ $f0 đến $f31.</w:t>
      </w:r>
    </w:p>
    <w:p w14:paraId="754D71EB" w14:textId="77777777" w:rsidR="00D73FC5" w:rsidRDefault="00000000">
      <w:pPr>
        <w:pStyle w:val="Heading2"/>
      </w:pPr>
      <w:r>
        <w:t>Câu 1488</w:t>
      </w:r>
    </w:p>
    <w:p w14:paraId="37182F72" w14:textId="77777777" w:rsidR="00D73FC5" w:rsidRDefault="00000000">
      <w:r>
        <w:t>[Nâng cao] Thanh ghi truy cập nhanh hơn bộ nhớ vì</w:t>
      </w:r>
    </w:p>
    <w:p w14:paraId="35E0F19F" w14:textId="77777777" w:rsidR="00D73FC5" w:rsidRDefault="00000000">
      <w:r>
        <w:t>A. được tích hợp trực tiếp trong CPU</w:t>
      </w:r>
    </w:p>
    <w:p w14:paraId="11A22600" w14:textId="77777777" w:rsidR="00D73FC5" w:rsidRDefault="00000000">
      <w:r>
        <w:t>B. có dung lượng lớn hơn</w:t>
      </w:r>
    </w:p>
    <w:p w14:paraId="14987B2F" w14:textId="77777777" w:rsidR="00D73FC5" w:rsidRDefault="00000000">
      <w:r>
        <w:t>C. luôn lưu dữ liệu vĩnh viễn</w:t>
      </w:r>
    </w:p>
    <w:p w14:paraId="38BA81DB" w14:textId="77777777" w:rsidR="00D73FC5" w:rsidRDefault="00000000">
      <w:r>
        <w:t>D. có địa chỉ 64-bit</w:t>
      </w:r>
    </w:p>
    <w:p w14:paraId="661488D8" w14:textId="77777777" w:rsidR="00D73FC5" w:rsidRDefault="00000000">
      <w:r>
        <w:t>Đáp án đúng: A</w:t>
      </w:r>
    </w:p>
    <w:p w14:paraId="3CD2C1F3" w14:textId="77777777" w:rsidR="00D73FC5" w:rsidRDefault="00000000">
      <w:r>
        <w:t>Giải thích: Thanh ghi nằm bên trong CPU nên thời gian truy cập rất nhanh so với bộ nhớ chính.</w:t>
      </w:r>
    </w:p>
    <w:p w14:paraId="7C676E4D" w14:textId="77777777" w:rsidR="00D73FC5" w:rsidRDefault="00000000">
      <w:pPr>
        <w:pStyle w:val="Heading2"/>
      </w:pPr>
      <w:r>
        <w:t>Câu 1489</w:t>
      </w:r>
    </w:p>
    <w:p w14:paraId="26FF76D0" w14:textId="77777777" w:rsidR="00D73FC5" w:rsidRDefault="00000000">
      <w:r>
        <w:t>[Nâng cao] Chọn đáp án đúng: Lệnh nào dùng để nhảy không điều kiện?</w:t>
      </w:r>
    </w:p>
    <w:p w14:paraId="317DC056" w14:textId="77777777" w:rsidR="00D73FC5" w:rsidRDefault="00000000">
      <w:r>
        <w:t>A. j</w:t>
      </w:r>
    </w:p>
    <w:p w14:paraId="4048749D" w14:textId="77777777" w:rsidR="00D73FC5" w:rsidRDefault="00000000">
      <w:r>
        <w:t>B. beq</w:t>
      </w:r>
    </w:p>
    <w:p w14:paraId="36AE8EEA" w14:textId="77777777" w:rsidR="00D73FC5" w:rsidRDefault="00000000">
      <w:r>
        <w:t>C. bne</w:t>
      </w:r>
    </w:p>
    <w:p w14:paraId="61AD85B7" w14:textId="77777777" w:rsidR="00D73FC5" w:rsidRDefault="00000000">
      <w:r>
        <w:t>D. slt</w:t>
      </w:r>
    </w:p>
    <w:p w14:paraId="58EFAE19" w14:textId="77777777" w:rsidR="00D73FC5" w:rsidRDefault="00000000">
      <w:r>
        <w:t>Đáp án đúng: A</w:t>
      </w:r>
    </w:p>
    <w:p w14:paraId="7DF6CF24" w14:textId="77777777" w:rsidR="00D73FC5" w:rsidRDefault="00000000">
      <w:r>
        <w:t>Giải thích: Lệnh j thực hiện nhảy không điều kiện.</w:t>
      </w:r>
    </w:p>
    <w:p w14:paraId="0075A506" w14:textId="77777777" w:rsidR="00D73FC5" w:rsidRDefault="00000000">
      <w:pPr>
        <w:pStyle w:val="Heading2"/>
      </w:pPr>
      <w:r>
        <w:t>Câu 1490</w:t>
      </w:r>
    </w:p>
    <w:p w14:paraId="3C487DEB" w14:textId="77777777" w:rsidR="00D73FC5" w:rsidRDefault="00000000">
      <w:r>
        <w:t>[Cơ bản] Chọn đáp án đúng: Lệnh kiểu R có opcode bằng</w:t>
      </w:r>
    </w:p>
    <w:p w14:paraId="441376B1" w14:textId="77777777" w:rsidR="00D73FC5" w:rsidRDefault="00000000">
      <w:r>
        <w:t>A. 000000</w:t>
      </w:r>
    </w:p>
    <w:p w14:paraId="39BD2CD5" w14:textId="77777777" w:rsidR="00D73FC5" w:rsidRDefault="00000000">
      <w:r>
        <w:t>B. 111111</w:t>
      </w:r>
    </w:p>
    <w:p w14:paraId="296DBAA0" w14:textId="77777777" w:rsidR="00D73FC5" w:rsidRDefault="00000000">
      <w:r>
        <w:t>C. 101010</w:t>
      </w:r>
    </w:p>
    <w:p w14:paraId="719D5E65" w14:textId="77777777" w:rsidR="00D73FC5" w:rsidRDefault="00000000">
      <w:r>
        <w:t>D. 001100</w:t>
      </w:r>
    </w:p>
    <w:p w14:paraId="3D3B3377" w14:textId="77777777" w:rsidR="00D73FC5" w:rsidRDefault="00000000">
      <w:r>
        <w:t>Đáp án đúng: A</w:t>
      </w:r>
    </w:p>
    <w:p w14:paraId="23322FED" w14:textId="77777777" w:rsidR="00D73FC5" w:rsidRDefault="00000000">
      <w:r>
        <w:t>Giải thích: Trong MIPS, các lệnh kiểu R luôn có opcode bằng 000000.</w:t>
      </w:r>
    </w:p>
    <w:p w14:paraId="57656CD1" w14:textId="77777777" w:rsidR="00D73FC5" w:rsidRDefault="00000000">
      <w:pPr>
        <w:pStyle w:val="Heading2"/>
      </w:pPr>
      <w:r>
        <w:t>Câu 1491</w:t>
      </w:r>
    </w:p>
    <w:p w14:paraId="690C5FF8" w14:textId="77777777" w:rsidR="00D73FC5" w:rsidRDefault="00000000">
      <w:r>
        <w:t>[Vận dụng] Theo kiến trúc tập lệnh MIPS, lệnh nào dùng để dịch trái logic?</w:t>
      </w:r>
    </w:p>
    <w:p w14:paraId="1ACAA954" w14:textId="77777777" w:rsidR="00D73FC5" w:rsidRDefault="00000000">
      <w:r>
        <w:t>A. sll</w:t>
      </w:r>
    </w:p>
    <w:p w14:paraId="6BCEB522" w14:textId="77777777" w:rsidR="00D73FC5" w:rsidRDefault="00000000">
      <w:r>
        <w:t>B. srl</w:t>
      </w:r>
    </w:p>
    <w:p w14:paraId="7407CD56" w14:textId="77777777" w:rsidR="00D73FC5" w:rsidRDefault="00000000">
      <w:r>
        <w:t>C. and</w:t>
      </w:r>
    </w:p>
    <w:p w14:paraId="6A5D6356" w14:textId="77777777" w:rsidR="00D73FC5" w:rsidRDefault="00000000">
      <w:r>
        <w:t>D. nor</w:t>
      </w:r>
    </w:p>
    <w:p w14:paraId="1BB8C744" w14:textId="77777777" w:rsidR="00D73FC5" w:rsidRDefault="00000000">
      <w:r>
        <w:t>Đáp án đúng: A</w:t>
      </w:r>
    </w:p>
    <w:p w14:paraId="1AC13A32" w14:textId="77777777" w:rsidR="00D73FC5" w:rsidRDefault="00000000">
      <w:r>
        <w:t>Giải thích: sll là shift left logical.</w:t>
      </w:r>
    </w:p>
    <w:p w14:paraId="01E25660" w14:textId="77777777" w:rsidR="00D73FC5" w:rsidRDefault="00000000">
      <w:pPr>
        <w:pStyle w:val="Heading2"/>
      </w:pPr>
      <w:r>
        <w:t>Câu 1492</w:t>
      </w:r>
    </w:p>
    <w:p w14:paraId="63185BEB" w14:textId="77777777" w:rsidR="00D73FC5" w:rsidRDefault="00000000">
      <w:r>
        <w:t>[Chuyên sâu] ASCII chuẩn có bao nhiêu ký tự?</w:t>
      </w:r>
    </w:p>
    <w:p w14:paraId="388B254F" w14:textId="77777777" w:rsidR="00D73FC5" w:rsidRDefault="00000000">
      <w:r>
        <w:t>A. 128</w:t>
      </w:r>
    </w:p>
    <w:p w14:paraId="4D23177F" w14:textId="77777777" w:rsidR="00D73FC5" w:rsidRDefault="00000000">
      <w:r>
        <w:t>B. 64</w:t>
      </w:r>
    </w:p>
    <w:p w14:paraId="56494E22" w14:textId="77777777" w:rsidR="00D73FC5" w:rsidRDefault="00000000">
      <w:r>
        <w:t>C. 256</w:t>
      </w:r>
    </w:p>
    <w:p w14:paraId="554756E0" w14:textId="77777777" w:rsidR="00D73FC5" w:rsidRDefault="00000000">
      <w:r>
        <w:t>D. 512</w:t>
      </w:r>
    </w:p>
    <w:p w14:paraId="2CDCB820" w14:textId="77777777" w:rsidR="00D73FC5" w:rsidRDefault="00000000">
      <w:r>
        <w:t>Đáp án đúng: A</w:t>
      </w:r>
    </w:p>
    <w:p w14:paraId="2A907AEB" w14:textId="77777777" w:rsidR="00D73FC5" w:rsidRDefault="00000000">
      <w:r>
        <w:t>Giải thích: ASCII chuẩn gồm 128 ký tự.</w:t>
      </w:r>
    </w:p>
    <w:p w14:paraId="03C8544E" w14:textId="77777777" w:rsidR="00D73FC5" w:rsidRDefault="00000000">
      <w:pPr>
        <w:pStyle w:val="Heading2"/>
      </w:pPr>
      <w:r>
        <w:t>Câu 1493</w:t>
      </w:r>
    </w:p>
    <w:p w14:paraId="3756DA07" w14:textId="77777777" w:rsidR="00D73FC5" w:rsidRDefault="00000000">
      <w:r>
        <w:t>[Trung bình] Lệnh kiểu R có opcode bằng</w:t>
      </w:r>
    </w:p>
    <w:p w14:paraId="19F70008" w14:textId="77777777" w:rsidR="00D73FC5" w:rsidRDefault="00000000">
      <w:r>
        <w:t>A. 000000</w:t>
      </w:r>
    </w:p>
    <w:p w14:paraId="33C9034E" w14:textId="77777777" w:rsidR="00D73FC5" w:rsidRDefault="00000000">
      <w:r>
        <w:t>B. 111111</w:t>
      </w:r>
    </w:p>
    <w:p w14:paraId="41909D5B" w14:textId="77777777" w:rsidR="00D73FC5" w:rsidRDefault="00000000">
      <w:r>
        <w:t>C. 101010</w:t>
      </w:r>
    </w:p>
    <w:p w14:paraId="63F1739D" w14:textId="77777777" w:rsidR="00D73FC5" w:rsidRDefault="00000000">
      <w:r>
        <w:t>D. 001100</w:t>
      </w:r>
    </w:p>
    <w:p w14:paraId="40ED39C8" w14:textId="77777777" w:rsidR="00D73FC5" w:rsidRDefault="00000000">
      <w:r>
        <w:t>Đáp án đúng: A</w:t>
      </w:r>
    </w:p>
    <w:p w14:paraId="67CE8F23" w14:textId="77777777" w:rsidR="00D73FC5" w:rsidRDefault="00000000">
      <w:r>
        <w:t>Giải thích: Trong MIPS, các lệnh kiểu R luôn có opcode bằng 000000.</w:t>
      </w:r>
    </w:p>
    <w:p w14:paraId="7A56179D" w14:textId="77777777" w:rsidR="00D73FC5" w:rsidRDefault="00000000">
      <w:pPr>
        <w:pStyle w:val="Heading2"/>
      </w:pPr>
      <w:r>
        <w:t>Câu 1494</w:t>
      </w:r>
    </w:p>
    <w:p w14:paraId="53D4E36F" w14:textId="77777777" w:rsidR="00D73FC5" w:rsidRDefault="00000000">
      <w:r>
        <w:t>[Cơ bản] Trong kiến trúc MIPS, ascii chuẩn có bao nhiêu ký tự?</w:t>
      </w:r>
    </w:p>
    <w:p w14:paraId="29260DD7" w14:textId="77777777" w:rsidR="00D73FC5" w:rsidRDefault="00000000">
      <w:r>
        <w:t>A. 128</w:t>
      </w:r>
    </w:p>
    <w:p w14:paraId="33EDB5E4" w14:textId="77777777" w:rsidR="00D73FC5" w:rsidRDefault="00000000">
      <w:r>
        <w:t>B. 64</w:t>
      </w:r>
    </w:p>
    <w:p w14:paraId="4167BBED" w14:textId="77777777" w:rsidR="00D73FC5" w:rsidRDefault="00000000">
      <w:r>
        <w:t>C. 256</w:t>
      </w:r>
    </w:p>
    <w:p w14:paraId="43A1539B" w14:textId="77777777" w:rsidR="00D73FC5" w:rsidRDefault="00000000">
      <w:r>
        <w:t>D. 512</w:t>
      </w:r>
    </w:p>
    <w:p w14:paraId="1F11395A" w14:textId="77777777" w:rsidR="00D73FC5" w:rsidRDefault="00000000">
      <w:r>
        <w:t>Đáp án đúng: A</w:t>
      </w:r>
    </w:p>
    <w:p w14:paraId="72D1F594" w14:textId="77777777" w:rsidR="00D73FC5" w:rsidRDefault="00000000">
      <w:r>
        <w:t>Giải thích: ASCII chuẩn gồm 128 ký tự.</w:t>
      </w:r>
    </w:p>
    <w:p w14:paraId="7BC71E55" w14:textId="77777777" w:rsidR="00D73FC5" w:rsidRDefault="00000000">
      <w:pPr>
        <w:pStyle w:val="Heading2"/>
      </w:pPr>
      <w:r>
        <w:t>Câu 1495</w:t>
      </w:r>
    </w:p>
    <w:p w14:paraId="20E38E8E" w14:textId="77777777" w:rsidR="00D73FC5" w:rsidRDefault="00000000">
      <w:r>
        <w:t>[Vận dụng] Chọn đáp án đúng: Thanh ghi nào chứa địa chỉ trở về?</w:t>
      </w:r>
    </w:p>
    <w:p w14:paraId="54E091CF" w14:textId="77777777" w:rsidR="00D73FC5" w:rsidRDefault="00000000">
      <w:r>
        <w:t>A. $ra</w:t>
      </w:r>
    </w:p>
    <w:p w14:paraId="4646A331" w14:textId="77777777" w:rsidR="00D73FC5" w:rsidRDefault="00000000">
      <w:r>
        <w:t>B. $sp</w:t>
      </w:r>
    </w:p>
    <w:p w14:paraId="1EEF6558" w14:textId="77777777" w:rsidR="00D73FC5" w:rsidRDefault="00000000">
      <w:r>
        <w:t>C. $fp</w:t>
      </w:r>
    </w:p>
    <w:p w14:paraId="610FB2F0" w14:textId="77777777" w:rsidR="00D73FC5" w:rsidRDefault="00000000">
      <w:r>
        <w:t>D. $gp</w:t>
      </w:r>
    </w:p>
    <w:p w14:paraId="32509674" w14:textId="77777777" w:rsidR="00D73FC5" w:rsidRDefault="00000000">
      <w:r>
        <w:t>Đáp án đúng: A</w:t>
      </w:r>
    </w:p>
    <w:p w14:paraId="58A89DE1" w14:textId="77777777" w:rsidR="00D73FC5" w:rsidRDefault="00000000">
      <w:r>
        <w:t>Giải thích: $ra lưu return address sau lệnh jal.</w:t>
      </w:r>
    </w:p>
    <w:p w14:paraId="57BDB45A" w14:textId="77777777" w:rsidR="00D73FC5" w:rsidRDefault="00000000">
      <w:pPr>
        <w:pStyle w:val="Heading2"/>
      </w:pPr>
      <w:r>
        <w:t>Câu 1496</w:t>
      </w:r>
    </w:p>
    <w:p w14:paraId="23BCC4F4" w14:textId="77777777" w:rsidR="00D73FC5" w:rsidRDefault="00000000">
      <w:r>
        <w:t>[Trung bình] Trong kiến trúc MIPS, lệnh nào dùng để dịch trái logic?</w:t>
      </w:r>
    </w:p>
    <w:p w14:paraId="1BDC7978" w14:textId="77777777" w:rsidR="00D73FC5" w:rsidRDefault="00000000">
      <w:r>
        <w:t>A. sll</w:t>
      </w:r>
    </w:p>
    <w:p w14:paraId="742CA63D" w14:textId="77777777" w:rsidR="00D73FC5" w:rsidRDefault="00000000">
      <w:r>
        <w:t>B. srl</w:t>
      </w:r>
    </w:p>
    <w:p w14:paraId="6FF27475" w14:textId="77777777" w:rsidR="00D73FC5" w:rsidRDefault="00000000">
      <w:r>
        <w:t>C. and</w:t>
      </w:r>
    </w:p>
    <w:p w14:paraId="436AA7E9" w14:textId="77777777" w:rsidR="00D73FC5" w:rsidRDefault="00000000">
      <w:r>
        <w:t>D. nor</w:t>
      </w:r>
    </w:p>
    <w:p w14:paraId="6DB875C6" w14:textId="77777777" w:rsidR="00D73FC5" w:rsidRDefault="00000000">
      <w:r>
        <w:t>Đáp án đúng: A</w:t>
      </w:r>
    </w:p>
    <w:p w14:paraId="588B2EDB" w14:textId="77777777" w:rsidR="00D73FC5" w:rsidRDefault="00000000">
      <w:r>
        <w:t>Giải thích: sll là shift left logical.</w:t>
      </w:r>
    </w:p>
    <w:p w14:paraId="6E916032" w14:textId="77777777" w:rsidR="00D73FC5" w:rsidRDefault="00000000">
      <w:pPr>
        <w:pStyle w:val="Heading2"/>
      </w:pPr>
      <w:r>
        <w:t>Câu 1497</w:t>
      </w:r>
    </w:p>
    <w:p w14:paraId="5A2459CB" w14:textId="77777777" w:rsidR="00D73FC5" w:rsidRDefault="00000000">
      <w:r>
        <w:t>[Vận dụng] Theo kiến trúc tập lệnh MIPS, lệnh nào dùng để nhảy không điều kiện?</w:t>
      </w:r>
    </w:p>
    <w:p w14:paraId="3F95B5DC" w14:textId="77777777" w:rsidR="00D73FC5" w:rsidRDefault="00000000">
      <w:r>
        <w:t>A. j</w:t>
      </w:r>
    </w:p>
    <w:p w14:paraId="6D6E8F16" w14:textId="77777777" w:rsidR="00D73FC5" w:rsidRDefault="00000000">
      <w:r>
        <w:t>B. beq</w:t>
      </w:r>
    </w:p>
    <w:p w14:paraId="45743AD9" w14:textId="77777777" w:rsidR="00D73FC5" w:rsidRDefault="00000000">
      <w:r>
        <w:t>C. bne</w:t>
      </w:r>
    </w:p>
    <w:p w14:paraId="17027A6A" w14:textId="77777777" w:rsidR="00D73FC5" w:rsidRDefault="00000000">
      <w:r>
        <w:t>D. slt</w:t>
      </w:r>
    </w:p>
    <w:p w14:paraId="551EF758" w14:textId="77777777" w:rsidR="00D73FC5" w:rsidRDefault="00000000">
      <w:r>
        <w:t>Đáp án đúng: A</w:t>
      </w:r>
    </w:p>
    <w:p w14:paraId="2003C5B6" w14:textId="77777777" w:rsidR="00D73FC5" w:rsidRDefault="00000000">
      <w:r>
        <w:t>Giải thích: Lệnh j thực hiện nhảy không điều kiện.</w:t>
      </w:r>
    </w:p>
    <w:p w14:paraId="4BC48952" w14:textId="77777777" w:rsidR="00D73FC5" w:rsidRDefault="00000000">
      <w:pPr>
        <w:pStyle w:val="Heading2"/>
      </w:pPr>
      <w:r>
        <w:t>Câu 1498</w:t>
      </w:r>
    </w:p>
    <w:p w14:paraId="4DD4DD17" w14:textId="77777777" w:rsidR="00D73FC5" w:rsidRDefault="00000000">
      <w:r>
        <w:t>[Chuyên sâu] Theo kiến trúc tập lệnh MIPS, để truy cập array[i] kiểu int 32-bit cần nhân i với</w:t>
      </w:r>
    </w:p>
    <w:p w14:paraId="7A328E13" w14:textId="77777777" w:rsidR="00D73FC5" w:rsidRDefault="00000000">
      <w:r>
        <w:t>A. 4</w:t>
      </w:r>
    </w:p>
    <w:p w14:paraId="00815D20" w14:textId="77777777" w:rsidR="00D73FC5" w:rsidRDefault="00000000">
      <w:r>
        <w:t>B. 2</w:t>
      </w:r>
    </w:p>
    <w:p w14:paraId="7DDE4F97" w14:textId="77777777" w:rsidR="00D73FC5" w:rsidRDefault="00000000">
      <w:r>
        <w:t>C. 8</w:t>
      </w:r>
    </w:p>
    <w:p w14:paraId="54A0522F" w14:textId="77777777" w:rsidR="00D73FC5" w:rsidRDefault="00000000">
      <w:r>
        <w:t>D. 16</w:t>
      </w:r>
    </w:p>
    <w:p w14:paraId="257DC3E5" w14:textId="77777777" w:rsidR="00D73FC5" w:rsidRDefault="00000000">
      <w:r>
        <w:t>Đáp án đúng: A</w:t>
      </w:r>
    </w:p>
    <w:p w14:paraId="64D0F477" w14:textId="77777777" w:rsidR="00D73FC5" w:rsidRDefault="00000000">
      <w:r>
        <w:t>Giải thích: Mỗi phần tử int chiếm 4 byte nên offset = i*4.</w:t>
      </w:r>
    </w:p>
    <w:p w14:paraId="3F3F75FD" w14:textId="77777777" w:rsidR="00D73FC5" w:rsidRDefault="00000000">
      <w:pPr>
        <w:pStyle w:val="Heading2"/>
      </w:pPr>
      <w:r>
        <w:t>Câu 1499</w:t>
      </w:r>
    </w:p>
    <w:p w14:paraId="009E2EF3" w14:textId="77777777" w:rsidR="00D73FC5" w:rsidRDefault="00000000">
      <w:r>
        <w:t>[Cơ bản] ASCII chuẩn có bao nhiêu ký tự?</w:t>
      </w:r>
    </w:p>
    <w:p w14:paraId="4F7BD10E" w14:textId="77777777" w:rsidR="00D73FC5" w:rsidRDefault="00000000">
      <w:r>
        <w:t>A. 128</w:t>
      </w:r>
    </w:p>
    <w:p w14:paraId="5C0FE971" w14:textId="77777777" w:rsidR="00D73FC5" w:rsidRDefault="00000000">
      <w:r>
        <w:t>B. 64</w:t>
      </w:r>
    </w:p>
    <w:p w14:paraId="697B73CF" w14:textId="77777777" w:rsidR="00D73FC5" w:rsidRDefault="00000000">
      <w:r>
        <w:t>C. 256</w:t>
      </w:r>
    </w:p>
    <w:p w14:paraId="4016AB49" w14:textId="77777777" w:rsidR="00D73FC5" w:rsidRDefault="00000000">
      <w:r>
        <w:t>D. 512</w:t>
      </w:r>
    </w:p>
    <w:p w14:paraId="40B5D641" w14:textId="77777777" w:rsidR="00D73FC5" w:rsidRDefault="00000000">
      <w:r>
        <w:t>Đáp án đúng: A</w:t>
      </w:r>
    </w:p>
    <w:p w14:paraId="1AE94113" w14:textId="77777777" w:rsidR="00D73FC5" w:rsidRDefault="00000000">
      <w:r>
        <w:t>Giải thích: ASCII chuẩn gồm 128 ký tự.</w:t>
      </w:r>
    </w:p>
    <w:p w14:paraId="017237FE" w14:textId="77777777" w:rsidR="00D73FC5" w:rsidRDefault="00000000">
      <w:pPr>
        <w:pStyle w:val="Heading2"/>
      </w:pPr>
      <w:r>
        <w:t>Câu 1500</w:t>
      </w:r>
    </w:p>
    <w:p w14:paraId="15DAC6B2" w14:textId="77777777" w:rsidR="00D73FC5" w:rsidRDefault="00000000">
      <w:r>
        <w:t>[Chuyên sâu] Theo kiến trúc tập lệnh MIPS, sau lệnh div, thương số nằm ở thanh ghi nào?</w:t>
      </w:r>
    </w:p>
    <w:p w14:paraId="05054FB8" w14:textId="77777777" w:rsidR="00D73FC5" w:rsidRDefault="00000000">
      <w:r>
        <w:t>A. LO</w:t>
      </w:r>
    </w:p>
    <w:p w14:paraId="37CFF589" w14:textId="77777777" w:rsidR="00D73FC5" w:rsidRDefault="00000000">
      <w:r>
        <w:t>B. HI</w:t>
      </w:r>
    </w:p>
    <w:p w14:paraId="400B66FE" w14:textId="77777777" w:rsidR="00D73FC5" w:rsidRDefault="00000000">
      <w:r>
        <w:t>C. $v0</w:t>
      </w:r>
    </w:p>
    <w:p w14:paraId="107AF4BE" w14:textId="77777777" w:rsidR="00D73FC5" w:rsidRDefault="00000000">
      <w:r>
        <w:t>D. $ra</w:t>
      </w:r>
    </w:p>
    <w:p w14:paraId="580BE807" w14:textId="77777777" w:rsidR="00D73FC5" w:rsidRDefault="00000000">
      <w:r>
        <w:t>Đáp án đúng: A</w:t>
      </w:r>
    </w:p>
    <w:p w14:paraId="5BD12790" w14:textId="77777777" w:rsidR="00D73FC5" w:rsidRDefault="00000000">
      <w:r>
        <w:t>Giải thích: LO chứa thương, HI chứa số dư.</w:t>
      </w:r>
    </w:p>
    <w:p w14:paraId="01E7A30C" w14:textId="77777777" w:rsidR="00D73FC5" w:rsidRDefault="00000000">
      <w:pPr>
        <w:pStyle w:val="Heading2"/>
      </w:pPr>
      <w:r>
        <w:t>Câu 1501</w:t>
      </w:r>
    </w:p>
    <w:p w14:paraId="2E66ADC5" w14:textId="77777777" w:rsidR="00D73FC5" w:rsidRDefault="00000000">
      <w:r>
        <w:t>[Chuyên sâu] Chọn đáp án đúng: Lệnh nào dùng để nhảy không điều kiện?</w:t>
      </w:r>
    </w:p>
    <w:p w14:paraId="34253111" w14:textId="77777777" w:rsidR="00D73FC5" w:rsidRDefault="00000000">
      <w:r>
        <w:t>A. j</w:t>
      </w:r>
    </w:p>
    <w:p w14:paraId="11D82322" w14:textId="77777777" w:rsidR="00D73FC5" w:rsidRDefault="00000000">
      <w:r>
        <w:t>B. beq</w:t>
      </w:r>
    </w:p>
    <w:p w14:paraId="2BC88D8B" w14:textId="77777777" w:rsidR="00D73FC5" w:rsidRDefault="00000000">
      <w:r>
        <w:t>C. bne</w:t>
      </w:r>
    </w:p>
    <w:p w14:paraId="47EADE32" w14:textId="77777777" w:rsidR="00D73FC5" w:rsidRDefault="00000000">
      <w:r>
        <w:t>D. slt</w:t>
      </w:r>
    </w:p>
    <w:p w14:paraId="185AEFB2" w14:textId="77777777" w:rsidR="00D73FC5" w:rsidRDefault="00000000">
      <w:r>
        <w:t>Đáp án đúng: A</w:t>
      </w:r>
    </w:p>
    <w:p w14:paraId="73AA36BC" w14:textId="77777777" w:rsidR="00D73FC5" w:rsidRDefault="00000000">
      <w:r>
        <w:t>Giải thích: Lệnh j thực hiện nhảy không điều kiện.</w:t>
      </w:r>
    </w:p>
    <w:p w14:paraId="6402B78A" w14:textId="77777777" w:rsidR="00D73FC5" w:rsidRDefault="00000000">
      <w:pPr>
        <w:pStyle w:val="Heading2"/>
      </w:pPr>
      <w:r>
        <w:t>Câu 1502</w:t>
      </w:r>
    </w:p>
    <w:p w14:paraId="5748230A" w14:textId="77777777" w:rsidR="00D73FC5" w:rsidRDefault="00000000">
      <w:r>
        <w:t>[Chuyên sâu] Chọn đáp án đúng: Lệnh nào dùng để nhảy không điều kiện?</w:t>
      </w:r>
    </w:p>
    <w:p w14:paraId="057524C8" w14:textId="77777777" w:rsidR="00D73FC5" w:rsidRDefault="00000000">
      <w:r>
        <w:t>A. j</w:t>
      </w:r>
    </w:p>
    <w:p w14:paraId="7A10C094" w14:textId="77777777" w:rsidR="00D73FC5" w:rsidRDefault="00000000">
      <w:r>
        <w:t>B. beq</w:t>
      </w:r>
    </w:p>
    <w:p w14:paraId="6FB8E93F" w14:textId="77777777" w:rsidR="00D73FC5" w:rsidRDefault="00000000">
      <w:r>
        <w:t>C. bne</w:t>
      </w:r>
    </w:p>
    <w:p w14:paraId="23D8FCEA" w14:textId="77777777" w:rsidR="00D73FC5" w:rsidRDefault="00000000">
      <w:r>
        <w:t>D. slt</w:t>
      </w:r>
    </w:p>
    <w:p w14:paraId="566B6D8E" w14:textId="77777777" w:rsidR="00D73FC5" w:rsidRDefault="00000000">
      <w:r>
        <w:t>Đáp án đúng: A</w:t>
      </w:r>
    </w:p>
    <w:p w14:paraId="7256C48A" w14:textId="77777777" w:rsidR="00D73FC5" w:rsidRDefault="00000000">
      <w:r>
        <w:t>Giải thích: Lệnh j thực hiện nhảy không điều kiện.</w:t>
      </w:r>
    </w:p>
    <w:p w14:paraId="05BEC7D0" w14:textId="77777777" w:rsidR="00D73FC5" w:rsidRDefault="00000000">
      <w:pPr>
        <w:pStyle w:val="Heading2"/>
      </w:pPr>
      <w:r>
        <w:t>Câu 1503</w:t>
      </w:r>
    </w:p>
    <w:p w14:paraId="03043CC6" w14:textId="77777777" w:rsidR="00D73FC5" w:rsidRDefault="00000000">
      <w:r>
        <w:t>[Cơ bản] Phát biểu đúng nhất: Thanh ghi nào chứa địa chỉ trở về?</w:t>
      </w:r>
    </w:p>
    <w:p w14:paraId="549C32F9" w14:textId="77777777" w:rsidR="00D73FC5" w:rsidRDefault="00000000">
      <w:r>
        <w:t>A. $ra</w:t>
      </w:r>
    </w:p>
    <w:p w14:paraId="075C5966" w14:textId="77777777" w:rsidR="00D73FC5" w:rsidRDefault="00000000">
      <w:r>
        <w:t>B. $sp</w:t>
      </w:r>
    </w:p>
    <w:p w14:paraId="7CDE477D" w14:textId="77777777" w:rsidR="00D73FC5" w:rsidRDefault="00000000">
      <w:r>
        <w:t>C. $fp</w:t>
      </w:r>
    </w:p>
    <w:p w14:paraId="76697168" w14:textId="77777777" w:rsidR="00D73FC5" w:rsidRDefault="00000000">
      <w:r>
        <w:t>D. $gp</w:t>
      </w:r>
    </w:p>
    <w:p w14:paraId="46308B4E" w14:textId="77777777" w:rsidR="00D73FC5" w:rsidRDefault="00000000">
      <w:r>
        <w:t>Đáp án đúng: A</w:t>
      </w:r>
    </w:p>
    <w:p w14:paraId="4F5D1829" w14:textId="77777777" w:rsidR="00D73FC5" w:rsidRDefault="00000000">
      <w:r>
        <w:t>Giải thích: $ra lưu return address sau lệnh jal.</w:t>
      </w:r>
    </w:p>
    <w:p w14:paraId="4174BB28" w14:textId="77777777" w:rsidR="00D73FC5" w:rsidRDefault="00000000">
      <w:pPr>
        <w:pStyle w:val="Heading2"/>
      </w:pPr>
      <w:r>
        <w:t>Câu 1504</w:t>
      </w:r>
    </w:p>
    <w:p w14:paraId="363CB457" w14:textId="77777777" w:rsidR="00D73FC5" w:rsidRDefault="00000000">
      <w:r>
        <w:t>[Vận dụng] Phát biểu đúng nhất: Thanh ghi truy cập nhanh hơn bộ nhớ vì</w:t>
      </w:r>
    </w:p>
    <w:p w14:paraId="51DF3A08" w14:textId="77777777" w:rsidR="00D73FC5" w:rsidRDefault="00000000">
      <w:r>
        <w:t>A. được tích hợp trực tiếp trong CPU</w:t>
      </w:r>
    </w:p>
    <w:p w14:paraId="7BC2293B" w14:textId="77777777" w:rsidR="00D73FC5" w:rsidRDefault="00000000">
      <w:r>
        <w:t>B. có dung lượng lớn hơn</w:t>
      </w:r>
    </w:p>
    <w:p w14:paraId="62B4C4F3" w14:textId="77777777" w:rsidR="00D73FC5" w:rsidRDefault="00000000">
      <w:r>
        <w:t>C. luôn lưu dữ liệu vĩnh viễn</w:t>
      </w:r>
    </w:p>
    <w:p w14:paraId="4BF49CAE" w14:textId="77777777" w:rsidR="00D73FC5" w:rsidRDefault="00000000">
      <w:r>
        <w:t>D. có địa chỉ 64-bit</w:t>
      </w:r>
    </w:p>
    <w:p w14:paraId="022BA977" w14:textId="77777777" w:rsidR="00D73FC5" w:rsidRDefault="00000000">
      <w:r>
        <w:t>Đáp án đúng: A</w:t>
      </w:r>
    </w:p>
    <w:p w14:paraId="6010DD12" w14:textId="77777777" w:rsidR="00D73FC5" w:rsidRDefault="00000000">
      <w:r>
        <w:t>Giải thích: Thanh ghi nằm bên trong CPU nên thời gian truy cập rất nhanh so với bộ nhớ chính.</w:t>
      </w:r>
    </w:p>
    <w:p w14:paraId="01FDE724" w14:textId="77777777" w:rsidR="00D73FC5" w:rsidRDefault="00000000">
      <w:pPr>
        <w:pStyle w:val="Heading2"/>
      </w:pPr>
      <w:r>
        <w:t>Câu 1505</w:t>
      </w:r>
    </w:p>
    <w:p w14:paraId="04991444" w14:textId="77777777" w:rsidR="00D73FC5" w:rsidRDefault="00000000">
      <w:r>
        <w:t>[Chuyên sâu] Chọn đáp án đúng: Lệnh kiểu R có opcode bằng</w:t>
      </w:r>
    </w:p>
    <w:p w14:paraId="7FAB336B" w14:textId="77777777" w:rsidR="00D73FC5" w:rsidRDefault="00000000">
      <w:r>
        <w:t>A. 000000</w:t>
      </w:r>
    </w:p>
    <w:p w14:paraId="65E081FA" w14:textId="77777777" w:rsidR="00D73FC5" w:rsidRDefault="00000000">
      <w:r>
        <w:t>B. 111111</w:t>
      </w:r>
    </w:p>
    <w:p w14:paraId="70E736F3" w14:textId="77777777" w:rsidR="00D73FC5" w:rsidRDefault="00000000">
      <w:r>
        <w:t>C. 101010</w:t>
      </w:r>
    </w:p>
    <w:p w14:paraId="7133EE07" w14:textId="77777777" w:rsidR="00D73FC5" w:rsidRDefault="00000000">
      <w:r>
        <w:t>D. 001100</w:t>
      </w:r>
    </w:p>
    <w:p w14:paraId="703F7628" w14:textId="77777777" w:rsidR="00D73FC5" w:rsidRDefault="00000000">
      <w:r>
        <w:t>Đáp án đúng: A</w:t>
      </w:r>
    </w:p>
    <w:p w14:paraId="4DA4C0DC" w14:textId="77777777" w:rsidR="00D73FC5" w:rsidRDefault="00000000">
      <w:r>
        <w:t>Giải thích: Trong MIPS, các lệnh kiểu R luôn có opcode bằng 000000.</w:t>
      </w:r>
    </w:p>
    <w:p w14:paraId="44879A27" w14:textId="77777777" w:rsidR="00D73FC5" w:rsidRDefault="00000000">
      <w:pPr>
        <w:pStyle w:val="Heading2"/>
      </w:pPr>
      <w:r>
        <w:t>Câu 1506</w:t>
      </w:r>
    </w:p>
    <w:p w14:paraId="2131A908" w14:textId="77777777" w:rsidR="00D73FC5" w:rsidRDefault="00000000">
      <w:r>
        <w:t>[Chuyên sâu] Chọn đáp án đúng: ASCII chuẩn có bao nhiêu ký tự?</w:t>
      </w:r>
    </w:p>
    <w:p w14:paraId="092E49BD" w14:textId="77777777" w:rsidR="00D73FC5" w:rsidRDefault="00000000">
      <w:r>
        <w:t>A. 128</w:t>
      </w:r>
    </w:p>
    <w:p w14:paraId="4FCF831E" w14:textId="77777777" w:rsidR="00D73FC5" w:rsidRDefault="00000000">
      <w:r>
        <w:t>B. 64</w:t>
      </w:r>
    </w:p>
    <w:p w14:paraId="66E5FD39" w14:textId="77777777" w:rsidR="00D73FC5" w:rsidRDefault="00000000">
      <w:r>
        <w:t>C. 256</w:t>
      </w:r>
    </w:p>
    <w:p w14:paraId="2030600E" w14:textId="77777777" w:rsidR="00D73FC5" w:rsidRDefault="00000000">
      <w:r>
        <w:t>D. 512</w:t>
      </w:r>
    </w:p>
    <w:p w14:paraId="7AE1C596" w14:textId="77777777" w:rsidR="00D73FC5" w:rsidRDefault="00000000">
      <w:r>
        <w:t>Đáp án đúng: A</w:t>
      </w:r>
    </w:p>
    <w:p w14:paraId="4265F6CA" w14:textId="77777777" w:rsidR="00D73FC5" w:rsidRDefault="00000000">
      <w:r>
        <w:t>Giải thích: ASCII chuẩn gồm 128 ký tự.</w:t>
      </w:r>
    </w:p>
    <w:p w14:paraId="5CB9816B" w14:textId="77777777" w:rsidR="00D73FC5" w:rsidRDefault="00000000">
      <w:pPr>
        <w:pStyle w:val="Heading2"/>
      </w:pPr>
      <w:r>
        <w:t>Câu 1507</w:t>
      </w:r>
    </w:p>
    <w:p w14:paraId="53A6BE23" w14:textId="77777777" w:rsidR="00D73FC5" w:rsidRDefault="00000000">
      <w:r>
        <w:t>[Cơ bản] Phát biểu đúng nhất: Lệnh nào dùng để dịch trái logic?</w:t>
      </w:r>
    </w:p>
    <w:p w14:paraId="3ED91D81" w14:textId="77777777" w:rsidR="00D73FC5" w:rsidRDefault="00000000">
      <w:r>
        <w:t>A. sll</w:t>
      </w:r>
    </w:p>
    <w:p w14:paraId="2A4DC112" w14:textId="77777777" w:rsidR="00D73FC5" w:rsidRDefault="00000000">
      <w:r>
        <w:t>B. srl</w:t>
      </w:r>
    </w:p>
    <w:p w14:paraId="03F495E7" w14:textId="77777777" w:rsidR="00D73FC5" w:rsidRDefault="00000000">
      <w:r>
        <w:t>C. and</w:t>
      </w:r>
    </w:p>
    <w:p w14:paraId="59276189" w14:textId="77777777" w:rsidR="00D73FC5" w:rsidRDefault="00000000">
      <w:r>
        <w:t>D. nor</w:t>
      </w:r>
    </w:p>
    <w:p w14:paraId="56D59B76" w14:textId="77777777" w:rsidR="00D73FC5" w:rsidRDefault="00000000">
      <w:r>
        <w:t>Đáp án đúng: A</w:t>
      </w:r>
    </w:p>
    <w:p w14:paraId="5BB9DDC6" w14:textId="77777777" w:rsidR="00D73FC5" w:rsidRDefault="00000000">
      <w:r>
        <w:t>Giải thích: sll là shift left logical.</w:t>
      </w:r>
    </w:p>
    <w:p w14:paraId="047DE1F4" w14:textId="77777777" w:rsidR="00D73FC5" w:rsidRDefault="00000000">
      <w:pPr>
        <w:pStyle w:val="Heading2"/>
      </w:pPr>
      <w:r>
        <w:t>Câu 1508</w:t>
      </w:r>
    </w:p>
    <w:p w14:paraId="6C520C21" w14:textId="77777777" w:rsidR="00D73FC5" w:rsidRDefault="00000000">
      <w:r>
        <w:t>[Vận dụng] Lệnh kiểu R có opcode bằng</w:t>
      </w:r>
    </w:p>
    <w:p w14:paraId="22A83A90" w14:textId="77777777" w:rsidR="00D73FC5" w:rsidRDefault="00000000">
      <w:r>
        <w:t>A. 000000</w:t>
      </w:r>
    </w:p>
    <w:p w14:paraId="2ADB616F" w14:textId="77777777" w:rsidR="00D73FC5" w:rsidRDefault="00000000">
      <w:r>
        <w:t>B. 111111</w:t>
      </w:r>
    </w:p>
    <w:p w14:paraId="3D359EDD" w14:textId="77777777" w:rsidR="00D73FC5" w:rsidRDefault="00000000">
      <w:r>
        <w:t>C. 101010</w:t>
      </w:r>
    </w:p>
    <w:p w14:paraId="4D1C5F53" w14:textId="77777777" w:rsidR="00D73FC5" w:rsidRDefault="00000000">
      <w:r>
        <w:t>D. 001100</w:t>
      </w:r>
    </w:p>
    <w:p w14:paraId="5481C13A" w14:textId="77777777" w:rsidR="00D73FC5" w:rsidRDefault="00000000">
      <w:r>
        <w:t>Đáp án đúng: A</w:t>
      </w:r>
    </w:p>
    <w:p w14:paraId="10DEB241" w14:textId="77777777" w:rsidR="00D73FC5" w:rsidRDefault="00000000">
      <w:r>
        <w:t>Giải thích: Trong MIPS, các lệnh kiểu R luôn có opcode bằng 000000.</w:t>
      </w:r>
    </w:p>
    <w:p w14:paraId="4A691578" w14:textId="77777777" w:rsidR="00D73FC5" w:rsidRDefault="00000000">
      <w:pPr>
        <w:pStyle w:val="Heading2"/>
      </w:pPr>
      <w:r>
        <w:t>Câu 1509</w:t>
      </w:r>
    </w:p>
    <w:p w14:paraId="3C697CBA" w14:textId="77777777" w:rsidR="00D73FC5" w:rsidRDefault="00000000">
      <w:r>
        <w:t>[Cơ bản] Trong kiến trúc MIPS, lệnh nào dùng để dịch trái logic?</w:t>
      </w:r>
    </w:p>
    <w:p w14:paraId="35E2C722" w14:textId="77777777" w:rsidR="00D73FC5" w:rsidRDefault="00000000">
      <w:r>
        <w:t>A. sll</w:t>
      </w:r>
    </w:p>
    <w:p w14:paraId="57FE3BD7" w14:textId="77777777" w:rsidR="00D73FC5" w:rsidRDefault="00000000">
      <w:r>
        <w:t>B. srl</w:t>
      </w:r>
    </w:p>
    <w:p w14:paraId="4F4A94CD" w14:textId="77777777" w:rsidR="00D73FC5" w:rsidRDefault="00000000">
      <w:r>
        <w:t>C. and</w:t>
      </w:r>
    </w:p>
    <w:p w14:paraId="7B3B5350" w14:textId="77777777" w:rsidR="00D73FC5" w:rsidRDefault="00000000">
      <w:r>
        <w:t>D. nor</w:t>
      </w:r>
    </w:p>
    <w:p w14:paraId="2DF811E9" w14:textId="77777777" w:rsidR="00D73FC5" w:rsidRDefault="00000000">
      <w:r>
        <w:t>Đáp án đúng: A</w:t>
      </w:r>
    </w:p>
    <w:p w14:paraId="20D3D636" w14:textId="77777777" w:rsidR="00D73FC5" w:rsidRDefault="00000000">
      <w:r>
        <w:t>Giải thích: sll là shift left logical.</w:t>
      </w:r>
    </w:p>
    <w:p w14:paraId="79CDA2CA" w14:textId="77777777" w:rsidR="00D73FC5" w:rsidRDefault="00000000">
      <w:pPr>
        <w:pStyle w:val="Heading2"/>
      </w:pPr>
      <w:r>
        <w:t>Câu 1510</w:t>
      </w:r>
    </w:p>
    <w:p w14:paraId="60EB2308" w14:textId="77777777" w:rsidR="00D73FC5" w:rsidRDefault="00000000">
      <w:r>
        <w:t>[Nâng cao] Lệnh nào dùng để dịch trái logic?</w:t>
      </w:r>
    </w:p>
    <w:p w14:paraId="37ABC94A" w14:textId="77777777" w:rsidR="00D73FC5" w:rsidRDefault="00000000">
      <w:r>
        <w:t>A. sll</w:t>
      </w:r>
    </w:p>
    <w:p w14:paraId="5455FE7D" w14:textId="77777777" w:rsidR="00D73FC5" w:rsidRDefault="00000000">
      <w:r>
        <w:t>B. srl</w:t>
      </w:r>
    </w:p>
    <w:p w14:paraId="0210DCC0" w14:textId="77777777" w:rsidR="00D73FC5" w:rsidRDefault="00000000">
      <w:r>
        <w:t>C. and</w:t>
      </w:r>
    </w:p>
    <w:p w14:paraId="5BF17555" w14:textId="77777777" w:rsidR="00D73FC5" w:rsidRDefault="00000000">
      <w:r>
        <w:t>D. nor</w:t>
      </w:r>
    </w:p>
    <w:p w14:paraId="592F37F0" w14:textId="77777777" w:rsidR="00D73FC5" w:rsidRDefault="00000000">
      <w:r>
        <w:t>Đáp án đúng: A</w:t>
      </w:r>
    </w:p>
    <w:p w14:paraId="0381DEEA" w14:textId="77777777" w:rsidR="00D73FC5" w:rsidRDefault="00000000">
      <w:r>
        <w:t>Giải thích: sll là shift left logical.</w:t>
      </w:r>
    </w:p>
    <w:p w14:paraId="285159A0" w14:textId="77777777" w:rsidR="00D73FC5" w:rsidRDefault="00000000">
      <w:pPr>
        <w:pStyle w:val="Heading2"/>
      </w:pPr>
      <w:r>
        <w:t>Câu 1511</w:t>
      </w:r>
    </w:p>
    <w:p w14:paraId="53E825D1" w14:textId="77777777" w:rsidR="00D73FC5" w:rsidRDefault="00000000">
      <w:r>
        <w:t>[Cơ bản] Lệnh nào dùng để dịch trái logic?</w:t>
      </w:r>
    </w:p>
    <w:p w14:paraId="0BFFA2D6" w14:textId="77777777" w:rsidR="00D73FC5" w:rsidRDefault="00000000">
      <w:r>
        <w:t>A. sll</w:t>
      </w:r>
    </w:p>
    <w:p w14:paraId="6916B266" w14:textId="77777777" w:rsidR="00D73FC5" w:rsidRDefault="00000000">
      <w:r>
        <w:t>B. srl</w:t>
      </w:r>
    </w:p>
    <w:p w14:paraId="26C6D7E9" w14:textId="77777777" w:rsidR="00D73FC5" w:rsidRDefault="00000000">
      <w:r>
        <w:t>C. and</w:t>
      </w:r>
    </w:p>
    <w:p w14:paraId="3555CBDA" w14:textId="77777777" w:rsidR="00D73FC5" w:rsidRDefault="00000000">
      <w:r>
        <w:t>D. nor</w:t>
      </w:r>
    </w:p>
    <w:p w14:paraId="377A4B9A" w14:textId="77777777" w:rsidR="00D73FC5" w:rsidRDefault="00000000">
      <w:r>
        <w:t>Đáp án đúng: A</w:t>
      </w:r>
    </w:p>
    <w:p w14:paraId="69B331E1" w14:textId="77777777" w:rsidR="00D73FC5" w:rsidRDefault="00000000">
      <w:r>
        <w:t>Giải thích: sll là shift left logical.</w:t>
      </w:r>
    </w:p>
    <w:p w14:paraId="1A8D63E6" w14:textId="77777777" w:rsidR="00D73FC5" w:rsidRDefault="00000000">
      <w:pPr>
        <w:pStyle w:val="Heading2"/>
      </w:pPr>
      <w:r>
        <w:t>Câu 1512</w:t>
      </w:r>
    </w:p>
    <w:p w14:paraId="3D3E3C41" w14:textId="77777777" w:rsidR="00D73FC5" w:rsidRDefault="00000000">
      <w:r>
        <w:t>[Chuyên sâu] Trong kiến trúc MIPS, lệnh nào dùng để cộng số nguyên tức thì trong mips?</w:t>
      </w:r>
    </w:p>
    <w:p w14:paraId="179A7151" w14:textId="77777777" w:rsidR="00D73FC5" w:rsidRDefault="00000000">
      <w:r>
        <w:t>A. addi</w:t>
      </w:r>
    </w:p>
    <w:p w14:paraId="1AF9F2E4" w14:textId="77777777" w:rsidR="00D73FC5" w:rsidRDefault="00000000">
      <w:r>
        <w:t>B. subi</w:t>
      </w:r>
    </w:p>
    <w:p w14:paraId="01E7CCBB" w14:textId="77777777" w:rsidR="00D73FC5" w:rsidRDefault="00000000">
      <w:r>
        <w:t>C. loadi</w:t>
      </w:r>
    </w:p>
    <w:p w14:paraId="34A5C261" w14:textId="77777777" w:rsidR="00D73FC5" w:rsidRDefault="00000000">
      <w:r>
        <w:t>D. muli</w:t>
      </w:r>
    </w:p>
    <w:p w14:paraId="561ECFAB" w14:textId="77777777" w:rsidR="00D73FC5" w:rsidRDefault="00000000">
      <w:r>
        <w:t>Đáp án đúng: A</w:t>
      </w:r>
    </w:p>
    <w:p w14:paraId="7711A816" w14:textId="77777777" w:rsidR="00D73FC5" w:rsidRDefault="00000000">
      <w:r>
        <w:t>Giải thích: MIPS dùng addi để cộng hằng số tức thì. Không có lệnh subi.</w:t>
      </w:r>
    </w:p>
    <w:p w14:paraId="7B6A5371" w14:textId="77777777" w:rsidR="00D73FC5" w:rsidRDefault="00000000">
      <w:pPr>
        <w:pStyle w:val="Heading2"/>
      </w:pPr>
      <w:r>
        <w:t>Câu 1513</w:t>
      </w:r>
    </w:p>
    <w:p w14:paraId="39101534" w14:textId="77777777" w:rsidR="00D73FC5" w:rsidRDefault="00000000">
      <w:r>
        <w:t>[Vận dụng] Phát biểu đúng nhất: Lệnh nào dùng để cộng số nguyên tức thì trong MIPS?</w:t>
      </w:r>
    </w:p>
    <w:p w14:paraId="390A4F2C" w14:textId="77777777" w:rsidR="00D73FC5" w:rsidRDefault="00000000">
      <w:r>
        <w:t>A. addi</w:t>
      </w:r>
    </w:p>
    <w:p w14:paraId="5B8C184F" w14:textId="77777777" w:rsidR="00D73FC5" w:rsidRDefault="00000000">
      <w:r>
        <w:t>B. subi</w:t>
      </w:r>
    </w:p>
    <w:p w14:paraId="288D79EC" w14:textId="77777777" w:rsidR="00D73FC5" w:rsidRDefault="00000000">
      <w:r>
        <w:t>C. loadi</w:t>
      </w:r>
    </w:p>
    <w:p w14:paraId="568B29CD" w14:textId="77777777" w:rsidR="00D73FC5" w:rsidRDefault="00000000">
      <w:r>
        <w:t>D. muli</w:t>
      </w:r>
    </w:p>
    <w:p w14:paraId="33CF79DC" w14:textId="77777777" w:rsidR="00D73FC5" w:rsidRDefault="00000000">
      <w:r>
        <w:t>Đáp án đúng: A</w:t>
      </w:r>
    </w:p>
    <w:p w14:paraId="3982C557" w14:textId="77777777" w:rsidR="00D73FC5" w:rsidRDefault="00000000">
      <w:r>
        <w:t>Giải thích: MIPS dùng addi để cộng hằng số tức thì. Không có lệnh subi.</w:t>
      </w:r>
    </w:p>
    <w:p w14:paraId="68D95AF7" w14:textId="77777777" w:rsidR="00D73FC5" w:rsidRDefault="00000000">
      <w:pPr>
        <w:pStyle w:val="Heading2"/>
      </w:pPr>
      <w:r>
        <w:t>Câu 1514</w:t>
      </w:r>
    </w:p>
    <w:p w14:paraId="7583B70E" w14:textId="77777777" w:rsidR="00D73FC5" w:rsidRDefault="00000000">
      <w:r>
        <w:t>[Chuyên sâu] Theo kiến trúc tập lệnh MIPS, thanh ghi nào chứa địa chỉ trở về?</w:t>
      </w:r>
    </w:p>
    <w:p w14:paraId="5912818E" w14:textId="77777777" w:rsidR="00D73FC5" w:rsidRDefault="00000000">
      <w:r>
        <w:t>A. $ra</w:t>
      </w:r>
    </w:p>
    <w:p w14:paraId="36010CF6" w14:textId="77777777" w:rsidR="00D73FC5" w:rsidRDefault="00000000">
      <w:r>
        <w:t>B. $sp</w:t>
      </w:r>
    </w:p>
    <w:p w14:paraId="615B142E" w14:textId="77777777" w:rsidR="00D73FC5" w:rsidRDefault="00000000">
      <w:r>
        <w:t>C. $fp</w:t>
      </w:r>
    </w:p>
    <w:p w14:paraId="7E22083E" w14:textId="77777777" w:rsidR="00D73FC5" w:rsidRDefault="00000000">
      <w:r>
        <w:t>D. $gp</w:t>
      </w:r>
    </w:p>
    <w:p w14:paraId="7AA32310" w14:textId="77777777" w:rsidR="00D73FC5" w:rsidRDefault="00000000">
      <w:r>
        <w:t>Đáp án đúng: A</w:t>
      </w:r>
    </w:p>
    <w:p w14:paraId="5F85166B" w14:textId="77777777" w:rsidR="00D73FC5" w:rsidRDefault="00000000">
      <w:r>
        <w:t>Giải thích: $ra lưu return address sau lệnh jal.</w:t>
      </w:r>
    </w:p>
    <w:p w14:paraId="0FB9FF95" w14:textId="77777777" w:rsidR="00D73FC5" w:rsidRDefault="00000000">
      <w:pPr>
        <w:pStyle w:val="Heading2"/>
      </w:pPr>
      <w:r>
        <w:t>Câu 1515</w:t>
      </w:r>
    </w:p>
    <w:p w14:paraId="6D8EC281" w14:textId="77777777" w:rsidR="00D73FC5" w:rsidRDefault="00000000">
      <w:r>
        <w:t>[Trung bình] Theo kiến trúc tập lệnh MIPS, để truy cập array[i] kiểu int 32-bit cần nhân i với</w:t>
      </w:r>
    </w:p>
    <w:p w14:paraId="18C8C4BA" w14:textId="77777777" w:rsidR="00D73FC5" w:rsidRDefault="00000000">
      <w:r>
        <w:t>A. 4</w:t>
      </w:r>
    </w:p>
    <w:p w14:paraId="692FE2C4" w14:textId="77777777" w:rsidR="00D73FC5" w:rsidRDefault="00000000">
      <w:r>
        <w:t>B. 2</w:t>
      </w:r>
    </w:p>
    <w:p w14:paraId="6D1B792E" w14:textId="77777777" w:rsidR="00D73FC5" w:rsidRDefault="00000000">
      <w:r>
        <w:t>C. 8</w:t>
      </w:r>
    </w:p>
    <w:p w14:paraId="5204BCD7" w14:textId="77777777" w:rsidR="00D73FC5" w:rsidRDefault="00000000">
      <w:r>
        <w:t>D. 16</w:t>
      </w:r>
    </w:p>
    <w:p w14:paraId="1ACD69F0" w14:textId="77777777" w:rsidR="00D73FC5" w:rsidRDefault="00000000">
      <w:r>
        <w:t>Đáp án đúng: A</w:t>
      </w:r>
    </w:p>
    <w:p w14:paraId="5565C9E5" w14:textId="77777777" w:rsidR="00D73FC5" w:rsidRDefault="00000000">
      <w:r>
        <w:t>Giải thích: Mỗi phần tử int chiếm 4 byte nên offset = i*4.</w:t>
      </w:r>
    </w:p>
    <w:p w14:paraId="3CFF2863" w14:textId="77777777" w:rsidR="00D73FC5" w:rsidRDefault="00000000">
      <w:pPr>
        <w:pStyle w:val="Heading2"/>
      </w:pPr>
      <w:r>
        <w:t>Câu 1516</w:t>
      </w:r>
    </w:p>
    <w:p w14:paraId="23BD41C5" w14:textId="77777777" w:rsidR="00D73FC5" w:rsidRDefault="00000000">
      <w:r>
        <w:t>[Vận dụng] Theo kiến trúc tập lệnh MIPS, thanh ghi nào chứa địa chỉ trở về?</w:t>
      </w:r>
    </w:p>
    <w:p w14:paraId="2E90FA4F" w14:textId="77777777" w:rsidR="00D73FC5" w:rsidRDefault="00000000">
      <w:r>
        <w:t>A. $ra</w:t>
      </w:r>
    </w:p>
    <w:p w14:paraId="0ADF7714" w14:textId="77777777" w:rsidR="00D73FC5" w:rsidRDefault="00000000">
      <w:r>
        <w:t>B. $sp</w:t>
      </w:r>
    </w:p>
    <w:p w14:paraId="39E7ED98" w14:textId="77777777" w:rsidR="00D73FC5" w:rsidRDefault="00000000">
      <w:r>
        <w:t>C. $fp</w:t>
      </w:r>
    </w:p>
    <w:p w14:paraId="1192A3F5" w14:textId="77777777" w:rsidR="00D73FC5" w:rsidRDefault="00000000">
      <w:r>
        <w:t>D. $gp</w:t>
      </w:r>
    </w:p>
    <w:p w14:paraId="41A8A946" w14:textId="77777777" w:rsidR="00D73FC5" w:rsidRDefault="00000000">
      <w:r>
        <w:t>Đáp án đúng: A</w:t>
      </w:r>
    </w:p>
    <w:p w14:paraId="7E72AFE7" w14:textId="77777777" w:rsidR="00D73FC5" w:rsidRDefault="00000000">
      <w:r>
        <w:t>Giải thích: $ra lưu return address sau lệnh jal.</w:t>
      </w:r>
    </w:p>
    <w:p w14:paraId="10D32A15" w14:textId="77777777" w:rsidR="00D73FC5" w:rsidRDefault="00000000">
      <w:pPr>
        <w:pStyle w:val="Heading2"/>
      </w:pPr>
      <w:r>
        <w:t>Câu 1517</w:t>
      </w:r>
    </w:p>
    <w:p w14:paraId="1002102B" w14:textId="77777777" w:rsidR="00D73FC5" w:rsidRDefault="00000000">
      <w:r>
        <w:t>[Chuyên sâu] Theo kiến trúc tập lệnh MIPS, thanh ghi truy cập nhanh hơn bộ nhớ vì</w:t>
      </w:r>
    </w:p>
    <w:p w14:paraId="3A32FF5D" w14:textId="77777777" w:rsidR="00D73FC5" w:rsidRDefault="00000000">
      <w:r>
        <w:t>A. được tích hợp trực tiếp trong CPU</w:t>
      </w:r>
    </w:p>
    <w:p w14:paraId="517B6009" w14:textId="77777777" w:rsidR="00D73FC5" w:rsidRDefault="00000000">
      <w:r>
        <w:t>B. có dung lượng lớn hơn</w:t>
      </w:r>
    </w:p>
    <w:p w14:paraId="05201D87" w14:textId="77777777" w:rsidR="00D73FC5" w:rsidRDefault="00000000">
      <w:r>
        <w:t>C. luôn lưu dữ liệu vĩnh viễn</w:t>
      </w:r>
    </w:p>
    <w:p w14:paraId="3C1978DE" w14:textId="77777777" w:rsidR="00D73FC5" w:rsidRDefault="00000000">
      <w:r>
        <w:t>D. có địa chỉ 64-bit</w:t>
      </w:r>
    </w:p>
    <w:p w14:paraId="383EB8A9" w14:textId="77777777" w:rsidR="00D73FC5" w:rsidRDefault="00000000">
      <w:r>
        <w:t>Đáp án đúng: A</w:t>
      </w:r>
    </w:p>
    <w:p w14:paraId="593F0755" w14:textId="77777777" w:rsidR="00D73FC5" w:rsidRDefault="00000000">
      <w:r>
        <w:t>Giải thích: Thanh ghi nằm bên trong CPU nên thời gian truy cập rất nhanh so với bộ nhớ chính.</w:t>
      </w:r>
    </w:p>
    <w:p w14:paraId="62091CD9" w14:textId="77777777" w:rsidR="00D73FC5" w:rsidRDefault="00000000">
      <w:pPr>
        <w:pStyle w:val="Heading2"/>
      </w:pPr>
      <w:r>
        <w:t>Câu 1518</w:t>
      </w:r>
    </w:p>
    <w:p w14:paraId="12A489ED" w14:textId="77777777" w:rsidR="00D73FC5" w:rsidRDefault="00000000">
      <w:r>
        <w:t>[Chuyên sâu] Trong kiến trúc MIPS, để truy cập array[i] kiểu int 32-bit cần nhân i với</w:t>
      </w:r>
    </w:p>
    <w:p w14:paraId="4D4BFB73" w14:textId="77777777" w:rsidR="00D73FC5" w:rsidRDefault="00000000">
      <w:r>
        <w:t>A. 4</w:t>
      </w:r>
    </w:p>
    <w:p w14:paraId="76FA4703" w14:textId="77777777" w:rsidR="00D73FC5" w:rsidRDefault="00000000">
      <w:r>
        <w:t>B. 2</w:t>
      </w:r>
    </w:p>
    <w:p w14:paraId="7A832EEE" w14:textId="77777777" w:rsidR="00D73FC5" w:rsidRDefault="00000000">
      <w:r>
        <w:t>C. 8</w:t>
      </w:r>
    </w:p>
    <w:p w14:paraId="15AC4F95" w14:textId="77777777" w:rsidR="00D73FC5" w:rsidRDefault="00000000">
      <w:r>
        <w:t>D. 16</w:t>
      </w:r>
    </w:p>
    <w:p w14:paraId="0E75C8FF" w14:textId="77777777" w:rsidR="00D73FC5" w:rsidRDefault="00000000">
      <w:r>
        <w:t>Đáp án đúng: A</w:t>
      </w:r>
    </w:p>
    <w:p w14:paraId="57AC8526" w14:textId="77777777" w:rsidR="00D73FC5" w:rsidRDefault="00000000">
      <w:r>
        <w:t>Giải thích: Mỗi phần tử int chiếm 4 byte nên offset = i*4.</w:t>
      </w:r>
    </w:p>
    <w:p w14:paraId="107CEA95" w14:textId="77777777" w:rsidR="00D73FC5" w:rsidRDefault="00000000">
      <w:pPr>
        <w:pStyle w:val="Heading2"/>
      </w:pPr>
      <w:r>
        <w:t>Câu 1519</w:t>
      </w:r>
    </w:p>
    <w:p w14:paraId="23401F90" w14:textId="77777777" w:rsidR="00D73FC5" w:rsidRDefault="00000000">
      <w:r>
        <w:t>[Vận dụng] Chọn đáp án đúng: ASCII chuẩn có bao nhiêu ký tự?</w:t>
      </w:r>
    </w:p>
    <w:p w14:paraId="6E078B16" w14:textId="77777777" w:rsidR="00D73FC5" w:rsidRDefault="00000000">
      <w:r>
        <w:t>A. 128</w:t>
      </w:r>
    </w:p>
    <w:p w14:paraId="326FB88A" w14:textId="77777777" w:rsidR="00D73FC5" w:rsidRDefault="00000000">
      <w:r>
        <w:t>B. 64</w:t>
      </w:r>
    </w:p>
    <w:p w14:paraId="03074F31" w14:textId="77777777" w:rsidR="00D73FC5" w:rsidRDefault="00000000">
      <w:r>
        <w:t>C. 256</w:t>
      </w:r>
    </w:p>
    <w:p w14:paraId="4A75C219" w14:textId="77777777" w:rsidR="00D73FC5" w:rsidRDefault="00000000">
      <w:r>
        <w:t>D. 512</w:t>
      </w:r>
    </w:p>
    <w:p w14:paraId="22A414E0" w14:textId="77777777" w:rsidR="00D73FC5" w:rsidRDefault="00000000">
      <w:r>
        <w:t>Đáp án đúng: A</w:t>
      </w:r>
    </w:p>
    <w:p w14:paraId="0BC18D0D" w14:textId="77777777" w:rsidR="00D73FC5" w:rsidRDefault="00000000">
      <w:r>
        <w:t>Giải thích: ASCII chuẩn gồm 128 ký tự.</w:t>
      </w:r>
    </w:p>
    <w:p w14:paraId="1B4CDDA1" w14:textId="77777777" w:rsidR="00D73FC5" w:rsidRDefault="00000000">
      <w:pPr>
        <w:pStyle w:val="Heading2"/>
      </w:pPr>
      <w:r>
        <w:t>Câu 1520</w:t>
      </w:r>
    </w:p>
    <w:p w14:paraId="6EDF1BEA" w14:textId="77777777" w:rsidR="00D73FC5" w:rsidRDefault="00000000">
      <w:r>
        <w:t>[Chuyên sâu] Phát biểu đúng nhất: Thanh ghi truy cập nhanh hơn bộ nhớ vì</w:t>
      </w:r>
    </w:p>
    <w:p w14:paraId="003EC338" w14:textId="77777777" w:rsidR="00D73FC5" w:rsidRDefault="00000000">
      <w:r>
        <w:t>A. được tích hợp trực tiếp trong CPU</w:t>
      </w:r>
    </w:p>
    <w:p w14:paraId="02D3DB58" w14:textId="77777777" w:rsidR="00D73FC5" w:rsidRDefault="00000000">
      <w:r>
        <w:t>B. có dung lượng lớn hơn</w:t>
      </w:r>
    </w:p>
    <w:p w14:paraId="14926197" w14:textId="77777777" w:rsidR="00D73FC5" w:rsidRDefault="00000000">
      <w:r>
        <w:t>C. luôn lưu dữ liệu vĩnh viễn</w:t>
      </w:r>
    </w:p>
    <w:p w14:paraId="4EB69C8F" w14:textId="77777777" w:rsidR="00D73FC5" w:rsidRDefault="00000000">
      <w:r>
        <w:t>D. có địa chỉ 64-bit</w:t>
      </w:r>
    </w:p>
    <w:p w14:paraId="4EA0F52D" w14:textId="77777777" w:rsidR="00D73FC5" w:rsidRDefault="00000000">
      <w:r>
        <w:t>Đáp án đúng: A</w:t>
      </w:r>
    </w:p>
    <w:p w14:paraId="0FEA8BA1" w14:textId="77777777" w:rsidR="00D73FC5" w:rsidRDefault="00000000">
      <w:r>
        <w:t>Giải thích: Thanh ghi nằm bên trong CPU nên thời gian truy cập rất nhanh so với bộ nhớ chính.</w:t>
      </w:r>
    </w:p>
    <w:p w14:paraId="33FB4F85" w14:textId="77777777" w:rsidR="00D73FC5" w:rsidRDefault="00000000">
      <w:pPr>
        <w:pStyle w:val="Heading2"/>
      </w:pPr>
      <w:r>
        <w:t>Câu 1521</w:t>
      </w:r>
    </w:p>
    <w:p w14:paraId="4B26655A" w14:textId="77777777" w:rsidR="00D73FC5" w:rsidRDefault="00000000">
      <w:r>
        <w:t>[Vận dụng] Chọn đáp án đúng: Thanh ghi truy cập nhanh hơn bộ nhớ vì</w:t>
      </w:r>
    </w:p>
    <w:p w14:paraId="1B0B04D7" w14:textId="77777777" w:rsidR="00D73FC5" w:rsidRDefault="00000000">
      <w:r>
        <w:t>A. được tích hợp trực tiếp trong CPU</w:t>
      </w:r>
    </w:p>
    <w:p w14:paraId="10C5691A" w14:textId="77777777" w:rsidR="00D73FC5" w:rsidRDefault="00000000">
      <w:r>
        <w:t>B. có dung lượng lớn hơn</w:t>
      </w:r>
    </w:p>
    <w:p w14:paraId="005DB861" w14:textId="77777777" w:rsidR="00D73FC5" w:rsidRDefault="00000000">
      <w:r>
        <w:t>C. luôn lưu dữ liệu vĩnh viễn</w:t>
      </w:r>
    </w:p>
    <w:p w14:paraId="267721FA" w14:textId="77777777" w:rsidR="00D73FC5" w:rsidRDefault="00000000">
      <w:r>
        <w:t>D. có địa chỉ 64-bit</w:t>
      </w:r>
    </w:p>
    <w:p w14:paraId="435F4B43" w14:textId="77777777" w:rsidR="00D73FC5" w:rsidRDefault="00000000">
      <w:r>
        <w:t>Đáp án đúng: A</w:t>
      </w:r>
    </w:p>
    <w:p w14:paraId="39D73097" w14:textId="77777777" w:rsidR="00D73FC5" w:rsidRDefault="00000000">
      <w:r>
        <w:t>Giải thích: Thanh ghi nằm bên trong CPU nên thời gian truy cập rất nhanh so với bộ nhớ chính.</w:t>
      </w:r>
    </w:p>
    <w:p w14:paraId="0F6FF63D" w14:textId="77777777" w:rsidR="00D73FC5" w:rsidRDefault="00000000">
      <w:pPr>
        <w:pStyle w:val="Heading2"/>
      </w:pPr>
      <w:r>
        <w:t>Câu 1522</w:t>
      </w:r>
    </w:p>
    <w:p w14:paraId="55462C6B" w14:textId="77777777" w:rsidR="00D73FC5" w:rsidRDefault="00000000">
      <w:r>
        <w:t>[Nâng cao] Phát biểu đúng nhất: Lệnh nào dùng để dịch trái logic?</w:t>
      </w:r>
    </w:p>
    <w:p w14:paraId="0022EFCC" w14:textId="77777777" w:rsidR="00D73FC5" w:rsidRDefault="00000000">
      <w:r>
        <w:t>A. sll</w:t>
      </w:r>
    </w:p>
    <w:p w14:paraId="5756204D" w14:textId="77777777" w:rsidR="00D73FC5" w:rsidRDefault="00000000">
      <w:r>
        <w:t>B. srl</w:t>
      </w:r>
    </w:p>
    <w:p w14:paraId="1E2216D9" w14:textId="77777777" w:rsidR="00D73FC5" w:rsidRDefault="00000000">
      <w:r>
        <w:t>C. and</w:t>
      </w:r>
    </w:p>
    <w:p w14:paraId="1CD341C6" w14:textId="77777777" w:rsidR="00D73FC5" w:rsidRDefault="00000000">
      <w:r>
        <w:t>D. nor</w:t>
      </w:r>
    </w:p>
    <w:p w14:paraId="6F8F1295" w14:textId="77777777" w:rsidR="00D73FC5" w:rsidRDefault="00000000">
      <w:r>
        <w:t>Đáp án đúng: A</w:t>
      </w:r>
    </w:p>
    <w:p w14:paraId="5EC8CD2C" w14:textId="77777777" w:rsidR="00D73FC5" w:rsidRDefault="00000000">
      <w:r>
        <w:t>Giải thích: sll là shift left logical.</w:t>
      </w:r>
    </w:p>
    <w:p w14:paraId="5873F251" w14:textId="77777777" w:rsidR="00D73FC5" w:rsidRDefault="00000000">
      <w:pPr>
        <w:pStyle w:val="Heading2"/>
      </w:pPr>
      <w:r>
        <w:t>Câu 1523</w:t>
      </w:r>
    </w:p>
    <w:p w14:paraId="7323E564" w14:textId="77777777" w:rsidR="00D73FC5" w:rsidRDefault="00000000">
      <w:r>
        <w:t>[Trung bình] Chọn đáp án đúng: Lệnh nào dùng để nhảy không điều kiện?</w:t>
      </w:r>
    </w:p>
    <w:p w14:paraId="4324109C" w14:textId="77777777" w:rsidR="00D73FC5" w:rsidRDefault="00000000">
      <w:r>
        <w:t>A. j</w:t>
      </w:r>
    </w:p>
    <w:p w14:paraId="599DFE12" w14:textId="77777777" w:rsidR="00D73FC5" w:rsidRDefault="00000000">
      <w:r>
        <w:t>B. beq</w:t>
      </w:r>
    </w:p>
    <w:p w14:paraId="1D28EABB" w14:textId="77777777" w:rsidR="00D73FC5" w:rsidRDefault="00000000">
      <w:r>
        <w:t>C. bne</w:t>
      </w:r>
    </w:p>
    <w:p w14:paraId="45C1DAE1" w14:textId="77777777" w:rsidR="00D73FC5" w:rsidRDefault="00000000">
      <w:r>
        <w:t>D. slt</w:t>
      </w:r>
    </w:p>
    <w:p w14:paraId="38F6C680" w14:textId="77777777" w:rsidR="00D73FC5" w:rsidRDefault="00000000">
      <w:r>
        <w:t>Đáp án đúng: A</w:t>
      </w:r>
    </w:p>
    <w:p w14:paraId="6E29F164" w14:textId="77777777" w:rsidR="00D73FC5" w:rsidRDefault="00000000">
      <w:r>
        <w:t>Giải thích: Lệnh j thực hiện nhảy không điều kiện.</w:t>
      </w:r>
    </w:p>
    <w:p w14:paraId="5A1E81D0" w14:textId="77777777" w:rsidR="00D73FC5" w:rsidRDefault="00000000">
      <w:pPr>
        <w:pStyle w:val="Heading2"/>
      </w:pPr>
      <w:r>
        <w:t>Câu 1524</w:t>
      </w:r>
    </w:p>
    <w:p w14:paraId="5F66E566" w14:textId="77777777" w:rsidR="00D73FC5" w:rsidRDefault="00000000">
      <w:r>
        <w:t>[Trung bình] Trong kiến trúc MIPS, thanh ghi truy cập nhanh hơn bộ nhớ vì</w:t>
      </w:r>
    </w:p>
    <w:p w14:paraId="097B55EC" w14:textId="77777777" w:rsidR="00D73FC5" w:rsidRDefault="00000000">
      <w:r>
        <w:t>A. được tích hợp trực tiếp trong CPU</w:t>
      </w:r>
    </w:p>
    <w:p w14:paraId="5B9BE65F" w14:textId="77777777" w:rsidR="00D73FC5" w:rsidRDefault="00000000">
      <w:r>
        <w:t>B. có dung lượng lớn hơn</w:t>
      </w:r>
    </w:p>
    <w:p w14:paraId="06E1A7BA" w14:textId="77777777" w:rsidR="00D73FC5" w:rsidRDefault="00000000">
      <w:r>
        <w:t>C. luôn lưu dữ liệu vĩnh viễn</w:t>
      </w:r>
    </w:p>
    <w:p w14:paraId="19EC3C8D" w14:textId="77777777" w:rsidR="00D73FC5" w:rsidRDefault="00000000">
      <w:r>
        <w:t>D. có địa chỉ 64-bit</w:t>
      </w:r>
    </w:p>
    <w:p w14:paraId="16DBA69F" w14:textId="77777777" w:rsidR="00D73FC5" w:rsidRDefault="00000000">
      <w:r>
        <w:t>Đáp án đúng: A</w:t>
      </w:r>
    </w:p>
    <w:p w14:paraId="0393DA7D" w14:textId="77777777" w:rsidR="00D73FC5" w:rsidRDefault="00000000">
      <w:r>
        <w:t>Giải thích: Thanh ghi nằm bên trong CPU nên thời gian truy cập rất nhanh so với bộ nhớ chính.</w:t>
      </w:r>
    </w:p>
    <w:p w14:paraId="5A318DC7" w14:textId="77777777" w:rsidR="00D73FC5" w:rsidRDefault="00000000">
      <w:pPr>
        <w:pStyle w:val="Heading2"/>
      </w:pPr>
      <w:r>
        <w:t>Câu 1525</w:t>
      </w:r>
    </w:p>
    <w:p w14:paraId="3A18F71E" w14:textId="77777777" w:rsidR="00D73FC5" w:rsidRDefault="00000000">
      <w:r>
        <w:t>[Nâng cao] Chọn đáp án đúng: Lệnh nào dùng để cộng số nguyên tức thì trong MIPS?</w:t>
      </w:r>
    </w:p>
    <w:p w14:paraId="6ACCFBFC" w14:textId="77777777" w:rsidR="00D73FC5" w:rsidRDefault="00000000">
      <w:r>
        <w:t>A. addi</w:t>
      </w:r>
    </w:p>
    <w:p w14:paraId="54EBD454" w14:textId="77777777" w:rsidR="00D73FC5" w:rsidRDefault="00000000">
      <w:r>
        <w:t>B. subi</w:t>
      </w:r>
    </w:p>
    <w:p w14:paraId="763D7600" w14:textId="77777777" w:rsidR="00D73FC5" w:rsidRDefault="00000000">
      <w:r>
        <w:t>C. loadi</w:t>
      </w:r>
    </w:p>
    <w:p w14:paraId="2EE4D5E3" w14:textId="77777777" w:rsidR="00D73FC5" w:rsidRDefault="00000000">
      <w:r>
        <w:t>D. muli</w:t>
      </w:r>
    </w:p>
    <w:p w14:paraId="1BEE30EC" w14:textId="77777777" w:rsidR="00D73FC5" w:rsidRDefault="00000000">
      <w:r>
        <w:t>Đáp án đúng: A</w:t>
      </w:r>
    </w:p>
    <w:p w14:paraId="1BD77DD7" w14:textId="77777777" w:rsidR="00D73FC5" w:rsidRDefault="00000000">
      <w:r>
        <w:t>Giải thích: MIPS dùng addi để cộng hằng số tức thì. Không có lệnh subi.</w:t>
      </w:r>
    </w:p>
    <w:p w14:paraId="35036C1C" w14:textId="77777777" w:rsidR="00D73FC5" w:rsidRDefault="00000000">
      <w:pPr>
        <w:pStyle w:val="Heading2"/>
      </w:pPr>
      <w:r>
        <w:t>Câu 1526</w:t>
      </w:r>
    </w:p>
    <w:p w14:paraId="5F574131" w14:textId="77777777" w:rsidR="00D73FC5" w:rsidRDefault="00000000">
      <w:r>
        <w:t>[Vận dụng] Theo kiến trúc tập lệnh MIPS, mips có bao nhiêu thanh ghi dấu phẩy động 32-bit?</w:t>
      </w:r>
    </w:p>
    <w:p w14:paraId="316CD888" w14:textId="77777777" w:rsidR="00D73FC5" w:rsidRDefault="00000000">
      <w:r>
        <w:t>A. 32</w:t>
      </w:r>
    </w:p>
    <w:p w14:paraId="37BBAA2E" w14:textId="77777777" w:rsidR="00D73FC5" w:rsidRDefault="00000000">
      <w:r>
        <w:t>B. 16</w:t>
      </w:r>
    </w:p>
    <w:p w14:paraId="357C7935" w14:textId="77777777" w:rsidR="00D73FC5" w:rsidRDefault="00000000">
      <w:r>
        <w:t>C. 64</w:t>
      </w:r>
    </w:p>
    <w:p w14:paraId="0342BF93" w14:textId="77777777" w:rsidR="00D73FC5" w:rsidRDefault="00000000">
      <w:r>
        <w:t>D. 8</w:t>
      </w:r>
    </w:p>
    <w:p w14:paraId="32BC0B4C" w14:textId="77777777" w:rsidR="00D73FC5" w:rsidRDefault="00000000">
      <w:r>
        <w:t>Đáp án đúng: A</w:t>
      </w:r>
    </w:p>
    <w:p w14:paraId="730A327C" w14:textId="77777777" w:rsidR="00D73FC5" w:rsidRDefault="00000000">
      <w:r>
        <w:t>Giải thích: MIPS có 32 thanh ghi FP từ $f0 đến $f31.</w:t>
      </w:r>
    </w:p>
    <w:p w14:paraId="693FA1A6" w14:textId="77777777" w:rsidR="00D73FC5" w:rsidRDefault="00000000">
      <w:pPr>
        <w:pStyle w:val="Heading2"/>
      </w:pPr>
      <w:r>
        <w:t>Câu 1527</w:t>
      </w:r>
    </w:p>
    <w:p w14:paraId="49295F01" w14:textId="77777777" w:rsidR="00D73FC5" w:rsidRDefault="00000000">
      <w:r>
        <w:t>[Nâng cao] Lệnh nào dùng để dịch trái logic?</w:t>
      </w:r>
    </w:p>
    <w:p w14:paraId="532E9350" w14:textId="77777777" w:rsidR="00D73FC5" w:rsidRDefault="00000000">
      <w:r>
        <w:t>A. sll</w:t>
      </w:r>
    </w:p>
    <w:p w14:paraId="3CD637C2" w14:textId="77777777" w:rsidR="00D73FC5" w:rsidRDefault="00000000">
      <w:r>
        <w:t>B. srl</w:t>
      </w:r>
    </w:p>
    <w:p w14:paraId="0125E333" w14:textId="77777777" w:rsidR="00D73FC5" w:rsidRDefault="00000000">
      <w:r>
        <w:t>C. and</w:t>
      </w:r>
    </w:p>
    <w:p w14:paraId="2589C736" w14:textId="77777777" w:rsidR="00D73FC5" w:rsidRDefault="00000000">
      <w:r>
        <w:t>D. nor</w:t>
      </w:r>
    </w:p>
    <w:p w14:paraId="31AC387D" w14:textId="77777777" w:rsidR="00D73FC5" w:rsidRDefault="00000000">
      <w:r>
        <w:t>Đáp án đúng: A</w:t>
      </w:r>
    </w:p>
    <w:p w14:paraId="36FFD888" w14:textId="77777777" w:rsidR="00D73FC5" w:rsidRDefault="00000000">
      <w:r>
        <w:t>Giải thích: sll là shift left logical.</w:t>
      </w:r>
    </w:p>
    <w:p w14:paraId="1022B5AF" w14:textId="77777777" w:rsidR="00D73FC5" w:rsidRDefault="00000000">
      <w:pPr>
        <w:pStyle w:val="Heading2"/>
      </w:pPr>
      <w:r>
        <w:t>Câu 1528</w:t>
      </w:r>
    </w:p>
    <w:p w14:paraId="1EA0B552" w14:textId="77777777" w:rsidR="00D73FC5" w:rsidRDefault="00000000">
      <w:r>
        <w:t>[Trung bình] Theo kiến trúc tập lệnh MIPS, lệnh nào dùng để nhảy không điều kiện?</w:t>
      </w:r>
    </w:p>
    <w:p w14:paraId="1658CDDA" w14:textId="77777777" w:rsidR="00D73FC5" w:rsidRDefault="00000000">
      <w:r>
        <w:t>A. j</w:t>
      </w:r>
    </w:p>
    <w:p w14:paraId="67DDED79" w14:textId="77777777" w:rsidR="00D73FC5" w:rsidRDefault="00000000">
      <w:r>
        <w:t>B. beq</w:t>
      </w:r>
    </w:p>
    <w:p w14:paraId="47EC2D86" w14:textId="77777777" w:rsidR="00D73FC5" w:rsidRDefault="00000000">
      <w:r>
        <w:t>C. bne</w:t>
      </w:r>
    </w:p>
    <w:p w14:paraId="4A9B3D1A" w14:textId="77777777" w:rsidR="00D73FC5" w:rsidRDefault="00000000">
      <w:r>
        <w:t>D. slt</w:t>
      </w:r>
    </w:p>
    <w:p w14:paraId="4083FCF7" w14:textId="77777777" w:rsidR="00D73FC5" w:rsidRDefault="00000000">
      <w:r>
        <w:t>Đáp án đúng: A</w:t>
      </w:r>
    </w:p>
    <w:p w14:paraId="228C6680" w14:textId="77777777" w:rsidR="00D73FC5" w:rsidRDefault="00000000">
      <w:r>
        <w:t>Giải thích: Lệnh j thực hiện nhảy không điều kiện.</w:t>
      </w:r>
    </w:p>
    <w:p w14:paraId="7F44FD02" w14:textId="77777777" w:rsidR="00D73FC5" w:rsidRDefault="00000000">
      <w:pPr>
        <w:pStyle w:val="Heading2"/>
      </w:pPr>
      <w:r>
        <w:t>Câu 1529</w:t>
      </w:r>
    </w:p>
    <w:p w14:paraId="14AB44FE" w14:textId="77777777" w:rsidR="00D73FC5" w:rsidRDefault="00000000">
      <w:r>
        <w:t>[Cơ bản] Chọn đáp án đúng: Thanh ghi truy cập nhanh hơn bộ nhớ vì</w:t>
      </w:r>
    </w:p>
    <w:p w14:paraId="09828324" w14:textId="77777777" w:rsidR="00D73FC5" w:rsidRDefault="00000000">
      <w:r>
        <w:t>A. được tích hợp trực tiếp trong CPU</w:t>
      </w:r>
    </w:p>
    <w:p w14:paraId="6EEDBEC3" w14:textId="77777777" w:rsidR="00D73FC5" w:rsidRDefault="00000000">
      <w:r>
        <w:t>B. có dung lượng lớn hơn</w:t>
      </w:r>
    </w:p>
    <w:p w14:paraId="31BC3201" w14:textId="77777777" w:rsidR="00D73FC5" w:rsidRDefault="00000000">
      <w:r>
        <w:t>C. luôn lưu dữ liệu vĩnh viễn</w:t>
      </w:r>
    </w:p>
    <w:p w14:paraId="1BD73140" w14:textId="77777777" w:rsidR="00D73FC5" w:rsidRDefault="00000000">
      <w:r>
        <w:t>D. có địa chỉ 64-bit</w:t>
      </w:r>
    </w:p>
    <w:p w14:paraId="29891268" w14:textId="77777777" w:rsidR="00D73FC5" w:rsidRDefault="00000000">
      <w:r>
        <w:t>Đáp án đúng: A</w:t>
      </w:r>
    </w:p>
    <w:p w14:paraId="0A93F56E" w14:textId="77777777" w:rsidR="00D73FC5" w:rsidRDefault="00000000">
      <w:r>
        <w:t>Giải thích: Thanh ghi nằm bên trong CPU nên thời gian truy cập rất nhanh so với bộ nhớ chính.</w:t>
      </w:r>
    </w:p>
    <w:p w14:paraId="693B21AC" w14:textId="77777777" w:rsidR="00D73FC5" w:rsidRDefault="00000000">
      <w:pPr>
        <w:pStyle w:val="Heading2"/>
      </w:pPr>
      <w:r>
        <w:t>Câu 1530</w:t>
      </w:r>
    </w:p>
    <w:p w14:paraId="1C87C3D7" w14:textId="77777777" w:rsidR="00D73FC5" w:rsidRDefault="00000000">
      <w:r>
        <w:t>[Chuyên sâu] Phát biểu đúng nhất: Lệnh kiểu R có opcode bằng</w:t>
      </w:r>
    </w:p>
    <w:p w14:paraId="1F70C85A" w14:textId="77777777" w:rsidR="00D73FC5" w:rsidRDefault="00000000">
      <w:r>
        <w:t>A. 000000</w:t>
      </w:r>
    </w:p>
    <w:p w14:paraId="44C2F5D8" w14:textId="77777777" w:rsidR="00D73FC5" w:rsidRDefault="00000000">
      <w:r>
        <w:t>B. 111111</w:t>
      </w:r>
    </w:p>
    <w:p w14:paraId="065E2E72" w14:textId="77777777" w:rsidR="00D73FC5" w:rsidRDefault="00000000">
      <w:r>
        <w:t>C. 101010</w:t>
      </w:r>
    </w:p>
    <w:p w14:paraId="6628901F" w14:textId="77777777" w:rsidR="00D73FC5" w:rsidRDefault="00000000">
      <w:r>
        <w:t>D. 001100</w:t>
      </w:r>
    </w:p>
    <w:p w14:paraId="3D2DE4C1" w14:textId="77777777" w:rsidR="00D73FC5" w:rsidRDefault="00000000">
      <w:r>
        <w:t>Đáp án đúng: A</w:t>
      </w:r>
    </w:p>
    <w:p w14:paraId="24ADA4BE" w14:textId="77777777" w:rsidR="00D73FC5" w:rsidRDefault="00000000">
      <w:r>
        <w:t>Giải thích: Trong MIPS, các lệnh kiểu R luôn có opcode bằng 000000.</w:t>
      </w:r>
    </w:p>
    <w:p w14:paraId="3495E4B1" w14:textId="77777777" w:rsidR="00D73FC5" w:rsidRDefault="00000000">
      <w:pPr>
        <w:pStyle w:val="Heading2"/>
      </w:pPr>
      <w:r>
        <w:t>Câu 1531</w:t>
      </w:r>
    </w:p>
    <w:p w14:paraId="757321B4" w14:textId="77777777" w:rsidR="00D73FC5" w:rsidRDefault="00000000">
      <w:r>
        <w:t>[Chuyên sâu] Lệnh nào dùng để dịch trái logic?</w:t>
      </w:r>
    </w:p>
    <w:p w14:paraId="5CE0FA90" w14:textId="77777777" w:rsidR="00D73FC5" w:rsidRDefault="00000000">
      <w:r>
        <w:t>A. sll</w:t>
      </w:r>
    </w:p>
    <w:p w14:paraId="3DF95009" w14:textId="77777777" w:rsidR="00D73FC5" w:rsidRDefault="00000000">
      <w:r>
        <w:t>B. srl</w:t>
      </w:r>
    </w:p>
    <w:p w14:paraId="20804E6D" w14:textId="77777777" w:rsidR="00D73FC5" w:rsidRDefault="00000000">
      <w:r>
        <w:t>C. and</w:t>
      </w:r>
    </w:p>
    <w:p w14:paraId="754D6750" w14:textId="77777777" w:rsidR="00D73FC5" w:rsidRDefault="00000000">
      <w:r>
        <w:t>D. nor</w:t>
      </w:r>
    </w:p>
    <w:p w14:paraId="35815F59" w14:textId="77777777" w:rsidR="00D73FC5" w:rsidRDefault="00000000">
      <w:r>
        <w:t>Đáp án đúng: A</w:t>
      </w:r>
    </w:p>
    <w:p w14:paraId="3F33B9C4" w14:textId="77777777" w:rsidR="00D73FC5" w:rsidRDefault="00000000">
      <w:r>
        <w:t>Giải thích: sll là shift left logical.</w:t>
      </w:r>
    </w:p>
    <w:p w14:paraId="3E6A6547" w14:textId="77777777" w:rsidR="00D73FC5" w:rsidRDefault="00000000">
      <w:pPr>
        <w:pStyle w:val="Heading2"/>
      </w:pPr>
      <w:r>
        <w:t>Câu 1532</w:t>
      </w:r>
    </w:p>
    <w:p w14:paraId="12BC1CCD" w14:textId="77777777" w:rsidR="00D73FC5" w:rsidRDefault="00000000">
      <w:r>
        <w:t>[Chuyên sâu] MIPS có bao nhiêu thanh ghi dấu phẩy động 32-bit?</w:t>
      </w:r>
    </w:p>
    <w:p w14:paraId="55A9AD4D" w14:textId="77777777" w:rsidR="00D73FC5" w:rsidRDefault="00000000">
      <w:r>
        <w:t>A. 32</w:t>
      </w:r>
    </w:p>
    <w:p w14:paraId="696A5217" w14:textId="77777777" w:rsidR="00D73FC5" w:rsidRDefault="00000000">
      <w:r>
        <w:t>B. 16</w:t>
      </w:r>
    </w:p>
    <w:p w14:paraId="2EDC2482" w14:textId="77777777" w:rsidR="00D73FC5" w:rsidRDefault="00000000">
      <w:r>
        <w:t>C. 64</w:t>
      </w:r>
    </w:p>
    <w:p w14:paraId="4E715522" w14:textId="77777777" w:rsidR="00D73FC5" w:rsidRDefault="00000000">
      <w:r>
        <w:t>D. 8</w:t>
      </w:r>
    </w:p>
    <w:p w14:paraId="6CDBE53F" w14:textId="77777777" w:rsidR="00D73FC5" w:rsidRDefault="00000000">
      <w:r>
        <w:t>Đáp án đúng: A</w:t>
      </w:r>
    </w:p>
    <w:p w14:paraId="4AF6914E" w14:textId="77777777" w:rsidR="00D73FC5" w:rsidRDefault="00000000">
      <w:r>
        <w:t>Giải thích: MIPS có 32 thanh ghi FP từ $f0 đến $f31.</w:t>
      </w:r>
    </w:p>
    <w:p w14:paraId="70313B12" w14:textId="77777777" w:rsidR="00D73FC5" w:rsidRDefault="00000000">
      <w:pPr>
        <w:pStyle w:val="Heading2"/>
      </w:pPr>
      <w:r>
        <w:t>Câu 1533</w:t>
      </w:r>
    </w:p>
    <w:p w14:paraId="2BB4044C" w14:textId="77777777" w:rsidR="00D73FC5" w:rsidRDefault="00000000">
      <w:r>
        <w:t>[Nâng cao] MIPS có bao nhiêu thanh ghi dấu phẩy động 32-bit?</w:t>
      </w:r>
    </w:p>
    <w:p w14:paraId="34159AAC" w14:textId="77777777" w:rsidR="00D73FC5" w:rsidRDefault="00000000">
      <w:r>
        <w:t>A. 32</w:t>
      </w:r>
    </w:p>
    <w:p w14:paraId="3BDB81C4" w14:textId="77777777" w:rsidR="00D73FC5" w:rsidRDefault="00000000">
      <w:r>
        <w:t>B. 16</w:t>
      </w:r>
    </w:p>
    <w:p w14:paraId="6F0E0867" w14:textId="77777777" w:rsidR="00D73FC5" w:rsidRDefault="00000000">
      <w:r>
        <w:t>C. 64</w:t>
      </w:r>
    </w:p>
    <w:p w14:paraId="08654D35" w14:textId="77777777" w:rsidR="00D73FC5" w:rsidRDefault="00000000">
      <w:r>
        <w:t>D. 8</w:t>
      </w:r>
    </w:p>
    <w:p w14:paraId="314FB269" w14:textId="77777777" w:rsidR="00D73FC5" w:rsidRDefault="00000000">
      <w:r>
        <w:t>Đáp án đúng: A</w:t>
      </w:r>
    </w:p>
    <w:p w14:paraId="597C3CE9" w14:textId="77777777" w:rsidR="00D73FC5" w:rsidRDefault="00000000">
      <w:r>
        <w:t>Giải thích: MIPS có 32 thanh ghi FP từ $f0 đến $f31.</w:t>
      </w:r>
    </w:p>
    <w:p w14:paraId="0E399D86" w14:textId="77777777" w:rsidR="00D73FC5" w:rsidRDefault="00000000">
      <w:pPr>
        <w:pStyle w:val="Heading2"/>
      </w:pPr>
      <w:r>
        <w:t>Câu 1534</w:t>
      </w:r>
    </w:p>
    <w:p w14:paraId="535CE037" w14:textId="77777777" w:rsidR="00D73FC5" w:rsidRDefault="00000000">
      <w:r>
        <w:t>[Chuyên sâu] Theo kiến trúc tập lệnh MIPS, lệnh nào dùng để dịch trái logic?</w:t>
      </w:r>
    </w:p>
    <w:p w14:paraId="2D128336" w14:textId="77777777" w:rsidR="00D73FC5" w:rsidRDefault="00000000">
      <w:r>
        <w:t>A. sll</w:t>
      </w:r>
    </w:p>
    <w:p w14:paraId="3A40714E" w14:textId="77777777" w:rsidR="00D73FC5" w:rsidRDefault="00000000">
      <w:r>
        <w:t>B. srl</w:t>
      </w:r>
    </w:p>
    <w:p w14:paraId="55478A23" w14:textId="77777777" w:rsidR="00D73FC5" w:rsidRDefault="00000000">
      <w:r>
        <w:t>C. and</w:t>
      </w:r>
    </w:p>
    <w:p w14:paraId="348B4186" w14:textId="77777777" w:rsidR="00D73FC5" w:rsidRDefault="00000000">
      <w:r>
        <w:t>D. nor</w:t>
      </w:r>
    </w:p>
    <w:p w14:paraId="5D5D7F3B" w14:textId="77777777" w:rsidR="00D73FC5" w:rsidRDefault="00000000">
      <w:r>
        <w:t>Đáp án đúng: A</w:t>
      </w:r>
    </w:p>
    <w:p w14:paraId="66E6D432" w14:textId="77777777" w:rsidR="00D73FC5" w:rsidRDefault="00000000">
      <w:r>
        <w:t>Giải thích: sll là shift left logical.</w:t>
      </w:r>
    </w:p>
    <w:p w14:paraId="4067733B" w14:textId="77777777" w:rsidR="00D73FC5" w:rsidRDefault="00000000">
      <w:pPr>
        <w:pStyle w:val="Heading2"/>
      </w:pPr>
      <w:r>
        <w:t>Câu 1535</w:t>
      </w:r>
    </w:p>
    <w:p w14:paraId="5BBC7BF1" w14:textId="77777777" w:rsidR="00D73FC5" w:rsidRDefault="00000000">
      <w:r>
        <w:t>[Nâng cao] Theo kiến trúc tập lệnh MIPS, lệnh nào dùng để dịch trái logic?</w:t>
      </w:r>
    </w:p>
    <w:p w14:paraId="68EBC0C3" w14:textId="77777777" w:rsidR="00D73FC5" w:rsidRDefault="00000000">
      <w:r>
        <w:t>A. sll</w:t>
      </w:r>
    </w:p>
    <w:p w14:paraId="374EEE7A" w14:textId="77777777" w:rsidR="00D73FC5" w:rsidRDefault="00000000">
      <w:r>
        <w:t>B. srl</w:t>
      </w:r>
    </w:p>
    <w:p w14:paraId="6A1F9EE7" w14:textId="77777777" w:rsidR="00D73FC5" w:rsidRDefault="00000000">
      <w:r>
        <w:t>C. and</w:t>
      </w:r>
    </w:p>
    <w:p w14:paraId="5A1FE2ED" w14:textId="77777777" w:rsidR="00D73FC5" w:rsidRDefault="00000000">
      <w:r>
        <w:t>D. nor</w:t>
      </w:r>
    </w:p>
    <w:p w14:paraId="1451843A" w14:textId="77777777" w:rsidR="00D73FC5" w:rsidRDefault="00000000">
      <w:r>
        <w:t>Đáp án đúng: A</w:t>
      </w:r>
    </w:p>
    <w:p w14:paraId="164A6EA7" w14:textId="77777777" w:rsidR="00D73FC5" w:rsidRDefault="00000000">
      <w:r>
        <w:t>Giải thích: sll là shift left logical.</w:t>
      </w:r>
    </w:p>
    <w:p w14:paraId="4083BE61" w14:textId="77777777" w:rsidR="00D73FC5" w:rsidRDefault="00000000">
      <w:pPr>
        <w:pStyle w:val="Heading2"/>
      </w:pPr>
      <w:r>
        <w:t>Câu 1536</w:t>
      </w:r>
    </w:p>
    <w:p w14:paraId="192B748B" w14:textId="77777777" w:rsidR="00D73FC5" w:rsidRDefault="00000000">
      <w:r>
        <w:t>[Chuyên sâu] Chọn đáp án đúng: Để truy cập array[i] kiểu int 32-bit cần nhân i với</w:t>
      </w:r>
    </w:p>
    <w:p w14:paraId="3322C227" w14:textId="77777777" w:rsidR="00D73FC5" w:rsidRDefault="00000000">
      <w:r>
        <w:t>A. 4</w:t>
      </w:r>
    </w:p>
    <w:p w14:paraId="577F1AD9" w14:textId="77777777" w:rsidR="00D73FC5" w:rsidRDefault="00000000">
      <w:r>
        <w:t>B. 2</w:t>
      </w:r>
    </w:p>
    <w:p w14:paraId="4235D804" w14:textId="77777777" w:rsidR="00D73FC5" w:rsidRDefault="00000000">
      <w:r>
        <w:t>C. 8</w:t>
      </w:r>
    </w:p>
    <w:p w14:paraId="26ACDB7C" w14:textId="77777777" w:rsidR="00D73FC5" w:rsidRDefault="00000000">
      <w:r>
        <w:t>D. 16</w:t>
      </w:r>
    </w:p>
    <w:p w14:paraId="506CE934" w14:textId="77777777" w:rsidR="00D73FC5" w:rsidRDefault="00000000">
      <w:r>
        <w:t>Đáp án đúng: A</w:t>
      </w:r>
    </w:p>
    <w:p w14:paraId="7D3B62D4" w14:textId="77777777" w:rsidR="00D73FC5" w:rsidRDefault="00000000">
      <w:r>
        <w:t>Giải thích: Mỗi phần tử int chiếm 4 byte nên offset = i*4.</w:t>
      </w:r>
    </w:p>
    <w:p w14:paraId="6A4B5147" w14:textId="77777777" w:rsidR="00D73FC5" w:rsidRDefault="00000000">
      <w:pPr>
        <w:pStyle w:val="Heading2"/>
      </w:pPr>
      <w:r>
        <w:t>Câu 1537</w:t>
      </w:r>
    </w:p>
    <w:p w14:paraId="667A1125" w14:textId="77777777" w:rsidR="00D73FC5" w:rsidRDefault="00000000">
      <w:r>
        <w:t>[Trung bình] Lệnh kiểu R có opcode bằng</w:t>
      </w:r>
    </w:p>
    <w:p w14:paraId="73F0980C" w14:textId="77777777" w:rsidR="00D73FC5" w:rsidRDefault="00000000">
      <w:r>
        <w:t>A. 000000</w:t>
      </w:r>
    </w:p>
    <w:p w14:paraId="7005FBDE" w14:textId="77777777" w:rsidR="00D73FC5" w:rsidRDefault="00000000">
      <w:r>
        <w:t>B. 111111</w:t>
      </w:r>
    </w:p>
    <w:p w14:paraId="309C6910" w14:textId="77777777" w:rsidR="00D73FC5" w:rsidRDefault="00000000">
      <w:r>
        <w:t>C. 101010</w:t>
      </w:r>
    </w:p>
    <w:p w14:paraId="7B775690" w14:textId="77777777" w:rsidR="00D73FC5" w:rsidRDefault="00000000">
      <w:r>
        <w:t>D. 001100</w:t>
      </w:r>
    </w:p>
    <w:p w14:paraId="2C40C4A8" w14:textId="77777777" w:rsidR="00D73FC5" w:rsidRDefault="00000000">
      <w:r>
        <w:t>Đáp án đúng: A</w:t>
      </w:r>
    </w:p>
    <w:p w14:paraId="4BC51BB3" w14:textId="77777777" w:rsidR="00D73FC5" w:rsidRDefault="00000000">
      <w:r>
        <w:t>Giải thích: Trong MIPS, các lệnh kiểu R luôn có opcode bằng 000000.</w:t>
      </w:r>
    </w:p>
    <w:p w14:paraId="63C4847B" w14:textId="77777777" w:rsidR="00D73FC5" w:rsidRDefault="00000000">
      <w:pPr>
        <w:pStyle w:val="Heading2"/>
      </w:pPr>
      <w:r>
        <w:t>Câu 1538</w:t>
      </w:r>
    </w:p>
    <w:p w14:paraId="051B5674" w14:textId="77777777" w:rsidR="00D73FC5" w:rsidRDefault="00000000">
      <w:r>
        <w:t>[Vận dụng] Lệnh kiểu R có opcode bằng</w:t>
      </w:r>
    </w:p>
    <w:p w14:paraId="04D0459C" w14:textId="77777777" w:rsidR="00D73FC5" w:rsidRDefault="00000000">
      <w:r>
        <w:t>A. 000000</w:t>
      </w:r>
    </w:p>
    <w:p w14:paraId="450B1E41" w14:textId="77777777" w:rsidR="00D73FC5" w:rsidRDefault="00000000">
      <w:r>
        <w:t>B. 111111</w:t>
      </w:r>
    </w:p>
    <w:p w14:paraId="56948060" w14:textId="77777777" w:rsidR="00D73FC5" w:rsidRDefault="00000000">
      <w:r>
        <w:t>C. 101010</w:t>
      </w:r>
    </w:p>
    <w:p w14:paraId="1A0DB7C5" w14:textId="77777777" w:rsidR="00D73FC5" w:rsidRDefault="00000000">
      <w:r>
        <w:t>D. 001100</w:t>
      </w:r>
    </w:p>
    <w:p w14:paraId="1B4FD2B1" w14:textId="77777777" w:rsidR="00D73FC5" w:rsidRDefault="00000000">
      <w:r>
        <w:t>Đáp án đúng: A</w:t>
      </w:r>
    </w:p>
    <w:p w14:paraId="605286C6" w14:textId="77777777" w:rsidR="00D73FC5" w:rsidRDefault="00000000">
      <w:r>
        <w:t>Giải thích: Trong MIPS, các lệnh kiểu R luôn có opcode bằng 000000.</w:t>
      </w:r>
    </w:p>
    <w:p w14:paraId="590935CA" w14:textId="77777777" w:rsidR="00D73FC5" w:rsidRDefault="00000000">
      <w:pPr>
        <w:pStyle w:val="Heading2"/>
      </w:pPr>
      <w:r>
        <w:t>Câu 1539</w:t>
      </w:r>
    </w:p>
    <w:p w14:paraId="51617ABF" w14:textId="77777777" w:rsidR="00D73FC5" w:rsidRDefault="00000000">
      <w:r>
        <w:t>[Vận dụng] MIPS có bao nhiêu thanh ghi dấu phẩy động 32-bit?</w:t>
      </w:r>
    </w:p>
    <w:p w14:paraId="23AECE99" w14:textId="77777777" w:rsidR="00D73FC5" w:rsidRDefault="00000000">
      <w:r>
        <w:t>A. 32</w:t>
      </w:r>
    </w:p>
    <w:p w14:paraId="04389BED" w14:textId="77777777" w:rsidR="00D73FC5" w:rsidRDefault="00000000">
      <w:r>
        <w:t>B. 16</w:t>
      </w:r>
    </w:p>
    <w:p w14:paraId="0AC28C7F" w14:textId="77777777" w:rsidR="00D73FC5" w:rsidRDefault="00000000">
      <w:r>
        <w:t>C. 64</w:t>
      </w:r>
    </w:p>
    <w:p w14:paraId="64949CDB" w14:textId="77777777" w:rsidR="00D73FC5" w:rsidRDefault="00000000">
      <w:r>
        <w:t>D. 8</w:t>
      </w:r>
    </w:p>
    <w:p w14:paraId="34526AA8" w14:textId="77777777" w:rsidR="00D73FC5" w:rsidRDefault="00000000">
      <w:r>
        <w:t>Đáp án đúng: A</w:t>
      </w:r>
    </w:p>
    <w:p w14:paraId="58D2747D" w14:textId="77777777" w:rsidR="00D73FC5" w:rsidRDefault="00000000">
      <w:r>
        <w:t>Giải thích: MIPS có 32 thanh ghi FP từ $f0 đến $f31.</w:t>
      </w:r>
    </w:p>
    <w:p w14:paraId="1CCBC7DD" w14:textId="77777777" w:rsidR="00D73FC5" w:rsidRDefault="00000000">
      <w:pPr>
        <w:pStyle w:val="Heading2"/>
      </w:pPr>
      <w:r>
        <w:t>Câu 1540</w:t>
      </w:r>
    </w:p>
    <w:p w14:paraId="50BF24B4" w14:textId="77777777" w:rsidR="00D73FC5" w:rsidRDefault="00000000">
      <w:r>
        <w:t>[Trung bình] Theo kiến trúc tập lệnh MIPS, thanh ghi nào chứa địa chỉ trở về?</w:t>
      </w:r>
    </w:p>
    <w:p w14:paraId="4FEFE8CD" w14:textId="77777777" w:rsidR="00D73FC5" w:rsidRDefault="00000000">
      <w:r>
        <w:t>A. $ra</w:t>
      </w:r>
    </w:p>
    <w:p w14:paraId="41C2F164" w14:textId="77777777" w:rsidR="00D73FC5" w:rsidRDefault="00000000">
      <w:r>
        <w:t>B. $sp</w:t>
      </w:r>
    </w:p>
    <w:p w14:paraId="6EB358E6" w14:textId="77777777" w:rsidR="00D73FC5" w:rsidRDefault="00000000">
      <w:r>
        <w:t>C. $fp</w:t>
      </w:r>
    </w:p>
    <w:p w14:paraId="71666C02" w14:textId="77777777" w:rsidR="00D73FC5" w:rsidRDefault="00000000">
      <w:r>
        <w:t>D. $gp</w:t>
      </w:r>
    </w:p>
    <w:p w14:paraId="014A7DB2" w14:textId="77777777" w:rsidR="00D73FC5" w:rsidRDefault="00000000">
      <w:r>
        <w:t>Đáp án đúng: A</w:t>
      </w:r>
    </w:p>
    <w:p w14:paraId="21C4B79C" w14:textId="77777777" w:rsidR="00D73FC5" w:rsidRDefault="00000000">
      <w:r>
        <w:t>Giải thích: $ra lưu return address sau lệnh jal.</w:t>
      </w:r>
    </w:p>
    <w:p w14:paraId="12C49A04" w14:textId="77777777" w:rsidR="00D73FC5" w:rsidRDefault="00000000">
      <w:pPr>
        <w:pStyle w:val="Heading2"/>
      </w:pPr>
      <w:r>
        <w:t>Câu 1541</w:t>
      </w:r>
    </w:p>
    <w:p w14:paraId="1B554F3A" w14:textId="77777777" w:rsidR="00D73FC5" w:rsidRDefault="00000000">
      <w:r>
        <w:t>[Vận dụng] Phát biểu đúng nhất: Lệnh nào dùng để nhảy không điều kiện?</w:t>
      </w:r>
    </w:p>
    <w:p w14:paraId="32CD3601" w14:textId="77777777" w:rsidR="00D73FC5" w:rsidRDefault="00000000">
      <w:r>
        <w:t>A. j</w:t>
      </w:r>
    </w:p>
    <w:p w14:paraId="059DA2F7" w14:textId="77777777" w:rsidR="00D73FC5" w:rsidRDefault="00000000">
      <w:r>
        <w:t>B. beq</w:t>
      </w:r>
    </w:p>
    <w:p w14:paraId="0B818A5B" w14:textId="77777777" w:rsidR="00D73FC5" w:rsidRDefault="00000000">
      <w:r>
        <w:t>C. bne</w:t>
      </w:r>
    </w:p>
    <w:p w14:paraId="03A56BC3" w14:textId="77777777" w:rsidR="00D73FC5" w:rsidRDefault="00000000">
      <w:r>
        <w:t>D. slt</w:t>
      </w:r>
    </w:p>
    <w:p w14:paraId="7C23D77D" w14:textId="77777777" w:rsidR="00D73FC5" w:rsidRDefault="00000000">
      <w:r>
        <w:t>Đáp án đúng: A</w:t>
      </w:r>
    </w:p>
    <w:p w14:paraId="060ECF16" w14:textId="77777777" w:rsidR="00D73FC5" w:rsidRDefault="00000000">
      <w:r>
        <w:t>Giải thích: Lệnh j thực hiện nhảy không điều kiện.</w:t>
      </w:r>
    </w:p>
    <w:p w14:paraId="012B33D2" w14:textId="77777777" w:rsidR="00D73FC5" w:rsidRDefault="00000000">
      <w:pPr>
        <w:pStyle w:val="Heading2"/>
      </w:pPr>
      <w:r>
        <w:t>Câu 1542</w:t>
      </w:r>
    </w:p>
    <w:p w14:paraId="716FB4EF" w14:textId="77777777" w:rsidR="00D73FC5" w:rsidRDefault="00000000">
      <w:r>
        <w:t>[Vận dụng] Chọn đáp án đúng: Thanh ghi truy cập nhanh hơn bộ nhớ vì</w:t>
      </w:r>
    </w:p>
    <w:p w14:paraId="657D3720" w14:textId="77777777" w:rsidR="00D73FC5" w:rsidRDefault="00000000">
      <w:r>
        <w:t>A. được tích hợp trực tiếp trong CPU</w:t>
      </w:r>
    </w:p>
    <w:p w14:paraId="0FB8A736" w14:textId="77777777" w:rsidR="00D73FC5" w:rsidRDefault="00000000">
      <w:r>
        <w:t>B. có dung lượng lớn hơn</w:t>
      </w:r>
    </w:p>
    <w:p w14:paraId="39F37B44" w14:textId="77777777" w:rsidR="00D73FC5" w:rsidRDefault="00000000">
      <w:r>
        <w:t>C. luôn lưu dữ liệu vĩnh viễn</w:t>
      </w:r>
    </w:p>
    <w:p w14:paraId="4CCC9F77" w14:textId="77777777" w:rsidR="00D73FC5" w:rsidRDefault="00000000">
      <w:r>
        <w:t>D. có địa chỉ 64-bit</w:t>
      </w:r>
    </w:p>
    <w:p w14:paraId="610E882C" w14:textId="77777777" w:rsidR="00D73FC5" w:rsidRDefault="00000000">
      <w:r>
        <w:t>Đáp án đúng: A</w:t>
      </w:r>
    </w:p>
    <w:p w14:paraId="058AE810" w14:textId="77777777" w:rsidR="00D73FC5" w:rsidRDefault="00000000">
      <w:r>
        <w:t>Giải thích: Thanh ghi nằm bên trong CPU nên thời gian truy cập rất nhanh so với bộ nhớ chính.</w:t>
      </w:r>
    </w:p>
    <w:p w14:paraId="3CF56CC1" w14:textId="77777777" w:rsidR="00D73FC5" w:rsidRDefault="00000000">
      <w:pPr>
        <w:pStyle w:val="Heading2"/>
      </w:pPr>
      <w:r>
        <w:t>Câu 1543</w:t>
      </w:r>
    </w:p>
    <w:p w14:paraId="2E59F1C5" w14:textId="77777777" w:rsidR="00D73FC5" w:rsidRDefault="00000000">
      <w:r>
        <w:t>[Nâng cao] Lệnh nào dùng để cộng số nguyên tức thì trong MIPS?</w:t>
      </w:r>
    </w:p>
    <w:p w14:paraId="4B9CDB3F" w14:textId="77777777" w:rsidR="00D73FC5" w:rsidRDefault="00000000">
      <w:r>
        <w:t>A. addi</w:t>
      </w:r>
    </w:p>
    <w:p w14:paraId="5B93E111" w14:textId="77777777" w:rsidR="00D73FC5" w:rsidRDefault="00000000">
      <w:r>
        <w:t>B. subi</w:t>
      </w:r>
    </w:p>
    <w:p w14:paraId="532E3991" w14:textId="77777777" w:rsidR="00D73FC5" w:rsidRDefault="00000000">
      <w:r>
        <w:t>C. loadi</w:t>
      </w:r>
    </w:p>
    <w:p w14:paraId="2F635B33" w14:textId="77777777" w:rsidR="00D73FC5" w:rsidRDefault="00000000">
      <w:r>
        <w:t>D. muli</w:t>
      </w:r>
    </w:p>
    <w:p w14:paraId="11AE801B" w14:textId="77777777" w:rsidR="00D73FC5" w:rsidRDefault="00000000">
      <w:r>
        <w:t>Đáp án đúng: A</w:t>
      </w:r>
    </w:p>
    <w:p w14:paraId="6E7557B5" w14:textId="77777777" w:rsidR="00D73FC5" w:rsidRDefault="00000000">
      <w:r>
        <w:t>Giải thích: MIPS dùng addi để cộng hằng số tức thì. Không có lệnh subi.</w:t>
      </w:r>
    </w:p>
    <w:p w14:paraId="26B2BB08" w14:textId="77777777" w:rsidR="00D73FC5" w:rsidRDefault="00000000">
      <w:pPr>
        <w:pStyle w:val="Heading2"/>
      </w:pPr>
      <w:r>
        <w:t>Câu 1544</w:t>
      </w:r>
    </w:p>
    <w:p w14:paraId="31BDFA8C" w14:textId="77777777" w:rsidR="00D73FC5" w:rsidRDefault="00000000">
      <w:r>
        <w:t>[Cơ bản] Chọn đáp án đúng: Sau lệnh div, thương số nằm ở thanh ghi nào?</w:t>
      </w:r>
    </w:p>
    <w:p w14:paraId="6041A220" w14:textId="77777777" w:rsidR="00D73FC5" w:rsidRDefault="00000000">
      <w:r>
        <w:t>A. LO</w:t>
      </w:r>
    </w:p>
    <w:p w14:paraId="50F59A96" w14:textId="77777777" w:rsidR="00D73FC5" w:rsidRDefault="00000000">
      <w:r>
        <w:t>B. HI</w:t>
      </w:r>
    </w:p>
    <w:p w14:paraId="79385B15" w14:textId="77777777" w:rsidR="00D73FC5" w:rsidRDefault="00000000">
      <w:r>
        <w:t>C. $v0</w:t>
      </w:r>
    </w:p>
    <w:p w14:paraId="020B38BB" w14:textId="77777777" w:rsidR="00D73FC5" w:rsidRDefault="00000000">
      <w:r>
        <w:t>D. $ra</w:t>
      </w:r>
    </w:p>
    <w:p w14:paraId="038C1A68" w14:textId="77777777" w:rsidR="00D73FC5" w:rsidRDefault="00000000">
      <w:r>
        <w:t>Đáp án đúng: A</w:t>
      </w:r>
    </w:p>
    <w:p w14:paraId="30DDAB4D" w14:textId="77777777" w:rsidR="00D73FC5" w:rsidRDefault="00000000">
      <w:r>
        <w:t>Giải thích: LO chứa thương, HI chứa số dư.</w:t>
      </w:r>
    </w:p>
    <w:p w14:paraId="43017730" w14:textId="77777777" w:rsidR="00D73FC5" w:rsidRDefault="00000000">
      <w:pPr>
        <w:pStyle w:val="Heading2"/>
      </w:pPr>
      <w:r>
        <w:t>Câu 1545</w:t>
      </w:r>
    </w:p>
    <w:p w14:paraId="2A464F4F" w14:textId="77777777" w:rsidR="00D73FC5" w:rsidRDefault="00000000">
      <w:r>
        <w:t>[Cơ bản] Lệnh nào dùng để dịch trái logic?</w:t>
      </w:r>
    </w:p>
    <w:p w14:paraId="665D43D7" w14:textId="77777777" w:rsidR="00D73FC5" w:rsidRDefault="00000000">
      <w:r>
        <w:t>A. sll</w:t>
      </w:r>
    </w:p>
    <w:p w14:paraId="23008D83" w14:textId="77777777" w:rsidR="00D73FC5" w:rsidRDefault="00000000">
      <w:r>
        <w:t>B. srl</w:t>
      </w:r>
    </w:p>
    <w:p w14:paraId="67419E79" w14:textId="77777777" w:rsidR="00D73FC5" w:rsidRDefault="00000000">
      <w:r>
        <w:t>C. and</w:t>
      </w:r>
    </w:p>
    <w:p w14:paraId="5B697786" w14:textId="77777777" w:rsidR="00D73FC5" w:rsidRDefault="00000000">
      <w:r>
        <w:t>D. nor</w:t>
      </w:r>
    </w:p>
    <w:p w14:paraId="781B3B46" w14:textId="77777777" w:rsidR="00D73FC5" w:rsidRDefault="00000000">
      <w:r>
        <w:t>Đáp án đúng: A</w:t>
      </w:r>
    </w:p>
    <w:p w14:paraId="47BDE656" w14:textId="77777777" w:rsidR="00D73FC5" w:rsidRDefault="00000000">
      <w:r>
        <w:t>Giải thích: sll là shift left logical.</w:t>
      </w:r>
    </w:p>
    <w:p w14:paraId="5B3A5F76" w14:textId="77777777" w:rsidR="00D73FC5" w:rsidRDefault="00000000">
      <w:pPr>
        <w:pStyle w:val="Heading2"/>
      </w:pPr>
      <w:r>
        <w:t>Câu 1546</w:t>
      </w:r>
    </w:p>
    <w:p w14:paraId="696D131F" w14:textId="77777777" w:rsidR="00D73FC5" w:rsidRDefault="00000000">
      <w:r>
        <w:t>[Vận dụng] Chọn đáp án đúng: Lệnh nào dùng để dịch trái logic?</w:t>
      </w:r>
    </w:p>
    <w:p w14:paraId="188383A0" w14:textId="77777777" w:rsidR="00D73FC5" w:rsidRDefault="00000000">
      <w:r>
        <w:t>A. sll</w:t>
      </w:r>
    </w:p>
    <w:p w14:paraId="085D522B" w14:textId="77777777" w:rsidR="00D73FC5" w:rsidRDefault="00000000">
      <w:r>
        <w:t>B. srl</w:t>
      </w:r>
    </w:p>
    <w:p w14:paraId="7F25E235" w14:textId="77777777" w:rsidR="00D73FC5" w:rsidRDefault="00000000">
      <w:r>
        <w:t>C. and</w:t>
      </w:r>
    </w:p>
    <w:p w14:paraId="6B63F9FF" w14:textId="77777777" w:rsidR="00D73FC5" w:rsidRDefault="00000000">
      <w:r>
        <w:t>D. nor</w:t>
      </w:r>
    </w:p>
    <w:p w14:paraId="757A9775" w14:textId="77777777" w:rsidR="00D73FC5" w:rsidRDefault="00000000">
      <w:r>
        <w:t>Đáp án đúng: A</w:t>
      </w:r>
    </w:p>
    <w:p w14:paraId="7B114C07" w14:textId="77777777" w:rsidR="00D73FC5" w:rsidRDefault="00000000">
      <w:r>
        <w:t>Giải thích: sll là shift left logical.</w:t>
      </w:r>
    </w:p>
    <w:p w14:paraId="619E915E" w14:textId="77777777" w:rsidR="00D73FC5" w:rsidRDefault="00000000">
      <w:pPr>
        <w:pStyle w:val="Heading2"/>
      </w:pPr>
      <w:r>
        <w:t>Câu 1547</w:t>
      </w:r>
    </w:p>
    <w:p w14:paraId="1B3BA17C" w14:textId="77777777" w:rsidR="00D73FC5" w:rsidRDefault="00000000">
      <w:r>
        <w:t>[Trung bình] Phát biểu đúng nhất: Thanh ghi nào chứa địa chỉ trở về?</w:t>
      </w:r>
    </w:p>
    <w:p w14:paraId="59AEDFD2" w14:textId="77777777" w:rsidR="00D73FC5" w:rsidRDefault="00000000">
      <w:r>
        <w:t>A. $ra</w:t>
      </w:r>
    </w:p>
    <w:p w14:paraId="24CD69F6" w14:textId="77777777" w:rsidR="00D73FC5" w:rsidRDefault="00000000">
      <w:r>
        <w:t>B. $sp</w:t>
      </w:r>
    </w:p>
    <w:p w14:paraId="7766C0B4" w14:textId="77777777" w:rsidR="00D73FC5" w:rsidRDefault="00000000">
      <w:r>
        <w:t>C. $fp</w:t>
      </w:r>
    </w:p>
    <w:p w14:paraId="3BFBBE64" w14:textId="77777777" w:rsidR="00D73FC5" w:rsidRDefault="00000000">
      <w:r>
        <w:t>D. $gp</w:t>
      </w:r>
    </w:p>
    <w:p w14:paraId="43C3C5B0" w14:textId="77777777" w:rsidR="00D73FC5" w:rsidRDefault="00000000">
      <w:r>
        <w:t>Đáp án đúng: A</w:t>
      </w:r>
    </w:p>
    <w:p w14:paraId="4883D617" w14:textId="77777777" w:rsidR="00D73FC5" w:rsidRDefault="00000000">
      <w:r>
        <w:t>Giải thích: $ra lưu return address sau lệnh jal.</w:t>
      </w:r>
    </w:p>
    <w:p w14:paraId="04B91271" w14:textId="77777777" w:rsidR="00D73FC5" w:rsidRDefault="00000000">
      <w:pPr>
        <w:pStyle w:val="Heading2"/>
      </w:pPr>
      <w:r>
        <w:t>Câu 1548</w:t>
      </w:r>
    </w:p>
    <w:p w14:paraId="4B05239C" w14:textId="77777777" w:rsidR="00D73FC5" w:rsidRDefault="00000000">
      <w:r>
        <w:t>[Cơ bản] Chọn đáp án đúng: Lệnh nào dùng để nhảy không điều kiện?</w:t>
      </w:r>
    </w:p>
    <w:p w14:paraId="1F33F81B" w14:textId="77777777" w:rsidR="00D73FC5" w:rsidRDefault="00000000">
      <w:r>
        <w:t>A. j</w:t>
      </w:r>
    </w:p>
    <w:p w14:paraId="27C1F4E2" w14:textId="77777777" w:rsidR="00D73FC5" w:rsidRDefault="00000000">
      <w:r>
        <w:t>B. beq</w:t>
      </w:r>
    </w:p>
    <w:p w14:paraId="56DC4A1B" w14:textId="77777777" w:rsidR="00D73FC5" w:rsidRDefault="00000000">
      <w:r>
        <w:t>C. bne</w:t>
      </w:r>
    </w:p>
    <w:p w14:paraId="5C13DD00" w14:textId="77777777" w:rsidR="00D73FC5" w:rsidRDefault="00000000">
      <w:r>
        <w:t>D. slt</w:t>
      </w:r>
    </w:p>
    <w:p w14:paraId="0112381F" w14:textId="77777777" w:rsidR="00D73FC5" w:rsidRDefault="00000000">
      <w:r>
        <w:t>Đáp án đúng: A</w:t>
      </w:r>
    </w:p>
    <w:p w14:paraId="32FFBF0D" w14:textId="77777777" w:rsidR="00D73FC5" w:rsidRDefault="00000000">
      <w:r>
        <w:t>Giải thích: Lệnh j thực hiện nhảy không điều kiện.</w:t>
      </w:r>
    </w:p>
    <w:p w14:paraId="18511BA2" w14:textId="77777777" w:rsidR="00D73FC5" w:rsidRDefault="00000000">
      <w:pPr>
        <w:pStyle w:val="Heading2"/>
      </w:pPr>
      <w:r>
        <w:t>Câu 1549</w:t>
      </w:r>
    </w:p>
    <w:p w14:paraId="7A9DE6E2" w14:textId="77777777" w:rsidR="00D73FC5" w:rsidRDefault="00000000">
      <w:r>
        <w:t>[Vận dụng] Theo kiến trúc tập lệnh MIPS, lệnh nào dùng để nhảy không điều kiện?</w:t>
      </w:r>
    </w:p>
    <w:p w14:paraId="16AF6A2C" w14:textId="77777777" w:rsidR="00D73FC5" w:rsidRDefault="00000000">
      <w:r>
        <w:t>A. j</w:t>
      </w:r>
    </w:p>
    <w:p w14:paraId="6288D1CE" w14:textId="77777777" w:rsidR="00D73FC5" w:rsidRDefault="00000000">
      <w:r>
        <w:t>B. beq</w:t>
      </w:r>
    </w:p>
    <w:p w14:paraId="35E5B20A" w14:textId="77777777" w:rsidR="00D73FC5" w:rsidRDefault="00000000">
      <w:r>
        <w:t>C. bne</w:t>
      </w:r>
    </w:p>
    <w:p w14:paraId="47EBFA2E" w14:textId="77777777" w:rsidR="00D73FC5" w:rsidRDefault="00000000">
      <w:r>
        <w:t>D. slt</w:t>
      </w:r>
    </w:p>
    <w:p w14:paraId="42E99AAA" w14:textId="77777777" w:rsidR="00D73FC5" w:rsidRDefault="00000000">
      <w:r>
        <w:t>Đáp án đúng: A</w:t>
      </w:r>
    </w:p>
    <w:p w14:paraId="16DF5170" w14:textId="77777777" w:rsidR="00D73FC5" w:rsidRDefault="00000000">
      <w:r>
        <w:t>Giải thích: Lệnh j thực hiện nhảy không điều kiện.</w:t>
      </w:r>
    </w:p>
    <w:p w14:paraId="1043FBD3" w14:textId="77777777" w:rsidR="00D73FC5" w:rsidRDefault="00000000">
      <w:pPr>
        <w:pStyle w:val="Heading2"/>
      </w:pPr>
      <w:r>
        <w:t>Câu 1550</w:t>
      </w:r>
    </w:p>
    <w:p w14:paraId="1B2081BB" w14:textId="77777777" w:rsidR="00D73FC5" w:rsidRDefault="00000000">
      <w:r>
        <w:t>[Vận dụng] Lệnh nào dùng để dịch trái logic?</w:t>
      </w:r>
    </w:p>
    <w:p w14:paraId="491D9FA0" w14:textId="77777777" w:rsidR="00D73FC5" w:rsidRDefault="00000000">
      <w:r>
        <w:t>A. sll</w:t>
      </w:r>
    </w:p>
    <w:p w14:paraId="10819BEA" w14:textId="77777777" w:rsidR="00D73FC5" w:rsidRDefault="00000000">
      <w:r>
        <w:t>B. srl</w:t>
      </w:r>
    </w:p>
    <w:p w14:paraId="57470ADE" w14:textId="77777777" w:rsidR="00D73FC5" w:rsidRDefault="00000000">
      <w:r>
        <w:t>C. and</w:t>
      </w:r>
    </w:p>
    <w:p w14:paraId="5B78BC97" w14:textId="77777777" w:rsidR="00D73FC5" w:rsidRDefault="00000000">
      <w:r>
        <w:t>D. nor</w:t>
      </w:r>
    </w:p>
    <w:p w14:paraId="41E7D3CF" w14:textId="77777777" w:rsidR="00D73FC5" w:rsidRDefault="00000000">
      <w:r>
        <w:t>Đáp án đúng: A</w:t>
      </w:r>
    </w:p>
    <w:p w14:paraId="75B575B3" w14:textId="77777777" w:rsidR="00D73FC5" w:rsidRDefault="00000000">
      <w:r>
        <w:t>Giải thích: sll là shift left logical.</w:t>
      </w:r>
    </w:p>
    <w:p w14:paraId="4D715B7F" w14:textId="77777777" w:rsidR="00D73FC5" w:rsidRDefault="00000000">
      <w:pPr>
        <w:pStyle w:val="Heading2"/>
      </w:pPr>
      <w:r>
        <w:t>Câu 1551</w:t>
      </w:r>
    </w:p>
    <w:p w14:paraId="10D00090" w14:textId="77777777" w:rsidR="00D73FC5" w:rsidRDefault="00000000">
      <w:r>
        <w:t>[Cơ bản] Trong kiến trúc MIPS, lệnh nào dùng để nhảy không điều kiện?</w:t>
      </w:r>
    </w:p>
    <w:p w14:paraId="16B25D98" w14:textId="77777777" w:rsidR="00D73FC5" w:rsidRDefault="00000000">
      <w:r>
        <w:t>A. j</w:t>
      </w:r>
    </w:p>
    <w:p w14:paraId="53BD5C6C" w14:textId="77777777" w:rsidR="00D73FC5" w:rsidRDefault="00000000">
      <w:r>
        <w:t>B. beq</w:t>
      </w:r>
    </w:p>
    <w:p w14:paraId="228F6AA9" w14:textId="77777777" w:rsidR="00D73FC5" w:rsidRDefault="00000000">
      <w:r>
        <w:t>C. bne</w:t>
      </w:r>
    </w:p>
    <w:p w14:paraId="72FB9D8C" w14:textId="77777777" w:rsidR="00D73FC5" w:rsidRDefault="00000000">
      <w:r>
        <w:t>D. slt</w:t>
      </w:r>
    </w:p>
    <w:p w14:paraId="39D800FE" w14:textId="77777777" w:rsidR="00D73FC5" w:rsidRDefault="00000000">
      <w:r>
        <w:t>Đáp án đúng: A</w:t>
      </w:r>
    </w:p>
    <w:p w14:paraId="2EAAD0F0" w14:textId="77777777" w:rsidR="00D73FC5" w:rsidRDefault="00000000">
      <w:r>
        <w:t>Giải thích: Lệnh j thực hiện nhảy không điều kiện.</w:t>
      </w:r>
    </w:p>
    <w:p w14:paraId="6A1E57A9" w14:textId="77777777" w:rsidR="00D73FC5" w:rsidRDefault="00000000">
      <w:pPr>
        <w:pStyle w:val="Heading2"/>
      </w:pPr>
      <w:r>
        <w:t>Câu 1552</w:t>
      </w:r>
    </w:p>
    <w:p w14:paraId="2915CB62" w14:textId="77777777" w:rsidR="00D73FC5" w:rsidRDefault="00000000">
      <w:r>
        <w:t>[Vận dụng] Trong kiến trúc MIPS, lệnh nào dùng để nhảy không điều kiện?</w:t>
      </w:r>
    </w:p>
    <w:p w14:paraId="44283209" w14:textId="77777777" w:rsidR="00D73FC5" w:rsidRDefault="00000000">
      <w:r>
        <w:t>A. j</w:t>
      </w:r>
    </w:p>
    <w:p w14:paraId="55146F64" w14:textId="77777777" w:rsidR="00D73FC5" w:rsidRDefault="00000000">
      <w:r>
        <w:t>B. beq</w:t>
      </w:r>
    </w:p>
    <w:p w14:paraId="0C022D4B" w14:textId="77777777" w:rsidR="00D73FC5" w:rsidRDefault="00000000">
      <w:r>
        <w:t>C. bne</w:t>
      </w:r>
    </w:p>
    <w:p w14:paraId="4A90412E" w14:textId="77777777" w:rsidR="00D73FC5" w:rsidRDefault="00000000">
      <w:r>
        <w:t>D. slt</w:t>
      </w:r>
    </w:p>
    <w:p w14:paraId="1B215EA0" w14:textId="77777777" w:rsidR="00D73FC5" w:rsidRDefault="00000000">
      <w:r>
        <w:t>Đáp án đúng: A</w:t>
      </w:r>
    </w:p>
    <w:p w14:paraId="6A37DC97" w14:textId="77777777" w:rsidR="00D73FC5" w:rsidRDefault="00000000">
      <w:r>
        <w:t>Giải thích: Lệnh j thực hiện nhảy không điều kiện.</w:t>
      </w:r>
    </w:p>
    <w:p w14:paraId="7C167D18" w14:textId="77777777" w:rsidR="00D73FC5" w:rsidRDefault="00000000">
      <w:pPr>
        <w:pStyle w:val="Heading2"/>
      </w:pPr>
      <w:r>
        <w:t>Câu 1553</w:t>
      </w:r>
    </w:p>
    <w:p w14:paraId="05CA05AC" w14:textId="77777777" w:rsidR="00D73FC5" w:rsidRDefault="00000000">
      <w:r>
        <w:t>[Cơ bản] Trong kiến trúc MIPS, lệnh nào dùng để cộng số nguyên tức thì trong mips?</w:t>
      </w:r>
    </w:p>
    <w:p w14:paraId="32484604" w14:textId="77777777" w:rsidR="00D73FC5" w:rsidRDefault="00000000">
      <w:r>
        <w:t>A. addi</w:t>
      </w:r>
    </w:p>
    <w:p w14:paraId="19B2D994" w14:textId="77777777" w:rsidR="00D73FC5" w:rsidRDefault="00000000">
      <w:r>
        <w:t>B. subi</w:t>
      </w:r>
    </w:p>
    <w:p w14:paraId="7D51B93C" w14:textId="77777777" w:rsidR="00D73FC5" w:rsidRDefault="00000000">
      <w:r>
        <w:t>C. loadi</w:t>
      </w:r>
    </w:p>
    <w:p w14:paraId="433C3506" w14:textId="77777777" w:rsidR="00D73FC5" w:rsidRDefault="00000000">
      <w:r>
        <w:t>D. muli</w:t>
      </w:r>
    </w:p>
    <w:p w14:paraId="77CAF554" w14:textId="77777777" w:rsidR="00D73FC5" w:rsidRDefault="00000000">
      <w:r>
        <w:t>Đáp án đúng: A</w:t>
      </w:r>
    </w:p>
    <w:p w14:paraId="403282AA" w14:textId="77777777" w:rsidR="00D73FC5" w:rsidRDefault="00000000">
      <w:r>
        <w:t>Giải thích: MIPS dùng addi để cộng hằng số tức thì. Không có lệnh subi.</w:t>
      </w:r>
    </w:p>
    <w:p w14:paraId="6CCB8401" w14:textId="77777777" w:rsidR="00D73FC5" w:rsidRDefault="00000000">
      <w:pPr>
        <w:pStyle w:val="Heading2"/>
      </w:pPr>
      <w:r>
        <w:t>Câu 1554</w:t>
      </w:r>
    </w:p>
    <w:p w14:paraId="569408CE" w14:textId="77777777" w:rsidR="00D73FC5" w:rsidRDefault="00000000">
      <w:r>
        <w:t>[Nâng cao] Phát biểu đúng nhất: Sau lệnh div, thương số nằm ở thanh ghi nào?</w:t>
      </w:r>
    </w:p>
    <w:p w14:paraId="0822BD27" w14:textId="77777777" w:rsidR="00D73FC5" w:rsidRDefault="00000000">
      <w:r>
        <w:t>A. LO</w:t>
      </w:r>
    </w:p>
    <w:p w14:paraId="37BF2D60" w14:textId="77777777" w:rsidR="00D73FC5" w:rsidRDefault="00000000">
      <w:r>
        <w:t>B. HI</w:t>
      </w:r>
    </w:p>
    <w:p w14:paraId="3C3C9C29" w14:textId="77777777" w:rsidR="00D73FC5" w:rsidRDefault="00000000">
      <w:r>
        <w:t>C. $v0</w:t>
      </w:r>
    </w:p>
    <w:p w14:paraId="7C3F9407" w14:textId="77777777" w:rsidR="00D73FC5" w:rsidRDefault="00000000">
      <w:r>
        <w:t>D. $ra</w:t>
      </w:r>
    </w:p>
    <w:p w14:paraId="2E1EC728" w14:textId="77777777" w:rsidR="00D73FC5" w:rsidRDefault="00000000">
      <w:r>
        <w:t>Đáp án đúng: A</w:t>
      </w:r>
    </w:p>
    <w:p w14:paraId="6DCB11AF" w14:textId="77777777" w:rsidR="00D73FC5" w:rsidRDefault="00000000">
      <w:r>
        <w:t>Giải thích: LO chứa thương, HI chứa số dư.</w:t>
      </w:r>
    </w:p>
    <w:p w14:paraId="227263B5" w14:textId="77777777" w:rsidR="00D73FC5" w:rsidRDefault="00000000">
      <w:pPr>
        <w:pStyle w:val="Heading2"/>
      </w:pPr>
      <w:r>
        <w:t>Câu 1555</w:t>
      </w:r>
    </w:p>
    <w:p w14:paraId="1967D76B" w14:textId="77777777" w:rsidR="00D73FC5" w:rsidRDefault="00000000">
      <w:r>
        <w:t>[Nâng cao] Trong kiến trúc MIPS, thanh ghi nào chứa địa chỉ trở về?</w:t>
      </w:r>
    </w:p>
    <w:p w14:paraId="3FBFF458" w14:textId="77777777" w:rsidR="00D73FC5" w:rsidRDefault="00000000">
      <w:r>
        <w:t>A. $ra</w:t>
      </w:r>
    </w:p>
    <w:p w14:paraId="420DB0F4" w14:textId="77777777" w:rsidR="00D73FC5" w:rsidRDefault="00000000">
      <w:r>
        <w:t>B. $sp</w:t>
      </w:r>
    </w:p>
    <w:p w14:paraId="224A6A71" w14:textId="77777777" w:rsidR="00D73FC5" w:rsidRDefault="00000000">
      <w:r>
        <w:t>C. $fp</w:t>
      </w:r>
    </w:p>
    <w:p w14:paraId="1BE236D0" w14:textId="77777777" w:rsidR="00D73FC5" w:rsidRDefault="00000000">
      <w:r>
        <w:t>D. $gp</w:t>
      </w:r>
    </w:p>
    <w:p w14:paraId="505D8129" w14:textId="77777777" w:rsidR="00D73FC5" w:rsidRDefault="00000000">
      <w:r>
        <w:t>Đáp án đúng: A</w:t>
      </w:r>
    </w:p>
    <w:p w14:paraId="2E30D331" w14:textId="77777777" w:rsidR="00D73FC5" w:rsidRDefault="00000000">
      <w:r>
        <w:t>Giải thích: $ra lưu return address sau lệnh jal.</w:t>
      </w:r>
    </w:p>
    <w:p w14:paraId="2222DBB7" w14:textId="77777777" w:rsidR="00D73FC5" w:rsidRDefault="00000000">
      <w:pPr>
        <w:pStyle w:val="Heading2"/>
      </w:pPr>
      <w:r>
        <w:t>Câu 1556</w:t>
      </w:r>
    </w:p>
    <w:p w14:paraId="2E53B7F3" w14:textId="77777777" w:rsidR="00D73FC5" w:rsidRDefault="00000000">
      <w:r>
        <w:t>[Chuyên sâu] Trong kiến trúc MIPS, lệnh kiểu r có opcode bằng</w:t>
      </w:r>
    </w:p>
    <w:p w14:paraId="5CC4AF28" w14:textId="77777777" w:rsidR="00D73FC5" w:rsidRDefault="00000000">
      <w:r>
        <w:t>A. 000000</w:t>
      </w:r>
    </w:p>
    <w:p w14:paraId="00806F1F" w14:textId="77777777" w:rsidR="00D73FC5" w:rsidRDefault="00000000">
      <w:r>
        <w:t>B. 111111</w:t>
      </w:r>
    </w:p>
    <w:p w14:paraId="5A33A6B7" w14:textId="77777777" w:rsidR="00D73FC5" w:rsidRDefault="00000000">
      <w:r>
        <w:t>C. 101010</w:t>
      </w:r>
    </w:p>
    <w:p w14:paraId="0A8FAC00" w14:textId="77777777" w:rsidR="00D73FC5" w:rsidRDefault="00000000">
      <w:r>
        <w:t>D. 001100</w:t>
      </w:r>
    </w:p>
    <w:p w14:paraId="44C6420F" w14:textId="77777777" w:rsidR="00D73FC5" w:rsidRDefault="00000000">
      <w:r>
        <w:t>Đáp án đúng: A</w:t>
      </w:r>
    </w:p>
    <w:p w14:paraId="04E10CEC" w14:textId="77777777" w:rsidR="00D73FC5" w:rsidRDefault="00000000">
      <w:r>
        <w:t>Giải thích: Trong MIPS, các lệnh kiểu R luôn có opcode bằng 000000.</w:t>
      </w:r>
    </w:p>
    <w:p w14:paraId="48B97A8C" w14:textId="77777777" w:rsidR="00D73FC5" w:rsidRDefault="00000000">
      <w:pPr>
        <w:pStyle w:val="Heading2"/>
      </w:pPr>
      <w:r>
        <w:t>Câu 1557</w:t>
      </w:r>
    </w:p>
    <w:p w14:paraId="0E9F2B46" w14:textId="77777777" w:rsidR="00D73FC5" w:rsidRDefault="00000000">
      <w:r>
        <w:t>[Vận dụng] Theo kiến trúc tập lệnh MIPS, lệnh nào dùng để dịch trái logic?</w:t>
      </w:r>
    </w:p>
    <w:p w14:paraId="0B4BCAD0" w14:textId="77777777" w:rsidR="00D73FC5" w:rsidRDefault="00000000">
      <w:r>
        <w:t>A. sll</w:t>
      </w:r>
    </w:p>
    <w:p w14:paraId="75B051BF" w14:textId="77777777" w:rsidR="00D73FC5" w:rsidRDefault="00000000">
      <w:r>
        <w:t>B. srl</w:t>
      </w:r>
    </w:p>
    <w:p w14:paraId="083CF178" w14:textId="77777777" w:rsidR="00D73FC5" w:rsidRDefault="00000000">
      <w:r>
        <w:t>C. and</w:t>
      </w:r>
    </w:p>
    <w:p w14:paraId="25083D6C" w14:textId="77777777" w:rsidR="00D73FC5" w:rsidRDefault="00000000">
      <w:r>
        <w:t>D. nor</w:t>
      </w:r>
    </w:p>
    <w:p w14:paraId="48290DE2" w14:textId="77777777" w:rsidR="00D73FC5" w:rsidRDefault="00000000">
      <w:r>
        <w:t>Đáp án đúng: A</w:t>
      </w:r>
    </w:p>
    <w:p w14:paraId="6A067309" w14:textId="77777777" w:rsidR="00D73FC5" w:rsidRDefault="00000000">
      <w:r>
        <w:t>Giải thích: sll là shift left logical.</w:t>
      </w:r>
    </w:p>
    <w:p w14:paraId="14781B9B" w14:textId="77777777" w:rsidR="00D73FC5" w:rsidRDefault="00000000">
      <w:pPr>
        <w:pStyle w:val="Heading2"/>
      </w:pPr>
      <w:r>
        <w:t>Câu 1558</w:t>
      </w:r>
    </w:p>
    <w:p w14:paraId="5EC7BC09" w14:textId="77777777" w:rsidR="00D73FC5" w:rsidRDefault="00000000">
      <w:r>
        <w:t>[Nâng cao] MIPS có bao nhiêu thanh ghi dấu phẩy động 32-bit?</w:t>
      </w:r>
    </w:p>
    <w:p w14:paraId="2F857DFC" w14:textId="77777777" w:rsidR="00D73FC5" w:rsidRDefault="00000000">
      <w:r>
        <w:t>A. 32</w:t>
      </w:r>
    </w:p>
    <w:p w14:paraId="2F3F08C9" w14:textId="77777777" w:rsidR="00D73FC5" w:rsidRDefault="00000000">
      <w:r>
        <w:t>B. 16</w:t>
      </w:r>
    </w:p>
    <w:p w14:paraId="2040D180" w14:textId="77777777" w:rsidR="00D73FC5" w:rsidRDefault="00000000">
      <w:r>
        <w:t>C. 64</w:t>
      </w:r>
    </w:p>
    <w:p w14:paraId="71B1E41A" w14:textId="77777777" w:rsidR="00D73FC5" w:rsidRDefault="00000000">
      <w:r>
        <w:t>D. 8</w:t>
      </w:r>
    </w:p>
    <w:p w14:paraId="5088BA06" w14:textId="77777777" w:rsidR="00D73FC5" w:rsidRDefault="00000000">
      <w:r>
        <w:t>Đáp án đúng: A</w:t>
      </w:r>
    </w:p>
    <w:p w14:paraId="28554655" w14:textId="77777777" w:rsidR="00D73FC5" w:rsidRDefault="00000000">
      <w:r>
        <w:t>Giải thích: MIPS có 32 thanh ghi FP từ $f0 đến $f31.</w:t>
      </w:r>
    </w:p>
    <w:p w14:paraId="6A77EFA9" w14:textId="77777777" w:rsidR="00D73FC5" w:rsidRDefault="00000000">
      <w:pPr>
        <w:pStyle w:val="Heading2"/>
      </w:pPr>
      <w:r>
        <w:t>Câu 1559</w:t>
      </w:r>
    </w:p>
    <w:p w14:paraId="16321CDC" w14:textId="77777777" w:rsidR="00D73FC5" w:rsidRDefault="00000000">
      <w:r>
        <w:t>[Trung bình] Lệnh nào dùng để nhảy không điều kiện?</w:t>
      </w:r>
    </w:p>
    <w:p w14:paraId="1B89DE12" w14:textId="77777777" w:rsidR="00D73FC5" w:rsidRDefault="00000000">
      <w:r>
        <w:t>A. j</w:t>
      </w:r>
    </w:p>
    <w:p w14:paraId="13190A38" w14:textId="77777777" w:rsidR="00D73FC5" w:rsidRDefault="00000000">
      <w:r>
        <w:t>B. beq</w:t>
      </w:r>
    </w:p>
    <w:p w14:paraId="42A9CA3B" w14:textId="77777777" w:rsidR="00D73FC5" w:rsidRDefault="00000000">
      <w:r>
        <w:t>C. bne</w:t>
      </w:r>
    </w:p>
    <w:p w14:paraId="06C002A4" w14:textId="77777777" w:rsidR="00D73FC5" w:rsidRDefault="00000000">
      <w:r>
        <w:t>D. slt</w:t>
      </w:r>
    </w:p>
    <w:p w14:paraId="0F3212D1" w14:textId="77777777" w:rsidR="00D73FC5" w:rsidRDefault="00000000">
      <w:r>
        <w:t>Đáp án đúng: A</w:t>
      </w:r>
    </w:p>
    <w:p w14:paraId="0F08891C" w14:textId="77777777" w:rsidR="00D73FC5" w:rsidRDefault="00000000">
      <w:r>
        <w:t>Giải thích: Lệnh j thực hiện nhảy không điều kiện.</w:t>
      </w:r>
    </w:p>
    <w:p w14:paraId="5580BEF4" w14:textId="77777777" w:rsidR="00D73FC5" w:rsidRDefault="00000000">
      <w:pPr>
        <w:pStyle w:val="Heading2"/>
      </w:pPr>
      <w:r>
        <w:t>Câu 1560</w:t>
      </w:r>
    </w:p>
    <w:p w14:paraId="472A70EE" w14:textId="77777777" w:rsidR="00D73FC5" w:rsidRDefault="00000000">
      <w:r>
        <w:t>[Trung bình] Theo kiến trúc tập lệnh MIPS, thanh ghi nào chứa địa chỉ trở về?</w:t>
      </w:r>
    </w:p>
    <w:p w14:paraId="423B2F94" w14:textId="77777777" w:rsidR="00D73FC5" w:rsidRDefault="00000000">
      <w:r>
        <w:t>A. $ra</w:t>
      </w:r>
    </w:p>
    <w:p w14:paraId="739D27CA" w14:textId="77777777" w:rsidR="00D73FC5" w:rsidRDefault="00000000">
      <w:r>
        <w:t>B. $sp</w:t>
      </w:r>
    </w:p>
    <w:p w14:paraId="6F0C6737" w14:textId="77777777" w:rsidR="00D73FC5" w:rsidRDefault="00000000">
      <w:r>
        <w:t>C. $fp</w:t>
      </w:r>
    </w:p>
    <w:p w14:paraId="49E0AC7B" w14:textId="77777777" w:rsidR="00D73FC5" w:rsidRDefault="00000000">
      <w:r>
        <w:t>D. $gp</w:t>
      </w:r>
    </w:p>
    <w:p w14:paraId="4B45BC21" w14:textId="77777777" w:rsidR="00D73FC5" w:rsidRDefault="00000000">
      <w:r>
        <w:t>Đáp án đúng: A</w:t>
      </w:r>
    </w:p>
    <w:p w14:paraId="4D4F28D6" w14:textId="77777777" w:rsidR="00D73FC5" w:rsidRDefault="00000000">
      <w:r>
        <w:t>Giải thích: $ra lưu return address sau lệnh jal.</w:t>
      </w:r>
    </w:p>
    <w:p w14:paraId="70DE7454" w14:textId="77777777" w:rsidR="00D73FC5" w:rsidRDefault="00000000">
      <w:pPr>
        <w:pStyle w:val="Heading2"/>
      </w:pPr>
      <w:r>
        <w:t>Câu 1561</w:t>
      </w:r>
    </w:p>
    <w:p w14:paraId="2121AB82" w14:textId="77777777" w:rsidR="00D73FC5" w:rsidRDefault="00000000">
      <w:r>
        <w:t>[Trung bình] Phát biểu đúng nhất: Sau lệnh div, thương số nằm ở thanh ghi nào?</w:t>
      </w:r>
    </w:p>
    <w:p w14:paraId="23BD70C5" w14:textId="77777777" w:rsidR="00D73FC5" w:rsidRDefault="00000000">
      <w:r>
        <w:t>A. LO</w:t>
      </w:r>
    </w:p>
    <w:p w14:paraId="359C078A" w14:textId="77777777" w:rsidR="00D73FC5" w:rsidRDefault="00000000">
      <w:r>
        <w:t>B. HI</w:t>
      </w:r>
    </w:p>
    <w:p w14:paraId="3DDA0808" w14:textId="77777777" w:rsidR="00D73FC5" w:rsidRDefault="00000000">
      <w:r>
        <w:t>C. $v0</w:t>
      </w:r>
    </w:p>
    <w:p w14:paraId="7072FF02" w14:textId="77777777" w:rsidR="00D73FC5" w:rsidRDefault="00000000">
      <w:r>
        <w:t>D. $ra</w:t>
      </w:r>
    </w:p>
    <w:p w14:paraId="06ADE358" w14:textId="77777777" w:rsidR="00D73FC5" w:rsidRDefault="00000000">
      <w:r>
        <w:t>Đáp án đúng: A</w:t>
      </w:r>
    </w:p>
    <w:p w14:paraId="57F764EF" w14:textId="77777777" w:rsidR="00D73FC5" w:rsidRDefault="00000000">
      <w:r>
        <w:t>Giải thích: LO chứa thương, HI chứa số dư.</w:t>
      </w:r>
    </w:p>
    <w:p w14:paraId="48E806FB" w14:textId="77777777" w:rsidR="00D73FC5" w:rsidRDefault="00000000">
      <w:pPr>
        <w:pStyle w:val="Heading2"/>
      </w:pPr>
      <w:r>
        <w:t>Câu 1562</w:t>
      </w:r>
    </w:p>
    <w:p w14:paraId="0860A314" w14:textId="77777777" w:rsidR="00D73FC5" w:rsidRDefault="00000000">
      <w:r>
        <w:t>[Trung bình] Chọn đáp án đúng: Thanh ghi nào chứa địa chỉ trở về?</w:t>
      </w:r>
    </w:p>
    <w:p w14:paraId="7E5CEC36" w14:textId="77777777" w:rsidR="00D73FC5" w:rsidRDefault="00000000">
      <w:r>
        <w:t>A. $ra</w:t>
      </w:r>
    </w:p>
    <w:p w14:paraId="4DDECB6D" w14:textId="77777777" w:rsidR="00D73FC5" w:rsidRDefault="00000000">
      <w:r>
        <w:t>B. $sp</w:t>
      </w:r>
    </w:p>
    <w:p w14:paraId="772EFF84" w14:textId="77777777" w:rsidR="00D73FC5" w:rsidRDefault="00000000">
      <w:r>
        <w:t>C. $fp</w:t>
      </w:r>
    </w:p>
    <w:p w14:paraId="610D72DF" w14:textId="77777777" w:rsidR="00D73FC5" w:rsidRDefault="00000000">
      <w:r>
        <w:t>D. $gp</w:t>
      </w:r>
    </w:p>
    <w:p w14:paraId="5BFCC208" w14:textId="77777777" w:rsidR="00D73FC5" w:rsidRDefault="00000000">
      <w:r>
        <w:t>Đáp án đúng: A</w:t>
      </w:r>
    </w:p>
    <w:p w14:paraId="0AAC91C3" w14:textId="77777777" w:rsidR="00D73FC5" w:rsidRDefault="00000000">
      <w:r>
        <w:t>Giải thích: $ra lưu return address sau lệnh jal.</w:t>
      </w:r>
    </w:p>
    <w:p w14:paraId="1960AC0D" w14:textId="77777777" w:rsidR="00D73FC5" w:rsidRDefault="00000000">
      <w:pPr>
        <w:pStyle w:val="Heading2"/>
      </w:pPr>
      <w:r>
        <w:t>Câu 1563</w:t>
      </w:r>
    </w:p>
    <w:p w14:paraId="2CB529C5" w14:textId="77777777" w:rsidR="00D73FC5" w:rsidRDefault="00000000">
      <w:r>
        <w:t>[Trung bình] Sau lệnh div, thương số nằm ở thanh ghi nào?</w:t>
      </w:r>
    </w:p>
    <w:p w14:paraId="3D102323" w14:textId="77777777" w:rsidR="00D73FC5" w:rsidRDefault="00000000">
      <w:r>
        <w:t>A. LO</w:t>
      </w:r>
    </w:p>
    <w:p w14:paraId="2F20D4E0" w14:textId="77777777" w:rsidR="00D73FC5" w:rsidRDefault="00000000">
      <w:r>
        <w:t>B. HI</w:t>
      </w:r>
    </w:p>
    <w:p w14:paraId="19936314" w14:textId="77777777" w:rsidR="00D73FC5" w:rsidRDefault="00000000">
      <w:r>
        <w:t>C. $v0</w:t>
      </w:r>
    </w:p>
    <w:p w14:paraId="464CB79A" w14:textId="77777777" w:rsidR="00D73FC5" w:rsidRDefault="00000000">
      <w:r>
        <w:t>D. $ra</w:t>
      </w:r>
    </w:p>
    <w:p w14:paraId="082C77C6" w14:textId="77777777" w:rsidR="00D73FC5" w:rsidRDefault="00000000">
      <w:r>
        <w:t>Đáp án đúng: A</w:t>
      </w:r>
    </w:p>
    <w:p w14:paraId="2CFB9ED4" w14:textId="77777777" w:rsidR="00D73FC5" w:rsidRDefault="00000000">
      <w:r>
        <w:t>Giải thích: LO chứa thương, HI chứa số dư.</w:t>
      </w:r>
    </w:p>
    <w:p w14:paraId="4C08F1D3" w14:textId="77777777" w:rsidR="00D73FC5" w:rsidRDefault="00000000">
      <w:pPr>
        <w:pStyle w:val="Heading2"/>
      </w:pPr>
      <w:r>
        <w:t>Câu 1564</w:t>
      </w:r>
    </w:p>
    <w:p w14:paraId="0E31F815" w14:textId="77777777" w:rsidR="00D73FC5" w:rsidRDefault="00000000">
      <w:r>
        <w:t>[Trung bình] Theo kiến trúc tập lệnh MIPS, lệnh nào dùng để dịch trái logic?</w:t>
      </w:r>
    </w:p>
    <w:p w14:paraId="2E06FB99" w14:textId="77777777" w:rsidR="00D73FC5" w:rsidRDefault="00000000">
      <w:r>
        <w:t>A. sll</w:t>
      </w:r>
    </w:p>
    <w:p w14:paraId="5CEED860" w14:textId="77777777" w:rsidR="00D73FC5" w:rsidRDefault="00000000">
      <w:r>
        <w:t>B. srl</w:t>
      </w:r>
    </w:p>
    <w:p w14:paraId="51EFB2C4" w14:textId="77777777" w:rsidR="00D73FC5" w:rsidRDefault="00000000">
      <w:r>
        <w:t>C. and</w:t>
      </w:r>
    </w:p>
    <w:p w14:paraId="73A9E583" w14:textId="77777777" w:rsidR="00D73FC5" w:rsidRDefault="00000000">
      <w:r>
        <w:t>D. nor</w:t>
      </w:r>
    </w:p>
    <w:p w14:paraId="57D6CA66" w14:textId="77777777" w:rsidR="00D73FC5" w:rsidRDefault="00000000">
      <w:r>
        <w:t>Đáp án đúng: A</w:t>
      </w:r>
    </w:p>
    <w:p w14:paraId="661F95FA" w14:textId="77777777" w:rsidR="00D73FC5" w:rsidRDefault="00000000">
      <w:r>
        <w:t>Giải thích: sll là shift left logical.</w:t>
      </w:r>
    </w:p>
    <w:p w14:paraId="64C97960" w14:textId="77777777" w:rsidR="00D73FC5" w:rsidRDefault="00000000">
      <w:pPr>
        <w:pStyle w:val="Heading2"/>
      </w:pPr>
      <w:r>
        <w:t>Câu 1565</w:t>
      </w:r>
    </w:p>
    <w:p w14:paraId="204244C0" w14:textId="77777777" w:rsidR="00D73FC5" w:rsidRDefault="00000000">
      <w:r>
        <w:t>[Trung bình] Trong kiến trúc MIPS, lệnh nào dùng để nhảy không điều kiện?</w:t>
      </w:r>
    </w:p>
    <w:p w14:paraId="29542A4E" w14:textId="77777777" w:rsidR="00D73FC5" w:rsidRDefault="00000000">
      <w:r>
        <w:t>A. j</w:t>
      </w:r>
    </w:p>
    <w:p w14:paraId="1CE7C0CA" w14:textId="77777777" w:rsidR="00D73FC5" w:rsidRDefault="00000000">
      <w:r>
        <w:t>B. beq</w:t>
      </w:r>
    </w:p>
    <w:p w14:paraId="01DBBFAE" w14:textId="77777777" w:rsidR="00D73FC5" w:rsidRDefault="00000000">
      <w:r>
        <w:t>C. bne</w:t>
      </w:r>
    </w:p>
    <w:p w14:paraId="665535D3" w14:textId="77777777" w:rsidR="00D73FC5" w:rsidRDefault="00000000">
      <w:r>
        <w:t>D. slt</w:t>
      </w:r>
    </w:p>
    <w:p w14:paraId="6DFEC1A9" w14:textId="77777777" w:rsidR="00D73FC5" w:rsidRDefault="00000000">
      <w:r>
        <w:t>Đáp án đúng: A</w:t>
      </w:r>
    </w:p>
    <w:p w14:paraId="6158515A" w14:textId="77777777" w:rsidR="00D73FC5" w:rsidRDefault="00000000">
      <w:r>
        <w:t>Giải thích: Lệnh j thực hiện nhảy không điều kiện.</w:t>
      </w:r>
    </w:p>
    <w:p w14:paraId="1435C556" w14:textId="77777777" w:rsidR="00D73FC5" w:rsidRDefault="00000000">
      <w:pPr>
        <w:pStyle w:val="Heading2"/>
      </w:pPr>
      <w:r>
        <w:t>Câu 1566</w:t>
      </w:r>
    </w:p>
    <w:p w14:paraId="6DE02D56" w14:textId="77777777" w:rsidR="00D73FC5" w:rsidRDefault="00000000">
      <w:r>
        <w:t>[Chuyên sâu] Chọn đáp án đúng: ASCII chuẩn có bao nhiêu ký tự?</w:t>
      </w:r>
    </w:p>
    <w:p w14:paraId="4C3825D1" w14:textId="77777777" w:rsidR="00D73FC5" w:rsidRDefault="00000000">
      <w:r>
        <w:t>A. 128</w:t>
      </w:r>
    </w:p>
    <w:p w14:paraId="210F9A38" w14:textId="77777777" w:rsidR="00D73FC5" w:rsidRDefault="00000000">
      <w:r>
        <w:t>B. 64</w:t>
      </w:r>
    </w:p>
    <w:p w14:paraId="6E9C2145" w14:textId="77777777" w:rsidR="00D73FC5" w:rsidRDefault="00000000">
      <w:r>
        <w:t>C. 256</w:t>
      </w:r>
    </w:p>
    <w:p w14:paraId="76B5467B" w14:textId="77777777" w:rsidR="00D73FC5" w:rsidRDefault="00000000">
      <w:r>
        <w:t>D. 512</w:t>
      </w:r>
    </w:p>
    <w:p w14:paraId="235DC49C" w14:textId="77777777" w:rsidR="00D73FC5" w:rsidRDefault="00000000">
      <w:r>
        <w:t>Đáp án đúng: A</w:t>
      </w:r>
    </w:p>
    <w:p w14:paraId="5F4C6C1D" w14:textId="77777777" w:rsidR="00D73FC5" w:rsidRDefault="00000000">
      <w:r>
        <w:t>Giải thích: ASCII chuẩn gồm 128 ký tự.</w:t>
      </w:r>
    </w:p>
    <w:p w14:paraId="11DC6D67" w14:textId="77777777" w:rsidR="00D73FC5" w:rsidRDefault="00000000">
      <w:pPr>
        <w:pStyle w:val="Heading2"/>
      </w:pPr>
      <w:r>
        <w:t>Câu 1567</w:t>
      </w:r>
    </w:p>
    <w:p w14:paraId="505DCC3A" w14:textId="77777777" w:rsidR="00D73FC5" w:rsidRDefault="00000000">
      <w:r>
        <w:t>[Cơ bản] MIPS có bao nhiêu thanh ghi dấu phẩy động 32-bit?</w:t>
      </w:r>
    </w:p>
    <w:p w14:paraId="3970B5AC" w14:textId="77777777" w:rsidR="00D73FC5" w:rsidRDefault="00000000">
      <w:r>
        <w:t>A. 32</w:t>
      </w:r>
    </w:p>
    <w:p w14:paraId="33F650D7" w14:textId="77777777" w:rsidR="00D73FC5" w:rsidRDefault="00000000">
      <w:r>
        <w:t>B. 16</w:t>
      </w:r>
    </w:p>
    <w:p w14:paraId="0B881B48" w14:textId="77777777" w:rsidR="00D73FC5" w:rsidRDefault="00000000">
      <w:r>
        <w:t>C. 64</w:t>
      </w:r>
    </w:p>
    <w:p w14:paraId="7F8B3E18" w14:textId="77777777" w:rsidR="00D73FC5" w:rsidRDefault="00000000">
      <w:r>
        <w:t>D. 8</w:t>
      </w:r>
    </w:p>
    <w:p w14:paraId="1BDA0D9D" w14:textId="77777777" w:rsidR="00D73FC5" w:rsidRDefault="00000000">
      <w:r>
        <w:t>Đáp án đúng: A</w:t>
      </w:r>
    </w:p>
    <w:p w14:paraId="17491349" w14:textId="77777777" w:rsidR="00D73FC5" w:rsidRDefault="00000000">
      <w:r>
        <w:t>Giải thích: MIPS có 32 thanh ghi FP từ $f0 đến $f31.</w:t>
      </w:r>
    </w:p>
    <w:p w14:paraId="6975836D" w14:textId="77777777" w:rsidR="00D73FC5" w:rsidRDefault="00000000">
      <w:pPr>
        <w:pStyle w:val="Heading2"/>
      </w:pPr>
      <w:r>
        <w:t>Câu 1568</w:t>
      </w:r>
    </w:p>
    <w:p w14:paraId="5C3FD75E" w14:textId="77777777" w:rsidR="00D73FC5" w:rsidRDefault="00000000">
      <w:r>
        <w:t>[Nâng cao] Trong kiến trúc MIPS, lệnh nào dùng để cộng số nguyên tức thì trong mips?</w:t>
      </w:r>
    </w:p>
    <w:p w14:paraId="18362B22" w14:textId="77777777" w:rsidR="00D73FC5" w:rsidRDefault="00000000">
      <w:r>
        <w:t>A. addi</w:t>
      </w:r>
    </w:p>
    <w:p w14:paraId="71218619" w14:textId="77777777" w:rsidR="00D73FC5" w:rsidRDefault="00000000">
      <w:r>
        <w:t>B. subi</w:t>
      </w:r>
    </w:p>
    <w:p w14:paraId="2E22699D" w14:textId="77777777" w:rsidR="00D73FC5" w:rsidRDefault="00000000">
      <w:r>
        <w:t>C. loadi</w:t>
      </w:r>
    </w:p>
    <w:p w14:paraId="793A81AD" w14:textId="77777777" w:rsidR="00D73FC5" w:rsidRDefault="00000000">
      <w:r>
        <w:t>D. muli</w:t>
      </w:r>
    </w:p>
    <w:p w14:paraId="548DBB4A" w14:textId="77777777" w:rsidR="00D73FC5" w:rsidRDefault="00000000">
      <w:r>
        <w:t>Đáp án đúng: A</w:t>
      </w:r>
    </w:p>
    <w:p w14:paraId="5C56E005" w14:textId="77777777" w:rsidR="00D73FC5" w:rsidRDefault="00000000">
      <w:r>
        <w:t>Giải thích: MIPS dùng addi để cộng hằng số tức thì. Không có lệnh subi.</w:t>
      </w:r>
    </w:p>
    <w:p w14:paraId="0BDD0D5D" w14:textId="77777777" w:rsidR="00D73FC5" w:rsidRDefault="00000000">
      <w:pPr>
        <w:pStyle w:val="Heading2"/>
      </w:pPr>
      <w:r>
        <w:t>Câu 1569</w:t>
      </w:r>
    </w:p>
    <w:p w14:paraId="3A5671B1" w14:textId="77777777" w:rsidR="00D73FC5" w:rsidRDefault="00000000">
      <w:r>
        <w:t>[Vận dụng] Trong kiến trúc MIPS, lệnh nào dùng để cộng số nguyên tức thì trong mips?</w:t>
      </w:r>
    </w:p>
    <w:p w14:paraId="21546307" w14:textId="77777777" w:rsidR="00D73FC5" w:rsidRDefault="00000000">
      <w:r>
        <w:t>A. addi</w:t>
      </w:r>
    </w:p>
    <w:p w14:paraId="3D67C136" w14:textId="77777777" w:rsidR="00D73FC5" w:rsidRDefault="00000000">
      <w:r>
        <w:t>B. subi</w:t>
      </w:r>
    </w:p>
    <w:p w14:paraId="506BFAE6" w14:textId="77777777" w:rsidR="00D73FC5" w:rsidRDefault="00000000">
      <w:r>
        <w:t>C. loadi</w:t>
      </w:r>
    </w:p>
    <w:p w14:paraId="598531EE" w14:textId="77777777" w:rsidR="00D73FC5" w:rsidRDefault="00000000">
      <w:r>
        <w:t>D. muli</w:t>
      </w:r>
    </w:p>
    <w:p w14:paraId="65D95246" w14:textId="77777777" w:rsidR="00D73FC5" w:rsidRDefault="00000000">
      <w:r>
        <w:t>Đáp án đúng: A</w:t>
      </w:r>
    </w:p>
    <w:p w14:paraId="5D3626F6" w14:textId="77777777" w:rsidR="00D73FC5" w:rsidRDefault="00000000">
      <w:r>
        <w:t>Giải thích: MIPS dùng addi để cộng hằng số tức thì. Không có lệnh subi.</w:t>
      </w:r>
    </w:p>
    <w:p w14:paraId="01819BEA" w14:textId="77777777" w:rsidR="00D73FC5" w:rsidRDefault="00000000">
      <w:pPr>
        <w:pStyle w:val="Heading2"/>
      </w:pPr>
      <w:r>
        <w:t>Câu 1570</w:t>
      </w:r>
    </w:p>
    <w:p w14:paraId="64470CBD" w14:textId="77777777" w:rsidR="00D73FC5" w:rsidRDefault="00000000">
      <w:r>
        <w:t>[Trung bình] Phát biểu đúng nhất: Lệnh kiểu R có opcode bằng</w:t>
      </w:r>
    </w:p>
    <w:p w14:paraId="14C0995D" w14:textId="77777777" w:rsidR="00D73FC5" w:rsidRDefault="00000000">
      <w:r>
        <w:t>A. 000000</w:t>
      </w:r>
    </w:p>
    <w:p w14:paraId="3BC8368A" w14:textId="77777777" w:rsidR="00D73FC5" w:rsidRDefault="00000000">
      <w:r>
        <w:t>B. 111111</w:t>
      </w:r>
    </w:p>
    <w:p w14:paraId="0AE116FD" w14:textId="77777777" w:rsidR="00D73FC5" w:rsidRDefault="00000000">
      <w:r>
        <w:t>C. 101010</w:t>
      </w:r>
    </w:p>
    <w:p w14:paraId="783BACFE" w14:textId="77777777" w:rsidR="00D73FC5" w:rsidRDefault="00000000">
      <w:r>
        <w:t>D. 001100</w:t>
      </w:r>
    </w:p>
    <w:p w14:paraId="2468783F" w14:textId="77777777" w:rsidR="00D73FC5" w:rsidRDefault="00000000">
      <w:r>
        <w:t>Đáp án đúng: A</w:t>
      </w:r>
    </w:p>
    <w:p w14:paraId="56D9D8FC" w14:textId="77777777" w:rsidR="00D73FC5" w:rsidRDefault="00000000">
      <w:r>
        <w:t>Giải thích: Trong MIPS, các lệnh kiểu R luôn có opcode bằng 000000.</w:t>
      </w:r>
    </w:p>
    <w:p w14:paraId="7E661C0D" w14:textId="77777777" w:rsidR="00D73FC5" w:rsidRDefault="00000000">
      <w:pPr>
        <w:pStyle w:val="Heading2"/>
      </w:pPr>
      <w:r>
        <w:t>Câu 1571</w:t>
      </w:r>
    </w:p>
    <w:p w14:paraId="2E4F1D21" w14:textId="77777777" w:rsidR="00D73FC5" w:rsidRDefault="00000000">
      <w:r>
        <w:t>[Vận dụng] Thanh ghi truy cập nhanh hơn bộ nhớ vì</w:t>
      </w:r>
    </w:p>
    <w:p w14:paraId="2C1D3EF3" w14:textId="77777777" w:rsidR="00D73FC5" w:rsidRDefault="00000000">
      <w:r>
        <w:t>A. được tích hợp trực tiếp trong CPU</w:t>
      </w:r>
    </w:p>
    <w:p w14:paraId="7904C073" w14:textId="77777777" w:rsidR="00D73FC5" w:rsidRDefault="00000000">
      <w:r>
        <w:t>B. có dung lượng lớn hơn</w:t>
      </w:r>
    </w:p>
    <w:p w14:paraId="4657E341" w14:textId="77777777" w:rsidR="00D73FC5" w:rsidRDefault="00000000">
      <w:r>
        <w:t>C. luôn lưu dữ liệu vĩnh viễn</w:t>
      </w:r>
    </w:p>
    <w:p w14:paraId="34B6089C" w14:textId="77777777" w:rsidR="00D73FC5" w:rsidRDefault="00000000">
      <w:r>
        <w:t>D. có địa chỉ 64-bit</w:t>
      </w:r>
    </w:p>
    <w:p w14:paraId="467513E6" w14:textId="77777777" w:rsidR="00D73FC5" w:rsidRDefault="00000000">
      <w:r>
        <w:t>Đáp án đúng: A</w:t>
      </w:r>
    </w:p>
    <w:p w14:paraId="1489467C" w14:textId="77777777" w:rsidR="00D73FC5" w:rsidRDefault="00000000">
      <w:r>
        <w:t>Giải thích: Thanh ghi nằm bên trong CPU nên thời gian truy cập rất nhanh so với bộ nhớ chính.</w:t>
      </w:r>
    </w:p>
    <w:p w14:paraId="7161B40C" w14:textId="77777777" w:rsidR="00D73FC5" w:rsidRDefault="00000000">
      <w:pPr>
        <w:pStyle w:val="Heading2"/>
      </w:pPr>
      <w:r>
        <w:t>Câu 1572</w:t>
      </w:r>
    </w:p>
    <w:p w14:paraId="4C45289E" w14:textId="77777777" w:rsidR="00D73FC5" w:rsidRDefault="00000000">
      <w:r>
        <w:t>[Cơ bản] Chọn đáp án đúng: Để truy cập array[i] kiểu int 32-bit cần nhân i với</w:t>
      </w:r>
    </w:p>
    <w:p w14:paraId="143423C5" w14:textId="77777777" w:rsidR="00D73FC5" w:rsidRDefault="00000000">
      <w:r>
        <w:t>A. 4</w:t>
      </w:r>
    </w:p>
    <w:p w14:paraId="2F4D0566" w14:textId="77777777" w:rsidR="00D73FC5" w:rsidRDefault="00000000">
      <w:r>
        <w:t>B. 2</w:t>
      </w:r>
    </w:p>
    <w:p w14:paraId="38D4E2D0" w14:textId="77777777" w:rsidR="00D73FC5" w:rsidRDefault="00000000">
      <w:r>
        <w:t>C. 8</w:t>
      </w:r>
    </w:p>
    <w:p w14:paraId="5A0E0759" w14:textId="77777777" w:rsidR="00D73FC5" w:rsidRDefault="00000000">
      <w:r>
        <w:t>D. 16</w:t>
      </w:r>
    </w:p>
    <w:p w14:paraId="673CCD9A" w14:textId="77777777" w:rsidR="00D73FC5" w:rsidRDefault="00000000">
      <w:r>
        <w:t>Đáp án đúng: A</w:t>
      </w:r>
    </w:p>
    <w:p w14:paraId="22A878D8" w14:textId="77777777" w:rsidR="00D73FC5" w:rsidRDefault="00000000">
      <w:r>
        <w:t>Giải thích: Mỗi phần tử int chiếm 4 byte nên offset = i*4.</w:t>
      </w:r>
    </w:p>
    <w:p w14:paraId="3430BF86" w14:textId="77777777" w:rsidR="00D73FC5" w:rsidRDefault="00000000">
      <w:pPr>
        <w:pStyle w:val="Heading2"/>
      </w:pPr>
      <w:r>
        <w:t>Câu 1573</w:t>
      </w:r>
    </w:p>
    <w:p w14:paraId="4D305557" w14:textId="77777777" w:rsidR="00D73FC5" w:rsidRDefault="00000000">
      <w:r>
        <w:t>[Trung bình] Chọn đáp án đúng: Để truy cập array[i] kiểu int 32-bit cần nhân i với</w:t>
      </w:r>
    </w:p>
    <w:p w14:paraId="5246C664" w14:textId="77777777" w:rsidR="00D73FC5" w:rsidRDefault="00000000">
      <w:r>
        <w:t>A. 4</w:t>
      </w:r>
    </w:p>
    <w:p w14:paraId="0035D7BA" w14:textId="77777777" w:rsidR="00D73FC5" w:rsidRDefault="00000000">
      <w:r>
        <w:t>B. 2</w:t>
      </w:r>
    </w:p>
    <w:p w14:paraId="2CA1B58A" w14:textId="77777777" w:rsidR="00D73FC5" w:rsidRDefault="00000000">
      <w:r>
        <w:t>C. 8</w:t>
      </w:r>
    </w:p>
    <w:p w14:paraId="52BE4719" w14:textId="77777777" w:rsidR="00D73FC5" w:rsidRDefault="00000000">
      <w:r>
        <w:t>D. 16</w:t>
      </w:r>
    </w:p>
    <w:p w14:paraId="68BA7BBF" w14:textId="77777777" w:rsidR="00D73FC5" w:rsidRDefault="00000000">
      <w:r>
        <w:t>Đáp án đúng: A</w:t>
      </w:r>
    </w:p>
    <w:p w14:paraId="552A3D48" w14:textId="77777777" w:rsidR="00D73FC5" w:rsidRDefault="00000000">
      <w:r>
        <w:t>Giải thích: Mỗi phần tử int chiếm 4 byte nên offset = i*4.</w:t>
      </w:r>
    </w:p>
    <w:p w14:paraId="507DC667" w14:textId="77777777" w:rsidR="00D73FC5" w:rsidRDefault="00000000">
      <w:pPr>
        <w:pStyle w:val="Heading2"/>
      </w:pPr>
      <w:r>
        <w:t>Câu 1574</w:t>
      </w:r>
    </w:p>
    <w:p w14:paraId="04312FB1" w14:textId="77777777" w:rsidR="00D73FC5" w:rsidRDefault="00000000">
      <w:r>
        <w:t>[Cơ bản] Chọn đáp án đúng: MIPS có bao nhiêu thanh ghi dấu phẩy động 32-bit?</w:t>
      </w:r>
    </w:p>
    <w:p w14:paraId="6DFF5DB5" w14:textId="77777777" w:rsidR="00D73FC5" w:rsidRDefault="00000000">
      <w:r>
        <w:t>A. 32</w:t>
      </w:r>
    </w:p>
    <w:p w14:paraId="78BAE2BC" w14:textId="77777777" w:rsidR="00D73FC5" w:rsidRDefault="00000000">
      <w:r>
        <w:t>B. 16</w:t>
      </w:r>
    </w:p>
    <w:p w14:paraId="34993B69" w14:textId="77777777" w:rsidR="00D73FC5" w:rsidRDefault="00000000">
      <w:r>
        <w:t>C. 64</w:t>
      </w:r>
    </w:p>
    <w:p w14:paraId="75890162" w14:textId="77777777" w:rsidR="00D73FC5" w:rsidRDefault="00000000">
      <w:r>
        <w:t>D. 8</w:t>
      </w:r>
    </w:p>
    <w:p w14:paraId="24070F6E" w14:textId="77777777" w:rsidR="00D73FC5" w:rsidRDefault="00000000">
      <w:r>
        <w:t>Đáp án đúng: A</w:t>
      </w:r>
    </w:p>
    <w:p w14:paraId="3DE7A822" w14:textId="77777777" w:rsidR="00D73FC5" w:rsidRDefault="00000000">
      <w:r>
        <w:t>Giải thích: MIPS có 32 thanh ghi FP từ $f0 đến $f31.</w:t>
      </w:r>
    </w:p>
    <w:p w14:paraId="7B29EA87" w14:textId="77777777" w:rsidR="00D73FC5" w:rsidRDefault="00000000">
      <w:pPr>
        <w:pStyle w:val="Heading2"/>
      </w:pPr>
      <w:r>
        <w:t>Câu 1575</w:t>
      </w:r>
    </w:p>
    <w:p w14:paraId="12173681" w14:textId="77777777" w:rsidR="00D73FC5" w:rsidRDefault="00000000">
      <w:r>
        <w:t>[Trung bình] Phát biểu đúng nhất: MIPS có bao nhiêu thanh ghi dấu phẩy động 32-bit?</w:t>
      </w:r>
    </w:p>
    <w:p w14:paraId="1F92B746" w14:textId="77777777" w:rsidR="00D73FC5" w:rsidRDefault="00000000">
      <w:r>
        <w:t>A. 32</w:t>
      </w:r>
    </w:p>
    <w:p w14:paraId="5A8DCC0C" w14:textId="77777777" w:rsidR="00D73FC5" w:rsidRDefault="00000000">
      <w:r>
        <w:t>B. 16</w:t>
      </w:r>
    </w:p>
    <w:p w14:paraId="0CD9DD7A" w14:textId="77777777" w:rsidR="00D73FC5" w:rsidRDefault="00000000">
      <w:r>
        <w:t>C. 64</w:t>
      </w:r>
    </w:p>
    <w:p w14:paraId="1D124121" w14:textId="77777777" w:rsidR="00D73FC5" w:rsidRDefault="00000000">
      <w:r>
        <w:t>D. 8</w:t>
      </w:r>
    </w:p>
    <w:p w14:paraId="60593E1E" w14:textId="77777777" w:rsidR="00D73FC5" w:rsidRDefault="00000000">
      <w:r>
        <w:t>Đáp án đúng: A</w:t>
      </w:r>
    </w:p>
    <w:p w14:paraId="5AB0E867" w14:textId="77777777" w:rsidR="00D73FC5" w:rsidRDefault="00000000">
      <w:r>
        <w:t>Giải thích: MIPS có 32 thanh ghi FP từ $f0 đến $f31.</w:t>
      </w:r>
    </w:p>
    <w:p w14:paraId="4FD099A6" w14:textId="77777777" w:rsidR="00D73FC5" w:rsidRDefault="00000000">
      <w:pPr>
        <w:pStyle w:val="Heading2"/>
      </w:pPr>
      <w:r>
        <w:t>Câu 1576</w:t>
      </w:r>
    </w:p>
    <w:p w14:paraId="10A3542B" w14:textId="77777777" w:rsidR="00D73FC5" w:rsidRDefault="00000000">
      <w:r>
        <w:t>[Chuyên sâu] Trong kiến trúc MIPS, ascii chuẩn có bao nhiêu ký tự?</w:t>
      </w:r>
    </w:p>
    <w:p w14:paraId="64E0A772" w14:textId="77777777" w:rsidR="00D73FC5" w:rsidRDefault="00000000">
      <w:r>
        <w:t>A. 128</w:t>
      </w:r>
    </w:p>
    <w:p w14:paraId="1984B89A" w14:textId="77777777" w:rsidR="00D73FC5" w:rsidRDefault="00000000">
      <w:r>
        <w:t>B. 64</w:t>
      </w:r>
    </w:p>
    <w:p w14:paraId="13AAACE9" w14:textId="77777777" w:rsidR="00D73FC5" w:rsidRDefault="00000000">
      <w:r>
        <w:t>C. 256</w:t>
      </w:r>
    </w:p>
    <w:p w14:paraId="15B82CA1" w14:textId="77777777" w:rsidR="00D73FC5" w:rsidRDefault="00000000">
      <w:r>
        <w:t>D. 512</w:t>
      </w:r>
    </w:p>
    <w:p w14:paraId="5594E8FD" w14:textId="77777777" w:rsidR="00D73FC5" w:rsidRDefault="00000000">
      <w:r>
        <w:t>Đáp án đúng: A</w:t>
      </w:r>
    </w:p>
    <w:p w14:paraId="4CBB1D35" w14:textId="77777777" w:rsidR="00D73FC5" w:rsidRDefault="00000000">
      <w:r>
        <w:t>Giải thích: ASCII chuẩn gồm 128 ký tự.</w:t>
      </w:r>
    </w:p>
    <w:p w14:paraId="415C584A" w14:textId="77777777" w:rsidR="00D73FC5" w:rsidRDefault="00000000">
      <w:pPr>
        <w:pStyle w:val="Heading2"/>
      </w:pPr>
      <w:r>
        <w:t>Câu 1577</w:t>
      </w:r>
    </w:p>
    <w:p w14:paraId="0EB3E727" w14:textId="77777777" w:rsidR="00D73FC5" w:rsidRDefault="00000000">
      <w:r>
        <w:t>[Cơ bản] Phát biểu đúng nhất: Lệnh nào dùng để nhảy không điều kiện?</w:t>
      </w:r>
    </w:p>
    <w:p w14:paraId="26B77599" w14:textId="77777777" w:rsidR="00D73FC5" w:rsidRDefault="00000000">
      <w:r>
        <w:t>A. j</w:t>
      </w:r>
    </w:p>
    <w:p w14:paraId="67272B6C" w14:textId="77777777" w:rsidR="00D73FC5" w:rsidRDefault="00000000">
      <w:r>
        <w:t>B. beq</w:t>
      </w:r>
    </w:p>
    <w:p w14:paraId="64B9BAF4" w14:textId="77777777" w:rsidR="00D73FC5" w:rsidRDefault="00000000">
      <w:r>
        <w:t>C. bne</w:t>
      </w:r>
    </w:p>
    <w:p w14:paraId="444611FC" w14:textId="77777777" w:rsidR="00D73FC5" w:rsidRDefault="00000000">
      <w:r>
        <w:t>D. slt</w:t>
      </w:r>
    </w:p>
    <w:p w14:paraId="4F2CC73D" w14:textId="77777777" w:rsidR="00D73FC5" w:rsidRDefault="00000000">
      <w:r>
        <w:t>Đáp án đúng: A</w:t>
      </w:r>
    </w:p>
    <w:p w14:paraId="03E44F13" w14:textId="77777777" w:rsidR="00D73FC5" w:rsidRDefault="00000000">
      <w:r>
        <w:t>Giải thích: Lệnh j thực hiện nhảy không điều kiện.</w:t>
      </w:r>
    </w:p>
    <w:p w14:paraId="68BA2C32" w14:textId="77777777" w:rsidR="00D73FC5" w:rsidRDefault="00000000">
      <w:pPr>
        <w:pStyle w:val="Heading2"/>
      </w:pPr>
      <w:r>
        <w:t>Câu 1578</w:t>
      </w:r>
    </w:p>
    <w:p w14:paraId="493E5F04" w14:textId="77777777" w:rsidR="00D73FC5" w:rsidRDefault="00000000">
      <w:r>
        <w:t>[Chuyên sâu] Theo kiến trúc tập lệnh MIPS, để truy cập array[i] kiểu int 32-bit cần nhân i với</w:t>
      </w:r>
    </w:p>
    <w:p w14:paraId="78D00905" w14:textId="77777777" w:rsidR="00D73FC5" w:rsidRDefault="00000000">
      <w:r>
        <w:t>A. 4</w:t>
      </w:r>
    </w:p>
    <w:p w14:paraId="5FF70C96" w14:textId="77777777" w:rsidR="00D73FC5" w:rsidRDefault="00000000">
      <w:r>
        <w:t>B. 2</w:t>
      </w:r>
    </w:p>
    <w:p w14:paraId="23AAB56E" w14:textId="77777777" w:rsidR="00D73FC5" w:rsidRDefault="00000000">
      <w:r>
        <w:t>C. 8</w:t>
      </w:r>
    </w:p>
    <w:p w14:paraId="66FEF5C1" w14:textId="77777777" w:rsidR="00D73FC5" w:rsidRDefault="00000000">
      <w:r>
        <w:t>D. 16</w:t>
      </w:r>
    </w:p>
    <w:p w14:paraId="5E26E12D" w14:textId="77777777" w:rsidR="00D73FC5" w:rsidRDefault="00000000">
      <w:r>
        <w:t>Đáp án đúng: A</w:t>
      </w:r>
    </w:p>
    <w:p w14:paraId="1499630D" w14:textId="77777777" w:rsidR="00D73FC5" w:rsidRDefault="00000000">
      <w:r>
        <w:t>Giải thích: Mỗi phần tử int chiếm 4 byte nên offset = i*4.</w:t>
      </w:r>
    </w:p>
    <w:p w14:paraId="5B79AC2F" w14:textId="77777777" w:rsidR="00D73FC5" w:rsidRDefault="00000000">
      <w:pPr>
        <w:pStyle w:val="Heading2"/>
      </w:pPr>
      <w:r>
        <w:t>Câu 1579</w:t>
      </w:r>
    </w:p>
    <w:p w14:paraId="65CF6555" w14:textId="77777777" w:rsidR="00D73FC5" w:rsidRDefault="00000000">
      <w:r>
        <w:t>[Vận dụng] ASCII chuẩn có bao nhiêu ký tự?</w:t>
      </w:r>
    </w:p>
    <w:p w14:paraId="606F5B0C" w14:textId="77777777" w:rsidR="00D73FC5" w:rsidRDefault="00000000">
      <w:r>
        <w:t>A. 128</w:t>
      </w:r>
    </w:p>
    <w:p w14:paraId="2B04CE27" w14:textId="77777777" w:rsidR="00D73FC5" w:rsidRDefault="00000000">
      <w:r>
        <w:t>B. 64</w:t>
      </w:r>
    </w:p>
    <w:p w14:paraId="72656C22" w14:textId="77777777" w:rsidR="00D73FC5" w:rsidRDefault="00000000">
      <w:r>
        <w:t>C. 256</w:t>
      </w:r>
    </w:p>
    <w:p w14:paraId="37F23682" w14:textId="77777777" w:rsidR="00D73FC5" w:rsidRDefault="00000000">
      <w:r>
        <w:t>D. 512</w:t>
      </w:r>
    </w:p>
    <w:p w14:paraId="6221F144" w14:textId="77777777" w:rsidR="00D73FC5" w:rsidRDefault="00000000">
      <w:r>
        <w:t>Đáp án đúng: A</w:t>
      </w:r>
    </w:p>
    <w:p w14:paraId="4B31A7F3" w14:textId="77777777" w:rsidR="00D73FC5" w:rsidRDefault="00000000">
      <w:r>
        <w:t>Giải thích: ASCII chuẩn gồm 128 ký tự.</w:t>
      </w:r>
    </w:p>
    <w:p w14:paraId="4B0504D8" w14:textId="77777777" w:rsidR="00D73FC5" w:rsidRDefault="00000000">
      <w:pPr>
        <w:pStyle w:val="Heading2"/>
      </w:pPr>
      <w:r>
        <w:t>Câu 1580</w:t>
      </w:r>
    </w:p>
    <w:p w14:paraId="1A97BE12" w14:textId="77777777" w:rsidR="00D73FC5" w:rsidRDefault="00000000">
      <w:r>
        <w:t>[Vận dụng] Chọn đáp án đúng: Lệnh kiểu R có opcode bằng</w:t>
      </w:r>
    </w:p>
    <w:p w14:paraId="4A6365B8" w14:textId="77777777" w:rsidR="00D73FC5" w:rsidRDefault="00000000">
      <w:r>
        <w:t>A. 000000</w:t>
      </w:r>
    </w:p>
    <w:p w14:paraId="624231FD" w14:textId="77777777" w:rsidR="00D73FC5" w:rsidRDefault="00000000">
      <w:r>
        <w:t>B. 111111</w:t>
      </w:r>
    </w:p>
    <w:p w14:paraId="20849133" w14:textId="77777777" w:rsidR="00D73FC5" w:rsidRDefault="00000000">
      <w:r>
        <w:t>C. 101010</w:t>
      </w:r>
    </w:p>
    <w:p w14:paraId="18C326A6" w14:textId="77777777" w:rsidR="00D73FC5" w:rsidRDefault="00000000">
      <w:r>
        <w:t>D. 001100</w:t>
      </w:r>
    </w:p>
    <w:p w14:paraId="11AE6EF9" w14:textId="77777777" w:rsidR="00D73FC5" w:rsidRDefault="00000000">
      <w:r>
        <w:t>Đáp án đúng: A</w:t>
      </w:r>
    </w:p>
    <w:p w14:paraId="6BE3F090" w14:textId="77777777" w:rsidR="00D73FC5" w:rsidRDefault="00000000">
      <w:r>
        <w:t>Giải thích: Trong MIPS, các lệnh kiểu R luôn có opcode bằng 000000.</w:t>
      </w:r>
    </w:p>
    <w:p w14:paraId="2290C7AA" w14:textId="77777777" w:rsidR="00D73FC5" w:rsidRDefault="00000000">
      <w:pPr>
        <w:pStyle w:val="Heading2"/>
      </w:pPr>
      <w:r>
        <w:t>Câu 1581</w:t>
      </w:r>
    </w:p>
    <w:p w14:paraId="27488845" w14:textId="77777777" w:rsidR="00D73FC5" w:rsidRDefault="00000000">
      <w:r>
        <w:t>[Vận dụng] Theo kiến trúc tập lệnh MIPS, lệnh nào dùng để cộng số nguyên tức thì trong mips?</w:t>
      </w:r>
    </w:p>
    <w:p w14:paraId="24A08BCC" w14:textId="77777777" w:rsidR="00D73FC5" w:rsidRDefault="00000000">
      <w:r>
        <w:t>A. addi</w:t>
      </w:r>
    </w:p>
    <w:p w14:paraId="3E1FC496" w14:textId="77777777" w:rsidR="00D73FC5" w:rsidRDefault="00000000">
      <w:r>
        <w:t>B. subi</w:t>
      </w:r>
    </w:p>
    <w:p w14:paraId="63C5802A" w14:textId="77777777" w:rsidR="00D73FC5" w:rsidRDefault="00000000">
      <w:r>
        <w:t>C. loadi</w:t>
      </w:r>
    </w:p>
    <w:p w14:paraId="2AD2A4A6" w14:textId="77777777" w:rsidR="00D73FC5" w:rsidRDefault="00000000">
      <w:r>
        <w:t>D. muli</w:t>
      </w:r>
    </w:p>
    <w:p w14:paraId="6E034287" w14:textId="77777777" w:rsidR="00D73FC5" w:rsidRDefault="00000000">
      <w:r>
        <w:t>Đáp án đúng: A</w:t>
      </w:r>
    </w:p>
    <w:p w14:paraId="0E1C272A" w14:textId="77777777" w:rsidR="00D73FC5" w:rsidRDefault="00000000">
      <w:r>
        <w:t>Giải thích: MIPS dùng addi để cộng hằng số tức thì. Không có lệnh subi.</w:t>
      </w:r>
    </w:p>
    <w:p w14:paraId="69171BF2" w14:textId="77777777" w:rsidR="00D73FC5" w:rsidRDefault="00000000">
      <w:pPr>
        <w:pStyle w:val="Heading2"/>
      </w:pPr>
      <w:r>
        <w:t>Câu 1582</w:t>
      </w:r>
    </w:p>
    <w:p w14:paraId="3697FAC4" w14:textId="77777777" w:rsidR="00D73FC5" w:rsidRDefault="00000000">
      <w:r>
        <w:t>[Vận dụng] Phát biểu đúng nhất: Lệnh nào dùng để cộng số nguyên tức thì trong MIPS?</w:t>
      </w:r>
    </w:p>
    <w:p w14:paraId="7F7C0199" w14:textId="77777777" w:rsidR="00D73FC5" w:rsidRDefault="00000000">
      <w:r>
        <w:t>A. addi</w:t>
      </w:r>
    </w:p>
    <w:p w14:paraId="535646F6" w14:textId="77777777" w:rsidR="00D73FC5" w:rsidRDefault="00000000">
      <w:r>
        <w:t>B. subi</w:t>
      </w:r>
    </w:p>
    <w:p w14:paraId="2FED394A" w14:textId="77777777" w:rsidR="00D73FC5" w:rsidRDefault="00000000">
      <w:r>
        <w:t>C. loadi</w:t>
      </w:r>
    </w:p>
    <w:p w14:paraId="3ABB9144" w14:textId="77777777" w:rsidR="00D73FC5" w:rsidRDefault="00000000">
      <w:r>
        <w:t>D. muli</w:t>
      </w:r>
    </w:p>
    <w:p w14:paraId="48C0BF2F" w14:textId="77777777" w:rsidR="00D73FC5" w:rsidRDefault="00000000">
      <w:r>
        <w:t>Đáp án đúng: A</w:t>
      </w:r>
    </w:p>
    <w:p w14:paraId="257353FB" w14:textId="77777777" w:rsidR="00D73FC5" w:rsidRDefault="00000000">
      <w:r>
        <w:t>Giải thích: MIPS dùng addi để cộng hằng số tức thì. Không có lệnh subi.</w:t>
      </w:r>
    </w:p>
    <w:p w14:paraId="546978DB" w14:textId="77777777" w:rsidR="00D73FC5" w:rsidRDefault="00000000">
      <w:pPr>
        <w:pStyle w:val="Heading2"/>
      </w:pPr>
      <w:r>
        <w:t>Câu 1583</w:t>
      </w:r>
    </w:p>
    <w:p w14:paraId="6D4E5DFF" w14:textId="77777777" w:rsidR="00D73FC5" w:rsidRDefault="00000000">
      <w:r>
        <w:t>[Nâng cao] Theo kiến trúc tập lệnh MIPS, lệnh nào dùng để nhảy không điều kiện?</w:t>
      </w:r>
    </w:p>
    <w:p w14:paraId="7278E3D0" w14:textId="77777777" w:rsidR="00D73FC5" w:rsidRDefault="00000000">
      <w:r>
        <w:t>A. j</w:t>
      </w:r>
    </w:p>
    <w:p w14:paraId="22C89D39" w14:textId="77777777" w:rsidR="00D73FC5" w:rsidRDefault="00000000">
      <w:r>
        <w:t>B. beq</w:t>
      </w:r>
    </w:p>
    <w:p w14:paraId="05445486" w14:textId="77777777" w:rsidR="00D73FC5" w:rsidRDefault="00000000">
      <w:r>
        <w:t>C. bne</w:t>
      </w:r>
    </w:p>
    <w:p w14:paraId="296B50BA" w14:textId="77777777" w:rsidR="00D73FC5" w:rsidRDefault="00000000">
      <w:r>
        <w:t>D. slt</w:t>
      </w:r>
    </w:p>
    <w:p w14:paraId="1504C451" w14:textId="77777777" w:rsidR="00D73FC5" w:rsidRDefault="00000000">
      <w:r>
        <w:t>Đáp án đúng: A</w:t>
      </w:r>
    </w:p>
    <w:p w14:paraId="72EC1B9C" w14:textId="77777777" w:rsidR="00D73FC5" w:rsidRDefault="00000000">
      <w:r>
        <w:t>Giải thích: Lệnh j thực hiện nhảy không điều kiện.</w:t>
      </w:r>
    </w:p>
    <w:p w14:paraId="66EC14C0" w14:textId="77777777" w:rsidR="00D73FC5" w:rsidRDefault="00000000">
      <w:pPr>
        <w:pStyle w:val="Heading2"/>
      </w:pPr>
      <w:r>
        <w:t>Câu 1584</w:t>
      </w:r>
    </w:p>
    <w:p w14:paraId="09E4E4F1" w14:textId="77777777" w:rsidR="00D73FC5" w:rsidRDefault="00000000">
      <w:r>
        <w:t>[Nâng cao] Để truy cập array[i] kiểu int 32-bit cần nhân i với</w:t>
      </w:r>
    </w:p>
    <w:p w14:paraId="2D2FA733" w14:textId="77777777" w:rsidR="00D73FC5" w:rsidRDefault="00000000">
      <w:r>
        <w:t>A. 4</w:t>
      </w:r>
    </w:p>
    <w:p w14:paraId="182E2B78" w14:textId="77777777" w:rsidR="00D73FC5" w:rsidRDefault="00000000">
      <w:r>
        <w:t>B. 2</w:t>
      </w:r>
    </w:p>
    <w:p w14:paraId="3E464933" w14:textId="77777777" w:rsidR="00D73FC5" w:rsidRDefault="00000000">
      <w:r>
        <w:t>C. 8</w:t>
      </w:r>
    </w:p>
    <w:p w14:paraId="2973029E" w14:textId="77777777" w:rsidR="00D73FC5" w:rsidRDefault="00000000">
      <w:r>
        <w:t>D. 16</w:t>
      </w:r>
    </w:p>
    <w:p w14:paraId="3C38401D" w14:textId="77777777" w:rsidR="00D73FC5" w:rsidRDefault="00000000">
      <w:r>
        <w:t>Đáp án đúng: A</w:t>
      </w:r>
    </w:p>
    <w:p w14:paraId="550074C5" w14:textId="77777777" w:rsidR="00D73FC5" w:rsidRDefault="00000000">
      <w:r>
        <w:t>Giải thích: Mỗi phần tử int chiếm 4 byte nên offset = i*4.</w:t>
      </w:r>
    </w:p>
    <w:p w14:paraId="0D8C9A69" w14:textId="77777777" w:rsidR="00D73FC5" w:rsidRDefault="00000000">
      <w:pPr>
        <w:pStyle w:val="Heading2"/>
      </w:pPr>
      <w:r>
        <w:t>Câu 1585</w:t>
      </w:r>
    </w:p>
    <w:p w14:paraId="660C76C0" w14:textId="77777777" w:rsidR="00D73FC5" w:rsidRDefault="00000000">
      <w:r>
        <w:t>[Vận dụng] Theo kiến trúc tập lệnh MIPS, lệnh nào dùng để cộng số nguyên tức thì trong mips?</w:t>
      </w:r>
    </w:p>
    <w:p w14:paraId="07347DF8" w14:textId="77777777" w:rsidR="00D73FC5" w:rsidRDefault="00000000">
      <w:r>
        <w:t>A. addi</w:t>
      </w:r>
    </w:p>
    <w:p w14:paraId="03D13AE2" w14:textId="77777777" w:rsidR="00D73FC5" w:rsidRDefault="00000000">
      <w:r>
        <w:t>B. subi</w:t>
      </w:r>
    </w:p>
    <w:p w14:paraId="0CCCB4E4" w14:textId="77777777" w:rsidR="00D73FC5" w:rsidRDefault="00000000">
      <w:r>
        <w:t>C. loadi</w:t>
      </w:r>
    </w:p>
    <w:p w14:paraId="24443891" w14:textId="77777777" w:rsidR="00D73FC5" w:rsidRDefault="00000000">
      <w:r>
        <w:t>D. muli</w:t>
      </w:r>
    </w:p>
    <w:p w14:paraId="683ACCD1" w14:textId="77777777" w:rsidR="00D73FC5" w:rsidRDefault="00000000">
      <w:r>
        <w:t>Đáp án đúng: A</w:t>
      </w:r>
    </w:p>
    <w:p w14:paraId="32D06C55" w14:textId="77777777" w:rsidR="00D73FC5" w:rsidRDefault="00000000">
      <w:r>
        <w:t>Giải thích: MIPS dùng addi để cộng hằng số tức thì. Không có lệnh subi.</w:t>
      </w:r>
    </w:p>
    <w:p w14:paraId="00D8BCC5" w14:textId="77777777" w:rsidR="00D73FC5" w:rsidRDefault="00000000">
      <w:pPr>
        <w:pStyle w:val="Heading2"/>
      </w:pPr>
      <w:r>
        <w:t>Câu 1586</w:t>
      </w:r>
    </w:p>
    <w:p w14:paraId="15CE7469" w14:textId="77777777" w:rsidR="00D73FC5" w:rsidRDefault="00000000">
      <w:r>
        <w:t>[Chuyên sâu] Theo kiến trúc tập lệnh MIPS, lệnh nào dùng để cộng số nguyên tức thì trong mips?</w:t>
      </w:r>
    </w:p>
    <w:p w14:paraId="2C54A562" w14:textId="77777777" w:rsidR="00D73FC5" w:rsidRDefault="00000000">
      <w:r>
        <w:t>A. addi</w:t>
      </w:r>
    </w:p>
    <w:p w14:paraId="46595949" w14:textId="77777777" w:rsidR="00D73FC5" w:rsidRDefault="00000000">
      <w:r>
        <w:t>B. subi</w:t>
      </w:r>
    </w:p>
    <w:p w14:paraId="6CC31BF2" w14:textId="77777777" w:rsidR="00D73FC5" w:rsidRDefault="00000000">
      <w:r>
        <w:t>C. loadi</w:t>
      </w:r>
    </w:p>
    <w:p w14:paraId="141413F2" w14:textId="77777777" w:rsidR="00D73FC5" w:rsidRDefault="00000000">
      <w:r>
        <w:t>D. muli</w:t>
      </w:r>
    </w:p>
    <w:p w14:paraId="614DD64C" w14:textId="77777777" w:rsidR="00D73FC5" w:rsidRDefault="00000000">
      <w:r>
        <w:t>Đáp án đúng: A</w:t>
      </w:r>
    </w:p>
    <w:p w14:paraId="022301F9" w14:textId="77777777" w:rsidR="00D73FC5" w:rsidRDefault="00000000">
      <w:r>
        <w:t>Giải thích: MIPS dùng addi để cộng hằng số tức thì. Không có lệnh subi.</w:t>
      </w:r>
    </w:p>
    <w:p w14:paraId="140F5133" w14:textId="77777777" w:rsidR="00D73FC5" w:rsidRDefault="00000000">
      <w:pPr>
        <w:pStyle w:val="Heading2"/>
      </w:pPr>
      <w:r>
        <w:t>Câu 1587</w:t>
      </w:r>
    </w:p>
    <w:p w14:paraId="2AAADDA9" w14:textId="77777777" w:rsidR="00D73FC5" w:rsidRDefault="00000000">
      <w:r>
        <w:t>[Trung bình] Phát biểu đúng nhất: Lệnh nào dùng để nhảy không điều kiện?</w:t>
      </w:r>
    </w:p>
    <w:p w14:paraId="7806557D" w14:textId="77777777" w:rsidR="00D73FC5" w:rsidRDefault="00000000">
      <w:r>
        <w:t>A. j</w:t>
      </w:r>
    </w:p>
    <w:p w14:paraId="260A85FC" w14:textId="77777777" w:rsidR="00D73FC5" w:rsidRDefault="00000000">
      <w:r>
        <w:t>B. beq</w:t>
      </w:r>
    </w:p>
    <w:p w14:paraId="7CC2EBD6" w14:textId="77777777" w:rsidR="00D73FC5" w:rsidRDefault="00000000">
      <w:r>
        <w:t>C. bne</w:t>
      </w:r>
    </w:p>
    <w:p w14:paraId="5CDE6208" w14:textId="77777777" w:rsidR="00D73FC5" w:rsidRDefault="00000000">
      <w:r>
        <w:t>D. slt</w:t>
      </w:r>
    </w:p>
    <w:p w14:paraId="5A63BF52" w14:textId="77777777" w:rsidR="00D73FC5" w:rsidRDefault="00000000">
      <w:r>
        <w:t>Đáp án đúng: A</w:t>
      </w:r>
    </w:p>
    <w:p w14:paraId="3FAF94A4" w14:textId="77777777" w:rsidR="00D73FC5" w:rsidRDefault="00000000">
      <w:r>
        <w:t>Giải thích: Lệnh j thực hiện nhảy không điều kiện.</w:t>
      </w:r>
    </w:p>
    <w:p w14:paraId="4DE627FA" w14:textId="77777777" w:rsidR="00D73FC5" w:rsidRDefault="00000000">
      <w:pPr>
        <w:pStyle w:val="Heading2"/>
      </w:pPr>
      <w:r>
        <w:t>Câu 1588</w:t>
      </w:r>
    </w:p>
    <w:p w14:paraId="119877D7" w14:textId="77777777" w:rsidR="00D73FC5" w:rsidRDefault="00000000">
      <w:r>
        <w:t>[Trung bình] Để truy cập array[i] kiểu int 32-bit cần nhân i với</w:t>
      </w:r>
    </w:p>
    <w:p w14:paraId="213A3AAA" w14:textId="77777777" w:rsidR="00D73FC5" w:rsidRDefault="00000000">
      <w:r>
        <w:t>A. 4</w:t>
      </w:r>
    </w:p>
    <w:p w14:paraId="51E95124" w14:textId="77777777" w:rsidR="00D73FC5" w:rsidRDefault="00000000">
      <w:r>
        <w:t>B. 2</w:t>
      </w:r>
    </w:p>
    <w:p w14:paraId="7EDAB38E" w14:textId="77777777" w:rsidR="00D73FC5" w:rsidRDefault="00000000">
      <w:r>
        <w:t>C. 8</w:t>
      </w:r>
    </w:p>
    <w:p w14:paraId="27275ADB" w14:textId="77777777" w:rsidR="00D73FC5" w:rsidRDefault="00000000">
      <w:r>
        <w:t>D. 16</w:t>
      </w:r>
    </w:p>
    <w:p w14:paraId="2BD5383C" w14:textId="77777777" w:rsidR="00D73FC5" w:rsidRDefault="00000000">
      <w:r>
        <w:t>Đáp án đúng: A</w:t>
      </w:r>
    </w:p>
    <w:p w14:paraId="2DDB23E0" w14:textId="77777777" w:rsidR="00D73FC5" w:rsidRDefault="00000000">
      <w:r>
        <w:t>Giải thích: Mỗi phần tử int chiếm 4 byte nên offset = i*4.</w:t>
      </w:r>
    </w:p>
    <w:p w14:paraId="4AFC0631" w14:textId="77777777" w:rsidR="00D73FC5" w:rsidRDefault="00000000">
      <w:pPr>
        <w:pStyle w:val="Heading2"/>
      </w:pPr>
      <w:r>
        <w:t>Câu 1589</w:t>
      </w:r>
    </w:p>
    <w:p w14:paraId="41865A05" w14:textId="77777777" w:rsidR="00D73FC5" w:rsidRDefault="00000000">
      <w:r>
        <w:t>[Trung bình] Theo kiến trúc tập lệnh MIPS, mips có bao nhiêu thanh ghi dấu phẩy động 32-bit?</w:t>
      </w:r>
    </w:p>
    <w:p w14:paraId="5A3851F3" w14:textId="77777777" w:rsidR="00D73FC5" w:rsidRDefault="00000000">
      <w:r>
        <w:t>A. 32</w:t>
      </w:r>
    </w:p>
    <w:p w14:paraId="3DACB2D7" w14:textId="77777777" w:rsidR="00D73FC5" w:rsidRDefault="00000000">
      <w:r>
        <w:t>B. 16</w:t>
      </w:r>
    </w:p>
    <w:p w14:paraId="2555BA99" w14:textId="77777777" w:rsidR="00D73FC5" w:rsidRDefault="00000000">
      <w:r>
        <w:t>C. 64</w:t>
      </w:r>
    </w:p>
    <w:p w14:paraId="64E446E9" w14:textId="77777777" w:rsidR="00D73FC5" w:rsidRDefault="00000000">
      <w:r>
        <w:t>D. 8</w:t>
      </w:r>
    </w:p>
    <w:p w14:paraId="248155DA" w14:textId="77777777" w:rsidR="00D73FC5" w:rsidRDefault="00000000">
      <w:r>
        <w:t>Đáp án đúng: A</w:t>
      </w:r>
    </w:p>
    <w:p w14:paraId="10C753AE" w14:textId="77777777" w:rsidR="00D73FC5" w:rsidRDefault="00000000">
      <w:r>
        <w:t>Giải thích: MIPS có 32 thanh ghi FP từ $f0 đến $f31.</w:t>
      </w:r>
    </w:p>
    <w:p w14:paraId="49E1F8A0" w14:textId="77777777" w:rsidR="00D73FC5" w:rsidRDefault="00000000">
      <w:pPr>
        <w:pStyle w:val="Heading2"/>
      </w:pPr>
      <w:r>
        <w:t>Câu 1590</w:t>
      </w:r>
    </w:p>
    <w:p w14:paraId="7D0BF7B9" w14:textId="77777777" w:rsidR="00D73FC5" w:rsidRDefault="00000000">
      <w:r>
        <w:t>[Trung bình] Chọn đáp án đúng: MIPS có bao nhiêu thanh ghi dấu phẩy động 32-bit?</w:t>
      </w:r>
    </w:p>
    <w:p w14:paraId="4F2B8019" w14:textId="77777777" w:rsidR="00D73FC5" w:rsidRDefault="00000000">
      <w:r>
        <w:t>A. 32</w:t>
      </w:r>
    </w:p>
    <w:p w14:paraId="52DE1DB7" w14:textId="77777777" w:rsidR="00D73FC5" w:rsidRDefault="00000000">
      <w:r>
        <w:t>B. 16</w:t>
      </w:r>
    </w:p>
    <w:p w14:paraId="2E26DF21" w14:textId="77777777" w:rsidR="00D73FC5" w:rsidRDefault="00000000">
      <w:r>
        <w:t>C. 64</w:t>
      </w:r>
    </w:p>
    <w:p w14:paraId="244AD32D" w14:textId="77777777" w:rsidR="00D73FC5" w:rsidRDefault="00000000">
      <w:r>
        <w:t>D. 8</w:t>
      </w:r>
    </w:p>
    <w:p w14:paraId="6594252F" w14:textId="77777777" w:rsidR="00D73FC5" w:rsidRDefault="00000000">
      <w:r>
        <w:t>Đáp án đúng: A</w:t>
      </w:r>
    </w:p>
    <w:p w14:paraId="7F6372FB" w14:textId="77777777" w:rsidR="00D73FC5" w:rsidRDefault="00000000">
      <w:r>
        <w:t>Giải thích: MIPS có 32 thanh ghi FP từ $f0 đến $f31.</w:t>
      </w:r>
    </w:p>
    <w:p w14:paraId="253F1181" w14:textId="77777777" w:rsidR="00D73FC5" w:rsidRDefault="00000000">
      <w:pPr>
        <w:pStyle w:val="Heading2"/>
      </w:pPr>
      <w:r>
        <w:t>Câu 1591</w:t>
      </w:r>
    </w:p>
    <w:p w14:paraId="7F8F4153" w14:textId="77777777" w:rsidR="00D73FC5" w:rsidRDefault="00000000">
      <w:r>
        <w:t>[Nâng cao] Lệnh kiểu R có opcode bằng</w:t>
      </w:r>
    </w:p>
    <w:p w14:paraId="35CA0796" w14:textId="77777777" w:rsidR="00D73FC5" w:rsidRDefault="00000000">
      <w:r>
        <w:t>A. 000000</w:t>
      </w:r>
    </w:p>
    <w:p w14:paraId="2291D7D7" w14:textId="77777777" w:rsidR="00D73FC5" w:rsidRDefault="00000000">
      <w:r>
        <w:t>B. 111111</w:t>
      </w:r>
    </w:p>
    <w:p w14:paraId="50121E7C" w14:textId="77777777" w:rsidR="00D73FC5" w:rsidRDefault="00000000">
      <w:r>
        <w:t>C. 101010</w:t>
      </w:r>
    </w:p>
    <w:p w14:paraId="62284A8B" w14:textId="77777777" w:rsidR="00D73FC5" w:rsidRDefault="00000000">
      <w:r>
        <w:t>D. 001100</w:t>
      </w:r>
    </w:p>
    <w:p w14:paraId="3EC0ABFC" w14:textId="77777777" w:rsidR="00D73FC5" w:rsidRDefault="00000000">
      <w:r>
        <w:t>Đáp án đúng: A</w:t>
      </w:r>
    </w:p>
    <w:p w14:paraId="0092B532" w14:textId="77777777" w:rsidR="00D73FC5" w:rsidRDefault="00000000">
      <w:r>
        <w:t>Giải thích: Trong MIPS, các lệnh kiểu R luôn có opcode bằng 000000.</w:t>
      </w:r>
    </w:p>
    <w:p w14:paraId="173E000E" w14:textId="77777777" w:rsidR="00D73FC5" w:rsidRDefault="00000000">
      <w:pPr>
        <w:pStyle w:val="Heading2"/>
      </w:pPr>
      <w:r>
        <w:t>Câu 1592</w:t>
      </w:r>
    </w:p>
    <w:p w14:paraId="4094D81A" w14:textId="77777777" w:rsidR="00D73FC5" w:rsidRDefault="00000000">
      <w:r>
        <w:t>[Nâng cao] Phát biểu đúng nhất: Lệnh nào dùng để nhảy không điều kiện?</w:t>
      </w:r>
    </w:p>
    <w:p w14:paraId="29333992" w14:textId="77777777" w:rsidR="00D73FC5" w:rsidRDefault="00000000">
      <w:r>
        <w:t>A. j</w:t>
      </w:r>
    </w:p>
    <w:p w14:paraId="2D346936" w14:textId="77777777" w:rsidR="00D73FC5" w:rsidRDefault="00000000">
      <w:r>
        <w:t>B. beq</w:t>
      </w:r>
    </w:p>
    <w:p w14:paraId="4EB507EB" w14:textId="77777777" w:rsidR="00D73FC5" w:rsidRDefault="00000000">
      <w:r>
        <w:t>C. bne</w:t>
      </w:r>
    </w:p>
    <w:p w14:paraId="11FDB145" w14:textId="77777777" w:rsidR="00D73FC5" w:rsidRDefault="00000000">
      <w:r>
        <w:t>D. slt</w:t>
      </w:r>
    </w:p>
    <w:p w14:paraId="4C8650F3" w14:textId="77777777" w:rsidR="00D73FC5" w:rsidRDefault="00000000">
      <w:r>
        <w:t>Đáp án đúng: A</w:t>
      </w:r>
    </w:p>
    <w:p w14:paraId="57DC4C8C" w14:textId="77777777" w:rsidR="00D73FC5" w:rsidRDefault="00000000">
      <w:r>
        <w:t>Giải thích: Lệnh j thực hiện nhảy không điều kiện.</w:t>
      </w:r>
    </w:p>
    <w:p w14:paraId="397181A2" w14:textId="77777777" w:rsidR="00D73FC5" w:rsidRDefault="00000000">
      <w:pPr>
        <w:pStyle w:val="Heading2"/>
      </w:pPr>
      <w:r>
        <w:t>Câu 1593</w:t>
      </w:r>
    </w:p>
    <w:p w14:paraId="5286F779" w14:textId="77777777" w:rsidR="00D73FC5" w:rsidRDefault="00000000">
      <w:r>
        <w:t>[Nâng cao] Phát biểu đúng nhất: Lệnh nào dùng để cộng số nguyên tức thì trong MIPS?</w:t>
      </w:r>
    </w:p>
    <w:p w14:paraId="1ED0ABB6" w14:textId="77777777" w:rsidR="00D73FC5" w:rsidRDefault="00000000">
      <w:r>
        <w:t>A. addi</w:t>
      </w:r>
    </w:p>
    <w:p w14:paraId="465814EC" w14:textId="77777777" w:rsidR="00D73FC5" w:rsidRDefault="00000000">
      <w:r>
        <w:t>B. subi</w:t>
      </w:r>
    </w:p>
    <w:p w14:paraId="3C27773A" w14:textId="77777777" w:rsidR="00D73FC5" w:rsidRDefault="00000000">
      <w:r>
        <w:t>C. loadi</w:t>
      </w:r>
    </w:p>
    <w:p w14:paraId="5115CF93" w14:textId="77777777" w:rsidR="00D73FC5" w:rsidRDefault="00000000">
      <w:r>
        <w:t>D. muli</w:t>
      </w:r>
    </w:p>
    <w:p w14:paraId="4CC91CA2" w14:textId="77777777" w:rsidR="00D73FC5" w:rsidRDefault="00000000">
      <w:r>
        <w:t>Đáp án đúng: A</w:t>
      </w:r>
    </w:p>
    <w:p w14:paraId="5A5C51B6" w14:textId="77777777" w:rsidR="00D73FC5" w:rsidRDefault="00000000">
      <w:r>
        <w:t>Giải thích: MIPS dùng addi để cộng hằng số tức thì. Không có lệnh subi.</w:t>
      </w:r>
    </w:p>
    <w:p w14:paraId="22B78B4F" w14:textId="77777777" w:rsidR="00D73FC5" w:rsidRDefault="00000000">
      <w:pPr>
        <w:pStyle w:val="Heading2"/>
      </w:pPr>
      <w:r>
        <w:t>Câu 1594</w:t>
      </w:r>
    </w:p>
    <w:p w14:paraId="76682785" w14:textId="77777777" w:rsidR="00D73FC5" w:rsidRDefault="00000000">
      <w:r>
        <w:t>[Chuyên sâu] Lệnh kiểu R có opcode bằng</w:t>
      </w:r>
    </w:p>
    <w:p w14:paraId="14C100A5" w14:textId="77777777" w:rsidR="00D73FC5" w:rsidRDefault="00000000">
      <w:r>
        <w:t>A. 000000</w:t>
      </w:r>
    </w:p>
    <w:p w14:paraId="4B428000" w14:textId="77777777" w:rsidR="00D73FC5" w:rsidRDefault="00000000">
      <w:r>
        <w:t>B. 111111</w:t>
      </w:r>
    </w:p>
    <w:p w14:paraId="51355378" w14:textId="77777777" w:rsidR="00D73FC5" w:rsidRDefault="00000000">
      <w:r>
        <w:t>C. 101010</w:t>
      </w:r>
    </w:p>
    <w:p w14:paraId="05D009C6" w14:textId="77777777" w:rsidR="00D73FC5" w:rsidRDefault="00000000">
      <w:r>
        <w:t>D. 001100</w:t>
      </w:r>
    </w:p>
    <w:p w14:paraId="1913A8FB" w14:textId="77777777" w:rsidR="00D73FC5" w:rsidRDefault="00000000">
      <w:r>
        <w:t>Đáp án đúng: A</w:t>
      </w:r>
    </w:p>
    <w:p w14:paraId="22465391" w14:textId="77777777" w:rsidR="00D73FC5" w:rsidRDefault="00000000">
      <w:r>
        <w:t>Giải thích: Trong MIPS, các lệnh kiểu R luôn có opcode bằng 000000.</w:t>
      </w:r>
    </w:p>
    <w:p w14:paraId="7F00A5DB" w14:textId="77777777" w:rsidR="00D73FC5" w:rsidRDefault="00000000">
      <w:pPr>
        <w:pStyle w:val="Heading2"/>
      </w:pPr>
      <w:r>
        <w:t>Câu 1595</w:t>
      </w:r>
    </w:p>
    <w:p w14:paraId="56E7CE00" w14:textId="77777777" w:rsidR="00D73FC5" w:rsidRDefault="00000000">
      <w:r>
        <w:t>[Trung bình] Để truy cập array[i] kiểu int 32-bit cần nhân i với</w:t>
      </w:r>
    </w:p>
    <w:p w14:paraId="15D6B131" w14:textId="77777777" w:rsidR="00D73FC5" w:rsidRDefault="00000000">
      <w:r>
        <w:t>A. 4</w:t>
      </w:r>
    </w:p>
    <w:p w14:paraId="68585A73" w14:textId="77777777" w:rsidR="00D73FC5" w:rsidRDefault="00000000">
      <w:r>
        <w:t>B. 2</w:t>
      </w:r>
    </w:p>
    <w:p w14:paraId="2092C9B7" w14:textId="77777777" w:rsidR="00D73FC5" w:rsidRDefault="00000000">
      <w:r>
        <w:t>C. 8</w:t>
      </w:r>
    </w:p>
    <w:p w14:paraId="3A514673" w14:textId="77777777" w:rsidR="00D73FC5" w:rsidRDefault="00000000">
      <w:r>
        <w:t>D. 16</w:t>
      </w:r>
    </w:p>
    <w:p w14:paraId="5B0882DE" w14:textId="77777777" w:rsidR="00D73FC5" w:rsidRDefault="00000000">
      <w:r>
        <w:t>Đáp án đúng: A</w:t>
      </w:r>
    </w:p>
    <w:p w14:paraId="7091575C" w14:textId="77777777" w:rsidR="00D73FC5" w:rsidRDefault="00000000">
      <w:r>
        <w:t>Giải thích: Mỗi phần tử int chiếm 4 byte nên offset = i*4.</w:t>
      </w:r>
    </w:p>
    <w:p w14:paraId="12D16706" w14:textId="77777777" w:rsidR="00D73FC5" w:rsidRDefault="00000000">
      <w:pPr>
        <w:pStyle w:val="Heading2"/>
      </w:pPr>
      <w:r>
        <w:t>Câu 1596</w:t>
      </w:r>
    </w:p>
    <w:p w14:paraId="066A1BBD" w14:textId="77777777" w:rsidR="00D73FC5" w:rsidRDefault="00000000">
      <w:r>
        <w:t>[Chuyên sâu] Trong kiến trúc MIPS, mips có bao nhiêu thanh ghi dấu phẩy động 32-bit?</w:t>
      </w:r>
    </w:p>
    <w:p w14:paraId="2FB6CADF" w14:textId="77777777" w:rsidR="00D73FC5" w:rsidRDefault="00000000">
      <w:r>
        <w:t>A. 32</w:t>
      </w:r>
    </w:p>
    <w:p w14:paraId="1291A31C" w14:textId="77777777" w:rsidR="00D73FC5" w:rsidRDefault="00000000">
      <w:r>
        <w:t>B. 16</w:t>
      </w:r>
    </w:p>
    <w:p w14:paraId="782B1155" w14:textId="77777777" w:rsidR="00D73FC5" w:rsidRDefault="00000000">
      <w:r>
        <w:t>C. 64</w:t>
      </w:r>
    </w:p>
    <w:p w14:paraId="2744D182" w14:textId="77777777" w:rsidR="00D73FC5" w:rsidRDefault="00000000">
      <w:r>
        <w:t>D. 8</w:t>
      </w:r>
    </w:p>
    <w:p w14:paraId="162623CC" w14:textId="77777777" w:rsidR="00D73FC5" w:rsidRDefault="00000000">
      <w:r>
        <w:t>Đáp án đúng: A</w:t>
      </w:r>
    </w:p>
    <w:p w14:paraId="50380C18" w14:textId="77777777" w:rsidR="00D73FC5" w:rsidRDefault="00000000">
      <w:r>
        <w:t>Giải thích: MIPS có 32 thanh ghi FP từ $f0 đến $f31.</w:t>
      </w:r>
    </w:p>
    <w:p w14:paraId="1134DD66" w14:textId="77777777" w:rsidR="00D73FC5" w:rsidRDefault="00000000">
      <w:pPr>
        <w:pStyle w:val="Heading2"/>
      </w:pPr>
      <w:r>
        <w:t>Câu 1597</w:t>
      </w:r>
    </w:p>
    <w:p w14:paraId="341E3C04" w14:textId="77777777" w:rsidR="00D73FC5" w:rsidRDefault="00000000">
      <w:r>
        <w:t>[Nâng cao] Theo kiến trúc tập lệnh MIPS, để truy cập array[i] kiểu int 32-bit cần nhân i với</w:t>
      </w:r>
    </w:p>
    <w:p w14:paraId="06F13482" w14:textId="77777777" w:rsidR="00D73FC5" w:rsidRDefault="00000000">
      <w:r>
        <w:t>A. 4</w:t>
      </w:r>
    </w:p>
    <w:p w14:paraId="6E78048A" w14:textId="77777777" w:rsidR="00D73FC5" w:rsidRDefault="00000000">
      <w:r>
        <w:t>B. 2</w:t>
      </w:r>
    </w:p>
    <w:p w14:paraId="0D530D82" w14:textId="77777777" w:rsidR="00D73FC5" w:rsidRDefault="00000000">
      <w:r>
        <w:t>C. 8</w:t>
      </w:r>
    </w:p>
    <w:p w14:paraId="4639F2F1" w14:textId="77777777" w:rsidR="00D73FC5" w:rsidRDefault="00000000">
      <w:r>
        <w:t>D. 16</w:t>
      </w:r>
    </w:p>
    <w:p w14:paraId="3829E2AA" w14:textId="77777777" w:rsidR="00D73FC5" w:rsidRDefault="00000000">
      <w:r>
        <w:t>Đáp án đúng: A</w:t>
      </w:r>
    </w:p>
    <w:p w14:paraId="39E968CD" w14:textId="77777777" w:rsidR="00D73FC5" w:rsidRDefault="00000000">
      <w:r>
        <w:t>Giải thích: Mỗi phần tử int chiếm 4 byte nên offset = i*4.</w:t>
      </w:r>
    </w:p>
    <w:p w14:paraId="4A666088" w14:textId="77777777" w:rsidR="00D73FC5" w:rsidRDefault="00000000">
      <w:pPr>
        <w:pStyle w:val="Heading2"/>
      </w:pPr>
      <w:r>
        <w:t>Câu 1598</w:t>
      </w:r>
    </w:p>
    <w:p w14:paraId="54921600" w14:textId="77777777" w:rsidR="00D73FC5" w:rsidRDefault="00000000">
      <w:r>
        <w:t>[Nâng cao] Phát biểu đúng nhất: ASCII chuẩn có bao nhiêu ký tự?</w:t>
      </w:r>
    </w:p>
    <w:p w14:paraId="0362DA9E" w14:textId="77777777" w:rsidR="00D73FC5" w:rsidRDefault="00000000">
      <w:r>
        <w:t>A. 128</w:t>
      </w:r>
    </w:p>
    <w:p w14:paraId="02697FFF" w14:textId="77777777" w:rsidR="00D73FC5" w:rsidRDefault="00000000">
      <w:r>
        <w:t>B. 64</w:t>
      </w:r>
    </w:p>
    <w:p w14:paraId="24600DA4" w14:textId="77777777" w:rsidR="00D73FC5" w:rsidRDefault="00000000">
      <w:r>
        <w:t>C. 256</w:t>
      </w:r>
    </w:p>
    <w:p w14:paraId="13F8024F" w14:textId="77777777" w:rsidR="00D73FC5" w:rsidRDefault="00000000">
      <w:r>
        <w:t>D. 512</w:t>
      </w:r>
    </w:p>
    <w:p w14:paraId="2C7D3DE2" w14:textId="77777777" w:rsidR="00D73FC5" w:rsidRDefault="00000000">
      <w:r>
        <w:t>Đáp án đúng: A</w:t>
      </w:r>
    </w:p>
    <w:p w14:paraId="5BBBCEE2" w14:textId="77777777" w:rsidR="00D73FC5" w:rsidRDefault="00000000">
      <w:r>
        <w:t>Giải thích: ASCII chuẩn gồm 128 ký tự.</w:t>
      </w:r>
    </w:p>
    <w:p w14:paraId="4EFC8E64" w14:textId="77777777" w:rsidR="00D73FC5" w:rsidRDefault="00000000">
      <w:pPr>
        <w:pStyle w:val="Heading2"/>
      </w:pPr>
      <w:r>
        <w:t>Câu 1599</w:t>
      </w:r>
    </w:p>
    <w:p w14:paraId="49EF6772" w14:textId="77777777" w:rsidR="00D73FC5" w:rsidRDefault="00000000">
      <w:r>
        <w:t>[Trung bình] Chọn đáp án đúng: Thanh ghi truy cập nhanh hơn bộ nhớ vì</w:t>
      </w:r>
    </w:p>
    <w:p w14:paraId="00606772" w14:textId="77777777" w:rsidR="00D73FC5" w:rsidRDefault="00000000">
      <w:r>
        <w:t>A. được tích hợp trực tiếp trong CPU</w:t>
      </w:r>
    </w:p>
    <w:p w14:paraId="0D6D2A87" w14:textId="77777777" w:rsidR="00D73FC5" w:rsidRDefault="00000000">
      <w:r>
        <w:t>B. có dung lượng lớn hơn</w:t>
      </w:r>
    </w:p>
    <w:p w14:paraId="300533AB" w14:textId="77777777" w:rsidR="00D73FC5" w:rsidRDefault="00000000">
      <w:r>
        <w:t>C. luôn lưu dữ liệu vĩnh viễn</w:t>
      </w:r>
    </w:p>
    <w:p w14:paraId="529BF8EC" w14:textId="77777777" w:rsidR="00D73FC5" w:rsidRDefault="00000000">
      <w:r>
        <w:t>D. có địa chỉ 64-bit</w:t>
      </w:r>
    </w:p>
    <w:p w14:paraId="44A964EE" w14:textId="77777777" w:rsidR="00D73FC5" w:rsidRDefault="00000000">
      <w:r>
        <w:t>Đáp án đúng: A</w:t>
      </w:r>
    </w:p>
    <w:p w14:paraId="3191C738" w14:textId="77777777" w:rsidR="00D73FC5" w:rsidRDefault="00000000">
      <w:r>
        <w:t>Giải thích: Thanh ghi nằm bên trong CPU nên thời gian truy cập rất nhanh so với bộ nhớ chính.</w:t>
      </w:r>
    </w:p>
    <w:p w14:paraId="40947122" w14:textId="77777777" w:rsidR="00D73FC5" w:rsidRDefault="00000000">
      <w:pPr>
        <w:pStyle w:val="Heading2"/>
      </w:pPr>
      <w:r>
        <w:t>Câu 1600</w:t>
      </w:r>
    </w:p>
    <w:p w14:paraId="19C4EB43" w14:textId="77777777" w:rsidR="00D73FC5" w:rsidRDefault="00000000">
      <w:r>
        <w:t>[Cơ bản] Chọn đáp án đúng: Sau lệnh div, thương số nằm ở thanh ghi nào?</w:t>
      </w:r>
    </w:p>
    <w:p w14:paraId="32822EE0" w14:textId="77777777" w:rsidR="00D73FC5" w:rsidRDefault="00000000">
      <w:r>
        <w:t>A. LO</w:t>
      </w:r>
    </w:p>
    <w:p w14:paraId="474D106E" w14:textId="77777777" w:rsidR="00D73FC5" w:rsidRDefault="00000000">
      <w:r>
        <w:t>B. HI</w:t>
      </w:r>
    </w:p>
    <w:p w14:paraId="727C299E" w14:textId="77777777" w:rsidR="00D73FC5" w:rsidRDefault="00000000">
      <w:r>
        <w:t>C. $v0</w:t>
      </w:r>
    </w:p>
    <w:p w14:paraId="2055948D" w14:textId="77777777" w:rsidR="00D73FC5" w:rsidRDefault="00000000">
      <w:r>
        <w:t>D. $ra</w:t>
      </w:r>
    </w:p>
    <w:p w14:paraId="0E30AC55" w14:textId="77777777" w:rsidR="00D73FC5" w:rsidRDefault="00000000">
      <w:r>
        <w:t>Đáp án đúng: A</w:t>
      </w:r>
    </w:p>
    <w:p w14:paraId="7C4FFAD0" w14:textId="77777777" w:rsidR="00D73FC5" w:rsidRDefault="00000000">
      <w:r>
        <w:t>Giải thích: LO chứa thương, HI chứa số dư.</w:t>
      </w:r>
    </w:p>
    <w:p w14:paraId="2355F7C6" w14:textId="77777777" w:rsidR="00D73FC5" w:rsidRDefault="00000000">
      <w:pPr>
        <w:pStyle w:val="Heading2"/>
      </w:pPr>
      <w:r>
        <w:t>Câu 1601</w:t>
      </w:r>
    </w:p>
    <w:p w14:paraId="340F244C" w14:textId="77777777" w:rsidR="00D73FC5" w:rsidRDefault="00000000">
      <w:r>
        <w:t>[Nâng cao] Theo kiến trúc tập lệnh MIPS, lệnh kiểu r có opcode bằng</w:t>
      </w:r>
    </w:p>
    <w:p w14:paraId="43F04862" w14:textId="77777777" w:rsidR="00D73FC5" w:rsidRDefault="00000000">
      <w:r>
        <w:t>A. 000000</w:t>
      </w:r>
    </w:p>
    <w:p w14:paraId="7415AA18" w14:textId="77777777" w:rsidR="00D73FC5" w:rsidRDefault="00000000">
      <w:r>
        <w:t>B. 111111</w:t>
      </w:r>
    </w:p>
    <w:p w14:paraId="7E2B5A65" w14:textId="77777777" w:rsidR="00D73FC5" w:rsidRDefault="00000000">
      <w:r>
        <w:t>C. 101010</w:t>
      </w:r>
    </w:p>
    <w:p w14:paraId="6037C24F" w14:textId="77777777" w:rsidR="00D73FC5" w:rsidRDefault="00000000">
      <w:r>
        <w:t>D. 001100</w:t>
      </w:r>
    </w:p>
    <w:p w14:paraId="56264703" w14:textId="77777777" w:rsidR="00D73FC5" w:rsidRDefault="00000000">
      <w:r>
        <w:t>Đáp án đúng: A</w:t>
      </w:r>
    </w:p>
    <w:p w14:paraId="157F10AA" w14:textId="77777777" w:rsidR="00D73FC5" w:rsidRDefault="00000000">
      <w:r>
        <w:t>Giải thích: Trong MIPS, các lệnh kiểu R luôn có opcode bằng 000000.</w:t>
      </w:r>
    </w:p>
    <w:p w14:paraId="46AF03AD" w14:textId="77777777" w:rsidR="00D73FC5" w:rsidRDefault="00000000">
      <w:pPr>
        <w:pStyle w:val="Heading2"/>
      </w:pPr>
      <w:r>
        <w:t>Câu 1602</w:t>
      </w:r>
    </w:p>
    <w:p w14:paraId="432CED59" w14:textId="77777777" w:rsidR="00D73FC5" w:rsidRDefault="00000000">
      <w:r>
        <w:t>[Cơ bản] Để truy cập array[i] kiểu int 32-bit cần nhân i với</w:t>
      </w:r>
    </w:p>
    <w:p w14:paraId="2D9A3F95" w14:textId="77777777" w:rsidR="00D73FC5" w:rsidRDefault="00000000">
      <w:r>
        <w:t>A. 4</w:t>
      </w:r>
    </w:p>
    <w:p w14:paraId="1185FF37" w14:textId="77777777" w:rsidR="00D73FC5" w:rsidRDefault="00000000">
      <w:r>
        <w:t>B. 2</w:t>
      </w:r>
    </w:p>
    <w:p w14:paraId="5C9C8A6A" w14:textId="77777777" w:rsidR="00D73FC5" w:rsidRDefault="00000000">
      <w:r>
        <w:t>C. 8</w:t>
      </w:r>
    </w:p>
    <w:p w14:paraId="7C76EF81" w14:textId="77777777" w:rsidR="00D73FC5" w:rsidRDefault="00000000">
      <w:r>
        <w:t>D. 16</w:t>
      </w:r>
    </w:p>
    <w:p w14:paraId="79CF1063" w14:textId="77777777" w:rsidR="00D73FC5" w:rsidRDefault="00000000">
      <w:r>
        <w:t>Đáp án đúng: A</w:t>
      </w:r>
    </w:p>
    <w:p w14:paraId="17B48ECB" w14:textId="77777777" w:rsidR="00D73FC5" w:rsidRDefault="00000000">
      <w:r>
        <w:t>Giải thích: Mỗi phần tử int chiếm 4 byte nên offset = i*4.</w:t>
      </w:r>
    </w:p>
    <w:p w14:paraId="04D6B9B9" w14:textId="77777777" w:rsidR="00D73FC5" w:rsidRDefault="00000000">
      <w:pPr>
        <w:pStyle w:val="Heading2"/>
      </w:pPr>
      <w:r>
        <w:t>Câu 1603</w:t>
      </w:r>
    </w:p>
    <w:p w14:paraId="3C9F959F" w14:textId="77777777" w:rsidR="00D73FC5" w:rsidRDefault="00000000">
      <w:r>
        <w:t>[Cơ bản] Theo kiến trúc tập lệnh MIPS, lệnh nào dùng để dịch trái logic?</w:t>
      </w:r>
    </w:p>
    <w:p w14:paraId="513BBD11" w14:textId="77777777" w:rsidR="00D73FC5" w:rsidRDefault="00000000">
      <w:r>
        <w:t>A. sll</w:t>
      </w:r>
    </w:p>
    <w:p w14:paraId="7BD119E0" w14:textId="77777777" w:rsidR="00D73FC5" w:rsidRDefault="00000000">
      <w:r>
        <w:t>B. srl</w:t>
      </w:r>
    </w:p>
    <w:p w14:paraId="1FDAAB60" w14:textId="77777777" w:rsidR="00D73FC5" w:rsidRDefault="00000000">
      <w:r>
        <w:t>C. and</w:t>
      </w:r>
    </w:p>
    <w:p w14:paraId="22ED453D" w14:textId="77777777" w:rsidR="00D73FC5" w:rsidRDefault="00000000">
      <w:r>
        <w:t>D. nor</w:t>
      </w:r>
    </w:p>
    <w:p w14:paraId="0385F3F4" w14:textId="77777777" w:rsidR="00D73FC5" w:rsidRDefault="00000000">
      <w:r>
        <w:t>Đáp án đúng: A</w:t>
      </w:r>
    </w:p>
    <w:p w14:paraId="44EC935C" w14:textId="77777777" w:rsidR="00D73FC5" w:rsidRDefault="00000000">
      <w:r>
        <w:t>Giải thích: sll là shift left logical.</w:t>
      </w:r>
    </w:p>
    <w:p w14:paraId="42DE0158" w14:textId="77777777" w:rsidR="00D73FC5" w:rsidRDefault="00000000">
      <w:pPr>
        <w:pStyle w:val="Heading2"/>
      </w:pPr>
      <w:r>
        <w:t>Câu 1604</w:t>
      </w:r>
    </w:p>
    <w:p w14:paraId="59E66D66" w14:textId="77777777" w:rsidR="00D73FC5" w:rsidRDefault="00000000">
      <w:r>
        <w:t>[Vận dụng] Chọn đáp án đúng: Lệnh nào dùng để nhảy không điều kiện?</w:t>
      </w:r>
    </w:p>
    <w:p w14:paraId="77FFD97D" w14:textId="77777777" w:rsidR="00D73FC5" w:rsidRDefault="00000000">
      <w:r>
        <w:t>A. j</w:t>
      </w:r>
    </w:p>
    <w:p w14:paraId="2D477EC8" w14:textId="77777777" w:rsidR="00D73FC5" w:rsidRDefault="00000000">
      <w:r>
        <w:t>B. beq</w:t>
      </w:r>
    </w:p>
    <w:p w14:paraId="2AD78790" w14:textId="77777777" w:rsidR="00D73FC5" w:rsidRDefault="00000000">
      <w:r>
        <w:t>C. bne</w:t>
      </w:r>
    </w:p>
    <w:p w14:paraId="29786F0A" w14:textId="77777777" w:rsidR="00D73FC5" w:rsidRDefault="00000000">
      <w:r>
        <w:t>D. slt</w:t>
      </w:r>
    </w:p>
    <w:p w14:paraId="0C48904D" w14:textId="77777777" w:rsidR="00D73FC5" w:rsidRDefault="00000000">
      <w:r>
        <w:t>Đáp án đúng: A</w:t>
      </w:r>
    </w:p>
    <w:p w14:paraId="56D4A041" w14:textId="77777777" w:rsidR="00D73FC5" w:rsidRDefault="00000000">
      <w:r>
        <w:t>Giải thích: Lệnh j thực hiện nhảy không điều kiện.</w:t>
      </w:r>
    </w:p>
    <w:p w14:paraId="3614C5FD" w14:textId="77777777" w:rsidR="00D73FC5" w:rsidRDefault="00000000">
      <w:pPr>
        <w:pStyle w:val="Heading2"/>
      </w:pPr>
      <w:r>
        <w:t>Câu 1605</w:t>
      </w:r>
    </w:p>
    <w:p w14:paraId="55FC55B9" w14:textId="77777777" w:rsidR="00D73FC5" w:rsidRDefault="00000000">
      <w:r>
        <w:t>[Trung bình] Trong kiến trúc MIPS, sau lệnh div, thương số nằm ở thanh ghi nào?</w:t>
      </w:r>
    </w:p>
    <w:p w14:paraId="4C7179BD" w14:textId="77777777" w:rsidR="00D73FC5" w:rsidRDefault="00000000">
      <w:r>
        <w:t>A. LO</w:t>
      </w:r>
    </w:p>
    <w:p w14:paraId="38583834" w14:textId="77777777" w:rsidR="00D73FC5" w:rsidRDefault="00000000">
      <w:r>
        <w:t>B. HI</w:t>
      </w:r>
    </w:p>
    <w:p w14:paraId="2B70F5FD" w14:textId="77777777" w:rsidR="00D73FC5" w:rsidRDefault="00000000">
      <w:r>
        <w:t>C. $v0</w:t>
      </w:r>
    </w:p>
    <w:p w14:paraId="2799AF3F" w14:textId="77777777" w:rsidR="00D73FC5" w:rsidRDefault="00000000">
      <w:r>
        <w:t>D. $ra</w:t>
      </w:r>
    </w:p>
    <w:p w14:paraId="4DE4D08A" w14:textId="77777777" w:rsidR="00D73FC5" w:rsidRDefault="00000000">
      <w:r>
        <w:t>Đáp án đúng: A</w:t>
      </w:r>
    </w:p>
    <w:p w14:paraId="5E211101" w14:textId="77777777" w:rsidR="00D73FC5" w:rsidRDefault="00000000">
      <w:r>
        <w:t>Giải thích: LO chứa thương, HI chứa số dư.</w:t>
      </w:r>
    </w:p>
    <w:p w14:paraId="35962928" w14:textId="77777777" w:rsidR="00D73FC5" w:rsidRDefault="00000000">
      <w:pPr>
        <w:pStyle w:val="Heading2"/>
      </w:pPr>
      <w:r>
        <w:t>Câu 1606</w:t>
      </w:r>
    </w:p>
    <w:p w14:paraId="5CB5BC8B" w14:textId="77777777" w:rsidR="00D73FC5" w:rsidRDefault="00000000">
      <w:r>
        <w:t>[Chuyên sâu] Theo kiến trúc tập lệnh MIPS, sau lệnh div, thương số nằm ở thanh ghi nào?</w:t>
      </w:r>
    </w:p>
    <w:p w14:paraId="430F189B" w14:textId="77777777" w:rsidR="00D73FC5" w:rsidRDefault="00000000">
      <w:r>
        <w:t>A. LO</w:t>
      </w:r>
    </w:p>
    <w:p w14:paraId="352FD2AB" w14:textId="77777777" w:rsidR="00D73FC5" w:rsidRDefault="00000000">
      <w:r>
        <w:t>B. HI</w:t>
      </w:r>
    </w:p>
    <w:p w14:paraId="06B1B43B" w14:textId="77777777" w:rsidR="00D73FC5" w:rsidRDefault="00000000">
      <w:r>
        <w:t>C. $v0</w:t>
      </w:r>
    </w:p>
    <w:p w14:paraId="6A5BE132" w14:textId="77777777" w:rsidR="00D73FC5" w:rsidRDefault="00000000">
      <w:r>
        <w:t>D. $ra</w:t>
      </w:r>
    </w:p>
    <w:p w14:paraId="61DB29FB" w14:textId="77777777" w:rsidR="00D73FC5" w:rsidRDefault="00000000">
      <w:r>
        <w:t>Đáp án đúng: A</w:t>
      </w:r>
    </w:p>
    <w:p w14:paraId="2FE674D3" w14:textId="77777777" w:rsidR="00D73FC5" w:rsidRDefault="00000000">
      <w:r>
        <w:t>Giải thích: LO chứa thương, HI chứa số dư.</w:t>
      </w:r>
    </w:p>
    <w:p w14:paraId="371C990C" w14:textId="77777777" w:rsidR="00D73FC5" w:rsidRDefault="00000000">
      <w:pPr>
        <w:pStyle w:val="Heading2"/>
      </w:pPr>
      <w:r>
        <w:t>Câu 1607</w:t>
      </w:r>
    </w:p>
    <w:p w14:paraId="5F282565" w14:textId="77777777" w:rsidR="00D73FC5" w:rsidRDefault="00000000">
      <w:r>
        <w:t>[Nâng cao] Lệnh kiểu R có opcode bằng</w:t>
      </w:r>
    </w:p>
    <w:p w14:paraId="222F6AD6" w14:textId="77777777" w:rsidR="00D73FC5" w:rsidRDefault="00000000">
      <w:r>
        <w:t>A. 000000</w:t>
      </w:r>
    </w:p>
    <w:p w14:paraId="102250BD" w14:textId="77777777" w:rsidR="00D73FC5" w:rsidRDefault="00000000">
      <w:r>
        <w:t>B. 111111</w:t>
      </w:r>
    </w:p>
    <w:p w14:paraId="0F801098" w14:textId="77777777" w:rsidR="00D73FC5" w:rsidRDefault="00000000">
      <w:r>
        <w:t>C. 101010</w:t>
      </w:r>
    </w:p>
    <w:p w14:paraId="3F0957F5" w14:textId="77777777" w:rsidR="00D73FC5" w:rsidRDefault="00000000">
      <w:r>
        <w:t>D. 001100</w:t>
      </w:r>
    </w:p>
    <w:p w14:paraId="64802971" w14:textId="77777777" w:rsidR="00D73FC5" w:rsidRDefault="00000000">
      <w:r>
        <w:t>Đáp án đúng: A</w:t>
      </w:r>
    </w:p>
    <w:p w14:paraId="23C2D348" w14:textId="77777777" w:rsidR="00D73FC5" w:rsidRDefault="00000000">
      <w:r>
        <w:t>Giải thích: Trong MIPS, các lệnh kiểu R luôn có opcode bằng 000000.</w:t>
      </w:r>
    </w:p>
    <w:p w14:paraId="043034F8" w14:textId="77777777" w:rsidR="00D73FC5" w:rsidRDefault="00000000">
      <w:pPr>
        <w:pStyle w:val="Heading2"/>
      </w:pPr>
      <w:r>
        <w:t>Câu 1608</w:t>
      </w:r>
    </w:p>
    <w:p w14:paraId="486CD055" w14:textId="77777777" w:rsidR="00D73FC5" w:rsidRDefault="00000000">
      <w:r>
        <w:t>[Trung bình] Để truy cập array[i] kiểu int 32-bit cần nhân i với</w:t>
      </w:r>
    </w:p>
    <w:p w14:paraId="1181163D" w14:textId="77777777" w:rsidR="00D73FC5" w:rsidRDefault="00000000">
      <w:r>
        <w:t>A. 4</w:t>
      </w:r>
    </w:p>
    <w:p w14:paraId="203ECEF8" w14:textId="77777777" w:rsidR="00D73FC5" w:rsidRDefault="00000000">
      <w:r>
        <w:t>B. 2</w:t>
      </w:r>
    </w:p>
    <w:p w14:paraId="2496CB66" w14:textId="77777777" w:rsidR="00D73FC5" w:rsidRDefault="00000000">
      <w:r>
        <w:t>C. 8</w:t>
      </w:r>
    </w:p>
    <w:p w14:paraId="4805D096" w14:textId="77777777" w:rsidR="00D73FC5" w:rsidRDefault="00000000">
      <w:r>
        <w:t>D. 16</w:t>
      </w:r>
    </w:p>
    <w:p w14:paraId="221FDDBD" w14:textId="77777777" w:rsidR="00D73FC5" w:rsidRDefault="00000000">
      <w:r>
        <w:t>Đáp án đúng: A</w:t>
      </w:r>
    </w:p>
    <w:p w14:paraId="3B8A6DEF" w14:textId="77777777" w:rsidR="00D73FC5" w:rsidRDefault="00000000">
      <w:r>
        <w:t>Giải thích: Mỗi phần tử int chiếm 4 byte nên offset = i*4.</w:t>
      </w:r>
    </w:p>
    <w:p w14:paraId="48A82E3C" w14:textId="77777777" w:rsidR="00D73FC5" w:rsidRDefault="00000000">
      <w:pPr>
        <w:pStyle w:val="Heading2"/>
      </w:pPr>
      <w:r>
        <w:t>Câu 1609</w:t>
      </w:r>
    </w:p>
    <w:p w14:paraId="7702876A" w14:textId="77777777" w:rsidR="00D73FC5" w:rsidRDefault="00000000">
      <w:r>
        <w:t>[Vận dụng] Thanh ghi truy cập nhanh hơn bộ nhớ vì</w:t>
      </w:r>
    </w:p>
    <w:p w14:paraId="3711E29F" w14:textId="77777777" w:rsidR="00D73FC5" w:rsidRDefault="00000000">
      <w:r>
        <w:t>A. được tích hợp trực tiếp trong CPU</w:t>
      </w:r>
    </w:p>
    <w:p w14:paraId="442FC401" w14:textId="77777777" w:rsidR="00D73FC5" w:rsidRDefault="00000000">
      <w:r>
        <w:t>B. có dung lượng lớn hơn</w:t>
      </w:r>
    </w:p>
    <w:p w14:paraId="777F36D2" w14:textId="77777777" w:rsidR="00D73FC5" w:rsidRDefault="00000000">
      <w:r>
        <w:t>C. luôn lưu dữ liệu vĩnh viễn</w:t>
      </w:r>
    </w:p>
    <w:p w14:paraId="66671C09" w14:textId="77777777" w:rsidR="00D73FC5" w:rsidRDefault="00000000">
      <w:r>
        <w:t>D. có địa chỉ 64-bit</w:t>
      </w:r>
    </w:p>
    <w:p w14:paraId="1CAB67F4" w14:textId="77777777" w:rsidR="00D73FC5" w:rsidRDefault="00000000">
      <w:r>
        <w:t>Đáp án đúng: A</w:t>
      </w:r>
    </w:p>
    <w:p w14:paraId="76BFB795" w14:textId="77777777" w:rsidR="00D73FC5" w:rsidRDefault="00000000">
      <w:r>
        <w:t>Giải thích: Thanh ghi nằm bên trong CPU nên thời gian truy cập rất nhanh so với bộ nhớ chính.</w:t>
      </w:r>
    </w:p>
    <w:p w14:paraId="33F2B4F5" w14:textId="77777777" w:rsidR="00D73FC5" w:rsidRDefault="00000000">
      <w:pPr>
        <w:pStyle w:val="Heading2"/>
      </w:pPr>
      <w:r>
        <w:t>Câu 1610</w:t>
      </w:r>
    </w:p>
    <w:p w14:paraId="0114EF27" w14:textId="77777777" w:rsidR="00D73FC5" w:rsidRDefault="00000000">
      <w:r>
        <w:t>[Nâng cao] Chọn đáp án đúng: Lệnh nào dùng để dịch trái logic?</w:t>
      </w:r>
    </w:p>
    <w:p w14:paraId="1B275DF9" w14:textId="77777777" w:rsidR="00D73FC5" w:rsidRDefault="00000000">
      <w:r>
        <w:t>A. sll</w:t>
      </w:r>
    </w:p>
    <w:p w14:paraId="504CD2C7" w14:textId="77777777" w:rsidR="00D73FC5" w:rsidRDefault="00000000">
      <w:r>
        <w:t>B. srl</w:t>
      </w:r>
    </w:p>
    <w:p w14:paraId="2E3EFFE9" w14:textId="77777777" w:rsidR="00D73FC5" w:rsidRDefault="00000000">
      <w:r>
        <w:t>C. and</w:t>
      </w:r>
    </w:p>
    <w:p w14:paraId="41EC671C" w14:textId="77777777" w:rsidR="00D73FC5" w:rsidRDefault="00000000">
      <w:r>
        <w:t>D. nor</w:t>
      </w:r>
    </w:p>
    <w:p w14:paraId="253C725E" w14:textId="77777777" w:rsidR="00D73FC5" w:rsidRDefault="00000000">
      <w:r>
        <w:t>Đáp án đúng: A</w:t>
      </w:r>
    </w:p>
    <w:p w14:paraId="1AFC47C8" w14:textId="77777777" w:rsidR="00D73FC5" w:rsidRDefault="00000000">
      <w:r>
        <w:t>Giải thích: sll là shift left logical.</w:t>
      </w:r>
    </w:p>
    <w:p w14:paraId="5B5A9002" w14:textId="77777777" w:rsidR="00D73FC5" w:rsidRDefault="00000000">
      <w:pPr>
        <w:pStyle w:val="Heading2"/>
      </w:pPr>
      <w:r>
        <w:t>Câu 1611</w:t>
      </w:r>
    </w:p>
    <w:p w14:paraId="3C537A16" w14:textId="77777777" w:rsidR="00D73FC5" w:rsidRDefault="00000000">
      <w:r>
        <w:t>[Vận dụng] Lệnh nào dùng để nhảy không điều kiện?</w:t>
      </w:r>
    </w:p>
    <w:p w14:paraId="697F8444" w14:textId="77777777" w:rsidR="00D73FC5" w:rsidRDefault="00000000">
      <w:r>
        <w:t>A. j</w:t>
      </w:r>
    </w:p>
    <w:p w14:paraId="5C022295" w14:textId="77777777" w:rsidR="00D73FC5" w:rsidRDefault="00000000">
      <w:r>
        <w:t>B. beq</w:t>
      </w:r>
    </w:p>
    <w:p w14:paraId="58F58DF6" w14:textId="77777777" w:rsidR="00D73FC5" w:rsidRDefault="00000000">
      <w:r>
        <w:t>C. bne</w:t>
      </w:r>
    </w:p>
    <w:p w14:paraId="5F53FC6B" w14:textId="77777777" w:rsidR="00D73FC5" w:rsidRDefault="00000000">
      <w:r>
        <w:t>D. slt</w:t>
      </w:r>
    </w:p>
    <w:p w14:paraId="34077DD9" w14:textId="77777777" w:rsidR="00D73FC5" w:rsidRDefault="00000000">
      <w:r>
        <w:t>Đáp án đúng: A</w:t>
      </w:r>
    </w:p>
    <w:p w14:paraId="1E73B3AB" w14:textId="77777777" w:rsidR="00D73FC5" w:rsidRDefault="00000000">
      <w:r>
        <w:t>Giải thích: Lệnh j thực hiện nhảy không điều kiện.</w:t>
      </w:r>
    </w:p>
    <w:p w14:paraId="57C065AF" w14:textId="77777777" w:rsidR="00D73FC5" w:rsidRDefault="00000000">
      <w:pPr>
        <w:pStyle w:val="Heading2"/>
      </w:pPr>
      <w:r>
        <w:t>Câu 1612</w:t>
      </w:r>
    </w:p>
    <w:p w14:paraId="0B09DE1E" w14:textId="77777777" w:rsidR="00D73FC5" w:rsidRDefault="00000000">
      <w:r>
        <w:t>[Chuyên sâu] Theo kiến trúc tập lệnh MIPS, ascii chuẩn có bao nhiêu ký tự?</w:t>
      </w:r>
    </w:p>
    <w:p w14:paraId="149ADBD3" w14:textId="77777777" w:rsidR="00D73FC5" w:rsidRDefault="00000000">
      <w:r>
        <w:t>A. 128</w:t>
      </w:r>
    </w:p>
    <w:p w14:paraId="13EFE69A" w14:textId="77777777" w:rsidR="00D73FC5" w:rsidRDefault="00000000">
      <w:r>
        <w:t>B. 64</w:t>
      </w:r>
    </w:p>
    <w:p w14:paraId="756E5737" w14:textId="77777777" w:rsidR="00D73FC5" w:rsidRDefault="00000000">
      <w:r>
        <w:t>C. 256</w:t>
      </w:r>
    </w:p>
    <w:p w14:paraId="2514DECE" w14:textId="77777777" w:rsidR="00D73FC5" w:rsidRDefault="00000000">
      <w:r>
        <w:t>D. 512</w:t>
      </w:r>
    </w:p>
    <w:p w14:paraId="2CB44833" w14:textId="77777777" w:rsidR="00D73FC5" w:rsidRDefault="00000000">
      <w:r>
        <w:t>Đáp án đúng: A</w:t>
      </w:r>
    </w:p>
    <w:p w14:paraId="1B428B52" w14:textId="77777777" w:rsidR="00D73FC5" w:rsidRDefault="00000000">
      <w:r>
        <w:t>Giải thích: ASCII chuẩn gồm 128 ký tự.</w:t>
      </w:r>
    </w:p>
    <w:p w14:paraId="62E78481" w14:textId="77777777" w:rsidR="00D73FC5" w:rsidRDefault="00000000">
      <w:pPr>
        <w:pStyle w:val="Heading2"/>
      </w:pPr>
      <w:r>
        <w:t>Câu 1613</w:t>
      </w:r>
    </w:p>
    <w:p w14:paraId="66D34026" w14:textId="77777777" w:rsidR="00D73FC5" w:rsidRDefault="00000000">
      <w:r>
        <w:t>[Nâng cao] Phát biểu đúng nhất: Lệnh nào dùng để cộng số nguyên tức thì trong MIPS?</w:t>
      </w:r>
    </w:p>
    <w:p w14:paraId="5150D23D" w14:textId="77777777" w:rsidR="00D73FC5" w:rsidRDefault="00000000">
      <w:r>
        <w:t>A. addi</w:t>
      </w:r>
    </w:p>
    <w:p w14:paraId="249E3F3C" w14:textId="77777777" w:rsidR="00D73FC5" w:rsidRDefault="00000000">
      <w:r>
        <w:t>B. subi</w:t>
      </w:r>
    </w:p>
    <w:p w14:paraId="65ECA8CD" w14:textId="77777777" w:rsidR="00D73FC5" w:rsidRDefault="00000000">
      <w:r>
        <w:t>C. loadi</w:t>
      </w:r>
    </w:p>
    <w:p w14:paraId="4314AFAB" w14:textId="77777777" w:rsidR="00D73FC5" w:rsidRDefault="00000000">
      <w:r>
        <w:t>D. muli</w:t>
      </w:r>
    </w:p>
    <w:p w14:paraId="0BA3FBE1" w14:textId="77777777" w:rsidR="00D73FC5" w:rsidRDefault="00000000">
      <w:r>
        <w:t>Đáp án đúng: A</w:t>
      </w:r>
    </w:p>
    <w:p w14:paraId="2D02A887" w14:textId="77777777" w:rsidR="00D73FC5" w:rsidRDefault="00000000">
      <w:r>
        <w:t>Giải thích: MIPS dùng addi để cộng hằng số tức thì. Không có lệnh subi.</w:t>
      </w:r>
    </w:p>
    <w:p w14:paraId="5A0808F3" w14:textId="77777777" w:rsidR="00D73FC5" w:rsidRDefault="00000000">
      <w:pPr>
        <w:pStyle w:val="Heading2"/>
      </w:pPr>
      <w:r>
        <w:t>Câu 1614</w:t>
      </w:r>
    </w:p>
    <w:p w14:paraId="014C3E2E" w14:textId="77777777" w:rsidR="00D73FC5" w:rsidRDefault="00000000">
      <w:r>
        <w:t>[Cơ bản] Theo kiến trúc tập lệnh MIPS, sau lệnh div, thương số nằm ở thanh ghi nào?</w:t>
      </w:r>
    </w:p>
    <w:p w14:paraId="64FA0D67" w14:textId="77777777" w:rsidR="00D73FC5" w:rsidRDefault="00000000">
      <w:r>
        <w:t>A. LO</w:t>
      </w:r>
    </w:p>
    <w:p w14:paraId="67E10614" w14:textId="77777777" w:rsidR="00D73FC5" w:rsidRDefault="00000000">
      <w:r>
        <w:t>B. HI</w:t>
      </w:r>
    </w:p>
    <w:p w14:paraId="3EB31484" w14:textId="77777777" w:rsidR="00D73FC5" w:rsidRDefault="00000000">
      <w:r>
        <w:t>C. $v0</w:t>
      </w:r>
    </w:p>
    <w:p w14:paraId="7726F154" w14:textId="77777777" w:rsidR="00D73FC5" w:rsidRDefault="00000000">
      <w:r>
        <w:t>D. $ra</w:t>
      </w:r>
    </w:p>
    <w:p w14:paraId="2C051A81" w14:textId="77777777" w:rsidR="00D73FC5" w:rsidRDefault="00000000">
      <w:r>
        <w:t>Đáp án đúng: A</w:t>
      </w:r>
    </w:p>
    <w:p w14:paraId="5AD68B6C" w14:textId="77777777" w:rsidR="00D73FC5" w:rsidRDefault="00000000">
      <w:r>
        <w:t>Giải thích: LO chứa thương, HI chứa số dư.</w:t>
      </w:r>
    </w:p>
    <w:p w14:paraId="73AF8FCA" w14:textId="77777777" w:rsidR="00D73FC5" w:rsidRDefault="00000000">
      <w:pPr>
        <w:pStyle w:val="Heading2"/>
      </w:pPr>
      <w:r>
        <w:t>Câu 1615</w:t>
      </w:r>
    </w:p>
    <w:p w14:paraId="312C2541" w14:textId="77777777" w:rsidR="00D73FC5" w:rsidRDefault="00000000">
      <w:r>
        <w:t>[Chuyên sâu] Phát biểu đúng nhất: Sau lệnh div, thương số nằm ở thanh ghi nào?</w:t>
      </w:r>
    </w:p>
    <w:p w14:paraId="059E059C" w14:textId="77777777" w:rsidR="00D73FC5" w:rsidRDefault="00000000">
      <w:r>
        <w:t>A. LO</w:t>
      </w:r>
    </w:p>
    <w:p w14:paraId="1A49E0BB" w14:textId="77777777" w:rsidR="00D73FC5" w:rsidRDefault="00000000">
      <w:r>
        <w:t>B. HI</w:t>
      </w:r>
    </w:p>
    <w:p w14:paraId="1F3F1C1C" w14:textId="77777777" w:rsidR="00D73FC5" w:rsidRDefault="00000000">
      <w:r>
        <w:t>C. $v0</w:t>
      </w:r>
    </w:p>
    <w:p w14:paraId="53261E29" w14:textId="77777777" w:rsidR="00D73FC5" w:rsidRDefault="00000000">
      <w:r>
        <w:t>D. $ra</w:t>
      </w:r>
    </w:p>
    <w:p w14:paraId="785FE960" w14:textId="77777777" w:rsidR="00D73FC5" w:rsidRDefault="00000000">
      <w:r>
        <w:t>Đáp án đúng: A</w:t>
      </w:r>
    </w:p>
    <w:p w14:paraId="128909F4" w14:textId="77777777" w:rsidR="00D73FC5" w:rsidRDefault="00000000">
      <w:r>
        <w:t>Giải thích: LO chứa thương, HI chứa số dư.</w:t>
      </w:r>
    </w:p>
    <w:p w14:paraId="2E4F95B5" w14:textId="77777777" w:rsidR="00D73FC5" w:rsidRDefault="00000000">
      <w:pPr>
        <w:pStyle w:val="Heading2"/>
      </w:pPr>
      <w:r>
        <w:t>Câu 1616</w:t>
      </w:r>
    </w:p>
    <w:p w14:paraId="3E2EFFD8" w14:textId="77777777" w:rsidR="00D73FC5" w:rsidRDefault="00000000">
      <w:r>
        <w:t>[Nâng cao] Theo kiến trúc tập lệnh MIPS, lệnh nào dùng để cộng số nguyên tức thì trong mips?</w:t>
      </w:r>
    </w:p>
    <w:p w14:paraId="2C19D910" w14:textId="77777777" w:rsidR="00D73FC5" w:rsidRDefault="00000000">
      <w:r>
        <w:t>A. addi</w:t>
      </w:r>
    </w:p>
    <w:p w14:paraId="76A8FB3F" w14:textId="77777777" w:rsidR="00D73FC5" w:rsidRDefault="00000000">
      <w:r>
        <w:t>B. subi</w:t>
      </w:r>
    </w:p>
    <w:p w14:paraId="4BBBA82E" w14:textId="77777777" w:rsidR="00D73FC5" w:rsidRDefault="00000000">
      <w:r>
        <w:t>C. loadi</w:t>
      </w:r>
    </w:p>
    <w:p w14:paraId="792FD622" w14:textId="77777777" w:rsidR="00D73FC5" w:rsidRDefault="00000000">
      <w:r>
        <w:t>D. muli</w:t>
      </w:r>
    </w:p>
    <w:p w14:paraId="3B36C5FF" w14:textId="77777777" w:rsidR="00D73FC5" w:rsidRDefault="00000000">
      <w:r>
        <w:t>Đáp án đúng: A</w:t>
      </w:r>
    </w:p>
    <w:p w14:paraId="3F5693FD" w14:textId="77777777" w:rsidR="00D73FC5" w:rsidRDefault="00000000">
      <w:r>
        <w:t>Giải thích: MIPS dùng addi để cộng hằng số tức thì. Không có lệnh subi.</w:t>
      </w:r>
    </w:p>
    <w:p w14:paraId="77782E45" w14:textId="77777777" w:rsidR="00D73FC5" w:rsidRDefault="00000000">
      <w:pPr>
        <w:pStyle w:val="Heading2"/>
      </w:pPr>
      <w:r>
        <w:t>Câu 1617</w:t>
      </w:r>
    </w:p>
    <w:p w14:paraId="5893F358" w14:textId="77777777" w:rsidR="00D73FC5" w:rsidRDefault="00000000">
      <w:r>
        <w:t>[Trung bình] Chọn đáp án đúng: Lệnh nào dùng để dịch trái logic?</w:t>
      </w:r>
    </w:p>
    <w:p w14:paraId="3EEB4E8F" w14:textId="77777777" w:rsidR="00D73FC5" w:rsidRDefault="00000000">
      <w:r>
        <w:t>A. sll</w:t>
      </w:r>
    </w:p>
    <w:p w14:paraId="6431AAC0" w14:textId="77777777" w:rsidR="00D73FC5" w:rsidRDefault="00000000">
      <w:r>
        <w:t>B. srl</w:t>
      </w:r>
    </w:p>
    <w:p w14:paraId="607069AE" w14:textId="77777777" w:rsidR="00D73FC5" w:rsidRDefault="00000000">
      <w:r>
        <w:t>C. and</w:t>
      </w:r>
    </w:p>
    <w:p w14:paraId="5393218F" w14:textId="77777777" w:rsidR="00D73FC5" w:rsidRDefault="00000000">
      <w:r>
        <w:t>D. nor</w:t>
      </w:r>
    </w:p>
    <w:p w14:paraId="4E7B53A0" w14:textId="77777777" w:rsidR="00D73FC5" w:rsidRDefault="00000000">
      <w:r>
        <w:t>Đáp án đúng: A</w:t>
      </w:r>
    </w:p>
    <w:p w14:paraId="6C43F172" w14:textId="77777777" w:rsidR="00D73FC5" w:rsidRDefault="00000000">
      <w:r>
        <w:t>Giải thích: sll là shift left logical.</w:t>
      </w:r>
    </w:p>
    <w:p w14:paraId="059297D5" w14:textId="77777777" w:rsidR="00D73FC5" w:rsidRDefault="00000000">
      <w:pPr>
        <w:pStyle w:val="Heading2"/>
      </w:pPr>
      <w:r>
        <w:t>Câu 1618</w:t>
      </w:r>
    </w:p>
    <w:p w14:paraId="63D76BC4" w14:textId="77777777" w:rsidR="00D73FC5" w:rsidRDefault="00000000">
      <w:r>
        <w:t>[Trung bình] Thanh ghi truy cập nhanh hơn bộ nhớ vì</w:t>
      </w:r>
    </w:p>
    <w:p w14:paraId="5A4E308B" w14:textId="77777777" w:rsidR="00D73FC5" w:rsidRDefault="00000000">
      <w:r>
        <w:t>A. được tích hợp trực tiếp trong CPU</w:t>
      </w:r>
    </w:p>
    <w:p w14:paraId="04A92562" w14:textId="77777777" w:rsidR="00D73FC5" w:rsidRDefault="00000000">
      <w:r>
        <w:t>B. có dung lượng lớn hơn</w:t>
      </w:r>
    </w:p>
    <w:p w14:paraId="680BCEC1" w14:textId="77777777" w:rsidR="00D73FC5" w:rsidRDefault="00000000">
      <w:r>
        <w:t>C. luôn lưu dữ liệu vĩnh viễn</w:t>
      </w:r>
    </w:p>
    <w:p w14:paraId="2807BE1F" w14:textId="77777777" w:rsidR="00D73FC5" w:rsidRDefault="00000000">
      <w:r>
        <w:t>D. có địa chỉ 64-bit</w:t>
      </w:r>
    </w:p>
    <w:p w14:paraId="4C157657" w14:textId="77777777" w:rsidR="00D73FC5" w:rsidRDefault="00000000">
      <w:r>
        <w:t>Đáp án đúng: A</w:t>
      </w:r>
    </w:p>
    <w:p w14:paraId="6E69C198" w14:textId="77777777" w:rsidR="00D73FC5" w:rsidRDefault="00000000">
      <w:r>
        <w:t>Giải thích: Thanh ghi nằm bên trong CPU nên thời gian truy cập rất nhanh so với bộ nhớ chính.</w:t>
      </w:r>
    </w:p>
    <w:p w14:paraId="6A34C3D3" w14:textId="77777777" w:rsidR="00D73FC5" w:rsidRDefault="00000000">
      <w:pPr>
        <w:pStyle w:val="Heading2"/>
      </w:pPr>
      <w:r>
        <w:t>Câu 1619</w:t>
      </w:r>
    </w:p>
    <w:p w14:paraId="05496D2B" w14:textId="77777777" w:rsidR="00D73FC5" w:rsidRDefault="00000000">
      <w:r>
        <w:t>[Cơ bản] Phát biểu đúng nhất: Sau lệnh div, thương số nằm ở thanh ghi nào?</w:t>
      </w:r>
    </w:p>
    <w:p w14:paraId="6CEDB33B" w14:textId="77777777" w:rsidR="00D73FC5" w:rsidRDefault="00000000">
      <w:r>
        <w:t>A. LO</w:t>
      </w:r>
    </w:p>
    <w:p w14:paraId="7601C981" w14:textId="77777777" w:rsidR="00D73FC5" w:rsidRDefault="00000000">
      <w:r>
        <w:t>B. HI</w:t>
      </w:r>
    </w:p>
    <w:p w14:paraId="3D9C496F" w14:textId="77777777" w:rsidR="00D73FC5" w:rsidRDefault="00000000">
      <w:r>
        <w:t>C. $v0</w:t>
      </w:r>
    </w:p>
    <w:p w14:paraId="2FB9ECA2" w14:textId="77777777" w:rsidR="00D73FC5" w:rsidRDefault="00000000">
      <w:r>
        <w:t>D. $ra</w:t>
      </w:r>
    </w:p>
    <w:p w14:paraId="0AB7DD5E" w14:textId="77777777" w:rsidR="00D73FC5" w:rsidRDefault="00000000">
      <w:r>
        <w:t>Đáp án đúng: A</w:t>
      </w:r>
    </w:p>
    <w:p w14:paraId="4AB422CF" w14:textId="77777777" w:rsidR="00D73FC5" w:rsidRDefault="00000000">
      <w:r>
        <w:t>Giải thích: LO chứa thương, HI chứa số dư.</w:t>
      </w:r>
    </w:p>
    <w:p w14:paraId="7BA839DC" w14:textId="77777777" w:rsidR="00D73FC5" w:rsidRDefault="00000000">
      <w:pPr>
        <w:pStyle w:val="Heading2"/>
      </w:pPr>
      <w:r>
        <w:t>Câu 1620</w:t>
      </w:r>
    </w:p>
    <w:p w14:paraId="7FC0A4E1" w14:textId="77777777" w:rsidR="00D73FC5" w:rsidRDefault="00000000">
      <w:r>
        <w:t>[Vận dụng] Trong kiến trúc MIPS, sau lệnh div, thương số nằm ở thanh ghi nào?</w:t>
      </w:r>
    </w:p>
    <w:p w14:paraId="1C82449A" w14:textId="77777777" w:rsidR="00D73FC5" w:rsidRDefault="00000000">
      <w:r>
        <w:t>A. LO</w:t>
      </w:r>
    </w:p>
    <w:p w14:paraId="4C8E7AF9" w14:textId="77777777" w:rsidR="00D73FC5" w:rsidRDefault="00000000">
      <w:r>
        <w:t>B. HI</w:t>
      </w:r>
    </w:p>
    <w:p w14:paraId="111070AF" w14:textId="77777777" w:rsidR="00D73FC5" w:rsidRDefault="00000000">
      <w:r>
        <w:t>C. $v0</w:t>
      </w:r>
    </w:p>
    <w:p w14:paraId="3EBFB554" w14:textId="77777777" w:rsidR="00D73FC5" w:rsidRDefault="00000000">
      <w:r>
        <w:t>D. $ra</w:t>
      </w:r>
    </w:p>
    <w:p w14:paraId="5B9C237E" w14:textId="77777777" w:rsidR="00D73FC5" w:rsidRDefault="00000000">
      <w:r>
        <w:t>Đáp án đúng: A</w:t>
      </w:r>
    </w:p>
    <w:p w14:paraId="100A79A9" w14:textId="77777777" w:rsidR="00D73FC5" w:rsidRDefault="00000000">
      <w:r>
        <w:t>Giải thích: LO chứa thương, HI chứa số dư.</w:t>
      </w:r>
    </w:p>
    <w:p w14:paraId="7CE9F68C" w14:textId="77777777" w:rsidR="00D73FC5" w:rsidRDefault="00000000">
      <w:pPr>
        <w:pStyle w:val="Heading2"/>
      </w:pPr>
      <w:r>
        <w:t>Câu 1621</w:t>
      </w:r>
    </w:p>
    <w:p w14:paraId="36A454DE" w14:textId="77777777" w:rsidR="00D73FC5" w:rsidRDefault="00000000">
      <w:r>
        <w:t>[Trung bình] Chọn đáp án đúng: Lệnh nào dùng để nhảy không điều kiện?</w:t>
      </w:r>
    </w:p>
    <w:p w14:paraId="595893CD" w14:textId="77777777" w:rsidR="00D73FC5" w:rsidRDefault="00000000">
      <w:r>
        <w:t>A. j</w:t>
      </w:r>
    </w:p>
    <w:p w14:paraId="362B006E" w14:textId="77777777" w:rsidR="00D73FC5" w:rsidRDefault="00000000">
      <w:r>
        <w:t>B. beq</w:t>
      </w:r>
    </w:p>
    <w:p w14:paraId="2ABC5773" w14:textId="77777777" w:rsidR="00D73FC5" w:rsidRDefault="00000000">
      <w:r>
        <w:t>C. bne</w:t>
      </w:r>
    </w:p>
    <w:p w14:paraId="1673A84D" w14:textId="77777777" w:rsidR="00D73FC5" w:rsidRDefault="00000000">
      <w:r>
        <w:t>D. slt</w:t>
      </w:r>
    </w:p>
    <w:p w14:paraId="6E0C5D6C" w14:textId="77777777" w:rsidR="00D73FC5" w:rsidRDefault="00000000">
      <w:r>
        <w:t>Đáp án đúng: A</w:t>
      </w:r>
    </w:p>
    <w:p w14:paraId="6B68F510" w14:textId="77777777" w:rsidR="00D73FC5" w:rsidRDefault="00000000">
      <w:r>
        <w:t>Giải thích: Lệnh j thực hiện nhảy không điều kiện.</w:t>
      </w:r>
    </w:p>
    <w:p w14:paraId="348E5854" w14:textId="77777777" w:rsidR="00D73FC5" w:rsidRDefault="00000000">
      <w:pPr>
        <w:pStyle w:val="Heading2"/>
      </w:pPr>
      <w:r>
        <w:t>Câu 1622</w:t>
      </w:r>
    </w:p>
    <w:p w14:paraId="53DF6F8C" w14:textId="77777777" w:rsidR="00D73FC5" w:rsidRDefault="00000000">
      <w:r>
        <w:t>[Cơ bản] Trong kiến trúc MIPS, lệnh nào dùng để nhảy không điều kiện?</w:t>
      </w:r>
    </w:p>
    <w:p w14:paraId="3DC73051" w14:textId="77777777" w:rsidR="00D73FC5" w:rsidRDefault="00000000">
      <w:r>
        <w:t>A. j</w:t>
      </w:r>
    </w:p>
    <w:p w14:paraId="1D9560D4" w14:textId="77777777" w:rsidR="00D73FC5" w:rsidRDefault="00000000">
      <w:r>
        <w:t>B. beq</w:t>
      </w:r>
    </w:p>
    <w:p w14:paraId="06B070D9" w14:textId="77777777" w:rsidR="00D73FC5" w:rsidRDefault="00000000">
      <w:r>
        <w:t>C. bne</w:t>
      </w:r>
    </w:p>
    <w:p w14:paraId="39E5E16A" w14:textId="77777777" w:rsidR="00D73FC5" w:rsidRDefault="00000000">
      <w:r>
        <w:t>D. slt</w:t>
      </w:r>
    </w:p>
    <w:p w14:paraId="43057C45" w14:textId="77777777" w:rsidR="00D73FC5" w:rsidRDefault="00000000">
      <w:r>
        <w:t>Đáp án đúng: A</w:t>
      </w:r>
    </w:p>
    <w:p w14:paraId="447D37F6" w14:textId="77777777" w:rsidR="00D73FC5" w:rsidRDefault="00000000">
      <w:r>
        <w:t>Giải thích: Lệnh j thực hiện nhảy không điều kiện.</w:t>
      </w:r>
    </w:p>
    <w:p w14:paraId="12D8AA7E" w14:textId="77777777" w:rsidR="00D73FC5" w:rsidRDefault="00000000">
      <w:pPr>
        <w:pStyle w:val="Heading2"/>
      </w:pPr>
      <w:r>
        <w:t>Câu 1623</w:t>
      </w:r>
    </w:p>
    <w:p w14:paraId="1D115A40" w14:textId="77777777" w:rsidR="00D73FC5" w:rsidRDefault="00000000">
      <w:r>
        <w:t>[Cơ bản] Theo kiến trúc tập lệnh MIPS, để truy cập array[i] kiểu int 32-bit cần nhân i với</w:t>
      </w:r>
    </w:p>
    <w:p w14:paraId="3DBFFEC0" w14:textId="77777777" w:rsidR="00D73FC5" w:rsidRDefault="00000000">
      <w:r>
        <w:t>A. 4</w:t>
      </w:r>
    </w:p>
    <w:p w14:paraId="099CD9C1" w14:textId="77777777" w:rsidR="00D73FC5" w:rsidRDefault="00000000">
      <w:r>
        <w:t>B. 2</w:t>
      </w:r>
    </w:p>
    <w:p w14:paraId="615A77F6" w14:textId="77777777" w:rsidR="00D73FC5" w:rsidRDefault="00000000">
      <w:r>
        <w:t>C. 8</w:t>
      </w:r>
    </w:p>
    <w:p w14:paraId="66B8F0B5" w14:textId="77777777" w:rsidR="00D73FC5" w:rsidRDefault="00000000">
      <w:r>
        <w:t>D. 16</w:t>
      </w:r>
    </w:p>
    <w:p w14:paraId="5FF72F83" w14:textId="77777777" w:rsidR="00D73FC5" w:rsidRDefault="00000000">
      <w:r>
        <w:t>Đáp án đúng: A</w:t>
      </w:r>
    </w:p>
    <w:p w14:paraId="28E693AD" w14:textId="77777777" w:rsidR="00D73FC5" w:rsidRDefault="00000000">
      <w:r>
        <w:t>Giải thích: Mỗi phần tử int chiếm 4 byte nên offset = i*4.</w:t>
      </w:r>
    </w:p>
    <w:p w14:paraId="30BC1A95" w14:textId="77777777" w:rsidR="00D73FC5" w:rsidRDefault="00000000">
      <w:pPr>
        <w:pStyle w:val="Heading2"/>
      </w:pPr>
      <w:r>
        <w:t>Câu 1624</w:t>
      </w:r>
    </w:p>
    <w:p w14:paraId="3B548B97" w14:textId="77777777" w:rsidR="00D73FC5" w:rsidRDefault="00000000">
      <w:r>
        <w:t>[Trung bình] ASCII chuẩn có bao nhiêu ký tự?</w:t>
      </w:r>
    </w:p>
    <w:p w14:paraId="357BE1F1" w14:textId="77777777" w:rsidR="00D73FC5" w:rsidRDefault="00000000">
      <w:r>
        <w:t>A. 128</w:t>
      </w:r>
    </w:p>
    <w:p w14:paraId="6C97BC54" w14:textId="77777777" w:rsidR="00D73FC5" w:rsidRDefault="00000000">
      <w:r>
        <w:t>B. 64</w:t>
      </w:r>
    </w:p>
    <w:p w14:paraId="1420E44B" w14:textId="77777777" w:rsidR="00D73FC5" w:rsidRDefault="00000000">
      <w:r>
        <w:t>C. 256</w:t>
      </w:r>
    </w:p>
    <w:p w14:paraId="4CE2DBCD" w14:textId="77777777" w:rsidR="00D73FC5" w:rsidRDefault="00000000">
      <w:r>
        <w:t>D. 512</w:t>
      </w:r>
    </w:p>
    <w:p w14:paraId="3617170C" w14:textId="77777777" w:rsidR="00D73FC5" w:rsidRDefault="00000000">
      <w:r>
        <w:t>Đáp án đúng: A</w:t>
      </w:r>
    </w:p>
    <w:p w14:paraId="2EDBFD74" w14:textId="77777777" w:rsidR="00D73FC5" w:rsidRDefault="00000000">
      <w:r>
        <w:t>Giải thích: ASCII chuẩn gồm 128 ký tự.</w:t>
      </w:r>
    </w:p>
    <w:p w14:paraId="489719AA" w14:textId="77777777" w:rsidR="00D73FC5" w:rsidRDefault="00000000">
      <w:pPr>
        <w:pStyle w:val="Heading2"/>
      </w:pPr>
      <w:r>
        <w:t>Câu 1625</w:t>
      </w:r>
    </w:p>
    <w:p w14:paraId="67C07662" w14:textId="77777777" w:rsidR="00D73FC5" w:rsidRDefault="00000000">
      <w:r>
        <w:t>[Nâng cao] Trong kiến trúc MIPS, thanh ghi truy cập nhanh hơn bộ nhớ vì</w:t>
      </w:r>
    </w:p>
    <w:p w14:paraId="5D8A6F75" w14:textId="77777777" w:rsidR="00D73FC5" w:rsidRDefault="00000000">
      <w:r>
        <w:t>A. được tích hợp trực tiếp trong CPU</w:t>
      </w:r>
    </w:p>
    <w:p w14:paraId="22E2BDE3" w14:textId="77777777" w:rsidR="00D73FC5" w:rsidRDefault="00000000">
      <w:r>
        <w:t>B. có dung lượng lớn hơn</w:t>
      </w:r>
    </w:p>
    <w:p w14:paraId="6F9B73E5" w14:textId="77777777" w:rsidR="00D73FC5" w:rsidRDefault="00000000">
      <w:r>
        <w:t>C. luôn lưu dữ liệu vĩnh viễn</w:t>
      </w:r>
    </w:p>
    <w:p w14:paraId="39BA0E81" w14:textId="77777777" w:rsidR="00D73FC5" w:rsidRDefault="00000000">
      <w:r>
        <w:t>D. có địa chỉ 64-bit</w:t>
      </w:r>
    </w:p>
    <w:p w14:paraId="31CB3D83" w14:textId="77777777" w:rsidR="00D73FC5" w:rsidRDefault="00000000">
      <w:r>
        <w:t>Đáp án đúng: A</w:t>
      </w:r>
    </w:p>
    <w:p w14:paraId="5D038B7A" w14:textId="77777777" w:rsidR="00D73FC5" w:rsidRDefault="00000000">
      <w:r>
        <w:t>Giải thích: Thanh ghi nằm bên trong CPU nên thời gian truy cập rất nhanh so với bộ nhớ chính.</w:t>
      </w:r>
    </w:p>
    <w:p w14:paraId="6C0AACB2" w14:textId="77777777" w:rsidR="00D73FC5" w:rsidRDefault="00000000">
      <w:pPr>
        <w:pStyle w:val="Heading2"/>
      </w:pPr>
      <w:r>
        <w:t>Câu 1626</w:t>
      </w:r>
    </w:p>
    <w:p w14:paraId="70901FA6" w14:textId="77777777" w:rsidR="00D73FC5" w:rsidRDefault="00000000">
      <w:r>
        <w:t>[Trung bình] Chọn đáp án đúng: Lệnh nào dùng để nhảy không điều kiện?</w:t>
      </w:r>
    </w:p>
    <w:p w14:paraId="641B0E3A" w14:textId="77777777" w:rsidR="00D73FC5" w:rsidRDefault="00000000">
      <w:r>
        <w:t>A. j</w:t>
      </w:r>
    </w:p>
    <w:p w14:paraId="7CFDA8B3" w14:textId="77777777" w:rsidR="00D73FC5" w:rsidRDefault="00000000">
      <w:r>
        <w:t>B. beq</w:t>
      </w:r>
    </w:p>
    <w:p w14:paraId="2A3DCEDE" w14:textId="77777777" w:rsidR="00D73FC5" w:rsidRDefault="00000000">
      <w:r>
        <w:t>C. bne</w:t>
      </w:r>
    </w:p>
    <w:p w14:paraId="2035ED99" w14:textId="77777777" w:rsidR="00D73FC5" w:rsidRDefault="00000000">
      <w:r>
        <w:t>D. slt</w:t>
      </w:r>
    </w:p>
    <w:p w14:paraId="4FE8BCFB" w14:textId="77777777" w:rsidR="00D73FC5" w:rsidRDefault="00000000">
      <w:r>
        <w:t>Đáp án đúng: A</w:t>
      </w:r>
    </w:p>
    <w:p w14:paraId="2EA6BE14" w14:textId="77777777" w:rsidR="00D73FC5" w:rsidRDefault="00000000">
      <w:r>
        <w:t>Giải thích: Lệnh j thực hiện nhảy không điều kiện.</w:t>
      </w:r>
    </w:p>
    <w:p w14:paraId="4DD6D763" w14:textId="77777777" w:rsidR="00D73FC5" w:rsidRDefault="00000000">
      <w:pPr>
        <w:pStyle w:val="Heading2"/>
      </w:pPr>
      <w:r>
        <w:t>Câu 1627</w:t>
      </w:r>
    </w:p>
    <w:p w14:paraId="4611CDCD" w14:textId="77777777" w:rsidR="00D73FC5" w:rsidRDefault="00000000">
      <w:r>
        <w:t>[Vận dụng] Theo kiến trúc tập lệnh MIPS, ascii chuẩn có bao nhiêu ký tự?</w:t>
      </w:r>
    </w:p>
    <w:p w14:paraId="34110D56" w14:textId="77777777" w:rsidR="00D73FC5" w:rsidRDefault="00000000">
      <w:r>
        <w:t>A. 128</w:t>
      </w:r>
    </w:p>
    <w:p w14:paraId="0D396A3F" w14:textId="77777777" w:rsidR="00D73FC5" w:rsidRDefault="00000000">
      <w:r>
        <w:t>B. 64</w:t>
      </w:r>
    </w:p>
    <w:p w14:paraId="6EADA9BB" w14:textId="77777777" w:rsidR="00D73FC5" w:rsidRDefault="00000000">
      <w:r>
        <w:t>C. 256</w:t>
      </w:r>
    </w:p>
    <w:p w14:paraId="175569A4" w14:textId="77777777" w:rsidR="00D73FC5" w:rsidRDefault="00000000">
      <w:r>
        <w:t>D. 512</w:t>
      </w:r>
    </w:p>
    <w:p w14:paraId="42C2720C" w14:textId="77777777" w:rsidR="00D73FC5" w:rsidRDefault="00000000">
      <w:r>
        <w:t>Đáp án đúng: A</w:t>
      </w:r>
    </w:p>
    <w:p w14:paraId="389E1C6A" w14:textId="77777777" w:rsidR="00D73FC5" w:rsidRDefault="00000000">
      <w:r>
        <w:t>Giải thích: ASCII chuẩn gồm 128 ký tự.</w:t>
      </w:r>
    </w:p>
    <w:p w14:paraId="24B4D11F" w14:textId="77777777" w:rsidR="00D73FC5" w:rsidRDefault="00000000">
      <w:pPr>
        <w:pStyle w:val="Heading2"/>
      </w:pPr>
      <w:r>
        <w:t>Câu 1628</w:t>
      </w:r>
    </w:p>
    <w:p w14:paraId="47C75818" w14:textId="77777777" w:rsidR="00D73FC5" w:rsidRDefault="00000000">
      <w:r>
        <w:t>[Vận dụng] Chọn đáp án đúng: Thanh ghi nào chứa địa chỉ trở về?</w:t>
      </w:r>
    </w:p>
    <w:p w14:paraId="458B75A6" w14:textId="77777777" w:rsidR="00D73FC5" w:rsidRDefault="00000000">
      <w:r>
        <w:t>A. $ra</w:t>
      </w:r>
    </w:p>
    <w:p w14:paraId="122D2E7C" w14:textId="77777777" w:rsidR="00D73FC5" w:rsidRDefault="00000000">
      <w:r>
        <w:t>B. $sp</w:t>
      </w:r>
    </w:p>
    <w:p w14:paraId="6A5D01F8" w14:textId="77777777" w:rsidR="00D73FC5" w:rsidRDefault="00000000">
      <w:r>
        <w:t>C. $fp</w:t>
      </w:r>
    </w:p>
    <w:p w14:paraId="0D216668" w14:textId="77777777" w:rsidR="00D73FC5" w:rsidRDefault="00000000">
      <w:r>
        <w:t>D. $gp</w:t>
      </w:r>
    </w:p>
    <w:p w14:paraId="5562590E" w14:textId="77777777" w:rsidR="00D73FC5" w:rsidRDefault="00000000">
      <w:r>
        <w:t>Đáp án đúng: A</w:t>
      </w:r>
    </w:p>
    <w:p w14:paraId="38FF4D8C" w14:textId="77777777" w:rsidR="00D73FC5" w:rsidRDefault="00000000">
      <w:r>
        <w:t>Giải thích: $ra lưu return address sau lệnh jal.</w:t>
      </w:r>
    </w:p>
    <w:p w14:paraId="354EB712" w14:textId="77777777" w:rsidR="00D73FC5" w:rsidRDefault="00000000">
      <w:pPr>
        <w:pStyle w:val="Heading2"/>
      </w:pPr>
      <w:r>
        <w:t>Câu 1629</w:t>
      </w:r>
    </w:p>
    <w:p w14:paraId="27D204C2" w14:textId="77777777" w:rsidR="00D73FC5" w:rsidRDefault="00000000">
      <w:r>
        <w:t>[Chuyên sâu] Phát biểu đúng nhất: Lệnh kiểu R có opcode bằng</w:t>
      </w:r>
    </w:p>
    <w:p w14:paraId="3F0D4A70" w14:textId="77777777" w:rsidR="00D73FC5" w:rsidRDefault="00000000">
      <w:r>
        <w:t>A. 000000</w:t>
      </w:r>
    </w:p>
    <w:p w14:paraId="7BED7ADC" w14:textId="77777777" w:rsidR="00D73FC5" w:rsidRDefault="00000000">
      <w:r>
        <w:t>B. 111111</w:t>
      </w:r>
    </w:p>
    <w:p w14:paraId="608F3165" w14:textId="77777777" w:rsidR="00D73FC5" w:rsidRDefault="00000000">
      <w:r>
        <w:t>C. 101010</w:t>
      </w:r>
    </w:p>
    <w:p w14:paraId="7066EA0C" w14:textId="77777777" w:rsidR="00D73FC5" w:rsidRDefault="00000000">
      <w:r>
        <w:t>D. 001100</w:t>
      </w:r>
    </w:p>
    <w:p w14:paraId="372DBFF4" w14:textId="77777777" w:rsidR="00D73FC5" w:rsidRDefault="00000000">
      <w:r>
        <w:t>Đáp án đúng: A</w:t>
      </w:r>
    </w:p>
    <w:p w14:paraId="7129B533" w14:textId="77777777" w:rsidR="00D73FC5" w:rsidRDefault="00000000">
      <w:r>
        <w:t>Giải thích: Trong MIPS, các lệnh kiểu R luôn có opcode bằng 000000.</w:t>
      </w:r>
    </w:p>
    <w:p w14:paraId="68196341" w14:textId="77777777" w:rsidR="00D73FC5" w:rsidRDefault="00000000">
      <w:pPr>
        <w:pStyle w:val="Heading2"/>
      </w:pPr>
      <w:r>
        <w:t>Câu 1630</w:t>
      </w:r>
    </w:p>
    <w:p w14:paraId="3101AD06" w14:textId="77777777" w:rsidR="00D73FC5" w:rsidRDefault="00000000">
      <w:r>
        <w:t>[Trung bình] Theo kiến trúc tập lệnh MIPS, ascii chuẩn có bao nhiêu ký tự?</w:t>
      </w:r>
    </w:p>
    <w:p w14:paraId="2857950D" w14:textId="77777777" w:rsidR="00D73FC5" w:rsidRDefault="00000000">
      <w:r>
        <w:t>A. 128</w:t>
      </w:r>
    </w:p>
    <w:p w14:paraId="42FDCD58" w14:textId="77777777" w:rsidR="00D73FC5" w:rsidRDefault="00000000">
      <w:r>
        <w:t>B. 64</w:t>
      </w:r>
    </w:p>
    <w:p w14:paraId="1DBB7699" w14:textId="77777777" w:rsidR="00D73FC5" w:rsidRDefault="00000000">
      <w:r>
        <w:t>C. 256</w:t>
      </w:r>
    </w:p>
    <w:p w14:paraId="3BC185F4" w14:textId="77777777" w:rsidR="00D73FC5" w:rsidRDefault="00000000">
      <w:r>
        <w:t>D. 512</w:t>
      </w:r>
    </w:p>
    <w:p w14:paraId="0A3CA83A" w14:textId="77777777" w:rsidR="00D73FC5" w:rsidRDefault="00000000">
      <w:r>
        <w:t>Đáp án đúng: A</w:t>
      </w:r>
    </w:p>
    <w:p w14:paraId="540E7097" w14:textId="77777777" w:rsidR="00D73FC5" w:rsidRDefault="00000000">
      <w:r>
        <w:t>Giải thích: ASCII chuẩn gồm 128 ký tự.</w:t>
      </w:r>
    </w:p>
    <w:p w14:paraId="4902418C" w14:textId="77777777" w:rsidR="00D73FC5" w:rsidRDefault="00000000">
      <w:pPr>
        <w:pStyle w:val="Heading2"/>
      </w:pPr>
      <w:r>
        <w:t>Câu 1631</w:t>
      </w:r>
    </w:p>
    <w:p w14:paraId="769978E3" w14:textId="77777777" w:rsidR="00D73FC5" w:rsidRDefault="00000000">
      <w:r>
        <w:t>[Trung bình] Trong kiến trúc MIPS, sau lệnh div, thương số nằm ở thanh ghi nào?</w:t>
      </w:r>
    </w:p>
    <w:p w14:paraId="78BFA548" w14:textId="77777777" w:rsidR="00D73FC5" w:rsidRDefault="00000000">
      <w:r>
        <w:t>A. LO</w:t>
      </w:r>
    </w:p>
    <w:p w14:paraId="6B34AF11" w14:textId="77777777" w:rsidR="00D73FC5" w:rsidRDefault="00000000">
      <w:r>
        <w:t>B. HI</w:t>
      </w:r>
    </w:p>
    <w:p w14:paraId="5F2D1F60" w14:textId="77777777" w:rsidR="00D73FC5" w:rsidRDefault="00000000">
      <w:r>
        <w:t>C. $v0</w:t>
      </w:r>
    </w:p>
    <w:p w14:paraId="61199DFC" w14:textId="77777777" w:rsidR="00D73FC5" w:rsidRDefault="00000000">
      <w:r>
        <w:t>D. $ra</w:t>
      </w:r>
    </w:p>
    <w:p w14:paraId="2ECEACE8" w14:textId="77777777" w:rsidR="00D73FC5" w:rsidRDefault="00000000">
      <w:r>
        <w:t>Đáp án đúng: A</w:t>
      </w:r>
    </w:p>
    <w:p w14:paraId="49CC0A63" w14:textId="77777777" w:rsidR="00D73FC5" w:rsidRDefault="00000000">
      <w:r>
        <w:t>Giải thích: LO chứa thương, HI chứa số dư.</w:t>
      </w:r>
    </w:p>
    <w:p w14:paraId="33B74418" w14:textId="77777777" w:rsidR="00D73FC5" w:rsidRDefault="00000000">
      <w:pPr>
        <w:pStyle w:val="Heading2"/>
      </w:pPr>
      <w:r>
        <w:t>Câu 1632</w:t>
      </w:r>
    </w:p>
    <w:p w14:paraId="18BC152D" w14:textId="77777777" w:rsidR="00D73FC5" w:rsidRDefault="00000000">
      <w:r>
        <w:t>[Chuyên sâu] Lệnh kiểu R có opcode bằng</w:t>
      </w:r>
    </w:p>
    <w:p w14:paraId="02852BA1" w14:textId="77777777" w:rsidR="00D73FC5" w:rsidRDefault="00000000">
      <w:r>
        <w:t>A. 000000</w:t>
      </w:r>
    </w:p>
    <w:p w14:paraId="49E76F84" w14:textId="77777777" w:rsidR="00D73FC5" w:rsidRDefault="00000000">
      <w:r>
        <w:t>B. 111111</w:t>
      </w:r>
    </w:p>
    <w:p w14:paraId="4EAE055A" w14:textId="77777777" w:rsidR="00D73FC5" w:rsidRDefault="00000000">
      <w:r>
        <w:t>C. 101010</w:t>
      </w:r>
    </w:p>
    <w:p w14:paraId="05103BD8" w14:textId="77777777" w:rsidR="00D73FC5" w:rsidRDefault="00000000">
      <w:r>
        <w:t>D. 001100</w:t>
      </w:r>
    </w:p>
    <w:p w14:paraId="5AD48165" w14:textId="77777777" w:rsidR="00D73FC5" w:rsidRDefault="00000000">
      <w:r>
        <w:t>Đáp án đúng: A</w:t>
      </w:r>
    </w:p>
    <w:p w14:paraId="2574D4D0" w14:textId="77777777" w:rsidR="00D73FC5" w:rsidRDefault="00000000">
      <w:r>
        <w:t>Giải thích: Trong MIPS, các lệnh kiểu R luôn có opcode bằng 000000.</w:t>
      </w:r>
    </w:p>
    <w:p w14:paraId="0E14F03B" w14:textId="77777777" w:rsidR="00D73FC5" w:rsidRDefault="00000000">
      <w:pPr>
        <w:pStyle w:val="Heading2"/>
      </w:pPr>
      <w:r>
        <w:t>Câu 1633</w:t>
      </w:r>
    </w:p>
    <w:p w14:paraId="5450B18B" w14:textId="77777777" w:rsidR="00D73FC5" w:rsidRDefault="00000000">
      <w:r>
        <w:t>[Chuyên sâu] ASCII chuẩn có bao nhiêu ký tự?</w:t>
      </w:r>
    </w:p>
    <w:p w14:paraId="36B7FE7C" w14:textId="77777777" w:rsidR="00D73FC5" w:rsidRDefault="00000000">
      <w:r>
        <w:t>A. 128</w:t>
      </w:r>
    </w:p>
    <w:p w14:paraId="4BAA9E7B" w14:textId="77777777" w:rsidR="00D73FC5" w:rsidRDefault="00000000">
      <w:r>
        <w:t>B. 64</w:t>
      </w:r>
    </w:p>
    <w:p w14:paraId="6B8EC0CE" w14:textId="77777777" w:rsidR="00D73FC5" w:rsidRDefault="00000000">
      <w:r>
        <w:t>C. 256</w:t>
      </w:r>
    </w:p>
    <w:p w14:paraId="5E877CCB" w14:textId="77777777" w:rsidR="00D73FC5" w:rsidRDefault="00000000">
      <w:r>
        <w:t>D. 512</w:t>
      </w:r>
    </w:p>
    <w:p w14:paraId="0ECB6F8F" w14:textId="77777777" w:rsidR="00D73FC5" w:rsidRDefault="00000000">
      <w:r>
        <w:t>Đáp án đúng: A</w:t>
      </w:r>
    </w:p>
    <w:p w14:paraId="2D83856F" w14:textId="77777777" w:rsidR="00D73FC5" w:rsidRDefault="00000000">
      <w:r>
        <w:t>Giải thích: ASCII chuẩn gồm 128 ký tự.</w:t>
      </w:r>
    </w:p>
    <w:p w14:paraId="29A2CDEA" w14:textId="77777777" w:rsidR="00D73FC5" w:rsidRDefault="00000000">
      <w:pPr>
        <w:pStyle w:val="Heading2"/>
      </w:pPr>
      <w:r>
        <w:t>Câu 1634</w:t>
      </w:r>
    </w:p>
    <w:p w14:paraId="65C254A2" w14:textId="77777777" w:rsidR="00D73FC5" w:rsidRDefault="00000000">
      <w:r>
        <w:t>[Chuyên sâu] Thanh ghi truy cập nhanh hơn bộ nhớ vì</w:t>
      </w:r>
    </w:p>
    <w:p w14:paraId="6B35C7C1" w14:textId="77777777" w:rsidR="00D73FC5" w:rsidRDefault="00000000">
      <w:r>
        <w:t>A. được tích hợp trực tiếp trong CPU</w:t>
      </w:r>
    </w:p>
    <w:p w14:paraId="093D2F74" w14:textId="77777777" w:rsidR="00D73FC5" w:rsidRDefault="00000000">
      <w:r>
        <w:t>B. có dung lượng lớn hơn</w:t>
      </w:r>
    </w:p>
    <w:p w14:paraId="0B521DD5" w14:textId="77777777" w:rsidR="00D73FC5" w:rsidRDefault="00000000">
      <w:r>
        <w:t>C. luôn lưu dữ liệu vĩnh viễn</w:t>
      </w:r>
    </w:p>
    <w:p w14:paraId="684F19B1" w14:textId="77777777" w:rsidR="00D73FC5" w:rsidRDefault="00000000">
      <w:r>
        <w:t>D. có địa chỉ 64-bit</w:t>
      </w:r>
    </w:p>
    <w:p w14:paraId="3D9986AC" w14:textId="77777777" w:rsidR="00D73FC5" w:rsidRDefault="00000000">
      <w:r>
        <w:t>Đáp án đúng: A</w:t>
      </w:r>
    </w:p>
    <w:p w14:paraId="45D0597D" w14:textId="77777777" w:rsidR="00D73FC5" w:rsidRDefault="00000000">
      <w:r>
        <w:t>Giải thích: Thanh ghi nằm bên trong CPU nên thời gian truy cập rất nhanh so với bộ nhớ chính.</w:t>
      </w:r>
    </w:p>
    <w:p w14:paraId="6505E48D" w14:textId="77777777" w:rsidR="00D73FC5" w:rsidRDefault="00000000">
      <w:pPr>
        <w:pStyle w:val="Heading2"/>
      </w:pPr>
      <w:r>
        <w:t>Câu 1635</w:t>
      </w:r>
    </w:p>
    <w:p w14:paraId="2E1DF4C1" w14:textId="77777777" w:rsidR="00D73FC5" w:rsidRDefault="00000000">
      <w:r>
        <w:t>[Trung bình] Phát biểu đúng nhất: Để truy cập array[i] kiểu int 32-bit cần nhân i với</w:t>
      </w:r>
    </w:p>
    <w:p w14:paraId="4E43496F" w14:textId="77777777" w:rsidR="00D73FC5" w:rsidRDefault="00000000">
      <w:r>
        <w:t>A. 4</w:t>
      </w:r>
    </w:p>
    <w:p w14:paraId="0664FF72" w14:textId="77777777" w:rsidR="00D73FC5" w:rsidRDefault="00000000">
      <w:r>
        <w:t>B. 2</w:t>
      </w:r>
    </w:p>
    <w:p w14:paraId="6BA85CE7" w14:textId="77777777" w:rsidR="00D73FC5" w:rsidRDefault="00000000">
      <w:r>
        <w:t>C. 8</w:t>
      </w:r>
    </w:p>
    <w:p w14:paraId="3500F55E" w14:textId="77777777" w:rsidR="00D73FC5" w:rsidRDefault="00000000">
      <w:r>
        <w:t>D. 16</w:t>
      </w:r>
    </w:p>
    <w:p w14:paraId="00D1DCE9" w14:textId="77777777" w:rsidR="00D73FC5" w:rsidRDefault="00000000">
      <w:r>
        <w:t>Đáp án đúng: A</w:t>
      </w:r>
    </w:p>
    <w:p w14:paraId="0E148E3F" w14:textId="77777777" w:rsidR="00D73FC5" w:rsidRDefault="00000000">
      <w:r>
        <w:t>Giải thích: Mỗi phần tử int chiếm 4 byte nên offset = i*4.</w:t>
      </w:r>
    </w:p>
    <w:p w14:paraId="45A1B1D2" w14:textId="77777777" w:rsidR="00D73FC5" w:rsidRDefault="00000000">
      <w:pPr>
        <w:pStyle w:val="Heading2"/>
      </w:pPr>
      <w:r>
        <w:t>Câu 1636</w:t>
      </w:r>
    </w:p>
    <w:p w14:paraId="672FADB3" w14:textId="77777777" w:rsidR="00D73FC5" w:rsidRDefault="00000000">
      <w:r>
        <w:t>[Chuyên sâu] Thanh ghi nào chứa địa chỉ trở về?</w:t>
      </w:r>
    </w:p>
    <w:p w14:paraId="2B279D78" w14:textId="77777777" w:rsidR="00D73FC5" w:rsidRDefault="00000000">
      <w:r>
        <w:t>A. $ra</w:t>
      </w:r>
    </w:p>
    <w:p w14:paraId="29D0DE96" w14:textId="77777777" w:rsidR="00D73FC5" w:rsidRDefault="00000000">
      <w:r>
        <w:t>B. $sp</w:t>
      </w:r>
    </w:p>
    <w:p w14:paraId="4CF7D9BD" w14:textId="77777777" w:rsidR="00D73FC5" w:rsidRDefault="00000000">
      <w:r>
        <w:t>C. $fp</w:t>
      </w:r>
    </w:p>
    <w:p w14:paraId="5B68F8CE" w14:textId="77777777" w:rsidR="00D73FC5" w:rsidRDefault="00000000">
      <w:r>
        <w:t>D. $gp</w:t>
      </w:r>
    </w:p>
    <w:p w14:paraId="651DEC2C" w14:textId="77777777" w:rsidR="00D73FC5" w:rsidRDefault="00000000">
      <w:r>
        <w:t>Đáp án đúng: A</w:t>
      </w:r>
    </w:p>
    <w:p w14:paraId="47FA3F0F" w14:textId="77777777" w:rsidR="00D73FC5" w:rsidRDefault="00000000">
      <w:r>
        <w:t>Giải thích: $ra lưu return address sau lệnh jal.</w:t>
      </w:r>
    </w:p>
    <w:p w14:paraId="6651EB94" w14:textId="77777777" w:rsidR="00D73FC5" w:rsidRDefault="00000000">
      <w:pPr>
        <w:pStyle w:val="Heading2"/>
      </w:pPr>
      <w:r>
        <w:t>Câu 1637</w:t>
      </w:r>
    </w:p>
    <w:p w14:paraId="6FC77164" w14:textId="77777777" w:rsidR="00D73FC5" w:rsidRDefault="00000000">
      <w:r>
        <w:t>[Vận dụng] Lệnh kiểu R có opcode bằng</w:t>
      </w:r>
    </w:p>
    <w:p w14:paraId="5156075B" w14:textId="77777777" w:rsidR="00D73FC5" w:rsidRDefault="00000000">
      <w:r>
        <w:t>A. 000000</w:t>
      </w:r>
    </w:p>
    <w:p w14:paraId="6C651BFA" w14:textId="77777777" w:rsidR="00D73FC5" w:rsidRDefault="00000000">
      <w:r>
        <w:t>B. 111111</w:t>
      </w:r>
    </w:p>
    <w:p w14:paraId="7DEF3190" w14:textId="77777777" w:rsidR="00D73FC5" w:rsidRDefault="00000000">
      <w:r>
        <w:t>C. 101010</w:t>
      </w:r>
    </w:p>
    <w:p w14:paraId="5C4D694E" w14:textId="77777777" w:rsidR="00D73FC5" w:rsidRDefault="00000000">
      <w:r>
        <w:t>D. 001100</w:t>
      </w:r>
    </w:p>
    <w:p w14:paraId="20CDC941" w14:textId="77777777" w:rsidR="00D73FC5" w:rsidRDefault="00000000">
      <w:r>
        <w:t>Đáp án đúng: A</w:t>
      </w:r>
    </w:p>
    <w:p w14:paraId="11AE7604" w14:textId="77777777" w:rsidR="00D73FC5" w:rsidRDefault="00000000">
      <w:r>
        <w:t>Giải thích: Trong MIPS, các lệnh kiểu R luôn có opcode bằng 000000.</w:t>
      </w:r>
    </w:p>
    <w:p w14:paraId="6CF24227" w14:textId="77777777" w:rsidR="00D73FC5" w:rsidRDefault="00000000">
      <w:pPr>
        <w:pStyle w:val="Heading2"/>
      </w:pPr>
      <w:r>
        <w:t>Câu 1638</w:t>
      </w:r>
    </w:p>
    <w:p w14:paraId="24E0D60B" w14:textId="77777777" w:rsidR="00D73FC5" w:rsidRDefault="00000000">
      <w:r>
        <w:t>[Vận dụng] Phát biểu đúng nhất: ASCII chuẩn có bao nhiêu ký tự?</w:t>
      </w:r>
    </w:p>
    <w:p w14:paraId="608031D8" w14:textId="77777777" w:rsidR="00D73FC5" w:rsidRDefault="00000000">
      <w:r>
        <w:t>A. 128</w:t>
      </w:r>
    </w:p>
    <w:p w14:paraId="3105211B" w14:textId="77777777" w:rsidR="00D73FC5" w:rsidRDefault="00000000">
      <w:r>
        <w:t>B. 64</w:t>
      </w:r>
    </w:p>
    <w:p w14:paraId="2CD3E965" w14:textId="77777777" w:rsidR="00D73FC5" w:rsidRDefault="00000000">
      <w:r>
        <w:t>C. 256</w:t>
      </w:r>
    </w:p>
    <w:p w14:paraId="58AD8056" w14:textId="77777777" w:rsidR="00D73FC5" w:rsidRDefault="00000000">
      <w:r>
        <w:t>D. 512</w:t>
      </w:r>
    </w:p>
    <w:p w14:paraId="1321495F" w14:textId="77777777" w:rsidR="00D73FC5" w:rsidRDefault="00000000">
      <w:r>
        <w:t>Đáp án đúng: A</w:t>
      </w:r>
    </w:p>
    <w:p w14:paraId="7F088B16" w14:textId="77777777" w:rsidR="00D73FC5" w:rsidRDefault="00000000">
      <w:r>
        <w:t>Giải thích: ASCII chuẩn gồm 128 ký tự.</w:t>
      </w:r>
    </w:p>
    <w:p w14:paraId="05CCD96F" w14:textId="77777777" w:rsidR="00D73FC5" w:rsidRDefault="00000000">
      <w:pPr>
        <w:pStyle w:val="Heading2"/>
      </w:pPr>
      <w:r>
        <w:t>Câu 1639</w:t>
      </w:r>
    </w:p>
    <w:p w14:paraId="1EBE3657" w14:textId="77777777" w:rsidR="00D73FC5" w:rsidRDefault="00000000">
      <w:r>
        <w:t>[Vận dụng] Thanh ghi nào chứa địa chỉ trở về?</w:t>
      </w:r>
    </w:p>
    <w:p w14:paraId="0237783B" w14:textId="77777777" w:rsidR="00D73FC5" w:rsidRDefault="00000000">
      <w:r>
        <w:t>A. $ra</w:t>
      </w:r>
    </w:p>
    <w:p w14:paraId="250C33FF" w14:textId="77777777" w:rsidR="00D73FC5" w:rsidRDefault="00000000">
      <w:r>
        <w:t>B. $sp</w:t>
      </w:r>
    </w:p>
    <w:p w14:paraId="603378D5" w14:textId="77777777" w:rsidR="00D73FC5" w:rsidRDefault="00000000">
      <w:r>
        <w:t>C. $fp</w:t>
      </w:r>
    </w:p>
    <w:p w14:paraId="31AF60E4" w14:textId="77777777" w:rsidR="00D73FC5" w:rsidRDefault="00000000">
      <w:r>
        <w:t>D. $gp</w:t>
      </w:r>
    </w:p>
    <w:p w14:paraId="3024D8AE" w14:textId="77777777" w:rsidR="00D73FC5" w:rsidRDefault="00000000">
      <w:r>
        <w:t>Đáp án đúng: A</w:t>
      </w:r>
    </w:p>
    <w:p w14:paraId="10995A7D" w14:textId="77777777" w:rsidR="00D73FC5" w:rsidRDefault="00000000">
      <w:r>
        <w:t>Giải thích: $ra lưu return address sau lệnh jal.</w:t>
      </w:r>
    </w:p>
    <w:p w14:paraId="663127A1" w14:textId="77777777" w:rsidR="00D73FC5" w:rsidRDefault="00000000">
      <w:pPr>
        <w:pStyle w:val="Heading2"/>
      </w:pPr>
      <w:r>
        <w:t>Câu 1640</w:t>
      </w:r>
    </w:p>
    <w:p w14:paraId="06CA2A80" w14:textId="77777777" w:rsidR="00D73FC5" w:rsidRDefault="00000000">
      <w:r>
        <w:t>[Cơ bản] Trong kiến trúc MIPS, để truy cập array[i] kiểu int 32-bit cần nhân i với</w:t>
      </w:r>
    </w:p>
    <w:p w14:paraId="14CD3044" w14:textId="77777777" w:rsidR="00D73FC5" w:rsidRDefault="00000000">
      <w:r>
        <w:t>A. 4</w:t>
      </w:r>
    </w:p>
    <w:p w14:paraId="1EC16A49" w14:textId="77777777" w:rsidR="00D73FC5" w:rsidRDefault="00000000">
      <w:r>
        <w:t>B. 2</w:t>
      </w:r>
    </w:p>
    <w:p w14:paraId="7D17343A" w14:textId="77777777" w:rsidR="00D73FC5" w:rsidRDefault="00000000">
      <w:r>
        <w:t>C. 8</w:t>
      </w:r>
    </w:p>
    <w:p w14:paraId="7E3BA0BC" w14:textId="77777777" w:rsidR="00D73FC5" w:rsidRDefault="00000000">
      <w:r>
        <w:t>D. 16</w:t>
      </w:r>
    </w:p>
    <w:p w14:paraId="50923C50" w14:textId="77777777" w:rsidR="00D73FC5" w:rsidRDefault="00000000">
      <w:r>
        <w:t>Đáp án đúng: A</w:t>
      </w:r>
    </w:p>
    <w:p w14:paraId="1520B82F" w14:textId="77777777" w:rsidR="00D73FC5" w:rsidRDefault="00000000">
      <w:r>
        <w:t>Giải thích: Mỗi phần tử int chiếm 4 byte nên offset = i*4.</w:t>
      </w:r>
    </w:p>
    <w:p w14:paraId="2346A4DD" w14:textId="77777777" w:rsidR="00D73FC5" w:rsidRDefault="00000000">
      <w:pPr>
        <w:pStyle w:val="Heading2"/>
      </w:pPr>
      <w:r>
        <w:t>Câu 1641</w:t>
      </w:r>
    </w:p>
    <w:p w14:paraId="682F7831" w14:textId="77777777" w:rsidR="00D73FC5" w:rsidRDefault="00000000">
      <w:r>
        <w:t>[Nâng cao] Trong kiến trúc MIPS, để truy cập array[i] kiểu int 32-bit cần nhân i với</w:t>
      </w:r>
    </w:p>
    <w:p w14:paraId="0022DBB4" w14:textId="77777777" w:rsidR="00D73FC5" w:rsidRDefault="00000000">
      <w:r>
        <w:t>A. 4</w:t>
      </w:r>
    </w:p>
    <w:p w14:paraId="54532B15" w14:textId="77777777" w:rsidR="00D73FC5" w:rsidRDefault="00000000">
      <w:r>
        <w:t>B. 2</w:t>
      </w:r>
    </w:p>
    <w:p w14:paraId="15A8A24B" w14:textId="77777777" w:rsidR="00D73FC5" w:rsidRDefault="00000000">
      <w:r>
        <w:t>C. 8</w:t>
      </w:r>
    </w:p>
    <w:p w14:paraId="0166DB0F" w14:textId="77777777" w:rsidR="00D73FC5" w:rsidRDefault="00000000">
      <w:r>
        <w:t>D. 16</w:t>
      </w:r>
    </w:p>
    <w:p w14:paraId="61EE90AF" w14:textId="77777777" w:rsidR="00D73FC5" w:rsidRDefault="00000000">
      <w:r>
        <w:t>Đáp án đúng: A</w:t>
      </w:r>
    </w:p>
    <w:p w14:paraId="1831794C" w14:textId="77777777" w:rsidR="00D73FC5" w:rsidRDefault="00000000">
      <w:r>
        <w:t>Giải thích: Mỗi phần tử int chiếm 4 byte nên offset = i*4.</w:t>
      </w:r>
    </w:p>
    <w:p w14:paraId="3D0710E2" w14:textId="77777777" w:rsidR="00D73FC5" w:rsidRDefault="00000000">
      <w:pPr>
        <w:pStyle w:val="Heading2"/>
      </w:pPr>
      <w:r>
        <w:t>Câu 1642</w:t>
      </w:r>
    </w:p>
    <w:p w14:paraId="531F7163" w14:textId="77777777" w:rsidR="00D73FC5" w:rsidRDefault="00000000">
      <w:r>
        <w:t>[Chuyên sâu] Phát biểu đúng nhất: Lệnh kiểu R có opcode bằng</w:t>
      </w:r>
    </w:p>
    <w:p w14:paraId="784DC126" w14:textId="77777777" w:rsidR="00D73FC5" w:rsidRDefault="00000000">
      <w:r>
        <w:t>A. 000000</w:t>
      </w:r>
    </w:p>
    <w:p w14:paraId="59F7B501" w14:textId="77777777" w:rsidR="00D73FC5" w:rsidRDefault="00000000">
      <w:r>
        <w:t>B. 111111</w:t>
      </w:r>
    </w:p>
    <w:p w14:paraId="0EE7DE47" w14:textId="77777777" w:rsidR="00D73FC5" w:rsidRDefault="00000000">
      <w:r>
        <w:t>C. 101010</w:t>
      </w:r>
    </w:p>
    <w:p w14:paraId="70470762" w14:textId="77777777" w:rsidR="00D73FC5" w:rsidRDefault="00000000">
      <w:r>
        <w:t>D. 001100</w:t>
      </w:r>
    </w:p>
    <w:p w14:paraId="6FF32047" w14:textId="77777777" w:rsidR="00D73FC5" w:rsidRDefault="00000000">
      <w:r>
        <w:t>Đáp án đúng: A</w:t>
      </w:r>
    </w:p>
    <w:p w14:paraId="5D2A305D" w14:textId="77777777" w:rsidR="00D73FC5" w:rsidRDefault="00000000">
      <w:r>
        <w:t>Giải thích: Trong MIPS, các lệnh kiểu R luôn có opcode bằng 000000.</w:t>
      </w:r>
    </w:p>
    <w:p w14:paraId="368E4145" w14:textId="77777777" w:rsidR="00D73FC5" w:rsidRDefault="00000000">
      <w:pPr>
        <w:pStyle w:val="Heading2"/>
      </w:pPr>
      <w:r>
        <w:t>Câu 1643</w:t>
      </w:r>
    </w:p>
    <w:p w14:paraId="0A6AB39C" w14:textId="77777777" w:rsidR="00D73FC5" w:rsidRDefault="00000000">
      <w:r>
        <w:t>[Chuyên sâu] Thanh ghi truy cập nhanh hơn bộ nhớ vì</w:t>
      </w:r>
    </w:p>
    <w:p w14:paraId="3A791C59" w14:textId="77777777" w:rsidR="00D73FC5" w:rsidRDefault="00000000">
      <w:r>
        <w:t>A. được tích hợp trực tiếp trong CPU</w:t>
      </w:r>
    </w:p>
    <w:p w14:paraId="53415068" w14:textId="77777777" w:rsidR="00D73FC5" w:rsidRDefault="00000000">
      <w:r>
        <w:t>B. có dung lượng lớn hơn</w:t>
      </w:r>
    </w:p>
    <w:p w14:paraId="0BB689F7" w14:textId="77777777" w:rsidR="00D73FC5" w:rsidRDefault="00000000">
      <w:r>
        <w:t>C. luôn lưu dữ liệu vĩnh viễn</w:t>
      </w:r>
    </w:p>
    <w:p w14:paraId="74D77695" w14:textId="77777777" w:rsidR="00D73FC5" w:rsidRDefault="00000000">
      <w:r>
        <w:t>D. có địa chỉ 64-bit</w:t>
      </w:r>
    </w:p>
    <w:p w14:paraId="08ED38A1" w14:textId="77777777" w:rsidR="00D73FC5" w:rsidRDefault="00000000">
      <w:r>
        <w:t>Đáp án đúng: A</w:t>
      </w:r>
    </w:p>
    <w:p w14:paraId="0FA22DC4" w14:textId="77777777" w:rsidR="00D73FC5" w:rsidRDefault="00000000">
      <w:r>
        <w:t>Giải thích: Thanh ghi nằm bên trong CPU nên thời gian truy cập rất nhanh so với bộ nhớ chính.</w:t>
      </w:r>
    </w:p>
    <w:p w14:paraId="5BC2714C" w14:textId="77777777" w:rsidR="00D73FC5" w:rsidRDefault="00000000">
      <w:pPr>
        <w:pStyle w:val="Heading2"/>
      </w:pPr>
      <w:r>
        <w:t>Câu 1644</w:t>
      </w:r>
    </w:p>
    <w:p w14:paraId="4D815A2F" w14:textId="77777777" w:rsidR="00D73FC5" w:rsidRDefault="00000000">
      <w:r>
        <w:t>[Trung bình] Trong kiến trúc MIPS, mips có bao nhiêu thanh ghi dấu phẩy động 32-bit?</w:t>
      </w:r>
    </w:p>
    <w:p w14:paraId="766D944A" w14:textId="77777777" w:rsidR="00D73FC5" w:rsidRDefault="00000000">
      <w:r>
        <w:t>A. 32</w:t>
      </w:r>
    </w:p>
    <w:p w14:paraId="64DEC534" w14:textId="77777777" w:rsidR="00D73FC5" w:rsidRDefault="00000000">
      <w:r>
        <w:t>B. 16</w:t>
      </w:r>
    </w:p>
    <w:p w14:paraId="51405280" w14:textId="77777777" w:rsidR="00D73FC5" w:rsidRDefault="00000000">
      <w:r>
        <w:t>C. 64</w:t>
      </w:r>
    </w:p>
    <w:p w14:paraId="2BA9E6F2" w14:textId="77777777" w:rsidR="00D73FC5" w:rsidRDefault="00000000">
      <w:r>
        <w:t>D. 8</w:t>
      </w:r>
    </w:p>
    <w:p w14:paraId="300DA1B7" w14:textId="77777777" w:rsidR="00D73FC5" w:rsidRDefault="00000000">
      <w:r>
        <w:t>Đáp án đúng: A</w:t>
      </w:r>
    </w:p>
    <w:p w14:paraId="1601AE1E" w14:textId="77777777" w:rsidR="00D73FC5" w:rsidRDefault="00000000">
      <w:r>
        <w:t>Giải thích: MIPS có 32 thanh ghi FP từ $f0 đến $f31.</w:t>
      </w:r>
    </w:p>
    <w:p w14:paraId="5981770F" w14:textId="77777777" w:rsidR="00D73FC5" w:rsidRDefault="00000000">
      <w:pPr>
        <w:pStyle w:val="Heading2"/>
      </w:pPr>
      <w:r>
        <w:t>Câu 1645</w:t>
      </w:r>
    </w:p>
    <w:p w14:paraId="56C16333" w14:textId="77777777" w:rsidR="00D73FC5" w:rsidRDefault="00000000">
      <w:r>
        <w:t>[Vận dụng] Theo kiến trúc tập lệnh MIPS, ascii chuẩn có bao nhiêu ký tự?</w:t>
      </w:r>
    </w:p>
    <w:p w14:paraId="540772D1" w14:textId="77777777" w:rsidR="00D73FC5" w:rsidRDefault="00000000">
      <w:r>
        <w:t>A. 128</w:t>
      </w:r>
    </w:p>
    <w:p w14:paraId="3CCCAD38" w14:textId="77777777" w:rsidR="00D73FC5" w:rsidRDefault="00000000">
      <w:r>
        <w:t>B. 64</w:t>
      </w:r>
    </w:p>
    <w:p w14:paraId="131E0966" w14:textId="77777777" w:rsidR="00D73FC5" w:rsidRDefault="00000000">
      <w:r>
        <w:t>C. 256</w:t>
      </w:r>
    </w:p>
    <w:p w14:paraId="025B4F8C" w14:textId="77777777" w:rsidR="00D73FC5" w:rsidRDefault="00000000">
      <w:r>
        <w:t>D. 512</w:t>
      </w:r>
    </w:p>
    <w:p w14:paraId="040757E6" w14:textId="77777777" w:rsidR="00D73FC5" w:rsidRDefault="00000000">
      <w:r>
        <w:t>Đáp án đúng: A</w:t>
      </w:r>
    </w:p>
    <w:p w14:paraId="28C3C237" w14:textId="77777777" w:rsidR="00D73FC5" w:rsidRDefault="00000000">
      <w:r>
        <w:t>Giải thích: ASCII chuẩn gồm 128 ký tự.</w:t>
      </w:r>
    </w:p>
    <w:p w14:paraId="78FE702A" w14:textId="77777777" w:rsidR="00D73FC5" w:rsidRDefault="00000000">
      <w:pPr>
        <w:pStyle w:val="Heading2"/>
      </w:pPr>
      <w:r>
        <w:t>Câu 1646</w:t>
      </w:r>
    </w:p>
    <w:p w14:paraId="5421F50E" w14:textId="77777777" w:rsidR="00D73FC5" w:rsidRDefault="00000000">
      <w:r>
        <w:t>[Chuyên sâu] Sau lệnh div, thương số nằm ở thanh ghi nào?</w:t>
      </w:r>
    </w:p>
    <w:p w14:paraId="35C2EAA3" w14:textId="77777777" w:rsidR="00D73FC5" w:rsidRDefault="00000000">
      <w:r>
        <w:t>A. LO</w:t>
      </w:r>
    </w:p>
    <w:p w14:paraId="11B02CCF" w14:textId="77777777" w:rsidR="00D73FC5" w:rsidRDefault="00000000">
      <w:r>
        <w:t>B. HI</w:t>
      </w:r>
    </w:p>
    <w:p w14:paraId="2EB3C084" w14:textId="77777777" w:rsidR="00D73FC5" w:rsidRDefault="00000000">
      <w:r>
        <w:t>C. $v0</w:t>
      </w:r>
    </w:p>
    <w:p w14:paraId="40ED4E16" w14:textId="77777777" w:rsidR="00D73FC5" w:rsidRDefault="00000000">
      <w:r>
        <w:t>D. $ra</w:t>
      </w:r>
    </w:p>
    <w:p w14:paraId="6AD97C6E" w14:textId="77777777" w:rsidR="00D73FC5" w:rsidRDefault="00000000">
      <w:r>
        <w:t>Đáp án đúng: A</w:t>
      </w:r>
    </w:p>
    <w:p w14:paraId="34876B04" w14:textId="77777777" w:rsidR="00D73FC5" w:rsidRDefault="00000000">
      <w:r>
        <w:t>Giải thích: LO chứa thương, HI chứa số dư.</w:t>
      </w:r>
    </w:p>
    <w:p w14:paraId="4A215763" w14:textId="77777777" w:rsidR="00D73FC5" w:rsidRDefault="00000000">
      <w:pPr>
        <w:pStyle w:val="Heading2"/>
      </w:pPr>
      <w:r>
        <w:t>Câu 1647</w:t>
      </w:r>
    </w:p>
    <w:p w14:paraId="7C22501F" w14:textId="77777777" w:rsidR="00D73FC5" w:rsidRDefault="00000000">
      <w:r>
        <w:t>[Cơ bản] Theo kiến trúc tập lệnh MIPS, lệnh nào dùng để dịch trái logic?</w:t>
      </w:r>
    </w:p>
    <w:p w14:paraId="4B68A953" w14:textId="77777777" w:rsidR="00D73FC5" w:rsidRDefault="00000000">
      <w:r>
        <w:t>A. sll</w:t>
      </w:r>
    </w:p>
    <w:p w14:paraId="0934BCEF" w14:textId="77777777" w:rsidR="00D73FC5" w:rsidRDefault="00000000">
      <w:r>
        <w:t>B. srl</w:t>
      </w:r>
    </w:p>
    <w:p w14:paraId="4740BFE4" w14:textId="77777777" w:rsidR="00D73FC5" w:rsidRDefault="00000000">
      <w:r>
        <w:t>C. and</w:t>
      </w:r>
    </w:p>
    <w:p w14:paraId="1A0E67F8" w14:textId="77777777" w:rsidR="00D73FC5" w:rsidRDefault="00000000">
      <w:r>
        <w:t>D. nor</w:t>
      </w:r>
    </w:p>
    <w:p w14:paraId="35B75C47" w14:textId="77777777" w:rsidR="00D73FC5" w:rsidRDefault="00000000">
      <w:r>
        <w:t>Đáp án đúng: A</w:t>
      </w:r>
    </w:p>
    <w:p w14:paraId="565BD8B2" w14:textId="77777777" w:rsidR="00D73FC5" w:rsidRDefault="00000000">
      <w:r>
        <w:t>Giải thích: sll là shift left logical.</w:t>
      </w:r>
    </w:p>
    <w:p w14:paraId="1C951AC1" w14:textId="77777777" w:rsidR="00D73FC5" w:rsidRDefault="00000000">
      <w:pPr>
        <w:pStyle w:val="Heading2"/>
      </w:pPr>
      <w:r>
        <w:t>Câu 1648</w:t>
      </w:r>
    </w:p>
    <w:p w14:paraId="1F301BC8" w14:textId="77777777" w:rsidR="00D73FC5" w:rsidRDefault="00000000">
      <w:r>
        <w:t>[Trung bình] ASCII chuẩn có bao nhiêu ký tự?</w:t>
      </w:r>
    </w:p>
    <w:p w14:paraId="13A68DF1" w14:textId="77777777" w:rsidR="00D73FC5" w:rsidRDefault="00000000">
      <w:r>
        <w:t>A. 128</w:t>
      </w:r>
    </w:p>
    <w:p w14:paraId="77A0188F" w14:textId="77777777" w:rsidR="00D73FC5" w:rsidRDefault="00000000">
      <w:r>
        <w:t>B. 64</w:t>
      </w:r>
    </w:p>
    <w:p w14:paraId="53DB2720" w14:textId="77777777" w:rsidR="00D73FC5" w:rsidRDefault="00000000">
      <w:r>
        <w:t>C. 256</w:t>
      </w:r>
    </w:p>
    <w:p w14:paraId="1978D629" w14:textId="77777777" w:rsidR="00D73FC5" w:rsidRDefault="00000000">
      <w:r>
        <w:t>D. 512</w:t>
      </w:r>
    </w:p>
    <w:p w14:paraId="4BBCAD13" w14:textId="77777777" w:rsidR="00D73FC5" w:rsidRDefault="00000000">
      <w:r>
        <w:t>Đáp án đúng: A</w:t>
      </w:r>
    </w:p>
    <w:p w14:paraId="20488500" w14:textId="77777777" w:rsidR="00D73FC5" w:rsidRDefault="00000000">
      <w:r>
        <w:t>Giải thích: ASCII chuẩn gồm 128 ký tự.</w:t>
      </w:r>
    </w:p>
    <w:p w14:paraId="19231556" w14:textId="77777777" w:rsidR="00D73FC5" w:rsidRDefault="00000000">
      <w:pPr>
        <w:pStyle w:val="Heading2"/>
      </w:pPr>
      <w:r>
        <w:t>Câu 1649</w:t>
      </w:r>
    </w:p>
    <w:p w14:paraId="71F650E4" w14:textId="77777777" w:rsidR="00D73FC5" w:rsidRDefault="00000000">
      <w:r>
        <w:t>[Trung bình] Chọn đáp án đúng: Lệnh nào dùng để nhảy không điều kiện?</w:t>
      </w:r>
    </w:p>
    <w:p w14:paraId="118A3411" w14:textId="77777777" w:rsidR="00D73FC5" w:rsidRDefault="00000000">
      <w:r>
        <w:t>A. j</w:t>
      </w:r>
    </w:p>
    <w:p w14:paraId="7DFC1FC0" w14:textId="77777777" w:rsidR="00D73FC5" w:rsidRDefault="00000000">
      <w:r>
        <w:t>B. beq</w:t>
      </w:r>
    </w:p>
    <w:p w14:paraId="4C5B1610" w14:textId="77777777" w:rsidR="00D73FC5" w:rsidRDefault="00000000">
      <w:r>
        <w:t>C. bne</w:t>
      </w:r>
    </w:p>
    <w:p w14:paraId="5D6A53D4" w14:textId="77777777" w:rsidR="00D73FC5" w:rsidRDefault="00000000">
      <w:r>
        <w:t>D. slt</w:t>
      </w:r>
    </w:p>
    <w:p w14:paraId="531EDB0F" w14:textId="77777777" w:rsidR="00D73FC5" w:rsidRDefault="00000000">
      <w:r>
        <w:t>Đáp án đúng: A</w:t>
      </w:r>
    </w:p>
    <w:p w14:paraId="61C6AFA1" w14:textId="77777777" w:rsidR="00D73FC5" w:rsidRDefault="00000000">
      <w:r>
        <w:t>Giải thích: Lệnh j thực hiện nhảy không điều kiện.</w:t>
      </w:r>
    </w:p>
    <w:p w14:paraId="1E4CA3E2" w14:textId="77777777" w:rsidR="00D73FC5" w:rsidRDefault="00000000">
      <w:pPr>
        <w:pStyle w:val="Heading2"/>
      </w:pPr>
      <w:r>
        <w:t>Câu 1650</w:t>
      </w:r>
    </w:p>
    <w:p w14:paraId="7D37DA42" w14:textId="77777777" w:rsidR="00D73FC5" w:rsidRDefault="00000000">
      <w:r>
        <w:t>[Trung bình] Trong kiến trúc MIPS, lệnh nào dùng để nhảy không điều kiện?</w:t>
      </w:r>
    </w:p>
    <w:p w14:paraId="62BD08EA" w14:textId="77777777" w:rsidR="00D73FC5" w:rsidRDefault="00000000">
      <w:r>
        <w:t>A. j</w:t>
      </w:r>
    </w:p>
    <w:p w14:paraId="090BEB6D" w14:textId="77777777" w:rsidR="00D73FC5" w:rsidRDefault="00000000">
      <w:r>
        <w:t>B. beq</w:t>
      </w:r>
    </w:p>
    <w:p w14:paraId="29537616" w14:textId="77777777" w:rsidR="00D73FC5" w:rsidRDefault="00000000">
      <w:r>
        <w:t>C. bne</w:t>
      </w:r>
    </w:p>
    <w:p w14:paraId="01E5FA65" w14:textId="77777777" w:rsidR="00D73FC5" w:rsidRDefault="00000000">
      <w:r>
        <w:t>D. slt</w:t>
      </w:r>
    </w:p>
    <w:p w14:paraId="6EC3A458" w14:textId="77777777" w:rsidR="00D73FC5" w:rsidRDefault="00000000">
      <w:r>
        <w:t>Đáp án đúng: A</w:t>
      </w:r>
    </w:p>
    <w:p w14:paraId="6284B1E4" w14:textId="77777777" w:rsidR="00D73FC5" w:rsidRDefault="00000000">
      <w:r>
        <w:t>Giải thích: Lệnh j thực hiện nhảy không điều kiện.</w:t>
      </w:r>
    </w:p>
    <w:p w14:paraId="17A95438" w14:textId="77777777" w:rsidR="00D73FC5" w:rsidRDefault="00000000">
      <w:pPr>
        <w:pStyle w:val="Heading2"/>
      </w:pPr>
      <w:r>
        <w:t>Câu 1651</w:t>
      </w:r>
    </w:p>
    <w:p w14:paraId="56109A65" w14:textId="77777777" w:rsidR="00D73FC5" w:rsidRDefault="00000000">
      <w:r>
        <w:t>[Nâng cao] Phát biểu đúng nhất: Lệnh nào dùng để dịch trái logic?</w:t>
      </w:r>
    </w:p>
    <w:p w14:paraId="55FFFB6B" w14:textId="77777777" w:rsidR="00D73FC5" w:rsidRDefault="00000000">
      <w:r>
        <w:t>A. sll</w:t>
      </w:r>
    </w:p>
    <w:p w14:paraId="585D12D5" w14:textId="77777777" w:rsidR="00D73FC5" w:rsidRDefault="00000000">
      <w:r>
        <w:t>B. srl</w:t>
      </w:r>
    </w:p>
    <w:p w14:paraId="05A862DA" w14:textId="77777777" w:rsidR="00D73FC5" w:rsidRDefault="00000000">
      <w:r>
        <w:t>C. and</w:t>
      </w:r>
    </w:p>
    <w:p w14:paraId="27E50722" w14:textId="77777777" w:rsidR="00D73FC5" w:rsidRDefault="00000000">
      <w:r>
        <w:t>D. nor</w:t>
      </w:r>
    </w:p>
    <w:p w14:paraId="184F7733" w14:textId="77777777" w:rsidR="00D73FC5" w:rsidRDefault="00000000">
      <w:r>
        <w:t>Đáp án đúng: A</w:t>
      </w:r>
    </w:p>
    <w:p w14:paraId="3B9C9CD2" w14:textId="77777777" w:rsidR="00D73FC5" w:rsidRDefault="00000000">
      <w:r>
        <w:t>Giải thích: sll là shift left logical.</w:t>
      </w:r>
    </w:p>
    <w:p w14:paraId="0238EE19" w14:textId="77777777" w:rsidR="00D73FC5" w:rsidRDefault="00000000">
      <w:pPr>
        <w:pStyle w:val="Heading2"/>
      </w:pPr>
      <w:r>
        <w:t>Câu 1652</w:t>
      </w:r>
    </w:p>
    <w:p w14:paraId="5D12E556" w14:textId="77777777" w:rsidR="00D73FC5" w:rsidRDefault="00000000">
      <w:r>
        <w:t>[Cơ bản] Chọn đáp án đúng: Lệnh nào dùng để cộng số nguyên tức thì trong MIPS?</w:t>
      </w:r>
    </w:p>
    <w:p w14:paraId="38F4ED2F" w14:textId="77777777" w:rsidR="00D73FC5" w:rsidRDefault="00000000">
      <w:r>
        <w:t>A. addi</w:t>
      </w:r>
    </w:p>
    <w:p w14:paraId="273C05DC" w14:textId="77777777" w:rsidR="00D73FC5" w:rsidRDefault="00000000">
      <w:r>
        <w:t>B. subi</w:t>
      </w:r>
    </w:p>
    <w:p w14:paraId="44B97DF9" w14:textId="77777777" w:rsidR="00D73FC5" w:rsidRDefault="00000000">
      <w:r>
        <w:t>C. loadi</w:t>
      </w:r>
    </w:p>
    <w:p w14:paraId="1B228403" w14:textId="77777777" w:rsidR="00D73FC5" w:rsidRDefault="00000000">
      <w:r>
        <w:t>D. muli</w:t>
      </w:r>
    </w:p>
    <w:p w14:paraId="162F36AB" w14:textId="77777777" w:rsidR="00D73FC5" w:rsidRDefault="00000000">
      <w:r>
        <w:t>Đáp án đúng: A</w:t>
      </w:r>
    </w:p>
    <w:p w14:paraId="2C50EDDA" w14:textId="77777777" w:rsidR="00D73FC5" w:rsidRDefault="00000000">
      <w:r>
        <w:t>Giải thích: MIPS dùng addi để cộng hằng số tức thì. Không có lệnh subi.</w:t>
      </w:r>
    </w:p>
    <w:p w14:paraId="37C192B9" w14:textId="77777777" w:rsidR="00D73FC5" w:rsidRDefault="00000000">
      <w:pPr>
        <w:pStyle w:val="Heading2"/>
      </w:pPr>
      <w:r>
        <w:t>Câu 1653</w:t>
      </w:r>
    </w:p>
    <w:p w14:paraId="18268479" w14:textId="77777777" w:rsidR="00D73FC5" w:rsidRDefault="00000000">
      <w:r>
        <w:t>[Vận dụng] Phát biểu đúng nhất: MIPS có bao nhiêu thanh ghi dấu phẩy động 32-bit?</w:t>
      </w:r>
    </w:p>
    <w:p w14:paraId="18B4D174" w14:textId="77777777" w:rsidR="00D73FC5" w:rsidRDefault="00000000">
      <w:r>
        <w:t>A. 32</w:t>
      </w:r>
    </w:p>
    <w:p w14:paraId="6BD40B28" w14:textId="77777777" w:rsidR="00D73FC5" w:rsidRDefault="00000000">
      <w:r>
        <w:t>B. 16</w:t>
      </w:r>
    </w:p>
    <w:p w14:paraId="40BCEA54" w14:textId="77777777" w:rsidR="00D73FC5" w:rsidRDefault="00000000">
      <w:r>
        <w:t>C. 64</w:t>
      </w:r>
    </w:p>
    <w:p w14:paraId="2A766877" w14:textId="77777777" w:rsidR="00D73FC5" w:rsidRDefault="00000000">
      <w:r>
        <w:t>D. 8</w:t>
      </w:r>
    </w:p>
    <w:p w14:paraId="1B926FCE" w14:textId="77777777" w:rsidR="00D73FC5" w:rsidRDefault="00000000">
      <w:r>
        <w:t>Đáp án đúng: A</w:t>
      </w:r>
    </w:p>
    <w:p w14:paraId="5BD7EBC1" w14:textId="77777777" w:rsidR="00D73FC5" w:rsidRDefault="00000000">
      <w:r>
        <w:t>Giải thích: MIPS có 32 thanh ghi FP từ $f0 đến $f31.</w:t>
      </w:r>
    </w:p>
    <w:p w14:paraId="057C349E" w14:textId="77777777" w:rsidR="00D73FC5" w:rsidRDefault="00000000">
      <w:pPr>
        <w:pStyle w:val="Heading2"/>
      </w:pPr>
      <w:r>
        <w:t>Câu 1654</w:t>
      </w:r>
    </w:p>
    <w:p w14:paraId="08FB3B49" w14:textId="77777777" w:rsidR="00D73FC5" w:rsidRDefault="00000000">
      <w:r>
        <w:t>[Trung bình] Thanh ghi nào chứa địa chỉ trở về?</w:t>
      </w:r>
    </w:p>
    <w:p w14:paraId="291E279A" w14:textId="77777777" w:rsidR="00D73FC5" w:rsidRDefault="00000000">
      <w:r>
        <w:t>A. $ra</w:t>
      </w:r>
    </w:p>
    <w:p w14:paraId="04E20EBF" w14:textId="77777777" w:rsidR="00D73FC5" w:rsidRDefault="00000000">
      <w:r>
        <w:t>B. $sp</w:t>
      </w:r>
    </w:p>
    <w:p w14:paraId="6F5C7A05" w14:textId="77777777" w:rsidR="00D73FC5" w:rsidRDefault="00000000">
      <w:r>
        <w:t>C. $fp</w:t>
      </w:r>
    </w:p>
    <w:p w14:paraId="49C1FA57" w14:textId="77777777" w:rsidR="00D73FC5" w:rsidRDefault="00000000">
      <w:r>
        <w:t>D. $gp</w:t>
      </w:r>
    </w:p>
    <w:p w14:paraId="31ADC46E" w14:textId="77777777" w:rsidR="00D73FC5" w:rsidRDefault="00000000">
      <w:r>
        <w:t>Đáp án đúng: A</w:t>
      </w:r>
    </w:p>
    <w:p w14:paraId="72558E38" w14:textId="77777777" w:rsidR="00D73FC5" w:rsidRDefault="00000000">
      <w:r>
        <w:t>Giải thích: $ra lưu return address sau lệnh jal.</w:t>
      </w:r>
    </w:p>
    <w:p w14:paraId="573DE783" w14:textId="77777777" w:rsidR="00D73FC5" w:rsidRDefault="00000000">
      <w:pPr>
        <w:pStyle w:val="Heading2"/>
      </w:pPr>
      <w:r>
        <w:t>Câu 1655</w:t>
      </w:r>
    </w:p>
    <w:p w14:paraId="7CE77F74" w14:textId="77777777" w:rsidR="00D73FC5" w:rsidRDefault="00000000">
      <w:r>
        <w:t>[Cơ bản] Chọn đáp án đúng: MIPS có bao nhiêu thanh ghi dấu phẩy động 32-bit?</w:t>
      </w:r>
    </w:p>
    <w:p w14:paraId="58117070" w14:textId="77777777" w:rsidR="00D73FC5" w:rsidRDefault="00000000">
      <w:r>
        <w:t>A. 32</w:t>
      </w:r>
    </w:p>
    <w:p w14:paraId="301356B9" w14:textId="77777777" w:rsidR="00D73FC5" w:rsidRDefault="00000000">
      <w:r>
        <w:t>B. 16</w:t>
      </w:r>
    </w:p>
    <w:p w14:paraId="70F2CF78" w14:textId="77777777" w:rsidR="00D73FC5" w:rsidRDefault="00000000">
      <w:r>
        <w:t>C. 64</w:t>
      </w:r>
    </w:p>
    <w:p w14:paraId="2E0E2DC0" w14:textId="77777777" w:rsidR="00D73FC5" w:rsidRDefault="00000000">
      <w:r>
        <w:t>D. 8</w:t>
      </w:r>
    </w:p>
    <w:p w14:paraId="70FDDBAA" w14:textId="77777777" w:rsidR="00D73FC5" w:rsidRDefault="00000000">
      <w:r>
        <w:t>Đáp án đúng: A</w:t>
      </w:r>
    </w:p>
    <w:p w14:paraId="55E0FC72" w14:textId="77777777" w:rsidR="00D73FC5" w:rsidRDefault="00000000">
      <w:r>
        <w:t>Giải thích: MIPS có 32 thanh ghi FP từ $f0 đến $f31.</w:t>
      </w:r>
    </w:p>
    <w:p w14:paraId="33418CA3" w14:textId="77777777" w:rsidR="00D73FC5" w:rsidRDefault="00000000">
      <w:pPr>
        <w:pStyle w:val="Heading2"/>
      </w:pPr>
      <w:r>
        <w:t>Câu 1656</w:t>
      </w:r>
    </w:p>
    <w:p w14:paraId="74BD2047" w14:textId="77777777" w:rsidR="00D73FC5" w:rsidRDefault="00000000">
      <w:r>
        <w:t>[Trung bình] Phát biểu đúng nhất: Thanh ghi truy cập nhanh hơn bộ nhớ vì</w:t>
      </w:r>
    </w:p>
    <w:p w14:paraId="168C468C" w14:textId="77777777" w:rsidR="00D73FC5" w:rsidRDefault="00000000">
      <w:r>
        <w:t>A. được tích hợp trực tiếp trong CPU</w:t>
      </w:r>
    </w:p>
    <w:p w14:paraId="1E7B1AFD" w14:textId="77777777" w:rsidR="00D73FC5" w:rsidRDefault="00000000">
      <w:r>
        <w:t>B. có dung lượng lớn hơn</w:t>
      </w:r>
    </w:p>
    <w:p w14:paraId="73C7233D" w14:textId="77777777" w:rsidR="00D73FC5" w:rsidRDefault="00000000">
      <w:r>
        <w:t>C. luôn lưu dữ liệu vĩnh viễn</w:t>
      </w:r>
    </w:p>
    <w:p w14:paraId="399FD85E" w14:textId="77777777" w:rsidR="00D73FC5" w:rsidRDefault="00000000">
      <w:r>
        <w:t>D. có địa chỉ 64-bit</w:t>
      </w:r>
    </w:p>
    <w:p w14:paraId="443C55B4" w14:textId="77777777" w:rsidR="00D73FC5" w:rsidRDefault="00000000">
      <w:r>
        <w:t>Đáp án đúng: A</w:t>
      </w:r>
    </w:p>
    <w:p w14:paraId="59B0C623" w14:textId="77777777" w:rsidR="00D73FC5" w:rsidRDefault="00000000">
      <w:r>
        <w:t>Giải thích: Thanh ghi nằm bên trong CPU nên thời gian truy cập rất nhanh so với bộ nhớ chính.</w:t>
      </w:r>
    </w:p>
    <w:p w14:paraId="6DAE0E32" w14:textId="77777777" w:rsidR="00D73FC5" w:rsidRDefault="00000000">
      <w:pPr>
        <w:pStyle w:val="Heading2"/>
      </w:pPr>
      <w:r>
        <w:t>Câu 1657</w:t>
      </w:r>
    </w:p>
    <w:p w14:paraId="49637A11" w14:textId="77777777" w:rsidR="00D73FC5" w:rsidRDefault="00000000">
      <w:r>
        <w:t>[Chuyên sâu] Chọn đáp án đúng: Lệnh nào dùng để cộng số nguyên tức thì trong MIPS?</w:t>
      </w:r>
    </w:p>
    <w:p w14:paraId="084EB938" w14:textId="77777777" w:rsidR="00D73FC5" w:rsidRDefault="00000000">
      <w:r>
        <w:t>A. addi</w:t>
      </w:r>
    </w:p>
    <w:p w14:paraId="4F24410E" w14:textId="77777777" w:rsidR="00D73FC5" w:rsidRDefault="00000000">
      <w:r>
        <w:t>B. subi</w:t>
      </w:r>
    </w:p>
    <w:p w14:paraId="3CE09A44" w14:textId="77777777" w:rsidR="00D73FC5" w:rsidRDefault="00000000">
      <w:r>
        <w:t>C. loadi</w:t>
      </w:r>
    </w:p>
    <w:p w14:paraId="0F8AF6ED" w14:textId="77777777" w:rsidR="00D73FC5" w:rsidRDefault="00000000">
      <w:r>
        <w:t>D. muli</w:t>
      </w:r>
    </w:p>
    <w:p w14:paraId="612F9BDE" w14:textId="77777777" w:rsidR="00D73FC5" w:rsidRDefault="00000000">
      <w:r>
        <w:t>Đáp án đúng: A</w:t>
      </w:r>
    </w:p>
    <w:p w14:paraId="7A7B6F35" w14:textId="77777777" w:rsidR="00D73FC5" w:rsidRDefault="00000000">
      <w:r>
        <w:t>Giải thích: MIPS dùng addi để cộng hằng số tức thì. Không có lệnh subi.</w:t>
      </w:r>
    </w:p>
    <w:p w14:paraId="6C66431B" w14:textId="77777777" w:rsidR="00D73FC5" w:rsidRDefault="00000000">
      <w:pPr>
        <w:pStyle w:val="Heading2"/>
      </w:pPr>
      <w:r>
        <w:t>Câu 1658</w:t>
      </w:r>
    </w:p>
    <w:p w14:paraId="2A295095" w14:textId="77777777" w:rsidR="00D73FC5" w:rsidRDefault="00000000">
      <w:r>
        <w:t>[Cơ bản] Chọn đáp án đúng: Thanh ghi truy cập nhanh hơn bộ nhớ vì</w:t>
      </w:r>
    </w:p>
    <w:p w14:paraId="0E051BA7" w14:textId="77777777" w:rsidR="00D73FC5" w:rsidRDefault="00000000">
      <w:r>
        <w:t>A. được tích hợp trực tiếp trong CPU</w:t>
      </w:r>
    </w:p>
    <w:p w14:paraId="75029FFE" w14:textId="77777777" w:rsidR="00D73FC5" w:rsidRDefault="00000000">
      <w:r>
        <w:t>B. có dung lượng lớn hơn</w:t>
      </w:r>
    </w:p>
    <w:p w14:paraId="00C0DAAC" w14:textId="77777777" w:rsidR="00D73FC5" w:rsidRDefault="00000000">
      <w:r>
        <w:t>C. luôn lưu dữ liệu vĩnh viễn</w:t>
      </w:r>
    </w:p>
    <w:p w14:paraId="0191B4A8" w14:textId="77777777" w:rsidR="00D73FC5" w:rsidRDefault="00000000">
      <w:r>
        <w:t>D. có địa chỉ 64-bit</w:t>
      </w:r>
    </w:p>
    <w:p w14:paraId="4DCC3F0A" w14:textId="77777777" w:rsidR="00D73FC5" w:rsidRDefault="00000000">
      <w:r>
        <w:t>Đáp án đúng: A</w:t>
      </w:r>
    </w:p>
    <w:p w14:paraId="2F9B35D7" w14:textId="77777777" w:rsidR="00D73FC5" w:rsidRDefault="00000000">
      <w:r>
        <w:t>Giải thích: Thanh ghi nằm bên trong CPU nên thời gian truy cập rất nhanh so với bộ nhớ chính.</w:t>
      </w:r>
    </w:p>
    <w:p w14:paraId="706D441B" w14:textId="77777777" w:rsidR="00D73FC5" w:rsidRDefault="00000000">
      <w:pPr>
        <w:pStyle w:val="Heading2"/>
      </w:pPr>
      <w:r>
        <w:t>Câu 1659</w:t>
      </w:r>
    </w:p>
    <w:p w14:paraId="2ADAB932" w14:textId="77777777" w:rsidR="00D73FC5" w:rsidRDefault="00000000">
      <w:r>
        <w:t>[Cơ bản] Theo kiến trúc tập lệnh MIPS, sau lệnh div, thương số nằm ở thanh ghi nào?</w:t>
      </w:r>
    </w:p>
    <w:p w14:paraId="23FF7088" w14:textId="77777777" w:rsidR="00D73FC5" w:rsidRDefault="00000000">
      <w:r>
        <w:t>A. LO</w:t>
      </w:r>
    </w:p>
    <w:p w14:paraId="198CE22E" w14:textId="77777777" w:rsidR="00D73FC5" w:rsidRDefault="00000000">
      <w:r>
        <w:t>B. HI</w:t>
      </w:r>
    </w:p>
    <w:p w14:paraId="4CCDD135" w14:textId="77777777" w:rsidR="00D73FC5" w:rsidRDefault="00000000">
      <w:r>
        <w:t>C. $v0</w:t>
      </w:r>
    </w:p>
    <w:p w14:paraId="0EDFB792" w14:textId="77777777" w:rsidR="00D73FC5" w:rsidRDefault="00000000">
      <w:r>
        <w:t>D. $ra</w:t>
      </w:r>
    </w:p>
    <w:p w14:paraId="3792234C" w14:textId="77777777" w:rsidR="00D73FC5" w:rsidRDefault="00000000">
      <w:r>
        <w:t>Đáp án đúng: A</w:t>
      </w:r>
    </w:p>
    <w:p w14:paraId="7C60EA7B" w14:textId="77777777" w:rsidR="00D73FC5" w:rsidRDefault="00000000">
      <w:r>
        <w:t>Giải thích: LO chứa thương, HI chứa số dư.</w:t>
      </w:r>
    </w:p>
    <w:p w14:paraId="2D1062A7" w14:textId="77777777" w:rsidR="00D73FC5" w:rsidRDefault="00000000">
      <w:pPr>
        <w:pStyle w:val="Heading2"/>
      </w:pPr>
      <w:r>
        <w:t>Câu 1660</w:t>
      </w:r>
    </w:p>
    <w:p w14:paraId="68A55EC8" w14:textId="77777777" w:rsidR="00D73FC5" w:rsidRDefault="00000000">
      <w:r>
        <w:t>[Nâng cao] Chọn đáp án đúng: Thanh ghi truy cập nhanh hơn bộ nhớ vì</w:t>
      </w:r>
    </w:p>
    <w:p w14:paraId="2B320EC0" w14:textId="77777777" w:rsidR="00D73FC5" w:rsidRDefault="00000000">
      <w:r>
        <w:t>A. được tích hợp trực tiếp trong CPU</w:t>
      </w:r>
    </w:p>
    <w:p w14:paraId="3A6CAB66" w14:textId="77777777" w:rsidR="00D73FC5" w:rsidRDefault="00000000">
      <w:r>
        <w:t>B. có dung lượng lớn hơn</w:t>
      </w:r>
    </w:p>
    <w:p w14:paraId="75F8451D" w14:textId="77777777" w:rsidR="00D73FC5" w:rsidRDefault="00000000">
      <w:r>
        <w:t>C. luôn lưu dữ liệu vĩnh viễn</w:t>
      </w:r>
    </w:p>
    <w:p w14:paraId="50805A4D" w14:textId="77777777" w:rsidR="00D73FC5" w:rsidRDefault="00000000">
      <w:r>
        <w:t>D. có địa chỉ 64-bit</w:t>
      </w:r>
    </w:p>
    <w:p w14:paraId="6715240C" w14:textId="77777777" w:rsidR="00D73FC5" w:rsidRDefault="00000000">
      <w:r>
        <w:t>Đáp án đúng: A</w:t>
      </w:r>
    </w:p>
    <w:p w14:paraId="3114C5AA" w14:textId="77777777" w:rsidR="00D73FC5" w:rsidRDefault="00000000">
      <w:r>
        <w:t>Giải thích: Thanh ghi nằm bên trong CPU nên thời gian truy cập rất nhanh so với bộ nhớ chính.</w:t>
      </w:r>
    </w:p>
    <w:p w14:paraId="04EFD46B" w14:textId="77777777" w:rsidR="00D73FC5" w:rsidRDefault="00000000">
      <w:pPr>
        <w:pStyle w:val="Heading2"/>
      </w:pPr>
      <w:r>
        <w:t>Câu 1661</w:t>
      </w:r>
    </w:p>
    <w:p w14:paraId="7FB4AF2F" w14:textId="77777777" w:rsidR="00D73FC5" w:rsidRDefault="00000000">
      <w:r>
        <w:t>[Cơ bản] Sau lệnh div, thương số nằm ở thanh ghi nào?</w:t>
      </w:r>
    </w:p>
    <w:p w14:paraId="51B1A59E" w14:textId="77777777" w:rsidR="00D73FC5" w:rsidRDefault="00000000">
      <w:r>
        <w:t>A. LO</w:t>
      </w:r>
    </w:p>
    <w:p w14:paraId="272B8EDE" w14:textId="77777777" w:rsidR="00D73FC5" w:rsidRDefault="00000000">
      <w:r>
        <w:t>B. HI</w:t>
      </w:r>
    </w:p>
    <w:p w14:paraId="4D14A6C6" w14:textId="77777777" w:rsidR="00D73FC5" w:rsidRDefault="00000000">
      <w:r>
        <w:t>C. $v0</w:t>
      </w:r>
    </w:p>
    <w:p w14:paraId="2C4EE8C0" w14:textId="77777777" w:rsidR="00D73FC5" w:rsidRDefault="00000000">
      <w:r>
        <w:t>D. $ra</w:t>
      </w:r>
    </w:p>
    <w:p w14:paraId="6A43DA06" w14:textId="77777777" w:rsidR="00D73FC5" w:rsidRDefault="00000000">
      <w:r>
        <w:t>Đáp án đúng: A</w:t>
      </w:r>
    </w:p>
    <w:p w14:paraId="481014EF" w14:textId="77777777" w:rsidR="00D73FC5" w:rsidRDefault="00000000">
      <w:r>
        <w:t>Giải thích: LO chứa thương, HI chứa số dư.</w:t>
      </w:r>
    </w:p>
    <w:p w14:paraId="2BFFFF39" w14:textId="77777777" w:rsidR="00D73FC5" w:rsidRDefault="00000000">
      <w:pPr>
        <w:pStyle w:val="Heading2"/>
      </w:pPr>
      <w:r>
        <w:t>Câu 1662</w:t>
      </w:r>
    </w:p>
    <w:p w14:paraId="16EF04DA" w14:textId="77777777" w:rsidR="00D73FC5" w:rsidRDefault="00000000">
      <w:r>
        <w:t>[Nâng cao] Phát biểu đúng nhất: MIPS có bao nhiêu thanh ghi dấu phẩy động 32-bit?</w:t>
      </w:r>
    </w:p>
    <w:p w14:paraId="6A99DC2F" w14:textId="77777777" w:rsidR="00D73FC5" w:rsidRDefault="00000000">
      <w:r>
        <w:t>A. 32</w:t>
      </w:r>
    </w:p>
    <w:p w14:paraId="2BA0F1BC" w14:textId="77777777" w:rsidR="00D73FC5" w:rsidRDefault="00000000">
      <w:r>
        <w:t>B. 16</w:t>
      </w:r>
    </w:p>
    <w:p w14:paraId="58667A09" w14:textId="77777777" w:rsidR="00D73FC5" w:rsidRDefault="00000000">
      <w:r>
        <w:t>C. 64</w:t>
      </w:r>
    </w:p>
    <w:p w14:paraId="6E6482B5" w14:textId="77777777" w:rsidR="00D73FC5" w:rsidRDefault="00000000">
      <w:r>
        <w:t>D. 8</w:t>
      </w:r>
    </w:p>
    <w:p w14:paraId="20F758FC" w14:textId="77777777" w:rsidR="00D73FC5" w:rsidRDefault="00000000">
      <w:r>
        <w:t>Đáp án đúng: A</w:t>
      </w:r>
    </w:p>
    <w:p w14:paraId="4C1D7F82" w14:textId="77777777" w:rsidR="00D73FC5" w:rsidRDefault="00000000">
      <w:r>
        <w:t>Giải thích: MIPS có 32 thanh ghi FP từ $f0 đến $f31.</w:t>
      </w:r>
    </w:p>
    <w:p w14:paraId="22B16E67" w14:textId="77777777" w:rsidR="00D73FC5" w:rsidRDefault="00000000">
      <w:pPr>
        <w:pStyle w:val="Heading2"/>
      </w:pPr>
      <w:r>
        <w:t>Câu 1663</w:t>
      </w:r>
    </w:p>
    <w:p w14:paraId="0BE52689" w14:textId="77777777" w:rsidR="00D73FC5" w:rsidRDefault="00000000">
      <w:r>
        <w:t>[Nâng cao] Theo kiến trúc tập lệnh MIPS, mips có bao nhiêu thanh ghi dấu phẩy động 32-bit?</w:t>
      </w:r>
    </w:p>
    <w:p w14:paraId="71040353" w14:textId="77777777" w:rsidR="00D73FC5" w:rsidRDefault="00000000">
      <w:r>
        <w:t>A. 32</w:t>
      </w:r>
    </w:p>
    <w:p w14:paraId="420071C7" w14:textId="77777777" w:rsidR="00D73FC5" w:rsidRDefault="00000000">
      <w:r>
        <w:t>B. 16</w:t>
      </w:r>
    </w:p>
    <w:p w14:paraId="2619A50E" w14:textId="77777777" w:rsidR="00D73FC5" w:rsidRDefault="00000000">
      <w:r>
        <w:t>C. 64</w:t>
      </w:r>
    </w:p>
    <w:p w14:paraId="40DDC1AF" w14:textId="77777777" w:rsidR="00D73FC5" w:rsidRDefault="00000000">
      <w:r>
        <w:t>D. 8</w:t>
      </w:r>
    </w:p>
    <w:p w14:paraId="165C27E0" w14:textId="77777777" w:rsidR="00D73FC5" w:rsidRDefault="00000000">
      <w:r>
        <w:t>Đáp án đúng: A</w:t>
      </w:r>
    </w:p>
    <w:p w14:paraId="687272EC" w14:textId="77777777" w:rsidR="00D73FC5" w:rsidRDefault="00000000">
      <w:r>
        <w:t>Giải thích: MIPS có 32 thanh ghi FP từ $f0 đến $f31.</w:t>
      </w:r>
    </w:p>
    <w:p w14:paraId="09AFAA92" w14:textId="77777777" w:rsidR="00D73FC5" w:rsidRDefault="00000000">
      <w:pPr>
        <w:pStyle w:val="Heading2"/>
      </w:pPr>
      <w:r>
        <w:t>Câu 1664</w:t>
      </w:r>
    </w:p>
    <w:p w14:paraId="332F468E" w14:textId="77777777" w:rsidR="00D73FC5" w:rsidRDefault="00000000">
      <w:r>
        <w:t>[Cơ bản] Phát biểu đúng nhất: Thanh ghi nào chứa địa chỉ trở về?</w:t>
      </w:r>
    </w:p>
    <w:p w14:paraId="37B2932C" w14:textId="77777777" w:rsidR="00D73FC5" w:rsidRDefault="00000000">
      <w:r>
        <w:t>A. $ra</w:t>
      </w:r>
    </w:p>
    <w:p w14:paraId="58C4D3CD" w14:textId="77777777" w:rsidR="00D73FC5" w:rsidRDefault="00000000">
      <w:r>
        <w:t>B. $sp</w:t>
      </w:r>
    </w:p>
    <w:p w14:paraId="11FE50FE" w14:textId="77777777" w:rsidR="00D73FC5" w:rsidRDefault="00000000">
      <w:r>
        <w:t>C. $fp</w:t>
      </w:r>
    </w:p>
    <w:p w14:paraId="6475DADE" w14:textId="77777777" w:rsidR="00D73FC5" w:rsidRDefault="00000000">
      <w:r>
        <w:t>D. $gp</w:t>
      </w:r>
    </w:p>
    <w:p w14:paraId="185A5223" w14:textId="77777777" w:rsidR="00D73FC5" w:rsidRDefault="00000000">
      <w:r>
        <w:t>Đáp án đúng: A</w:t>
      </w:r>
    </w:p>
    <w:p w14:paraId="5C0DDA3C" w14:textId="77777777" w:rsidR="00D73FC5" w:rsidRDefault="00000000">
      <w:r>
        <w:t>Giải thích: $ra lưu return address sau lệnh jal.</w:t>
      </w:r>
    </w:p>
    <w:p w14:paraId="1A7A219E" w14:textId="77777777" w:rsidR="00D73FC5" w:rsidRDefault="00000000">
      <w:pPr>
        <w:pStyle w:val="Heading2"/>
      </w:pPr>
      <w:r>
        <w:t>Câu 1665</w:t>
      </w:r>
    </w:p>
    <w:p w14:paraId="5A685A80" w14:textId="77777777" w:rsidR="00D73FC5" w:rsidRDefault="00000000">
      <w:r>
        <w:t>[Nâng cao] Trong kiến trúc MIPS, ascii chuẩn có bao nhiêu ký tự?</w:t>
      </w:r>
    </w:p>
    <w:p w14:paraId="7064D1DD" w14:textId="77777777" w:rsidR="00D73FC5" w:rsidRDefault="00000000">
      <w:r>
        <w:t>A. 128</w:t>
      </w:r>
    </w:p>
    <w:p w14:paraId="66D404AB" w14:textId="77777777" w:rsidR="00D73FC5" w:rsidRDefault="00000000">
      <w:r>
        <w:t>B. 64</w:t>
      </w:r>
    </w:p>
    <w:p w14:paraId="6EC3F7D9" w14:textId="77777777" w:rsidR="00D73FC5" w:rsidRDefault="00000000">
      <w:r>
        <w:t>C. 256</w:t>
      </w:r>
    </w:p>
    <w:p w14:paraId="6F0836F7" w14:textId="77777777" w:rsidR="00D73FC5" w:rsidRDefault="00000000">
      <w:r>
        <w:t>D. 512</w:t>
      </w:r>
    </w:p>
    <w:p w14:paraId="29319ABE" w14:textId="77777777" w:rsidR="00D73FC5" w:rsidRDefault="00000000">
      <w:r>
        <w:t>Đáp án đúng: A</w:t>
      </w:r>
    </w:p>
    <w:p w14:paraId="6F0A2BFC" w14:textId="77777777" w:rsidR="00D73FC5" w:rsidRDefault="00000000">
      <w:r>
        <w:t>Giải thích: ASCII chuẩn gồm 128 ký tự.</w:t>
      </w:r>
    </w:p>
    <w:p w14:paraId="74464EE4" w14:textId="77777777" w:rsidR="00D73FC5" w:rsidRDefault="00000000">
      <w:pPr>
        <w:pStyle w:val="Heading2"/>
      </w:pPr>
      <w:r>
        <w:t>Câu 1666</w:t>
      </w:r>
    </w:p>
    <w:p w14:paraId="484D73D8" w14:textId="77777777" w:rsidR="00D73FC5" w:rsidRDefault="00000000">
      <w:r>
        <w:t>[Chuyên sâu] Phát biểu đúng nhất: MIPS có bao nhiêu thanh ghi dấu phẩy động 32-bit?</w:t>
      </w:r>
    </w:p>
    <w:p w14:paraId="5E61F86A" w14:textId="77777777" w:rsidR="00D73FC5" w:rsidRDefault="00000000">
      <w:r>
        <w:t>A. 32</w:t>
      </w:r>
    </w:p>
    <w:p w14:paraId="6F83D744" w14:textId="77777777" w:rsidR="00D73FC5" w:rsidRDefault="00000000">
      <w:r>
        <w:t>B. 16</w:t>
      </w:r>
    </w:p>
    <w:p w14:paraId="2FE646F6" w14:textId="77777777" w:rsidR="00D73FC5" w:rsidRDefault="00000000">
      <w:r>
        <w:t>C. 64</w:t>
      </w:r>
    </w:p>
    <w:p w14:paraId="303D1D91" w14:textId="77777777" w:rsidR="00D73FC5" w:rsidRDefault="00000000">
      <w:r>
        <w:t>D. 8</w:t>
      </w:r>
    </w:p>
    <w:p w14:paraId="33A4011E" w14:textId="77777777" w:rsidR="00D73FC5" w:rsidRDefault="00000000">
      <w:r>
        <w:t>Đáp án đúng: A</w:t>
      </w:r>
    </w:p>
    <w:p w14:paraId="35CBB3A4" w14:textId="77777777" w:rsidR="00D73FC5" w:rsidRDefault="00000000">
      <w:r>
        <w:t>Giải thích: MIPS có 32 thanh ghi FP từ $f0 đến $f31.</w:t>
      </w:r>
    </w:p>
    <w:p w14:paraId="62B768F4" w14:textId="77777777" w:rsidR="00D73FC5" w:rsidRDefault="00000000">
      <w:pPr>
        <w:pStyle w:val="Heading2"/>
      </w:pPr>
      <w:r>
        <w:t>Câu 1667</w:t>
      </w:r>
    </w:p>
    <w:p w14:paraId="31423255" w14:textId="77777777" w:rsidR="00D73FC5" w:rsidRDefault="00000000">
      <w:r>
        <w:t>[Trung bình] Trong kiến trúc MIPS, lệnh nào dùng để dịch trái logic?</w:t>
      </w:r>
    </w:p>
    <w:p w14:paraId="5391AA9D" w14:textId="77777777" w:rsidR="00D73FC5" w:rsidRDefault="00000000">
      <w:r>
        <w:t>A. sll</w:t>
      </w:r>
    </w:p>
    <w:p w14:paraId="164B2AAB" w14:textId="77777777" w:rsidR="00D73FC5" w:rsidRDefault="00000000">
      <w:r>
        <w:t>B. srl</w:t>
      </w:r>
    </w:p>
    <w:p w14:paraId="5CB0AF98" w14:textId="77777777" w:rsidR="00D73FC5" w:rsidRDefault="00000000">
      <w:r>
        <w:t>C. and</w:t>
      </w:r>
    </w:p>
    <w:p w14:paraId="014D5362" w14:textId="77777777" w:rsidR="00D73FC5" w:rsidRDefault="00000000">
      <w:r>
        <w:t>D. nor</w:t>
      </w:r>
    </w:p>
    <w:p w14:paraId="0E847F11" w14:textId="77777777" w:rsidR="00D73FC5" w:rsidRDefault="00000000">
      <w:r>
        <w:t>Đáp án đúng: A</w:t>
      </w:r>
    </w:p>
    <w:p w14:paraId="0C0B65F4" w14:textId="77777777" w:rsidR="00D73FC5" w:rsidRDefault="00000000">
      <w:r>
        <w:t>Giải thích: sll là shift left logical.</w:t>
      </w:r>
    </w:p>
    <w:p w14:paraId="2C52F827" w14:textId="77777777" w:rsidR="00D73FC5" w:rsidRDefault="00000000">
      <w:pPr>
        <w:pStyle w:val="Heading2"/>
      </w:pPr>
      <w:r>
        <w:t>Câu 1668</w:t>
      </w:r>
    </w:p>
    <w:p w14:paraId="0606BC56" w14:textId="77777777" w:rsidR="00D73FC5" w:rsidRDefault="00000000">
      <w:r>
        <w:t>[Chuyên sâu] Chọn đáp án đúng: Thanh ghi nào chứa địa chỉ trở về?</w:t>
      </w:r>
    </w:p>
    <w:p w14:paraId="4B73E800" w14:textId="77777777" w:rsidR="00D73FC5" w:rsidRDefault="00000000">
      <w:r>
        <w:t>A. $ra</w:t>
      </w:r>
    </w:p>
    <w:p w14:paraId="38982566" w14:textId="77777777" w:rsidR="00D73FC5" w:rsidRDefault="00000000">
      <w:r>
        <w:t>B. $sp</w:t>
      </w:r>
    </w:p>
    <w:p w14:paraId="3FDF90AC" w14:textId="77777777" w:rsidR="00D73FC5" w:rsidRDefault="00000000">
      <w:r>
        <w:t>C. $fp</w:t>
      </w:r>
    </w:p>
    <w:p w14:paraId="7EBDEF6C" w14:textId="77777777" w:rsidR="00D73FC5" w:rsidRDefault="00000000">
      <w:r>
        <w:t>D. $gp</w:t>
      </w:r>
    </w:p>
    <w:p w14:paraId="5796F360" w14:textId="77777777" w:rsidR="00D73FC5" w:rsidRDefault="00000000">
      <w:r>
        <w:t>Đáp án đúng: A</w:t>
      </w:r>
    </w:p>
    <w:p w14:paraId="55038E81" w14:textId="77777777" w:rsidR="00D73FC5" w:rsidRDefault="00000000">
      <w:r>
        <w:t>Giải thích: $ra lưu return address sau lệnh jal.</w:t>
      </w:r>
    </w:p>
    <w:p w14:paraId="047EC289" w14:textId="77777777" w:rsidR="00D73FC5" w:rsidRDefault="00000000">
      <w:pPr>
        <w:pStyle w:val="Heading2"/>
      </w:pPr>
      <w:r>
        <w:t>Câu 1669</w:t>
      </w:r>
    </w:p>
    <w:p w14:paraId="0DF9A2D1" w14:textId="77777777" w:rsidR="00D73FC5" w:rsidRDefault="00000000">
      <w:r>
        <w:t>[Vận dụng] Chọn đáp án đúng: Để truy cập array[i] kiểu int 32-bit cần nhân i với</w:t>
      </w:r>
    </w:p>
    <w:p w14:paraId="3CE7E360" w14:textId="77777777" w:rsidR="00D73FC5" w:rsidRDefault="00000000">
      <w:r>
        <w:t>A. 4</w:t>
      </w:r>
    </w:p>
    <w:p w14:paraId="270A9D3D" w14:textId="77777777" w:rsidR="00D73FC5" w:rsidRDefault="00000000">
      <w:r>
        <w:t>B. 2</w:t>
      </w:r>
    </w:p>
    <w:p w14:paraId="5D3EEBF3" w14:textId="77777777" w:rsidR="00D73FC5" w:rsidRDefault="00000000">
      <w:r>
        <w:t>C. 8</w:t>
      </w:r>
    </w:p>
    <w:p w14:paraId="51EEAB5C" w14:textId="77777777" w:rsidR="00D73FC5" w:rsidRDefault="00000000">
      <w:r>
        <w:t>D. 16</w:t>
      </w:r>
    </w:p>
    <w:p w14:paraId="4C30B958" w14:textId="77777777" w:rsidR="00D73FC5" w:rsidRDefault="00000000">
      <w:r>
        <w:t>Đáp án đúng: A</w:t>
      </w:r>
    </w:p>
    <w:p w14:paraId="04434568" w14:textId="77777777" w:rsidR="00D73FC5" w:rsidRDefault="00000000">
      <w:r>
        <w:t>Giải thích: Mỗi phần tử int chiếm 4 byte nên offset = i*4.</w:t>
      </w:r>
    </w:p>
    <w:p w14:paraId="23CA517E" w14:textId="77777777" w:rsidR="00D73FC5" w:rsidRDefault="00000000">
      <w:pPr>
        <w:pStyle w:val="Heading2"/>
      </w:pPr>
      <w:r>
        <w:t>Câu 1670</w:t>
      </w:r>
    </w:p>
    <w:p w14:paraId="23A516C8" w14:textId="77777777" w:rsidR="00D73FC5" w:rsidRDefault="00000000">
      <w:r>
        <w:t>[Chuyên sâu] Trong kiến trúc MIPS, mips có bao nhiêu thanh ghi dấu phẩy động 32-bit?</w:t>
      </w:r>
    </w:p>
    <w:p w14:paraId="0F67BF7D" w14:textId="77777777" w:rsidR="00D73FC5" w:rsidRDefault="00000000">
      <w:r>
        <w:t>A. 32</w:t>
      </w:r>
    </w:p>
    <w:p w14:paraId="1A29E72B" w14:textId="77777777" w:rsidR="00D73FC5" w:rsidRDefault="00000000">
      <w:r>
        <w:t>B. 16</w:t>
      </w:r>
    </w:p>
    <w:p w14:paraId="54961E68" w14:textId="77777777" w:rsidR="00D73FC5" w:rsidRDefault="00000000">
      <w:r>
        <w:t>C. 64</w:t>
      </w:r>
    </w:p>
    <w:p w14:paraId="1E19680E" w14:textId="77777777" w:rsidR="00D73FC5" w:rsidRDefault="00000000">
      <w:r>
        <w:t>D. 8</w:t>
      </w:r>
    </w:p>
    <w:p w14:paraId="4FB9A69E" w14:textId="77777777" w:rsidR="00D73FC5" w:rsidRDefault="00000000">
      <w:r>
        <w:t>Đáp án đúng: A</w:t>
      </w:r>
    </w:p>
    <w:p w14:paraId="2039EAD2" w14:textId="77777777" w:rsidR="00D73FC5" w:rsidRDefault="00000000">
      <w:r>
        <w:t>Giải thích: MIPS có 32 thanh ghi FP từ $f0 đến $f31.</w:t>
      </w:r>
    </w:p>
    <w:p w14:paraId="68F23195" w14:textId="77777777" w:rsidR="00D73FC5" w:rsidRDefault="00000000">
      <w:pPr>
        <w:pStyle w:val="Heading2"/>
      </w:pPr>
      <w:r>
        <w:t>Câu 1671</w:t>
      </w:r>
    </w:p>
    <w:p w14:paraId="2E652348" w14:textId="77777777" w:rsidR="00D73FC5" w:rsidRDefault="00000000">
      <w:r>
        <w:t>[Vận dụng] Theo kiến trúc tập lệnh MIPS, sau lệnh div, thương số nằm ở thanh ghi nào?</w:t>
      </w:r>
    </w:p>
    <w:p w14:paraId="7907482F" w14:textId="77777777" w:rsidR="00D73FC5" w:rsidRDefault="00000000">
      <w:r>
        <w:t>A. LO</w:t>
      </w:r>
    </w:p>
    <w:p w14:paraId="27693AC5" w14:textId="77777777" w:rsidR="00D73FC5" w:rsidRDefault="00000000">
      <w:r>
        <w:t>B. HI</w:t>
      </w:r>
    </w:p>
    <w:p w14:paraId="0B006F9C" w14:textId="77777777" w:rsidR="00D73FC5" w:rsidRDefault="00000000">
      <w:r>
        <w:t>C. $v0</w:t>
      </w:r>
    </w:p>
    <w:p w14:paraId="2AC6778F" w14:textId="77777777" w:rsidR="00D73FC5" w:rsidRDefault="00000000">
      <w:r>
        <w:t>D. $ra</w:t>
      </w:r>
    </w:p>
    <w:p w14:paraId="1AE57228" w14:textId="77777777" w:rsidR="00D73FC5" w:rsidRDefault="00000000">
      <w:r>
        <w:t>Đáp án đúng: A</w:t>
      </w:r>
    </w:p>
    <w:p w14:paraId="6F592DC3" w14:textId="77777777" w:rsidR="00D73FC5" w:rsidRDefault="00000000">
      <w:r>
        <w:t>Giải thích: LO chứa thương, HI chứa số dư.</w:t>
      </w:r>
    </w:p>
    <w:p w14:paraId="4B3D8BBF" w14:textId="77777777" w:rsidR="00D73FC5" w:rsidRDefault="00000000">
      <w:pPr>
        <w:pStyle w:val="Heading2"/>
      </w:pPr>
      <w:r>
        <w:t>Câu 1672</w:t>
      </w:r>
    </w:p>
    <w:p w14:paraId="13270C9C" w14:textId="77777777" w:rsidR="00D73FC5" w:rsidRDefault="00000000">
      <w:r>
        <w:t>[Chuyên sâu] Phát biểu đúng nhất: MIPS có bao nhiêu thanh ghi dấu phẩy động 32-bit?</w:t>
      </w:r>
    </w:p>
    <w:p w14:paraId="5C1B7790" w14:textId="77777777" w:rsidR="00D73FC5" w:rsidRDefault="00000000">
      <w:r>
        <w:t>A. 32</w:t>
      </w:r>
    </w:p>
    <w:p w14:paraId="24C6C6AD" w14:textId="77777777" w:rsidR="00D73FC5" w:rsidRDefault="00000000">
      <w:r>
        <w:t>B. 16</w:t>
      </w:r>
    </w:p>
    <w:p w14:paraId="78C09BE2" w14:textId="77777777" w:rsidR="00D73FC5" w:rsidRDefault="00000000">
      <w:r>
        <w:t>C. 64</w:t>
      </w:r>
    </w:p>
    <w:p w14:paraId="1029206B" w14:textId="77777777" w:rsidR="00D73FC5" w:rsidRDefault="00000000">
      <w:r>
        <w:t>D. 8</w:t>
      </w:r>
    </w:p>
    <w:p w14:paraId="14CD7154" w14:textId="77777777" w:rsidR="00D73FC5" w:rsidRDefault="00000000">
      <w:r>
        <w:t>Đáp án đúng: A</w:t>
      </w:r>
    </w:p>
    <w:p w14:paraId="28816FCB" w14:textId="77777777" w:rsidR="00D73FC5" w:rsidRDefault="00000000">
      <w:r>
        <w:t>Giải thích: MIPS có 32 thanh ghi FP từ $f0 đến $f31.</w:t>
      </w:r>
    </w:p>
    <w:p w14:paraId="08AA9524" w14:textId="77777777" w:rsidR="00D73FC5" w:rsidRDefault="00000000">
      <w:pPr>
        <w:pStyle w:val="Heading2"/>
      </w:pPr>
      <w:r>
        <w:t>Câu 1673</w:t>
      </w:r>
    </w:p>
    <w:p w14:paraId="13284A1E" w14:textId="77777777" w:rsidR="00D73FC5" w:rsidRDefault="00000000">
      <w:r>
        <w:t>[Nâng cao] Trong kiến trúc MIPS, ascii chuẩn có bao nhiêu ký tự?</w:t>
      </w:r>
    </w:p>
    <w:p w14:paraId="0BB011AE" w14:textId="77777777" w:rsidR="00D73FC5" w:rsidRDefault="00000000">
      <w:r>
        <w:t>A. 128</w:t>
      </w:r>
    </w:p>
    <w:p w14:paraId="7CA2FD33" w14:textId="77777777" w:rsidR="00D73FC5" w:rsidRDefault="00000000">
      <w:r>
        <w:t>B. 64</w:t>
      </w:r>
    </w:p>
    <w:p w14:paraId="13D88830" w14:textId="77777777" w:rsidR="00D73FC5" w:rsidRDefault="00000000">
      <w:r>
        <w:t>C. 256</w:t>
      </w:r>
    </w:p>
    <w:p w14:paraId="74ED5A3F" w14:textId="77777777" w:rsidR="00D73FC5" w:rsidRDefault="00000000">
      <w:r>
        <w:t>D. 512</w:t>
      </w:r>
    </w:p>
    <w:p w14:paraId="50AC27A9" w14:textId="77777777" w:rsidR="00D73FC5" w:rsidRDefault="00000000">
      <w:r>
        <w:t>Đáp án đúng: A</w:t>
      </w:r>
    </w:p>
    <w:p w14:paraId="777A5323" w14:textId="77777777" w:rsidR="00D73FC5" w:rsidRDefault="00000000">
      <w:r>
        <w:t>Giải thích: ASCII chuẩn gồm 128 ký tự.</w:t>
      </w:r>
    </w:p>
    <w:p w14:paraId="2AD45044" w14:textId="77777777" w:rsidR="00D73FC5" w:rsidRDefault="00000000">
      <w:pPr>
        <w:pStyle w:val="Heading2"/>
      </w:pPr>
      <w:r>
        <w:t>Câu 1674</w:t>
      </w:r>
    </w:p>
    <w:p w14:paraId="2E17FF92" w14:textId="77777777" w:rsidR="00D73FC5" w:rsidRDefault="00000000">
      <w:r>
        <w:t>[Vận dụng] Chọn đáp án đúng: Để truy cập array[i] kiểu int 32-bit cần nhân i với</w:t>
      </w:r>
    </w:p>
    <w:p w14:paraId="69B446B9" w14:textId="77777777" w:rsidR="00D73FC5" w:rsidRDefault="00000000">
      <w:r>
        <w:t>A. 4</w:t>
      </w:r>
    </w:p>
    <w:p w14:paraId="440A1A5F" w14:textId="77777777" w:rsidR="00D73FC5" w:rsidRDefault="00000000">
      <w:r>
        <w:t>B. 2</w:t>
      </w:r>
    </w:p>
    <w:p w14:paraId="52A28F51" w14:textId="77777777" w:rsidR="00D73FC5" w:rsidRDefault="00000000">
      <w:r>
        <w:t>C. 8</w:t>
      </w:r>
    </w:p>
    <w:p w14:paraId="41610A57" w14:textId="77777777" w:rsidR="00D73FC5" w:rsidRDefault="00000000">
      <w:r>
        <w:t>D. 16</w:t>
      </w:r>
    </w:p>
    <w:p w14:paraId="42D6855F" w14:textId="77777777" w:rsidR="00D73FC5" w:rsidRDefault="00000000">
      <w:r>
        <w:t>Đáp án đúng: A</w:t>
      </w:r>
    </w:p>
    <w:p w14:paraId="3AC75837" w14:textId="77777777" w:rsidR="00D73FC5" w:rsidRDefault="00000000">
      <w:r>
        <w:t>Giải thích: Mỗi phần tử int chiếm 4 byte nên offset = i*4.</w:t>
      </w:r>
    </w:p>
    <w:p w14:paraId="0C90137F" w14:textId="77777777" w:rsidR="00D73FC5" w:rsidRDefault="00000000">
      <w:pPr>
        <w:pStyle w:val="Heading2"/>
      </w:pPr>
      <w:r>
        <w:t>Câu 1675</w:t>
      </w:r>
    </w:p>
    <w:p w14:paraId="0E4896A1" w14:textId="77777777" w:rsidR="00D73FC5" w:rsidRDefault="00000000">
      <w:r>
        <w:t>[Chuyên sâu] Theo kiến trúc tập lệnh MIPS, sau lệnh div, thương số nằm ở thanh ghi nào?</w:t>
      </w:r>
    </w:p>
    <w:p w14:paraId="11C74767" w14:textId="77777777" w:rsidR="00D73FC5" w:rsidRDefault="00000000">
      <w:r>
        <w:t>A. LO</w:t>
      </w:r>
    </w:p>
    <w:p w14:paraId="250AF4A4" w14:textId="77777777" w:rsidR="00D73FC5" w:rsidRDefault="00000000">
      <w:r>
        <w:t>B. HI</w:t>
      </w:r>
    </w:p>
    <w:p w14:paraId="3057F03A" w14:textId="77777777" w:rsidR="00D73FC5" w:rsidRDefault="00000000">
      <w:r>
        <w:t>C. $v0</w:t>
      </w:r>
    </w:p>
    <w:p w14:paraId="38A7A0D6" w14:textId="77777777" w:rsidR="00D73FC5" w:rsidRDefault="00000000">
      <w:r>
        <w:t>D. $ra</w:t>
      </w:r>
    </w:p>
    <w:p w14:paraId="11D1FB53" w14:textId="77777777" w:rsidR="00D73FC5" w:rsidRDefault="00000000">
      <w:r>
        <w:t>Đáp án đúng: A</w:t>
      </w:r>
    </w:p>
    <w:p w14:paraId="3FA360DD" w14:textId="77777777" w:rsidR="00D73FC5" w:rsidRDefault="00000000">
      <w:r>
        <w:t>Giải thích: LO chứa thương, HI chứa số dư.</w:t>
      </w:r>
    </w:p>
    <w:p w14:paraId="79C7E396" w14:textId="77777777" w:rsidR="00D73FC5" w:rsidRDefault="00000000">
      <w:pPr>
        <w:pStyle w:val="Heading2"/>
      </w:pPr>
      <w:r>
        <w:t>Câu 1676</w:t>
      </w:r>
    </w:p>
    <w:p w14:paraId="0472E184" w14:textId="77777777" w:rsidR="00D73FC5" w:rsidRDefault="00000000">
      <w:r>
        <w:t>[Chuyên sâu] Lệnh nào dùng để dịch trái logic?</w:t>
      </w:r>
    </w:p>
    <w:p w14:paraId="46422758" w14:textId="77777777" w:rsidR="00D73FC5" w:rsidRDefault="00000000">
      <w:r>
        <w:t>A. sll</w:t>
      </w:r>
    </w:p>
    <w:p w14:paraId="72EC431E" w14:textId="77777777" w:rsidR="00D73FC5" w:rsidRDefault="00000000">
      <w:r>
        <w:t>B. srl</w:t>
      </w:r>
    </w:p>
    <w:p w14:paraId="6CD7C22B" w14:textId="77777777" w:rsidR="00D73FC5" w:rsidRDefault="00000000">
      <w:r>
        <w:t>C. and</w:t>
      </w:r>
    </w:p>
    <w:p w14:paraId="2C40D798" w14:textId="77777777" w:rsidR="00D73FC5" w:rsidRDefault="00000000">
      <w:r>
        <w:t>D. nor</w:t>
      </w:r>
    </w:p>
    <w:p w14:paraId="4E9BB251" w14:textId="77777777" w:rsidR="00D73FC5" w:rsidRDefault="00000000">
      <w:r>
        <w:t>Đáp án đúng: A</w:t>
      </w:r>
    </w:p>
    <w:p w14:paraId="4614ADEF" w14:textId="77777777" w:rsidR="00D73FC5" w:rsidRDefault="00000000">
      <w:r>
        <w:t>Giải thích: sll là shift left logical.</w:t>
      </w:r>
    </w:p>
    <w:p w14:paraId="226181DE" w14:textId="77777777" w:rsidR="00D73FC5" w:rsidRDefault="00000000">
      <w:pPr>
        <w:pStyle w:val="Heading2"/>
      </w:pPr>
      <w:r>
        <w:t>Câu 1677</w:t>
      </w:r>
    </w:p>
    <w:p w14:paraId="11BFE589" w14:textId="77777777" w:rsidR="00D73FC5" w:rsidRDefault="00000000">
      <w:r>
        <w:t>[Vận dụng] Phát biểu đúng nhất: Lệnh nào dùng để cộng số nguyên tức thì trong MIPS?</w:t>
      </w:r>
    </w:p>
    <w:p w14:paraId="09D581FA" w14:textId="77777777" w:rsidR="00D73FC5" w:rsidRDefault="00000000">
      <w:r>
        <w:t>A. addi</w:t>
      </w:r>
    </w:p>
    <w:p w14:paraId="5EE8190D" w14:textId="77777777" w:rsidR="00D73FC5" w:rsidRDefault="00000000">
      <w:r>
        <w:t>B. subi</w:t>
      </w:r>
    </w:p>
    <w:p w14:paraId="091601A2" w14:textId="77777777" w:rsidR="00D73FC5" w:rsidRDefault="00000000">
      <w:r>
        <w:t>C. loadi</w:t>
      </w:r>
    </w:p>
    <w:p w14:paraId="2C496BA2" w14:textId="77777777" w:rsidR="00D73FC5" w:rsidRDefault="00000000">
      <w:r>
        <w:t>D. muli</w:t>
      </w:r>
    </w:p>
    <w:p w14:paraId="17B30025" w14:textId="77777777" w:rsidR="00D73FC5" w:rsidRDefault="00000000">
      <w:r>
        <w:t>Đáp án đúng: A</w:t>
      </w:r>
    </w:p>
    <w:p w14:paraId="49193A32" w14:textId="77777777" w:rsidR="00D73FC5" w:rsidRDefault="00000000">
      <w:r>
        <w:t>Giải thích: MIPS dùng addi để cộng hằng số tức thì. Không có lệnh subi.</w:t>
      </w:r>
    </w:p>
    <w:p w14:paraId="67DA7730" w14:textId="77777777" w:rsidR="00D73FC5" w:rsidRDefault="00000000">
      <w:pPr>
        <w:pStyle w:val="Heading2"/>
      </w:pPr>
      <w:r>
        <w:t>Câu 1678</w:t>
      </w:r>
    </w:p>
    <w:p w14:paraId="431B6346" w14:textId="77777777" w:rsidR="00D73FC5" w:rsidRDefault="00000000">
      <w:r>
        <w:t>[Nâng cao] Phát biểu đúng nhất: Lệnh nào dùng để cộng số nguyên tức thì trong MIPS?</w:t>
      </w:r>
    </w:p>
    <w:p w14:paraId="0CBC516B" w14:textId="77777777" w:rsidR="00D73FC5" w:rsidRDefault="00000000">
      <w:r>
        <w:t>A. addi</w:t>
      </w:r>
    </w:p>
    <w:p w14:paraId="2F8C394F" w14:textId="77777777" w:rsidR="00D73FC5" w:rsidRDefault="00000000">
      <w:r>
        <w:t>B. subi</w:t>
      </w:r>
    </w:p>
    <w:p w14:paraId="317F5175" w14:textId="77777777" w:rsidR="00D73FC5" w:rsidRDefault="00000000">
      <w:r>
        <w:t>C. loadi</w:t>
      </w:r>
    </w:p>
    <w:p w14:paraId="7C64D376" w14:textId="77777777" w:rsidR="00D73FC5" w:rsidRDefault="00000000">
      <w:r>
        <w:t>D. muli</w:t>
      </w:r>
    </w:p>
    <w:p w14:paraId="43114D87" w14:textId="77777777" w:rsidR="00D73FC5" w:rsidRDefault="00000000">
      <w:r>
        <w:t>Đáp án đúng: A</w:t>
      </w:r>
    </w:p>
    <w:p w14:paraId="09D81108" w14:textId="77777777" w:rsidR="00D73FC5" w:rsidRDefault="00000000">
      <w:r>
        <w:t>Giải thích: MIPS dùng addi để cộng hằng số tức thì. Không có lệnh subi.</w:t>
      </w:r>
    </w:p>
    <w:p w14:paraId="41122358" w14:textId="77777777" w:rsidR="00D73FC5" w:rsidRDefault="00000000">
      <w:pPr>
        <w:pStyle w:val="Heading2"/>
      </w:pPr>
      <w:r>
        <w:t>Câu 1679</w:t>
      </w:r>
    </w:p>
    <w:p w14:paraId="6FE2ACB9" w14:textId="77777777" w:rsidR="00D73FC5" w:rsidRDefault="00000000">
      <w:r>
        <w:t>[Vận dụng] Theo kiến trúc tập lệnh MIPS, lệnh nào dùng để cộng số nguyên tức thì trong mips?</w:t>
      </w:r>
    </w:p>
    <w:p w14:paraId="66093987" w14:textId="77777777" w:rsidR="00D73FC5" w:rsidRDefault="00000000">
      <w:r>
        <w:t>A. addi</w:t>
      </w:r>
    </w:p>
    <w:p w14:paraId="0AF0E7DB" w14:textId="77777777" w:rsidR="00D73FC5" w:rsidRDefault="00000000">
      <w:r>
        <w:t>B. subi</w:t>
      </w:r>
    </w:p>
    <w:p w14:paraId="56FB810B" w14:textId="77777777" w:rsidR="00D73FC5" w:rsidRDefault="00000000">
      <w:r>
        <w:t>C. loadi</w:t>
      </w:r>
    </w:p>
    <w:p w14:paraId="09925D97" w14:textId="77777777" w:rsidR="00D73FC5" w:rsidRDefault="00000000">
      <w:r>
        <w:t>D. muli</w:t>
      </w:r>
    </w:p>
    <w:p w14:paraId="4F1D0E1F" w14:textId="77777777" w:rsidR="00D73FC5" w:rsidRDefault="00000000">
      <w:r>
        <w:t>Đáp án đúng: A</w:t>
      </w:r>
    </w:p>
    <w:p w14:paraId="28B391CE" w14:textId="77777777" w:rsidR="00D73FC5" w:rsidRDefault="00000000">
      <w:r>
        <w:t>Giải thích: MIPS dùng addi để cộng hằng số tức thì. Không có lệnh subi.</w:t>
      </w:r>
    </w:p>
    <w:p w14:paraId="0BED5DD0" w14:textId="77777777" w:rsidR="00D73FC5" w:rsidRDefault="00000000">
      <w:pPr>
        <w:pStyle w:val="Heading2"/>
      </w:pPr>
      <w:r>
        <w:t>Câu 1680</w:t>
      </w:r>
    </w:p>
    <w:p w14:paraId="2C349D1A" w14:textId="77777777" w:rsidR="00D73FC5" w:rsidRDefault="00000000">
      <w:r>
        <w:t>[Vận dụng] Theo kiến trúc tập lệnh MIPS, lệnh kiểu r có opcode bằng</w:t>
      </w:r>
    </w:p>
    <w:p w14:paraId="797BAC2F" w14:textId="77777777" w:rsidR="00D73FC5" w:rsidRDefault="00000000">
      <w:r>
        <w:t>A. 000000</w:t>
      </w:r>
    </w:p>
    <w:p w14:paraId="18897AB1" w14:textId="77777777" w:rsidR="00D73FC5" w:rsidRDefault="00000000">
      <w:r>
        <w:t>B. 111111</w:t>
      </w:r>
    </w:p>
    <w:p w14:paraId="6D349644" w14:textId="77777777" w:rsidR="00D73FC5" w:rsidRDefault="00000000">
      <w:r>
        <w:t>C. 101010</w:t>
      </w:r>
    </w:p>
    <w:p w14:paraId="157590DD" w14:textId="77777777" w:rsidR="00D73FC5" w:rsidRDefault="00000000">
      <w:r>
        <w:t>D. 001100</w:t>
      </w:r>
    </w:p>
    <w:p w14:paraId="5A431FF6" w14:textId="77777777" w:rsidR="00D73FC5" w:rsidRDefault="00000000">
      <w:r>
        <w:t>Đáp án đúng: A</w:t>
      </w:r>
    </w:p>
    <w:p w14:paraId="5C2E0A9D" w14:textId="77777777" w:rsidR="00D73FC5" w:rsidRDefault="00000000">
      <w:r>
        <w:t>Giải thích: Trong MIPS, các lệnh kiểu R luôn có opcode bằng 000000.</w:t>
      </w:r>
    </w:p>
    <w:p w14:paraId="6D5A189A" w14:textId="77777777" w:rsidR="00D73FC5" w:rsidRDefault="00000000">
      <w:pPr>
        <w:pStyle w:val="Heading2"/>
      </w:pPr>
      <w:r>
        <w:t>Câu 1681</w:t>
      </w:r>
    </w:p>
    <w:p w14:paraId="346EB78B" w14:textId="77777777" w:rsidR="00D73FC5" w:rsidRDefault="00000000">
      <w:r>
        <w:t>[Trung bình] Theo kiến trúc tập lệnh MIPS, lệnh nào dùng để cộng số nguyên tức thì trong mips?</w:t>
      </w:r>
    </w:p>
    <w:p w14:paraId="1684230B" w14:textId="77777777" w:rsidR="00D73FC5" w:rsidRDefault="00000000">
      <w:r>
        <w:t>A. addi</w:t>
      </w:r>
    </w:p>
    <w:p w14:paraId="664124C6" w14:textId="77777777" w:rsidR="00D73FC5" w:rsidRDefault="00000000">
      <w:r>
        <w:t>B. subi</w:t>
      </w:r>
    </w:p>
    <w:p w14:paraId="6C2CC094" w14:textId="77777777" w:rsidR="00D73FC5" w:rsidRDefault="00000000">
      <w:r>
        <w:t>C. loadi</w:t>
      </w:r>
    </w:p>
    <w:p w14:paraId="0BE4E940" w14:textId="77777777" w:rsidR="00D73FC5" w:rsidRDefault="00000000">
      <w:r>
        <w:t>D. muli</w:t>
      </w:r>
    </w:p>
    <w:p w14:paraId="67D4FCE9" w14:textId="77777777" w:rsidR="00D73FC5" w:rsidRDefault="00000000">
      <w:r>
        <w:t>Đáp án đúng: A</w:t>
      </w:r>
    </w:p>
    <w:p w14:paraId="70F76D7A" w14:textId="77777777" w:rsidR="00D73FC5" w:rsidRDefault="00000000">
      <w:r>
        <w:t>Giải thích: MIPS dùng addi để cộng hằng số tức thì. Không có lệnh subi.</w:t>
      </w:r>
    </w:p>
    <w:p w14:paraId="5F2FE4AB" w14:textId="77777777" w:rsidR="00D73FC5" w:rsidRDefault="00000000">
      <w:pPr>
        <w:pStyle w:val="Heading2"/>
      </w:pPr>
      <w:r>
        <w:t>Câu 1682</w:t>
      </w:r>
    </w:p>
    <w:p w14:paraId="4B645DFF" w14:textId="77777777" w:rsidR="00D73FC5" w:rsidRDefault="00000000">
      <w:r>
        <w:t>[Cơ bản] Chọn đáp án đúng: Lệnh nào dùng để dịch trái logic?</w:t>
      </w:r>
    </w:p>
    <w:p w14:paraId="6476CC5D" w14:textId="77777777" w:rsidR="00D73FC5" w:rsidRDefault="00000000">
      <w:r>
        <w:t>A. sll</w:t>
      </w:r>
    </w:p>
    <w:p w14:paraId="3C8AE5A0" w14:textId="77777777" w:rsidR="00D73FC5" w:rsidRDefault="00000000">
      <w:r>
        <w:t>B. srl</w:t>
      </w:r>
    </w:p>
    <w:p w14:paraId="3797FCCC" w14:textId="77777777" w:rsidR="00D73FC5" w:rsidRDefault="00000000">
      <w:r>
        <w:t>C. and</w:t>
      </w:r>
    </w:p>
    <w:p w14:paraId="5CC9F77F" w14:textId="77777777" w:rsidR="00D73FC5" w:rsidRDefault="00000000">
      <w:r>
        <w:t>D. nor</w:t>
      </w:r>
    </w:p>
    <w:p w14:paraId="4B28B7BA" w14:textId="77777777" w:rsidR="00D73FC5" w:rsidRDefault="00000000">
      <w:r>
        <w:t>Đáp án đúng: A</w:t>
      </w:r>
    </w:p>
    <w:p w14:paraId="741D2652" w14:textId="77777777" w:rsidR="00D73FC5" w:rsidRDefault="00000000">
      <w:r>
        <w:t>Giải thích: sll là shift left logical.</w:t>
      </w:r>
    </w:p>
    <w:p w14:paraId="1D540A22" w14:textId="77777777" w:rsidR="00D73FC5" w:rsidRDefault="00000000">
      <w:pPr>
        <w:pStyle w:val="Heading2"/>
      </w:pPr>
      <w:r>
        <w:t>Câu 1683</w:t>
      </w:r>
    </w:p>
    <w:p w14:paraId="3C157505" w14:textId="77777777" w:rsidR="00D73FC5" w:rsidRDefault="00000000">
      <w:r>
        <w:t>[Chuyên sâu] Thanh ghi truy cập nhanh hơn bộ nhớ vì</w:t>
      </w:r>
    </w:p>
    <w:p w14:paraId="1E372346" w14:textId="77777777" w:rsidR="00D73FC5" w:rsidRDefault="00000000">
      <w:r>
        <w:t>A. được tích hợp trực tiếp trong CPU</w:t>
      </w:r>
    </w:p>
    <w:p w14:paraId="445101D5" w14:textId="77777777" w:rsidR="00D73FC5" w:rsidRDefault="00000000">
      <w:r>
        <w:t>B. có dung lượng lớn hơn</w:t>
      </w:r>
    </w:p>
    <w:p w14:paraId="72C01434" w14:textId="77777777" w:rsidR="00D73FC5" w:rsidRDefault="00000000">
      <w:r>
        <w:t>C. luôn lưu dữ liệu vĩnh viễn</w:t>
      </w:r>
    </w:p>
    <w:p w14:paraId="4DD40833" w14:textId="77777777" w:rsidR="00D73FC5" w:rsidRDefault="00000000">
      <w:r>
        <w:t>D. có địa chỉ 64-bit</w:t>
      </w:r>
    </w:p>
    <w:p w14:paraId="5A4B695D" w14:textId="77777777" w:rsidR="00D73FC5" w:rsidRDefault="00000000">
      <w:r>
        <w:t>Đáp án đúng: A</w:t>
      </w:r>
    </w:p>
    <w:p w14:paraId="1A15F0A6" w14:textId="77777777" w:rsidR="00D73FC5" w:rsidRDefault="00000000">
      <w:r>
        <w:t>Giải thích: Thanh ghi nằm bên trong CPU nên thời gian truy cập rất nhanh so với bộ nhớ chính.</w:t>
      </w:r>
    </w:p>
    <w:p w14:paraId="56BDDE4E" w14:textId="77777777" w:rsidR="00D73FC5" w:rsidRDefault="00000000">
      <w:pPr>
        <w:pStyle w:val="Heading2"/>
      </w:pPr>
      <w:r>
        <w:t>Câu 1684</w:t>
      </w:r>
    </w:p>
    <w:p w14:paraId="4D06338C" w14:textId="77777777" w:rsidR="00D73FC5" w:rsidRDefault="00000000">
      <w:r>
        <w:t>[Chuyên sâu] MIPS có bao nhiêu thanh ghi dấu phẩy động 32-bit?</w:t>
      </w:r>
    </w:p>
    <w:p w14:paraId="01F45A34" w14:textId="77777777" w:rsidR="00D73FC5" w:rsidRDefault="00000000">
      <w:r>
        <w:t>A. 32</w:t>
      </w:r>
    </w:p>
    <w:p w14:paraId="1635364A" w14:textId="77777777" w:rsidR="00D73FC5" w:rsidRDefault="00000000">
      <w:r>
        <w:t>B. 16</w:t>
      </w:r>
    </w:p>
    <w:p w14:paraId="12706D9C" w14:textId="77777777" w:rsidR="00D73FC5" w:rsidRDefault="00000000">
      <w:r>
        <w:t>C. 64</w:t>
      </w:r>
    </w:p>
    <w:p w14:paraId="7E29B10A" w14:textId="77777777" w:rsidR="00D73FC5" w:rsidRDefault="00000000">
      <w:r>
        <w:t>D. 8</w:t>
      </w:r>
    </w:p>
    <w:p w14:paraId="2079D5C1" w14:textId="77777777" w:rsidR="00D73FC5" w:rsidRDefault="00000000">
      <w:r>
        <w:t>Đáp án đúng: A</w:t>
      </w:r>
    </w:p>
    <w:p w14:paraId="7D0A102C" w14:textId="77777777" w:rsidR="00D73FC5" w:rsidRDefault="00000000">
      <w:r>
        <w:t>Giải thích: MIPS có 32 thanh ghi FP từ $f0 đến $f31.</w:t>
      </w:r>
    </w:p>
    <w:p w14:paraId="061B57A2" w14:textId="77777777" w:rsidR="00D73FC5" w:rsidRDefault="00000000">
      <w:pPr>
        <w:pStyle w:val="Heading2"/>
      </w:pPr>
      <w:r>
        <w:t>Câu 1685</w:t>
      </w:r>
    </w:p>
    <w:p w14:paraId="61FD87D7" w14:textId="77777777" w:rsidR="00D73FC5" w:rsidRDefault="00000000">
      <w:r>
        <w:t>[Cơ bản] Chọn đáp án đúng: Thanh ghi truy cập nhanh hơn bộ nhớ vì</w:t>
      </w:r>
    </w:p>
    <w:p w14:paraId="56512077" w14:textId="77777777" w:rsidR="00D73FC5" w:rsidRDefault="00000000">
      <w:r>
        <w:t>A. được tích hợp trực tiếp trong CPU</w:t>
      </w:r>
    </w:p>
    <w:p w14:paraId="01575B83" w14:textId="77777777" w:rsidR="00D73FC5" w:rsidRDefault="00000000">
      <w:r>
        <w:t>B. có dung lượng lớn hơn</w:t>
      </w:r>
    </w:p>
    <w:p w14:paraId="0F5E61BF" w14:textId="77777777" w:rsidR="00D73FC5" w:rsidRDefault="00000000">
      <w:r>
        <w:t>C. luôn lưu dữ liệu vĩnh viễn</w:t>
      </w:r>
    </w:p>
    <w:p w14:paraId="32D895DC" w14:textId="77777777" w:rsidR="00D73FC5" w:rsidRDefault="00000000">
      <w:r>
        <w:t>D. có địa chỉ 64-bit</w:t>
      </w:r>
    </w:p>
    <w:p w14:paraId="39F9E41D" w14:textId="77777777" w:rsidR="00D73FC5" w:rsidRDefault="00000000">
      <w:r>
        <w:t>Đáp án đúng: A</w:t>
      </w:r>
    </w:p>
    <w:p w14:paraId="42B0FDCC" w14:textId="77777777" w:rsidR="00D73FC5" w:rsidRDefault="00000000">
      <w:r>
        <w:t>Giải thích: Thanh ghi nằm bên trong CPU nên thời gian truy cập rất nhanh so với bộ nhớ chính.</w:t>
      </w:r>
    </w:p>
    <w:p w14:paraId="1B054165" w14:textId="77777777" w:rsidR="00D73FC5" w:rsidRDefault="00000000">
      <w:pPr>
        <w:pStyle w:val="Heading2"/>
      </w:pPr>
      <w:r>
        <w:t>Câu 1686</w:t>
      </w:r>
    </w:p>
    <w:p w14:paraId="33AA81B4" w14:textId="77777777" w:rsidR="00D73FC5" w:rsidRDefault="00000000">
      <w:r>
        <w:t>[Vận dụng] Lệnh nào dùng để dịch trái logic?</w:t>
      </w:r>
    </w:p>
    <w:p w14:paraId="2F3EB134" w14:textId="77777777" w:rsidR="00D73FC5" w:rsidRDefault="00000000">
      <w:r>
        <w:t>A. sll</w:t>
      </w:r>
    </w:p>
    <w:p w14:paraId="1320F76D" w14:textId="77777777" w:rsidR="00D73FC5" w:rsidRDefault="00000000">
      <w:r>
        <w:t>B. srl</w:t>
      </w:r>
    </w:p>
    <w:p w14:paraId="72C0DAC6" w14:textId="77777777" w:rsidR="00D73FC5" w:rsidRDefault="00000000">
      <w:r>
        <w:t>C. and</w:t>
      </w:r>
    </w:p>
    <w:p w14:paraId="6B95D763" w14:textId="77777777" w:rsidR="00D73FC5" w:rsidRDefault="00000000">
      <w:r>
        <w:t>D. nor</w:t>
      </w:r>
    </w:p>
    <w:p w14:paraId="6E74DBBC" w14:textId="77777777" w:rsidR="00D73FC5" w:rsidRDefault="00000000">
      <w:r>
        <w:t>Đáp án đúng: A</w:t>
      </w:r>
    </w:p>
    <w:p w14:paraId="141EB55C" w14:textId="77777777" w:rsidR="00D73FC5" w:rsidRDefault="00000000">
      <w:r>
        <w:t>Giải thích: sll là shift left logical.</w:t>
      </w:r>
    </w:p>
    <w:p w14:paraId="792039D9" w14:textId="77777777" w:rsidR="00D73FC5" w:rsidRDefault="00000000">
      <w:pPr>
        <w:pStyle w:val="Heading2"/>
      </w:pPr>
      <w:r>
        <w:t>Câu 1687</w:t>
      </w:r>
    </w:p>
    <w:p w14:paraId="64583935" w14:textId="77777777" w:rsidR="00D73FC5" w:rsidRDefault="00000000">
      <w:r>
        <w:t>[Vận dụng] Trong kiến trúc MIPS, lệnh nào dùng để cộng số nguyên tức thì trong mips?</w:t>
      </w:r>
    </w:p>
    <w:p w14:paraId="27979E5E" w14:textId="77777777" w:rsidR="00D73FC5" w:rsidRDefault="00000000">
      <w:r>
        <w:t>A. addi</w:t>
      </w:r>
    </w:p>
    <w:p w14:paraId="7EA33624" w14:textId="77777777" w:rsidR="00D73FC5" w:rsidRDefault="00000000">
      <w:r>
        <w:t>B. subi</w:t>
      </w:r>
    </w:p>
    <w:p w14:paraId="5660F38B" w14:textId="77777777" w:rsidR="00D73FC5" w:rsidRDefault="00000000">
      <w:r>
        <w:t>C. loadi</w:t>
      </w:r>
    </w:p>
    <w:p w14:paraId="606C0E0F" w14:textId="77777777" w:rsidR="00D73FC5" w:rsidRDefault="00000000">
      <w:r>
        <w:t>D. muli</w:t>
      </w:r>
    </w:p>
    <w:p w14:paraId="2C644B3D" w14:textId="77777777" w:rsidR="00D73FC5" w:rsidRDefault="00000000">
      <w:r>
        <w:t>Đáp án đúng: A</w:t>
      </w:r>
    </w:p>
    <w:p w14:paraId="1EA72B52" w14:textId="77777777" w:rsidR="00D73FC5" w:rsidRDefault="00000000">
      <w:r>
        <w:t>Giải thích: MIPS dùng addi để cộng hằng số tức thì. Không có lệnh subi.</w:t>
      </w:r>
    </w:p>
    <w:p w14:paraId="0E359932" w14:textId="77777777" w:rsidR="00D73FC5" w:rsidRDefault="00000000">
      <w:pPr>
        <w:pStyle w:val="Heading2"/>
      </w:pPr>
      <w:r>
        <w:t>Câu 1688</w:t>
      </w:r>
    </w:p>
    <w:p w14:paraId="3942D3AE" w14:textId="77777777" w:rsidR="00D73FC5" w:rsidRDefault="00000000">
      <w:r>
        <w:t>[Chuyên sâu] Phát biểu đúng nhất: Lệnh kiểu R có opcode bằng</w:t>
      </w:r>
    </w:p>
    <w:p w14:paraId="53BF7CBF" w14:textId="77777777" w:rsidR="00D73FC5" w:rsidRDefault="00000000">
      <w:r>
        <w:t>A. 000000</w:t>
      </w:r>
    </w:p>
    <w:p w14:paraId="7421909D" w14:textId="77777777" w:rsidR="00D73FC5" w:rsidRDefault="00000000">
      <w:r>
        <w:t>B. 111111</w:t>
      </w:r>
    </w:p>
    <w:p w14:paraId="46B5C016" w14:textId="77777777" w:rsidR="00D73FC5" w:rsidRDefault="00000000">
      <w:r>
        <w:t>C. 101010</w:t>
      </w:r>
    </w:p>
    <w:p w14:paraId="4596D8F2" w14:textId="77777777" w:rsidR="00D73FC5" w:rsidRDefault="00000000">
      <w:r>
        <w:t>D. 001100</w:t>
      </w:r>
    </w:p>
    <w:p w14:paraId="470D844B" w14:textId="77777777" w:rsidR="00D73FC5" w:rsidRDefault="00000000">
      <w:r>
        <w:t>Đáp án đúng: A</w:t>
      </w:r>
    </w:p>
    <w:p w14:paraId="6C991CEA" w14:textId="77777777" w:rsidR="00D73FC5" w:rsidRDefault="00000000">
      <w:r>
        <w:t>Giải thích: Trong MIPS, các lệnh kiểu R luôn có opcode bằng 000000.</w:t>
      </w:r>
    </w:p>
    <w:p w14:paraId="48F73DE2" w14:textId="77777777" w:rsidR="00D73FC5" w:rsidRDefault="00000000">
      <w:pPr>
        <w:pStyle w:val="Heading2"/>
      </w:pPr>
      <w:r>
        <w:t>Câu 1689</w:t>
      </w:r>
    </w:p>
    <w:p w14:paraId="500DF120" w14:textId="77777777" w:rsidR="00D73FC5" w:rsidRDefault="00000000">
      <w:r>
        <w:t>[Cơ bản] Chọn đáp án đúng: Lệnh nào dùng để dịch trái logic?</w:t>
      </w:r>
    </w:p>
    <w:p w14:paraId="41E8334A" w14:textId="77777777" w:rsidR="00D73FC5" w:rsidRDefault="00000000">
      <w:r>
        <w:t>A. sll</w:t>
      </w:r>
    </w:p>
    <w:p w14:paraId="04046F7C" w14:textId="77777777" w:rsidR="00D73FC5" w:rsidRDefault="00000000">
      <w:r>
        <w:t>B. srl</w:t>
      </w:r>
    </w:p>
    <w:p w14:paraId="3935941B" w14:textId="77777777" w:rsidR="00D73FC5" w:rsidRDefault="00000000">
      <w:r>
        <w:t>C. and</w:t>
      </w:r>
    </w:p>
    <w:p w14:paraId="577FA227" w14:textId="77777777" w:rsidR="00D73FC5" w:rsidRDefault="00000000">
      <w:r>
        <w:t>D. nor</w:t>
      </w:r>
    </w:p>
    <w:p w14:paraId="567CA3E8" w14:textId="77777777" w:rsidR="00D73FC5" w:rsidRDefault="00000000">
      <w:r>
        <w:t>Đáp án đúng: A</w:t>
      </w:r>
    </w:p>
    <w:p w14:paraId="06A8F126" w14:textId="77777777" w:rsidR="00D73FC5" w:rsidRDefault="00000000">
      <w:r>
        <w:t>Giải thích: sll là shift left logical.</w:t>
      </w:r>
    </w:p>
    <w:p w14:paraId="1A37E791" w14:textId="77777777" w:rsidR="00D73FC5" w:rsidRDefault="00000000">
      <w:pPr>
        <w:pStyle w:val="Heading2"/>
      </w:pPr>
      <w:r>
        <w:t>Câu 1690</w:t>
      </w:r>
    </w:p>
    <w:p w14:paraId="6DBB7852" w14:textId="77777777" w:rsidR="00D73FC5" w:rsidRDefault="00000000">
      <w:r>
        <w:t>[Nâng cao] Phát biểu đúng nhất: Lệnh kiểu R có opcode bằng</w:t>
      </w:r>
    </w:p>
    <w:p w14:paraId="4C03C90A" w14:textId="77777777" w:rsidR="00D73FC5" w:rsidRDefault="00000000">
      <w:r>
        <w:t>A. 000000</w:t>
      </w:r>
    </w:p>
    <w:p w14:paraId="48446A29" w14:textId="77777777" w:rsidR="00D73FC5" w:rsidRDefault="00000000">
      <w:r>
        <w:t>B. 111111</w:t>
      </w:r>
    </w:p>
    <w:p w14:paraId="03A98575" w14:textId="77777777" w:rsidR="00D73FC5" w:rsidRDefault="00000000">
      <w:r>
        <w:t>C. 101010</w:t>
      </w:r>
    </w:p>
    <w:p w14:paraId="197195D3" w14:textId="77777777" w:rsidR="00D73FC5" w:rsidRDefault="00000000">
      <w:r>
        <w:t>D. 001100</w:t>
      </w:r>
    </w:p>
    <w:p w14:paraId="358D7B99" w14:textId="77777777" w:rsidR="00D73FC5" w:rsidRDefault="00000000">
      <w:r>
        <w:t>Đáp án đúng: A</w:t>
      </w:r>
    </w:p>
    <w:p w14:paraId="0FCB5C0D" w14:textId="77777777" w:rsidR="00D73FC5" w:rsidRDefault="00000000">
      <w:r>
        <w:t>Giải thích: Trong MIPS, các lệnh kiểu R luôn có opcode bằng 000000.</w:t>
      </w:r>
    </w:p>
    <w:p w14:paraId="07970C6F" w14:textId="77777777" w:rsidR="00D73FC5" w:rsidRDefault="00000000">
      <w:pPr>
        <w:pStyle w:val="Heading2"/>
      </w:pPr>
      <w:r>
        <w:t>Câu 1691</w:t>
      </w:r>
    </w:p>
    <w:p w14:paraId="48C4AA28" w14:textId="77777777" w:rsidR="00D73FC5" w:rsidRDefault="00000000">
      <w:r>
        <w:t>[Nâng cao] Phát biểu đúng nhất: MIPS có bao nhiêu thanh ghi dấu phẩy động 32-bit?</w:t>
      </w:r>
    </w:p>
    <w:p w14:paraId="3BC0A456" w14:textId="77777777" w:rsidR="00D73FC5" w:rsidRDefault="00000000">
      <w:r>
        <w:t>A. 32</w:t>
      </w:r>
    </w:p>
    <w:p w14:paraId="686D4EFB" w14:textId="77777777" w:rsidR="00D73FC5" w:rsidRDefault="00000000">
      <w:r>
        <w:t>B. 16</w:t>
      </w:r>
    </w:p>
    <w:p w14:paraId="447BE7EC" w14:textId="77777777" w:rsidR="00D73FC5" w:rsidRDefault="00000000">
      <w:r>
        <w:t>C. 64</w:t>
      </w:r>
    </w:p>
    <w:p w14:paraId="607D226C" w14:textId="77777777" w:rsidR="00D73FC5" w:rsidRDefault="00000000">
      <w:r>
        <w:t>D. 8</w:t>
      </w:r>
    </w:p>
    <w:p w14:paraId="3B9E7355" w14:textId="77777777" w:rsidR="00D73FC5" w:rsidRDefault="00000000">
      <w:r>
        <w:t>Đáp án đúng: A</w:t>
      </w:r>
    </w:p>
    <w:p w14:paraId="48BB6583" w14:textId="77777777" w:rsidR="00D73FC5" w:rsidRDefault="00000000">
      <w:r>
        <w:t>Giải thích: MIPS có 32 thanh ghi FP từ $f0 đến $f31.</w:t>
      </w:r>
    </w:p>
    <w:p w14:paraId="58322011" w14:textId="77777777" w:rsidR="00D73FC5" w:rsidRDefault="00000000">
      <w:pPr>
        <w:pStyle w:val="Heading2"/>
      </w:pPr>
      <w:r>
        <w:t>Câu 1692</w:t>
      </w:r>
    </w:p>
    <w:p w14:paraId="1604FEF9" w14:textId="77777777" w:rsidR="00D73FC5" w:rsidRDefault="00000000">
      <w:r>
        <w:t>[Nâng cao] Trong kiến trúc MIPS, thanh ghi nào chứa địa chỉ trở về?</w:t>
      </w:r>
    </w:p>
    <w:p w14:paraId="58B66548" w14:textId="77777777" w:rsidR="00D73FC5" w:rsidRDefault="00000000">
      <w:r>
        <w:t>A. $ra</w:t>
      </w:r>
    </w:p>
    <w:p w14:paraId="6858584A" w14:textId="77777777" w:rsidR="00D73FC5" w:rsidRDefault="00000000">
      <w:r>
        <w:t>B. $sp</w:t>
      </w:r>
    </w:p>
    <w:p w14:paraId="2040069F" w14:textId="77777777" w:rsidR="00D73FC5" w:rsidRDefault="00000000">
      <w:r>
        <w:t>C. $fp</w:t>
      </w:r>
    </w:p>
    <w:p w14:paraId="534ABF47" w14:textId="77777777" w:rsidR="00D73FC5" w:rsidRDefault="00000000">
      <w:r>
        <w:t>D. $gp</w:t>
      </w:r>
    </w:p>
    <w:p w14:paraId="7598E580" w14:textId="77777777" w:rsidR="00D73FC5" w:rsidRDefault="00000000">
      <w:r>
        <w:t>Đáp án đúng: A</w:t>
      </w:r>
    </w:p>
    <w:p w14:paraId="05A9501F" w14:textId="77777777" w:rsidR="00D73FC5" w:rsidRDefault="00000000">
      <w:r>
        <w:t>Giải thích: $ra lưu return address sau lệnh jal.</w:t>
      </w:r>
    </w:p>
    <w:p w14:paraId="4B736909" w14:textId="77777777" w:rsidR="00D73FC5" w:rsidRDefault="00000000">
      <w:pPr>
        <w:pStyle w:val="Heading2"/>
      </w:pPr>
      <w:r>
        <w:t>Câu 1693</w:t>
      </w:r>
    </w:p>
    <w:p w14:paraId="25916BD1" w14:textId="77777777" w:rsidR="00D73FC5" w:rsidRDefault="00000000">
      <w:r>
        <w:t>[Trung bình] Lệnh nào dùng để cộng số nguyên tức thì trong MIPS?</w:t>
      </w:r>
    </w:p>
    <w:p w14:paraId="56E1F9D4" w14:textId="77777777" w:rsidR="00D73FC5" w:rsidRDefault="00000000">
      <w:r>
        <w:t>A. addi</w:t>
      </w:r>
    </w:p>
    <w:p w14:paraId="363A301B" w14:textId="77777777" w:rsidR="00D73FC5" w:rsidRDefault="00000000">
      <w:r>
        <w:t>B. subi</w:t>
      </w:r>
    </w:p>
    <w:p w14:paraId="71543979" w14:textId="77777777" w:rsidR="00D73FC5" w:rsidRDefault="00000000">
      <w:r>
        <w:t>C. loadi</w:t>
      </w:r>
    </w:p>
    <w:p w14:paraId="472DC39A" w14:textId="77777777" w:rsidR="00D73FC5" w:rsidRDefault="00000000">
      <w:r>
        <w:t>D. muli</w:t>
      </w:r>
    </w:p>
    <w:p w14:paraId="41B5D378" w14:textId="77777777" w:rsidR="00D73FC5" w:rsidRDefault="00000000">
      <w:r>
        <w:t>Đáp án đúng: A</w:t>
      </w:r>
    </w:p>
    <w:p w14:paraId="777E8B57" w14:textId="77777777" w:rsidR="00D73FC5" w:rsidRDefault="00000000">
      <w:r>
        <w:t>Giải thích: MIPS dùng addi để cộng hằng số tức thì. Không có lệnh subi.</w:t>
      </w:r>
    </w:p>
    <w:p w14:paraId="4CB48643" w14:textId="77777777" w:rsidR="00D73FC5" w:rsidRDefault="00000000">
      <w:pPr>
        <w:pStyle w:val="Heading2"/>
      </w:pPr>
      <w:r>
        <w:t>Câu 1694</w:t>
      </w:r>
    </w:p>
    <w:p w14:paraId="448F8358" w14:textId="77777777" w:rsidR="00D73FC5" w:rsidRDefault="00000000">
      <w:r>
        <w:t>[Vận dụng] Lệnh nào dùng để dịch trái logic?</w:t>
      </w:r>
    </w:p>
    <w:p w14:paraId="50AE99FD" w14:textId="77777777" w:rsidR="00D73FC5" w:rsidRDefault="00000000">
      <w:r>
        <w:t>A. sll</w:t>
      </w:r>
    </w:p>
    <w:p w14:paraId="555662A4" w14:textId="77777777" w:rsidR="00D73FC5" w:rsidRDefault="00000000">
      <w:r>
        <w:t>B. srl</w:t>
      </w:r>
    </w:p>
    <w:p w14:paraId="6E12FE59" w14:textId="77777777" w:rsidR="00D73FC5" w:rsidRDefault="00000000">
      <w:r>
        <w:t>C. and</w:t>
      </w:r>
    </w:p>
    <w:p w14:paraId="69B49530" w14:textId="77777777" w:rsidR="00D73FC5" w:rsidRDefault="00000000">
      <w:r>
        <w:t>D. nor</w:t>
      </w:r>
    </w:p>
    <w:p w14:paraId="4FCC5231" w14:textId="77777777" w:rsidR="00D73FC5" w:rsidRDefault="00000000">
      <w:r>
        <w:t>Đáp án đúng: A</w:t>
      </w:r>
    </w:p>
    <w:p w14:paraId="6C79F006" w14:textId="77777777" w:rsidR="00D73FC5" w:rsidRDefault="00000000">
      <w:r>
        <w:t>Giải thích: sll là shift left logical.</w:t>
      </w:r>
    </w:p>
    <w:p w14:paraId="1CFA084C" w14:textId="77777777" w:rsidR="00D73FC5" w:rsidRDefault="00000000">
      <w:pPr>
        <w:pStyle w:val="Heading2"/>
      </w:pPr>
      <w:r>
        <w:t>Câu 1695</w:t>
      </w:r>
    </w:p>
    <w:p w14:paraId="3F1D17A9" w14:textId="77777777" w:rsidR="00D73FC5" w:rsidRDefault="00000000">
      <w:r>
        <w:t>[Vận dụng] Phát biểu đúng nhất: MIPS có bao nhiêu thanh ghi dấu phẩy động 32-bit?</w:t>
      </w:r>
    </w:p>
    <w:p w14:paraId="5A21963E" w14:textId="77777777" w:rsidR="00D73FC5" w:rsidRDefault="00000000">
      <w:r>
        <w:t>A. 32</w:t>
      </w:r>
    </w:p>
    <w:p w14:paraId="558DBF49" w14:textId="77777777" w:rsidR="00D73FC5" w:rsidRDefault="00000000">
      <w:r>
        <w:t>B. 16</w:t>
      </w:r>
    </w:p>
    <w:p w14:paraId="39F0298A" w14:textId="77777777" w:rsidR="00D73FC5" w:rsidRDefault="00000000">
      <w:r>
        <w:t>C. 64</w:t>
      </w:r>
    </w:p>
    <w:p w14:paraId="4D765AB0" w14:textId="77777777" w:rsidR="00D73FC5" w:rsidRDefault="00000000">
      <w:r>
        <w:t>D. 8</w:t>
      </w:r>
    </w:p>
    <w:p w14:paraId="5081FDAF" w14:textId="77777777" w:rsidR="00D73FC5" w:rsidRDefault="00000000">
      <w:r>
        <w:t>Đáp án đúng: A</w:t>
      </w:r>
    </w:p>
    <w:p w14:paraId="25EE040F" w14:textId="77777777" w:rsidR="00D73FC5" w:rsidRDefault="00000000">
      <w:r>
        <w:t>Giải thích: MIPS có 32 thanh ghi FP từ $f0 đến $f31.</w:t>
      </w:r>
    </w:p>
    <w:p w14:paraId="371E72FD" w14:textId="77777777" w:rsidR="00D73FC5" w:rsidRDefault="00000000">
      <w:pPr>
        <w:pStyle w:val="Heading2"/>
      </w:pPr>
      <w:r>
        <w:t>Câu 1696</w:t>
      </w:r>
    </w:p>
    <w:p w14:paraId="262E2EF3" w14:textId="77777777" w:rsidR="00D73FC5" w:rsidRDefault="00000000">
      <w:r>
        <w:t>[Vận dụng] Phát biểu đúng nhất: Thanh ghi nào chứa địa chỉ trở về?</w:t>
      </w:r>
    </w:p>
    <w:p w14:paraId="54CBEE5A" w14:textId="77777777" w:rsidR="00D73FC5" w:rsidRDefault="00000000">
      <w:r>
        <w:t>A. $ra</w:t>
      </w:r>
    </w:p>
    <w:p w14:paraId="2E83D6E0" w14:textId="77777777" w:rsidR="00D73FC5" w:rsidRDefault="00000000">
      <w:r>
        <w:t>B. $sp</w:t>
      </w:r>
    </w:p>
    <w:p w14:paraId="12D72399" w14:textId="77777777" w:rsidR="00D73FC5" w:rsidRDefault="00000000">
      <w:r>
        <w:t>C. $fp</w:t>
      </w:r>
    </w:p>
    <w:p w14:paraId="627D5E5A" w14:textId="77777777" w:rsidR="00D73FC5" w:rsidRDefault="00000000">
      <w:r>
        <w:t>D. $gp</w:t>
      </w:r>
    </w:p>
    <w:p w14:paraId="7E997E41" w14:textId="77777777" w:rsidR="00D73FC5" w:rsidRDefault="00000000">
      <w:r>
        <w:t>Đáp án đúng: A</w:t>
      </w:r>
    </w:p>
    <w:p w14:paraId="618D8277" w14:textId="77777777" w:rsidR="00D73FC5" w:rsidRDefault="00000000">
      <w:r>
        <w:t>Giải thích: $ra lưu return address sau lệnh jal.</w:t>
      </w:r>
    </w:p>
    <w:p w14:paraId="0CD2FD01" w14:textId="77777777" w:rsidR="00D73FC5" w:rsidRDefault="00000000">
      <w:pPr>
        <w:pStyle w:val="Heading2"/>
      </w:pPr>
      <w:r>
        <w:t>Câu 1697</w:t>
      </w:r>
    </w:p>
    <w:p w14:paraId="1540C6D0" w14:textId="77777777" w:rsidR="00D73FC5" w:rsidRDefault="00000000">
      <w:r>
        <w:t>[Vận dụng] Chọn đáp án đúng: Để truy cập array[i] kiểu int 32-bit cần nhân i với</w:t>
      </w:r>
    </w:p>
    <w:p w14:paraId="7117DCEC" w14:textId="77777777" w:rsidR="00D73FC5" w:rsidRDefault="00000000">
      <w:r>
        <w:t>A. 4</w:t>
      </w:r>
    </w:p>
    <w:p w14:paraId="3B832EE3" w14:textId="77777777" w:rsidR="00D73FC5" w:rsidRDefault="00000000">
      <w:r>
        <w:t>B. 2</w:t>
      </w:r>
    </w:p>
    <w:p w14:paraId="32AA9CB2" w14:textId="77777777" w:rsidR="00D73FC5" w:rsidRDefault="00000000">
      <w:r>
        <w:t>C. 8</w:t>
      </w:r>
    </w:p>
    <w:p w14:paraId="564A3786" w14:textId="77777777" w:rsidR="00D73FC5" w:rsidRDefault="00000000">
      <w:r>
        <w:t>D. 16</w:t>
      </w:r>
    </w:p>
    <w:p w14:paraId="7840E7DE" w14:textId="77777777" w:rsidR="00D73FC5" w:rsidRDefault="00000000">
      <w:r>
        <w:t>Đáp án đúng: A</w:t>
      </w:r>
    </w:p>
    <w:p w14:paraId="6D0C27D5" w14:textId="77777777" w:rsidR="00D73FC5" w:rsidRDefault="00000000">
      <w:r>
        <w:t>Giải thích: Mỗi phần tử int chiếm 4 byte nên offset = i*4.</w:t>
      </w:r>
    </w:p>
    <w:p w14:paraId="0660FDB5" w14:textId="77777777" w:rsidR="00D73FC5" w:rsidRDefault="00000000">
      <w:pPr>
        <w:pStyle w:val="Heading2"/>
      </w:pPr>
      <w:r>
        <w:t>Câu 1698</w:t>
      </w:r>
    </w:p>
    <w:p w14:paraId="51F1CED0" w14:textId="77777777" w:rsidR="00D73FC5" w:rsidRDefault="00000000">
      <w:r>
        <w:t>[Vận dụng] Phát biểu đúng nhất: Lệnh nào dùng để nhảy không điều kiện?</w:t>
      </w:r>
    </w:p>
    <w:p w14:paraId="4497D508" w14:textId="77777777" w:rsidR="00D73FC5" w:rsidRDefault="00000000">
      <w:r>
        <w:t>A. j</w:t>
      </w:r>
    </w:p>
    <w:p w14:paraId="0FD47B16" w14:textId="77777777" w:rsidR="00D73FC5" w:rsidRDefault="00000000">
      <w:r>
        <w:t>B. beq</w:t>
      </w:r>
    </w:p>
    <w:p w14:paraId="6582B309" w14:textId="77777777" w:rsidR="00D73FC5" w:rsidRDefault="00000000">
      <w:r>
        <w:t>C. bne</w:t>
      </w:r>
    </w:p>
    <w:p w14:paraId="621B5B60" w14:textId="77777777" w:rsidR="00D73FC5" w:rsidRDefault="00000000">
      <w:r>
        <w:t>D. slt</w:t>
      </w:r>
    </w:p>
    <w:p w14:paraId="4E8D5C6C" w14:textId="77777777" w:rsidR="00D73FC5" w:rsidRDefault="00000000">
      <w:r>
        <w:t>Đáp án đúng: A</w:t>
      </w:r>
    </w:p>
    <w:p w14:paraId="201F8051" w14:textId="77777777" w:rsidR="00D73FC5" w:rsidRDefault="00000000">
      <w:r>
        <w:t>Giải thích: Lệnh j thực hiện nhảy không điều kiện.</w:t>
      </w:r>
    </w:p>
    <w:p w14:paraId="738A582C" w14:textId="77777777" w:rsidR="00D73FC5" w:rsidRDefault="00000000">
      <w:pPr>
        <w:pStyle w:val="Heading2"/>
      </w:pPr>
      <w:r>
        <w:t>Câu 1699</w:t>
      </w:r>
    </w:p>
    <w:p w14:paraId="1D658B65" w14:textId="77777777" w:rsidR="00D73FC5" w:rsidRDefault="00000000">
      <w:r>
        <w:t>[Cơ bản] Phát biểu đúng nhất: Lệnh nào dùng để cộng số nguyên tức thì trong MIPS?</w:t>
      </w:r>
    </w:p>
    <w:p w14:paraId="5BA15B76" w14:textId="77777777" w:rsidR="00D73FC5" w:rsidRDefault="00000000">
      <w:r>
        <w:t>A. addi</w:t>
      </w:r>
    </w:p>
    <w:p w14:paraId="583E996E" w14:textId="77777777" w:rsidR="00D73FC5" w:rsidRDefault="00000000">
      <w:r>
        <w:t>B. subi</w:t>
      </w:r>
    </w:p>
    <w:p w14:paraId="7490E973" w14:textId="77777777" w:rsidR="00D73FC5" w:rsidRDefault="00000000">
      <w:r>
        <w:t>C. loadi</w:t>
      </w:r>
    </w:p>
    <w:p w14:paraId="7658CE78" w14:textId="77777777" w:rsidR="00D73FC5" w:rsidRDefault="00000000">
      <w:r>
        <w:t>D. muli</w:t>
      </w:r>
    </w:p>
    <w:p w14:paraId="47F5CECC" w14:textId="77777777" w:rsidR="00D73FC5" w:rsidRDefault="00000000">
      <w:r>
        <w:t>Đáp án đúng: A</w:t>
      </w:r>
    </w:p>
    <w:p w14:paraId="3C0B5608" w14:textId="77777777" w:rsidR="00D73FC5" w:rsidRDefault="00000000">
      <w:r>
        <w:t>Giải thích: MIPS dùng addi để cộng hằng số tức thì. Không có lệnh subi.</w:t>
      </w:r>
    </w:p>
    <w:p w14:paraId="19F0364B" w14:textId="77777777" w:rsidR="00D73FC5" w:rsidRDefault="00000000">
      <w:pPr>
        <w:pStyle w:val="Heading2"/>
      </w:pPr>
      <w:r>
        <w:t>Câu 1700</w:t>
      </w:r>
    </w:p>
    <w:p w14:paraId="2F5F965E" w14:textId="77777777" w:rsidR="00D73FC5" w:rsidRDefault="00000000">
      <w:r>
        <w:t>[Vận dụng] Phát biểu đúng nhất: Lệnh nào dùng để cộng số nguyên tức thì trong MIPS?</w:t>
      </w:r>
    </w:p>
    <w:p w14:paraId="011853B1" w14:textId="77777777" w:rsidR="00D73FC5" w:rsidRDefault="00000000">
      <w:r>
        <w:t>A. addi</w:t>
      </w:r>
    </w:p>
    <w:p w14:paraId="1D4F61FA" w14:textId="77777777" w:rsidR="00D73FC5" w:rsidRDefault="00000000">
      <w:r>
        <w:t>B. subi</w:t>
      </w:r>
    </w:p>
    <w:p w14:paraId="096E81E7" w14:textId="77777777" w:rsidR="00D73FC5" w:rsidRDefault="00000000">
      <w:r>
        <w:t>C. loadi</w:t>
      </w:r>
    </w:p>
    <w:p w14:paraId="6F7A1DDF" w14:textId="77777777" w:rsidR="00D73FC5" w:rsidRDefault="00000000">
      <w:r>
        <w:t>D. muli</w:t>
      </w:r>
    </w:p>
    <w:p w14:paraId="3AD8D6E1" w14:textId="77777777" w:rsidR="00D73FC5" w:rsidRDefault="00000000">
      <w:r>
        <w:t>Đáp án đúng: A</w:t>
      </w:r>
    </w:p>
    <w:p w14:paraId="2BB85653" w14:textId="77777777" w:rsidR="00D73FC5" w:rsidRDefault="00000000">
      <w:r>
        <w:t>Giải thích: MIPS dùng addi để cộng hằng số tức thì. Không có lệnh subi.</w:t>
      </w:r>
    </w:p>
    <w:p w14:paraId="59D466CC" w14:textId="77777777" w:rsidR="00D73FC5" w:rsidRDefault="00000000">
      <w:pPr>
        <w:pStyle w:val="Heading2"/>
      </w:pPr>
      <w:r>
        <w:t>Câu 1701</w:t>
      </w:r>
    </w:p>
    <w:p w14:paraId="4478863D" w14:textId="77777777" w:rsidR="00D73FC5" w:rsidRDefault="00000000">
      <w:r>
        <w:t>[Trung bình] Theo kiến trúc tập lệnh MIPS, mips có bao nhiêu thanh ghi dấu phẩy động 32-bit?</w:t>
      </w:r>
    </w:p>
    <w:p w14:paraId="5EC29BBD" w14:textId="77777777" w:rsidR="00D73FC5" w:rsidRDefault="00000000">
      <w:r>
        <w:t>A. 32</w:t>
      </w:r>
    </w:p>
    <w:p w14:paraId="6ADD89BC" w14:textId="77777777" w:rsidR="00D73FC5" w:rsidRDefault="00000000">
      <w:r>
        <w:t>B. 16</w:t>
      </w:r>
    </w:p>
    <w:p w14:paraId="4FF9D699" w14:textId="77777777" w:rsidR="00D73FC5" w:rsidRDefault="00000000">
      <w:r>
        <w:t>C. 64</w:t>
      </w:r>
    </w:p>
    <w:p w14:paraId="3EAA9B9A" w14:textId="77777777" w:rsidR="00D73FC5" w:rsidRDefault="00000000">
      <w:r>
        <w:t>D. 8</w:t>
      </w:r>
    </w:p>
    <w:p w14:paraId="32202BA0" w14:textId="77777777" w:rsidR="00D73FC5" w:rsidRDefault="00000000">
      <w:r>
        <w:t>Đáp án đúng: A</w:t>
      </w:r>
    </w:p>
    <w:p w14:paraId="17367A4F" w14:textId="77777777" w:rsidR="00D73FC5" w:rsidRDefault="00000000">
      <w:r>
        <w:t>Giải thích: MIPS có 32 thanh ghi FP từ $f0 đến $f31.</w:t>
      </w:r>
    </w:p>
    <w:p w14:paraId="1FFEF2BB" w14:textId="77777777" w:rsidR="00D73FC5" w:rsidRDefault="00000000">
      <w:pPr>
        <w:pStyle w:val="Heading2"/>
      </w:pPr>
      <w:r>
        <w:t>Câu 1702</w:t>
      </w:r>
    </w:p>
    <w:p w14:paraId="12B2B518" w14:textId="77777777" w:rsidR="00D73FC5" w:rsidRDefault="00000000">
      <w:r>
        <w:t>[Chuyên sâu] ASCII chuẩn có bao nhiêu ký tự?</w:t>
      </w:r>
    </w:p>
    <w:p w14:paraId="6CDA264B" w14:textId="77777777" w:rsidR="00D73FC5" w:rsidRDefault="00000000">
      <w:r>
        <w:t>A. 128</w:t>
      </w:r>
    </w:p>
    <w:p w14:paraId="07FBFD84" w14:textId="77777777" w:rsidR="00D73FC5" w:rsidRDefault="00000000">
      <w:r>
        <w:t>B. 64</w:t>
      </w:r>
    </w:p>
    <w:p w14:paraId="69396494" w14:textId="77777777" w:rsidR="00D73FC5" w:rsidRDefault="00000000">
      <w:r>
        <w:t>C. 256</w:t>
      </w:r>
    </w:p>
    <w:p w14:paraId="59D4615F" w14:textId="77777777" w:rsidR="00D73FC5" w:rsidRDefault="00000000">
      <w:r>
        <w:t>D. 512</w:t>
      </w:r>
    </w:p>
    <w:p w14:paraId="43A87106" w14:textId="77777777" w:rsidR="00D73FC5" w:rsidRDefault="00000000">
      <w:r>
        <w:t>Đáp án đúng: A</w:t>
      </w:r>
    </w:p>
    <w:p w14:paraId="3004C228" w14:textId="77777777" w:rsidR="00D73FC5" w:rsidRDefault="00000000">
      <w:r>
        <w:t>Giải thích: ASCII chuẩn gồm 128 ký tự.</w:t>
      </w:r>
    </w:p>
    <w:p w14:paraId="41993D3E" w14:textId="77777777" w:rsidR="00D73FC5" w:rsidRDefault="00000000">
      <w:pPr>
        <w:pStyle w:val="Heading2"/>
      </w:pPr>
      <w:r>
        <w:t>Câu 1703</w:t>
      </w:r>
    </w:p>
    <w:p w14:paraId="2ECF3CA8" w14:textId="77777777" w:rsidR="00D73FC5" w:rsidRDefault="00000000">
      <w:r>
        <w:t>[Nâng cao] MIPS có bao nhiêu thanh ghi dấu phẩy động 32-bit?</w:t>
      </w:r>
    </w:p>
    <w:p w14:paraId="5F56B74C" w14:textId="77777777" w:rsidR="00D73FC5" w:rsidRDefault="00000000">
      <w:r>
        <w:t>A. 32</w:t>
      </w:r>
    </w:p>
    <w:p w14:paraId="1CC2B647" w14:textId="77777777" w:rsidR="00D73FC5" w:rsidRDefault="00000000">
      <w:r>
        <w:t>B. 16</w:t>
      </w:r>
    </w:p>
    <w:p w14:paraId="74D78932" w14:textId="77777777" w:rsidR="00D73FC5" w:rsidRDefault="00000000">
      <w:r>
        <w:t>C. 64</w:t>
      </w:r>
    </w:p>
    <w:p w14:paraId="0BB74757" w14:textId="77777777" w:rsidR="00D73FC5" w:rsidRDefault="00000000">
      <w:r>
        <w:t>D. 8</w:t>
      </w:r>
    </w:p>
    <w:p w14:paraId="113897F8" w14:textId="77777777" w:rsidR="00D73FC5" w:rsidRDefault="00000000">
      <w:r>
        <w:t>Đáp án đúng: A</w:t>
      </w:r>
    </w:p>
    <w:p w14:paraId="432AC3E2" w14:textId="77777777" w:rsidR="00D73FC5" w:rsidRDefault="00000000">
      <w:r>
        <w:t>Giải thích: MIPS có 32 thanh ghi FP từ $f0 đến $f31.</w:t>
      </w:r>
    </w:p>
    <w:p w14:paraId="5AA9972E" w14:textId="77777777" w:rsidR="00D73FC5" w:rsidRDefault="00000000">
      <w:pPr>
        <w:pStyle w:val="Heading2"/>
      </w:pPr>
      <w:r>
        <w:t>Câu 1704</w:t>
      </w:r>
    </w:p>
    <w:p w14:paraId="3719B6FF" w14:textId="77777777" w:rsidR="00D73FC5" w:rsidRDefault="00000000">
      <w:r>
        <w:t>[Nâng cao] Theo kiến trúc tập lệnh MIPS, lệnh kiểu r có opcode bằng</w:t>
      </w:r>
    </w:p>
    <w:p w14:paraId="708E3511" w14:textId="77777777" w:rsidR="00D73FC5" w:rsidRDefault="00000000">
      <w:r>
        <w:t>A. 000000</w:t>
      </w:r>
    </w:p>
    <w:p w14:paraId="1A96C49D" w14:textId="77777777" w:rsidR="00D73FC5" w:rsidRDefault="00000000">
      <w:r>
        <w:t>B. 111111</w:t>
      </w:r>
    </w:p>
    <w:p w14:paraId="25018331" w14:textId="77777777" w:rsidR="00D73FC5" w:rsidRDefault="00000000">
      <w:r>
        <w:t>C. 101010</w:t>
      </w:r>
    </w:p>
    <w:p w14:paraId="4612C591" w14:textId="77777777" w:rsidR="00D73FC5" w:rsidRDefault="00000000">
      <w:r>
        <w:t>D. 001100</w:t>
      </w:r>
    </w:p>
    <w:p w14:paraId="5932328D" w14:textId="77777777" w:rsidR="00D73FC5" w:rsidRDefault="00000000">
      <w:r>
        <w:t>Đáp án đúng: A</w:t>
      </w:r>
    </w:p>
    <w:p w14:paraId="75CA341F" w14:textId="77777777" w:rsidR="00D73FC5" w:rsidRDefault="00000000">
      <w:r>
        <w:t>Giải thích: Trong MIPS, các lệnh kiểu R luôn có opcode bằng 000000.</w:t>
      </w:r>
    </w:p>
    <w:p w14:paraId="693E6E7D" w14:textId="77777777" w:rsidR="00D73FC5" w:rsidRDefault="00000000">
      <w:pPr>
        <w:pStyle w:val="Heading2"/>
      </w:pPr>
      <w:r>
        <w:t>Câu 1705</w:t>
      </w:r>
    </w:p>
    <w:p w14:paraId="1B219A8A" w14:textId="77777777" w:rsidR="00D73FC5" w:rsidRDefault="00000000">
      <w:r>
        <w:t>[Cơ bản] Phát biểu đúng nhất: Thanh ghi nào chứa địa chỉ trở về?</w:t>
      </w:r>
    </w:p>
    <w:p w14:paraId="73324D89" w14:textId="77777777" w:rsidR="00D73FC5" w:rsidRDefault="00000000">
      <w:r>
        <w:t>A. $ra</w:t>
      </w:r>
    </w:p>
    <w:p w14:paraId="6BD583D1" w14:textId="77777777" w:rsidR="00D73FC5" w:rsidRDefault="00000000">
      <w:r>
        <w:t>B. $sp</w:t>
      </w:r>
    </w:p>
    <w:p w14:paraId="792EDD49" w14:textId="77777777" w:rsidR="00D73FC5" w:rsidRDefault="00000000">
      <w:r>
        <w:t>C. $fp</w:t>
      </w:r>
    </w:p>
    <w:p w14:paraId="15EC3D2C" w14:textId="77777777" w:rsidR="00D73FC5" w:rsidRDefault="00000000">
      <w:r>
        <w:t>D. $gp</w:t>
      </w:r>
    </w:p>
    <w:p w14:paraId="22F37A02" w14:textId="77777777" w:rsidR="00D73FC5" w:rsidRDefault="00000000">
      <w:r>
        <w:t>Đáp án đúng: A</w:t>
      </w:r>
    </w:p>
    <w:p w14:paraId="719C5AF7" w14:textId="77777777" w:rsidR="00D73FC5" w:rsidRDefault="00000000">
      <w:r>
        <w:t>Giải thích: $ra lưu return address sau lệnh jal.</w:t>
      </w:r>
    </w:p>
    <w:p w14:paraId="165AB76F" w14:textId="77777777" w:rsidR="00D73FC5" w:rsidRDefault="00000000">
      <w:pPr>
        <w:pStyle w:val="Heading2"/>
      </w:pPr>
      <w:r>
        <w:t>Câu 1706</w:t>
      </w:r>
    </w:p>
    <w:p w14:paraId="313BE0FC" w14:textId="77777777" w:rsidR="00D73FC5" w:rsidRDefault="00000000">
      <w:r>
        <w:t>[Chuyên sâu] Lệnh nào dùng để dịch trái logic?</w:t>
      </w:r>
    </w:p>
    <w:p w14:paraId="6132FE35" w14:textId="77777777" w:rsidR="00D73FC5" w:rsidRDefault="00000000">
      <w:r>
        <w:t>A. sll</w:t>
      </w:r>
    </w:p>
    <w:p w14:paraId="7C4F2F36" w14:textId="77777777" w:rsidR="00D73FC5" w:rsidRDefault="00000000">
      <w:r>
        <w:t>B. srl</w:t>
      </w:r>
    </w:p>
    <w:p w14:paraId="04D32368" w14:textId="77777777" w:rsidR="00D73FC5" w:rsidRDefault="00000000">
      <w:r>
        <w:t>C. and</w:t>
      </w:r>
    </w:p>
    <w:p w14:paraId="3301F8C4" w14:textId="77777777" w:rsidR="00D73FC5" w:rsidRDefault="00000000">
      <w:r>
        <w:t>D. nor</w:t>
      </w:r>
    </w:p>
    <w:p w14:paraId="6DB14294" w14:textId="77777777" w:rsidR="00D73FC5" w:rsidRDefault="00000000">
      <w:r>
        <w:t>Đáp án đúng: A</w:t>
      </w:r>
    </w:p>
    <w:p w14:paraId="44541DA1" w14:textId="77777777" w:rsidR="00D73FC5" w:rsidRDefault="00000000">
      <w:r>
        <w:t>Giải thích: sll là shift left logical.</w:t>
      </w:r>
    </w:p>
    <w:p w14:paraId="6A0178AF" w14:textId="77777777" w:rsidR="00D73FC5" w:rsidRDefault="00000000">
      <w:pPr>
        <w:pStyle w:val="Heading2"/>
      </w:pPr>
      <w:r>
        <w:t>Câu 1707</w:t>
      </w:r>
    </w:p>
    <w:p w14:paraId="557FD18D" w14:textId="77777777" w:rsidR="00D73FC5" w:rsidRDefault="00000000">
      <w:r>
        <w:t>[Chuyên sâu] Thanh ghi nào chứa địa chỉ trở về?</w:t>
      </w:r>
    </w:p>
    <w:p w14:paraId="2396F15B" w14:textId="77777777" w:rsidR="00D73FC5" w:rsidRDefault="00000000">
      <w:r>
        <w:t>A. $ra</w:t>
      </w:r>
    </w:p>
    <w:p w14:paraId="70B5EF72" w14:textId="77777777" w:rsidR="00D73FC5" w:rsidRDefault="00000000">
      <w:r>
        <w:t>B. $sp</w:t>
      </w:r>
    </w:p>
    <w:p w14:paraId="0EAFDBE2" w14:textId="77777777" w:rsidR="00D73FC5" w:rsidRDefault="00000000">
      <w:r>
        <w:t>C. $fp</w:t>
      </w:r>
    </w:p>
    <w:p w14:paraId="0B931D22" w14:textId="77777777" w:rsidR="00D73FC5" w:rsidRDefault="00000000">
      <w:r>
        <w:t>D. $gp</w:t>
      </w:r>
    </w:p>
    <w:p w14:paraId="25D16563" w14:textId="77777777" w:rsidR="00D73FC5" w:rsidRDefault="00000000">
      <w:r>
        <w:t>Đáp án đúng: A</w:t>
      </w:r>
    </w:p>
    <w:p w14:paraId="6D2B5E1B" w14:textId="77777777" w:rsidR="00D73FC5" w:rsidRDefault="00000000">
      <w:r>
        <w:t>Giải thích: $ra lưu return address sau lệnh jal.</w:t>
      </w:r>
    </w:p>
    <w:p w14:paraId="33C6152A" w14:textId="77777777" w:rsidR="00D73FC5" w:rsidRDefault="00000000">
      <w:pPr>
        <w:pStyle w:val="Heading2"/>
      </w:pPr>
      <w:r>
        <w:t>Câu 1708</w:t>
      </w:r>
    </w:p>
    <w:p w14:paraId="5126C0B4" w14:textId="77777777" w:rsidR="00D73FC5" w:rsidRDefault="00000000">
      <w:r>
        <w:t>[Nâng cao] Theo kiến trúc tập lệnh MIPS, thanh ghi truy cập nhanh hơn bộ nhớ vì</w:t>
      </w:r>
    </w:p>
    <w:p w14:paraId="56BB8810" w14:textId="77777777" w:rsidR="00D73FC5" w:rsidRDefault="00000000">
      <w:r>
        <w:t>A. được tích hợp trực tiếp trong CPU</w:t>
      </w:r>
    </w:p>
    <w:p w14:paraId="735FC35F" w14:textId="77777777" w:rsidR="00D73FC5" w:rsidRDefault="00000000">
      <w:r>
        <w:t>B. có dung lượng lớn hơn</w:t>
      </w:r>
    </w:p>
    <w:p w14:paraId="3BD7137D" w14:textId="77777777" w:rsidR="00D73FC5" w:rsidRDefault="00000000">
      <w:r>
        <w:t>C. luôn lưu dữ liệu vĩnh viễn</w:t>
      </w:r>
    </w:p>
    <w:p w14:paraId="4513858A" w14:textId="77777777" w:rsidR="00D73FC5" w:rsidRDefault="00000000">
      <w:r>
        <w:t>D. có địa chỉ 64-bit</w:t>
      </w:r>
    </w:p>
    <w:p w14:paraId="18F6E4E3" w14:textId="77777777" w:rsidR="00D73FC5" w:rsidRDefault="00000000">
      <w:r>
        <w:t>Đáp án đúng: A</w:t>
      </w:r>
    </w:p>
    <w:p w14:paraId="52B7A591" w14:textId="77777777" w:rsidR="00D73FC5" w:rsidRDefault="00000000">
      <w:r>
        <w:t>Giải thích: Thanh ghi nằm bên trong CPU nên thời gian truy cập rất nhanh so với bộ nhớ chính.</w:t>
      </w:r>
    </w:p>
    <w:p w14:paraId="6A5781FE" w14:textId="77777777" w:rsidR="00D73FC5" w:rsidRDefault="00000000">
      <w:pPr>
        <w:pStyle w:val="Heading2"/>
      </w:pPr>
      <w:r>
        <w:t>Câu 1709</w:t>
      </w:r>
    </w:p>
    <w:p w14:paraId="3A22D0B4" w14:textId="77777777" w:rsidR="00D73FC5" w:rsidRDefault="00000000">
      <w:r>
        <w:t>[Cơ bản] Theo kiến trúc tập lệnh MIPS, sau lệnh div, thương số nằm ở thanh ghi nào?</w:t>
      </w:r>
    </w:p>
    <w:p w14:paraId="64AD64A7" w14:textId="77777777" w:rsidR="00D73FC5" w:rsidRDefault="00000000">
      <w:r>
        <w:t>A. LO</w:t>
      </w:r>
    </w:p>
    <w:p w14:paraId="6AFB3DA5" w14:textId="77777777" w:rsidR="00D73FC5" w:rsidRDefault="00000000">
      <w:r>
        <w:t>B. HI</w:t>
      </w:r>
    </w:p>
    <w:p w14:paraId="4378E11F" w14:textId="77777777" w:rsidR="00D73FC5" w:rsidRDefault="00000000">
      <w:r>
        <w:t>C. $v0</w:t>
      </w:r>
    </w:p>
    <w:p w14:paraId="0F61379C" w14:textId="77777777" w:rsidR="00D73FC5" w:rsidRDefault="00000000">
      <w:r>
        <w:t>D. $ra</w:t>
      </w:r>
    </w:p>
    <w:p w14:paraId="1F9F0AE1" w14:textId="77777777" w:rsidR="00D73FC5" w:rsidRDefault="00000000">
      <w:r>
        <w:t>Đáp án đúng: A</w:t>
      </w:r>
    </w:p>
    <w:p w14:paraId="33711DD9" w14:textId="77777777" w:rsidR="00D73FC5" w:rsidRDefault="00000000">
      <w:r>
        <w:t>Giải thích: LO chứa thương, HI chứa số dư.</w:t>
      </w:r>
    </w:p>
    <w:p w14:paraId="1592EBF2" w14:textId="77777777" w:rsidR="00D73FC5" w:rsidRDefault="00000000">
      <w:pPr>
        <w:pStyle w:val="Heading2"/>
      </w:pPr>
      <w:r>
        <w:t>Câu 1710</w:t>
      </w:r>
    </w:p>
    <w:p w14:paraId="40725BC9" w14:textId="77777777" w:rsidR="00D73FC5" w:rsidRDefault="00000000">
      <w:r>
        <w:t>[Vận dụng] Thanh ghi nào chứa địa chỉ trở về?</w:t>
      </w:r>
    </w:p>
    <w:p w14:paraId="7E3802AF" w14:textId="77777777" w:rsidR="00D73FC5" w:rsidRDefault="00000000">
      <w:r>
        <w:t>A. $ra</w:t>
      </w:r>
    </w:p>
    <w:p w14:paraId="45CBFD84" w14:textId="77777777" w:rsidR="00D73FC5" w:rsidRDefault="00000000">
      <w:r>
        <w:t>B. $sp</w:t>
      </w:r>
    </w:p>
    <w:p w14:paraId="3DC99A3A" w14:textId="77777777" w:rsidR="00D73FC5" w:rsidRDefault="00000000">
      <w:r>
        <w:t>C. $fp</w:t>
      </w:r>
    </w:p>
    <w:p w14:paraId="7A2E84C6" w14:textId="77777777" w:rsidR="00D73FC5" w:rsidRDefault="00000000">
      <w:r>
        <w:t>D. $gp</w:t>
      </w:r>
    </w:p>
    <w:p w14:paraId="65A89ABC" w14:textId="77777777" w:rsidR="00D73FC5" w:rsidRDefault="00000000">
      <w:r>
        <w:t>Đáp án đúng: A</w:t>
      </w:r>
    </w:p>
    <w:p w14:paraId="1045136A" w14:textId="77777777" w:rsidR="00D73FC5" w:rsidRDefault="00000000">
      <w:r>
        <w:t>Giải thích: $ra lưu return address sau lệnh jal.</w:t>
      </w:r>
    </w:p>
    <w:p w14:paraId="45067950" w14:textId="77777777" w:rsidR="00D73FC5" w:rsidRDefault="00000000">
      <w:pPr>
        <w:pStyle w:val="Heading2"/>
      </w:pPr>
      <w:r>
        <w:t>Câu 1711</w:t>
      </w:r>
    </w:p>
    <w:p w14:paraId="2468C78F" w14:textId="77777777" w:rsidR="00D73FC5" w:rsidRDefault="00000000">
      <w:r>
        <w:t>[Cơ bản] Chọn đáp án đúng: Thanh ghi truy cập nhanh hơn bộ nhớ vì</w:t>
      </w:r>
    </w:p>
    <w:p w14:paraId="62BC7617" w14:textId="77777777" w:rsidR="00D73FC5" w:rsidRDefault="00000000">
      <w:r>
        <w:t>A. được tích hợp trực tiếp trong CPU</w:t>
      </w:r>
    </w:p>
    <w:p w14:paraId="730B3295" w14:textId="77777777" w:rsidR="00D73FC5" w:rsidRDefault="00000000">
      <w:r>
        <w:t>B. có dung lượng lớn hơn</w:t>
      </w:r>
    </w:p>
    <w:p w14:paraId="0FA0835B" w14:textId="77777777" w:rsidR="00D73FC5" w:rsidRDefault="00000000">
      <w:r>
        <w:t>C. luôn lưu dữ liệu vĩnh viễn</w:t>
      </w:r>
    </w:p>
    <w:p w14:paraId="1BDBEC0A" w14:textId="77777777" w:rsidR="00D73FC5" w:rsidRDefault="00000000">
      <w:r>
        <w:t>D. có địa chỉ 64-bit</w:t>
      </w:r>
    </w:p>
    <w:p w14:paraId="5EFAF507" w14:textId="77777777" w:rsidR="00D73FC5" w:rsidRDefault="00000000">
      <w:r>
        <w:t>Đáp án đúng: A</w:t>
      </w:r>
    </w:p>
    <w:p w14:paraId="5C96ECA0" w14:textId="77777777" w:rsidR="00D73FC5" w:rsidRDefault="00000000">
      <w:r>
        <w:t>Giải thích: Thanh ghi nằm bên trong CPU nên thời gian truy cập rất nhanh so với bộ nhớ chính.</w:t>
      </w:r>
    </w:p>
    <w:p w14:paraId="2500A339" w14:textId="77777777" w:rsidR="00D73FC5" w:rsidRDefault="00000000">
      <w:pPr>
        <w:pStyle w:val="Heading2"/>
      </w:pPr>
      <w:r>
        <w:t>Câu 1712</w:t>
      </w:r>
    </w:p>
    <w:p w14:paraId="2482872B" w14:textId="77777777" w:rsidR="00D73FC5" w:rsidRDefault="00000000">
      <w:r>
        <w:t>[Cơ bản] Theo kiến trúc tập lệnh MIPS, sau lệnh div, thương số nằm ở thanh ghi nào?</w:t>
      </w:r>
    </w:p>
    <w:p w14:paraId="3E883EB5" w14:textId="77777777" w:rsidR="00D73FC5" w:rsidRDefault="00000000">
      <w:r>
        <w:t>A. LO</w:t>
      </w:r>
    </w:p>
    <w:p w14:paraId="0BDA878A" w14:textId="77777777" w:rsidR="00D73FC5" w:rsidRDefault="00000000">
      <w:r>
        <w:t>B. HI</w:t>
      </w:r>
    </w:p>
    <w:p w14:paraId="598E6E2E" w14:textId="77777777" w:rsidR="00D73FC5" w:rsidRDefault="00000000">
      <w:r>
        <w:t>C. $v0</w:t>
      </w:r>
    </w:p>
    <w:p w14:paraId="4825CBA1" w14:textId="77777777" w:rsidR="00D73FC5" w:rsidRDefault="00000000">
      <w:r>
        <w:t>D. $ra</w:t>
      </w:r>
    </w:p>
    <w:p w14:paraId="6D01AF0F" w14:textId="77777777" w:rsidR="00D73FC5" w:rsidRDefault="00000000">
      <w:r>
        <w:t>Đáp án đúng: A</w:t>
      </w:r>
    </w:p>
    <w:p w14:paraId="74A5CEE7" w14:textId="77777777" w:rsidR="00D73FC5" w:rsidRDefault="00000000">
      <w:r>
        <w:t>Giải thích: LO chứa thương, HI chứa số dư.</w:t>
      </w:r>
    </w:p>
    <w:p w14:paraId="17FF68E2" w14:textId="77777777" w:rsidR="00D73FC5" w:rsidRDefault="00000000">
      <w:pPr>
        <w:pStyle w:val="Heading2"/>
      </w:pPr>
      <w:r>
        <w:t>Câu 1713</w:t>
      </w:r>
    </w:p>
    <w:p w14:paraId="3C676E68" w14:textId="77777777" w:rsidR="00D73FC5" w:rsidRDefault="00000000">
      <w:r>
        <w:t>[Vận dụng] Theo kiến trúc tập lệnh MIPS, lệnh nào dùng để dịch trái logic?</w:t>
      </w:r>
    </w:p>
    <w:p w14:paraId="6703707C" w14:textId="77777777" w:rsidR="00D73FC5" w:rsidRDefault="00000000">
      <w:r>
        <w:t>A. sll</w:t>
      </w:r>
    </w:p>
    <w:p w14:paraId="09FF23AF" w14:textId="77777777" w:rsidR="00D73FC5" w:rsidRDefault="00000000">
      <w:r>
        <w:t>B. srl</w:t>
      </w:r>
    </w:p>
    <w:p w14:paraId="1C08B3DD" w14:textId="77777777" w:rsidR="00D73FC5" w:rsidRDefault="00000000">
      <w:r>
        <w:t>C. and</w:t>
      </w:r>
    </w:p>
    <w:p w14:paraId="14E8DD1C" w14:textId="77777777" w:rsidR="00D73FC5" w:rsidRDefault="00000000">
      <w:r>
        <w:t>D. nor</w:t>
      </w:r>
    </w:p>
    <w:p w14:paraId="44773B03" w14:textId="77777777" w:rsidR="00D73FC5" w:rsidRDefault="00000000">
      <w:r>
        <w:t>Đáp án đúng: A</w:t>
      </w:r>
    </w:p>
    <w:p w14:paraId="2D1FB2A4" w14:textId="77777777" w:rsidR="00D73FC5" w:rsidRDefault="00000000">
      <w:r>
        <w:t>Giải thích: sll là shift left logical.</w:t>
      </w:r>
    </w:p>
    <w:p w14:paraId="3414FB2C" w14:textId="77777777" w:rsidR="00D73FC5" w:rsidRDefault="00000000">
      <w:pPr>
        <w:pStyle w:val="Heading2"/>
      </w:pPr>
      <w:r>
        <w:t>Câu 1714</w:t>
      </w:r>
    </w:p>
    <w:p w14:paraId="23F4864D" w14:textId="77777777" w:rsidR="00D73FC5" w:rsidRDefault="00000000">
      <w:r>
        <w:t>[Vận dụng] Trong kiến trúc MIPS, lệnh kiểu r có opcode bằng</w:t>
      </w:r>
    </w:p>
    <w:p w14:paraId="76D0FE1A" w14:textId="77777777" w:rsidR="00D73FC5" w:rsidRDefault="00000000">
      <w:r>
        <w:t>A. 000000</w:t>
      </w:r>
    </w:p>
    <w:p w14:paraId="4AB12C3F" w14:textId="77777777" w:rsidR="00D73FC5" w:rsidRDefault="00000000">
      <w:r>
        <w:t>B. 111111</w:t>
      </w:r>
    </w:p>
    <w:p w14:paraId="09FB5005" w14:textId="77777777" w:rsidR="00D73FC5" w:rsidRDefault="00000000">
      <w:r>
        <w:t>C. 101010</w:t>
      </w:r>
    </w:p>
    <w:p w14:paraId="09398F36" w14:textId="77777777" w:rsidR="00D73FC5" w:rsidRDefault="00000000">
      <w:r>
        <w:t>D. 001100</w:t>
      </w:r>
    </w:p>
    <w:p w14:paraId="0037B15C" w14:textId="77777777" w:rsidR="00D73FC5" w:rsidRDefault="00000000">
      <w:r>
        <w:t>Đáp án đúng: A</w:t>
      </w:r>
    </w:p>
    <w:p w14:paraId="739BC660" w14:textId="77777777" w:rsidR="00D73FC5" w:rsidRDefault="00000000">
      <w:r>
        <w:t>Giải thích: Trong MIPS, các lệnh kiểu R luôn có opcode bằng 000000.</w:t>
      </w:r>
    </w:p>
    <w:p w14:paraId="3A16344F" w14:textId="77777777" w:rsidR="00D73FC5" w:rsidRDefault="00000000">
      <w:pPr>
        <w:pStyle w:val="Heading2"/>
      </w:pPr>
      <w:r>
        <w:t>Câu 1715</w:t>
      </w:r>
    </w:p>
    <w:p w14:paraId="00E17E10" w14:textId="77777777" w:rsidR="00D73FC5" w:rsidRDefault="00000000">
      <w:r>
        <w:t>[Cơ bản] Chọn đáp án đúng: Lệnh kiểu R có opcode bằng</w:t>
      </w:r>
    </w:p>
    <w:p w14:paraId="65ADEA9A" w14:textId="77777777" w:rsidR="00D73FC5" w:rsidRDefault="00000000">
      <w:r>
        <w:t>A. 000000</w:t>
      </w:r>
    </w:p>
    <w:p w14:paraId="5C0DF807" w14:textId="77777777" w:rsidR="00D73FC5" w:rsidRDefault="00000000">
      <w:r>
        <w:t>B. 111111</w:t>
      </w:r>
    </w:p>
    <w:p w14:paraId="1EF100EF" w14:textId="77777777" w:rsidR="00D73FC5" w:rsidRDefault="00000000">
      <w:r>
        <w:t>C. 101010</w:t>
      </w:r>
    </w:p>
    <w:p w14:paraId="1EBD82E1" w14:textId="77777777" w:rsidR="00D73FC5" w:rsidRDefault="00000000">
      <w:r>
        <w:t>D. 001100</w:t>
      </w:r>
    </w:p>
    <w:p w14:paraId="6752B21A" w14:textId="77777777" w:rsidR="00D73FC5" w:rsidRDefault="00000000">
      <w:r>
        <w:t>Đáp án đúng: A</w:t>
      </w:r>
    </w:p>
    <w:p w14:paraId="6A876A68" w14:textId="77777777" w:rsidR="00D73FC5" w:rsidRDefault="00000000">
      <w:r>
        <w:t>Giải thích: Trong MIPS, các lệnh kiểu R luôn có opcode bằng 000000.</w:t>
      </w:r>
    </w:p>
    <w:p w14:paraId="680A0540" w14:textId="77777777" w:rsidR="00D73FC5" w:rsidRDefault="00000000">
      <w:pPr>
        <w:pStyle w:val="Heading2"/>
      </w:pPr>
      <w:r>
        <w:t>Câu 1716</w:t>
      </w:r>
    </w:p>
    <w:p w14:paraId="6378508C" w14:textId="77777777" w:rsidR="00D73FC5" w:rsidRDefault="00000000">
      <w:r>
        <w:t>[Vận dụng] Phát biểu đúng nhất: Sau lệnh div, thương số nằm ở thanh ghi nào?</w:t>
      </w:r>
    </w:p>
    <w:p w14:paraId="19B70512" w14:textId="77777777" w:rsidR="00D73FC5" w:rsidRDefault="00000000">
      <w:r>
        <w:t>A. LO</w:t>
      </w:r>
    </w:p>
    <w:p w14:paraId="1D4A40D5" w14:textId="77777777" w:rsidR="00D73FC5" w:rsidRDefault="00000000">
      <w:r>
        <w:t>B. HI</w:t>
      </w:r>
    </w:p>
    <w:p w14:paraId="44A5F52F" w14:textId="77777777" w:rsidR="00D73FC5" w:rsidRDefault="00000000">
      <w:r>
        <w:t>C. $v0</w:t>
      </w:r>
    </w:p>
    <w:p w14:paraId="2DBBE2B1" w14:textId="77777777" w:rsidR="00D73FC5" w:rsidRDefault="00000000">
      <w:r>
        <w:t>D. $ra</w:t>
      </w:r>
    </w:p>
    <w:p w14:paraId="1BF4793E" w14:textId="77777777" w:rsidR="00D73FC5" w:rsidRDefault="00000000">
      <w:r>
        <w:t>Đáp án đúng: A</w:t>
      </w:r>
    </w:p>
    <w:p w14:paraId="0CDC0A4E" w14:textId="77777777" w:rsidR="00D73FC5" w:rsidRDefault="00000000">
      <w:r>
        <w:t>Giải thích: LO chứa thương, HI chứa số dư.</w:t>
      </w:r>
    </w:p>
    <w:p w14:paraId="70841073" w14:textId="77777777" w:rsidR="00D73FC5" w:rsidRDefault="00000000">
      <w:pPr>
        <w:pStyle w:val="Heading2"/>
      </w:pPr>
      <w:r>
        <w:t>Câu 1717</w:t>
      </w:r>
    </w:p>
    <w:p w14:paraId="1577FBDF" w14:textId="77777777" w:rsidR="00D73FC5" w:rsidRDefault="00000000">
      <w:r>
        <w:t>[Vận dụng] Theo kiến trúc tập lệnh MIPS, sau lệnh div, thương số nằm ở thanh ghi nào?</w:t>
      </w:r>
    </w:p>
    <w:p w14:paraId="370669A9" w14:textId="77777777" w:rsidR="00D73FC5" w:rsidRDefault="00000000">
      <w:r>
        <w:t>A. LO</w:t>
      </w:r>
    </w:p>
    <w:p w14:paraId="0C105575" w14:textId="77777777" w:rsidR="00D73FC5" w:rsidRDefault="00000000">
      <w:r>
        <w:t>B. HI</w:t>
      </w:r>
    </w:p>
    <w:p w14:paraId="69AB33E8" w14:textId="77777777" w:rsidR="00D73FC5" w:rsidRDefault="00000000">
      <w:r>
        <w:t>C. $v0</w:t>
      </w:r>
    </w:p>
    <w:p w14:paraId="67F33348" w14:textId="77777777" w:rsidR="00D73FC5" w:rsidRDefault="00000000">
      <w:r>
        <w:t>D. $ra</w:t>
      </w:r>
    </w:p>
    <w:p w14:paraId="78032F7D" w14:textId="77777777" w:rsidR="00D73FC5" w:rsidRDefault="00000000">
      <w:r>
        <w:t>Đáp án đúng: A</w:t>
      </w:r>
    </w:p>
    <w:p w14:paraId="2D41C28D" w14:textId="77777777" w:rsidR="00D73FC5" w:rsidRDefault="00000000">
      <w:r>
        <w:t>Giải thích: LO chứa thương, HI chứa số dư.</w:t>
      </w:r>
    </w:p>
    <w:p w14:paraId="4ED163AE" w14:textId="77777777" w:rsidR="00D73FC5" w:rsidRDefault="00000000">
      <w:pPr>
        <w:pStyle w:val="Heading2"/>
      </w:pPr>
      <w:r>
        <w:t>Câu 1718</w:t>
      </w:r>
    </w:p>
    <w:p w14:paraId="51E9D67D" w14:textId="77777777" w:rsidR="00D73FC5" w:rsidRDefault="00000000">
      <w:r>
        <w:t>[Chuyên sâu] MIPS có bao nhiêu thanh ghi dấu phẩy động 32-bit?</w:t>
      </w:r>
    </w:p>
    <w:p w14:paraId="12D64FCE" w14:textId="77777777" w:rsidR="00D73FC5" w:rsidRDefault="00000000">
      <w:r>
        <w:t>A. 32</w:t>
      </w:r>
    </w:p>
    <w:p w14:paraId="42C055DF" w14:textId="77777777" w:rsidR="00D73FC5" w:rsidRDefault="00000000">
      <w:r>
        <w:t>B. 16</w:t>
      </w:r>
    </w:p>
    <w:p w14:paraId="67AB2327" w14:textId="77777777" w:rsidR="00D73FC5" w:rsidRDefault="00000000">
      <w:r>
        <w:t>C. 64</w:t>
      </w:r>
    </w:p>
    <w:p w14:paraId="2B707286" w14:textId="77777777" w:rsidR="00D73FC5" w:rsidRDefault="00000000">
      <w:r>
        <w:t>D. 8</w:t>
      </w:r>
    </w:p>
    <w:p w14:paraId="13E652FA" w14:textId="77777777" w:rsidR="00D73FC5" w:rsidRDefault="00000000">
      <w:r>
        <w:t>Đáp án đúng: A</w:t>
      </w:r>
    </w:p>
    <w:p w14:paraId="060A0190" w14:textId="77777777" w:rsidR="00D73FC5" w:rsidRDefault="00000000">
      <w:r>
        <w:t>Giải thích: MIPS có 32 thanh ghi FP từ $f0 đến $f31.</w:t>
      </w:r>
    </w:p>
    <w:p w14:paraId="48EAA264" w14:textId="77777777" w:rsidR="00D73FC5" w:rsidRDefault="00000000">
      <w:pPr>
        <w:pStyle w:val="Heading2"/>
      </w:pPr>
      <w:r>
        <w:t>Câu 1719</w:t>
      </w:r>
    </w:p>
    <w:p w14:paraId="6C64AF31" w14:textId="77777777" w:rsidR="00D73FC5" w:rsidRDefault="00000000">
      <w:r>
        <w:t>[Cơ bản] Chọn đáp án đúng: Lệnh nào dùng để cộng số nguyên tức thì trong MIPS?</w:t>
      </w:r>
    </w:p>
    <w:p w14:paraId="6DA1D4F9" w14:textId="77777777" w:rsidR="00D73FC5" w:rsidRDefault="00000000">
      <w:r>
        <w:t>A. addi</w:t>
      </w:r>
    </w:p>
    <w:p w14:paraId="74743D21" w14:textId="77777777" w:rsidR="00D73FC5" w:rsidRDefault="00000000">
      <w:r>
        <w:t>B. subi</w:t>
      </w:r>
    </w:p>
    <w:p w14:paraId="2A5A11C0" w14:textId="77777777" w:rsidR="00D73FC5" w:rsidRDefault="00000000">
      <w:r>
        <w:t>C. loadi</w:t>
      </w:r>
    </w:p>
    <w:p w14:paraId="5C67C8D7" w14:textId="77777777" w:rsidR="00D73FC5" w:rsidRDefault="00000000">
      <w:r>
        <w:t>D. muli</w:t>
      </w:r>
    </w:p>
    <w:p w14:paraId="1490D4FF" w14:textId="77777777" w:rsidR="00D73FC5" w:rsidRDefault="00000000">
      <w:r>
        <w:t>Đáp án đúng: A</w:t>
      </w:r>
    </w:p>
    <w:p w14:paraId="1347FBE7" w14:textId="77777777" w:rsidR="00D73FC5" w:rsidRDefault="00000000">
      <w:r>
        <w:t>Giải thích: MIPS dùng addi để cộng hằng số tức thì. Không có lệnh subi.</w:t>
      </w:r>
    </w:p>
    <w:p w14:paraId="4B978869" w14:textId="77777777" w:rsidR="00D73FC5" w:rsidRDefault="00000000">
      <w:pPr>
        <w:pStyle w:val="Heading2"/>
      </w:pPr>
      <w:r>
        <w:t>Câu 1720</w:t>
      </w:r>
    </w:p>
    <w:p w14:paraId="0F590687" w14:textId="77777777" w:rsidR="00D73FC5" w:rsidRDefault="00000000">
      <w:r>
        <w:t>[Vận dụng] Theo kiến trúc tập lệnh MIPS, ascii chuẩn có bao nhiêu ký tự?</w:t>
      </w:r>
    </w:p>
    <w:p w14:paraId="655C2F79" w14:textId="77777777" w:rsidR="00D73FC5" w:rsidRDefault="00000000">
      <w:r>
        <w:t>A. 128</w:t>
      </w:r>
    </w:p>
    <w:p w14:paraId="1C962B45" w14:textId="77777777" w:rsidR="00D73FC5" w:rsidRDefault="00000000">
      <w:r>
        <w:t>B. 64</w:t>
      </w:r>
    </w:p>
    <w:p w14:paraId="4806C8A3" w14:textId="77777777" w:rsidR="00D73FC5" w:rsidRDefault="00000000">
      <w:r>
        <w:t>C. 256</w:t>
      </w:r>
    </w:p>
    <w:p w14:paraId="474BF57F" w14:textId="77777777" w:rsidR="00D73FC5" w:rsidRDefault="00000000">
      <w:r>
        <w:t>D. 512</w:t>
      </w:r>
    </w:p>
    <w:p w14:paraId="4815F2A3" w14:textId="77777777" w:rsidR="00D73FC5" w:rsidRDefault="00000000">
      <w:r>
        <w:t>Đáp án đúng: A</w:t>
      </w:r>
    </w:p>
    <w:p w14:paraId="0D0A2777" w14:textId="77777777" w:rsidR="00D73FC5" w:rsidRDefault="00000000">
      <w:r>
        <w:t>Giải thích: ASCII chuẩn gồm 128 ký tự.</w:t>
      </w:r>
    </w:p>
    <w:p w14:paraId="5998C84F" w14:textId="77777777" w:rsidR="00D73FC5" w:rsidRDefault="00000000">
      <w:pPr>
        <w:pStyle w:val="Heading2"/>
      </w:pPr>
      <w:r>
        <w:t>Câu 1721</w:t>
      </w:r>
    </w:p>
    <w:p w14:paraId="554974DC" w14:textId="77777777" w:rsidR="00D73FC5" w:rsidRDefault="00000000">
      <w:r>
        <w:t>[Vận dụng] Phát biểu đúng nhất: MIPS có bao nhiêu thanh ghi dấu phẩy động 32-bit?</w:t>
      </w:r>
    </w:p>
    <w:p w14:paraId="7E1506EA" w14:textId="77777777" w:rsidR="00D73FC5" w:rsidRDefault="00000000">
      <w:r>
        <w:t>A. 32</w:t>
      </w:r>
    </w:p>
    <w:p w14:paraId="07B74DE6" w14:textId="77777777" w:rsidR="00D73FC5" w:rsidRDefault="00000000">
      <w:r>
        <w:t>B. 16</w:t>
      </w:r>
    </w:p>
    <w:p w14:paraId="1E343305" w14:textId="77777777" w:rsidR="00D73FC5" w:rsidRDefault="00000000">
      <w:r>
        <w:t>C. 64</w:t>
      </w:r>
    </w:p>
    <w:p w14:paraId="5395FEB6" w14:textId="77777777" w:rsidR="00D73FC5" w:rsidRDefault="00000000">
      <w:r>
        <w:t>D. 8</w:t>
      </w:r>
    </w:p>
    <w:p w14:paraId="3C59794A" w14:textId="77777777" w:rsidR="00D73FC5" w:rsidRDefault="00000000">
      <w:r>
        <w:t>Đáp án đúng: A</w:t>
      </w:r>
    </w:p>
    <w:p w14:paraId="4F8ED84F" w14:textId="77777777" w:rsidR="00D73FC5" w:rsidRDefault="00000000">
      <w:r>
        <w:t>Giải thích: MIPS có 32 thanh ghi FP từ $f0 đến $f31.</w:t>
      </w:r>
    </w:p>
    <w:p w14:paraId="360D3307" w14:textId="77777777" w:rsidR="00D73FC5" w:rsidRDefault="00000000">
      <w:pPr>
        <w:pStyle w:val="Heading2"/>
      </w:pPr>
      <w:r>
        <w:t>Câu 1722</w:t>
      </w:r>
    </w:p>
    <w:p w14:paraId="336B75B3" w14:textId="77777777" w:rsidR="00D73FC5" w:rsidRDefault="00000000">
      <w:r>
        <w:t>[Cơ bản] Phát biểu đúng nhất: Lệnh nào dùng để dịch trái logic?</w:t>
      </w:r>
    </w:p>
    <w:p w14:paraId="3C8F2BEB" w14:textId="77777777" w:rsidR="00D73FC5" w:rsidRDefault="00000000">
      <w:r>
        <w:t>A. sll</w:t>
      </w:r>
    </w:p>
    <w:p w14:paraId="5B94B2AE" w14:textId="77777777" w:rsidR="00D73FC5" w:rsidRDefault="00000000">
      <w:r>
        <w:t>B. srl</w:t>
      </w:r>
    </w:p>
    <w:p w14:paraId="7297B505" w14:textId="77777777" w:rsidR="00D73FC5" w:rsidRDefault="00000000">
      <w:r>
        <w:t>C. and</w:t>
      </w:r>
    </w:p>
    <w:p w14:paraId="41086BAA" w14:textId="77777777" w:rsidR="00D73FC5" w:rsidRDefault="00000000">
      <w:r>
        <w:t>D. nor</w:t>
      </w:r>
    </w:p>
    <w:p w14:paraId="7B17337E" w14:textId="77777777" w:rsidR="00D73FC5" w:rsidRDefault="00000000">
      <w:r>
        <w:t>Đáp án đúng: A</w:t>
      </w:r>
    </w:p>
    <w:p w14:paraId="441F67B4" w14:textId="77777777" w:rsidR="00D73FC5" w:rsidRDefault="00000000">
      <w:r>
        <w:t>Giải thích: sll là shift left logical.</w:t>
      </w:r>
    </w:p>
    <w:p w14:paraId="03DA32D8" w14:textId="77777777" w:rsidR="00D73FC5" w:rsidRDefault="00000000">
      <w:pPr>
        <w:pStyle w:val="Heading2"/>
      </w:pPr>
      <w:r>
        <w:t>Câu 1723</w:t>
      </w:r>
    </w:p>
    <w:p w14:paraId="64DD42C3" w14:textId="77777777" w:rsidR="00D73FC5" w:rsidRDefault="00000000">
      <w:r>
        <w:t>[Nâng cao] Trong kiến trúc MIPS, mips có bao nhiêu thanh ghi dấu phẩy động 32-bit?</w:t>
      </w:r>
    </w:p>
    <w:p w14:paraId="175718D2" w14:textId="77777777" w:rsidR="00D73FC5" w:rsidRDefault="00000000">
      <w:r>
        <w:t>A. 32</w:t>
      </w:r>
    </w:p>
    <w:p w14:paraId="035FEBF0" w14:textId="77777777" w:rsidR="00D73FC5" w:rsidRDefault="00000000">
      <w:r>
        <w:t>B. 16</w:t>
      </w:r>
    </w:p>
    <w:p w14:paraId="11EAF9C8" w14:textId="77777777" w:rsidR="00D73FC5" w:rsidRDefault="00000000">
      <w:r>
        <w:t>C. 64</w:t>
      </w:r>
    </w:p>
    <w:p w14:paraId="7E7D2BD8" w14:textId="77777777" w:rsidR="00D73FC5" w:rsidRDefault="00000000">
      <w:r>
        <w:t>D. 8</w:t>
      </w:r>
    </w:p>
    <w:p w14:paraId="2307F488" w14:textId="77777777" w:rsidR="00D73FC5" w:rsidRDefault="00000000">
      <w:r>
        <w:t>Đáp án đúng: A</w:t>
      </w:r>
    </w:p>
    <w:p w14:paraId="033CD103" w14:textId="77777777" w:rsidR="00D73FC5" w:rsidRDefault="00000000">
      <w:r>
        <w:t>Giải thích: MIPS có 32 thanh ghi FP từ $f0 đến $f31.</w:t>
      </w:r>
    </w:p>
    <w:p w14:paraId="4F2B1E21" w14:textId="77777777" w:rsidR="00D73FC5" w:rsidRDefault="00000000">
      <w:pPr>
        <w:pStyle w:val="Heading2"/>
      </w:pPr>
      <w:r>
        <w:t>Câu 1724</w:t>
      </w:r>
    </w:p>
    <w:p w14:paraId="442FC11D" w14:textId="77777777" w:rsidR="00D73FC5" w:rsidRDefault="00000000">
      <w:r>
        <w:t>[Nâng cao] MIPS có bao nhiêu thanh ghi dấu phẩy động 32-bit?</w:t>
      </w:r>
    </w:p>
    <w:p w14:paraId="7710604E" w14:textId="77777777" w:rsidR="00D73FC5" w:rsidRDefault="00000000">
      <w:r>
        <w:t>A. 32</w:t>
      </w:r>
    </w:p>
    <w:p w14:paraId="4A4B8A52" w14:textId="77777777" w:rsidR="00D73FC5" w:rsidRDefault="00000000">
      <w:r>
        <w:t>B. 16</w:t>
      </w:r>
    </w:p>
    <w:p w14:paraId="4F063A8A" w14:textId="77777777" w:rsidR="00D73FC5" w:rsidRDefault="00000000">
      <w:r>
        <w:t>C. 64</w:t>
      </w:r>
    </w:p>
    <w:p w14:paraId="3D00964D" w14:textId="77777777" w:rsidR="00D73FC5" w:rsidRDefault="00000000">
      <w:r>
        <w:t>D. 8</w:t>
      </w:r>
    </w:p>
    <w:p w14:paraId="5A92DD77" w14:textId="77777777" w:rsidR="00D73FC5" w:rsidRDefault="00000000">
      <w:r>
        <w:t>Đáp án đúng: A</w:t>
      </w:r>
    </w:p>
    <w:p w14:paraId="4F4701BC" w14:textId="77777777" w:rsidR="00D73FC5" w:rsidRDefault="00000000">
      <w:r>
        <w:t>Giải thích: MIPS có 32 thanh ghi FP từ $f0 đến $f31.</w:t>
      </w:r>
    </w:p>
    <w:p w14:paraId="721A6B86" w14:textId="77777777" w:rsidR="00D73FC5" w:rsidRDefault="00000000">
      <w:pPr>
        <w:pStyle w:val="Heading2"/>
      </w:pPr>
      <w:r>
        <w:t>Câu 1725</w:t>
      </w:r>
    </w:p>
    <w:p w14:paraId="7A9BF8E6" w14:textId="77777777" w:rsidR="00D73FC5" w:rsidRDefault="00000000">
      <w:r>
        <w:t>[Trung bình] Phát biểu đúng nhất: Lệnh nào dùng để cộng số nguyên tức thì trong MIPS?</w:t>
      </w:r>
    </w:p>
    <w:p w14:paraId="4CA88E42" w14:textId="77777777" w:rsidR="00D73FC5" w:rsidRDefault="00000000">
      <w:r>
        <w:t>A. addi</w:t>
      </w:r>
    </w:p>
    <w:p w14:paraId="796659CF" w14:textId="77777777" w:rsidR="00D73FC5" w:rsidRDefault="00000000">
      <w:r>
        <w:t>B. subi</w:t>
      </w:r>
    </w:p>
    <w:p w14:paraId="66904040" w14:textId="77777777" w:rsidR="00D73FC5" w:rsidRDefault="00000000">
      <w:r>
        <w:t>C. loadi</w:t>
      </w:r>
    </w:p>
    <w:p w14:paraId="46FDC060" w14:textId="77777777" w:rsidR="00D73FC5" w:rsidRDefault="00000000">
      <w:r>
        <w:t>D. muli</w:t>
      </w:r>
    </w:p>
    <w:p w14:paraId="0FC9F6A6" w14:textId="77777777" w:rsidR="00D73FC5" w:rsidRDefault="00000000">
      <w:r>
        <w:t>Đáp án đúng: A</w:t>
      </w:r>
    </w:p>
    <w:p w14:paraId="5207F4A0" w14:textId="77777777" w:rsidR="00D73FC5" w:rsidRDefault="00000000">
      <w:r>
        <w:t>Giải thích: MIPS dùng addi để cộng hằng số tức thì. Không có lệnh subi.</w:t>
      </w:r>
    </w:p>
    <w:p w14:paraId="1640926B" w14:textId="77777777" w:rsidR="00D73FC5" w:rsidRDefault="00000000">
      <w:pPr>
        <w:pStyle w:val="Heading2"/>
      </w:pPr>
      <w:r>
        <w:t>Câu 1726</w:t>
      </w:r>
    </w:p>
    <w:p w14:paraId="463DC2C0" w14:textId="77777777" w:rsidR="00D73FC5" w:rsidRDefault="00000000">
      <w:r>
        <w:t>[Nâng cao] Theo kiến trúc tập lệnh MIPS, lệnh nào dùng để dịch trái logic?</w:t>
      </w:r>
    </w:p>
    <w:p w14:paraId="4A651C36" w14:textId="77777777" w:rsidR="00D73FC5" w:rsidRDefault="00000000">
      <w:r>
        <w:t>A. sll</w:t>
      </w:r>
    </w:p>
    <w:p w14:paraId="23F82301" w14:textId="77777777" w:rsidR="00D73FC5" w:rsidRDefault="00000000">
      <w:r>
        <w:t>B. srl</w:t>
      </w:r>
    </w:p>
    <w:p w14:paraId="0163999C" w14:textId="77777777" w:rsidR="00D73FC5" w:rsidRDefault="00000000">
      <w:r>
        <w:t>C. and</w:t>
      </w:r>
    </w:p>
    <w:p w14:paraId="6508AAA5" w14:textId="77777777" w:rsidR="00D73FC5" w:rsidRDefault="00000000">
      <w:r>
        <w:t>D. nor</w:t>
      </w:r>
    </w:p>
    <w:p w14:paraId="188765E5" w14:textId="77777777" w:rsidR="00D73FC5" w:rsidRDefault="00000000">
      <w:r>
        <w:t>Đáp án đúng: A</w:t>
      </w:r>
    </w:p>
    <w:p w14:paraId="1D5CBAFD" w14:textId="77777777" w:rsidR="00D73FC5" w:rsidRDefault="00000000">
      <w:r>
        <w:t>Giải thích: sll là shift left logical.</w:t>
      </w:r>
    </w:p>
    <w:p w14:paraId="097E499D" w14:textId="77777777" w:rsidR="00D73FC5" w:rsidRDefault="00000000">
      <w:pPr>
        <w:pStyle w:val="Heading2"/>
      </w:pPr>
      <w:r>
        <w:t>Câu 1727</w:t>
      </w:r>
    </w:p>
    <w:p w14:paraId="4CDACD5F" w14:textId="77777777" w:rsidR="00D73FC5" w:rsidRDefault="00000000">
      <w:r>
        <w:t>[Vận dụng] Phát biểu đúng nhất: ASCII chuẩn có bao nhiêu ký tự?</w:t>
      </w:r>
    </w:p>
    <w:p w14:paraId="01059E57" w14:textId="77777777" w:rsidR="00D73FC5" w:rsidRDefault="00000000">
      <w:r>
        <w:t>A. 128</w:t>
      </w:r>
    </w:p>
    <w:p w14:paraId="4F982780" w14:textId="77777777" w:rsidR="00D73FC5" w:rsidRDefault="00000000">
      <w:r>
        <w:t>B. 64</w:t>
      </w:r>
    </w:p>
    <w:p w14:paraId="1B3046AD" w14:textId="77777777" w:rsidR="00D73FC5" w:rsidRDefault="00000000">
      <w:r>
        <w:t>C. 256</w:t>
      </w:r>
    </w:p>
    <w:p w14:paraId="26140C61" w14:textId="77777777" w:rsidR="00D73FC5" w:rsidRDefault="00000000">
      <w:r>
        <w:t>D. 512</w:t>
      </w:r>
    </w:p>
    <w:p w14:paraId="6A2B9B2F" w14:textId="77777777" w:rsidR="00D73FC5" w:rsidRDefault="00000000">
      <w:r>
        <w:t>Đáp án đúng: A</w:t>
      </w:r>
    </w:p>
    <w:p w14:paraId="25ED51E3" w14:textId="77777777" w:rsidR="00D73FC5" w:rsidRDefault="00000000">
      <w:r>
        <w:t>Giải thích: ASCII chuẩn gồm 128 ký tự.</w:t>
      </w:r>
    </w:p>
    <w:p w14:paraId="1C6B35F4" w14:textId="77777777" w:rsidR="00D73FC5" w:rsidRDefault="00000000">
      <w:pPr>
        <w:pStyle w:val="Heading2"/>
      </w:pPr>
      <w:r>
        <w:t>Câu 1728</w:t>
      </w:r>
    </w:p>
    <w:p w14:paraId="580185DD" w14:textId="77777777" w:rsidR="00D73FC5" w:rsidRDefault="00000000">
      <w:r>
        <w:t>[Trung bình] Phát biểu đúng nhất: Lệnh kiểu R có opcode bằng</w:t>
      </w:r>
    </w:p>
    <w:p w14:paraId="4D796047" w14:textId="77777777" w:rsidR="00D73FC5" w:rsidRDefault="00000000">
      <w:r>
        <w:t>A. 000000</w:t>
      </w:r>
    </w:p>
    <w:p w14:paraId="446F5A56" w14:textId="77777777" w:rsidR="00D73FC5" w:rsidRDefault="00000000">
      <w:r>
        <w:t>B. 111111</w:t>
      </w:r>
    </w:p>
    <w:p w14:paraId="7EE96736" w14:textId="77777777" w:rsidR="00D73FC5" w:rsidRDefault="00000000">
      <w:r>
        <w:t>C. 101010</w:t>
      </w:r>
    </w:p>
    <w:p w14:paraId="5B2977E1" w14:textId="77777777" w:rsidR="00D73FC5" w:rsidRDefault="00000000">
      <w:r>
        <w:t>D. 001100</w:t>
      </w:r>
    </w:p>
    <w:p w14:paraId="60E8D6EA" w14:textId="77777777" w:rsidR="00D73FC5" w:rsidRDefault="00000000">
      <w:r>
        <w:t>Đáp án đúng: A</w:t>
      </w:r>
    </w:p>
    <w:p w14:paraId="5F89C997" w14:textId="77777777" w:rsidR="00D73FC5" w:rsidRDefault="00000000">
      <w:r>
        <w:t>Giải thích: Trong MIPS, các lệnh kiểu R luôn có opcode bằng 000000.</w:t>
      </w:r>
    </w:p>
    <w:p w14:paraId="440785FD" w14:textId="77777777" w:rsidR="00D73FC5" w:rsidRDefault="00000000">
      <w:pPr>
        <w:pStyle w:val="Heading2"/>
      </w:pPr>
      <w:r>
        <w:t>Câu 1729</w:t>
      </w:r>
    </w:p>
    <w:p w14:paraId="6FAC1678" w14:textId="77777777" w:rsidR="00D73FC5" w:rsidRDefault="00000000">
      <w:r>
        <w:t>[Cơ bản] Sau lệnh div, thương số nằm ở thanh ghi nào?</w:t>
      </w:r>
    </w:p>
    <w:p w14:paraId="37E6F873" w14:textId="77777777" w:rsidR="00D73FC5" w:rsidRDefault="00000000">
      <w:r>
        <w:t>A. LO</w:t>
      </w:r>
    </w:p>
    <w:p w14:paraId="32D61B2F" w14:textId="77777777" w:rsidR="00D73FC5" w:rsidRDefault="00000000">
      <w:r>
        <w:t>B. HI</w:t>
      </w:r>
    </w:p>
    <w:p w14:paraId="5ADDB7E2" w14:textId="77777777" w:rsidR="00D73FC5" w:rsidRDefault="00000000">
      <w:r>
        <w:t>C. $v0</w:t>
      </w:r>
    </w:p>
    <w:p w14:paraId="06E442D4" w14:textId="77777777" w:rsidR="00D73FC5" w:rsidRDefault="00000000">
      <w:r>
        <w:t>D. $ra</w:t>
      </w:r>
    </w:p>
    <w:p w14:paraId="7DE47DCD" w14:textId="77777777" w:rsidR="00D73FC5" w:rsidRDefault="00000000">
      <w:r>
        <w:t>Đáp án đúng: A</w:t>
      </w:r>
    </w:p>
    <w:p w14:paraId="41BB29EB" w14:textId="77777777" w:rsidR="00D73FC5" w:rsidRDefault="00000000">
      <w:r>
        <w:t>Giải thích: LO chứa thương, HI chứa số dư.</w:t>
      </w:r>
    </w:p>
    <w:p w14:paraId="4443ED5E" w14:textId="77777777" w:rsidR="00D73FC5" w:rsidRDefault="00000000">
      <w:pPr>
        <w:pStyle w:val="Heading2"/>
      </w:pPr>
      <w:r>
        <w:t>Câu 1730</w:t>
      </w:r>
    </w:p>
    <w:p w14:paraId="7CF6168C" w14:textId="77777777" w:rsidR="00D73FC5" w:rsidRDefault="00000000">
      <w:r>
        <w:t>[Cơ bản] Chọn đáp án đúng: Lệnh nào dùng để nhảy không điều kiện?</w:t>
      </w:r>
    </w:p>
    <w:p w14:paraId="07CBEC2E" w14:textId="77777777" w:rsidR="00D73FC5" w:rsidRDefault="00000000">
      <w:r>
        <w:t>A. j</w:t>
      </w:r>
    </w:p>
    <w:p w14:paraId="353042CE" w14:textId="77777777" w:rsidR="00D73FC5" w:rsidRDefault="00000000">
      <w:r>
        <w:t>B. beq</w:t>
      </w:r>
    </w:p>
    <w:p w14:paraId="177FA51E" w14:textId="77777777" w:rsidR="00D73FC5" w:rsidRDefault="00000000">
      <w:r>
        <w:t>C. bne</w:t>
      </w:r>
    </w:p>
    <w:p w14:paraId="16EE1FEE" w14:textId="77777777" w:rsidR="00D73FC5" w:rsidRDefault="00000000">
      <w:r>
        <w:t>D. slt</w:t>
      </w:r>
    </w:p>
    <w:p w14:paraId="484BB17F" w14:textId="77777777" w:rsidR="00D73FC5" w:rsidRDefault="00000000">
      <w:r>
        <w:t>Đáp án đúng: A</w:t>
      </w:r>
    </w:p>
    <w:p w14:paraId="1AE52C48" w14:textId="77777777" w:rsidR="00D73FC5" w:rsidRDefault="00000000">
      <w:r>
        <w:t>Giải thích: Lệnh j thực hiện nhảy không điều kiện.</w:t>
      </w:r>
    </w:p>
    <w:p w14:paraId="64E08325" w14:textId="77777777" w:rsidR="00D73FC5" w:rsidRDefault="00000000">
      <w:pPr>
        <w:pStyle w:val="Heading2"/>
      </w:pPr>
      <w:r>
        <w:t>Câu 1731</w:t>
      </w:r>
    </w:p>
    <w:p w14:paraId="14141D1A" w14:textId="77777777" w:rsidR="00D73FC5" w:rsidRDefault="00000000">
      <w:r>
        <w:t>[Nâng cao] Để truy cập array[i] kiểu int 32-bit cần nhân i với</w:t>
      </w:r>
    </w:p>
    <w:p w14:paraId="62AD2F2E" w14:textId="77777777" w:rsidR="00D73FC5" w:rsidRDefault="00000000">
      <w:r>
        <w:t>A. 4</w:t>
      </w:r>
    </w:p>
    <w:p w14:paraId="28F7F584" w14:textId="77777777" w:rsidR="00D73FC5" w:rsidRDefault="00000000">
      <w:r>
        <w:t>B. 2</w:t>
      </w:r>
    </w:p>
    <w:p w14:paraId="4B92A1D1" w14:textId="77777777" w:rsidR="00D73FC5" w:rsidRDefault="00000000">
      <w:r>
        <w:t>C. 8</w:t>
      </w:r>
    </w:p>
    <w:p w14:paraId="5356B919" w14:textId="77777777" w:rsidR="00D73FC5" w:rsidRDefault="00000000">
      <w:r>
        <w:t>D. 16</w:t>
      </w:r>
    </w:p>
    <w:p w14:paraId="4107DCAF" w14:textId="77777777" w:rsidR="00D73FC5" w:rsidRDefault="00000000">
      <w:r>
        <w:t>Đáp án đúng: A</w:t>
      </w:r>
    </w:p>
    <w:p w14:paraId="65A9EEED" w14:textId="77777777" w:rsidR="00D73FC5" w:rsidRDefault="00000000">
      <w:r>
        <w:t>Giải thích: Mỗi phần tử int chiếm 4 byte nên offset = i*4.</w:t>
      </w:r>
    </w:p>
    <w:p w14:paraId="433FF3A2" w14:textId="77777777" w:rsidR="00D73FC5" w:rsidRDefault="00000000">
      <w:pPr>
        <w:pStyle w:val="Heading2"/>
      </w:pPr>
      <w:r>
        <w:t>Câu 1732</w:t>
      </w:r>
    </w:p>
    <w:p w14:paraId="07725929" w14:textId="77777777" w:rsidR="00D73FC5" w:rsidRDefault="00000000">
      <w:r>
        <w:t>[Chuyên sâu] Chọn đáp án đúng: Thanh ghi nào chứa địa chỉ trở về?</w:t>
      </w:r>
    </w:p>
    <w:p w14:paraId="48D31C10" w14:textId="77777777" w:rsidR="00D73FC5" w:rsidRDefault="00000000">
      <w:r>
        <w:t>A. $ra</w:t>
      </w:r>
    </w:p>
    <w:p w14:paraId="65E8650E" w14:textId="77777777" w:rsidR="00D73FC5" w:rsidRDefault="00000000">
      <w:r>
        <w:t>B. $sp</w:t>
      </w:r>
    </w:p>
    <w:p w14:paraId="1F79C2B9" w14:textId="77777777" w:rsidR="00D73FC5" w:rsidRDefault="00000000">
      <w:r>
        <w:t>C. $fp</w:t>
      </w:r>
    </w:p>
    <w:p w14:paraId="1D2FF79E" w14:textId="77777777" w:rsidR="00D73FC5" w:rsidRDefault="00000000">
      <w:r>
        <w:t>D. $gp</w:t>
      </w:r>
    </w:p>
    <w:p w14:paraId="543B3C04" w14:textId="77777777" w:rsidR="00D73FC5" w:rsidRDefault="00000000">
      <w:r>
        <w:t>Đáp án đúng: A</w:t>
      </w:r>
    </w:p>
    <w:p w14:paraId="7F7A5A90" w14:textId="77777777" w:rsidR="00D73FC5" w:rsidRDefault="00000000">
      <w:r>
        <w:t>Giải thích: $ra lưu return address sau lệnh jal.</w:t>
      </w:r>
    </w:p>
    <w:p w14:paraId="13F142D9" w14:textId="77777777" w:rsidR="00D73FC5" w:rsidRDefault="00000000">
      <w:pPr>
        <w:pStyle w:val="Heading2"/>
      </w:pPr>
      <w:r>
        <w:t>Câu 1733</w:t>
      </w:r>
    </w:p>
    <w:p w14:paraId="299E2E1D" w14:textId="77777777" w:rsidR="00D73FC5" w:rsidRDefault="00000000">
      <w:r>
        <w:t>[Vận dụng] Chọn đáp án đúng: Để truy cập array[i] kiểu int 32-bit cần nhân i với</w:t>
      </w:r>
    </w:p>
    <w:p w14:paraId="345BD99D" w14:textId="77777777" w:rsidR="00D73FC5" w:rsidRDefault="00000000">
      <w:r>
        <w:t>A. 4</w:t>
      </w:r>
    </w:p>
    <w:p w14:paraId="42B83606" w14:textId="77777777" w:rsidR="00D73FC5" w:rsidRDefault="00000000">
      <w:r>
        <w:t>B. 2</w:t>
      </w:r>
    </w:p>
    <w:p w14:paraId="2FFD63CA" w14:textId="77777777" w:rsidR="00D73FC5" w:rsidRDefault="00000000">
      <w:r>
        <w:t>C. 8</w:t>
      </w:r>
    </w:p>
    <w:p w14:paraId="26EA0D88" w14:textId="77777777" w:rsidR="00D73FC5" w:rsidRDefault="00000000">
      <w:r>
        <w:t>D. 16</w:t>
      </w:r>
    </w:p>
    <w:p w14:paraId="7C15E961" w14:textId="77777777" w:rsidR="00D73FC5" w:rsidRDefault="00000000">
      <w:r>
        <w:t>Đáp án đúng: A</w:t>
      </w:r>
    </w:p>
    <w:p w14:paraId="6FA7194F" w14:textId="77777777" w:rsidR="00D73FC5" w:rsidRDefault="00000000">
      <w:r>
        <w:t>Giải thích: Mỗi phần tử int chiếm 4 byte nên offset = i*4.</w:t>
      </w:r>
    </w:p>
    <w:p w14:paraId="7882DB44" w14:textId="77777777" w:rsidR="00D73FC5" w:rsidRDefault="00000000">
      <w:pPr>
        <w:pStyle w:val="Heading2"/>
      </w:pPr>
      <w:r>
        <w:t>Câu 1734</w:t>
      </w:r>
    </w:p>
    <w:p w14:paraId="4F22AB60" w14:textId="77777777" w:rsidR="00D73FC5" w:rsidRDefault="00000000">
      <w:r>
        <w:t>[Chuyên sâu] Chọn đáp án đúng: Lệnh nào dùng để cộng số nguyên tức thì trong MIPS?</w:t>
      </w:r>
    </w:p>
    <w:p w14:paraId="00155C78" w14:textId="77777777" w:rsidR="00D73FC5" w:rsidRDefault="00000000">
      <w:r>
        <w:t>A. addi</w:t>
      </w:r>
    </w:p>
    <w:p w14:paraId="4E890BDC" w14:textId="77777777" w:rsidR="00D73FC5" w:rsidRDefault="00000000">
      <w:r>
        <w:t>B. subi</w:t>
      </w:r>
    </w:p>
    <w:p w14:paraId="7A98CD76" w14:textId="77777777" w:rsidR="00D73FC5" w:rsidRDefault="00000000">
      <w:r>
        <w:t>C. loadi</w:t>
      </w:r>
    </w:p>
    <w:p w14:paraId="530F2DD7" w14:textId="77777777" w:rsidR="00D73FC5" w:rsidRDefault="00000000">
      <w:r>
        <w:t>D. muli</w:t>
      </w:r>
    </w:p>
    <w:p w14:paraId="085E6242" w14:textId="77777777" w:rsidR="00D73FC5" w:rsidRDefault="00000000">
      <w:r>
        <w:t>Đáp án đúng: A</w:t>
      </w:r>
    </w:p>
    <w:p w14:paraId="27EC2697" w14:textId="77777777" w:rsidR="00D73FC5" w:rsidRDefault="00000000">
      <w:r>
        <w:t>Giải thích: MIPS dùng addi để cộng hằng số tức thì. Không có lệnh subi.</w:t>
      </w:r>
    </w:p>
    <w:p w14:paraId="29913391" w14:textId="77777777" w:rsidR="00D73FC5" w:rsidRDefault="00000000">
      <w:pPr>
        <w:pStyle w:val="Heading2"/>
      </w:pPr>
      <w:r>
        <w:t>Câu 1735</w:t>
      </w:r>
    </w:p>
    <w:p w14:paraId="42740ACE" w14:textId="77777777" w:rsidR="00D73FC5" w:rsidRDefault="00000000">
      <w:r>
        <w:t>[Nâng cao] Chọn đáp án đúng: Lệnh nào dùng để nhảy không điều kiện?</w:t>
      </w:r>
    </w:p>
    <w:p w14:paraId="78CF6576" w14:textId="77777777" w:rsidR="00D73FC5" w:rsidRDefault="00000000">
      <w:r>
        <w:t>A. j</w:t>
      </w:r>
    </w:p>
    <w:p w14:paraId="47745DE5" w14:textId="77777777" w:rsidR="00D73FC5" w:rsidRDefault="00000000">
      <w:r>
        <w:t>B. beq</w:t>
      </w:r>
    </w:p>
    <w:p w14:paraId="5643081C" w14:textId="77777777" w:rsidR="00D73FC5" w:rsidRDefault="00000000">
      <w:r>
        <w:t>C. bne</w:t>
      </w:r>
    </w:p>
    <w:p w14:paraId="649B05EB" w14:textId="77777777" w:rsidR="00D73FC5" w:rsidRDefault="00000000">
      <w:r>
        <w:t>D. slt</w:t>
      </w:r>
    </w:p>
    <w:p w14:paraId="2A3EE9DB" w14:textId="77777777" w:rsidR="00D73FC5" w:rsidRDefault="00000000">
      <w:r>
        <w:t>Đáp án đúng: A</w:t>
      </w:r>
    </w:p>
    <w:p w14:paraId="4A9E3619" w14:textId="77777777" w:rsidR="00D73FC5" w:rsidRDefault="00000000">
      <w:r>
        <w:t>Giải thích: Lệnh j thực hiện nhảy không điều kiện.</w:t>
      </w:r>
    </w:p>
    <w:p w14:paraId="328E381F" w14:textId="77777777" w:rsidR="00D73FC5" w:rsidRDefault="00000000">
      <w:pPr>
        <w:pStyle w:val="Heading2"/>
      </w:pPr>
      <w:r>
        <w:t>Câu 1736</w:t>
      </w:r>
    </w:p>
    <w:p w14:paraId="150BCB57" w14:textId="77777777" w:rsidR="00D73FC5" w:rsidRDefault="00000000">
      <w:r>
        <w:t>[Nâng cao] MIPS có bao nhiêu thanh ghi dấu phẩy động 32-bit?</w:t>
      </w:r>
    </w:p>
    <w:p w14:paraId="0084866D" w14:textId="77777777" w:rsidR="00D73FC5" w:rsidRDefault="00000000">
      <w:r>
        <w:t>A. 32</w:t>
      </w:r>
    </w:p>
    <w:p w14:paraId="7725B173" w14:textId="77777777" w:rsidR="00D73FC5" w:rsidRDefault="00000000">
      <w:r>
        <w:t>B. 16</w:t>
      </w:r>
    </w:p>
    <w:p w14:paraId="7C158F45" w14:textId="77777777" w:rsidR="00D73FC5" w:rsidRDefault="00000000">
      <w:r>
        <w:t>C. 64</w:t>
      </w:r>
    </w:p>
    <w:p w14:paraId="6226579B" w14:textId="77777777" w:rsidR="00D73FC5" w:rsidRDefault="00000000">
      <w:r>
        <w:t>D. 8</w:t>
      </w:r>
    </w:p>
    <w:p w14:paraId="73FBB3CA" w14:textId="77777777" w:rsidR="00D73FC5" w:rsidRDefault="00000000">
      <w:r>
        <w:t>Đáp án đúng: A</w:t>
      </w:r>
    </w:p>
    <w:p w14:paraId="1A2D4E76" w14:textId="77777777" w:rsidR="00D73FC5" w:rsidRDefault="00000000">
      <w:r>
        <w:t>Giải thích: MIPS có 32 thanh ghi FP từ $f0 đến $f31.</w:t>
      </w:r>
    </w:p>
    <w:p w14:paraId="5727C4EE" w14:textId="77777777" w:rsidR="00D73FC5" w:rsidRDefault="00000000">
      <w:pPr>
        <w:pStyle w:val="Heading2"/>
      </w:pPr>
      <w:r>
        <w:t>Câu 1737</w:t>
      </w:r>
    </w:p>
    <w:p w14:paraId="2BBAC3EA" w14:textId="77777777" w:rsidR="00D73FC5" w:rsidRDefault="00000000">
      <w:r>
        <w:t>[Vận dụng] Lệnh nào dùng để dịch trái logic?</w:t>
      </w:r>
    </w:p>
    <w:p w14:paraId="36FABF9A" w14:textId="77777777" w:rsidR="00D73FC5" w:rsidRDefault="00000000">
      <w:r>
        <w:t>A. sll</w:t>
      </w:r>
    </w:p>
    <w:p w14:paraId="4C953762" w14:textId="77777777" w:rsidR="00D73FC5" w:rsidRDefault="00000000">
      <w:r>
        <w:t>B. srl</w:t>
      </w:r>
    </w:p>
    <w:p w14:paraId="137A8C89" w14:textId="77777777" w:rsidR="00D73FC5" w:rsidRDefault="00000000">
      <w:r>
        <w:t>C. and</w:t>
      </w:r>
    </w:p>
    <w:p w14:paraId="5F6E26C1" w14:textId="77777777" w:rsidR="00D73FC5" w:rsidRDefault="00000000">
      <w:r>
        <w:t>D. nor</w:t>
      </w:r>
    </w:p>
    <w:p w14:paraId="1FD1A2CA" w14:textId="77777777" w:rsidR="00D73FC5" w:rsidRDefault="00000000">
      <w:r>
        <w:t>Đáp án đúng: A</w:t>
      </w:r>
    </w:p>
    <w:p w14:paraId="485EEFB5" w14:textId="77777777" w:rsidR="00D73FC5" w:rsidRDefault="00000000">
      <w:r>
        <w:t>Giải thích: sll là shift left logical.</w:t>
      </w:r>
    </w:p>
    <w:p w14:paraId="7D1EC1CD" w14:textId="77777777" w:rsidR="00D73FC5" w:rsidRDefault="00000000">
      <w:pPr>
        <w:pStyle w:val="Heading2"/>
      </w:pPr>
      <w:r>
        <w:t>Câu 1738</w:t>
      </w:r>
    </w:p>
    <w:p w14:paraId="1FFDC784" w14:textId="77777777" w:rsidR="00D73FC5" w:rsidRDefault="00000000">
      <w:r>
        <w:t>[Trung bình] Trong kiến trúc MIPS, lệnh kiểu r có opcode bằng</w:t>
      </w:r>
    </w:p>
    <w:p w14:paraId="65DBD81C" w14:textId="77777777" w:rsidR="00D73FC5" w:rsidRDefault="00000000">
      <w:r>
        <w:t>A. 000000</w:t>
      </w:r>
    </w:p>
    <w:p w14:paraId="3DFE9D1D" w14:textId="77777777" w:rsidR="00D73FC5" w:rsidRDefault="00000000">
      <w:r>
        <w:t>B. 111111</w:t>
      </w:r>
    </w:p>
    <w:p w14:paraId="6BDE2D6F" w14:textId="77777777" w:rsidR="00D73FC5" w:rsidRDefault="00000000">
      <w:r>
        <w:t>C. 101010</w:t>
      </w:r>
    </w:p>
    <w:p w14:paraId="4581FB9A" w14:textId="77777777" w:rsidR="00D73FC5" w:rsidRDefault="00000000">
      <w:r>
        <w:t>D. 001100</w:t>
      </w:r>
    </w:p>
    <w:p w14:paraId="269E1B96" w14:textId="77777777" w:rsidR="00D73FC5" w:rsidRDefault="00000000">
      <w:r>
        <w:t>Đáp án đúng: A</w:t>
      </w:r>
    </w:p>
    <w:p w14:paraId="1A951EC3" w14:textId="77777777" w:rsidR="00D73FC5" w:rsidRDefault="00000000">
      <w:r>
        <w:t>Giải thích: Trong MIPS, các lệnh kiểu R luôn có opcode bằng 000000.</w:t>
      </w:r>
    </w:p>
    <w:p w14:paraId="65C9ED70" w14:textId="77777777" w:rsidR="00D73FC5" w:rsidRDefault="00000000">
      <w:pPr>
        <w:pStyle w:val="Heading2"/>
      </w:pPr>
      <w:r>
        <w:t>Câu 1739</w:t>
      </w:r>
    </w:p>
    <w:p w14:paraId="0EA6D049" w14:textId="77777777" w:rsidR="00D73FC5" w:rsidRDefault="00000000">
      <w:r>
        <w:t>[Nâng cao] Phát biểu đúng nhất: Lệnh nào dùng để cộng số nguyên tức thì trong MIPS?</w:t>
      </w:r>
    </w:p>
    <w:p w14:paraId="309137E5" w14:textId="77777777" w:rsidR="00D73FC5" w:rsidRDefault="00000000">
      <w:r>
        <w:t>A. addi</w:t>
      </w:r>
    </w:p>
    <w:p w14:paraId="4E1A0895" w14:textId="77777777" w:rsidR="00D73FC5" w:rsidRDefault="00000000">
      <w:r>
        <w:t>B. subi</w:t>
      </w:r>
    </w:p>
    <w:p w14:paraId="57C82567" w14:textId="77777777" w:rsidR="00D73FC5" w:rsidRDefault="00000000">
      <w:r>
        <w:t>C. loadi</w:t>
      </w:r>
    </w:p>
    <w:p w14:paraId="344FC220" w14:textId="77777777" w:rsidR="00D73FC5" w:rsidRDefault="00000000">
      <w:r>
        <w:t>D. muli</w:t>
      </w:r>
    </w:p>
    <w:p w14:paraId="72D71A11" w14:textId="77777777" w:rsidR="00D73FC5" w:rsidRDefault="00000000">
      <w:r>
        <w:t>Đáp án đúng: A</w:t>
      </w:r>
    </w:p>
    <w:p w14:paraId="410FF337" w14:textId="77777777" w:rsidR="00D73FC5" w:rsidRDefault="00000000">
      <w:r>
        <w:t>Giải thích: MIPS dùng addi để cộng hằng số tức thì. Không có lệnh subi.</w:t>
      </w:r>
    </w:p>
    <w:p w14:paraId="1BF25455" w14:textId="77777777" w:rsidR="00D73FC5" w:rsidRDefault="00000000">
      <w:pPr>
        <w:pStyle w:val="Heading2"/>
      </w:pPr>
      <w:r>
        <w:t>Câu 1740</w:t>
      </w:r>
    </w:p>
    <w:p w14:paraId="3A9A0211" w14:textId="77777777" w:rsidR="00D73FC5" w:rsidRDefault="00000000">
      <w:r>
        <w:t>[Vận dụng] Trong kiến trúc MIPS, thanh ghi truy cập nhanh hơn bộ nhớ vì</w:t>
      </w:r>
    </w:p>
    <w:p w14:paraId="414E2110" w14:textId="77777777" w:rsidR="00D73FC5" w:rsidRDefault="00000000">
      <w:r>
        <w:t>A. được tích hợp trực tiếp trong CPU</w:t>
      </w:r>
    </w:p>
    <w:p w14:paraId="6D574950" w14:textId="77777777" w:rsidR="00D73FC5" w:rsidRDefault="00000000">
      <w:r>
        <w:t>B. có dung lượng lớn hơn</w:t>
      </w:r>
    </w:p>
    <w:p w14:paraId="48A46E7C" w14:textId="77777777" w:rsidR="00D73FC5" w:rsidRDefault="00000000">
      <w:r>
        <w:t>C. luôn lưu dữ liệu vĩnh viễn</w:t>
      </w:r>
    </w:p>
    <w:p w14:paraId="672F5E97" w14:textId="77777777" w:rsidR="00D73FC5" w:rsidRDefault="00000000">
      <w:r>
        <w:t>D. có địa chỉ 64-bit</w:t>
      </w:r>
    </w:p>
    <w:p w14:paraId="1F4CB501" w14:textId="77777777" w:rsidR="00D73FC5" w:rsidRDefault="00000000">
      <w:r>
        <w:t>Đáp án đúng: A</w:t>
      </w:r>
    </w:p>
    <w:p w14:paraId="5CC89B4A" w14:textId="77777777" w:rsidR="00D73FC5" w:rsidRDefault="00000000">
      <w:r>
        <w:t>Giải thích: Thanh ghi nằm bên trong CPU nên thời gian truy cập rất nhanh so với bộ nhớ chính.</w:t>
      </w:r>
    </w:p>
    <w:p w14:paraId="16FA3B01" w14:textId="77777777" w:rsidR="00D73FC5" w:rsidRDefault="00000000">
      <w:pPr>
        <w:pStyle w:val="Heading2"/>
      </w:pPr>
      <w:r>
        <w:t>Câu 1741</w:t>
      </w:r>
    </w:p>
    <w:p w14:paraId="18B65607" w14:textId="77777777" w:rsidR="00D73FC5" w:rsidRDefault="00000000">
      <w:r>
        <w:t>[Vận dụng] Để truy cập array[i] kiểu int 32-bit cần nhân i với</w:t>
      </w:r>
    </w:p>
    <w:p w14:paraId="260F1B05" w14:textId="77777777" w:rsidR="00D73FC5" w:rsidRDefault="00000000">
      <w:r>
        <w:t>A. 4</w:t>
      </w:r>
    </w:p>
    <w:p w14:paraId="2C8C4571" w14:textId="77777777" w:rsidR="00D73FC5" w:rsidRDefault="00000000">
      <w:r>
        <w:t>B. 2</w:t>
      </w:r>
    </w:p>
    <w:p w14:paraId="1C50C37D" w14:textId="77777777" w:rsidR="00D73FC5" w:rsidRDefault="00000000">
      <w:r>
        <w:t>C. 8</w:t>
      </w:r>
    </w:p>
    <w:p w14:paraId="6168582B" w14:textId="77777777" w:rsidR="00D73FC5" w:rsidRDefault="00000000">
      <w:r>
        <w:t>D. 16</w:t>
      </w:r>
    </w:p>
    <w:p w14:paraId="7B0B4794" w14:textId="77777777" w:rsidR="00D73FC5" w:rsidRDefault="00000000">
      <w:r>
        <w:t>Đáp án đúng: A</w:t>
      </w:r>
    </w:p>
    <w:p w14:paraId="7AC5F06C" w14:textId="77777777" w:rsidR="00D73FC5" w:rsidRDefault="00000000">
      <w:r>
        <w:t>Giải thích: Mỗi phần tử int chiếm 4 byte nên offset = i*4.</w:t>
      </w:r>
    </w:p>
    <w:p w14:paraId="16A56296" w14:textId="77777777" w:rsidR="00D73FC5" w:rsidRDefault="00000000">
      <w:pPr>
        <w:pStyle w:val="Heading2"/>
      </w:pPr>
      <w:r>
        <w:t>Câu 1742</w:t>
      </w:r>
    </w:p>
    <w:p w14:paraId="61C3D800" w14:textId="77777777" w:rsidR="00D73FC5" w:rsidRDefault="00000000">
      <w:r>
        <w:t>[Vận dụng] Thanh ghi nào chứa địa chỉ trở về?</w:t>
      </w:r>
    </w:p>
    <w:p w14:paraId="31426B17" w14:textId="77777777" w:rsidR="00D73FC5" w:rsidRDefault="00000000">
      <w:r>
        <w:t>A. $ra</w:t>
      </w:r>
    </w:p>
    <w:p w14:paraId="5C132B31" w14:textId="77777777" w:rsidR="00D73FC5" w:rsidRDefault="00000000">
      <w:r>
        <w:t>B. $sp</w:t>
      </w:r>
    </w:p>
    <w:p w14:paraId="666CEED5" w14:textId="77777777" w:rsidR="00D73FC5" w:rsidRDefault="00000000">
      <w:r>
        <w:t>C. $fp</w:t>
      </w:r>
    </w:p>
    <w:p w14:paraId="7C136121" w14:textId="77777777" w:rsidR="00D73FC5" w:rsidRDefault="00000000">
      <w:r>
        <w:t>D. $gp</w:t>
      </w:r>
    </w:p>
    <w:p w14:paraId="0E822394" w14:textId="77777777" w:rsidR="00D73FC5" w:rsidRDefault="00000000">
      <w:r>
        <w:t>Đáp án đúng: A</w:t>
      </w:r>
    </w:p>
    <w:p w14:paraId="319BB085" w14:textId="77777777" w:rsidR="00D73FC5" w:rsidRDefault="00000000">
      <w:r>
        <w:t>Giải thích: $ra lưu return address sau lệnh jal.</w:t>
      </w:r>
    </w:p>
    <w:p w14:paraId="3CCFAA4B" w14:textId="77777777" w:rsidR="00D73FC5" w:rsidRDefault="00000000">
      <w:pPr>
        <w:pStyle w:val="Heading2"/>
      </w:pPr>
      <w:r>
        <w:t>Câu 1743</w:t>
      </w:r>
    </w:p>
    <w:p w14:paraId="05C4E022" w14:textId="77777777" w:rsidR="00D73FC5" w:rsidRDefault="00000000">
      <w:r>
        <w:t>[Nâng cao] Phát biểu đúng nhất: ASCII chuẩn có bao nhiêu ký tự?</w:t>
      </w:r>
    </w:p>
    <w:p w14:paraId="6CD72681" w14:textId="77777777" w:rsidR="00D73FC5" w:rsidRDefault="00000000">
      <w:r>
        <w:t>A. 128</w:t>
      </w:r>
    </w:p>
    <w:p w14:paraId="14ED1EDF" w14:textId="77777777" w:rsidR="00D73FC5" w:rsidRDefault="00000000">
      <w:r>
        <w:t>B. 64</w:t>
      </w:r>
    </w:p>
    <w:p w14:paraId="67C61C2A" w14:textId="77777777" w:rsidR="00D73FC5" w:rsidRDefault="00000000">
      <w:r>
        <w:t>C. 256</w:t>
      </w:r>
    </w:p>
    <w:p w14:paraId="36335837" w14:textId="77777777" w:rsidR="00D73FC5" w:rsidRDefault="00000000">
      <w:r>
        <w:t>D. 512</w:t>
      </w:r>
    </w:p>
    <w:p w14:paraId="6ACC1177" w14:textId="77777777" w:rsidR="00D73FC5" w:rsidRDefault="00000000">
      <w:r>
        <w:t>Đáp án đúng: A</w:t>
      </w:r>
    </w:p>
    <w:p w14:paraId="31C6FA1E" w14:textId="77777777" w:rsidR="00D73FC5" w:rsidRDefault="00000000">
      <w:r>
        <w:t>Giải thích: ASCII chuẩn gồm 128 ký tự.</w:t>
      </w:r>
    </w:p>
    <w:p w14:paraId="39761C5A" w14:textId="77777777" w:rsidR="00D73FC5" w:rsidRDefault="00000000">
      <w:pPr>
        <w:pStyle w:val="Heading2"/>
      </w:pPr>
      <w:r>
        <w:t>Câu 1744</w:t>
      </w:r>
    </w:p>
    <w:p w14:paraId="032A7F2B" w14:textId="77777777" w:rsidR="00D73FC5" w:rsidRDefault="00000000">
      <w:r>
        <w:t>[Vận dụng] Theo kiến trúc tập lệnh MIPS, lệnh nào dùng để cộng số nguyên tức thì trong mips?</w:t>
      </w:r>
    </w:p>
    <w:p w14:paraId="105D3944" w14:textId="77777777" w:rsidR="00D73FC5" w:rsidRDefault="00000000">
      <w:r>
        <w:t>A. addi</w:t>
      </w:r>
    </w:p>
    <w:p w14:paraId="636A925C" w14:textId="77777777" w:rsidR="00D73FC5" w:rsidRDefault="00000000">
      <w:r>
        <w:t>B. subi</w:t>
      </w:r>
    </w:p>
    <w:p w14:paraId="0A7DCE28" w14:textId="77777777" w:rsidR="00D73FC5" w:rsidRDefault="00000000">
      <w:r>
        <w:t>C. loadi</w:t>
      </w:r>
    </w:p>
    <w:p w14:paraId="175A9C3E" w14:textId="77777777" w:rsidR="00D73FC5" w:rsidRDefault="00000000">
      <w:r>
        <w:t>D. muli</w:t>
      </w:r>
    </w:p>
    <w:p w14:paraId="0A28A37C" w14:textId="77777777" w:rsidR="00D73FC5" w:rsidRDefault="00000000">
      <w:r>
        <w:t>Đáp án đúng: A</w:t>
      </w:r>
    </w:p>
    <w:p w14:paraId="54147EEC" w14:textId="77777777" w:rsidR="00D73FC5" w:rsidRDefault="00000000">
      <w:r>
        <w:t>Giải thích: MIPS dùng addi để cộng hằng số tức thì. Không có lệnh subi.</w:t>
      </w:r>
    </w:p>
    <w:p w14:paraId="31560A63" w14:textId="77777777" w:rsidR="00D73FC5" w:rsidRDefault="00000000">
      <w:pPr>
        <w:pStyle w:val="Heading2"/>
      </w:pPr>
      <w:r>
        <w:t>Câu 1745</w:t>
      </w:r>
    </w:p>
    <w:p w14:paraId="4CD94BF6" w14:textId="77777777" w:rsidR="00D73FC5" w:rsidRDefault="00000000">
      <w:r>
        <w:t>[Cơ bản] Theo kiến trúc tập lệnh MIPS, lệnh kiểu r có opcode bằng</w:t>
      </w:r>
    </w:p>
    <w:p w14:paraId="4743E798" w14:textId="77777777" w:rsidR="00D73FC5" w:rsidRDefault="00000000">
      <w:r>
        <w:t>A. 000000</w:t>
      </w:r>
    </w:p>
    <w:p w14:paraId="13189A26" w14:textId="77777777" w:rsidR="00D73FC5" w:rsidRDefault="00000000">
      <w:r>
        <w:t>B. 111111</w:t>
      </w:r>
    </w:p>
    <w:p w14:paraId="31DE54CF" w14:textId="77777777" w:rsidR="00D73FC5" w:rsidRDefault="00000000">
      <w:r>
        <w:t>C. 101010</w:t>
      </w:r>
    </w:p>
    <w:p w14:paraId="39685B19" w14:textId="77777777" w:rsidR="00D73FC5" w:rsidRDefault="00000000">
      <w:r>
        <w:t>D. 001100</w:t>
      </w:r>
    </w:p>
    <w:p w14:paraId="737B9603" w14:textId="77777777" w:rsidR="00D73FC5" w:rsidRDefault="00000000">
      <w:r>
        <w:t>Đáp án đúng: A</w:t>
      </w:r>
    </w:p>
    <w:p w14:paraId="6736D950" w14:textId="77777777" w:rsidR="00D73FC5" w:rsidRDefault="00000000">
      <w:r>
        <w:t>Giải thích: Trong MIPS, các lệnh kiểu R luôn có opcode bằng 000000.</w:t>
      </w:r>
    </w:p>
    <w:p w14:paraId="3E3BC561" w14:textId="77777777" w:rsidR="00D73FC5" w:rsidRDefault="00000000">
      <w:pPr>
        <w:pStyle w:val="Heading2"/>
      </w:pPr>
      <w:r>
        <w:t>Câu 1746</w:t>
      </w:r>
    </w:p>
    <w:p w14:paraId="160FE29F" w14:textId="77777777" w:rsidR="00D73FC5" w:rsidRDefault="00000000">
      <w:r>
        <w:t>[Trung bình] Lệnh nào dùng để nhảy không điều kiện?</w:t>
      </w:r>
    </w:p>
    <w:p w14:paraId="7A75B311" w14:textId="77777777" w:rsidR="00D73FC5" w:rsidRDefault="00000000">
      <w:r>
        <w:t>A. j</w:t>
      </w:r>
    </w:p>
    <w:p w14:paraId="1063940E" w14:textId="77777777" w:rsidR="00D73FC5" w:rsidRDefault="00000000">
      <w:r>
        <w:t>B. beq</w:t>
      </w:r>
    </w:p>
    <w:p w14:paraId="5733A0BF" w14:textId="77777777" w:rsidR="00D73FC5" w:rsidRDefault="00000000">
      <w:r>
        <w:t>C. bne</w:t>
      </w:r>
    </w:p>
    <w:p w14:paraId="72AA9A0C" w14:textId="77777777" w:rsidR="00D73FC5" w:rsidRDefault="00000000">
      <w:r>
        <w:t>D. slt</w:t>
      </w:r>
    </w:p>
    <w:p w14:paraId="15E4B653" w14:textId="77777777" w:rsidR="00D73FC5" w:rsidRDefault="00000000">
      <w:r>
        <w:t>Đáp án đúng: A</w:t>
      </w:r>
    </w:p>
    <w:p w14:paraId="02333A4A" w14:textId="77777777" w:rsidR="00D73FC5" w:rsidRDefault="00000000">
      <w:r>
        <w:t>Giải thích: Lệnh j thực hiện nhảy không điều kiện.</w:t>
      </w:r>
    </w:p>
    <w:p w14:paraId="024FDBD7" w14:textId="77777777" w:rsidR="00D73FC5" w:rsidRDefault="00000000">
      <w:pPr>
        <w:pStyle w:val="Heading2"/>
      </w:pPr>
      <w:r>
        <w:t>Câu 1747</w:t>
      </w:r>
    </w:p>
    <w:p w14:paraId="4CB16800" w14:textId="77777777" w:rsidR="00D73FC5" w:rsidRDefault="00000000">
      <w:r>
        <w:t>[Vận dụng] Phát biểu đúng nhất: Lệnh nào dùng để nhảy không điều kiện?</w:t>
      </w:r>
    </w:p>
    <w:p w14:paraId="4CEFAEDF" w14:textId="77777777" w:rsidR="00D73FC5" w:rsidRDefault="00000000">
      <w:r>
        <w:t>A. j</w:t>
      </w:r>
    </w:p>
    <w:p w14:paraId="22148245" w14:textId="77777777" w:rsidR="00D73FC5" w:rsidRDefault="00000000">
      <w:r>
        <w:t>B. beq</w:t>
      </w:r>
    </w:p>
    <w:p w14:paraId="07D66211" w14:textId="77777777" w:rsidR="00D73FC5" w:rsidRDefault="00000000">
      <w:r>
        <w:t>C. bne</w:t>
      </w:r>
    </w:p>
    <w:p w14:paraId="467CE737" w14:textId="77777777" w:rsidR="00D73FC5" w:rsidRDefault="00000000">
      <w:r>
        <w:t>D. slt</w:t>
      </w:r>
    </w:p>
    <w:p w14:paraId="40BEF5EF" w14:textId="77777777" w:rsidR="00D73FC5" w:rsidRDefault="00000000">
      <w:r>
        <w:t>Đáp án đúng: A</w:t>
      </w:r>
    </w:p>
    <w:p w14:paraId="78ED9A34" w14:textId="77777777" w:rsidR="00D73FC5" w:rsidRDefault="00000000">
      <w:r>
        <w:t>Giải thích: Lệnh j thực hiện nhảy không điều kiện.</w:t>
      </w:r>
    </w:p>
    <w:p w14:paraId="4E41A890" w14:textId="77777777" w:rsidR="00D73FC5" w:rsidRDefault="00000000">
      <w:pPr>
        <w:pStyle w:val="Heading2"/>
      </w:pPr>
      <w:r>
        <w:t>Câu 1748</w:t>
      </w:r>
    </w:p>
    <w:p w14:paraId="47EC76E7" w14:textId="77777777" w:rsidR="00D73FC5" w:rsidRDefault="00000000">
      <w:r>
        <w:t>[Nâng cao] Để truy cập array[i] kiểu int 32-bit cần nhân i với</w:t>
      </w:r>
    </w:p>
    <w:p w14:paraId="559A468C" w14:textId="77777777" w:rsidR="00D73FC5" w:rsidRDefault="00000000">
      <w:r>
        <w:t>A. 4</w:t>
      </w:r>
    </w:p>
    <w:p w14:paraId="1A913F67" w14:textId="77777777" w:rsidR="00D73FC5" w:rsidRDefault="00000000">
      <w:r>
        <w:t>B. 2</w:t>
      </w:r>
    </w:p>
    <w:p w14:paraId="513A2464" w14:textId="77777777" w:rsidR="00D73FC5" w:rsidRDefault="00000000">
      <w:r>
        <w:t>C. 8</w:t>
      </w:r>
    </w:p>
    <w:p w14:paraId="3E92DF3A" w14:textId="77777777" w:rsidR="00D73FC5" w:rsidRDefault="00000000">
      <w:r>
        <w:t>D. 16</w:t>
      </w:r>
    </w:p>
    <w:p w14:paraId="238A982D" w14:textId="77777777" w:rsidR="00D73FC5" w:rsidRDefault="00000000">
      <w:r>
        <w:t>Đáp án đúng: A</w:t>
      </w:r>
    </w:p>
    <w:p w14:paraId="16FCC39A" w14:textId="77777777" w:rsidR="00D73FC5" w:rsidRDefault="00000000">
      <w:r>
        <w:t>Giải thích: Mỗi phần tử int chiếm 4 byte nên offset = i*4.</w:t>
      </w:r>
    </w:p>
    <w:p w14:paraId="79E8A8D5" w14:textId="77777777" w:rsidR="00D73FC5" w:rsidRDefault="00000000">
      <w:pPr>
        <w:pStyle w:val="Heading2"/>
      </w:pPr>
      <w:r>
        <w:t>Câu 1749</w:t>
      </w:r>
    </w:p>
    <w:p w14:paraId="6DA1F4ED" w14:textId="77777777" w:rsidR="00D73FC5" w:rsidRDefault="00000000">
      <w:r>
        <w:t>[Cơ bản] Chọn đáp án đúng: Thanh ghi nào chứa địa chỉ trở về?</w:t>
      </w:r>
    </w:p>
    <w:p w14:paraId="793E2A8B" w14:textId="77777777" w:rsidR="00D73FC5" w:rsidRDefault="00000000">
      <w:r>
        <w:t>A. $ra</w:t>
      </w:r>
    </w:p>
    <w:p w14:paraId="60F31FD7" w14:textId="77777777" w:rsidR="00D73FC5" w:rsidRDefault="00000000">
      <w:r>
        <w:t>B. $sp</w:t>
      </w:r>
    </w:p>
    <w:p w14:paraId="6A1952FE" w14:textId="77777777" w:rsidR="00D73FC5" w:rsidRDefault="00000000">
      <w:r>
        <w:t>C. $fp</w:t>
      </w:r>
    </w:p>
    <w:p w14:paraId="6891DCF2" w14:textId="77777777" w:rsidR="00D73FC5" w:rsidRDefault="00000000">
      <w:r>
        <w:t>D. $gp</w:t>
      </w:r>
    </w:p>
    <w:p w14:paraId="3ED627BA" w14:textId="77777777" w:rsidR="00D73FC5" w:rsidRDefault="00000000">
      <w:r>
        <w:t>Đáp án đúng: A</w:t>
      </w:r>
    </w:p>
    <w:p w14:paraId="38BECF0E" w14:textId="77777777" w:rsidR="00D73FC5" w:rsidRDefault="00000000">
      <w:r>
        <w:t>Giải thích: $ra lưu return address sau lệnh jal.</w:t>
      </w:r>
    </w:p>
    <w:p w14:paraId="0B1A26AE" w14:textId="77777777" w:rsidR="00D73FC5" w:rsidRDefault="00000000">
      <w:pPr>
        <w:pStyle w:val="Heading2"/>
      </w:pPr>
      <w:r>
        <w:t>Câu 1750</w:t>
      </w:r>
    </w:p>
    <w:p w14:paraId="054A857B" w14:textId="77777777" w:rsidR="00D73FC5" w:rsidRDefault="00000000">
      <w:r>
        <w:t>[Nâng cao] Để truy cập array[i] kiểu int 32-bit cần nhân i với</w:t>
      </w:r>
    </w:p>
    <w:p w14:paraId="16EF6FDE" w14:textId="77777777" w:rsidR="00D73FC5" w:rsidRDefault="00000000">
      <w:r>
        <w:t>A. 4</w:t>
      </w:r>
    </w:p>
    <w:p w14:paraId="7AA34341" w14:textId="77777777" w:rsidR="00D73FC5" w:rsidRDefault="00000000">
      <w:r>
        <w:t>B. 2</w:t>
      </w:r>
    </w:p>
    <w:p w14:paraId="645809E0" w14:textId="77777777" w:rsidR="00D73FC5" w:rsidRDefault="00000000">
      <w:r>
        <w:t>C. 8</w:t>
      </w:r>
    </w:p>
    <w:p w14:paraId="207FBA8E" w14:textId="77777777" w:rsidR="00D73FC5" w:rsidRDefault="00000000">
      <w:r>
        <w:t>D. 16</w:t>
      </w:r>
    </w:p>
    <w:p w14:paraId="5F24ADCE" w14:textId="77777777" w:rsidR="00D73FC5" w:rsidRDefault="00000000">
      <w:r>
        <w:t>Đáp án đúng: A</w:t>
      </w:r>
    </w:p>
    <w:p w14:paraId="1D2C97F9" w14:textId="77777777" w:rsidR="00D73FC5" w:rsidRDefault="00000000">
      <w:r>
        <w:t>Giải thích: Mỗi phần tử int chiếm 4 byte nên offset = i*4.</w:t>
      </w:r>
    </w:p>
    <w:p w14:paraId="52CEE0A8" w14:textId="77777777" w:rsidR="00D73FC5" w:rsidRDefault="00000000">
      <w:pPr>
        <w:pStyle w:val="Heading2"/>
      </w:pPr>
      <w:r>
        <w:t>Câu 1751</w:t>
      </w:r>
    </w:p>
    <w:p w14:paraId="658D6585" w14:textId="77777777" w:rsidR="00D73FC5" w:rsidRDefault="00000000">
      <w:r>
        <w:t>[Cơ bản] Phát biểu đúng nhất: Lệnh kiểu R có opcode bằng</w:t>
      </w:r>
    </w:p>
    <w:p w14:paraId="7C7C8D02" w14:textId="77777777" w:rsidR="00D73FC5" w:rsidRDefault="00000000">
      <w:r>
        <w:t>A. 000000</w:t>
      </w:r>
    </w:p>
    <w:p w14:paraId="513A82EE" w14:textId="77777777" w:rsidR="00D73FC5" w:rsidRDefault="00000000">
      <w:r>
        <w:t>B. 111111</w:t>
      </w:r>
    </w:p>
    <w:p w14:paraId="4CBDD261" w14:textId="77777777" w:rsidR="00D73FC5" w:rsidRDefault="00000000">
      <w:r>
        <w:t>C. 101010</w:t>
      </w:r>
    </w:p>
    <w:p w14:paraId="293CBEFD" w14:textId="77777777" w:rsidR="00D73FC5" w:rsidRDefault="00000000">
      <w:r>
        <w:t>D. 001100</w:t>
      </w:r>
    </w:p>
    <w:p w14:paraId="1A77AB08" w14:textId="77777777" w:rsidR="00D73FC5" w:rsidRDefault="00000000">
      <w:r>
        <w:t>Đáp án đúng: A</w:t>
      </w:r>
    </w:p>
    <w:p w14:paraId="7BE91171" w14:textId="77777777" w:rsidR="00D73FC5" w:rsidRDefault="00000000">
      <w:r>
        <w:t>Giải thích: Trong MIPS, các lệnh kiểu R luôn có opcode bằng 000000.</w:t>
      </w:r>
    </w:p>
    <w:p w14:paraId="374F1D74" w14:textId="77777777" w:rsidR="00D73FC5" w:rsidRDefault="00000000">
      <w:pPr>
        <w:pStyle w:val="Heading2"/>
      </w:pPr>
      <w:r>
        <w:t>Câu 1752</w:t>
      </w:r>
    </w:p>
    <w:p w14:paraId="7129B94A" w14:textId="77777777" w:rsidR="00D73FC5" w:rsidRDefault="00000000">
      <w:r>
        <w:t>[Vận dụng] Phát biểu đúng nhất: Để truy cập array[i] kiểu int 32-bit cần nhân i với</w:t>
      </w:r>
    </w:p>
    <w:p w14:paraId="68B63707" w14:textId="77777777" w:rsidR="00D73FC5" w:rsidRDefault="00000000">
      <w:r>
        <w:t>A. 4</w:t>
      </w:r>
    </w:p>
    <w:p w14:paraId="3169FE28" w14:textId="77777777" w:rsidR="00D73FC5" w:rsidRDefault="00000000">
      <w:r>
        <w:t>B. 2</w:t>
      </w:r>
    </w:p>
    <w:p w14:paraId="4A480C9D" w14:textId="77777777" w:rsidR="00D73FC5" w:rsidRDefault="00000000">
      <w:r>
        <w:t>C. 8</w:t>
      </w:r>
    </w:p>
    <w:p w14:paraId="4918B2D5" w14:textId="77777777" w:rsidR="00D73FC5" w:rsidRDefault="00000000">
      <w:r>
        <w:t>D. 16</w:t>
      </w:r>
    </w:p>
    <w:p w14:paraId="53918060" w14:textId="77777777" w:rsidR="00D73FC5" w:rsidRDefault="00000000">
      <w:r>
        <w:t>Đáp án đúng: A</w:t>
      </w:r>
    </w:p>
    <w:p w14:paraId="0FF6CB67" w14:textId="77777777" w:rsidR="00D73FC5" w:rsidRDefault="00000000">
      <w:r>
        <w:t>Giải thích: Mỗi phần tử int chiếm 4 byte nên offset = i*4.</w:t>
      </w:r>
    </w:p>
    <w:p w14:paraId="09E5F0CF" w14:textId="77777777" w:rsidR="00D73FC5" w:rsidRDefault="00000000">
      <w:pPr>
        <w:pStyle w:val="Heading2"/>
      </w:pPr>
      <w:r>
        <w:t>Câu 1753</w:t>
      </w:r>
    </w:p>
    <w:p w14:paraId="5553E620" w14:textId="77777777" w:rsidR="00D73FC5" w:rsidRDefault="00000000">
      <w:r>
        <w:t>[Chuyên sâu] Chọn đáp án đúng: MIPS có bao nhiêu thanh ghi dấu phẩy động 32-bit?</w:t>
      </w:r>
    </w:p>
    <w:p w14:paraId="0EB04AEB" w14:textId="77777777" w:rsidR="00D73FC5" w:rsidRDefault="00000000">
      <w:r>
        <w:t>A. 32</w:t>
      </w:r>
    </w:p>
    <w:p w14:paraId="1C36E56D" w14:textId="77777777" w:rsidR="00D73FC5" w:rsidRDefault="00000000">
      <w:r>
        <w:t>B. 16</w:t>
      </w:r>
    </w:p>
    <w:p w14:paraId="010C4817" w14:textId="77777777" w:rsidR="00D73FC5" w:rsidRDefault="00000000">
      <w:r>
        <w:t>C. 64</w:t>
      </w:r>
    </w:p>
    <w:p w14:paraId="4F364464" w14:textId="77777777" w:rsidR="00D73FC5" w:rsidRDefault="00000000">
      <w:r>
        <w:t>D. 8</w:t>
      </w:r>
    </w:p>
    <w:p w14:paraId="6FEA8658" w14:textId="77777777" w:rsidR="00D73FC5" w:rsidRDefault="00000000">
      <w:r>
        <w:t>Đáp án đúng: A</w:t>
      </w:r>
    </w:p>
    <w:p w14:paraId="1330D75B" w14:textId="77777777" w:rsidR="00D73FC5" w:rsidRDefault="00000000">
      <w:r>
        <w:t>Giải thích: MIPS có 32 thanh ghi FP từ $f0 đến $f31.</w:t>
      </w:r>
    </w:p>
    <w:p w14:paraId="53C27B6D" w14:textId="77777777" w:rsidR="00D73FC5" w:rsidRDefault="00000000">
      <w:pPr>
        <w:pStyle w:val="Heading2"/>
      </w:pPr>
      <w:r>
        <w:t>Câu 1754</w:t>
      </w:r>
    </w:p>
    <w:p w14:paraId="6705D55E" w14:textId="77777777" w:rsidR="00D73FC5" w:rsidRDefault="00000000">
      <w:r>
        <w:t>[Chuyên sâu] Theo kiến trúc tập lệnh MIPS, thanh ghi nào chứa địa chỉ trở về?</w:t>
      </w:r>
    </w:p>
    <w:p w14:paraId="65D77001" w14:textId="77777777" w:rsidR="00D73FC5" w:rsidRDefault="00000000">
      <w:r>
        <w:t>A. $ra</w:t>
      </w:r>
    </w:p>
    <w:p w14:paraId="14F0D60B" w14:textId="77777777" w:rsidR="00D73FC5" w:rsidRDefault="00000000">
      <w:r>
        <w:t>B. $sp</w:t>
      </w:r>
    </w:p>
    <w:p w14:paraId="76502B40" w14:textId="77777777" w:rsidR="00D73FC5" w:rsidRDefault="00000000">
      <w:r>
        <w:t>C. $fp</w:t>
      </w:r>
    </w:p>
    <w:p w14:paraId="7C982C7C" w14:textId="77777777" w:rsidR="00D73FC5" w:rsidRDefault="00000000">
      <w:r>
        <w:t>D. $gp</w:t>
      </w:r>
    </w:p>
    <w:p w14:paraId="74EF8329" w14:textId="77777777" w:rsidR="00D73FC5" w:rsidRDefault="00000000">
      <w:r>
        <w:t>Đáp án đúng: A</w:t>
      </w:r>
    </w:p>
    <w:p w14:paraId="2387AE50" w14:textId="77777777" w:rsidR="00D73FC5" w:rsidRDefault="00000000">
      <w:r>
        <w:t>Giải thích: $ra lưu return address sau lệnh jal.</w:t>
      </w:r>
    </w:p>
    <w:p w14:paraId="2736F4A0" w14:textId="77777777" w:rsidR="00D73FC5" w:rsidRDefault="00000000">
      <w:pPr>
        <w:pStyle w:val="Heading2"/>
      </w:pPr>
      <w:r>
        <w:t>Câu 1755</w:t>
      </w:r>
    </w:p>
    <w:p w14:paraId="0253757F" w14:textId="77777777" w:rsidR="00D73FC5" w:rsidRDefault="00000000">
      <w:r>
        <w:t>[Vận dụng] Trong kiến trúc MIPS, lệnh nào dùng để nhảy không điều kiện?</w:t>
      </w:r>
    </w:p>
    <w:p w14:paraId="56CF34AB" w14:textId="77777777" w:rsidR="00D73FC5" w:rsidRDefault="00000000">
      <w:r>
        <w:t>A. j</w:t>
      </w:r>
    </w:p>
    <w:p w14:paraId="6624726A" w14:textId="77777777" w:rsidR="00D73FC5" w:rsidRDefault="00000000">
      <w:r>
        <w:t>B. beq</w:t>
      </w:r>
    </w:p>
    <w:p w14:paraId="1F464BBD" w14:textId="77777777" w:rsidR="00D73FC5" w:rsidRDefault="00000000">
      <w:r>
        <w:t>C. bne</w:t>
      </w:r>
    </w:p>
    <w:p w14:paraId="66D45578" w14:textId="77777777" w:rsidR="00D73FC5" w:rsidRDefault="00000000">
      <w:r>
        <w:t>D. slt</w:t>
      </w:r>
    </w:p>
    <w:p w14:paraId="7ADFC531" w14:textId="77777777" w:rsidR="00D73FC5" w:rsidRDefault="00000000">
      <w:r>
        <w:t>Đáp án đúng: A</w:t>
      </w:r>
    </w:p>
    <w:p w14:paraId="759CD884" w14:textId="77777777" w:rsidR="00D73FC5" w:rsidRDefault="00000000">
      <w:r>
        <w:t>Giải thích: Lệnh j thực hiện nhảy không điều kiện.</w:t>
      </w:r>
    </w:p>
    <w:p w14:paraId="1D2B3990" w14:textId="77777777" w:rsidR="00D73FC5" w:rsidRDefault="00000000">
      <w:pPr>
        <w:pStyle w:val="Heading2"/>
      </w:pPr>
      <w:r>
        <w:t>Câu 1756</w:t>
      </w:r>
    </w:p>
    <w:p w14:paraId="1E4C1BA9" w14:textId="77777777" w:rsidR="00D73FC5" w:rsidRDefault="00000000">
      <w:r>
        <w:t>[Nâng cao] Trong kiến trúc MIPS, lệnh nào dùng để dịch trái logic?</w:t>
      </w:r>
    </w:p>
    <w:p w14:paraId="68CDEDC5" w14:textId="77777777" w:rsidR="00D73FC5" w:rsidRDefault="00000000">
      <w:r>
        <w:t>A. sll</w:t>
      </w:r>
    </w:p>
    <w:p w14:paraId="3F27946E" w14:textId="77777777" w:rsidR="00D73FC5" w:rsidRDefault="00000000">
      <w:r>
        <w:t>B. srl</w:t>
      </w:r>
    </w:p>
    <w:p w14:paraId="6C760F15" w14:textId="77777777" w:rsidR="00D73FC5" w:rsidRDefault="00000000">
      <w:r>
        <w:t>C. and</w:t>
      </w:r>
    </w:p>
    <w:p w14:paraId="082D91A4" w14:textId="77777777" w:rsidR="00D73FC5" w:rsidRDefault="00000000">
      <w:r>
        <w:t>D. nor</w:t>
      </w:r>
    </w:p>
    <w:p w14:paraId="5739018A" w14:textId="77777777" w:rsidR="00D73FC5" w:rsidRDefault="00000000">
      <w:r>
        <w:t>Đáp án đúng: A</w:t>
      </w:r>
    </w:p>
    <w:p w14:paraId="40FCF77B" w14:textId="77777777" w:rsidR="00D73FC5" w:rsidRDefault="00000000">
      <w:r>
        <w:t>Giải thích: sll là shift left logical.</w:t>
      </w:r>
    </w:p>
    <w:p w14:paraId="43AEF62F" w14:textId="77777777" w:rsidR="00D73FC5" w:rsidRDefault="00000000">
      <w:pPr>
        <w:pStyle w:val="Heading2"/>
      </w:pPr>
      <w:r>
        <w:t>Câu 1757</w:t>
      </w:r>
    </w:p>
    <w:p w14:paraId="2A275460" w14:textId="77777777" w:rsidR="00D73FC5" w:rsidRDefault="00000000">
      <w:r>
        <w:t>[Cơ bản] Theo kiến trúc tập lệnh MIPS, lệnh kiểu r có opcode bằng</w:t>
      </w:r>
    </w:p>
    <w:p w14:paraId="41DC9E8C" w14:textId="77777777" w:rsidR="00D73FC5" w:rsidRDefault="00000000">
      <w:r>
        <w:t>A. 000000</w:t>
      </w:r>
    </w:p>
    <w:p w14:paraId="47BB3920" w14:textId="77777777" w:rsidR="00D73FC5" w:rsidRDefault="00000000">
      <w:r>
        <w:t>B. 111111</w:t>
      </w:r>
    </w:p>
    <w:p w14:paraId="748B596A" w14:textId="77777777" w:rsidR="00D73FC5" w:rsidRDefault="00000000">
      <w:r>
        <w:t>C. 101010</w:t>
      </w:r>
    </w:p>
    <w:p w14:paraId="20F21AB7" w14:textId="77777777" w:rsidR="00D73FC5" w:rsidRDefault="00000000">
      <w:r>
        <w:t>D. 001100</w:t>
      </w:r>
    </w:p>
    <w:p w14:paraId="02F7A4D8" w14:textId="77777777" w:rsidR="00D73FC5" w:rsidRDefault="00000000">
      <w:r>
        <w:t>Đáp án đúng: A</w:t>
      </w:r>
    </w:p>
    <w:p w14:paraId="717B9515" w14:textId="77777777" w:rsidR="00D73FC5" w:rsidRDefault="00000000">
      <w:r>
        <w:t>Giải thích: Trong MIPS, các lệnh kiểu R luôn có opcode bằng 000000.</w:t>
      </w:r>
    </w:p>
    <w:p w14:paraId="2D1343B0" w14:textId="77777777" w:rsidR="00D73FC5" w:rsidRDefault="00000000">
      <w:pPr>
        <w:pStyle w:val="Heading2"/>
      </w:pPr>
      <w:r>
        <w:t>Câu 1758</w:t>
      </w:r>
    </w:p>
    <w:p w14:paraId="5718877C" w14:textId="77777777" w:rsidR="00D73FC5" w:rsidRDefault="00000000">
      <w:r>
        <w:t>[Nâng cao] Phát biểu đúng nhất: Thanh ghi nào chứa địa chỉ trở về?</w:t>
      </w:r>
    </w:p>
    <w:p w14:paraId="63128400" w14:textId="77777777" w:rsidR="00D73FC5" w:rsidRDefault="00000000">
      <w:r>
        <w:t>A. $ra</w:t>
      </w:r>
    </w:p>
    <w:p w14:paraId="585ED9AD" w14:textId="77777777" w:rsidR="00D73FC5" w:rsidRDefault="00000000">
      <w:r>
        <w:t>B. $sp</w:t>
      </w:r>
    </w:p>
    <w:p w14:paraId="49D1AE58" w14:textId="77777777" w:rsidR="00D73FC5" w:rsidRDefault="00000000">
      <w:r>
        <w:t>C. $fp</w:t>
      </w:r>
    </w:p>
    <w:p w14:paraId="0C1A4069" w14:textId="77777777" w:rsidR="00D73FC5" w:rsidRDefault="00000000">
      <w:r>
        <w:t>D. $gp</w:t>
      </w:r>
    </w:p>
    <w:p w14:paraId="6625B8D6" w14:textId="77777777" w:rsidR="00D73FC5" w:rsidRDefault="00000000">
      <w:r>
        <w:t>Đáp án đúng: A</w:t>
      </w:r>
    </w:p>
    <w:p w14:paraId="5030C887" w14:textId="77777777" w:rsidR="00D73FC5" w:rsidRDefault="00000000">
      <w:r>
        <w:t>Giải thích: $ra lưu return address sau lệnh jal.</w:t>
      </w:r>
    </w:p>
    <w:p w14:paraId="7A89B443" w14:textId="77777777" w:rsidR="00D73FC5" w:rsidRDefault="00000000">
      <w:pPr>
        <w:pStyle w:val="Heading2"/>
      </w:pPr>
      <w:r>
        <w:t>Câu 1759</w:t>
      </w:r>
    </w:p>
    <w:p w14:paraId="0FD56AA6" w14:textId="77777777" w:rsidR="00D73FC5" w:rsidRDefault="00000000">
      <w:r>
        <w:t>[Vận dụng] Trong kiến trúc MIPS, lệnh nào dùng để dịch trái logic?</w:t>
      </w:r>
    </w:p>
    <w:p w14:paraId="096922F9" w14:textId="77777777" w:rsidR="00D73FC5" w:rsidRDefault="00000000">
      <w:r>
        <w:t>A. sll</w:t>
      </w:r>
    </w:p>
    <w:p w14:paraId="216F5492" w14:textId="77777777" w:rsidR="00D73FC5" w:rsidRDefault="00000000">
      <w:r>
        <w:t>B. srl</w:t>
      </w:r>
    </w:p>
    <w:p w14:paraId="470C1BA9" w14:textId="77777777" w:rsidR="00D73FC5" w:rsidRDefault="00000000">
      <w:r>
        <w:t>C. and</w:t>
      </w:r>
    </w:p>
    <w:p w14:paraId="368E0C32" w14:textId="77777777" w:rsidR="00D73FC5" w:rsidRDefault="00000000">
      <w:r>
        <w:t>D. nor</w:t>
      </w:r>
    </w:p>
    <w:p w14:paraId="02769FED" w14:textId="77777777" w:rsidR="00D73FC5" w:rsidRDefault="00000000">
      <w:r>
        <w:t>Đáp án đúng: A</w:t>
      </w:r>
    </w:p>
    <w:p w14:paraId="1BE1FEB2" w14:textId="77777777" w:rsidR="00D73FC5" w:rsidRDefault="00000000">
      <w:r>
        <w:t>Giải thích: sll là shift left logical.</w:t>
      </w:r>
    </w:p>
    <w:p w14:paraId="47F4C3F7" w14:textId="77777777" w:rsidR="00D73FC5" w:rsidRDefault="00000000">
      <w:pPr>
        <w:pStyle w:val="Heading2"/>
      </w:pPr>
      <w:r>
        <w:t>Câu 1760</w:t>
      </w:r>
    </w:p>
    <w:p w14:paraId="140EA849" w14:textId="77777777" w:rsidR="00D73FC5" w:rsidRDefault="00000000">
      <w:r>
        <w:t>[Vận dụng] MIPS có bao nhiêu thanh ghi dấu phẩy động 32-bit?</w:t>
      </w:r>
    </w:p>
    <w:p w14:paraId="115AABEC" w14:textId="77777777" w:rsidR="00D73FC5" w:rsidRDefault="00000000">
      <w:r>
        <w:t>A. 32</w:t>
      </w:r>
    </w:p>
    <w:p w14:paraId="5E824770" w14:textId="77777777" w:rsidR="00D73FC5" w:rsidRDefault="00000000">
      <w:r>
        <w:t>B. 16</w:t>
      </w:r>
    </w:p>
    <w:p w14:paraId="46FB7133" w14:textId="77777777" w:rsidR="00D73FC5" w:rsidRDefault="00000000">
      <w:r>
        <w:t>C. 64</w:t>
      </w:r>
    </w:p>
    <w:p w14:paraId="37327F61" w14:textId="77777777" w:rsidR="00D73FC5" w:rsidRDefault="00000000">
      <w:r>
        <w:t>D. 8</w:t>
      </w:r>
    </w:p>
    <w:p w14:paraId="274D7B84" w14:textId="77777777" w:rsidR="00D73FC5" w:rsidRDefault="00000000">
      <w:r>
        <w:t>Đáp án đúng: A</w:t>
      </w:r>
    </w:p>
    <w:p w14:paraId="6288312C" w14:textId="77777777" w:rsidR="00D73FC5" w:rsidRDefault="00000000">
      <w:r>
        <w:t>Giải thích: MIPS có 32 thanh ghi FP từ $f0 đến $f31.</w:t>
      </w:r>
    </w:p>
    <w:p w14:paraId="1DD343FF" w14:textId="77777777" w:rsidR="00D73FC5" w:rsidRDefault="00000000">
      <w:pPr>
        <w:pStyle w:val="Heading2"/>
      </w:pPr>
      <w:r>
        <w:t>Câu 1761</w:t>
      </w:r>
    </w:p>
    <w:p w14:paraId="4CE44D66" w14:textId="77777777" w:rsidR="00D73FC5" w:rsidRDefault="00000000">
      <w:r>
        <w:t>[Vận dụng] Theo kiến trúc tập lệnh MIPS, lệnh nào dùng để dịch trái logic?</w:t>
      </w:r>
    </w:p>
    <w:p w14:paraId="6D7A31FF" w14:textId="77777777" w:rsidR="00D73FC5" w:rsidRDefault="00000000">
      <w:r>
        <w:t>A. sll</w:t>
      </w:r>
    </w:p>
    <w:p w14:paraId="03DCEBB7" w14:textId="77777777" w:rsidR="00D73FC5" w:rsidRDefault="00000000">
      <w:r>
        <w:t>B. srl</w:t>
      </w:r>
    </w:p>
    <w:p w14:paraId="4D4B8A7F" w14:textId="77777777" w:rsidR="00D73FC5" w:rsidRDefault="00000000">
      <w:r>
        <w:t>C. and</w:t>
      </w:r>
    </w:p>
    <w:p w14:paraId="660CFAC2" w14:textId="77777777" w:rsidR="00D73FC5" w:rsidRDefault="00000000">
      <w:r>
        <w:t>D. nor</w:t>
      </w:r>
    </w:p>
    <w:p w14:paraId="1AFCCF67" w14:textId="77777777" w:rsidR="00D73FC5" w:rsidRDefault="00000000">
      <w:r>
        <w:t>Đáp án đúng: A</w:t>
      </w:r>
    </w:p>
    <w:p w14:paraId="6FAD5D9C" w14:textId="77777777" w:rsidR="00D73FC5" w:rsidRDefault="00000000">
      <w:r>
        <w:t>Giải thích: sll là shift left logical.</w:t>
      </w:r>
    </w:p>
    <w:p w14:paraId="68ED168A" w14:textId="77777777" w:rsidR="00D73FC5" w:rsidRDefault="00000000">
      <w:pPr>
        <w:pStyle w:val="Heading2"/>
      </w:pPr>
      <w:r>
        <w:t>Câu 1762</w:t>
      </w:r>
    </w:p>
    <w:p w14:paraId="6A86A97C" w14:textId="77777777" w:rsidR="00D73FC5" w:rsidRDefault="00000000">
      <w:r>
        <w:t>[Trung bình] Phát biểu đúng nhất: Thanh ghi nào chứa địa chỉ trở về?</w:t>
      </w:r>
    </w:p>
    <w:p w14:paraId="4B20F5D4" w14:textId="77777777" w:rsidR="00D73FC5" w:rsidRDefault="00000000">
      <w:r>
        <w:t>A. $ra</w:t>
      </w:r>
    </w:p>
    <w:p w14:paraId="4A83A28D" w14:textId="77777777" w:rsidR="00D73FC5" w:rsidRDefault="00000000">
      <w:r>
        <w:t>B. $sp</w:t>
      </w:r>
    </w:p>
    <w:p w14:paraId="36FFE193" w14:textId="77777777" w:rsidR="00D73FC5" w:rsidRDefault="00000000">
      <w:r>
        <w:t>C. $fp</w:t>
      </w:r>
    </w:p>
    <w:p w14:paraId="117DA2E4" w14:textId="77777777" w:rsidR="00D73FC5" w:rsidRDefault="00000000">
      <w:r>
        <w:t>D. $gp</w:t>
      </w:r>
    </w:p>
    <w:p w14:paraId="1BDEBA2E" w14:textId="77777777" w:rsidR="00D73FC5" w:rsidRDefault="00000000">
      <w:r>
        <w:t>Đáp án đúng: A</w:t>
      </w:r>
    </w:p>
    <w:p w14:paraId="4A9936C6" w14:textId="77777777" w:rsidR="00D73FC5" w:rsidRDefault="00000000">
      <w:r>
        <w:t>Giải thích: $ra lưu return address sau lệnh jal.</w:t>
      </w:r>
    </w:p>
    <w:p w14:paraId="72D72F61" w14:textId="77777777" w:rsidR="00D73FC5" w:rsidRDefault="00000000">
      <w:pPr>
        <w:pStyle w:val="Heading2"/>
      </w:pPr>
      <w:r>
        <w:t>Câu 1763</w:t>
      </w:r>
    </w:p>
    <w:p w14:paraId="44419A31" w14:textId="77777777" w:rsidR="00D73FC5" w:rsidRDefault="00000000">
      <w:r>
        <w:t>[Chuyên sâu] Theo kiến trúc tập lệnh MIPS, thanh ghi nào chứa địa chỉ trở về?</w:t>
      </w:r>
    </w:p>
    <w:p w14:paraId="23C530AE" w14:textId="77777777" w:rsidR="00D73FC5" w:rsidRDefault="00000000">
      <w:r>
        <w:t>A. $ra</w:t>
      </w:r>
    </w:p>
    <w:p w14:paraId="5EE945BF" w14:textId="77777777" w:rsidR="00D73FC5" w:rsidRDefault="00000000">
      <w:r>
        <w:t>B. $sp</w:t>
      </w:r>
    </w:p>
    <w:p w14:paraId="3625959E" w14:textId="77777777" w:rsidR="00D73FC5" w:rsidRDefault="00000000">
      <w:r>
        <w:t>C. $fp</w:t>
      </w:r>
    </w:p>
    <w:p w14:paraId="5AE99115" w14:textId="77777777" w:rsidR="00D73FC5" w:rsidRDefault="00000000">
      <w:r>
        <w:t>D. $gp</w:t>
      </w:r>
    </w:p>
    <w:p w14:paraId="4D6FC5CB" w14:textId="77777777" w:rsidR="00D73FC5" w:rsidRDefault="00000000">
      <w:r>
        <w:t>Đáp án đúng: A</w:t>
      </w:r>
    </w:p>
    <w:p w14:paraId="5403DD8D" w14:textId="77777777" w:rsidR="00D73FC5" w:rsidRDefault="00000000">
      <w:r>
        <w:t>Giải thích: $ra lưu return address sau lệnh jal.</w:t>
      </w:r>
    </w:p>
    <w:p w14:paraId="33575E23" w14:textId="77777777" w:rsidR="00D73FC5" w:rsidRDefault="00000000">
      <w:pPr>
        <w:pStyle w:val="Heading2"/>
      </w:pPr>
      <w:r>
        <w:t>Câu 1764</w:t>
      </w:r>
    </w:p>
    <w:p w14:paraId="39C33E7B" w14:textId="77777777" w:rsidR="00D73FC5" w:rsidRDefault="00000000">
      <w:r>
        <w:t>[Trung bình] Chọn đáp án đúng: Thanh ghi nào chứa địa chỉ trở về?</w:t>
      </w:r>
    </w:p>
    <w:p w14:paraId="1240BF64" w14:textId="77777777" w:rsidR="00D73FC5" w:rsidRDefault="00000000">
      <w:r>
        <w:t>A. $ra</w:t>
      </w:r>
    </w:p>
    <w:p w14:paraId="58FB1679" w14:textId="77777777" w:rsidR="00D73FC5" w:rsidRDefault="00000000">
      <w:r>
        <w:t>B. $sp</w:t>
      </w:r>
    </w:p>
    <w:p w14:paraId="339A142C" w14:textId="77777777" w:rsidR="00D73FC5" w:rsidRDefault="00000000">
      <w:r>
        <w:t>C. $fp</w:t>
      </w:r>
    </w:p>
    <w:p w14:paraId="3904AB42" w14:textId="77777777" w:rsidR="00D73FC5" w:rsidRDefault="00000000">
      <w:r>
        <w:t>D. $gp</w:t>
      </w:r>
    </w:p>
    <w:p w14:paraId="032AE390" w14:textId="77777777" w:rsidR="00D73FC5" w:rsidRDefault="00000000">
      <w:r>
        <w:t>Đáp án đúng: A</w:t>
      </w:r>
    </w:p>
    <w:p w14:paraId="1F68C3F6" w14:textId="77777777" w:rsidR="00D73FC5" w:rsidRDefault="00000000">
      <w:r>
        <w:t>Giải thích: $ra lưu return address sau lệnh jal.</w:t>
      </w:r>
    </w:p>
    <w:p w14:paraId="11327423" w14:textId="77777777" w:rsidR="00D73FC5" w:rsidRDefault="00000000">
      <w:pPr>
        <w:pStyle w:val="Heading2"/>
      </w:pPr>
      <w:r>
        <w:t>Câu 1765</w:t>
      </w:r>
    </w:p>
    <w:p w14:paraId="579E1CEF" w14:textId="77777777" w:rsidR="00D73FC5" w:rsidRDefault="00000000">
      <w:r>
        <w:t>[Trung bình] Chọn đáp án đúng: Thanh ghi nào chứa địa chỉ trở về?</w:t>
      </w:r>
    </w:p>
    <w:p w14:paraId="67C8DBD5" w14:textId="77777777" w:rsidR="00D73FC5" w:rsidRDefault="00000000">
      <w:r>
        <w:t>A. $ra</w:t>
      </w:r>
    </w:p>
    <w:p w14:paraId="1FA66082" w14:textId="77777777" w:rsidR="00D73FC5" w:rsidRDefault="00000000">
      <w:r>
        <w:t>B. $sp</w:t>
      </w:r>
    </w:p>
    <w:p w14:paraId="4CD124CE" w14:textId="77777777" w:rsidR="00D73FC5" w:rsidRDefault="00000000">
      <w:r>
        <w:t>C. $fp</w:t>
      </w:r>
    </w:p>
    <w:p w14:paraId="0E7DDAEA" w14:textId="77777777" w:rsidR="00D73FC5" w:rsidRDefault="00000000">
      <w:r>
        <w:t>D. $gp</w:t>
      </w:r>
    </w:p>
    <w:p w14:paraId="0D4401F3" w14:textId="77777777" w:rsidR="00D73FC5" w:rsidRDefault="00000000">
      <w:r>
        <w:t>Đáp án đúng: A</w:t>
      </w:r>
    </w:p>
    <w:p w14:paraId="050B90F0" w14:textId="77777777" w:rsidR="00D73FC5" w:rsidRDefault="00000000">
      <w:r>
        <w:t>Giải thích: $ra lưu return address sau lệnh jal.</w:t>
      </w:r>
    </w:p>
    <w:p w14:paraId="27C3E982" w14:textId="77777777" w:rsidR="00D73FC5" w:rsidRDefault="00000000">
      <w:pPr>
        <w:pStyle w:val="Heading2"/>
      </w:pPr>
      <w:r>
        <w:t>Câu 1766</w:t>
      </w:r>
    </w:p>
    <w:p w14:paraId="21E1DB0C" w14:textId="77777777" w:rsidR="00D73FC5" w:rsidRDefault="00000000">
      <w:r>
        <w:t>[Vận dụng] Phát biểu đúng nhất: Lệnh nào dùng để cộng số nguyên tức thì trong MIPS?</w:t>
      </w:r>
    </w:p>
    <w:p w14:paraId="709D2563" w14:textId="77777777" w:rsidR="00D73FC5" w:rsidRDefault="00000000">
      <w:r>
        <w:t>A. addi</w:t>
      </w:r>
    </w:p>
    <w:p w14:paraId="57B0327C" w14:textId="77777777" w:rsidR="00D73FC5" w:rsidRDefault="00000000">
      <w:r>
        <w:t>B. subi</w:t>
      </w:r>
    </w:p>
    <w:p w14:paraId="1D8DB210" w14:textId="77777777" w:rsidR="00D73FC5" w:rsidRDefault="00000000">
      <w:r>
        <w:t>C. loadi</w:t>
      </w:r>
    </w:p>
    <w:p w14:paraId="5FF4E2AE" w14:textId="77777777" w:rsidR="00D73FC5" w:rsidRDefault="00000000">
      <w:r>
        <w:t>D. muli</w:t>
      </w:r>
    </w:p>
    <w:p w14:paraId="50A9295E" w14:textId="77777777" w:rsidR="00D73FC5" w:rsidRDefault="00000000">
      <w:r>
        <w:t>Đáp án đúng: A</w:t>
      </w:r>
    </w:p>
    <w:p w14:paraId="04A4D42B" w14:textId="77777777" w:rsidR="00D73FC5" w:rsidRDefault="00000000">
      <w:r>
        <w:t>Giải thích: MIPS dùng addi để cộng hằng số tức thì. Không có lệnh subi.</w:t>
      </w:r>
    </w:p>
    <w:p w14:paraId="426C2101" w14:textId="77777777" w:rsidR="00D73FC5" w:rsidRDefault="00000000">
      <w:pPr>
        <w:pStyle w:val="Heading2"/>
      </w:pPr>
      <w:r>
        <w:t>Câu 1767</w:t>
      </w:r>
    </w:p>
    <w:p w14:paraId="493B03B9" w14:textId="77777777" w:rsidR="00D73FC5" w:rsidRDefault="00000000">
      <w:r>
        <w:t>[Cơ bản] Trong kiến trúc MIPS, sau lệnh div, thương số nằm ở thanh ghi nào?</w:t>
      </w:r>
    </w:p>
    <w:p w14:paraId="780A9A4F" w14:textId="77777777" w:rsidR="00D73FC5" w:rsidRDefault="00000000">
      <w:r>
        <w:t>A. LO</w:t>
      </w:r>
    </w:p>
    <w:p w14:paraId="49CEBB30" w14:textId="77777777" w:rsidR="00D73FC5" w:rsidRDefault="00000000">
      <w:r>
        <w:t>B. HI</w:t>
      </w:r>
    </w:p>
    <w:p w14:paraId="1AF00F42" w14:textId="77777777" w:rsidR="00D73FC5" w:rsidRDefault="00000000">
      <w:r>
        <w:t>C. $v0</w:t>
      </w:r>
    </w:p>
    <w:p w14:paraId="06862342" w14:textId="77777777" w:rsidR="00D73FC5" w:rsidRDefault="00000000">
      <w:r>
        <w:t>D. $ra</w:t>
      </w:r>
    </w:p>
    <w:p w14:paraId="63034B01" w14:textId="77777777" w:rsidR="00D73FC5" w:rsidRDefault="00000000">
      <w:r>
        <w:t>Đáp án đúng: A</w:t>
      </w:r>
    </w:p>
    <w:p w14:paraId="10614FC4" w14:textId="77777777" w:rsidR="00D73FC5" w:rsidRDefault="00000000">
      <w:r>
        <w:t>Giải thích: LO chứa thương, HI chứa số dư.</w:t>
      </w:r>
    </w:p>
    <w:p w14:paraId="003DC2FC" w14:textId="77777777" w:rsidR="00D73FC5" w:rsidRDefault="00000000">
      <w:pPr>
        <w:pStyle w:val="Heading2"/>
      </w:pPr>
      <w:r>
        <w:t>Câu 1768</w:t>
      </w:r>
    </w:p>
    <w:p w14:paraId="5C6DFA89" w14:textId="77777777" w:rsidR="00D73FC5" w:rsidRDefault="00000000">
      <w:r>
        <w:t>[Nâng cao] Phát biểu đúng nhất: ASCII chuẩn có bao nhiêu ký tự?</w:t>
      </w:r>
    </w:p>
    <w:p w14:paraId="0231546F" w14:textId="77777777" w:rsidR="00D73FC5" w:rsidRDefault="00000000">
      <w:r>
        <w:t>A. 128</w:t>
      </w:r>
    </w:p>
    <w:p w14:paraId="3980CF16" w14:textId="77777777" w:rsidR="00D73FC5" w:rsidRDefault="00000000">
      <w:r>
        <w:t>B. 64</w:t>
      </w:r>
    </w:p>
    <w:p w14:paraId="1D9551A5" w14:textId="77777777" w:rsidR="00D73FC5" w:rsidRDefault="00000000">
      <w:r>
        <w:t>C. 256</w:t>
      </w:r>
    </w:p>
    <w:p w14:paraId="0469D879" w14:textId="77777777" w:rsidR="00D73FC5" w:rsidRDefault="00000000">
      <w:r>
        <w:t>D. 512</w:t>
      </w:r>
    </w:p>
    <w:p w14:paraId="6BA24FE7" w14:textId="77777777" w:rsidR="00D73FC5" w:rsidRDefault="00000000">
      <w:r>
        <w:t>Đáp án đúng: A</w:t>
      </w:r>
    </w:p>
    <w:p w14:paraId="4CE048BA" w14:textId="77777777" w:rsidR="00D73FC5" w:rsidRDefault="00000000">
      <w:r>
        <w:t>Giải thích: ASCII chuẩn gồm 128 ký tự.</w:t>
      </w:r>
    </w:p>
    <w:p w14:paraId="5352F27E" w14:textId="77777777" w:rsidR="00D73FC5" w:rsidRDefault="00000000">
      <w:pPr>
        <w:pStyle w:val="Heading2"/>
      </w:pPr>
      <w:r>
        <w:t>Câu 1769</w:t>
      </w:r>
    </w:p>
    <w:p w14:paraId="302DAD55" w14:textId="77777777" w:rsidR="00D73FC5" w:rsidRDefault="00000000">
      <w:r>
        <w:t>[Vận dụng] Chọn đáp án đúng: Sau lệnh div, thương số nằm ở thanh ghi nào?</w:t>
      </w:r>
    </w:p>
    <w:p w14:paraId="635F5C62" w14:textId="77777777" w:rsidR="00D73FC5" w:rsidRDefault="00000000">
      <w:r>
        <w:t>A. LO</w:t>
      </w:r>
    </w:p>
    <w:p w14:paraId="5C6818E1" w14:textId="77777777" w:rsidR="00D73FC5" w:rsidRDefault="00000000">
      <w:r>
        <w:t>B. HI</w:t>
      </w:r>
    </w:p>
    <w:p w14:paraId="208F648E" w14:textId="77777777" w:rsidR="00D73FC5" w:rsidRDefault="00000000">
      <w:r>
        <w:t>C. $v0</w:t>
      </w:r>
    </w:p>
    <w:p w14:paraId="381155E2" w14:textId="77777777" w:rsidR="00D73FC5" w:rsidRDefault="00000000">
      <w:r>
        <w:t>D. $ra</w:t>
      </w:r>
    </w:p>
    <w:p w14:paraId="0C187EB8" w14:textId="77777777" w:rsidR="00D73FC5" w:rsidRDefault="00000000">
      <w:r>
        <w:t>Đáp án đúng: A</w:t>
      </w:r>
    </w:p>
    <w:p w14:paraId="22C2147D" w14:textId="77777777" w:rsidR="00D73FC5" w:rsidRDefault="00000000">
      <w:r>
        <w:t>Giải thích: LO chứa thương, HI chứa số dư.</w:t>
      </w:r>
    </w:p>
    <w:p w14:paraId="0A98C95E" w14:textId="77777777" w:rsidR="00D73FC5" w:rsidRDefault="00000000">
      <w:pPr>
        <w:pStyle w:val="Heading2"/>
      </w:pPr>
      <w:r>
        <w:t>Câu 1770</w:t>
      </w:r>
    </w:p>
    <w:p w14:paraId="2271D957" w14:textId="77777777" w:rsidR="00D73FC5" w:rsidRDefault="00000000">
      <w:r>
        <w:t>[Trung bình] Chọn đáp án đúng: Sau lệnh div, thương số nằm ở thanh ghi nào?</w:t>
      </w:r>
    </w:p>
    <w:p w14:paraId="04ABAF4F" w14:textId="77777777" w:rsidR="00D73FC5" w:rsidRDefault="00000000">
      <w:r>
        <w:t>A. LO</w:t>
      </w:r>
    </w:p>
    <w:p w14:paraId="49710EDD" w14:textId="77777777" w:rsidR="00D73FC5" w:rsidRDefault="00000000">
      <w:r>
        <w:t>B. HI</w:t>
      </w:r>
    </w:p>
    <w:p w14:paraId="115411B9" w14:textId="77777777" w:rsidR="00D73FC5" w:rsidRDefault="00000000">
      <w:r>
        <w:t>C. $v0</w:t>
      </w:r>
    </w:p>
    <w:p w14:paraId="6138AD16" w14:textId="77777777" w:rsidR="00D73FC5" w:rsidRDefault="00000000">
      <w:r>
        <w:t>D. $ra</w:t>
      </w:r>
    </w:p>
    <w:p w14:paraId="56551EC0" w14:textId="77777777" w:rsidR="00D73FC5" w:rsidRDefault="00000000">
      <w:r>
        <w:t>Đáp án đúng: A</w:t>
      </w:r>
    </w:p>
    <w:p w14:paraId="1A898BF6" w14:textId="77777777" w:rsidR="00D73FC5" w:rsidRDefault="00000000">
      <w:r>
        <w:t>Giải thích: LO chứa thương, HI chứa số dư.</w:t>
      </w:r>
    </w:p>
    <w:p w14:paraId="29CB1889" w14:textId="77777777" w:rsidR="00D73FC5" w:rsidRDefault="00000000">
      <w:pPr>
        <w:pStyle w:val="Heading2"/>
      </w:pPr>
      <w:r>
        <w:t>Câu 1771</w:t>
      </w:r>
    </w:p>
    <w:p w14:paraId="6F791423" w14:textId="77777777" w:rsidR="00D73FC5" w:rsidRDefault="00000000">
      <w:r>
        <w:t>[Nâng cao] Sau lệnh div, thương số nằm ở thanh ghi nào?</w:t>
      </w:r>
    </w:p>
    <w:p w14:paraId="130670CA" w14:textId="77777777" w:rsidR="00D73FC5" w:rsidRDefault="00000000">
      <w:r>
        <w:t>A. LO</w:t>
      </w:r>
    </w:p>
    <w:p w14:paraId="7921A269" w14:textId="77777777" w:rsidR="00D73FC5" w:rsidRDefault="00000000">
      <w:r>
        <w:t>B. HI</w:t>
      </w:r>
    </w:p>
    <w:p w14:paraId="1A609CB8" w14:textId="77777777" w:rsidR="00D73FC5" w:rsidRDefault="00000000">
      <w:r>
        <w:t>C. $v0</w:t>
      </w:r>
    </w:p>
    <w:p w14:paraId="0768FB04" w14:textId="77777777" w:rsidR="00D73FC5" w:rsidRDefault="00000000">
      <w:r>
        <w:t>D. $ra</w:t>
      </w:r>
    </w:p>
    <w:p w14:paraId="61727675" w14:textId="77777777" w:rsidR="00D73FC5" w:rsidRDefault="00000000">
      <w:r>
        <w:t>Đáp án đúng: A</w:t>
      </w:r>
    </w:p>
    <w:p w14:paraId="7F375492" w14:textId="77777777" w:rsidR="00D73FC5" w:rsidRDefault="00000000">
      <w:r>
        <w:t>Giải thích: LO chứa thương, HI chứa số dư.</w:t>
      </w:r>
    </w:p>
    <w:p w14:paraId="08B45EBA" w14:textId="77777777" w:rsidR="00D73FC5" w:rsidRDefault="00000000">
      <w:pPr>
        <w:pStyle w:val="Heading2"/>
      </w:pPr>
      <w:r>
        <w:t>Câu 1772</w:t>
      </w:r>
    </w:p>
    <w:p w14:paraId="0AA2B873" w14:textId="77777777" w:rsidR="00D73FC5" w:rsidRDefault="00000000">
      <w:r>
        <w:t>[Nâng cao] Sau lệnh div, thương số nằm ở thanh ghi nào?</w:t>
      </w:r>
    </w:p>
    <w:p w14:paraId="1F8AD411" w14:textId="77777777" w:rsidR="00D73FC5" w:rsidRDefault="00000000">
      <w:r>
        <w:t>A. LO</w:t>
      </w:r>
    </w:p>
    <w:p w14:paraId="2BF6642C" w14:textId="77777777" w:rsidR="00D73FC5" w:rsidRDefault="00000000">
      <w:r>
        <w:t>B. HI</w:t>
      </w:r>
    </w:p>
    <w:p w14:paraId="266DB737" w14:textId="77777777" w:rsidR="00D73FC5" w:rsidRDefault="00000000">
      <w:r>
        <w:t>C. $v0</w:t>
      </w:r>
    </w:p>
    <w:p w14:paraId="5A1A7A8B" w14:textId="77777777" w:rsidR="00D73FC5" w:rsidRDefault="00000000">
      <w:r>
        <w:t>D. $ra</w:t>
      </w:r>
    </w:p>
    <w:p w14:paraId="44DBFDDD" w14:textId="77777777" w:rsidR="00D73FC5" w:rsidRDefault="00000000">
      <w:r>
        <w:t>Đáp án đúng: A</w:t>
      </w:r>
    </w:p>
    <w:p w14:paraId="46A6D92F" w14:textId="77777777" w:rsidR="00D73FC5" w:rsidRDefault="00000000">
      <w:r>
        <w:t>Giải thích: LO chứa thương, HI chứa số dư.</w:t>
      </w:r>
    </w:p>
    <w:p w14:paraId="09E6A802" w14:textId="77777777" w:rsidR="00D73FC5" w:rsidRDefault="00000000">
      <w:pPr>
        <w:pStyle w:val="Heading2"/>
      </w:pPr>
      <w:r>
        <w:t>Câu 1773</w:t>
      </w:r>
    </w:p>
    <w:p w14:paraId="70C81696" w14:textId="77777777" w:rsidR="00D73FC5" w:rsidRDefault="00000000">
      <w:r>
        <w:t>[Nâng cao] Phát biểu đúng nhất: Thanh ghi nào chứa địa chỉ trở về?</w:t>
      </w:r>
    </w:p>
    <w:p w14:paraId="47176BBB" w14:textId="77777777" w:rsidR="00D73FC5" w:rsidRDefault="00000000">
      <w:r>
        <w:t>A. $ra</w:t>
      </w:r>
    </w:p>
    <w:p w14:paraId="688CCCDB" w14:textId="77777777" w:rsidR="00D73FC5" w:rsidRDefault="00000000">
      <w:r>
        <w:t>B. $sp</w:t>
      </w:r>
    </w:p>
    <w:p w14:paraId="7C9BEB49" w14:textId="77777777" w:rsidR="00D73FC5" w:rsidRDefault="00000000">
      <w:r>
        <w:t>C. $fp</w:t>
      </w:r>
    </w:p>
    <w:p w14:paraId="049E47C9" w14:textId="77777777" w:rsidR="00D73FC5" w:rsidRDefault="00000000">
      <w:r>
        <w:t>D. $gp</w:t>
      </w:r>
    </w:p>
    <w:p w14:paraId="47348BAA" w14:textId="77777777" w:rsidR="00D73FC5" w:rsidRDefault="00000000">
      <w:r>
        <w:t>Đáp án đúng: A</w:t>
      </w:r>
    </w:p>
    <w:p w14:paraId="45DEC197" w14:textId="77777777" w:rsidR="00D73FC5" w:rsidRDefault="00000000">
      <w:r>
        <w:t>Giải thích: $ra lưu return address sau lệnh jal.</w:t>
      </w:r>
    </w:p>
    <w:p w14:paraId="0DB5869D" w14:textId="77777777" w:rsidR="00D73FC5" w:rsidRDefault="00000000">
      <w:pPr>
        <w:pStyle w:val="Heading2"/>
      </w:pPr>
      <w:r>
        <w:t>Câu 1774</w:t>
      </w:r>
    </w:p>
    <w:p w14:paraId="07F9F6D3" w14:textId="77777777" w:rsidR="00D73FC5" w:rsidRDefault="00000000">
      <w:r>
        <w:t>[Nâng cao] Sau lệnh div, thương số nằm ở thanh ghi nào?</w:t>
      </w:r>
    </w:p>
    <w:p w14:paraId="1B7EC290" w14:textId="77777777" w:rsidR="00D73FC5" w:rsidRDefault="00000000">
      <w:r>
        <w:t>A. LO</w:t>
      </w:r>
    </w:p>
    <w:p w14:paraId="68FAD3D8" w14:textId="77777777" w:rsidR="00D73FC5" w:rsidRDefault="00000000">
      <w:r>
        <w:t>B. HI</w:t>
      </w:r>
    </w:p>
    <w:p w14:paraId="799DF4E2" w14:textId="77777777" w:rsidR="00D73FC5" w:rsidRDefault="00000000">
      <w:r>
        <w:t>C. $v0</w:t>
      </w:r>
    </w:p>
    <w:p w14:paraId="3BC88620" w14:textId="77777777" w:rsidR="00D73FC5" w:rsidRDefault="00000000">
      <w:r>
        <w:t>D. $ra</w:t>
      </w:r>
    </w:p>
    <w:p w14:paraId="16CE5591" w14:textId="77777777" w:rsidR="00D73FC5" w:rsidRDefault="00000000">
      <w:r>
        <w:t>Đáp án đúng: A</w:t>
      </w:r>
    </w:p>
    <w:p w14:paraId="04B54A49" w14:textId="77777777" w:rsidR="00D73FC5" w:rsidRDefault="00000000">
      <w:r>
        <w:t>Giải thích: LO chứa thương, HI chứa số dư.</w:t>
      </w:r>
    </w:p>
    <w:p w14:paraId="39EF853F" w14:textId="77777777" w:rsidR="00D73FC5" w:rsidRDefault="00000000">
      <w:pPr>
        <w:pStyle w:val="Heading2"/>
      </w:pPr>
      <w:r>
        <w:t>Câu 1775</w:t>
      </w:r>
    </w:p>
    <w:p w14:paraId="34D79A9A" w14:textId="77777777" w:rsidR="00D73FC5" w:rsidRDefault="00000000">
      <w:r>
        <w:t>[Cơ bản] Theo kiến trúc tập lệnh MIPS, lệnh nào dùng để cộng số nguyên tức thì trong mips?</w:t>
      </w:r>
    </w:p>
    <w:p w14:paraId="4E52E22E" w14:textId="77777777" w:rsidR="00D73FC5" w:rsidRDefault="00000000">
      <w:r>
        <w:t>A. addi</w:t>
      </w:r>
    </w:p>
    <w:p w14:paraId="5CBBEF8D" w14:textId="77777777" w:rsidR="00D73FC5" w:rsidRDefault="00000000">
      <w:r>
        <w:t>B. subi</w:t>
      </w:r>
    </w:p>
    <w:p w14:paraId="30E1E331" w14:textId="77777777" w:rsidR="00D73FC5" w:rsidRDefault="00000000">
      <w:r>
        <w:t>C. loadi</w:t>
      </w:r>
    </w:p>
    <w:p w14:paraId="64D5A903" w14:textId="77777777" w:rsidR="00D73FC5" w:rsidRDefault="00000000">
      <w:r>
        <w:t>D. muli</w:t>
      </w:r>
    </w:p>
    <w:p w14:paraId="73C1CC9A" w14:textId="77777777" w:rsidR="00D73FC5" w:rsidRDefault="00000000">
      <w:r>
        <w:t>Đáp án đúng: A</w:t>
      </w:r>
    </w:p>
    <w:p w14:paraId="6CD31B17" w14:textId="77777777" w:rsidR="00D73FC5" w:rsidRDefault="00000000">
      <w:r>
        <w:t>Giải thích: MIPS dùng addi để cộng hằng số tức thì. Không có lệnh subi.</w:t>
      </w:r>
    </w:p>
    <w:p w14:paraId="79C337F7" w14:textId="77777777" w:rsidR="00D73FC5" w:rsidRDefault="00000000">
      <w:pPr>
        <w:pStyle w:val="Heading2"/>
      </w:pPr>
      <w:r>
        <w:t>Câu 1776</w:t>
      </w:r>
    </w:p>
    <w:p w14:paraId="5146ED40" w14:textId="77777777" w:rsidR="00D73FC5" w:rsidRDefault="00000000">
      <w:r>
        <w:t>[Chuyên sâu] Theo kiến trúc tập lệnh MIPS, lệnh nào dùng để nhảy không điều kiện?</w:t>
      </w:r>
    </w:p>
    <w:p w14:paraId="29088718" w14:textId="77777777" w:rsidR="00D73FC5" w:rsidRDefault="00000000">
      <w:r>
        <w:t>A. j</w:t>
      </w:r>
    </w:p>
    <w:p w14:paraId="47336B33" w14:textId="77777777" w:rsidR="00D73FC5" w:rsidRDefault="00000000">
      <w:r>
        <w:t>B. beq</w:t>
      </w:r>
    </w:p>
    <w:p w14:paraId="1AA4684F" w14:textId="77777777" w:rsidR="00D73FC5" w:rsidRDefault="00000000">
      <w:r>
        <w:t>C. bne</w:t>
      </w:r>
    </w:p>
    <w:p w14:paraId="30425DF1" w14:textId="77777777" w:rsidR="00D73FC5" w:rsidRDefault="00000000">
      <w:r>
        <w:t>D. slt</w:t>
      </w:r>
    </w:p>
    <w:p w14:paraId="7D1AA5B6" w14:textId="77777777" w:rsidR="00D73FC5" w:rsidRDefault="00000000">
      <w:r>
        <w:t>Đáp án đúng: A</w:t>
      </w:r>
    </w:p>
    <w:p w14:paraId="02543C0B" w14:textId="77777777" w:rsidR="00D73FC5" w:rsidRDefault="00000000">
      <w:r>
        <w:t>Giải thích: Lệnh j thực hiện nhảy không điều kiện.</w:t>
      </w:r>
    </w:p>
    <w:p w14:paraId="74902E76" w14:textId="77777777" w:rsidR="00D73FC5" w:rsidRDefault="00000000">
      <w:pPr>
        <w:pStyle w:val="Heading2"/>
      </w:pPr>
      <w:r>
        <w:t>Câu 1777</w:t>
      </w:r>
    </w:p>
    <w:p w14:paraId="5A53551C" w14:textId="77777777" w:rsidR="00D73FC5" w:rsidRDefault="00000000">
      <w:r>
        <w:t>[Cơ bản] Lệnh kiểu R có opcode bằng</w:t>
      </w:r>
    </w:p>
    <w:p w14:paraId="49F507D6" w14:textId="77777777" w:rsidR="00D73FC5" w:rsidRDefault="00000000">
      <w:r>
        <w:t>A. 000000</w:t>
      </w:r>
    </w:p>
    <w:p w14:paraId="583A6F76" w14:textId="77777777" w:rsidR="00D73FC5" w:rsidRDefault="00000000">
      <w:r>
        <w:t>B. 111111</w:t>
      </w:r>
    </w:p>
    <w:p w14:paraId="54D2F016" w14:textId="77777777" w:rsidR="00D73FC5" w:rsidRDefault="00000000">
      <w:r>
        <w:t>C. 101010</w:t>
      </w:r>
    </w:p>
    <w:p w14:paraId="3B515D40" w14:textId="77777777" w:rsidR="00D73FC5" w:rsidRDefault="00000000">
      <w:r>
        <w:t>D. 001100</w:t>
      </w:r>
    </w:p>
    <w:p w14:paraId="3B733140" w14:textId="77777777" w:rsidR="00D73FC5" w:rsidRDefault="00000000">
      <w:r>
        <w:t>Đáp án đúng: A</w:t>
      </w:r>
    </w:p>
    <w:p w14:paraId="4D35254A" w14:textId="77777777" w:rsidR="00D73FC5" w:rsidRDefault="00000000">
      <w:r>
        <w:t>Giải thích: Trong MIPS, các lệnh kiểu R luôn có opcode bằng 000000.</w:t>
      </w:r>
    </w:p>
    <w:p w14:paraId="0AE454D6" w14:textId="77777777" w:rsidR="00D73FC5" w:rsidRDefault="00000000">
      <w:pPr>
        <w:pStyle w:val="Heading2"/>
      </w:pPr>
      <w:r>
        <w:t>Câu 1778</w:t>
      </w:r>
    </w:p>
    <w:p w14:paraId="74975E1F" w14:textId="77777777" w:rsidR="00D73FC5" w:rsidRDefault="00000000">
      <w:r>
        <w:t>[Vận dụng] Lệnh kiểu R có opcode bằng</w:t>
      </w:r>
    </w:p>
    <w:p w14:paraId="6E02B6EE" w14:textId="77777777" w:rsidR="00D73FC5" w:rsidRDefault="00000000">
      <w:r>
        <w:t>A. 000000</w:t>
      </w:r>
    </w:p>
    <w:p w14:paraId="7930C969" w14:textId="77777777" w:rsidR="00D73FC5" w:rsidRDefault="00000000">
      <w:r>
        <w:t>B. 111111</w:t>
      </w:r>
    </w:p>
    <w:p w14:paraId="5FABB236" w14:textId="77777777" w:rsidR="00D73FC5" w:rsidRDefault="00000000">
      <w:r>
        <w:t>C. 101010</w:t>
      </w:r>
    </w:p>
    <w:p w14:paraId="58E09F34" w14:textId="77777777" w:rsidR="00D73FC5" w:rsidRDefault="00000000">
      <w:r>
        <w:t>D. 001100</w:t>
      </w:r>
    </w:p>
    <w:p w14:paraId="3C4862B6" w14:textId="77777777" w:rsidR="00D73FC5" w:rsidRDefault="00000000">
      <w:r>
        <w:t>Đáp án đúng: A</w:t>
      </w:r>
    </w:p>
    <w:p w14:paraId="3FFFAB45" w14:textId="77777777" w:rsidR="00D73FC5" w:rsidRDefault="00000000">
      <w:r>
        <w:t>Giải thích: Trong MIPS, các lệnh kiểu R luôn có opcode bằng 000000.</w:t>
      </w:r>
    </w:p>
    <w:p w14:paraId="4E5A5706" w14:textId="77777777" w:rsidR="00D73FC5" w:rsidRDefault="00000000">
      <w:pPr>
        <w:pStyle w:val="Heading2"/>
      </w:pPr>
      <w:r>
        <w:t>Câu 1779</w:t>
      </w:r>
    </w:p>
    <w:p w14:paraId="7AC95CAA" w14:textId="77777777" w:rsidR="00D73FC5" w:rsidRDefault="00000000">
      <w:r>
        <w:t>[Cơ bản] Để truy cập array[i] kiểu int 32-bit cần nhân i với</w:t>
      </w:r>
    </w:p>
    <w:p w14:paraId="19F4DDA5" w14:textId="77777777" w:rsidR="00D73FC5" w:rsidRDefault="00000000">
      <w:r>
        <w:t>A. 4</w:t>
      </w:r>
    </w:p>
    <w:p w14:paraId="61E7CE64" w14:textId="77777777" w:rsidR="00D73FC5" w:rsidRDefault="00000000">
      <w:r>
        <w:t>B. 2</w:t>
      </w:r>
    </w:p>
    <w:p w14:paraId="14E5CF29" w14:textId="77777777" w:rsidR="00D73FC5" w:rsidRDefault="00000000">
      <w:r>
        <w:t>C. 8</w:t>
      </w:r>
    </w:p>
    <w:p w14:paraId="4F4922E6" w14:textId="77777777" w:rsidR="00D73FC5" w:rsidRDefault="00000000">
      <w:r>
        <w:t>D. 16</w:t>
      </w:r>
    </w:p>
    <w:p w14:paraId="43CCA493" w14:textId="77777777" w:rsidR="00D73FC5" w:rsidRDefault="00000000">
      <w:r>
        <w:t>Đáp án đúng: A</w:t>
      </w:r>
    </w:p>
    <w:p w14:paraId="1CD27F22" w14:textId="77777777" w:rsidR="00D73FC5" w:rsidRDefault="00000000">
      <w:r>
        <w:t>Giải thích: Mỗi phần tử int chiếm 4 byte nên offset = i*4.</w:t>
      </w:r>
    </w:p>
    <w:p w14:paraId="52640C20" w14:textId="77777777" w:rsidR="00D73FC5" w:rsidRDefault="00000000">
      <w:pPr>
        <w:pStyle w:val="Heading2"/>
      </w:pPr>
      <w:r>
        <w:t>Câu 1780</w:t>
      </w:r>
    </w:p>
    <w:p w14:paraId="6331FA1F" w14:textId="77777777" w:rsidR="00D73FC5" w:rsidRDefault="00000000">
      <w:r>
        <w:t>[Chuyên sâu] Trong kiến trúc MIPS, lệnh kiểu r có opcode bằng</w:t>
      </w:r>
    </w:p>
    <w:p w14:paraId="0F555094" w14:textId="77777777" w:rsidR="00D73FC5" w:rsidRDefault="00000000">
      <w:r>
        <w:t>A. 000000</w:t>
      </w:r>
    </w:p>
    <w:p w14:paraId="57010505" w14:textId="77777777" w:rsidR="00D73FC5" w:rsidRDefault="00000000">
      <w:r>
        <w:t>B. 111111</w:t>
      </w:r>
    </w:p>
    <w:p w14:paraId="5D2A870D" w14:textId="77777777" w:rsidR="00D73FC5" w:rsidRDefault="00000000">
      <w:r>
        <w:t>C. 101010</w:t>
      </w:r>
    </w:p>
    <w:p w14:paraId="438BEFB0" w14:textId="77777777" w:rsidR="00D73FC5" w:rsidRDefault="00000000">
      <w:r>
        <w:t>D. 001100</w:t>
      </w:r>
    </w:p>
    <w:p w14:paraId="6A771757" w14:textId="77777777" w:rsidR="00D73FC5" w:rsidRDefault="00000000">
      <w:r>
        <w:t>Đáp án đúng: A</w:t>
      </w:r>
    </w:p>
    <w:p w14:paraId="75C74DBA" w14:textId="77777777" w:rsidR="00D73FC5" w:rsidRDefault="00000000">
      <w:r>
        <w:t>Giải thích: Trong MIPS, các lệnh kiểu R luôn có opcode bằng 000000.</w:t>
      </w:r>
    </w:p>
    <w:p w14:paraId="79FDD2B3" w14:textId="77777777" w:rsidR="00D73FC5" w:rsidRDefault="00000000">
      <w:pPr>
        <w:pStyle w:val="Heading2"/>
      </w:pPr>
      <w:r>
        <w:t>Câu 1781</w:t>
      </w:r>
    </w:p>
    <w:p w14:paraId="1989203B" w14:textId="77777777" w:rsidR="00D73FC5" w:rsidRDefault="00000000">
      <w:r>
        <w:t>[Nâng cao] Phát biểu đúng nhất: Thanh ghi truy cập nhanh hơn bộ nhớ vì</w:t>
      </w:r>
    </w:p>
    <w:p w14:paraId="3CA62D02" w14:textId="77777777" w:rsidR="00D73FC5" w:rsidRDefault="00000000">
      <w:r>
        <w:t>A. được tích hợp trực tiếp trong CPU</w:t>
      </w:r>
    </w:p>
    <w:p w14:paraId="4E197AB2" w14:textId="77777777" w:rsidR="00D73FC5" w:rsidRDefault="00000000">
      <w:r>
        <w:t>B. có dung lượng lớn hơn</w:t>
      </w:r>
    </w:p>
    <w:p w14:paraId="4284D7C1" w14:textId="77777777" w:rsidR="00D73FC5" w:rsidRDefault="00000000">
      <w:r>
        <w:t>C. luôn lưu dữ liệu vĩnh viễn</w:t>
      </w:r>
    </w:p>
    <w:p w14:paraId="7D55DFD3" w14:textId="77777777" w:rsidR="00D73FC5" w:rsidRDefault="00000000">
      <w:r>
        <w:t>D. có địa chỉ 64-bit</w:t>
      </w:r>
    </w:p>
    <w:p w14:paraId="6278A440" w14:textId="77777777" w:rsidR="00D73FC5" w:rsidRDefault="00000000">
      <w:r>
        <w:t>Đáp án đúng: A</w:t>
      </w:r>
    </w:p>
    <w:p w14:paraId="49421C2B" w14:textId="77777777" w:rsidR="00D73FC5" w:rsidRDefault="00000000">
      <w:r>
        <w:t>Giải thích: Thanh ghi nằm bên trong CPU nên thời gian truy cập rất nhanh so với bộ nhớ chính.</w:t>
      </w:r>
    </w:p>
    <w:p w14:paraId="083F6D33" w14:textId="77777777" w:rsidR="00D73FC5" w:rsidRDefault="00000000">
      <w:pPr>
        <w:pStyle w:val="Heading2"/>
      </w:pPr>
      <w:r>
        <w:t>Câu 1782</w:t>
      </w:r>
    </w:p>
    <w:p w14:paraId="044CED43" w14:textId="77777777" w:rsidR="00D73FC5" w:rsidRDefault="00000000">
      <w:r>
        <w:t>[Vận dụng] Trong kiến trúc MIPS, thanh ghi nào chứa địa chỉ trở về?</w:t>
      </w:r>
    </w:p>
    <w:p w14:paraId="1636CB81" w14:textId="77777777" w:rsidR="00D73FC5" w:rsidRDefault="00000000">
      <w:r>
        <w:t>A. $ra</w:t>
      </w:r>
    </w:p>
    <w:p w14:paraId="4F29D520" w14:textId="77777777" w:rsidR="00D73FC5" w:rsidRDefault="00000000">
      <w:r>
        <w:t>B. $sp</w:t>
      </w:r>
    </w:p>
    <w:p w14:paraId="12E20E7C" w14:textId="77777777" w:rsidR="00D73FC5" w:rsidRDefault="00000000">
      <w:r>
        <w:t>C. $fp</w:t>
      </w:r>
    </w:p>
    <w:p w14:paraId="05526711" w14:textId="77777777" w:rsidR="00D73FC5" w:rsidRDefault="00000000">
      <w:r>
        <w:t>D. $gp</w:t>
      </w:r>
    </w:p>
    <w:p w14:paraId="4548BD9C" w14:textId="77777777" w:rsidR="00D73FC5" w:rsidRDefault="00000000">
      <w:r>
        <w:t>Đáp án đúng: A</w:t>
      </w:r>
    </w:p>
    <w:p w14:paraId="129ED9A0" w14:textId="77777777" w:rsidR="00D73FC5" w:rsidRDefault="00000000">
      <w:r>
        <w:t>Giải thích: $ra lưu return address sau lệnh jal.</w:t>
      </w:r>
    </w:p>
    <w:p w14:paraId="730F7B54" w14:textId="77777777" w:rsidR="00D73FC5" w:rsidRDefault="00000000">
      <w:pPr>
        <w:pStyle w:val="Heading2"/>
      </w:pPr>
      <w:r>
        <w:t>Câu 1783</w:t>
      </w:r>
    </w:p>
    <w:p w14:paraId="33FB4C2A" w14:textId="77777777" w:rsidR="00D73FC5" w:rsidRDefault="00000000">
      <w:r>
        <w:t>[Chuyên sâu] Phát biểu đúng nhất: Thanh ghi nào chứa địa chỉ trở về?</w:t>
      </w:r>
    </w:p>
    <w:p w14:paraId="4AA5AA78" w14:textId="77777777" w:rsidR="00D73FC5" w:rsidRDefault="00000000">
      <w:r>
        <w:t>A. $ra</w:t>
      </w:r>
    </w:p>
    <w:p w14:paraId="508994CF" w14:textId="77777777" w:rsidR="00D73FC5" w:rsidRDefault="00000000">
      <w:r>
        <w:t>B. $sp</w:t>
      </w:r>
    </w:p>
    <w:p w14:paraId="491EB386" w14:textId="77777777" w:rsidR="00D73FC5" w:rsidRDefault="00000000">
      <w:r>
        <w:t>C. $fp</w:t>
      </w:r>
    </w:p>
    <w:p w14:paraId="39D9EBDB" w14:textId="77777777" w:rsidR="00D73FC5" w:rsidRDefault="00000000">
      <w:r>
        <w:t>D. $gp</w:t>
      </w:r>
    </w:p>
    <w:p w14:paraId="7839F1AB" w14:textId="77777777" w:rsidR="00D73FC5" w:rsidRDefault="00000000">
      <w:r>
        <w:t>Đáp án đúng: A</w:t>
      </w:r>
    </w:p>
    <w:p w14:paraId="61F92767" w14:textId="77777777" w:rsidR="00D73FC5" w:rsidRDefault="00000000">
      <w:r>
        <w:t>Giải thích: $ra lưu return address sau lệnh jal.</w:t>
      </w:r>
    </w:p>
    <w:p w14:paraId="2E69850B" w14:textId="77777777" w:rsidR="00D73FC5" w:rsidRDefault="00000000">
      <w:pPr>
        <w:pStyle w:val="Heading2"/>
      </w:pPr>
      <w:r>
        <w:t>Câu 1784</w:t>
      </w:r>
    </w:p>
    <w:p w14:paraId="2121BCAE" w14:textId="77777777" w:rsidR="00D73FC5" w:rsidRDefault="00000000">
      <w:r>
        <w:t>[Trung bình] Chọn đáp án đúng: MIPS có bao nhiêu thanh ghi dấu phẩy động 32-bit?</w:t>
      </w:r>
    </w:p>
    <w:p w14:paraId="26503634" w14:textId="77777777" w:rsidR="00D73FC5" w:rsidRDefault="00000000">
      <w:r>
        <w:t>A. 32</w:t>
      </w:r>
    </w:p>
    <w:p w14:paraId="6E3C3E4E" w14:textId="77777777" w:rsidR="00D73FC5" w:rsidRDefault="00000000">
      <w:r>
        <w:t>B. 16</w:t>
      </w:r>
    </w:p>
    <w:p w14:paraId="182F393D" w14:textId="77777777" w:rsidR="00D73FC5" w:rsidRDefault="00000000">
      <w:r>
        <w:t>C. 64</w:t>
      </w:r>
    </w:p>
    <w:p w14:paraId="66B39939" w14:textId="77777777" w:rsidR="00D73FC5" w:rsidRDefault="00000000">
      <w:r>
        <w:t>D. 8</w:t>
      </w:r>
    </w:p>
    <w:p w14:paraId="130A052A" w14:textId="77777777" w:rsidR="00D73FC5" w:rsidRDefault="00000000">
      <w:r>
        <w:t>Đáp án đúng: A</w:t>
      </w:r>
    </w:p>
    <w:p w14:paraId="0274CD7D" w14:textId="77777777" w:rsidR="00D73FC5" w:rsidRDefault="00000000">
      <w:r>
        <w:t>Giải thích: MIPS có 32 thanh ghi FP từ $f0 đến $f31.</w:t>
      </w:r>
    </w:p>
    <w:p w14:paraId="55FBF4D9" w14:textId="77777777" w:rsidR="00D73FC5" w:rsidRDefault="00000000">
      <w:pPr>
        <w:pStyle w:val="Heading2"/>
      </w:pPr>
      <w:r>
        <w:t>Câu 1785</w:t>
      </w:r>
    </w:p>
    <w:p w14:paraId="3DED0AC4" w14:textId="77777777" w:rsidR="00D73FC5" w:rsidRDefault="00000000">
      <w:r>
        <w:t>[Trung bình] Theo kiến trúc tập lệnh MIPS, lệnh nào dùng để dịch trái logic?</w:t>
      </w:r>
    </w:p>
    <w:p w14:paraId="49C2DB31" w14:textId="77777777" w:rsidR="00D73FC5" w:rsidRDefault="00000000">
      <w:r>
        <w:t>A. sll</w:t>
      </w:r>
    </w:p>
    <w:p w14:paraId="535FC669" w14:textId="77777777" w:rsidR="00D73FC5" w:rsidRDefault="00000000">
      <w:r>
        <w:t>B. srl</w:t>
      </w:r>
    </w:p>
    <w:p w14:paraId="1C4B7B4B" w14:textId="77777777" w:rsidR="00D73FC5" w:rsidRDefault="00000000">
      <w:r>
        <w:t>C. and</w:t>
      </w:r>
    </w:p>
    <w:p w14:paraId="16C5BB39" w14:textId="77777777" w:rsidR="00D73FC5" w:rsidRDefault="00000000">
      <w:r>
        <w:t>D. nor</w:t>
      </w:r>
    </w:p>
    <w:p w14:paraId="3AAC3E6B" w14:textId="77777777" w:rsidR="00D73FC5" w:rsidRDefault="00000000">
      <w:r>
        <w:t>Đáp án đúng: A</w:t>
      </w:r>
    </w:p>
    <w:p w14:paraId="7CE357FF" w14:textId="77777777" w:rsidR="00D73FC5" w:rsidRDefault="00000000">
      <w:r>
        <w:t>Giải thích: sll là shift left logical.</w:t>
      </w:r>
    </w:p>
    <w:p w14:paraId="38B3DCA1" w14:textId="77777777" w:rsidR="00D73FC5" w:rsidRDefault="00000000">
      <w:pPr>
        <w:pStyle w:val="Heading2"/>
      </w:pPr>
      <w:r>
        <w:t>Câu 1786</w:t>
      </w:r>
    </w:p>
    <w:p w14:paraId="6723E43A" w14:textId="77777777" w:rsidR="00D73FC5" w:rsidRDefault="00000000">
      <w:r>
        <w:t>[Chuyên sâu] Theo kiến trúc tập lệnh MIPS, thanh ghi nào chứa địa chỉ trở về?</w:t>
      </w:r>
    </w:p>
    <w:p w14:paraId="66F779CE" w14:textId="77777777" w:rsidR="00D73FC5" w:rsidRDefault="00000000">
      <w:r>
        <w:t>A. $ra</w:t>
      </w:r>
    </w:p>
    <w:p w14:paraId="3F08D3E4" w14:textId="77777777" w:rsidR="00D73FC5" w:rsidRDefault="00000000">
      <w:r>
        <w:t>B. $sp</w:t>
      </w:r>
    </w:p>
    <w:p w14:paraId="50B59590" w14:textId="77777777" w:rsidR="00D73FC5" w:rsidRDefault="00000000">
      <w:r>
        <w:t>C. $fp</w:t>
      </w:r>
    </w:p>
    <w:p w14:paraId="613796F1" w14:textId="77777777" w:rsidR="00D73FC5" w:rsidRDefault="00000000">
      <w:r>
        <w:t>D. $gp</w:t>
      </w:r>
    </w:p>
    <w:p w14:paraId="2CA68F64" w14:textId="77777777" w:rsidR="00D73FC5" w:rsidRDefault="00000000">
      <w:r>
        <w:t>Đáp án đúng: A</w:t>
      </w:r>
    </w:p>
    <w:p w14:paraId="0CD7C221" w14:textId="77777777" w:rsidR="00D73FC5" w:rsidRDefault="00000000">
      <w:r>
        <w:t>Giải thích: $ra lưu return address sau lệnh jal.</w:t>
      </w:r>
    </w:p>
    <w:p w14:paraId="4C3F1473" w14:textId="77777777" w:rsidR="00D73FC5" w:rsidRDefault="00000000">
      <w:pPr>
        <w:pStyle w:val="Heading2"/>
      </w:pPr>
      <w:r>
        <w:t>Câu 1787</w:t>
      </w:r>
    </w:p>
    <w:p w14:paraId="2B005CEA" w14:textId="77777777" w:rsidR="00D73FC5" w:rsidRDefault="00000000">
      <w:r>
        <w:t>[Cơ bản] Theo kiến trúc tập lệnh MIPS, thanh ghi nào chứa địa chỉ trở về?</w:t>
      </w:r>
    </w:p>
    <w:p w14:paraId="47F94E61" w14:textId="77777777" w:rsidR="00D73FC5" w:rsidRDefault="00000000">
      <w:r>
        <w:t>A. $ra</w:t>
      </w:r>
    </w:p>
    <w:p w14:paraId="4240C31E" w14:textId="77777777" w:rsidR="00D73FC5" w:rsidRDefault="00000000">
      <w:r>
        <w:t>B. $sp</w:t>
      </w:r>
    </w:p>
    <w:p w14:paraId="498A349C" w14:textId="77777777" w:rsidR="00D73FC5" w:rsidRDefault="00000000">
      <w:r>
        <w:t>C. $fp</w:t>
      </w:r>
    </w:p>
    <w:p w14:paraId="56110EED" w14:textId="77777777" w:rsidR="00D73FC5" w:rsidRDefault="00000000">
      <w:r>
        <w:t>D. $gp</w:t>
      </w:r>
    </w:p>
    <w:p w14:paraId="67767429" w14:textId="77777777" w:rsidR="00D73FC5" w:rsidRDefault="00000000">
      <w:r>
        <w:t>Đáp án đúng: A</w:t>
      </w:r>
    </w:p>
    <w:p w14:paraId="46532F79" w14:textId="77777777" w:rsidR="00D73FC5" w:rsidRDefault="00000000">
      <w:r>
        <w:t>Giải thích: $ra lưu return address sau lệnh jal.</w:t>
      </w:r>
    </w:p>
    <w:p w14:paraId="005101FD" w14:textId="77777777" w:rsidR="00D73FC5" w:rsidRDefault="00000000">
      <w:pPr>
        <w:pStyle w:val="Heading2"/>
      </w:pPr>
      <w:r>
        <w:t>Câu 1788</w:t>
      </w:r>
    </w:p>
    <w:p w14:paraId="3EC5EFE5" w14:textId="77777777" w:rsidR="00D73FC5" w:rsidRDefault="00000000">
      <w:r>
        <w:t>[Cơ bản] Theo kiến trúc tập lệnh MIPS, để truy cập array[i] kiểu int 32-bit cần nhân i với</w:t>
      </w:r>
    </w:p>
    <w:p w14:paraId="4A910BBE" w14:textId="77777777" w:rsidR="00D73FC5" w:rsidRDefault="00000000">
      <w:r>
        <w:t>A. 4</w:t>
      </w:r>
    </w:p>
    <w:p w14:paraId="397C614C" w14:textId="77777777" w:rsidR="00D73FC5" w:rsidRDefault="00000000">
      <w:r>
        <w:t>B. 2</w:t>
      </w:r>
    </w:p>
    <w:p w14:paraId="73AD8250" w14:textId="77777777" w:rsidR="00D73FC5" w:rsidRDefault="00000000">
      <w:r>
        <w:t>C. 8</w:t>
      </w:r>
    </w:p>
    <w:p w14:paraId="626D31DE" w14:textId="77777777" w:rsidR="00D73FC5" w:rsidRDefault="00000000">
      <w:r>
        <w:t>D. 16</w:t>
      </w:r>
    </w:p>
    <w:p w14:paraId="121F06C4" w14:textId="77777777" w:rsidR="00D73FC5" w:rsidRDefault="00000000">
      <w:r>
        <w:t>Đáp án đúng: A</w:t>
      </w:r>
    </w:p>
    <w:p w14:paraId="4B533D02" w14:textId="77777777" w:rsidR="00D73FC5" w:rsidRDefault="00000000">
      <w:r>
        <w:t>Giải thích: Mỗi phần tử int chiếm 4 byte nên offset = i*4.</w:t>
      </w:r>
    </w:p>
    <w:p w14:paraId="53584B38" w14:textId="77777777" w:rsidR="00D73FC5" w:rsidRDefault="00000000">
      <w:pPr>
        <w:pStyle w:val="Heading2"/>
      </w:pPr>
      <w:r>
        <w:t>Câu 1789</w:t>
      </w:r>
    </w:p>
    <w:p w14:paraId="7D4A86D8" w14:textId="77777777" w:rsidR="00D73FC5" w:rsidRDefault="00000000">
      <w:r>
        <w:t>[Chuyên sâu] Chọn đáp án đúng: Thanh ghi truy cập nhanh hơn bộ nhớ vì</w:t>
      </w:r>
    </w:p>
    <w:p w14:paraId="2F241510" w14:textId="77777777" w:rsidR="00D73FC5" w:rsidRDefault="00000000">
      <w:r>
        <w:t>A. được tích hợp trực tiếp trong CPU</w:t>
      </w:r>
    </w:p>
    <w:p w14:paraId="1648E5C0" w14:textId="77777777" w:rsidR="00D73FC5" w:rsidRDefault="00000000">
      <w:r>
        <w:t>B. có dung lượng lớn hơn</w:t>
      </w:r>
    </w:p>
    <w:p w14:paraId="05A2AF8D" w14:textId="77777777" w:rsidR="00D73FC5" w:rsidRDefault="00000000">
      <w:r>
        <w:t>C. luôn lưu dữ liệu vĩnh viễn</w:t>
      </w:r>
    </w:p>
    <w:p w14:paraId="4D355B8F" w14:textId="77777777" w:rsidR="00D73FC5" w:rsidRDefault="00000000">
      <w:r>
        <w:t>D. có địa chỉ 64-bit</w:t>
      </w:r>
    </w:p>
    <w:p w14:paraId="130664A7" w14:textId="77777777" w:rsidR="00D73FC5" w:rsidRDefault="00000000">
      <w:r>
        <w:t>Đáp án đúng: A</w:t>
      </w:r>
    </w:p>
    <w:p w14:paraId="77501D20" w14:textId="77777777" w:rsidR="00D73FC5" w:rsidRDefault="00000000">
      <w:r>
        <w:t>Giải thích: Thanh ghi nằm bên trong CPU nên thời gian truy cập rất nhanh so với bộ nhớ chính.</w:t>
      </w:r>
    </w:p>
    <w:p w14:paraId="577A593F" w14:textId="77777777" w:rsidR="00D73FC5" w:rsidRDefault="00000000">
      <w:pPr>
        <w:pStyle w:val="Heading2"/>
      </w:pPr>
      <w:r>
        <w:t>Câu 1790</w:t>
      </w:r>
    </w:p>
    <w:p w14:paraId="0BBEB336" w14:textId="77777777" w:rsidR="00D73FC5" w:rsidRDefault="00000000">
      <w:r>
        <w:t>[Trung bình] Thanh ghi nào chứa địa chỉ trở về?</w:t>
      </w:r>
    </w:p>
    <w:p w14:paraId="2DEDD29E" w14:textId="77777777" w:rsidR="00D73FC5" w:rsidRDefault="00000000">
      <w:r>
        <w:t>A. $ra</w:t>
      </w:r>
    </w:p>
    <w:p w14:paraId="17B5D37D" w14:textId="77777777" w:rsidR="00D73FC5" w:rsidRDefault="00000000">
      <w:r>
        <w:t>B. $sp</w:t>
      </w:r>
    </w:p>
    <w:p w14:paraId="357F1EF4" w14:textId="77777777" w:rsidR="00D73FC5" w:rsidRDefault="00000000">
      <w:r>
        <w:t>C. $fp</w:t>
      </w:r>
    </w:p>
    <w:p w14:paraId="68D3477C" w14:textId="77777777" w:rsidR="00D73FC5" w:rsidRDefault="00000000">
      <w:r>
        <w:t>D. $gp</w:t>
      </w:r>
    </w:p>
    <w:p w14:paraId="0C6A5FE1" w14:textId="77777777" w:rsidR="00D73FC5" w:rsidRDefault="00000000">
      <w:r>
        <w:t>Đáp án đúng: A</w:t>
      </w:r>
    </w:p>
    <w:p w14:paraId="67ECE991" w14:textId="77777777" w:rsidR="00D73FC5" w:rsidRDefault="00000000">
      <w:r>
        <w:t>Giải thích: $ra lưu return address sau lệnh jal.</w:t>
      </w:r>
    </w:p>
    <w:p w14:paraId="06C94DAD" w14:textId="77777777" w:rsidR="00D73FC5" w:rsidRDefault="00000000">
      <w:pPr>
        <w:pStyle w:val="Heading2"/>
      </w:pPr>
      <w:r>
        <w:t>Câu 1791</w:t>
      </w:r>
    </w:p>
    <w:p w14:paraId="73B58BD5" w14:textId="77777777" w:rsidR="00D73FC5" w:rsidRDefault="00000000">
      <w:r>
        <w:t>[Trung bình] Theo kiến trúc tập lệnh MIPS, ascii chuẩn có bao nhiêu ký tự?</w:t>
      </w:r>
    </w:p>
    <w:p w14:paraId="16C26E1B" w14:textId="77777777" w:rsidR="00D73FC5" w:rsidRDefault="00000000">
      <w:r>
        <w:t>A. 128</w:t>
      </w:r>
    </w:p>
    <w:p w14:paraId="3C06C1DF" w14:textId="77777777" w:rsidR="00D73FC5" w:rsidRDefault="00000000">
      <w:r>
        <w:t>B. 64</w:t>
      </w:r>
    </w:p>
    <w:p w14:paraId="6A486D76" w14:textId="77777777" w:rsidR="00D73FC5" w:rsidRDefault="00000000">
      <w:r>
        <w:t>C. 256</w:t>
      </w:r>
    </w:p>
    <w:p w14:paraId="779C45D2" w14:textId="77777777" w:rsidR="00D73FC5" w:rsidRDefault="00000000">
      <w:r>
        <w:t>D. 512</w:t>
      </w:r>
    </w:p>
    <w:p w14:paraId="412F7017" w14:textId="77777777" w:rsidR="00D73FC5" w:rsidRDefault="00000000">
      <w:r>
        <w:t>Đáp án đúng: A</w:t>
      </w:r>
    </w:p>
    <w:p w14:paraId="53EC0449" w14:textId="77777777" w:rsidR="00D73FC5" w:rsidRDefault="00000000">
      <w:r>
        <w:t>Giải thích: ASCII chuẩn gồm 128 ký tự.</w:t>
      </w:r>
    </w:p>
    <w:p w14:paraId="206D4DDF" w14:textId="77777777" w:rsidR="00D73FC5" w:rsidRDefault="00000000">
      <w:pPr>
        <w:pStyle w:val="Heading2"/>
      </w:pPr>
      <w:r>
        <w:t>Câu 1792</w:t>
      </w:r>
    </w:p>
    <w:p w14:paraId="1C512653" w14:textId="77777777" w:rsidR="00D73FC5" w:rsidRDefault="00000000">
      <w:r>
        <w:t>[Trung bình] Thanh ghi nào chứa địa chỉ trở về?</w:t>
      </w:r>
    </w:p>
    <w:p w14:paraId="70380E79" w14:textId="77777777" w:rsidR="00D73FC5" w:rsidRDefault="00000000">
      <w:r>
        <w:t>A. $ra</w:t>
      </w:r>
    </w:p>
    <w:p w14:paraId="31902D5F" w14:textId="77777777" w:rsidR="00D73FC5" w:rsidRDefault="00000000">
      <w:r>
        <w:t>B. $sp</w:t>
      </w:r>
    </w:p>
    <w:p w14:paraId="03296145" w14:textId="77777777" w:rsidR="00D73FC5" w:rsidRDefault="00000000">
      <w:r>
        <w:t>C. $fp</w:t>
      </w:r>
    </w:p>
    <w:p w14:paraId="658539AE" w14:textId="77777777" w:rsidR="00D73FC5" w:rsidRDefault="00000000">
      <w:r>
        <w:t>D. $gp</w:t>
      </w:r>
    </w:p>
    <w:p w14:paraId="4302A918" w14:textId="77777777" w:rsidR="00D73FC5" w:rsidRDefault="00000000">
      <w:r>
        <w:t>Đáp án đúng: A</w:t>
      </w:r>
    </w:p>
    <w:p w14:paraId="581DE93D" w14:textId="77777777" w:rsidR="00D73FC5" w:rsidRDefault="00000000">
      <w:r>
        <w:t>Giải thích: $ra lưu return address sau lệnh jal.</w:t>
      </w:r>
    </w:p>
    <w:p w14:paraId="0E89BC1A" w14:textId="77777777" w:rsidR="00D73FC5" w:rsidRDefault="00000000">
      <w:pPr>
        <w:pStyle w:val="Heading2"/>
      </w:pPr>
      <w:r>
        <w:t>Câu 1793</w:t>
      </w:r>
    </w:p>
    <w:p w14:paraId="5501FD59" w14:textId="77777777" w:rsidR="00D73FC5" w:rsidRDefault="00000000">
      <w:r>
        <w:t>[Vận dụng] MIPS có bao nhiêu thanh ghi dấu phẩy động 32-bit?</w:t>
      </w:r>
    </w:p>
    <w:p w14:paraId="4861193F" w14:textId="77777777" w:rsidR="00D73FC5" w:rsidRDefault="00000000">
      <w:r>
        <w:t>A. 32</w:t>
      </w:r>
    </w:p>
    <w:p w14:paraId="50125E87" w14:textId="77777777" w:rsidR="00D73FC5" w:rsidRDefault="00000000">
      <w:r>
        <w:t>B. 16</w:t>
      </w:r>
    </w:p>
    <w:p w14:paraId="6BC1364F" w14:textId="77777777" w:rsidR="00D73FC5" w:rsidRDefault="00000000">
      <w:r>
        <w:t>C. 64</w:t>
      </w:r>
    </w:p>
    <w:p w14:paraId="6E4D69A9" w14:textId="77777777" w:rsidR="00D73FC5" w:rsidRDefault="00000000">
      <w:r>
        <w:t>D. 8</w:t>
      </w:r>
    </w:p>
    <w:p w14:paraId="2ADB6711" w14:textId="77777777" w:rsidR="00D73FC5" w:rsidRDefault="00000000">
      <w:r>
        <w:t>Đáp án đúng: A</w:t>
      </w:r>
    </w:p>
    <w:p w14:paraId="3E0DB597" w14:textId="77777777" w:rsidR="00D73FC5" w:rsidRDefault="00000000">
      <w:r>
        <w:t>Giải thích: MIPS có 32 thanh ghi FP từ $f0 đến $f31.</w:t>
      </w:r>
    </w:p>
    <w:p w14:paraId="2EFC4776" w14:textId="77777777" w:rsidR="00D73FC5" w:rsidRDefault="00000000">
      <w:pPr>
        <w:pStyle w:val="Heading2"/>
      </w:pPr>
      <w:r>
        <w:t>Câu 1794</w:t>
      </w:r>
    </w:p>
    <w:p w14:paraId="1F4E3909" w14:textId="77777777" w:rsidR="00D73FC5" w:rsidRDefault="00000000">
      <w:r>
        <w:t>[Trung bình] Lệnh nào dùng để cộng số nguyên tức thì trong MIPS?</w:t>
      </w:r>
    </w:p>
    <w:p w14:paraId="16EEC678" w14:textId="77777777" w:rsidR="00D73FC5" w:rsidRDefault="00000000">
      <w:r>
        <w:t>A. addi</w:t>
      </w:r>
    </w:p>
    <w:p w14:paraId="6140A5E9" w14:textId="77777777" w:rsidR="00D73FC5" w:rsidRDefault="00000000">
      <w:r>
        <w:t>B. subi</w:t>
      </w:r>
    </w:p>
    <w:p w14:paraId="0829BDF4" w14:textId="77777777" w:rsidR="00D73FC5" w:rsidRDefault="00000000">
      <w:r>
        <w:t>C. loadi</w:t>
      </w:r>
    </w:p>
    <w:p w14:paraId="4468F91B" w14:textId="77777777" w:rsidR="00D73FC5" w:rsidRDefault="00000000">
      <w:r>
        <w:t>D. muli</w:t>
      </w:r>
    </w:p>
    <w:p w14:paraId="0A2954E2" w14:textId="77777777" w:rsidR="00D73FC5" w:rsidRDefault="00000000">
      <w:r>
        <w:t>Đáp án đúng: A</w:t>
      </w:r>
    </w:p>
    <w:p w14:paraId="6EAA0DEF" w14:textId="77777777" w:rsidR="00D73FC5" w:rsidRDefault="00000000">
      <w:r>
        <w:t>Giải thích: MIPS dùng addi để cộng hằng số tức thì. Không có lệnh subi.</w:t>
      </w:r>
    </w:p>
    <w:p w14:paraId="0CE56DA2" w14:textId="77777777" w:rsidR="00D73FC5" w:rsidRDefault="00000000">
      <w:pPr>
        <w:pStyle w:val="Heading2"/>
      </w:pPr>
      <w:r>
        <w:t>Câu 1795</w:t>
      </w:r>
    </w:p>
    <w:p w14:paraId="58AB913A" w14:textId="77777777" w:rsidR="00D73FC5" w:rsidRDefault="00000000">
      <w:r>
        <w:t>[Trung bình] Trong kiến trúc MIPS, thanh ghi truy cập nhanh hơn bộ nhớ vì</w:t>
      </w:r>
    </w:p>
    <w:p w14:paraId="48EF52CF" w14:textId="77777777" w:rsidR="00D73FC5" w:rsidRDefault="00000000">
      <w:r>
        <w:t>A. được tích hợp trực tiếp trong CPU</w:t>
      </w:r>
    </w:p>
    <w:p w14:paraId="2048A8E4" w14:textId="77777777" w:rsidR="00D73FC5" w:rsidRDefault="00000000">
      <w:r>
        <w:t>B. có dung lượng lớn hơn</w:t>
      </w:r>
    </w:p>
    <w:p w14:paraId="1E83F691" w14:textId="77777777" w:rsidR="00D73FC5" w:rsidRDefault="00000000">
      <w:r>
        <w:t>C. luôn lưu dữ liệu vĩnh viễn</w:t>
      </w:r>
    </w:p>
    <w:p w14:paraId="4796D3F2" w14:textId="77777777" w:rsidR="00D73FC5" w:rsidRDefault="00000000">
      <w:r>
        <w:t>D. có địa chỉ 64-bit</w:t>
      </w:r>
    </w:p>
    <w:p w14:paraId="004DB865" w14:textId="77777777" w:rsidR="00D73FC5" w:rsidRDefault="00000000">
      <w:r>
        <w:t>Đáp án đúng: A</w:t>
      </w:r>
    </w:p>
    <w:p w14:paraId="40A7A720" w14:textId="77777777" w:rsidR="00D73FC5" w:rsidRDefault="00000000">
      <w:r>
        <w:t>Giải thích: Thanh ghi nằm bên trong CPU nên thời gian truy cập rất nhanh so với bộ nhớ chính.</w:t>
      </w:r>
    </w:p>
    <w:p w14:paraId="7AC34573" w14:textId="77777777" w:rsidR="00D73FC5" w:rsidRDefault="00000000">
      <w:pPr>
        <w:pStyle w:val="Heading2"/>
      </w:pPr>
      <w:r>
        <w:t>Câu 1796</w:t>
      </w:r>
    </w:p>
    <w:p w14:paraId="304C384D" w14:textId="77777777" w:rsidR="00D73FC5" w:rsidRDefault="00000000">
      <w:r>
        <w:t>[Trung bình] Trong kiến trúc MIPS, lệnh kiểu r có opcode bằng</w:t>
      </w:r>
    </w:p>
    <w:p w14:paraId="7718AE9F" w14:textId="77777777" w:rsidR="00D73FC5" w:rsidRDefault="00000000">
      <w:r>
        <w:t>A. 000000</w:t>
      </w:r>
    </w:p>
    <w:p w14:paraId="08F00300" w14:textId="77777777" w:rsidR="00D73FC5" w:rsidRDefault="00000000">
      <w:r>
        <w:t>B. 111111</w:t>
      </w:r>
    </w:p>
    <w:p w14:paraId="7AAFC694" w14:textId="77777777" w:rsidR="00D73FC5" w:rsidRDefault="00000000">
      <w:r>
        <w:t>C. 101010</w:t>
      </w:r>
    </w:p>
    <w:p w14:paraId="446202B8" w14:textId="77777777" w:rsidR="00D73FC5" w:rsidRDefault="00000000">
      <w:r>
        <w:t>D. 001100</w:t>
      </w:r>
    </w:p>
    <w:p w14:paraId="7F0F167F" w14:textId="77777777" w:rsidR="00D73FC5" w:rsidRDefault="00000000">
      <w:r>
        <w:t>Đáp án đúng: A</w:t>
      </w:r>
    </w:p>
    <w:p w14:paraId="00DEF52F" w14:textId="77777777" w:rsidR="00D73FC5" w:rsidRDefault="00000000">
      <w:r>
        <w:t>Giải thích: Trong MIPS, các lệnh kiểu R luôn có opcode bằng 000000.</w:t>
      </w:r>
    </w:p>
    <w:p w14:paraId="0470C70C" w14:textId="77777777" w:rsidR="00D73FC5" w:rsidRDefault="00000000">
      <w:pPr>
        <w:pStyle w:val="Heading2"/>
      </w:pPr>
      <w:r>
        <w:t>Câu 1797</w:t>
      </w:r>
    </w:p>
    <w:p w14:paraId="7590C8F6" w14:textId="77777777" w:rsidR="00D73FC5" w:rsidRDefault="00000000">
      <w:r>
        <w:t>[Vận dụng] Chọn đáp án đúng: Sau lệnh div, thương số nằm ở thanh ghi nào?</w:t>
      </w:r>
    </w:p>
    <w:p w14:paraId="4E7A7425" w14:textId="77777777" w:rsidR="00D73FC5" w:rsidRDefault="00000000">
      <w:r>
        <w:t>A. LO</w:t>
      </w:r>
    </w:p>
    <w:p w14:paraId="4AC683E3" w14:textId="77777777" w:rsidR="00D73FC5" w:rsidRDefault="00000000">
      <w:r>
        <w:t>B. HI</w:t>
      </w:r>
    </w:p>
    <w:p w14:paraId="3CBE6A24" w14:textId="77777777" w:rsidR="00D73FC5" w:rsidRDefault="00000000">
      <w:r>
        <w:t>C. $v0</w:t>
      </w:r>
    </w:p>
    <w:p w14:paraId="6FFAB646" w14:textId="77777777" w:rsidR="00D73FC5" w:rsidRDefault="00000000">
      <w:r>
        <w:t>D. $ra</w:t>
      </w:r>
    </w:p>
    <w:p w14:paraId="002F9B69" w14:textId="77777777" w:rsidR="00D73FC5" w:rsidRDefault="00000000">
      <w:r>
        <w:t>Đáp án đúng: A</w:t>
      </w:r>
    </w:p>
    <w:p w14:paraId="3D69C7E9" w14:textId="77777777" w:rsidR="00D73FC5" w:rsidRDefault="00000000">
      <w:r>
        <w:t>Giải thích: LO chứa thương, HI chứa số dư.</w:t>
      </w:r>
    </w:p>
    <w:p w14:paraId="1E271B67" w14:textId="77777777" w:rsidR="00D73FC5" w:rsidRDefault="00000000">
      <w:pPr>
        <w:pStyle w:val="Heading2"/>
      </w:pPr>
      <w:r>
        <w:t>Câu 1798</w:t>
      </w:r>
    </w:p>
    <w:p w14:paraId="5D52F38A" w14:textId="77777777" w:rsidR="00D73FC5" w:rsidRDefault="00000000">
      <w:r>
        <w:t>[Vận dụng] Theo kiến trúc tập lệnh MIPS, ascii chuẩn có bao nhiêu ký tự?</w:t>
      </w:r>
    </w:p>
    <w:p w14:paraId="5255ED04" w14:textId="77777777" w:rsidR="00D73FC5" w:rsidRDefault="00000000">
      <w:r>
        <w:t>A. 128</w:t>
      </w:r>
    </w:p>
    <w:p w14:paraId="4572A445" w14:textId="77777777" w:rsidR="00D73FC5" w:rsidRDefault="00000000">
      <w:r>
        <w:t>B. 64</w:t>
      </w:r>
    </w:p>
    <w:p w14:paraId="5A14C188" w14:textId="77777777" w:rsidR="00D73FC5" w:rsidRDefault="00000000">
      <w:r>
        <w:t>C. 256</w:t>
      </w:r>
    </w:p>
    <w:p w14:paraId="69516FC5" w14:textId="77777777" w:rsidR="00D73FC5" w:rsidRDefault="00000000">
      <w:r>
        <w:t>D. 512</w:t>
      </w:r>
    </w:p>
    <w:p w14:paraId="7439D1F3" w14:textId="77777777" w:rsidR="00D73FC5" w:rsidRDefault="00000000">
      <w:r>
        <w:t>Đáp án đúng: A</w:t>
      </w:r>
    </w:p>
    <w:p w14:paraId="69383B01" w14:textId="77777777" w:rsidR="00D73FC5" w:rsidRDefault="00000000">
      <w:r>
        <w:t>Giải thích: ASCII chuẩn gồm 128 ký tự.</w:t>
      </w:r>
    </w:p>
    <w:p w14:paraId="2D3C8C93" w14:textId="77777777" w:rsidR="00D73FC5" w:rsidRDefault="00000000">
      <w:pPr>
        <w:pStyle w:val="Heading2"/>
      </w:pPr>
      <w:r>
        <w:t>Câu 1799</w:t>
      </w:r>
    </w:p>
    <w:p w14:paraId="06E9BCDF" w14:textId="77777777" w:rsidR="00D73FC5" w:rsidRDefault="00000000">
      <w:r>
        <w:t>[Vận dụng] Chọn đáp án đúng: Lệnh nào dùng để nhảy không điều kiện?</w:t>
      </w:r>
    </w:p>
    <w:p w14:paraId="4FFF65D7" w14:textId="77777777" w:rsidR="00D73FC5" w:rsidRDefault="00000000">
      <w:r>
        <w:t>A. j</w:t>
      </w:r>
    </w:p>
    <w:p w14:paraId="13F2D71A" w14:textId="77777777" w:rsidR="00D73FC5" w:rsidRDefault="00000000">
      <w:r>
        <w:t>B. beq</w:t>
      </w:r>
    </w:p>
    <w:p w14:paraId="6632CCCC" w14:textId="77777777" w:rsidR="00D73FC5" w:rsidRDefault="00000000">
      <w:r>
        <w:t>C. bne</w:t>
      </w:r>
    </w:p>
    <w:p w14:paraId="45E78B78" w14:textId="77777777" w:rsidR="00D73FC5" w:rsidRDefault="00000000">
      <w:r>
        <w:t>D. slt</w:t>
      </w:r>
    </w:p>
    <w:p w14:paraId="5EDE60DF" w14:textId="77777777" w:rsidR="00D73FC5" w:rsidRDefault="00000000">
      <w:r>
        <w:t>Đáp án đúng: A</w:t>
      </w:r>
    </w:p>
    <w:p w14:paraId="14372288" w14:textId="77777777" w:rsidR="00D73FC5" w:rsidRDefault="00000000">
      <w:r>
        <w:t>Giải thích: Lệnh j thực hiện nhảy không điều kiện.</w:t>
      </w:r>
    </w:p>
    <w:p w14:paraId="223474E1" w14:textId="77777777" w:rsidR="00D73FC5" w:rsidRDefault="00000000">
      <w:pPr>
        <w:pStyle w:val="Heading2"/>
      </w:pPr>
      <w:r>
        <w:t>Câu 1800</w:t>
      </w:r>
    </w:p>
    <w:p w14:paraId="51749B6D" w14:textId="77777777" w:rsidR="00D73FC5" w:rsidRDefault="00000000">
      <w:r>
        <w:t>[Nâng cao] Theo kiến trúc tập lệnh MIPS, ascii chuẩn có bao nhiêu ký tự?</w:t>
      </w:r>
    </w:p>
    <w:p w14:paraId="017B8D94" w14:textId="77777777" w:rsidR="00D73FC5" w:rsidRDefault="00000000">
      <w:r>
        <w:t>A. 128</w:t>
      </w:r>
    </w:p>
    <w:p w14:paraId="7BF3063B" w14:textId="77777777" w:rsidR="00D73FC5" w:rsidRDefault="00000000">
      <w:r>
        <w:t>B. 64</w:t>
      </w:r>
    </w:p>
    <w:p w14:paraId="354310BA" w14:textId="77777777" w:rsidR="00D73FC5" w:rsidRDefault="00000000">
      <w:r>
        <w:t>C. 256</w:t>
      </w:r>
    </w:p>
    <w:p w14:paraId="68E5885C" w14:textId="77777777" w:rsidR="00D73FC5" w:rsidRDefault="00000000">
      <w:r>
        <w:t>D. 512</w:t>
      </w:r>
    </w:p>
    <w:p w14:paraId="48AD14A0" w14:textId="77777777" w:rsidR="00D73FC5" w:rsidRDefault="00000000">
      <w:r>
        <w:t>Đáp án đúng: A</w:t>
      </w:r>
    </w:p>
    <w:p w14:paraId="32FD2AD9" w14:textId="77777777" w:rsidR="00D73FC5" w:rsidRDefault="00000000">
      <w:r>
        <w:t>Giải thích: ASCII chuẩn gồm 128 ký tự.</w:t>
      </w:r>
    </w:p>
    <w:p w14:paraId="35618FD0" w14:textId="77777777" w:rsidR="00D73FC5" w:rsidRDefault="00000000">
      <w:pPr>
        <w:pStyle w:val="Heading2"/>
      </w:pPr>
      <w:r>
        <w:t>Câu 1801</w:t>
      </w:r>
    </w:p>
    <w:p w14:paraId="7AD6F540" w14:textId="77777777" w:rsidR="00D73FC5" w:rsidRDefault="00000000">
      <w:r>
        <w:t>[Trung bình] Trong kiến trúc MIPS, thanh ghi truy cập nhanh hơn bộ nhớ vì</w:t>
      </w:r>
    </w:p>
    <w:p w14:paraId="238B9E86" w14:textId="77777777" w:rsidR="00D73FC5" w:rsidRDefault="00000000">
      <w:r>
        <w:t>A. được tích hợp trực tiếp trong CPU</w:t>
      </w:r>
    </w:p>
    <w:p w14:paraId="3E4D4156" w14:textId="77777777" w:rsidR="00D73FC5" w:rsidRDefault="00000000">
      <w:r>
        <w:t>B. có dung lượng lớn hơn</w:t>
      </w:r>
    </w:p>
    <w:p w14:paraId="34D06519" w14:textId="77777777" w:rsidR="00D73FC5" w:rsidRDefault="00000000">
      <w:r>
        <w:t>C. luôn lưu dữ liệu vĩnh viễn</w:t>
      </w:r>
    </w:p>
    <w:p w14:paraId="39C3364A" w14:textId="77777777" w:rsidR="00D73FC5" w:rsidRDefault="00000000">
      <w:r>
        <w:t>D. có địa chỉ 64-bit</w:t>
      </w:r>
    </w:p>
    <w:p w14:paraId="1106964B" w14:textId="77777777" w:rsidR="00D73FC5" w:rsidRDefault="00000000">
      <w:r>
        <w:t>Đáp án đúng: A</w:t>
      </w:r>
    </w:p>
    <w:p w14:paraId="44C073D1" w14:textId="77777777" w:rsidR="00D73FC5" w:rsidRDefault="00000000">
      <w:r>
        <w:t>Giải thích: Thanh ghi nằm bên trong CPU nên thời gian truy cập rất nhanh so với bộ nhớ chính.</w:t>
      </w:r>
    </w:p>
    <w:p w14:paraId="2627F816" w14:textId="77777777" w:rsidR="00D73FC5" w:rsidRDefault="00000000">
      <w:pPr>
        <w:pStyle w:val="Heading2"/>
      </w:pPr>
      <w:r>
        <w:t>Câu 1802</w:t>
      </w:r>
    </w:p>
    <w:p w14:paraId="666531B1" w14:textId="77777777" w:rsidR="00D73FC5" w:rsidRDefault="00000000">
      <w:r>
        <w:t>[Trung bình] Thanh ghi nào chứa địa chỉ trở về?</w:t>
      </w:r>
    </w:p>
    <w:p w14:paraId="53303B00" w14:textId="77777777" w:rsidR="00D73FC5" w:rsidRDefault="00000000">
      <w:r>
        <w:t>A. $ra</w:t>
      </w:r>
    </w:p>
    <w:p w14:paraId="7C5457D2" w14:textId="77777777" w:rsidR="00D73FC5" w:rsidRDefault="00000000">
      <w:r>
        <w:t>B. $sp</w:t>
      </w:r>
    </w:p>
    <w:p w14:paraId="4ABA17E9" w14:textId="77777777" w:rsidR="00D73FC5" w:rsidRDefault="00000000">
      <w:r>
        <w:t>C. $fp</w:t>
      </w:r>
    </w:p>
    <w:p w14:paraId="603432F7" w14:textId="77777777" w:rsidR="00D73FC5" w:rsidRDefault="00000000">
      <w:r>
        <w:t>D. $gp</w:t>
      </w:r>
    </w:p>
    <w:p w14:paraId="4D940818" w14:textId="77777777" w:rsidR="00D73FC5" w:rsidRDefault="00000000">
      <w:r>
        <w:t>Đáp án đúng: A</w:t>
      </w:r>
    </w:p>
    <w:p w14:paraId="43075CCE" w14:textId="77777777" w:rsidR="00D73FC5" w:rsidRDefault="00000000">
      <w:r>
        <w:t>Giải thích: $ra lưu return address sau lệnh jal.</w:t>
      </w:r>
    </w:p>
    <w:p w14:paraId="0C802DBF" w14:textId="77777777" w:rsidR="00D73FC5" w:rsidRDefault="00000000">
      <w:pPr>
        <w:pStyle w:val="Heading2"/>
      </w:pPr>
      <w:r>
        <w:t>Câu 1803</w:t>
      </w:r>
    </w:p>
    <w:p w14:paraId="2C67A2DF" w14:textId="77777777" w:rsidR="00D73FC5" w:rsidRDefault="00000000">
      <w:r>
        <w:t>[Nâng cao] Trong kiến trúc MIPS, để truy cập array[i] kiểu int 32-bit cần nhân i với</w:t>
      </w:r>
    </w:p>
    <w:p w14:paraId="1EE01E7A" w14:textId="77777777" w:rsidR="00D73FC5" w:rsidRDefault="00000000">
      <w:r>
        <w:t>A. 4</w:t>
      </w:r>
    </w:p>
    <w:p w14:paraId="16FE0384" w14:textId="77777777" w:rsidR="00D73FC5" w:rsidRDefault="00000000">
      <w:r>
        <w:t>B. 2</w:t>
      </w:r>
    </w:p>
    <w:p w14:paraId="29D9A696" w14:textId="77777777" w:rsidR="00D73FC5" w:rsidRDefault="00000000">
      <w:r>
        <w:t>C. 8</w:t>
      </w:r>
    </w:p>
    <w:p w14:paraId="1DD894D9" w14:textId="77777777" w:rsidR="00D73FC5" w:rsidRDefault="00000000">
      <w:r>
        <w:t>D. 16</w:t>
      </w:r>
    </w:p>
    <w:p w14:paraId="18D2FFD5" w14:textId="77777777" w:rsidR="00D73FC5" w:rsidRDefault="00000000">
      <w:r>
        <w:t>Đáp án đúng: A</w:t>
      </w:r>
    </w:p>
    <w:p w14:paraId="71AD4E4A" w14:textId="77777777" w:rsidR="00D73FC5" w:rsidRDefault="00000000">
      <w:r>
        <w:t>Giải thích: Mỗi phần tử int chiếm 4 byte nên offset = i*4.</w:t>
      </w:r>
    </w:p>
    <w:p w14:paraId="20A16AC4" w14:textId="77777777" w:rsidR="00D73FC5" w:rsidRDefault="00000000">
      <w:pPr>
        <w:pStyle w:val="Heading2"/>
      </w:pPr>
      <w:r>
        <w:t>Câu 1804</w:t>
      </w:r>
    </w:p>
    <w:p w14:paraId="6B899AAC" w14:textId="77777777" w:rsidR="00D73FC5" w:rsidRDefault="00000000">
      <w:r>
        <w:t>[Cơ bản] Chọn đáp án đúng: Thanh ghi truy cập nhanh hơn bộ nhớ vì</w:t>
      </w:r>
    </w:p>
    <w:p w14:paraId="18FF9E8A" w14:textId="77777777" w:rsidR="00D73FC5" w:rsidRDefault="00000000">
      <w:r>
        <w:t>A. được tích hợp trực tiếp trong CPU</w:t>
      </w:r>
    </w:p>
    <w:p w14:paraId="2171D6E5" w14:textId="77777777" w:rsidR="00D73FC5" w:rsidRDefault="00000000">
      <w:r>
        <w:t>B. có dung lượng lớn hơn</w:t>
      </w:r>
    </w:p>
    <w:p w14:paraId="274DE2F7" w14:textId="77777777" w:rsidR="00D73FC5" w:rsidRDefault="00000000">
      <w:r>
        <w:t>C. luôn lưu dữ liệu vĩnh viễn</w:t>
      </w:r>
    </w:p>
    <w:p w14:paraId="7208D40D" w14:textId="77777777" w:rsidR="00D73FC5" w:rsidRDefault="00000000">
      <w:r>
        <w:t>D. có địa chỉ 64-bit</w:t>
      </w:r>
    </w:p>
    <w:p w14:paraId="57BBEB03" w14:textId="77777777" w:rsidR="00D73FC5" w:rsidRDefault="00000000">
      <w:r>
        <w:t>Đáp án đúng: A</w:t>
      </w:r>
    </w:p>
    <w:p w14:paraId="5F33A855" w14:textId="77777777" w:rsidR="00D73FC5" w:rsidRDefault="00000000">
      <w:r>
        <w:t>Giải thích: Thanh ghi nằm bên trong CPU nên thời gian truy cập rất nhanh so với bộ nhớ chính.</w:t>
      </w:r>
    </w:p>
    <w:p w14:paraId="5BCDA157" w14:textId="77777777" w:rsidR="00D73FC5" w:rsidRDefault="00000000">
      <w:pPr>
        <w:pStyle w:val="Heading2"/>
      </w:pPr>
      <w:r>
        <w:t>Câu 1805</w:t>
      </w:r>
    </w:p>
    <w:p w14:paraId="7AB365FC" w14:textId="77777777" w:rsidR="00D73FC5" w:rsidRDefault="00000000">
      <w:r>
        <w:t>[Trung bình] Phát biểu đúng nhất: Lệnh kiểu R có opcode bằng</w:t>
      </w:r>
    </w:p>
    <w:p w14:paraId="4F5C7D84" w14:textId="77777777" w:rsidR="00D73FC5" w:rsidRDefault="00000000">
      <w:r>
        <w:t>A. 000000</w:t>
      </w:r>
    </w:p>
    <w:p w14:paraId="2A480C4B" w14:textId="77777777" w:rsidR="00D73FC5" w:rsidRDefault="00000000">
      <w:r>
        <w:t>B. 111111</w:t>
      </w:r>
    </w:p>
    <w:p w14:paraId="290C5CD5" w14:textId="77777777" w:rsidR="00D73FC5" w:rsidRDefault="00000000">
      <w:r>
        <w:t>C. 101010</w:t>
      </w:r>
    </w:p>
    <w:p w14:paraId="5A522B13" w14:textId="77777777" w:rsidR="00D73FC5" w:rsidRDefault="00000000">
      <w:r>
        <w:t>D. 001100</w:t>
      </w:r>
    </w:p>
    <w:p w14:paraId="1D4B4D9F" w14:textId="77777777" w:rsidR="00D73FC5" w:rsidRDefault="00000000">
      <w:r>
        <w:t>Đáp án đúng: A</w:t>
      </w:r>
    </w:p>
    <w:p w14:paraId="6CED9ECE" w14:textId="77777777" w:rsidR="00D73FC5" w:rsidRDefault="00000000">
      <w:r>
        <w:t>Giải thích: Trong MIPS, các lệnh kiểu R luôn có opcode bằng 000000.</w:t>
      </w:r>
    </w:p>
    <w:p w14:paraId="72F24110" w14:textId="77777777" w:rsidR="00D73FC5" w:rsidRDefault="00000000">
      <w:pPr>
        <w:pStyle w:val="Heading2"/>
      </w:pPr>
      <w:r>
        <w:t>Câu 1806</w:t>
      </w:r>
    </w:p>
    <w:p w14:paraId="52B7094F" w14:textId="77777777" w:rsidR="00D73FC5" w:rsidRDefault="00000000">
      <w:r>
        <w:t>[Nâng cao] Phát biểu đúng nhất: ASCII chuẩn có bao nhiêu ký tự?</w:t>
      </w:r>
    </w:p>
    <w:p w14:paraId="52ECF756" w14:textId="77777777" w:rsidR="00D73FC5" w:rsidRDefault="00000000">
      <w:r>
        <w:t>A. 128</w:t>
      </w:r>
    </w:p>
    <w:p w14:paraId="67D97DB3" w14:textId="77777777" w:rsidR="00D73FC5" w:rsidRDefault="00000000">
      <w:r>
        <w:t>B. 64</w:t>
      </w:r>
    </w:p>
    <w:p w14:paraId="1DB8259B" w14:textId="77777777" w:rsidR="00D73FC5" w:rsidRDefault="00000000">
      <w:r>
        <w:t>C. 256</w:t>
      </w:r>
    </w:p>
    <w:p w14:paraId="3C875C2A" w14:textId="77777777" w:rsidR="00D73FC5" w:rsidRDefault="00000000">
      <w:r>
        <w:t>D. 512</w:t>
      </w:r>
    </w:p>
    <w:p w14:paraId="2FE77B38" w14:textId="77777777" w:rsidR="00D73FC5" w:rsidRDefault="00000000">
      <w:r>
        <w:t>Đáp án đúng: A</w:t>
      </w:r>
    </w:p>
    <w:p w14:paraId="5E6EE384" w14:textId="77777777" w:rsidR="00D73FC5" w:rsidRDefault="00000000">
      <w:r>
        <w:t>Giải thích: ASCII chuẩn gồm 128 ký tự.</w:t>
      </w:r>
    </w:p>
    <w:p w14:paraId="5F1B266D" w14:textId="77777777" w:rsidR="00D73FC5" w:rsidRDefault="00000000">
      <w:pPr>
        <w:pStyle w:val="Heading2"/>
      </w:pPr>
      <w:r>
        <w:t>Câu 1807</w:t>
      </w:r>
    </w:p>
    <w:p w14:paraId="2F9E1DE2" w14:textId="77777777" w:rsidR="00D73FC5" w:rsidRDefault="00000000">
      <w:r>
        <w:t>[Vận dụng] Trong kiến trúc MIPS, thanh ghi nào chứa địa chỉ trở về?</w:t>
      </w:r>
    </w:p>
    <w:p w14:paraId="5FED2B5C" w14:textId="77777777" w:rsidR="00D73FC5" w:rsidRDefault="00000000">
      <w:r>
        <w:t>A. $ra</w:t>
      </w:r>
    </w:p>
    <w:p w14:paraId="28A55478" w14:textId="77777777" w:rsidR="00D73FC5" w:rsidRDefault="00000000">
      <w:r>
        <w:t>B. $sp</w:t>
      </w:r>
    </w:p>
    <w:p w14:paraId="69A65695" w14:textId="77777777" w:rsidR="00D73FC5" w:rsidRDefault="00000000">
      <w:r>
        <w:t>C. $fp</w:t>
      </w:r>
    </w:p>
    <w:p w14:paraId="2D548DE9" w14:textId="77777777" w:rsidR="00D73FC5" w:rsidRDefault="00000000">
      <w:r>
        <w:t>D. $gp</w:t>
      </w:r>
    </w:p>
    <w:p w14:paraId="1FD5002F" w14:textId="77777777" w:rsidR="00D73FC5" w:rsidRDefault="00000000">
      <w:r>
        <w:t>Đáp án đúng: A</w:t>
      </w:r>
    </w:p>
    <w:p w14:paraId="4974CB10" w14:textId="77777777" w:rsidR="00D73FC5" w:rsidRDefault="00000000">
      <w:r>
        <w:t>Giải thích: $ra lưu return address sau lệnh jal.</w:t>
      </w:r>
    </w:p>
    <w:p w14:paraId="209F034D" w14:textId="77777777" w:rsidR="00D73FC5" w:rsidRDefault="00000000">
      <w:pPr>
        <w:pStyle w:val="Heading2"/>
      </w:pPr>
      <w:r>
        <w:t>Câu 1808</w:t>
      </w:r>
    </w:p>
    <w:p w14:paraId="0F4E5653" w14:textId="77777777" w:rsidR="00D73FC5" w:rsidRDefault="00000000">
      <w:r>
        <w:t>[Cơ bản] Trong kiến trúc MIPS, lệnh nào dùng để dịch trái logic?</w:t>
      </w:r>
    </w:p>
    <w:p w14:paraId="4B526E37" w14:textId="77777777" w:rsidR="00D73FC5" w:rsidRDefault="00000000">
      <w:r>
        <w:t>A. sll</w:t>
      </w:r>
    </w:p>
    <w:p w14:paraId="345B196F" w14:textId="77777777" w:rsidR="00D73FC5" w:rsidRDefault="00000000">
      <w:r>
        <w:t>B. srl</w:t>
      </w:r>
    </w:p>
    <w:p w14:paraId="25EB8EEB" w14:textId="77777777" w:rsidR="00D73FC5" w:rsidRDefault="00000000">
      <w:r>
        <w:t>C. and</w:t>
      </w:r>
    </w:p>
    <w:p w14:paraId="58D68DCF" w14:textId="77777777" w:rsidR="00D73FC5" w:rsidRDefault="00000000">
      <w:r>
        <w:t>D. nor</w:t>
      </w:r>
    </w:p>
    <w:p w14:paraId="3A0B2022" w14:textId="77777777" w:rsidR="00D73FC5" w:rsidRDefault="00000000">
      <w:r>
        <w:t>Đáp án đúng: A</w:t>
      </w:r>
    </w:p>
    <w:p w14:paraId="57DC7B56" w14:textId="77777777" w:rsidR="00D73FC5" w:rsidRDefault="00000000">
      <w:r>
        <w:t>Giải thích: sll là shift left logical.</w:t>
      </w:r>
    </w:p>
    <w:p w14:paraId="40747AEB" w14:textId="77777777" w:rsidR="00D73FC5" w:rsidRDefault="00000000">
      <w:pPr>
        <w:pStyle w:val="Heading2"/>
      </w:pPr>
      <w:r>
        <w:t>Câu 1809</w:t>
      </w:r>
    </w:p>
    <w:p w14:paraId="4F9C59B2" w14:textId="77777777" w:rsidR="00D73FC5" w:rsidRDefault="00000000">
      <w:r>
        <w:t>[Cơ bản] Theo kiến trúc tập lệnh MIPS, lệnh nào dùng để dịch trái logic?</w:t>
      </w:r>
    </w:p>
    <w:p w14:paraId="3C29D0B7" w14:textId="77777777" w:rsidR="00D73FC5" w:rsidRDefault="00000000">
      <w:r>
        <w:t>A. sll</w:t>
      </w:r>
    </w:p>
    <w:p w14:paraId="2B38C829" w14:textId="77777777" w:rsidR="00D73FC5" w:rsidRDefault="00000000">
      <w:r>
        <w:t>B. srl</w:t>
      </w:r>
    </w:p>
    <w:p w14:paraId="3C6391E7" w14:textId="77777777" w:rsidR="00D73FC5" w:rsidRDefault="00000000">
      <w:r>
        <w:t>C. and</w:t>
      </w:r>
    </w:p>
    <w:p w14:paraId="52E12FEC" w14:textId="77777777" w:rsidR="00D73FC5" w:rsidRDefault="00000000">
      <w:r>
        <w:t>D. nor</w:t>
      </w:r>
    </w:p>
    <w:p w14:paraId="23F844E2" w14:textId="77777777" w:rsidR="00D73FC5" w:rsidRDefault="00000000">
      <w:r>
        <w:t>Đáp án đúng: A</w:t>
      </w:r>
    </w:p>
    <w:p w14:paraId="067744E8" w14:textId="77777777" w:rsidR="00D73FC5" w:rsidRDefault="00000000">
      <w:r>
        <w:t>Giải thích: sll là shift left logical.</w:t>
      </w:r>
    </w:p>
    <w:p w14:paraId="289B319A" w14:textId="77777777" w:rsidR="00D73FC5" w:rsidRDefault="00000000">
      <w:pPr>
        <w:pStyle w:val="Heading2"/>
      </w:pPr>
      <w:r>
        <w:t>Câu 1810</w:t>
      </w:r>
    </w:p>
    <w:p w14:paraId="64CAB90F" w14:textId="77777777" w:rsidR="00D73FC5" w:rsidRDefault="00000000">
      <w:r>
        <w:t>[Vận dụng] MIPS có bao nhiêu thanh ghi dấu phẩy động 32-bit?</w:t>
      </w:r>
    </w:p>
    <w:p w14:paraId="502A65AA" w14:textId="77777777" w:rsidR="00D73FC5" w:rsidRDefault="00000000">
      <w:r>
        <w:t>A. 32</w:t>
      </w:r>
    </w:p>
    <w:p w14:paraId="058B1635" w14:textId="77777777" w:rsidR="00D73FC5" w:rsidRDefault="00000000">
      <w:r>
        <w:t>B. 16</w:t>
      </w:r>
    </w:p>
    <w:p w14:paraId="43DFB4DD" w14:textId="77777777" w:rsidR="00D73FC5" w:rsidRDefault="00000000">
      <w:r>
        <w:t>C. 64</w:t>
      </w:r>
    </w:p>
    <w:p w14:paraId="782A524E" w14:textId="77777777" w:rsidR="00D73FC5" w:rsidRDefault="00000000">
      <w:r>
        <w:t>D. 8</w:t>
      </w:r>
    </w:p>
    <w:p w14:paraId="0AA47A3E" w14:textId="77777777" w:rsidR="00D73FC5" w:rsidRDefault="00000000">
      <w:r>
        <w:t>Đáp án đúng: A</w:t>
      </w:r>
    </w:p>
    <w:p w14:paraId="62F25265" w14:textId="77777777" w:rsidR="00D73FC5" w:rsidRDefault="00000000">
      <w:r>
        <w:t>Giải thích: MIPS có 32 thanh ghi FP từ $f0 đến $f31.</w:t>
      </w:r>
    </w:p>
    <w:p w14:paraId="054FDD8A" w14:textId="77777777" w:rsidR="00D73FC5" w:rsidRDefault="00000000">
      <w:pPr>
        <w:pStyle w:val="Heading2"/>
      </w:pPr>
      <w:r>
        <w:t>Câu 1811</w:t>
      </w:r>
    </w:p>
    <w:p w14:paraId="63F29960" w14:textId="77777777" w:rsidR="00D73FC5" w:rsidRDefault="00000000">
      <w:r>
        <w:t>[Nâng cao] Trong kiến trúc MIPS, lệnh nào dùng để dịch trái logic?</w:t>
      </w:r>
    </w:p>
    <w:p w14:paraId="6CF2D216" w14:textId="77777777" w:rsidR="00D73FC5" w:rsidRDefault="00000000">
      <w:r>
        <w:t>A. sll</w:t>
      </w:r>
    </w:p>
    <w:p w14:paraId="3A728A82" w14:textId="77777777" w:rsidR="00D73FC5" w:rsidRDefault="00000000">
      <w:r>
        <w:t>B. srl</w:t>
      </w:r>
    </w:p>
    <w:p w14:paraId="57386216" w14:textId="77777777" w:rsidR="00D73FC5" w:rsidRDefault="00000000">
      <w:r>
        <w:t>C. and</w:t>
      </w:r>
    </w:p>
    <w:p w14:paraId="2917BD10" w14:textId="77777777" w:rsidR="00D73FC5" w:rsidRDefault="00000000">
      <w:r>
        <w:t>D. nor</w:t>
      </w:r>
    </w:p>
    <w:p w14:paraId="0EBCC4D7" w14:textId="77777777" w:rsidR="00D73FC5" w:rsidRDefault="00000000">
      <w:r>
        <w:t>Đáp án đúng: A</w:t>
      </w:r>
    </w:p>
    <w:p w14:paraId="7AD81E28" w14:textId="77777777" w:rsidR="00D73FC5" w:rsidRDefault="00000000">
      <w:r>
        <w:t>Giải thích: sll là shift left logical.</w:t>
      </w:r>
    </w:p>
    <w:p w14:paraId="5009CB42" w14:textId="77777777" w:rsidR="00D73FC5" w:rsidRDefault="00000000">
      <w:pPr>
        <w:pStyle w:val="Heading2"/>
      </w:pPr>
      <w:r>
        <w:t>Câu 1812</w:t>
      </w:r>
    </w:p>
    <w:p w14:paraId="22C77E04" w14:textId="77777777" w:rsidR="00D73FC5" w:rsidRDefault="00000000">
      <w:r>
        <w:t>[Nâng cao] Theo kiến trúc tập lệnh MIPS, lệnh kiểu r có opcode bằng</w:t>
      </w:r>
    </w:p>
    <w:p w14:paraId="5A3A2D87" w14:textId="77777777" w:rsidR="00D73FC5" w:rsidRDefault="00000000">
      <w:r>
        <w:t>A. 000000</w:t>
      </w:r>
    </w:p>
    <w:p w14:paraId="04F1783A" w14:textId="77777777" w:rsidR="00D73FC5" w:rsidRDefault="00000000">
      <w:r>
        <w:t>B. 111111</w:t>
      </w:r>
    </w:p>
    <w:p w14:paraId="3E9DF6ED" w14:textId="77777777" w:rsidR="00D73FC5" w:rsidRDefault="00000000">
      <w:r>
        <w:t>C. 101010</w:t>
      </w:r>
    </w:p>
    <w:p w14:paraId="4D16C23B" w14:textId="77777777" w:rsidR="00D73FC5" w:rsidRDefault="00000000">
      <w:r>
        <w:t>D. 001100</w:t>
      </w:r>
    </w:p>
    <w:p w14:paraId="7D262CFE" w14:textId="77777777" w:rsidR="00D73FC5" w:rsidRDefault="00000000">
      <w:r>
        <w:t>Đáp án đúng: A</w:t>
      </w:r>
    </w:p>
    <w:p w14:paraId="3C990B21" w14:textId="77777777" w:rsidR="00D73FC5" w:rsidRDefault="00000000">
      <w:r>
        <w:t>Giải thích: Trong MIPS, các lệnh kiểu R luôn có opcode bằng 000000.</w:t>
      </w:r>
    </w:p>
    <w:p w14:paraId="564CB865" w14:textId="77777777" w:rsidR="00D73FC5" w:rsidRDefault="00000000">
      <w:pPr>
        <w:pStyle w:val="Heading2"/>
      </w:pPr>
      <w:r>
        <w:t>Câu 1813</w:t>
      </w:r>
    </w:p>
    <w:p w14:paraId="584AD880" w14:textId="77777777" w:rsidR="00D73FC5" w:rsidRDefault="00000000">
      <w:r>
        <w:t>[Cơ bản] Phát biểu đúng nhất: Lệnh nào dùng để cộng số nguyên tức thì trong MIPS?</w:t>
      </w:r>
    </w:p>
    <w:p w14:paraId="4A609039" w14:textId="77777777" w:rsidR="00D73FC5" w:rsidRDefault="00000000">
      <w:r>
        <w:t>A. addi</w:t>
      </w:r>
    </w:p>
    <w:p w14:paraId="7589BFDB" w14:textId="77777777" w:rsidR="00D73FC5" w:rsidRDefault="00000000">
      <w:r>
        <w:t>B. subi</w:t>
      </w:r>
    </w:p>
    <w:p w14:paraId="40923D01" w14:textId="77777777" w:rsidR="00D73FC5" w:rsidRDefault="00000000">
      <w:r>
        <w:t>C. loadi</w:t>
      </w:r>
    </w:p>
    <w:p w14:paraId="453B205C" w14:textId="77777777" w:rsidR="00D73FC5" w:rsidRDefault="00000000">
      <w:r>
        <w:t>D. muli</w:t>
      </w:r>
    </w:p>
    <w:p w14:paraId="085550D4" w14:textId="77777777" w:rsidR="00D73FC5" w:rsidRDefault="00000000">
      <w:r>
        <w:t>Đáp án đúng: A</w:t>
      </w:r>
    </w:p>
    <w:p w14:paraId="4C0A7B9A" w14:textId="77777777" w:rsidR="00D73FC5" w:rsidRDefault="00000000">
      <w:r>
        <w:t>Giải thích: MIPS dùng addi để cộng hằng số tức thì. Không có lệnh subi.</w:t>
      </w:r>
    </w:p>
    <w:p w14:paraId="4934B1B0" w14:textId="77777777" w:rsidR="00D73FC5" w:rsidRDefault="00000000">
      <w:pPr>
        <w:pStyle w:val="Heading2"/>
      </w:pPr>
      <w:r>
        <w:t>Câu 1814</w:t>
      </w:r>
    </w:p>
    <w:p w14:paraId="0591989D" w14:textId="77777777" w:rsidR="00D73FC5" w:rsidRDefault="00000000">
      <w:r>
        <w:t>[Cơ bản] Phát biểu đúng nhất: Lệnh nào dùng để cộng số nguyên tức thì trong MIPS?</w:t>
      </w:r>
    </w:p>
    <w:p w14:paraId="3D987330" w14:textId="77777777" w:rsidR="00D73FC5" w:rsidRDefault="00000000">
      <w:r>
        <w:t>A. addi</w:t>
      </w:r>
    </w:p>
    <w:p w14:paraId="1C87BC1A" w14:textId="77777777" w:rsidR="00D73FC5" w:rsidRDefault="00000000">
      <w:r>
        <w:t>B. subi</w:t>
      </w:r>
    </w:p>
    <w:p w14:paraId="1E47E5BF" w14:textId="77777777" w:rsidR="00D73FC5" w:rsidRDefault="00000000">
      <w:r>
        <w:t>C. loadi</w:t>
      </w:r>
    </w:p>
    <w:p w14:paraId="4745A1FC" w14:textId="77777777" w:rsidR="00D73FC5" w:rsidRDefault="00000000">
      <w:r>
        <w:t>D. muli</w:t>
      </w:r>
    </w:p>
    <w:p w14:paraId="556412F8" w14:textId="77777777" w:rsidR="00D73FC5" w:rsidRDefault="00000000">
      <w:r>
        <w:t>Đáp án đúng: A</w:t>
      </w:r>
    </w:p>
    <w:p w14:paraId="7B388670" w14:textId="77777777" w:rsidR="00D73FC5" w:rsidRDefault="00000000">
      <w:r>
        <w:t>Giải thích: MIPS dùng addi để cộng hằng số tức thì. Không có lệnh subi.</w:t>
      </w:r>
    </w:p>
    <w:p w14:paraId="428A686E" w14:textId="77777777" w:rsidR="00D73FC5" w:rsidRDefault="00000000">
      <w:pPr>
        <w:pStyle w:val="Heading2"/>
      </w:pPr>
      <w:r>
        <w:t>Câu 1815</w:t>
      </w:r>
    </w:p>
    <w:p w14:paraId="52D5139C" w14:textId="77777777" w:rsidR="00D73FC5" w:rsidRDefault="00000000">
      <w:r>
        <w:t>[Nâng cao] Thanh ghi truy cập nhanh hơn bộ nhớ vì</w:t>
      </w:r>
    </w:p>
    <w:p w14:paraId="535E24BB" w14:textId="77777777" w:rsidR="00D73FC5" w:rsidRDefault="00000000">
      <w:r>
        <w:t>A. được tích hợp trực tiếp trong CPU</w:t>
      </w:r>
    </w:p>
    <w:p w14:paraId="5DB40AB3" w14:textId="77777777" w:rsidR="00D73FC5" w:rsidRDefault="00000000">
      <w:r>
        <w:t>B. có dung lượng lớn hơn</w:t>
      </w:r>
    </w:p>
    <w:p w14:paraId="5F0B5D07" w14:textId="77777777" w:rsidR="00D73FC5" w:rsidRDefault="00000000">
      <w:r>
        <w:t>C. luôn lưu dữ liệu vĩnh viễn</w:t>
      </w:r>
    </w:p>
    <w:p w14:paraId="51FCB3E0" w14:textId="77777777" w:rsidR="00D73FC5" w:rsidRDefault="00000000">
      <w:r>
        <w:t>D. có địa chỉ 64-bit</w:t>
      </w:r>
    </w:p>
    <w:p w14:paraId="668D8C83" w14:textId="77777777" w:rsidR="00D73FC5" w:rsidRDefault="00000000">
      <w:r>
        <w:t>Đáp án đúng: A</w:t>
      </w:r>
    </w:p>
    <w:p w14:paraId="5F546C42" w14:textId="77777777" w:rsidR="00D73FC5" w:rsidRDefault="00000000">
      <w:r>
        <w:t>Giải thích: Thanh ghi nằm bên trong CPU nên thời gian truy cập rất nhanh so với bộ nhớ chính.</w:t>
      </w:r>
    </w:p>
    <w:p w14:paraId="44CA04AE" w14:textId="77777777" w:rsidR="00D73FC5" w:rsidRDefault="00000000">
      <w:pPr>
        <w:pStyle w:val="Heading2"/>
      </w:pPr>
      <w:r>
        <w:t>Câu 1816</w:t>
      </w:r>
    </w:p>
    <w:p w14:paraId="152265D9" w14:textId="77777777" w:rsidR="00D73FC5" w:rsidRDefault="00000000">
      <w:r>
        <w:t>[Cơ bản] Chọn đáp án đúng: Lệnh kiểu R có opcode bằng</w:t>
      </w:r>
    </w:p>
    <w:p w14:paraId="63A9F91E" w14:textId="77777777" w:rsidR="00D73FC5" w:rsidRDefault="00000000">
      <w:r>
        <w:t>A. 000000</w:t>
      </w:r>
    </w:p>
    <w:p w14:paraId="0AC6D216" w14:textId="77777777" w:rsidR="00D73FC5" w:rsidRDefault="00000000">
      <w:r>
        <w:t>B. 111111</w:t>
      </w:r>
    </w:p>
    <w:p w14:paraId="087655D6" w14:textId="77777777" w:rsidR="00D73FC5" w:rsidRDefault="00000000">
      <w:r>
        <w:t>C. 101010</w:t>
      </w:r>
    </w:p>
    <w:p w14:paraId="3EC79CED" w14:textId="77777777" w:rsidR="00D73FC5" w:rsidRDefault="00000000">
      <w:r>
        <w:t>D. 001100</w:t>
      </w:r>
    </w:p>
    <w:p w14:paraId="0ADC140E" w14:textId="77777777" w:rsidR="00D73FC5" w:rsidRDefault="00000000">
      <w:r>
        <w:t>Đáp án đúng: A</w:t>
      </w:r>
    </w:p>
    <w:p w14:paraId="37FA1C67" w14:textId="77777777" w:rsidR="00D73FC5" w:rsidRDefault="00000000">
      <w:r>
        <w:t>Giải thích: Trong MIPS, các lệnh kiểu R luôn có opcode bằng 000000.</w:t>
      </w:r>
    </w:p>
    <w:p w14:paraId="1120618E" w14:textId="77777777" w:rsidR="00D73FC5" w:rsidRDefault="00000000">
      <w:pPr>
        <w:pStyle w:val="Heading2"/>
      </w:pPr>
      <w:r>
        <w:t>Câu 1817</w:t>
      </w:r>
    </w:p>
    <w:p w14:paraId="224B38AA" w14:textId="77777777" w:rsidR="00D73FC5" w:rsidRDefault="00000000">
      <w:r>
        <w:t>[Trung bình] Trong kiến trúc MIPS, lệnh nào dùng để dịch trái logic?</w:t>
      </w:r>
    </w:p>
    <w:p w14:paraId="3AC98E73" w14:textId="77777777" w:rsidR="00D73FC5" w:rsidRDefault="00000000">
      <w:r>
        <w:t>A. sll</w:t>
      </w:r>
    </w:p>
    <w:p w14:paraId="616AB08F" w14:textId="77777777" w:rsidR="00D73FC5" w:rsidRDefault="00000000">
      <w:r>
        <w:t>B. srl</w:t>
      </w:r>
    </w:p>
    <w:p w14:paraId="55045589" w14:textId="77777777" w:rsidR="00D73FC5" w:rsidRDefault="00000000">
      <w:r>
        <w:t>C. and</w:t>
      </w:r>
    </w:p>
    <w:p w14:paraId="22523EB7" w14:textId="77777777" w:rsidR="00D73FC5" w:rsidRDefault="00000000">
      <w:r>
        <w:t>D. nor</w:t>
      </w:r>
    </w:p>
    <w:p w14:paraId="483CB312" w14:textId="77777777" w:rsidR="00D73FC5" w:rsidRDefault="00000000">
      <w:r>
        <w:t>Đáp án đúng: A</w:t>
      </w:r>
    </w:p>
    <w:p w14:paraId="5BAE830B" w14:textId="77777777" w:rsidR="00D73FC5" w:rsidRDefault="00000000">
      <w:r>
        <w:t>Giải thích: sll là shift left logical.</w:t>
      </w:r>
    </w:p>
    <w:p w14:paraId="50E61E1A" w14:textId="77777777" w:rsidR="00D73FC5" w:rsidRDefault="00000000">
      <w:pPr>
        <w:pStyle w:val="Heading2"/>
      </w:pPr>
      <w:r>
        <w:t>Câu 1818</w:t>
      </w:r>
    </w:p>
    <w:p w14:paraId="271DB4DF" w14:textId="77777777" w:rsidR="00D73FC5" w:rsidRDefault="00000000">
      <w:r>
        <w:t>[Chuyên sâu] Trong kiến trúc MIPS, để truy cập array[i] kiểu int 32-bit cần nhân i với</w:t>
      </w:r>
    </w:p>
    <w:p w14:paraId="39B0984B" w14:textId="77777777" w:rsidR="00D73FC5" w:rsidRDefault="00000000">
      <w:r>
        <w:t>A. 4</w:t>
      </w:r>
    </w:p>
    <w:p w14:paraId="46CF4173" w14:textId="77777777" w:rsidR="00D73FC5" w:rsidRDefault="00000000">
      <w:r>
        <w:t>B. 2</w:t>
      </w:r>
    </w:p>
    <w:p w14:paraId="180EA834" w14:textId="77777777" w:rsidR="00D73FC5" w:rsidRDefault="00000000">
      <w:r>
        <w:t>C. 8</w:t>
      </w:r>
    </w:p>
    <w:p w14:paraId="05579B0D" w14:textId="77777777" w:rsidR="00D73FC5" w:rsidRDefault="00000000">
      <w:r>
        <w:t>D. 16</w:t>
      </w:r>
    </w:p>
    <w:p w14:paraId="0CE3F221" w14:textId="77777777" w:rsidR="00D73FC5" w:rsidRDefault="00000000">
      <w:r>
        <w:t>Đáp án đúng: A</w:t>
      </w:r>
    </w:p>
    <w:p w14:paraId="1FCC9C81" w14:textId="77777777" w:rsidR="00D73FC5" w:rsidRDefault="00000000">
      <w:r>
        <w:t>Giải thích: Mỗi phần tử int chiếm 4 byte nên offset = i*4.</w:t>
      </w:r>
    </w:p>
    <w:p w14:paraId="079CC367" w14:textId="77777777" w:rsidR="00D73FC5" w:rsidRDefault="00000000">
      <w:pPr>
        <w:pStyle w:val="Heading2"/>
      </w:pPr>
      <w:r>
        <w:t>Câu 1819</w:t>
      </w:r>
    </w:p>
    <w:p w14:paraId="24010549" w14:textId="77777777" w:rsidR="00D73FC5" w:rsidRDefault="00000000">
      <w:r>
        <w:t>[Cơ bản] Theo kiến trúc tập lệnh MIPS, sau lệnh div, thương số nằm ở thanh ghi nào?</w:t>
      </w:r>
    </w:p>
    <w:p w14:paraId="56348434" w14:textId="77777777" w:rsidR="00D73FC5" w:rsidRDefault="00000000">
      <w:r>
        <w:t>A. LO</w:t>
      </w:r>
    </w:p>
    <w:p w14:paraId="37C0B20E" w14:textId="77777777" w:rsidR="00D73FC5" w:rsidRDefault="00000000">
      <w:r>
        <w:t>B. HI</w:t>
      </w:r>
    </w:p>
    <w:p w14:paraId="767BA3E4" w14:textId="77777777" w:rsidR="00D73FC5" w:rsidRDefault="00000000">
      <w:r>
        <w:t>C. $v0</w:t>
      </w:r>
    </w:p>
    <w:p w14:paraId="004B55BF" w14:textId="77777777" w:rsidR="00D73FC5" w:rsidRDefault="00000000">
      <w:r>
        <w:t>D. $ra</w:t>
      </w:r>
    </w:p>
    <w:p w14:paraId="652533DC" w14:textId="77777777" w:rsidR="00D73FC5" w:rsidRDefault="00000000">
      <w:r>
        <w:t>Đáp án đúng: A</w:t>
      </w:r>
    </w:p>
    <w:p w14:paraId="5F4376F5" w14:textId="77777777" w:rsidR="00D73FC5" w:rsidRDefault="00000000">
      <w:r>
        <w:t>Giải thích: LO chứa thương, HI chứa số dư.</w:t>
      </w:r>
    </w:p>
    <w:p w14:paraId="3A377CC8" w14:textId="77777777" w:rsidR="00D73FC5" w:rsidRDefault="00000000">
      <w:pPr>
        <w:pStyle w:val="Heading2"/>
      </w:pPr>
      <w:r>
        <w:t>Câu 1820</w:t>
      </w:r>
    </w:p>
    <w:p w14:paraId="7DBACE15" w14:textId="77777777" w:rsidR="00D73FC5" w:rsidRDefault="00000000">
      <w:r>
        <w:t>[Trung bình] Chọn đáp án đúng: Sau lệnh div, thương số nằm ở thanh ghi nào?</w:t>
      </w:r>
    </w:p>
    <w:p w14:paraId="0280FC23" w14:textId="77777777" w:rsidR="00D73FC5" w:rsidRDefault="00000000">
      <w:r>
        <w:t>A. LO</w:t>
      </w:r>
    </w:p>
    <w:p w14:paraId="29556B9C" w14:textId="77777777" w:rsidR="00D73FC5" w:rsidRDefault="00000000">
      <w:r>
        <w:t>B. HI</w:t>
      </w:r>
    </w:p>
    <w:p w14:paraId="4D0E0F8C" w14:textId="77777777" w:rsidR="00D73FC5" w:rsidRDefault="00000000">
      <w:r>
        <w:t>C. $v0</w:t>
      </w:r>
    </w:p>
    <w:p w14:paraId="2F775077" w14:textId="77777777" w:rsidR="00D73FC5" w:rsidRDefault="00000000">
      <w:r>
        <w:t>D. $ra</w:t>
      </w:r>
    </w:p>
    <w:p w14:paraId="0F56C092" w14:textId="77777777" w:rsidR="00D73FC5" w:rsidRDefault="00000000">
      <w:r>
        <w:t>Đáp án đúng: A</w:t>
      </w:r>
    </w:p>
    <w:p w14:paraId="0E2664A1" w14:textId="77777777" w:rsidR="00D73FC5" w:rsidRDefault="00000000">
      <w:r>
        <w:t>Giải thích: LO chứa thương, HI chứa số dư.</w:t>
      </w:r>
    </w:p>
    <w:p w14:paraId="71EF21D1" w14:textId="77777777" w:rsidR="00D73FC5" w:rsidRDefault="00000000">
      <w:pPr>
        <w:pStyle w:val="Heading2"/>
      </w:pPr>
      <w:r>
        <w:t>Câu 1821</w:t>
      </w:r>
    </w:p>
    <w:p w14:paraId="7DF14B01" w14:textId="77777777" w:rsidR="00D73FC5" w:rsidRDefault="00000000">
      <w:r>
        <w:t>[Vận dụng] Trong kiến trúc MIPS, lệnh nào dùng để cộng số nguyên tức thì trong mips?</w:t>
      </w:r>
    </w:p>
    <w:p w14:paraId="2CD75DC6" w14:textId="77777777" w:rsidR="00D73FC5" w:rsidRDefault="00000000">
      <w:r>
        <w:t>A. addi</w:t>
      </w:r>
    </w:p>
    <w:p w14:paraId="5D354ADF" w14:textId="77777777" w:rsidR="00D73FC5" w:rsidRDefault="00000000">
      <w:r>
        <w:t>B. subi</w:t>
      </w:r>
    </w:p>
    <w:p w14:paraId="608633F6" w14:textId="77777777" w:rsidR="00D73FC5" w:rsidRDefault="00000000">
      <w:r>
        <w:t>C. loadi</w:t>
      </w:r>
    </w:p>
    <w:p w14:paraId="1784543D" w14:textId="77777777" w:rsidR="00D73FC5" w:rsidRDefault="00000000">
      <w:r>
        <w:t>D. muli</w:t>
      </w:r>
    </w:p>
    <w:p w14:paraId="4AA062E7" w14:textId="77777777" w:rsidR="00D73FC5" w:rsidRDefault="00000000">
      <w:r>
        <w:t>Đáp án đúng: A</w:t>
      </w:r>
    </w:p>
    <w:p w14:paraId="05FF2159" w14:textId="77777777" w:rsidR="00D73FC5" w:rsidRDefault="00000000">
      <w:r>
        <w:t>Giải thích: MIPS dùng addi để cộng hằng số tức thì. Không có lệnh subi.</w:t>
      </w:r>
    </w:p>
    <w:p w14:paraId="27AEF640" w14:textId="77777777" w:rsidR="00D73FC5" w:rsidRDefault="00000000">
      <w:pPr>
        <w:pStyle w:val="Heading2"/>
      </w:pPr>
      <w:r>
        <w:t>Câu 1822</w:t>
      </w:r>
    </w:p>
    <w:p w14:paraId="7E29C173" w14:textId="77777777" w:rsidR="00D73FC5" w:rsidRDefault="00000000">
      <w:r>
        <w:t>[Vận dụng] Lệnh nào dùng để cộng số nguyên tức thì trong MIPS?</w:t>
      </w:r>
    </w:p>
    <w:p w14:paraId="22EF4E91" w14:textId="77777777" w:rsidR="00D73FC5" w:rsidRDefault="00000000">
      <w:r>
        <w:t>A. addi</w:t>
      </w:r>
    </w:p>
    <w:p w14:paraId="51A5D8D5" w14:textId="77777777" w:rsidR="00D73FC5" w:rsidRDefault="00000000">
      <w:r>
        <w:t>B. subi</w:t>
      </w:r>
    </w:p>
    <w:p w14:paraId="627C3A25" w14:textId="77777777" w:rsidR="00D73FC5" w:rsidRDefault="00000000">
      <w:r>
        <w:t>C. loadi</w:t>
      </w:r>
    </w:p>
    <w:p w14:paraId="52CF8451" w14:textId="77777777" w:rsidR="00D73FC5" w:rsidRDefault="00000000">
      <w:r>
        <w:t>D. muli</w:t>
      </w:r>
    </w:p>
    <w:p w14:paraId="7E140052" w14:textId="77777777" w:rsidR="00D73FC5" w:rsidRDefault="00000000">
      <w:r>
        <w:t>Đáp án đúng: A</w:t>
      </w:r>
    </w:p>
    <w:p w14:paraId="605D5561" w14:textId="77777777" w:rsidR="00D73FC5" w:rsidRDefault="00000000">
      <w:r>
        <w:t>Giải thích: MIPS dùng addi để cộng hằng số tức thì. Không có lệnh subi.</w:t>
      </w:r>
    </w:p>
    <w:p w14:paraId="77A1535C" w14:textId="77777777" w:rsidR="00D73FC5" w:rsidRDefault="00000000">
      <w:pPr>
        <w:pStyle w:val="Heading2"/>
      </w:pPr>
      <w:r>
        <w:t>Câu 1823</w:t>
      </w:r>
    </w:p>
    <w:p w14:paraId="0307EA8F" w14:textId="77777777" w:rsidR="00D73FC5" w:rsidRDefault="00000000">
      <w:r>
        <w:t>[Vận dụng] MIPS có bao nhiêu thanh ghi dấu phẩy động 32-bit?</w:t>
      </w:r>
    </w:p>
    <w:p w14:paraId="61BE266C" w14:textId="77777777" w:rsidR="00D73FC5" w:rsidRDefault="00000000">
      <w:r>
        <w:t>A. 32</w:t>
      </w:r>
    </w:p>
    <w:p w14:paraId="56D4D919" w14:textId="77777777" w:rsidR="00D73FC5" w:rsidRDefault="00000000">
      <w:r>
        <w:t>B. 16</w:t>
      </w:r>
    </w:p>
    <w:p w14:paraId="3E997916" w14:textId="77777777" w:rsidR="00D73FC5" w:rsidRDefault="00000000">
      <w:r>
        <w:t>C. 64</w:t>
      </w:r>
    </w:p>
    <w:p w14:paraId="20C71524" w14:textId="77777777" w:rsidR="00D73FC5" w:rsidRDefault="00000000">
      <w:r>
        <w:t>D. 8</w:t>
      </w:r>
    </w:p>
    <w:p w14:paraId="1082B8E2" w14:textId="77777777" w:rsidR="00D73FC5" w:rsidRDefault="00000000">
      <w:r>
        <w:t>Đáp án đúng: A</w:t>
      </w:r>
    </w:p>
    <w:p w14:paraId="01FB6F6D" w14:textId="77777777" w:rsidR="00D73FC5" w:rsidRDefault="00000000">
      <w:r>
        <w:t>Giải thích: MIPS có 32 thanh ghi FP từ $f0 đến $f31.</w:t>
      </w:r>
    </w:p>
    <w:p w14:paraId="25EE5A5A" w14:textId="77777777" w:rsidR="00D73FC5" w:rsidRDefault="00000000">
      <w:pPr>
        <w:pStyle w:val="Heading2"/>
      </w:pPr>
      <w:r>
        <w:t>Câu 1824</w:t>
      </w:r>
    </w:p>
    <w:p w14:paraId="440CF98D" w14:textId="77777777" w:rsidR="00D73FC5" w:rsidRDefault="00000000">
      <w:r>
        <w:t>[Trung bình] Theo kiến trúc tập lệnh MIPS, thanh ghi nào chứa địa chỉ trở về?</w:t>
      </w:r>
    </w:p>
    <w:p w14:paraId="40CE724F" w14:textId="77777777" w:rsidR="00D73FC5" w:rsidRDefault="00000000">
      <w:r>
        <w:t>A. $ra</w:t>
      </w:r>
    </w:p>
    <w:p w14:paraId="4B04239B" w14:textId="77777777" w:rsidR="00D73FC5" w:rsidRDefault="00000000">
      <w:r>
        <w:t>B. $sp</w:t>
      </w:r>
    </w:p>
    <w:p w14:paraId="78D6C227" w14:textId="77777777" w:rsidR="00D73FC5" w:rsidRDefault="00000000">
      <w:r>
        <w:t>C. $fp</w:t>
      </w:r>
    </w:p>
    <w:p w14:paraId="61E351FE" w14:textId="77777777" w:rsidR="00D73FC5" w:rsidRDefault="00000000">
      <w:r>
        <w:t>D. $gp</w:t>
      </w:r>
    </w:p>
    <w:p w14:paraId="68CD78FA" w14:textId="77777777" w:rsidR="00D73FC5" w:rsidRDefault="00000000">
      <w:r>
        <w:t>Đáp án đúng: A</w:t>
      </w:r>
    </w:p>
    <w:p w14:paraId="2DA70AC1" w14:textId="77777777" w:rsidR="00D73FC5" w:rsidRDefault="00000000">
      <w:r>
        <w:t>Giải thích: $ra lưu return address sau lệnh jal.</w:t>
      </w:r>
    </w:p>
    <w:p w14:paraId="7C545238" w14:textId="77777777" w:rsidR="00D73FC5" w:rsidRDefault="00000000">
      <w:pPr>
        <w:pStyle w:val="Heading2"/>
      </w:pPr>
      <w:r>
        <w:t>Câu 1825</w:t>
      </w:r>
    </w:p>
    <w:p w14:paraId="49E332D1" w14:textId="77777777" w:rsidR="00D73FC5" w:rsidRDefault="00000000">
      <w:r>
        <w:t>[Trung bình] Phát biểu đúng nhất: Lệnh nào dùng để dịch trái logic?</w:t>
      </w:r>
    </w:p>
    <w:p w14:paraId="2C215B29" w14:textId="77777777" w:rsidR="00D73FC5" w:rsidRDefault="00000000">
      <w:r>
        <w:t>A. sll</w:t>
      </w:r>
    </w:p>
    <w:p w14:paraId="16B30891" w14:textId="77777777" w:rsidR="00D73FC5" w:rsidRDefault="00000000">
      <w:r>
        <w:t>B. srl</w:t>
      </w:r>
    </w:p>
    <w:p w14:paraId="6D5C5FE4" w14:textId="77777777" w:rsidR="00D73FC5" w:rsidRDefault="00000000">
      <w:r>
        <w:t>C. and</w:t>
      </w:r>
    </w:p>
    <w:p w14:paraId="0BD79708" w14:textId="77777777" w:rsidR="00D73FC5" w:rsidRDefault="00000000">
      <w:r>
        <w:t>D. nor</w:t>
      </w:r>
    </w:p>
    <w:p w14:paraId="68C9C247" w14:textId="77777777" w:rsidR="00D73FC5" w:rsidRDefault="00000000">
      <w:r>
        <w:t>Đáp án đúng: A</w:t>
      </w:r>
    </w:p>
    <w:p w14:paraId="1F2F1CB9" w14:textId="77777777" w:rsidR="00D73FC5" w:rsidRDefault="00000000">
      <w:r>
        <w:t>Giải thích: sll là shift left logical.</w:t>
      </w:r>
    </w:p>
    <w:p w14:paraId="6D6DB381" w14:textId="77777777" w:rsidR="00D73FC5" w:rsidRDefault="00000000">
      <w:pPr>
        <w:pStyle w:val="Heading2"/>
      </w:pPr>
      <w:r>
        <w:t>Câu 1826</w:t>
      </w:r>
    </w:p>
    <w:p w14:paraId="248C54F3" w14:textId="77777777" w:rsidR="00D73FC5" w:rsidRDefault="00000000">
      <w:r>
        <w:t>[Nâng cao] Chọn đáp án đúng: Thanh ghi nào chứa địa chỉ trở về?</w:t>
      </w:r>
    </w:p>
    <w:p w14:paraId="36A3B622" w14:textId="77777777" w:rsidR="00D73FC5" w:rsidRDefault="00000000">
      <w:r>
        <w:t>A. $ra</w:t>
      </w:r>
    </w:p>
    <w:p w14:paraId="418F179C" w14:textId="77777777" w:rsidR="00D73FC5" w:rsidRDefault="00000000">
      <w:r>
        <w:t>B. $sp</w:t>
      </w:r>
    </w:p>
    <w:p w14:paraId="29898CAC" w14:textId="77777777" w:rsidR="00D73FC5" w:rsidRDefault="00000000">
      <w:r>
        <w:t>C. $fp</w:t>
      </w:r>
    </w:p>
    <w:p w14:paraId="1CE66386" w14:textId="77777777" w:rsidR="00D73FC5" w:rsidRDefault="00000000">
      <w:r>
        <w:t>D. $gp</w:t>
      </w:r>
    </w:p>
    <w:p w14:paraId="4D84D8A1" w14:textId="77777777" w:rsidR="00D73FC5" w:rsidRDefault="00000000">
      <w:r>
        <w:t>Đáp án đúng: A</w:t>
      </w:r>
    </w:p>
    <w:p w14:paraId="7C77873B" w14:textId="77777777" w:rsidR="00D73FC5" w:rsidRDefault="00000000">
      <w:r>
        <w:t>Giải thích: $ra lưu return address sau lệnh jal.</w:t>
      </w:r>
    </w:p>
    <w:p w14:paraId="108BCE1C" w14:textId="77777777" w:rsidR="00D73FC5" w:rsidRDefault="00000000">
      <w:pPr>
        <w:pStyle w:val="Heading2"/>
      </w:pPr>
      <w:r>
        <w:t>Câu 1827</w:t>
      </w:r>
    </w:p>
    <w:p w14:paraId="5E6EBC65" w14:textId="77777777" w:rsidR="00D73FC5" w:rsidRDefault="00000000">
      <w:r>
        <w:t>[Chuyên sâu] MIPS có bao nhiêu thanh ghi dấu phẩy động 32-bit?</w:t>
      </w:r>
    </w:p>
    <w:p w14:paraId="593E5FAF" w14:textId="77777777" w:rsidR="00D73FC5" w:rsidRDefault="00000000">
      <w:r>
        <w:t>A. 32</w:t>
      </w:r>
    </w:p>
    <w:p w14:paraId="48E9931E" w14:textId="77777777" w:rsidR="00D73FC5" w:rsidRDefault="00000000">
      <w:r>
        <w:t>B. 16</w:t>
      </w:r>
    </w:p>
    <w:p w14:paraId="43BDB7DF" w14:textId="77777777" w:rsidR="00D73FC5" w:rsidRDefault="00000000">
      <w:r>
        <w:t>C. 64</w:t>
      </w:r>
    </w:p>
    <w:p w14:paraId="6043B4E9" w14:textId="77777777" w:rsidR="00D73FC5" w:rsidRDefault="00000000">
      <w:r>
        <w:t>D. 8</w:t>
      </w:r>
    </w:p>
    <w:p w14:paraId="208032C0" w14:textId="77777777" w:rsidR="00D73FC5" w:rsidRDefault="00000000">
      <w:r>
        <w:t>Đáp án đúng: A</w:t>
      </w:r>
    </w:p>
    <w:p w14:paraId="7127BD00" w14:textId="77777777" w:rsidR="00D73FC5" w:rsidRDefault="00000000">
      <w:r>
        <w:t>Giải thích: MIPS có 32 thanh ghi FP từ $f0 đến $f31.</w:t>
      </w:r>
    </w:p>
    <w:p w14:paraId="1C8A8D42" w14:textId="77777777" w:rsidR="00D73FC5" w:rsidRDefault="00000000">
      <w:pPr>
        <w:pStyle w:val="Heading2"/>
      </w:pPr>
      <w:r>
        <w:t>Câu 1828</w:t>
      </w:r>
    </w:p>
    <w:p w14:paraId="0A59D1F4" w14:textId="77777777" w:rsidR="00D73FC5" w:rsidRDefault="00000000">
      <w:r>
        <w:t>[Vận dụng] Chọn đáp án đúng: Sau lệnh div, thương số nằm ở thanh ghi nào?</w:t>
      </w:r>
    </w:p>
    <w:p w14:paraId="32D8413A" w14:textId="77777777" w:rsidR="00D73FC5" w:rsidRDefault="00000000">
      <w:r>
        <w:t>A. LO</w:t>
      </w:r>
    </w:p>
    <w:p w14:paraId="2D4B21C4" w14:textId="77777777" w:rsidR="00D73FC5" w:rsidRDefault="00000000">
      <w:r>
        <w:t>B. HI</w:t>
      </w:r>
    </w:p>
    <w:p w14:paraId="365B31EC" w14:textId="77777777" w:rsidR="00D73FC5" w:rsidRDefault="00000000">
      <w:r>
        <w:t>C. $v0</w:t>
      </w:r>
    </w:p>
    <w:p w14:paraId="6396FCC7" w14:textId="77777777" w:rsidR="00D73FC5" w:rsidRDefault="00000000">
      <w:r>
        <w:t>D. $ra</w:t>
      </w:r>
    </w:p>
    <w:p w14:paraId="326C5A86" w14:textId="77777777" w:rsidR="00D73FC5" w:rsidRDefault="00000000">
      <w:r>
        <w:t>Đáp án đúng: A</w:t>
      </w:r>
    </w:p>
    <w:p w14:paraId="01D9A6AB" w14:textId="77777777" w:rsidR="00D73FC5" w:rsidRDefault="00000000">
      <w:r>
        <w:t>Giải thích: LO chứa thương, HI chứa số dư.</w:t>
      </w:r>
    </w:p>
    <w:p w14:paraId="15DB9563" w14:textId="77777777" w:rsidR="00D73FC5" w:rsidRDefault="00000000">
      <w:pPr>
        <w:pStyle w:val="Heading2"/>
      </w:pPr>
      <w:r>
        <w:t>Câu 1829</w:t>
      </w:r>
    </w:p>
    <w:p w14:paraId="23FEB157" w14:textId="77777777" w:rsidR="00D73FC5" w:rsidRDefault="00000000">
      <w:r>
        <w:t>[Trung bình] Theo kiến trúc tập lệnh MIPS, mips có bao nhiêu thanh ghi dấu phẩy động 32-bit?</w:t>
      </w:r>
    </w:p>
    <w:p w14:paraId="7CE60DD3" w14:textId="77777777" w:rsidR="00D73FC5" w:rsidRDefault="00000000">
      <w:r>
        <w:t>A. 32</w:t>
      </w:r>
    </w:p>
    <w:p w14:paraId="20AD52D6" w14:textId="77777777" w:rsidR="00D73FC5" w:rsidRDefault="00000000">
      <w:r>
        <w:t>B. 16</w:t>
      </w:r>
    </w:p>
    <w:p w14:paraId="344FA6E5" w14:textId="77777777" w:rsidR="00D73FC5" w:rsidRDefault="00000000">
      <w:r>
        <w:t>C. 64</w:t>
      </w:r>
    </w:p>
    <w:p w14:paraId="6EC28025" w14:textId="77777777" w:rsidR="00D73FC5" w:rsidRDefault="00000000">
      <w:r>
        <w:t>D. 8</w:t>
      </w:r>
    </w:p>
    <w:p w14:paraId="36BB0D4B" w14:textId="77777777" w:rsidR="00D73FC5" w:rsidRDefault="00000000">
      <w:r>
        <w:t>Đáp án đúng: A</w:t>
      </w:r>
    </w:p>
    <w:p w14:paraId="40F9C7D8" w14:textId="77777777" w:rsidR="00D73FC5" w:rsidRDefault="00000000">
      <w:r>
        <w:t>Giải thích: MIPS có 32 thanh ghi FP từ $f0 đến $f31.</w:t>
      </w:r>
    </w:p>
    <w:p w14:paraId="49747BE4" w14:textId="77777777" w:rsidR="00D73FC5" w:rsidRDefault="00000000">
      <w:pPr>
        <w:pStyle w:val="Heading2"/>
      </w:pPr>
      <w:r>
        <w:t>Câu 1830</w:t>
      </w:r>
    </w:p>
    <w:p w14:paraId="14C1AC2D" w14:textId="77777777" w:rsidR="00D73FC5" w:rsidRDefault="00000000">
      <w:r>
        <w:t>[Chuyên sâu] Phát biểu đúng nhất: Sau lệnh div, thương số nằm ở thanh ghi nào?</w:t>
      </w:r>
    </w:p>
    <w:p w14:paraId="64F705B9" w14:textId="77777777" w:rsidR="00D73FC5" w:rsidRDefault="00000000">
      <w:r>
        <w:t>A. LO</w:t>
      </w:r>
    </w:p>
    <w:p w14:paraId="73A38011" w14:textId="77777777" w:rsidR="00D73FC5" w:rsidRDefault="00000000">
      <w:r>
        <w:t>B. HI</w:t>
      </w:r>
    </w:p>
    <w:p w14:paraId="627501A9" w14:textId="77777777" w:rsidR="00D73FC5" w:rsidRDefault="00000000">
      <w:r>
        <w:t>C. $v0</w:t>
      </w:r>
    </w:p>
    <w:p w14:paraId="3DCDA967" w14:textId="77777777" w:rsidR="00D73FC5" w:rsidRDefault="00000000">
      <w:r>
        <w:t>D. $ra</w:t>
      </w:r>
    </w:p>
    <w:p w14:paraId="15E8BBAC" w14:textId="77777777" w:rsidR="00D73FC5" w:rsidRDefault="00000000">
      <w:r>
        <w:t>Đáp án đúng: A</w:t>
      </w:r>
    </w:p>
    <w:p w14:paraId="1C747480" w14:textId="77777777" w:rsidR="00D73FC5" w:rsidRDefault="00000000">
      <w:r>
        <w:t>Giải thích: LO chứa thương, HI chứa số dư.</w:t>
      </w:r>
    </w:p>
    <w:p w14:paraId="3AA62320" w14:textId="77777777" w:rsidR="00D73FC5" w:rsidRDefault="00000000">
      <w:pPr>
        <w:pStyle w:val="Heading2"/>
      </w:pPr>
      <w:r>
        <w:t>Câu 1831</w:t>
      </w:r>
    </w:p>
    <w:p w14:paraId="129E4730" w14:textId="77777777" w:rsidR="00D73FC5" w:rsidRDefault="00000000">
      <w:r>
        <w:t>[Trung bình] Sau lệnh div, thương số nằm ở thanh ghi nào?</w:t>
      </w:r>
    </w:p>
    <w:p w14:paraId="5D1DB7A1" w14:textId="77777777" w:rsidR="00D73FC5" w:rsidRDefault="00000000">
      <w:r>
        <w:t>A. LO</w:t>
      </w:r>
    </w:p>
    <w:p w14:paraId="581A885C" w14:textId="77777777" w:rsidR="00D73FC5" w:rsidRDefault="00000000">
      <w:r>
        <w:t>B. HI</w:t>
      </w:r>
    </w:p>
    <w:p w14:paraId="0CEE0858" w14:textId="77777777" w:rsidR="00D73FC5" w:rsidRDefault="00000000">
      <w:r>
        <w:t>C. $v0</w:t>
      </w:r>
    </w:p>
    <w:p w14:paraId="22C2C00F" w14:textId="77777777" w:rsidR="00D73FC5" w:rsidRDefault="00000000">
      <w:r>
        <w:t>D. $ra</w:t>
      </w:r>
    </w:p>
    <w:p w14:paraId="244EB9BF" w14:textId="77777777" w:rsidR="00D73FC5" w:rsidRDefault="00000000">
      <w:r>
        <w:t>Đáp án đúng: A</w:t>
      </w:r>
    </w:p>
    <w:p w14:paraId="7B3893FF" w14:textId="77777777" w:rsidR="00D73FC5" w:rsidRDefault="00000000">
      <w:r>
        <w:t>Giải thích: LO chứa thương, HI chứa số dư.</w:t>
      </w:r>
    </w:p>
    <w:p w14:paraId="4492A602" w14:textId="77777777" w:rsidR="00D73FC5" w:rsidRDefault="00000000">
      <w:pPr>
        <w:pStyle w:val="Heading2"/>
      </w:pPr>
      <w:r>
        <w:t>Câu 1832</w:t>
      </w:r>
    </w:p>
    <w:p w14:paraId="48F764AE" w14:textId="77777777" w:rsidR="00D73FC5" w:rsidRDefault="00000000">
      <w:r>
        <w:t>[Nâng cao] Theo kiến trúc tập lệnh MIPS, ascii chuẩn có bao nhiêu ký tự?</w:t>
      </w:r>
    </w:p>
    <w:p w14:paraId="55DE4BC4" w14:textId="77777777" w:rsidR="00D73FC5" w:rsidRDefault="00000000">
      <w:r>
        <w:t>A. 128</w:t>
      </w:r>
    </w:p>
    <w:p w14:paraId="4C0D6EE7" w14:textId="77777777" w:rsidR="00D73FC5" w:rsidRDefault="00000000">
      <w:r>
        <w:t>B. 64</w:t>
      </w:r>
    </w:p>
    <w:p w14:paraId="3A645F72" w14:textId="77777777" w:rsidR="00D73FC5" w:rsidRDefault="00000000">
      <w:r>
        <w:t>C. 256</w:t>
      </w:r>
    </w:p>
    <w:p w14:paraId="37AE75DA" w14:textId="77777777" w:rsidR="00D73FC5" w:rsidRDefault="00000000">
      <w:r>
        <w:t>D. 512</w:t>
      </w:r>
    </w:p>
    <w:p w14:paraId="3AEBF314" w14:textId="77777777" w:rsidR="00D73FC5" w:rsidRDefault="00000000">
      <w:r>
        <w:t>Đáp án đúng: A</w:t>
      </w:r>
    </w:p>
    <w:p w14:paraId="08D919AA" w14:textId="77777777" w:rsidR="00D73FC5" w:rsidRDefault="00000000">
      <w:r>
        <w:t>Giải thích: ASCII chuẩn gồm 128 ký tự.</w:t>
      </w:r>
    </w:p>
    <w:p w14:paraId="0BBA489B" w14:textId="77777777" w:rsidR="00D73FC5" w:rsidRDefault="00000000">
      <w:pPr>
        <w:pStyle w:val="Heading2"/>
      </w:pPr>
      <w:r>
        <w:t>Câu 1833</w:t>
      </w:r>
    </w:p>
    <w:p w14:paraId="04801E7B" w14:textId="77777777" w:rsidR="00D73FC5" w:rsidRDefault="00000000">
      <w:r>
        <w:t>[Nâng cao] Theo kiến trúc tập lệnh MIPS, ascii chuẩn có bao nhiêu ký tự?</w:t>
      </w:r>
    </w:p>
    <w:p w14:paraId="421E02B1" w14:textId="77777777" w:rsidR="00D73FC5" w:rsidRDefault="00000000">
      <w:r>
        <w:t>A. 128</w:t>
      </w:r>
    </w:p>
    <w:p w14:paraId="145A0803" w14:textId="77777777" w:rsidR="00D73FC5" w:rsidRDefault="00000000">
      <w:r>
        <w:t>B. 64</w:t>
      </w:r>
    </w:p>
    <w:p w14:paraId="5CF2080C" w14:textId="77777777" w:rsidR="00D73FC5" w:rsidRDefault="00000000">
      <w:r>
        <w:t>C. 256</w:t>
      </w:r>
    </w:p>
    <w:p w14:paraId="4C2B8D99" w14:textId="77777777" w:rsidR="00D73FC5" w:rsidRDefault="00000000">
      <w:r>
        <w:t>D. 512</w:t>
      </w:r>
    </w:p>
    <w:p w14:paraId="3DE40D3C" w14:textId="77777777" w:rsidR="00D73FC5" w:rsidRDefault="00000000">
      <w:r>
        <w:t>Đáp án đúng: A</w:t>
      </w:r>
    </w:p>
    <w:p w14:paraId="70DC8ACA" w14:textId="77777777" w:rsidR="00D73FC5" w:rsidRDefault="00000000">
      <w:r>
        <w:t>Giải thích: ASCII chuẩn gồm 128 ký tự.</w:t>
      </w:r>
    </w:p>
    <w:p w14:paraId="57C558F9" w14:textId="77777777" w:rsidR="00D73FC5" w:rsidRDefault="00000000">
      <w:pPr>
        <w:pStyle w:val="Heading2"/>
      </w:pPr>
      <w:r>
        <w:t>Câu 1834</w:t>
      </w:r>
    </w:p>
    <w:p w14:paraId="48F33062" w14:textId="77777777" w:rsidR="00D73FC5" w:rsidRDefault="00000000">
      <w:r>
        <w:t>[Cơ bản] Theo kiến trúc tập lệnh MIPS, sau lệnh div, thương số nằm ở thanh ghi nào?</w:t>
      </w:r>
    </w:p>
    <w:p w14:paraId="3493F6F8" w14:textId="77777777" w:rsidR="00D73FC5" w:rsidRDefault="00000000">
      <w:r>
        <w:t>A. LO</w:t>
      </w:r>
    </w:p>
    <w:p w14:paraId="2B7659FE" w14:textId="77777777" w:rsidR="00D73FC5" w:rsidRDefault="00000000">
      <w:r>
        <w:t>B. HI</w:t>
      </w:r>
    </w:p>
    <w:p w14:paraId="76672D34" w14:textId="77777777" w:rsidR="00D73FC5" w:rsidRDefault="00000000">
      <w:r>
        <w:t>C. $v0</w:t>
      </w:r>
    </w:p>
    <w:p w14:paraId="6F3E0C1D" w14:textId="77777777" w:rsidR="00D73FC5" w:rsidRDefault="00000000">
      <w:r>
        <w:t>D. $ra</w:t>
      </w:r>
    </w:p>
    <w:p w14:paraId="3A63A7DA" w14:textId="77777777" w:rsidR="00D73FC5" w:rsidRDefault="00000000">
      <w:r>
        <w:t>Đáp án đúng: A</w:t>
      </w:r>
    </w:p>
    <w:p w14:paraId="1C2B1EA7" w14:textId="77777777" w:rsidR="00D73FC5" w:rsidRDefault="00000000">
      <w:r>
        <w:t>Giải thích: LO chứa thương, HI chứa số dư.</w:t>
      </w:r>
    </w:p>
    <w:p w14:paraId="3D43B8F2" w14:textId="77777777" w:rsidR="00D73FC5" w:rsidRDefault="00000000">
      <w:pPr>
        <w:pStyle w:val="Heading2"/>
      </w:pPr>
      <w:r>
        <w:t>Câu 1835</w:t>
      </w:r>
    </w:p>
    <w:p w14:paraId="6A1AF24E" w14:textId="77777777" w:rsidR="00D73FC5" w:rsidRDefault="00000000">
      <w:r>
        <w:t>[Vận dụng] ASCII chuẩn có bao nhiêu ký tự?</w:t>
      </w:r>
    </w:p>
    <w:p w14:paraId="26CE84BC" w14:textId="77777777" w:rsidR="00D73FC5" w:rsidRDefault="00000000">
      <w:r>
        <w:t>A. 128</w:t>
      </w:r>
    </w:p>
    <w:p w14:paraId="5BC6F770" w14:textId="77777777" w:rsidR="00D73FC5" w:rsidRDefault="00000000">
      <w:r>
        <w:t>B. 64</w:t>
      </w:r>
    </w:p>
    <w:p w14:paraId="7B0F670A" w14:textId="77777777" w:rsidR="00D73FC5" w:rsidRDefault="00000000">
      <w:r>
        <w:t>C. 256</w:t>
      </w:r>
    </w:p>
    <w:p w14:paraId="18F0E54B" w14:textId="77777777" w:rsidR="00D73FC5" w:rsidRDefault="00000000">
      <w:r>
        <w:t>D. 512</w:t>
      </w:r>
    </w:p>
    <w:p w14:paraId="6C992F0F" w14:textId="77777777" w:rsidR="00D73FC5" w:rsidRDefault="00000000">
      <w:r>
        <w:t>Đáp án đúng: A</w:t>
      </w:r>
    </w:p>
    <w:p w14:paraId="4BAF30DC" w14:textId="77777777" w:rsidR="00D73FC5" w:rsidRDefault="00000000">
      <w:r>
        <w:t>Giải thích: ASCII chuẩn gồm 128 ký tự.</w:t>
      </w:r>
    </w:p>
    <w:p w14:paraId="1AF23CAB" w14:textId="77777777" w:rsidR="00D73FC5" w:rsidRDefault="00000000">
      <w:pPr>
        <w:pStyle w:val="Heading2"/>
      </w:pPr>
      <w:r>
        <w:t>Câu 1836</w:t>
      </w:r>
    </w:p>
    <w:p w14:paraId="5A0E304E" w14:textId="77777777" w:rsidR="00D73FC5" w:rsidRDefault="00000000">
      <w:r>
        <w:t>[Vận dụng] Chọn đáp án đúng: Thanh ghi truy cập nhanh hơn bộ nhớ vì</w:t>
      </w:r>
    </w:p>
    <w:p w14:paraId="6D600569" w14:textId="77777777" w:rsidR="00D73FC5" w:rsidRDefault="00000000">
      <w:r>
        <w:t>A. được tích hợp trực tiếp trong CPU</w:t>
      </w:r>
    </w:p>
    <w:p w14:paraId="17BC8EA0" w14:textId="77777777" w:rsidR="00D73FC5" w:rsidRDefault="00000000">
      <w:r>
        <w:t>B. có dung lượng lớn hơn</w:t>
      </w:r>
    </w:p>
    <w:p w14:paraId="37B83ECE" w14:textId="77777777" w:rsidR="00D73FC5" w:rsidRDefault="00000000">
      <w:r>
        <w:t>C. luôn lưu dữ liệu vĩnh viễn</w:t>
      </w:r>
    </w:p>
    <w:p w14:paraId="324E44E5" w14:textId="77777777" w:rsidR="00D73FC5" w:rsidRDefault="00000000">
      <w:r>
        <w:t>D. có địa chỉ 64-bit</w:t>
      </w:r>
    </w:p>
    <w:p w14:paraId="7FB5D9C8" w14:textId="77777777" w:rsidR="00D73FC5" w:rsidRDefault="00000000">
      <w:r>
        <w:t>Đáp án đúng: A</w:t>
      </w:r>
    </w:p>
    <w:p w14:paraId="7E70D0A1" w14:textId="77777777" w:rsidR="00D73FC5" w:rsidRDefault="00000000">
      <w:r>
        <w:t>Giải thích: Thanh ghi nằm bên trong CPU nên thời gian truy cập rất nhanh so với bộ nhớ chính.</w:t>
      </w:r>
    </w:p>
    <w:p w14:paraId="49009DCF" w14:textId="77777777" w:rsidR="00D73FC5" w:rsidRDefault="00000000">
      <w:pPr>
        <w:pStyle w:val="Heading2"/>
      </w:pPr>
      <w:r>
        <w:t>Câu 1837</w:t>
      </w:r>
    </w:p>
    <w:p w14:paraId="37B2E8A3" w14:textId="77777777" w:rsidR="00D73FC5" w:rsidRDefault="00000000">
      <w:r>
        <w:t>[Cơ bản] Phát biểu đúng nhất: Lệnh nào dùng để dịch trái logic?</w:t>
      </w:r>
    </w:p>
    <w:p w14:paraId="65939845" w14:textId="77777777" w:rsidR="00D73FC5" w:rsidRDefault="00000000">
      <w:r>
        <w:t>A. sll</w:t>
      </w:r>
    </w:p>
    <w:p w14:paraId="6A456DD9" w14:textId="77777777" w:rsidR="00D73FC5" w:rsidRDefault="00000000">
      <w:r>
        <w:t>B. srl</w:t>
      </w:r>
    </w:p>
    <w:p w14:paraId="0494156C" w14:textId="77777777" w:rsidR="00D73FC5" w:rsidRDefault="00000000">
      <w:r>
        <w:t>C. and</w:t>
      </w:r>
    </w:p>
    <w:p w14:paraId="40067FD0" w14:textId="77777777" w:rsidR="00D73FC5" w:rsidRDefault="00000000">
      <w:r>
        <w:t>D. nor</w:t>
      </w:r>
    </w:p>
    <w:p w14:paraId="54623583" w14:textId="77777777" w:rsidR="00D73FC5" w:rsidRDefault="00000000">
      <w:r>
        <w:t>Đáp án đúng: A</w:t>
      </w:r>
    </w:p>
    <w:p w14:paraId="56ABD275" w14:textId="77777777" w:rsidR="00D73FC5" w:rsidRDefault="00000000">
      <w:r>
        <w:t>Giải thích: sll là shift left logical.</w:t>
      </w:r>
    </w:p>
    <w:p w14:paraId="18B5B39D" w14:textId="77777777" w:rsidR="00D73FC5" w:rsidRDefault="00000000">
      <w:pPr>
        <w:pStyle w:val="Heading2"/>
      </w:pPr>
      <w:r>
        <w:t>Câu 1838</w:t>
      </w:r>
    </w:p>
    <w:p w14:paraId="0DB85119" w14:textId="77777777" w:rsidR="00D73FC5" w:rsidRDefault="00000000">
      <w:r>
        <w:t>[Vận dụng] Phát biểu đúng nhất: MIPS có bao nhiêu thanh ghi dấu phẩy động 32-bit?</w:t>
      </w:r>
    </w:p>
    <w:p w14:paraId="730BF55C" w14:textId="77777777" w:rsidR="00D73FC5" w:rsidRDefault="00000000">
      <w:r>
        <w:t>A. 32</w:t>
      </w:r>
    </w:p>
    <w:p w14:paraId="2CD0BCFD" w14:textId="77777777" w:rsidR="00D73FC5" w:rsidRDefault="00000000">
      <w:r>
        <w:t>B. 16</w:t>
      </w:r>
    </w:p>
    <w:p w14:paraId="5EEF0568" w14:textId="77777777" w:rsidR="00D73FC5" w:rsidRDefault="00000000">
      <w:r>
        <w:t>C. 64</w:t>
      </w:r>
    </w:p>
    <w:p w14:paraId="12AF5C46" w14:textId="77777777" w:rsidR="00D73FC5" w:rsidRDefault="00000000">
      <w:r>
        <w:t>D. 8</w:t>
      </w:r>
    </w:p>
    <w:p w14:paraId="6C7395B6" w14:textId="77777777" w:rsidR="00D73FC5" w:rsidRDefault="00000000">
      <w:r>
        <w:t>Đáp án đúng: A</w:t>
      </w:r>
    </w:p>
    <w:p w14:paraId="29434E5F" w14:textId="77777777" w:rsidR="00D73FC5" w:rsidRDefault="00000000">
      <w:r>
        <w:t>Giải thích: MIPS có 32 thanh ghi FP từ $f0 đến $f31.</w:t>
      </w:r>
    </w:p>
    <w:p w14:paraId="162251AE" w14:textId="77777777" w:rsidR="00D73FC5" w:rsidRDefault="00000000">
      <w:pPr>
        <w:pStyle w:val="Heading2"/>
      </w:pPr>
      <w:r>
        <w:t>Câu 1839</w:t>
      </w:r>
    </w:p>
    <w:p w14:paraId="3DA43868" w14:textId="77777777" w:rsidR="00D73FC5" w:rsidRDefault="00000000">
      <w:r>
        <w:t>[Nâng cao] Phát biểu đúng nhất: Lệnh nào dùng để cộng số nguyên tức thì trong MIPS?</w:t>
      </w:r>
    </w:p>
    <w:p w14:paraId="6014D076" w14:textId="77777777" w:rsidR="00D73FC5" w:rsidRDefault="00000000">
      <w:r>
        <w:t>A. addi</w:t>
      </w:r>
    </w:p>
    <w:p w14:paraId="198E212D" w14:textId="77777777" w:rsidR="00D73FC5" w:rsidRDefault="00000000">
      <w:r>
        <w:t>B. subi</w:t>
      </w:r>
    </w:p>
    <w:p w14:paraId="7C9B7ACF" w14:textId="77777777" w:rsidR="00D73FC5" w:rsidRDefault="00000000">
      <w:r>
        <w:t>C. loadi</w:t>
      </w:r>
    </w:p>
    <w:p w14:paraId="73C351A1" w14:textId="77777777" w:rsidR="00D73FC5" w:rsidRDefault="00000000">
      <w:r>
        <w:t>D. muli</w:t>
      </w:r>
    </w:p>
    <w:p w14:paraId="271F8633" w14:textId="77777777" w:rsidR="00D73FC5" w:rsidRDefault="00000000">
      <w:r>
        <w:t>Đáp án đúng: A</w:t>
      </w:r>
    </w:p>
    <w:p w14:paraId="7F6C1DFA" w14:textId="77777777" w:rsidR="00D73FC5" w:rsidRDefault="00000000">
      <w:r>
        <w:t>Giải thích: MIPS dùng addi để cộng hằng số tức thì. Không có lệnh subi.</w:t>
      </w:r>
    </w:p>
    <w:p w14:paraId="71C6FCA6" w14:textId="77777777" w:rsidR="00D73FC5" w:rsidRDefault="00000000">
      <w:pPr>
        <w:pStyle w:val="Heading2"/>
      </w:pPr>
      <w:r>
        <w:t>Câu 1840</w:t>
      </w:r>
    </w:p>
    <w:p w14:paraId="79D75DD1" w14:textId="77777777" w:rsidR="00D73FC5" w:rsidRDefault="00000000">
      <w:r>
        <w:t>[Trung bình] MIPS có bao nhiêu thanh ghi dấu phẩy động 32-bit?</w:t>
      </w:r>
    </w:p>
    <w:p w14:paraId="56372252" w14:textId="77777777" w:rsidR="00D73FC5" w:rsidRDefault="00000000">
      <w:r>
        <w:t>A. 32</w:t>
      </w:r>
    </w:p>
    <w:p w14:paraId="1C2C8653" w14:textId="77777777" w:rsidR="00D73FC5" w:rsidRDefault="00000000">
      <w:r>
        <w:t>B. 16</w:t>
      </w:r>
    </w:p>
    <w:p w14:paraId="7329CC28" w14:textId="77777777" w:rsidR="00D73FC5" w:rsidRDefault="00000000">
      <w:r>
        <w:t>C. 64</w:t>
      </w:r>
    </w:p>
    <w:p w14:paraId="258A089A" w14:textId="77777777" w:rsidR="00D73FC5" w:rsidRDefault="00000000">
      <w:r>
        <w:t>D. 8</w:t>
      </w:r>
    </w:p>
    <w:p w14:paraId="3B78CF57" w14:textId="77777777" w:rsidR="00D73FC5" w:rsidRDefault="00000000">
      <w:r>
        <w:t>Đáp án đúng: A</w:t>
      </w:r>
    </w:p>
    <w:p w14:paraId="24B71CD1" w14:textId="77777777" w:rsidR="00D73FC5" w:rsidRDefault="00000000">
      <w:r>
        <w:t>Giải thích: MIPS có 32 thanh ghi FP từ $f0 đến $f31.</w:t>
      </w:r>
    </w:p>
    <w:p w14:paraId="1FD93A18" w14:textId="77777777" w:rsidR="00D73FC5" w:rsidRDefault="00000000">
      <w:pPr>
        <w:pStyle w:val="Heading2"/>
      </w:pPr>
      <w:r>
        <w:t>Câu 1841</w:t>
      </w:r>
    </w:p>
    <w:p w14:paraId="6B967F16" w14:textId="77777777" w:rsidR="00D73FC5" w:rsidRDefault="00000000">
      <w:r>
        <w:t>[Nâng cao] MIPS có bao nhiêu thanh ghi dấu phẩy động 32-bit?</w:t>
      </w:r>
    </w:p>
    <w:p w14:paraId="07965D11" w14:textId="77777777" w:rsidR="00D73FC5" w:rsidRDefault="00000000">
      <w:r>
        <w:t>A. 32</w:t>
      </w:r>
    </w:p>
    <w:p w14:paraId="2E7D0236" w14:textId="77777777" w:rsidR="00D73FC5" w:rsidRDefault="00000000">
      <w:r>
        <w:t>B. 16</w:t>
      </w:r>
    </w:p>
    <w:p w14:paraId="0CCA8B77" w14:textId="77777777" w:rsidR="00D73FC5" w:rsidRDefault="00000000">
      <w:r>
        <w:t>C. 64</w:t>
      </w:r>
    </w:p>
    <w:p w14:paraId="51551066" w14:textId="77777777" w:rsidR="00D73FC5" w:rsidRDefault="00000000">
      <w:r>
        <w:t>D. 8</w:t>
      </w:r>
    </w:p>
    <w:p w14:paraId="4762ED6C" w14:textId="77777777" w:rsidR="00D73FC5" w:rsidRDefault="00000000">
      <w:r>
        <w:t>Đáp án đúng: A</w:t>
      </w:r>
    </w:p>
    <w:p w14:paraId="393B364E" w14:textId="77777777" w:rsidR="00D73FC5" w:rsidRDefault="00000000">
      <w:r>
        <w:t>Giải thích: MIPS có 32 thanh ghi FP từ $f0 đến $f31.</w:t>
      </w:r>
    </w:p>
    <w:p w14:paraId="2F9F21A8" w14:textId="77777777" w:rsidR="00D73FC5" w:rsidRDefault="00000000">
      <w:pPr>
        <w:pStyle w:val="Heading2"/>
      </w:pPr>
      <w:r>
        <w:t>Câu 1842</w:t>
      </w:r>
    </w:p>
    <w:p w14:paraId="06DB0346" w14:textId="77777777" w:rsidR="00D73FC5" w:rsidRDefault="00000000">
      <w:r>
        <w:t>[Cơ bản] Trong kiến trúc MIPS, lệnh kiểu r có opcode bằng</w:t>
      </w:r>
    </w:p>
    <w:p w14:paraId="1B1954B9" w14:textId="77777777" w:rsidR="00D73FC5" w:rsidRDefault="00000000">
      <w:r>
        <w:t>A. 000000</w:t>
      </w:r>
    </w:p>
    <w:p w14:paraId="35D3EAD7" w14:textId="77777777" w:rsidR="00D73FC5" w:rsidRDefault="00000000">
      <w:r>
        <w:t>B. 111111</w:t>
      </w:r>
    </w:p>
    <w:p w14:paraId="1DE50556" w14:textId="77777777" w:rsidR="00D73FC5" w:rsidRDefault="00000000">
      <w:r>
        <w:t>C. 101010</w:t>
      </w:r>
    </w:p>
    <w:p w14:paraId="760A75CD" w14:textId="77777777" w:rsidR="00D73FC5" w:rsidRDefault="00000000">
      <w:r>
        <w:t>D. 001100</w:t>
      </w:r>
    </w:p>
    <w:p w14:paraId="0A563735" w14:textId="77777777" w:rsidR="00D73FC5" w:rsidRDefault="00000000">
      <w:r>
        <w:t>Đáp án đúng: A</w:t>
      </w:r>
    </w:p>
    <w:p w14:paraId="289097F0" w14:textId="77777777" w:rsidR="00D73FC5" w:rsidRDefault="00000000">
      <w:r>
        <w:t>Giải thích: Trong MIPS, các lệnh kiểu R luôn có opcode bằng 000000.</w:t>
      </w:r>
    </w:p>
    <w:p w14:paraId="4E21A80E" w14:textId="77777777" w:rsidR="00D73FC5" w:rsidRDefault="00000000">
      <w:pPr>
        <w:pStyle w:val="Heading2"/>
      </w:pPr>
      <w:r>
        <w:t>Câu 1843</w:t>
      </w:r>
    </w:p>
    <w:p w14:paraId="7C390111" w14:textId="77777777" w:rsidR="00D73FC5" w:rsidRDefault="00000000">
      <w:r>
        <w:t>[Nâng cao] Chọn đáp án đúng: Lệnh nào dùng để nhảy không điều kiện?</w:t>
      </w:r>
    </w:p>
    <w:p w14:paraId="31EADD2A" w14:textId="77777777" w:rsidR="00D73FC5" w:rsidRDefault="00000000">
      <w:r>
        <w:t>A. j</w:t>
      </w:r>
    </w:p>
    <w:p w14:paraId="1A3374FE" w14:textId="77777777" w:rsidR="00D73FC5" w:rsidRDefault="00000000">
      <w:r>
        <w:t>B. beq</w:t>
      </w:r>
    </w:p>
    <w:p w14:paraId="431BFADB" w14:textId="77777777" w:rsidR="00D73FC5" w:rsidRDefault="00000000">
      <w:r>
        <w:t>C. bne</w:t>
      </w:r>
    </w:p>
    <w:p w14:paraId="23738172" w14:textId="77777777" w:rsidR="00D73FC5" w:rsidRDefault="00000000">
      <w:r>
        <w:t>D. slt</w:t>
      </w:r>
    </w:p>
    <w:p w14:paraId="2139BCBF" w14:textId="77777777" w:rsidR="00D73FC5" w:rsidRDefault="00000000">
      <w:r>
        <w:t>Đáp án đúng: A</w:t>
      </w:r>
    </w:p>
    <w:p w14:paraId="3F0AA60E" w14:textId="77777777" w:rsidR="00D73FC5" w:rsidRDefault="00000000">
      <w:r>
        <w:t>Giải thích: Lệnh j thực hiện nhảy không điều kiện.</w:t>
      </w:r>
    </w:p>
    <w:p w14:paraId="1691498B" w14:textId="77777777" w:rsidR="00D73FC5" w:rsidRDefault="00000000">
      <w:pPr>
        <w:pStyle w:val="Heading2"/>
      </w:pPr>
      <w:r>
        <w:t>Câu 1844</w:t>
      </w:r>
    </w:p>
    <w:p w14:paraId="5EBF26E5" w14:textId="77777777" w:rsidR="00D73FC5" w:rsidRDefault="00000000">
      <w:r>
        <w:t>[Nâng cao] Theo kiến trúc tập lệnh MIPS, mips có bao nhiêu thanh ghi dấu phẩy động 32-bit?</w:t>
      </w:r>
    </w:p>
    <w:p w14:paraId="66441161" w14:textId="77777777" w:rsidR="00D73FC5" w:rsidRDefault="00000000">
      <w:r>
        <w:t>A. 32</w:t>
      </w:r>
    </w:p>
    <w:p w14:paraId="5C5BAF8C" w14:textId="77777777" w:rsidR="00D73FC5" w:rsidRDefault="00000000">
      <w:r>
        <w:t>B. 16</w:t>
      </w:r>
    </w:p>
    <w:p w14:paraId="446A6A9F" w14:textId="77777777" w:rsidR="00D73FC5" w:rsidRDefault="00000000">
      <w:r>
        <w:t>C. 64</w:t>
      </w:r>
    </w:p>
    <w:p w14:paraId="41892AA8" w14:textId="77777777" w:rsidR="00D73FC5" w:rsidRDefault="00000000">
      <w:r>
        <w:t>D. 8</w:t>
      </w:r>
    </w:p>
    <w:p w14:paraId="46364127" w14:textId="77777777" w:rsidR="00D73FC5" w:rsidRDefault="00000000">
      <w:r>
        <w:t>Đáp án đúng: A</w:t>
      </w:r>
    </w:p>
    <w:p w14:paraId="2A6E5201" w14:textId="77777777" w:rsidR="00D73FC5" w:rsidRDefault="00000000">
      <w:r>
        <w:t>Giải thích: MIPS có 32 thanh ghi FP từ $f0 đến $f31.</w:t>
      </w:r>
    </w:p>
    <w:p w14:paraId="654CCC39" w14:textId="77777777" w:rsidR="00D73FC5" w:rsidRDefault="00000000">
      <w:pPr>
        <w:pStyle w:val="Heading2"/>
      </w:pPr>
      <w:r>
        <w:t>Câu 1845</w:t>
      </w:r>
    </w:p>
    <w:p w14:paraId="4E439B12" w14:textId="77777777" w:rsidR="00D73FC5" w:rsidRDefault="00000000">
      <w:r>
        <w:t>[Nâng cao] Chọn đáp án đúng: ASCII chuẩn có bao nhiêu ký tự?</w:t>
      </w:r>
    </w:p>
    <w:p w14:paraId="12A0DEC1" w14:textId="77777777" w:rsidR="00D73FC5" w:rsidRDefault="00000000">
      <w:r>
        <w:t>A. 128</w:t>
      </w:r>
    </w:p>
    <w:p w14:paraId="408E4417" w14:textId="77777777" w:rsidR="00D73FC5" w:rsidRDefault="00000000">
      <w:r>
        <w:t>B. 64</w:t>
      </w:r>
    </w:p>
    <w:p w14:paraId="2CD7061E" w14:textId="77777777" w:rsidR="00D73FC5" w:rsidRDefault="00000000">
      <w:r>
        <w:t>C. 256</w:t>
      </w:r>
    </w:p>
    <w:p w14:paraId="5012659E" w14:textId="77777777" w:rsidR="00D73FC5" w:rsidRDefault="00000000">
      <w:r>
        <w:t>D. 512</w:t>
      </w:r>
    </w:p>
    <w:p w14:paraId="6CD14B7E" w14:textId="77777777" w:rsidR="00D73FC5" w:rsidRDefault="00000000">
      <w:r>
        <w:t>Đáp án đúng: A</w:t>
      </w:r>
    </w:p>
    <w:p w14:paraId="344A0C99" w14:textId="77777777" w:rsidR="00D73FC5" w:rsidRDefault="00000000">
      <w:r>
        <w:t>Giải thích: ASCII chuẩn gồm 128 ký tự.</w:t>
      </w:r>
    </w:p>
    <w:p w14:paraId="17D20BBF" w14:textId="77777777" w:rsidR="00D73FC5" w:rsidRDefault="00000000">
      <w:pPr>
        <w:pStyle w:val="Heading2"/>
      </w:pPr>
      <w:r>
        <w:t>Câu 1846</w:t>
      </w:r>
    </w:p>
    <w:p w14:paraId="701960C5" w14:textId="77777777" w:rsidR="00D73FC5" w:rsidRDefault="00000000">
      <w:r>
        <w:t>[Cơ bản] Chọn đáp án đúng: MIPS có bao nhiêu thanh ghi dấu phẩy động 32-bit?</w:t>
      </w:r>
    </w:p>
    <w:p w14:paraId="18A26339" w14:textId="77777777" w:rsidR="00D73FC5" w:rsidRDefault="00000000">
      <w:r>
        <w:t>A. 32</w:t>
      </w:r>
    </w:p>
    <w:p w14:paraId="28C54CB6" w14:textId="77777777" w:rsidR="00D73FC5" w:rsidRDefault="00000000">
      <w:r>
        <w:t>B. 16</w:t>
      </w:r>
    </w:p>
    <w:p w14:paraId="341CB524" w14:textId="77777777" w:rsidR="00D73FC5" w:rsidRDefault="00000000">
      <w:r>
        <w:t>C. 64</w:t>
      </w:r>
    </w:p>
    <w:p w14:paraId="4C5DE372" w14:textId="77777777" w:rsidR="00D73FC5" w:rsidRDefault="00000000">
      <w:r>
        <w:t>D. 8</w:t>
      </w:r>
    </w:p>
    <w:p w14:paraId="48EB5D30" w14:textId="77777777" w:rsidR="00D73FC5" w:rsidRDefault="00000000">
      <w:r>
        <w:t>Đáp án đúng: A</w:t>
      </w:r>
    </w:p>
    <w:p w14:paraId="0862CCF0" w14:textId="77777777" w:rsidR="00D73FC5" w:rsidRDefault="00000000">
      <w:r>
        <w:t>Giải thích: MIPS có 32 thanh ghi FP từ $f0 đến $f31.</w:t>
      </w:r>
    </w:p>
    <w:p w14:paraId="515CC623" w14:textId="77777777" w:rsidR="00D73FC5" w:rsidRDefault="00000000">
      <w:pPr>
        <w:pStyle w:val="Heading2"/>
      </w:pPr>
      <w:r>
        <w:t>Câu 1847</w:t>
      </w:r>
    </w:p>
    <w:p w14:paraId="6F2A1A55" w14:textId="77777777" w:rsidR="00D73FC5" w:rsidRDefault="00000000">
      <w:r>
        <w:t>[Chuyên sâu] Trong kiến trúc MIPS, lệnh nào dùng để dịch trái logic?</w:t>
      </w:r>
    </w:p>
    <w:p w14:paraId="3D41251E" w14:textId="77777777" w:rsidR="00D73FC5" w:rsidRDefault="00000000">
      <w:r>
        <w:t>A. sll</w:t>
      </w:r>
    </w:p>
    <w:p w14:paraId="0739BBA8" w14:textId="77777777" w:rsidR="00D73FC5" w:rsidRDefault="00000000">
      <w:r>
        <w:t>B. srl</w:t>
      </w:r>
    </w:p>
    <w:p w14:paraId="4CE0C1A5" w14:textId="77777777" w:rsidR="00D73FC5" w:rsidRDefault="00000000">
      <w:r>
        <w:t>C. and</w:t>
      </w:r>
    </w:p>
    <w:p w14:paraId="6571B7D2" w14:textId="77777777" w:rsidR="00D73FC5" w:rsidRDefault="00000000">
      <w:r>
        <w:t>D. nor</w:t>
      </w:r>
    </w:p>
    <w:p w14:paraId="56A5EE2C" w14:textId="77777777" w:rsidR="00D73FC5" w:rsidRDefault="00000000">
      <w:r>
        <w:t>Đáp án đúng: A</w:t>
      </w:r>
    </w:p>
    <w:p w14:paraId="36AEE3A1" w14:textId="77777777" w:rsidR="00D73FC5" w:rsidRDefault="00000000">
      <w:r>
        <w:t>Giải thích: sll là shift left logical.</w:t>
      </w:r>
    </w:p>
    <w:p w14:paraId="6E5F6290" w14:textId="77777777" w:rsidR="00D73FC5" w:rsidRDefault="00000000">
      <w:pPr>
        <w:pStyle w:val="Heading2"/>
      </w:pPr>
      <w:r>
        <w:t>Câu 1848</w:t>
      </w:r>
    </w:p>
    <w:p w14:paraId="5C552EAA" w14:textId="77777777" w:rsidR="00D73FC5" w:rsidRDefault="00000000">
      <w:r>
        <w:t>[Vận dụng] Theo kiến trúc tập lệnh MIPS, lệnh nào dùng để nhảy không điều kiện?</w:t>
      </w:r>
    </w:p>
    <w:p w14:paraId="4AEC0F71" w14:textId="77777777" w:rsidR="00D73FC5" w:rsidRDefault="00000000">
      <w:r>
        <w:t>A. j</w:t>
      </w:r>
    </w:p>
    <w:p w14:paraId="5D193A2A" w14:textId="77777777" w:rsidR="00D73FC5" w:rsidRDefault="00000000">
      <w:r>
        <w:t>B. beq</w:t>
      </w:r>
    </w:p>
    <w:p w14:paraId="2BD94E7A" w14:textId="77777777" w:rsidR="00D73FC5" w:rsidRDefault="00000000">
      <w:r>
        <w:t>C. bne</w:t>
      </w:r>
    </w:p>
    <w:p w14:paraId="4AA46367" w14:textId="77777777" w:rsidR="00D73FC5" w:rsidRDefault="00000000">
      <w:r>
        <w:t>D. slt</w:t>
      </w:r>
    </w:p>
    <w:p w14:paraId="1F865264" w14:textId="77777777" w:rsidR="00D73FC5" w:rsidRDefault="00000000">
      <w:r>
        <w:t>Đáp án đúng: A</w:t>
      </w:r>
    </w:p>
    <w:p w14:paraId="7F139659" w14:textId="77777777" w:rsidR="00D73FC5" w:rsidRDefault="00000000">
      <w:r>
        <w:t>Giải thích: Lệnh j thực hiện nhảy không điều kiện.</w:t>
      </w:r>
    </w:p>
    <w:p w14:paraId="2D7BD43C" w14:textId="77777777" w:rsidR="00D73FC5" w:rsidRDefault="00000000">
      <w:pPr>
        <w:pStyle w:val="Heading2"/>
      </w:pPr>
      <w:r>
        <w:t>Câu 1849</w:t>
      </w:r>
    </w:p>
    <w:p w14:paraId="0289DE0A" w14:textId="77777777" w:rsidR="00D73FC5" w:rsidRDefault="00000000">
      <w:r>
        <w:t>[Vận dụng] ASCII chuẩn có bao nhiêu ký tự?</w:t>
      </w:r>
    </w:p>
    <w:p w14:paraId="7E17C9BF" w14:textId="77777777" w:rsidR="00D73FC5" w:rsidRDefault="00000000">
      <w:r>
        <w:t>A. 128</w:t>
      </w:r>
    </w:p>
    <w:p w14:paraId="71A3935B" w14:textId="77777777" w:rsidR="00D73FC5" w:rsidRDefault="00000000">
      <w:r>
        <w:t>B. 64</w:t>
      </w:r>
    </w:p>
    <w:p w14:paraId="2B58FB47" w14:textId="77777777" w:rsidR="00D73FC5" w:rsidRDefault="00000000">
      <w:r>
        <w:t>C. 256</w:t>
      </w:r>
    </w:p>
    <w:p w14:paraId="0FAC97F4" w14:textId="77777777" w:rsidR="00D73FC5" w:rsidRDefault="00000000">
      <w:r>
        <w:t>D. 512</w:t>
      </w:r>
    </w:p>
    <w:p w14:paraId="6B4E3837" w14:textId="77777777" w:rsidR="00D73FC5" w:rsidRDefault="00000000">
      <w:r>
        <w:t>Đáp án đúng: A</w:t>
      </w:r>
    </w:p>
    <w:p w14:paraId="32CF883F" w14:textId="77777777" w:rsidR="00D73FC5" w:rsidRDefault="00000000">
      <w:r>
        <w:t>Giải thích: ASCII chuẩn gồm 128 ký tự.</w:t>
      </w:r>
    </w:p>
    <w:p w14:paraId="5EAAB2E0" w14:textId="77777777" w:rsidR="00D73FC5" w:rsidRDefault="00000000">
      <w:pPr>
        <w:pStyle w:val="Heading2"/>
      </w:pPr>
      <w:r>
        <w:t>Câu 1850</w:t>
      </w:r>
    </w:p>
    <w:p w14:paraId="559D1AFC" w14:textId="77777777" w:rsidR="00D73FC5" w:rsidRDefault="00000000">
      <w:r>
        <w:t>[Cơ bản] Phát biểu đúng nhất: Sau lệnh div, thương số nằm ở thanh ghi nào?</w:t>
      </w:r>
    </w:p>
    <w:p w14:paraId="072106B3" w14:textId="77777777" w:rsidR="00D73FC5" w:rsidRDefault="00000000">
      <w:r>
        <w:t>A. LO</w:t>
      </w:r>
    </w:p>
    <w:p w14:paraId="190AA9A4" w14:textId="77777777" w:rsidR="00D73FC5" w:rsidRDefault="00000000">
      <w:r>
        <w:t>B. HI</w:t>
      </w:r>
    </w:p>
    <w:p w14:paraId="491ABD4A" w14:textId="77777777" w:rsidR="00D73FC5" w:rsidRDefault="00000000">
      <w:r>
        <w:t>C. $v0</w:t>
      </w:r>
    </w:p>
    <w:p w14:paraId="21DC8904" w14:textId="77777777" w:rsidR="00D73FC5" w:rsidRDefault="00000000">
      <w:r>
        <w:t>D. $ra</w:t>
      </w:r>
    </w:p>
    <w:p w14:paraId="24811CB8" w14:textId="77777777" w:rsidR="00D73FC5" w:rsidRDefault="00000000">
      <w:r>
        <w:t>Đáp án đúng: A</w:t>
      </w:r>
    </w:p>
    <w:p w14:paraId="08379683" w14:textId="77777777" w:rsidR="00D73FC5" w:rsidRDefault="00000000">
      <w:r>
        <w:t>Giải thích: LO chứa thương, HI chứa số dư.</w:t>
      </w:r>
    </w:p>
    <w:p w14:paraId="5795E6FF" w14:textId="77777777" w:rsidR="00D73FC5" w:rsidRDefault="00000000">
      <w:pPr>
        <w:pStyle w:val="Heading2"/>
      </w:pPr>
      <w:r>
        <w:t>Câu 1851</w:t>
      </w:r>
    </w:p>
    <w:p w14:paraId="2CCBA273" w14:textId="77777777" w:rsidR="00D73FC5" w:rsidRDefault="00000000">
      <w:r>
        <w:t>[Cơ bản] MIPS có bao nhiêu thanh ghi dấu phẩy động 32-bit?</w:t>
      </w:r>
    </w:p>
    <w:p w14:paraId="1B23D924" w14:textId="77777777" w:rsidR="00D73FC5" w:rsidRDefault="00000000">
      <w:r>
        <w:t>A. 32</w:t>
      </w:r>
    </w:p>
    <w:p w14:paraId="494DF8DE" w14:textId="77777777" w:rsidR="00D73FC5" w:rsidRDefault="00000000">
      <w:r>
        <w:t>B. 16</w:t>
      </w:r>
    </w:p>
    <w:p w14:paraId="4F513EBB" w14:textId="77777777" w:rsidR="00D73FC5" w:rsidRDefault="00000000">
      <w:r>
        <w:t>C. 64</w:t>
      </w:r>
    </w:p>
    <w:p w14:paraId="7AE05CDA" w14:textId="77777777" w:rsidR="00D73FC5" w:rsidRDefault="00000000">
      <w:r>
        <w:t>D. 8</w:t>
      </w:r>
    </w:p>
    <w:p w14:paraId="0C571DFF" w14:textId="77777777" w:rsidR="00D73FC5" w:rsidRDefault="00000000">
      <w:r>
        <w:t>Đáp án đúng: A</w:t>
      </w:r>
    </w:p>
    <w:p w14:paraId="05266A6D" w14:textId="77777777" w:rsidR="00D73FC5" w:rsidRDefault="00000000">
      <w:r>
        <w:t>Giải thích: MIPS có 32 thanh ghi FP từ $f0 đến $f31.</w:t>
      </w:r>
    </w:p>
    <w:p w14:paraId="2DCD8036" w14:textId="77777777" w:rsidR="00D73FC5" w:rsidRDefault="00000000">
      <w:pPr>
        <w:pStyle w:val="Heading2"/>
      </w:pPr>
      <w:r>
        <w:t>Câu 1852</w:t>
      </w:r>
    </w:p>
    <w:p w14:paraId="3FBC5C54" w14:textId="77777777" w:rsidR="00D73FC5" w:rsidRDefault="00000000">
      <w:r>
        <w:t>[Nâng cao] Theo kiến trúc tập lệnh MIPS, lệnh nào dùng để dịch trái logic?</w:t>
      </w:r>
    </w:p>
    <w:p w14:paraId="382ECBA5" w14:textId="77777777" w:rsidR="00D73FC5" w:rsidRDefault="00000000">
      <w:r>
        <w:t>A. sll</w:t>
      </w:r>
    </w:p>
    <w:p w14:paraId="76475D91" w14:textId="77777777" w:rsidR="00D73FC5" w:rsidRDefault="00000000">
      <w:r>
        <w:t>B. srl</w:t>
      </w:r>
    </w:p>
    <w:p w14:paraId="2ADD81B5" w14:textId="77777777" w:rsidR="00D73FC5" w:rsidRDefault="00000000">
      <w:r>
        <w:t>C. and</w:t>
      </w:r>
    </w:p>
    <w:p w14:paraId="0EC5C450" w14:textId="77777777" w:rsidR="00D73FC5" w:rsidRDefault="00000000">
      <w:r>
        <w:t>D. nor</w:t>
      </w:r>
    </w:p>
    <w:p w14:paraId="5408F672" w14:textId="77777777" w:rsidR="00D73FC5" w:rsidRDefault="00000000">
      <w:r>
        <w:t>Đáp án đúng: A</w:t>
      </w:r>
    </w:p>
    <w:p w14:paraId="76E354E5" w14:textId="77777777" w:rsidR="00D73FC5" w:rsidRDefault="00000000">
      <w:r>
        <w:t>Giải thích: sll là shift left logical.</w:t>
      </w:r>
    </w:p>
    <w:p w14:paraId="0A3CBB19" w14:textId="77777777" w:rsidR="00D73FC5" w:rsidRDefault="00000000">
      <w:pPr>
        <w:pStyle w:val="Heading2"/>
      </w:pPr>
      <w:r>
        <w:t>Câu 1853</w:t>
      </w:r>
    </w:p>
    <w:p w14:paraId="56E262C1" w14:textId="77777777" w:rsidR="00D73FC5" w:rsidRDefault="00000000">
      <w:r>
        <w:t>[Chuyên sâu] Theo kiến trúc tập lệnh MIPS, để truy cập array[i] kiểu int 32-bit cần nhân i với</w:t>
      </w:r>
    </w:p>
    <w:p w14:paraId="45F37A8D" w14:textId="77777777" w:rsidR="00D73FC5" w:rsidRDefault="00000000">
      <w:r>
        <w:t>A. 4</w:t>
      </w:r>
    </w:p>
    <w:p w14:paraId="28B15767" w14:textId="77777777" w:rsidR="00D73FC5" w:rsidRDefault="00000000">
      <w:r>
        <w:t>B. 2</w:t>
      </w:r>
    </w:p>
    <w:p w14:paraId="3672DEA3" w14:textId="77777777" w:rsidR="00D73FC5" w:rsidRDefault="00000000">
      <w:r>
        <w:t>C. 8</w:t>
      </w:r>
    </w:p>
    <w:p w14:paraId="6FD3F358" w14:textId="77777777" w:rsidR="00D73FC5" w:rsidRDefault="00000000">
      <w:r>
        <w:t>D. 16</w:t>
      </w:r>
    </w:p>
    <w:p w14:paraId="312B78E5" w14:textId="77777777" w:rsidR="00D73FC5" w:rsidRDefault="00000000">
      <w:r>
        <w:t>Đáp án đúng: A</w:t>
      </w:r>
    </w:p>
    <w:p w14:paraId="6BC9C1D4" w14:textId="77777777" w:rsidR="00D73FC5" w:rsidRDefault="00000000">
      <w:r>
        <w:t>Giải thích: Mỗi phần tử int chiếm 4 byte nên offset = i*4.</w:t>
      </w:r>
    </w:p>
    <w:p w14:paraId="361DDDA6" w14:textId="77777777" w:rsidR="00D73FC5" w:rsidRDefault="00000000">
      <w:pPr>
        <w:pStyle w:val="Heading2"/>
      </w:pPr>
      <w:r>
        <w:t>Câu 1854</w:t>
      </w:r>
    </w:p>
    <w:p w14:paraId="32CCF80E" w14:textId="77777777" w:rsidR="00D73FC5" w:rsidRDefault="00000000">
      <w:r>
        <w:t>[Vận dụng] Chọn đáp án đúng: MIPS có bao nhiêu thanh ghi dấu phẩy động 32-bit?</w:t>
      </w:r>
    </w:p>
    <w:p w14:paraId="7C550740" w14:textId="77777777" w:rsidR="00D73FC5" w:rsidRDefault="00000000">
      <w:r>
        <w:t>A. 32</w:t>
      </w:r>
    </w:p>
    <w:p w14:paraId="65041E1B" w14:textId="77777777" w:rsidR="00D73FC5" w:rsidRDefault="00000000">
      <w:r>
        <w:t>B. 16</w:t>
      </w:r>
    </w:p>
    <w:p w14:paraId="6A03D563" w14:textId="77777777" w:rsidR="00D73FC5" w:rsidRDefault="00000000">
      <w:r>
        <w:t>C. 64</w:t>
      </w:r>
    </w:p>
    <w:p w14:paraId="301E202A" w14:textId="77777777" w:rsidR="00D73FC5" w:rsidRDefault="00000000">
      <w:r>
        <w:t>D. 8</w:t>
      </w:r>
    </w:p>
    <w:p w14:paraId="0EC4C600" w14:textId="77777777" w:rsidR="00D73FC5" w:rsidRDefault="00000000">
      <w:r>
        <w:t>Đáp án đúng: A</w:t>
      </w:r>
    </w:p>
    <w:p w14:paraId="2DECA034" w14:textId="77777777" w:rsidR="00D73FC5" w:rsidRDefault="00000000">
      <w:r>
        <w:t>Giải thích: MIPS có 32 thanh ghi FP từ $f0 đến $f31.</w:t>
      </w:r>
    </w:p>
    <w:p w14:paraId="69CAB930" w14:textId="77777777" w:rsidR="00D73FC5" w:rsidRDefault="00000000">
      <w:pPr>
        <w:pStyle w:val="Heading2"/>
      </w:pPr>
      <w:r>
        <w:t>Câu 1855</w:t>
      </w:r>
    </w:p>
    <w:p w14:paraId="212F5F86" w14:textId="77777777" w:rsidR="00D73FC5" w:rsidRDefault="00000000">
      <w:r>
        <w:t>[Nâng cao] Sau lệnh div, thương số nằm ở thanh ghi nào?</w:t>
      </w:r>
    </w:p>
    <w:p w14:paraId="31705F8A" w14:textId="77777777" w:rsidR="00D73FC5" w:rsidRDefault="00000000">
      <w:r>
        <w:t>A. LO</w:t>
      </w:r>
    </w:p>
    <w:p w14:paraId="3F0DEC07" w14:textId="77777777" w:rsidR="00D73FC5" w:rsidRDefault="00000000">
      <w:r>
        <w:t>B. HI</w:t>
      </w:r>
    </w:p>
    <w:p w14:paraId="1424998B" w14:textId="77777777" w:rsidR="00D73FC5" w:rsidRDefault="00000000">
      <w:r>
        <w:t>C. $v0</w:t>
      </w:r>
    </w:p>
    <w:p w14:paraId="5B232A88" w14:textId="77777777" w:rsidR="00D73FC5" w:rsidRDefault="00000000">
      <w:r>
        <w:t>D. $ra</w:t>
      </w:r>
    </w:p>
    <w:p w14:paraId="6F2396B8" w14:textId="77777777" w:rsidR="00D73FC5" w:rsidRDefault="00000000">
      <w:r>
        <w:t>Đáp án đúng: A</w:t>
      </w:r>
    </w:p>
    <w:p w14:paraId="4359FF97" w14:textId="77777777" w:rsidR="00D73FC5" w:rsidRDefault="00000000">
      <w:r>
        <w:t>Giải thích: LO chứa thương, HI chứa số dư.</w:t>
      </w:r>
    </w:p>
    <w:p w14:paraId="6EAF0950" w14:textId="77777777" w:rsidR="00D73FC5" w:rsidRDefault="00000000">
      <w:pPr>
        <w:pStyle w:val="Heading2"/>
      </w:pPr>
      <w:r>
        <w:t>Câu 1856</w:t>
      </w:r>
    </w:p>
    <w:p w14:paraId="4C052A83" w14:textId="77777777" w:rsidR="00D73FC5" w:rsidRDefault="00000000">
      <w:r>
        <w:t>[Nâng cao] Trong kiến trúc MIPS, mips có bao nhiêu thanh ghi dấu phẩy động 32-bit?</w:t>
      </w:r>
    </w:p>
    <w:p w14:paraId="7D3CC585" w14:textId="77777777" w:rsidR="00D73FC5" w:rsidRDefault="00000000">
      <w:r>
        <w:t>A. 32</w:t>
      </w:r>
    </w:p>
    <w:p w14:paraId="1F7268AB" w14:textId="77777777" w:rsidR="00D73FC5" w:rsidRDefault="00000000">
      <w:r>
        <w:t>B. 16</w:t>
      </w:r>
    </w:p>
    <w:p w14:paraId="03262A96" w14:textId="77777777" w:rsidR="00D73FC5" w:rsidRDefault="00000000">
      <w:r>
        <w:t>C. 64</w:t>
      </w:r>
    </w:p>
    <w:p w14:paraId="6A3C7463" w14:textId="77777777" w:rsidR="00D73FC5" w:rsidRDefault="00000000">
      <w:r>
        <w:t>D. 8</w:t>
      </w:r>
    </w:p>
    <w:p w14:paraId="2C49E724" w14:textId="77777777" w:rsidR="00D73FC5" w:rsidRDefault="00000000">
      <w:r>
        <w:t>Đáp án đúng: A</w:t>
      </w:r>
    </w:p>
    <w:p w14:paraId="2A350D25" w14:textId="77777777" w:rsidR="00D73FC5" w:rsidRDefault="00000000">
      <w:r>
        <w:t>Giải thích: MIPS có 32 thanh ghi FP từ $f0 đến $f31.</w:t>
      </w:r>
    </w:p>
    <w:p w14:paraId="50461FB4" w14:textId="77777777" w:rsidR="00D73FC5" w:rsidRDefault="00000000">
      <w:pPr>
        <w:pStyle w:val="Heading2"/>
      </w:pPr>
      <w:r>
        <w:t>Câu 1857</w:t>
      </w:r>
    </w:p>
    <w:p w14:paraId="2D3B1F5F" w14:textId="77777777" w:rsidR="00D73FC5" w:rsidRDefault="00000000">
      <w:r>
        <w:t>[Cơ bản] Trong kiến trúc MIPS, lệnh kiểu r có opcode bằng</w:t>
      </w:r>
    </w:p>
    <w:p w14:paraId="502F5754" w14:textId="77777777" w:rsidR="00D73FC5" w:rsidRDefault="00000000">
      <w:r>
        <w:t>A. 000000</w:t>
      </w:r>
    </w:p>
    <w:p w14:paraId="433606DC" w14:textId="77777777" w:rsidR="00D73FC5" w:rsidRDefault="00000000">
      <w:r>
        <w:t>B. 111111</w:t>
      </w:r>
    </w:p>
    <w:p w14:paraId="0AB1FB7E" w14:textId="77777777" w:rsidR="00D73FC5" w:rsidRDefault="00000000">
      <w:r>
        <w:t>C. 101010</w:t>
      </w:r>
    </w:p>
    <w:p w14:paraId="6909D4E2" w14:textId="77777777" w:rsidR="00D73FC5" w:rsidRDefault="00000000">
      <w:r>
        <w:t>D. 001100</w:t>
      </w:r>
    </w:p>
    <w:p w14:paraId="3938C036" w14:textId="77777777" w:rsidR="00D73FC5" w:rsidRDefault="00000000">
      <w:r>
        <w:t>Đáp án đúng: A</w:t>
      </w:r>
    </w:p>
    <w:p w14:paraId="5132B6DA" w14:textId="77777777" w:rsidR="00D73FC5" w:rsidRDefault="00000000">
      <w:r>
        <w:t>Giải thích: Trong MIPS, các lệnh kiểu R luôn có opcode bằng 000000.</w:t>
      </w:r>
    </w:p>
    <w:p w14:paraId="219D9DDE" w14:textId="77777777" w:rsidR="00D73FC5" w:rsidRDefault="00000000">
      <w:pPr>
        <w:pStyle w:val="Heading2"/>
      </w:pPr>
      <w:r>
        <w:t>Câu 1858</w:t>
      </w:r>
    </w:p>
    <w:p w14:paraId="36BE0ADE" w14:textId="77777777" w:rsidR="00D73FC5" w:rsidRDefault="00000000">
      <w:r>
        <w:t>[Nâng cao] Trong kiến trúc MIPS, lệnh nào dùng để dịch trái logic?</w:t>
      </w:r>
    </w:p>
    <w:p w14:paraId="33B3A97C" w14:textId="77777777" w:rsidR="00D73FC5" w:rsidRDefault="00000000">
      <w:r>
        <w:t>A. sll</w:t>
      </w:r>
    </w:p>
    <w:p w14:paraId="0E79D4CA" w14:textId="77777777" w:rsidR="00D73FC5" w:rsidRDefault="00000000">
      <w:r>
        <w:t>B. srl</w:t>
      </w:r>
    </w:p>
    <w:p w14:paraId="72E4FB95" w14:textId="77777777" w:rsidR="00D73FC5" w:rsidRDefault="00000000">
      <w:r>
        <w:t>C. and</w:t>
      </w:r>
    </w:p>
    <w:p w14:paraId="559477CB" w14:textId="77777777" w:rsidR="00D73FC5" w:rsidRDefault="00000000">
      <w:r>
        <w:t>D. nor</w:t>
      </w:r>
    </w:p>
    <w:p w14:paraId="3BC4798B" w14:textId="77777777" w:rsidR="00D73FC5" w:rsidRDefault="00000000">
      <w:r>
        <w:t>Đáp án đúng: A</w:t>
      </w:r>
    </w:p>
    <w:p w14:paraId="7B779851" w14:textId="77777777" w:rsidR="00D73FC5" w:rsidRDefault="00000000">
      <w:r>
        <w:t>Giải thích: sll là shift left logical.</w:t>
      </w:r>
    </w:p>
    <w:p w14:paraId="361B5EED" w14:textId="77777777" w:rsidR="00D73FC5" w:rsidRDefault="00000000">
      <w:pPr>
        <w:pStyle w:val="Heading2"/>
      </w:pPr>
      <w:r>
        <w:t>Câu 1859</w:t>
      </w:r>
    </w:p>
    <w:p w14:paraId="53157B8B" w14:textId="77777777" w:rsidR="00D73FC5" w:rsidRDefault="00000000">
      <w:r>
        <w:t>[Vận dụng] Chọn đáp án đúng: Lệnh nào dùng để dịch trái logic?</w:t>
      </w:r>
    </w:p>
    <w:p w14:paraId="7A316E57" w14:textId="77777777" w:rsidR="00D73FC5" w:rsidRDefault="00000000">
      <w:r>
        <w:t>A. sll</w:t>
      </w:r>
    </w:p>
    <w:p w14:paraId="5563008E" w14:textId="77777777" w:rsidR="00D73FC5" w:rsidRDefault="00000000">
      <w:r>
        <w:t>B. srl</w:t>
      </w:r>
    </w:p>
    <w:p w14:paraId="521938A7" w14:textId="77777777" w:rsidR="00D73FC5" w:rsidRDefault="00000000">
      <w:r>
        <w:t>C. and</w:t>
      </w:r>
    </w:p>
    <w:p w14:paraId="2C9F3C2E" w14:textId="77777777" w:rsidR="00D73FC5" w:rsidRDefault="00000000">
      <w:r>
        <w:t>D. nor</w:t>
      </w:r>
    </w:p>
    <w:p w14:paraId="73D47E8F" w14:textId="77777777" w:rsidR="00D73FC5" w:rsidRDefault="00000000">
      <w:r>
        <w:t>Đáp án đúng: A</w:t>
      </w:r>
    </w:p>
    <w:p w14:paraId="3A082996" w14:textId="77777777" w:rsidR="00D73FC5" w:rsidRDefault="00000000">
      <w:r>
        <w:t>Giải thích: sll là shift left logical.</w:t>
      </w:r>
    </w:p>
    <w:p w14:paraId="66304039" w14:textId="77777777" w:rsidR="00D73FC5" w:rsidRDefault="00000000">
      <w:pPr>
        <w:pStyle w:val="Heading2"/>
      </w:pPr>
      <w:r>
        <w:t>Câu 1860</w:t>
      </w:r>
    </w:p>
    <w:p w14:paraId="641CB7A7" w14:textId="77777777" w:rsidR="00D73FC5" w:rsidRDefault="00000000">
      <w:r>
        <w:t>[Trung bình] Lệnh nào dùng để dịch trái logic?</w:t>
      </w:r>
    </w:p>
    <w:p w14:paraId="3CBE5F8E" w14:textId="77777777" w:rsidR="00D73FC5" w:rsidRDefault="00000000">
      <w:r>
        <w:t>A. sll</w:t>
      </w:r>
    </w:p>
    <w:p w14:paraId="6E6494EA" w14:textId="77777777" w:rsidR="00D73FC5" w:rsidRDefault="00000000">
      <w:r>
        <w:t>B. srl</w:t>
      </w:r>
    </w:p>
    <w:p w14:paraId="23B1B60B" w14:textId="77777777" w:rsidR="00D73FC5" w:rsidRDefault="00000000">
      <w:r>
        <w:t>C. and</w:t>
      </w:r>
    </w:p>
    <w:p w14:paraId="73A18029" w14:textId="77777777" w:rsidR="00D73FC5" w:rsidRDefault="00000000">
      <w:r>
        <w:t>D. nor</w:t>
      </w:r>
    </w:p>
    <w:p w14:paraId="15BE9FA1" w14:textId="77777777" w:rsidR="00D73FC5" w:rsidRDefault="00000000">
      <w:r>
        <w:t>Đáp án đúng: A</w:t>
      </w:r>
    </w:p>
    <w:p w14:paraId="4CFEAB58" w14:textId="77777777" w:rsidR="00D73FC5" w:rsidRDefault="00000000">
      <w:r>
        <w:t>Giải thích: sll là shift left logical.</w:t>
      </w:r>
    </w:p>
    <w:p w14:paraId="61003039" w14:textId="77777777" w:rsidR="00D73FC5" w:rsidRDefault="00000000">
      <w:pPr>
        <w:pStyle w:val="Heading2"/>
      </w:pPr>
      <w:r>
        <w:t>Câu 1861</w:t>
      </w:r>
    </w:p>
    <w:p w14:paraId="5F46F211" w14:textId="77777777" w:rsidR="00D73FC5" w:rsidRDefault="00000000">
      <w:r>
        <w:t>[Vận dụng] Theo kiến trúc tập lệnh MIPS, lệnh kiểu r có opcode bằng</w:t>
      </w:r>
    </w:p>
    <w:p w14:paraId="3FC15D94" w14:textId="77777777" w:rsidR="00D73FC5" w:rsidRDefault="00000000">
      <w:r>
        <w:t>A. 000000</w:t>
      </w:r>
    </w:p>
    <w:p w14:paraId="782FC3B7" w14:textId="77777777" w:rsidR="00D73FC5" w:rsidRDefault="00000000">
      <w:r>
        <w:t>B. 111111</w:t>
      </w:r>
    </w:p>
    <w:p w14:paraId="5B743239" w14:textId="77777777" w:rsidR="00D73FC5" w:rsidRDefault="00000000">
      <w:r>
        <w:t>C. 101010</w:t>
      </w:r>
    </w:p>
    <w:p w14:paraId="13B7A088" w14:textId="77777777" w:rsidR="00D73FC5" w:rsidRDefault="00000000">
      <w:r>
        <w:t>D. 001100</w:t>
      </w:r>
    </w:p>
    <w:p w14:paraId="0696437F" w14:textId="77777777" w:rsidR="00D73FC5" w:rsidRDefault="00000000">
      <w:r>
        <w:t>Đáp án đúng: A</w:t>
      </w:r>
    </w:p>
    <w:p w14:paraId="4DA81A8E" w14:textId="77777777" w:rsidR="00D73FC5" w:rsidRDefault="00000000">
      <w:r>
        <w:t>Giải thích: Trong MIPS, các lệnh kiểu R luôn có opcode bằng 000000.</w:t>
      </w:r>
    </w:p>
    <w:p w14:paraId="450F9500" w14:textId="77777777" w:rsidR="00D73FC5" w:rsidRDefault="00000000">
      <w:pPr>
        <w:pStyle w:val="Heading2"/>
      </w:pPr>
      <w:r>
        <w:t>Câu 1862</w:t>
      </w:r>
    </w:p>
    <w:p w14:paraId="01D3EB8F" w14:textId="77777777" w:rsidR="00D73FC5" w:rsidRDefault="00000000">
      <w:r>
        <w:t>[Cơ bản] Chọn đáp án đúng: MIPS có bao nhiêu thanh ghi dấu phẩy động 32-bit?</w:t>
      </w:r>
    </w:p>
    <w:p w14:paraId="3A007629" w14:textId="77777777" w:rsidR="00D73FC5" w:rsidRDefault="00000000">
      <w:r>
        <w:t>A. 32</w:t>
      </w:r>
    </w:p>
    <w:p w14:paraId="3EC1D8FD" w14:textId="77777777" w:rsidR="00D73FC5" w:rsidRDefault="00000000">
      <w:r>
        <w:t>B. 16</w:t>
      </w:r>
    </w:p>
    <w:p w14:paraId="2DAE4770" w14:textId="77777777" w:rsidR="00D73FC5" w:rsidRDefault="00000000">
      <w:r>
        <w:t>C. 64</w:t>
      </w:r>
    </w:p>
    <w:p w14:paraId="11F77240" w14:textId="77777777" w:rsidR="00D73FC5" w:rsidRDefault="00000000">
      <w:r>
        <w:t>D. 8</w:t>
      </w:r>
    </w:p>
    <w:p w14:paraId="5CE6BD91" w14:textId="77777777" w:rsidR="00D73FC5" w:rsidRDefault="00000000">
      <w:r>
        <w:t>Đáp án đúng: A</w:t>
      </w:r>
    </w:p>
    <w:p w14:paraId="1B0345FC" w14:textId="77777777" w:rsidR="00D73FC5" w:rsidRDefault="00000000">
      <w:r>
        <w:t>Giải thích: MIPS có 32 thanh ghi FP từ $f0 đến $f31.</w:t>
      </w:r>
    </w:p>
    <w:p w14:paraId="67A09402" w14:textId="77777777" w:rsidR="00D73FC5" w:rsidRDefault="00000000">
      <w:pPr>
        <w:pStyle w:val="Heading2"/>
      </w:pPr>
      <w:r>
        <w:t>Câu 1863</w:t>
      </w:r>
    </w:p>
    <w:p w14:paraId="165B0B2A" w14:textId="77777777" w:rsidR="00D73FC5" w:rsidRDefault="00000000">
      <w:r>
        <w:t>[Vận dụng] Thanh ghi truy cập nhanh hơn bộ nhớ vì</w:t>
      </w:r>
    </w:p>
    <w:p w14:paraId="3DC7F617" w14:textId="77777777" w:rsidR="00D73FC5" w:rsidRDefault="00000000">
      <w:r>
        <w:t>A. được tích hợp trực tiếp trong CPU</w:t>
      </w:r>
    </w:p>
    <w:p w14:paraId="3B38B429" w14:textId="77777777" w:rsidR="00D73FC5" w:rsidRDefault="00000000">
      <w:r>
        <w:t>B. có dung lượng lớn hơn</w:t>
      </w:r>
    </w:p>
    <w:p w14:paraId="096460A4" w14:textId="77777777" w:rsidR="00D73FC5" w:rsidRDefault="00000000">
      <w:r>
        <w:t>C. luôn lưu dữ liệu vĩnh viễn</w:t>
      </w:r>
    </w:p>
    <w:p w14:paraId="6ADC1B96" w14:textId="77777777" w:rsidR="00D73FC5" w:rsidRDefault="00000000">
      <w:r>
        <w:t>D. có địa chỉ 64-bit</w:t>
      </w:r>
    </w:p>
    <w:p w14:paraId="191B498C" w14:textId="77777777" w:rsidR="00D73FC5" w:rsidRDefault="00000000">
      <w:r>
        <w:t>Đáp án đúng: A</w:t>
      </w:r>
    </w:p>
    <w:p w14:paraId="46E143AB" w14:textId="77777777" w:rsidR="00D73FC5" w:rsidRDefault="00000000">
      <w:r>
        <w:t>Giải thích: Thanh ghi nằm bên trong CPU nên thời gian truy cập rất nhanh so với bộ nhớ chính.</w:t>
      </w:r>
    </w:p>
    <w:p w14:paraId="4AEDDFB8" w14:textId="77777777" w:rsidR="00D73FC5" w:rsidRDefault="00000000">
      <w:pPr>
        <w:pStyle w:val="Heading2"/>
      </w:pPr>
      <w:r>
        <w:t>Câu 1864</w:t>
      </w:r>
    </w:p>
    <w:p w14:paraId="22AC8590" w14:textId="77777777" w:rsidR="00D73FC5" w:rsidRDefault="00000000">
      <w:r>
        <w:t>[Chuyên sâu] Chọn đáp án đúng: Lệnh nào dùng để dịch trái logic?</w:t>
      </w:r>
    </w:p>
    <w:p w14:paraId="4F8CB87B" w14:textId="77777777" w:rsidR="00D73FC5" w:rsidRDefault="00000000">
      <w:r>
        <w:t>A. sll</w:t>
      </w:r>
    </w:p>
    <w:p w14:paraId="648E3859" w14:textId="77777777" w:rsidR="00D73FC5" w:rsidRDefault="00000000">
      <w:r>
        <w:t>B. srl</w:t>
      </w:r>
    </w:p>
    <w:p w14:paraId="3F149D3A" w14:textId="77777777" w:rsidR="00D73FC5" w:rsidRDefault="00000000">
      <w:r>
        <w:t>C. and</w:t>
      </w:r>
    </w:p>
    <w:p w14:paraId="14E08D52" w14:textId="77777777" w:rsidR="00D73FC5" w:rsidRDefault="00000000">
      <w:r>
        <w:t>D. nor</w:t>
      </w:r>
    </w:p>
    <w:p w14:paraId="059A2EB3" w14:textId="77777777" w:rsidR="00D73FC5" w:rsidRDefault="00000000">
      <w:r>
        <w:t>Đáp án đúng: A</w:t>
      </w:r>
    </w:p>
    <w:p w14:paraId="06FE4D71" w14:textId="77777777" w:rsidR="00D73FC5" w:rsidRDefault="00000000">
      <w:r>
        <w:t>Giải thích: sll là shift left logical.</w:t>
      </w:r>
    </w:p>
    <w:p w14:paraId="64ED954E" w14:textId="77777777" w:rsidR="00D73FC5" w:rsidRDefault="00000000">
      <w:pPr>
        <w:pStyle w:val="Heading2"/>
      </w:pPr>
      <w:r>
        <w:t>Câu 1865</w:t>
      </w:r>
    </w:p>
    <w:p w14:paraId="0985C674" w14:textId="77777777" w:rsidR="00D73FC5" w:rsidRDefault="00000000">
      <w:r>
        <w:t>[Chuyên sâu] Để truy cập array[i] kiểu int 32-bit cần nhân i với</w:t>
      </w:r>
    </w:p>
    <w:p w14:paraId="6C1AFFF1" w14:textId="77777777" w:rsidR="00D73FC5" w:rsidRDefault="00000000">
      <w:r>
        <w:t>A. 4</w:t>
      </w:r>
    </w:p>
    <w:p w14:paraId="62D9BC68" w14:textId="77777777" w:rsidR="00D73FC5" w:rsidRDefault="00000000">
      <w:r>
        <w:t>B. 2</w:t>
      </w:r>
    </w:p>
    <w:p w14:paraId="561DC55C" w14:textId="77777777" w:rsidR="00D73FC5" w:rsidRDefault="00000000">
      <w:r>
        <w:t>C. 8</w:t>
      </w:r>
    </w:p>
    <w:p w14:paraId="4F29439F" w14:textId="77777777" w:rsidR="00D73FC5" w:rsidRDefault="00000000">
      <w:r>
        <w:t>D. 16</w:t>
      </w:r>
    </w:p>
    <w:p w14:paraId="7D14057F" w14:textId="77777777" w:rsidR="00D73FC5" w:rsidRDefault="00000000">
      <w:r>
        <w:t>Đáp án đúng: A</w:t>
      </w:r>
    </w:p>
    <w:p w14:paraId="0423D812" w14:textId="77777777" w:rsidR="00D73FC5" w:rsidRDefault="00000000">
      <w:r>
        <w:t>Giải thích: Mỗi phần tử int chiếm 4 byte nên offset = i*4.</w:t>
      </w:r>
    </w:p>
    <w:p w14:paraId="6E24D2A0" w14:textId="77777777" w:rsidR="00D73FC5" w:rsidRDefault="00000000">
      <w:pPr>
        <w:pStyle w:val="Heading2"/>
      </w:pPr>
      <w:r>
        <w:t>Câu 1866</w:t>
      </w:r>
    </w:p>
    <w:p w14:paraId="15B124C9" w14:textId="77777777" w:rsidR="00D73FC5" w:rsidRDefault="00000000">
      <w:r>
        <w:t>[Vận dụng] Thanh ghi nào chứa địa chỉ trở về?</w:t>
      </w:r>
    </w:p>
    <w:p w14:paraId="47DCF2C9" w14:textId="77777777" w:rsidR="00D73FC5" w:rsidRDefault="00000000">
      <w:r>
        <w:t>A. $ra</w:t>
      </w:r>
    </w:p>
    <w:p w14:paraId="025AD29A" w14:textId="77777777" w:rsidR="00D73FC5" w:rsidRDefault="00000000">
      <w:r>
        <w:t>B. $sp</w:t>
      </w:r>
    </w:p>
    <w:p w14:paraId="714E1FA8" w14:textId="77777777" w:rsidR="00D73FC5" w:rsidRDefault="00000000">
      <w:r>
        <w:t>C. $fp</w:t>
      </w:r>
    </w:p>
    <w:p w14:paraId="5D215556" w14:textId="77777777" w:rsidR="00D73FC5" w:rsidRDefault="00000000">
      <w:r>
        <w:t>D. $gp</w:t>
      </w:r>
    </w:p>
    <w:p w14:paraId="62D3A4F9" w14:textId="77777777" w:rsidR="00D73FC5" w:rsidRDefault="00000000">
      <w:r>
        <w:t>Đáp án đúng: A</w:t>
      </w:r>
    </w:p>
    <w:p w14:paraId="6C6CD166" w14:textId="77777777" w:rsidR="00D73FC5" w:rsidRDefault="00000000">
      <w:r>
        <w:t>Giải thích: $ra lưu return address sau lệnh jal.</w:t>
      </w:r>
    </w:p>
    <w:p w14:paraId="25AA3A4E" w14:textId="77777777" w:rsidR="00D73FC5" w:rsidRDefault="00000000">
      <w:pPr>
        <w:pStyle w:val="Heading2"/>
      </w:pPr>
      <w:r>
        <w:t>Câu 1867</w:t>
      </w:r>
    </w:p>
    <w:p w14:paraId="0E8B8CBE" w14:textId="77777777" w:rsidR="00D73FC5" w:rsidRDefault="00000000">
      <w:r>
        <w:t>[Cơ bản] Trong kiến trúc MIPS, ascii chuẩn có bao nhiêu ký tự?</w:t>
      </w:r>
    </w:p>
    <w:p w14:paraId="1AA316AA" w14:textId="77777777" w:rsidR="00D73FC5" w:rsidRDefault="00000000">
      <w:r>
        <w:t>A. 128</w:t>
      </w:r>
    </w:p>
    <w:p w14:paraId="7DA92FBA" w14:textId="77777777" w:rsidR="00D73FC5" w:rsidRDefault="00000000">
      <w:r>
        <w:t>B. 64</w:t>
      </w:r>
    </w:p>
    <w:p w14:paraId="5E98E6B5" w14:textId="77777777" w:rsidR="00D73FC5" w:rsidRDefault="00000000">
      <w:r>
        <w:t>C. 256</w:t>
      </w:r>
    </w:p>
    <w:p w14:paraId="2AD79C93" w14:textId="77777777" w:rsidR="00D73FC5" w:rsidRDefault="00000000">
      <w:r>
        <w:t>D. 512</w:t>
      </w:r>
    </w:p>
    <w:p w14:paraId="2C9E7FAE" w14:textId="77777777" w:rsidR="00D73FC5" w:rsidRDefault="00000000">
      <w:r>
        <w:t>Đáp án đúng: A</w:t>
      </w:r>
    </w:p>
    <w:p w14:paraId="57950C9A" w14:textId="77777777" w:rsidR="00D73FC5" w:rsidRDefault="00000000">
      <w:r>
        <w:t>Giải thích: ASCII chuẩn gồm 128 ký tự.</w:t>
      </w:r>
    </w:p>
    <w:p w14:paraId="0C115A59" w14:textId="77777777" w:rsidR="00D73FC5" w:rsidRDefault="00000000">
      <w:pPr>
        <w:pStyle w:val="Heading2"/>
      </w:pPr>
      <w:r>
        <w:t>Câu 1868</w:t>
      </w:r>
    </w:p>
    <w:p w14:paraId="10C3B91D" w14:textId="77777777" w:rsidR="00D73FC5" w:rsidRDefault="00000000">
      <w:r>
        <w:t>[Vận dụng] Theo kiến trúc tập lệnh MIPS, ascii chuẩn có bao nhiêu ký tự?</w:t>
      </w:r>
    </w:p>
    <w:p w14:paraId="3FA14A87" w14:textId="77777777" w:rsidR="00D73FC5" w:rsidRDefault="00000000">
      <w:r>
        <w:t>A. 128</w:t>
      </w:r>
    </w:p>
    <w:p w14:paraId="29B4F157" w14:textId="77777777" w:rsidR="00D73FC5" w:rsidRDefault="00000000">
      <w:r>
        <w:t>B. 64</w:t>
      </w:r>
    </w:p>
    <w:p w14:paraId="1D9B5759" w14:textId="77777777" w:rsidR="00D73FC5" w:rsidRDefault="00000000">
      <w:r>
        <w:t>C. 256</w:t>
      </w:r>
    </w:p>
    <w:p w14:paraId="6B72A268" w14:textId="77777777" w:rsidR="00D73FC5" w:rsidRDefault="00000000">
      <w:r>
        <w:t>D. 512</w:t>
      </w:r>
    </w:p>
    <w:p w14:paraId="27CD6F03" w14:textId="77777777" w:rsidR="00D73FC5" w:rsidRDefault="00000000">
      <w:r>
        <w:t>Đáp án đúng: A</w:t>
      </w:r>
    </w:p>
    <w:p w14:paraId="0F288A0E" w14:textId="77777777" w:rsidR="00D73FC5" w:rsidRDefault="00000000">
      <w:r>
        <w:t>Giải thích: ASCII chuẩn gồm 128 ký tự.</w:t>
      </w:r>
    </w:p>
    <w:p w14:paraId="2144E4E6" w14:textId="77777777" w:rsidR="00D73FC5" w:rsidRDefault="00000000">
      <w:pPr>
        <w:pStyle w:val="Heading2"/>
      </w:pPr>
      <w:r>
        <w:t>Câu 1869</w:t>
      </w:r>
    </w:p>
    <w:p w14:paraId="6B0E0CAA" w14:textId="77777777" w:rsidR="00D73FC5" w:rsidRDefault="00000000">
      <w:r>
        <w:t>[Cơ bản] Phát biểu đúng nhất: Để truy cập array[i] kiểu int 32-bit cần nhân i với</w:t>
      </w:r>
    </w:p>
    <w:p w14:paraId="1508D00B" w14:textId="77777777" w:rsidR="00D73FC5" w:rsidRDefault="00000000">
      <w:r>
        <w:t>A. 4</w:t>
      </w:r>
    </w:p>
    <w:p w14:paraId="0E21FA42" w14:textId="77777777" w:rsidR="00D73FC5" w:rsidRDefault="00000000">
      <w:r>
        <w:t>B. 2</w:t>
      </w:r>
    </w:p>
    <w:p w14:paraId="488A7BA9" w14:textId="77777777" w:rsidR="00D73FC5" w:rsidRDefault="00000000">
      <w:r>
        <w:t>C. 8</w:t>
      </w:r>
    </w:p>
    <w:p w14:paraId="03B6D964" w14:textId="77777777" w:rsidR="00D73FC5" w:rsidRDefault="00000000">
      <w:r>
        <w:t>D. 16</w:t>
      </w:r>
    </w:p>
    <w:p w14:paraId="18BE8063" w14:textId="77777777" w:rsidR="00D73FC5" w:rsidRDefault="00000000">
      <w:r>
        <w:t>Đáp án đúng: A</w:t>
      </w:r>
    </w:p>
    <w:p w14:paraId="5F500C23" w14:textId="77777777" w:rsidR="00D73FC5" w:rsidRDefault="00000000">
      <w:r>
        <w:t>Giải thích: Mỗi phần tử int chiếm 4 byte nên offset = i*4.</w:t>
      </w:r>
    </w:p>
    <w:p w14:paraId="1CEE8112" w14:textId="77777777" w:rsidR="00D73FC5" w:rsidRDefault="00000000">
      <w:pPr>
        <w:pStyle w:val="Heading2"/>
      </w:pPr>
      <w:r>
        <w:t>Câu 1870</w:t>
      </w:r>
    </w:p>
    <w:p w14:paraId="04DA47AA" w14:textId="77777777" w:rsidR="00D73FC5" w:rsidRDefault="00000000">
      <w:r>
        <w:t>[Nâng cao] Chọn đáp án đúng: Lệnh nào dùng để nhảy không điều kiện?</w:t>
      </w:r>
    </w:p>
    <w:p w14:paraId="44FBFA1B" w14:textId="77777777" w:rsidR="00D73FC5" w:rsidRDefault="00000000">
      <w:r>
        <w:t>A. j</w:t>
      </w:r>
    </w:p>
    <w:p w14:paraId="11B6C43D" w14:textId="77777777" w:rsidR="00D73FC5" w:rsidRDefault="00000000">
      <w:r>
        <w:t>B. beq</w:t>
      </w:r>
    </w:p>
    <w:p w14:paraId="2B931740" w14:textId="77777777" w:rsidR="00D73FC5" w:rsidRDefault="00000000">
      <w:r>
        <w:t>C. bne</w:t>
      </w:r>
    </w:p>
    <w:p w14:paraId="44EFC9D7" w14:textId="77777777" w:rsidR="00D73FC5" w:rsidRDefault="00000000">
      <w:r>
        <w:t>D. slt</w:t>
      </w:r>
    </w:p>
    <w:p w14:paraId="3E1F23E8" w14:textId="77777777" w:rsidR="00D73FC5" w:rsidRDefault="00000000">
      <w:r>
        <w:t>Đáp án đúng: A</w:t>
      </w:r>
    </w:p>
    <w:p w14:paraId="4BB15D36" w14:textId="77777777" w:rsidR="00D73FC5" w:rsidRDefault="00000000">
      <w:r>
        <w:t>Giải thích: Lệnh j thực hiện nhảy không điều kiện.</w:t>
      </w:r>
    </w:p>
    <w:p w14:paraId="6E51C9F7" w14:textId="77777777" w:rsidR="00D73FC5" w:rsidRDefault="00000000">
      <w:pPr>
        <w:pStyle w:val="Heading2"/>
      </w:pPr>
      <w:r>
        <w:t>Câu 1871</w:t>
      </w:r>
    </w:p>
    <w:p w14:paraId="52BDF168" w14:textId="77777777" w:rsidR="00D73FC5" w:rsidRDefault="00000000">
      <w:r>
        <w:t>[Cơ bản] Chọn đáp án đúng: Thanh ghi nào chứa địa chỉ trở về?</w:t>
      </w:r>
    </w:p>
    <w:p w14:paraId="5BE2F32E" w14:textId="77777777" w:rsidR="00D73FC5" w:rsidRDefault="00000000">
      <w:r>
        <w:t>A. $ra</w:t>
      </w:r>
    </w:p>
    <w:p w14:paraId="2C9801BB" w14:textId="77777777" w:rsidR="00D73FC5" w:rsidRDefault="00000000">
      <w:r>
        <w:t>B. $sp</w:t>
      </w:r>
    </w:p>
    <w:p w14:paraId="5E872A7D" w14:textId="77777777" w:rsidR="00D73FC5" w:rsidRDefault="00000000">
      <w:r>
        <w:t>C. $fp</w:t>
      </w:r>
    </w:p>
    <w:p w14:paraId="0275E929" w14:textId="77777777" w:rsidR="00D73FC5" w:rsidRDefault="00000000">
      <w:r>
        <w:t>D. $gp</w:t>
      </w:r>
    </w:p>
    <w:p w14:paraId="007E8504" w14:textId="77777777" w:rsidR="00D73FC5" w:rsidRDefault="00000000">
      <w:r>
        <w:t>Đáp án đúng: A</w:t>
      </w:r>
    </w:p>
    <w:p w14:paraId="10C1A9FF" w14:textId="77777777" w:rsidR="00D73FC5" w:rsidRDefault="00000000">
      <w:r>
        <w:t>Giải thích: $ra lưu return address sau lệnh jal.</w:t>
      </w:r>
    </w:p>
    <w:p w14:paraId="70A3674E" w14:textId="77777777" w:rsidR="00D73FC5" w:rsidRDefault="00000000">
      <w:pPr>
        <w:pStyle w:val="Heading2"/>
      </w:pPr>
      <w:r>
        <w:t>Câu 1872</w:t>
      </w:r>
    </w:p>
    <w:p w14:paraId="47BF19F2" w14:textId="77777777" w:rsidR="00D73FC5" w:rsidRDefault="00000000">
      <w:r>
        <w:t>[Chuyên sâu] Chọn đáp án đúng: MIPS có bao nhiêu thanh ghi dấu phẩy động 32-bit?</w:t>
      </w:r>
    </w:p>
    <w:p w14:paraId="095339A6" w14:textId="77777777" w:rsidR="00D73FC5" w:rsidRDefault="00000000">
      <w:r>
        <w:t>A. 32</w:t>
      </w:r>
    </w:p>
    <w:p w14:paraId="58D75BE3" w14:textId="77777777" w:rsidR="00D73FC5" w:rsidRDefault="00000000">
      <w:r>
        <w:t>B. 16</w:t>
      </w:r>
    </w:p>
    <w:p w14:paraId="58ECF159" w14:textId="77777777" w:rsidR="00D73FC5" w:rsidRDefault="00000000">
      <w:r>
        <w:t>C. 64</w:t>
      </w:r>
    </w:p>
    <w:p w14:paraId="14F3D407" w14:textId="77777777" w:rsidR="00D73FC5" w:rsidRDefault="00000000">
      <w:r>
        <w:t>D. 8</w:t>
      </w:r>
    </w:p>
    <w:p w14:paraId="6919CB36" w14:textId="77777777" w:rsidR="00D73FC5" w:rsidRDefault="00000000">
      <w:r>
        <w:t>Đáp án đúng: A</w:t>
      </w:r>
    </w:p>
    <w:p w14:paraId="1D95B913" w14:textId="77777777" w:rsidR="00D73FC5" w:rsidRDefault="00000000">
      <w:r>
        <w:t>Giải thích: MIPS có 32 thanh ghi FP từ $f0 đến $f31.</w:t>
      </w:r>
    </w:p>
    <w:p w14:paraId="13E9DB4E" w14:textId="77777777" w:rsidR="00D73FC5" w:rsidRDefault="00000000">
      <w:pPr>
        <w:pStyle w:val="Heading2"/>
      </w:pPr>
      <w:r>
        <w:t>Câu 1873</w:t>
      </w:r>
    </w:p>
    <w:p w14:paraId="0D8F0B2B" w14:textId="77777777" w:rsidR="00D73FC5" w:rsidRDefault="00000000">
      <w:r>
        <w:t>[Vận dụng] Trong kiến trúc MIPS, thanh ghi nào chứa địa chỉ trở về?</w:t>
      </w:r>
    </w:p>
    <w:p w14:paraId="43AC1D34" w14:textId="77777777" w:rsidR="00D73FC5" w:rsidRDefault="00000000">
      <w:r>
        <w:t>A. $ra</w:t>
      </w:r>
    </w:p>
    <w:p w14:paraId="3CE930A7" w14:textId="77777777" w:rsidR="00D73FC5" w:rsidRDefault="00000000">
      <w:r>
        <w:t>B. $sp</w:t>
      </w:r>
    </w:p>
    <w:p w14:paraId="58FC4B8F" w14:textId="77777777" w:rsidR="00D73FC5" w:rsidRDefault="00000000">
      <w:r>
        <w:t>C. $fp</w:t>
      </w:r>
    </w:p>
    <w:p w14:paraId="61EBA56F" w14:textId="77777777" w:rsidR="00D73FC5" w:rsidRDefault="00000000">
      <w:r>
        <w:t>D. $gp</w:t>
      </w:r>
    </w:p>
    <w:p w14:paraId="2836702A" w14:textId="77777777" w:rsidR="00D73FC5" w:rsidRDefault="00000000">
      <w:r>
        <w:t>Đáp án đúng: A</w:t>
      </w:r>
    </w:p>
    <w:p w14:paraId="4B79B0C2" w14:textId="77777777" w:rsidR="00D73FC5" w:rsidRDefault="00000000">
      <w:r>
        <w:t>Giải thích: $ra lưu return address sau lệnh jal.</w:t>
      </w:r>
    </w:p>
    <w:p w14:paraId="167ED07B" w14:textId="77777777" w:rsidR="00D73FC5" w:rsidRDefault="00000000">
      <w:pPr>
        <w:pStyle w:val="Heading2"/>
      </w:pPr>
      <w:r>
        <w:t>Câu 1874</w:t>
      </w:r>
    </w:p>
    <w:p w14:paraId="1A10B589" w14:textId="77777777" w:rsidR="00D73FC5" w:rsidRDefault="00000000">
      <w:r>
        <w:t>[Nâng cao] Lệnh nào dùng để nhảy không điều kiện?</w:t>
      </w:r>
    </w:p>
    <w:p w14:paraId="0E10FAC0" w14:textId="77777777" w:rsidR="00D73FC5" w:rsidRDefault="00000000">
      <w:r>
        <w:t>A. j</w:t>
      </w:r>
    </w:p>
    <w:p w14:paraId="3C705125" w14:textId="77777777" w:rsidR="00D73FC5" w:rsidRDefault="00000000">
      <w:r>
        <w:t>B. beq</w:t>
      </w:r>
    </w:p>
    <w:p w14:paraId="3BE5D787" w14:textId="77777777" w:rsidR="00D73FC5" w:rsidRDefault="00000000">
      <w:r>
        <w:t>C. bne</w:t>
      </w:r>
    </w:p>
    <w:p w14:paraId="7B8A1CC6" w14:textId="77777777" w:rsidR="00D73FC5" w:rsidRDefault="00000000">
      <w:r>
        <w:t>D. slt</w:t>
      </w:r>
    </w:p>
    <w:p w14:paraId="7C7EC3C0" w14:textId="77777777" w:rsidR="00D73FC5" w:rsidRDefault="00000000">
      <w:r>
        <w:t>Đáp án đúng: A</w:t>
      </w:r>
    </w:p>
    <w:p w14:paraId="26288547" w14:textId="77777777" w:rsidR="00D73FC5" w:rsidRDefault="00000000">
      <w:r>
        <w:t>Giải thích: Lệnh j thực hiện nhảy không điều kiện.</w:t>
      </w:r>
    </w:p>
    <w:p w14:paraId="7B8DB740" w14:textId="77777777" w:rsidR="00D73FC5" w:rsidRDefault="00000000">
      <w:pPr>
        <w:pStyle w:val="Heading2"/>
      </w:pPr>
      <w:r>
        <w:t>Câu 1875</w:t>
      </w:r>
    </w:p>
    <w:p w14:paraId="06BC16E0" w14:textId="77777777" w:rsidR="00D73FC5" w:rsidRDefault="00000000">
      <w:r>
        <w:t>[Nâng cao] Phát biểu đúng nhất: Thanh ghi truy cập nhanh hơn bộ nhớ vì</w:t>
      </w:r>
    </w:p>
    <w:p w14:paraId="78C65654" w14:textId="77777777" w:rsidR="00D73FC5" w:rsidRDefault="00000000">
      <w:r>
        <w:t>A. được tích hợp trực tiếp trong CPU</w:t>
      </w:r>
    </w:p>
    <w:p w14:paraId="6BEAD53D" w14:textId="77777777" w:rsidR="00D73FC5" w:rsidRDefault="00000000">
      <w:r>
        <w:t>B. có dung lượng lớn hơn</w:t>
      </w:r>
    </w:p>
    <w:p w14:paraId="2B0387C3" w14:textId="77777777" w:rsidR="00D73FC5" w:rsidRDefault="00000000">
      <w:r>
        <w:t>C. luôn lưu dữ liệu vĩnh viễn</w:t>
      </w:r>
    </w:p>
    <w:p w14:paraId="417C0E65" w14:textId="77777777" w:rsidR="00D73FC5" w:rsidRDefault="00000000">
      <w:r>
        <w:t>D. có địa chỉ 64-bit</w:t>
      </w:r>
    </w:p>
    <w:p w14:paraId="4F410844" w14:textId="77777777" w:rsidR="00D73FC5" w:rsidRDefault="00000000">
      <w:r>
        <w:t>Đáp án đúng: A</w:t>
      </w:r>
    </w:p>
    <w:p w14:paraId="0CE6EECD" w14:textId="77777777" w:rsidR="00D73FC5" w:rsidRDefault="00000000">
      <w:r>
        <w:t>Giải thích: Thanh ghi nằm bên trong CPU nên thời gian truy cập rất nhanh so với bộ nhớ chính.</w:t>
      </w:r>
    </w:p>
    <w:p w14:paraId="1263D6A3" w14:textId="77777777" w:rsidR="00D73FC5" w:rsidRDefault="00000000">
      <w:pPr>
        <w:pStyle w:val="Heading2"/>
      </w:pPr>
      <w:r>
        <w:t>Câu 1876</w:t>
      </w:r>
    </w:p>
    <w:p w14:paraId="1B2DEC7B" w14:textId="77777777" w:rsidR="00D73FC5" w:rsidRDefault="00000000">
      <w:r>
        <w:t>[Nâng cao] Theo kiến trúc tập lệnh MIPS, để truy cập array[i] kiểu int 32-bit cần nhân i với</w:t>
      </w:r>
    </w:p>
    <w:p w14:paraId="4BD5E62D" w14:textId="77777777" w:rsidR="00D73FC5" w:rsidRDefault="00000000">
      <w:r>
        <w:t>A. 4</w:t>
      </w:r>
    </w:p>
    <w:p w14:paraId="67EC2EBA" w14:textId="77777777" w:rsidR="00D73FC5" w:rsidRDefault="00000000">
      <w:r>
        <w:t>B. 2</w:t>
      </w:r>
    </w:p>
    <w:p w14:paraId="6AC9825D" w14:textId="77777777" w:rsidR="00D73FC5" w:rsidRDefault="00000000">
      <w:r>
        <w:t>C. 8</w:t>
      </w:r>
    </w:p>
    <w:p w14:paraId="4F9B2019" w14:textId="77777777" w:rsidR="00D73FC5" w:rsidRDefault="00000000">
      <w:r>
        <w:t>D. 16</w:t>
      </w:r>
    </w:p>
    <w:p w14:paraId="0D2B31BB" w14:textId="77777777" w:rsidR="00D73FC5" w:rsidRDefault="00000000">
      <w:r>
        <w:t>Đáp án đúng: A</w:t>
      </w:r>
    </w:p>
    <w:p w14:paraId="4D1F93D2" w14:textId="77777777" w:rsidR="00D73FC5" w:rsidRDefault="00000000">
      <w:r>
        <w:t>Giải thích: Mỗi phần tử int chiếm 4 byte nên offset = i*4.</w:t>
      </w:r>
    </w:p>
    <w:p w14:paraId="4F76C4AB" w14:textId="77777777" w:rsidR="00D73FC5" w:rsidRDefault="00000000">
      <w:pPr>
        <w:pStyle w:val="Heading2"/>
      </w:pPr>
      <w:r>
        <w:t>Câu 1877</w:t>
      </w:r>
    </w:p>
    <w:p w14:paraId="1A63A4BF" w14:textId="77777777" w:rsidR="00D73FC5" w:rsidRDefault="00000000">
      <w:r>
        <w:t>[Trung bình] Phát biểu đúng nhất: Thanh ghi truy cập nhanh hơn bộ nhớ vì</w:t>
      </w:r>
    </w:p>
    <w:p w14:paraId="7BB3F7F1" w14:textId="77777777" w:rsidR="00D73FC5" w:rsidRDefault="00000000">
      <w:r>
        <w:t>A. được tích hợp trực tiếp trong CPU</w:t>
      </w:r>
    </w:p>
    <w:p w14:paraId="423BE079" w14:textId="77777777" w:rsidR="00D73FC5" w:rsidRDefault="00000000">
      <w:r>
        <w:t>B. có dung lượng lớn hơn</w:t>
      </w:r>
    </w:p>
    <w:p w14:paraId="0E1F489E" w14:textId="77777777" w:rsidR="00D73FC5" w:rsidRDefault="00000000">
      <w:r>
        <w:t>C. luôn lưu dữ liệu vĩnh viễn</w:t>
      </w:r>
    </w:p>
    <w:p w14:paraId="613193E3" w14:textId="77777777" w:rsidR="00D73FC5" w:rsidRDefault="00000000">
      <w:r>
        <w:t>D. có địa chỉ 64-bit</w:t>
      </w:r>
    </w:p>
    <w:p w14:paraId="46035809" w14:textId="77777777" w:rsidR="00D73FC5" w:rsidRDefault="00000000">
      <w:r>
        <w:t>Đáp án đúng: A</w:t>
      </w:r>
    </w:p>
    <w:p w14:paraId="095532AE" w14:textId="77777777" w:rsidR="00D73FC5" w:rsidRDefault="00000000">
      <w:r>
        <w:t>Giải thích: Thanh ghi nằm bên trong CPU nên thời gian truy cập rất nhanh so với bộ nhớ chính.</w:t>
      </w:r>
    </w:p>
    <w:p w14:paraId="2485F5C9" w14:textId="77777777" w:rsidR="00D73FC5" w:rsidRDefault="00000000">
      <w:pPr>
        <w:pStyle w:val="Heading2"/>
      </w:pPr>
      <w:r>
        <w:t>Câu 1878</w:t>
      </w:r>
    </w:p>
    <w:p w14:paraId="4232D8D1" w14:textId="77777777" w:rsidR="00D73FC5" w:rsidRDefault="00000000">
      <w:r>
        <w:t>[Chuyên sâu] Thanh ghi truy cập nhanh hơn bộ nhớ vì</w:t>
      </w:r>
    </w:p>
    <w:p w14:paraId="33B497A1" w14:textId="77777777" w:rsidR="00D73FC5" w:rsidRDefault="00000000">
      <w:r>
        <w:t>A. được tích hợp trực tiếp trong CPU</w:t>
      </w:r>
    </w:p>
    <w:p w14:paraId="3229BCD4" w14:textId="77777777" w:rsidR="00D73FC5" w:rsidRDefault="00000000">
      <w:r>
        <w:t>B. có dung lượng lớn hơn</w:t>
      </w:r>
    </w:p>
    <w:p w14:paraId="063DD37B" w14:textId="77777777" w:rsidR="00D73FC5" w:rsidRDefault="00000000">
      <w:r>
        <w:t>C. luôn lưu dữ liệu vĩnh viễn</w:t>
      </w:r>
    </w:p>
    <w:p w14:paraId="0CE6CD95" w14:textId="77777777" w:rsidR="00D73FC5" w:rsidRDefault="00000000">
      <w:r>
        <w:t>D. có địa chỉ 64-bit</w:t>
      </w:r>
    </w:p>
    <w:p w14:paraId="0D6993F1" w14:textId="77777777" w:rsidR="00D73FC5" w:rsidRDefault="00000000">
      <w:r>
        <w:t>Đáp án đúng: A</w:t>
      </w:r>
    </w:p>
    <w:p w14:paraId="265D2A9E" w14:textId="77777777" w:rsidR="00D73FC5" w:rsidRDefault="00000000">
      <w:r>
        <w:t>Giải thích: Thanh ghi nằm bên trong CPU nên thời gian truy cập rất nhanh so với bộ nhớ chính.</w:t>
      </w:r>
    </w:p>
    <w:p w14:paraId="5F38AD5D" w14:textId="77777777" w:rsidR="00D73FC5" w:rsidRDefault="00000000">
      <w:pPr>
        <w:pStyle w:val="Heading2"/>
      </w:pPr>
      <w:r>
        <w:t>Câu 1879</w:t>
      </w:r>
    </w:p>
    <w:p w14:paraId="1C5FAAF2" w14:textId="77777777" w:rsidR="00D73FC5" w:rsidRDefault="00000000">
      <w:r>
        <w:t>[Vận dụng] Lệnh nào dùng để cộng số nguyên tức thì trong MIPS?</w:t>
      </w:r>
    </w:p>
    <w:p w14:paraId="1D2DB772" w14:textId="77777777" w:rsidR="00D73FC5" w:rsidRDefault="00000000">
      <w:r>
        <w:t>A. addi</w:t>
      </w:r>
    </w:p>
    <w:p w14:paraId="7DE3465C" w14:textId="77777777" w:rsidR="00D73FC5" w:rsidRDefault="00000000">
      <w:r>
        <w:t>B. subi</w:t>
      </w:r>
    </w:p>
    <w:p w14:paraId="130F2F3C" w14:textId="77777777" w:rsidR="00D73FC5" w:rsidRDefault="00000000">
      <w:r>
        <w:t>C. loadi</w:t>
      </w:r>
    </w:p>
    <w:p w14:paraId="4893D55B" w14:textId="77777777" w:rsidR="00D73FC5" w:rsidRDefault="00000000">
      <w:r>
        <w:t>D. muli</w:t>
      </w:r>
    </w:p>
    <w:p w14:paraId="6A6CE59D" w14:textId="77777777" w:rsidR="00D73FC5" w:rsidRDefault="00000000">
      <w:r>
        <w:t>Đáp án đúng: A</w:t>
      </w:r>
    </w:p>
    <w:p w14:paraId="6EB1A4E7" w14:textId="77777777" w:rsidR="00D73FC5" w:rsidRDefault="00000000">
      <w:r>
        <w:t>Giải thích: MIPS dùng addi để cộng hằng số tức thì. Không có lệnh subi.</w:t>
      </w:r>
    </w:p>
    <w:p w14:paraId="30102F33" w14:textId="77777777" w:rsidR="00D73FC5" w:rsidRDefault="00000000">
      <w:pPr>
        <w:pStyle w:val="Heading2"/>
      </w:pPr>
      <w:r>
        <w:t>Câu 1880</w:t>
      </w:r>
    </w:p>
    <w:p w14:paraId="77EF85F9" w14:textId="77777777" w:rsidR="00D73FC5" w:rsidRDefault="00000000">
      <w:r>
        <w:t>[Vận dụng] Thanh ghi truy cập nhanh hơn bộ nhớ vì</w:t>
      </w:r>
    </w:p>
    <w:p w14:paraId="3AF3A87A" w14:textId="77777777" w:rsidR="00D73FC5" w:rsidRDefault="00000000">
      <w:r>
        <w:t>A. được tích hợp trực tiếp trong CPU</w:t>
      </w:r>
    </w:p>
    <w:p w14:paraId="30933673" w14:textId="77777777" w:rsidR="00D73FC5" w:rsidRDefault="00000000">
      <w:r>
        <w:t>B. có dung lượng lớn hơn</w:t>
      </w:r>
    </w:p>
    <w:p w14:paraId="1A9CA35C" w14:textId="77777777" w:rsidR="00D73FC5" w:rsidRDefault="00000000">
      <w:r>
        <w:t>C. luôn lưu dữ liệu vĩnh viễn</w:t>
      </w:r>
    </w:p>
    <w:p w14:paraId="0633C223" w14:textId="77777777" w:rsidR="00D73FC5" w:rsidRDefault="00000000">
      <w:r>
        <w:t>D. có địa chỉ 64-bit</w:t>
      </w:r>
    </w:p>
    <w:p w14:paraId="0AAB77A8" w14:textId="77777777" w:rsidR="00D73FC5" w:rsidRDefault="00000000">
      <w:r>
        <w:t>Đáp án đúng: A</w:t>
      </w:r>
    </w:p>
    <w:p w14:paraId="6F1A31AF" w14:textId="77777777" w:rsidR="00D73FC5" w:rsidRDefault="00000000">
      <w:r>
        <w:t>Giải thích: Thanh ghi nằm bên trong CPU nên thời gian truy cập rất nhanh so với bộ nhớ chính.</w:t>
      </w:r>
    </w:p>
    <w:p w14:paraId="5AF0F59E" w14:textId="77777777" w:rsidR="00D73FC5" w:rsidRDefault="00000000">
      <w:pPr>
        <w:pStyle w:val="Heading2"/>
      </w:pPr>
      <w:r>
        <w:t>Câu 1881</w:t>
      </w:r>
    </w:p>
    <w:p w14:paraId="690B8FBA" w14:textId="77777777" w:rsidR="00D73FC5" w:rsidRDefault="00000000">
      <w:r>
        <w:t>[Nâng cao] Lệnh kiểu R có opcode bằng</w:t>
      </w:r>
    </w:p>
    <w:p w14:paraId="7B95D0E5" w14:textId="77777777" w:rsidR="00D73FC5" w:rsidRDefault="00000000">
      <w:r>
        <w:t>A. 000000</w:t>
      </w:r>
    </w:p>
    <w:p w14:paraId="3D7BEAD6" w14:textId="77777777" w:rsidR="00D73FC5" w:rsidRDefault="00000000">
      <w:r>
        <w:t>B. 111111</w:t>
      </w:r>
    </w:p>
    <w:p w14:paraId="55ECE124" w14:textId="77777777" w:rsidR="00D73FC5" w:rsidRDefault="00000000">
      <w:r>
        <w:t>C. 101010</w:t>
      </w:r>
    </w:p>
    <w:p w14:paraId="7B861444" w14:textId="77777777" w:rsidR="00D73FC5" w:rsidRDefault="00000000">
      <w:r>
        <w:t>D. 001100</w:t>
      </w:r>
    </w:p>
    <w:p w14:paraId="61C46E03" w14:textId="77777777" w:rsidR="00D73FC5" w:rsidRDefault="00000000">
      <w:r>
        <w:t>Đáp án đúng: A</w:t>
      </w:r>
    </w:p>
    <w:p w14:paraId="47BD45ED" w14:textId="77777777" w:rsidR="00D73FC5" w:rsidRDefault="00000000">
      <w:r>
        <w:t>Giải thích: Trong MIPS, các lệnh kiểu R luôn có opcode bằng 000000.</w:t>
      </w:r>
    </w:p>
    <w:p w14:paraId="433070F6" w14:textId="77777777" w:rsidR="00D73FC5" w:rsidRDefault="00000000">
      <w:pPr>
        <w:pStyle w:val="Heading2"/>
      </w:pPr>
      <w:r>
        <w:t>Câu 1882</w:t>
      </w:r>
    </w:p>
    <w:p w14:paraId="346A5B5E" w14:textId="77777777" w:rsidR="00D73FC5" w:rsidRDefault="00000000">
      <w:r>
        <w:t>[Vận dụng] Theo kiến trúc tập lệnh MIPS, lệnh kiểu r có opcode bằng</w:t>
      </w:r>
    </w:p>
    <w:p w14:paraId="6F40025B" w14:textId="77777777" w:rsidR="00D73FC5" w:rsidRDefault="00000000">
      <w:r>
        <w:t>A. 000000</w:t>
      </w:r>
    </w:p>
    <w:p w14:paraId="05A75BC4" w14:textId="77777777" w:rsidR="00D73FC5" w:rsidRDefault="00000000">
      <w:r>
        <w:t>B. 111111</w:t>
      </w:r>
    </w:p>
    <w:p w14:paraId="007827AD" w14:textId="77777777" w:rsidR="00D73FC5" w:rsidRDefault="00000000">
      <w:r>
        <w:t>C. 101010</w:t>
      </w:r>
    </w:p>
    <w:p w14:paraId="1C96D78A" w14:textId="77777777" w:rsidR="00D73FC5" w:rsidRDefault="00000000">
      <w:r>
        <w:t>D. 001100</w:t>
      </w:r>
    </w:p>
    <w:p w14:paraId="61D78BBE" w14:textId="77777777" w:rsidR="00D73FC5" w:rsidRDefault="00000000">
      <w:r>
        <w:t>Đáp án đúng: A</w:t>
      </w:r>
    </w:p>
    <w:p w14:paraId="2518EFB9" w14:textId="77777777" w:rsidR="00D73FC5" w:rsidRDefault="00000000">
      <w:r>
        <w:t>Giải thích: Trong MIPS, các lệnh kiểu R luôn có opcode bằng 000000.</w:t>
      </w:r>
    </w:p>
    <w:p w14:paraId="48B15962" w14:textId="77777777" w:rsidR="00D73FC5" w:rsidRDefault="00000000">
      <w:pPr>
        <w:pStyle w:val="Heading2"/>
      </w:pPr>
      <w:r>
        <w:t>Câu 1883</w:t>
      </w:r>
    </w:p>
    <w:p w14:paraId="56BEE1E3" w14:textId="77777777" w:rsidR="00D73FC5" w:rsidRDefault="00000000">
      <w:r>
        <w:t>[Vận dụng] Trong kiến trúc MIPS, lệnh nào dùng để cộng số nguyên tức thì trong mips?</w:t>
      </w:r>
    </w:p>
    <w:p w14:paraId="73ECA0C5" w14:textId="77777777" w:rsidR="00D73FC5" w:rsidRDefault="00000000">
      <w:r>
        <w:t>A. addi</w:t>
      </w:r>
    </w:p>
    <w:p w14:paraId="57E0A791" w14:textId="77777777" w:rsidR="00D73FC5" w:rsidRDefault="00000000">
      <w:r>
        <w:t>B. subi</w:t>
      </w:r>
    </w:p>
    <w:p w14:paraId="60894535" w14:textId="77777777" w:rsidR="00D73FC5" w:rsidRDefault="00000000">
      <w:r>
        <w:t>C. loadi</w:t>
      </w:r>
    </w:p>
    <w:p w14:paraId="0D30F2CD" w14:textId="77777777" w:rsidR="00D73FC5" w:rsidRDefault="00000000">
      <w:r>
        <w:t>D. muli</w:t>
      </w:r>
    </w:p>
    <w:p w14:paraId="29DF4F35" w14:textId="77777777" w:rsidR="00D73FC5" w:rsidRDefault="00000000">
      <w:r>
        <w:t>Đáp án đúng: A</w:t>
      </w:r>
    </w:p>
    <w:p w14:paraId="76EE6896" w14:textId="77777777" w:rsidR="00D73FC5" w:rsidRDefault="00000000">
      <w:r>
        <w:t>Giải thích: MIPS dùng addi để cộng hằng số tức thì. Không có lệnh subi.</w:t>
      </w:r>
    </w:p>
    <w:p w14:paraId="332F3582" w14:textId="77777777" w:rsidR="00D73FC5" w:rsidRDefault="00000000">
      <w:pPr>
        <w:pStyle w:val="Heading2"/>
      </w:pPr>
      <w:r>
        <w:t>Câu 1884</w:t>
      </w:r>
    </w:p>
    <w:p w14:paraId="35248F2C" w14:textId="77777777" w:rsidR="00D73FC5" w:rsidRDefault="00000000">
      <w:r>
        <w:t>[Vận dụng] Phát biểu đúng nhất: Lệnh nào dùng để dịch trái logic?</w:t>
      </w:r>
    </w:p>
    <w:p w14:paraId="569567BF" w14:textId="77777777" w:rsidR="00D73FC5" w:rsidRDefault="00000000">
      <w:r>
        <w:t>A. sll</w:t>
      </w:r>
    </w:p>
    <w:p w14:paraId="3CB9DF48" w14:textId="77777777" w:rsidR="00D73FC5" w:rsidRDefault="00000000">
      <w:r>
        <w:t>B. srl</w:t>
      </w:r>
    </w:p>
    <w:p w14:paraId="41B79F47" w14:textId="77777777" w:rsidR="00D73FC5" w:rsidRDefault="00000000">
      <w:r>
        <w:t>C. and</w:t>
      </w:r>
    </w:p>
    <w:p w14:paraId="3C6643A1" w14:textId="77777777" w:rsidR="00D73FC5" w:rsidRDefault="00000000">
      <w:r>
        <w:t>D. nor</w:t>
      </w:r>
    </w:p>
    <w:p w14:paraId="3A3D535A" w14:textId="77777777" w:rsidR="00D73FC5" w:rsidRDefault="00000000">
      <w:r>
        <w:t>Đáp án đúng: A</w:t>
      </w:r>
    </w:p>
    <w:p w14:paraId="5DB371B2" w14:textId="77777777" w:rsidR="00D73FC5" w:rsidRDefault="00000000">
      <w:r>
        <w:t>Giải thích: sll là shift left logical.</w:t>
      </w:r>
    </w:p>
    <w:p w14:paraId="481D96E0" w14:textId="77777777" w:rsidR="00D73FC5" w:rsidRDefault="00000000">
      <w:pPr>
        <w:pStyle w:val="Heading2"/>
      </w:pPr>
      <w:r>
        <w:t>Câu 1885</w:t>
      </w:r>
    </w:p>
    <w:p w14:paraId="3231E7B7" w14:textId="77777777" w:rsidR="00D73FC5" w:rsidRDefault="00000000">
      <w:r>
        <w:t>[Nâng cao] Chọn đáp án đúng: Thanh ghi nào chứa địa chỉ trở về?</w:t>
      </w:r>
    </w:p>
    <w:p w14:paraId="3F93373D" w14:textId="77777777" w:rsidR="00D73FC5" w:rsidRDefault="00000000">
      <w:r>
        <w:t>A. $ra</w:t>
      </w:r>
    </w:p>
    <w:p w14:paraId="0DBAFE3F" w14:textId="77777777" w:rsidR="00D73FC5" w:rsidRDefault="00000000">
      <w:r>
        <w:t>B. $sp</w:t>
      </w:r>
    </w:p>
    <w:p w14:paraId="59B87D9E" w14:textId="77777777" w:rsidR="00D73FC5" w:rsidRDefault="00000000">
      <w:r>
        <w:t>C. $fp</w:t>
      </w:r>
    </w:p>
    <w:p w14:paraId="15B80239" w14:textId="77777777" w:rsidR="00D73FC5" w:rsidRDefault="00000000">
      <w:r>
        <w:t>D. $gp</w:t>
      </w:r>
    </w:p>
    <w:p w14:paraId="4F3A06CB" w14:textId="77777777" w:rsidR="00D73FC5" w:rsidRDefault="00000000">
      <w:r>
        <w:t>Đáp án đúng: A</w:t>
      </w:r>
    </w:p>
    <w:p w14:paraId="00237B88" w14:textId="77777777" w:rsidR="00D73FC5" w:rsidRDefault="00000000">
      <w:r>
        <w:t>Giải thích: $ra lưu return address sau lệnh jal.</w:t>
      </w:r>
    </w:p>
    <w:p w14:paraId="6C46C574" w14:textId="77777777" w:rsidR="00D73FC5" w:rsidRDefault="00000000">
      <w:pPr>
        <w:pStyle w:val="Heading2"/>
      </w:pPr>
      <w:r>
        <w:t>Câu 1886</w:t>
      </w:r>
    </w:p>
    <w:p w14:paraId="7211E40E" w14:textId="77777777" w:rsidR="00D73FC5" w:rsidRDefault="00000000">
      <w:r>
        <w:t>[Nâng cao] Theo kiến trúc tập lệnh MIPS, lệnh nào dùng để dịch trái logic?</w:t>
      </w:r>
    </w:p>
    <w:p w14:paraId="3366F17C" w14:textId="77777777" w:rsidR="00D73FC5" w:rsidRDefault="00000000">
      <w:r>
        <w:t>A. sll</w:t>
      </w:r>
    </w:p>
    <w:p w14:paraId="0F4AFA64" w14:textId="77777777" w:rsidR="00D73FC5" w:rsidRDefault="00000000">
      <w:r>
        <w:t>B. srl</w:t>
      </w:r>
    </w:p>
    <w:p w14:paraId="4A7487B9" w14:textId="77777777" w:rsidR="00D73FC5" w:rsidRDefault="00000000">
      <w:r>
        <w:t>C. and</w:t>
      </w:r>
    </w:p>
    <w:p w14:paraId="7387A34A" w14:textId="77777777" w:rsidR="00D73FC5" w:rsidRDefault="00000000">
      <w:r>
        <w:t>D. nor</w:t>
      </w:r>
    </w:p>
    <w:p w14:paraId="35903AFB" w14:textId="77777777" w:rsidR="00D73FC5" w:rsidRDefault="00000000">
      <w:r>
        <w:t>Đáp án đúng: A</w:t>
      </w:r>
    </w:p>
    <w:p w14:paraId="793374A4" w14:textId="77777777" w:rsidR="00D73FC5" w:rsidRDefault="00000000">
      <w:r>
        <w:t>Giải thích: sll là shift left logical.</w:t>
      </w:r>
    </w:p>
    <w:p w14:paraId="460EA007" w14:textId="77777777" w:rsidR="00D73FC5" w:rsidRDefault="00000000">
      <w:pPr>
        <w:pStyle w:val="Heading2"/>
      </w:pPr>
      <w:r>
        <w:t>Câu 1887</w:t>
      </w:r>
    </w:p>
    <w:p w14:paraId="3A1E0E7A" w14:textId="77777777" w:rsidR="00D73FC5" w:rsidRDefault="00000000">
      <w:r>
        <w:t>[Cơ bản] Chọn đáp án đúng: Lệnh nào dùng để nhảy không điều kiện?</w:t>
      </w:r>
    </w:p>
    <w:p w14:paraId="2E1E214F" w14:textId="77777777" w:rsidR="00D73FC5" w:rsidRDefault="00000000">
      <w:r>
        <w:t>A. j</w:t>
      </w:r>
    </w:p>
    <w:p w14:paraId="54F09603" w14:textId="77777777" w:rsidR="00D73FC5" w:rsidRDefault="00000000">
      <w:r>
        <w:t>B. beq</w:t>
      </w:r>
    </w:p>
    <w:p w14:paraId="2CB7C16A" w14:textId="77777777" w:rsidR="00D73FC5" w:rsidRDefault="00000000">
      <w:r>
        <w:t>C. bne</w:t>
      </w:r>
    </w:p>
    <w:p w14:paraId="2083CE8F" w14:textId="77777777" w:rsidR="00D73FC5" w:rsidRDefault="00000000">
      <w:r>
        <w:t>D. slt</w:t>
      </w:r>
    </w:p>
    <w:p w14:paraId="7B980FA0" w14:textId="77777777" w:rsidR="00D73FC5" w:rsidRDefault="00000000">
      <w:r>
        <w:t>Đáp án đúng: A</w:t>
      </w:r>
    </w:p>
    <w:p w14:paraId="139C5880" w14:textId="77777777" w:rsidR="00D73FC5" w:rsidRDefault="00000000">
      <w:r>
        <w:t>Giải thích: Lệnh j thực hiện nhảy không điều kiện.</w:t>
      </w:r>
    </w:p>
    <w:p w14:paraId="6FFBE536" w14:textId="77777777" w:rsidR="00D73FC5" w:rsidRDefault="00000000">
      <w:pPr>
        <w:pStyle w:val="Heading2"/>
      </w:pPr>
      <w:r>
        <w:t>Câu 1888</w:t>
      </w:r>
    </w:p>
    <w:p w14:paraId="2D954A18" w14:textId="77777777" w:rsidR="00D73FC5" w:rsidRDefault="00000000">
      <w:r>
        <w:t>[Cơ bản] Theo kiến trúc tập lệnh MIPS, thanh ghi nào chứa địa chỉ trở về?</w:t>
      </w:r>
    </w:p>
    <w:p w14:paraId="53484FC3" w14:textId="77777777" w:rsidR="00D73FC5" w:rsidRDefault="00000000">
      <w:r>
        <w:t>A. $ra</w:t>
      </w:r>
    </w:p>
    <w:p w14:paraId="1828CBE7" w14:textId="77777777" w:rsidR="00D73FC5" w:rsidRDefault="00000000">
      <w:r>
        <w:t>B. $sp</w:t>
      </w:r>
    </w:p>
    <w:p w14:paraId="70230B25" w14:textId="77777777" w:rsidR="00D73FC5" w:rsidRDefault="00000000">
      <w:r>
        <w:t>C. $fp</w:t>
      </w:r>
    </w:p>
    <w:p w14:paraId="0B6F8D6B" w14:textId="77777777" w:rsidR="00D73FC5" w:rsidRDefault="00000000">
      <w:r>
        <w:t>D. $gp</w:t>
      </w:r>
    </w:p>
    <w:p w14:paraId="519108D4" w14:textId="77777777" w:rsidR="00D73FC5" w:rsidRDefault="00000000">
      <w:r>
        <w:t>Đáp án đúng: A</w:t>
      </w:r>
    </w:p>
    <w:p w14:paraId="440C8761" w14:textId="77777777" w:rsidR="00D73FC5" w:rsidRDefault="00000000">
      <w:r>
        <w:t>Giải thích: $ra lưu return address sau lệnh jal.</w:t>
      </w:r>
    </w:p>
    <w:p w14:paraId="2FB27054" w14:textId="77777777" w:rsidR="00D73FC5" w:rsidRDefault="00000000">
      <w:pPr>
        <w:pStyle w:val="Heading2"/>
      </w:pPr>
      <w:r>
        <w:t>Câu 1889</w:t>
      </w:r>
    </w:p>
    <w:p w14:paraId="6B8C030E" w14:textId="77777777" w:rsidR="00D73FC5" w:rsidRDefault="00000000">
      <w:r>
        <w:t>[Nâng cao] Lệnh kiểu R có opcode bằng</w:t>
      </w:r>
    </w:p>
    <w:p w14:paraId="755E274B" w14:textId="77777777" w:rsidR="00D73FC5" w:rsidRDefault="00000000">
      <w:r>
        <w:t>A. 000000</w:t>
      </w:r>
    </w:p>
    <w:p w14:paraId="38166826" w14:textId="77777777" w:rsidR="00D73FC5" w:rsidRDefault="00000000">
      <w:r>
        <w:t>B. 111111</w:t>
      </w:r>
    </w:p>
    <w:p w14:paraId="4EA6560A" w14:textId="77777777" w:rsidR="00D73FC5" w:rsidRDefault="00000000">
      <w:r>
        <w:t>C. 101010</w:t>
      </w:r>
    </w:p>
    <w:p w14:paraId="5E3FAE79" w14:textId="77777777" w:rsidR="00D73FC5" w:rsidRDefault="00000000">
      <w:r>
        <w:t>D. 001100</w:t>
      </w:r>
    </w:p>
    <w:p w14:paraId="4C1546ED" w14:textId="77777777" w:rsidR="00D73FC5" w:rsidRDefault="00000000">
      <w:r>
        <w:t>Đáp án đúng: A</w:t>
      </w:r>
    </w:p>
    <w:p w14:paraId="674ECC4F" w14:textId="77777777" w:rsidR="00D73FC5" w:rsidRDefault="00000000">
      <w:r>
        <w:t>Giải thích: Trong MIPS, các lệnh kiểu R luôn có opcode bằng 000000.</w:t>
      </w:r>
    </w:p>
    <w:p w14:paraId="5500E736" w14:textId="77777777" w:rsidR="00D73FC5" w:rsidRDefault="00000000">
      <w:pPr>
        <w:pStyle w:val="Heading2"/>
      </w:pPr>
      <w:r>
        <w:t>Câu 1890</w:t>
      </w:r>
    </w:p>
    <w:p w14:paraId="1EB2EDC4" w14:textId="77777777" w:rsidR="00D73FC5" w:rsidRDefault="00000000">
      <w:r>
        <w:t>[Cơ bản] Trong kiến trúc MIPS, lệnh nào dùng để cộng số nguyên tức thì trong mips?</w:t>
      </w:r>
    </w:p>
    <w:p w14:paraId="5158484D" w14:textId="77777777" w:rsidR="00D73FC5" w:rsidRDefault="00000000">
      <w:r>
        <w:t>A. addi</w:t>
      </w:r>
    </w:p>
    <w:p w14:paraId="42DA927B" w14:textId="77777777" w:rsidR="00D73FC5" w:rsidRDefault="00000000">
      <w:r>
        <w:t>B. subi</w:t>
      </w:r>
    </w:p>
    <w:p w14:paraId="563250B9" w14:textId="77777777" w:rsidR="00D73FC5" w:rsidRDefault="00000000">
      <w:r>
        <w:t>C. loadi</w:t>
      </w:r>
    </w:p>
    <w:p w14:paraId="634FB374" w14:textId="77777777" w:rsidR="00D73FC5" w:rsidRDefault="00000000">
      <w:r>
        <w:t>D. muli</w:t>
      </w:r>
    </w:p>
    <w:p w14:paraId="03A458B6" w14:textId="77777777" w:rsidR="00D73FC5" w:rsidRDefault="00000000">
      <w:r>
        <w:t>Đáp án đúng: A</w:t>
      </w:r>
    </w:p>
    <w:p w14:paraId="52EC035A" w14:textId="77777777" w:rsidR="00D73FC5" w:rsidRDefault="00000000">
      <w:r>
        <w:t>Giải thích: MIPS dùng addi để cộng hằng số tức thì. Không có lệnh subi.</w:t>
      </w:r>
    </w:p>
    <w:p w14:paraId="4349673E" w14:textId="77777777" w:rsidR="00D73FC5" w:rsidRDefault="00000000">
      <w:pPr>
        <w:pStyle w:val="Heading2"/>
      </w:pPr>
      <w:r>
        <w:t>Câu 1891</w:t>
      </w:r>
    </w:p>
    <w:p w14:paraId="720A7D4D" w14:textId="77777777" w:rsidR="00D73FC5" w:rsidRDefault="00000000">
      <w:r>
        <w:t>[Chuyên sâu] Lệnh nào dùng để dịch trái logic?</w:t>
      </w:r>
    </w:p>
    <w:p w14:paraId="1775F3A1" w14:textId="77777777" w:rsidR="00D73FC5" w:rsidRDefault="00000000">
      <w:r>
        <w:t>A. sll</w:t>
      </w:r>
    </w:p>
    <w:p w14:paraId="23101652" w14:textId="77777777" w:rsidR="00D73FC5" w:rsidRDefault="00000000">
      <w:r>
        <w:t>B. srl</w:t>
      </w:r>
    </w:p>
    <w:p w14:paraId="3B350F6C" w14:textId="77777777" w:rsidR="00D73FC5" w:rsidRDefault="00000000">
      <w:r>
        <w:t>C. and</w:t>
      </w:r>
    </w:p>
    <w:p w14:paraId="7D9D6E95" w14:textId="77777777" w:rsidR="00D73FC5" w:rsidRDefault="00000000">
      <w:r>
        <w:t>D. nor</w:t>
      </w:r>
    </w:p>
    <w:p w14:paraId="1BA84DDB" w14:textId="77777777" w:rsidR="00D73FC5" w:rsidRDefault="00000000">
      <w:r>
        <w:t>Đáp án đúng: A</w:t>
      </w:r>
    </w:p>
    <w:p w14:paraId="22BF8AA0" w14:textId="77777777" w:rsidR="00D73FC5" w:rsidRDefault="00000000">
      <w:r>
        <w:t>Giải thích: sll là shift left logical.</w:t>
      </w:r>
    </w:p>
    <w:p w14:paraId="2935DB37" w14:textId="77777777" w:rsidR="00D73FC5" w:rsidRDefault="00000000">
      <w:pPr>
        <w:pStyle w:val="Heading2"/>
      </w:pPr>
      <w:r>
        <w:t>Câu 1892</w:t>
      </w:r>
    </w:p>
    <w:p w14:paraId="1227A493" w14:textId="77777777" w:rsidR="00D73FC5" w:rsidRDefault="00000000">
      <w:r>
        <w:t>[Vận dụng] Trong kiến trúc MIPS, mips có bao nhiêu thanh ghi dấu phẩy động 32-bit?</w:t>
      </w:r>
    </w:p>
    <w:p w14:paraId="15E15BD8" w14:textId="77777777" w:rsidR="00D73FC5" w:rsidRDefault="00000000">
      <w:r>
        <w:t>A. 32</w:t>
      </w:r>
    </w:p>
    <w:p w14:paraId="018D290A" w14:textId="77777777" w:rsidR="00D73FC5" w:rsidRDefault="00000000">
      <w:r>
        <w:t>B. 16</w:t>
      </w:r>
    </w:p>
    <w:p w14:paraId="1F6C279F" w14:textId="77777777" w:rsidR="00D73FC5" w:rsidRDefault="00000000">
      <w:r>
        <w:t>C. 64</w:t>
      </w:r>
    </w:p>
    <w:p w14:paraId="1338C114" w14:textId="77777777" w:rsidR="00D73FC5" w:rsidRDefault="00000000">
      <w:r>
        <w:t>D. 8</w:t>
      </w:r>
    </w:p>
    <w:p w14:paraId="0353D1BB" w14:textId="77777777" w:rsidR="00D73FC5" w:rsidRDefault="00000000">
      <w:r>
        <w:t>Đáp án đúng: A</w:t>
      </w:r>
    </w:p>
    <w:p w14:paraId="41A1AA45" w14:textId="77777777" w:rsidR="00D73FC5" w:rsidRDefault="00000000">
      <w:r>
        <w:t>Giải thích: MIPS có 32 thanh ghi FP từ $f0 đến $f31.</w:t>
      </w:r>
    </w:p>
    <w:p w14:paraId="720DE528" w14:textId="77777777" w:rsidR="00D73FC5" w:rsidRDefault="00000000">
      <w:pPr>
        <w:pStyle w:val="Heading2"/>
      </w:pPr>
      <w:r>
        <w:t>Câu 1893</w:t>
      </w:r>
    </w:p>
    <w:p w14:paraId="1A1D1EA7" w14:textId="77777777" w:rsidR="00D73FC5" w:rsidRDefault="00000000">
      <w:r>
        <w:t>[Vận dụng] Chọn đáp án đúng: Để truy cập array[i] kiểu int 32-bit cần nhân i với</w:t>
      </w:r>
    </w:p>
    <w:p w14:paraId="6A2DAE87" w14:textId="77777777" w:rsidR="00D73FC5" w:rsidRDefault="00000000">
      <w:r>
        <w:t>A. 4</w:t>
      </w:r>
    </w:p>
    <w:p w14:paraId="758D6448" w14:textId="77777777" w:rsidR="00D73FC5" w:rsidRDefault="00000000">
      <w:r>
        <w:t>B. 2</w:t>
      </w:r>
    </w:p>
    <w:p w14:paraId="4C4D05EE" w14:textId="77777777" w:rsidR="00D73FC5" w:rsidRDefault="00000000">
      <w:r>
        <w:t>C. 8</w:t>
      </w:r>
    </w:p>
    <w:p w14:paraId="41E96B54" w14:textId="77777777" w:rsidR="00D73FC5" w:rsidRDefault="00000000">
      <w:r>
        <w:t>D. 16</w:t>
      </w:r>
    </w:p>
    <w:p w14:paraId="32C756A0" w14:textId="77777777" w:rsidR="00D73FC5" w:rsidRDefault="00000000">
      <w:r>
        <w:t>Đáp án đúng: A</w:t>
      </w:r>
    </w:p>
    <w:p w14:paraId="2452FB30" w14:textId="77777777" w:rsidR="00D73FC5" w:rsidRDefault="00000000">
      <w:r>
        <w:t>Giải thích: Mỗi phần tử int chiếm 4 byte nên offset = i*4.</w:t>
      </w:r>
    </w:p>
    <w:p w14:paraId="1E7B29B8" w14:textId="77777777" w:rsidR="00D73FC5" w:rsidRDefault="00000000">
      <w:pPr>
        <w:pStyle w:val="Heading2"/>
      </w:pPr>
      <w:r>
        <w:t>Câu 1894</w:t>
      </w:r>
    </w:p>
    <w:p w14:paraId="75FC440B" w14:textId="77777777" w:rsidR="00D73FC5" w:rsidRDefault="00000000">
      <w:r>
        <w:t>[Vận dụng] Theo kiến trúc tập lệnh MIPS, thanh ghi truy cập nhanh hơn bộ nhớ vì</w:t>
      </w:r>
    </w:p>
    <w:p w14:paraId="69CB4FC8" w14:textId="77777777" w:rsidR="00D73FC5" w:rsidRDefault="00000000">
      <w:r>
        <w:t>A. được tích hợp trực tiếp trong CPU</w:t>
      </w:r>
    </w:p>
    <w:p w14:paraId="37C09A2D" w14:textId="77777777" w:rsidR="00D73FC5" w:rsidRDefault="00000000">
      <w:r>
        <w:t>B. có dung lượng lớn hơn</w:t>
      </w:r>
    </w:p>
    <w:p w14:paraId="72E7871D" w14:textId="77777777" w:rsidR="00D73FC5" w:rsidRDefault="00000000">
      <w:r>
        <w:t>C. luôn lưu dữ liệu vĩnh viễn</w:t>
      </w:r>
    </w:p>
    <w:p w14:paraId="37374A6A" w14:textId="77777777" w:rsidR="00D73FC5" w:rsidRDefault="00000000">
      <w:r>
        <w:t>D. có địa chỉ 64-bit</w:t>
      </w:r>
    </w:p>
    <w:p w14:paraId="5F2E871E" w14:textId="77777777" w:rsidR="00D73FC5" w:rsidRDefault="00000000">
      <w:r>
        <w:t>Đáp án đúng: A</w:t>
      </w:r>
    </w:p>
    <w:p w14:paraId="17027619" w14:textId="77777777" w:rsidR="00D73FC5" w:rsidRDefault="00000000">
      <w:r>
        <w:t>Giải thích: Thanh ghi nằm bên trong CPU nên thời gian truy cập rất nhanh so với bộ nhớ chính.</w:t>
      </w:r>
    </w:p>
    <w:p w14:paraId="54795BA5" w14:textId="77777777" w:rsidR="00D73FC5" w:rsidRDefault="00000000">
      <w:pPr>
        <w:pStyle w:val="Heading2"/>
      </w:pPr>
      <w:r>
        <w:t>Câu 1895</w:t>
      </w:r>
    </w:p>
    <w:p w14:paraId="4EBDBC7B" w14:textId="77777777" w:rsidR="00D73FC5" w:rsidRDefault="00000000">
      <w:r>
        <w:t>[Cơ bản] Lệnh nào dùng để dịch trái logic?</w:t>
      </w:r>
    </w:p>
    <w:p w14:paraId="5FF497F8" w14:textId="77777777" w:rsidR="00D73FC5" w:rsidRDefault="00000000">
      <w:r>
        <w:t>A. sll</w:t>
      </w:r>
    </w:p>
    <w:p w14:paraId="4576E467" w14:textId="77777777" w:rsidR="00D73FC5" w:rsidRDefault="00000000">
      <w:r>
        <w:t>B. srl</w:t>
      </w:r>
    </w:p>
    <w:p w14:paraId="7D251F0D" w14:textId="77777777" w:rsidR="00D73FC5" w:rsidRDefault="00000000">
      <w:r>
        <w:t>C. and</w:t>
      </w:r>
    </w:p>
    <w:p w14:paraId="14253B8C" w14:textId="77777777" w:rsidR="00D73FC5" w:rsidRDefault="00000000">
      <w:r>
        <w:t>D. nor</w:t>
      </w:r>
    </w:p>
    <w:p w14:paraId="736A2D38" w14:textId="77777777" w:rsidR="00D73FC5" w:rsidRDefault="00000000">
      <w:r>
        <w:t>Đáp án đúng: A</w:t>
      </w:r>
    </w:p>
    <w:p w14:paraId="4B55A27F" w14:textId="77777777" w:rsidR="00D73FC5" w:rsidRDefault="00000000">
      <w:r>
        <w:t>Giải thích: sll là shift left logical.</w:t>
      </w:r>
    </w:p>
    <w:p w14:paraId="2F47C45E" w14:textId="77777777" w:rsidR="00D73FC5" w:rsidRDefault="00000000">
      <w:pPr>
        <w:pStyle w:val="Heading2"/>
      </w:pPr>
      <w:r>
        <w:t>Câu 1896</w:t>
      </w:r>
    </w:p>
    <w:p w14:paraId="6F452901" w14:textId="77777777" w:rsidR="00D73FC5" w:rsidRDefault="00000000">
      <w:r>
        <w:t>[Trung bình] Lệnh kiểu R có opcode bằng</w:t>
      </w:r>
    </w:p>
    <w:p w14:paraId="4B4309EB" w14:textId="77777777" w:rsidR="00D73FC5" w:rsidRDefault="00000000">
      <w:r>
        <w:t>A. 000000</w:t>
      </w:r>
    </w:p>
    <w:p w14:paraId="65E04E44" w14:textId="77777777" w:rsidR="00D73FC5" w:rsidRDefault="00000000">
      <w:r>
        <w:t>B. 111111</w:t>
      </w:r>
    </w:p>
    <w:p w14:paraId="692774FF" w14:textId="77777777" w:rsidR="00D73FC5" w:rsidRDefault="00000000">
      <w:r>
        <w:t>C. 101010</w:t>
      </w:r>
    </w:p>
    <w:p w14:paraId="29C042DD" w14:textId="77777777" w:rsidR="00D73FC5" w:rsidRDefault="00000000">
      <w:r>
        <w:t>D. 001100</w:t>
      </w:r>
    </w:p>
    <w:p w14:paraId="4FD1E529" w14:textId="77777777" w:rsidR="00D73FC5" w:rsidRDefault="00000000">
      <w:r>
        <w:t>Đáp án đúng: A</w:t>
      </w:r>
    </w:p>
    <w:p w14:paraId="42513DAC" w14:textId="77777777" w:rsidR="00D73FC5" w:rsidRDefault="00000000">
      <w:r>
        <w:t>Giải thích: Trong MIPS, các lệnh kiểu R luôn có opcode bằng 000000.</w:t>
      </w:r>
    </w:p>
    <w:p w14:paraId="41B7B8EA" w14:textId="77777777" w:rsidR="00D73FC5" w:rsidRDefault="00000000">
      <w:pPr>
        <w:pStyle w:val="Heading2"/>
      </w:pPr>
      <w:r>
        <w:t>Câu 1897</w:t>
      </w:r>
    </w:p>
    <w:p w14:paraId="403DC326" w14:textId="77777777" w:rsidR="00D73FC5" w:rsidRDefault="00000000">
      <w:r>
        <w:t>[Cơ bản] Trong kiến trúc MIPS, lệnh nào dùng để nhảy không điều kiện?</w:t>
      </w:r>
    </w:p>
    <w:p w14:paraId="1C744FFD" w14:textId="77777777" w:rsidR="00D73FC5" w:rsidRDefault="00000000">
      <w:r>
        <w:t>A. j</w:t>
      </w:r>
    </w:p>
    <w:p w14:paraId="352D65D1" w14:textId="77777777" w:rsidR="00D73FC5" w:rsidRDefault="00000000">
      <w:r>
        <w:t>B. beq</w:t>
      </w:r>
    </w:p>
    <w:p w14:paraId="29A7D2A7" w14:textId="77777777" w:rsidR="00D73FC5" w:rsidRDefault="00000000">
      <w:r>
        <w:t>C. bne</w:t>
      </w:r>
    </w:p>
    <w:p w14:paraId="26490E56" w14:textId="77777777" w:rsidR="00D73FC5" w:rsidRDefault="00000000">
      <w:r>
        <w:t>D. slt</w:t>
      </w:r>
    </w:p>
    <w:p w14:paraId="5BB7BF86" w14:textId="77777777" w:rsidR="00D73FC5" w:rsidRDefault="00000000">
      <w:r>
        <w:t>Đáp án đúng: A</w:t>
      </w:r>
    </w:p>
    <w:p w14:paraId="333B600E" w14:textId="77777777" w:rsidR="00D73FC5" w:rsidRDefault="00000000">
      <w:r>
        <w:t>Giải thích: Lệnh j thực hiện nhảy không điều kiện.</w:t>
      </w:r>
    </w:p>
    <w:p w14:paraId="07E0D3E7" w14:textId="77777777" w:rsidR="00D73FC5" w:rsidRDefault="00000000">
      <w:pPr>
        <w:pStyle w:val="Heading2"/>
      </w:pPr>
      <w:r>
        <w:t>Câu 1898</w:t>
      </w:r>
    </w:p>
    <w:p w14:paraId="572DFE16" w14:textId="77777777" w:rsidR="00D73FC5" w:rsidRDefault="00000000">
      <w:r>
        <w:t>[Nâng cao] Theo kiến trúc tập lệnh MIPS, để truy cập array[i] kiểu int 32-bit cần nhân i với</w:t>
      </w:r>
    </w:p>
    <w:p w14:paraId="1A798289" w14:textId="77777777" w:rsidR="00D73FC5" w:rsidRDefault="00000000">
      <w:r>
        <w:t>A. 4</w:t>
      </w:r>
    </w:p>
    <w:p w14:paraId="429194DD" w14:textId="77777777" w:rsidR="00D73FC5" w:rsidRDefault="00000000">
      <w:r>
        <w:t>B. 2</w:t>
      </w:r>
    </w:p>
    <w:p w14:paraId="6608CCFB" w14:textId="77777777" w:rsidR="00D73FC5" w:rsidRDefault="00000000">
      <w:r>
        <w:t>C. 8</w:t>
      </w:r>
    </w:p>
    <w:p w14:paraId="7AACAC32" w14:textId="77777777" w:rsidR="00D73FC5" w:rsidRDefault="00000000">
      <w:r>
        <w:t>D. 16</w:t>
      </w:r>
    </w:p>
    <w:p w14:paraId="4D56F366" w14:textId="77777777" w:rsidR="00D73FC5" w:rsidRDefault="00000000">
      <w:r>
        <w:t>Đáp án đúng: A</w:t>
      </w:r>
    </w:p>
    <w:p w14:paraId="1BC46600" w14:textId="77777777" w:rsidR="00D73FC5" w:rsidRDefault="00000000">
      <w:r>
        <w:t>Giải thích: Mỗi phần tử int chiếm 4 byte nên offset = i*4.</w:t>
      </w:r>
    </w:p>
    <w:p w14:paraId="5889CE96" w14:textId="77777777" w:rsidR="00D73FC5" w:rsidRDefault="00000000">
      <w:pPr>
        <w:pStyle w:val="Heading2"/>
      </w:pPr>
      <w:r>
        <w:t>Câu 1899</w:t>
      </w:r>
    </w:p>
    <w:p w14:paraId="39C7405C" w14:textId="77777777" w:rsidR="00D73FC5" w:rsidRDefault="00000000">
      <w:r>
        <w:t>[Vận dụng] Lệnh nào dùng để dịch trái logic?</w:t>
      </w:r>
    </w:p>
    <w:p w14:paraId="2BFCEA88" w14:textId="77777777" w:rsidR="00D73FC5" w:rsidRDefault="00000000">
      <w:r>
        <w:t>A. sll</w:t>
      </w:r>
    </w:p>
    <w:p w14:paraId="20BE2678" w14:textId="77777777" w:rsidR="00D73FC5" w:rsidRDefault="00000000">
      <w:r>
        <w:t>B. srl</w:t>
      </w:r>
    </w:p>
    <w:p w14:paraId="39D692E0" w14:textId="77777777" w:rsidR="00D73FC5" w:rsidRDefault="00000000">
      <w:r>
        <w:t>C. and</w:t>
      </w:r>
    </w:p>
    <w:p w14:paraId="77CD6793" w14:textId="77777777" w:rsidR="00D73FC5" w:rsidRDefault="00000000">
      <w:r>
        <w:t>D. nor</w:t>
      </w:r>
    </w:p>
    <w:p w14:paraId="1E0B6831" w14:textId="77777777" w:rsidR="00D73FC5" w:rsidRDefault="00000000">
      <w:r>
        <w:t>Đáp án đúng: A</w:t>
      </w:r>
    </w:p>
    <w:p w14:paraId="36A8E7F5" w14:textId="77777777" w:rsidR="00D73FC5" w:rsidRDefault="00000000">
      <w:r>
        <w:t>Giải thích: sll là shift left logical.</w:t>
      </w:r>
    </w:p>
    <w:p w14:paraId="08D778C6" w14:textId="77777777" w:rsidR="00D73FC5" w:rsidRDefault="00000000">
      <w:pPr>
        <w:pStyle w:val="Heading2"/>
      </w:pPr>
      <w:r>
        <w:t>Câu 1900</w:t>
      </w:r>
    </w:p>
    <w:p w14:paraId="4D410471" w14:textId="77777777" w:rsidR="00D73FC5" w:rsidRDefault="00000000">
      <w:r>
        <w:t>[Chuyên sâu] Trong kiến trúc MIPS, lệnh nào dùng để dịch trái logic?</w:t>
      </w:r>
    </w:p>
    <w:p w14:paraId="52544BF3" w14:textId="77777777" w:rsidR="00D73FC5" w:rsidRDefault="00000000">
      <w:r>
        <w:t>A. sll</w:t>
      </w:r>
    </w:p>
    <w:p w14:paraId="06F28E82" w14:textId="77777777" w:rsidR="00D73FC5" w:rsidRDefault="00000000">
      <w:r>
        <w:t>B. srl</w:t>
      </w:r>
    </w:p>
    <w:p w14:paraId="2251D3EA" w14:textId="77777777" w:rsidR="00D73FC5" w:rsidRDefault="00000000">
      <w:r>
        <w:t>C. and</w:t>
      </w:r>
    </w:p>
    <w:p w14:paraId="383B84CF" w14:textId="77777777" w:rsidR="00D73FC5" w:rsidRDefault="00000000">
      <w:r>
        <w:t>D. nor</w:t>
      </w:r>
    </w:p>
    <w:p w14:paraId="5E62DA01" w14:textId="77777777" w:rsidR="00D73FC5" w:rsidRDefault="00000000">
      <w:r>
        <w:t>Đáp án đúng: A</w:t>
      </w:r>
    </w:p>
    <w:p w14:paraId="11524C48" w14:textId="77777777" w:rsidR="00D73FC5" w:rsidRDefault="00000000">
      <w:r>
        <w:t>Giải thích: sll là shift left logical.</w:t>
      </w:r>
    </w:p>
    <w:p w14:paraId="1D45198F" w14:textId="77777777" w:rsidR="00D73FC5" w:rsidRDefault="00000000">
      <w:pPr>
        <w:pStyle w:val="Heading2"/>
      </w:pPr>
      <w:r>
        <w:t>Câu 1901</w:t>
      </w:r>
    </w:p>
    <w:p w14:paraId="7EF24DA6" w14:textId="77777777" w:rsidR="00D73FC5" w:rsidRDefault="00000000">
      <w:r>
        <w:t>[Chuyên sâu] Theo kiến trúc tập lệnh MIPS, để truy cập array[i] kiểu int 32-bit cần nhân i với</w:t>
      </w:r>
    </w:p>
    <w:p w14:paraId="3099DD2E" w14:textId="77777777" w:rsidR="00D73FC5" w:rsidRDefault="00000000">
      <w:r>
        <w:t>A. 4</w:t>
      </w:r>
    </w:p>
    <w:p w14:paraId="19C6FB90" w14:textId="77777777" w:rsidR="00D73FC5" w:rsidRDefault="00000000">
      <w:r>
        <w:t>B. 2</w:t>
      </w:r>
    </w:p>
    <w:p w14:paraId="01AD9297" w14:textId="77777777" w:rsidR="00D73FC5" w:rsidRDefault="00000000">
      <w:r>
        <w:t>C. 8</w:t>
      </w:r>
    </w:p>
    <w:p w14:paraId="7ADD6512" w14:textId="77777777" w:rsidR="00D73FC5" w:rsidRDefault="00000000">
      <w:r>
        <w:t>D. 16</w:t>
      </w:r>
    </w:p>
    <w:p w14:paraId="1A7B68EB" w14:textId="77777777" w:rsidR="00D73FC5" w:rsidRDefault="00000000">
      <w:r>
        <w:t>Đáp án đúng: A</w:t>
      </w:r>
    </w:p>
    <w:p w14:paraId="0B74AFDA" w14:textId="77777777" w:rsidR="00D73FC5" w:rsidRDefault="00000000">
      <w:r>
        <w:t>Giải thích: Mỗi phần tử int chiếm 4 byte nên offset = i*4.</w:t>
      </w:r>
    </w:p>
    <w:p w14:paraId="168B05AE" w14:textId="77777777" w:rsidR="00D73FC5" w:rsidRDefault="00000000">
      <w:pPr>
        <w:pStyle w:val="Heading2"/>
      </w:pPr>
      <w:r>
        <w:t>Câu 1902</w:t>
      </w:r>
    </w:p>
    <w:p w14:paraId="6E65A2A0" w14:textId="77777777" w:rsidR="00D73FC5" w:rsidRDefault="00000000">
      <w:r>
        <w:t>[Vận dụng] ASCII chuẩn có bao nhiêu ký tự?</w:t>
      </w:r>
    </w:p>
    <w:p w14:paraId="4C1CB9BA" w14:textId="77777777" w:rsidR="00D73FC5" w:rsidRDefault="00000000">
      <w:r>
        <w:t>A. 128</w:t>
      </w:r>
    </w:p>
    <w:p w14:paraId="050DFA1A" w14:textId="77777777" w:rsidR="00D73FC5" w:rsidRDefault="00000000">
      <w:r>
        <w:t>B. 64</w:t>
      </w:r>
    </w:p>
    <w:p w14:paraId="04406FA5" w14:textId="77777777" w:rsidR="00D73FC5" w:rsidRDefault="00000000">
      <w:r>
        <w:t>C. 256</w:t>
      </w:r>
    </w:p>
    <w:p w14:paraId="3707C942" w14:textId="77777777" w:rsidR="00D73FC5" w:rsidRDefault="00000000">
      <w:r>
        <w:t>D. 512</w:t>
      </w:r>
    </w:p>
    <w:p w14:paraId="40C0CB48" w14:textId="77777777" w:rsidR="00D73FC5" w:rsidRDefault="00000000">
      <w:r>
        <w:t>Đáp án đúng: A</w:t>
      </w:r>
    </w:p>
    <w:p w14:paraId="3F436EFC" w14:textId="77777777" w:rsidR="00D73FC5" w:rsidRDefault="00000000">
      <w:r>
        <w:t>Giải thích: ASCII chuẩn gồm 128 ký tự.</w:t>
      </w:r>
    </w:p>
    <w:p w14:paraId="19058D9E" w14:textId="77777777" w:rsidR="00D73FC5" w:rsidRDefault="00000000">
      <w:pPr>
        <w:pStyle w:val="Heading2"/>
      </w:pPr>
      <w:r>
        <w:t>Câu 1903</w:t>
      </w:r>
    </w:p>
    <w:p w14:paraId="0516B899" w14:textId="77777777" w:rsidR="00D73FC5" w:rsidRDefault="00000000">
      <w:r>
        <w:t>[Cơ bản] Chọn đáp án đúng: ASCII chuẩn có bao nhiêu ký tự?</w:t>
      </w:r>
    </w:p>
    <w:p w14:paraId="53B48306" w14:textId="77777777" w:rsidR="00D73FC5" w:rsidRDefault="00000000">
      <w:r>
        <w:t>A. 128</w:t>
      </w:r>
    </w:p>
    <w:p w14:paraId="4F1354EC" w14:textId="77777777" w:rsidR="00D73FC5" w:rsidRDefault="00000000">
      <w:r>
        <w:t>B. 64</w:t>
      </w:r>
    </w:p>
    <w:p w14:paraId="33ADB01C" w14:textId="77777777" w:rsidR="00D73FC5" w:rsidRDefault="00000000">
      <w:r>
        <w:t>C. 256</w:t>
      </w:r>
    </w:p>
    <w:p w14:paraId="2949FBDD" w14:textId="77777777" w:rsidR="00D73FC5" w:rsidRDefault="00000000">
      <w:r>
        <w:t>D. 512</w:t>
      </w:r>
    </w:p>
    <w:p w14:paraId="16501106" w14:textId="77777777" w:rsidR="00D73FC5" w:rsidRDefault="00000000">
      <w:r>
        <w:t>Đáp án đúng: A</w:t>
      </w:r>
    </w:p>
    <w:p w14:paraId="18A9CE73" w14:textId="77777777" w:rsidR="00D73FC5" w:rsidRDefault="00000000">
      <w:r>
        <w:t>Giải thích: ASCII chuẩn gồm 128 ký tự.</w:t>
      </w:r>
    </w:p>
    <w:p w14:paraId="4561DF41" w14:textId="77777777" w:rsidR="00D73FC5" w:rsidRDefault="00000000">
      <w:pPr>
        <w:pStyle w:val="Heading2"/>
      </w:pPr>
      <w:r>
        <w:t>Câu 1904</w:t>
      </w:r>
    </w:p>
    <w:p w14:paraId="56BE9368" w14:textId="77777777" w:rsidR="00D73FC5" w:rsidRDefault="00000000">
      <w:r>
        <w:t>[Vận dụng] Chọn đáp án đúng: MIPS có bao nhiêu thanh ghi dấu phẩy động 32-bit?</w:t>
      </w:r>
    </w:p>
    <w:p w14:paraId="6829F1F8" w14:textId="77777777" w:rsidR="00D73FC5" w:rsidRDefault="00000000">
      <w:r>
        <w:t>A. 32</w:t>
      </w:r>
    </w:p>
    <w:p w14:paraId="2C34943B" w14:textId="77777777" w:rsidR="00D73FC5" w:rsidRDefault="00000000">
      <w:r>
        <w:t>B. 16</w:t>
      </w:r>
    </w:p>
    <w:p w14:paraId="78276CCD" w14:textId="77777777" w:rsidR="00D73FC5" w:rsidRDefault="00000000">
      <w:r>
        <w:t>C. 64</w:t>
      </w:r>
    </w:p>
    <w:p w14:paraId="1B85FEB8" w14:textId="77777777" w:rsidR="00D73FC5" w:rsidRDefault="00000000">
      <w:r>
        <w:t>D. 8</w:t>
      </w:r>
    </w:p>
    <w:p w14:paraId="7E899143" w14:textId="77777777" w:rsidR="00D73FC5" w:rsidRDefault="00000000">
      <w:r>
        <w:t>Đáp án đúng: A</w:t>
      </w:r>
    </w:p>
    <w:p w14:paraId="7E96AEEC" w14:textId="77777777" w:rsidR="00D73FC5" w:rsidRDefault="00000000">
      <w:r>
        <w:t>Giải thích: MIPS có 32 thanh ghi FP từ $f0 đến $f31.</w:t>
      </w:r>
    </w:p>
    <w:p w14:paraId="75C1900A" w14:textId="77777777" w:rsidR="00D73FC5" w:rsidRDefault="00000000">
      <w:pPr>
        <w:pStyle w:val="Heading2"/>
      </w:pPr>
      <w:r>
        <w:t>Câu 1905</w:t>
      </w:r>
    </w:p>
    <w:p w14:paraId="1DBFB6A9" w14:textId="77777777" w:rsidR="00D73FC5" w:rsidRDefault="00000000">
      <w:r>
        <w:t>[Cơ bản] Theo kiến trúc tập lệnh MIPS, thanh ghi nào chứa địa chỉ trở về?</w:t>
      </w:r>
    </w:p>
    <w:p w14:paraId="5ECF41F1" w14:textId="77777777" w:rsidR="00D73FC5" w:rsidRDefault="00000000">
      <w:r>
        <w:t>A. $ra</w:t>
      </w:r>
    </w:p>
    <w:p w14:paraId="50219E81" w14:textId="77777777" w:rsidR="00D73FC5" w:rsidRDefault="00000000">
      <w:r>
        <w:t>B. $sp</w:t>
      </w:r>
    </w:p>
    <w:p w14:paraId="34CAA08B" w14:textId="77777777" w:rsidR="00D73FC5" w:rsidRDefault="00000000">
      <w:r>
        <w:t>C. $fp</w:t>
      </w:r>
    </w:p>
    <w:p w14:paraId="5C7DBAA1" w14:textId="77777777" w:rsidR="00D73FC5" w:rsidRDefault="00000000">
      <w:r>
        <w:t>D. $gp</w:t>
      </w:r>
    </w:p>
    <w:p w14:paraId="5E6D8CED" w14:textId="77777777" w:rsidR="00D73FC5" w:rsidRDefault="00000000">
      <w:r>
        <w:t>Đáp án đúng: A</w:t>
      </w:r>
    </w:p>
    <w:p w14:paraId="2BC44328" w14:textId="77777777" w:rsidR="00D73FC5" w:rsidRDefault="00000000">
      <w:r>
        <w:t>Giải thích: $ra lưu return address sau lệnh jal.</w:t>
      </w:r>
    </w:p>
    <w:p w14:paraId="23510DF4" w14:textId="77777777" w:rsidR="00D73FC5" w:rsidRDefault="00000000">
      <w:pPr>
        <w:pStyle w:val="Heading2"/>
      </w:pPr>
      <w:r>
        <w:t>Câu 1906</w:t>
      </w:r>
    </w:p>
    <w:p w14:paraId="77911ADC" w14:textId="77777777" w:rsidR="00D73FC5" w:rsidRDefault="00000000">
      <w:r>
        <w:t>[Trung bình] Theo kiến trúc tập lệnh MIPS, lệnh nào dùng để cộng số nguyên tức thì trong mips?</w:t>
      </w:r>
    </w:p>
    <w:p w14:paraId="14C0663B" w14:textId="77777777" w:rsidR="00D73FC5" w:rsidRDefault="00000000">
      <w:r>
        <w:t>A. addi</w:t>
      </w:r>
    </w:p>
    <w:p w14:paraId="341EA619" w14:textId="77777777" w:rsidR="00D73FC5" w:rsidRDefault="00000000">
      <w:r>
        <w:t>B. subi</w:t>
      </w:r>
    </w:p>
    <w:p w14:paraId="16D6DD8F" w14:textId="77777777" w:rsidR="00D73FC5" w:rsidRDefault="00000000">
      <w:r>
        <w:t>C. loadi</w:t>
      </w:r>
    </w:p>
    <w:p w14:paraId="4BFE6D92" w14:textId="77777777" w:rsidR="00D73FC5" w:rsidRDefault="00000000">
      <w:r>
        <w:t>D. muli</w:t>
      </w:r>
    </w:p>
    <w:p w14:paraId="7ABE63D6" w14:textId="77777777" w:rsidR="00D73FC5" w:rsidRDefault="00000000">
      <w:r>
        <w:t>Đáp án đúng: A</w:t>
      </w:r>
    </w:p>
    <w:p w14:paraId="7508F4DC" w14:textId="77777777" w:rsidR="00D73FC5" w:rsidRDefault="00000000">
      <w:r>
        <w:t>Giải thích: MIPS dùng addi để cộng hằng số tức thì. Không có lệnh subi.</w:t>
      </w:r>
    </w:p>
    <w:p w14:paraId="73A6A051" w14:textId="77777777" w:rsidR="00D73FC5" w:rsidRDefault="00000000">
      <w:pPr>
        <w:pStyle w:val="Heading2"/>
      </w:pPr>
      <w:r>
        <w:t>Câu 1907</w:t>
      </w:r>
    </w:p>
    <w:p w14:paraId="5A614221" w14:textId="77777777" w:rsidR="00D73FC5" w:rsidRDefault="00000000">
      <w:r>
        <w:t>[Cơ bản] Phát biểu đúng nhất: MIPS có bao nhiêu thanh ghi dấu phẩy động 32-bit?</w:t>
      </w:r>
    </w:p>
    <w:p w14:paraId="6032CBD2" w14:textId="77777777" w:rsidR="00D73FC5" w:rsidRDefault="00000000">
      <w:r>
        <w:t>A. 32</w:t>
      </w:r>
    </w:p>
    <w:p w14:paraId="17C21D58" w14:textId="77777777" w:rsidR="00D73FC5" w:rsidRDefault="00000000">
      <w:r>
        <w:t>B. 16</w:t>
      </w:r>
    </w:p>
    <w:p w14:paraId="0CEC7B95" w14:textId="77777777" w:rsidR="00D73FC5" w:rsidRDefault="00000000">
      <w:r>
        <w:t>C. 64</w:t>
      </w:r>
    </w:p>
    <w:p w14:paraId="674DC8F6" w14:textId="77777777" w:rsidR="00D73FC5" w:rsidRDefault="00000000">
      <w:r>
        <w:t>D. 8</w:t>
      </w:r>
    </w:p>
    <w:p w14:paraId="2E236A4C" w14:textId="77777777" w:rsidR="00D73FC5" w:rsidRDefault="00000000">
      <w:r>
        <w:t>Đáp án đúng: A</w:t>
      </w:r>
    </w:p>
    <w:p w14:paraId="1FB1B2CA" w14:textId="77777777" w:rsidR="00D73FC5" w:rsidRDefault="00000000">
      <w:r>
        <w:t>Giải thích: MIPS có 32 thanh ghi FP từ $f0 đến $f31.</w:t>
      </w:r>
    </w:p>
    <w:p w14:paraId="7F24A64D" w14:textId="77777777" w:rsidR="00D73FC5" w:rsidRDefault="00000000">
      <w:pPr>
        <w:pStyle w:val="Heading2"/>
      </w:pPr>
      <w:r>
        <w:t>Câu 1908</w:t>
      </w:r>
    </w:p>
    <w:p w14:paraId="3C0CDDA5" w14:textId="77777777" w:rsidR="00D73FC5" w:rsidRDefault="00000000">
      <w:r>
        <w:t>[Vận dụng] Theo kiến trúc tập lệnh MIPS, ascii chuẩn có bao nhiêu ký tự?</w:t>
      </w:r>
    </w:p>
    <w:p w14:paraId="549FDE94" w14:textId="77777777" w:rsidR="00D73FC5" w:rsidRDefault="00000000">
      <w:r>
        <w:t>A. 128</w:t>
      </w:r>
    </w:p>
    <w:p w14:paraId="142AB33A" w14:textId="77777777" w:rsidR="00D73FC5" w:rsidRDefault="00000000">
      <w:r>
        <w:t>B. 64</w:t>
      </w:r>
    </w:p>
    <w:p w14:paraId="452A7B48" w14:textId="77777777" w:rsidR="00D73FC5" w:rsidRDefault="00000000">
      <w:r>
        <w:t>C. 256</w:t>
      </w:r>
    </w:p>
    <w:p w14:paraId="09C85060" w14:textId="77777777" w:rsidR="00D73FC5" w:rsidRDefault="00000000">
      <w:r>
        <w:t>D. 512</w:t>
      </w:r>
    </w:p>
    <w:p w14:paraId="64C036D5" w14:textId="77777777" w:rsidR="00D73FC5" w:rsidRDefault="00000000">
      <w:r>
        <w:t>Đáp án đúng: A</w:t>
      </w:r>
    </w:p>
    <w:p w14:paraId="3D047FEA" w14:textId="77777777" w:rsidR="00D73FC5" w:rsidRDefault="00000000">
      <w:r>
        <w:t>Giải thích: ASCII chuẩn gồm 128 ký tự.</w:t>
      </w:r>
    </w:p>
    <w:p w14:paraId="70AC1B7B" w14:textId="77777777" w:rsidR="00D73FC5" w:rsidRDefault="00000000">
      <w:pPr>
        <w:pStyle w:val="Heading2"/>
      </w:pPr>
      <w:r>
        <w:t>Câu 1909</w:t>
      </w:r>
    </w:p>
    <w:p w14:paraId="15A737F8" w14:textId="77777777" w:rsidR="00D73FC5" w:rsidRDefault="00000000">
      <w:r>
        <w:t>[Trung bình] MIPS có bao nhiêu thanh ghi dấu phẩy động 32-bit?</w:t>
      </w:r>
    </w:p>
    <w:p w14:paraId="4B1AE95A" w14:textId="77777777" w:rsidR="00D73FC5" w:rsidRDefault="00000000">
      <w:r>
        <w:t>A. 32</w:t>
      </w:r>
    </w:p>
    <w:p w14:paraId="62770DBD" w14:textId="77777777" w:rsidR="00D73FC5" w:rsidRDefault="00000000">
      <w:r>
        <w:t>B. 16</w:t>
      </w:r>
    </w:p>
    <w:p w14:paraId="0C570905" w14:textId="77777777" w:rsidR="00D73FC5" w:rsidRDefault="00000000">
      <w:r>
        <w:t>C. 64</w:t>
      </w:r>
    </w:p>
    <w:p w14:paraId="0201B3E0" w14:textId="77777777" w:rsidR="00D73FC5" w:rsidRDefault="00000000">
      <w:r>
        <w:t>D. 8</w:t>
      </w:r>
    </w:p>
    <w:p w14:paraId="165E4E8D" w14:textId="77777777" w:rsidR="00D73FC5" w:rsidRDefault="00000000">
      <w:r>
        <w:t>Đáp án đúng: A</w:t>
      </w:r>
    </w:p>
    <w:p w14:paraId="3AF83737" w14:textId="77777777" w:rsidR="00D73FC5" w:rsidRDefault="00000000">
      <w:r>
        <w:t>Giải thích: MIPS có 32 thanh ghi FP từ $f0 đến $f31.</w:t>
      </w:r>
    </w:p>
    <w:p w14:paraId="5F6B081A" w14:textId="77777777" w:rsidR="00D73FC5" w:rsidRDefault="00000000">
      <w:pPr>
        <w:pStyle w:val="Heading2"/>
      </w:pPr>
      <w:r>
        <w:t>Câu 1910</w:t>
      </w:r>
    </w:p>
    <w:p w14:paraId="2822C675" w14:textId="77777777" w:rsidR="00D73FC5" w:rsidRDefault="00000000">
      <w:r>
        <w:t>[Chuyên sâu] Theo kiến trúc tập lệnh MIPS, lệnh nào dùng để dịch trái logic?</w:t>
      </w:r>
    </w:p>
    <w:p w14:paraId="59243764" w14:textId="77777777" w:rsidR="00D73FC5" w:rsidRDefault="00000000">
      <w:r>
        <w:t>A. sll</w:t>
      </w:r>
    </w:p>
    <w:p w14:paraId="5D6DDCB4" w14:textId="77777777" w:rsidR="00D73FC5" w:rsidRDefault="00000000">
      <w:r>
        <w:t>B. srl</w:t>
      </w:r>
    </w:p>
    <w:p w14:paraId="5AB8DC60" w14:textId="77777777" w:rsidR="00D73FC5" w:rsidRDefault="00000000">
      <w:r>
        <w:t>C. and</w:t>
      </w:r>
    </w:p>
    <w:p w14:paraId="00EB39CD" w14:textId="77777777" w:rsidR="00D73FC5" w:rsidRDefault="00000000">
      <w:r>
        <w:t>D. nor</w:t>
      </w:r>
    </w:p>
    <w:p w14:paraId="5B1528AA" w14:textId="77777777" w:rsidR="00D73FC5" w:rsidRDefault="00000000">
      <w:r>
        <w:t>Đáp án đúng: A</w:t>
      </w:r>
    </w:p>
    <w:p w14:paraId="55C5EEA1" w14:textId="77777777" w:rsidR="00D73FC5" w:rsidRDefault="00000000">
      <w:r>
        <w:t>Giải thích: sll là shift left logical.</w:t>
      </w:r>
    </w:p>
    <w:p w14:paraId="256078DF" w14:textId="77777777" w:rsidR="00D73FC5" w:rsidRDefault="00000000">
      <w:pPr>
        <w:pStyle w:val="Heading2"/>
      </w:pPr>
      <w:r>
        <w:t>Câu 1911</w:t>
      </w:r>
    </w:p>
    <w:p w14:paraId="0109C973" w14:textId="77777777" w:rsidR="00D73FC5" w:rsidRDefault="00000000">
      <w:r>
        <w:t>[Nâng cao] Theo kiến trúc tập lệnh MIPS, thanh ghi nào chứa địa chỉ trở về?</w:t>
      </w:r>
    </w:p>
    <w:p w14:paraId="6F81EA5C" w14:textId="77777777" w:rsidR="00D73FC5" w:rsidRDefault="00000000">
      <w:r>
        <w:t>A. $ra</w:t>
      </w:r>
    </w:p>
    <w:p w14:paraId="6608C45B" w14:textId="77777777" w:rsidR="00D73FC5" w:rsidRDefault="00000000">
      <w:r>
        <w:t>B. $sp</w:t>
      </w:r>
    </w:p>
    <w:p w14:paraId="7961C2E1" w14:textId="77777777" w:rsidR="00D73FC5" w:rsidRDefault="00000000">
      <w:r>
        <w:t>C. $fp</w:t>
      </w:r>
    </w:p>
    <w:p w14:paraId="367E1A30" w14:textId="77777777" w:rsidR="00D73FC5" w:rsidRDefault="00000000">
      <w:r>
        <w:t>D. $gp</w:t>
      </w:r>
    </w:p>
    <w:p w14:paraId="1EBF855F" w14:textId="77777777" w:rsidR="00D73FC5" w:rsidRDefault="00000000">
      <w:r>
        <w:t>Đáp án đúng: A</w:t>
      </w:r>
    </w:p>
    <w:p w14:paraId="346C5080" w14:textId="77777777" w:rsidR="00D73FC5" w:rsidRDefault="00000000">
      <w:r>
        <w:t>Giải thích: $ra lưu return address sau lệnh jal.</w:t>
      </w:r>
    </w:p>
    <w:p w14:paraId="3A5900D0" w14:textId="77777777" w:rsidR="00D73FC5" w:rsidRDefault="00000000">
      <w:pPr>
        <w:pStyle w:val="Heading2"/>
      </w:pPr>
      <w:r>
        <w:t>Câu 1912</w:t>
      </w:r>
    </w:p>
    <w:p w14:paraId="0380FBE4" w14:textId="77777777" w:rsidR="00D73FC5" w:rsidRDefault="00000000">
      <w:r>
        <w:t>[Nâng cao] Trong kiến trúc MIPS, sau lệnh div, thương số nằm ở thanh ghi nào?</w:t>
      </w:r>
    </w:p>
    <w:p w14:paraId="064C0285" w14:textId="77777777" w:rsidR="00D73FC5" w:rsidRDefault="00000000">
      <w:r>
        <w:t>A. LO</w:t>
      </w:r>
    </w:p>
    <w:p w14:paraId="2D094DA2" w14:textId="77777777" w:rsidR="00D73FC5" w:rsidRDefault="00000000">
      <w:r>
        <w:t>B. HI</w:t>
      </w:r>
    </w:p>
    <w:p w14:paraId="58F404DC" w14:textId="77777777" w:rsidR="00D73FC5" w:rsidRDefault="00000000">
      <w:r>
        <w:t>C. $v0</w:t>
      </w:r>
    </w:p>
    <w:p w14:paraId="246B50ED" w14:textId="77777777" w:rsidR="00D73FC5" w:rsidRDefault="00000000">
      <w:r>
        <w:t>D. $ra</w:t>
      </w:r>
    </w:p>
    <w:p w14:paraId="440C683E" w14:textId="77777777" w:rsidR="00D73FC5" w:rsidRDefault="00000000">
      <w:r>
        <w:t>Đáp án đúng: A</w:t>
      </w:r>
    </w:p>
    <w:p w14:paraId="2B07EBB1" w14:textId="77777777" w:rsidR="00D73FC5" w:rsidRDefault="00000000">
      <w:r>
        <w:t>Giải thích: LO chứa thương, HI chứa số dư.</w:t>
      </w:r>
    </w:p>
    <w:p w14:paraId="69E99E9E" w14:textId="77777777" w:rsidR="00D73FC5" w:rsidRDefault="00000000">
      <w:pPr>
        <w:pStyle w:val="Heading2"/>
      </w:pPr>
      <w:r>
        <w:t>Câu 1913</w:t>
      </w:r>
    </w:p>
    <w:p w14:paraId="427711E1" w14:textId="77777777" w:rsidR="00D73FC5" w:rsidRDefault="00000000">
      <w:r>
        <w:t>[Chuyên sâu] Lệnh kiểu R có opcode bằng</w:t>
      </w:r>
    </w:p>
    <w:p w14:paraId="6CF5AF97" w14:textId="77777777" w:rsidR="00D73FC5" w:rsidRDefault="00000000">
      <w:r>
        <w:t>A. 000000</w:t>
      </w:r>
    </w:p>
    <w:p w14:paraId="285E1F4E" w14:textId="77777777" w:rsidR="00D73FC5" w:rsidRDefault="00000000">
      <w:r>
        <w:t>B. 111111</w:t>
      </w:r>
    </w:p>
    <w:p w14:paraId="3DE3B918" w14:textId="77777777" w:rsidR="00D73FC5" w:rsidRDefault="00000000">
      <w:r>
        <w:t>C. 101010</w:t>
      </w:r>
    </w:p>
    <w:p w14:paraId="6440ABAD" w14:textId="77777777" w:rsidR="00D73FC5" w:rsidRDefault="00000000">
      <w:r>
        <w:t>D. 001100</w:t>
      </w:r>
    </w:p>
    <w:p w14:paraId="20070383" w14:textId="77777777" w:rsidR="00D73FC5" w:rsidRDefault="00000000">
      <w:r>
        <w:t>Đáp án đúng: A</w:t>
      </w:r>
    </w:p>
    <w:p w14:paraId="481E6F23" w14:textId="77777777" w:rsidR="00D73FC5" w:rsidRDefault="00000000">
      <w:r>
        <w:t>Giải thích: Trong MIPS, các lệnh kiểu R luôn có opcode bằng 000000.</w:t>
      </w:r>
    </w:p>
    <w:p w14:paraId="529A748B" w14:textId="77777777" w:rsidR="00D73FC5" w:rsidRDefault="00000000">
      <w:pPr>
        <w:pStyle w:val="Heading2"/>
      </w:pPr>
      <w:r>
        <w:t>Câu 1914</w:t>
      </w:r>
    </w:p>
    <w:p w14:paraId="0A75E8BE" w14:textId="77777777" w:rsidR="00D73FC5" w:rsidRDefault="00000000">
      <w:r>
        <w:t>[Cơ bản] Chọn đáp án đúng: ASCII chuẩn có bao nhiêu ký tự?</w:t>
      </w:r>
    </w:p>
    <w:p w14:paraId="686E783E" w14:textId="77777777" w:rsidR="00D73FC5" w:rsidRDefault="00000000">
      <w:r>
        <w:t>A. 128</w:t>
      </w:r>
    </w:p>
    <w:p w14:paraId="7107DDB4" w14:textId="77777777" w:rsidR="00D73FC5" w:rsidRDefault="00000000">
      <w:r>
        <w:t>B. 64</w:t>
      </w:r>
    </w:p>
    <w:p w14:paraId="55D133E8" w14:textId="77777777" w:rsidR="00D73FC5" w:rsidRDefault="00000000">
      <w:r>
        <w:t>C. 256</w:t>
      </w:r>
    </w:p>
    <w:p w14:paraId="55C12C50" w14:textId="77777777" w:rsidR="00D73FC5" w:rsidRDefault="00000000">
      <w:r>
        <w:t>D. 512</w:t>
      </w:r>
    </w:p>
    <w:p w14:paraId="6ECDDB84" w14:textId="77777777" w:rsidR="00D73FC5" w:rsidRDefault="00000000">
      <w:r>
        <w:t>Đáp án đúng: A</w:t>
      </w:r>
    </w:p>
    <w:p w14:paraId="6A6B4AB7" w14:textId="77777777" w:rsidR="00D73FC5" w:rsidRDefault="00000000">
      <w:r>
        <w:t>Giải thích: ASCII chuẩn gồm 128 ký tự.</w:t>
      </w:r>
    </w:p>
    <w:p w14:paraId="311E40BF" w14:textId="77777777" w:rsidR="00D73FC5" w:rsidRDefault="00000000">
      <w:pPr>
        <w:pStyle w:val="Heading2"/>
      </w:pPr>
      <w:r>
        <w:t>Câu 1915</w:t>
      </w:r>
    </w:p>
    <w:p w14:paraId="70A6B94C" w14:textId="77777777" w:rsidR="00D73FC5" w:rsidRDefault="00000000">
      <w:r>
        <w:t>[Trung bình] Lệnh kiểu R có opcode bằng</w:t>
      </w:r>
    </w:p>
    <w:p w14:paraId="471F979D" w14:textId="77777777" w:rsidR="00D73FC5" w:rsidRDefault="00000000">
      <w:r>
        <w:t>A. 000000</w:t>
      </w:r>
    </w:p>
    <w:p w14:paraId="22083761" w14:textId="77777777" w:rsidR="00D73FC5" w:rsidRDefault="00000000">
      <w:r>
        <w:t>B. 111111</w:t>
      </w:r>
    </w:p>
    <w:p w14:paraId="304159CF" w14:textId="77777777" w:rsidR="00D73FC5" w:rsidRDefault="00000000">
      <w:r>
        <w:t>C. 101010</w:t>
      </w:r>
    </w:p>
    <w:p w14:paraId="561F1E4F" w14:textId="77777777" w:rsidR="00D73FC5" w:rsidRDefault="00000000">
      <w:r>
        <w:t>D. 001100</w:t>
      </w:r>
    </w:p>
    <w:p w14:paraId="02DA9AD0" w14:textId="77777777" w:rsidR="00D73FC5" w:rsidRDefault="00000000">
      <w:r>
        <w:t>Đáp án đúng: A</w:t>
      </w:r>
    </w:p>
    <w:p w14:paraId="1771D670" w14:textId="77777777" w:rsidR="00D73FC5" w:rsidRDefault="00000000">
      <w:r>
        <w:t>Giải thích: Trong MIPS, các lệnh kiểu R luôn có opcode bằng 000000.</w:t>
      </w:r>
    </w:p>
    <w:p w14:paraId="053C3500" w14:textId="77777777" w:rsidR="00D73FC5" w:rsidRDefault="00000000">
      <w:pPr>
        <w:pStyle w:val="Heading2"/>
      </w:pPr>
      <w:r>
        <w:t>Câu 1916</w:t>
      </w:r>
    </w:p>
    <w:p w14:paraId="71C9EEDA" w14:textId="77777777" w:rsidR="00D73FC5" w:rsidRDefault="00000000">
      <w:r>
        <w:t>[Chuyên sâu] Theo kiến trúc tập lệnh MIPS, để truy cập array[i] kiểu int 32-bit cần nhân i với</w:t>
      </w:r>
    </w:p>
    <w:p w14:paraId="6ADD27B0" w14:textId="77777777" w:rsidR="00D73FC5" w:rsidRDefault="00000000">
      <w:r>
        <w:t>A. 4</w:t>
      </w:r>
    </w:p>
    <w:p w14:paraId="41488CF0" w14:textId="77777777" w:rsidR="00D73FC5" w:rsidRDefault="00000000">
      <w:r>
        <w:t>B. 2</w:t>
      </w:r>
    </w:p>
    <w:p w14:paraId="1753B2B9" w14:textId="77777777" w:rsidR="00D73FC5" w:rsidRDefault="00000000">
      <w:r>
        <w:t>C. 8</w:t>
      </w:r>
    </w:p>
    <w:p w14:paraId="00FC2D64" w14:textId="77777777" w:rsidR="00D73FC5" w:rsidRDefault="00000000">
      <w:r>
        <w:t>D. 16</w:t>
      </w:r>
    </w:p>
    <w:p w14:paraId="6566020F" w14:textId="77777777" w:rsidR="00D73FC5" w:rsidRDefault="00000000">
      <w:r>
        <w:t>Đáp án đúng: A</w:t>
      </w:r>
    </w:p>
    <w:p w14:paraId="1569E427" w14:textId="77777777" w:rsidR="00D73FC5" w:rsidRDefault="00000000">
      <w:r>
        <w:t>Giải thích: Mỗi phần tử int chiếm 4 byte nên offset = i*4.</w:t>
      </w:r>
    </w:p>
    <w:p w14:paraId="1A625DEC" w14:textId="77777777" w:rsidR="00D73FC5" w:rsidRDefault="00000000">
      <w:pPr>
        <w:pStyle w:val="Heading2"/>
      </w:pPr>
      <w:r>
        <w:t>Câu 1917</w:t>
      </w:r>
    </w:p>
    <w:p w14:paraId="4AB9F196" w14:textId="77777777" w:rsidR="00D73FC5" w:rsidRDefault="00000000">
      <w:r>
        <w:t>[Cơ bản] Chọn đáp án đúng: Lệnh nào dùng để dịch trái logic?</w:t>
      </w:r>
    </w:p>
    <w:p w14:paraId="5A75F2F0" w14:textId="77777777" w:rsidR="00D73FC5" w:rsidRDefault="00000000">
      <w:r>
        <w:t>A. sll</w:t>
      </w:r>
    </w:p>
    <w:p w14:paraId="79F5CD28" w14:textId="77777777" w:rsidR="00D73FC5" w:rsidRDefault="00000000">
      <w:r>
        <w:t>B. srl</w:t>
      </w:r>
    </w:p>
    <w:p w14:paraId="65CC6DEA" w14:textId="77777777" w:rsidR="00D73FC5" w:rsidRDefault="00000000">
      <w:r>
        <w:t>C. and</w:t>
      </w:r>
    </w:p>
    <w:p w14:paraId="6EA1A9E8" w14:textId="77777777" w:rsidR="00D73FC5" w:rsidRDefault="00000000">
      <w:r>
        <w:t>D. nor</w:t>
      </w:r>
    </w:p>
    <w:p w14:paraId="4B002BCE" w14:textId="77777777" w:rsidR="00D73FC5" w:rsidRDefault="00000000">
      <w:r>
        <w:t>Đáp án đúng: A</w:t>
      </w:r>
    </w:p>
    <w:p w14:paraId="609D67DC" w14:textId="77777777" w:rsidR="00D73FC5" w:rsidRDefault="00000000">
      <w:r>
        <w:t>Giải thích: sll là shift left logical.</w:t>
      </w:r>
    </w:p>
    <w:p w14:paraId="11A63D97" w14:textId="77777777" w:rsidR="00D73FC5" w:rsidRDefault="00000000">
      <w:pPr>
        <w:pStyle w:val="Heading2"/>
      </w:pPr>
      <w:r>
        <w:t>Câu 1918</w:t>
      </w:r>
    </w:p>
    <w:p w14:paraId="31957517" w14:textId="77777777" w:rsidR="00D73FC5" w:rsidRDefault="00000000">
      <w:r>
        <w:t>[Nâng cao] Chọn đáp án đúng: Thanh ghi truy cập nhanh hơn bộ nhớ vì</w:t>
      </w:r>
    </w:p>
    <w:p w14:paraId="4DB9C5C7" w14:textId="77777777" w:rsidR="00D73FC5" w:rsidRDefault="00000000">
      <w:r>
        <w:t>A. được tích hợp trực tiếp trong CPU</w:t>
      </w:r>
    </w:p>
    <w:p w14:paraId="6AE535A3" w14:textId="77777777" w:rsidR="00D73FC5" w:rsidRDefault="00000000">
      <w:r>
        <w:t>B. có dung lượng lớn hơn</w:t>
      </w:r>
    </w:p>
    <w:p w14:paraId="76479FF4" w14:textId="77777777" w:rsidR="00D73FC5" w:rsidRDefault="00000000">
      <w:r>
        <w:t>C. luôn lưu dữ liệu vĩnh viễn</w:t>
      </w:r>
    </w:p>
    <w:p w14:paraId="34D049A7" w14:textId="77777777" w:rsidR="00D73FC5" w:rsidRDefault="00000000">
      <w:r>
        <w:t>D. có địa chỉ 64-bit</w:t>
      </w:r>
    </w:p>
    <w:p w14:paraId="35A668CE" w14:textId="77777777" w:rsidR="00D73FC5" w:rsidRDefault="00000000">
      <w:r>
        <w:t>Đáp án đúng: A</w:t>
      </w:r>
    </w:p>
    <w:p w14:paraId="4C0F7835" w14:textId="77777777" w:rsidR="00D73FC5" w:rsidRDefault="00000000">
      <w:r>
        <w:t>Giải thích: Thanh ghi nằm bên trong CPU nên thời gian truy cập rất nhanh so với bộ nhớ chính.</w:t>
      </w:r>
    </w:p>
    <w:p w14:paraId="08836D23" w14:textId="77777777" w:rsidR="00D73FC5" w:rsidRDefault="00000000">
      <w:pPr>
        <w:pStyle w:val="Heading2"/>
      </w:pPr>
      <w:r>
        <w:t>Câu 1919</w:t>
      </w:r>
    </w:p>
    <w:p w14:paraId="34FE9010" w14:textId="77777777" w:rsidR="00D73FC5" w:rsidRDefault="00000000">
      <w:r>
        <w:t>[Trung bình] Theo kiến trúc tập lệnh MIPS, sau lệnh div, thương số nằm ở thanh ghi nào?</w:t>
      </w:r>
    </w:p>
    <w:p w14:paraId="24E98012" w14:textId="77777777" w:rsidR="00D73FC5" w:rsidRDefault="00000000">
      <w:r>
        <w:t>A. LO</w:t>
      </w:r>
    </w:p>
    <w:p w14:paraId="2CE2E63E" w14:textId="77777777" w:rsidR="00D73FC5" w:rsidRDefault="00000000">
      <w:r>
        <w:t>B. HI</w:t>
      </w:r>
    </w:p>
    <w:p w14:paraId="17A798BD" w14:textId="77777777" w:rsidR="00D73FC5" w:rsidRDefault="00000000">
      <w:r>
        <w:t>C. $v0</w:t>
      </w:r>
    </w:p>
    <w:p w14:paraId="139B57B1" w14:textId="77777777" w:rsidR="00D73FC5" w:rsidRDefault="00000000">
      <w:r>
        <w:t>D. $ra</w:t>
      </w:r>
    </w:p>
    <w:p w14:paraId="497FCA49" w14:textId="77777777" w:rsidR="00D73FC5" w:rsidRDefault="00000000">
      <w:r>
        <w:t>Đáp án đúng: A</w:t>
      </w:r>
    </w:p>
    <w:p w14:paraId="46803A12" w14:textId="77777777" w:rsidR="00D73FC5" w:rsidRDefault="00000000">
      <w:r>
        <w:t>Giải thích: LO chứa thương, HI chứa số dư.</w:t>
      </w:r>
    </w:p>
    <w:p w14:paraId="40409F6D" w14:textId="77777777" w:rsidR="00D73FC5" w:rsidRDefault="00000000">
      <w:pPr>
        <w:pStyle w:val="Heading2"/>
      </w:pPr>
      <w:r>
        <w:t>Câu 1920</w:t>
      </w:r>
    </w:p>
    <w:p w14:paraId="0A30FF1A" w14:textId="77777777" w:rsidR="00D73FC5" w:rsidRDefault="00000000">
      <w:r>
        <w:t>[Nâng cao] Sau lệnh div, thương số nằm ở thanh ghi nào?</w:t>
      </w:r>
    </w:p>
    <w:p w14:paraId="14B74E82" w14:textId="77777777" w:rsidR="00D73FC5" w:rsidRDefault="00000000">
      <w:r>
        <w:t>A. LO</w:t>
      </w:r>
    </w:p>
    <w:p w14:paraId="574B7E55" w14:textId="77777777" w:rsidR="00D73FC5" w:rsidRDefault="00000000">
      <w:r>
        <w:t>B. HI</w:t>
      </w:r>
    </w:p>
    <w:p w14:paraId="063A6A0F" w14:textId="77777777" w:rsidR="00D73FC5" w:rsidRDefault="00000000">
      <w:r>
        <w:t>C. $v0</w:t>
      </w:r>
    </w:p>
    <w:p w14:paraId="0A037980" w14:textId="77777777" w:rsidR="00D73FC5" w:rsidRDefault="00000000">
      <w:r>
        <w:t>D. $ra</w:t>
      </w:r>
    </w:p>
    <w:p w14:paraId="4258D1E1" w14:textId="77777777" w:rsidR="00D73FC5" w:rsidRDefault="00000000">
      <w:r>
        <w:t>Đáp án đúng: A</w:t>
      </w:r>
    </w:p>
    <w:p w14:paraId="64788F49" w14:textId="77777777" w:rsidR="00D73FC5" w:rsidRDefault="00000000">
      <w:r>
        <w:t>Giải thích: LO chứa thương, HI chứa số dư.</w:t>
      </w:r>
    </w:p>
    <w:p w14:paraId="001DC89A" w14:textId="77777777" w:rsidR="00D73FC5" w:rsidRDefault="00000000">
      <w:pPr>
        <w:pStyle w:val="Heading2"/>
      </w:pPr>
      <w:r>
        <w:t>Câu 1921</w:t>
      </w:r>
    </w:p>
    <w:p w14:paraId="11A570B3" w14:textId="77777777" w:rsidR="00D73FC5" w:rsidRDefault="00000000">
      <w:r>
        <w:t>[Cơ bản] MIPS có bao nhiêu thanh ghi dấu phẩy động 32-bit?</w:t>
      </w:r>
    </w:p>
    <w:p w14:paraId="12E131B6" w14:textId="77777777" w:rsidR="00D73FC5" w:rsidRDefault="00000000">
      <w:r>
        <w:t>A. 32</w:t>
      </w:r>
    </w:p>
    <w:p w14:paraId="643CDB2D" w14:textId="77777777" w:rsidR="00D73FC5" w:rsidRDefault="00000000">
      <w:r>
        <w:t>B. 16</w:t>
      </w:r>
    </w:p>
    <w:p w14:paraId="0DB14B5D" w14:textId="77777777" w:rsidR="00D73FC5" w:rsidRDefault="00000000">
      <w:r>
        <w:t>C. 64</w:t>
      </w:r>
    </w:p>
    <w:p w14:paraId="65A4D7B2" w14:textId="77777777" w:rsidR="00D73FC5" w:rsidRDefault="00000000">
      <w:r>
        <w:t>D. 8</w:t>
      </w:r>
    </w:p>
    <w:p w14:paraId="7FF3A83E" w14:textId="77777777" w:rsidR="00D73FC5" w:rsidRDefault="00000000">
      <w:r>
        <w:t>Đáp án đúng: A</w:t>
      </w:r>
    </w:p>
    <w:p w14:paraId="418A57E5" w14:textId="77777777" w:rsidR="00D73FC5" w:rsidRDefault="00000000">
      <w:r>
        <w:t>Giải thích: MIPS có 32 thanh ghi FP từ $f0 đến $f31.</w:t>
      </w:r>
    </w:p>
    <w:p w14:paraId="735AD251" w14:textId="77777777" w:rsidR="00D73FC5" w:rsidRDefault="00000000">
      <w:pPr>
        <w:pStyle w:val="Heading2"/>
      </w:pPr>
      <w:r>
        <w:t>Câu 1922</w:t>
      </w:r>
    </w:p>
    <w:p w14:paraId="7E435D5D" w14:textId="77777777" w:rsidR="00D73FC5" w:rsidRDefault="00000000">
      <w:r>
        <w:t>[Trung bình] Chọn đáp án đúng: Để truy cập array[i] kiểu int 32-bit cần nhân i với</w:t>
      </w:r>
    </w:p>
    <w:p w14:paraId="7961C75F" w14:textId="77777777" w:rsidR="00D73FC5" w:rsidRDefault="00000000">
      <w:r>
        <w:t>A. 4</w:t>
      </w:r>
    </w:p>
    <w:p w14:paraId="372A7AD4" w14:textId="77777777" w:rsidR="00D73FC5" w:rsidRDefault="00000000">
      <w:r>
        <w:t>B. 2</w:t>
      </w:r>
    </w:p>
    <w:p w14:paraId="73B6DF78" w14:textId="77777777" w:rsidR="00D73FC5" w:rsidRDefault="00000000">
      <w:r>
        <w:t>C. 8</w:t>
      </w:r>
    </w:p>
    <w:p w14:paraId="49A7F13C" w14:textId="77777777" w:rsidR="00D73FC5" w:rsidRDefault="00000000">
      <w:r>
        <w:t>D. 16</w:t>
      </w:r>
    </w:p>
    <w:p w14:paraId="4ADE6157" w14:textId="77777777" w:rsidR="00D73FC5" w:rsidRDefault="00000000">
      <w:r>
        <w:t>Đáp án đúng: A</w:t>
      </w:r>
    </w:p>
    <w:p w14:paraId="50491894" w14:textId="77777777" w:rsidR="00D73FC5" w:rsidRDefault="00000000">
      <w:r>
        <w:t>Giải thích: Mỗi phần tử int chiếm 4 byte nên offset = i*4.</w:t>
      </w:r>
    </w:p>
    <w:p w14:paraId="1F40B4AB" w14:textId="77777777" w:rsidR="00D73FC5" w:rsidRDefault="00000000">
      <w:pPr>
        <w:pStyle w:val="Heading2"/>
      </w:pPr>
      <w:r>
        <w:t>Câu 1923</w:t>
      </w:r>
    </w:p>
    <w:p w14:paraId="105FC1DE" w14:textId="77777777" w:rsidR="00D73FC5" w:rsidRDefault="00000000">
      <w:r>
        <w:t>[Cơ bản] Phát biểu đúng nhất: Lệnh nào dùng để nhảy không điều kiện?</w:t>
      </w:r>
    </w:p>
    <w:p w14:paraId="449D0889" w14:textId="77777777" w:rsidR="00D73FC5" w:rsidRDefault="00000000">
      <w:r>
        <w:t>A. j</w:t>
      </w:r>
    </w:p>
    <w:p w14:paraId="575D5406" w14:textId="77777777" w:rsidR="00D73FC5" w:rsidRDefault="00000000">
      <w:r>
        <w:t>B. beq</w:t>
      </w:r>
    </w:p>
    <w:p w14:paraId="326D455E" w14:textId="77777777" w:rsidR="00D73FC5" w:rsidRDefault="00000000">
      <w:r>
        <w:t>C. bne</w:t>
      </w:r>
    </w:p>
    <w:p w14:paraId="250B032A" w14:textId="77777777" w:rsidR="00D73FC5" w:rsidRDefault="00000000">
      <w:r>
        <w:t>D. slt</w:t>
      </w:r>
    </w:p>
    <w:p w14:paraId="328517D5" w14:textId="77777777" w:rsidR="00D73FC5" w:rsidRDefault="00000000">
      <w:r>
        <w:t>Đáp án đúng: A</w:t>
      </w:r>
    </w:p>
    <w:p w14:paraId="36F01B59" w14:textId="77777777" w:rsidR="00D73FC5" w:rsidRDefault="00000000">
      <w:r>
        <w:t>Giải thích: Lệnh j thực hiện nhảy không điều kiện.</w:t>
      </w:r>
    </w:p>
    <w:p w14:paraId="3455FE6C" w14:textId="77777777" w:rsidR="00D73FC5" w:rsidRDefault="00000000">
      <w:pPr>
        <w:pStyle w:val="Heading2"/>
      </w:pPr>
      <w:r>
        <w:t>Câu 1924</w:t>
      </w:r>
    </w:p>
    <w:p w14:paraId="620E4DF3" w14:textId="77777777" w:rsidR="00D73FC5" w:rsidRDefault="00000000">
      <w:r>
        <w:t>[Trung bình] Trong kiến trúc MIPS, ascii chuẩn có bao nhiêu ký tự?</w:t>
      </w:r>
    </w:p>
    <w:p w14:paraId="59D13F83" w14:textId="77777777" w:rsidR="00D73FC5" w:rsidRDefault="00000000">
      <w:r>
        <w:t>A. 128</w:t>
      </w:r>
    </w:p>
    <w:p w14:paraId="4B7E756E" w14:textId="77777777" w:rsidR="00D73FC5" w:rsidRDefault="00000000">
      <w:r>
        <w:t>B. 64</w:t>
      </w:r>
    </w:p>
    <w:p w14:paraId="4D6BEBEE" w14:textId="77777777" w:rsidR="00D73FC5" w:rsidRDefault="00000000">
      <w:r>
        <w:t>C. 256</w:t>
      </w:r>
    </w:p>
    <w:p w14:paraId="4046E3AD" w14:textId="77777777" w:rsidR="00D73FC5" w:rsidRDefault="00000000">
      <w:r>
        <w:t>D. 512</w:t>
      </w:r>
    </w:p>
    <w:p w14:paraId="7A9931FF" w14:textId="77777777" w:rsidR="00D73FC5" w:rsidRDefault="00000000">
      <w:r>
        <w:t>Đáp án đúng: A</w:t>
      </w:r>
    </w:p>
    <w:p w14:paraId="621FEEC8" w14:textId="77777777" w:rsidR="00D73FC5" w:rsidRDefault="00000000">
      <w:r>
        <w:t>Giải thích: ASCII chuẩn gồm 128 ký tự.</w:t>
      </w:r>
    </w:p>
    <w:p w14:paraId="7E186544" w14:textId="77777777" w:rsidR="00D73FC5" w:rsidRDefault="00000000">
      <w:pPr>
        <w:pStyle w:val="Heading2"/>
      </w:pPr>
      <w:r>
        <w:t>Câu 1925</w:t>
      </w:r>
    </w:p>
    <w:p w14:paraId="08F1D027" w14:textId="77777777" w:rsidR="00D73FC5" w:rsidRDefault="00000000">
      <w:r>
        <w:t>[Cơ bản] Trong kiến trúc MIPS, lệnh nào dùng để cộng số nguyên tức thì trong mips?</w:t>
      </w:r>
    </w:p>
    <w:p w14:paraId="3FCB11C1" w14:textId="77777777" w:rsidR="00D73FC5" w:rsidRDefault="00000000">
      <w:r>
        <w:t>A. addi</w:t>
      </w:r>
    </w:p>
    <w:p w14:paraId="6C74EBAF" w14:textId="77777777" w:rsidR="00D73FC5" w:rsidRDefault="00000000">
      <w:r>
        <w:t>B. subi</w:t>
      </w:r>
    </w:p>
    <w:p w14:paraId="5C8278DB" w14:textId="77777777" w:rsidR="00D73FC5" w:rsidRDefault="00000000">
      <w:r>
        <w:t>C. loadi</w:t>
      </w:r>
    </w:p>
    <w:p w14:paraId="14635323" w14:textId="77777777" w:rsidR="00D73FC5" w:rsidRDefault="00000000">
      <w:r>
        <w:t>D. muli</w:t>
      </w:r>
    </w:p>
    <w:p w14:paraId="41791691" w14:textId="77777777" w:rsidR="00D73FC5" w:rsidRDefault="00000000">
      <w:r>
        <w:t>Đáp án đúng: A</w:t>
      </w:r>
    </w:p>
    <w:p w14:paraId="5D63A2FF" w14:textId="77777777" w:rsidR="00D73FC5" w:rsidRDefault="00000000">
      <w:r>
        <w:t>Giải thích: MIPS dùng addi để cộng hằng số tức thì. Không có lệnh subi.</w:t>
      </w:r>
    </w:p>
    <w:p w14:paraId="5271072C" w14:textId="77777777" w:rsidR="00D73FC5" w:rsidRDefault="00000000">
      <w:pPr>
        <w:pStyle w:val="Heading2"/>
      </w:pPr>
      <w:r>
        <w:t>Câu 1926</w:t>
      </w:r>
    </w:p>
    <w:p w14:paraId="552D0A76" w14:textId="77777777" w:rsidR="00D73FC5" w:rsidRDefault="00000000">
      <w:r>
        <w:t>[Chuyên sâu] Chọn đáp án đúng: Thanh ghi nào chứa địa chỉ trở về?</w:t>
      </w:r>
    </w:p>
    <w:p w14:paraId="3BF724CA" w14:textId="77777777" w:rsidR="00D73FC5" w:rsidRDefault="00000000">
      <w:r>
        <w:t>A. $ra</w:t>
      </w:r>
    </w:p>
    <w:p w14:paraId="134B1DA5" w14:textId="77777777" w:rsidR="00D73FC5" w:rsidRDefault="00000000">
      <w:r>
        <w:t>B. $sp</w:t>
      </w:r>
    </w:p>
    <w:p w14:paraId="43BD08A0" w14:textId="77777777" w:rsidR="00D73FC5" w:rsidRDefault="00000000">
      <w:r>
        <w:t>C. $fp</w:t>
      </w:r>
    </w:p>
    <w:p w14:paraId="4600B91E" w14:textId="77777777" w:rsidR="00D73FC5" w:rsidRDefault="00000000">
      <w:r>
        <w:t>D. $gp</w:t>
      </w:r>
    </w:p>
    <w:p w14:paraId="24CA8952" w14:textId="77777777" w:rsidR="00D73FC5" w:rsidRDefault="00000000">
      <w:r>
        <w:t>Đáp án đúng: A</w:t>
      </w:r>
    </w:p>
    <w:p w14:paraId="0902C4F7" w14:textId="77777777" w:rsidR="00D73FC5" w:rsidRDefault="00000000">
      <w:r>
        <w:t>Giải thích: $ra lưu return address sau lệnh jal.</w:t>
      </w:r>
    </w:p>
    <w:p w14:paraId="4A4AF7B8" w14:textId="77777777" w:rsidR="00D73FC5" w:rsidRDefault="00000000">
      <w:pPr>
        <w:pStyle w:val="Heading2"/>
      </w:pPr>
      <w:r>
        <w:t>Câu 1927</w:t>
      </w:r>
    </w:p>
    <w:p w14:paraId="390E2C54" w14:textId="77777777" w:rsidR="00D73FC5" w:rsidRDefault="00000000">
      <w:r>
        <w:t>[Trung bình] Trong kiến trúc MIPS, để truy cập array[i] kiểu int 32-bit cần nhân i với</w:t>
      </w:r>
    </w:p>
    <w:p w14:paraId="6FC76E3A" w14:textId="77777777" w:rsidR="00D73FC5" w:rsidRDefault="00000000">
      <w:r>
        <w:t>A. 4</w:t>
      </w:r>
    </w:p>
    <w:p w14:paraId="50DC8D7F" w14:textId="77777777" w:rsidR="00D73FC5" w:rsidRDefault="00000000">
      <w:r>
        <w:t>B. 2</w:t>
      </w:r>
    </w:p>
    <w:p w14:paraId="382D26AA" w14:textId="77777777" w:rsidR="00D73FC5" w:rsidRDefault="00000000">
      <w:r>
        <w:t>C. 8</w:t>
      </w:r>
    </w:p>
    <w:p w14:paraId="37312651" w14:textId="77777777" w:rsidR="00D73FC5" w:rsidRDefault="00000000">
      <w:r>
        <w:t>D. 16</w:t>
      </w:r>
    </w:p>
    <w:p w14:paraId="7397D41B" w14:textId="77777777" w:rsidR="00D73FC5" w:rsidRDefault="00000000">
      <w:r>
        <w:t>Đáp án đúng: A</w:t>
      </w:r>
    </w:p>
    <w:p w14:paraId="22B0F21E" w14:textId="77777777" w:rsidR="00D73FC5" w:rsidRDefault="00000000">
      <w:r>
        <w:t>Giải thích: Mỗi phần tử int chiếm 4 byte nên offset = i*4.</w:t>
      </w:r>
    </w:p>
    <w:p w14:paraId="7945285C" w14:textId="77777777" w:rsidR="00D73FC5" w:rsidRDefault="00000000">
      <w:pPr>
        <w:pStyle w:val="Heading2"/>
      </w:pPr>
      <w:r>
        <w:t>Câu 1928</w:t>
      </w:r>
    </w:p>
    <w:p w14:paraId="6D2A4BDA" w14:textId="77777777" w:rsidR="00D73FC5" w:rsidRDefault="00000000">
      <w:r>
        <w:t>[Trung bình] MIPS có bao nhiêu thanh ghi dấu phẩy động 32-bit?</w:t>
      </w:r>
    </w:p>
    <w:p w14:paraId="0AACE2E9" w14:textId="77777777" w:rsidR="00D73FC5" w:rsidRDefault="00000000">
      <w:r>
        <w:t>A. 32</w:t>
      </w:r>
    </w:p>
    <w:p w14:paraId="2589A9BC" w14:textId="77777777" w:rsidR="00D73FC5" w:rsidRDefault="00000000">
      <w:r>
        <w:t>B. 16</w:t>
      </w:r>
    </w:p>
    <w:p w14:paraId="2D4167C4" w14:textId="77777777" w:rsidR="00D73FC5" w:rsidRDefault="00000000">
      <w:r>
        <w:t>C. 64</w:t>
      </w:r>
    </w:p>
    <w:p w14:paraId="41369535" w14:textId="77777777" w:rsidR="00D73FC5" w:rsidRDefault="00000000">
      <w:r>
        <w:t>D. 8</w:t>
      </w:r>
    </w:p>
    <w:p w14:paraId="6606E546" w14:textId="77777777" w:rsidR="00D73FC5" w:rsidRDefault="00000000">
      <w:r>
        <w:t>Đáp án đúng: A</w:t>
      </w:r>
    </w:p>
    <w:p w14:paraId="31969229" w14:textId="77777777" w:rsidR="00D73FC5" w:rsidRDefault="00000000">
      <w:r>
        <w:t>Giải thích: MIPS có 32 thanh ghi FP từ $f0 đến $f31.</w:t>
      </w:r>
    </w:p>
    <w:p w14:paraId="7871FFAA" w14:textId="77777777" w:rsidR="00D73FC5" w:rsidRDefault="00000000">
      <w:pPr>
        <w:pStyle w:val="Heading2"/>
      </w:pPr>
      <w:r>
        <w:t>Câu 1929</w:t>
      </w:r>
    </w:p>
    <w:p w14:paraId="486A159E" w14:textId="77777777" w:rsidR="00D73FC5" w:rsidRDefault="00000000">
      <w:r>
        <w:t>[Trung bình] Chọn đáp án đúng: MIPS có bao nhiêu thanh ghi dấu phẩy động 32-bit?</w:t>
      </w:r>
    </w:p>
    <w:p w14:paraId="28CC27CA" w14:textId="77777777" w:rsidR="00D73FC5" w:rsidRDefault="00000000">
      <w:r>
        <w:t>A. 32</w:t>
      </w:r>
    </w:p>
    <w:p w14:paraId="3B1F3E9C" w14:textId="77777777" w:rsidR="00D73FC5" w:rsidRDefault="00000000">
      <w:r>
        <w:t>B. 16</w:t>
      </w:r>
    </w:p>
    <w:p w14:paraId="38B1B26D" w14:textId="77777777" w:rsidR="00D73FC5" w:rsidRDefault="00000000">
      <w:r>
        <w:t>C. 64</w:t>
      </w:r>
    </w:p>
    <w:p w14:paraId="1416CB94" w14:textId="77777777" w:rsidR="00D73FC5" w:rsidRDefault="00000000">
      <w:r>
        <w:t>D. 8</w:t>
      </w:r>
    </w:p>
    <w:p w14:paraId="498CA749" w14:textId="77777777" w:rsidR="00D73FC5" w:rsidRDefault="00000000">
      <w:r>
        <w:t>Đáp án đúng: A</w:t>
      </w:r>
    </w:p>
    <w:p w14:paraId="33FA700A" w14:textId="77777777" w:rsidR="00D73FC5" w:rsidRDefault="00000000">
      <w:r>
        <w:t>Giải thích: MIPS có 32 thanh ghi FP từ $f0 đến $f31.</w:t>
      </w:r>
    </w:p>
    <w:p w14:paraId="29A90547" w14:textId="77777777" w:rsidR="00D73FC5" w:rsidRDefault="00000000">
      <w:pPr>
        <w:pStyle w:val="Heading2"/>
      </w:pPr>
      <w:r>
        <w:t>Câu 1930</w:t>
      </w:r>
    </w:p>
    <w:p w14:paraId="543C3FDF" w14:textId="77777777" w:rsidR="00D73FC5" w:rsidRDefault="00000000">
      <w:r>
        <w:t>[Nâng cao] Phát biểu đúng nhất: Lệnh nào dùng để nhảy không điều kiện?</w:t>
      </w:r>
    </w:p>
    <w:p w14:paraId="266B2801" w14:textId="77777777" w:rsidR="00D73FC5" w:rsidRDefault="00000000">
      <w:r>
        <w:t>A. j</w:t>
      </w:r>
    </w:p>
    <w:p w14:paraId="77EA679B" w14:textId="77777777" w:rsidR="00D73FC5" w:rsidRDefault="00000000">
      <w:r>
        <w:t>B. beq</w:t>
      </w:r>
    </w:p>
    <w:p w14:paraId="76959CD1" w14:textId="77777777" w:rsidR="00D73FC5" w:rsidRDefault="00000000">
      <w:r>
        <w:t>C. bne</w:t>
      </w:r>
    </w:p>
    <w:p w14:paraId="64ADF356" w14:textId="77777777" w:rsidR="00D73FC5" w:rsidRDefault="00000000">
      <w:r>
        <w:t>D. slt</w:t>
      </w:r>
    </w:p>
    <w:p w14:paraId="005D1C5D" w14:textId="77777777" w:rsidR="00D73FC5" w:rsidRDefault="00000000">
      <w:r>
        <w:t>Đáp án đúng: A</w:t>
      </w:r>
    </w:p>
    <w:p w14:paraId="0F15C167" w14:textId="77777777" w:rsidR="00D73FC5" w:rsidRDefault="00000000">
      <w:r>
        <w:t>Giải thích: Lệnh j thực hiện nhảy không điều kiện.</w:t>
      </w:r>
    </w:p>
    <w:p w14:paraId="50A946F0" w14:textId="77777777" w:rsidR="00D73FC5" w:rsidRDefault="00000000">
      <w:pPr>
        <w:pStyle w:val="Heading2"/>
      </w:pPr>
      <w:r>
        <w:t>Câu 1931</w:t>
      </w:r>
    </w:p>
    <w:p w14:paraId="09134814" w14:textId="77777777" w:rsidR="00D73FC5" w:rsidRDefault="00000000">
      <w:r>
        <w:t>[Vận dụng] Để truy cập array[i] kiểu int 32-bit cần nhân i với</w:t>
      </w:r>
    </w:p>
    <w:p w14:paraId="43C0D99E" w14:textId="77777777" w:rsidR="00D73FC5" w:rsidRDefault="00000000">
      <w:r>
        <w:t>A. 4</w:t>
      </w:r>
    </w:p>
    <w:p w14:paraId="58695EA2" w14:textId="77777777" w:rsidR="00D73FC5" w:rsidRDefault="00000000">
      <w:r>
        <w:t>B. 2</w:t>
      </w:r>
    </w:p>
    <w:p w14:paraId="5D605DB1" w14:textId="77777777" w:rsidR="00D73FC5" w:rsidRDefault="00000000">
      <w:r>
        <w:t>C. 8</w:t>
      </w:r>
    </w:p>
    <w:p w14:paraId="54F73E45" w14:textId="77777777" w:rsidR="00D73FC5" w:rsidRDefault="00000000">
      <w:r>
        <w:t>D. 16</w:t>
      </w:r>
    </w:p>
    <w:p w14:paraId="2C1CB748" w14:textId="77777777" w:rsidR="00D73FC5" w:rsidRDefault="00000000">
      <w:r>
        <w:t>Đáp án đúng: A</w:t>
      </w:r>
    </w:p>
    <w:p w14:paraId="64B0134E" w14:textId="77777777" w:rsidR="00D73FC5" w:rsidRDefault="00000000">
      <w:r>
        <w:t>Giải thích: Mỗi phần tử int chiếm 4 byte nên offset = i*4.</w:t>
      </w:r>
    </w:p>
    <w:p w14:paraId="51E1827C" w14:textId="77777777" w:rsidR="00D73FC5" w:rsidRDefault="00000000">
      <w:pPr>
        <w:pStyle w:val="Heading2"/>
      </w:pPr>
      <w:r>
        <w:t>Câu 1932</w:t>
      </w:r>
    </w:p>
    <w:p w14:paraId="53579F25" w14:textId="77777777" w:rsidR="00D73FC5" w:rsidRDefault="00000000">
      <w:r>
        <w:t>[Chuyên sâu] Trong kiến trúc MIPS, ascii chuẩn có bao nhiêu ký tự?</w:t>
      </w:r>
    </w:p>
    <w:p w14:paraId="63812EF2" w14:textId="77777777" w:rsidR="00D73FC5" w:rsidRDefault="00000000">
      <w:r>
        <w:t>A. 128</w:t>
      </w:r>
    </w:p>
    <w:p w14:paraId="6DF2F851" w14:textId="77777777" w:rsidR="00D73FC5" w:rsidRDefault="00000000">
      <w:r>
        <w:t>B. 64</w:t>
      </w:r>
    </w:p>
    <w:p w14:paraId="1D2D25AD" w14:textId="77777777" w:rsidR="00D73FC5" w:rsidRDefault="00000000">
      <w:r>
        <w:t>C. 256</w:t>
      </w:r>
    </w:p>
    <w:p w14:paraId="680B2733" w14:textId="77777777" w:rsidR="00D73FC5" w:rsidRDefault="00000000">
      <w:r>
        <w:t>D. 512</w:t>
      </w:r>
    </w:p>
    <w:p w14:paraId="0EEBC910" w14:textId="77777777" w:rsidR="00D73FC5" w:rsidRDefault="00000000">
      <w:r>
        <w:t>Đáp án đúng: A</w:t>
      </w:r>
    </w:p>
    <w:p w14:paraId="068D361F" w14:textId="77777777" w:rsidR="00D73FC5" w:rsidRDefault="00000000">
      <w:r>
        <w:t>Giải thích: ASCII chuẩn gồm 128 ký tự.</w:t>
      </w:r>
    </w:p>
    <w:p w14:paraId="7261E56D" w14:textId="77777777" w:rsidR="00D73FC5" w:rsidRDefault="00000000">
      <w:pPr>
        <w:pStyle w:val="Heading2"/>
      </w:pPr>
      <w:r>
        <w:t>Câu 1933</w:t>
      </w:r>
    </w:p>
    <w:p w14:paraId="30AB8035" w14:textId="77777777" w:rsidR="00D73FC5" w:rsidRDefault="00000000">
      <w:r>
        <w:t>[Chuyên sâu] Chọn đáp án đúng: Lệnh nào dùng để dịch trái logic?</w:t>
      </w:r>
    </w:p>
    <w:p w14:paraId="3E62439A" w14:textId="77777777" w:rsidR="00D73FC5" w:rsidRDefault="00000000">
      <w:r>
        <w:t>A. sll</w:t>
      </w:r>
    </w:p>
    <w:p w14:paraId="5AC83652" w14:textId="77777777" w:rsidR="00D73FC5" w:rsidRDefault="00000000">
      <w:r>
        <w:t>B. srl</w:t>
      </w:r>
    </w:p>
    <w:p w14:paraId="4DD8DDA7" w14:textId="77777777" w:rsidR="00D73FC5" w:rsidRDefault="00000000">
      <w:r>
        <w:t>C. and</w:t>
      </w:r>
    </w:p>
    <w:p w14:paraId="13BC1ECC" w14:textId="77777777" w:rsidR="00D73FC5" w:rsidRDefault="00000000">
      <w:r>
        <w:t>D. nor</w:t>
      </w:r>
    </w:p>
    <w:p w14:paraId="32F62465" w14:textId="77777777" w:rsidR="00D73FC5" w:rsidRDefault="00000000">
      <w:r>
        <w:t>Đáp án đúng: A</w:t>
      </w:r>
    </w:p>
    <w:p w14:paraId="27DEF795" w14:textId="77777777" w:rsidR="00D73FC5" w:rsidRDefault="00000000">
      <w:r>
        <w:t>Giải thích: sll là shift left logical.</w:t>
      </w:r>
    </w:p>
    <w:p w14:paraId="2FCCCE25" w14:textId="77777777" w:rsidR="00D73FC5" w:rsidRDefault="00000000">
      <w:pPr>
        <w:pStyle w:val="Heading2"/>
      </w:pPr>
      <w:r>
        <w:t>Câu 1934</w:t>
      </w:r>
    </w:p>
    <w:p w14:paraId="5F0D3210" w14:textId="77777777" w:rsidR="00D73FC5" w:rsidRDefault="00000000">
      <w:r>
        <w:t>[Chuyên sâu] Phát biểu đúng nhất: ASCII chuẩn có bao nhiêu ký tự?</w:t>
      </w:r>
    </w:p>
    <w:p w14:paraId="18467ABD" w14:textId="77777777" w:rsidR="00D73FC5" w:rsidRDefault="00000000">
      <w:r>
        <w:t>A. 128</w:t>
      </w:r>
    </w:p>
    <w:p w14:paraId="62DF5FDA" w14:textId="77777777" w:rsidR="00D73FC5" w:rsidRDefault="00000000">
      <w:r>
        <w:t>B. 64</w:t>
      </w:r>
    </w:p>
    <w:p w14:paraId="2E6D1B11" w14:textId="77777777" w:rsidR="00D73FC5" w:rsidRDefault="00000000">
      <w:r>
        <w:t>C. 256</w:t>
      </w:r>
    </w:p>
    <w:p w14:paraId="2AB43218" w14:textId="77777777" w:rsidR="00D73FC5" w:rsidRDefault="00000000">
      <w:r>
        <w:t>D. 512</w:t>
      </w:r>
    </w:p>
    <w:p w14:paraId="5DF2912B" w14:textId="77777777" w:rsidR="00D73FC5" w:rsidRDefault="00000000">
      <w:r>
        <w:t>Đáp án đúng: A</w:t>
      </w:r>
    </w:p>
    <w:p w14:paraId="3DB7FF47" w14:textId="77777777" w:rsidR="00D73FC5" w:rsidRDefault="00000000">
      <w:r>
        <w:t>Giải thích: ASCII chuẩn gồm 128 ký tự.</w:t>
      </w:r>
    </w:p>
    <w:p w14:paraId="56C92CC5" w14:textId="77777777" w:rsidR="00D73FC5" w:rsidRDefault="00000000">
      <w:pPr>
        <w:pStyle w:val="Heading2"/>
      </w:pPr>
      <w:r>
        <w:t>Câu 1935</w:t>
      </w:r>
    </w:p>
    <w:p w14:paraId="7EC76392" w14:textId="77777777" w:rsidR="00D73FC5" w:rsidRDefault="00000000">
      <w:r>
        <w:t>[Chuyên sâu] Theo kiến trúc tập lệnh MIPS, lệnh nào dùng để dịch trái logic?</w:t>
      </w:r>
    </w:p>
    <w:p w14:paraId="4243C85B" w14:textId="77777777" w:rsidR="00D73FC5" w:rsidRDefault="00000000">
      <w:r>
        <w:t>A. sll</w:t>
      </w:r>
    </w:p>
    <w:p w14:paraId="3D6A2FB0" w14:textId="77777777" w:rsidR="00D73FC5" w:rsidRDefault="00000000">
      <w:r>
        <w:t>B. srl</w:t>
      </w:r>
    </w:p>
    <w:p w14:paraId="2DB44A9B" w14:textId="77777777" w:rsidR="00D73FC5" w:rsidRDefault="00000000">
      <w:r>
        <w:t>C. and</w:t>
      </w:r>
    </w:p>
    <w:p w14:paraId="789EE3B6" w14:textId="77777777" w:rsidR="00D73FC5" w:rsidRDefault="00000000">
      <w:r>
        <w:t>D. nor</w:t>
      </w:r>
    </w:p>
    <w:p w14:paraId="0292C14B" w14:textId="77777777" w:rsidR="00D73FC5" w:rsidRDefault="00000000">
      <w:r>
        <w:t>Đáp án đúng: A</w:t>
      </w:r>
    </w:p>
    <w:p w14:paraId="530E1D9B" w14:textId="77777777" w:rsidR="00D73FC5" w:rsidRDefault="00000000">
      <w:r>
        <w:t>Giải thích: sll là shift left logical.</w:t>
      </w:r>
    </w:p>
    <w:p w14:paraId="5F92A876" w14:textId="77777777" w:rsidR="00D73FC5" w:rsidRDefault="00000000">
      <w:pPr>
        <w:pStyle w:val="Heading2"/>
      </w:pPr>
      <w:r>
        <w:t>Câu 1936</w:t>
      </w:r>
    </w:p>
    <w:p w14:paraId="1855AFF4" w14:textId="77777777" w:rsidR="00D73FC5" w:rsidRDefault="00000000">
      <w:r>
        <w:t>[Nâng cao] Lệnh nào dùng để cộng số nguyên tức thì trong MIPS?</w:t>
      </w:r>
    </w:p>
    <w:p w14:paraId="2A4BEB80" w14:textId="77777777" w:rsidR="00D73FC5" w:rsidRDefault="00000000">
      <w:r>
        <w:t>A. addi</w:t>
      </w:r>
    </w:p>
    <w:p w14:paraId="3D964865" w14:textId="77777777" w:rsidR="00D73FC5" w:rsidRDefault="00000000">
      <w:r>
        <w:t>B. subi</w:t>
      </w:r>
    </w:p>
    <w:p w14:paraId="49641BB0" w14:textId="77777777" w:rsidR="00D73FC5" w:rsidRDefault="00000000">
      <w:r>
        <w:t>C. loadi</w:t>
      </w:r>
    </w:p>
    <w:p w14:paraId="20871657" w14:textId="77777777" w:rsidR="00D73FC5" w:rsidRDefault="00000000">
      <w:r>
        <w:t>D. muli</w:t>
      </w:r>
    </w:p>
    <w:p w14:paraId="7970D48E" w14:textId="77777777" w:rsidR="00D73FC5" w:rsidRDefault="00000000">
      <w:r>
        <w:t>Đáp án đúng: A</w:t>
      </w:r>
    </w:p>
    <w:p w14:paraId="78973A54" w14:textId="77777777" w:rsidR="00D73FC5" w:rsidRDefault="00000000">
      <w:r>
        <w:t>Giải thích: MIPS dùng addi để cộng hằng số tức thì. Không có lệnh subi.</w:t>
      </w:r>
    </w:p>
    <w:p w14:paraId="5CA59456" w14:textId="77777777" w:rsidR="00D73FC5" w:rsidRDefault="00000000">
      <w:pPr>
        <w:pStyle w:val="Heading2"/>
      </w:pPr>
      <w:r>
        <w:t>Câu 1937</w:t>
      </w:r>
    </w:p>
    <w:p w14:paraId="57388FC4" w14:textId="77777777" w:rsidR="00D73FC5" w:rsidRDefault="00000000">
      <w:r>
        <w:t>[Cơ bản] Sau lệnh div, thương số nằm ở thanh ghi nào?</w:t>
      </w:r>
    </w:p>
    <w:p w14:paraId="2FF03AF4" w14:textId="77777777" w:rsidR="00D73FC5" w:rsidRDefault="00000000">
      <w:r>
        <w:t>A. LO</w:t>
      </w:r>
    </w:p>
    <w:p w14:paraId="2E1279EF" w14:textId="77777777" w:rsidR="00D73FC5" w:rsidRDefault="00000000">
      <w:r>
        <w:t>B. HI</w:t>
      </w:r>
    </w:p>
    <w:p w14:paraId="15DC90C1" w14:textId="77777777" w:rsidR="00D73FC5" w:rsidRDefault="00000000">
      <w:r>
        <w:t>C. $v0</w:t>
      </w:r>
    </w:p>
    <w:p w14:paraId="49AA082A" w14:textId="77777777" w:rsidR="00D73FC5" w:rsidRDefault="00000000">
      <w:r>
        <w:t>D. $ra</w:t>
      </w:r>
    </w:p>
    <w:p w14:paraId="1B081B1C" w14:textId="77777777" w:rsidR="00D73FC5" w:rsidRDefault="00000000">
      <w:r>
        <w:t>Đáp án đúng: A</w:t>
      </w:r>
    </w:p>
    <w:p w14:paraId="2104D192" w14:textId="77777777" w:rsidR="00D73FC5" w:rsidRDefault="00000000">
      <w:r>
        <w:t>Giải thích: LO chứa thương, HI chứa số dư.</w:t>
      </w:r>
    </w:p>
    <w:p w14:paraId="50E8A40E" w14:textId="77777777" w:rsidR="00D73FC5" w:rsidRDefault="00000000">
      <w:pPr>
        <w:pStyle w:val="Heading2"/>
      </w:pPr>
      <w:r>
        <w:t>Câu 1938</w:t>
      </w:r>
    </w:p>
    <w:p w14:paraId="07EA9B02" w14:textId="77777777" w:rsidR="00D73FC5" w:rsidRDefault="00000000">
      <w:r>
        <w:t>[Trung bình] Thanh ghi truy cập nhanh hơn bộ nhớ vì</w:t>
      </w:r>
    </w:p>
    <w:p w14:paraId="4E49611C" w14:textId="77777777" w:rsidR="00D73FC5" w:rsidRDefault="00000000">
      <w:r>
        <w:t>A. được tích hợp trực tiếp trong CPU</w:t>
      </w:r>
    </w:p>
    <w:p w14:paraId="701F50A7" w14:textId="77777777" w:rsidR="00D73FC5" w:rsidRDefault="00000000">
      <w:r>
        <w:t>B. có dung lượng lớn hơn</w:t>
      </w:r>
    </w:p>
    <w:p w14:paraId="7C65FC91" w14:textId="77777777" w:rsidR="00D73FC5" w:rsidRDefault="00000000">
      <w:r>
        <w:t>C. luôn lưu dữ liệu vĩnh viễn</w:t>
      </w:r>
    </w:p>
    <w:p w14:paraId="6F974813" w14:textId="77777777" w:rsidR="00D73FC5" w:rsidRDefault="00000000">
      <w:r>
        <w:t>D. có địa chỉ 64-bit</w:t>
      </w:r>
    </w:p>
    <w:p w14:paraId="19B4F56B" w14:textId="77777777" w:rsidR="00D73FC5" w:rsidRDefault="00000000">
      <w:r>
        <w:t>Đáp án đúng: A</w:t>
      </w:r>
    </w:p>
    <w:p w14:paraId="4E37CEBB" w14:textId="77777777" w:rsidR="00D73FC5" w:rsidRDefault="00000000">
      <w:r>
        <w:t>Giải thích: Thanh ghi nằm bên trong CPU nên thời gian truy cập rất nhanh so với bộ nhớ chính.</w:t>
      </w:r>
    </w:p>
    <w:p w14:paraId="4E02B300" w14:textId="77777777" w:rsidR="00D73FC5" w:rsidRDefault="00000000">
      <w:pPr>
        <w:pStyle w:val="Heading2"/>
      </w:pPr>
      <w:r>
        <w:t>Câu 1939</w:t>
      </w:r>
    </w:p>
    <w:p w14:paraId="5899E363" w14:textId="77777777" w:rsidR="00D73FC5" w:rsidRDefault="00000000">
      <w:r>
        <w:t>[Nâng cao] Phát biểu đúng nhất: ASCII chuẩn có bao nhiêu ký tự?</w:t>
      </w:r>
    </w:p>
    <w:p w14:paraId="22B52562" w14:textId="77777777" w:rsidR="00D73FC5" w:rsidRDefault="00000000">
      <w:r>
        <w:t>A. 128</w:t>
      </w:r>
    </w:p>
    <w:p w14:paraId="1A67E0F8" w14:textId="77777777" w:rsidR="00D73FC5" w:rsidRDefault="00000000">
      <w:r>
        <w:t>B. 64</w:t>
      </w:r>
    </w:p>
    <w:p w14:paraId="1E2E3EB2" w14:textId="77777777" w:rsidR="00D73FC5" w:rsidRDefault="00000000">
      <w:r>
        <w:t>C. 256</w:t>
      </w:r>
    </w:p>
    <w:p w14:paraId="6F27F9C5" w14:textId="77777777" w:rsidR="00D73FC5" w:rsidRDefault="00000000">
      <w:r>
        <w:t>D. 512</w:t>
      </w:r>
    </w:p>
    <w:p w14:paraId="6BA5E2DD" w14:textId="77777777" w:rsidR="00D73FC5" w:rsidRDefault="00000000">
      <w:r>
        <w:t>Đáp án đúng: A</w:t>
      </w:r>
    </w:p>
    <w:p w14:paraId="55FD327E" w14:textId="77777777" w:rsidR="00D73FC5" w:rsidRDefault="00000000">
      <w:r>
        <w:t>Giải thích: ASCII chuẩn gồm 128 ký tự.</w:t>
      </w:r>
    </w:p>
    <w:p w14:paraId="6D86EF80" w14:textId="77777777" w:rsidR="00D73FC5" w:rsidRDefault="00000000">
      <w:pPr>
        <w:pStyle w:val="Heading2"/>
      </w:pPr>
      <w:r>
        <w:t>Câu 1940</w:t>
      </w:r>
    </w:p>
    <w:p w14:paraId="6C9EF8A2" w14:textId="77777777" w:rsidR="00D73FC5" w:rsidRDefault="00000000">
      <w:r>
        <w:t>[Trung bình] Theo kiến trúc tập lệnh MIPS, ascii chuẩn có bao nhiêu ký tự?</w:t>
      </w:r>
    </w:p>
    <w:p w14:paraId="29B557DD" w14:textId="77777777" w:rsidR="00D73FC5" w:rsidRDefault="00000000">
      <w:r>
        <w:t>A. 128</w:t>
      </w:r>
    </w:p>
    <w:p w14:paraId="2CF87A40" w14:textId="77777777" w:rsidR="00D73FC5" w:rsidRDefault="00000000">
      <w:r>
        <w:t>B. 64</w:t>
      </w:r>
    </w:p>
    <w:p w14:paraId="5376AF3B" w14:textId="77777777" w:rsidR="00D73FC5" w:rsidRDefault="00000000">
      <w:r>
        <w:t>C. 256</w:t>
      </w:r>
    </w:p>
    <w:p w14:paraId="0B2D5D4D" w14:textId="77777777" w:rsidR="00D73FC5" w:rsidRDefault="00000000">
      <w:r>
        <w:t>D. 512</w:t>
      </w:r>
    </w:p>
    <w:p w14:paraId="666117E8" w14:textId="77777777" w:rsidR="00D73FC5" w:rsidRDefault="00000000">
      <w:r>
        <w:t>Đáp án đúng: A</w:t>
      </w:r>
    </w:p>
    <w:p w14:paraId="35DEFD51" w14:textId="77777777" w:rsidR="00D73FC5" w:rsidRDefault="00000000">
      <w:r>
        <w:t>Giải thích: ASCII chuẩn gồm 128 ký tự.</w:t>
      </w:r>
    </w:p>
    <w:p w14:paraId="46A8E4B1" w14:textId="77777777" w:rsidR="00D73FC5" w:rsidRDefault="00000000">
      <w:pPr>
        <w:pStyle w:val="Heading2"/>
      </w:pPr>
      <w:r>
        <w:t>Câu 1941</w:t>
      </w:r>
    </w:p>
    <w:p w14:paraId="585A3317" w14:textId="77777777" w:rsidR="00D73FC5" w:rsidRDefault="00000000">
      <w:r>
        <w:t>[Cơ bản] Để truy cập array[i] kiểu int 32-bit cần nhân i với</w:t>
      </w:r>
    </w:p>
    <w:p w14:paraId="1766DC90" w14:textId="77777777" w:rsidR="00D73FC5" w:rsidRDefault="00000000">
      <w:r>
        <w:t>A. 4</w:t>
      </w:r>
    </w:p>
    <w:p w14:paraId="602846AB" w14:textId="77777777" w:rsidR="00D73FC5" w:rsidRDefault="00000000">
      <w:r>
        <w:t>B. 2</w:t>
      </w:r>
    </w:p>
    <w:p w14:paraId="042BFD78" w14:textId="77777777" w:rsidR="00D73FC5" w:rsidRDefault="00000000">
      <w:r>
        <w:t>C. 8</w:t>
      </w:r>
    </w:p>
    <w:p w14:paraId="26A794ED" w14:textId="77777777" w:rsidR="00D73FC5" w:rsidRDefault="00000000">
      <w:r>
        <w:t>D. 16</w:t>
      </w:r>
    </w:p>
    <w:p w14:paraId="060901A5" w14:textId="77777777" w:rsidR="00D73FC5" w:rsidRDefault="00000000">
      <w:r>
        <w:t>Đáp án đúng: A</w:t>
      </w:r>
    </w:p>
    <w:p w14:paraId="2290DD9A" w14:textId="77777777" w:rsidR="00D73FC5" w:rsidRDefault="00000000">
      <w:r>
        <w:t>Giải thích: Mỗi phần tử int chiếm 4 byte nên offset = i*4.</w:t>
      </w:r>
    </w:p>
    <w:p w14:paraId="2A921B70" w14:textId="77777777" w:rsidR="00D73FC5" w:rsidRDefault="00000000">
      <w:pPr>
        <w:pStyle w:val="Heading2"/>
      </w:pPr>
      <w:r>
        <w:t>Câu 1942</w:t>
      </w:r>
    </w:p>
    <w:p w14:paraId="42335DE5" w14:textId="77777777" w:rsidR="00D73FC5" w:rsidRDefault="00000000">
      <w:r>
        <w:t>[Trung bình] Phát biểu đúng nhất: Để truy cập array[i] kiểu int 32-bit cần nhân i với</w:t>
      </w:r>
    </w:p>
    <w:p w14:paraId="47A5FB99" w14:textId="77777777" w:rsidR="00D73FC5" w:rsidRDefault="00000000">
      <w:r>
        <w:t>A. 4</w:t>
      </w:r>
    </w:p>
    <w:p w14:paraId="45B1FB84" w14:textId="77777777" w:rsidR="00D73FC5" w:rsidRDefault="00000000">
      <w:r>
        <w:t>B. 2</w:t>
      </w:r>
    </w:p>
    <w:p w14:paraId="580AD61C" w14:textId="77777777" w:rsidR="00D73FC5" w:rsidRDefault="00000000">
      <w:r>
        <w:t>C. 8</w:t>
      </w:r>
    </w:p>
    <w:p w14:paraId="32C4E43D" w14:textId="77777777" w:rsidR="00D73FC5" w:rsidRDefault="00000000">
      <w:r>
        <w:t>D. 16</w:t>
      </w:r>
    </w:p>
    <w:p w14:paraId="4674B97F" w14:textId="77777777" w:rsidR="00D73FC5" w:rsidRDefault="00000000">
      <w:r>
        <w:t>Đáp án đúng: A</w:t>
      </w:r>
    </w:p>
    <w:p w14:paraId="06FD25F7" w14:textId="77777777" w:rsidR="00D73FC5" w:rsidRDefault="00000000">
      <w:r>
        <w:t>Giải thích: Mỗi phần tử int chiếm 4 byte nên offset = i*4.</w:t>
      </w:r>
    </w:p>
    <w:p w14:paraId="38A62CA1" w14:textId="77777777" w:rsidR="00D73FC5" w:rsidRDefault="00000000">
      <w:pPr>
        <w:pStyle w:val="Heading2"/>
      </w:pPr>
      <w:r>
        <w:t>Câu 1943</w:t>
      </w:r>
    </w:p>
    <w:p w14:paraId="5A0AE34B" w14:textId="77777777" w:rsidR="00D73FC5" w:rsidRDefault="00000000">
      <w:r>
        <w:t>[Vận dụng] Lệnh nào dùng để nhảy không điều kiện?</w:t>
      </w:r>
    </w:p>
    <w:p w14:paraId="6EBEA709" w14:textId="77777777" w:rsidR="00D73FC5" w:rsidRDefault="00000000">
      <w:r>
        <w:t>A. j</w:t>
      </w:r>
    </w:p>
    <w:p w14:paraId="231AE89A" w14:textId="77777777" w:rsidR="00D73FC5" w:rsidRDefault="00000000">
      <w:r>
        <w:t>B. beq</w:t>
      </w:r>
    </w:p>
    <w:p w14:paraId="5A5A17D0" w14:textId="77777777" w:rsidR="00D73FC5" w:rsidRDefault="00000000">
      <w:r>
        <w:t>C. bne</w:t>
      </w:r>
    </w:p>
    <w:p w14:paraId="4D50656C" w14:textId="77777777" w:rsidR="00D73FC5" w:rsidRDefault="00000000">
      <w:r>
        <w:t>D. slt</w:t>
      </w:r>
    </w:p>
    <w:p w14:paraId="204FB86D" w14:textId="77777777" w:rsidR="00D73FC5" w:rsidRDefault="00000000">
      <w:r>
        <w:t>Đáp án đúng: A</w:t>
      </w:r>
    </w:p>
    <w:p w14:paraId="2D62FF6C" w14:textId="77777777" w:rsidR="00D73FC5" w:rsidRDefault="00000000">
      <w:r>
        <w:t>Giải thích: Lệnh j thực hiện nhảy không điều kiện.</w:t>
      </w:r>
    </w:p>
    <w:p w14:paraId="49ED9332" w14:textId="77777777" w:rsidR="00D73FC5" w:rsidRDefault="00000000">
      <w:pPr>
        <w:pStyle w:val="Heading2"/>
      </w:pPr>
      <w:r>
        <w:t>Câu 1944</w:t>
      </w:r>
    </w:p>
    <w:p w14:paraId="3A34D183" w14:textId="77777777" w:rsidR="00D73FC5" w:rsidRDefault="00000000">
      <w:r>
        <w:t>[Nâng cao] Chọn đáp án đúng: ASCII chuẩn có bao nhiêu ký tự?</w:t>
      </w:r>
    </w:p>
    <w:p w14:paraId="17565B18" w14:textId="77777777" w:rsidR="00D73FC5" w:rsidRDefault="00000000">
      <w:r>
        <w:t>A. 128</w:t>
      </w:r>
    </w:p>
    <w:p w14:paraId="66F16CA7" w14:textId="77777777" w:rsidR="00D73FC5" w:rsidRDefault="00000000">
      <w:r>
        <w:t>B. 64</w:t>
      </w:r>
    </w:p>
    <w:p w14:paraId="56E220B4" w14:textId="77777777" w:rsidR="00D73FC5" w:rsidRDefault="00000000">
      <w:r>
        <w:t>C. 256</w:t>
      </w:r>
    </w:p>
    <w:p w14:paraId="3C0D71A8" w14:textId="77777777" w:rsidR="00D73FC5" w:rsidRDefault="00000000">
      <w:r>
        <w:t>D. 512</w:t>
      </w:r>
    </w:p>
    <w:p w14:paraId="6ACE12D2" w14:textId="77777777" w:rsidR="00D73FC5" w:rsidRDefault="00000000">
      <w:r>
        <w:t>Đáp án đúng: A</w:t>
      </w:r>
    </w:p>
    <w:p w14:paraId="7EB4E57E" w14:textId="77777777" w:rsidR="00D73FC5" w:rsidRDefault="00000000">
      <w:r>
        <w:t>Giải thích: ASCII chuẩn gồm 128 ký tự.</w:t>
      </w:r>
    </w:p>
    <w:p w14:paraId="7CD4FF7E" w14:textId="77777777" w:rsidR="00D73FC5" w:rsidRDefault="00000000">
      <w:pPr>
        <w:pStyle w:val="Heading2"/>
      </w:pPr>
      <w:r>
        <w:t>Câu 1945</w:t>
      </w:r>
    </w:p>
    <w:p w14:paraId="125A7432" w14:textId="77777777" w:rsidR="00D73FC5" w:rsidRDefault="00000000">
      <w:r>
        <w:t>[Trung bình] Chọn đáp án đúng: Để truy cập array[i] kiểu int 32-bit cần nhân i với</w:t>
      </w:r>
    </w:p>
    <w:p w14:paraId="3328598A" w14:textId="77777777" w:rsidR="00D73FC5" w:rsidRDefault="00000000">
      <w:r>
        <w:t>A. 4</w:t>
      </w:r>
    </w:p>
    <w:p w14:paraId="2DFFBF87" w14:textId="77777777" w:rsidR="00D73FC5" w:rsidRDefault="00000000">
      <w:r>
        <w:t>B. 2</w:t>
      </w:r>
    </w:p>
    <w:p w14:paraId="476360F4" w14:textId="77777777" w:rsidR="00D73FC5" w:rsidRDefault="00000000">
      <w:r>
        <w:t>C. 8</w:t>
      </w:r>
    </w:p>
    <w:p w14:paraId="4A8B5259" w14:textId="77777777" w:rsidR="00D73FC5" w:rsidRDefault="00000000">
      <w:r>
        <w:t>D. 16</w:t>
      </w:r>
    </w:p>
    <w:p w14:paraId="5DE2F4C6" w14:textId="77777777" w:rsidR="00D73FC5" w:rsidRDefault="00000000">
      <w:r>
        <w:t>Đáp án đúng: A</w:t>
      </w:r>
    </w:p>
    <w:p w14:paraId="66D544F7" w14:textId="77777777" w:rsidR="00D73FC5" w:rsidRDefault="00000000">
      <w:r>
        <w:t>Giải thích: Mỗi phần tử int chiếm 4 byte nên offset = i*4.</w:t>
      </w:r>
    </w:p>
    <w:p w14:paraId="1EC3AD4C" w14:textId="77777777" w:rsidR="00D73FC5" w:rsidRDefault="00000000">
      <w:pPr>
        <w:pStyle w:val="Heading2"/>
      </w:pPr>
      <w:r>
        <w:t>Câu 1946</w:t>
      </w:r>
    </w:p>
    <w:p w14:paraId="53DBEFDC" w14:textId="77777777" w:rsidR="00D73FC5" w:rsidRDefault="00000000">
      <w:r>
        <w:t>[Chuyên sâu] Theo kiến trúc tập lệnh MIPS, sau lệnh div, thương số nằm ở thanh ghi nào?</w:t>
      </w:r>
    </w:p>
    <w:p w14:paraId="378DAE0E" w14:textId="77777777" w:rsidR="00D73FC5" w:rsidRDefault="00000000">
      <w:r>
        <w:t>A. LO</w:t>
      </w:r>
    </w:p>
    <w:p w14:paraId="515B0E79" w14:textId="77777777" w:rsidR="00D73FC5" w:rsidRDefault="00000000">
      <w:r>
        <w:t>B. HI</w:t>
      </w:r>
    </w:p>
    <w:p w14:paraId="2D472B6C" w14:textId="77777777" w:rsidR="00D73FC5" w:rsidRDefault="00000000">
      <w:r>
        <w:t>C. $v0</w:t>
      </w:r>
    </w:p>
    <w:p w14:paraId="1E59A48E" w14:textId="77777777" w:rsidR="00D73FC5" w:rsidRDefault="00000000">
      <w:r>
        <w:t>D. $ra</w:t>
      </w:r>
    </w:p>
    <w:p w14:paraId="700A98A6" w14:textId="77777777" w:rsidR="00D73FC5" w:rsidRDefault="00000000">
      <w:r>
        <w:t>Đáp án đúng: A</w:t>
      </w:r>
    </w:p>
    <w:p w14:paraId="618F19EE" w14:textId="77777777" w:rsidR="00D73FC5" w:rsidRDefault="00000000">
      <w:r>
        <w:t>Giải thích: LO chứa thương, HI chứa số dư.</w:t>
      </w:r>
    </w:p>
    <w:p w14:paraId="49E2A297" w14:textId="77777777" w:rsidR="00D73FC5" w:rsidRDefault="00000000">
      <w:pPr>
        <w:pStyle w:val="Heading2"/>
      </w:pPr>
      <w:r>
        <w:t>Câu 1947</w:t>
      </w:r>
    </w:p>
    <w:p w14:paraId="1684609C" w14:textId="77777777" w:rsidR="00D73FC5" w:rsidRDefault="00000000">
      <w:r>
        <w:t>[Trung bình] Trong kiến trúc MIPS, lệnh nào dùng để cộng số nguyên tức thì trong mips?</w:t>
      </w:r>
    </w:p>
    <w:p w14:paraId="6F7B0DC5" w14:textId="77777777" w:rsidR="00D73FC5" w:rsidRDefault="00000000">
      <w:r>
        <w:t>A. addi</w:t>
      </w:r>
    </w:p>
    <w:p w14:paraId="5ECC3B3F" w14:textId="77777777" w:rsidR="00D73FC5" w:rsidRDefault="00000000">
      <w:r>
        <w:t>B. subi</w:t>
      </w:r>
    </w:p>
    <w:p w14:paraId="5C09C351" w14:textId="77777777" w:rsidR="00D73FC5" w:rsidRDefault="00000000">
      <w:r>
        <w:t>C. loadi</w:t>
      </w:r>
    </w:p>
    <w:p w14:paraId="7D96D5AF" w14:textId="77777777" w:rsidR="00D73FC5" w:rsidRDefault="00000000">
      <w:r>
        <w:t>D. muli</w:t>
      </w:r>
    </w:p>
    <w:p w14:paraId="1E90A3EC" w14:textId="77777777" w:rsidR="00D73FC5" w:rsidRDefault="00000000">
      <w:r>
        <w:t>Đáp án đúng: A</w:t>
      </w:r>
    </w:p>
    <w:p w14:paraId="2DED4643" w14:textId="77777777" w:rsidR="00D73FC5" w:rsidRDefault="00000000">
      <w:r>
        <w:t>Giải thích: MIPS dùng addi để cộng hằng số tức thì. Không có lệnh subi.</w:t>
      </w:r>
    </w:p>
    <w:p w14:paraId="02AD54A8" w14:textId="77777777" w:rsidR="00D73FC5" w:rsidRDefault="00000000">
      <w:pPr>
        <w:pStyle w:val="Heading2"/>
      </w:pPr>
      <w:r>
        <w:t>Câu 1948</w:t>
      </w:r>
    </w:p>
    <w:p w14:paraId="4E955C1D" w14:textId="77777777" w:rsidR="00D73FC5" w:rsidRDefault="00000000">
      <w:r>
        <w:t>[Chuyên sâu] Trong kiến trúc MIPS, thanh ghi truy cập nhanh hơn bộ nhớ vì</w:t>
      </w:r>
    </w:p>
    <w:p w14:paraId="52FBAF62" w14:textId="77777777" w:rsidR="00D73FC5" w:rsidRDefault="00000000">
      <w:r>
        <w:t>A. được tích hợp trực tiếp trong CPU</w:t>
      </w:r>
    </w:p>
    <w:p w14:paraId="1C843432" w14:textId="77777777" w:rsidR="00D73FC5" w:rsidRDefault="00000000">
      <w:r>
        <w:t>B. có dung lượng lớn hơn</w:t>
      </w:r>
    </w:p>
    <w:p w14:paraId="16D323BB" w14:textId="77777777" w:rsidR="00D73FC5" w:rsidRDefault="00000000">
      <w:r>
        <w:t>C. luôn lưu dữ liệu vĩnh viễn</w:t>
      </w:r>
    </w:p>
    <w:p w14:paraId="3D0E6DF0" w14:textId="77777777" w:rsidR="00D73FC5" w:rsidRDefault="00000000">
      <w:r>
        <w:t>D. có địa chỉ 64-bit</w:t>
      </w:r>
    </w:p>
    <w:p w14:paraId="6D9C6215" w14:textId="77777777" w:rsidR="00D73FC5" w:rsidRDefault="00000000">
      <w:r>
        <w:t>Đáp án đúng: A</w:t>
      </w:r>
    </w:p>
    <w:p w14:paraId="236BADED" w14:textId="77777777" w:rsidR="00D73FC5" w:rsidRDefault="00000000">
      <w:r>
        <w:t>Giải thích: Thanh ghi nằm bên trong CPU nên thời gian truy cập rất nhanh so với bộ nhớ chính.</w:t>
      </w:r>
    </w:p>
    <w:p w14:paraId="74FC1EF5" w14:textId="77777777" w:rsidR="00D73FC5" w:rsidRDefault="00000000">
      <w:pPr>
        <w:pStyle w:val="Heading2"/>
      </w:pPr>
      <w:r>
        <w:t>Câu 1949</w:t>
      </w:r>
    </w:p>
    <w:p w14:paraId="073C903F" w14:textId="77777777" w:rsidR="00D73FC5" w:rsidRDefault="00000000">
      <w:r>
        <w:t>[Chuyên sâu] Phát biểu đúng nhất: Lệnh nào dùng để nhảy không điều kiện?</w:t>
      </w:r>
    </w:p>
    <w:p w14:paraId="39768273" w14:textId="77777777" w:rsidR="00D73FC5" w:rsidRDefault="00000000">
      <w:r>
        <w:t>A. j</w:t>
      </w:r>
    </w:p>
    <w:p w14:paraId="12774D26" w14:textId="77777777" w:rsidR="00D73FC5" w:rsidRDefault="00000000">
      <w:r>
        <w:t>B. beq</w:t>
      </w:r>
    </w:p>
    <w:p w14:paraId="05D75658" w14:textId="77777777" w:rsidR="00D73FC5" w:rsidRDefault="00000000">
      <w:r>
        <w:t>C. bne</w:t>
      </w:r>
    </w:p>
    <w:p w14:paraId="31180F8A" w14:textId="77777777" w:rsidR="00D73FC5" w:rsidRDefault="00000000">
      <w:r>
        <w:t>D. slt</w:t>
      </w:r>
    </w:p>
    <w:p w14:paraId="0318E300" w14:textId="77777777" w:rsidR="00D73FC5" w:rsidRDefault="00000000">
      <w:r>
        <w:t>Đáp án đúng: A</w:t>
      </w:r>
    </w:p>
    <w:p w14:paraId="6CC91D83" w14:textId="77777777" w:rsidR="00D73FC5" w:rsidRDefault="00000000">
      <w:r>
        <w:t>Giải thích: Lệnh j thực hiện nhảy không điều kiện.</w:t>
      </w:r>
    </w:p>
    <w:p w14:paraId="7A7E125D" w14:textId="77777777" w:rsidR="00D73FC5" w:rsidRDefault="00000000">
      <w:pPr>
        <w:pStyle w:val="Heading2"/>
      </w:pPr>
      <w:r>
        <w:t>Câu 1950</w:t>
      </w:r>
    </w:p>
    <w:p w14:paraId="51938095" w14:textId="77777777" w:rsidR="00D73FC5" w:rsidRDefault="00000000">
      <w:r>
        <w:t>[Nâng cao] Trong kiến trúc MIPS, thanh ghi truy cập nhanh hơn bộ nhớ vì</w:t>
      </w:r>
    </w:p>
    <w:p w14:paraId="22B8A547" w14:textId="77777777" w:rsidR="00D73FC5" w:rsidRDefault="00000000">
      <w:r>
        <w:t>A. được tích hợp trực tiếp trong CPU</w:t>
      </w:r>
    </w:p>
    <w:p w14:paraId="20A963C5" w14:textId="77777777" w:rsidR="00D73FC5" w:rsidRDefault="00000000">
      <w:r>
        <w:t>B. có dung lượng lớn hơn</w:t>
      </w:r>
    </w:p>
    <w:p w14:paraId="1D654147" w14:textId="77777777" w:rsidR="00D73FC5" w:rsidRDefault="00000000">
      <w:r>
        <w:t>C. luôn lưu dữ liệu vĩnh viễn</w:t>
      </w:r>
    </w:p>
    <w:p w14:paraId="508609EC" w14:textId="77777777" w:rsidR="00D73FC5" w:rsidRDefault="00000000">
      <w:r>
        <w:t>D. có địa chỉ 64-bit</w:t>
      </w:r>
    </w:p>
    <w:p w14:paraId="4137875D" w14:textId="77777777" w:rsidR="00D73FC5" w:rsidRDefault="00000000">
      <w:r>
        <w:t>Đáp án đúng: A</w:t>
      </w:r>
    </w:p>
    <w:p w14:paraId="0A50D274" w14:textId="77777777" w:rsidR="00D73FC5" w:rsidRDefault="00000000">
      <w:r>
        <w:t>Giải thích: Thanh ghi nằm bên trong CPU nên thời gian truy cập rất nhanh so với bộ nhớ chính.</w:t>
      </w:r>
    </w:p>
    <w:p w14:paraId="59A6738C" w14:textId="77777777" w:rsidR="00D73FC5" w:rsidRDefault="00000000">
      <w:pPr>
        <w:pStyle w:val="Heading2"/>
      </w:pPr>
      <w:r>
        <w:t>Câu 1951</w:t>
      </w:r>
    </w:p>
    <w:p w14:paraId="61AB9FAB" w14:textId="77777777" w:rsidR="00D73FC5" w:rsidRDefault="00000000">
      <w:r>
        <w:t>[Vận dụng] Phát biểu đúng nhất: Lệnh kiểu R có opcode bằng</w:t>
      </w:r>
    </w:p>
    <w:p w14:paraId="10194CD9" w14:textId="77777777" w:rsidR="00D73FC5" w:rsidRDefault="00000000">
      <w:r>
        <w:t>A. 000000</w:t>
      </w:r>
    </w:p>
    <w:p w14:paraId="35A5DF9F" w14:textId="77777777" w:rsidR="00D73FC5" w:rsidRDefault="00000000">
      <w:r>
        <w:t>B. 111111</w:t>
      </w:r>
    </w:p>
    <w:p w14:paraId="3780B8D8" w14:textId="77777777" w:rsidR="00D73FC5" w:rsidRDefault="00000000">
      <w:r>
        <w:t>C. 101010</w:t>
      </w:r>
    </w:p>
    <w:p w14:paraId="60400764" w14:textId="77777777" w:rsidR="00D73FC5" w:rsidRDefault="00000000">
      <w:r>
        <w:t>D. 001100</w:t>
      </w:r>
    </w:p>
    <w:p w14:paraId="136867C4" w14:textId="77777777" w:rsidR="00D73FC5" w:rsidRDefault="00000000">
      <w:r>
        <w:t>Đáp án đúng: A</w:t>
      </w:r>
    </w:p>
    <w:p w14:paraId="276174EA" w14:textId="77777777" w:rsidR="00D73FC5" w:rsidRDefault="00000000">
      <w:r>
        <w:t>Giải thích: Trong MIPS, các lệnh kiểu R luôn có opcode bằng 000000.</w:t>
      </w:r>
    </w:p>
    <w:p w14:paraId="60CEFD03" w14:textId="77777777" w:rsidR="00D73FC5" w:rsidRDefault="00000000">
      <w:pPr>
        <w:pStyle w:val="Heading2"/>
      </w:pPr>
      <w:r>
        <w:t>Câu 1952</w:t>
      </w:r>
    </w:p>
    <w:p w14:paraId="7FCD4B48" w14:textId="77777777" w:rsidR="00D73FC5" w:rsidRDefault="00000000">
      <w:r>
        <w:t>[Nâng cao] Trong kiến trúc MIPS, lệnh kiểu r có opcode bằng</w:t>
      </w:r>
    </w:p>
    <w:p w14:paraId="01CDF847" w14:textId="77777777" w:rsidR="00D73FC5" w:rsidRDefault="00000000">
      <w:r>
        <w:t>A. 000000</w:t>
      </w:r>
    </w:p>
    <w:p w14:paraId="55BA7DA7" w14:textId="77777777" w:rsidR="00D73FC5" w:rsidRDefault="00000000">
      <w:r>
        <w:t>B. 111111</w:t>
      </w:r>
    </w:p>
    <w:p w14:paraId="6E7362E8" w14:textId="77777777" w:rsidR="00D73FC5" w:rsidRDefault="00000000">
      <w:r>
        <w:t>C. 101010</w:t>
      </w:r>
    </w:p>
    <w:p w14:paraId="5BA65D0F" w14:textId="77777777" w:rsidR="00D73FC5" w:rsidRDefault="00000000">
      <w:r>
        <w:t>D. 001100</w:t>
      </w:r>
    </w:p>
    <w:p w14:paraId="184CEF2E" w14:textId="77777777" w:rsidR="00D73FC5" w:rsidRDefault="00000000">
      <w:r>
        <w:t>Đáp án đúng: A</w:t>
      </w:r>
    </w:p>
    <w:p w14:paraId="5A806C4F" w14:textId="77777777" w:rsidR="00D73FC5" w:rsidRDefault="00000000">
      <w:r>
        <w:t>Giải thích: Trong MIPS, các lệnh kiểu R luôn có opcode bằng 000000.</w:t>
      </w:r>
    </w:p>
    <w:p w14:paraId="0BC8002C" w14:textId="77777777" w:rsidR="00D73FC5" w:rsidRDefault="00000000">
      <w:pPr>
        <w:pStyle w:val="Heading2"/>
      </w:pPr>
      <w:r>
        <w:t>Câu 1953</w:t>
      </w:r>
    </w:p>
    <w:p w14:paraId="12BB59ED" w14:textId="77777777" w:rsidR="00D73FC5" w:rsidRDefault="00000000">
      <w:r>
        <w:t>[Trung bình] Trong kiến trúc MIPS, lệnh nào dùng để dịch trái logic?</w:t>
      </w:r>
    </w:p>
    <w:p w14:paraId="38758694" w14:textId="77777777" w:rsidR="00D73FC5" w:rsidRDefault="00000000">
      <w:r>
        <w:t>A. sll</w:t>
      </w:r>
    </w:p>
    <w:p w14:paraId="0FB8BF6C" w14:textId="77777777" w:rsidR="00D73FC5" w:rsidRDefault="00000000">
      <w:r>
        <w:t>B. srl</w:t>
      </w:r>
    </w:p>
    <w:p w14:paraId="3D945C0A" w14:textId="77777777" w:rsidR="00D73FC5" w:rsidRDefault="00000000">
      <w:r>
        <w:t>C. and</w:t>
      </w:r>
    </w:p>
    <w:p w14:paraId="7F9BC23F" w14:textId="77777777" w:rsidR="00D73FC5" w:rsidRDefault="00000000">
      <w:r>
        <w:t>D. nor</w:t>
      </w:r>
    </w:p>
    <w:p w14:paraId="1577EA31" w14:textId="77777777" w:rsidR="00D73FC5" w:rsidRDefault="00000000">
      <w:r>
        <w:t>Đáp án đúng: A</w:t>
      </w:r>
    </w:p>
    <w:p w14:paraId="346024A8" w14:textId="77777777" w:rsidR="00D73FC5" w:rsidRDefault="00000000">
      <w:r>
        <w:t>Giải thích: sll là shift left logical.</w:t>
      </w:r>
    </w:p>
    <w:p w14:paraId="676B061D" w14:textId="77777777" w:rsidR="00D73FC5" w:rsidRDefault="00000000">
      <w:pPr>
        <w:pStyle w:val="Heading2"/>
      </w:pPr>
      <w:r>
        <w:t>Câu 1954</w:t>
      </w:r>
    </w:p>
    <w:p w14:paraId="0FD67283" w14:textId="77777777" w:rsidR="00D73FC5" w:rsidRDefault="00000000">
      <w:r>
        <w:t>[Nâng cao] Lệnh nào dùng để nhảy không điều kiện?</w:t>
      </w:r>
    </w:p>
    <w:p w14:paraId="30F3B540" w14:textId="77777777" w:rsidR="00D73FC5" w:rsidRDefault="00000000">
      <w:r>
        <w:t>A. j</w:t>
      </w:r>
    </w:p>
    <w:p w14:paraId="107D31CB" w14:textId="77777777" w:rsidR="00D73FC5" w:rsidRDefault="00000000">
      <w:r>
        <w:t>B. beq</w:t>
      </w:r>
    </w:p>
    <w:p w14:paraId="2DEBEE8C" w14:textId="77777777" w:rsidR="00D73FC5" w:rsidRDefault="00000000">
      <w:r>
        <w:t>C. bne</w:t>
      </w:r>
    </w:p>
    <w:p w14:paraId="4F2B345F" w14:textId="77777777" w:rsidR="00D73FC5" w:rsidRDefault="00000000">
      <w:r>
        <w:t>D. slt</w:t>
      </w:r>
    </w:p>
    <w:p w14:paraId="4784ED3D" w14:textId="77777777" w:rsidR="00D73FC5" w:rsidRDefault="00000000">
      <w:r>
        <w:t>Đáp án đúng: A</w:t>
      </w:r>
    </w:p>
    <w:p w14:paraId="518E1700" w14:textId="77777777" w:rsidR="00D73FC5" w:rsidRDefault="00000000">
      <w:r>
        <w:t>Giải thích: Lệnh j thực hiện nhảy không điều kiện.</w:t>
      </w:r>
    </w:p>
    <w:p w14:paraId="53152CAC" w14:textId="77777777" w:rsidR="00D73FC5" w:rsidRDefault="00000000">
      <w:pPr>
        <w:pStyle w:val="Heading2"/>
      </w:pPr>
      <w:r>
        <w:t>Câu 1955</w:t>
      </w:r>
    </w:p>
    <w:p w14:paraId="6E5F9BDF" w14:textId="77777777" w:rsidR="00D73FC5" w:rsidRDefault="00000000">
      <w:r>
        <w:t>[Vận dụng] Theo kiến trúc tập lệnh MIPS, để truy cập array[i] kiểu int 32-bit cần nhân i với</w:t>
      </w:r>
    </w:p>
    <w:p w14:paraId="64EBAE99" w14:textId="77777777" w:rsidR="00D73FC5" w:rsidRDefault="00000000">
      <w:r>
        <w:t>A. 4</w:t>
      </w:r>
    </w:p>
    <w:p w14:paraId="409615B3" w14:textId="77777777" w:rsidR="00D73FC5" w:rsidRDefault="00000000">
      <w:r>
        <w:t>B. 2</w:t>
      </w:r>
    </w:p>
    <w:p w14:paraId="58CB4001" w14:textId="77777777" w:rsidR="00D73FC5" w:rsidRDefault="00000000">
      <w:r>
        <w:t>C. 8</w:t>
      </w:r>
    </w:p>
    <w:p w14:paraId="08634740" w14:textId="77777777" w:rsidR="00D73FC5" w:rsidRDefault="00000000">
      <w:r>
        <w:t>D. 16</w:t>
      </w:r>
    </w:p>
    <w:p w14:paraId="63B11067" w14:textId="77777777" w:rsidR="00D73FC5" w:rsidRDefault="00000000">
      <w:r>
        <w:t>Đáp án đúng: A</w:t>
      </w:r>
    </w:p>
    <w:p w14:paraId="1ACF3B6D" w14:textId="77777777" w:rsidR="00D73FC5" w:rsidRDefault="00000000">
      <w:r>
        <w:t>Giải thích: Mỗi phần tử int chiếm 4 byte nên offset = i*4.</w:t>
      </w:r>
    </w:p>
    <w:p w14:paraId="1B278FAE" w14:textId="77777777" w:rsidR="00D73FC5" w:rsidRDefault="00000000">
      <w:pPr>
        <w:pStyle w:val="Heading2"/>
      </w:pPr>
      <w:r>
        <w:t>Câu 1956</w:t>
      </w:r>
    </w:p>
    <w:p w14:paraId="57BFB9D6" w14:textId="77777777" w:rsidR="00D73FC5" w:rsidRDefault="00000000">
      <w:r>
        <w:t>[Chuyên sâu] Chọn đáp án đúng: Sau lệnh div, thương số nằm ở thanh ghi nào?</w:t>
      </w:r>
    </w:p>
    <w:p w14:paraId="71492659" w14:textId="77777777" w:rsidR="00D73FC5" w:rsidRDefault="00000000">
      <w:r>
        <w:t>A. LO</w:t>
      </w:r>
    </w:p>
    <w:p w14:paraId="1E511BD8" w14:textId="77777777" w:rsidR="00D73FC5" w:rsidRDefault="00000000">
      <w:r>
        <w:t>B. HI</w:t>
      </w:r>
    </w:p>
    <w:p w14:paraId="28A5FC85" w14:textId="77777777" w:rsidR="00D73FC5" w:rsidRDefault="00000000">
      <w:r>
        <w:t>C. $v0</w:t>
      </w:r>
    </w:p>
    <w:p w14:paraId="02D545FF" w14:textId="77777777" w:rsidR="00D73FC5" w:rsidRDefault="00000000">
      <w:r>
        <w:t>D. $ra</w:t>
      </w:r>
    </w:p>
    <w:p w14:paraId="4AEB0CA5" w14:textId="77777777" w:rsidR="00D73FC5" w:rsidRDefault="00000000">
      <w:r>
        <w:t>Đáp án đúng: A</w:t>
      </w:r>
    </w:p>
    <w:p w14:paraId="3650FAF3" w14:textId="77777777" w:rsidR="00D73FC5" w:rsidRDefault="00000000">
      <w:r>
        <w:t>Giải thích: LO chứa thương, HI chứa số dư.</w:t>
      </w:r>
    </w:p>
    <w:p w14:paraId="5BB8010F" w14:textId="77777777" w:rsidR="00D73FC5" w:rsidRDefault="00000000">
      <w:pPr>
        <w:pStyle w:val="Heading2"/>
      </w:pPr>
      <w:r>
        <w:t>Câu 1957</w:t>
      </w:r>
    </w:p>
    <w:p w14:paraId="3D0D92E9" w14:textId="77777777" w:rsidR="00D73FC5" w:rsidRDefault="00000000">
      <w:r>
        <w:t>[Chuyên sâu] Phát biểu đúng nhất: Sau lệnh div, thương số nằm ở thanh ghi nào?</w:t>
      </w:r>
    </w:p>
    <w:p w14:paraId="4CC9D527" w14:textId="77777777" w:rsidR="00D73FC5" w:rsidRDefault="00000000">
      <w:r>
        <w:t>A. LO</w:t>
      </w:r>
    </w:p>
    <w:p w14:paraId="76031135" w14:textId="77777777" w:rsidR="00D73FC5" w:rsidRDefault="00000000">
      <w:r>
        <w:t>B. HI</w:t>
      </w:r>
    </w:p>
    <w:p w14:paraId="6EB80880" w14:textId="77777777" w:rsidR="00D73FC5" w:rsidRDefault="00000000">
      <w:r>
        <w:t>C. $v0</w:t>
      </w:r>
    </w:p>
    <w:p w14:paraId="252B0638" w14:textId="77777777" w:rsidR="00D73FC5" w:rsidRDefault="00000000">
      <w:r>
        <w:t>D. $ra</w:t>
      </w:r>
    </w:p>
    <w:p w14:paraId="7E9A6596" w14:textId="77777777" w:rsidR="00D73FC5" w:rsidRDefault="00000000">
      <w:r>
        <w:t>Đáp án đúng: A</w:t>
      </w:r>
    </w:p>
    <w:p w14:paraId="04382421" w14:textId="77777777" w:rsidR="00D73FC5" w:rsidRDefault="00000000">
      <w:r>
        <w:t>Giải thích: LO chứa thương, HI chứa số dư.</w:t>
      </w:r>
    </w:p>
    <w:p w14:paraId="78CECA8B" w14:textId="77777777" w:rsidR="00D73FC5" w:rsidRDefault="00000000">
      <w:pPr>
        <w:pStyle w:val="Heading2"/>
      </w:pPr>
      <w:r>
        <w:t>Câu 1958</w:t>
      </w:r>
    </w:p>
    <w:p w14:paraId="303D3E6B" w14:textId="77777777" w:rsidR="00D73FC5" w:rsidRDefault="00000000">
      <w:r>
        <w:t>[Vận dụng] Để truy cập array[i] kiểu int 32-bit cần nhân i với</w:t>
      </w:r>
    </w:p>
    <w:p w14:paraId="38905587" w14:textId="77777777" w:rsidR="00D73FC5" w:rsidRDefault="00000000">
      <w:r>
        <w:t>A. 4</w:t>
      </w:r>
    </w:p>
    <w:p w14:paraId="142E00E6" w14:textId="77777777" w:rsidR="00D73FC5" w:rsidRDefault="00000000">
      <w:r>
        <w:t>B. 2</w:t>
      </w:r>
    </w:p>
    <w:p w14:paraId="43E53DC3" w14:textId="77777777" w:rsidR="00D73FC5" w:rsidRDefault="00000000">
      <w:r>
        <w:t>C. 8</w:t>
      </w:r>
    </w:p>
    <w:p w14:paraId="4C7F433F" w14:textId="77777777" w:rsidR="00D73FC5" w:rsidRDefault="00000000">
      <w:r>
        <w:t>D. 16</w:t>
      </w:r>
    </w:p>
    <w:p w14:paraId="4943A6D2" w14:textId="77777777" w:rsidR="00D73FC5" w:rsidRDefault="00000000">
      <w:r>
        <w:t>Đáp án đúng: A</w:t>
      </w:r>
    </w:p>
    <w:p w14:paraId="4363A573" w14:textId="77777777" w:rsidR="00D73FC5" w:rsidRDefault="00000000">
      <w:r>
        <w:t>Giải thích: Mỗi phần tử int chiếm 4 byte nên offset = i*4.</w:t>
      </w:r>
    </w:p>
    <w:p w14:paraId="60CEFA7A" w14:textId="77777777" w:rsidR="00D73FC5" w:rsidRDefault="00000000">
      <w:pPr>
        <w:pStyle w:val="Heading2"/>
      </w:pPr>
      <w:r>
        <w:t>Câu 1959</w:t>
      </w:r>
    </w:p>
    <w:p w14:paraId="7F6C0204" w14:textId="77777777" w:rsidR="00D73FC5" w:rsidRDefault="00000000">
      <w:r>
        <w:t>[Chuyên sâu] Thanh ghi truy cập nhanh hơn bộ nhớ vì</w:t>
      </w:r>
    </w:p>
    <w:p w14:paraId="6D9662A3" w14:textId="77777777" w:rsidR="00D73FC5" w:rsidRDefault="00000000">
      <w:r>
        <w:t>A. được tích hợp trực tiếp trong CPU</w:t>
      </w:r>
    </w:p>
    <w:p w14:paraId="3D530BEA" w14:textId="77777777" w:rsidR="00D73FC5" w:rsidRDefault="00000000">
      <w:r>
        <w:t>B. có dung lượng lớn hơn</w:t>
      </w:r>
    </w:p>
    <w:p w14:paraId="35FCDDDC" w14:textId="77777777" w:rsidR="00D73FC5" w:rsidRDefault="00000000">
      <w:r>
        <w:t>C. luôn lưu dữ liệu vĩnh viễn</w:t>
      </w:r>
    </w:p>
    <w:p w14:paraId="40D81032" w14:textId="77777777" w:rsidR="00D73FC5" w:rsidRDefault="00000000">
      <w:r>
        <w:t>D. có địa chỉ 64-bit</w:t>
      </w:r>
    </w:p>
    <w:p w14:paraId="3BF22EBF" w14:textId="77777777" w:rsidR="00D73FC5" w:rsidRDefault="00000000">
      <w:r>
        <w:t>Đáp án đúng: A</w:t>
      </w:r>
    </w:p>
    <w:p w14:paraId="54F83465" w14:textId="77777777" w:rsidR="00D73FC5" w:rsidRDefault="00000000">
      <w:r>
        <w:t>Giải thích: Thanh ghi nằm bên trong CPU nên thời gian truy cập rất nhanh so với bộ nhớ chính.</w:t>
      </w:r>
    </w:p>
    <w:p w14:paraId="50FEECD1" w14:textId="77777777" w:rsidR="00D73FC5" w:rsidRDefault="00000000">
      <w:pPr>
        <w:pStyle w:val="Heading2"/>
      </w:pPr>
      <w:r>
        <w:t>Câu 1960</w:t>
      </w:r>
    </w:p>
    <w:p w14:paraId="5ECFFDDE" w14:textId="77777777" w:rsidR="00D73FC5" w:rsidRDefault="00000000">
      <w:r>
        <w:t>[Trung bình] Phát biểu đúng nhất: Lệnh nào dùng để dịch trái logic?</w:t>
      </w:r>
    </w:p>
    <w:p w14:paraId="6C4B15B9" w14:textId="77777777" w:rsidR="00D73FC5" w:rsidRDefault="00000000">
      <w:r>
        <w:t>A. sll</w:t>
      </w:r>
    </w:p>
    <w:p w14:paraId="178D3F83" w14:textId="77777777" w:rsidR="00D73FC5" w:rsidRDefault="00000000">
      <w:r>
        <w:t>B. srl</w:t>
      </w:r>
    </w:p>
    <w:p w14:paraId="20CA4E3F" w14:textId="77777777" w:rsidR="00D73FC5" w:rsidRDefault="00000000">
      <w:r>
        <w:t>C. and</w:t>
      </w:r>
    </w:p>
    <w:p w14:paraId="0C288F92" w14:textId="77777777" w:rsidR="00D73FC5" w:rsidRDefault="00000000">
      <w:r>
        <w:t>D. nor</w:t>
      </w:r>
    </w:p>
    <w:p w14:paraId="0B188EDD" w14:textId="77777777" w:rsidR="00D73FC5" w:rsidRDefault="00000000">
      <w:r>
        <w:t>Đáp án đúng: A</w:t>
      </w:r>
    </w:p>
    <w:p w14:paraId="482D57F3" w14:textId="77777777" w:rsidR="00D73FC5" w:rsidRDefault="00000000">
      <w:r>
        <w:t>Giải thích: sll là shift left logical.</w:t>
      </w:r>
    </w:p>
    <w:p w14:paraId="0E93F0CE" w14:textId="77777777" w:rsidR="00D73FC5" w:rsidRDefault="00000000">
      <w:pPr>
        <w:pStyle w:val="Heading2"/>
      </w:pPr>
      <w:r>
        <w:t>Câu 1961</w:t>
      </w:r>
    </w:p>
    <w:p w14:paraId="5C89B50C" w14:textId="77777777" w:rsidR="00D73FC5" w:rsidRDefault="00000000">
      <w:r>
        <w:t>[Cơ bản] Chọn đáp án đúng: MIPS có bao nhiêu thanh ghi dấu phẩy động 32-bit?</w:t>
      </w:r>
    </w:p>
    <w:p w14:paraId="29F37FA0" w14:textId="77777777" w:rsidR="00D73FC5" w:rsidRDefault="00000000">
      <w:r>
        <w:t>A. 32</w:t>
      </w:r>
    </w:p>
    <w:p w14:paraId="7D73F709" w14:textId="77777777" w:rsidR="00D73FC5" w:rsidRDefault="00000000">
      <w:r>
        <w:t>B. 16</w:t>
      </w:r>
    </w:p>
    <w:p w14:paraId="64D91345" w14:textId="77777777" w:rsidR="00D73FC5" w:rsidRDefault="00000000">
      <w:r>
        <w:t>C. 64</w:t>
      </w:r>
    </w:p>
    <w:p w14:paraId="76C539C5" w14:textId="77777777" w:rsidR="00D73FC5" w:rsidRDefault="00000000">
      <w:r>
        <w:t>D. 8</w:t>
      </w:r>
    </w:p>
    <w:p w14:paraId="07463680" w14:textId="77777777" w:rsidR="00D73FC5" w:rsidRDefault="00000000">
      <w:r>
        <w:t>Đáp án đúng: A</w:t>
      </w:r>
    </w:p>
    <w:p w14:paraId="2BA590C3" w14:textId="77777777" w:rsidR="00D73FC5" w:rsidRDefault="00000000">
      <w:r>
        <w:t>Giải thích: MIPS có 32 thanh ghi FP từ $f0 đến $f31.</w:t>
      </w:r>
    </w:p>
    <w:p w14:paraId="09AF4E87" w14:textId="77777777" w:rsidR="00D73FC5" w:rsidRDefault="00000000">
      <w:pPr>
        <w:pStyle w:val="Heading2"/>
      </w:pPr>
      <w:r>
        <w:t>Câu 1962</w:t>
      </w:r>
    </w:p>
    <w:p w14:paraId="256441AC" w14:textId="77777777" w:rsidR="00D73FC5" w:rsidRDefault="00000000">
      <w:r>
        <w:t>[Cơ bản] Trong kiến trúc MIPS, để truy cập array[i] kiểu int 32-bit cần nhân i với</w:t>
      </w:r>
    </w:p>
    <w:p w14:paraId="123838E8" w14:textId="77777777" w:rsidR="00D73FC5" w:rsidRDefault="00000000">
      <w:r>
        <w:t>A. 4</w:t>
      </w:r>
    </w:p>
    <w:p w14:paraId="11EBD275" w14:textId="77777777" w:rsidR="00D73FC5" w:rsidRDefault="00000000">
      <w:r>
        <w:t>B. 2</w:t>
      </w:r>
    </w:p>
    <w:p w14:paraId="1EF5927F" w14:textId="77777777" w:rsidR="00D73FC5" w:rsidRDefault="00000000">
      <w:r>
        <w:t>C. 8</w:t>
      </w:r>
    </w:p>
    <w:p w14:paraId="4E01CA42" w14:textId="77777777" w:rsidR="00D73FC5" w:rsidRDefault="00000000">
      <w:r>
        <w:t>D. 16</w:t>
      </w:r>
    </w:p>
    <w:p w14:paraId="35B921B1" w14:textId="77777777" w:rsidR="00D73FC5" w:rsidRDefault="00000000">
      <w:r>
        <w:t>Đáp án đúng: A</w:t>
      </w:r>
    </w:p>
    <w:p w14:paraId="1A4E435E" w14:textId="77777777" w:rsidR="00D73FC5" w:rsidRDefault="00000000">
      <w:r>
        <w:t>Giải thích: Mỗi phần tử int chiếm 4 byte nên offset = i*4.</w:t>
      </w:r>
    </w:p>
    <w:p w14:paraId="477B2C3D" w14:textId="77777777" w:rsidR="00D73FC5" w:rsidRDefault="00000000">
      <w:pPr>
        <w:pStyle w:val="Heading2"/>
      </w:pPr>
      <w:r>
        <w:t>Câu 1963</w:t>
      </w:r>
    </w:p>
    <w:p w14:paraId="5B5CF7C0" w14:textId="77777777" w:rsidR="00D73FC5" w:rsidRDefault="00000000">
      <w:r>
        <w:t>[Nâng cao] Chọn đáp án đúng: Để truy cập array[i] kiểu int 32-bit cần nhân i với</w:t>
      </w:r>
    </w:p>
    <w:p w14:paraId="1899678E" w14:textId="77777777" w:rsidR="00D73FC5" w:rsidRDefault="00000000">
      <w:r>
        <w:t>A. 4</w:t>
      </w:r>
    </w:p>
    <w:p w14:paraId="50266E27" w14:textId="77777777" w:rsidR="00D73FC5" w:rsidRDefault="00000000">
      <w:r>
        <w:t>B. 2</w:t>
      </w:r>
    </w:p>
    <w:p w14:paraId="6D5CB784" w14:textId="77777777" w:rsidR="00D73FC5" w:rsidRDefault="00000000">
      <w:r>
        <w:t>C. 8</w:t>
      </w:r>
    </w:p>
    <w:p w14:paraId="18F92BA1" w14:textId="77777777" w:rsidR="00D73FC5" w:rsidRDefault="00000000">
      <w:r>
        <w:t>D. 16</w:t>
      </w:r>
    </w:p>
    <w:p w14:paraId="2A0B8FE3" w14:textId="77777777" w:rsidR="00D73FC5" w:rsidRDefault="00000000">
      <w:r>
        <w:t>Đáp án đúng: A</w:t>
      </w:r>
    </w:p>
    <w:p w14:paraId="189BCD7C" w14:textId="77777777" w:rsidR="00D73FC5" w:rsidRDefault="00000000">
      <w:r>
        <w:t>Giải thích: Mỗi phần tử int chiếm 4 byte nên offset = i*4.</w:t>
      </w:r>
    </w:p>
    <w:p w14:paraId="2C26D59B" w14:textId="77777777" w:rsidR="00D73FC5" w:rsidRDefault="00000000">
      <w:pPr>
        <w:pStyle w:val="Heading2"/>
      </w:pPr>
      <w:r>
        <w:t>Câu 1964</w:t>
      </w:r>
    </w:p>
    <w:p w14:paraId="68DD60B1" w14:textId="77777777" w:rsidR="00D73FC5" w:rsidRDefault="00000000">
      <w:r>
        <w:t>[Chuyên sâu] Trong kiến trúc MIPS, thanh ghi nào chứa địa chỉ trở về?</w:t>
      </w:r>
    </w:p>
    <w:p w14:paraId="0FD347C9" w14:textId="77777777" w:rsidR="00D73FC5" w:rsidRDefault="00000000">
      <w:r>
        <w:t>A. $ra</w:t>
      </w:r>
    </w:p>
    <w:p w14:paraId="3775A98F" w14:textId="77777777" w:rsidR="00D73FC5" w:rsidRDefault="00000000">
      <w:r>
        <w:t>B. $sp</w:t>
      </w:r>
    </w:p>
    <w:p w14:paraId="37F6ADFD" w14:textId="77777777" w:rsidR="00D73FC5" w:rsidRDefault="00000000">
      <w:r>
        <w:t>C. $fp</w:t>
      </w:r>
    </w:p>
    <w:p w14:paraId="0D7D90FD" w14:textId="77777777" w:rsidR="00D73FC5" w:rsidRDefault="00000000">
      <w:r>
        <w:t>D. $gp</w:t>
      </w:r>
    </w:p>
    <w:p w14:paraId="252FF7BA" w14:textId="77777777" w:rsidR="00D73FC5" w:rsidRDefault="00000000">
      <w:r>
        <w:t>Đáp án đúng: A</w:t>
      </w:r>
    </w:p>
    <w:p w14:paraId="3C3F6ECA" w14:textId="77777777" w:rsidR="00D73FC5" w:rsidRDefault="00000000">
      <w:r>
        <w:t>Giải thích: $ra lưu return address sau lệnh jal.</w:t>
      </w:r>
    </w:p>
    <w:p w14:paraId="688A1B83" w14:textId="77777777" w:rsidR="00D73FC5" w:rsidRDefault="00000000">
      <w:pPr>
        <w:pStyle w:val="Heading2"/>
      </w:pPr>
      <w:r>
        <w:t>Câu 1965</w:t>
      </w:r>
    </w:p>
    <w:p w14:paraId="154E7285" w14:textId="77777777" w:rsidR="00D73FC5" w:rsidRDefault="00000000">
      <w:r>
        <w:t>[Trung bình] Chọn đáp án đúng: Lệnh nào dùng để cộng số nguyên tức thì trong MIPS?</w:t>
      </w:r>
    </w:p>
    <w:p w14:paraId="7D8C0A71" w14:textId="77777777" w:rsidR="00D73FC5" w:rsidRDefault="00000000">
      <w:r>
        <w:t>A. addi</w:t>
      </w:r>
    </w:p>
    <w:p w14:paraId="00797EC0" w14:textId="77777777" w:rsidR="00D73FC5" w:rsidRDefault="00000000">
      <w:r>
        <w:t>B. subi</w:t>
      </w:r>
    </w:p>
    <w:p w14:paraId="50003C3A" w14:textId="77777777" w:rsidR="00D73FC5" w:rsidRDefault="00000000">
      <w:r>
        <w:t>C. loadi</w:t>
      </w:r>
    </w:p>
    <w:p w14:paraId="34136AEB" w14:textId="77777777" w:rsidR="00D73FC5" w:rsidRDefault="00000000">
      <w:r>
        <w:t>D. muli</w:t>
      </w:r>
    </w:p>
    <w:p w14:paraId="67F98340" w14:textId="77777777" w:rsidR="00D73FC5" w:rsidRDefault="00000000">
      <w:r>
        <w:t>Đáp án đúng: A</w:t>
      </w:r>
    </w:p>
    <w:p w14:paraId="6A2D0BD5" w14:textId="77777777" w:rsidR="00D73FC5" w:rsidRDefault="00000000">
      <w:r>
        <w:t>Giải thích: MIPS dùng addi để cộng hằng số tức thì. Không có lệnh subi.</w:t>
      </w:r>
    </w:p>
    <w:p w14:paraId="5D2BE58F" w14:textId="77777777" w:rsidR="00D73FC5" w:rsidRDefault="00000000">
      <w:pPr>
        <w:pStyle w:val="Heading2"/>
      </w:pPr>
      <w:r>
        <w:t>Câu 1966</w:t>
      </w:r>
    </w:p>
    <w:p w14:paraId="78129076" w14:textId="77777777" w:rsidR="00D73FC5" w:rsidRDefault="00000000">
      <w:r>
        <w:t>[Trung bình] Theo kiến trúc tập lệnh MIPS, ascii chuẩn có bao nhiêu ký tự?</w:t>
      </w:r>
    </w:p>
    <w:p w14:paraId="7B3D062F" w14:textId="77777777" w:rsidR="00D73FC5" w:rsidRDefault="00000000">
      <w:r>
        <w:t>A. 128</w:t>
      </w:r>
    </w:p>
    <w:p w14:paraId="6F233B12" w14:textId="77777777" w:rsidR="00D73FC5" w:rsidRDefault="00000000">
      <w:r>
        <w:t>B. 64</w:t>
      </w:r>
    </w:p>
    <w:p w14:paraId="359E2770" w14:textId="77777777" w:rsidR="00D73FC5" w:rsidRDefault="00000000">
      <w:r>
        <w:t>C. 256</w:t>
      </w:r>
    </w:p>
    <w:p w14:paraId="0F5BBDF2" w14:textId="77777777" w:rsidR="00D73FC5" w:rsidRDefault="00000000">
      <w:r>
        <w:t>D. 512</w:t>
      </w:r>
    </w:p>
    <w:p w14:paraId="4D92A09D" w14:textId="77777777" w:rsidR="00D73FC5" w:rsidRDefault="00000000">
      <w:r>
        <w:t>Đáp án đúng: A</w:t>
      </w:r>
    </w:p>
    <w:p w14:paraId="0D288D9E" w14:textId="77777777" w:rsidR="00D73FC5" w:rsidRDefault="00000000">
      <w:r>
        <w:t>Giải thích: ASCII chuẩn gồm 128 ký tự.</w:t>
      </w:r>
    </w:p>
    <w:p w14:paraId="67CD8D0F" w14:textId="77777777" w:rsidR="00D73FC5" w:rsidRDefault="00000000">
      <w:pPr>
        <w:pStyle w:val="Heading2"/>
      </w:pPr>
      <w:r>
        <w:t>Câu 1967</w:t>
      </w:r>
    </w:p>
    <w:p w14:paraId="53A96E29" w14:textId="77777777" w:rsidR="00D73FC5" w:rsidRDefault="00000000">
      <w:r>
        <w:t>[Chuyên sâu] Chọn đáp án đúng: Để truy cập array[i] kiểu int 32-bit cần nhân i với</w:t>
      </w:r>
    </w:p>
    <w:p w14:paraId="25F40273" w14:textId="77777777" w:rsidR="00D73FC5" w:rsidRDefault="00000000">
      <w:r>
        <w:t>A. 4</w:t>
      </w:r>
    </w:p>
    <w:p w14:paraId="1D0EAA4E" w14:textId="77777777" w:rsidR="00D73FC5" w:rsidRDefault="00000000">
      <w:r>
        <w:t>B. 2</w:t>
      </w:r>
    </w:p>
    <w:p w14:paraId="56A83279" w14:textId="77777777" w:rsidR="00D73FC5" w:rsidRDefault="00000000">
      <w:r>
        <w:t>C. 8</w:t>
      </w:r>
    </w:p>
    <w:p w14:paraId="0DA53862" w14:textId="77777777" w:rsidR="00D73FC5" w:rsidRDefault="00000000">
      <w:r>
        <w:t>D. 16</w:t>
      </w:r>
    </w:p>
    <w:p w14:paraId="1670B4B6" w14:textId="77777777" w:rsidR="00D73FC5" w:rsidRDefault="00000000">
      <w:r>
        <w:t>Đáp án đúng: A</w:t>
      </w:r>
    </w:p>
    <w:p w14:paraId="7CD16AED" w14:textId="77777777" w:rsidR="00D73FC5" w:rsidRDefault="00000000">
      <w:r>
        <w:t>Giải thích: Mỗi phần tử int chiếm 4 byte nên offset = i*4.</w:t>
      </w:r>
    </w:p>
    <w:p w14:paraId="09000AE0" w14:textId="77777777" w:rsidR="00D73FC5" w:rsidRDefault="00000000">
      <w:pPr>
        <w:pStyle w:val="Heading2"/>
      </w:pPr>
      <w:r>
        <w:t>Câu 1968</w:t>
      </w:r>
    </w:p>
    <w:p w14:paraId="61ADE1C1" w14:textId="77777777" w:rsidR="00D73FC5" w:rsidRDefault="00000000">
      <w:r>
        <w:t>[Chuyên sâu] Theo kiến trúc tập lệnh MIPS, ascii chuẩn có bao nhiêu ký tự?</w:t>
      </w:r>
    </w:p>
    <w:p w14:paraId="66BA93A9" w14:textId="77777777" w:rsidR="00D73FC5" w:rsidRDefault="00000000">
      <w:r>
        <w:t>A. 128</w:t>
      </w:r>
    </w:p>
    <w:p w14:paraId="1EBF9F7A" w14:textId="77777777" w:rsidR="00D73FC5" w:rsidRDefault="00000000">
      <w:r>
        <w:t>B. 64</w:t>
      </w:r>
    </w:p>
    <w:p w14:paraId="3855C012" w14:textId="77777777" w:rsidR="00D73FC5" w:rsidRDefault="00000000">
      <w:r>
        <w:t>C. 256</w:t>
      </w:r>
    </w:p>
    <w:p w14:paraId="4CB64795" w14:textId="77777777" w:rsidR="00D73FC5" w:rsidRDefault="00000000">
      <w:r>
        <w:t>D. 512</w:t>
      </w:r>
    </w:p>
    <w:p w14:paraId="07E4FF31" w14:textId="77777777" w:rsidR="00D73FC5" w:rsidRDefault="00000000">
      <w:r>
        <w:t>Đáp án đúng: A</w:t>
      </w:r>
    </w:p>
    <w:p w14:paraId="771EA907" w14:textId="77777777" w:rsidR="00D73FC5" w:rsidRDefault="00000000">
      <w:r>
        <w:t>Giải thích: ASCII chuẩn gồm 128 ký tự.</w:t>
      </w:r>
    </w:p>
    <w:p w14:paraId="6E477484" w14:textId="77777777" w:rsidR="00D73FC5" w:rsidRDefault="00000000">
      <w:pPr>
        <w:pStyle w:val="Heading2"/>
      </w:pPr>
      <w:r>
        <w:t>Câu 1969</w:t>
      </w:r>
    </w:p>
    <w:p w14:paraId="464DD946" w14:textId="77777777" w:rsidR="00D73FC5" w:rsidRDefault="00000000">
      <w:r>
        <w:t>[Cơ bản] Theo kiến trúc tập lệnh MIPS, lệnh nào dùng để cộng số nguyên tức thì trong mips?</w:t>
      </w:r>
    </w:p>
    <w:p w14:paraId="33952CDF" w14:textId="77777777" w:rsidR="00D73FC5" w:rsidRDefault="00000000">
      <w:r>
        <w:t>A. addi</w:t>
      </w:r>
    </w:p>
    <w:p w14:paraId="7CE723B3" w14:textId="77777777" w:rsidR="00D73FC5" w:rsidRDefault="00000000">
      <w:r>
        <w:t>B. subi</w:t>
      </w:r>
    </w:p>
    <w:p w14:paraId="4A518F2D" w14:textId="77777777" w:rsidR="00D73FC5" w:rsidRDefault="00000000">
      <w:r>
        <w:t>C. loadi</w:t>
      </w:r>
    </w:p>
    <w:p w14:paraId="35EE82A5" w14:textId="77777777" w:rsidR="00D73FC5" w:rsidRDefault="00000000">
      <w:r>
        <w:t>D. muli</w:t>
      </w:r>
    </w:p>
    <w:p w14:paraId="1A16D0DB" w14:textId="77777777" w:rsidR="00D73FC5" w:rsidRDefault="00000000">
      <w:r>
        <w:t>Đáp án đúng: A</w:t>
      </w:r>
    </w:p>
    <w:p w14:paraId="78571E06" w14:textId="77777777" w:rsidR="00D73FC5" w:rsidRDefault="00000000">
      <w:r>
        <w:t>Giải thích: MIPS dùng addi để cộng hằng số tức thì. Không có lệnh subi.</w:t>
      </w:r>
    </w:p>
    <w:p w14:paraId="4127BC6C" w14:textId="77777777" w:rsidR="00D73FC5" w:rsidRDefault="00000000">
      <w:pPr>
        <w:pStyle w:val="Heading2"/>
      </w:pPr>
      <w:r>
        <w:t>Câu 1970</w:t>
      </w:r>
    </w:p>
    <w:p w14:paraId="2C7458F9" w14:textId="77777777" w:rsidR="00D73FC5" w:rsidRDefault="00000000">
      <w:r>
        <w:t>[Trung bình] MIPS có bao nhiêu thanh ghi dấu phẩy động 32-bit?</w:t>
      </w:r>
    </w:p>
    <w:p w14:paraId="068604DA" w14:textId="77777777" w:rsidR="00D73FC5" w:rsidRDefault="00000000">
      <w:r>
        <w:t>A. 32</w:t>
      </w:r>
    </w:p>
    <w:p w14:paraId="5E74E21B" w14:textId="77777777" w:rsidR="00D73FC5" w:rsidRDefault="00000000">
      <w:r>
        <w:t>B. 16</w:t>
      </w:r>
    </w:p>
    <w:p w14:paraId="45130784" w14:textId="77777777" w:rsidR="00D73FC5" w:rsidRDefault="00000000">
      <w:r>
        <w:t>C. 64</w:t>
      </w:r>
    </w:p>
    <w:p w14:paraId="06142767" w14:textId="77777777" w:rsidR="00D73FC5" w:rsidRDefault="00000000">
      <w:r>
        <w:t>D. 8</w:t>
      </w:r>
    </w:p>
    <w:p w14:paraId="4E3842BB" w14:textId="77777777" w:rsidR="00D73FC5" w:rsidRDefault="00000000">
      <w:r>
        <w:t>Đáp án đúng: A</w:t>
      </w:r>
    </w:p>
    <w:p w14:paraId="5F64CF22" w14:textId="77777777" w:rsidR="00D73FC5" w:rsidRDefault="00000000">
      <w:r>
        <w:t>Giải thích: MIPS có 32 thanh ghi FP từ $f0 đến $f31.</w:t>
      </w:r>
    </w:p>
    <w:p w14:paraId="396B24F7" w14:textId="77777777" w:rsidR="00D73FC5" w:rsidRDefault="00000000">
      <w:pPr>
        <w:pStyle w:val="Heading2"/>
      </w:pPr>
      <w:r>
        <w:t>Câu 1971</w:t>
      </w:r>
    </w:p>
    <w:p w14:paraId="5E75FADC" w14:textId="77777777" w:rsidR="00D73FC5" w:rsidRDefault="00000000">
      <w:r>
        <w:t>[Vận dụng] Thanh ghi truy cập nhanh hơn bộ nhớ vì</w:t>
      </w:r>
    </w:p>
    <w:p w14:paraId="6F25AFAC" w14:textId="77777777" w:rsidR="00D73FC5" w:rsidRDefault="00000000">
      <w:r>
        <w:t>A. được tích hợp trực tiếp trong CPU</w:t>
      </w:r>
    </w:p>
    <w:p w14:paraId="13D14CF4" w14:textId="77777777" w:rsidR="00D73FC5" w:rsidRDefault="00000000">
      <w:r>
        <w:t>B. có dung lượng lớn hơn</w:t>
      </w:r>
    </w:p>
    <w:p w14:paraId="5F81DCAB" w14:textId="77777777" w:rsidR="00D73FC5" w:rsidRDefault="00000000">
      <w:r>
        <w:t>C. luôn lưu dữ liệu vĩnh viễn</w:t>
      </w:r>
    </w:p>
    <w:p w14:paraId="13FB7686" w14:textId="77777777" w:rsidR="00D73FC5" w:rsidRDefault="00000000">
      <w:r>
        <w:t>D. có địa chỉ 64-bit</w:t>
      </w:r>
    </w:p>
    <w:p w14:paraId="30FEA376" w14:textId="77777777" w:rsidR="00D73FC5" w:rsidRDefault="00000000">
      <w:r>
        <w:t>Đáp án đúng: A</w:t>
      </w:r>
    </w:p>
    <w:p w14:paraId="33D1A2DC" w14:textId="77777777" w:rsidR="00D73FC5" w:rsidRDefault="00000000">
      <w:r>
        <w:t>Giải thích: Thanh ghi nằm bên trong CPU nên thời gian truy cập rất nhanh so với bộ nhớ chính.</w:t>
      </w:r>
    </w:p>
    <w:p w14:paraId="0C61A638" w14:textId="77777777" w:rsidR="00D73FC5" w:rsidRDefault="00000000">
      <w:pPr>
        <w:pStyle w:val="Heading2"/>
      </w:pPr>
      <w:r>
        <w:t>Câu 1972</w:t>
      </w:r>
    </w:p>
    <w:p w14:paraId="19327316" w14:textId="77777777" w:rsidR="00D73FC5" w:rsidRDefault="00000000">
      <w:r>
        <w:t>[Vận dụng] Phát biểu đúng nhất: Sau lệnh div, thương số nằm ở thanh ghi nào?</w:t>
      </w:r>
    </w:p>
    <w:p w14:paraId="3F75C412" w14:textId="77777777" w:rsidR="00D73FC5" w:rsidRDefault="00000000">
      <w:r>
        <w:t>A. LO</w:t>
      </w:r>
    </w:p>
    <w:p w14:paraId="23EFBF68" w14:textId="77777777" w:rsidR="00D73FC5" w:rsidRDefault="00000000">
      <w:r>
        <w:t>B. HI</w:t>
      </w:r>
    </w:p>
    <w:p w14:paraId="3F8EBC97" w14:textId="77777777" w:rsidR="00D73FC5" w:rsidRDefault="00000000">
      <w:r>
        <w:t>C. $v0</w:t>
      </w:r>
    </w:p>
    <w:p w14:paraId="61E5D574" w14:textId="77777777" w:rsidR="00D73FC5" w:rsidRDefault="00000000">
      <w:r>
        <w:t>D. $ra</w:t>
      </w:r>
    </w:p>
    <w:p w14:paraId="493AB2DC" w14:textId="77777777" w:rsidR="00D73FC5" w:rsidRDefault="00000000">
      <w:r>
        <w:t>Đáp án đúng: A</w:t>
      </w:r>
    </w:p>
    <w:p w14:paraId="6BEC7517" w14:textId="77777777" w:rsidR="00D73FC5" w:rsidRDefault="00000000">
      <w:r>
        <w:t>Giải thích: LO chứa thương, HI chứa số dư.</w:t>
      </w:r>
    </w:p>
    <w:p w14:paraId="6954E505" w14:textId="77777777" w:rsidR="00D73FC5" w:rsidRDefault="00000000">
      <w:pPr>
        <w:pStyle w:val="Heading2"/>
      </w:pPr>
      <w:r>
        <w:t>Câu 1973</w:t>
      </w:r>
    </w:p>
    <w:p w14:paraId="78E2DFC8" w14:textId="77777777" w:rsidR="00D73FC5" w:rsidRDefault="00000000">
      <w:r>
        <w:t>[Chuyên sâu] Chọn đáp án đúng: Để truy cập array[i] kiểu int 32-bit cần nhân i với</w:t>
      </w:r>
    </w:p>
    <w:p w14:paraId="32AFFC3C" w14:textId="77777777" w:rsidR="00D73FC5" w:rsidRDefault="00000000">
      <w:r>
        <w:t>A. 4</w:t>
      </w:r>
    </w:p>
    <w:p w14:paraId="246C57F3" w14:textId="77777777" w:rsidR="00D73FC5" w:rsidRDefault="00000000">
      <w:r>
        <w:t>B. 2</w:t>
      </w:r>
    </w:p>
    <w:p w14:paraId="6B76CA0F" w14:textId="77777777" w:rsidR="00D73FC5" w:rsidRDefault="00000000">
      <w:r>
        <w:t>C. 8</w:t>
      </w:r>
    </w:p>
    <w:p w14:paraId="473297E9" w14:textId="77777777" w:rsidR="00D73FC5" w:rsidRDefault="00000000">
      <w:r>
        <w:t>D. 16</w:t>
      </w:r>
    </w:p>
    <w:p w14:paraId="7AFAA639" w14:textId="77777777" w:rsidR="00D73FC5" w:rsidRDefault="00000000">
      <w:r>
        <w:t>Đáp án đúng: A</w:t>
      </w:r>
    </w:p>
    <w:p w14:paraId="7CC7DE13" w14:textId="77777777" w:rsidR="00D73FC5" w:rsidRDefault="00000000">
      <w:r>
        <w:t>Giải thích: Mỗi phần tử int chiếm 4 byte nên offset = i*4.</w:t>
      </w:r>
    </w:p>
    <w:p w14:paraId="1A9F8B65" w14:textId="77777777" w:rsidR="00D73FC5" w:rsidRDefault="00000000">
      <w:pPr>
        <w:pStyle w:val="Heading2"/>
      </w:pPr>
      <w:r>
        <w:t>Câu 1974</w:t>
      </w:r>
    </w:p>
    <w:p w14:paraId="75B36B58" w14:textId="77777777" w:rsidR="00D73FC5" w:rsidRDefault="00000000">
      <w:r>
        <w:t>[Trung bình] Theo kiến trúc tập lệnh MIPS, để truy cập array[i] kiểu int 32-bit cần nhân i với</w:t>
      </w:r>
    </w:p>
    <w:p w14:paraId="7F29FE02" w14:textId="77777777" w:rsidR="00D73FC5" w:rsidRDefault="00000000">
      <w:r>
        <w:t>A. 4</w:t>
      </w:r>
    </w:p>
    <w:p w14:paraId="09029A6D" w14:textId="77777777" w:rsidR="00D73FC5" w:rsidRDefault="00000000">
      <w:r>
        <w:t>B. 2</w:t>
      </w:r>
    </w:p>
    <w:p w14:paraId="43EAF946" w14:textId="77777777" w:rsidR="00D73FC5" w:rsidRDefault="00000000">
      <w:r>
        <w:t>C. 8</w:t>
      </w:r>
    </w:p>
    <w:p w14:paraId="2869DCAE" w14:textId="77777777" w:rsidR="00D73FC5" w:rsidRDefault="00000000">
      <w:r>
        <w:t>D. 16</w:t>
      </w:r>
    </w:p>
    <w:p w14:paraId="0043C86C" w14:textId="77777777" w:rsidR="00D73FC5" w:rsidRDefault="00000000">
      <w:r>
        <w:t>Đáp án đúng: A</w:t>
      </w:r>
    </w:p>
    <w:p w14:paraId="436C761B" w14:textId="77777777" w:rsidR="00D73FC5" w:rsidRDefault="00000000">
      <w:r>
        <w:t>Giải thích: Mỗi phần tử int chiếm 4 byte nên offset = i*4.</w:t>
      </w:r>
    </w:p>
    <w:p w14:paraId="32FBBD5B" w14:textId="77777777" w:rsidR="00D73FC5" w:rsidRDefault="00000000">
      <w:pPr>
        <w:pStyle w:val="Heading2"/>
      </w:pPr>
      <w:r>
        <w:t>Câu 1975</w:t>
      </w:r>
    </w:p>
    <w:p w14:paraId="7E9C2239" w14:textId="77777777" w:rsidR="00D73FC5" w:rsidRDefault="00000000">
      <w:r>
        <w:t>[Chuyên sâu] Trong kiến trúc MIPS, lệnh nào dùng để cộng số nguyên tức thì trong mips?</w:t>
      </w:r>
    </w:p>
    <w:p w14:paraId="46D9E090" w14:textId="77777777" w:rsidR="00D73FC5" w:rsidRDefault="00000000">
      <w:r>
        <w:t>A. addi</w:t>
      </w:r>
    </w:p>
    <w:p w14:paraId="2F88D7E5" w14:textId="77777777" w:rsidR="00D73FC5" w:rsidRDefault="00000000">
      <w:r>
        <w:t>B. subi</w:t>
      </w:r>
    </w:p>
    <w:p w14:paraId="2FCF2F07" w14:textId="77777777" w:rsidR="00D73FC5" w:rsidRDefault="00000000">
      <w:r>
        <w:t>C. loadi</w:t>
      </w:r>
    </w:p>
    <w:p w14:paraId="3A4BFA48" w14:textId="77777777" w:rsidR="00D73FC5" w:rsidRDefault="00000000">
      <w:r>
        <w:t>D. muli</w:t>
      </w:r>
    </w:p>
    <w:p w14:paraId="0FCD74BA" w14:textId="77777777" w:rsidR="00D73FC5" w:rsidRDefault="00000000">
      <w:r>
        <w:t>Đáp án đúng: A</w:t>
      </w:r>
    </w:p>
    <w:p w14:paraId="5803AB82" w14:textId="77777777" w:rsidR="00D73FC5" w:rsidRDefault="00000000">
      <w:r>
        <w:t>Giải thích: MIPS dùng addi để cộng hằng số tức thì. Không có lệnh subi.</w:t>
      </w:r>
    </w:p>
    <w:p w14:paraId="1FD76CF3" w14:textId="77777777" w:rsidR="00D73FC5" w:rsidRDefault="00000000">
      <w:pPr>
        <w:pStyle w:val="Heading2"/>
      </w:pPr>
      <w:r>
        <w:t>Câu 1976</w:t>
      </w:r>
    </w:p>
    <w:p w14:paraId="267B6E23" w14:textId="77777777" w:rsidR="00D73FC5" w:rsidRDefault="00000000">
      <w:r>
        <w:t>[Trung bình] Chọn đáp án đúng: Sau lệnh div, thương số nằm ở thanh ghi nào?</w:t>
      </w:r>
    </w:p>
    <w:p w14:paraId="683CEF9B" w14:textId="77777777" w:rsidR="00D73FC5" w:rsidRDefault="00000000">
      <w:r>
        <w:t>A. LO</w:t>
      </w:r>
    </w:p>
    <w:p w14:paraId="04C104AC" w14:textId="77777777" w:rsidR="00D73FC5" w:rsidRDefault="00000000">
      <w:r>
        <w:t>B. HI</w:t>
      </w:r>
    </w:p>
    <w:p w14:paraId="7BDCFB85" w14:textId="77777777" w:rsidR="00D73FC5" w:rsidRDefault="00000000">
      <w:r>
        <w:t>C. $v0</w:t>
      </w:r>
    </w:p>
    <w:p w14:paraId="67AA10A1" w14:textId="77777777" w:rsidR="00D73FC5" w:rsidRDefault="00000000">
      <w:r>
        <w:t>D. $ra</w:t>
      </w:r>
    </w:p>
    <w:p w14:paraId="024CDF50" w14:textId="77777777" w:rsidR="00D73FC5" w:rsidRDefault="00000000">
      <w:r>
        <w:t>Đáp án đúng: A</w:t>
      </w:r>
    </w:p>
    <w:p w14:paraId="5A1FA5FA" w14:textId="77777777" w:rsidR="00D73FC5" w:rsidRDefault="00000000">
      <w:r>
        <w:t>Giải thích: LO chứa thương, HI chứa số dư.</w:t>
      </w:r>
    </w:p>
    <w:p w14:paraId="0B2F3E38" w14:textId="77777777" w:rsidR="00D73FC5" w:rsidRDefault="00000000">
      <w:pPr>
        <w:pStyle w:val="Heading2"/>
      </w:pPr>
      <w:r>
        <w:t>Câu 1977</w:t>
      </w:r>
    </w:p>
    <w:p w14:paraId="2E729F05" w14:textId="77777777" w:rsidR="00D73FC5" w:rsidRDefault="00000000">
      <w:r>
        <w:t>[Vận dụng] Theo kiến trúc tập lệnh MIPS, sau lệnh div, thương số nằm ở thanh ghi nào?</w:t>
      </w:r>
    </w:p>
    <w:p w14:paraId="7E4B50E3" w14:textId="77777777" w:rsidR="00D73FC5" w:rsidRDefault="00000000">
      <w:r>
        <w:t>A. LO</w:t>
      </w:r>
    </w:p>
    <w:p w14:paraId="2A6B1F02" w14:textId="77777777" w:rsidR="00D73FC5" w:rsidRDefault="00000000">
      <w:r>
        <w:t>B. HI</w:t>
      </w:r>
    </w:p>
    <w:p w14:paraId="6A916405" w14:textId="77777777" w:rsidR="00D73FC5" w:rsidRDefault="00000000">
      <w:r>
        <w:t>C. $v0</w:t>
      </w:r>
    </w:p>
    <w:p w14:paraId="66B6FAEA" w14:textId="77777777" w:rsidR="00D73FC5" w:rsidRDefault="00000000">
      <w:r>
        <w:t>D. $ra</w:t>
      </w:r>
    </w:p>
    <w:p w14:paraId="14C4E0D1" w14:textId="77777777" w:rsidR="00D73FC5" w:rsidRDefault="00000000">
      <w:r>
        <w:t>Đáp án đúng: A</w:t>
      </w:r>
    </w:p>
    <w:p w14:paraId="5FF1646D" w14:textId="77777777" w:rsidR="00D73FC5" w:rsidRDefault="00000000">
      <w:r>
        <w:t>Giải thích: LO chứa thương, HI chứa số dư.</w:t>
      </w:r>
    </w:p>
    <w:p w14:paraId="4AA693C5" w14:textId="77777777" w:rsidR="00D73FC5" w:rsidRDefault="00000000">
      <w:pPr>
        <w:pStyle w:val="Heading2"/>
      </w:pPr>
      <w:r>
        <w:t>Câu 1978</w:t>
      </w:r>
    </w:p>
    <w:p w14:paraId="737FD52A" w14:textId="77777777" w:rsidR="00D73FC5" w:rsidRDefault="00000000">
      <w:r>
        <w:t>[Vận dụng] Trong kiến trúc MIPS, ascii chuẩn có bao nhiêu ký tự?</w:t>
      </w:r>
    </w:p>
    <w:p w14:paraId="0A219BFB" w14:textId="77777777" w:rsidR="00D73FC5" w:rsidRDefault="00000000">
      <w:r>
        <w:t>A. 128</w:t>
      </w:r>
    </w:p>
    <w:p w14:paraId="46699911" w14:textId="77777777" w:rsidR="00D73FC5" w:rsidRDefault="00000000">
      <w:r>
        <w:t>B. 64</w:t>
      </w:r>
    </w:p>
    <w:p w14:paraId="5C21F372" w14:textId="77777777" w:rsidR="00D73FC5" w:rsidRDefault="00000000">
      <w:r>
        <w:t>C. 256</w:t>
      </w:r>
    </w:p>
    <w:p w14:paraId="1D854730" w14:textId="77777777" w:rsidR="00D73FC5" w:rsidRDefault="00000000">
      <w:r>
        <w:t>D. 512</w:t>
      </w:r>
    </w:p>
    <w:p w14:paraId="1D08D00F" w14:textId="77777777" w:rsidR="00D73FC5" w:rsidRDefault="00000000">
      <w:r>
        <w:t>Đáp án đúng: A</w:t>
      </w:r>
    </w:p>
    <w:p w14:paraId="76229E32" w14:textId="77777777" w:rsidR="00D73FC5" w:rsidRDefault="00000000">
      <w:r>
        <w:t>Giải thích: ASCII chuẩn gồm 128 ký tự.</w:t>
      </w:r>
    </w:p>
    <w:p w14:paraId="291BE0B2" w14:textId="77777777" w:rsidR="00D73FC5" w:rsidRDefault="00000000">
      <w:pPr>
        <w:pStyle w:val="Heading2"/>
      </w:pPr>
      <w:r>
        <w:t>Câu 1979</w:t>
      </w:r>
    </w:p>
    <w:p w14:paraId="2D87E24F" w14:textId="77777777" w:rsidR="00D73FC5" w:rsidRDefault="00000000">
      <w:r>
        <w:t>[Chuyên sâu] Phát biểu đúng nhất: Để truy cập array[i] kiểu int 32-bit cần nhân i với</w:t>
      </w:r>
    </w:p>
    <w:p w14:paraId="5101BBC7" w14:textId="77777777" w:rsidR="00D73FC5" w:rsidRDefault="00000000">
      <w:r>
        <w:t>A. 4</w:t>
      </w:r>
    </w:p>
    <w:p w14:paraId="4A8D9B48" w14:textId="77777777" w:rsidR="00D73FC5" w:rsidRDefault="00000000">
      <w:r>
        <w:t>B. 2</w:t>
      </w:r>
    </w:p>
    <w:p w14:paraId="358AF8C4" w14:textId="77777777" w:rsidR="00D73FC5" w:rsidRDefault="00000000">
      <w:r>
        <w:t>C. 8</w:t>
      </w:r>
    </w:p>
    <w:p w14:paraId="2F76485A" w14:textId="77777777" w:rsidR="00D73FC5" w:rsidRDefault="00000000">
      <w:r>
        <w:t>D. 16</w:t>
      </w:r>
    </w:p>
    <w:p w14:paraId="67C273AB" w14:textId="77777777" w:rsidR="00D73FC5" w:rsidRDefault="00000000">
      <w:r>
        <w:t>Đáp án đúng: A</w:t>
      </w:r>
    </w:p>
    <w:p w14:paraId="29DC5232" w14:textId="77777777" w:rsidR="00D73FC5" w:rsidRDefault="00000000">
      <w:r>
        <w:t>Giải thích: Mỗi phần tử int chiếm 4 byte nên offset = i*4.</w:t>
      </w:r>
    </w:p>
    <w:p w14:paraId="044A114C" w14:textId="77777777" w:rsidR="00D73FC5" w:rsidRDefault="00000000">
      <w:pPr>
        <w:pStyle w:val="Heading2"/>
      </w:pPr>
      <w:r>
        <w:t>Câu 1980</w:t>
      </w:r>
    </w:p>
    <w:p w14:paraId="28864EE0" w14:textId="77777777" w:rsidR="00D73FC5" w:rsidRDefault="00000000">
      <w:r>
        <w:t>[Chuyên sâu] Theo kiến trúc tập lệnh MIPS, mips có bao nhiêu thanh ghi dấu phẩy động 32-bit?</w:t>
      </w:r>
    </w:p>
    <w:p w14:paraId="438CBF0B" w14:textId="77777777" w:rsidR="00D73FC5" w:rsidRDefault="00000000">
      <w:r>
        <w:t>A. 32</w:t>
      </w:r>
    </w:p>
    <w:p w14:paraId="0989D068" w14:textId="77777777" w:rsidR="00D73FC5" w:rsidRDefault="00000000">
      <w:r>
        <w:t>B. 16</w:t>
      </w:r>
    </w:p>
    <w:p w14:paraId="070CDD3B" w14:textId="77777777" w:rsidR="00D73FC5" w:rsidRDefault="00000000">
      <w:r>
        <w:t>C. 64</w:t>
      </w:r>
    </w:p>
    <w:p w14:paraId="138FE3CC" w14:textId="77777777" w:rsidR="00D73FC5" w:rsidRDefault="00000000">
      <w:r>
        <w:t>D. 8</w:t>
      </w:r>
    </w:p>
    <w:p w14:paraId="1222C7E7" w14:textId="77777777" w:rsidR="00D73FC5" w:rsidRDefault="00000000">
      <w:r>
        <w:t>Đáp án đúng: A</w:t>
      </w:r>
    </w:p>
    <w:p w14:paraId="5B5BA4A2" w14:textId="77777777" w:rsidR="00D73FC5" w:rsidRDefault="00000000">
      <w:r>
        <w:t>Giải thích: MIPS có 32 thanh ghi FP từ $f0 đến $f31.</w:t>
      </w:r>
    </w:p>
    <w:p w14:paraId="65C7D223" w14:textId="77777777" w:rsidR="00D73FC5" w:rsidRDefault="00000000">
      <w:pPr>
        <w:pStyle w:val="Heading2"/>
      </w:pPr>
      <w:r>
        <w:t>Câu 1981</w:t>
      </w:r>
    </w:p>
    <w:p w14:paraId="3DD56926" w14:textId="77777777" w:rsidR="00D73FC5" w:rsidRDefault="00000000">
      <w:r>
        <w:t>[Trung bình] Trong kiến trúc MIPS, sau lệnh div, thương số nằm ở thanh ghi nào?</w:t>
      </w:r>
    </w:p>
    <w:p w14:paraId="3F2FA7E1" w14:textId="77777777" w:rsidR="00D73FC5" w:rsidRDefault="00000000">
      <w:r>
        <w:t>A. LO</w:t>
      </w:r>
    </w:p>
    <w:p w14:paraId="22482ABF" w14:textId="77777777" w:rsidR="00D73FC5" w:rsidRDefault="00000000">
      <w:r>
        <w:t>B. HI</w:t>
      </w:r>
    </w:p>
    <w:p w14:paraId="459CAA38" w14:textId="77777777" w:rsidR="00D73FC5" w:rsidRDefault="00000000">
      <w:r>
        <w:t>C. $v0</w:t>
      </w:r>
    </w:p>
    <w:p w14:paraId="263AEF1A" w14:textId="77777777" w:rsidR="00D73FC5" w:rsidRDefault="00000000">
      <w:r>
        <w:t>D. $ra</w:t>
      </w:r>
    </w:p>
    <w:p w14:paraId="3DF37A3C" w14:textId="77777777" w:rsidR="00D73FC5" w:rsidRDefault="00000000">
      <w:r>
        <w:t>Đáp án đúng: A</w:t>
      </w:r>
    </w:p>
    <w:p w14:paraId="40A515B5" w14:textId="77777777" w:rsidR="00D73FC5" w:rsidRDefault="00000000">
      <w:r>
        <w:t>Giải thích: LO chứa thương, HI chứa số dư.</w:t>
      </w:r>
    </w:p>
    <w:p w14:paraId="183E864A" w14:textId="77777777" w:rsidR="00D73FC5" w:rsidRDefault="00000000">
      <w:pPr>
        <w:pStyle w:val="Heading2"/>
      </w:pPr>
      <w:r>
        <w:t>Câu 1982</w:t>
      </w:r>
    </w:p>
    <w:p w14:paraId="31B28DF0" w14:textId="77777777" w:rsidR="00D73FC5" w:rsidRDefault="00000000">
      <w:r>
        <w:t>[Nâng cao] Phát biểu đúng nhất: Thanh ghi nào chứa địa chỉ trở về?</w:t>
      </w:r>
    </w:p>
    <w:p w14:paraId="29FC0DD9" w14:textId="77777777" w:rsidR="00D73FC5" w:rsidRDefault="00000000">
      <w:r>
        <w:t>A. $ra</w:t>
      </w:r>
    </w:p>
    <w:p w14:paraId="45AC199F" w14:textId="77777777" w:rsidR="00D73FC5" w:rsidRDefault="00000000">
      <w:r>
        <w:t>B. $sp</w:t>
      </w:r>
    </w:p>
    <w:p w14:paraId="765FAFCA" w14:textId="77777777" w:rsidR="00D73FC5" w:rsidRDefault="00000000">
      <w:r>
        <w:t>C. $fp</w:t>
      </w:r>
    </w:p>
    <w:p w14:paraId="4FE7E014" w14:textId="77777777" w:rsidR="00D73FC5" w:rsidRDefault="00000000">
      <w:r>
        <w:t>D. $gp</w:t>
      </w:r>
    </w:p>
    <w:p w14:paraId="0D8C374F" w14:textId="77777777" w:rsidR="00D73FC5" w:rsidRDefault="00000000">
      <w:r>
        <w:t>Đáp án đúng: A</w:t>
      </w:r>
    </w:p>
    <w:p w14:paraId="57329595" w14:textId="77777777" w:rsidR="00D73FC5" w:rsidRDefault="00000000">
      <w:r>
        <w:t>Giải thích: $ra lưu return address sau lệnh jal.</w:t>
      </w:r>
    </w:p>
    <w:p w14:paraId="4AA164B2" w14:textId="77777777" w:rsidR="00D73FC5" w:rsidRDefault="00000000">
      <w:pPr>
        <w:pStyle w:val="Heading2"/>
      </w:pPr>
      <w:r>
        <w:t>Câu 1983</w:t>
      </w:r>
    </w:p>
    <w:p w14:paraId="2CA0EC43" w14:textId="77777777" w:rsidR="00D73FC5" w:rsidRDefault="00000000">
      <w:r>
        <w:t>[Cơ bản] Phát biểu đúng nhất: ASCII chuẩn có bao nhiêu ký tự?</w:t>
      </w:r>
    </w:p>
    <w:p w14:paraId="349499E3" w14:textId="77777777" w:rsidR="00D73FC5" w:rsidRDefault="00000000">
      <w:r>
        <w:t>A. 128</w:t>
      </w:r>
    </w:p>
    <w:p w14:paraId="43E0613F" w14:textId="77777777" w:rsidR="00D73FC5" w:rsidRDefault="00000000">
      <w:r>
        <w:t>B. 64</w:t>
      </w:r>
    </w:p>
    <w:p w14:paraId="11FF882E" w14:textId="77777777" w:rsidR="00D73FC5" w:rsidRDefault="00000000">
      <w:r>
        <w:t>C. 256</w:t>
      </w:r>
    </w:p>
    <w:p w14:paraId="1317FB78" w14:textId="77777777" w:rsidR="00D73FC5" w:rsidRDefault="00000000">
      <w:r>
        <w:t>D. 512</w:t>
      </w:r>
    </w:p>
    <w:p w14:paraId="1A16EB42" w14:textId="77777777" w:rsidR="00D73FC5" w:rsidRDefault="00000000">
      <w:r>
        <w:t>Đáp án đúng: A</w:t>
      </w:r>
    </w:p>
    <w:p w14:paraId="7C4C1372" w14:textId="77777777" w:rsidR="00D73FC5" w:rsidRDefault="00000000">
      <w:r>
        <w:t>Giải thích: ASCII chuẩn gồm 128 ký tự.</w:t>
      </w:r>
    </w:p>
    <w:p w14:paraId="0D92FFC4" w14:textId="77777777" w:rsidR="00D73FC5" w:rsidRDefault="00000000">
      <w:pPr>
        <w:pStyle w:val="Heading2"/>
      </w:pPr>
      <w:r>
        <w:t>Câu 1984</w:t>
      </w:r>
    </w:p>
    <w:p w14:paraId="5B6AC5B6" w14:textId="77777777" w:rsidR="00D73FC5" w:rsidRDefault="00000000">
      <w:r>
        <w:t>[Cơ bản] Theo kiến trúc tập lệnh MIPS, lệnh nào dùng để nhảy không điều kiện?</w:t>
      </w:r>
    </w:p>
    <w:p w14:paraId="2A2FCA35" w14:textId="77777777" w:rsidR="00D73FC5" w:rsidRDefault="00000000">
      <w:r>
        <w:t>A. j</w:t>
      </w:r>
    </w:p>
    <w:p w14:paraId="066D2D19" w14:textId="77777777" w:rsidR="00D73FC5" w:rsidRDefault="00000000">
      <w:r>
        <w:t>B. beq</w:t>
      </w:r>
    </w:p>
    <w:p w14:paraId="2567C364" w14:textId="77777777" w:rsidR="00D73FC5" w:rsidRDefault="00000000">
      <w:r>
        <w:t>C. bne</w:t>
      </w:r>
    </w:p>
    <w:p w14:paraId="18BFACB8" w14:textId="77777777" w:rsidR="00D73FC5" w:rsidRDefault="00000000">
      <w:r>
        <w:t>D. slt</w:t>
      </w:r>
    </w:p>
    <w:p w14:paraId="0C51DD13" w14:textId="77777777" w:rsidR="00D73FC5" w:rsidRDefault="00000000">
      <w:r>
        <w:t>Đáp án đúng: A</w:t>
      </w:r>
    </w:p>
    <w:p w14:paraId="3B9AC74B" w14:textId="77777777" w:rsidR="00D73FC5" w:rsidRDefault="00000000">
      <w:r>
        <w:t>Giải thích: Lệnh j thực hiện nhảy không điều kiện.</w:t>
      </w:r>
    </w:p>
    <w:p w14:paraId="3BDC5439" w14:textId="77777777" w:rsidR="00D73FC5" w:rsidRDefault="00000000">
      <w:pPr>
        <w:pStyle w:val="Heading2"/>
      </w:pPr>
      <w:r>
        <w:t>Câu 1985</w:t>
      </w:r>
    </w:p>
    <w:p w14:paraId="0E97EF98" w14:textId="77777777" w:rsidR="00D73FC5" w:rsidRDefault="00000000">
      <w:r>
        <w:t>[Chuyên sâu] Phát biểu đúng nhất: MIPS có bao nhiêu thanh ghi dấu phẩy động 32-bit?</w:t>
      </w:r>
    </w:p>
    <w:p w14:paraId="75CF485F" w14:textId="77777777" w:rsidR="00D73FC5" w:rsidRDefault="00000000">
      <w:r>
        <w:t>A. 32</w:t>
      </w:r>
    </w:p>
    <w:p w14:paraId="2C186085" w14:textId="77777777" w:rsidR="00D73FC5" w:rsidRDefault="00000000">
      <w:r>
        <w:t>B. 16</w:t>
      </w:r>
    </w:p>
    <w:p w14:paraId="3E3B9978" w14:textId="77777777" w:rsidR="00D73FC5" w:rsidRDefault="00000000">
      <w:r>
        <w:t>C. 64</w:t>
      </w:r>
    </w:p>
    <w:p w14:paraId="0F7B718E" w14:textId="77777777" w:rsidR="00D73FC5" w:rsidRDefault="00000000">
      <w:r>
        <w:t>D. 8</w:t>
      </w:r>
    </w:p>
    <w:p w14:paraId="0DC009B7" w14:textId="77777777" w:rsidR="00D73FC5" w:rsidRDefault="00000000">
      <w:r>
        <w:t>Đáp án đúng: A</w:t>
      </w:r>
    </w:p>
    <w:p w14:paraId="1B415CA4" w14:textId="77777777" w:rsidR="00D73FC5" w:rsidRDefault="00000000">
      <w:r>
        <w:t>Giải thích: MIPS có 32 thanh ghi FP từ $f0 đến $f31.</w:t>
      </w:r>
    </w:p>
    <w:p w14:paraId="358BCB08" w14:textId="77777777" w:rsidR="00D73FC5" w:rsidRDefault="00000000">
      <w:pPr>
        <w:pStyle w:val="Heading2"/>
      </w:pPr>
      <w:r>
        <w:t>Câu 1986</w:t>
      </w:r>
    </w:p>
    <w:p w14:paraId="4EF8C85F" w14:textId="77777777" w:rsidR="00D73FC5" w:rsidRDefault="00000000">
      <w:r>
        <w:t>[Nâng cao] Trong kiến trúc MIPS, lệnh nào dùng để dịch trái logic?</w:t>
      </w:r>
    </w:p>
    <w:p w14:paraId="392BD5E1" w14:textId="77777777" w:rsidR="00D73FC5" w:rsidRDefault="00000000">
      <w:r>
        <w:t>A. sll</w:t>
      </w:r>
    </w:p>
    <w:p w14:paraId="61B8EBC2" w14:textId="77777777" w:rsidR="00D73FC5" w:rsidRDefault="00000000">
      <w:r>
        <w:t>B. srl</w:t>
      </w:r>
    </w:p>
    <w:p w14:paraId="0E395536" w14:textId="77777777" w:rsidR="00D73FC5" w:rsidRDefault="00000000">
      <w:r>
        <w:t>C. and</w:t>
      </w:r>
    </w:p>
    <w:p w14:paraId="4886A307" w14:textId="77777777" w:rsidR="00D73FC5" w:rsidRDefault="00000000">
      <w:r>
        <w:t>D. nor</w:t>
      </w:r>
    </w:p>
    <w:p w14:paraId="70291609" w14:textId="77777777" w:rsidR="00D73FC5" w:rsidRDefault="00000000">
      <w:r>
        <w:t>Đáp án đúng: A</w:t>
      </w:r>
    </w:p>
    <w:p w14:paraId="733F56F2" w14:textId="77777777" w:rsidR="00D73FC5" w:rsidRDefault="00000000">
      <w:r>
        <w:t>Giải thích: sll là shift left logical.</w:t>
      </w:r>
    </w:p>
    <w:p w14:paraId="5FF76F88" w14:textId="77777777" w:rsidR="00D73FC5" w:rsidRDefault="00000000">
      <w:pPr>
        <w:pStyle w:val="Heading2"/>
      </w:pPr>
      <w:r>
        <w:t>Câu 1987</w:t>
      </w:r>
    </w:p>
    <w:p w14:paraId="327EAAB8" w14:textId="77777777" w:rsidR="00D73FC5" w:rsidRDefault="00000000">
      <w:r>
        <w:t>[Chuyên sâu] Lệnh nào dùng để cộng số nguyên tức thì trong MIPS?</w:t>
      </w:r>
    </w:p>
    <w:p w14:paraId="4068276A" w14:textId="77777777" w:rsidR="00D73FC5" w:rsidRDefault="00000000">
      <w:r>
        <w:t>A. addi</w:t>
      </w:r>
    </w:p>
    <w:p w14:paraId="76BCEDCA" w14:textId="77777777" w:rsidR="00D73FC5" w:rsidRDefault="00000000">
      <w:r>
        <w:t>B. subi</w:t>
      </w:r>
    </w:p>
    <w:p w14:paraId="48FB47E2" w14:textId="77777777" w:rsidR="00D73FC5" w:rsidRDefault="00000000">
      <w:r>
        <w:t>C. loadi</w:t>
      </w:r>
    </w:p>
    <w:p w14:paraId="6B017959" w14:textId="77777777" w:rsidR="00D73FC5" w:rsidRDefault="00000000">
      <w:r>
        <w:t>D. muli</w:t>
      </w:r>
    </w:p>
    <w:p w14:paraId="329939C7" w14:textId="77777777" w:rsidR="00D73FC5" w:rsidRDefault="00000000">
      <w:r>
        <w:t>Đáp án đúng: A</w:t>
      </w:r>
    </w:p>
    <w:p w14:paraId="3B4A573E" w14:textId="77777777" w:rsidR="00D73FC5" w:rsidRDefault="00000000">
      <w:r>
        <w:t>Giải thích: MIPS dùng addi để cộng hằng số tức thì. Không có lệnh subi.</w:t>
      </w:r>
    </w:p>
    <w:p w14:paraId="2E01B819" w14:textId="77777777" w:rsidR="00D73FC5" w:rsidRDefault="00000000">
      <w:pPr>
        <w:pStyle w:val="Heading2"/>
      </w:pPr>
      <w:r>
        <w:t>Câu 1988</w:t>
      </w:r>
    </w:p>
    <w:p w14:paraId="13005101" w14:textId="77777777" w:rsidR="00D73FC5" w:rsidRDefault="00000000">
      <w:r>
        <w:t>[Chuyên sâu] MIPS có bao nhiêu thanh ghi dấu phẩy động 32-bit?</w:t>
      </w:r>
    </w:p>
    <w:p w14:paraId="0E305681" w14:textId="77777777" w:rsidR="00D73FC5" w:rsidRDefault="00000000">
      <w:r>
        <w:t>A. 32</w:t>
      </w:r>
    </w:p>
    <w:p w14:paraId="6F733CBF" w14:textId="77777777" w:rsidR="00D73FC5" w:rsidRDefault="00000000">
      <w:r>
        <w:t>B. 16</w:t>
      </w:r>
    </w:p>
    <w:p w14:paraId="32EE59D5" w14:textId="77777777" w:rsidR="00D73FC5" w:rsidRDefault="00000000">
      <w:r>
        <w:t>C. 64</w:t>
      </w:r>
    </w:p>
    <w:p w14:paraId="7CF91053" w14:textId="77777777" w:rsidR="00D73FC5" w:rsidRDefault="00000000">
      <w:r>
        <w:t>D. 8</w:t>
      </w:r>
    </w:p>
    <w:p w14:paraId="79F43915" w14:textId="77777777" w:rsidR="00D73FC5" w:rsidRDefault="00000000">
      <w:r>
        <w:t>Đáp án đúng: A</w:t>
      </w:r>
    </w:p>
    <w:p w14:paraId="293EE16D" w14:textId="77777777" w:rsidR="00D73FC5" w:rsidRDefault="00000000">
      <w:r>
        <w:t>Giải thích: MIPS có 32 thanh ghi FP từ $f0 đến $f31.</w:t>
      </w:r>
    </w:p>
    <w:p w14:paraId="6C5AE3BE" w14:textId="77777777" w:rsidR="00D73FC5" w:rsidRDefault="00000000">
      <w:pPr>
        <w:pStyle w:val="Heading2"/>
      </w:pPr>
      <w:r>
        <w:t>Câu 1989</w:t>
      </w:r>
    </w:p>
    <w:p w14:paraId="75DFE55C" w14:textId="77777777" w:rsidR="00D73FC5" w:rsidRDefault="00000000">
      <w:r>
        <w:t>[Trung bình] Phát biểu đúng nhất: Lệnh nào dùng để cộng số nguyên tức thì trong MIPS?</w:t>
      </w:r>
    </w:p>
    <w:p w14:paraId="296EE5A5" w14:textId="77777777" w:rsidR="00D73FC5" w:rsidRDefault="00000000">
      <w:r>
        <w:t>A. addi</w:t>
      </w:r>
    </w:p>
    <w:p w14:paraId="1E6CC216" w14:textId="77777777" w:rsidR="00D73FC5" w:rsidRDefault="00000000">
      <w:r>
        <w:t>B. subi</w:t>
      </w:r>
    </w:p>
    <w:p w14:paraId="4D5E82FC" w14:textId="77777777" w:rsidR="00D73FC5" w:rsidRDefault="00000000">
      <w:r>
        <w:t>C. loadi</w:t>
      </w:r>
    </w:p>
    <w:p w14:paraId="3DD3D1D7" w14:textId="77777777" w:rsidR="00D73FC5" w:rsidRDefault="00000000">
      <w:r>
        <w:t>D. muli</w:t>
      </w:r>
    </w:p>
    <w:p w14:paraId="02260C36" w14:textId="77777777" w:rsidR="00D73FC5" w:rsidRDefault="00000000">
      <w:r>
        <w:t>Đáp án đúng: A</w:t>
      </w:r>
    </w:p>
    <w:p w14:paraId="08AF24B3" w14:textId="77777777" w:rsidR="00D73FC5" w:rsidRDefault="00000000">
      <w:r>
        <w:t>Giải thích: MIPS dùng addi để cộng hằng số tức thì. Không có lệnh subi.</w:t>
      </w:r>
    </w:p>
    <w:p w14:paraId="421F9988" w14:textId="77777777" w:rsidR="00D73FC5" w:rsidRDefault="00000000">
      <w:pPr>
        <w:pStyle w:val="Heading2"/>
      </w:pPr>
      <w:r>
        <w:t>Câu 1990</w:t>
      </w:r>
    </w:p>
    <w:p w14:paraId="5151D136" w14:textId="77777777" w:rsidR="00D73FC5" w:rsidRDefault="00000000">
      <w:r>
        <w:t>[Vận dụng] Lệnh nào dùng để dịch trái logic?</w:t>
      </w:r>
    </w:p>
    <w:p w14:paraId="4AD3D4DD" w14:textId="77777777" w:rsidR="00D73FC5" w:rsidRDefault="00000000">
      <w:r>
        <w:t>A. sll</w:t>
      </w:r>
    </w:p>
    <w:p w14:paraId="3B9A10BB" w14:textId="77777777" w:rsidR="00D73FC5" w:rsidRDefault="00000000">
      <w:r>
        <w:t>B. srl</w:t>
      </w:r>
    </w:p>
    <w:p w14:paraId="2080A5BC" w14:textId="77777777" w:rsidR="00D73FC5" w:rsidRDefault="00000000">
      <w:r>
        <w:t>C. and</w:t>
      </w:r>
    </w:p>
    <w:p w14:paraId="0262E1EF" w14:textId="77777777" w:rsidR="00D73FC5" w:rsidRDefault="00000000">
      <w:r>
        <w:t>D. nor</w:t>
      </w:r>
    </w:p>
    <w:p w14:paraId="26824FFD" w14:textId="77777777" w:rsidR="00D73FC5" w:rsidRDefault="00000000">
      <w:r>
        <w:t>Đáp án đúng: A</w:t>
      </w:r>
    </w:p>
    <w:p w14:paraId="70435F4C" w14:textId="77777777" w:rsidR="00D73FC5" w:rsidRDefault="00000000">
      <w:r>
        <w:t>Giải thích: sll là shift left logical.</w:t>
      </w:r>
    </w:p>
    <w:p w14:paraId="63ABD4E7" w14:textId="77777777" w:rsidR="00D73FC5" w:rsidRDefault="00000000">
      <w:pPr>
        <w:pStyle w:val="Heading2"/>
      </w:pPr>
      <w:r>
        <w:t>Câu 1991</w:t>
      </w:r>
    </w:p>
    <w:p w14:paraId="52138A24" w14:textId="77777777" w:rsidR="00D73FC5" w:rsidRDefault="00000000">
      <w:r>
        <w:t>[Vận dụng] Lệnh nào dùng để dịch trái logic?</w:t>
      </w:r>
    </w:p>
    <w:p w14:paraId="52A77A51" w14:textId="77777777" w:rsidR="00D73FC5" w:rsidRDefault="00000000">
      <w:r>
        <w:t>A. sll</w:t>
      </w:r>
    </w:p>
    <w:p w14:paraId="7E0C5D33" w14:textId="77777777" w:rsidR="00D73FC5" w:rsidRDefault="00000000">
      <w:r>
        <w:t>B. srl</w:t>
      </w:r>
    </w:p>
    <w:p w14:paraId="3B605D52" w14:textId="77777777" w:rsidR="00D73FC5" w:rsidRDefault="00000000">
      <w:r>
        <w:t>C. and</w:t>
      </w:r>
    </w:p>
    <w:p w14:paraId="7AE8ECED" w14:textId="77777777" w:rsidR="00D73FC5" w:rsidRDefault="00000000">
      <w:r>
        <w:t>D. nor</w:t>
      </w:r>
    </w:p>
    <w:p w14:paraId="54D62DA4" w14:textId="77777777" w:rsidR="00D73FC5" w:rsidRDefault="00000000">
      <w:r>
        <w:t>Đáp án đúng: A</w:t>
      </w:r>
    </w:p>
    <w:p w14:paraId="37A1DBFF" w14:textId="77777777" w:rsidR="00D73FC5" w:rsidRDefault="00000000">
      <w:r>
        <w:t>Giải thích: sll là shift left logical.</w:t>
      </w:r>
    </w:p>
    <w:p w14:paraId="5781A34C" w14:textId="77777777" w:rsidR="00D73FC5" w:rsidRDefault="00000000">
      <w:pPr>
        <w:pStyle w:val="Heading2"/>
      </w:pPr>
      <w:r>
        <w:t>Câu 1992</w:t>
      </w:r>
    </w:p>
    <w:p w14:paraId="23627666" w14:textId="77777777" w:rsidR="00D73FC5" w:rsidRDefault="00000000">
      <w:r>
        <w:t>[Vận dụng] Trong kiến trúc MIPS, lệnh nào dùng để cộng số nguyên tức thì trong mips?</w:t>
      </w:r>
    </w:p>
    <w:p w14:paraId="1364EE17" w14:textId="77777777" w:rsidR="00D73FC5" w:rsidRDefault="00000000">
      <w:r>
        <w:t>A. addi</w:t>
      </w:r>
    </w:p>
    <w:p w14:paraId="220EA354" w14:textId="77777777" w:rsidR="00D73FC5" w:rsidRDefault="00000000">
      <w:r>
        <w:t>B. subi</w:t>
      </w:r>
    </w:p>
    <w:p w14:paraId="269C7F1F" w14:textId="77777777" w:rsidR="00D73FC5" w:rsidRDefault="00000000">
      <w:r>
        <w:t>C. loadi</w:t>
      </w:r>
    </w:p>
    <w:p w14:paraId="5CC5852D" w14:textId="77777777" w:rsidR="00D73FC5" w:rsidRDefault="00000000">
      <w:r>
        <w:t>D. muli</w:t>
      </w:r>
    </w:p>
    <w:p w14:paraId="2093030A" w14:textId="77777777" w:rsidR="00D73FC5" w:rsidRDefault="00000000">
      <w:r>
        <w:t>Đáp án đúng: A</w:t>
      </w:r>
    </w:p>
    <w:p w14:paraId="42E85B7E" w14:textId="77777777" w:rsidR="00D73FC5" w:rsidRDefault="00000000">
      <w:r>
        <w:t>Giải thích: MIPS dùng addi để cộng hằng số tức thì. Không có lệnh subi.</w:t>
      </w:r>
    </w:p>
    <w:p w14:paraId="670AC7D7" w14:textId="77777777" w:rsidR="00D73FC5" w:rsidRDefault="00000000">
      <w:pPr>
        <w:pStyle w:val="Heading2"/>
      </w:pPr>
      <w:r>
        <w:t>Câu 1993</w:t>
      </w:r>
    </w:p>
    <w:p w14:paraId="23A15F7E" w14:textId="77777777" w:rsidR="00D73FC5" w:rsidRDefault="00000000">
      <w:r>
        <w:t>[Trung bình] MIPS có bao nhiêu thanh ghi dấu phẩy động 32-bit?</w:t>
      </w:r>
    </w:p>
    <w:p w14:paraId="00D93D31" w14:textId="77777777" w:rsidR="00D73FC5" w:rsidRDefault="00000000">
      <w:r>
        <w:t>A. 32</w:t>
      </w:r>
    </w:p>
    <w:p w14:paraId="290D412A" w14:textId="77777777" w:rsidR="00D73FC5" w:rsidRDefault="00000000">
      <w:r>
        <w:t>B. 16</w:t>
      </w:r>
    </w:p>
    <w:p w14:paraId="7C89C338" w14:textId="77777777" w:rsidR="00D73FC5" w:rsidRDefault="00000000">
      <w:r>
        <w:t>C. 64</w:t>
      </w:r>
    </w:p>
    <w:p w14:paraId="4C133451" w14:textId="77777777" w:rsidR="00D73FC5" w:rsidRDefault="00000000">
      <w:r>
        <w:t>D. 8</w:t>
      </w:r>
    </w:p>
    <w:p w14:paraId="17CAD820" w14:textId="77777777" w:rsidR="00D73FC5" w:rsidRDefault="00000000">
      <w:r>
        <w:t>Đáp án đúng: A</w:t>
      </w:r>
    </w:p>
    <w:p w14:paraId="5BD20F27" w14:textId="77777777" w:rsidR="00D73FC5" w:rsidRDefault="00000000">
      <w:r>
        <w:t>Giải thích: MIPS có 32 thanh ghi FP từ $f0 đến $f31.</w:t>
      </w:r>
    </w:p>
    <w:p w14:paraId="249C289B" w14:textId="77777777" w:rsidR="00D73FC5" w:rsidRDefault="00000000">
      <w:pPr>
        <w:pStyle w:val="Heading2"/>
      </w:pPr>
      <w:r>
        <w:t>Câu 1994</w:t>
      </w:r>
    </w:p>
    <w:p w14:paraId="15CE8932" w14:textId="77777777" w:rsidR="00D73FC5" w:rsidRDefault="00000000">
      <w:r>
        <w:t>[Cơ bản] Chọn đáp án đúng: Để truy cập array[i] kiểu int 32-bit cần nhân i với</w:t>
      </w:r>
    </w:p>
    <w:p w14:paraId="2F71F033" w14:textId="77777777" w:rsidR="00D73FC5" w:rsidRDefault="00000000">
      <w:r>
        <w:t>A. 4</w:t>
      </w:r>
    </w:p>
    <w:p w14:paraId="41188E5F" w14:textId="77777777" w:rsidR="00D73FC5" w:rsidRDefault="00000000">
      <w:r>
        <w:t>B. 2</w:t>
      </w:r>
    </w:p>
    <w:p w14:paraId="661AB50A" w14:textId="77777777" w:rsidR="00D73FC5" w:rsidRDefault="00000000">
      <w:r>
        <w:t>C. 8</w:t>
      </w:r>
    </w:p>
    <w:p w14:paraId="29A03B5E" w14:textId="77777777" w:rsidR="00D73FC5" w:rsidRDefault="00000000">
      <w:r>
        <w:t>D. 16</w:t>
      </w:r>
    </w:p>
    <w:p w14:paraId="03124CDC" w14:textId="77777777" w:rsidR="00D73FC5" w:rsidRDefault="00000000">
      <w:r>
        <w:t>Đáp án đúng: A</w:t>
      </w:r>
    </w:p>
    <w:p w14:paraId="701B40E0" w14:textId="77777777" w:rsidR="00D73FC5" w:rsidRDefault="00000000">
      <w:r>
        <w:t>Giải thích: Mỗi phần tử int chiếm 4 byte nên offset = i*4.</w:t>
      </w:r>
    </w:p>
    <w:p w14:paraId="6094D0FB" w14:textId="77777777" w:rsidR="00D73FC5" w:rsidRDefault="00000000">
      <w:pPr>
        <w:pStyle w:val="Heading2"/>
      </w:pPr>
      <w:r>
        <w:t>Câu 1995</w:t>
      </w:r>
    </w:p>
    <w:p w14:paraId="4822047A" w14:textId="77777777" w:rsidR="00D73FC5" w:rsidRDefault="00000000">
      <w:r>
        <w:t>[Nâng cao] Trong kiến trúc MIPS, lệnh nào dùng để dịch trái logic?</w:t>
      </w:r>
    </w:p>
    <w:p w14:paraId="5C12873F" w14:textId="77777777" w:rsidR="00D73FC5" w:rsidRDefault="00000000">
      <w:r>
        <w:t>A. sll</w:t>
      </w:r>
    </w:p>
    <w:p w14:paraId="4DDB6E4D" w14:textId="77777777" w:rsidR="00D73FC5" w:rsidRDefault="00000000">
      <w:r>
        <w:t>B. srl</w:t>
      </w:r>
    </w:p>
    <w:p w14:paraId="762367D2" w14:textId="77777777" w:rsidR="00D73FC5" w:rsidRDefault="00000000">
      <w:r>
        <w:t>C. and</w:t>
      </w:r>
    </w:p>
    <w:p w14:paraId="4752DA0D" w14:textId="77777777" w:rsidR="00D73FC5" w:rsidRDefault="00000000">
      <w:r>
        <w:t>D. nor</w:t>
      </w:r>
    </w:p>
    <w:p w14:paraId="5083FAD1" w14:textId="77777777" w:rsidR="00D73FC5" w:rsidRDefault="00000000">
      <w:r>
        <w:t>Đáp án đúng: A</w:t>
      </w:r>
    </w:p>
    <w:p w14:paraId="7239F273" w14:textId="77777777" w:rsidR="00D73FC5" w:rsidRDefault="00000000">
      <w:r>
        <w:t>Giải thích: sll là shift left logical.</w:t>
      </w:r>
    </w:p>
    <w:p w14:paraId="34170D67" w14:textId="77777777" w:rsidR="00D73FC5" w:rsidRDefault="00000000">
      <w:pPr>
        <w:pStyle w:val="Heading2"/>
      </w:pPr>
      <w:r>
        <w:t>Câu 1996</w:t>
      </w:r>
    </w:p>
    <w:p w14:paraId="736A0A59" w14:textId="77777777" w:rsidR="00D73FC5" w:rsidRDefault="00000000">
      <w:r>
        <w:t>[Chuyên sâu] Phát biểu đúng nhất: Sau lệnh div, thương số nằm ở thanh ghi nào?</w:t>
      </w:r>
    </w:p>
    <w:p w14:paraId="461BE1AE" w14:textId="77777777" w:rsidR="00D73FC5" w:rsidRDefault="00000000">
      <w:r>
        <w:t>A. LO</w:t>
      </w:r>
    </w:p>
    <w:p w14:paraId="36ADB909" w14:textId="77777777" w:rsidR="00D73FC5" w:rsidRDefault="00000000">
      <w:r>
        <w:t>B. HI</w:t>
      </w:r>
    </w:p>
    <w:p w14:paraId="41A06C88" w14:textId="77777777" w:rsidR="00D73FC5" w:rsidRDefault="00000000">
      <w:r>
        <w:t>C. $v0</w:t>
      </w:r>
    </w:p>
    <w:p w14:paraId="42706437" w14:textId="77777777" w:rsidR="00D73FC5" w:rsidRDefault="00000000">
      <w:r>
        <w:t>D. $ra</w:t>
      </w:r>
    </w:p>
    <w:p w14:paraId="6CC15E68" w14:textId="77777777" w:rsidR="00D73FC5" w:rsidRDefault="00000000">
      <w:r>
        <w:t>Đáp án đúng: A</w:t>
      </w:r>
    </w:p>
    <w:p w14:paraId="514FA01C" w14:textId="77777777" w:rsidR="00D73FC5" w:rsidRDefault="00000000">
      <w:r>
        <w:t>Giải thích: LO chứa thương, HI chứa số dư.</w:t>
      </w:r>
    </w:p>
    <w:p w14:paraId="76BE3466" w14:textId="77777777" w:rsidR="00D73FC5" w:rsidRDefault="00000000">
      <w:pPr>
        <w:pStyle w:val="Heading2"/>
      </w:pPr>
      <w:r>
        <w:t>Câu 1997</w:t>
      </w:r>
    </w:p>
    <w:p w14:paraId="79ED3246" w14:textId="77777777" w:rsidR="00D73FC5" w:rsidRDefault="00000000">
      <w:r>
        <w:t>[Nâng cao] ASCII chuẩn có bao nhiêu ký tự?</w:t>
      </w:r>
    </w:p>
    <w:p w14:paraId="1BAEA623" w14:textId="77777777" w:rsidR="00D73FC5" w:rsidRDefault="00000000">
      <w:r>
        <w:t>A. 128</w:t>
      </w:r>
    </w:p>
    <w:p w14:paraId="16284630" w14:textId="77777777" w:rsidR="00D73FC5" w:rsidRDefault="00000000">
      <w:r>
        <w:t>B. 64</w:t>
      </w:r>
    </w:p>
    <w:p w14:paraId="22195F21" w14:textId="77777777" w:rsidR="00D73FC5" w:rsidRDefault="00000000">
      <w:r>
        <w:t>C. 256</w:t>
      </w:r>
    </w:p>
    <w:p w14:paraId="4263379A" w14:textId="77777777" w:rsidR="00D73FC5" w:rsidRDefault="00000000">
      <w:r>
        <w:t>D. 512</w:t>
      </w:r>
    </w:p>
    <w:p w14:paraId="7358D4C7" w14:textId="77777777" w:rsidR="00D73FC5" w:rsidRDefault="00000000">
      <w:r>
        <w:t>Đáp án đúng: A</w:t>
      </w:r>
    </w:p>
    <w:p w14:paraId="31E7BB39" w14:textId="77777777" w:rsidR="00D73FC5" w:rsidRDefault="00000000">
      <w:r>
        <w:t>Giải thích: ASCII chuẩn gồm 128 ký tự.</w:t>
      </w:r>
    </w:p>
    <w:p w14:paraId="220646F6" w14:textId="77777777" w:rsidR="00D73FC5" w:rsidRDefault="00000000">
      <w:pPr>
        <w:pStyle w:val="Heading2"/>
      </w:pPr>
      <w:r>
        <w:t>Câu 1998</w:t>
      </w:r>
    </w:p>
    <w:p w14:paraId="65DD0942" w14:textId="77777777" w:rsidR="00D73FC5" w:rsidRDefault="00000000">
      <w:r>
        <w:t>[Nâng cao] Theo kiến trúc tập lệnh MIPS, lệnh kiểu r có opcode bằng</w:t>
      </w:r>
    </w:p>
    <w:p w14:paraId="6BB90429" w14:textId="77777777" w:rsidR="00D73FC5" w:rsidRDefault="00000000">
      <w:r>
        <w:t>A. 000000</w:t>
      </w:r>
    </w:p>
    <w:p w14:paraId="33E19B45" w14:textId="77777777" w:rsidR="00D73FC5" w:rsidRDefault="00000000">
      <w:r>
        <w:t>B. 111111</w:t>
      </w:r>
    </w:p>
    <w:p w14:paraId="710E8200" w14:textId="77777777" w:rsidR="00D73FC5" w:rsidRDefault="00000000">
      <w:r>
        <w:t>C. 101010</w:t>
      </w:r>
    </w:p>
    <w:p w14:paraId="549E3555" w14:textId="77777777" w:rsidR="00D73FC5" w:rsidRDefault="00000000">
      <w:r>
        <w:t>D. 001100</w:t>
      </w:r>
    </w:p>
    <w:p w14:paraId="5470D71E" w14:textId="77777777" w:rsidR="00D73FC5" w:rsidRDefault="00000000">
      <w:r>
        <w:t>Đáp án đúng: A</w:t>
      </w:r>
    </w:p>
    <w:p w14:paraId="07F9808E" w14:textId="77777777" w:rsidR="00D73FC5" w:rsidRDefault="00000000">
      <w:r>
        <w:t>Giải thích: Trong MIPS, các lệnh kiểu R luôn có opcode bằng 000000.</w:t>
      </w:r>
    </w:p>
    <w:p w14:paraId="09C57539" w14:textId="77777777" w:rsidR="00D73FC5" w:rsidRDefault="00000000">
      <w:pPr>
        <w:pStyle w:val="Heading2"/>
      </w:pPr>
      <w:r>
        <w:t>Câu 1999</w:t>
      </w:r>
    </w:p>
    <w:p w14:paraId="772EB092" w14:textId="77777777" w:rsidR="00D73FC5" w:rsidRDefault="00000000">
      <w:r>
        <w:t>[Cơ bản] Trong kiến trúc MIPS, sau lệnh div, thương số nằm ở thanh ghi nào?</w:t>
      </w:r>
    </w:p>
    <w:p w14:paraId="5538B8F7" w14:textId="77777777" w:rsidR="00D73FC5" w:rsidRDefault="00000000">
      <w:r>
        <w:t>A. LO</w:t>
      </w:r>
    </w:p>
    <w:p w14:paraId="7C1CB32B" w14:textId="77777777" w:rsidR="00D73FC5" w:rsidRDefault="00000000">
      <w:r>
        <w:t>B. HI</w:t>
      </w:r>
    </w:p>
    <w:p w14:paraId="741277D9" w14:textId="77777777" w:rsidR="00D73FC5" w:rsidRDefault="00000000">
      <w:r>
        <w:t>C. $v0</w:t>
      </w:r>
    </w:p>
    <w:p w14:paraId="038CAA29" w14:textId="77777777" w:rsidR="00D73FC5" w:rsidRDefault="00000000">
      <w:r>
        <w:t>D. $ra</w:t>
      </w:r>
    </w:p>
    <w:p w14:paraId="466890C8" w14:textId="77777777" w:rsidR="00D73FC5" w:rsidRDefault="00000000">
      <w:r>
        <w:t>Đáp án đúng: A</w:t>
      </w:r>
    </w:p>
    <w:p w14:paraId="348710BD" w14:textId="77777777" w:rsidR="00D73FC5" w:rsidRDefault="00000000">
      <w:r>
        <w:t>Giải thích: LO chứa thương, HI chứa số dư.</w:t>
      </w:r>
    </w:p>
    <w:p w14:paraId="3C99F276" w14:textId="77777777" w:rsidR="00D73FC5" w:rsidRDefault="00000000">
      <w:pPr>
        <w:pStyle w:val="Heading2"/>
      </w:pPr>
      <w:r>
        <w:t>Câu 2000</w:t>
      </w:r>
    </w:p>
    <w:p w14:paraId="78F75D80" w14:textId="77777777" w:rsidR="00D73FC5" w:rsidRDefault="00000000">
      <w:r>
        <w:t>[Vận dụng] Trong kiến trúc MIPS, lệnh nào dùng để cộng số nguyên tức thì trong mips?</w:t>
      </w:r>
    </w:p>
    <w:p w14:paraId="44CAE006" w14:textId="77777777" w:rsidR="00D73FC5" w:rsidRDefault="00000000">
      <w:r>
        <w:t>A. addi</w:t>
      </w:r>
    </w:p>
    <w:p w14:paraId="36012F01" w14:textId="77777777" w:rsidR="00D73FC5" w:rsidRDefault="00000000">
      <w:r>
        <w:t>B. subi</w:t>
      </w:r>
    </w:p>
    <w:p w14:paraId="6675179F" w14:textId="77777777" w:rsidR="00D73FC5" w:rsidRDefault="00000000">
      <w:r>
        <w:t>C. loadi</w:t>
      </w:r>
    </w:p>
    <w:p w14:paraId="35181BEF" w14:textId="77777777" w:rsidR="00D73FC5" w:rsidRDefault="00000000">
      <w:r>
        <w:t>D. muli</w:t>
      </w:r>
    </w:p>
    <w:p w14:paraId="78F46C3F" w14:textId="77777777" w:rsidR="00D73FC5" w:rsidRDefault="00000000">
      <w:r>
        <w:t>Đáp án đúng: A</w:t>
      </w:r>
    </w:p>
    <w:p w14:paraId="53E9B794" w14:textId="77777777" w:rsidR="00D73FC5" w:rsidRDefault="00000000">
      <w:r>
        <w:t>Giải thích: MIPS dùng addi để cộng hằng số tức thì. Không có lệnh subi.</w:t>
      </w:r>
    </w:p>
    <w:sectPr w:rsidR="00D73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525720">
    <w:abstractNumId w:val="8"/>
  </w:num>
  <w:num w:numId="2" w16cid:durableId="1729842205">
    <w:abstractNumId w:val="6"/>
  </w:num>
  <w:num w:numId="3" w16cid:durableId="23872938">
    <w:abstractNumId w:val="5"/>
  </w:num>
  <w:num w:numId="4" w16cid:durableId="1747413799">
    <w:abstractNumId w:val="4"/>
  </w:num>
  <w:num w:numId="5" w16cid:durableId="2072459405">
    <w:abstractNumId w:val="7"/>
  </w:num>
  <w:num w:numId="6" w16cid:durableId="1137340551">
    <w:abstractNumId w:val="3"/>
  </w:num>
  <w:num w:numId="7" w16cid:durableId="1211722353">
    <w:abstractNumId w:val="2"/>
  </w:num>
  <w:num w:numId="8" w16cid:durableId="1062558023">
    <w:abstractNumId w:val="1"/>
  </w:num>
  <w:num w:numId="9" w16cid:durableId="108044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3A14"/>
    <w:rsid w:val="008746CA"/>
    <w:rsid w:val="00AA1D8D"/>
    <w:rsid w:val="00B47730"/>
    <w:rsid w:val="00CB0664"/>
    <w:rsid w:val="00D73FC5"/>
    <w:rsid w:val="00DB7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0F757"/>
  <w14:defaultImageDpi w14:val="300"/>
  <w15:docId w15:val="{5E23A762-7369-465F-B278-930F872D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55914</Words>
  <Characters>318715</Characters>
  <Application>Microsoft Office Word</Application>
  <DocSecurity>0</DocSecurity>
  <Lines>2655</Lines>
  <Paragraphs>747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Lập Nghiệp</cp:lastModifiedBy>
  <cp:revision>2</cp:revision>
  <dcterms:created xsi:type="dcterms:W3CDTF">2026-05-25T14:32:00Z</dcterms:created>
  <dcterms:modified xsi:type="dcterms:W3CDTF">2026-05-25T14:32:00Z</dcterms:modified>
  <cp:category/>
</cp:coreProperties>
</file>