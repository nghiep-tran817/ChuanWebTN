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BEB9" w14:textId="77777777" w:rsidR="00BC6EC0" w:rsidRDefault="00000000">
      <w:pPr>
        <w:pStyle w:val="Heading1"/>
        <w:jc w:val="center"/>
      </w:pPr>
      <w:r>
        <w:t>2000 Câu hỏi trắc nghiệm - Chương 8 Hệ thống vào-ra</w:t>
      </w:r>
    </w:p>
    <w:p w14:paraId="330794DA" w14:textId="77777777" w:rsidR="00BC6EC0" w:rsidRDefault="00000000">
      <w:r>
        <w:t>Tài liệu ôn thi cuối kỳ môn Kiến trúc máy tính - Chương 8: Hệ thống vào-ra.</w:t>
      </w:r>
      <w:r>
        <w:br/>
        <w:t>Bộ câu hỏi được phát triển từ nội dung PDF người dùng cung cấp.</w:t>
      </w:r>
      <w:r>
        <w:br/>
        <w:t>Bao gồm: câu hỏi cơ bản, trung bình, nâng cao và vận dụng ở mức đại học.</w:t>
      </w:r>
      <w:r>
        <w:br/>
        <w:t>Mỗi câu có đáp án và giải thích chi tiết.</w:t>
      </w:r>
    </w:p>
    <w:p w14:paraId="44E63A46" w14:textId="77777777" w:rsidR="00BC6EC0" w:rsidRDefault="00000000">
      <w:pPr>
        <w:pStyle w:val="Heading2"/>
      </w:pPr>
      <w:r>
        <w:t>Câu 1</w:t>
      </w:r>
    </w:p>
    <w:p w14:paraId="4F56696B" w14:textId="77777777" w:rsidR="00BC6EC0" w:rsidRDefault="00000000">
      <w:r>
        <w:rPr>
          <w:b/>
        </w:rPr>
        <w:t>Chủ đề: Tổng quan hệ thống vào-ra</w:t>
      </w:r>
      <w:r>
        <w:rPr>
          <w:b/>
        </w:rPr>
        <w:br/>
        <w:t>[Trung bình] Trong kiến trúc máy tính, chức năng chính của hệ thống vào-ra là gì?</w:t>
      </w:r>
    </w:p>
    <w:p w14:paraId="41170D7B" w14:textId="77777777" w:rsidR="00BC6EC0" w:rsidRDefault="00000000">
      <w:pPr>
        <w:pStyle w:val="ListBullet"/>
      </w:pPr>
      <w:r>
        <w:t>A. Tăng tốc CPU</w:t>
      </w:r>
    </w:p>
    <w:p w14:paraId="2C6CF8D5" w14:textId="77777777" w:rsidR="00BC6EC0" w:rsidRDefault="00000000">
      <w:pPr>
        <w:pStyle w:val="ListBullet"/>
      </w:pPr>
      <w:r>
        <w:t>B. Lưu trữ dữ liệu</w:t>
      </w:r>
    </w:p>
    <w:p w14:paraId="6B92D25A" w14:textId="77777777" w:rsidR="00BC6EC0" w:rsidRDefault="00000000">
      <w:pPr>
        <w:pStyle w:val="ListBullet"/>
      </w:pPr>
      <w:r>
        <w:t>C. Trao đổi thông tin với bên ngoài</w:t>
      </w:r>
    </w:p>
    <w:p w14:paraId="7A9CB1C4" w14:textId="77777777" w:rsidR="00BC6EC0" w:rsidRDefault="00000000">
      <w:pPr>
        <w:pStyle w:val="ListBullet"/>
      </w:pPr>
      <w:r>
        <w:t>D. Điều khiển ALU</w:t>
      </w:r>
    </w:p>
    <w:p w14:paraId="685C9BC5" w14:textId="77777777" w:rsidR="00BC6EC0" w:rsidRDefault="00000000">
      <w:r>
        <w:rPr>
          <w:b/>
        </w:rPr>
        <w:t>Đáp án đúng: C</w:t>
      </w:r>
    </w:p>
    <w:p w14:paraId="43D0C03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A6BBEAD" w14:textId="77777777" w:rsidR="00BC6EC0" w:rsidRDefault="00000000">
      <w:pPr>
        <w:pStyle w:val="Heading2"/>
      </w:pPr>
      <w:r>
        <w:t>Câu 2</w:t>
      </w:r>
    </w:p>
    <w:p w14:paraId="527EB682" w14:textId="77777777" w:rsidR="00BC6EC0" w:rsidRDefault="00000000">
      <w:r>
        <w:rPr>
          <w:b/>
        </w:rPr>
        <w:t>Chủ đề: Tổng quan hệ thống vào-ra</w:t>
      </w:r>
      <w:r>
        <w:rPr>
          <w:b/>
        </w:rPr>
        <w:br/>
        <w:t>[Nâng cao] Hãy xác định phát biểu đúng: thiết bị ngoại vi còn được gọi là gì?</w:t>
      </w:r>
    </w:p>
    <w:p w14:paraId="622C73E3" w14:textId="77777777" w:rsidR="00BC6EC0" w:rsidRDefault="00000000">
      <w:pPr>
        <w:pStyle w:val="ListBullet"/>
      </w:pPr>
      <w:r>
        <w:t>A. Registers</w:t>
      </w:r>
    </w:p>
    <w:p w14:paraId="5E66C36C" w14:textId="77777777" w:rsidR="00BC6EC0" w:rsidRDefault="00000000">
      <w:pPr>
        <w:pStyle w:val="ListBullet"/>
      </w:pPr>
      <w:r>
        <w:t>B. Buffers</w:t>
      </w:r>
    </w:p>
    <w:p w14:paraId="2763FF05" w14:textId="77777777" w:rsidR="00BC6EC0" w:rsidRDefault="00000000">
      <w:pPr>
        <w:pStyle w:val="ListBullet"/>
      </w:pPr>
      <w:r>
        <w:t>C. Caches</w:t>
      </w:r>
    </w:p>
    <w:p w14:paraId="423B352A" w14:textId="77777777" w:rsidR="00BC6EC0" w:rsidRDefault="00000000">
      <w:pPr>
        <w:pStyle w:val="ListBullet"/>
      </w:pPr>
      <w:r>
        <w:t>D. Peripherals</w:t>
      </w:r>
    </w:p>
    <w:p w14:paraId="747357A2" w14:textId="77777777" w:rsidR="00BC6EC0" w:rsidRDefault="00000000">
      <w:r>
        <w:rPr>
          <w:b/>
        </w:rPr>
        <w:t>Đáp án đúng: D</w:t>
      </w:r>
    </w:p>
    <w:p w14:paraId="07F5D7B8"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D6156AD" w14:textId="77777777" w:rsidR="00BC6EC0" w:rsidRDefault="00000000">
      <w:pPr>
        <w:pStyle w:val="Heading2"/>
      </w:pPr>
      <w:r>
        <w:t>Câu 3</w:t>
      </w:r>
    </w:p>
    <w:p w14:paraId="1A472AD4"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3742C3C9" w14:textId="77777777" w:rsidR="00BC6EC0" w:rsidRDefault="00000000">
      <w:pPr>
        <w:pStyle w:val="ListBullet"/>
      </w:pPr>
      <w:r>
        <w:t>A. Pipeline</w:t>
      </w:r>
    </w:p>
    <w:p w14:paraId="175DB569" w14:textId="77777777" w:rsidR="00BC6EC0" w:rsidRDefault="00000000">
      <w:pPr>
        <w:pStyle w:val="ListBullet"/>
      </w:pPr>
      <w:r>
        <w:t>B. Mô-đun vào-ra</w:t>
      </w:r>
    </w:p>
    <w:p w14:paraId="01054A40" w14:textId="77777777" w:rsidR="00BC6EC0" w:rsidRDefault="00000000">
      <w:pPr>
        <w:pStyle w:val="ListBullet"/>
      </w:pPr>
      <w:r>
        <w:lastRenderedPageBreak/>
        <w:t>C. ALU</w:t>
      </w:r>
    </w:p>
    <w:p w14:paraId="42FE2934" w14:textId="77777777" w:rsidR="00BC6EC0" w:rsidRDefault="00000000">
      <w:pPr>
        <w:pStyle w:val="ListBullet"/>
      </w:pPr>
      <w:r>
        <w:t>D. Cache</w:t>
      </w:r>
    </w:p>
    <w:p w14:paraId="2B7F9353" w14:textId="77777777" w:rsidR="00BC6EC0" w:rsidRDefault="00000000">
      <w:r>
        <w:rPr>
          <w:b/>
        </w:rPr>
        <w:t>Đáp án đúng: B</w:t>
      </w:r>
    </w:p>
    <w:p w14:paraId="58439784"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4187DEB" w14:textId="77777777" w:rsidR="00BC6EC0" w:rsidRDefault="00000000">
      <w:pPr>
        <w:pStyle w:val="Heading2"/>
      </w:pPr>
      <w:r>
        <w:t>Câu 4</w:t>
      </w:r>
    </w:p>
    <w:p w14:paraId="2AA3677B" w14:textId="77777777" w:rsidR="00BC6EC0" w:rsidRDefault="00000000">
      <w:r>
        <w:rPr>
          <w:b/>
        </w:rPr>
        <w:t>Chủ đề: Địa chỉ hóa vào-ra</w:t>
      </w:r>
      <w:r>
        <w:rPr>
          <w:b/>
        </w:rPr>
        <w:br/>
        <w:t>[Cơ bản] Memory-mapped I/O có đặc điểm nào?</w:t>
      </w:r>
    </w:p>
    <w:p w14:paraId="59C59B9F" w14:textId="77777777" w:rsidR="00BC6EC0" w:rsidRDefault="00000000">
      <w:pPr>
        <w:pStyle w:val="ListBullet"/>
      </w:pPr>
      <w:r>
        <w:t>A. Dùng chung không gian địa chỉ với bộ nhớ</w:t>
      </w:r>
    </w:p>
    <w:p w14:paraId="0CEFF69C" w14:textId="77777777" w:rsidR="00BC6EC0" w:rsidRDefault="00000000">
      <w:pPr>
        <w:pStyle w:val="ListBullet"/>
      </w:pPr>
      <w:r>
        <w:t>B. Chỉ dùng cho Intel</w:t>
      </w:r>
    </w:p>
    <w:p w14:paraId="6CD47BF6" w14:textId="77777777" w:rsidR="00BC6EC0" w:rsidRDefault="00000000">
      <w:pPr>
        <w:pStyle w:val="ListBullet"/>
      </w:pPr>
      <w:r>
        <w:t>C. Dùng lệnh IN/OUT</w:t>
      </w:r>
    </w:p>
    <w:p w14:paraId="2EA47C89" w14:textId="77777777" w:rsidR="00BC6EC0" w:rsidRDefault="00000000">
      <w:pPr>
        <w:pStyle w:val="ListBullet"/>
      </w:pPr>
      <w:r>
        <w:t>D. Không dùng địa chỉ</w:t>
      </w:r>
    </w:p>
    <w:p w14:paraId="774A6A75" w14:textId="77777777" w:rsidR="00BC6EC0" w:rsidRDefault="00000000">
      <w:r>
        <w:rPr>
          <w:b/>
        </w:rPr>
        <w:t>Đáp án đúng: A</w:t>
      </w:r>
    </w:p>
    <w:p w14:paraId="7CE310C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E0768F4" w14:textId="77777777" w:rsidR="00BC6EC0" w:rsidRDefault="00000000">
      <w:pPr>
        <w:pStyle w:val="Heading2"/>
      </w:pPr>
      <w:r>
        <w:t>Câu 5</w:t>
      </w:r>
    </w:p>
    <w:p w14:paraId="6D521734" w14:textId="77777777" w:rsidR="00BC6EC0" w:rsidRDefault="00000000">
      <w:r>
        <w:rPr>
          <w:b/>
        </w:rPr>
        <w:t>Chủ đề: Địa chỉ hóa vào-ra</w:t>
      </w:r>
      <w:r>
        <w:rPr>
          <w:b/>
        </w:rPr>
        <w:br/>
        <w:t>[Trung bình] Trong kiến trúc máy tính, kiến trúc x86 thường dùng kiểu nào?</w:t>
      </w:r>
    </w:p>
    <w:p w14:paraId="0151196F" w14:textId="77777777" w:rsidR="00BC6EC0" w:rsidRDefault="00000000">
      <w:pPr>
        <w:pStyle w:val="ListBullet"/>
      </w:pPr>
      <w:r>
        <w:t>A. Polling</w:t>
      </w:r>
    </w:p>
    <w:p w14:paraId="1F496E66" w14:textId="77777777" w:rsidR="00BC6EC0" w:rsidRDefault="00000000">
      <w:pPr>
        <w:pStyle w:val="ListBullet"/>
      </w:pPr>
      <w:r>
        <w:t>B. Isolated I/O</w:t>
      </w:r>
    </w:p>
    <w:p w14:paraId="5F1D05F0" w14:textId="77777777" w:rsidR="00BC6EC0" w:rsidRDefault="00000000">
      <w:pPr>
        <w:pStyle w:val="ListBullet"/>
      </w:pPr>
      <w:r>
        <w:t>C. Cycle stealing</w:t>
      </w:r>
    </w:p>
    <w:p w14:paraId="7779A715" w14:textId="77777777" w:rsidR="00BC6EC0" w:rsidRDefault="00000000">
      <w:pPr>
        <w:pStyle w:val="ListBullet"/>
      </w:pPr>
      <w:r>
        <w:t>D. Transparent DMA</w:t>
      </w:r>
    </w:p>
    <w:p w14:paraId="110BBF87" w14:textId="77777777" w:rsidR="00BC6EC0" w:rsidRDefault="00000000">
      <w:r>
        <w:rPr>
          <w:b/>
        </w:rPr>
        <w:t>Đáp án đúng: B</w:t>
      </w:r>
    </w:p>
    <w:p w14:paraId="0ABF4AEE"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7AA385E" w14:textId="77777777" w:rsidR="00BC6EC0" w:rsidRDefault="00000000">
      <w:pPr>
        <w:pStyle w:val="Heading2"/>
      </w:pPr>
      <w:r>
        <w:t>Câu 6</w:t>
      </w:r>
    </w:p>
    <w:p w14:paraId="084158ED" w14:textId="77777777" w:rsidR="00BC6EC0" w:rsidRDefault="00000000">
      <w:r>
        <w:rPr>
          <w:b/>
        </w:rPr>
        <w:t>Chủ đề: Programmed I/O</w:t>
      </w:r>
      <w:r>
        <w:rPr>
          <w:b/>
        </w:rPr>
        <w:br/>
        <w:t>[Nâng cao] Hãy xác định phát biểu đúng: nhược điểm lớn nhất của programmed i/o là gì?</w:t>
      </w:r>
    </w:p>
    <w:p w14:paraId="4DFD295B" w14:textId="77777777" w:rsidR="00BC6EC0" w:rsidRDefault="00000000">
      <w:pPr>
        <w:pStyle w:val="ListBullet"/>
      </w:pPr>
      <w:r>
        <w:lastRenderedPageBreak/>
        <w:t>A. Không có bus</w:t>
      </w:r>
    </w:p>
    <w:p w14:paraId="042856D0" w14:textId="77777777" w:rsidR="00BC6EC0" w:rsidRDefault="00000000">
      <w:pPr>
        <w:pStyle w:val="ListBullet"/>
      </w:pPr>
      <w:r>
        <w:t>B. Không có ngắt</w:t>
      </w:r>
    </w:p>
    <w:p w14:paraId="1A97195F" w14:textId="77777777" w:rsidR="00BC6EC0" w:rsidRDefault="00000000">
      <w:pPr>
        <w:pStyle w:val="ListBullet"/>
      </w:pPr>
      <w:r>
        <w:t>C. CPU phải chờ thiết bị</w:t>
      </w:r>
    </w:p>
    <w:p w14:paraId="31B500A5" w14:textId="77777777" w:rsidR="00BC6EC0" w:rsidRDefault="00000000">
      <w:pPr>
        <w:pStyle w:val="ListBullet"/>
      </w:pPr>
      <w:r>
        <w:t>D. Không dùng bộ nhớ</w:t>
      </w:r>
    </w:p>
    <w:p w14:paraId="07E67716" w14:textId="77777777" w:rsidR="00BC6EC0" w:rsidRDefault="00000000">
      <w:r>
        <w:rPr>
          <w:b/>
        </w:rPr>
        <w:t>Đáp án đúng: C</w:t>
      </w:r>
    </w:p>
    <w:p w14:paraId="2F7342D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3D8D0C7" w14:textId="77777777" w:rsidR="00BC6EC0" w:rsidRDefault="00000000">
      <w:pPr>
        <w:pStyle w:val="Heading2"/>
      </w:pPr>
      <w:r>
        <w:t>Câu 7</w:t>
      </w:r>
    </w:p>
    <w:p w14:paraId="5FCE60D8" w14:textId="77777777" w:rsidR="00BC6EC0" w:rsidRDefault="00000000">
      <w:r>
        <w:rPr>
          <w:b/>
        </w:rPr>
        <w:t>Chủ đề: Programmed I/O</w:t>
      </w:r>
      <w:r>
        <w:rPr>
          <w:b/>
        </w:rPr>
        <w:br/>
        <w:t>[Vận dụng] Phát biểu nào sau đây đúng? tín hiệu read dùng để làm gì?</w:t>
      </w:r>
    </w:p>
    <w:p w14:paraId="0B6636BB" w14:textId="77777777" w:rsidR="00BC6EC0" w:rsidRDefault="00000000">
      <w:pPr>
        <w:pStyle w:val="ListBullet"/>
      </w:pPr>
      <w:r>
        <w:t>A. Nhận dữ liệu từ thiết bị</w:t>
      </w:r>
    </w:p>
    <w:p w14:paraId="6B4E6BDD" w14:textId="77777777" w:rsidR="00BC6EC0" w:rsidRDefault="00000000">
      <w:pPr>
        <w:pStyle w:val="ListBullet"/>
      </w:pPr>
      <w:r>
        <w:t>B. Reset bus</w:t>
      </w:r>
    </w:p>
    <w:p w14:paraId="3A8CE583" w14:textId="77777777" w:rsidR="00BC6EC0" w:rsidRDefault="00000000">
      <w:pPr>
        <w:pStyle w:val="ListBullet"/>
      </w:pPr>
      <w:r>
        <w:t>C. Gửi dữ liệu ra thiết bị</w:t>
      </w:r>
    </w:p>
    <w:p w14:paraId="4A4D9F8A" w14:textId="77777777" w:rsidR="00BC6EC0" w:rsidRDefault="00000000">
      <w:pPr>
        <w:pStyle w:val="ListBullet"/>
      </w:pPr>
      <w:r>
        <w:t>D. Khởi động CPU</w:t>
      </w:r>
    </w:p>
    <w:p w14:paraId="1EEE5FE1" w14:textId="77777777" w:rsidR="00BC6EC0" w:rsidRDefault="00000000">
      <w:r>
        <w:rPr>
          <w:b/>
        </w:rPr>
        <w:t>Đáp án đúng: A</w:t>
      </w:r>
    </w:p>
    <w:p w14:paraId="39E1000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7CBA6E0" w14:textId="77777777" w:rsidR="00BC6EC0" w:rsidRDefault="00000000">
      <w:pPr>
        <w:pStyle w:val="Heading2"/>
      </w:pPr>
      <w:r>
        <w:t>Câu 8</w:t>
      </w:r>
    </w:p>
    <w:p w14:paraId="2ACDA309" w14:textId="77777777" w:rsidR="00BC6EC0" w:rsidRDefault="00000000">
      <w:r>
        <w:rPr>
          <w:b/>
        </w:rPr>
        <w:t>Chủ đề: Interrupt-driven I/O</w:t>
      </w:r>
      <w:r>
        <w:rPr>
          <w:b/>
        </w:rPr>
        <w:br/>
        <w:t>[Cơ bản] Ưu điểm chính của vào-ra điều khiển bằng ngắt là gì?</w:t>
      </w:r>
    </w:p>
    <w:p w14:paraId="2DF46AEF" w14:textId="77777777" w:rsidR="00BC6EC0" w:rsidRDefault="00000000">
      <w:pPr>
        <w:pStyle w:val="ListBullet"/>
      </w:pPr>
      <w:r>
        <w:t>A. Không cần phần cứng</w:t>
      </w:r>
    </w:p>
    <w:p w14:paraId="14B7246D" w14:textId="77777777" w:rsidR="00BC6EC0" w:rsidRDefault="00000000">
      <w:pPr>
        <w:pStyle w:val="ListBullet"/>
      </w:pPr>
      <w:r>
        <w:t>B. CPU không cần chờ liên tục</w:t>
      </w:r>
    </w:p>
    <w:p w14:paraId="50FD15A8" w14:textId="77777777" w:rsidR="00BC6EC0" w:rsidRDefault="00000000">
      <w:pPr>
        <w:pStyle w:val="ListBullet"/>
      </w:pPr>
      <w:r>
        <w:t>C. Không dùng bus</w:t>
      </w:r>
    </w:p>
    <w:p w14:paraId="1834A061" w14:textId="77777777" w:rsidR="00BC6EC0" w:rsidRDefault="00000000">
      <w:pPr>
        <w:pStyle w:val="ListBullet"/>
      </w:pPr>
      <w:r>
        <w:t>D. Không cần bộ nhớ</w:t>
      </w:r>
    </w:p>
    <w:p w14:paraId="35F9749E" w14:textId="77777777" w:rsidR="00BC6EC0" w:rsidRDefault="00000000">
      <w:r>
        <w:rPr>
          <w:b/>
        </w:rPr>
        <w:t>Đáp án đúng: B</w:t>
      </w:r>
    </w:p>
    <w:p w14:paraId="3DFBA0E6"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95866AD" w14:textId="77777777" w:rsidR="00BC6EC0" w:rsidRDefault="00000000">
      <w:pPr>
        <w:pStyle w:val="Heading2"/>
      </w:pPr>
      <w:r>
        <w:t>Câu 9</w:t>
      </w:r>
    </w:p>
    <w:p w14:paraId="4F67F3DB" w14:textId="77777777" w:rsidR="00BC6EC0" w:rsidRDefault="00000000">
      <w:r>
        <w:rPr>
          <w:b/>
        </w:rPr>
        <w:t>Chủ đề: Interrupt-driven I/O</w:t>
      </w:r>
      <w:r>
        <w:rPr>
          <w:b/>
        </w:rPr>
        <w:br/>
        <w:t>[Trung bình] Trong kiến trúc máy tính, pic là viết tắt của gì?</w:t>
      </w:r>
    </w:p>
    <w:p w14:paraId="6202FFE2" w14:textId="77777777" w:rsidR="00BC6EC0" w:rsidRDefault="00000000">
      <w:pPr>
        <w:pStyle w:val="ListBullet"/>
      </w:pPr>
      <w:r>
        <w:t>A. Peripheral Interface Core</w:t>
      </w:r>
    </w:p>
    <w:p w14:paraId="281F6D73" w14:textId="77777777" w:rsidR="00BC6EC0" w:rsidRDefault="00000000">
      <w:pPr>
        <w:pStyle w:val="ListBullet"/>
      </w:pPr>
      <w:r>
        <w:t>B. Programmed IO Circuit</w:t>
      </w:r>
    </w:p>
    <w:p w14:paraId="58B6A147" w14:textId="77777777" w:rsidR="00BC6EC0" w:rsidRDefault="00000000">
      <w:pPr>
        <w:pStyle w:val="ListBullet"/>
      </w:pPr>
      <w:r>
        <w:t>C. Programmable Interrupt Controller</w:t>
      </w:r>
    </w:p>
    <w:p w14:paraId="71560C16" w14:textId="77777777" w:rsidR="00BC6EC0" w:rsidRDefault="00000000">
      <w:pPr>
        <w:pStyle w:val="ListBullet"/>
      </w:pPr>
      <w:r>
        <w:t>D. Parallel Input Controller</w:t>
      </w:r>
    </w:p>
    <w:p w14:paraId="0D1AAC65" w14:textId="77777777" w:rsidR="00BC6EC0" w:rsidRDefault="00000000">
      <w:r>
        <w:rPr>
          <w:b/>
        </w:rPr>
        <w:t>Đáp án đúng: C</w:t>
      </w:r>
    </w:p>
    <w:p w14:paraId="535450A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4A78FE1" w14:textId="77777777" w:rsidR="00BC6EC0" w:rsidRDefault="00000000">
      <w:pPr>
        <w:pStyle w:val="Heading2"/>
      </w:pPr>
      <w:r>
        <w:t>Câu 10</w:t>
      </w:r>
    </w:p>
    <w:p w14:paraId="0B4789D3" w14:textId="77777777" w:rsidR="00BC6EC0" w:rsidRDefault="00000000">
      <w:r>
        <w:rPr>
          <w:b/>
        </w:rPr>
        <w:t>Chủ đề: DMA</w:t>
      </w:r>
      <w:r>
        <w:rPr>
          <w:b/>
        </w:rPr>
        <w:br/>
        <w:t>[Nâng cao] Hãy xác định phát biểu đúng: dma là viết tắt của cụm nào?</w:t>
      </w:r>
    </w:p>
    <w:p w14:paraId="527F2A62" w14:textId="77777777" w:rsidR="00BC6EC0" w:rsidRDefault="00000000">
      <w:pPr>
        <w:pStyle w:val="ListBullet"/>
      </w:pPr>
      <w:r>
        <w:t>A. Distributed Memory Access</w:t>
      </w:r>
    </w:p>
    <w:p w14:paraId="7389DD6C" w14:textId="77777777" w:rsidR="00BC6EC0" w:rsidRDefault="00000000">
      <w:pPr>
        <w:pStyle w:val="ListBullet"/>
      </w:pPr>
      <w:r>
        <w:t>B. Dual Memory Access</w:t>
      </w:r>
    </w:p>
    <w:p w14:paraId="0B0060B0" w14:textId="77777777" w:rsidR="00BC6EC0" w:rsidRDefault="00000000">
      <w:pPr>
        <w:pStyle w:val="ListBullet"/>
      </w:pPr>
      <w:r>
        <w:t>C. Dynamic Memory Access</w:t>
      </w:r>
    </w:p>
    <w:p w14:paraId="2889FB82" w14:textId="77777777" w:rsidR="00BC6EC0" w:rsidRDefault="00000000">
      <w:pPr>
        <w:pStyle w:val="ListBullet"/>
      </w:pPr>
      <w:r>
        <w:t>D. Direct Memory Access</w:t>
      </w:r>
    </w:p>
    <w:p w14:paraId="50826D36" w14:textId="77777777" w:rsidR="00BC6EC0" w:rsidRDefault="00000000">
      <w:r>
        <w:rPr>
          <w:b/>
        </w:rPr>
        <w:t>Đáp án đúng: D</w:t>
      </w:r>
    </w:p>
    <w:p w14:paraId="36A4994B"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399A291" w14:textId="77777777" w:rsidR="00BC6EC0" w:rsidRDefault="00000000">
      <w:pPr>
        <w:pStyle w:val="Heading2"/>
      </w:pPr>
      <w:r>
        <w:t>Câu 11</w:t>
      </w:r>
    </w:p>
    <w:p w14:paraId="17FE8A17" w14:textId="77777777" w:rsidR="00BC6EC0" w:rsidRDefault="00000000">
      <w:r>
        <w:rPr>
          <w:b/>
        </w:rPr>
        <w:t>Chủ đề: DMA</w:t>
      </w:r>
      <w:r>
        <w:rPr>
          <w:b/>
        </w:rPr>
        <w:br/>
        <w:t>[Vận dụng] Phát biểu nào sau đây đúng? trong dma, thành phần nào điều khiển truyền dữ liệu?</w:t>
      </w:r>
    </w:p>
    <w:p w14:paraId="1B046009" w14:textId="77777777" w:rsidR="00BC6EC0" w:rsidRDefault="00000000">
      <w:pPr>
        <w:pStyle w:val="ListBullet"/>
      </w:pPr>
      <w:r>
        <w:t>A. CPU</w:t>
      </w:r>
    </w:p>
    <w:p w14:paraId="11E4FE48" w14:textId="77777777" w:rsidR="00BC6EC0" w:rsidRDefault="00000000">
      <w:pPr>
        <w:pStyle w:val="ListBullet"/>
      </w:pPr>
      <w:r>
        <w:t>B. DMAC</w:t>
      </w:r>
    </w:p>
    <w:p w14:paraId="18FBCECD" w14:textId="77777777" w:rsidR="00BC6EC0" w:rsidRDefault="00000000">
      <w:pPr>
        <w:pStyle w:val="ListBullet"/>
      </w:pPr>
      <w:r>
        <w:t>C. Cache</w:t>
      </w:r>
    </w:p>
    <w:p w14:paraId="0F393C42" w14:textId="77777777" w:rsidR="00BC6EC0" w:rsidRDefault="00000000">
      <w:pPr>
        <w:pStyle w:val="ListBullet"/>
      </w:pPr>
      <w:r>
        <w:t>D. ALU</w:t>
      </w:r>
    </w:p>
    <w:p w14:paraId="21C962C8" w14:textId="77777777" w:rsidR="00BC6EC0" w:rsidRDefault="00000000">
      <w:r>
        <w:rPr>
          <w:b/>
        </w:rPr>
        <w:t>Đáp án đúng: B</w:t>
      </w:r>
    </w:p>
    <w:p w14:paraId="45DF4BF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2728DF0" w14:textId="77777777" w:rsidR="00BC6EC0" w:rsidRDefault="00000000">
      <w:pPr>
        <w:pStyle w:val="Heading2"/>
      </w:pPr>
      <w:r>
        <w:t>Câu 12</w:t>
      </w:r>
    </w:p>
    <w:p w14:paraId="1FBBFB0B" w14:textId="77777777" w:rsidR="00BC6EC0" w:rsidRDefault="00000000">
      <w:r>
        <w:rPr>
          <w:b/>
        </w:rPr>
        <w:t>Chủ đề: DMA</w:t>
      </w:r>
      <w:r>
        <w:rPr>
          <w:b/>
        </w:rPr>
        <w:br/>
        <w:t>[Cơ bản] Cycle stealing DMA hoạt động như thế nào?</w:t>
      </w:r>
    </w:p>
    <w:p w14:paraId="099A9A15" w14:textId="77777777" w:rsidR="00BC6EC0" w:rsidRDefault="00000000">
      <w:pPr>
        <w:pStyle w:val="ListBullet"/>
      </w:pPr>
      <w:r>
        <w:t>A. Không dùng bus</w:t>
      </w:r>
    </w:p>
    <w:p w14:paraId="0B15DD3E" w14:textId="77777777" w:rsidR="00BC6EC0" w:rsidRDefault="00000000">
      <w:pPr>
        <w:pStyle w:val="ListBullet"/>
      </w:pPr>
      <w:r>
        <w:t>B. Mỗi lần chiếm một chu kỳ bus</w:t>
      </w:r>
    </w:p>
    <w:p w14:paraId="60D53D2F" w14:textId="77777777" w:rsidR="00BC6EC0" w:rsidRDefault="00000000">
      <w:pPr>
        <w:pStyle w:val="ListBullet"/>
      </w:pPr>
      <w:r>
        <w:t>C. Chỉ truyền 1 bit</w:t>
      </w:r>
    </w:p>
    <w:p w14:paraId="6F990D9C" w14:textId="77777777" w:rsidR="00BC6EC0" w:rsidRDefault="00000000">
      <w:pPr>
        <w:pStyle w:val="ListBullet"/>
      </w:pPr>
      <w:r>
        <w:t>D. Chiếm bus toàn bộ</w:t>
      </w:r>
    </w:p>
    <w:p w14:paraId="5DAC1C32" w14:textId="77777777" w:rsidR="00BC6EC0" w:rsidRDefault="00000000">
      <w:r>
        <w:rPr>
          <w:b/>
        </w:rPr>
        <w:t>Đáp án đúng: B</w:t>
      </w:r>
    </w:p>
    <w:p w14:paraId="2EC2943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9BBD019" w14:textId="77777777" w:rsidR="00BC6EC0" w:rsidRDefault="00000000">
      <w:pPr>
        <w:pStyle w:val="Heading2"/>
      </w:pPr>
      <w:r>
        <w:t>Câu 13</w:t>
      </w:r>
    </w:p>
    <w:p w14:paraId="352B470B" w14:textId="77777777" w:rsidR="00BC6EC0" w:rsidRDefault="00000000">
      <w:r>
        <w:rPr>
          <w:b/>
        </w:rPr>
        <w:t>Chủ đề: Nối ghép vào-ra</w:t>
      </w:r>
      <w:r>
        <w:rPr>
          <w:b/>
        </w:rPr>
        <w:br/>
        <w:t>[Trung bình] Trong kiến trúc máy tính, nối ghép song song có ưu điểm gì?</w:t>
      </w:r>
    </w:p>
    <w:p w14:paraId="5851437E" w14:textId="77777777" w:rsidR="00BC6EC0" w:rsidRDefault="00000000">
      <w:pPr>
        <w:pStyle w:val="ListBullet"/>
      </w:pPr>
      <w:r>
        <w:t>A. Giá rẻ tuyệt đối</w:t>
      </w:r>
    </w:p>
    <w:p w14:paraId="40971217" w14:textId="77777777" w:rsidR="00BC6EC0" w:rsidRDefault="00000000">
      <w:pPr>
        <w:pStyle w:val="ListBullet"/>
      </w:pPr>
      <w:r>
        <w:t>B. Ít dây dẫn</w:t>
      </w:r>
    </w:p>
    <w:p w14:paraId="7E9DC39C" w14:textId="77777777" w:rsidR="00BC6EC0" w:rsidRDefault="00000000">
      <w:pPr>
        <w:pStyle w:val="ListBullet"/>
      </w:pPr>
      <w:r>
        <w:t>C. Không cần đồng bộ</w:t>
      </w:r>
    </w:p>
    <w:p w14:paraId="05662DEA" w14:textId="77777777" w:rsidR="00BC6EC0" w:rsidRDefault="00000000">
      <w:pPr>
        <w:pStyle w:val="ListBullet"/>
      </w:pPr>
      <w:r>
        <w:t>D. Tốc độ nhanh</w:t>
      </w:r>
    </w:p>
    <w:p w14:paraId="3BFC0F66" w14:textId="77777777" w:rsidR="00BC6EC0" w:rsidRDefault="00000000">
      <w:r>
        <w:rPr>
          <w:b/>
        </w:rPr>
        <w:t>Đáp án đúng: D</w:t>
      </w:r>
    </w:p>
    <w:p w14:paraId="4FE7880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05A7BCB" w14:textId="77777777" w:rsidR="00BC6EC0" w:rsidRDefault="00000000">
      <w:pPr>
        <w:pStyle w:val="Heading2"/>
      </w:pPr>
      <w:r>
        <w:t>Câu 14</w:t>
      </w:r>
    </w:p>
    <w:p w14:paraId="2A4BC8E7" w14:textId="77777777" w:rsidR="00BC6EC0" w:rsidRDefault="00000000">
      <w:r>
        <w:rPr>
          <w:b/>
        </w:rPr>
        <w:t>Chủ đề: Nối ghép vào-ra</w:t>
      </w:r>
      <w:r>
        <w:rPr>
          <w:b/>
        </w:rPr>
        <w:br/>
        <w:t>[Nâng cao] Hãy xác định phát biểu đúng: usb là ví dụ của cấu hình nào?</w:t>
      </w:r>
    </w:p>
    <w:p w14:paraId="38671B90" w14:textId="77777777" w:rsidR="00BC6EC0" w:rsidRDefault="00000000">
      <w:pPr>
        <w:pStyle w:val="ListBullet"/>
      </w:pPr>
      <w:r>
        <w:t>A. Ngắt mềm</w:t>
      </w:r>
    </w:p>
    <w:p w14:paraId="66993CC6" w14:textId="77777777" w:rsidR="00BC6EC0" w:rsidRDefault="00000000">
      <w:pPr>
        <w:pStyle w:val="ListBullet"/>
      </w:pPr>
      <w:r>
        <w:t>B. Điểm tới đa điểm</w:t>
      </w:r>
    </w:p>
    <w:p w14:paraId="1FBD737D" w14:textId="77777777" w:rsidR="00BC6EC0" w:rsidRDefault="00000000">
      <w:pPr>
        <w:pStyle w:val="ListBullet"/>
      </w:pPr>
      <w:r>
        <w:t>C. DMA</w:t>
      </w:r>
    </w:p>
    <w:p w14:paraId="42044A0B" w14:textId="77777777" w:rsidR="00BC6EC0" w:rsidRDefault="00000000">
      <w:pPr>
        <w:pStyle w:val="ListBullet"/>
      </w:pPr>
      <w:r>
        <w:t>D. Điểm tới điểm</w:t>
      </w:r>
    </w:p>
    <w:p w14:paraId="39995459" w14:textId="77777777" w:rsidR="00BC6EC0" w:rsidRDefault="00000000">
      <w:r>
        <w:rPr>
          <w:b/>
        </w:rPr>
        <w:t>Đáp án đúng: B</w:t>
      </w:r>
    </w:p>
    <w:p w14:paraId="4A45B7B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FA4E793" w14:textId="77777777" w:rsidR="00BC6EC0" w:rsidRDefault="00000000">
      <w:pPr>
        <w:pStyle w:val="Heading2"/>
      </w:pPr>
      <w:r>
        <w:t>Câu 15</w:t>
      </w:r>
    </w:p>
    <w:p w14:paraId="2454F049" w14:textId="77777777" w:rsidR="00BC6EC0" w:rsidRDefault="00000000">
      <w:r>
        <w:rPr>
          <w:b/>
        </w:rPr>
        <w:t>Chủ đề: Tổng quan hệ thống vào-ra</w:t>
      </w:r>
      <w:r>
        <w:rPr>
          <w:b/>
        </w:rPr>
        <w:br/>
        <w:t>[Vận dụng] Phát biểu nào sau đây đúng? chức năng chính của hệ thống vào-ra là gì?</w:t>
      </w:r>
    </w:p>
    <w:p w14:paraId="6992D9FD" w14:textId="77777777" w:rsidR="00BC6EC0" w:rsidRDefault="00000000">
      <w:pPr>
        <w:pStyle w:val="ListBullet"/>
      </w:pPr>
      <w:r>
        <w:t>A. Lưu trữ dữ liệu</w:t>
      </w:r>
    </w:p>
    <w:p w14:paraId="41C1A4F6" w14:textId="77777777" w:rsidR="00BC6EC0" w:rsidRDefault="00000000">
      <w:pPr>
        <w:pStyle w:val="ListBullet"/>
      </w:pPr>
      <w:r>
        <w:t>B. Trao đổi thông tin với bên ngoài</w:t>
      </w:r>
    </w:p>
    <w:p w14:paraId="3CE25A58" w14:textId="77777777" w:rsidR="00BC6EC0" w:rsidRDefault="00000000">
      <w:pPr>
        <w:pStyle w:val="ListBullet"/>
      </w:pPr>
      <w:r>
        <w:t>C. Tăng tốc CPU</w:t>
      </w:r>
    </w:p>
    <w:p w14:paraId="52B0A7CD" w14:textId="77777777" w:rsidR="00BC6EC0" w:rsidRDefault="00000000">
      <w:pPr>
        <w:pStyle w:val="ListBullet"/>
      </w:pPr>
      <w:r>
        <w:t>D. Điều khiển ALU</w:t>
      </w:r>
    </w:p>
    <w:p w14:paraId="5E224866" w14:textId="77777777" w:rsidR="00BC6EC0" w:rsidRDefault="00000000">
      <w:r>
        <w:rPr>
          <w:b/>
        </w:rPr>
        <w:t>Đáp án đúng: B</w:t>
      </w:r>
    </w:p>
    <w:p w14:paraId="6440649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55FF882" w14:textId="77777777" w:rsidR="00BC6EC0" w:rsidRDefault="00000000">
      <w:pPr>
        <w:pStyle w:val="Heading2"/>
      </w:pPr>
      <w:r>
        <w:t>Câu 16</w:t>
      </w:r>
    </w:p>
    <w:p w14:paraId="1DCD4C2D" w14:textId="77777777" w:rsidR="00BC6EC0" w:rsidRDefault="00000000">
      <w:r>
        <w:rPr>
          <w:b/>
        </w:rPr>
        <w:t>Chủ đề: Tổng quan hệ thống vào-ra</w:t>
      </w:r>
      <w:r>
        <w:rPr>
          <w:b/>
        </w:rPr>
        <w:br/>
        <w:t>[Cơ bản] Thiết bị ngoại vi còn được gọi là gì?</w:t>
      </w:r>
    </w:p>
    <w:p w14:paraId="67F00F9F" w14:textId="77777777" w:rsidR="00BC6EC0" w:rsidRDefault="00000000">
      <w:pPr>
        <w:pStyle w:val="ListBullet"/>
      </w:pPr>
      <w:r>
        <w:t>A. Caches</w:t>
      </w:r>
    </w:p>
    <w:p w14:paraId="7F942638" w14:textId="77777777" w:rsidR="00BC6EC0" w:rsidRDefault="00000000">
      <w:pPr>
        <w:pStyle w:val="ListBullet"/>
      </w:pPr>
      <w:r>
        <w:t>B. Peripherals</w:t>
      </w:r>
    </w:p>
    <w:p w14:paraId="718B1BEA" w14:textId="77777777" w:rsidR="00BC6EC0" w:rsidRDefault="00000000">
      <w:pPr>
        <w:pStyle w:val="ListBullet"/>
      </w:pPr>
      <w:r>
        <w:t>C. Registers</w:t>
      </w:r>
    </w:p>
    <w:p w14:paraId="00BADDAB" w14:textId="77777777" w:rsidR="00BC6EC0" w:rsidRDefault="00000000">
      <w:pPr>
        <w:pStyle w:val="ListBullet"/>
      </w:pPr>
      <w:r>
        <w:t>D. Buffers</w:t>
      </w:r>
    </w:p>
    <w:p w14:paraId="1BD68DC3" w14:textId="77777777" w:rsidR="00BC6EC0" w:rsidRDefault="00000000">
      <w:r>
        <w:rPr>
          <w:b/>
        </w:rPr>
        <w:t>Đáp án đúng: B</w:t>
      </w:r>
    </w:p>
    <w:p w14:paraId="110944DD"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BA39B28" w14:textId="77777777" w:rsidR="00BC6EC0" w:rsidRDefault="00000000">
      <w:pPr>
        <w:pStyle w:val="Heading2"/>
      </w:pPr>
      <w:r>
        <w:t>Câu 17</w:t>
      </w:r>
    </w:p>
    <w:p w14:paraId="3E840697" w14:textId="77777777" w:rsidR="00BC6EC0" w:rsidRDefault="00000000">
      <w:r>
        <w:rPr>
          <w:b/>
        </w:rPr>
        <w:t>Chủ đề: Tổng quan hệ thống vào-ra</w:t>
      </w:r>
      <w:r>
        <w:rPr>
          <w:b/>
        </w:rPr>
        <w:br/>
        <w:t>[Trung bình] Trong kiến trúc máy tính, thành phần nào giúp nối thiết bị vào-ra với cpu và ram?</w:t>
      </w:r>
    </w:p>
    <w:p w14:paraId="69FDA1C3" w14:textId="77777777" w:rsidR="00BC6EC0" w:rsidRDefault="00000000">
      <w:pPr>
        <w:pStyle w:val="ListBullet"/>
      </w:pPr>
      <w:r>
        <w:t>A. ALU</w:t>
      </w:r>
    </w:p>
    <w:p w14:paraId="4233A256" w14:textId="77777777" w:rsidR="00BC6EC0" w:rsidRDefault="00000000">
      <w:pPr>
        <w:pStyle w:val="ListBullet"/>
      </w:pPr>
      <w:r>
        <w:t>B. Pipeline</w:t>
      </w:r>
    </w:p>
    <w:p w14:paraId="51E797AE" w14:textId="77777777" w:rsidR="00BC6EC0" w:rsidRDefault="00000000">
      <w:pPr>
        <w:pStyle w:val="ListBullet"/>
      </w:pPr>
      <w:r>
        <w:t>C. Mô-đun vào-ra</w:t>
      </w:r>
    </w:p>
    <w:p w14:paraId="3CB2D144" w14:textId="77777777" w:rsidR="00BC6EC0" w:rsidRDefault="00000000">
      <w:pPr>
        <w:pStyle w:val="ListBullet"/>
      </w:pPr>
      <w:r>
        <w:t>D. Cache</w:t>
      </w:r>
    </w:p>
    <w:p w14:paraId="3312FC7D" w14:textId="77777777" w:rsidR="00BC6EC0" w:rsidRDefault="00000000">
      <w:r>
        <w:rPr>
          <w:b/>
        </w:rPr>
        <w:t>Đáp án đúng: C</w:t>
      </w:r>
    </w:p>
    <w:p w14:paraId="7A6D18A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656D4CB" w14:textId="77777777" w:rsidR="00BC6EC0" w:rsidRDefault="00000000">
      <w:pPr>
        <w:pStyle w:val="Heading2"/>
      </w:pPr>
      <w:r>
        <w:t>Câu 18</w:t>
      </w:r>
    </w:p>
    <w:p w14:paraId="0C2E56C7" w14:textId="77777777" w:rsidR="00BC6EC0" w:rsidRDefault="00000000">
      <w:r>
        <w:rPr>
          <w:b/>
        </w:rPr>
        <w:t>Chủ đề: Địa chỉ hóa vào-ra</w:t>
      </w:r>
      <w:r>
        <w:rPr>
          <w:b/>
        </w:rPr>
        <w:br/>
        <w:t>[Nâng cao] Hãy xác định phát biểu đúng: memory-mapped i/o có đặc điểm nào?</w:t>
      </w:r>
    </w:p>
    <w:p w14:paraId="68C3BA67" w14:textId="77777777" w:rsidR="00BC6EC0" w:rsidRDefault="00000000">
      <w:pPr>
        <w:pStyle w:val="ListBullet"/>
      </w:pPr>
      <w:r>
        <w:t>A. Dùng lệnh IN/OUT</w:t>
      </w:r>
    </w:p>
    <w:p w14:paraId="37D2DE68" w14:textId="77777777" w:rsidR="00BC6EC0" w:rsidRDefault="00000000">
      <w:pPr>
        <w:pStyle w:val="ListBullet"/>
      </w:pPr>
      <w:r>
        <w:t>B. Dùng chung không gian địa chỉ với bộ nhớ</w:t>
      </w:r>
    </w:p>
    <w:p w14:paraId="2FAAFF38" w14:textId="77777777" w:rsidR="00BC6EC0" w:rsidRDefault="00000000">
      <w:pPr>
        <w:pStyle w:val="ListBullet"/>
      </w:pPr>
      <w:r>
        <w:t>C. Chỉ dùng cho Intel</w:t>
      </w:r>
    </w:p>
    <w:p w14:paraId="4E0DCD1A" w14:textId="77777777" w:rsidR="00BC6EC0" w:rsidRDefault="00000000">
      <w:pPr>
        <w:pStyle w:val="ListBullet"/>
      </w:pPr>
      <w:r>
        <w:t>D. Không dùng địa chỉ</w:t>
      </w:r>
    </w:p>
    <w:p w14:paraId="02823C69" w14:textId="77777777" w:rsidR="00BC6EC0" w:rsidRDefault="00000000">
      <w:r>
        <w:rPr>
          <w:b/>
        </w:rPr>
        <w:t>Đáp án đúng: B</w:t>
      </w:r>
    </w:p>
    <w:p w14:paraId="5954331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E38632F" w14:textId="77777777" w:rsidR="00BC6EC0" w:rsidRDefault="00000000">
      <w:pPr>
        <w:pStyle w:val="Heading2"/>
      </w:pPr>
      <w:r>
        <w:t>Câu 19</w:t>
      </w:r>
    </w:p>
    <w:p w14:paraId="2441AF2F" w14:textId="77777777" w:rsidR="00BC6EC0" w:rsidRDefault="00000000">
      <w:r>
        <w:rPr>
          <w:b/>
        </w:rPr>
        <w:t>Chủ đề: Địa chỉ hóa vào-ra</w:t>
      </w:r>
      <w:r>
        <w:rPr>
          <w:b/>
        </w:rPr>
        <w:br/>
        <w:t>[Vận dụng] Phát biểu nào sau đây đúng? kiến trúc x86 thường dùng kiểu nào?</w:t>
      </w:r>
    </w:p>
    <w:p w14:paraId="06EA5EE4" w14:textId="77777777" w:rsidR="00BC6EC0" w:rsidRDefault="00000000">
      <w:pPr>
        <w:pStyle w:val="ListBullet"/>
      </w:pPr>
      <w:r>
        <w:t>A. Transparent DMA</w:t>
      </w:r>
    </w:p>
    <w:p w14:paraId="684708DF" w14:textId="77777777" w:rsidR="00BC6EC0" w:rsidRDefault="00000000">
      <w:pPr>
        <w:pStyle w:val="ListBullet"/>
      </w:pPr>
      <w:r>
        <w:t>B. Cycle stealing</w:t>
      </w:r>
    </w:p>
    <w:p w14:paraId="082C4E1F" w14:textId="77777777" w:rsidR="00BC6EC0" w:rsidRDefault="00000000">
      <w:pPr>
        <w:pStyle w:val="ListBullet"/>
      </w:pPr>
      <w:r>
        <w:t>C. Isolated I/O</w:t>
      </w:r>
    </w:p>
    <w:p w14:paraId="26BDBF73" w14:textId="77777777" w:rsidR="00BC6EC0" w:rsidRDefault="00000000">
      <w:pPr>
        <w:pStyle w:val="ListBullet"/>
      </w:pPr>
      <w:r>
        <w:t>D. Polling</w:t>
      </w:r>
    </w:p>
    <w:p w14:paraId="58665D7E" w14:textId="77777777" w:rsidR="00BC6EC0" w:rsidRDefault="00000000">
      <w:r>
        <w:rPr>
          <w:b/>
        </w:rPr>
        <w:t>Đáp án đúng: C</w:t>
      </w:r>
    </w:p>
    <w:p w14:paraId="6A1D85E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9A62A83" w14:textId="77777777" w:rsidR="00BC6EC0" w:rsidRDefault="00000000">
      <w:pPr>
        <w:pStyle w:val="Heading2"/>
      </w:pPr>
      <w:r>
        <w:t>Câu 20</w:t>
      </w:r>
    </w:p>
    <w:p w14:paraId="46B99D49" w14:textId="77777777" w:rsidR="00BC6EC0" w:rsidRDefault="00000000">
      <w:r>
        <w:rPr>
          <w:b/>
        </w:rPr>
        <w:t>Chủ đề: Programmed I/O</w:t>
      </w:r>
      <w:r>
        <w:rPr>
          <w:b/>
        </w:rPr>
        <w:br/>
        <w:t>[Cơ bản] Nhược điểm lớn nhất của Programmed I/O là gì?</w:t>
      </w:r>
    </w:p>
    <w:p w14:paraId="59D3CE1D" w14:textId="77777777" w:rsidR="00BC6EC0" w:rsidRDefault="00000000">
      <w:pPr>
        <w:pStyle w:val="ListBullet"/>
      </w:pPr>
      <w:r>
        <w:t>A. Không dùng bộ nhớ</w:t>
      </w:r>
    </w:p>
    <w:p w14:paraId="2D970B26" w14:textId="77777777" w:rsidR="00BC6EC0" w:rsidRDefault="00000000">
      <w:pPr>
        <w:pStyle w:val="ListBullet"/>
      </w:pPr>
      <w:r>
        <w:t>B. Không có ngắt</w:t>
      </w:r>
    </w:p>
    <w:p w14:paraId="169377C4" w14:textId="77777777" w:rsidR="00BC6EC0" w:rsidRDefault="00000000">
      <w:pPr>
        <w:pStyle w:val="ListBullet"/>
      </w:pPr>
      <w:r>
        <w:t>C. Không có bus</w:t>
      </w:r>
    </w:p>
    <w:p w14:paraId="32664E34" w14:textId="77777777" w:rsidR="00BC6EC0" w:rsidRDefault="00000000">
      <w:pPr>
        <w:pStyle w:val="ListBullet"/>
      </w:pPr>
      <w:r>
        <w:t>D. CPU phải chờ thiết bị</w:t>
      </w:r>
    </w:p>
    <w:p w14:paraId="19D2FCFB" w14:textId="77777777" w:rsidR="00BC6EC0" w:rsidRDefault="00000000">
      <w:r>
        <w:rPr>
          <w:b/>
        </w:rPr>
        <w:t>Đáp án đúng: D</w:t>
      </w:r>
    </w:p>
    <w:p w14:paraId="4E3FE5B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45CE16C" w14:textId="77777777" w:rsidR="00BC6EC0" w:rsidRDefault="00000000">
      <w:pPr>
        <w:pStyle w:val="Heading2"/>
      </w:pPr>
      <w:r>
        <w:t>Câu 21</w:t>
      </w:r>
    </w:p>
    <w:p w14:paraId="7A409F55" w14:textId="77777777" w:rsidR="00BC6EC0" w:rsidRDefault="00000000">
      <w:r>
        <w:rPr>
          <w:b/>
        </w:rPr>
        <w:t>Chủ đề: Programmed I/O</w:t>
      </w:r>
      <w:r>
        <w:rPr>
          <w:b/>
        </w:rPr>
        <w:br/>
        <w:t>[Trung bình] Trong kiến trúc máy tính, tín hiệu read dùng để làm gì?</w:t>
      </w:r>
    </w:p>
    <w:p w14:paraId="1C2D7B70" w14:textId="77777777" w:rsidR="00BC6EC0" w:rsidRDefault="00000000">
      <w:pPr>
        <w:pStyle w:val="ListBullet"/>
      </w:pPr>
      <w:r>
        <w:t>A. Reset bus</w:t>
      </w:r>
    </w:p>
    <w:p w14:paraId="17E53F66" w14:textId="77777777" w:rsidR="00BC6EC0" w:rsidRDefault="00000000">
      <w:pPr>
        <w:pStyle w:val="ListBullet"/>
      </w:pPr>
      <w:r>
        <w:t>B. Khởi động CPU</w:t>
      </w:r>
    </w:p>
    <w:p w14:paraId="50BDD903" w14:textId="77777777" w:rsidR="00BC6EC0" w:rsidRDefault="00000000">
      <w:pPr>
        <w:pStyle w:val="ListBullet"/>
      </w:pPr>
      <w:r>
        <w:t>C. Nhận dữ liệu từ thiết bị</w:t>
      </w:r>
    </w:p>
    <w:p w14:paraId="1E3B2155" w14:textId="77777777" w:rsidR="00BC6EC0" w:rsidRDefault="00000000">
      <w:pPr>
        <w:pStyle w:val="ListBullet"/>
      </w:pPr>
      <w:r>
        <w:t>D. Gửi dữ liệu ra thiết bị</w:t>
      </w:r>
    </w:p>
    <w:p w14:paraId="5D7A7A2A" w14:textId="77777777" w:rsidR="00BC6EC0" w:rsidRDefault="00000000">
      <w:r>
        <w:rPr>
          <w:b/>
        </w:rPr>
        <w:t>Đáp án đúng: C</w:t>
      </w:r>
    </w:p>
    <w:p w14:paraId="3EAD979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49E53A1" w14:textId="77777777" w:rsidR="00BC6EC0" w:rsidRDefault="00000000">
      <w:pPr>
        <w:pStyle w:val="Heading2"/>
      </w:pPr>
      <w:r>
        <w:t>Câu 22</w:t>
      </w:r>
    </w:p>
    <w:p w14:paraId="68FB090C" w14:textId="77777777" w:rsidR="00BC6EC0" w:rsidRDefault="00000000">
      <w:r>
        <w:rPr>
          <w:b/>
        </w:rPr>
        <w:t>Chủ đề: Interrupt-driven I/O</w:t>
      </w:r>
      <w:r>
        <w:rPr>
          <w:b/>
        </w:rPr>
        <w:br/>
        <w:t>[Nâng cao] Hãy xác định phát biểu đúng: ưu điểm chính của vào-ra điều khiển bằng ngắt là gì?</w:t>
      </w:r>
    </w:p>
    <w:p w14:paraId="01970F18" w14:textId="77777777" w:rsidR="00BC6EC0" w:rsidRDefault="00000000">
      <w:pPr>
        <w:pStyle w:val="ListBullet"/>
      </w:pPr>
      <w:r>
        <w:t>A. Không dùng bus</w:t>
      </w:r>
    </w:p>
    <w:p w14:paraId="1B2AB741" w14:textId="77777777" w:rsidR="00BC6EC0" w:rsidRDefault="00000000">
      <w:pPr>
        <w:pStyle w:val="ListBullet"/>
      </w:pPr>
      <w:r>
        <w:t>B. Không cần phần cứng</w:t>
      </w:r>
    </w:p>
    <w:p w14:paraId="50C5008B" w14:textId="77777777" w:rsidR="00BC6EC0" w:rsidRDefault="00000000">
      <w:pPr>
        <w:pStyle w:val="ListBullet"/>
      </w:pPr>
      <w:r>
        <w:t>C. CPU không cần chờ liên tục</w:t>
      </w:r>
    </w:p>
    <w:p w14:paraId="30B2C839" w14:textId="77777777" w:rsidR="00BC6EC0" w:rsidRDefault="00000000">
      <w:pPr>
        <w:pStyle w:val="ListBullet"/>
      </w:pPr>
      <w:r>
        <w:t>D. Không cần bộ nhớ</w:t>
      </w:r>
    </w:p>
    <w:p w14:paraId="55B80E45" w14:textId="77777777" w:rsidR="00BC6EC0" w:rsidRDefault="00000000">
      <w:r>
        <w:rPr>
          <w:b/>
        </w:rPr>
        <w:t>Đáp án đúng: C</w:t>
      </w:r>
    </w:p>
    <w:p w14:paraId="1108458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5614649" w14:textId="77777777" w:rsidR="00BC6EC0" w:rsidRDefault="00000000">
      <w:pPr>
        <w:pStyle w:val="Heading2"/>
      </w:pPr>
      <w:r>
        <w:t>Câu 23</w:t>
      </w:r>
    </w:p>
    <w:p w14:paraId="7FD20EFF" w14:textId="77777777" w:rsidR="00BC6EC0" w:rsidRDefault="00000000">
      <w:r>
        <w:rPr>
          <w:b/>
        </w:rPr>
        <w:t>Chủ đề: Interrupt-driven I/O</w:t>
      </w:r>
      <w:r>
        <w:rPr>
          <w:b/>
        </w:rPr>
        <w:br/>
        <w:t>[Vận dụng] Phát biểu nào sau đây đúng? pic là viết tắt của gì?</w:t>
      </w:r>
    </w:p>
    <w:p w14:paraId="38963A7B" w14:textId="77777777" w:rsidR="00BC6EC0" w:rsidRDefault="00000000">
      <w:pPr>
        <w:pStyle w:val="ListBullet"/>
      </w:pPr>
      <w:r>
        <w:t>A. Programmable Interrupt Controller</w:t>
      </w:r>
    </w:p>
    <w:p w14:paraId="764E659C" w14:textId="77777777" w:rsidR="00BC6EC0" w:rsidRDefault="00000000">
      <w:pPr>
        <w:pStyle w:val="ListBullet"/>
      </w:pPr>
      <w:r>
        <w:t>B. Parallel Input Controller</w:t>
      </w:r>
    </w:p>
    <w:p w14:paraId="389D0536" w14:textId="77777777" w:rsidR="00BC6EC0" w:rsidRDefault="00000000">
      <w:pPr>
        <w:pStyle w:val="ListBullet"/>
      </w:pPr>
      <w:r>
        <w:t>C. Programmed IO Circuit</w:t>
      </w:r>
    </w:p>
    <w:p w14:paraId="7ADDC60D" w14:textId="77777777" w:rsidR="00BC6EC0" w:rsidRDefault="00000000">
      <w:pPr>
        <w:pStyle w:val="ListBullet"/>
      </w:pPr>
      <w:r>
        <w:t>D. Peripheral Interface Core</w:t>
      </w:r>
    </w:p>
    <w:p w14:paraId="2903CDF8" w14:textId="77777777" w:rsidR="00BC6EC0" w:rsidRDefault="00000000">
      <w:r>
        <w:rPr>
          <w:b/>
        </w:rPr>
        <w:t>Đáp án đúng: A</w:t>
      </w:r>
    </w:p>
    <w:p w14:paraId="120176A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D31395C" w14:textId="77777777" w:rsidR="00BC6EC0" w:rsidRDefault="00000000">
      <w:pPr>
        <w:pStyle w:val="Heading2"/>
      </w:pPr>
      <w:r>
        <w:t>Câu 24</w:t>
      </w:r>
    </w:p>
    <w:p w14:paraId="447258B6" w14:textId="77777777" w:rsidR="00BC6EC0" w:rsidRDefault="00000000">
      <w:r>
        <w:rPr>
          <w:b/>
        </w:rPr>
        <w:t>Chủ đề: DMA</w:t>
      </w:r>
      <w:r>
        <w:rPr>
          <w:b/>
        </w:rPr>
        <w:br/>
        <w:t>[Cơ bản] DMA là viết tắt của cụm nào?</w:t>
      </w:r>
    </w:p>
    <w:p w14:paraId="71C2133C" w14:textId="77777777" w:rsidR="00BC6EC0" w:rsidRDefault="00000000">
      <w:pPr>
        <w:pStyle w:val="ListBullet"/>
      </w:pPr>
      <w:r>
        <w:t>A. Dynamic Memory Access</w:t>
      </w:r>
    </w:p>
    <w:p w14:paraId="3D68CBD3" w14:textId="77777777" w:rsidR="00BC6EC0" w:rsidRDefault="00000000">
      <w:pPr>
        <w:pStyle w:val="ListBullet"/>
      </w:pPr>
      <w:r>
        <w:t>B. Distributed Memory Access</w:t>
      </w:r>
    </w:p>
    <w:p w14:paraId="78602E32" w14:textId="77777777" w:rsidR="00BC6EC0" w:rsidRDefault="00000000">
      <w:pPr>
        <w:pStyle w:val="ListBullet"/>
      </w:pPr>
      <w:r>
        <w:t>C. Direct Memory Access</w:t>
      </w:r>
    </w:p>
    <w:p w14:paraId="1CD93E7C" w14:textId="77777777" w:rsidR="00BC6EC0" w:rsidRDefault="00000000">
      <w:pPr>
        <w:pStyle w:val="ListBullet"/>
      </w:pPr>
      <w:r>
        <w:t>D. Dual Memory Access</w:t>
      </w:r>
    </w:p>
    <w:p w14:paraId="553EDA83" w14:textId="77777777" w:rsidR="00BC6EC0" w:rsidRDefault="00000000">
      <w:r>
        <w:rPr>
          <w:b/>
        </w:rPr>
        <w:t>Đáp án đúng: C</w:t>
      </w:r>
    </w:p>
    <w:p w14:paraId="6751A7A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299D097" w14:textId="77777777" w:rsidR="00BC6EC0" w:rsidRDefault="00000000">
      <w:pPr>
        <w:pStyle w:val="Heading2"/>
      </w:pPr>
      <w:r>
        <w:t>Câu 25</w:t>
      </w:r>
    </w:p>
    <w:p w14:paraId="21E414AA" w14:textId="77777777" w:rsidR="00BC6EC0" w:rsidRDefault="00000000">
      <w:r>
        <w:rPr>
          <w:b/>
        </w:rPr>
        <w:t>Chủ đề: DMA</w:t>
      </w:r>
      <w:r>
        <w:rPr>
          <w:b/>
        </w:rPr>
        <w:br/>
        <w:t>[Trung bình] Trong kiến trúc máy tính, trong dma, thành phần nào điều khiển truyền dữ liệu?</w:t>
      </w:r>
    </w:p>
    <w:p w14:paraId="45F96F23" w14:textId="77777777" w:rsidR="00BC6EC0" w:rsidRDefault="00000000">
      <w:pPr>
        <w:pStyle w:val="ListBullet"/>
      </w:pPr>
      <w:r>
        <w:t>A. Cache</w:t>
      </w:r>
    </w:p>
    <w:p w14:paraId="0D296018" w14:textId="77777777" w:rsidR="00BC6EC0" w:rsidRDefault="00000000">
      <w:pPr>
        <w:pStyle w:val="ListBullet"/>
      </w:pPr>
      <w:r>
        <w:t>B. DMAC</w:t>
      </w:r>
    </w:p>
    <w:p w14:paraId="07582C0C" w14:textId="77777777" w:rsidR="00BC6EC0" w:rsidRDefault="00000000">
      <w:pPr>
        <w:pStyle w:val="ListBullet"/>
      </w:pPr>
      <w:r>
        <w:t>C. ALU</w:t>
      </w:r>
    </w:p>
    <w:p w14:paraId="5C9E8C18" w14:textId="77777777" w:rsidR="00BC6EC0" w:rsidRDefault="00000000">
      <w:pPr>
        <w:pStyle w:val="ListBullet"/>
      </w:pPr>
      <w:r>
        <w:t>D. CPU</w:t>
      </w:r>
    </w:p>
    <w:p w14:paraId="4971565A" w14:textId="77777777" w:rsidR="00BC6EC0" w:rsidRDefault="00000000">
      <w:r>
        <w:rPr>
          <w:b/>
        </w:rPr>
        <w:t>Đáp án đúng: B</w:t>
      </w:r>
    </w:p>
    <w:p w14:paraId="1C0A882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B16D2C7" w14:textId="77777777" w:rsidR="00BC6EC0" w:rsidRDefault="00000000">
      <w:pPr>
        <w:pStyle w:val="Heading2"/>
      </w:pPr>
      <w:r>
        <w:t>Câu 26</w:t>
      </w:r>
    </w:p>
    <w:p w14:paraId="15A1117C" w14:textId="77777777" w:rsidR="00BC6EC0" w:rsidRDefault="00000000">
      <w:r>
        <w:rPr>
          <w:b/>
        </w:rPr>
        <w:t>Chủ đề: DMA</w:t>
      </w:r>
      <w:r>
        <w:rPr>
          <w:b/>
        </w:rPr>
        <w:br/>
        <w:t>[Nâng cao] Hãy xác định phát biểu đúng: cycle stealing dma hoạt động như thế nào?</w:t>
      </w:r>
    </w:p>
    <w:p w14:paraId="5F2878D1" w14:textId="77777777" w:rsidR="00BC6EC0" w:rsidRDefault="00000000">
      <w:pPr>
        <w:pStyle w:val="ListBullet"/>
      </w:pPr>
      <w:r>
        <w:t>A. Chiếm bus toàn bộ</w:t>
      </w:r>
    </w:p>
    <w:p w14:paraId="2EAFE1AA" w14:textId="77777777" w:rsidR="00BC6EC0" w:rsidRDefault="00000000">
      <w:pPr>
        <w:pStyle w:val="ListBullet"/>
      </w:pPr>
      <w:r>
        <w:t>B. Mỗi lần chiếm một chu kỳ bus</w:t>
      </w:r>
    </w:p>
    <w:p w14:paraId="2C70F447" w14:textId="77777777" w:rsidR="00BC6EC0" w:rsidRDefault="00000000">
      <w:pPr>
        <w:pStyle w:val="ListBullet"/>
      </w:pPr>
      <w:r>
        <w:t>C. Không dùng bus</w:t>
      </w:r>
    </w:p>
    <w:p w14:paraId="04580025" w14:textId="77777777" w:rsidR="00BC6EC0" w:rsidRDefault="00000000">
      <w:pPr>
        <w:pStyle w:val="ListBullet"/>
      </w:pPr>
      <w:r>
        <w:t>D. Chỉ truyền 1 bit</w:t>
      </w:r>
    </w:p>
    <w:p w14:paraId="3F0A2F55" w14:textId="77777777" w:rsidR="00BC6EC0" w:rsidRDefault="00000000">
      <w:r>
        <w:rPr>
          <w:b/>
        </w:rPr>
        <w:t>Đáp án đúng: B</w:t>
      </w:r>
    </w:p>
    <w:p w14:paraId="04C6A9F2"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4726920" w14:textId="77777777" w:rsidR="00BC6EC0" w:rsidRDefault="00000000">
      <w:pPr>
        <w:pStyle w:val="Heading2"/>
      </w:pPr>
      <w:r>
        <w:t>Câu 27</w:t>
      </w:r>
    </w:p>
    <w:p w14:paraId="4437E404" w14:textId="77777777" w:rsidR="00BC6EC0" w:rsidRDefault="00000000">
      <w:r>
        <w:rPr>
          <w:b/>
        </w:rPr>
        <w:t>Chủ đề: Nối ghép vào-ra</w:t>
      </w:r>
      <w:r>
        <w:rPr>
          <w:b/>
        </w:rPr>
        <w:br/>
        <w:t>[Vận dụng] Phát biểu nào sau đây đúng? nối ghép song song có ưu điểm gì?</w:t>
      </w:r>
    </w:p>
    <w:p w14:paraId="2F333CCE" w14:textId="77777777" w:rsidR="00BC6EC0" w:rsidRDefault="00000000">
      <w:pPr>
        <w:pStyle w:val="ListBullet"/>
      </w:pPr>
      <w:r>
        <w:t>A. Không cần đồng bộ</w:t>
      </w:r>
    </w:p>
    <w:p w14:paraId="5BB06C06" w14:textId="77777777" w:rsidR="00BC6EC0" w:rsidRDefault="00000000">
      <w:pPr>
        <w:pStyle w:val="ListBullet"/>
      </w:pPr>
      <w:r>
        <w:t>B. Giá rẻ tuyệt đối</w:t>
      </w:r>
    </w:p>
    <w:p w14:paraId="1A2CFD12" w14:textId="77777777" w:rsidR="00BC6EC0" w:rsidRDefault="00000000">
      <w:pPr>
        <w:pStyle w:val="ListBullet"/>
      </w:pPr>
      <w:r>
        <w:t>C. Ít dây dẫn</w:t>
      </w:r>
    </w:p>
    <w:p w14:paraId="4AF55BAD" w14:textId="77777777" w:rsidR="00BC6EC0" w:rsidRDefault="00000000">
      <w:pPr>
        <w:pStyle w:val="ListBullet"/>
      </w:pPr>
      <w:r>
        <w:t>D. Tốc độ nhanh</w:t>
      </w:r>
    </w:p>
    <w:p w14:paraId="41CAE845" w14:textId="77777777" w:rsidR="00BC6EC0" w:rsidRDefault="00000000">
      <w:r>
        <w:rPr>
          <w:b/>
        </w:rPr>
        <w:t>Đáp án đúng: D</w:t>
      </w:r>
    </w:p>
    <w:p w14:paraId="203D728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05FD8F1" w14:textId="77777777" w:rsidR="00BC6EC0" w:rsidRDefault="00000000">
      <w:pPr>
        <w:pStyle w:val="Heading2"/>
      </w:pPr>
      <w:r>
        <w:t>Câu 28</w:t>
      </w:r>
    </w:p>
    <w:p w14:paraId="28129A53" w14:textId="77777777" w:rsidR="00BC6EC0" w:rsidRDefault="00000000">
      <w:r>
        <w:rPr>
          <w:b/>
        </w:rPr>
        <w:t>Chủ đề: Nối ghép vào-ra</w:t>
      </w:r>
      <w:r>
        <w:rPr>
          <w:b/>
        </w:rPr>
        <w:br/>
        <w:t>[Cơ bản] USB là ví dụ của cấu hình nào?</w:t>
      </w:r>
    </w:p>
    <w:p w14:paraId="6CB736E5" w14:textId="77777777" w:rsidR="00BC6EC0" w:rsidRDefault="00000000">
      <w:pPr>
        <w:pStyle w:val="ListBullet"/>
      </w:pPr>
      <w:r>
        <w:t>A. Điểm tới đa điểm</w:t>
      </w:r>
    </w:p>
    <w:p w14:paraId="4BC1D9BD" w14:textId="77777777" w:rsidR="00BC6EC0" w:rsidRDefault="00000000">
      <w:pPr>
        <w:pStyle w:val="ListBullet"/>
      </w:pPr>
      <w:r>
        <w:t>B. Ngắt mềm</w:t>
      </w:r>
    </w:p>
    <w:p w14:paraId="66CB0CE3" w14:textId="77777777" w:rsidR="00BC6EC0" w:rsidRDefault="00000000">
      <w:pPr>
        <w:pStyle w:val="ListBullet"/>
      </w:pPr>
      <w:r>
        <w:t>C. Điểm tới điểm</w:t>
      </w:r>
    </w:p>
    <w:p w14:paraId="16BA4984" w14:textId="77777777" w:rsidR="00BC6EC0" w:rsidRDefault="00000000">
      <w:pPr>
        <w:pStyle w:val="ListBullet"/>
      </w:pPr>
      <w:r>
        <w:t>D. DMA</w:t>
      </w:r>
    </w:p>
    <w:p w14:paraId="03A319C2" w14:textId="77777777" w:rsidR="00BC6EC0" w:rsidRDefault="00000000">
      <w:r>
        <w:rPr>
          <w:b/>
        </w:rPr>
        <w:t>Đáp án đúng: A</w:t>
      </w:r>
    </w:p>
    <w:p w14:paraId="231FE1E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92AE84A" w14:textId="77777777" w:rsidR="00BC6EC0" w:rsidRDefault="00000000">
      <w:pPr>
        <w:pStyle w:val="Heading2"/>
      </w:pPr>
      <w:r>
        <w:t>Câu 29</w:t>
      </w:r>
    </w:p>
    <w:p w14:paraId="1E1E1249" w14:textId="77777777" w:rsidR="00BC6EC0" w:rsidRDefault="00000000">
      <w:r>
        <w:rPr>
          <w:b/>
        </w:rPr>
        <w:t>Chủ đề: Tổng quan hệ thống vào-ra</w:t>
      </w:r>
      <w:r>
        <w:rPr>
          <w:b/>
        </w:rPr>
        <w:br/>
        <w:t>[Trung bình] Trong kiến trúc máy tính, chức năng chính của hệ thống vào-ra là gì?</w:t>
      </w:r>
    </w:p>
    <w:p w14:paraId="02B0453A" w14:textId="77777777" w:rsidR="00BC6EC0" w:rsidRDefault="00000000">
      <w:pPr>
        <w:pStyle w:val="ListBullet"/>
      </w:pPr>
      <w:r>
        <w:t>A. Trao đổi thông tin với bên ngoài</w:t>
      </w:r>
    </w:p>
    <w:p w14:paraId="3F5C7938" w14:textId="77777777" w:rsidR="00BC6EC0" w:rsidRDefault="00000000">
      <w:pPr>
        <w:pStyle w:val="ListBullet"/>
      </w:pPr>
      <w:r>
        <w:t>B. Tăng tốc CPU</w:t>
      </w:r>
    </w:p>
    <w:p w14:paraId="59A32732" w14:textId="77777777" w:rsidR="00BC6EC0" w:rsidRDefault="00000000">
      <w:pPr>
        <w:pStyle w:val="ListBullet"/>
      </w:pPr>
      <w:r>
        <w:t>C. Điều khiển ALU</w:t>
      </w:r>
    </w:p>
    <w:p w14:paraId="63238F70" w14:textId="77777777" w:rsidR="00BC6EC0" w:rsidRDefault="00000000">
      <w:pPr>
        <w:pStyle w:val="ListBullet"/>
      </w:pPr>
      <w:r>
        <w:t>D. Lưu trữ dữ liệu</w:t>
      </w:r>
    </w:p>
    <w:p w14:paraId="6642B991" w14:textId="77777777" w:rsidR="00BC6EC0" w:rsidRDefault="00000000">
      <w:r>
        <w:rPr>
          <w:b/>
        </w:rPr>
        <w:t>Đáp án đúng: A</w:t>
      </w:r>
    </w:p>
    <w:p w14:paraId="28D5CF8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D869448" w14:textId="77777777" w:rsidR="00BC6EC0" w:rsidRDefault="00000000">
      <w:pPr>
        <w:pStyle w:val="Heading2"/>
      </w:pPr>
      <w:r>
        <w:t>Câu 30</w:t>
      </w:r>
    </w:p>
    <w:p w14:paraId="1EF350C5" w14:textId="77777777" w:rsidR="00BC6EC0" w:rsidRDefault="00000000">
      <w:r>
        <w:rPr>
          <w:b/>
        </w:rPr>
        <w:t>Chủ đề: Tổng quan hệ thống vào-ra</w:t>
      </w:r>
      <w:r>
        <w:rPr>
          <w:b/>
        </w:rPr>
        <w:br/>
        <w:t>[Nâng cao] Hãy xác định phát biểu đúng: thiết bị ngoại vi còn được gọi là gì?</w:t>
      </w:r>
    </w:p>
    <w:p w14:paraId="776E5B66" w14:textId="77777777" w:rsidR="00BC6EC0" w:rsidRDefault="00000000">
      <w:pPr>
        <w:pStyle w:val="ListBullet"/>
      </w:pPr>
      <w:r>
        <w:t>A. Buffers</w:t>
      </w:r>
    </w:p>
    <w:p w14:paraId="5FB53CFB" w14:textId="77777777" w:rsidR="00BC6EC0" w:rsidRDefault="00000000">
      <w:pPr>
        <w:pStyle w:val="ListBullet"/>
      </w:pPr>
      <w:r>
        <w:t>B. Registers</w:t>
      </w:r>
    </w:p>
    <w:p w14:paraId="46F15CCC" w14:textId="77777777" w:rsidR="00BC6EC0" w:rsidRDefault="00000000">
      <w:pPr>
        <w:pStyle w:val="ListBullet"/>
      </w:pPr>
      <w:r>
        <w:t>C. Caches</w:t>
      </w:r>
    </w:p>
    <w:p w14:paraId="3481E25D" w14:textId="77777777" w:rsidR="00BC6EC0" w:rsidRDefault="00000000">
      <w:pPr>
        <w:pStyle w:val="ListBullet"/>
      </w:pPr>
      <w:r>
        <w:t>D. Peripherals</w:t>
      </w:r>
    </w:p>
    <w:p w14:paraId="75D5E4F8" w14:textId="77777777" w:rsidR="00BC6EC0" w:rsidRDefault="00000000">
      <w:r>
        <w:rPr>
          <w:b/>
        </w:rPr>
        <w:t>Đáp án đúng: D</w:t>
      </w:r>
    </w:p>
    <w:p w14:paraId="29BE0078"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924D787" w14:textId="77777777" w:rsidR="00BC6EC0" w:rsidRDefault="00000000">
      <w:pPr>
        <w:pStyle w:val="Heading2"/>
      </w:pPr>
      <w:r>
        <w:t>Câu 31</w:t>
      </w:r>
    </w:p>
    <w:p w14:paraId="156D5161"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DD7A91E" w14:textId="77777777" w:rsidR="00BC6EC0" w:rsidRDefault="00000000">
      <w:pPr>
        <w:pStyle w:val="ListBullet"/>
      </w:pPr>
      <w:r>
        <w:t>A. Cache</w:t>
      </w:r>
    </w:p>
    <w:p w14:paraId="757FA42F" w14:textId="77777777" w:rsidR="00BC6EC0" w:rsidRDefault="00000000">
      <w:pPr>
        <w:pStyle w:val="ListBullet"/>
      </w:pPr>
      <w:r>
        <w:t>B. Pipeline</w:t>
      </w:r>
    </w:p>
    <w:p w14:paraId="3CCA996F" w14:textId="77777777" w:rsidR="00BC6EC0" w:rsidRDefault="00000000">
      <w:pPr>
        <w:pStyle w:val="ListBullet"/>
      </w:pPr>
      <w:r>
        <w:t>C. ALU</w:t>
      </w:r>
    </w:p>
    <w:p w14:paraId="436D02A1" w14:textId="77777777" w:rsidR="00BC6EC0" w:rsidRDefault="00000000">
      <w:pPr>
        <w:pStyle w:val="ListBullet"/>
      </w:pPr>
      <w:r>
        <w:t>D. Mô-đun vào-ra</w:t>
      </w:r>
    </w:p>
    <w:p w14:paraId="480AA305" w14:textId="77777777" w:rsidR="00BC6EC0" w:rsidRDefault="00000000">
      <w:r>
        <w:rPr>
          <w:b/>
        </w:rPr>
        <w:t>Đáp án đúng: D</w:t>
      </w:r>
    </w:p>
    <w:p w14:paraId="5B1CCA0F"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A809A15" w14:textId="77777777" w:rsidR="00BC6EC0" w:rsidRDefault="00000000">
      <w:pPr>
        <w:pStyle w:val="Heading2"/>
      </w:pPr>
      <w:r>
        <w:t>Câu 32</w:t>
      </w:r>
    </w:p>
    <w:p w14:paraId="32A40267" w14:textId="77777777" w:rsidR="00BC6EC0" w:rsidRDefault="00000000">
      <w:r>
        <w:rPr>
          <w:b/>
        </w:rPr>
        <w:t>Chủ đề: Địa chỉ hóa vào-ra</w:t>
      </w:r>
      <w:r>
        <w:rPr>
          <w:b/>
        </w:rPr>
        <w:br/>
        <w:t>[Cơ bản] Memory-mapped I/O có đặc điểm nào?</w:t>
      </w:r>
    </w:p>
    <w:p w14:paraId="58FCFD1D" w14:textId="77777777" w:rsidR="00BC6EC0" w:rsidRDefault="00000000">
      <w:pPr>
        <w:pStyle w:val="ListBullet"/>
      </w:pPr>
      <w:r>
        <w:t>A. Không dùng địa chỉ</w:t>
      </w:r>
    </w:p>
    <w:p w14:paraId="7C871740" w14:textId="77777777" w:rsidR="00BC6EC0" w:rsidRDefault="00000000">
      <w:pPr>
        <w:pStyle w:val="ListBullet"/>
      </w:pPr>
      <w:r>
        <w:t>B. Chỉ dùng cho Intel</w:t>
      </w:r>
    </w:p>
    <w:p w14:paraId="6593EAA8" w14:textId="77777777" w:rsidR="00BC6EC0" w:rsidRDefault="00000000">
      <w:pPr>
        <w:pStyle w:val="ListBullet"/>
      </w:pPr>
      <w:r>
        <w:t>C. Dùng chung không gian địa chỉ với bộ nhớ</w:t>
      </w:r>
    </w:p>
    <w:p w14:paraId="769E2B56" w14:textId="77777777" w:rsidR="00BC6EC0" w:rsidRDefault="00000000">
      <w:pPr>
        <w:pStyle w:val="ListBullet"/>
      </w:pPr>
      <w:r>
        <w:t>D. Dùng lệnh IN/OUT</w:t>
      </w:r>
    </w:p>
    <w:p w14:paraId="2CF16932" w14:textId="77777777" w:rsidR="00BC6EC0" w:rsidRDefault="00000000">
      <w:r>
        <w:rPr>
          <w:b/>
        </w:rPr>
        <w:t>Đáp án đúng: C</w:t>
      </w:r>
    </w:p>
    <w:p w14:paraId="445D6CD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F247CF8" w14:textId="77777777" w:rsidR="00BC6EC0" w:rsidRDefault="00000000">
      <w:pPr>
        <w:pStyle w:val="Heading2"/>
      </w:pPr>
      <w:r>
        <w:t>Câu 33</w:t>
      </w:r>
    </w:p>
    <w:p w14:paraId="45DB1747" w14:textId="77777777" w:rsidR="00BC6EC0" w:rsidRDefault="00000000">
      <w:r>
        <w:rPr>
          <w:b/>
        </w:rPr>
        <w:t>Chủ đề: Địa chỉ hóa vào-ra</w:t>
      </w:r>
      <w:r>
        <w:rPr>
          <w:b/>
        </w:rPr>
        <w:br/>
        <w:t>[Trung bình] Trong kiến trúc máy tính, kiến trúc x86 thường dùng kiểu nào?</w:t>
      </w:r>
    </w:p>
    <w:p w14:paraId="0118C8D4" w14:textId="77777777" w:rsidR="00BC6EC0" w:rsidRDefault="00000000">
      <w:pPr>
        <w:pStyle w:val="ListBullet"/>
      </w:pPr>
      <w:r>
        <w:t>A. Cycle stealing</w:t>
      </w:r>
    </w:p>
    <w:p w14:paraId="2EDD0BD0" w14:textId="77777777" w:rsidR="00BC6EC0" w:rsidRDefault="00000000">
      <w:pPr>
        <w:pStyle w:val="ListBullet"/>
      </w:pPr>
      <w:r>
        <w:t>B. Transparent DMA</w:t>
      </w:r>
    </w:p>
    <w:p w14:paraId="711AF723" w14:textId="77777777" w:rsidR="00BC6EC0" w:rsidRDefault="00000000">
      <w:pPr>
        <w:pStyle w:val="ListBullet"/>
      </w:pPr>
      <w:r>
        <w:t>C. Isolated I/O</w:t>
      </w:r>
    </w:p>
    <w:p w14:paraId="3287F77C" w14:textId="77777777" w:rsidR="00BC6EC0" w:rsidRDefault="00000000">
      <w:pPr>
        <w:pStyle w:val="ListBullet"/>
      </w:pPr>
      <w:r>
        <w:t>D. Polling</w:t>
      </w:r>
    </w:p>
    <w:p w14:paraId="252E125C" w14:textId="77777777" w:rsidR="00BC6EC0" w:rsidRDefault="00000000">
      <w:r>
        <w:rPr>
          <w:b/>
        </w:rPr>
        <w:t>Đáp án đúng: C</w:t>
      </w:r>
    </w:p>
    <w:p w14:paraId="738323BE"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8FF2571" w14:textId="77777777" w:rsidR="00BC6EC0" w:rsidRDefault="00000000">
      <w:pPr>
        <w:pStyle w:val="Heading2"/>
      </w:pPr>
      <w:r>
        <w:t>Câu 34</w:t>
      </w:r>
    </w:p>
    <w:p w14:paraId="3F4C0571" w14:textId="77777777" w:rsidR="00BC6EC0" w:rsidRDefault="00000000">
      <w:r>
        <w:rPr>
          <w:b/>
        </w:rPr>
        <w:t>Chủ đề: Programmed I/O</w:t>
      </w:r>
      <w:r>
        <w:rPr>
          <w:b/>
        </w:rPr>
        <w:br/>
        <w:t>[Nâng cao] Hãy xác định phát biểu đúng: nhược điểm lớn nhất của programmed i/o là gì?</w:t>
      </w:r>
    </w:p>
    <w:p w14:paraId="62798C07" w14:textId="77777777" w:rsidR="00BC6EC0" w:rsidRDefault="00000000">
      <w:pPr>
        <w:pStyle w:val="ListBullet"/>
      </w:pPr>
      <w:r>
        <w:t>A. Không có ngắt</w:t>
      </w:r>
    </w:p>
    <w:p w14:paraId="6BFDC96C" w14:textId="77777777" w:rsidR="00BC6EC0" w:rsidRDefault="00000000">
      <w:pPr>
        <w:pStyle w:val="ListBullet"/>
      </w:pPr>
      <w:r>
        <w:t>B. Không có bus</w:t>
      </w:r>
    </w:p>
    <w:p w14:paraId="02252F1F" w14:textId="77777777" w:rsidR="00BC6EC0" w:rsidRDefault="00000000">
      <w:pPr>
        <w:pStyle w:val="ListBullet"/>
      </w:pPr>
      <w:r>
        <w:t>C. Không dùng bộ nhớ</w:t>
      </w:r>
    </w:p>
    <w:p w14:paraId="678D678A" w14:textId="77777777" w:rsidR="00BC6EC0" w:rsidRDefault="00000000">
      <w:pPr>
        <w:pStyle w:val="ListBullet"/>
      </w:pPr>
      <w:r>
        <w:t>D. CPU phải chờ thiết bị</w:t>
      </w:r>
    </w:p>
    <w:p w14:paraId="36CA0A94" w14:textId="77777777" w:rsidR="00BC6EC0" w:rsidRDefault="00000000">
      <w:r>
        <w:rPr>
          <w:b/>
        </w:rPr>
        <w:t>Đáp án đúng: D</w:t>
      </w:r>
    </w:p>
    <w:p w14:paraId="00049A6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BA3EB3C" w14:textId="77777777" w:rsidR="00BC6EC0" w:rsidRDefault="00000000">
      <w:pPr>
        <w:pStyle w:val="Heading2"/>
      </w:pPr>
      <w:r>
        <w:t>Câu 35</w:t>
      </w:r>
    </w:p>
    <w:p w14:paraId="6A842EC4" w14:textId="77777777" w:rsidR="00BC6EC0" w:rsidRDefault="00000000">
      <w:r>
        <w:rPr>
          <w:b/>
        </w:rPr>
        <w:t>Chủ đề: Programmed I/O</w:t>
      </w:r>
      <w:r>
        <w:rPr>
          <w:b/>
        </w:rPr>
        <w:br/>
        <w:t>[Vận dụng] Phát biểu nào sau đây đúng? tín hiệu read dùng để làm gì?</w:t>
      </w:r>
    </w:p>
    <w:p w14:paraId="6C031853" w14:textId="77777777" w:rsidR="00BC6EC0" w:rsidRDefault="00000000">
      <w:pPr>
        <w:pStyle w:val="ListBullet"/>
      </w:pPr>
      <w:r>
        <w:t>A. Khởi động CPU</w:t>
      </w:r>
    </w:p>
    <w:p w14:paraId="4DC92369" w14:textId="77777777" w:rsidR="00BC6EC0" w:rsidRDefault="00000000">
      <w:pPr>
        <w:pStyle w:val="ListBullet"/>
      </w:pPr>
      <w:r>
        <w:t>B. Nhận dữ liệu từ thiết bị</w:t>
      </w:r>
    </w:p>
    <w:p w14:paraId="38604557" w14:textId="77777777" w:rsidR="00BC6EC0" w:rsidRDefault="00000000">
      <w:pPr>
        <w:pStyle w:val="ListBullet"/>
      </w:pPr>
      <w:r>
        <w:t>C. Gửi dữ liệu ra thiết bị</w:t>
      </w:r>
    </w:p>
    <w:p w14:paraId="6050FE69" w14:textId="77777777" w:rsidR="00BC6EC0" w:rsidRDefault="00000000">
      <w:pPr>
        <w:pStyle w:val="ListBullet"/>
      </w:pPr>
      <w:r>
        <w:t>D. Reset bus</w:t>
      </w:r>
    </w:p>
    <w:p w14:paraId="1E3CD9E3" w14:textId="77777777" w:rsidR="00BC6EC0" w:rsidRDefault="00000000">
      <w:r>
        <w:rPr>
          <w:b/>
        </w:rPr>
        <w:t>Đáp án đúng: B</w:t>
      </w:r>
    </w:p>
    <w:p w14:paraId="1F7FA7D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F56BCCB" w14:textId="77777777" w:rsidR="00BC6EC0" w:rsidRDefault="00000000">
      <w:pPr>
        <w:pStyle w:val="Heading2"/>
      </w:pPr>
      <w:r>
        <w:t>Câu 36</w:t>
      </w:r>
    </w:p>
    <w:p w14:paraId="3D95A1D8" w14:textId="77777777" w:rsidR="00BC6EC0" w:rsidRDefault="00000000">
      <w:r>
        <w:rPr>
          <w:b/>
        </w:rPr>
        <w:t>Chủ đề: Interrupt-driven I/O</w:t>
      </w:r>
      <w:r>
        <w:rPr>
          <w:b/>
        </w:rPr>
        <w:br/>
        <w:t>[Cơ bản] Ưu điểm chính của vào-ra điều khiển bằng ngắt là gì?</w:t>
      </w:r>
    </w:p>
    <w:p w14:paraId="306EBD1A" w14:textId="77777777" w:rsidR="00BC6EC0" w:rsidRDefault="00000000">
      <w:pPr>
        <w:pStyle w:val="ListBullet"/>
      </w:pPr>
      <w:r>
        <w:t>A. Không cần bộ nhớ</w:t>
      </w:r>
    </w:p>
    <w:p w14:paraId="23595BEC" w14:textId="77777777" w:rsidR="00BC6EC0" w:rsidRDefault="00000000">
      <w:pPr>
        <w:pStyle w:val="ListBullet"/>
      </w:pPr>
      <w:r>
        <w:t>B. Không dùng bus</w:t>
      </w:r>
    </w:p>
    <w:p w14:paraId="36283F88" w14:textId="77777777" w:rsidR="00BC6EC0" w:rsidRDefault="00000000">
      <w:pPr>
        <w:pStyle w:val="ListBullet"/>
      </w:pPr>
      <w:r>
        <w:t>C. CPU không cần chờ liên tục</w:t>
      </w:r>
    </w:p>
    <w:p w14:paraId="411A133B" w14:textId="77777777" w:rsidR="00BC6EC0" w:rsidRDefault="00000000">
      <w:pPr>
        <w:pStyle w:val="ListBullet"/>
      </w:pPr>
      <w:r>
        <w:t>D. Không cần phần cứng</w:t>
      </w:r>
    </w:p>
    <w:p w14:paraId="20609B92" w14:textId="77777777" w:rsidR="00BC6EC0" w:rsidRDefault="00000000">
      <w:r>
        <w:rPr>
          <w:b/>
        </w:rPr>
        <w:t>Đáp án đúng: C</w:t>
      </w:r>
    </w:p>
    <w:p w14:paraId="353D016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06BFD07" w14:textId="77777777" w:rsidR="00BC6EC0" w:rsidRDefault="00000000">
      <w:pPr>
        <w:pStyle w:val="Heading2"/>
      </w:pPr>
      <w:r>
        <w:t>Câu 37</w:t>
      </w:r>
    </w:p>
    <w:p w14:paraId="49D6ADE4" w14:textId="77777777" w:rsidR="00BC6EC0" w:rsidRDefault="00000000">
      <w:r>
        <w:rPr>
          <w:b/>
        </w:rPr>
        <w:t>Chủ đề: Interrupt-driven I/O</w:t>
      </w:r>
      <w:r>
        <w:rPr>
          <w:b/>
        </w:rPr>
        <w:br/>
        <w:t>[Trung bình] Trong kiến trúc máy tính, pic là viết tắt của gì?</w:t>
      </w:r>
    </w:p>
    <w:p w14:paraId="4BD9CE15" w14:textId="77777777" w:rsidR="00BC6EC0" w:rsidRDefault="00000000">
      <w:pPr>
        <w:pStyle w:val="ListBullet"/>
      </w:pPr>
      <w:r>
        <w:t>A. Parallel Input Controller</w:t>
      </w:r>
    </w:p>
    <w:p w14:paraId="7DC3E127" w14:textId="77777777" w:rsidR="00BC6EC0" w:rsidRDefault="00000000">
      <w:pPr>
        <w:pStyle w:val="ListBullet"/>
      </w:pPr>
      <w:r>
        <w:t>B. Programmed IO Circuit</w:t>
      </w:r>
    </w:p>
    <w:p w14:paraId="5EA19A17" w14:textId="77777777" w:rsidR="00BC6EC0" w:rsidRDefault="00000000">
      <w:pPr>
        <w:pStyle w:val="ListBullet"/>
      </w:pPr>
      <w:r>
        <w:t>C. Programmable Interrupt Controller</w:t>
      </w:r>
    </w:p>
    <w:p w14:paraId="78A1472F" w14:textId="77777777" w:rsidR="00BC6EC0" w:rsidRDefault="00000000">
      <w:pPr>
        <w:pStyle w:val="ListBullet"/>
      </w:pPr>
      <w:r>
        <w:t>D. Peripheral Interface Core</w:t>
      </w:r>
    </w:p>
    <w:p w14:paraId="5E34C651" w14:textId="77777777" w:rsidR="00BC6EC0" w:rsidRDefault="00000000">
      <w:r>
        <w:rPr>
          <w:b/>
        </w:rPr>
        <w:t>Đáp án đúng: C</w:t>
      </w:r>
    </w:p>
    <w:p w14:paraId="29A8EF2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0EBDAA6" w14:textId="77777777" w:rsidR="00BC6EC0" w:rsidRDefault="00000000">
      <w:pPr>
        <w:pStyle w:val="Heading2"/>
      </w:pPr>
      <w:r>
        <w:t>Câu 38</w:t>
      </w:r>
    </w:p>
    <w:p w14:paraId="032FFB95" w14:textId="77777777" w:rsidR="00BC6EC0" w:rsidRDefault="00000000">
      <w:r>
        <w:rPr>
          <w:b/>
        </w:rPr>
        <w:t>Chủ đề: DMA</w:t>
      </w:r>
      <w:r>
        <w:rPr>
          <w:b/>
        </w:rPr>
        <w:br/>
        <w:t>[Nâng cao] Hãy xác định phát biểu đúng: dma là viết tắt của cụm nào?</w:t>
      </w:r>
    </w:p>
    <w:p w14:paraId="62D33E78" w14:textId="77777777" w:rsidR="00BC6EC0" w:rsidRDefault="00000000">
      <w:pPr>
        <w:pStyle w:val="ListBullet"/>
      </w:pPr>
      <w:r>
        <w:t>A. Dual Memory Access</w:t>
      </w:r>
    </w:p>
    <w:p w14:paraId="5D107C67" w14:textId="77777777" w:rsidR="00BC6EC0" w:rsidRDefault="00000000">
      <w:pPr>
        <w:pStyle w:val="ListBullet"/>
      </w:pPr>
      <w:r>
        <w:t>B. Distributed Memory Access</w:t>
      </w:r>
    </w:p>
    <w:p w14:paraId="5C816118" w14:textId="77777777" w:rsidR="00BC6EC0" w:rsidRDefault="00000000">
      <w:pPr>
        <w:pStyle w:val="ListBullet"/>
      </w:pPr>
      <w:r>
        <w:t>C. Direct Memory Access</w:t>
      </w:r>
    </w:p>
    <w:p w14:paraId="6A76C236" w14:textId="77777777" w:rsidR="00BC6EC0" w:rsidRDefault="00000000">
      <w:pPr>
        <w:pStyle w:val="ListBullet"/>
      </w:pPr>
      <w:r>
        <w:t>D. Dynamic Memory Access</w:t>
      </w:r>
    </w:p>
    <w:p w14:paraId="6905926B" w14:textId="77777777" w:rsidR="00BC6EC0" w:rsidRDefault="00000000">
      <w:r>
        <w:rPr>
          <w:b/>
        </w:rPr>
        <w:t>Đáp án đúng: C</w:t>
      </w:r>
    </w:p>
    <w:p w14:paraId="15CEF5E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FBD63E2" w14:textId="77777777" w:rsidR="00BC6EC0" w:rsidRDefault="00000000">
      <w:pPr>
        <w:pStyle w:val="Heading2"/>
      </w:pPr>
      <w:r>
        <w:t>Câu 39</w:t>
      </w:r>
    </w:p>
    <w:p w14:paraId="5FADA652" w14:textId="77777777" w:rsidR="00BC6EC0" w:rsidRDefault="00000000">
      <w:r>
        <w:rPr>
          <w:b/>
        </w:rPr>
        <w:t>Chủ đề: DMA</w:t>
      </w:r>
      <w:r>
        <w:rPr>
          <w:b/>
        </w:rPr>
        <w:br/>
        <w:t>[Vận dụng] Phát biểu nào sau đây đúng? trong dma, thành phần nào điều khiển truyền dữ liệu?</w:t>
      </w:r>
    </w:p>
    <w:p w14:paraId="23D29419" w14:textId="77777777" w:rsidR="00BC6EC0" w:rsidRDefault="00000000">
      <w:pPr>
        <w:pStyle w:val="ListBullet"/>
      </w:pPr>
      <w:r>
        <w:t>A. CPU</w:t>
      </w:r>
    </w:p>
    <w:p w14:paraId="608843AB" w14:textId="77777777" w:rsidR="00BC6EC0" w:rsidRDefault="00000000">
      <w:pPr>
        <w:pStyle w:val="ListBullet"/>
      </w:pPr>
      <w:r>
        <w:t>B. Cache</w:t>
      </w:r>
    </w:p>
    <w:p w14:paraId="6698E6FD" w14:textId="77777777" w:rsidR="00BC6EC0" w:rsidRDefault="00000000">
      <w:pPr>
        <w:pStyle w:val="ListBullet"/>
      </w:pPr>
      <w:r>
        <w:t>C. ALU</w:t>
      </w:r>
    </w:p>
    <w:p w14:paraId="12E25905" w14:textId="77777777" w:rsidR="00BC6EC0" w:rsidRDefault="00000000">
      <w:pPr>
        <w:pStyle w:val="ListBullet"/>
      </w:pPr>
      <w:r>
        <w:t>D. DMAC</w:t>
      </w:r>
    </w:p>
    <w:p w14:paraId="107DD7E1" w14:textId="77777777" w:rsidR="00BC6EC0" w:rsidRDefault="00000000">
      <w:r>
        <w:rPr>
          <w:b/>
        </w:rPr>
        <w:t>Đáp án đúng: D</w:t>
      </w:r>
    </w:p>
    <w:p w14:paraId="46CF9C0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5A13805" w14:textId="77777777" w:rsidR="00BC6EC0" w:rsidRDefault="00000000">
      <w:pPr>
        <w:pStyle w:val="Heading2"/>
      </w:pPr>
      <w:r>
        <w:t>Câu 40</w:t>
      </w:r>
    </w:p>
    <w:p w14:paraId="34EEE73E" w14:textId="77777777" w:rsidR="00BC6EC0" w:rsidRDefault="00000000">
      <w:r>
        <w:rPr>
          <w:b/>
        </w:rPr>
        <w:t>Chủ đề: DMA</w:t>
      </w:r>
      <w:r>
        <w:rPr>
          <w:b/>
        </w:rPr>
        <w:br/>
        <w:t>[Cơ bản] Cycle stealing DMA hoạt động như thế nào?</w:t>
      </w:r>
    </w:p>
    <w:p w14:paraId="4C29FDAE" w14:textId="77777777" w:rsidR="00BC6EC0" w:rsidRDefault="00000000">
      <w:pPr>
        <w:pStyle w:val="ListBullet"/>
      </w:pPr>
      <w:r>
        <w:t>A. Chiếm bus toàn bộ</w:t>
      </w:r>
    </w:p>
    <w:p w14:paraId="01F5D2FB" w14:textId="77777777" w:rsidR="00BC6EC0" w:rsidRDefault="00000000">
      <w:pPr>
        <w:pStyle w:val="ListBullet"/>
      </w:pPr>
      <w:r>
        <w:t>B. Không dùng bus</w:t>
      </w:r>
    </w:p>
    <w:p w14:paraId="4EABA7B2" w14:textId="77777777" w:rsidR="00BC6EC0" w:rsidRDefault="00000000">
      <w:pPr>
        <w:pStyle w:val="ListBullet"/>
      </w:pPr>
      <w:r>
        <w:t>C. Chỉ truyền 1 bit</w:t>
      </w:r>
    </w:p>
    <w:p w14:paraId="2A4D4091" w14:textId="77777777" w:rsidR="00BC6EC0" w:rsidRDefault="00000000">
      <w:pPr>
        <w:pStyle w:val="ListBullet"/>
      </w:pPr>
      <w:r>
        <w:t>D. Mỗi lần chiếm một chu kỳ bus</w:t>
      </w:r>
    </w:p>
    <w:p w14:paraId="70B2D08A" w14:textId="77777777" w:rsidR="00BC6EC0" w:rsidRDefault="00000000">
      <w:r>
        <w:rPr>
          <w:b/>
        </w:rPr>
        <w:t>Đáp án đúng: D</w:t>
      </w:r>
    </w:p>
    <w:p w14:paraId="16F7447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70AF063" w14:textId="77777777" w:rsidR="00BC6EC0" w:rsidRDefault="00000000">
      <w:pPr>
        <w:pStyle w:val="Heading2"/>
      </w:pPr>
      <w:r>
        <w:t>Câu 41</w:t>
      </w:r>
    </w:p>
    <w:p w14:paraId="69B4C74D" w14:textId="77777777" w:rsidR="00BC6EC0" w:rsidRDefault="00000000">
      <w:r>
        <w:rPr>
          <w:b/>
        </w:rPr>
        <w:t>Chủ đề: Nối ghép vào-ra</w:t>
      </w:r>
      <w:r>
        <w:rPr>
          <w:b/>
        </w:rPr>
        <w:br/>
        <w:t>[Trung bình] Trong kiến trúc máy tính, nối ghép song song có ưu điểm gì?</w:t>
      </w:r>
    </w:p>
    <w:p w14:paraId="574EBDCC" w14:textId="77777777" w:rsidR="00BC6EC0" w:rsidRDefault="00000000">
      <w:pPr>
        <w:pStyle w:val="ListBullet"/>
      </w:pPr>
      <w:r>
        <w:t>A. Ít dây dẫn</w:t>
      </w:r>
    </w:p>
    <w:p w14:paraId="02D41960" w14:textId="77777777" w:rsidR="00BC6EC0" w:rsidRDefault="00000000">
      <w:pPr>
        <w:pStyle w:val="ListBullet"/>
      </w:pPr>
      <w:r>
        <w:t>B. Tốc độ nhanh</w:t>
      </w:r>
    </w:p>
    <w:p w14:paraId="1DDE1852" w14:textId="77777777" w:rsidR="00BC6EC0" w:rsidRDefault="00000000">
      <w:pPr>
        <w:pStyle w:val="ListBullet"/>
      </w:pPr>
      <w:r>
        <w:t>C. Giá rẻ tuyệt đối</w:t>
      </w:r>
    </w:p>
    <w:p w14:paraId="6C57CE37" w14:textId="77777777" w:rsidR="00BC6EC0" w:rsidRDefault="00000000">
      <w:pPr>
        <w:pStyle w:val="ListBullet"/>
      </w:pPr>
      <w:r>
        <w:t>D. Không cần đồng bộ</w:t>
      </w:r>
    </w:p>
    <w:p w14:paraId="7F8F0F4F" w14:textId="77777777" w:rsidR="00BC6EC0" w:rsidRDefault="00000000">
      <w:r>
        <w:rPr>
          <w:b/>
        </w:rPr>
        <w:t>Đáp án đúng: B</w:t>
      </w:r>
    </w:p>
    <w:p w14:paraId="2E4B494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947F5B4" w14:textId="77777777" w:rsidR="00BC6EC0" w:rsidRDefault="00000000">
      <w:pPr>
        <w:pStyle w:val="Heading2"/>
      </w:pPr>
      <w:r>
        <w:t>Câu 42</w:t>
      </w:r>
    </w:p>
    <w:p w14:paraId="78A9AEFD" w14:textId="77777777" w:rsidR="00BC6EC0" w:rsidRDefault="00000000">
      <w:r>
        <w:rPr>
          <w:b/>
        </w:rPr>
        <w:t>Chủ đề: Nối ghép vào-ra</w:t>
      </w:r>
      <w:r>
        <w:rPr>
          <w:b/>
        </w:rPr>
        <w:br/>
        <w:t>[Nâng cao] Hãy xác định phát biểu đúng: usb là ví dụ của cấu hình nào?</w:t>
      </w:r>
    </w:p>
    <w:p w14:paraId="20AB0D62" w14:textId="77777777" w:rsidR="00BC6EC0" w:rsidRDefault="00000000">
      <w:pPr>
        <w:pStyle w:val="ListBullet"/>
      </w:pPr>
      <w:r>
        <w:t>A. Ngắt mềm</w:t>
      </w:r>
    </w:p>
    <w:p w14:paraId="5D2D2A9D" w14:textId="77777777" w:rsidR="00BC6EC0" w:rsidRDefault="00000000">
      <w:pPr>
        <w:pStyle w:val="ListBullet"/>
      </w:pPr>
      <w:r>
        <w:t>B. Điểm tới điểm</w:t>
      </w:r>
    </w:p>
    <w:p w14:paraId="28C8A3DA" w14:textId="77777777" w:rsidR="00BC6EC0" w:rsidRDefault="00000000">
      <w:pPr>
        <w:pStyle w:val="ListBullet"/>
      </w:pPr>
      <w:r>
        <w:t>C. Điểm tới đa điểm</w:t>
      </w:r>
    </w:p>
    <w:p w14:paraId="34429B5E" w14:textId="77777777" w:rsidR="00BC6EC0" w:rsidRDefault="00000000">
      <w:pPr>
        <w:pStyle w:val="ListBullet"/>
      </w:pPr>
      <w:r>
        <w:t>D. DMA</w:t>
      </w:r>
    </w:p>
    <w:p w14:paraId="7A4F2F53" w14:textId="77777777" w:rsidR="00BC6EC0" w:rsidRDefault="00000000">
      <w:r>
        <w:rPr>
          <w:b/>
        </w:rPr>
        <w:t>Đáp án đúng: C</w:t>
      </w:r>
    </w:p>
    <w:p w14:paraId="4AD77C9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7D45772" w14:textId="77777777" w:rsidR="00BC6EC0" w:rsidRDefault="00000000">
      <w:pPr>
        <w:pStyle w:val="Heading2"/>
      </w:pPr>
      <w:r>
        <w:t>Câu 43</w:t>
      </w:r>
    </w:p>
    <w:p w14:paraId="382B8409" w14:textId="77777777" w:rsidR="00BC6EC0" w:rsidRDefault="00000000">
      <w:r>
        <w:rPr>
          <w:b/>
        </w:rPr>
        <w:t>Chủ đề: Tổng quan hệ thống vào-ra</w:t>
      </w:r>
      <w:r>
        <w:rPr>
          <w:b/>
        </w:rPr>
        <w:br/>
        <w:t>[Vận dụng] Phát biểu nào sau đây đúng? chức năng chính của hệ thống vào-ra là gì?</w:t>
      </w:r>
    </w:p>
    <w:p w14:paraId="78751C04" w14:textId="77777777" w:rsidR="00BC6EC0" w:rsidRDefault="00000000">
      <w:pPr>
        <w:pStyle w:val="ListBullet"/>
      </w:pPr>
      <w:r>
        <w:t>A. Lưu trữ dữ liệu</w:t>
      </w:r>
    </w:p>
    <w:p w14:paraId="3FC0C1FC" w14:textId="77777777" w:rsidR="00BC6EC0" w:rsidRDefault="00000000">
      <w:pPr>
        <w:pStyle w:val="ListBullet"/>
      </w:pPr>
      <w:r>
        <w:t>B. Điều khiển ALU</w:t>
      </w:r>
    </w:p>
    <w:p w14:paraId="60DEB630" w14:textId="77777777" w:rsidR="00BC6EC0" w:rsidRDefault="00000000">
      <w:pPr>
        <w:pStyle w:val="ListBullet"/>
      </w:pPr>
      <w:r>
        <w:t>C. Tăng tốc CPU</w:t>
      </w:r>
    </w:p>
    <w:p w14:paraId="5B0040E1" w14:textId="77777777" w:rsidR="00BC6EC0" w:rsidRDefault="00000000">
      <w:pPr>
        <w:pStyle w:val="ListBullet"/>
      </w:pPr>
      <w:r>
        <w:t>D. Trao đổi thông tin với bên ngoài</w:t>
      </w:r>
    </w:p>
    <w:p w14:paraId="33C5D1BA" w14:textId="77777777" w:rsidR="00BC6EC0" w:rsidRDefault="00000000">
      <w:r>
        <w:rPr>
          <w:b/>
        </w:rPr>
        <w:t>Đáp án đúng: D</w:t>
      </w:r>
    </w:p>
    <w:p w14:paraId="470BAC2E"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5D931DC" w14:textId="77777777" w:rsidR="00BC6EC0" w:rsidRDefault="00000000">
      <w:pPr>
        <w:pStyle w:val="Heading2"/>
      </w:pPr>
      <w:r>
        <w:t>Câu 44</w:t>
      </w:r>
    </w:p>
    <w:p w14:paraId="185A93E6" w14:textId="77777777" w:rsidR="00BC6EC0" w:rsidRDefault="00000000">
      <w:r>
        <w:rPr>
          <w:b/>
        </w:rPr>
        <w:t>Chủ đề: Tổng quan hệ thống vào-ra</w:t>
      </w:r>
      <w:r>
        <w:rPr>
          <w:b/>
        </w:rPr>
        <w:br/>
        <w:t>[Cơ bản] Thiết bị ngoại vi còn được gọi là gì?</w:t>
      </w:r>
    </w:p>
    <w:p w14:paraId="65E8A343" w14:textId="77777777" w:rsidR="00BC6EC0" w:rsidRDefault="00000000">
      <w:pPr>
        <w:pStyle w:val="ListBullet"/>
      </w:pPr>
      <w:r>
        <w:t>A. Caches</w:t>
      </w:r>
    </w:p>
    <w:p w14:paraId="28CC30D6" w14:textId="77777777" w:rsidR="00BC6EC0" w:rsidRDefault="00000000">
      <w:pPr>
        <w:pStyle w:val="ListBullet"/>
      </w:pPr>
      <w:r>
        <w:t>B. Peripherals</w:t>
      </w:r>
    </w:p>
    <w:p w14:paraId="3C7A4002" w14:textId="77777777" w:rsidR="00BC6EC0" w:rsidRDefault="00000000">
      <w:pPr>
        <w:pStyle w:val="ListBullet"/>
      </w:pPr>
      <w:r>
        <w:t>C. Buffers</w:t>
      </w:r>
    </w:p>
    <w:p w14:paraId="38F66465" w14:textId="77777777" w:rsidR="00BC6EC0" w:rsidRDefault="00000000">
      <w:pPr>
        <w:pStyle w:val="ListBullet"/>
      </w:pPr>
      <w:r>
        <w:t>D. Registers</w:t>
      </w:r>
    </w:p>
    <w:p w14:paraId="5F763E19" w14:textId="77777777" w:rsidR="00BC6EC0" w:rsidRDefault="00000000">
      <w:r>
        <w:rPr>
          <w:b/>
        </w:rPr>
        <w:t>Đáp án đúng: B</w:t>
      </w:r>
    </w:p>
    <w:p w14:paraId="563922E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8FC6E8D" w14:textId="77777777" w:rsidR="00BC6EC0" w:rsidRDefault="00000000">
      <w:pPr>
        <w:pStyle w:val="Heading2"/>
      </w:pPr>
      <w:r>
        <w:t>Câu 45</w:t>
      </w:r>
    </w:p>
    <w:p w14:paraId="3729FC60" w14:textId="77777777" w:rsidR="00BC6EC0" w:rsidRDefault="00000000">
      <w:r>
        <w:rPr>
          <w:b/>
        </w:rPr>
        <w:t>Chủ đề: Tổng quan hệ thống vào-ra</w:t>
      </w:r>
      <w:r>
        <w:rPr>
          <w:b/>
        </w:rPr>
        <w:br/>
        <w:t>[Trung bình] Trong kiến trúc máy tính, thành phần nào giúp nối thiết bị vào-ra với cpu và ram?</w:t>
      </w:r>
    </w:p>
    <w:p w14:paraId="60C3D0F4" w14:textId="77777777" w:rsidR="00BC6EC0" w:rsidRDefault="00000000">
      <w:pPr>
        <w:pStyle w:val="ListBullet"/>
      </w:pPr>
      <w:r>
        <w:t>A. Pipeline</w:t>
      </w:r>
    </w:p>
    <w:p w14:paraId="533417ED" w14:textId="77777777" w:rsidR="00BC6EC0" w:rsidRDefault="00000000">
      <w:pPr>
        <w:pStyle w:val="ListBullet"/>
      </w:pPr>
      <w:r>
        <w:t>B. Mô-đun vào-ra</w:t>
      </w:r>
    </w:p>
    <w:p w14:paraId="1086BF89" w14:textId="77777777" w:rsidR="00BC6EC0" w:rsidRDefault="00000000">
      <w:pPr>
        <w:pStyle w:val="ListBullet"/>
      </w:pPr>
      <w:r>
        <w:t>C. ALU</w:t>
      </w:r>
    </w:p>
    <w:p w14:paraId="1C6E957B" w14:textId="77777777" w:rsidR="00BC6EC0" w:rsidRDefault="00000000">
      <w:pPr>
        <w:pStyle w:val="ListBullet"/>
      </w:pPr>
      <w:r>
        <w:t>D. Cache</w:t>
      </w:r>
    </w:p>
    <w:p w14:paraId="596957B0" w14:textId="77777777" w:rsidR="00BC6EC0" w:rsidRDefault="00000000">
      <w:r>
        <w:rPr>
          <w:b/>
        </w:rPr>
        <w:t>Đáp án đúng: B</w:t>
      </w:r>
    </w:p>
    <w:p w14:paraId="3955EA2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003E31C" w14:textId="77777777" w:rsidR="00BC6EC0" w:rsidRDefault="00000000">
      <w:pPr>
        <w:pStyle w:val="Heading2"/>
      </w:pPr>
      <w:r>
        <w:t>Câu 46</w:t>
      </w:r>
    </w:p>
    <w:p w14:paraId="202C6AF6" w14:textId="77777777" w:rsidR="00BC6EC0" w:rsidRDefault="00000000">
      <w:r>
        <w:rPr>
          <w:b/>
        </w:rPr>
        <w:t>Chủ đề: Địa chỉ hóa vào-ra</w:t>
      </w:r>
      <w:r>
        <w:rPr>
          <w:b/>
        </w:rPr>
        <w:br/>
        <w:t>[Nâng cao] Hãy xác định phát biểu đúng: memory-mapped i/o có đặc điểm nào?</w:t>
      </w:r>
    </w:p>
    <w:p w14:paraId="63102546" w14:textId="77777777" w:rsidR="00BC6EC0" w:rsidRDefault="00000000">
      <w:pPr>
        <w:pStyle w:val="ListBullet"/>
      </w:pPr>
      <w:r>
        <w:t>A. Chỉ dùng cho Intel</w:t>
      </w:r>
    </w:p>
    <w:p w14:paraId="7D72DA53" w14:textId="77777777" w:rsidR="00BC6EC0" w:rsidRDefault="00000000">
      <w:pPr>
        <w:pStyle w:val="ListBullet"/>
      </w:pPr>
      <w:r>
        <w:t>B. Không dùng địa chỉ</w:t>
      </w:r>
    </w:p>
    <w:p w14:paraId="3A2E9192" w14:textId="77777777" w:rsidR="00BC6EC0" w:rsidRDefault="00000000">
      <w:pPr>
        <w:pStyle w:val="ListBullet"/>
      </w:pPr>
      <w:r>
        <w:t>C. Dùng chung không gian địa chỉ với bộ nhớ</w:t>
      </w:r>
    </w:p>
    <w:p w14:paraId="27936BC7" w14:textId="77777777" w:rsidR="00BC6EC0" w:rsidRDefault="00000000">
      <w:pPr>
        <w:pStyle w:val="ListBullet"/>
      </w:pPr>
      <w:r>
        <w:t>D. Dùng lệnh IN/OUT</w:t>
      </w:r>
    </w:p>
    <w:p w14:paraId="5D9A6DAF" w14:textId="77777777" w:rsidR="00BC6EC0" w:rsidRDefault="00000000">
      <w:r>
        <w:rPr>
          <w:b/>
        </w:rPr>
        <w:t>Đáp án đúng: C</w:t>
      </w:r>
    </w:p>
    <w:p w14:paraId="086EBBD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B29558B" w14:textId="77777777" w:rsidR="00BC6EC0" w:rsidRDefault="00000000">
      <w:pPr>
        <w:pStyle w:val="Heading2"/>
      </w:pPr>
      <w:r>
        <w:t>Câu 47</w:t>
      </w:r>
    </w:p>
    <w:p w14:paraId="1BC36394" w14:textId="77777777" w:rsidR="00BC6EC0" w:rsidRDefault="00000000">
      <w:r>
        <w:rPr>
          <w:b/>
        </w:rPr>
        <w:t>Chủ đề: Địa chỉ hóa vào-ra</w:t>
      </w:r>
      <w:r>
        <w:rPr>
          <w:b/>
        </w:rPr>
        <w:br/>
        <w:t>[Vận dụng] Phát biểu nào sau đây đúng? kiến trúc x86 thường dùng kiểu nào?</w:t>
      </w:r>
    </w:p>
    <w:p w14:paraId="31CFF371" w14:textId="77777777" w:rsidR="00BC6EC0" w:rsidRDefault="00000000">
      <w:pPr>
        <w:pStyle w:val="ListBullet"/>
      </w:pPr>
      <w:r>
        <w:t>A. Cycle stealing</w:t>
      </w:r>
    </w:p>
    <w:p w14:paraId="11BB0541" w14:textId="77777777" w:rsidR="00BC6EC0" w:rsidRDefault="00000000">
      <w:pPr>
        <w:pStyle w:val="ListBullet"/>
      </w:pPr>
      <w:r>
        <w:t>B. Polling</w:t>
      </w:r>
    </w:p>
    <w:p w14:paraId="4EC541DD" w14:textId="77777777" w:rsidR="00BC6EC0" w:rsidRDefault="00000000">
      <w:pPr>
        <w:pStyle w:val="ListBullet"/>
      </w:pPr>
      <w:r>
        <w:t>C. Transparent DMA</w:t>
      </w:r>
    </w:p>
    <w:p w14:paraId="007C9E6B" w14:textId="77777777" w:rsidR="00BC6EC0" w:rsidRDefault="00000000">
      <w:pPr>
        <w:pStyle w:val="ListBullet"/>
      </w:pPr>
      <w:r>
        <w:t>D. Isolated I/O</w:t>
      </w:r>
    </w:p>
    <w:p w14:paraId="47D62E43" w14:textId="77777777" w:rsidR="00BC6EC0" w:rsidRDefault="00000000">
      <w:r>
        <w:rPr>
          <w:b/>
        </w:rPr>
        <w:t>Đáp án đúng: D</w:t>
      </w:r>
    </w:p>
    <w:p w14:paraId="7EB98D70"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F7409D5" w14:textId="77777777" w:rsidR="00BC6EC0" w:rsidRDefault="00000000">
      <w:pPr>
        <w:pStyle w:val="Heading2"/>
      </w:pPr>
      <w:r>
        <w:t>Câu 48</w:t>
      </w:r>
    </w:p>
    <w:p w14:paraId="11AA0BDF" w14:textId="77777777" w:rsidR="00BC6EC0" w:rsidRDefault="00000000">
      <w:r>
        <w:rPr>
          <w:b/>
        </w:rPr>
        <w:t>Chủ đề: Programmed I/O</w:t>
      </w:r>
      <w:r>
        <w:rPr>
          <w:b/>
        </w:rPr>
        <w:br/>
        <w:t>[Cơ bản] Nhược điểm lớn nhất của Programmed I/O là gì?</w:t>
      </w:r>
    </w:p>
    <w:p w14:paraId="4396152C" w14:textId="77777777" w:rsidR="00BC6EC0" w:rsidRDefault="00000000">
      <w:pPr>
        <w:pStyle w:val="ListBullet"/>
      </w:pPr>
      <w:r>
        <w:t>A. Không dùng bộ nhớ</w:t>
      </w:r>
    </w:p>
    <w:p w14:paraId="6FB7046F" w14:textId="77777777" w:rsidR="00BC6EC0" w:rsidRDefault="00000000">
      <w:pPr>
        <w:pStyle w:val="ListBullet"/>
      </w:pPr>
      <w:r>
        <w:t>B. Không có bus</w:t>
      </w:r>
    </w:p>
    <w:p w14:paraId="5B321327" w14:textId="77777777" w:rsidR="00BC6EC0" w:rsidRDefault="00000000">
      <w:pPr>
        <w:pStyle w:val="ListBullet"/>
      </w:pPr>
      <w:r>
        <w:t>C. CPU phải chờ thiết bị</w:t>
      </w:r>
    </w:p>
    <w:p w14:paraId="2B15B0B0" w14:textId="77777777" w:rsidR="00BC6EC0" w:rsidRDefault="00000000">
      <w:pPr>
        <w:pStyle w:val="ListBullet"/>
      </w:pPr>
      <w:r>
        <w:t>D. Không có ngắt</w:t>
      </w:r>
    </w:p>
    <w:p w14:paraId="7A280A87" w14:textId="77777777" w:rsidR="00BC6EC0" w:rsidRDefault="00000000">
      <w:r>
        <w:rPr>
          <w:b/>
        </w:rPr>
        <w:t>Đáp án đúng: C</w:t>
      </w:r>
    </w:p>
    <w:p w14:paraId="6D28DEE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3FBC8CA" w14:textId="77777777" w:rsidR="00BC6EC0" w:rsidRDefault="00000000">
      <w:pPr>
        <w:pStyle w:val="Heading2"/>
      </w:pPr>
      <w:r>
        <w:t>Câu 49</w:t>
      </w:r>
    </w:p>
    <w:p w14:paraId="7D52BFE0" w14:textId="77777777" w:rsidR="00BC6EC0" w:rsidRDefault="00000000">
      <w:r>
        <w:rPr>
          <w:b/>
        </w:rPr>
        <w:t>Chủ đề: Programmed I/O</w:t>
      </w:r>
      <w:r>
        <w:rPr>
          <w:b/>
        </w:rPr>
        <w:br/>
        <w:t>[Trung bình] Trong kiến trúc máy tính, tín hiệu read dùng để làm gì?</w:t>
      </w:r>
    </w:p>
    <w:p w14:paraId="6A97F40D" w14:textId="77777777" w:rsidR="00BC6EC0" w:rsidRDefault="00000000">
      <w:pPr>
        <w:pStyle w:val="ListBullet"/>
      </w:pPr>
      <w:r>
        <w:t>A. Reset bus</w:t>
      </w:r>
    </w:p>
    <w:p w14:paraId="627A8457" w14:textId="77777777" w:rsidR="00BC6EC0" w:rsidRDefault="00000000">
      <w:pPr>
        <w:pStyle w:val="ListBullet"/>
      </w:pPr>
      <w:r>
        <w:t>B. Nhận dữ liệu từ thiết bị</w:t>
      </w:r>
    </w:p>
    <w:p w14:paraId="1133F3D8" w14:textId="77777777" w:rsidR="00BC6EC0" w:rsidRDefault="00000000">
      <w:pPr>
        <w:pStyle w:val="ListBullet"/>
      </w:pPr>
      <w:r>
        <w:t>C. Gửi dữ liệu ra thiết bị</w:t>
      </w:r>
    </w:p>
    <w:p w14:paraId="111E7113" w14:textId="77777777" w:rsidR="00BC6EC0" w:rsidRDefault="00000000">
      <w:pPr>
        <w:pStyle w:val="ListBullet"/>
      </w:pPr>
      <w:r>
        <w:t>D. Khởi động CPU</w:t>
      </w:r>
    </w:p>
    <w:p w14:paraId="57E4A3F1" w14:textId="77777777" w:rsidR="00BC6EC0" w:rsidRDefault="00000000">
      <w:r>
        <w:rPr>
          <w:b/>
        </w:rPr>
        <w:t>Đáp án đúng: B</w:t>
      </w:r>
    </w:p>
    <w:p w14:paraId="79723DA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EB4E99E" w14:textId="77777777" w:rsidR="00BC6EC0" w:rsidRDefault="00000000">
      <w:pPr>
        <w:pStyle w:val="Heading2"/>
      </w:pPr>
      <w:r>
        <w:t>Câu 50</w:t>
      </w:r>
    </w:p>
    <w:p w14:paraId="6D732F3B" w14:textId="77777777" w:rsidR="00BC6EC0" w:rsidRDefault="00000000">
      <w:r>
        <w:rPr>
          <w:b/>
        </w:rPr>
        <w:t>Chủ đề: Interrupt-driven I/O</w:t>
      </w:r>
      <w:r>
        <w:rPr>
          <w:b/>
        </w:rPr>
        <w:br/>
        <w:t>[Nâng cao] Hãy xác định phát biểu đúng: ưu điểm chính của vào-ra điều khiển bằng ngắt là gì?</w:t>
      </w:r>
    </w:p>
    <w:p w14:paraId="76E7ECA8" w14:textId="77777777" w:rsidR="00BC6EC0" w:rsidRDefault="00000000">
      <w:pPr>
        <w:pStyle w:val="ListBullet"/>
      </w:pPr>
      <w:r>
        <w:t>A. Không dùng bus</w:t>
      </w:r>
    </w:p>
    <w:p w14:paraId="3A6EDD8C" w14:textId="77777777" w:rsidR="00BC6EC0" w:rsidRDefault="00000000">
      <w:pPr>
        <w:pStyle w:val="ListBullet"/>
      </w:pPr>
      <w:r>
        <w:t>B. Không cần phần cứng</w:t>
      </w:r>
    </w:p>
    <w:p w14:paraId="4A3608B8" w14:textId="77777777" w:rsidR="00BC6EC0" w:rsidRDefault="00000000">
      <w:pPr>
        <w:pStyle w:val="ListBullet"/>
      </w:pPr>
      <w:r>
        <w:t>C. Không cần bộ nhớ</w:t>
      </w:r>
    </w:p>
    <w:p w14:paraId="15F951EA" w14:textId="77777777" w:rsidR="00BC6EC0" w:rsidRDefault="00000000">
      <w:pPr>
        <w:pStyle w:val="ListBullet"/>
      </w:pPr>
      <w:r>
        <w:t>D. CPU không cần chờ liên tục</w:t>
      </w:r>
    </w:p>
    <w:p w14:paraId="18C83409" w14:textId="77777777" w:rsidR="00BC6EC0" w:rsidRDefault="00000000">
      <w:r>
        <w:rPr>
          <w:b/>
        </w:rPr>
        <w:t>Đáp án đúng: D</w:t>
      </w:r>
    </w:p>
    <w:p w14:paraId="5380EF5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46A0385" w14:textId="77777777" w:rsidR="00BC6EC0" w:rsidRDefault="00000000">
      <w:pPr>
        <w:pStyle w:val="Heading2"/>
      </w:pPr>
      <w:r>
        <w:t>Câu 51</w:t>
      </w:r>
    </w:p>
    <w:p w14:paraId="4215B9EB" w14:textId="77777777" w:rsidR="00BC6EC0" w:rsidRDefault="00000000">
      <w:r>
        <w:rPr>
          <w:b/>
        </w:rPr>
        <w:t>Chủ đề: Interrupt-driven I/O</w:t>
      </w:r>
      <w:r>
        <w:rPr>
          <w:b/>
        </w:rPr>
        <w:br/>
        <w:t>[Vận dụng] Phát biểu nào sau đây đúng? pic là viết tắt của gì?</w:t>
      </w:r>
    </w:p>
    <w:p w14:paraId="568A337A" w14:textId="77777777" w:rsidR="00BC6EC0" w:rsidRDefault="00000000">
      <w:pPr>
        <w:pStyle w:val="ListBullet"/>
      </w:pPr>
      <w:r>
        <w:t>A. Programmable Interrupt Controller</w:t>
      </w:r>
    </w:p>
    <w:p w14:paraId="0EE5B7A0" w14:textId="77777777" w:rsidR="00BC6EC0" w:rsidRDefault="00000000">
      <w:pPr>
        <w:pStyle w:val="ListBullet"/>
      </w:pPr>
      <w:r>
        <w:t>B. Programmed IO Circuit</w:t>
      </w:r>
    </w:p>
    <w:p w14:paraId="1DC2229C" w14:textId="77777777" w:rsidR="00BC6EC0" w:rsidRDefault="00000000">
      <w:pPr>
        <w:pStyle w:val="ListBullet"/>
      </w:pPr>
      <w:r>
        <w:t>C. Parallel Input Controller</w:t>
      </w:r>
    </w:p>
    <w:p w14:paraId="3BB677F7" w14:textId="77777777" w:rsidR="00BC6EC0" w:rsidRDefault="00000000">
      <w:pPr>
        <w:pStyle w:val="ListBullet"/>
      </w:pPr>
      <w:r>
        <w:t>D. Peripheral Interface Core</w:t>
      </w:r>
    </w:p>
    <w:p w14:paraId="62250888" w14:textId="77777777" w:rsidR="00BC6EC0" w:rsidRDefault="00000000">
      <w:r>
        <w:rPr>
          <w:b/>
        </w:rPr>
        <w:t>Đáp án đúng: A</w:t>
      </w:r>
    </w:p>
    <w:p w14:paraId="41C5466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82A1CE8" w14:textId="77777777" w:rsidR="00BC6EC0" w:rsidRDefault="00000000">
      <w:pPr>
        <w:pStyle w:val="Heading2"/>
      </w:pPr>
      <w:r>
        <w:t>Câu 52</w:t>
      </w:r>
    </w:p>
    <w:p w14:paraId="12A3BB10" w14:textId="77777777" w:rsidR="00BC6EC0" w:rsidRDefault="00000000">
      <w:r>
        <w:rPr>
          <w:b/>
        </w:rPr>
        <w:t>Chủ đề: DMA</w:t>
      </w:r>
      <w:r>
        <w:rPr>
          <w:b/>
        </w:rPr>
        <w:br/>
        <w:t>[Cơ bản] DMA là viết tắt của cụm nào?</w:t>
      </w:r>
    </w:p>
    <w:p w14:paraId="2E4C12EE" w14:textId="77777777" w:rsidR="00BC6EC0" w:rsidRDefault="00000000">
      <w:pPr>
        <w:pStyle w:val="ListBullet"/>
      </w:pPr>
      <w:r>
        <w:t>A. Dual Memory Access</w:t>
      </w:r>
    </w:p>
    <w:p w14:paraId="377EFE31" w14:textId="77777777" w:rsidR="00BC6EC0" w:rsidRDefault="00000000">
      <w:pPr>
        <w:pStyle w:val="ListBullet"/>
      </w:pPr>
      <w:r>
        <w:t>B. Distributed Memory Access</w:t>
      </w:r>
    </w:p>
    <w:p w14:paraId="1DEA6D74" w14:textId="77777777" w:rsidR="00BC6EC0" w:rsidRDefault="00000000">
      <w:pPr>
        <w:pStyle w:val="ListBullet"/>
      </w:pPr>
      <w:r>
        <w:t>C. Dynamic Memory Access</w:t>
      </w:r>
    </w:p>
    <w:p w14:paraId="4575B1D7" w14:textId="77777777" w:rsidR="00BC6EC0" w:rsidRDefault="00000000">
      <w:pPr>
        <w:pStyle w:val="ListBullet"/>
      </w:pPr>
      <w:r>
        <w:t>D. Direct Memory Access</w:t>
      </w:r>
    </w:p>
    <w:p w14:paraId="4F344F82" w14:textId="77777777" w:rsidR="00BC6EC0" w:rsidRDefault="00000000">
      <w:r>
        <w:rPr>
          <w:b/>
        </w:rPr>
        <w:t>Đáp án đúng: D</w:t>
      </w:r>
    </w:p>
    <w:p w14:paraId="24DB163B"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3F08D69" w14:textId="77777777" w:rsidR="00BC6EC0" w:rsidRDefault="00000000">
      <w:pPr>
        <w:pStyle w:val="Heading2"/>
      </w:pPr>
      <w:r>
        <w:t>Câu 53</w:t>
      </w:r>
    </w:p>
    <w:p w14:paraId="3E6D9C8F" w14:textId="77777777" w:rsidR="00BC6EC0" w:rsidRDefault="00000000">
      <w:r>
        <w:rPr>
          <w:b/>
        </w:rPr>
        <w:t>Chủ đề: DMA</w:t>
      </w:r>
      <w:r>
        <w:rPr>
          <w:b/>
        </w:rPr>
        <w:br/>
        <w:t>[Trung bình] Trong kiến trúc máy tính, trong dma, thành phần nào điều khiển truyền dữ liệu?</w:t>
      </w:r>
    </w:p>
    <w:p w14:paraId="0E1BE242" w14:textId="77777777" w:rsidR="00BC6EC0" w:rsidRDefault="00000000">
      <w:pPr>
        <w:pStyle w:val="ListBullet"/>
      </w:pPr>
      <w:r>
        <w:t>A. CPU</w:t>
      </w:r>
    </w:p>
    <w:p w14:paraId="5EC3BC51" w14:textId="77777777" w:rsidR="00BC6EC0" w:rsidRDefault="00000000">
      <w:pPr>
        <w:pStyle w:val="ListBullet"/>
      </w:pPr>
      <w:r>
        <w:t>B. ALU</w:t>
      </w:r>
    </w:p>
    <w:p w14:paraId="161C4E10" w14:textId="77777777" w:rsidR="00BC6EC0" w:rsidRDefault="00000000">
      <w:pPr>
        <w:pStyle w:val="ListBullet"/>
      </w:pPr>
      <w:r>
        <w:t>C. DMAC</w:t>
      </w:r>
    </w:p>
    <w:p w14:paraId="56EB7F19" w14:textId="77777777" w:rsidR="00BC6EC0" w:rsidRDefault="00000000">
      <w:pPr>
        <w:pStyle w:val="ListBullet"/>
      </w:pPr>
      <w:r>
        <w:t>D. Cache</w:t>
      </w:r>
    </w:p>
    <w:p w14:paraId="2377C045" w14:textId="77777777" w:rsidR="00BC6EC0" w:rsidRDefault="00000000">
      <w:r>
        <w:rPr>
          <w:b/>
        </w:rPr>
        <w:t>Đáp án đúng: C</w:t>
      </w:r>
    </w:p>
    <w:p w14:paraId="4417D6E8"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19C52D4" w14:textId="77777777" w:rsidR="00BC6EC0" w:rsidRDefault="00000000">
      <w:pPr>
        <w:pStyle w:val="Heading2"/>
      </w:pPr>
      <w:r>
        <w:t>Câu 54</w:t>
      </w:r>
    </w:p>
    <w:p w14:paraId="452272F8" w14:textId="77777777" w:rsidR="00BC6EC0" w:rsidRDefault="00000000">
      <w:r>
        <w:rPr>
          <w:b/>
        </w:rPr>
        <w:t>Chủ đề: DMA</w:t>
      </w:r>
      <w:r>
        <w:rPr>
          <w:b/>
        </w:rPr>
        <w:br/>
        <w:t>[Nâng cao] Hãy xác định phát biểu đúng: cycle stealing dma hoạt động như thế nào?</w:t>
      </w:r>
    </w:p>
    <w:p w14:paraId="55A179C5" w14:textId="77777777" w:rsidR="00BC6EC0" w:rsidRDefault="00000000">
      <w:pPr>
        <w:pStyle w:val="ListBullet"/>
      </w:pPr>
      <w:r>
        <w:t>A. Chỉ truyền 1 bit</w:t>
      </w:r>
    </w:p>
    <w:p w14:paraId="2EC96710" w14:textId="77777777" w:rsidR="00BC6EC0" w:rsidRDefault="00000000">
      <w:pPr>
        <w:pStyle w:val="ListBullet"/>
      </w:pPr>
      <w:r>
        <w:t>B. Mỗi lần chiếm một chu kỳ bus</w:t>
      </w:r>
    </w:p>
    <w:p w14:paraId="7F83AB3F" w14:textId="77777777" w:rsidR="00BC6EC0" w:rsidRDefault="00000000">
      <w:pPr>
        <w:pStyle w:val="ListBullet"/>
      </w:pPr>
      <w:r>
        <w:t>C. Không dùng bus</w:t>
      </w:r>
    </w:p>
    <w:p w14:paraId="794D994D" w14:textId="77777777" w:rsidR="00BC6EC0" w:rsidRDefault="00000000">
      <w:pPr>
        <w:pStyle w:val="ListBullet"/>
      </w:pPr>
      <w:r>
        <w:t>D. Chiếm bus toàn bộ</w:t>
      </w:r>
    </w:p>
    <w:p w14:paraId="30FF2445" w14:textId="77777777" w:rsidR="00BC6EC0" w:rsidRDefault="00000000">
      <w:r>
        <w:rPr>
          <w:b/>
        </w:rPr>
        <w:t>Đáp án đúng: B</w:t>
      </w:r>
    </w:p>
    <w:p w14:paraId="471F4A4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67240A5" w14:textId="77777777" w:rsidR="00BC6EC0" w:rsidRDefault="00000000">
      <w:pPr>
        <w:pStyle w:val="Heading2"/>
      </w:pPr>
      <w:r>
        <w:t>Câu 55</w:t>
      </w:r>
    </w:p>
    <w:p w14:paraId="3826B729" w14:textId="77777777" w:rsidR="00BC6EC0" w:rsidRDefault="00000000">
      <w:r>
        <w:rPr>
          <w:b/>
        </w:rPr>
        <w:t>Chủ đề: Nối ghép vào-ra</w:t>
      </w:r>
      <w:r>
        <w:rPr>
          <w:b/>
        </w:rPr>
        <w:br/>
        <w:t>[Vận dụng] Phát biểu nào sau đây đúng? nối ghép song song có ưu điểm gì?</w:t>
      </w:r>
    </w:p>
    <w:p w14:paraId="404D62BB" w14:textId="77777777" w:rsidR="00BC6EC0" w:rsidRDefault="00000000">
      <w:pPr>
        <w:pStyle w:val="ListBullet"/>
      </w:pPr>
      <w:r>
        <w:t>A. Giá rẻ tuyệt đối</w:t>
      </w:r>
    </w:p>
    <w:p w14:paraId="73D17AAB" w14:textId="77777777" w:rsidR="00BC6EC0" w:rsidRDefault="00000000">
      <w:pPr>
        <w:pStyle w:val="ListBullet"/>
      </w:pPr>
      <w:r>
        <w:t>B. Tốc độ nhanh</w:t>
      </w:r>
    </w:p>
    <w:p w14:paraId="465BF10D" w14:textId="77777777" w:rsidR="00BC6EC0" w:rsidRDefault="00000000">
      <w:pPr>
        <w:pStyle w:val="ListBullet"/>
      </w:pPr>
      <w:r>
        <w:t>C. Ít dây dẫn</w:t>
      </w:r>
    </w:p>
    <w:p w14:paraId="503B4E2C" w14:textId="77777777" w:rsidR="00BC6EC0" w:rsidRDefault="00000000">
      <w:pPr>
        <w:pStyle w:val="ListBullet"/>
      </w:pPr>
      <w:r>
        <w:t>D. Không cần đồng bộ</w:t>
      </w:r>
    </w:p>
    <w:p w14:paraId="0E32CEA5" w14:textId="77777777" w:rsidR="00BC6EC0" w:rsidRDefault="00000000">
      <w:r>
        <w:rPr>
          <w:b/>
        </w:rPr>
        <w:t>Đáp án đúng: B</w:t>
      </w:r>
    </w:p>
    <w:p w14:paraId="4E2E4F8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1AEDC97" w14:textId="77777777" w:rsidR="00BC6EC0" w:rsidRDefault="00000000">
      <w:pPr>
        <w:pStyle w:val="Heading2"/>
      </w:pPr>
      <w:r>
        <w:t>Câu 56</w:t>
      </w:r>
    </w:p>
    <w:p w14:paraId="0C517D2D" w14:textId="77777777" w:rsidR="00BC6EC0" w:rsidRDefault="00000000">
      <w:r>
        <w:rPr>
          <w:b/>
        </w:rPr>
        <w:t>Chủ đề: Nối ghép vào-ra</w:t>
      </w:r>
      <w:r>
        <w:rPr>
          <w:b/>
        </w:rPr>
        <w:br/>
        <w:t>[Cơ bản] USB là ví dụ của cấu hình nào?</w:t>
      </w:r>
    </w:p>
    <w:p w14:paraId="2D3BE58A" w14:textId="77777777" w:rsidR="00BC6EC0" w:rsidRDefault="00000000">
      <w:pPr>
        <w:pStyle w:val="ListBullet"/>
      </w:pPr>
      <w:r>
        <w:t>A. DMA</w:t>
      </w:r>
    </w:p>
    <w:p w14:paraId="6DE1AFD4" w14:textId="77777777" w:rsidR="00BC6EC0" w:rsidRDefault="00000000">
      <w:pPr>
        <w:pStyle w:val="ListBullet"/>
      </w:pPr>
      <w:r>
        <w:t>B. Ngắt mềm</w:t>
      </w:r>
    </w:p>
    <w:p w14:paraId="062349E9" w14:textId="77777777" w:rsidR="00BC6EC0" w:rsidRDefault="00000000">
      <w:pPr>
        <w:pStyle w:val="ListBullet"/>
      </w:pPr>
      <w:r>
        <w:t>C. Điểm tới điểm</w:t>
      </w:r>
    </w:p>
    <w:p w14:paraId="12D726B8" w14:textId="77777777" w:rsidR="00BC6EC0" w:rsidRDefault="00000000">
      <w:pPr>
        <w:pStyle w:val="ListBullet"/>
      </w:pPr>
      <w:r>
        <w:t>D. Điểm tới đa điểm</w:t>
      </w:r>
    </w:p>
    <w:p w14:paraId="62F527B9" w14:textId="77777777" w:rsidR="00BC6EC0" w:rsidRDefault="00000000">
      <w:r>
        <w:rPr>
          <w:b/>
        </w:rPr>
        <w:t>Đáp án đúng: D</w:t>
      </w:r>
    </w:p>
    <w:p w14:paraId="7201DDF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CAD2CF0" w14:textId="77777777" w:rsidR="00BC6EC0" w:rsidRDefault="00000000">
      <w:pPr>
        <w:pStyle w:val="Heading2"/>
      </w:pPr>
      <w:r>
        <w:t>Câu 57</w:t>
      </w:r>
    </w:p>
    <w:p w14:paraId="2AA1D5B8" w14:textId="77777777" w:rsidR="00BC6EC0" w:rsidRDefault="00000000">
      <w:r>
        <w:rPr>
          <w:b/>
        </w:rPr>
        <w:t>Chủ đề: Tổng quan hệ thống vào-ra</w:t>
      </w:r>
      <w:r>
        <w:rPr>
          <w:b/>
        </w:rPr>
        <w:br/>
        <w:t>[Trung bình] Trong kiến trúc máy tính, chức năng chính của hệ thống vào-ra là gì?</w:t>
      </w:r>
    </w:p>
    <w:p w14:paraId="1D90C837" w14:textId="77777777" w:rsidR="00BC6EC0" w:rsidRDefault="00000000">
      <w:pPr>
        <w:pStyle w:val="ListBullet"/>
      </w:pPr>
      <w:r>
        <w:t>A. Lưu trữ dữ liệu</w:t>
      </w:r>
    </w:p>
    <w:p w14:paraId="565DADB0" w14:textId="77777777" w:rsidR="00BC6EC0" w:rsidRDefault="00000000">
      <w:pPr>
        <w:pStyle w:val="ListBullet"/>
      </w:pPr>
      <w:r>
        <w:t>B. Tăng tốc CPU</w:t>
      </w:r>
    </w:p>
    <w:p w14:paraId="62DD0C42" w14:textId="77777777" w:rsidR="00BC6EC0" w:rsidRDefault="00000000">
      <w:pPr>
        <w:pStyle w:val="ListBullet"/>
      </w:pPr>
      <w:r>
        <w:t>C. Trao đổi thông tin với bên ngoài</w:t>
      </w:r>
    </w:p>
    <w:p w14:paraId="552C1937" w14:textId="77777777" w:rsidR="00BC6EC0" w:rsidRDefault="00000000">
      <w:pPr>
        <w:pStyle w:val="ListBullet"/>
      </w:pPr>
      <w:r>
        <w:t>D. Điều khiển ALU</w:t>
      </w:r>
    </w:p>
    <w:p w14:paraId="17D039A3" w14:textId="77777777" w:rsidR="00BC6EC0" w:rsidRDefault="00000000">
      <w:r>
        <w:rPr>
          <w:b/>
        </w:rPr>
        <w:t>Đáp án đúng: C</w:t>
      </w:r>
    </w:p>
    <w:p w14:paraId="2A3FCFD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D15830F" w14:textId="77777777" w:rsidR="00BC6EC0" w:rsidRDefault="00000000">
      <w:pPr>
        <w:pStyle w:val="Heading2"/>
      </w:pPr>
      <w:r>
        <w:t>Câu 58</w:t>
      </w:r>
    </w:p>
    <w:p w14:paraId="6D51BE5F" w14:textId="77777777" w:rsidR="00BC6EC0" w:rsidRDefault="00000000">
      <w:r>
        <w:rPr>
          <w:b/>
        </w:rPr>
        <w:t>Chủ đề: Tổng quan hệ thống vào-ra</w:t>
      </w:r>
      <w:r>
        <w:rPr>
          <w:b/>
        </w:rPr>
        <w:br/>
        <w:t>[Nâng cao] Hãy xác định phát biểu đúng: thiết bị ngoại vi còn được gọi là gì?</w:t>
      </w:r>
    </w:p>
    <w:p w14:paraId="74014050" w14:textId="77777777" w:rsidR="00BC6EC0" w:rsidRDefault="00000000">
      <w:pPr>
        <w:pStyle w:val="ListBullet"/>
      </w:pPr>
      <w:r>
        <w:t>A. Registers</w:t>
      </w:r>
    </w:p>
    <w:p w14:paraId="6F0D3C5D" w14:textId="77777777" w:rsidR="00BC6EC0" w:rsidRDefault="00000000">
      <w:pPr>
        <w:pStyle w:val="ListBullet"/>
      </w:pPr>
      <w:r>
        <w:t>B. Buffers</w:t>
      </w:r>
    </w:p>
    <w:p w14:paraId="69D1AD00" w14:textId="77777777" w:rsidR="00BC6EC0" w:rsidRDefault="00000000">
      <w:pPr>
        <w:pStyle w:val="ListBullet"/>
      </w:pPr>
      <w:r>
        <w:t>C. Peripherals</w:t>
      </w:r>
    </w:p>
    <w:p w14:paraId="2BE6C486" w14:textId="77777777" w:rsidR="00BC6EC0" w:rsidRDefault="00000000">
      <w:pPr>
        <w:pStyle w:val="ListBullet"/>
      </w:pPr>
      <w:r>
        <w:t>D. Caches</w:t>
      </w:r>
    </w:p>
    <w:p w14:paraId="4F0E1541" w14:textId="77777777" w:rsidR="00BC6EC0" w:rsidRDefault="00000000">
      <w:r>
        <w:rPr>
          <w:b/>
        </w:rPr>
        <w:t>Đáp án đúng: C</w:t>
      </w:r>
    </w:p>
    <w:p w14:paraId="6A5250E0"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2F5A1A6" w14:textId="77777777" w:rsidR="00BC6EC0" w:rsidRDefault="00000000">
      <w:pPr>
        <w:pStyle w:val="Heading2"/>
      </w:pPr>
      <w:r>
        <w:t>Câu 59</w:t>
      </w:r>
    </w:p>
    <w:p w14:paraId="54475C4F"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0AD180B" w14:textId="77777777" w:rsidR="00BC6EC0" w:rsidRDefault="00000000">
      <w:pPr>
        <w:pStyle w:val="ListBullet"/>
      </w:pPr>
      <w:r>
        <w:t>A. Cache</w:t>
      </w:r>
    </w:p>
    <w:p w14:paraId="1B803391" w14:textId="77777777" w:rsidR="00BC6EC0" w:rsidRDefault="00000000">
      <w:pPr>
        <w:pStyle w:val="ListBullet"/>
      </w:pPr>
      <w:r>
        <w:t>B. ALU</w:t>
      </w:r>
    </w:p>
    <w:p w14:paraId="204705CA" w14:textId="77777777" w:rsidR="00BC6EC0" w:rsidRDefault="00000000">
      <w:pPr>
        <w:pStyle w:val="ListBullet"/>
      </w:pPr>
      <w:r>
        <w:t>C. Mô-đun vào-ra</w:t>
      </w:r>
    </w:p>
    <w:p w14:paraId="5FB5CE21" w14:textId="77777777" w:rsidR="00BC6EC0" w:rsidRDefault="00000000">
      <w:pPr>
        <w:pStyle w:val="ListBullet"/>
      </w:pPr>
      <w:r>
        <w:t>D. Pipeline</w:t>
      </w:r>
    </w:p>
    <w:p w14:paraId="5CB1A739" w14:textId="77777777" w:rsidR="00BC6EC0" w:rsidRDefault="00000000">
      <w:r>
        <w:rPr>
          <w:b/>
        </w:rPr>
        <w:t>Đáp án đúng: C</w:t>
      </w:r>
    </w:p>
    <w:p w14:paraId="26690A6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6BFE875" w14:textId="77777777" w:rsidR="00BC6EC0" w:rsidRDefault="00000000">
      <w:pPr>
        <w:pStyle w:val="Heading2"/>
      </w:pPr>
      <w:r>
        <w:t>Câu 60</w:t>
      </w:r>
    </w:p>
    <w:p w14:paraId="2B459357" w14:textId="77777777" w:rsidR="00BC6EC0" w:rsidRDefault="00000000">
      <w:r>
        <w:rPr>
          <w:b/>
        </w:rPr>
        <w:t>Chủ đề: Địa chỉ hóa vào-ra</w:t>
      </w:r>
      <w:r>
        <w:rPr>
          <w:b/>
        </w:rPr>
        <w:br/>
        <w:t>[Cơ bản] Memory-mapped I/O có đặc điểm nào?</w:t>
      </w:r>
    </w:p>
    <w:p w14:paraId="27324B58" w14:textId="77777777" w:rsidR="00BC6EC0" w:rsidRDefault="00000000">
      <w:pPr>
        <w:pStyle w:val="ListBullet"/>
      </w:pPr>
      <w:r>
        <w:t>A. Chỉ dùng cho Intel</w:t>
      </w:r>
    </w:p>
    <w:p w14:paraId="4F814789" w14:textId="77777777" w:rsidR="00BC6EC0" w:rsidRDefault="00000000">
      <w:pPr>
        <w:pStyle w:val="ListBullet"/>
      </w:pPr>
      <w:r>
        <w:t>B. Dùng chung không gian địa chỉ với bộ nhớ</w:t>
      </w:r>
    </w:p>
    <w:p w14:paraId="2DA22112" w14:textId="77777777" w:rsidR="00BC6EC0" w:rsidRDefault="00000000">
      <w:pPr>
        <w:pStyle w:val="ListBullet"/>
      </w:pPr>
      <w:r>
        <w:t>C. Dùng lệnh IN/OUT</w:t>
      </w:r>
    </w:p>
    <w:p w14:paraId="3FDB8243" w14:textId="77777777" w:rsidR="00BC6EC0" w:rsidRDefault="00000000">
      <w:pPr>
        <w:pStyle w:val="ListBullet"/>
      </w:pPr>
      <w:r>
        <w:t>D. Không dùng địa chỉ</w:t>
      </w:r>
    </w:p>
    <w:p w14:paraId="63210C32" w14:textId="77777777" w:rsidR="00BC6EC0" w:rsidRDefault="00000000">
      <w:r>
        <w:rPr>
          <w:b/>
        </w:rPr>
        <w:t>Đáp án đúng: B</w:t>
      </w:r>
    </w:p>
    <w:p w14:paraId="05DDBB6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66BEF3C" w14:textId="77777777" w:rsidR="00BC6EC0" w:rsidRDefault="00000000">
      <w:pPr>
        <w:pStyle w:val="Heading2"/>
      </w:pPr>
      <w:r>
        <w:t>Câu 61</w:t>
      </w:r>
    </w:p>
    <w:p w14:paraId="15C591D6" w14:textId="77777777" w:rsidR="00BC6EC0" w:rsidRDefault="00000000">
      <w:r>
        <w:rPr>
          <w:b/>
        </w:rPr>
        <w:t>Chủ đề: Địa chỉ hóa vào-ra</w:t>
      </w:r>
      <w:r>
        <w:rPr>
          <w:b/>
        </w:rPr>
        <w:br/>
        <w:t>[Trung bình] Trong kiến trúc máy tính, kiến trúc x86 thường dùng kiểu nào?</w:t>
      </w:r>
    </w:p>
    <w:p w14:paraId="57788BB1" w14:textId="77777777" w:rsidR="00BC6EC0" w:rsidRDefault="00000000">
      <w:pPr>
        <w:pStyle w:val="ListBullet"/>
      </w:pPr>
      <w:r>
        <w:t>A. Transparent DMA</w:t>
      </w:r>
    </w:p>
    <w:p w14:paraId="4693F40B" w14:textId="77777777" w:rsidR="00BC6EC0" w:rsidRDefault="00000000">
      <w:pPr>
        <w:pStyle w:val="ListBullet"/>
      </w:pPr>
      <w:r>
        <w:t>B. Isolated I/O</w:t>
      </w:r>
    </w:p>
    <w:p w14:paraId="350635AB" w14:textId="77777777" w:rsidR="00BC6EC0" w:rsidRDefault="00000000">
      <w:pPr>
        <w:pStyle w:val="ListBullet"/>
      </w:pPr>
      <w:r>
        <w:t>C. Cycle stealing</w:t>
      </w:r>
    </w:p>
    <w:p w14:paraId="4A45BBA2" w14:textId="77777777" w:rsidR="00BC6EC0" w:rsidRDefault="00000000">
      <w:pPr>
        <w:pStyle w:val="ListBullet"/>
      </w:pPr>
      <w:r>
        <w:t>D. Polling</w:t>
      </w:r>
    </w:p>
    <w:p w14:paraId="703C1FDF" w14:textId="77777777" w:rsidR="00BC6EC0" w:rsidRDefault="00000000">
      <w:r>
        <w:rPr>
          <w:b/>
        </w:rPr>
        <w:t>Đáp án đúng: B</w:t>
      </w:r>
    </w:p>
    <w:p w14:paraId="4D9FAF0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20AE462" w14:textId="77777777" w:rsidR="00BC6EC0" w:rsidRDefault="00000000">
      <w:pPr>
        <w:pStyle w:val="Heading2"/>
      </w:pPr>
      <w:r>
        <w:t>Câu 62</w:t>
      </w:r>
    </w:p>
    <w:p w14:paraId="76E83D98" w14:textId="77777777" w:rsidR="00BC6EC0" w:rsidRDefault="00000000">
      <w:r>
        <w:rPr>
          <w:b/>
        </w:rPr>
        <w:t>Chủ đề: Programmed I/O</w:t>
      </w:r>
      <w:r>
        <w:rPr>
          <w:b/>
        </w:rPr>
        <w:br/>
        <w:t>[Nâng cao] Hãy xác định phát biểu đúng: nhược điểm lớn nhất của programmed i/o là gì?</w:t>
      </w:r>
    </w:p>
    <w:p w14:paraId="468FE0B0" w14:textId="77777777" w:rsidR="00BC6EC0" w:rsidRDefault="00000000">
      <w:pPr>
        <w:pStyle w:val="ListBullet"/>
      </w:pPr>
      <w:r>
        <w:t>A. Không có ngắt</w:t>
      </w:r>
    </w:p>
    <w:p w14:paraId="18ABA312" w14:textId="77777777" w:rsidR="00BC6EC0" w:rsidRDefault="00000000">
      <w:pPr>
        <w:pStyle w:val="ListBullet"/>
      </w:pPr>
      <w:r>
        <w:t>B. Không dùng bộ nhớ</w:t>
      </w:r>
    </w:p>
    <w:p w14:paraId="0B9BA8EF" w14:textId="77777777" w:rsidR="00BC6EC0" w:rsidRDefault="00000000">
      <w:pPr>
        <w:pStyle w:val="ListBullet"/>
      </w:pPr>
      <w:r>
        <w:t>C. CPU phải chờ thiết bị</w:t>
      </w:r>
    </w:p>
    <w:p w14:paraId="6DAC7F8F" w14:textId="77777777" w:rsidR="00BC6EC0" w:rsidRDefault="00000000">
      <w:pPr>
        <w:pStyle w:val="ListBullet"/>
      </w:pPr>
      <w:r>
        <w:t>D. Không có bus</w:t>
      </w:r>
    </w:p>
    <w:p w14:paraId="0DA68DA2" w14:textId="77777777" w:rsidR="00BC6EC0" w:rsidRDefault="00000000">
      <w:r>
        <w:rPr>
          <w:b/>
        </w:rPr>
        <w:t>Đáp án đúng: C</w:t>
      </w:r>
    </w:p>
    <w:p w14:paraId="49943CE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6F1DEA2" w14:textId="77777777" w:rsidR="00BC6EC0" w:rsidRDefault="00000000">
      <w:pPr>
        <w:pStyle w:val="Heading2"/>
      </w:pPr>
      <w:r>
        <w:t>Câu 63</w:t>
      </w:r>
    </w:p>
    <w:p w14:paraId="17F6CFD6" w14:textId="77777777" w:rsidR="00BC6EC0" w:rsidRDefault="00000000">
      <w:r>
        <w:rPr>
          <w:b/>
        </w:rPr>
        <w:t>Chủ đề: Programmed I/O</w:t>
      </w:r>
      <w:r>
        <w:rPr>
          <w:b/>
        </w:rPr>
        <w:br/>
        <w:t>[Vận dụng] Phát biểu nào sau đây đúng? tín hiệu read dùng để làm gì?</w:t>
      </w:r>
    </w:p>
    <w:p w14:paraId="728FF631" w14:textId="77777777" w:rsidR="00BC6EC0" w:rsidRDefault="00000000">
      <w:pPr>
        <w:pStyle w:val="ListBullet"/>
      </w:pPr>
      <w:r>
        <w:t>A. Nhận dữ liệu từ thiết bị</w:t>
      </w:r>
    </w:p>
    <w:p w14:paraId="17E4B183" w14:textId="77777777" w:rsidR="00BC6EC0" w:rsidRDefault="00000000">
      <w:pPr>
        <w:pStyle w:val="ListBullet"/>
      </w:pPr>
      <w:r>
        <w:t>B. Khởi động CPU</w:t>
      </w:r>
    </w:p>
    <w:p w14:paraId="3B7A9DDF" w14:textId="77777777" w:rsidR="00BC6EC0" w:rsidRDefault="00000000">
      <w:pPr>
        <w:pStyle w:val="ListBullet"/>
      </w:pPr>
      <w:r>
        <w:t>C. Reset bus</w:t>
      </w:r>
    </w:p>
    <w:p w14:paraId="6A073F16" w14:textId="77777777" w:rsidR="00BC6EC0" w:rsidRDefault="00000000">
      <w:pPr>
        <w:pStyle w:val="ListBullet"/>
      </w:pPr>
      <w:r>
        <w:t>D. Gửi dữ liệu ra thiết bị</w:t>
      </w:r>
    </w:p>
    <w:p w14:paraId="330C2F58" w14:textId="77777777" w:rsidR="00BC6EC0" w:rsidRDefault="00000000">
      <w:r>
        <w:rPr>
          <w:b/>
        </w:rPr>
        <w:t>Đáp án đúng: A</w:t>
      </w:r>
    </w:p>
    <w:p w14:paraId="75812293"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61858E9" w14:textId="77777777" w:rsidR="00BC6EC0" w:rsidRDefault="00000000">
      <w:pPr>
        <w:pStyle w:val="Heading2"/>
      </w:pPr>
      <w:r>
        <w:t>Câu 64</w:t>
      </w:r>
    </w:p>
    <w:p w14:paraId="1F17D80F" w14:textId="77777777" w:rsidR="00BC6EC0" w:rsidRDefault="00000000">
      <w:r>
        <w:rPr>
          <w:b/>
        </w:rPr>
        <w:t>Chủ đề: Interrupt-driven I/O</w:t>
      </w:r>
      <w:r>
        <w:rPr>
          <w:b/>
        </w:rPr>
        <w:br/>
        <w:t>[Cơ bản] Ưu điểm chính của vào-ra điều khiển bằng ngắt là gì?</w:t>
      </w:r>
    </w:p>
    <w:p w14:paraId="70C88333" w14:textId="77777777" w:rsidR="00BC6EC0" w:rsidRDefault="00000000">
      <w:pPr>
        <w:pStyle w:val="ListBullet"/>
      </w:pPr>
      <w:r>
        <w:t>A. Không dùng bus</w:t>
      </w:r>
    </w:p>
    <w:p w14:paraId="575E2DDE" w14:textId="77777777" w:rsidR="00BC6EC0" w:rsidRDefault="00000000">
      <w:pPr>
        <w:pStyle w:val="ListBullet"/>
      </w:pPr>
      <w:r>
        <w:t>B. CPU không cần chờ liên tục</w:t>
      </w:r>
    </w:p>
    <w:p w14:paraId="53127EAE" w14:textId="77777777" w:rsidR="00BC6EC0" w:rsidRDefault="00000000">
      <w:pPr>
        <w:pStyle w:val="ListBullet"/>
      </w:pPr>
      <w:r>
        <w:t>C. Không cần phần cứng</w:t>
      </w:r>
    </w:p>
    <w:p w14:paraId="0792BBAC" w14:textId="77777777" w:rsidR="00BC6EC0" w:rsidRDefault="00000000">
      <w:pPr>
        <w:pStyle w:val="ListBullet"/>
      </w:pPr>
      <w:r>
        <w:t>D. Không cần bộ nhớ</w:t>
      </w:r>
    </w:p>
    <w:p w14:paraId="23365C86" w14:textId="77777777" w:rsidR="00BC6EC0" w:rsidRDefault="00000000">
      <w:r>
        <w:rPr>
          <w:b/>
        </w:rPr>
        <w:t>Đáp án đúng: B</w:t>
      </w:r>
    </w:p>
    <w:p w14:paraId="77884C81"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2EBEA2C" w14:textId="77777777" w:rsidR="00BC6EC0" w:rsidRDefault="00000000">
      <w:pPr>
        <w:pStyle w:val="Heading2"/>
      </w:pPr>
      <w:r>
        <w:t>Câu 65</w:t>
      </w:r>
    </w:p>
    <w:p w14:paraId="6F8376D1" w14:textId="77777777" w:rsidR="00BC6EC0" w:rsidRDefault="00000000">
      <w:r>
        <w:rPr>
          <w:b/>
        </w:rPr>
        <w:t>Chủ đề: Interrupt-driven I/O</w:t>
      </w:r>
      <w:r>
        <w:rPr>
          <w:b/>
        </w:rPr>
        <w:br/>
        <w:t>[Trung bình] Trong kiến trúc máy tính, pic là viết tắt của gì?</w:t>
      </w:r>
    </w:p>
    <w:p w14:paraId="21723227" w14:textId="77777777" w:rsidR="00BC6EC0" w:rsidRDefault="00000000">
      <w:pPr>
        <w:pStyle w:val="ListBullet"/>
      </w:pPr>
      <w:r>
        <w:t>A. Programmable Interrupt Controller</w:t>
      </w:r>
    </w:p>
    <w:p w14:paraId="34FAD052" w14:textId="77777777" w:rsidR="00BC6EC0" w:rsidRDefault="00000000">
      <w:pPr>
        <w:pStyle w:val="ListBullet"/>
      </w:pPr>
      <w:r>
        <w:t>B. Parallel Input Controller</w:t>
      </w:r>
    </w:p>
    <w:p w14:paraId="15169E94" w14:textId="77777777" w:rsidR="00BC6EC0" w:rsidRDefault="00000000">
      <w:pPr>
        <w:pStyle w:val="ListBullet"/>
      </w:pPr>
      <w:r>
        <w:t>C. Peripheral Interface Core</w:t>
      </w:r>
    </w:p>
    <w:p w14:paraId="1FCE3D81" w14:textId="77777777" w:rsidR="00BC6EC0" w:rsidRDefault="00000000">
      <w:pPr>
        <w:pStyle w:val="ListBullet"/>
      </w:pPr>
      <w:r>
        <w:t>D. Programmed IO Circuit</w:t>
      </w:r>
    </w:p>
    <w:p w14:paraId="461A3802" w14:textId="77777777" w:rsidR="00BC6EC0" w:rsidRDefault="00000000">
      <w:r>
        <w:rPr>
          <w:b/>
        </w:rPr>
        <w:t>Đáp án đúng: A</w:t>
      </w:r>
    </w:p>
    <w:p w14:paraId="76E37CC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0365574" w14:textId="77777777" w:rsidR="00BC6EC0" w:rsidRDefault="00000000">
      <w:pPr>
        <w:pStyle w:val="Heading2"/>
      </w:pPr>
      <w:r>
        <w:t>Câu 66</w:t>
      </w:r>
    </w:p>
    <w:p w14:paraId="0F790C80" w14:textId="77777777" w:rsidR="00BC6EC0" w:rsidRDefault="00000000">
      <w:r>
        <w:rPr>
          <w:b/>
        </w:rPr>
        <w:t>Chủ đề: DMA</w:t>
      </w:r>
      <w:r>
        <w:rPr>
          <w:b/>
        </w:rPr>
        <w:br/>
        <w:t>[Nâng cao] Hãy xác định phát biểu đúng: dma là viết tắt của cụm nào?</w:t>
      </w:r>
    </w:p>
    <w:p w14:paraId="31E1374F" w14:textId="77777777" w:rsidR="00BC6EC0" w:rsidRDefault="00000000">
      <w:pPr>
        <w:pStyle w:val="ListBullet"/>
      </w:pPr>
      <w:r>
        <w:t>A. Dynamic Memory Access</w:t>
      </w:r>
    </w:p>
    <w:p w14:paraId="28139D01" w14:textId="77777777" w:rsidR="00BC6EC0" w:rsidRDefault="00000000">
      <w:pPr>
        <w:pStyle w:val="ListBullet"/>
      </w:pPr>
      <w:r>
        <w:t>B. Direct Memory Access</w:t>
      </w:r>
    </w:p>
    <w:p w14:paraId="137AF7E6" w14:textId="77777777" w:rsidR="00BC6EC0" w:rsidRDefault="00000000">
      <w:pPr>
        <w:pStyle w:val="ListBullet"/>
      </w:pPr>
      <w:r>
        <w:t>C. Distributed Memory Access</w:t>
      </w:r>
    </w:p>
    <w:p w14:paraId="6F84DF6F" w14:textId="77777777" w:rsidR="00BC6EC0" w:rsidRDefault="00000000">
      <w:pPr>
        <w:pStyle w:val="ListBullet"/>
      </w:pPr>
      <w:r>
        <w:t>D. Dual Memory Access</w:t>
      </w:r>
    </w:p>
    <w:p w14:paraId="577C9DF5" w14:textId="77777777" w:rsidR="00BC6EC0" w:rsidRDefault="00000000">
      <w:r>
        <w:rPr>
          <w:b/>
        </w:rPr>
        <w:t>Đáp án đúng: B</w:t>
      </w:r>
    </w:p>
    <w:p w14:paraId="62C4AAED"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DDE27A8" w14:textId="77777777" w:rsidR="00BC6EC0" w:rsidRDefault="00000000">
      <w:pPr>
        <w:pStyle w:val="Heading2"/>
      </w:pPr>
      <w:r>
        <w:t>Câu 67</w:t>
      </w:r>
    </w:p>
    <w:p w14:paraId="3EA41E8A" w14:textId="77777777" w:rsidR="00BC6EC0" w:rsidRDefault="00000000">
      <w:r>
        <w:rPr>
          <w:b/>
        </w:rPr>
        <w:t>Chủ đề: DMA</w:t>
      </w:r>
      <w:r>
        <w:rPr>
          <w:b/>
        </w:rPr>
        <w:br/>
        <w:t>[Vận dụng] Phát biểu nào sau đây đúng? trong dma, thành phần nào điều khiển truyền dữ liệu?</w:t>
      </w:r>
    </w:p>
    <w:p w14:paraId="39346B0D" w14:textId="77777777" w:rsidR="00BC6EC0" w:rsidRDefault="00000000">
      <w:pPr>
        <w:pStyle w:val="ListBullet"/>
      </w:pPr>
      <w:r>
        <w:t>A. DMAC</w:t>
      </w:r>
    </w:p>
    <w:p w14:paraId="2AFBA02D" w14:textId="77777777" w:rsidR="00BC6EC0" w:rsidRDefault="00000000">
      <w:pPr>
        <w:pStyle w:val="ListBullet"/>
      </w:pPr>
      <w:r>
        <w:t>B. Cache</w:t>
      </w:r>
    </w:p>
    <w:p w14:paraId="123C98A5" w14:textId="77777777" w:rsidR="00BC6EC0" w:rsidRDefault="00000000">
      <w:pPr>
        <w:pStyle w:val="ListBullet"/>
      </w:pPr>
      <w:r>
        <w:t>C. CPU</w:t>
      </w:r>
    </w:p>
    <w:p w14:paraId="39B8B18E" w14:textId="77777777" w:rsidR="00BC6EC0" w:rsidRDefault="00000000">
      <w:pPr>
        <w:pStyle w:val="ListBullet"/>
      </w:pPr>
      <w:r>
        <w:t>D. ALU</w:t>
      </w:r>
    </w:p>
    <w:p w14:paraId="7D807697" w14:textId="77777777" w:rsidR="00BC6EC0" w:rsidRDefault="00000000">
      <w:r>
        <w:rPr>
          <w:b/>
        </w:rPr>
        <w:t>Đáp án đúng: A</w:t>
      </w:r>
    </w:p>
    <w:p w14:paraId="44526F2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97FCF9D" w14:textId="77777777" w:rsidR="00BC6EC0" w:rsidRDefault="00000000">
      <w:pPr>
        <w:pStyle w:val="Heading2"/>
      </w:pPr>
      <w:r>
        <w:t>Câu 68</w:t>
      </w:r>
    </w:p>
    <w:p w14:paraId="274C91B4" w14:textId="77777777" w:rsidR="00BC6EC0" w:rsidRDefault="00000000">
      <w:r>
        <w:rPr>
          <w:b/>
        </w:rPr>
        <w:t>Chủ đề: DMA</w:t>
      </w:r>
      <w:r>
        <w:rPr>
          <w:b/>
        </w:rPr>
        <w:br/>
        <w:t>[Cơ bản] Cycle stealing DMA hoạt động như thế nào?</w:t>
      </w:r>
    </w:p>
    <w:p w14:paraId="3F7E6DCC" w14:textId="77777777" w:rsidR="00BC6EC0" w:rsidRDefault="00000000">
      <w:pPr>
        <w:pStyle w:val="ListBullet"/>
      </w:pPr>
      <w:r>
        <w:t>A. Không dùng bus</w:t>
      </w:r>
    </w:p>
    <w:p w14:paraId="704708EB" w14:textId="77777777" w:rsidR="00BC6EC0" w:rsidRDefault="00000000">
      <w:pPr>
        <w:pStyle w:val="ListBullet"/>
      </w:pPr>
      <w:r>
        <w:t>B. Chỉ truyền 1 bit</w:t>
      </w:r>
    </w:p>
    <w:p w14:paraId="702E0918" w14:textId="77777777" w:rsidR="00BC6EC0" w:rsidRDefault="00000000">
      <w:pPr>
        <w:pStyle w:val="ListBullet"/>
      </w:pPr>
      <w:r>
        <w:t>C. Mỗi lần chiếm một chu kỳ bus</w:t>
      </w:r>
    </w:p>
    <w:p w14:paraId="311FC2F3" w14:textId="77777777" w:rsidR="00BC6EC0" w:rsidRDefault="00000000">
      <w:pPr>
        <w:pStyle w:val="ListBullet"/>
      </w:pPr>
      <w:r>
        <w:t>D. Chiếm bus toàn bộ</w:t>
      </w:r>
    </w:p>
    <w:p w14:paraId="2A86A70A" w14:textId="77777777" w:rsidR="00BC6EC0" w:rsidRDefault="00000000">
      <w:r>
        <w:rPr>
          <w:b/>
        </w:rPr>
        <w:t>Đáp án đúng: C</w:t>
      </w:r>
    </w:p>
    <w:p w14:paraId="0AC2FE6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5A6921A" w14:textId="77777777" w:rsidR="00BC6EC0" w:rsidRDefault="00000000">
      <w:pPr>
        <w:pStyle w:val="Heading2"/>
      </w:pPr>
      <w:r>
        <w:t>Câu 69</w:t>
      </w:r>
    </w:p>
    <w:p w14:paraId="123FE3BD" w14:textId="77777777" w:rsidR="00BC6EC0" w:rsidRDefault="00000000">
      <w:r>
        <w:rPr>
          <w:b/>
        </w:rPr>
        <w:t>Chủ đề: Nối ghép vào-ra</w:t>
      </w:r>
      <w:r>
        <w:rPr>
          <w:b/>
        </w:rPr>
        <w:br/>
        <w:t>[Trung bình] Trong kiến trúc máy tính, nối ghép song song có ưu điểm gì?</w:t>
      </w:r>
    </w:p>
    <w:p w14:paraId="3810798A" w14:textId="77777777" w:rsidR="00BC6EC0" w:rsidRDefault="00000000">
      <w:pPr>
        <w:pStyle w:val="ListBullet"/>
      </w:pPr>
      <w:r>
        <w:t>A. Tốc độ nhanh</w:t>
      </w:r>
    </w:p>
    <w:p w14:paraId="6B137F98" w14:textId="77777777" w:rsidR="00BC6EC0" w:rsidRDefault="00000000">
      <w:pPr>
        <w:pStyle w:val="ListBullet"/>
      </w:pPr>
      <w:r>
        <w:t>B. Không cần đồng bộ</w:t>
      </w:r>
    </w:p>
    <w:p w14:paraId="6612C99A" w14:textId="77777777" w:rsidR="00BC6EC0" w:rsidRDefault="00000000">
      <w:pPr>
        <w:pStyle w:val="ListBullet"/>
      </w:pPr>
      <w:r>
        <w:t>C. Giá rẻ tuyệt đối</w:t>
      </w:r>
    </w:p>
    <w:p w14:paraId="79CCFB9F" w14:textId="77777777" w:rsidR="00BC6EC0" w:rsidRDefault="00000000">
      <w:pPr>
        <w:pStyle w:val="ListBullet"/>
      </w:pPr>
      <w:r>
        <w:t>D. Ít dây dẫn</w:t>
      </w:r>
    </w:p>
    <w:p w14:paraId="47DE0B6E" w14:textId="77777777" w:rsidR="00BC6EC0" w:rsidRDefault="00000000">
      <w:r>
        <w:rPr>
          <w:b/>
        </w:rPr>
        <w:t>Đáp án đúng: A</w:t>
      </w:r>
    </w:p>
    <w:p w14:paraId="2C6960C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1B2F973" w14:textId="77777777" w:rsidR="00BC6EC0" w:rsidRDefault="00000000">
      <w:pPr>
        <w:pStyle w:val="Heading2"/>
      </w:pPr>
      <w:r>
        <w:t>Câu 70</w:t>
      </w:r>
    </w:p>
    <w:p w14:paraId="2A18A957" w14:textId="77777777" w:rsidR="00BC6EC0" w:rsidRDefault="00000000">
      <w:r>
        <w:rPr>
          <w:b/>
        </w:rPr>
        <w:t>Chủ đề: Nối ghép vào-ra</w:t>
      </w:r>
      <w:r>
        <w:rPr>
          <w:b/>
        </w:rPr>
        <w:br/>
        <w:t>[Nâng cao] Hãy xác định phát biểu đúng: usb là ví dụ của cấu hình nào?</w:t>
      </w:r>
    </w:p>
    <w:p w14:paraId="0F252C0D" w14:textId="77777777" w:rsidR="00BC6EC0" w:rsidRDefault="00000000">
      <w:pPr>
        <w:pStyle w:val="ListBullet"/>
      </w:pPr>
      <w:r>
        <w:t>A. Điểm tới đa điểm</w:t>
      </w:r>
    </w:p>
    <w:p w14:paraId="2017A01A" w14:textId="77777777" w:rsidR="00BC6EC0" w:rsidRDefault="00000000">
      <w:pPr>
        <w:pStyle w:val="ListBullet"/>
      </w:pPr>
      <w:r>
        <w:t>B. DMA</w:t>
      </w:r>
    </w:p>
    <w:p w14:paraId="4565D3D2" w14:textId="77777777" w:rsidR="00BC6EC0" w:rsidRDefault="00000000">
      <w:pPr>
        <w:pStyle w:val="ListBullet"/>
      </w:pPr>
      <w:r>
        <w:t>C. Điểm tới điểm</w:t>
      </w:r>
    </w:p>
    <w:p w14:paraId="6E7BF8FA" w14:textId="77777777" w:rsidR="00BC6EC0" w:rsidRDefault="00000000">
      <w:pPr>
        <w:pStyle w:val="ListBullet"/>
      </w:pPr>
      <w:r>
        <w:t>D. Ngắt mềm</w:t>
      </w:r>
    </w:p>
    <w:p w14:paraId="250B78EC" w14:textId="77777777" w:rsidR="00BC6EC0" w:rsidRDefault="00000000">
      <w:r>
        <w:rPr>
          <w:b/>
        </w:rPr>
        <w:t>Đáp án đúng: A</w:t>
      </w:r>
    </w:p>
    <w:p w14:paraId="442AB10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4D540D7" w14:textId="77777777" w:rsidR="00BC6EC0" w:rsidRDefault="00000000">
      <w:pPr>
        <w:pStyle w:val="Heading2"/>
      </w:pPr>
      <w:r>
        <w:t>Câu 71</w:t>
      </w:r>
    </w:p>
    <w:p w14:paraId="74254AE6" w14:textId="77777777" w:rsidR="00BC6EC0" w:rsidRDefault="00000000">
      <w:r>
        <w:rPr>
          <w:b/>
        </w:rPr>
        <w:t>Chủ đề: Tổng quan hệ thống vào-ra</w:t>
      </w:r>
      <w:r>
        <w:rPr>
          <w:b/>
        </w:rPr>
        <w:br/>
        <w:t>[Vận dụng] Phát biểu nào sau đây đúng? chức năng chính của hệ thống vào-ra là gì?</w:t>
      </w:r>
    </w:p>
    <w:p w14:paraId="55B74EBE" w14:textId="77777777" w:rsidR="00BC6EC0" w:rsidRDefault="00000000">
      <w:pPr>
        <w:pStyle w:val="ListBullet"/>
      </w:pPr>
      <w:r>
        <w:t>A. Điều khiển ALU</w:t>
      </w:r>
    </w:p>
    <w:p w14:paraId="7454AC28" w14:textId="77777777" w:rsidR="00BC6EC0" w:rsidRDefault="00000000">
      <w:pPr>
        <w:pStyle w:val="ListBullet"/>
      </w:pPr>
      <w:r>
        <w:t>B. Tăng tốc CPU</w:t>
      </w:r>
    </w:p>
    <w:p w14:paraId="6F5D7244" w14:textId="77777777" w:rsidR="00BC6EC0" w:rsidRDefault="00000000">
      <w:pPr>
        <w:pStyle w:val="ListBullet"/>
      </w:pPr>
      <w:r>
        <w:t>C. Lưu trữ dữ liệu</w:t>
      </w:r>
    </w:p>
    <w:p w14:paraId="6EF57EBB" w14:textId="77777777" w:rsidR="00BC6EC0" w:rsidRDefault="00000000">
      <w:pPr>
        <w:pStyle w:val="ListBullet"/>
      </w:pPr>
      <w:r>
        <w:t>D. Trao đổi thông tin với bên ngoài</w:t>
      </w:r>
    </w:p>
    <w:p w14:paraId="5B0BB8A7" w14:textId="77777777" w:rsidR="00BC6EC0" w:rsidRDefault="00000000">
      <w:r>
        <w:rPr>
          <w:b/>
        </w:rPr>
        <w:t>Đáp án đúng: D</w:t>
      </w:r>
    </w:p>
    <w:p w14:paraId="6BB7CE1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569FFA8" w14:textId="77777777" w:rsidR="00BC6EC0" w:rsidRDefault="00000000">
      <w:pPr>
        <w:pStyle w:val="Heading2"/>
      </w:pPr>
      <w:r>
        <w:t>Câu 72</w:t>
      </w:r>
    </w:p>
    <w:p w14:paraId="4E81859B" w14:textId="77777777" w:rsidR="00BC6EC0" w:rsidRDefault="00000000">
      <w:r>
        <w:rPr>
          <w:b/>
        </w:rPr>
        <w:t>Chủ đề: Tổng quan hệ thống vào-ra</w:t>
      </w:r>
      <w:r>
        <w:rPr>
          <w:b/>
        </w:rPr>
        <w:br/>
        <w:t>[Cơ bản] Thiết bị ngoại vi còn được gọi là gì?</w:t>
      </w:r>
    </w:p>
    <w:p w14:paraId="59EF6047" w14:textId="77777777" w:rsidR="00BC6EC0" w:rsidRDefault="00000000">
      <w:pPr>
        <w:pStyle w:val="ListBullet"/>
      </w:pPr>
      <w:r>
        <w:t>A. Registers</w:t>
      </w:r>
    </w:p>
    <w:p w14:paraId="4F4D5CE2" w14:textId="77777777" w:rsidR="00BC6EC0" w:rsidRDefault="00000000">
      <w:pPr>
        <w:pStyle w:val="ListBullet"/>
      </w:pPr>
      <w:r>
        <w:t>B. Caches</w:t>
      </w:r>
    </w:p>
    <w:p w14:paraId="65F122D1" w14:textId="77777777" w:rsidR="00BC6EC0" w:rsidRDefault="00000000">
      <w:pPr>
        <w:pStyle w:val="ListBullet"/>
      </w:pPr>
      <w:r>
        <w:t>C. Peripherals</w:t>
      </w:r>
    </w:p>
    <w:p w14:paraId="6ED18829" w14:textId="77777777" w:rsidR="00BC6EC0" w:rsidRDefault="00000000">
      <w:pPr>
        <w:pStyle w:val="ListBullet"/>
      </w:pPr>
      <w:r>
        <w:t>D. Buffers</w:t>
      </w:r>
    </w:p>
    <w:p w14:paraId="77617DBC" w14:textId="77777777" w:rsidR="00BC6EC0" w:rsidRDefault="00000000">
      <w:r>
        <w:rPr>
          <w:b/>
        </w:rPr>
        <w:t>Đáp án đúng: C</w:t>
      </w:r>
    </w:p>
    <w:p w14:paraId="7221846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AE1BEBD" w14:textId="77777777" w:rsidR="00BC6EC0" w:rsidRDefault="00000000">
      <w:pPr>
        <w:pStyle w:val="Heading2"/>
      </w:pPr>
      <w:r>
        <w:t>Câu 73</w:t>
      </w:r>
    </w:p>
    <w:p w14:paraId="115EFF40" w14:textId="77777777" w:rsidR="00BC6EC0" w:rsidRDefault="00000000">
      <w:r>
        <w:rPr>
          <w:b/>
        </w:rPr>
        <w:t>Chủ đề: Tổng quan hệ thống vào-ra</w:t>
      </w:r>
      <w:r>
        <w:rPr>
          <w:b/>
        </w:rPr>
        <w:br/>
        <w:t>[Trung bình] Trong kiến trúc máy tính, thành phần nào giúp nối thiết bị vào-ra với cpu và ram?</w:t>
      </w:r>
    </w:p>
    <w:p w14:paraId="047302A2" w14:textId="77777777" w:rsidR="00BC6EC0" w:rsidRDefault="00000000">
      <w:pPr>
        <w:pStyle w:val="ListBullet"/>
      </w:pPr>
      <w:r>
        <w:t>A. Pipeline</w:t>
      </w:r>
    </w:p>
    <w:p w14:paraId="4B38C629" w14:textId="77777777" w:rsidR="00BC6EC0" w:rsidRDefault="00000000">
      <w:pPr>
        <w:pStyle w:val="ListBullet"/>
      </w:pPr>
      <w:r>
        <w:t>B. Cache</w:t>
      </w:r>
    </w:p>
    <w:p w14:paraId="5C16ED68" w14:textId="77777777" w:rsidR="00BC6EC0" w:rsidRDefault="00000000">
      <w:pPr>
        <w:pStyle w:val="ListBullet"/>
      </w:pPr>
      <w:r>
        <w:t>C. ALU</w:t>
      </w:r>
    </w:p>
    <w:p w14:paraId="769E98CD" w14:textId="77777777" w:rsidR="00BC6EC0" w:rsidRDefault="00000000">
      <w:pPr>
        <w:pStyle w:val="ListBullet"/>
      </w:pPr>
      <w:r>
        <w:t>D. Mô-đun vào-ra</w:t>
      </w:r>
    </w:p>
    <w:p w14:paraId="3D58F180" w14:textId="77777777" w:rsidR="00BC6EC0" w:rsidRDefault="00000000">
      <w:r>
        <w:rPr>
          <w:b/>
        </w:rPr>
        <w:t>Đáp án đúng: D</w:t>
      </w:r>
    </w:p>
    <w:p w14:paraId="18358D4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9788A3E" w14:textId="77777777" w:rsidR="00BC6EC0" w:rsidRDefault="00000000">
      <w:pPr>
        <w:pStyle w:val="Heading2"/>
      </w:pPr>
      <w:r>
        <w:t>Câu 74</w:t>
      </w:r>
    </w:p>
    <w:p w14:paraId="005C5CFF" w14:textId="77777777" w:rsidR="00BC6EC0" w:rsidRDefault="00000000">
      <w:r>
        <w:rPr>
          <w:b/>
        </w:rPr>
        <w:t>Chủ đề: Địa chỉ hóa vào-ra</w:t>
      </w:r>
      <w:r>
        <w:rPr>
          <w:b/>
        </w:rPr>
        <w:br/>
        <w:t>[Nâng cao] Hãy xác định phát biểu đúng: memory-mapped i/o có đặc điểm nào?</w:t>
      </w:r>
    </w:p>
    <w:p w14:paraId="72684866" w14:textId="77777777" w:rsidR="00BC6EC0" w:rsidRDefault="00000000">
      <w:pPr>
        <w:pStyle w:val="ListBullet"/>
      </w:pPr>
      <w:r>
        <w:t>A. Không dùng địa chỉ</w:t>
      </w:r>
    </w:p>
    <w:p w14:paraId="25AE5FE1" w14:textId="77777777" w:rsidR="00BC6EC0" w:rsidRDefault="00000000">
      <w:pPr>
        <w:pStyle w:val="ListBullet"/>
      </w:pPr>
      <w:r>
        <w:t>B. Dùng lệnh IN/OUT</w:t>
      </w:r>
    </w:p>
    <w:p w14:paraId="2DA0EF1D" w14:textId="77777777" w:rsidR="00BC6EC0" w:rsidRDefault="00000000">
      <w:pPr>
        <w:pStyle w:val="ListBullet"/>
      </w:pPr>
      <w:r>
        <w:t>C. Dùng chung không gian địa chỉ với bộ nhớ</w:t>
      </w:r>
    </w:p>
    <w:p w14:paraId="1202041B" w14:textId="77777777" w:rsidR="00BC6EC0" w:rsidRDefault="00000000">
      <w:pPr>
        <w:pStyle w:val="ListBullet"/>
      </w:pPr>
      <w:r>
        <w:t>D. Chỉ dùng cho Intel</w:t>
      </w:r>
    </w:p>
    <w:p w14:paraId="726427BE" w14:textId="77777777" w:rsidR="00BC6EC0" w:rsidRDefault="00000000">
      <w:r>
        <w:rPr>
          <w:b/>
        </w:rPr>
        <w:t>Đáp án đúng: C</w:t>
      </w:r>
    </w:p>
    <w:p w14:paraId="07559D1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A790306" w14:textId="77777777" w:rsidR="00BC6EC0" w:rsidRDefault="00000000">
      <w:pPr>
        <w:pStyle w:val="Heading2"/>
      </w:pPr>
      <w:r>
        <w:t>Câu 75</w:t>
      </w:r>
    </w:p>
    <w:p w14:paraId="0F7604CE" w14:textId="77777777" w:rsidR="00BC6EC0" w:rsidRDefault="00000000">
      <w:r>
        <w:rPr>
          <w:b/>
        </w:rPr>
        <w:t>Chủ đề: Địa chỉ hóa vào-ra</w:t>
      </w:r>
      <w:r>
        <w:rPr>
          <w:b/>
        </w:rPr>
        <w:br/>
        <w:t>[Vận dụng] Phát biểu nào sau đây đúng? kiến trúc x86 thường dùng kiểu nào?</w:t>
      </w:r>
    </w:p>
    <w:p w14:paraId="3DA2FD9F" w14:textId="77777777" w:rsidR="00BC6EC0" w:rsidRDefault="00000000">
      <w:pPr>
        <w:pStyle w:val="ListBullet"/>
      </w:pPr>
      <w:r>
        <w:t>A. Cycle stealing</w:t>
      </w:r>
    </w:p>
    <w:p w14:paraId="30E88BBD" w14:textId="77777777" w:rsidR="00BC6EC0" w:rsidRDefault="00000000">
      <w:pPr>
        <w:pStyle w:val="ListBullet"/>
      </w:pPr>
      <w:r>
        <w:t>B. Polling</w:t>
      </w:r>
    </w:p>
    <w:p w14:paraId="6445965E" w14:textId="77777777" w:rsidR="00BC6EC0" w:rsidRDefault="00000000">
      <w:pPr>
        <w:pStyle w:val="ListBullet"/>
      </w:pPr>
      <w:r>
        <w:t>C. Transparent DMA</w:t>
      </w:r>
    </w:p>
    <w:p w14:paraId="5CA683A4" w14:textId="77777777" w:rsidR="00BC6EC0" w:rsidRDefault="00000000">
      <w:pPr>
        <w:pStyle w:val="ListBullet"/>
      </w:pPr>
      <w:r>
        <w:t>D. Isolated I/O</w:t>
      </w:r>
    </w:p>
    <w:p w14:paraId="7B150F34" w14:textId="77777777" w:rsidR="00BC6EC0" w:rsidRDefault="00000000">
      <w:r>
        <w:rPr>
          <w:b/>
        </w:rPr>
        <w:t>Đáp án đúng: D</w:t>
      </w:r>
    </w:p>
    <w:p w14:paraId="71F53BEB"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808944A" w14:textId="77777777" w:rsidR="00BC6EC0" w:rsidRDefault="00000000">
      <w:pPr>
        <w:pStyle w:val="Heading2"/>
      </w:pPr>
      <w:r>
        <w:t>Câu 76</w:t>
      </w:r>
    </w:p>
    <w:p w14:paraId="2C2DC6B5" w14:textId="77777777" w:rsidR="00BC6EC0" w:rsidRDefault="00000000">
      <w:r>
        <w:rPr>
          <w:b/>
        </w:rPr>
        <w:t>Chủ đề: Programmed I/O</w:t>
      </w:r>
      <w:r>
        <w:rPr>
          <w:b/>
        </w:rPr>
        <w:br/>
        <w:t>[Cơ bản] Nhược điểm lớn nhất của Programmed I/O là gì?</w:t>
      </w:r>
    </w:p>
    <w:p w14:paraId="732CCFD6" w14:textId="77777777" w:rsidR="00BC6EC0" w:rsidRDefault="00000000">
      <w:pPr>
        <w:pStyle w:val="ListBullet"/>
      </w:pPr>
      <w:r>
        <w:t>A. Không có bus</w:t>
      </w:r>
    </w:p>
    <w:p w14:paraId="192E4CE4" w14:textId="77777777" w:rsidR="00BC6EC0" w:rsidRDefault="00000000">
      <w:pPr>
        <w:pStyle w:val="ListBullet"/>
      </w:pPr>
      <w:r>
        <w:t>B. Không có ngắt</w:t>
      </w:r>
    </w:p>
    <w:p w14:paraId="20487BF4" w14:textId="77777777" w:rsidR="00BC6EC0" w:rsidRDefault="00000000">
      <w:pPr>
        <w:pStyle w:val="ListBullet"/>
      </w:pPr>
      <w:r>
        <w:t>C. CPU phải chờ thiết bị</w:t>
      </w:r>
    </w:p>
    <w:p w14:paraId="17C8112A" w14:textId="77777777" w:rsidR="00BC6EC0" w:rsidRDefault="00000000">
      <w:pPr>
        <w:pStyle w:val="ListBullet"/>
      </w:pPr>
      <w:r>
        <w:t>D. Không dùng bộ nhớ</w:t>
      </w:r>
    </w:p>
    <w:p w14:paraId="714743B5" w14:textId="77777777" w:rsidR="00BC6EC0" w:rsidRDefault="00000000">
      <w:r>
        <w:rPr>
          <w:b/>
        </w:rPr>
        <w:t>Đáp án đúng: C</w:t>
      </w:r>
    </w:p>
    <w:p w14:paraId="55FD7395"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7480CA4" w14:textId="77777777" w:rsidR="00BC6EC0" w:rsidRDefault="00000000">
      <w:pPr>
        <w:pStyle w:val="Heading2"/>
      </w:pPr>
      <w:r>
        <w:t>Câu 77</w:t>
      </w:r>
    </w:p>
    <w:p w14:paraId="2219F6E7" w14:textId="77777777" w:rsidR="00BC6EC0" w:rsidRDefault="00000000">
      <w:r>
        <w:rPr>
          <w:b/>
        </w:rPr>
        <w:t>Chủ đề: Programmed I/O</w:t>
      </w:r>
      <w:r>
        <w:rPr>
          <w:b/>
        </w:rPr>
        <w:br/>
        <w:t>[Trung bình] Trong kiến trúc máy tính, tín hiệu read dùng để làm gì?</w:t>
      </w:r>
    </w:p>
    <w:p w14:paraId="5921B131" w14:textId="77777777" w:rsidR="00BC6EC0" w:rsidRDefault="00000000">
      <w:pPr>
        <w:pStyle w:val="ListBullet"/>
      </w:pPr>
      <w:r>
        <w:t>A. Khởi động CPU</w:t>
      </w:r>
    </w:p>
    <w:p w14:paraId="7C978442" w14:textId="77777777" w:rsidR="00BC6EC0" w:rsidRDefault="00000000">
      <w:pPr>
        <w:pStyle w:val="ListBullet"/>
      </w:pPr>
      <w:r>
        <w:t>B. Gửi dữ liệu ra thiết bị</w:t>
      </w:r>
    </w:p>
    <w:p w14:paraId="5BB9C18D" w14:textId="77777777" w:rsidR="00BC6EC0" w:rsidRDefault="00000000">
      <w:pPr>
        <w:pStyle w:val="ListBullet"/>
      </w:pPr>
      <w:r>
        <w:t>C. Nhận dữ liệu từ thiết bị</w:t>
      </w:r>
    </w:p>
    <w:p w14:paraId="00431585" w14:textId="77777777" w:rsidR="00BC6EC0" w:rsidRDefault="00000000">
      <w:pPr>
        <w:pStyle w:val="ListBullet"/>
      </w:pPr>
      <w:r>
        <w:t>D. Reset bus</w:t>
      </w:r>
    </w:p>
    <w:p w14:paraId="289D33E2" w14:textId="77777777" w:rsidR="00BC6EC0" w:rsidRDefault="00000000">
      <w:r>
        <w:rPr>
          <w:b/>
        </w:rPr>
        <w:t>Đáp án đúng: C</w:t>
      </w:r>
    </w:p>
    <w:p w14:paraId="31DC312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7569B67" w14:textId="77777777" w:rsidR="00BC6EC0" w:rsidRDefault="00000000">
      <w:pPr>
        <w:pStyle w:val="Heading2"/>
      </w:pPr>
      <w:r>
        <w:t>Câu 78</w:t>
      </w:r>
    </w:p>
    <w:p w14:paraId="0094B063" w14:textId="77777777" w:rsidR="00BC6EC0" w:rsidRDefault="00000000">
      <w:r>
        <w:rPr>
          <w:b/>
        </w:rPr>
        <w:t>Chủ đề: Interrupt-driven I/O</w:t>
      </w:r>
      <w:r>
        <w:rPr>
          <w:b/>
        </w:rPr>
        <w:br/>
        <w:t>[Nâng cao] Hãy xác định phát biểu đúng: ưu điểm chính của vào-ra điều khiển bằng ngắt là gì?</w:t>
      </w:r>
    </w:p>
    <w:p w14:paraId="633F8401" w14:textId="77777777" w:rsidR="00BC6EC0" w:rsidRDefault="00000000">
      <w:pPr>
        <w:pStyle w:val="ListBullet"/>
      </w:pPr>
      <w:r>
        <w:t>A. Không cần bộ nhớ</w:t>
      </w:r>
    </w:p>
    <w:p w14:paraId="16B8037E" w14:textId="77777777" w:rsidR="00BC6EC0" w:rsidRDefault="00000000">
      <w:pPr>
        <w:pStyle w:val="ListBullet"/>
      </w:pPr>
      <w:r>
        <w:t>B. CPU không cần chờ liên tục</w:t>
      </w:r>
    </w:p>
    <w:p w14:paraId="2C6AB1A5" w14:textId="77777777" w:rsidR="00BC6EC0" w:rsidRDefault="00000000">
      <w:pPr>
        <w:pStyle w:val="ListBullet"/>
      </w:pPr>
      <w:r>
        <w:t>C. Không cần phần cứng</w:t>
      </w:r>
    </w:p>
    <w:p w14:paraId="142DDB9D" w14:textId="77777777" w:rsidR="00BC6EC0" w:rsidRDefault="00000000">
      <w:pPr>
        <w:pStyle w:val="ListBullet"/>
      </w:pPr>
      <w:r>
        <w:t>D. Không dùng bus</w:t>
      </w:r>
    </w:p>
    <w:p w14:paraId="3E4ED341" w14:textId="77777777" w:rsidR="00BC6EC0" w:rsidRDefault="00000000">
      <w:r>
        <w:rPr>
          <w:b/>
        </w:rPr>
        <w:t>Đáp án đúng: B</w:t>
      </w:r>
    </w:p>
    <w:p w14:paraId="710B277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3F54184" w14:textId="77777777" w:rsidR="00BC6EC0" w:rsidRDefault="00000000">
      <w:pPr>
        <w:pStyle w:val="Heading2"/>
      </w:pPr>
      <w:r>
        <w:t>Câu 79</w:t>
      </w:r>
    </w:p>
    <w:p w14:paraId="02DF3D99" w14:textId="77777777" w:rsidR="00BC6EC0" w:rsidRDefault="00000000">
      <w:r>
        <w:rPr>
          <w:b/>
        </w:rPr>
        <w:t>Chủ đề: Interrupt-driven I/O</w:t>
      </w:r>
      <w:r>
        <w:rPr>
          <w:b/>
        </w:rPr>
        <w:br/>
        <w:t>[Vận dụng] Phát biểu nào sau đây đúng? pic là viết tắt của gì?</w:t>
      </w:r>
    </w:p>
    <w:p w14:paraId="494AC57D" w14:textId="77777777" w:rsidR="00BC6EC0" w:rsidRDefault="00000000">
      <w:pPr>
        <w:pStyle w:val="ListBullet"/>
      </w:pPr>
      <w:r>
        <w:t>A. Parallel Input Controller</w:t>
      </w:r>
    </w:p>
    <w:p w14:paraId="54871B03" w14:textId="77777777" w:rsidR="00BC6EC0" w:rsidRDefault="00000000">
      <w:pPr>
        <w:pStyle w:val="ListBullet"/>
      </w:pPr>
      <w:r>
        <w:t>B. Peripheral Interface Core</w:t>
      </w:r>
    </w:p>
    <w:p w14:paraId="5E242152" w14:textId="77777777" w:rsidR="00BC6EC0" w:rsidRDefault="00000000">
      <w:pPr>
        <w:pStyle w:val="ListBullet"/>
      </w:pPr>
      <w:r>
        <w:t>C. Programmed IO Circuit</w:t>
      </w:r>
    </w:p>
    <w:p w14:paraId="2B1F41D3" w14:textId="77777777" w:rsidR="00BC6EC0" w:rsidRDefault="00000000">
      <w:pPr>
        <w:pStyle w:val="ListBullet"/>
      </w:pPr>
      <w:r>
        <w:t>D. Programmable Interrupt Controller</w:t>
      </w:r>
    </w:p>
    <w:p w14:paraId="692CF8DE" w14:textId="77777777" w:rsidR="00BC6EC0" w:rsidRDefault="00000000">
      <w:r>
        <w:rPr>
          <w:b/>
        </w:rPr>
        <w:t>Đáp án đúng: D</w:t>
      </w:r>
    </w:p>
    <w:p w14:paraId="7D5445D8"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5087092" w14:textId="77777777" w:rsidR="00BC6EC0" w:rsidRDefault="00000000">
      <w:pPr>
        <w:pStyle w:val="Heading2"/>
      </w:pPr>
      <w:r>
        <w:t>Câu 80</w:t>
      </w:r>
    </w:p>
    <w:p w14:paraId="4FD369AE" w14:textId="77777777" w:rsidR="00BC6EC0" w:rsidRDefault="00000000">
      <w:r>
        <w:rPr>
          <w:b/>
        </w:rPr>
        <w:t>Chủ đề: DMA</w:t>
      </w:r>
      <w:r>
        <w:rPr>
          <w:b/>
        </w:rPr>
        <w:br/>
        <w:t>[Cơ bản] DMA là viết tắt của cụm nào?</w:t>
      </w:r>
    </w:p>
    <w:p w14:paraId="7C8A0D7A" w14:textId="77777777" w:rsidR="00BC6EC0" w:rsidRDefault="00000000">
      <w:pPr>
        <w:pStyle w:val="ListBullet"/>
      </w:pPr>
      <w:r>
        <w:t>A. Dual Memory Access</w:t>
      </w:r>
    </w:p>
    <w:p w14:paraId="5733F648" w14:textId="77777777" w:rsidR="00BC6EC0" w:rsidRDefault="00000000">
      <w:pPr>
        <w:pStyle w:val="ListBullet"/>
      </w:pPr>
      <w:r>
        <w:t>B. Distributed Memory Access</w:t>
      </w:r>
    </w:p>
    <w:p w14:paraId="7F7C16D2" w14:textId="77777777" w:rsidR="00BC6EC0" w:rsidRDefault="00000000">
      <w:pPr>
        <w:pStyle w:val="ListBullet"/>
      </w:pPr>
      <w:r>
        <w:t>C. Direct Memory Access</w:t>
      </w:r>
    </w:p>
    <w:p w14:paraId="5684815B" w14:textId="77777777" w:rsidR="00BC6EC0" w:rsidRDefault="00000000">
      <w:pPr>
        <w:pStyle w:val="ListBullet"/>
      </w:pPr>
      <w:r>
        <w:t>D. Dynamic Memory Access</w:t>
      </w:r>
    </w:p>
    <w:p w14:paraId="34635EB2" w14:textId="77777777" w:rsidR="00BC6EC0" w:rsidRDefault="00000000">
      <w:r>
        <w:rPr>
          <w:b/>
        </w:rPr>
        <w:t>Đáp án đúng: C</w:t>
      </w:r>
    </w:p>
    <w:p w14:paraId="633495F3"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3696976" w14:textId="77777777" w:rsidR="00BC6EC0" w:rsidRDefault="00000000">
      <w:pPr>
        <w:pStyle w:val="Heading2"/>
      </w:pPr>
      <w:r>
        <w:t>Câu 81</w:t>
      </w:r>
    </w:p>
    <w:p w14:paraId="2DFFBA12" w14:textId="77777777" w:rsidR="00BC6EC0" w:rsidRDefault="00000000">
      <w:r>
        <w:rPr>
          <w:b/>
        </w:rPr>
        <w:t>Chủ đề: DMA</w:t>
      </w:r>
      <w:r>
        <w:rPr>
          <w:b/>
        </w:rPr>
        <w:br/>
        <w:t>[Trung bình] Trong kiến trúc máy tính, trong dma, thành phần nào điều khiển truyền dữ liệu?</w:t>
      </w:r>
    </w:p>
    <w:p w14:paraId="46921516" w14:textId="77777777" w:rsidR="00BC6EC0" w:rsidRDefault="00000000">
      <w:pPr>
        <w:pStyle w:val="ListBullet"/>
      </w:pPr>
      <w:r>
        <w:t>A. CPU</w:t>
      </w:r>
    </w:p>
    <w:p w14:paraId="6D3FD0F2" w14:textId="77777777" w:rsidR="00BC6EC0" w:rsidRDefault="00000000">
      <w:pPr>
        <w:pStyle w:val="ListBullet"/>
      </w:pPr>
      <w:r>
        <w:t>B. Cache</w:t>
      </w:r>
    </w:p>
    <w:p w14:paraId="443FB998" w14:textId="77777777" w:rsidR="00BC6EC0" w:rsidRDefault="00000000">
      <w:pPr>
        <w:pStyle w:val="ListBullet"/>
      </w:pPr>
      <w:r>
        <w:t>C. DMAC</w:t>
      </w:r>
    </w:p>
    <w:p w14:paraId="5BBFC26D" w14:textId="77777777" w:rsidR="00BC6EC0" w:rsidRDefault="00000000">
      <w:pPr>
        <w:pStyle w:val="ListBullet"/>
      </w:pPr>
      <w:r>
        <w:t>D. ALU</w:t>
      </w:r>
    </w:p>
    <w:p w14:paraId="6692B101" w14:textId="77777777" w:rsidR="00BC6EC0" w:rsidRDefault="00000000">
      <w:r>
        <w:rPr>
          <w:b/>
        </w:rPr>
        <w:t>Đáp án đúng: C</w:t>
      </w:r>
    </w:p>
    <w:p w14:paraId="249D524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26B0CC5" w14:textId="77777777" w:rsidR="00BC6EC0" w:rsidRDefault="00000000">
      <w:pPr>
        <w:pStyle w:val="Heading2"/>
      </w:pPr>
      <w:r>
        <w:t>Câu 82</w:t>
      </w:r>
    </w:p>
    <w:p w14:paraId="1FD5AF45" w14:textId="77777777" w:rsidR="00BC6EC0" w:rsidRDefault="00000000">
      <w:r>
        <w:rPr>
          <w:b/>
        </w:rPr>
        <w:t>Chủ đề: DMA</w:t>
      </w:r>
      <w:r>
        <w:rPr>
          <w:b/>
        </w:rPr>
        <w:br/>
        <w:t>[Nâng cao] Hãy xác định phát biểu đúng: cycle stealing dma hoạt động như thế nào?</w:t>
      </w:r>
    </w:p>
    <w:p w14:paraId="63B1AB67" w14:textId="77777777" w:rsidR="00BC6EC0" w:rsidRDefault="00000000">
      <w:pPr>
        <w:pStyle w:val="ListBullet"/>
      </w:pPr>
      <w:r>
        <w:t>A. Mỗi lần chiếm một chu kỳ bus</w:t>
      </w:r>
    </w:p>
    <w:p w14:paraId="3209773E" w14:textId="77777777" w:rsidR="00BC6EC0" w:rsidRDefault="00000000">
      <w:pPr>
        <w:pStyle w:val="ListBullet"/>
      </w:pPr>
      <w:r>
        <w:t>B. Không dùng bus</w:t>
      </w:r>
    </w:p>
    <w:p w14:paraId="303063C9" w14:textId="77777777" w:rsidR="00BC6EC0" w:rsidRDefault="00000000">
      <w:pPr>
        <w:pStyle w:val="ListBullet"/>
      </w:pPr>
      <w:r>
        <w:t>C. Chiếm bus toàn bộ</w:t>
      </w:r>
    </w:p>
    <w:p w14:paraId="4B70DCD4" w14:textId="77777777" w:rsidR="00BC6EC0" w:rsidRDefault="00000000">
      <w:pPr>
        <w:pStyle w:val="ListBullet"/>
      </w:pPr>
      <w:r>
        <w:t>D. Chỉ truyền 1 bit</w:t>
      </w:r>
    </w:p>
    <w:p w14:paraId="43D47D71" w14:textId="77777777" w:rsidR="00BC6EC0" w:rsidRDefault="00000000">
      <w:r>
        <w:rPr>
          <w:b/>
        </w:rPr>
        <w:t>Đáp án đúng: A</w:t>
      </w:r>
    </w:p>
    <w:p w14:paraId="49DD3C61"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7623765" w14:textId="77777777" w:rsidR="00BC6EC0" w:rsidRDefault="00000000">
      <w:pPr>
        <w:pStyle w:val="Heading2"/>
      </w:pPr>
      <w:r>
        <w:t>Câu 83</w:t>
      </w:r>
    </w:p>
    <w:p w14:paraId="1DF3F596" w14:textId="77777777" w:rsidR="00BC6EC0" w:rsidRDefault="00000000">
      <w:r>
        <w:rPr>
          <w:b/>
        </w:rPr>
        <w:t>Chủ đề: Nối ghép vào-ra</w:t>
      </w:r>
      <w:r>
        <w:rPr>
          <w:b/>
        </w:rPr>
        <w:br/>
        <w:t>[Vận dụng] Phát biểu nào sau đây đúng? nối ghép song song có ưu điểm gì?</w:t>
      </w:r>
    </w:p>
    <w:p w14:paraId="33213171" w14:textId="77777777" w:rsidR="00BC6EC0" w:rsidRDefault="00000000">
      <w:pPr>
        <w:pStyle w:val="ListBullet"/>
      </w:pPr>
      <w:r>
        <w:t>A. Không cần đồng bộ</w:t>
      </w:r>
    </w:p>
    <w:p w14:paraId="1B728D80" w14:textId="77777777" w:rsidR="00BC6EC0" w:rsidRDefault="00000000">
      <w:pPr>
        <w:pStyle w:val="ListBullet"/>
      </w:pPr>
      <w:r>
        <w:t>B. Tốc độ nhanh</w:t>
      </w:r>
    </w:p>
    <w:p w14:paraId="14AB2BFD" w14:textId="77777777" w:rsidR="00BC6EC0" w:rsidRDefault="00000000">
      <w:pPr>
        <w:pStyle w:val="ListBullet"/>
      </w:pPr>
      <w:r>
        <w:t>C. Giá rẻ tuyệt đối</w:t>
      </w:r>
    </w:p>
    <w:p w14:paraId="05C33D24" w14:textId="77777777" w:rsidR="00BC6EC0" w:rsidRDefault="00000000">
      <w:pPr>
        <w:pStyle w:val="ListBullet"/>
      </w:pPr>
      <w:r>
        <w:t>D. Ít dây dẫn</w:t>
      </w:r>
    </w:p>
    <w:p w14:paraId="2E0D3258" w14:textId="77777777" w:rsidR="00BC6EC0" w:rsidRDefault="00000000">
      <w:r>
        <w:rPr>
          <w:b/>
        </w:rPr>
        <w:t>Đáp án đúng: B</w:t>
      </w:r>
    </w:p>
    <w:p w14:paraId="4B51308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4BEE391" w14:textId="77777777" w:rsidR="00BC6EC0" w:rsidRDefault="00000000">
      <w:pPr>
        <w:pStyle w:val="Heading2"/>
      </w:pPr>
      <w:r>
        <w:t>Câu 84</w:t>
      </w:r>
    </w:p>
    <w:p w14:paraId="2A2CDA37" w14:textId="77777777" w:rsidR="00BC6EC0" w:rsidRDefault="00000000">
      <w:r>
        <w:rPr>
          <w:b/>
        </w:rPr>
        <w:t>Chủ đề: Nối ghép vào-ra</w:t>
      </w:r>
      <w:r>
        <w:rPr>
          <w:b/>
        </w:rPr>
        <w:br/>
        <w:t>[Cơ bản] USB là ví dụ của cấu hình nào?</w:t>
      </w:r>
    </w:p>
    <w:p w14:paraId="15BC2DB9" w14:textId="77777777" w:rsidR="00BC6EC0" w:rsidRDefault="00000000">
      <w:pPr>
        <w:pStyle w:val="ListBullet"/>
      </w:pPr>
      <w:r>
        <w:t>A. Điểm tới đa điểm</w:t>
      </w:r>
    </w:p>
    <w:p w14:paraId="6F32DF75" w14:textId="77777777" w:rsidR="00BC6EC0" w:rsidRDefault="00000000">
      <w:pPr>
        <w:pStyle w:val="ListBullet"/>
      </w:pPr>
      <w:r>
        <w:t>B. DMA</w:t>
      </w:r>
    </w:p>
    <w:p w14:paraId="0DB36FC3" w14:textId="77777777" w:rsidR="00BC6EC0" w:rsidRDefault="00000000">
      <w:pPr>
        <w:pStyle w:val="ListBullet"/>
      </w:pPr>
      <w:r>
        <w:t>C. Điểm tới điểm</w:t>
      </w:r>
    </w:p>
    <w:p w14:paraId="37D340D1" w14:textId="77777777" w:rsidR="00BC6EC0" w:rsidRDefault="00000000">
      <w:pPr>
        <w:pStyle w:val="ListBullet"/>
      </w:pPr>
      <w:r>
        <w:t>D. Ngắt mềm</w:t>
      </w:r>
    </w:p>
    <w:p w14:paraId="3E6A5583" w14:textId="77777777" w:rsidR="00BC6EC0" w:rsidRDefault="00000000">
      <w:r>
        <w:rPr>
          <w:b/>
        </w:rPr>
        <w:t>Đáp án đúng: A</w:t>
      </w:r>
    </w:p>
    <w:p w14:paraId="105F564A"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47E043D" w14:textId="77777777" w:rsidR="00BC6EC0" w:rsidRDefault="00000000">
      <w:pPr>
        <w:pStyle w:val="Heading2"/>
      </w:pPr>
      <w:r>
        <w:t>Câu 85</w:t>
      </w:r>
    </w:p>
    <w:p w14:paraId="61756A34" w14:textId="77777777" w:rsidR="00BC6EC0" w:rsidRDefault="00000000">
      <w:r>
        <w:rPr>
          <w:b/>
        </w:rPr>
        <w:t>Chủ đề: Tổng quan hệ thống vào-ra</w:t>
      </w:r>
      <w:r>
        <w:rPr>
          <w:b/>
        </w:rPr>
        <w:br/>
        <w:t>[Trung bình] Trong kiến trúc máy tính, chức năng chính của hệ thống vào-ra là gì?</w:t>
      </w:r>
    </w:p>
    <w:p w14:paraId="7078491E" w14:textId="77777777" w:rsidR="00BC6EC0" w:rsidRDefault="00000000">
      <w:pPr>
        <w:pStyle w:val="ListBullet"/>
      </w:pPr>
      <w:r>
        <w:t>A. Lưu trữ dữ liệu</w:t>
      </w:r>
    </w:p>
    <w:p w14:paraId="519A0A3E" w14:textId="77777777" w:rsidR="00BC6EC0" w:rsidRDefault="00000000">
      <w:pPr>
        <w:pStyle w:val="ListBullet"/>
      </w:pPr>
      <w:r>
        <w:t>B. Tăng tốc CPU</w:t>
      </w:r>
    </w:p>
    <w:p w14:paraId="1D87E097" w14:textId="77777777" w:rsidR="00BC6EC0" w:rsidRDefault="00000000">
      <w:pPr>
        <w:pStyle w:val="ListBullet"/>
      </w:pPr>
      <w:r>
        <w:t>C. Điều khiển ALU</w:t>
      </w:r>
    </w:p>
    <w:p w14:paraId="00BFC232" w14:textId="77777777" w:rsidR="00BC6EC0" w:rsidRDefault="00000000">
      <w:pPr>
        <w:pStyle w:val="ListBullet"/>
      </w:pPr>
      <w:r>
        <w:t>D. Trao đổi thông tin với bên ngoài</w:t>
      </w:r>
    </w:p>
    <w:p w14:paraId="5789BAA0" w14:textId="77777777" w:rsidR="00BC6EC0" w:rsidRDefault="00000000">
      <w:r>
        <w:rPr>
          <w:b/>
        </w:rPr>
        <w:t>Đáp án đúng: D</w:t>
      </w:r>
    </w:p>
    <w:p w14:paraId="59C96A6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F032A3D" w14:textId="77777777" w:rsidR="00BC6EC0" w:rsidRDefault="00000000">
      <w:pPr>
        <w:pStyle w:val="Heading2"/>
      </w:pPr>
      <w:r>
        <w:t>Câu 86</w:t>
      </w:r>
    </w:p>
    <w:p w14:paraId="57782A92" w14:textId="77777777" w:rsidR="00BC6EC0" w:rsidRDefault="00000000">
      <w:r>
        <w:rPr>
          <w:b/>
        </w:rPr>
        <w:t>Chủ đề: Tổng quan hệ thống vào-ra</w:t>
      </w:r>
      <w:r>
        <w:rPr>
          <w:b/>
        </w:rPr>
        <w:br/>
        <w:t>[Nâng cao] Hãy xác định phát biểu đúng: thiết bị ngoại vi còn được gọi là gì?</w:t>
      </w:r>
    </w:p>
    <w:p w14:paraId="3805F6A9" w14:textId="77777777" w:rsidR="00BC6EC0" w:rsidRDefault="00000000">
      <w:pPr>
        <w:pStyle w:val="ListBullet"/>
      </w:pPr>
      <w:r>
        <w:t>A. Registers</w:t>
      </w:r>
    </w:p>
    <w:p w14:paraId="57D48025" w14:textId="77777777" w:rsidR="00BC6EC0" w:rsidRDefault="00000000">
      <w:pPr>
        <w:pStyle w:val="ListBullet"/>
      </w:pPr>
      <w:r>
        <w:t>B. Buffers</w:t>
      </w:r>
    </w:p>
    <w:p w14:paraId="0E44E19D" w14:textId="77777777" w:rsidR="00BC6EC0" w:rsidRDefault="00000000">
      <w:pPr>
        <w:pStyle w:val="ListBullet"/>
      </w:pPr>
      <w:r>
        <w:t>C. Caches</w:t>
      </w:r>
    </w:p>
    <w:p w14:paraId="038FF32B" w14:textId="77777777" w:rsidR="00BC6EC0" w:rsidRDefault="00000000">
      <w:pPr>
        <w:pStyle w:val="ListBullet"/>
      </w:pPr>
      <w:r>
        <w:t>D. Peripherals</w:t>
      </w:r>
    </w:p>
    <w:p w14:paraId="447075C3" w14:textId="77777777" w:rsidR="00BC6EC0" w:rsidRDefault="00000000">
      <w:r>
        <w:rPr>
          <w:b/>
        </w:rPr>
        <w:t>Đáp án đúng: D</w:t>
      </w:r>
    </w:p>
    <w:p w14:paraId="29629C1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70A3D66" w14:textId="77777777" w:rsidR="00BC6EC0" w:rsidRDefault="00000000">
      <w:pPr>
        <w:pStyle w:val="Heading2"/>
      </w:pPr>
      <w:r>
        <w:t>Câu 87</w:t>
      </w:r>
    </w:p>
    <w:p w14:paraId="6EE24A3E"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A4724B5" w14:textId="77777777" w:rsidR="00BC6EC0" w:rsidRDefault="00000000">
      <w:pPr>
        <w:pStyle w:val="ListBullet"/>
      </w:pPr>
      <w:r>
        <w:t>A. Mô-đun vào-ra</w:t>
      </w:r>
    </w:p>
    <w:p w14:paraId="16581B15" w14:textId="77777777" w:rsidR="00BC6EC0" w:rsidRDefault="00000000">
      <w:pPr>
        <w:pStyle w:val="ListBullet"/>
      </w:pPr>
      <w:r>
        <w:t>B. Cache</w:t>
      </w:r>
    </w:p>
    <w:p w14:paraId="4D13BAB0" w14:textId="77777777" w:rsidR="00BC6EC0" w:rsidRDefault="00000000">
      <w:pPr>
        <w:pStyle w:val="ListBullet"/>
      </w:pPr>
      <w:r>
        <w:t>C. Pipeline</w:t>
      </w:r>
    </w:p>
    <w:p w14:paraId="08EDC569" w14:textId="77777777" w:rsidR="00BC6EC0" w:rsidRDefault="00000000">
      <w:pPr>
        <w:pStyle w:val="ListBullet"/>
      </w:pPr>
      <w:r>
        <w:t>D. ALU</w:t>
      </w:r>
    </w:p>
    <w:p w14:paraId="24BB0DF6" w14:textId="77777777" w:rsidR="00BC6EC0" w:rsidRDefault="00000000">
      <w:r>
        <w:rPr>
          <w:b/>
        </w:rPr>
        <w:t>Đáp án đúng: A</w:t>
      </w:r>
    </w:p>
    <w:p w14:paraId="37134E6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AB40D40" w14:textId="77777777" w:rsidR="00BC6EC0" w:rsidRDefault="00000000">
      <w:pPr>
        <w:pStyle w:val="Heading2"/>
      </w:pPr>
      <w:r>
        <w:t>Câu 88</w:t>
      </w:r>
    </w:p>
    <w:p w14:paraId="686D3ACC" w14:textId="77777777" w:rsidR="00BC6EC0" w:rsidRDefault="00000000">
      <w:r>
        <w:rPr>
          <w:b/>
        </w:rPr>
        <w:t>Chủ đề: Địa chỉ hóa vào-ra</w:t>
      </w:r>
      <w:r>
        <w:rPr>
          <w:b/>
        </w:rPr>
        <w:br/>
        <w:t>[Cơ bản] Memory-mapped I/O có đặc điểm nào?</w:t>
      </w:r>
    </w:p>
    <w:p w14:paraId="41758956" w14:textId="77777777" w:rsidR="00BC6EC0" w:rsidRDefault="00000000">
      <w:pPr>
        <w:pStyle w:val="ListBullet"/>
      </w:pPr>
      <w:r>
        <w:t>A. Chỉ dùng cho Intel</w:t>
      </w:r>
    </w:p>
    <w:p w14:paraId="5522914A" w14:textId="77777777" w:rsidR="00BC6EC0" w:rsidRDefault="00000000">
      <w:pPr>
        <w:pStyle w:val="ListBullet"/>
      </w:pPr>
      <w:r>
        <w:t>B. Dùng lệnh IN/OUT</w:t>
      </w:r>
    </w:p>
    <w:p w14:paraId="2A2CB70D" w14:textId="77777777" w:rsidR="00BC6EC0" w:rsidRDefault="00000000">
      <w:pPr>
        <w:pStyle w:val="ListBullet"/>
      </w:pPr>
      <w:r>
        <w:t>C. Dùng chung không gian địa chỉ với bộ nhớ</w:t>
      </w:r>
    </w:p>
    <w:p w14:paraId="1077282C" w14:textId="77777777" w:rsidR="00BC6EC0" w:rsidRDefault="00000000">
      <w:pPr>
        <w:pStyle w:val="ListBullet"/>
      </w:pPr>
      <w:r>
        <w:t>D. Không dùng địa chỉ</w:t>
      </w:r>
    </w:p>
    <w:p w14:paraId="464CC72C" w14:textId="77777777" w:rsidR="00BC6EC0" w:rsidRDefault="00000000">
      <w:r>
        <w:rPr>
          <w:b/>
        </w:rPr>
        <w:t>Đáp án đúng: C</w:t>
      </w:r>
    </w:p>
    <w:p w14:paraId="0A81BCC1"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E32DC74" w14:textId="77777777" w:rsidR="00BC6EC0" w:rsidRDefault="00000000">
      <w:pPr>
        <w:pStyle w:val="Heading2"/>
      </w:pPr>
      <w:r>
        <w:t>Câu 89</w:t>
      </w:r>
    </w:p>
    <w:p w14:paraId="70402BA6" w14:textId="77777777" w:rsidR="00BC6EC0" w:rsidRDefault="00000000">
      <w:r>
        <w:rPr>
          <w:b/>
        </w:rPr>
        <w:t>Chủ đề: Địa chỉ hóa vào-ra</w:t>
      </w:r>
      <w:r>
        <w:rPr>
          <w:b/>
        </w:rPr>
        <w:br/>
        <w:t>[Trung bình] Trong kiến trúc máy tính, kiến trúc x86 thường dùng kiểu nào?</w:t>
      </w:r>
    </w:p>
    <w:p w14:paraId="68D77384" w14:textId="77777777" w:rsidR="00BC6EC0" w:rsidRDefault="00000000">
      <w:pPr>
        <w:pStyle w:val="ListBullet"/>
      </w:pPr>
      <w:r>
        <w:t>A. Polling</w:t>
      </w:r>
    </w:p>
    <w:p w14:paraId="2C7784AB" w14:textId="77777777" w:rsidR="00BC6EC0" w:rsidRDefault="00000000">
      <w:pPr>
        <w:pStyle w:val="ListBullet"/>
      </w:pPr>
      <w:r>
        <w:t>B. Isolated I/O</w:t>
      </w:r>
    </w:p>
    <w:p w14:paraId="00295550" w14:textId="77777777" w:rsidR="00BC6EC0" w:rsidRDefault="00000000">
      <w:pPr>
        <w:pStyle w:val="ListBullet"/>
      </w:pPr>
      <w:r>
        <w:t>C. Transparent DMA</w:t>
      </w:r>
    </w:p>
    <w:p w14:paraId="4CBA9296" w14:textId="77777777" w:rsidR="00BC6EC0" w:rsidRDefault="00000000">
      <w:pPr>
        <w:pStyle w:val="ListBullet"/>
      </w:pPr>
      <w:r>
        <w:t>D. Cycle stealing</w:t>
      </w:r>
    </w:p>
    <w:p w14:paraId="2C966AFF" w14:textId="77777777" w:rsidR="00BC6EC0" w:rsidRDefault="00000000">
      <w:r>
        <w:rPr>
          <w:b/>
        </w:rPr>
        <w:t>Đáp án đúng: B</w:t>
      </w:r>
    </w:p>
    <w:p w14:paraId="21938D15"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4982D4E" w14:textId="77777777" w:rsidR="00BC6EC0" w:rsidRDefault="00000000">
      <w:pPr>
        <w:pStyle w:val="Heading2"/>
      </w:pPr>
      <w:r>
        <w:t>Câu 90</w:t>
      </w:r>
    </w:p>
    <w:p w14:paraId="4D0ED889" w14:textId="77777777" w:rsidR="00BC6EC0" w:rsidRDefault="00000000">
      <w:r>
        <w:rPr>
          <w:b/>
        </w:rPr>
        <w:t>Chủ đề: Programmed I/O</w:t>
      </w:r>
      <w:r>
        <w:rPr>
          <w:b/>
        </w:rPr>
        <w:br/>
        <w:t>[Nâng cao] Hãy xác định phát biểu đúng: nhược điểm lớn nhất của programmed i/o là gì?</w:t>
      </w:r>
    </w:p>
    <w:p w14:paraId="4D95D962" w14:textId="77777777" w:rsidR="00BC6EC0" w:rsidRDefault="00000000">
      <w:pPr>
        <w:pStyle w:val="ListBullet"/>
      </w:pPr>
      <w:r>
        <w:t>A. Không có ngắt</w:t>
      </w:r>
    </w:p>
    <w:p w14:paraId="08C167BC" w14:textId="77777777" w:rsidR="00BC6EC0" w:rsidRDefault="00000000">
      <w:pPr>
        <w:pStyle w:val="ListBullet"/>
      </w:pPr>
      <w:r>
        <w:t>B. Không dùng bộ nhớ</w:t>
      </w:r>
    </w:p>
    <w:p w14:paraId="7EB556AF" w14:textId="77777777" w:rsidR="00BC6EC0" w:rsidRDefault="00000000">
      <w:pPr>
        <w:pStyle w:val="ListBullet"/>
      </w:pPr>
      <w:r>
        <w:t>C. CPU phải chờ thiết bị</w:t>
      </w:r>
    </w:p>
    <w:p w14:paraId="0DCB6B0B" w14:textId="77777777" w:rsidR="00BC6EC0" w:rsidRDefault="00000000">
      <w:pPr>
        <w:pStyle w:val="ListBullet"/>
      </w:pPr>
      <w:r>
        <w:t>D. Không có bus</w:t>
      </w:r>
    </w:p>
    <w:p w14:paraId="4FD63506" w14:textId="77777777" w:rsidR="00BC6EC0" w:rsidRDefault="00000000">
      <w:r>
        <w:rPr>
          <w:b/>
        </w:rPr>
        <w:t>Đáp án đúng: C</w:t>
      </w:r>
    </w:p>
    <w:p w14:paraId="67BD1193"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B5831E8" w14:textId="77777777" w:rsidR="00BC6EC0" w:rsidRDefault="00000000">
      <w:pPr>
        <w:pStyle w:val="Heading2"/>
      </w:pPr>
      <w:r>
        <w:t>Câu 91</w:t>
      </w:r>
    </w:p>
    <w:p w14:paraId="617F74A2" w14:textId="77777777" w:rsidR="00BC6EC0" w:rsidRDefault="00000000">
      <w:r>
        <w:rPr>
          <w:b/>
        </w:rPr>
        <w:t>Chủ đề: Programmed I/O</w:t>
      </w:r>
      <w:r>
        <w:rPr>
          <w:b/>
        </w:rPr>
        <w:br/>
        <w:t>[Vận dụng] Phát biểu nào sau đây đúng? tín hiệu read dùng để làm gì?</w:t>
      </w:r>
    </w:p>
    <w:p w14:paraId="71AA6582" w14:textId="77777777" w:rsidR="00BC6EC0" w:rsidRDefault="00000000">
      <w:pPr>
        <w:pStyle w:val="ListBullet"/>
      </w:pPr>
      <w:r>
        <w:t>A. Khởi động CPU</w:t>
      </w:r>
    </w:p>
    <w:p w14:paraId="31051354" w14:textId="77777777" w:rsidR="00BC6EC0" w:rsidRDefault="00000000">
      <w:pPr>
        <w:pStyle w:val="ListBullet"/>
      </w:pPr>
      <w:r>
        <w:t>B. Nhận dữ liệu từ thiết bị</w:t>
      </w:r>
    </w:p>
    <w:p w14:paraId="2AC354F5" w14:textId="77777777" w:rsidR="00BC6EC0" w:rsidRDefault="00000000">
      <w:pPr>
        <w:pStyle w:val="ListBullet"/>
      </w:pPr>
      <w:r>
        <w:t>C. Reset bus</w:t>
      </w:r>
    </w:p>
    <w:p w14:paraId="229F13DF" w14:textId="77777777" w:rsidR="00BC6EC0" w:rsidRDefault="00000000">
      <w:pPr>
        <w:pStyle w:val="ListBullet"/>
      </w:pPr>
      <w:r>
        <w:t>D. Gửi dữ liệu ra thiết bị</w:t>
      </w:r>
    </w:p>
    <w:p w14:paraId="4BCA15D2" w14:textId="77777777" w:rsidR="00BC6EC0" w:rsidRDefault="00000000">
      <w:r>
        <w:rPr>
          <w:b/>
        </w:rPr>
        <w:t>Đáp án đúng: B</w:t>
      </w:r>
    </w:p>
    <w:p w14:paraId="22B401E4"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EB9512E" w14:textId="77777777" w:rsidR="00BC6EC0" w:rsidRDefault="00000000">
      <w:pPr>
        <w:pStyle w:val="Heading2"/>
      </w:pPr>
      <w:r>
        <w:t>Câu 92</w:t>
      </w:r>
    </w:p>
    <w:p w14:paraId="566C4B3E" w14:textId="77777777" w:rsidR="00BC6EC0" w:rsidRDefault="00000000">
      <w:r>
        <w:rPr>
          <w:b/>
        </w:rPr>
        <w:t>Chủ đề: Interrupt-driven I/O</w:t>
      </w:r>
      <w:r>
        <w:rPr>
          <w:b/>
        </w:rPr>
        <w:br/>
        <w:t>[Cơ bản] Ưu điểm chính của vào-ra điều khiển bằng ngắt là gì?</w:t>
      </w:r>
    </w:p>
    <w:p w14:paraId="138F7B58" w14:textId="77777777" w:rsidR="00BC6EC0" w:rsidRDefault="00000000">
      <w:pPr>
        <w:pStyle w:val="ListBullet"/>
      </w:pPr>
      <w:r>
        <w:t>A. Không dùng bus</w:t>
      </w:r>
    </w:p>
    <w:p w14:paraId="027B8F14" w14:textId="77777777" w:rsidR="00BC6EC0" w:rsidRDefault="00000000">
      <w:pPr>
        <w:pStyle w:val="ListBullet"/>
      </w:pPr>
      <w:r>
        <w:t>B. Không cần phần cứng</w:t>
      </w:r>
    </w:p>
    <w:p w14:paraId="592C96E8" w14:textId="77777777" w:rsidR="00BC6EC0" w:rsidRDefault="00000000">
      <w:pPr>
        <w:pStyle w:val="ListBullet"/>
      </w:pPr>
      <w:r>
        <w:t>C. CPU không cần chờ liên tục</w:t>
      </w:r>
    </w:p>
    <w:p w14:paraId="1EA6154E" w14:textId="77777777" w:rsidR="00BC6EC0" w:rsidRDefault="00000000">
      <w:pPr>
        <w:pStyle w:val="ListBullet"/>
      </w:pPr>
      <w:r>
        <w:t>D. Không cần bộ nhớ</w:t>
      </w:r>
    </w:p>
    <w:p w14:paraId="648C25B4" w14:textId="77777777" w:rsidR="00BC6EC0" w:rsidRDefault="00000000">
      <w:r>
        <w:rPr>
          <w:b/>
        </w:rPr>
        <w:t>Đáp án đúng: C</w:t>
      </w:r>
    </w:p>
    <w:p w14:paraId="6F8F587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9417A2F" w14:textId="77777777" w:rsidR="00BC6EC0" w:rsidRDefault="00000000">
      <w:pPr>
        <w:pStyle w:val="Heading2"/>
      </w:pPr>
      <w:r>
        <w:t>Câu 93</w:t>
      </w:r>
    </w:p>
    <w:p w14:paraId="0FF95CAE" w14:textId="77777777" w:rsidR="00BC6EC0" w:rsidRDefault="00000000">
      <w:r>
        <w:rPr>
          <w:b/>
        </w:rPr>
        <w:t>Chủ đề: Interrupt-driven I/O</w:t>
      </w:r>
      <w:r>
        <w:rPr>
          <w:b/>
        </w:rPr>
        <w:br/>
        <w:t>[Trung bình] Trong kiến trúc máy tính, pic là viết tắt của gì?</w:t>
      </w:r>
    </w:p>
    <w:p w14:paraId="6C653F7F" w14:textId="77777777" w:rsidR="00BC6EC0" w:rsidRDefault="00000000">
      <w:pPr>
        <w:pStyle w:val="ListBullet"/>
      </w:pPr>
      <w:r>
        <w:t>A. Programmable Interrupt Controller</w:t>
      </w:r>
    </w:p>
    <w:p w14:paraId="0341E580" w14:textId="77777777" w:rsidR="00BC6EC0" w:rsidRDefault="00000000">
      <w:pPr>
        <w:pStyle w:val="ListBullet"/>
      </w:pPr>
      <w:r>
        <w:t>B. Peripheral Interface Core</w:t>
      </w:r>
    </w:p>
    <w:p w14:paraId="120E0471" w14:textId="77777777" w:rsidR="00BC6EC0" w:rsidRDefault="00000000">
      <w:pPr>
        <w:pStyle w:val="ListBullet"/>
      </w:pPr>
      <w:r>
        <w:t>C. Parallel Input Controller</w:t>
      </w:r>
    </w:p>
    <w:p w14:paraId="3ECD2B96" w14:textId="77777777" w:rsidR="00BC6EC0" w:rsidRDefault="00000000">
      <w:pPr>
        <w:pStyle w:val="ListBullet"/>
      </w:pPr>
      <w:r>
        <w:t>D. Programmed IO Circuit</w:t>
      </w:r>
    </w:p>
    <w:p w14:paraId="600DDD60" w14:textId="77777777" w:rsidR="00BC6EC0" w:rsidRDefault="00000000">
      <w:r>
        <w:rPr>
          <w:b/>
        </w:rPr>
        <w:t>Đáp án đúng: A</w:t>
      </w:r>
    </w:p>
    <w:p w14:paraId="0EF29B7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C4229A7" w14:textId="77777777" w:rsidR="00BC6EC0" w:rsidRDefault="00000000">
      <w:pPr>
        <w:pStyle w:val="Heading2"/>
      </w:pPr>
      <w:r>
        <w:t>Câu 94</w:t>
      </w:r>
    </w:p>
    <w:p w14:paraId="614498D9" w14:textId="77777777" w:rsidR="00BC6EC0" w:rsidRDefault="00000000">
      <w:r>
        <w:rPr>
          <w:b/>
        </w:rPr>
        <w:t>Chủ đề: DMA</w:t>
      </w:r>
      <w:r>
        <w:rPr>
          <w:b/>
        </w:rPr>
        <w:br/>
        <w:t>[Nâng cao] Hãy xác định phát biểu đúng: dma là viết tắt của cụm nào?</w:t>
      </w:r>
    </w:p>
    <w:p w14:paraId="1FA8AAFB" w14:textId="77777777" w:rsidR="00BC6EC0" w:rsidRDefault="00000000">
      <w:pPr>
        <w:pStyle w:val="ListBullet"/>
      </w:pPr>
      <w:r>
        <w:t>A. Direct Memory Access</w:t>
      </w:r>
    </w:p>
    <w:p w14:paraId="24B4131C" w14:textId="77777777" w:rsidR="00BC6EC0" w:rsidRDefault="00000000">
      <w:pPr>
        <w:pStyle w:val="ListBullet"/>
      </w:pPr>
      <w:r>
        <w:t>B. Dual Memory Access</w:t>
      </w:r>
    </w:p>
    <w:p w14:paraId="2B4DEE4B" w14:textId="77777777" w:rsidR="00BC6EC0" w:rsidRDefault="00000000">
      <w:pPr>
        <w:pStyle w:val="ListBullet"/>
      </w:pPr>
      <w:r>
        <w:t>C. Distributed Memory Access</w:t>
      </w:r>
    </w:p>
    <w:p w14:paraId="67BB73E8" w14:textId="77777777" w:rsidR="00BC6EC0" w:rsidRDefault="00000000">
      <w:pPr>
        <w:pStyle w:val="ListBullet"/>
      </w:pPr>
      <w:r>
        <w:t>D. Dynamic Memory Access</w:t>
      </w:r>
    </w:p>
    <w:p w14:paraId="1D5A821F" w14:textId="77777777" w:rsidR="00BC6EC0" w:rsidRDefault="00000000">
      <w:r>
        <w:rPr>
          <w:b/>
        </w:rPr>
        <w:t>Đáp án đúng: A</w:t>
      </w:r>
    </w:p>
    <w:p w14:paraId="343E95E3"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008E8E6" w14:textId="77777777" w:rsidR="00BC6EC0" w:rsidRDefault="00000000">
      <w:pPr>
        <w:pStyle w:val="Heading2"/>
      </w:pPr>
      <w:r>
        <w:t>Câu 95</w:t>
      </w:r>
    </w:p>
    <w:p w14:paraId="50DBABAD" w14:textId="77777777" w:rsidR="00BC6EC0" w:rsidRDefault="00000000">
      <w:r>
        <w:rPr>
          <w:b/>
        </w:rPr>
        <w:t>Chủ đề: DMA</w:t>
      </w:r>
      <w:r>
        <w:rPr>
          <w:b/>
        </w:rPr>
        <w:br/>
        <w:t>[Vận dụng] Phát biểu nào sau đây đúng? trong dma, thành phần nào điều khiển truyền dữ liệu?</w:t>
      </w:r>
    </w:p>
    <w:p w14:paraId="1655E9D0" w14:textId="77777777" w:rsidR="00BC6EC0" w:rsidRDefault="00000000">
      <w:pPr>
        <w:pStyle w:val="ListBullet"/>
      </w:pPr>
      <w:r>
        <w:t>A. CPU</w:t>
      </w:r>
    </w:p>
    <w:p w14:paraId="78F77B7E" w14:textId="77777777" w:rsidR="00BC6EC0" w:rsidRDefault="00000000">
      <w:pPr>
        <w:pStyle w:val="ListBullet"/>
      </w:pPr>
      <w:r>
        <w:t>B. ALU</w:t>
      </w:r>
    </w:p>
    <w:p w14:paraId="4949940C" w14:textId="77777777" w:rsidR="00BC6EC0" w:rsidRDefault="00000000">
      <w:pPr>
        <w:pStyle w:val="ListBullet"/>
      </w:pPr>
      <w:r>
        <w:t>C. Cache</w:t>
      </w:r>
    </w:p>
    <w:p w14:paraId="26C17331" w14:textId="77777777" w:rsidR="00BC6EC0" w:rsidRDefault="00000000">
      <w:pPr>
        <w:pStyle w:val="ListBullet"/>
      </w:pPr>
      <w:r>
        <w:t>D. DMAC</w:t>
      </w:r>
    </w:p>
    <w:p w14:paraId="666CE8AE" w14:textId="77777777" w:rsidR="00BC6EC0" w:rsidRDefault="00000000">
      <w:r>
        <w:rPr>
          <w:b/>
        </w:rPr>
        <w:t>Đáp án đúng: D</w:t>
      </w:r>
    </w:p>
    <w:p w14:paraId="7B2738C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ABABEEE" w14:textId="77777777" w:rsidR="00BC6EC0" w:rsidRDefault="00000000">
      <w:pPr>
        <w:pStyle w:val="Heading2"/>
      </w:pPr>
      <w:r>
        <w:t>Câu 96</w:t>
      </w:r>
    </w:p>
    <w:p w14:paraId="593B7B9D" w14:textId="77777777" w:rsidR="00BC6EC0" w:rsidRDefault="00000000">
      <w:r>
        <w:rPr>
          <w:b/>
        </w:rPr>
        <w:t>Chủ đề: DMA</w:t>
      </w:r>
      <w:r>
        <w:rPr>
          <w:b/>
        </w:rPr>
        <w:br/>
        <w:t>[Cơ bản] Cycle stealing DMA hoạt động như thế nào?</w:t>
      </w:r>
    </w:p>
    <w:p w14:paraId="5A0216FE" w14:textId="77777777" w:rsidR="00BC6EC0" w:rsidRDefault="00000000">
      <w:pPr>
        <w:pStyle w:val="ListBullet"/>
      </w:pPr>
      <w:r>
        <w:t>A. Chiếm bus toàn bộ</w:t>
      </w:r>
    </w:p>
    <w:p w14:paraId="1D38E9C3" w14:textId="77777777" w:rsidR="00BC6EC0" w:rsidRDefault="00000000">
      <w:pPr>
        <w:pStyle w:val="ListBullet"/>
      </w:pPr>
      <w:r>
        <w:t>B. Chỉ truyền 1 bit</w:t>
      </w:r>
    </w:p>
    <w:p w14:paraId="2B6CAF5D" w14:textId="77777777" w:rsidR="00BC6EC0" w:rsidRDefault="00000000">
      <w:pPr>
        <w:pStyle w:val="ListBullet"/>
      </w:pPr>
      <w:r>
        <w:t>C. Mỗi lần chiếm một chu kỳ bus</w:t>
      </w:r>
    </w:p>
    <w:p w14:paraId="03904E3E" w14:textId="77777777" w:rsidR="00BC6EC0" w:rsidRDefault="00000000">
      <w:pPr>
        <w:pStyle w:val="ListBullet"/>
      </w:pPr>
      <w:r>
        <w:t>D. Không dùng bus</w:t>
      </w:r>
    </w:p>
    <w:p w14:paraId="521650A0" w14:textId="77777777" w:rsidR="00BC6EC0" w:rsidRDefault="00000000">
      <w:r>
        <w:rPr>
          <w:b/>
        </w:rPr>
        <w:t>Đáp án đúng: C</w:t>
      </w:r>
    </w:p>
    <w:p w14:paraId="3D1FFB7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EFFE3CC" w14:textId="77777777" w:rsidR="00BC6EC0" w:rsidRDefault="00000000">
      <w:pPr>
        <w:pStyle w:val="Heading2"/>
      </w:pPr>
      <w:r>
        <w:t>Câu 97</w:t>
      </w:r>
    </w:p>
    <w:p w14:paraId="09D2C67B" w14:textId="77777777" w:rsidR="00BC6EC0" w:rsidRDefault="00000000">
      <w:r>
        <w:rPr>
          <w:b/>
        </w:rPr>
        <w:t>Chủ đề: Nối ghép vào-ra</w:t>
      </w:r>
      <w:r>
        <w:rPr>
          <w:b/>
        </w:rPr>
        <w:br/>
        <w:t>[Trung bình] Trong kiến trúc máy tính, nối ghép song song có ưu điểm gì?</w:t>
      </w:r>
    </w:p>
    <w:p w14:paraId="76150717" w14:textId="77777777" w:rsidR="00BC6EC0" w:rsidRDefault="00000000">
      <w:pPr>
        <w:pStyle w:val="ListBullet"/>
      </w:pPr>
      <w:r>
        <w:t>A. Ít dây dẫn</w:t>
      </w:r>
    </w:p>
    <w:p w14:paraId="1FBDF638" w14:textId="77777777" w:rsidR="00BC6EC0" w:rsidRDefault="00000000">
      <w:pPr>
        <w:pStyle w:val="ListBullet"/>
      </w:pPr>
      <w:r>
        <w:t>B. Tốc độ nhanh</w:t>
      </w:r>
    </w:p>
    <w:p w14:paraId="559B755E" w14:textId="77777777" w:rsidR="00BC6EC0" w:rsidRDefault="00000000">
      <w:pPr>
        <w:pStyle w:val="ListBullet"/>
      </w:pPr>
      <w:r>
        <w:t>C. Giá rẻ tuyệt đối</w:t>
      </w:r>
    </w:p>
    <w:p w14:paraId="47F28BBD" w14:textId="77777777" w:rsidR="00BC6EC0" w:rsidRDefault="00000000">
      <w:pPr>
        <w:pStyle w:val="ListBullet"/>
      </w:pPr>
      <w:r>
        <w:t>D. Không cần đồng bộ</w:t>
      </w:r>
    </w:p>
    <w:p w14:paraId="3EE79D6A" w14:textId="77777777" w:rsidR="00BC6EC0" w:rsidRDefault="00000000">
      <w:r>
        <w:rPr>
          <w:b/>
        </w:rPr>
        <w:t>Đáp án đúng: B</w:t>
      </w:r>
    </w:p>
    <w:p w14:paraId="568EB77C"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C21F0EE" w14:textId="77777777" w:rsidR="00BC6EC0" w:rsidRDefault="00000000">
      <w:pPr>
        <w:pStyle w:val="Heading2"/>
      </w:pPr>
      <w:r>
        <w:t>Câu 98</w:t>
      </w:r>
    </w:p>
    <w:p w14:paraId="7D24AEFA" w14:textId="77777777" w:rsidR="00BC6EC0" w:rsidRDefault="00000000">
      <w:r>
        <w:rPr>
          <w:b/>
        </w:rPr>
        <w:t>Chủ đề: Nối ghép vào-ra</w:t>
      </w:r>
      <w:r>
        <w:rPr>
          <w:b/>
        </w:rPr>
        <w:br/>
        <w:t>[Nâng cao] Hãy xác định phát biểu đúng: usb là ví dụ của cấu hình nào?</w:t>
      </w:r>
    </w:p>
    <w:p w14:paraId="0359A8D5" w14:textId="77777777" w:rsidR="00BC6EC0" w:rsidRDefault="00000000">
      <w:pPr>
        <w:pStyle w:val="ListBullet"/>
      </w:pPr>
      <w:r>
        <w:t>A. Điểm tới điểm</w:t>
      </w:r>
    </w:p>
    <w:p w14:paraId="21AE982C" w14:textId="77777777" w:rsidR="00BC6EC0" w:rsidRDefault="00000000">
      <w:pPr>
        <w:pStyle w:val="ListBullet"/>
      </w:pPr>
      <w:r>
        <w:t>B. Điểm tới đa điểm</w:t>
      </w:r>
    </w:p>
    <w:p w14:paraId="42108A94" w14:textId="77777777" w:rsidR="00BC6EC0" w:rsidRDefault="00000000">
      <w:pPr>
        <w:pStyle w:val="ListBullet"/>
      </w:pPr>
      <w:r>
        <w:t>C. Ngắt mềm</w:t>
      </w:r>
    </w:p>
    <w:p w14:paraId="0FA12B42" w14:textId="77777777" w:rsidR="00BC6EC0" w:rsidRDefault="00000000">
      <w:pPr>
        <w:pStyle w:val="ListBullet"/>
      </w:pPr>
      <w:r>
        <w:t>D. DMA</w:t>
      </w:r>
    </w:p>
    <w:p w14:paraId="35052E23" w14:textId="77777777" w:rsidR="00BC6EC0" w:rsidRDefault="00000000">
      <w:r>
        <w:rPr>
          <w:b/>
        </w:rPr>
        <w:t>Đáp án đúng: B</w:t>
      </w:r>
    </w:p>
    <w:p w14:paraId="22C7C02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4240816" w14:textId="77777777" w:rsidR="00BC6EC0" w:rsidRDefault="00000000">
      <w:pPr>
        <w:pStyle w:val="Heading2"/>
      </w:pPr>
      <w:r>
        <w:t>Câu 99</w:t>
      </w:r>
    </w:p>
    <w:p w14:paraId="5557255C" w14:textId="77777777" w:rsidR="00BC6EC0" w:rsidRDefault="00000000">
      <w:r>
        <w:rPr>
          <w:b/>
        </w:rPr>
        <w:t>Chủ đề: Tổng quan hệ thống vào-ra</w:t>
      </w:r>
      <w:r>
        <w:rPr>
          <w:b/>
        </w:rPr>
        <w:br/>
        <w:t>[Vận dụng] Phát biểu nào sau đây đúng? chức năng chính của hệ thống vào-ra là gì?</w:t>
      </w:r>
    </w:p>
    <w:p w14:paraId="0B410D72" w14:textId="77777777" w:rsidR="00BC6EC0" w:rsidRDefault="00000000">
      <w:pPr>
        <w:pStyle w:val="ListBullet"/>
      </w:pPr>
      <w:r>
        <w:t>A. Trao đổi thông tin với bên ngoài</w:t>
      </w:r>
    </w:p>
    <w:p w14:paraId="59AD8BC7" w14:textId="77777777" w:rsidR="00BC6EC0" w:rsidRDefault="00000000">
      <w:pPr>
        <w:pStyle w:val="ListBullet"/>
      </w:pPr>
      <w:r>
        <w:t>B. Điều khiển ALU</w:t>
      </w:r>
    </w:p>
    <w:p w14:paraId="71D8486D" w14:textId="77777777" w:rsidR="00BC6EC0" w:rsidRDefault="00000000">
      <w:pPr>
        <w:pStyle w:val="ListBullet"/>
      </w:pPr>
      <w:r>
        <w:t>C. Lưu trữ dữ liệu</w:t>
      </w:r>
    </w:p>
    <w:p w14:paraId="115F7676" w14:textId="77777777" w:rsidR="00BC6EC0" w:rsidRDefault="00000000">
      <w:pPr>
        <w:pStyle w:val="ListBullet"/>
      </w:pPr>
      <w:r>
        <w:t>D. Tăng tốc CPU</w:t>
      </w:r>
    </w:p>
    <w:p w14:paraId="16503FE5" w14:textId="77777777" w:rsidR="00BC6EC0" w:rsidRDefault="00000000">
      <w:r>
        <w:rPr>
          <w:b/>
        </w:rPr>
        <w:t>Đáp án đúng: A</w:t>
      </w:r>
    </w:p>
    <w:p w14:paraId="1FB0026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E598EA0" w14:textId="77777777" w:rsidR="00BC6EC0" w:rsidRDefault="00000000">
      <w:pPr>
        <w:pStyle w:val="Heading2"/>
      </w:pPr>
      <w:r>
        <w:t>Câu 100</w:t>
      </w:r>
    </w:p>
    <w:p w14:paraId="0CC15C1B" w14:textId="77777777" w:rsidR="00BC6EC0" w:rsidRDefault="00000000">
      <w:r>
        <w:rPr>
          <w:b/>
        </w:rPr>
        <w:t>Chủ đề: Tổng quan hệ thống vào-ra</w:t>
      </w:r>
      <w:r>
        <w:rPr>
          <w:b/>
        </w:rPr>
        <w:br/>
        <w:t>[Cơ bản] Thiết bị ngoại vi còn được gọi là gì?</w:t>
      </w:r>
    </w:p>
    <w:p w14:paraId="70F73253" w14:textId="77777777" w:rsidR="00BC6EC0" w:rsidRDefault="00000000">
      <w:pPr>
        <w:pStyle w:val="ListBullet"/>
      </w:pPr>
      <w:r>
        <w:t>A. Caches</w:t>
      </w:r>
    </w:p>
    <w:p w14:paraId="56529509" w14:textId="77777777" w:rsidR="00BC6EC0" w:rsidRDefault="00000000">
      <w:pPr>
        <w:pStyle w:val="ListBullet"/>
      </w:pPr>
      <w:r>
        <w:t>B. Peripherals</w:t>
      </w:r>
    </w:p>
    <w:p w14:paraId="392C4FEA" w14:textId="77777777" w:rsidR="00BC6EC0" w:rsidRDefault="00000000">
      <w:pPr>
        <w:pStyle w:val="ListBullet"/>
      </w:pPr>
      <w:r>
        <w:t>C. Registers</w:t>
      </w:r>
    </w:p>
    <w:p w14:paraId="74028F15" w14:textId="77777777" w:rsidR="00BC6EC0" w:rsidRDefault="00000000">
      <w:pPr>
        <w:pStyle w:val="ListBullet"/>
      </w:pPr>
      <w:r>
        <w:t>D. Buffers</w:t>
      </w:r>
    </w:p>
    <w:p w14:paraId="213818FC" w14:textId="77777777" w:rsidR="00BC6EC0" w:rsidRDefault="00000000">
      <w:r>
        <w:rPr>
          <w:b/>
        </w:rPr>
        <w:t>Đáp án đúng: B</w:t>
      </w:r>
    </w:p>
    <w:p w14:paraId="002334D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1B000C3" w14:textId="77777777" w:rsidR="00BC6EC0" w:rsidRDefault="00000000">
      <w:pPr>
        <w:pStyle w:val="Heading2"/>
      </w:pPr>
      <w:r>
        <w:t>Câu 101</w:t>
      </w:r>
    </w:p>
    <w:p w14:paraId="381A2A0F" w14:textId="77777777" w:rsidR="00BC6EC0" w:rsidRDefault="00000000">
      <w:r>
        <w:rPr>
          <w:b/>
        </w:rPr>
        <w:t>Chủ đề: Tổng quan hệ thống vào-ra</w:t>
      </w:r>
      <w:r>
        <w:rPr>
          <w:b/>
        </w:rPr>
        <w:br/>
        <w:t>[Trung bình] Trong kiến trúc máy tính, thành phần nào giúp nối thiết bị vào-ra với cpu và ram?</w:t>
      </w:r>
    </w:p>
    <w:p w14:paraId="5ECC54EB" w14:textId="77777777" w:rsidR="00BC6EC0" w:rsidRDefault="00000000">
      <w:pPr>
        <w:pStyle w:val="ListBullet"/>
      </w:pPr>
      <w:r>
        <w:t>A. ALU</w:t>
      </w:r>
    </w:p>
    <w:p w14:paraId="5FE2A28C" w14:textId="77777777" w:rsidR="00BC6EC0" w:rsidRDefault="00000000">
      <w:pPr>
        <w:pStyle w:val="ListBullet"/>
      </w:pPr>
      <w:r>
        <w:t>B. Pipeline</w:t>
      </w:r>
    </w:p>
    <w:p w14:paraId="1482B346" w14:textId="77777777" w:rsidR="00BC6EC0" w:rsidRDefault="00000000">
      <w:pPr>
        <w:pStyle w:val="ListBullet"/>
      </w:pPr>
      <w:r>
        <w:t>C. Mô-đun vào-ra</w:t>
      </w:r>
    </w:p>
    <w:p w14:paraId="752432CF" w14:textId="77777777" w:rsidR="00BC6EC0" w:rsidRDefault="00000000">
      <w:pPr>
        <w:pStyle w:val="ListBullet"/>
      </w:pPr>
      <w:r>
        <w:t>D. Cache</w:t>
      </w:r>
    </w:p>
    <w:p w14:paraId="08BE19C0" w14:textId="77777777" w:rsidR="00BC6EC0" w:rsidRDefault="00000000">
      <w:r>
        <w:rPr>
          <w:b/>
        </w:rPr>
        <w:t>Đáp án đúng: C</w:t>
      </w:r>
    </w:p>
    <w:p w14:paraId="7FEE999C"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F880515" w14:textId="77777777" w:rsidR="00BC6EC0" w:rsidRDefault="00000000">
      <w:pPr>
        <w:pStyle w:val="Heading2"/>
      </w:pPr>
      <w:r>
        <w:t>Câu 102</w:t>
      </w:r>
    </w:p>
    <w:p w14:paraId="2037E9F2" w14:textId="77777777" w:rsidR="00BC6EC0" w:rsidRDefault="00000000">
      <w:r>
        <w:rPr>
          <w:b/>
        </w:rPr>
        <w:t>Chủ đề: Địa chỉ hóa vào-ra</w:t>
      </w:r>
      <w:r>
        <w:rPr>
          <w:b/>
        </w:rPr>
        <w:br/>
        <w:t>[Nâng cao] Hãy xác định phát biểu đúng: memory-mapped i/o có đặc điểm nào?</w:t>
      </w:r>
    </w:p>
    <w:p w14:paraId="1C16B15F" w14:textId="77777777" w:rsidR="00BC6EC0" w:rsidRDefault="00000000">
      <w:pPr>
        <w:pStyle w:val="ListBullet"/>
      </w:pPr>
      <w:r>
        <w:t>A. Dùng chung không gian địa chỉ với bộ nhớ</w:t>
      </w:r>
    </w:p>
    <w:p w14:paraId="2D9F55CA" w14:textId="77777777" w:rsidR="00BC6EC0" w:rsidRDefault="00000000">
      <w:pPr>
        <w:pStyle w:val="ListBullet"/>
      </w:pPr>
      <w:r>
        <w:t>B. Chỉ dùng cho Intel</w:t>
      </w:r>
    </w:p>
    <w:p w14:paraId="54AAFCC6" w14:textId="77777777" w:rsidR="00BC6EC0" w:rsidRDefault="00000000">
      <w:pPr>
        <w:pStyle w:val="ListBullet"/>
      </w:pPr>
      <w:r>
        <w:t>C. Không dùng địa chỉ</w:t>
      </w:r>
    </w:p>
    <w:p w14:paraId="3EB02254" w14:textId="77777777" w:rsidR="00BC6EC0" w:rsidRDefault="00000000">
      <w:pPr>
        <w:pStyle w:val="ListBullet"/>
      </w:pPr>
      <w:r>
        <w:t>D. Dùng lệnh IN/OUT</w:t>
      </w:r>
    </w:p>
    <w:p w14:paraId="0621C7A9" w14:textId="77777777" w:rsidR="00BC6EC0" w:rsidRDefault="00000000">
      <w:r>
        <w:rPr>
          <w:b/>
        </w:rPr>
        <w:t>Đáp án đúng: A</w:t>
      </w:r>
    </w:p>
    <w:p w14:paraId="58F55B63"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7BFB942" w14:textId="77777777" w:rsidR="00BC6EC0" w:rsidRDefault="00000000">
      <w:pPr>
        <w:pStyle w:val="Heading2"/>
      </w:pPr>
      <w:r>
        <w:t>Câu 103</w:t>
      </w:r>
    </w:p>
    <w:p w14:paraId="71330013" w14:textId="77777777" w:rsidR="00BC6EC0" w:rsidRDefault="00000000">
      <w:r>
        <w:rPr>
          <w:b/>
        </w:rPr>
        <w:t>Chủ đề: Địa chỉ hóa vào-ra</w:t>
      </w:r>
      <w:r>
        <w:rPr>
          <w:b/>
        </w:rPr>
        <w:br/>
        <w:t>[Vận dụng] Phát biểu nào sau đây đúng? kiến trúc x86 thường dùng kiểu nào?</w:t>
      </w:r>
    </w:p>
    <w:p w14:paraId="4C96D6B5" w14:textId="77777777" w:rsidR="00BC6EC0" w:rsidRDefault="00000000">
      <w:pPr>
        <w:pStyle w:val="ListBullet"/>
      </w:pPr>
      <w:r>
        <w:t>A. Isolated I/O</w:t>
      </w:r>
    </w:p>
    <w:p w14:paraId="51B7B6B1" w14:textId="77777777" w:rsidR="00BC6EC0" w:rsidRDefault="00000000">
      <w:pPr>
        <w:pStyle w:val="ListBullet"/>
      </w:pPr>
      <w:r>
        <w:t>B. Transparent DMA</w:t>
      </w:r>
    </w:p>
    <w:p w14:paraId="0FE89572" w14:textId="77777777" w:rsidR="00BC6EC0" w:rsidRDefault="00000000">
      <w:pPr>
        <w:pStyle w:val="ListBullet"/>
      </w:pPr>
      <w:r>
        <w:t>C. Polling</w:t>
      </w:r>
    </w:p>
    <w:p w14:paraId="68B9F487" w14:textId="77777777" w:rsidR="00BC6EC0" w:rsidRDefault="00000000">
      <w:pPr>
        <w:pStyle w:val="ListBullet"/>
      </w:pPr>
      <w:r>
        <w:t>D. Cycle stealing</w:t>
      </w:r>
    </w:p>
    <w:p w14:paraId="40E6CF23" w14:textId="77777777" w:rsidR="00BC6EC0" w:rsidRDefault="00000000">
      <w:r>
        <w:rPr>
          <w:b/>
        </w:rPr>
        <w:t>Đáp án đúng: A</w:t>
      </w:r>
    </w:p>
    <w:p w14:paraId="71A5415C"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BC969D8" w14:textId="77777777" w:rsidR="00BC6EC0" w:rsidRDefault="00000000">
      <w:pPr>
        <w:pStyle w:val="Heading2"/>
      </w:pPr>
      <w:r>
        <w:t>Câu 104</w:t>
      </w:r>
    </w:p>
    <w:p w14:paraId="28EE7463" w14:textId="77777777" w:rsidR="00BC6EC0" w:rsidRDefault="00000000">
      <w:r>
        <w:rPr>
          <w:b/>
        </w:rPr>
        <w:t>Chủ đề: Programmed I/O</w:t>
      </w:r>
      <w:r>
        <w:rPr>
          <w:b/>
        </w:rPr>
        <w:br/>
        <w:t>[Cơ bản] Nhược điểm lớn nhất của Programmed I/O là gì?</w:t>
      </w:r>
    </w:p>
    <w:p w14:paraId="5EF3C99D" w14:textId="77777777" w:rsidR="00BC6EC0" w:rsidRDefault="00000000">
      <w:pPr>
        <w:pStyle w:val="ListBullet"/>
      </w:pPr>
      <w:r>
        <w:t>A. Không có bus</w:t>
      </w:r>
    </w:p>
    <w:p w14:paraId="498A6919" w14:textId="77777777" w:rsidR="00BC6EC0" w:rsidRDefault="00000000">
      <w:pPr>
        <w:pStyle w:val="ListBullet"/>
      </w:pPr>
      <w:r>
        <w:t>B. Không dùng bộ nhớ</w:t>
      </w:r>
    </w:p>
    <w:p w14:paraId="5DEEAE7C" w14:textId="77777777" w:rsidR="00BC6EC0" w:rsidRDefault="00000000">
      <w:pPr>
        <w:pStyle w:val="ListBullet"/>
      </w:pPr>
      <w:r>
        <w:t>C. Không có ngắt</w:t>
      </w:r>
    </w:p>
    <w:p w14:paraId="28A8B30D" w14:textId="77777777" w:rsidR="00BC6EC0" w:rsidRDefault="00000000">
      <w:pPr>
        <w:pStyle w:val="ListBullet"/>
      </w:pPr>
      <w:r>
        <w:t>D. CPU phải chờ thiết bị</w:t>
      </w:r>
    </w:p>
    <w:p w14:paraId="6AE9B1B1" w14:textId="77777777" w:rsidR="00BC6EC0" w:rsidRDefault="00000000">
      <w:r>
        <w:rPr>
          <w:b/>
        </w:rPr>
        <w:t>Đáp án đúng: D</w:t>
      </w:r>
    </w:p>
    <w:p w14:paraId="2252C77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CBA0281" w14:textId="77777777" w:rsidR="00BC6EC0" w:rsidRDefault="00000000">
      <w:pPr>
        <w:pStyle w:val="Heading2"/>
      </w:pPr>
      <w:r>
        <w:t>Câu 105</w:t>
      </w:r>
    </w:p>
    <w:p w14:paraId="66FF0180" w14:textId="77777777" w:rsidR="00BC6EC0" w:rsidRDefault="00000000">
      <w:r>
        <w:rPr>
          <w:b/>
        </w:rPr>
        <w:t>Chủ đề: Programmed I/O</w:t>
      </w:r>
      <w:r>
        <w:rPr>
          <w:b/>
        </w:rPr>
        <w:br/>
        <w:t>[Trung bình] Trong kiến trúc máy tính, tín hiệu read dùng để làm gì?</w:t>
      </w:r>
    </w:p>
    <w:p w14:paraId="5FE98841" w14:textId="77777777" w:rsidR="00BC6EC0" w:rsidRDefault="00000000">
      <w:pPr>
        <w:pStyle w:val="ListBullet"/>
      </w:pPr>
      <w:r>
        <w:t>A. Khởi động CPU</w:t>
      </w:r>
    </w:p>
    <w:p w14:paraId="1D1D1004" w14:textId="77777777" w:rsidR="00BC6EC0" w:rsidRDefault="00000000">
      <w:pPr>
        <w:pStyle w:val="ListBullet"/>
      </w:pPr>
      <w:r>
        <w:t>B. Gửi dữ liệu ra thiết bị</w:t>
      </w:r>
    </w:p>
    <w:p w14:paraId="7EFC1A3A" w14:textId="77777777" w:rsidR="00BC6EC0" w:rsidRDefault="00000000">
      <w:pPr>
        <w:pStyle w:val="ListBullet"/>
      </w:pPr>
      <w:r>
        <w:t>C. Reset bus</w:t>
      </w:r>
    </w:p>
    <w:p w14:paraId="28872CCA" w14:textId="77777777" w:rsidR="00BC6EC0" w:rsidRDefault="00000000">
      <w:pPr>
        <w:pStyle w:val="ListBullet"/>
      </w:pPr>
      <w:r>
        <w:t>D. Nhận dữ liệu từ thiết bị</w:t>
      </w:r>
    </w:p>
    <w:p w14:paraId="64CE15D3" w14:textId="77777777" w:rsidR="00BC6EC0" w:rsidRDefault="00000000">
      <w:r>
        <w:rPr>
          <w:b/>
        </w:rPr>
        <w:t>Đáp án đúng: D</w:t>
      </w:r>
    </w:p>
    <w:p w14:paraId="512834B1"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E7A3981" w14:textId="77777777" w:rsidR="00BC6EC0" w:rsidRDefault="00000000">
      <w:pPr>
        <w:pStyle w:val="Heading2"/>
      </w:pPr>
      <w:r>
        <w:t>Câu 106</w:t>
      </w:r>
    </w:p>
    <w:p w14:paraId="01FCBD1E" w14:textId="77777777" w:rsidR="00BC6EC0" w:rsidRDefault="00000000">
      <w:r>
        <w:rPr>
          <w:b/>
        </w:rPr>
        <w:t>Chủ đề: Interrupt-driven I/O</w:t>
      </w:r>
      <w:r>
        <w:rPr>
          <w:b/>
        </w:rPr>
        <w:br/>
        <w:t>[Nâng cao] Hãy xác định phát biểu đúng: ưu điểm chính của vào-ra điều khiển bằng ngắt là gì?</w:t>
      </w:r>
    </w:p>
    <w:p w14:paraId="57EFE4AA" w14:textId="77777777" w:rsidR="00BC6EC0" w:rsidRDefault="00000000">
      <w:pPr>
        <w:pStyle w:val="ListBullet"/>
      </w:pPr>
      <w:r>
        <w:t>A. Không cần bộ nhớ</w:t>
      </w:r>
    </w:p>
    <w:p w14:paraId="29243384" w14:textId="77777777" w:rsidR="00BC6EC0" w:rsidRDefault="00000000">
      <w:pPr>
        <w:pStyle w:val="ListBullet"/>
      </w:pPr>
      <w:r>
        <w:t>B. Không dùng bus</w:t>
      </w:r>
    </w:p>
    <w:p w14:paraId="6CD90CB1" w14:textId="77777777" w:rsidR="00BC6EC0" w:rsidRDefault="00000000">
      <w:pPr>
        <w:pStyle w:val="ListBullet"/>
      </w:pPr>
      <w:r>
        <w:t>C. Không cần phần cứng</w:t>
      </w:r>
    </w:p>
    <w:p w14:paraId="5DC8D5EA" w14:textId="77777777" w:rsidR="00BC6EC0" w:rsidRDefault="00000000">
      <w:pPr>
        <w:pStyle w:val="ListBullet"/>
      </w:pPr>
      <w:r>
        <w:t>D. CPU không cần chờ liên tục</w:t>
      </w:r>
    </w:p>
    <w:p w14:paraId="7CC35655" w14:textId="77777777" w:rsidR="00BC6EC0" w:rsidRDefault="00000000">
      <w:r>
        <w:rPr>
          <w:b/>
        </w:rPr>
        <w:t>Đáp án đúng: D</w:t>
      </w:r>
    </w:p>
    <w:p w14:paraId="6CD4036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C933819" w14:textId="77777777" w:rsidR="00BC6EC0" w:rsidRDefault="00000000">
      <w:pPr>
        <w:pStyle w:val="Heading2"/>
      </w:pPr>
      <w:r>
        <w:t>Câu 107</w:t>
      </w:r>
    </w:p>
    <w:p w14:paraId="56DBDB0A" w14:textId="77777777" w:rsidR="00BC6EC0" w:rsidRDefault="00000000">
      <w:r>
        <w:rPr>
          <w:b/>
        </w:rPr>
        <w:t>Chủ đề: Interrupt-driven I/O</w:t>
      </w:r>
      <w:r>
        <w:rPr>
          <w:b/>
        </w:rPr>
        <w:br/>
        <w:t>[Vận dụng] Phát biểu nào sau đây đúng? pic là viết tắt của gì?</w:t>
      </w:r>
    </w:p>
    <w:p w14:paraId="4B6F052B" w14:textId="77777777" w:rsidR="00BC6EC0" w:rsidRDefault="00000000">
      <w:pPr>
        <w:pStyle w:val="ListBullet"/>
      </w:pPr>
      <w:r>
        <w:t>A. Programmable Interrupt Controller</w:t>
      </w:r>
    </w:p>
    <w:p w14:paraId="7D262A18" w14:textId="77777777" w:rsidR="00BC6EC0" w:rsidRDefault="00000000">
      <w:pPr>
        <w:pStyle w:val="ListBullet"/>
      </w:pPr>
      <w:r>
        <w:t>B. Peripheral Interface Core</w:t>
      </w:r>
    </w:p>
    <w:p w14:paraId="3C29D501" w14:textId="77777777" w:rsidR="00BC6EC0" w:rsidRDefault="00000000">
      <w:pPr>
        <w:pStyle w:val="ListBullet"/>
      </w:pPr>
      <w:r>
        <w:t>C. Programmed IO Circuit</w:t>
      </w:r>
    </w:p>
    <w:p w14:paraId="2BDD4BA0" w14:textId="77777777" w:rsidR="00BC6EC0" w:rsidRDefault="00000000">
      <w:pPr>
        <w:pStyle w:val="ListBullet"/>
      </w:pPr>
      <w:r>
        <w:t>D. Parallel Input Controller</w:t>
      </w:r>
    </w:p>
    <w:p w14:paraId="63AAFECE" w14:textId="77777777" w:rsidR="00BC6EC0" w:rsidRDefault="00000000">
      <w:r>
        <w:rPr>
          <w:b/>
        </w:rPr>
        <w:t>Đáp án đúng: A</w:t>
      </w:r>
    </w:p>
    <w:p w14:paraId="31FE223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D728737" w14:textId="77777777" w:rsidR="00BC6EC0" w:rsidRDefault="00000000">
      <w:pPr>
        <w:pStyle w:val="Heading2"/>
      </w:pPr>
      <w:r>
        <w:t>Câu 108</w:t>
      </w:r>
    </w:p>
    <w:p w14:paraId="2DBA4BE2" w14:textId="77777777" w:rsidR="00BC6EC0" w:rsidRDefault="00000000">
      <w:r>
        <w:rPr>
          <w:b/>
        </w:rPr>
        <w:t>Chủ đề: DMA</w:t>
      </w:r>
      <w:r>
        <w:rPr>
          <w:b/>
        </w:rPr>
        <w:br/>
        <w:t>[Cơ bản] DMA là viết tắt của cụm nào?</w:t>
      </w:r>
    </w:p>
    <w:p w14:paraId="5EFDDD2A" w14:textId="77777777" w:rsidR="00BC6EC0" w:rsidRDefault="00000000">
      <w:pPr>
        <w:pStyle w:val="ListBullet"/>
      </w:pPr>
      <w:r>
        <w:t>A. Distributed Memory Access</w:t>
      </w:r>
    </w:p>
    <w:p w14:paraId="4C1A79B6" w14:textId="77777777" w:rsidR="00BC6EC0" w:rsidRDefault="00000000">
      <w:pPr>
        <w:pStyle w:val="ListBullet"/>
      </w:pPr>
      <w:r>
        <w:t>B. Dual Memory Access</w:t>
      </w:r>
    </w:p>
    <w:p w14:paraId="2EBC12B6" w14:textId="77777777" w:rsidR="00BC6EC0" w:rsidRDefault="00000000">
      <w:pPr>
        <w:pStyle w:val="ListBullet"/>
      </w:pPr>
      <w:r>
        <w:t>C. Direct Memory Access</w:t>
      </w:r>
    </w:p>
    <w:p w14:paraId="0026908F" w14:textId="77777777" w:rsidR="00BC6EC0" w:rsidRDefault="00000000">
      <w:pPr>
        <w:pStyle w:val="ListBullet"/>
      </w:pPr>
      <w:r>
        <w:t>D. Dynamic Memory Access</w:t>
      </w:r>
    </w:p>
    <w:p w14:paraId="62847984" w14:textId="77777777" w:rsidR="00BC6EC0" w:rsidRDefault="00000000">
      <w:r>
        <w:rPr>
          <w:b/>
        </w:rPr>
        <w:t>Đáp án đúng: C</w:t>
      </w:r>
    </w:p>
    <w:p w14:paraId="0F36A64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E96CF09" w14:textId="77777777" w:rsidR="00BC6EC0" w:rsidRDefault="00000000">
      <w:pPr>
        <w:pStyle w:val="Heading2"/>
      </w:pPr>
      <w:r>
        <w:t>Câu 109</w:t>
      </w:r>
    </w:p>
    <w:p w14:paraId="3A9157CC" w14:textId="77777777" w:rsidR="00BC6EC0" w:rsidRDefault="00000000">
      <w:r>
        <w:rPr>
          <w:b/>
        </w:rPr>
        <w:t>Chủ đề: DMA</w:t>
      </w:r>
      <w:r>
        <w:rPr>
          <w:b/>
        </w:rPr>
        <w:br/>
        <w:t>[Trung bình] Trong kiến trúc máy tính, trong dma, thành phần nào điều khiển truyền dữ liệu?</w:t>
      </w:r>
    </w:p>
    <w:p w14:paraId="74E20A8B" w14:textId="77777777" w:rsidR="00BC6EC0" w:rsidRDefault="00000000">
      <w:pPr>
        <w:pStyle w:val="ListBullet"/>
      </w:pPr>
      <w:r>
        <w:t>A. DMAC</w:t>
      </w:r>
    </w:p>
    <w:p w14:paraId="1EBB63BE" w14:textId="77777777" w:rsidR="00BC6EC0" w:rsidRDefault="00000000">
      <w:pPr>
        <w:pStyle w:val="ListBullet"/>
      </w:pPr>
      <w:r>
        <w:t>B. ALU</w:t>
      </w:r>
    </w:p>
    <w:p w14:paraId="15EE4392" w14:textId="77777777" w:rsidR="00BC6EC0" w:rsidRDefault="00000000">
      <w:pPr>
        <w:pStyle w:val="ListBullet"/>
      </w:pPr>
      <w:r>
        <w:t>C. CPU</w:t>
      </w:r>
    </w:p>
    <w:p w14:paraId="70A2FFD1" w14:textId="77777777" w:rsidR="00BC6EC0" w:rsidRDefault="00000000">
      <w:pPr>
        <w:pStyle w:val="ListBullet"/>
      </w:pPr>
      <w:r>
        <w:t>D. Cache</w:t>
      </w:r>
    </w:p>
    <w:p w14:paraId="383CF594" w14:textId="77777777" w:rsidR="00BC6EC0" w:rsidRDefault="00000000">
      <w:r>
        <w:rPr>
          <w:b/>
        </w:rPr>
        <w:t>Đáp án đúng: A</w:t>
      </w:r>
    </w:p>
    <w:p w14:paraId="15A603F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CF2BC00" w14:textId="77777777" w:rsidR="00BC6EC0" w:rsidRDefault="00000000">
      <w:pPr>
        <w:pStyle w:val="Heading2"/>
      </w:pPr>
      <w:r>
        <w:t>Câu 110</w:t>
      </w:r>
    </w:p>
    <w:p w14:paraId="2723185B" w14:textId="77777777" w:rsidR="00BC6EC0" w:rsidRDefault="00000000">
      <w:r>
        <w:rPr>
          <w:b/>
        </w:rPr>
        <w:t>Chủ đề: DMA</w:t>
      </w:r>
      <w:r>
        <w:rPr>
          <w:b/>
        </w:rPr>
        <w:br/>
        <w:t>[Nâng cao] Hãy xác định phát biểu đúng: cycle stealing dma hoạt động như thế nào?</w:t>
      </w:r>
    </w:p>
    <w:p w14:paraId="086A120F" w14:textId="77777777" w:rsidR="00BC6EC0" w:rsidRDefault="00000000">
      <w:pPr>
        <w:pStyle w:val="ListBullet"/>
      </w:pPr>
      <w:r>
        <w:t>A. Mỗi lần chiếm một chu kỳ bus</w:t>
      </w:r>
    </w:p>
    <w:p w14:paraId="6843895C" w14:textId="77777777" w:rsidR="00BC6EC0" w:rsidRDefault="00000000">
      <w:pPr>
        <w:pStyle w:val="ListBullet"/>
      </w:pPr>
      <w:r>
        <w:t>B. Chiếm bus toàn bộ</w:t>
      </w:r>
    </w:p>
    <w:p w14:paraId="01F98C4E" w14:textId="77777777" w:rsidR="00BC6EC0" w:rsidRDefault="00000000">
      <w:pPr>
        <w:pStyle w:val="ListBullet"/>
      </w:pPr>
      <w:r>
        <w:t>C. Không dùng bus</w:t>
      </w:r>
    </w:p>
    <w:p w14:paraId="5D8845CE" w14:textId="77777777" w:rsidR="00BC6EC0" w:rsidRDefault="00000000">
      <w:pPr>
        <w:pStyle w:val="ListBullet"/>
      </w:pPr>
      <w:r>
        <w:t>D. Chỉ truyền 1 bit</w:t>
      </w:r>
    </w:p>
    <w:p w14:paraId="4FEAD5E4" w14:textId="77777777" w:rsidR="00BC6EC0" w:rsidRDefault="00000000">
      <w:r>
        <w:rPr>
          <w:b/>
        </w:rPr>
        <w:t>Đáp án đúng: A</w:t>
      </w:r>
    </w:p>
    <w:p w14:paraId="7F1C657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F6C832D" w14:textId="77777777" w:rsidR="00BC6EC0" w:rsidRDefault="00000000">
      <w:pPr>
        <w:pStyle w:val="Heading2"/>
      </w:pPr>
      <w:r>
        <w:t>Câu 111</w:t>
      </w:r>
    </w:p>
    <w:p w14:paraId="00F1618B" w14:textId="77777777" w:rsidR="00BC6EC0" w:rsidRDefault="00000000">
      <w:r>
        <w:rPr>
          <w:b/>
        </w:rPr>
        <w:t>Chủ đề: Nối ghép vào-ra</w:t>
      </w:r>
      <w:r>
        <w:rPr>
          <w:b/>
        </w:rPr>
        <w:br/>
        <w:t>[Vận dụng] Phát biểu nào sau đây đúng? nối ghép song song có ưu điểm gì?</w:t>
      </w:r>
    </w:p>
    <w:p w14:paraId="4737BF47" w14:textId="77777777" w:rsidR="00BC6EC0" w:rsidRDefault="00000000">
      <w:pPr>
        <w:pStyle w:val="ListBullet"/>
      </w:pPr>
      <w:r>
        <w:t>A. Không cần đồng bộ</w:t>
      </w:r>
    </w:p>
    <w:p w14:paraId="40B1DFF6" w14:textId="77777777" w:rsidR="00BC6EC0" w:rsidRDefault="00000000">
      <w:pPr>
        <w:pStyle w:val="ListBullet"/>
      </w:pPr>
      <w:r>
        <w:t>B. Ít dây dẫn</w:t>
      </w:r>
    </w:p>
    <w:p w14:paraId="02E9A528" w14:textId="77777777" w:rsidR="00BC6EC0" w:rsidRDefault="00000000">
      <w:pPr>
        <w:pStyle w:val="ListBullet"/>
      </w:pPr>
      <w:r>
        <w:t>C. Tốc độ nhanh</w:t>
      </w:r>
    </w:p>
    <w:p w14:paraId="58719944" w14:textId="77777777" w:rsidR="00BC6EC0" w:rsidRDefault="00000000">
      <w:pPr>
        <w:pStyle w:val="ListBullet"/>
      </w:pPr>
      <w:r>
        <w:t>D. Giá rẻ tuyệt đối</w:t>
      </w:r>
    </w:p>
    <w:p w14:paraId="1911A637" w14:textId="77777777" w:rsidR="00BC6EC0" w:rsidRDefault="00000000">
      <w:r>
        <w:rPr>
          <w:b/>
        </w:rPr>
        <w:t>Đáp án đúng: C</w:t>
      </w:r>
    </w:p>
    <w:p w14:paraId="552254A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116B894" w14:textId="77777777" w:rsidR="00BC6EC0" w:rsidRDefault="00000000">
      <w:pPr>
        <w:pStyle w:val="Heading2"/>
      </w:pPr>
      <w:r>
        <w:t>Câu 112</w:t>
      </w:r>
    </w:p>
    <w:p w14:paraId="7FB3CFCB" w14:textId="77777777" w:rsidR="00BC6EC0" w:rsidRDefault="00000000">
      <w:r>
        <w:rPr>
          <w:b/>
        </w:rPr>
        <w:t>Chủ đề: Nối ghép vào-ra</w:t>
      </w:r>
      <w:r>
        <w:rPr>
          <w:b/>
        </w:rPr>
        <w:br/>
        <w:t>[Cơ bản] USB là ví dụ của cấu hình nào?</w:t>
      </w:r>
    </w:p>
    <w:p w14:paraId="30378A45" w14:textId="77777777" w:rsidR="00BC6EC0" w:rsidRDefault="00000000">
      <w:pPr>
        <w:pStyle w:val="ListBullet"/>
      </w:pPr>
      <w:r>
        <w:t>A. Ngắt mềm</w:t>
      </w:r>
    </w:p>
    <w:p w14:paraId="5DC045B7" w14:textId="77777777" w:rsidR="00BC6EC0" w:rsidRDefault="00000000">
      <w:pPr>
        <w:pStyle w:val="ListBullet"/>
      </w:pPr>
      <w:r>
        <w:t>B. Điểm tới điểm</w:t>
      </w:r>
    </w:p>
    <w:p w14:paraId="343F76B7" w14:textId="77777777" w:rsidR="00BC6EC0" w:rsidRDefault="00000000">
      <w:pPr>
        <w:pStyle w:val="ListBullet"/>
      </w:pPr>
      <w:r>
        <w:t>C. Điểm tới đa điểm</w:t>
      </w:r>
    </w:p>
    <w:p w14:paraId="01BA2047" w14:textId="77777777" w:rsidR="00BC6EC0" w:rsidRDefault="00000000">
      <w:pPr>
        <w:pStyle w:val="ListBullet"/>
      </w:pPr>
      <w:r>
        <w:t>D. DMA</w:t>
      </w:r>
    </w:p>
    <w:p w14:paraId="5C74F671" w14:textId="77777777" w:rsidR="00BC6EC0" w:rsidRDefault="00000000">
      <w:r>
        <w:rPr>
          <w:b/>
        </w:rPr>
        <w:t>Đáp án đúng: C</w:t>
      </w:r>
    </w:p>
    <w:p w14:paraId="0E1F452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0AD2D41" w14:textId="77777777" w:rsidR="00BC6EC0" w:rsidRDefault="00000000">
      <w:pPr>
        <w:pStyle w:val="Heading2"/>
      </w:pPr>
      <w:r>
        <w:t>Câu 113</w:t>
      </w:r>
    </w:p>
    <w:p w14:paraId="6EADFE03" w14:textId="77777777" w:rsidR="00BC6EC0" w:rsidRDefault="00000000">
      <w:r>
        <w:rPr>
          <w:b/>
        </w:rPr>
        <w:t>Chủ đề: Tổng quan hệ thống vào-ra</w:t>
      </w:r>
      <w:r>
        <w:rPr>
          <w:b/>
        </w:rPr>
        <w:br/>
        <w:t>[Trung bình] Trong kiến trúc máy tính, chức năng chính của hệ thống vào-ra là gì?</w:t>
      </w:r>
    </w:p>
    <w:p w14:paraId="23F6AC68" w14:textId="77777777" w:rsidR="00BC6EC0" w:rsidRDefault="00000000">
      <w:pPr>
        <w:pStyle w:val="ListBullet"/>
      </w:pPr>
      <w:r>
        <w:t>A. Tăng tốc CPU</w:t>
      </w:r>
    </w:p>
    <w:p w14:paraId="4940DA3D" w14:textId="77777777" w:rsidR="00BC6EC0" w:rsidRDefault="00000000">
      <w:pPr>
        <w:pStyle w:val="ListBullet"/>
      </w:pPr>
      <w:r>
        <w:t>B. Trao đổi thông tin với bên ngoài</w:t>
      </w:r>
    </w:p>
    <w:p w14:paraId="58012270" w14:textId="77777777" w:rsidR="00BC6EC0" w:rsidRDefault="00000000">
      <w:pPr>
        <w:pStyle w:val="ListBullet"/>
      </w:pPr>
      <w:r>
        <w:t>C. Điều khiển ALU</w:t>
      </w:r>
    </w:p>
    <w:p w14:paraId="3E92F915" w14:textId="77777777" w:rsidR="00BC6EC0" w:rsidRDefault="00000000">
      <w:pPr>
        <w:pStyle w:val="ListBullet"/>
      </w:pPr>
      <w:r>
        <w:t>D. Lưu trữ dữ liệu</w:t>
      </w:r>
    </w:p>
    <w:p w14:paraId="276A5EAA" w14:textId="77777777" w:rsidR="00BC6EC0" w:rsidRDefault="00000000">
      <w:r>
        <w:rPr>
          <w:b/>
        </w:rPr>
        <w:t>Đáp án đúng: B</w:t>
      </w:r>
    </w:p>
    <w:p w14:paraId="36BE76E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3E438E9" w14:textId="77777777" w:rsidR="00BC6EC0" w:rsidRDefault="00000000">
      <w:pPr>
        <w:pStyle w:val="Heading2"/>
      </w:pPr>
      <w:r>
        <w:t>Câu 114</w:t>
      </w:r>
    </w:p>
    <w:p w14:paraId="256816F1" w14:textId="77777777" w:rsidR="00BC6EC0" w:rsidRDefault="00000000">
      <w:r>
        <w:rPr>
          <w:b/>
        </w:rPr>
        <w:t>Chủ đề: Tổng quan hệ thống vào-ra</w:t>
      </w:r>
      <w:r>
        <w:rPr>
          <w:b/>
        </w:rPr>
        <w:br/>
        <w:t>[Nâng cao] Hãy xác định phát biểu đúng: thiết bị ngoại vi còn được gọi là gì?</w:t>
      </w:r>
    </w:p>
    <w:p w14:paraId="2544DC4A" w14:textId="77777777" w:rsidR="00BC6EC0" w:rsidRDefault="00000000">
      <w:pPr>
        <w:pStyle w:val="ListBullet"/>
      </w:pPr>
      <w:r>
        <w:t>A. Peripherals</w:t>
      </w:r>
    </w:p>
    <w:p w14:paraId="5DC3DA53" w14:textId="77777777" w:rsidR="00BC6EC0" w:rsidRDefault="00000000">
      <w:pPr>
        <w:pStyle w:val="ListBullet"/>
      </w:pPr>
      <w:r>
        <w:t>B. Buffers</w:t>
      </w:r>
    </w:p>
    <w:p w14:paraId="3D9B7B05" w14:textId="77777777" w:rsidR="00BC6EC0" w:rsidRDefault="00000000">
      <w:pPr>
        <w:pStyle w:val="ListBullet"/>
      </w:pPr>
      <w:r>
        <w:t>C. Registers</w:t>
      </w:r>
    </w:p>
    <w:p w14:paraId="10CB32A1" w14:textId="77777777" w:rsidR="00BC6EC0" w:rsidRDefault="00000000">
      <w:pPr>
        <w:pStyle w:val="ListBullet"/>
      </w:pPr>
      <w:r>
        <w:t>D. Caches</w:t>
      </w:r>
    </w:p>
    <w:p w14:paraId="5E620CB9" w14:textId="77777777" w:rsidR="00BC6EC0" w:rsidRDefault="00000000">
      <w:r>
        <w:rPr>
          <w:b/>
        </w:rPr>
        <w:t>Đáp án đúng: A</w:t>
      </w:r>
    </w:p>
    <w:p w14:paraId="728F04EC"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3BCCB44" w14:textId="77777777" w:rsidR="00BC6EC0" w:rsidRDefault="00000000">
      <w:pPr>
        <w:pStyle w:val="Heading2"/>
      </w:pPr>
      <w:r>
        <w:t>Câu 115</w:t>
      </w:r>
    </w:p>
    <w:p w14:paraId="2CCEE185"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7AE81DD" w14:textId="77777777" w:rsidR="00BC6EC0" w:rsidRDefault="00000000">
      <w:pPr>
        <w:pStyle w:val="ListBullet"/>
      </w:pPr>
      <w:r>
        <w:t>A. Pipeline</w:t>
      </w:r>
    </w:p>
    <w:p w14:paraId="1CB8A6E5" w14:textId="77777777" w:rsidR="00BC6EC0" w:rsidRDefault="00000000">
      <w:pPr>
        <w:pStyle w:val="ListBullet"/>
      </w:pPr>
      <w:r>
        <w:t>B. ALU</w:t>
      </w:r>
    </w:p>
    <w:p w14:paraId="72E76E17" w14:textId="77777777" w:rsidR="00BC6EC0" w:rsidRDefault="00000000">
      <w:pPr>
        <w:pStyle w:val="ListBullet"/>
      </w:pPr>
      <w:r>
        <w:t>C. Cache</w:t>
      </w:r>
    </w:p>
    <w:p w14:paraId="33774C76" w14:textId="77777777" w:rsidR="00BC6EC0" w:rsidRDefault="00000000">
      <w:pPr>
        <w:pStyle w:val="ListBullet"/>
      </w:pPr>
      <w:r>
        <w:t>D. Mô-đun vào-ra</w:t>
      </w:r>
    </w:p>
    <w:p w14:paraId="02BD181F" w14:textId="77777777" w:rsidR="00BC6EC0" w:rsidRDefault="00000000">
      <w:r>
        <w:rPr>
          <w:b/>
        </w:rPr>
        <w:t>Đáp án đúng: D</w:t>
      </w:r>
    </w:p>
    <w:p w14:paraId="2B531B2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E45825C" w14:textId="77777777" w:rsidR="00BC6EC0" w:rsidRDefault="00000000">
      <w:pPr>
        <w:pStyle w:val="Heading2"/>
      </w:pPr>
      <w:r>
        <w:t>Câu 116</w:t>
      </w:r>
    </w:p>
    <w:p w14:paraId="3BA6D013" w14:textId="77777777" w:rsidR="00BC6EC0" w:rsidRDefault="00000000">
      <w:r>
        <w:rPr>
          <w:b/>
        </w:rPr>
        <w:t>Chủ đề: Địa chỉ hóa vào-ra</w:t>
      </w:r>
      <w:r>
        <w:rPr>
          <w:b/>
        </w:rPr>
        <w:br/>
        <w:t>[Cơ bản] Memory-mapped I/O có đặc điểm nào?</w:t>
      </w:r>
    </w:p>
    <w:p w14:paraId="09893BC7" w14:textId="77777777" w:rsidR="00BC6EC0" w:rsidRDefault="00000000">
      <w:pPr>
        <w:pStyle w:val="ListBullet"/>
      </w:pPr>
      <w:r>
        <w:t>A. Dùng chung không gian địa chỉ với bộ nhớ</w:t>
      </w:r>
    </w:p>
    <w:p w14:paraId="70C6F0B8" w14:textId="77777777" w:rsidR="00BC6EC0" w:rsidRDefault="00000000">
      <w:pPr>
        <w:pStyle w:val="ListBullet"/>
      </w:pPr>
      <w:r>
        <w:t>B. Dùng lệnh IN/OUT</w:t>
      </w:r>
    </w:p>
    <w:p w14:paraId="1B0DC239" w14:textId="77777777" w:rsidR="00BC6EC0" w:rsidRDefault="00000000">
      <w:pPr>
        <w:pStyle w:val="ListBullet"/>
      </w:pPr>
      <w:r>
        <w:t>C. Không dùng địa chỉ</w:t>
      </w:r>
    </w:p>
    <w:p w14:paraId="79E0D673" w14:textId="77777777" w:rsidR="00BC6EC0" w:rsidRDefault="00000000">
      <w:pPr>
        <w:pStyle w:val="ListBullet"/>
      </w:pPr>
      <w:r>
        <w:t>D. Chỉ dùng cho Intel</w:t>
      </w:r>
    </w:p>
    <w:p w14:paraId="41900080" w14:textId="77777777" w:rsidR="00BC6EC0" w:rsidRDefault="00000000">
      <w:r>
        <w:rPr>
          <w:b/>
        </w:rPr>
        <w:t>Đáp án đúng: A</w:t>
      </w:r>
    </w:p>
    <w:p w14:paraId="4C6FF8C1"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EA6DE2C" w14:textId="77777777" w:rsidR="00BC6EC0" w:rsidRDefault="00000000">
      <w:pPr>
        <w:pStyle w:val="Heading2"/>
      </w:pPr>
      <w:r>
        <w:t>Câu 117</w:t>
      </w:r>
    </w:p>
    <w:p w14:paraId="62A64AEC" w14:textId="77777777" w:rsidR="00BC6EC0" w:rsidRDefault="00000000">
      <w:r>
        <w:rPr>
          <w:b/>
        </w:rPr>
        <w:t>Chủ đề: Địa chỉ hóa vào-ra</w:t>
      </w:r>
      <w:r>
        <w:rPr>
          <w:b/>
        </w:rPr>
        <w:br/>
        <w:t>[Trung bình] Trong kiến trúc máy tính, kiến trúc x86 thường dùng kiểu nào?</w:t>
      </w:r>
    </w:p>
    <w:p w14:paraId="20953333" w14:textId="77777777" w:rsidR="00BC6EC0" w:rsidRDefault="00000000">
      <w:pPr>
        <w:pStyle w:val="ListBullet"/>
      </w:pPr>
      <w:r>
        <w:t>A. Cycle stealing</w:t>
      </w:r>
    </w:p>
    <w:p w14:paraId="16DA01D9" w14:textId="77777777" w:rsidR="00BC6EC0" w:rsidRDefault="00000000">
      <w:pPr>
        <w:pStyle w:val="ListBullet"/>
      </w:pPr>
      <w:r>
        <w:t>B. Isolated I/O</w:t>
      </w:r>
    </w:p>
    <w:p w14:paraId="44859EE6" w14:textId="77777777" w:rsidR="00BC6EC0" w:rsidRDefault="00000000">
      <w:pPr>
        <w:pStyle w:val="ListBullet"/>
      </w:pPr>
      <w:r>
        <w:t>C. Polling</w:t>
      </w:r>
    </w:p>
    <w:p w14:paraId="552DB8D1" w14:textId="77777777" w:rsidR="00BC6EC0" w:rsidRDefault="00000000">
      <w:pPr>
        <w:pStyle w:val="ListBullet"/>
      </w:pPr>
      <w:r>
        <w:t>D. Transparent DMA</w:t>
      </w:r>
    </w:p>
    <w:p w14:paraId="56180CE8" w14:textId="77777777" w:rsidR="00BC6EC0" w:rsidRDefault="00000000">
      <w:r>
        <w:rPr>
          <w:b/>
        </w:rPr>
        <w:t>Đáp án đúng: B</w:t>
      </w:r>
    </w:p>
    <w:p w14:paraId="73B3F81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A41AC6D" w14:textId="77777777" w:rsidR="00BC6EC0" w:rsidRDefault="00000000">
      <w:pPr>
        <w:pStyle w:val="Heading2"/>
      </w:pPr>
      <w:r>
        <w:t>Câu 118</w:t>
      </w:r>
    </w:p>
    <w:p w14:paraId="2480A73E" w14:textId="77777777" w:rsidR="00BC6EC0" w:rsidRDefault="00000000">
      <w:r>
        <w:rPr>
          <w:b/>
        </w:rPr>
        <w:t>Chủ đề: Programmed I/O</w:t>
      </w:r>
      <w:r>
        <w:rPr>
          <w:b/>
        </w:rPr>
        <w:br/>
        <w:t>[Nâng cao] Hãy xác định phát biểu đúng: nhược điểm lớn nhất của programmed i/o là gì?</w:t>
      </w:r>
    </w:p>
    <w:p w14:paraId="769CC099" w14:textId="77777777" w:rsidR="00BC6EC0" w:rsidRDefault="00000000">
      <w:pPr>
        <w:pStyle w:val="ListBullet"/>
      </w:pPr>
      <w:r>
        <w:t>A. CPU phải chờ thiết bị</w:t>
      </w:r>
    </w:p>
    <w:p w14:paraId="7695ADEE" w14:textId="77777777" w:rsidR="00BC6EC0" w:rsidRDefault="00000000">
      <w:pPr>
        <w:pStyle w:val="ListBullet"/>
      </w:pPr>
      <w:r>
        <w:t>B. Không có bus</w:t>
      </w:r>
    </w:p>
    <w:p w14:paraId="673E8981" w14:textId="77777777" w:rsidR="00BC6EC0" w:rsidRDefault="00000000">
      <w:pPr>
        <w:pStyle w:val="ListBullet"/>
      </w:pPr>
      <w:r>
        <w:t>C. Không dùng bộ nhớ</w:t>
      </w:r>
    </w:p>
    <w:p w14:paraId="652E186A" w14:textId="77777777" w:rsidR="00BC6EC0" w:rsidRDefault="00000000">
      <w:pPr>
        <w:pStyle w:val="ListBullet"/>
      </w:pPr>
      <w:r>
        <w:t>D. Không có ngắt</w:t>
      </w:r>
    </w:p>
    <w:p w14:paraId="346B92B2" w14:textId="77777777" w:rsidR="00BC6EC0" w:rsidRDefault="00000000">
      <w:r>
        <w:rPr>
          <w:b/>
        </w:rPr>
        <w:t>Đáp án đúng: A</w:t>
      </w:r>
    </w:p>
    <w:p w14:paraId="1DE777A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3E52178" w14:textId="77777777" w:rsidR="00BC6EC0" w:rsidRDefault="00000000">
      <w:pPr>
        <w:pStyle w:val="Heading2"/>
      </w:pPr>
      <w:r>
        <w:t>Câu 119</w:t>
      </w:r>
    </w:p>
    <w:p w14:paraId="1841EB76" w14:textId="77777777" w:rsidR="00BC6EC0" w:rsidRDefault="00000000">
      <w:r>
        <w:rPr>
          <w:b/>
        </w:rPr>
        <w:t>Chủ đề: Programmed I/O</w:t>
      </w:r>
      <w:r>
        <w:rPr>
          <w:b/>
        </w:rPr>
        <w:br/>
        <w:t>[Vận dụng] Phát biểu nào sau đây đúng? tín hiệu read dùng để làm gì?</w:t>
      </w:r>
    </w:p>
    <w:p w14:paraId="33F2D2CD" w14:textId="77777777" w:rsidR="00BC6EC0" w:rsidRDefault="00000000">
      <w:pPr>
        <w:pStyle w:val="ListBullet"/>
      </w:pPr>
      <w:r>
        <w:t>A. Reset bus</w:t>
      </w:r>
    </w:p>
    <w:p w14:paraId="058DE083" w14:textId="77777777" w:rsidR="00BC6EC0" w:rsidRDefault="00000000">
      <w:pPr>
        <w:pStyle w:val="ListBullet"/>
      </w:pPr>
      <w:r>
        <w:t>B. Khởi động CPU</w:t>
      </w:r>
    </w:p>
    <w:p w14:paraId="2EEAB37E" w14:textId="77777777" w:rsidR="00BC6EC0" w:rsidRDefault="00000000">
      <w:pPr>
        <w:pStyle w:val="ListBullet"/>
      </w:pPr>
      <w:r>
        <w:t>C. Gửi dữ liệu ra thiết bị</w:t>
      </w:r>
    </w:p>
    <w:p w14:paraId="7CF4C18F" w14:textId="77777777" w:rsidR="00BC6EC0" w:rsidRDefault="00000000">
      <w:pPr>
        <w:pStyle w:val="ListBullet"/>
      </w:pPr>
      <w:r>
        <w:t>D. Nhận dữ liệu từ thiết bị</w:t>
      </w:r>
    </w:p>
    <w:p w14:paraId="54B29484" w14:textId="77777777" w:rsidR="00BC6EC0" w:rsidRDefault="00000000">
      <w:r>
        <w:rPr>
          <w:b/>
        </w:rPr>
        <w:t>Đáp án đúng: D</w:t>
      </w:r>
    </w:p>
    <w:p w14:paraId="61F878A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43A4DD5" w14:textId="77777777" w:rsidR="00BC6EC0" w:rsidRDefault="00000000">
      <w:pPr>
        <w:pStyle w:val="Heading2"/>
      </w:pPr>
      <w:r>
        <w:t>Câu 120</w:t>
      </w:r>
    </w:p>
    <w:p w14:paraId="1BC894B6" w14:textId="77777777" w:rsidR="00BC6EC0" w:rsidRDefault="00000000">
      <w:r>
        <w:rPr>
          <w:b/>
        </w:rPr>
        <w:t>Chủ đề: Interrupt-driven I/O</w:t>
      </w:r>
      <w:r>
        <w:rPr>
          <w:b/>
        </w:rPr>
        <w:br/>
        <w:t>[Cơ bản] Ưu điểm chính của vào-ra điều khiển bằng ngắt là gì?</w:t>
      </w:r>
    </w:p>
    <w:p w14:paraId="78FDC3A9" w14:textId="77777777" w:rsidR="00BC6EC0" w:rsidRDefault="00000000">
      <w:pPr>
        <w:pStyle w:val="ListBullet"/>
      </w:pPr>
      <w:r>
        <w:t>A. Không cần bộ nhớ</w:t>
      </w:r>
    </w:p>
    <w:p w14:paraId="3A48176A" w14:textId="77777777" w:rsidR="00BC6EC0" w:rsidRDefault="00000000">
      <w:pPr>
        <w:pStyle w:val="ListBullet"/>
      </w:pPr>
      <w:r>
        <w:t>B. Không cần phần cứng</w:t>
      </w:r>
    </w:p>
    <w:p w14:paraId="7AB7226F" w14:textId="77777777" w:rsidR="00BC6EC0" w:rsidRDefault="00000000">
      <w:pPr>
        <w:pStyle w:val="ListBullet"/>
      </w:pPr>
      <w:r>
        <w:t>C. CPU không cần chờ liên tục</w:t>
      </w:r>
    </w:p>
    <w:p w14:paraId="5EB0EFDD" w14:textId="77777777" w:rsidR="00BC6EC0" w:rsidRDefault="00000000">
      <w:pPr>
        <w:pStyle w:val="ListBullet"/>
      </w:pPr>
      <w:r>
        <w:t>D. Không dùng bus</w:t>
      </w:r>
    </w:p>
    <w:p w14:paraId="44EECEB9" w14:textId="77777777" w:rsidR="00BC6EC0" w:rsidRDefault="00000000">
      <w:r>
        <w:rPr>
          <w:b/>
        </w:rPr>
        <w:t>Đáp án đúng: C</w:t>
      </w:r>
    </w:p>
    <w:p w14:paraId="187D5618"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B5C83C1" w14:textId="77777777" w:rsidR="00BC6EC0" w:rsidRDefault="00000000">
      <w:pPr>
        <w:pStyle w:val="Heading2"/>
      </w:pPr>
      <w:r>
        <w:t>Câu 121</w:t>
      </w:r>
    </w:p>
    <w:p w14:paraId="47373CF5" w14:textId="77777777" w:rsidR="00BC6EC0" w:rsidRDefault="00000000">
      <w:r>
        <w:rPr>
          <w:b/>
        </w:rPr>
        <w:t>Chủ đề: Interrupt-driven I/O</w:t>
      </w:r>
      <w:r>
        <w:rPr>
          <w:b/>
        </w:rPr>
        <w:br/>
        <w:t>[Trung bình] Trong kiến trúc máy tính, pic là viết tắt của gì?</w:t>
      </w:r>
    </w:p>
    <w:p w14:paraId="2D2A6589" w14:textId="77777777" w:rsidR="00BC6EC0" w:rsidRDefault="00000000">
      <w:pPr>
        <w:pStyle w:val="ListBullet"/>
      </w:pPr>
      <w:r>
        <w:t>A. Programmable Interrupt Controller</w:t>
      </w:r>
    </w:p>
    <w:p w14:paraId="4E860D23" w14:textId="77777777" w:rsidR="00BC6EC0" w:rsidRDefault="00000000">
      <w:pPr>
        <w:pStyle w:val="ListBullet"/>
      </w:pPr>
      <w:r>
        <w:t>B. Programmed IO Circuit</w:t>
      </w:r>
    </w:p>
    <w:p w14:paraId="07B2E5CA" w14:textId="77777777" w:rsidR="00BC6EC0" w:rsidRDefault="00000000">
      <w:pPr>
        <w:pStyle w:val="ListBullet"/>
      </w:pPr>
      <w:r>
        <w:t>C. Peripheral Interface Core</w:t>
      </w:r>
    </w:p>
    <w:p w14:paraId="75262356" w14:textId="77777777" w:rsidR="00BC6EC0" w:rsidRDefault="00000000">
      <w:pPr>
        <w:pStyle w:val="ListBullet"/>
      </w:pPr>
      <w:r>
        <w:t>D. Parallel Input Controller</w:t>
      </w:r>
    </w:p>
    <w:p w14:paraId="532699D8" w14:textId="77777777" w:rsidR="00BC6EC0" w:rsidRDefault="00000000">
      <w:r>
        <w:rPr>
          <w:b/>
        </w:rPr>
        <w:t>Đáp án đúng: A</w:t>
      </w:r>
    </w:p>
    <w:p w14:paraId="0AE8DA3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2078B21" w14:textId="77777777" w:rsidR="00BC6EC0" w:rsidRDefault="00000000">
      <w:pPr>
        <w:pStyle w:val="Heading2"/>
      </w:pPr>
      <w:r>
        <w:t>Câu 122</w:t>
      </w:r>
    </w:p>
    <w:p w14:paraId="16713819" w14:textId="77777777" w:rsidR="00BC6EC0" w:rsidRDefault="00000000">
      <w:r>
        <w:rPr>
          <w:b/>
        </w:rPr>
        <w:t>Chủ đề: DMA</w:t>
      </w:r>
      <w:r>
        <w:rPr>
          <w:b/>
        </w:rPr>
        <w:br/>
        <w:t>[Nâng cao] Hãy xác định phát biểu đúng: dma là viết tắt của cụm nào?</w:t>
      </w:r>
    </w:p>
    <w:p w14:paraId="1081D906" w14:textId="77777777" w:rsidR="00BC6EC0" w:rsidRDefault="00000000">
      <w:pPr>
        <w:pStyle w:val="ListBullet"/>
      </w:pPr>
      <w:r>
        <w:t>A. Dynamic Memory Access</w:t>
      </w:r>
    </w:p>
    <w:p w14:paraId="606F68A9" w14:textId="77777777" w:rsidR="00BC6EC0" w:rsidRDefault="00000000">
      <w:pPr>
        <w:pStyle w:val="ListBullet"/>
      </w:pPr>
      <w:r>
        <w:t>B. Direct Memory Access</w:t>
      </w:r>
    </w:p>
    <w:p w14:paraId="2D0EFF0D" w14:textId="77777777" w:rsidR="00BC6EC0" w:rsidRDefault="00000000">
      <w:pPr>
        <w:pStyle w:val="ListBullet"/>
      </w:pPr>
      <w:r>
        <w:t>C. Distributed Memory Access</w:t>
      </w:r>
    </w:p>
    <w:p w14:paraId="335B5F87" w14:textId="77777777" w:rsidR="00BC6EC0" w:rsidRDefault="00000000">
      <w:pPr>
        <w:pStyle w:val="ListBullet"/>
      </w:pPr>
      <w:r>
        <w:t>D. Dual Memory Access</w:t>
      </w:r>
    </w:p>
    <w:p w14:paraId="536C94A9" w14:textId="77777777" w:rsidR="00BC6EC0" w:rsidRDefault="00000000">
      <w:r>
        <w:rPr>
          <w:b/>
        </w:rPr>
        <w:t>Đáp án đúng: B</w:t>
      </w:r>
    </w:p>
    <w:p w14:paraId="078FF057"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803DE05" w14:textId="77777777" w:rsidR="00BC6EC0" w:rsidRDefault="00000000">
      <w:pPr>
        <w:pStyle w:val="Heading2"/>
      </w:pPr>
      <w:r>
        <w:t>Câu 123</w:t>
      </w:r>
    </w:p>
    <w:p w14:paraId="07694A4D" w14:textId="77777777" w:rsidR="00BC6EC0" w:rsidRDefault="00000000">
      <w:r>
        <w:rPr>
          <w:b/>
        </w:rPr>
        <w:t>Chủ đề: DMA</w:t>
      </w:r>
      <w:r>
        <w:rPr>
          <w:b/>
        </w:rPr>
        <w:br/>
        <w:t>[Vận dụng] Phát biểu nào sau đây đúng? trong dma, thành phần nào điều khiển truyền dữ liệu?</w:t>
      </w:r>
    </w:p>
    <w:p w14:paraId="6D540F56" w14:textId="77777777" w:rsidR="00BC6EC0" w:rsidRDefault="00000000">
      <w:pPr>
        <w:pStyle w:val="ListBullet"/>
      </w:pPr>
      <w:r>
        <w:t>A. Cache</w:t>
      </w:r>
    </w:p>
    <w:p w14:paraId="4CDD4C41" w14:textId="77777777" w:rsidR="00BC6EC0" w:rsidRDefault="00000000">
      <w:pPr>
        <w:pStyle w:val="ListBullet"/>
      </w:pPr>
      <w:r>
        <w:t>B. DMAC</w:t>
      </w:r>
    </w:p>
    <w:p w14:paraId="60C336BF" w14:textId="77777777" w:rsidR="00BC6EC0" w:rsidRDefault="00000000">
      <w:pPr>
        <w:pStyle w:val="ListBullet"/>
      </w:pPr>
      <w:r>
        <w:t>C. CPU</w:t>
      </w:r>
    </w:p>
    <w:p w14:paraId="3C18351F" w14:textId="77777777" w:rsidR="00BC6EC0" w:rsidRDefault="00000000">
      <w:pPr>
        <w:pStyle w:val="ListBullet"/>
      </w:pPr>
      <w:r>
        <w:t>D. ALU</w:t>
      </w:r>
    </w:p>
    <w:p w14:paraId="07BACA25" w14:textId="77777777" w:rsidR="00BC6EC0" w:rsidRDefault="00000000">
      <w:r>
        <w:rPr>
          <w:b/>
        </w:rPr>
        <w:t>Đáp án đúng: B</w:t>
      </w:r>
    </w:p>
    <w:p w14:paraId="23E9A5C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58A00A3" w14:textId="77777777" w:rsidR="00BC6EC0" w:rsidRDefault="00000000">
      <w:pPr>
        <w:pStyle w:val="Heading2"/>
      </w:pPr>
      <w:r>
        <w:t>Câu 124</w:t>
      </w:r>
    </w:p>
    <w:p w14:paraId="2A474748" w14:textId="77777777" w:rsidR="00BC6EC0" w:rsidRDefault="00000000">
      <w:r>
        <w:rPr>
          <w:b/>
        </w:rPr>
        <w:t>Chủ đề: DMA</w:t>
      </w:r>
      <w:r>
        <w:rPr>
          <w:b/>
        </w:rPr>
        <w:br/>
        <w:t>[Cơ bản] Cycle stealing DMA hoạt động như thế nào?</w:t>
      </w:r>
    </w:p>
    <w:p w14:paraId="0B865560" w14:textId="77777777" w:rsidR="00BC6EC0" w:rsidRDefault="00000000">
      <w:pPr>
        <w:pStyle w:val="ListBullet"/>
      </w:pPr>
      <w:r>
        <w:t>A. Chỉ truyền 1 bit</w:t>
      </w:r>
    </w:p>
    <w:p w14:paraId="3B85EA8A" w14:textId="77777777" w:rsidR="00BC6EC0" w:rsidRDefault="00000000">
      <w:pPr>
        <w:pStyle w:val="ListBullet"/>
      </w:pPr>
      <w:r>
        <w:t>B. Không dùng bus</w:t>
      </w:r>
    </w:p>
    <w:p w14:paraId="1B837F7C" w14:textId="77777777" w:rsidR="00BC6EC0" w:rsidRDefault="00000000">
      <w:pPr>
        <w:pStyle w:val="ListBullet"/>
      </w:pPr>
      <w:r>
        <w:t>C. Chiếm bus toàn bộ</w:t>
      </w:r>
    </w:p>
    <w:p w14:paraId="1EBE793D" w14:textId="77777777" w:rsidR="00BC6EC0" w:rsidRDefault="00000000">
      <w:pPr>
        <w:pStyle w:val="ListBullet"/>
      </w:pPr>
      <w:r>
        <w:t>D. Mỗi lần chiếm một chu kỳ bus</w:t>
      </w:r>
    </w:p>
    <w:p w14:paraId="0C3DCDB0" w14:textId="77777777" w:rsidR="00BC6EC0" w:rsidRDefault="00000000">
      <w:r>
        <w:rPr>
          <w:b/>
        </w:rPr>
        <w:t>Đáp án đúng: D</w:t>
      </w:r>
    </w:p>
    <w:p w14:paraId="3A08991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6E55A52" w14:textId="77777777" w:rsidR="00BC6EC0" w:rsidRDefault="00000000">
      <w:pPr>
        <w:pStyle w:val="Heading2"/>
      </w:pPr>
      <w:r>
        <w:t>Câu 125</w:t>
      </w:r>
    </w:p>
    <w:p w14:paraId="57C6F59F" w14:textId="77777777" w:rsidR="00BC6EC0" w:rsidRDefault="00000000">
      <w:r>
        <w:rPr>
          <w:b/>
        </w:rPr>
        <w:t>Chủ đề: Nối ghép vào-ra</w:t>
      </w:r>
      <w:r>
        <w:rPr>
          <w:b/>
        </w:rPr>
        <w:br/>
        <w:t>[Trung bình] Trong kiến trúc máy tính, nối ghép song song có ưu điểm gì?</w:t>
      </w:r>
    </w:p>
    <w:p w14:paraId="06C9BC17" w14:textId="77777777" w:rsidR="00BC6EC0" w:rsidRDefault="00000000">
      <w:pPr>
        <w:pStyle w:val="ListBullet"/>
      </w:pPr>
      <w:r>
        <w:t>A. Giá rẻ tuyệt đối</w:t>
      </w:r>
    </w:p>
    <w:p w14:paraId="04418458" w14:textId="77777777" w:rsidR="00BC6EC0" w:rsidRDefault="00000000">
      <w:pPr>
        <w:pStyle w:val="ListBullet"/>
      </w:pPr>
      <w:r>
        <w:t>B. Không cần đồng bộ</w:t>
      </w:r>
    </w:p>
    <w:p w14:paraId="607ECA1B" w14:textId="77777777" w:rsidR="00BC6EC0" w:rsidRDefault="00000000">
      <w:pPr>
        <w:pStyle w:val="ListBullet"/>
      </w:pPr>
      <w:r>
        <w:t>C. Ít dây dẫn</w:t>
      </w:r>
    </w:p>
    <w:p w14:paraId="7B1C591A" w14:textId="77777777" w:rsidR="00BC6EC0" w:rsidRDefault="00000000">
      <w:pPr>
        <w:pStyle w:val="ListBullet"/>
      </w:pPr>
      <w:r>
        <w:t>D. Tốc độ nhanh</w:t>
      </w:r>
    </w:p>
    <w:p w14:paraId="09933ED9" w14:textId="77777777" w:rsidR="00BC6EC0" w:rsidRDefault="00000000">
      <w:r>
        <w:rPr>
          <w:b/>
        </w:rPr>
        <w:t>Đáp án đúng: D</w:t>
      </w:r>
    </w:p>
    <w:p w14:paraId="70DEBCC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BFE30F6" w14:textId="77777777" w:rsidR="00BC6EC0" w:rsidRDefault="00000000">
      <w:pPr>
        <w:pStyle w:val="Heading2"/>
      </w:pPr>
      <w:r>
        <w:t>Câu 126</w:t>
      </w:r>
    </w:p>
    <w:p w14:paraId="51A9063D" w14:textId="77777777" w:rsidR="00BC6EC0" w:rsidRDefault="00000000">
      <w:r>
        <w:rPr>
          <w:b/>
        </w:rPr>
        <w:t>Chủ đề: Nối ghép vào-ra</w:t>
      </w:r>
      <w:r>
        <w:rPr>
          <w:b/>
        </w:rPr>
        <w:br/>
        <w:t>[Nâng cao] Hãy xác định phát biểu đúng: usb là ví dụ của cấu hình nào?</w:t>
      </w:r>
    </w:p>
    <w:p w14:paraId="5C6126D4" w14:textId="77777777" w:rsidR="00BC6EC0" w:rsidRDefault="00000000">
      <w:pPr>
        <w:pStyle w:val="ListBullet"/>
      </w:pPr>
      <w:r>
        <w:t>A. Điểm tới đa điểm</w:t>
      </w:r>
    </w:p>
    <w:p w14:paraId="161B7699" w14:textId="77777777" w:rsidR="00BC6EC0" w:rsidRDefault="00000000">
      <w:pPr>
        <w:pStyle w:val="ListBullet"/>
      </w:pPr>
      <w:r>
        <w:t>B. DMA</w:t>
      </w:r>
    </w:p>
    <w:p w14:paraId="36A18E6B" w14:textId="77777777" w:rsidR="00BC6EC0" w:rsidRDefault="00000000">
      <w:pPr>
        <w:pStyle w:val="ListBullet"/>
      </w:pPr>
      <w:r>
        <w:t>C. Điểm tới điểm</w:t>
      </w:r>
    </w:p>
    <w:p w14:paraId="6EE1799B" w14:textId="77777777" w:rsidR="00BC6EC0" w:rsidRDefault="00000000">
      <w:pPr>
        <w:pStyle w:val="ListBullet"/>
      </w:pPr>
      <w:r>
        <w:t>D. Ngắt mềm</w:t>
      </w:r>
    </w:p>
    <w:p w14:paraId="5B032E3C" w14:textId="77777777" w:rsidR="00BC6EC0" w:rsidRDefault="00000000">
      <w:r>
        <w:rPr>
          <w:b/>
        </w:rPr>
        <w:t>Đáp án đúng: A</w:t>
      </w:r>
    </w:p>
    <w:p w14:paraId="2411A89D"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47E4954" w14:textId="77777777" w:rsidR="00BC6EC0" w:rsidRDefault="00000000">
      <w:pPr>
        <w:pStyle w:val="Heading2"/>
      </w:pPr>
      <w:r>
        <w:t>Câu 127</w:t>
      </w:r>
    </w:p>
    <w:p w14:paraId="0BD0017F" w14:textId="77777777" w:rsidR="00BC6EC0" w:rsidRDefault="00000000">
      <w:r>
        <w:rPr>
          <w:b/>
        </w:rPr>
        <w:t>Chủ đề: Tổng quan hệ thống vào-ra</w:t>
      </w:r>
      <w:r>
        <w:rPr>
          <w:b/>
        </w:rPr>
        <w:br/>
        <w:t>[Vận dụng] Phát biểu nào sau đây đúng? chức năng chính của hệ thống vào-ra là gì?</w:t>
      </w:r>
    </w:p>
    <w:p w14:paraId="45D620C8" w14:textId="77777777" w:rsidR="00BC6EC0" w:rsidRDefault="00000000">
      <w:pPr>
        <w:pStyle w:val="ListBullet"/>
      </w:pPr>
      <w:r>
        <w:t>A. Tăng tốc CPU</w:t>
      </w:r>
    </w:p>
    <w:p w14:paraId="42B4629C" w14:textId="77777777" w:rsidR="00BC6EC0" w:rsidRDefault="00000000">
      <w:pPr>
        <w:pStyle w:val="ListBullet"/>
      </w:pPr>
      <w:r>
        <w:t>B. Điều khiển ALU</w:t>
      </w:r>
    </w:p>
    <w:p w14:paraId="1D37DF3A" w14:textId="77777777" w:rsidR="00BC6EC0" w:rsidRDefault="00000000">
      <w:pPr>
        <w:pStyle w:val="ListBullet"/>
      </w:pPr>
      <w:r>
        <w:t>C. Trao đổi thông tin với bên ngoài</w:t>
      </w:r>
    </w:p>
    <w:p w14:paraId="037B84C6" w14:textId="77777777" w:rsidR="00BC6EC0" w:rsidRDefault="00000000">
      <w:pPr>
        <w:pStyle w:val="ListBullet"/>
      </w:pPr>
      <w:r>
        <w:t>D. Lưu trữ dữ liệu</w:t>
      </w:r>
    </w:p>
    <w:p w14:paraId="34A14518" w14:textId="77777777" w:rsidR="00BC6EC0" w:rsidRDefault="00000000">
      <w:r>
        <w:rPr>
          <w:b/>
        </w:rPr>
        <w:t>Đáp án đúng: C</w:t>
      </w:r>
    </w:p>
    <w:p w14:paraId="29E4872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F21D06A" w14:textId="77777777" w:rsidR="00BC6EC0" w:rsidRDefault="00000000">
      <w:pPr>
        <w:pStyle w:val="Heading2"/>
      </w:pPr>
      <w:r>
        <w:t>Câu 128</w:t>
      </w:r>
    </w:p>
    <w:p w14:paraId="0F4545E8" w14:textId="77777777" w:rsidR="00BC6EC0" w:rsidRDefault="00000000">
      <w:r>
        <w:rPr>
          <w:b/>
        </w:rPr>
        <w:t>Chủ đề: Tổng quan hệ thống vào-ra</w:t>
      </w:r>
      <w:r>
        <w:rPr>
          <w:b/>
        </w:rPr>
        <w:br/>
        <w:t>[Cơ bản] Thiết bị ngoại vi còn được gọi là gì?</w:t>
      </w:r>
    </w:p>
    <w:p w14:paraId="6F978F20" w14:textId="77777777" w:rsidR="00BC6EC0" w:rsidRDefault="00000000">
      <w:pPr>
        <w:pStyle w:val="ListBullet"/>
      </w:pPr>
      <w:r>
        <w:t>A. Peripherals</w:t>
      </w:r>
    </w:p>
    <w:p w14:paraId="245AA128" w14:textId="77777777" w:rsidR="00BC6EC0" w:rsidRDefault="00000000">
      <w:pPr>
        <w:pStyle w:val="ListBullet"/>
      </w:pPr>
      <w:r>
        <w:t>B. Caches</w:t>
      </w:r>
    </w:p>
    <w:p w14:paraId="43E54FFA" w14:textId="77777777" w:rsidR="00BC6EC0" w:rsidRDefault="00000000">
      <w:pPr>
        <w:pStyle w:val="ListBullet"/>
      </w:pPr>
      <w:r>
        <w:t>C. Buffers</w:t>
      </w:r>
    </w:p>
    <w:p w14:paraId="4F39F87F" w14:textId="77777777" w:rsidR="00BC6EC0" w:rsidRDefault="00000000">
      <w:pPr>
        <w:pStyle w:val="ListBullet"/>
      </w:pPr>
      <w:r>
        <w:t>D. Registers</w:t>
      </w:r>
    </w:p>
    <w:p w14:paraId="7DFEEF55" w14:textId="77777777" w:rsidR="00BC6EC0" w:rsidRDefault="00000000">
      <w:r>
        <w:rPr>
          <w:b/>
        </w:rPr>
        <w:t>Đáp án đúng: A</w:t>
      </w:r>
    </w:p>
    <w:p w14:paraId="38308FD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A0BA7B0" w14:textId="77777777" w:rsidR="00BC6EC0" w:rsidRDefault="00000000">
      <w:pPr>
        <w:pStyle w:val="Heading2"/>
      </w:pPr>
      <w:r>
        <w:t>Câu 129</w:t>
      </w:r>
    </w:p>
    <w:p w14:paraId="6C2CF0B0" w14:textId="77777777" w:rsidR="00BC6EC0" w:rsidRDefault="00000000">
      <w:r>
        <w:rPr>
          <w:b/>
        </w:rPr>
        <w:t>Chủ đề: Tổng quan hệ thống vào-ra</w:t>
      </w:r>
      <w:r>
        <w:rPr>
          <w:b/>
        </w:rPr>
        <w:br/>
        <w:t>[Trung bình] Trong kiến trúc máy tính, thành phần nào giúp nối thiết bị vào-ra với cpu và ram?</w:t>
      </w:r>
    </w:p>
    <w:p w14:paraId="131A8368" w14:textId="77777777" w:rsidR="00BC6EC0" w:rsidRDefault="00000000">
      <w:pPr>
        <w:pStyle w:val="ListBullet"/>
      </w:pPr>
      <w:r>
        <w:t>A. Mô-đun vào-ra</w:t>
      </w:r>
    </w:p>
    <w:p w14:paraId="7B2FDCCF" w14:textId="77777777" w:rsidR="00BC6EC0" w:rsidRDefault="00000000">
      <w:pPr>
        <w:pStyle w:val="ListBullet"/>
      </w:pPr>
      <w:r>
        <w:t>B. Pipeline</w:t>
      </w:r>
    </w:p>
    <w:p w14:paraId="7636DB98" w14:textId="77777777" w:rsidR="00BC6EC0" w:rsidRDefault="00000000">
      <w:pPr>
        <w:pStyle w:val="ListBullet"/>
      </w:pPr>
      <w:r>
        <w:t>C. ALU</w:t>
      </w:r>
    </w:p>
    <w:p w14:paraId="319353BA" w14:textId="77777777" w:rsidR="00BC6EC0" w:rsidRDefault="00000000">
      <w:pPr>
        <w:pStyle w:val="ListBullet"/>
      </w:pPr>
      <w:r>
        <w:t>D. Cache</w:t>
      </w:r>
    </w:p>
    <w:p w14:paraId="7BFFC3A2" w14:textId="77777777" w:rsidR="00BC6EC0" w:rsidRDefault="00000000">
      <w:r>
        <w:rPr>
          <w:b/>
        </w:rPr>
        <w:t>Đáp án đúng: A</w:t>
      </w:r>
    </w:p>
    <w:p w14:paraId="1E011F7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C216E74" w14:textId="77777777" w:rsidR="00BC6EC0" w:rsidRDefault="00000000">
      <w:pPr>
        <w:pStyle w:val="Heading2"/>
      </w:pPr>
      <w:r>
        <w:t>Câu 130</w:t>
      </w:r>
    </w:p>
    <w:p w14:paraId="19971788" w14:textId="77777777" w:rsidR="00BC6EC0" w:rsidRDefault="00000000">
      <w:r>
        <w:rPr>
          <w:b/>
        </w:rPr>
        <w:t>Chủ đề: Địa chỉ hóa vào-ra</w:t>
      </w:r>
      <w:r>
        <w:rPr>
          <w:b/>
        </w:rPr>
        <w:br/>
        <w:t>[Nâng cao] Hãy xác định phát biểu đúng: memory-mapped i/o có đặc điểm nào?</w:t>
      </w:r>
    </w:p>
    <w:p w14:paraId="546E8982" w14:textId="77777777" w:rsidR="00BC6EC0" w:rsidRDefault="00000000">
      <w:pPr>
        <w:pStyle w:val="ListBullet"/>
      </w:pPr>
      <w:r>
        <w:t>A. Chỉ dùng cho Intel</w:t>
      </w:r>
    </w:p>
    <w:p w14:paraId="2F9E168C" w14:textId="77777777" w:rsidR="00BC6EC0" w:rsidRDefault="00000000">
      <w:pPr>
        <w:pStyle w:val="ListBullet"/>
      </w:pPr>
      <w:r>
        <w:t>B. Không dùng địa chỉ</w:t>
      </w:r>
    </w:p>
    <w:p w14:paraId="5ED3B5ED" w14:textId="77777777" w:rsidR="00BC6EC0" w:rsidRDefault="00000000">
      <w:pPr>
        <w:pStyle w:val="ListBullet"/>
      </w:pPr>
      <w:r>
        <w:t>C. Dùng lệnh IN/OUT</w:t>
      </w:r>
    </w:p>
    <w:p w14:paraId="7AF7205B" w14:textId="77777777" w:rsidR="00BC6EC0" w:rsidRDefault="00000000">
      <w:pPr>
        <w:pStyle w:val="ListBullet"/>
      </w:pPr>
      <w:r>
        <w:t>D. Dùng chung không gian địa chỉ với bộ nhớ</w:t>
      </w:r>
    </w:p>
    <w:p w14:paraId="75A14C66" w14:textId="77777777" w:rsidR="00BC6EC0" w:rsidRDefault="00000000">
      <w:r>
        <w:rPr>
          <w:b/>
        </w:rPr>
        <w:t>Đáp án đúng: D</w:t>
      </w:r>
    </w:p>
    <w:p w14:paraId="47FCE34F"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BA92A16" w14:textId="77777777" w:rsidR="00BC6EC0" w:rsidRDefault="00000000">
      <w:pPr>
        <w:pStyle w:val="Heading2"/>
      </w:pPr>
      <w:r>
        <w:t>Câu 131</w:t>
      </w:r>
    </w:p>
    <w:p w14:paraId="33C06669" w14:textId="77777777" w:rsidR="00BC6EC0" w:rsidRDefault="00000000">
      <w:r>
        <w:rPr>
          <w:b/>
        </w:rPr>
        <w:t>Chủ đề: Địa chỉ hóa vào-ra</w:t>
      </w:r>
      <w:r>
        <w:rPr>
          <w:b/>
        </w:rPr>
        <w:br/>
        <w:t>[Vận dụng] Phát biểu nào sau đây đúng? kiến trúc x86 thường dùng kiểu nào?</w:t>
      </w:r>
    </w:p>
    <w:p w14:paraId="77258A81" w14:textId="77777777" w:rsidR="00BC6EC0" w:rsidRDefault="00000000">
      <w:pPr>
        <w:pStyle w:val="ListBullet"/>
      </w:pPr>
      <w:r>
        <w:t>A. Transparent DMA</w:t>
      </w:r>
    </w:p>
    <w:p w14:paraId="763F7830" w14:textId="77777777" w:rsidR="00BC6EC0" w:rsidRDefault="00000000">
      <w:pPr>
        <w:pStyle w:val="ListBullet"/>
      </w:pPr>
      <w:r>
        <w:t>B. Polling</w:t>
      </w:r>
    </w:p>
    <w:p w14:paraId="7BF2B70E" w14:textId="77777777" w:rsidR="00BC6EC0" w:rsidRDefault="00000000">
      <w:pPr>
        <w:pStyle w:val="ListBullet"/>
      </w:pPr>
      <w:r>
        <w:t>C. Isolated I/O</w:t>
      </w:r>
    </w:p>
    <w:p w14:paraId="29658A66" w14:textId="77777777" w:rsidR="00BC6EC0" w:rsidRDefault="00000000">
      <w:pPr>
        <w:pStyle w:val="ListBullet"/>
      </w:pPr>
      <w:r>
        <w:t>D. Cycle stealing</w:t>
      </w:r>
    </w:p>
    <w:p w14:paraId="377B3DB4" w14:textId="77777777" w:rsidR="00BC6EC0" w:rsidRDefault="00000000">
      <w:r>
        <w:rPr>
          <w:b/>
        </w:rPr>
        <w:t>Đáp án đúng: C</w:t>
      </w:r>
    </w:p>
    <w:p w14:paraId="0DFAE34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CEE002B" w14:textId="77777777" w:rsidR="00BC6EC0" w:rsidRDefault="00000000">
      <w:pPr>
        <w:pStyle w:val="Heading2"/>
      </w:pPr>
      <w:r>
        <w:t>Câu 132</w:t>
      </w:r>
    </w:p>
    <w:p w14:paraId="0189689D" w14:textId="77777777" w:rsidR="00BC6EC0" w:rsidRDefault="00000000">
      <w:r>
        <w:rPr>
          <w:b/>
        </w:rPr>
        <w:t>Chủ đề: Programmed I/O</w:t>
      </w:r>
      <w:r>
        <w:rPr>
          <w:b/>
        </w:rPr>
        <w:br/>
        <w:t>[Cơ bản] Nhược điểm lớn nhất của Programmed I/O là gì?</w:t>
      </w:r>
    </w:p>
    <w:p w14:paraId="0F7EED3C" w14:textId="77777777" w:rsidR="00BC6EC0" w:rsidRDefault="00000000">
      <w:pPr>
        <w:pStyle w:val="ListBullet"/>
      </w:pPr>
      <w:r>
        <w:t>A. Không có ngắt</w:t>
      </w:r>
    </w:p>
    <w:p w14:paraId="135FD1FF" w14:textId="77777777" w:rsidR="00BC6EC0" w:rsidRDefault="00000000">
      <w:pPr>
        <w:pStyle w:val="ListBullet"/>
      </w:pPr>
      <w:r>
        <w:t>B. Không có bus</w:t>
      </w:r>
    </w:p>
    <w:p w14:paraId="5E07CF48" w14:textId="77777777" w:rsidR="00BC6EC0" w:rsidRDefault="00000000">
      <w:pPr>
        <w:pStyle w:val="ListBullet"/>
      </w:pPr>
      <w:r>
        <w:t>C. CPU phải chờ thiết bị</w:t>
      </w:r>
    </w:p>
    <w:p w14:paraId="6CA7E2B8" w14:textId="77777777" w:rsidR="00BC6EC0" w:rsidRDefault="00000000">
      <w:pPr>
        <w:pStyle w:val="ListBullet"/>
      </w:pPr>
      <w:r>
        <w:t>D. Không dùng bộ nhớ</w:t>
      </w:r>
    </w:p>
    <w:p w14:paraId="7FB1A207" w14:textId="77777777" w:rsidR="00BC6EC0" w:rsidRDefault="00000000">
      <w:r>
        <w:rPr>
          <w:b/>
        </w:rPr>
        <w:t>Đáp án đúng: C</w:t>
      </w:r>
    </w:p>
    <w:p w14:paraId="5CA1EA0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A9C7971" w14:textId="77777777" w:rsidR="00BC6EC0" w:rsidRDefault="00000000">
      <w:pPr>
        <w:pStyle w:val="Heading2"/>
      </w:pPr>
      <w:r>
        <w:t>Câu 133</w:t>
      </w:r>
    </w:p>
    <w:p w14:paraId="6FEBCEE5" w14:textId="77777777" w:rsidR="00BC6EC0" w:rsidRDefault="00000000">
      <w:r>
        <w:rPr>
          <w:b/>
        </w:rPr>
        <w:t>Chủ đề: Programmed I/O</w:t>
      </w:r>
      <w:r>
        <w:rPr>
          <w:b/>
        </w:rPr>
        <w:br/>
        <w:t>[Trung bình] Trong kiến trúc máy tính, tín hiệu read dùng để làm gì?</w:t>
      </w:r>
    </w:p>
    <w:p w14:paraId="446D2825" w14:textId="77777777" w:rsidR="00BC6EC0" w:rsidRDefault="00000000">
      <w:pPr>
        <w:pStyle w:val="ListBullet"/>
      </w:pPr>
      <w:r>
        <w:t>A. Nhận dữ liệu từ thiết bị</w:t>
      </w:r>
    </w:p>
    <w:p w14:paraId="2AA9DE26" w14:textId="77777777" w:rsidR="00BC6EC0" w:rsidRDefault="00000000">
      <w:pPr>
        <w:pStyle w:val="ListBullet"/>
      </w:pPr>
      <w:r>
        <w:t>B. Khởi động CPU</w:t>
      </w:r>
    </w:p>
    <w:p w14:paraId="51BC0EF3" w14:textId="77777777" w:rsidR="00BC6EC0" w:rsidRDefault="00000000">
      <w:pPr>
        <w:pStyle w:val="ListBullet"/>
      </w:pPr>
      <w:r>
        <w:t>C. Reset bus</w:t>
      </w:r>
    </w:p>
    <w:p w14:paraId="3696747E" w14:textId="77777777" w:rsidR="00BC6EC0" w:rsidRDefault="00000000">
      <w:pPr>
        <w:pStyle w:val="ListBullet"/>
      </w:pPr>
      <w:r>
        <w:t>D. Gửi dữ liệu ra thiết bị</w:t>
      </w:r>
    </w:p>
    <w:p w14:paraId="44FFD50C" w14:textId="77777777" w:rsidR="00BC6EC0" w:rsidRDefault="00000000">
      <w:r>
        <w:rPr>
          <w:b/>
        </w:rPr>
        <w:t>Đáp án đúng: A</w:t>
      </w:r>
    </w:p>
    <w:p w14:paraId="259D0DF2"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52CB590" w14:textId="77777777" w:rsidR="00BC6EC0" w:rsidRDefault="00000000">
      <w:pPr>
        <w:pStyle w:val="Heading2"/>
      </w:pPr>
      <w:r>
        <w:t>Câu 134</w:t>
      </w:r>
    </w:p>
    <w:p w14:paraId="6F3E1513" w14:textId="77777777" w:rsidR="00BC6EC0" w:rsidRDefault="00000000">
      <w:r>
        <w:rPr>
          <w:b/>
        </w:rPr>
        <w:t>Chủ đề: Interrupt-driven I/O</w:t>
      </w:r>
      <w:r>
        <w:rPr>
          <w:b/>
        </w:rPr>
        <w:br/>
        <w:t>[Nâng cao] Hãy xác định phát biểu đúng: ưu điểm chính của vào-ra điều khiển bằng ngắt là gì?</w:t>
      </w:r>
    </w:p>
    <w:p w14:paraId="3BBB69D9" w14:textId="77777777" w:rsidR="00BC6EC0" w:rsidRDefault="00000000">
      <w:pPr>
        <w:pStyle w:val="ListBullet"/>
      </w:pPr>
      <w:r>
        <w:t>A. Không dùng bus</w:t>
      </w:r>
    </w:p>
    <w:p w14:paraId="1FD86BB2" w14:textId="77777777" w:rsidR="00BC6EC0" w:rsidRDefault="00000000">
      <w:pPr>
        <w:pStyle w:val="ListBullet"/>
      </w:pPr>
      <w:r>
        <w:t>B. Không cần bộ nhớ</w:t>
      </w:r>
    </w:p>
    <w:p w14:paraId="4CA8588A" w14:textId="77777777" w:rsidR="00BC6EC0" w:rsidRDefault="00000000">
      <w:pPr>
        <w:pStyle w:val="ListBullet"/>
      </w:pPr>
      <w:r>
        <w:t>C. CPU không cần chờ liên tục</w:t>
      </w:r>
    </w:p>
    <w:p w14:paraId="71598DE8" w14:textId="77777777" w:rsidR="00BC6EC0" w:rsidRDefault="00000000">
      <w:pPr>
        <w:pStyle w:val="ListBullet"/>
      </w:pPr>
      <w:r>
        <w:t>D. Không cần phần cứng</w:t>
      </w:r>
    </w:p>
    <w:p w14:paraId="13A5ED14" w14:textId="77777777" w:rsidR="00BC6EC0" w:rsidRDefault="00000000">
      <w:r>
        <w:rPr>
          <w:b/>
        </w:rPr>
        <w:t>Đáp án đúng: C</w:t>
      </w:r>
    </w:p>
    <w:p w14:paraId="5F84CC0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494892F" w14:textId="77777777" w:rsidR="00BC6EC0" w:rsidRDefault="00000000">
      <w:pPr>
        <w:pStyle w:val="Heading2"/>
      </w:pPr>
      <w:r>
        <w:t>Câu 135</w:t>
      </w:r>
    </w:p>
    <w:p w14:paraId="515F729E" w14:textId="77777777" w:rsidR="00BC6EC0" w:rsidRDefault="00000000">
      <w:r>
        <w:rPr>
          <w:b/>
        </w:rPr>
        <w:t>Chủ đề: Interrupt-driven I/O</w:t>
      </w:r>
      <w:r>
        <w:rPr>
          <w:b/>
        </w:rPr>
        <w:br/>
        <w:t>[Vận dụng] Phát biểu nào sau đây đúng? pic là viết tắt của gì?</w:t>
      </w:r>
    </w:p>
    <w:p w14:paraId="55BCE71F" w14:textId="77777777" w:rsidR="00BC6EC0" w:rsidRDefault="00000000">
      <w:pPr>
        <w:pStyle w:val="ListBullet"/>
      </w:pPr>
      <w:r>
        <w:t>A. Parallel Input Controller</w:t>
      </w:r>
    </w:p>
    <w:p w14:paraId="4AFB744A" w14:textId="77777777" w:rsidR="00BC6EC0" w:rsidRDefault="00000000">
      <w:pPr>
        <w:pStyle w:val="ListBullet"/>
      </w:pPr>
      <w:r>
        <w:t>B. Programmable Interrupt Controller</w:t>
      </w:r>
    </w:p>
    <w:p w14:paraId="2BA92788" w14:textId="77777777" w:rsidR="00BC6EC0" w:rsidRDefault="00000000">
      <w:pPr>
        <w:pStyle w:val="ListBullet"/>
      </w:pPr>
      <w:r>
        <w:t>C. Peripheral Interface Core</w:t>
      </w:r>
    </w:p>
    <w:p w14:paraId="135E4E6C" w14:textId="77777777" w:rsidR="00BC6EC0" w:rsidRDefault="00000000">
      <w:pPr>
        <w:pStyle w:val="ListBullet"/>
      </w:pPr>
      <w:r>
        <w:t>D. Programmed IO Circuit</w:t>
      </w:r>
    </w:p>
    <w:p w14:paraId="23F339B0" w14:textId="77777777" w:rsidR="00BC6EC0" w:rsidRDefault="00000000">
      <w:r>
        <w:rPr>
          <w:b/>
        </w:rPr>
        <w:t>Đáp án đúng: B</w:t>
      </w:r>
    </w:p>
    <w:p w14:paraId="44F8CE1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807D25B" w14:textId="77777777" w:rsidR="00BC6EC0" w:rsidRDefault="00000000">
      <w:pPr>
        <w:pStyle w:val="Heading2"/>
      </w:pPr>
      <w:r>
        <w:t>Câu 136</w:t>
      </w:r>
    </w:p>
    <w:p w14:paraId="7F1D99CA" w14:textId="77777777" w:rsidR="00BC6EC0" w:rsidRDefault="00000000">
      <w:r>
        <w:rPr>
          <w:b/>
        </w:rPr>
        <w:t>Chủ đề: DMA</w:t>
      </w:r>
      <w:r>
        <w:rPr>
          <w:b/>
        </w:rPr>
        <w:br/>
        <w:t>[Cơ bản] DMA là viết tắt của cụm nào?</w:t>
      </w:r>
    </w:p>
    <w:p w14:paraId="2DA1C515" w14:textId="77777777" w:rsidR="00BC6EC0" w:rsidRDefault="00000000">
      <w:pPr>
        <w:pStyle w:val="ListBullet"/>
      </w:pPr>
      <w:r>
        <w:t>A. Dual Memory Access</w:t>
      </w:r>
    </w:p>
    <w:p w14:paraId="32128348" w14:textId="77777777" w:rsidR="00BC6EC0" w:rsidRDefault="00000000">
      <w:pPr>
        <w:pStyle w:val="ListBullet"/>
      </w:pPr>
      <w:r>
        <w:t>B. Direct Memory Access</w:t>
      </w:r>
    </w:p>
    <w:p w14:paraId="0B433408" w14:textId="77777777" w:rsidR="00BC6EC0" w:rsidRDefault="00000000">
      <w:pPr>
        <w:pStyle w:val="ListBullet"/>
      </w:pPr>
      <w:r>
        <w:t>C. Dynamic Memory Access</w:t>
      </w:r>
    </w:p>
    <w:p w14:paraId="2C2FC656" w14:textId="77777777" w:rsidR="00BC6EC0" w:rsidRDefault="00000000">
      <w:pPr>
        <w:pStyle w:val="ListBullet"/>
      </w:pPr>
      <w:r>
        <w:t>D. Distributed Memory Access</w:t>
      </w:r>
    </w:p>
    <w:p w14:paraId="3FD8AA42" w14:textId="77777777" w:rsidR="00BC6EC0" w:rsidRDefault="00000000">
      <w:r>
        <w:rPr>
          <w:b/>
        </w:rPr>
        <w:t>Đáp án đúng: B</w:t>
      </w:r>
    </w:p>
    <w:p w14:paraId="760877B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DE5D491" w14:textId="77777777" w:rsidR="00BC6EC0" w:rsidRDefault="00000000">
      <w:pPr>
        <w:pStyle w:val="Heading2"/>
      </w:pPr>
      <w:r>
        <w:t>Câu 137</w:t>
      </w:r>
    </w:p>
    <w:p w14:paraId="351888EE" w14:textId="77777777" w:rsidR="00BC6EC0" w:rsidRDefault="00000000">
      <w:r>
        <w:rPr>
          <w:b/>
        </w:rPr>
        <w:t>Chủ đề: DMA</w:t>
      </w:r>
      <w:r>
        <w:rPr>
          <w:b/>
        </w:rPr>
        <w:br/>
        <w:t>[Trung bình] Trong kiến trúc máy tính, trong dma, thành phần nào điều khiển truyền dữ liệu?</w:t>
      </w:r>
    </w:p>
    <w:p w14:paraId="0949EC87" w14:textId="77777777" w:rsidR="00BC6EC0" w:rsidRDefault="00000000">
      <w:pPr>
        <w:pStyle w:val="ListBullet"/>
      </w:pPr>
      <w:r>
        <w:t>A. CPU</w:t>
      </w:r>
    </w:p>
    <w:p w14:paraId="7403B741" w14:textId="77777777" w:rsidR="00BC6EC0" w:rsidRDefault="00000000">
      <w:pPr>
        <w:pStyle w:val="ListBullet"/>
      </w:pPr>
      <w:r>
        <w:t>B. DMAC</w:t>
      </w:r>
    </w:p>
    <w:p w14:paraId="4D9A2C01" w14:textId="77777777" w:rsidR="00BC6EC0" w:rsidRDefault="00000000">
      <w:pPr>
        <w:pStyle w:val="ListBullet"/>
      </w:pPr>
      <w:r>
        <w:t>C. Cache</w:t>
      </w:r>
    </w:p>
    <w:p w14:paraId="2E96F1B7" w14:textId="77777777" w:rsidR="00BC6EC0" w:rsidRDefault="00000000">
      <w:pPr>
        <w:pStyle w:val="ListBullet"/>
      </w:pPr>
      <w:r>
        <w:t>D. ALU</w:t>
      </w:r>
    </w:p>
    <w:p w14:paraId="6FC3BAAA" w14:textId="77777777" w:rsidR="00BC6EC0" w:rsidRDefault="00000000">
      <w:r>
        <w:rPr>
          <w:b/>
        </w:rPr>
        <w:t>Đáp án đúng: B</w:t>
      </w:r>
    </w:p>
    <w:p w14:paraId="42DD0D02"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548EC4E" w14:textId="77777777" w:rsidR="00BC6EC0" w:rsidRDefault="00000000">
      <w:pPr>
        <w:pStyle w:val="Heading2"/>
      </w:pPr>
      <w:r>
        <w:t>Câu 138</w:t>
      </w:r>
    </w:p>
    <w:p w14:paraId="499E395D" w14:textId="77777777" w:rsidR="00BC6EC0" w:rsidRDefault="00000000">
      <w:r>
        <w:rPr>
          <w:b/>
        </w:rPr>
        <w:t>Chủ đề: DMA</w:t>
      </w:r>
      <w:r>
        <w:rPr>
          <w:b/>
        </w:rPr>
        <w:br/>
        <w:t>[Nâng cao] Hãy xác định phát biểu đúng: cycle stealing dma hoạt động như thế nào?</w:t>
      </w:r>
    </w:p>
    <w:p w14:paraId="560B7422" w14:textId="77777777" w:rsidR="00BC6EC0" w:rsidRDefault="00000000">
      <w:pPr>
        <w:pStyle w:val="ListBullet"/>
      </w:pPr>
      <w:r>
        <w:t>A. Chỉ truyền 1 bit</w:t>
      </w:r>
    </w:p>
    <w:p w14:paraId="107323E8" w14:textId="77777777" w:rsidR="00BC6EC0" w:rsidRDefault="00000000">
      <w:pPr>
        <w:pStyle w:val="ListBullet"/>
      </w:pPr>
      <w:r>
        <w:t>B. Không dùng bus</w:t>
      </w:r>
    </w:p>
    <w:p w14:paraId="2C352FCF" w14:textId="77777777" w:rsidR="00BC6EC0" w:rsidRDefault="00000000">
      <w:pPr>
        <w:pStyle w:val="ListBullet"/>
      </w:pPr>
      <w:r>
        <w:t>C. Mỗi lần chiếm một chu kỳ bus</w:t>
      </w:r>
    </w:p>
    <w:p w14:paraId="0F77D857" w14:textId="77777777" w:rsidR="00BC6EC0" w:rsidRDefault="00000000">
      <w:pPr>
        <w:pStyle w:val="ListBullet"/>
      </w:pPr>
      <w:r>
        <w:t>D. Chiếm bus toàn bộ</w:t>
      </w:r>
    </w:p>
    <w:p w14:paraId="03B347AB" w14:textId="77777777" w:rsidR="00BC6EC0" w:rsidRDefault="00000000">
      <w:r>
        <w:rPr>
          <w:b/>
        </w:rPr>
        <w:t>Đáp án đúng: C</w:t>
      </w:r>
    </w:p>
    <w:p w14:paraId="0FD1183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39B503F" w14:textId="77777777" w:rsidR="00BC6EC0" w:rsidRDefault="00000000">
      <w:pPr>
        <w:pStyle w:val="Heading2"/>
      </w:pPr>
      <w:r>
        <w:t>Câu 139</w:t>
      </w:r>
    </w:p>
    <w:p w14:paraId="58625F4C" w14:textId="77777777" w:rsidR="00BC6EC0" w:rsidRDefault="00000000">
      <w:r>
        <w:rPr>
          <w:b/>
        </w:rPr>
        <w:t>Chủ đề: Nối ghép vào-ra</w:t>
      </w:r>
      <w:r>
        <w:rPr>
          <w:b/>
        </w:rPr>
        <w:br/>
        <w:t>[Vận dụng] Phát biểu nào sau đây đúng? nối ghép song song có ưu điểm gì?</w:t>
      </w:r>
    </w:p>
    <w:p w14:paraId="50EEBB5A" w14:textId="77777777" w:rsidR="00BC6EC0" w:rsidRDefault="00000000">
      <w:pPr>
        <w:pStyle w:val="ListBullet"/>
      </w:pPr>
      <w:r>
        <w:t>A. Ít dây dẫn</w:t>
      </w:r>
    </w:p>
    <w:p w14:paraId="7196563E" w14:textId="77777777" w:rsidR="00BC6EC0" w:rsidRDefault="00000000">
      <w:pPr>
        <w:pStyle w:val="ListBullet"/>
      </w:pPr>
      <w:r>
        <w:t>B. Giá rẻ tuyệt đối</w:t>
      </w:r>
    </w:p>
    <w:p w14:paraId="2F776D9A" w14:textId="77777777" w:rsidR="00BC6EC0" w:rsidRDefault="00000000">
      <w:pPr>
        <w:pStyle w:val="ListBullet"/>
      </w:pPr>
      <w:r>
        <w:t>C. Tốc độ nhanh</w:t>
      </w:r>
    </w:p>
    <w:p w14:paraId="13B48823" w14:textId="77777777" w:rsidR="00BC6EC0" w:rsidRDefault="00000000">
      <w:pPr>
        <w:pStyle w:val="ListBullet"/>
      </w:pPr>
      <w:r>
        <w:t>D. Không cần đồng bộ</w:t>
      </w:r>
    </w:p>
    <w:p w14:paraId="0FD75C5E" w14:textId="77777777" w:rsidR="00BC6EC0" w:rsidRDefault="00000000">
      <w:r>
        <w:rPr>
          <w:b/>
        </w:rPr>
        <w:t>Đáp án đúng: C</w:t>
      </w:r>
    </w:p>
    <w:p w14:paraId="53FF37B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109892E" w14:textId="77777777" w:rsidR="00BC6EC0" w:rsidRDefault="00000000">
      <w:pPr>
        <w:pStyle w:val="Heading2"/>
      </w:pPr>
      <w:r>
        <w:t>Câu 140</w:t>
      </w:r>
    </w:p>
    <w:p w14:paraId="65E05C6F" w14:textId="77777777" w:rsidR="00BC6EC0" w:rsidRDefault="00000000">
      <w:r>
        <w:rPr>
          <w:b/>
        </w:rPr>
        <w:t>Chủ đề: Nối ghép vào-ra</w:t>
      </w:r>
      <w:r>
        <w:rPr>
          <w:b/>
        </w:rPr>
        <w:br/>
        <w:t>[Cơ bản] USB là ví dụ của cấu hình nào?</w:t>
      </w:r>
    </w:p>
    <w:p w14:paraId="6B470D67" w14:textId="77777777" w:rsidR="00BC6EC0" w:rsidRDefault="00000000">
      <w:pPr>
        <w:pStyle w:val="ListBullet"/>
      </w:pPr>
      <w:r>
        <w:t>A. Điểm tới điểm</w:t>
      </w:r>
    </w:p>
    <w:p w14:paraId="1FDA101F" w14:textId="77777777" w:rsidR="00BC6EC0" w:rsidRDefault="00000000">
      <w:pPr>
        <w:pStyle w:val="ListBullet"/>
      </w:pPr>
      <w:r>
        <w:t>B. Ngắt mềm</w:t>
      </w:r>
    </w:p>
    <w:p w14:paraId="0BA937BA" w14:textId="77777777" w:rsidR="00BC6EC0" w:rsidRDefault="00000000">
      <w:pPr>
        <w:pStyle w:val="ListBullet"/>
      </w:pPr>
      <w:r>
        <w:t>C. DMA</w:t>
      </w:r>
    </w:p>
    <w:p w14:paraId="75CB9277" w14:textId="77777777" w:rsidR="00BC6EC0" w:rsidRDefault="00000000">
      <w:pPr>
        <w:pStyle w:val="ListBullet"/>
      </w:pPr>
      <w:r>
        <w:t>D. Điểm tới đa điểm</w:t>
      </w:r>
    </w:p>
    <w:p w14:paraId="1DBECC67" w14:textId="77777777" w:rsidR="00BC6EC0" w:rsidRDefault="00000000">
      <w:r>
        <w:rPr>
          <w:b/>
        </w:rPr>
        <w:t>Đáp án đúng: D</w:t>
      </w:r>
    </w:p>
    <w:p w14:paraId="3BB457E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09DBDAC" w14:textId="77777777" w:rsidR="00BC6EC0" w:rsidRDefault="00000000">
      <w:pPr>
        <w:pStyle w:val="Heading2"/>
      </w:pPr>
      <w:r>
        <w:t>Câu 141</w:t>
      </w:r>
    </w:p>
    <w:p w14:paraId="0E822729" w14:textId="77777777" w:rsidR="00BC6EC0" w:rsidRDefault="00000000">
      <w:r>
        <w:rPr>
          <w:b/>
        </w:rPr>
        <w:t>Chủ đề: Tổng quan hệ thống vào-ra</w:t>
      </w:r>
      <w:r>
        <w:rPr>
          <w:b/>
        </w:rPr>
        <w:br/>
        <w:t>[Trung bình] Trong kiến trúc máy tính, chức năng chính của hệ thống vào-ra là gì?</w:t>
      </w:r>
    </w:p>
    <w:p w14:paraId="322501CC" w14:textId="77777777" w:rsidR="00BC6EC0" w:rsidRDefault="00000000">
      <w:pPr>
        <w:pStyle w:val="ListBullet"/>
      </w:pPr>
      <w:r>
        <w:t>A. Điều khiển ALU</w:t>
      </w:r>
    </w:p>
    <w:p w14:paraId="50C2C7E6" w14:textId="77777777" w:rsidR="00BC6EC0" w:rsidRDefault="00000000">
      <w:pPr>
        <w:pStyle w:val="ListBullet"/>
      </w:pPr>
      <w:r>
        <w:t>B. Trao đổi thông tin với bên ngoài</w:t>
      </w:r>
    </w:p>
    <w:p w14:paraId="5B7BA5C2" w14:textId="77777777" w:rsidR="00BC6EC0" w:rsidRDefault="00000000">
      <w:pPr>
        <w:pStyle w:val="ListBullet"/>
      </w:pPr>
      <w:r>
        <w:t>C. Tăng tốc CPU</w:t>
      </w:r>
    </w:p>
    <w:p w14:paraId="3192F033" w14:textId="77777777" w:rsidR="00BC6EC0" w:rsidRDefault="00000000">
      <w:pPr>
        <w:pStyle w:val="ListBullet"/>
      </w:pPr>
      <w:r>
        <w:t>D. Lưu trữ dữ liệu</w:t>
      </w:r>
    </w:p>
    <w:p w14:paraId="6D159D81" w14:textId="77777777" w:rsidR="00BC6EC0" w:rsidRDefault="00000000">
      <w:r>
        <w:rPr>
          <w:b/>
        </w:rPr>
        <w:t>Đáp án đúng: B</w:t>
      </w:r>
    </w:p>
    <w:p w14:paraId="71485AE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FD4C95A" w14:textId="77777777" w:rsidR="00BC6EC0" w:rsidRDefault="00000000">
      <w:pPr>
        <w:pStyle w:val="Heading2"/>
      </w:pPr>
      <w:r>
        <w:t>Câu 142</w:t>
      </w:r>
    </w:p>
    <w:p w14:paraId="213D75C3" w14:textId="77777777" w:rsidR="00BC6EC0" w:rsidRDefault="00000000">
      <w:r>
        <w:rPr>
          <w:b/>
        </w:rPr>
        <w:t>Chủ đề: Tổng quan hệ thống vào-ra</w:t>
      </w:r>
      <w:r>
        <w:rPr>
          <w:b/>
        </w:rPr>
        <w:br/>
        <w:t>[Nâng cao] Hãy xác định phát biểu đúng: thiết bị ngoại vi còn được gọi là gì?</w:t>
      </w:r>
    </w:p>
    <w:p w14:paraId="4DDB7B40" w14:textId="77777777" w:rsidR="00BC6EC0" w:rsidRDefault="00000000">
      <w:pPr>
        <w:pStyle w:val="ListBullet"/>
      </w:pPr>
      <w:r>
        <w:t>A. Buffers</w:t>
      </w:r>
    </w:p>
    <w:p w14:paraId="7814360A" w14:textId="77777777" w:rsidR="00BC6EC0" w:rsidRDefault="00000000">
      <w:pPr>
        <w:pStyle w:val="ListBullet"/>
      </w:pPr>
      <w:r>
        <w:t>B. Peripherals</w:t>
      </w:r>
    </w:p>
    <w:p w14:paraId="3A6A1E23" w14:textId="77777777" w:rsidR="00BC6EC0" w:rsidRDefault="00000000">
      <w:pPr>
        <w:pStyle w:val="ListBullet"/>
      </w:pPr>
      <w:r>
        <w:t>C. Registers</w:t>
      </w:r>
    </w:p>
    <w:p w14:paraId="1412EBFA" w14:textId="77777777" w:rsidR="00BC6EC0" w:rsidRDefault="00000000">
      <w:pPr>
        <w:pStyle w:val="ListBullet"/>
      </w:pPr>
      <w:r>
        <w:t>D. Caches</w:t>
      </w:r>
    </w:p>
    <w:p w14:paraId="34F37F55" w14:textId="77777777" w:rsidR="00BC6EC0" w:rsidRDefault="00000000">
      <w:r>
        <w:rPr>
          <w:b/>
        </w:rPr>
        <w:t>Đáp án đúng: B</w:t>
      </w:r>
    </w:p>
    <w:p w14:paraId="7C68AB7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6877216" w14:textId="77777777" w:rsidR="00BC6EC0" w:rsidRDefault="00000000">
      <w:pPr>
        <w:pStyle w:val="Heading2"/>
      </w:pPr>
      <w:r>
        <w:t>Câu 143</w:t>
      </w:r>
    </w:p>
    <w:p w14:paraId="25309F1E"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55515AB" w14:textId="77777777" w:rsidR="00BC6EC0" w:rsidRDefault="00000000">
      <w:pPr>
        <w:pStyle w:val="ListBullet"/>
      </w:pPr>
      <w:r>
        <w:t>A. Mô-đun vào-ra</w:t>
      </w:r>
    </w:p>
    <w:p w14:paraId="3C2D1DCF" w14:textId="77777777" w:rsidR="00BC6EC0" w:rsidRDefault="00000000">
      <w:pPr>
        <w:pStyle w:val="ListBullet"/>
      </w:pPr>
      <w:r>
        <w:t>B. Cache</w:t>
      </w:r>
    </w:p>
    <w:p w14:paraId="29DD5C20" w14:textId="77777777" w:rsidR="00BC6EC0" w:rsidRDefault="00000000">
      <w:pPr>
        <w:pStyle w:val="ListBullet"/>
      </w:pPr>
      <w:r>
        <w:t>C. Pipeline</w:t>
      </w:r>
    </w:p>
    <w:p w14:paraId="2C240DDE" w14:textId="77777777" w:rsidR="00BC6EC0" w:rsidRDefault="00000000">
      <w:pPr>
        <w:pStyle w:val="ListBullet"/>
      </w:pPr>
      <w:r>
        <w:t>D. ALU</w:t>
      </w:r>
    </w:p>
    <w:p w14:paraId="7E34DA1B" w14:textId="77777777" w:rsidR="00BC6EC0" w:rsidRDefault="00000000">
      <w:r>
        <w:rPr>
          <w:b/>
        </w:rPr>
        <w:t>Đáp án đúng: A</w:t>
      </w:r>
    </w:p>
    <w:p w14:paraId="4CA0438E"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B4C8144" w14:textId="77777777" w:rsidR="00BC6EC0" w:rsidRDefault="00000000">
      <w:pPr>
        <w:pStyle w:val="Heading2"/>
      </w:pPr>
      <w:r>
        <w:t>Câu 144</w:t>
      </w:r>
    </w:p>
    <w:p w14:paraId="0107F003" w14:textId="77777777" w:rsidR="00BC6EC0" w:rsidRDefault="00000000">
      <w:r>
        <w:rPr>
          <w:b/>
        </w:rPr>
        <w:t>Chủ đề: Địa chỉ hóa vào-ra</w:t>
      </w:r>
      <w:r>
        <w:rPr>
          <w:b/>
        </w:rPr>
        <w:br/>
        <w:t>[Cơ bản] Memory-mapped I/O có đặc điểm nào?</w:t>
      </w:r>
    </w:p>
    <w:p w14:paraId="288F628E" w14:textId="77777777" w:rsidR="00BC6EC0" w:rsidRDefault="00000000">
      <w:pPr>
        <w:pStyle w:val="ListBullet"/>
      </w:pPr>
      <w:r>
        <w:t>A. Dùng lệnh IN/OUT</w:t>
      </w:r>
    </w:p>
    <w:p w14:paraId="1FC4B5A9" w14:textId="77777777" w:rsidR="00BC6EC0" w:rsidRDefault="00000000">
      <w:pPr>
        <w:pStyle w:val="ListBullet"/>
      </w:pPr>
      <w:r>
        <w:t>B. Dùng chung không gian địa chỉ với bộ nhớ</w:t>
      </w:r>
    </w:p>
    <w:p w14:paraId="5879CBBA" w14:textId="77777777" w:rsidR="00BC6EC0" w:rsidRDefault="00000000">
      <w:pPr>
        <w:pStyle w:val="ListBullet"/>
      </w:pPr>
      <w:r>
        <w:t>C. Chỉ dùng cho Intel</w:t>
      </w:r>
    </w:p>
    <w:p w14:paraId="53899106" w14:textId="77777777" w:rsidR="00BC6EC0" w:rsidRDefault="00000000">
      <w:pPr>
        <w:pStyle w:val="ListBullet"/>
      </w:pPr>
      <w:r>
        <w:t>D. Không dùng địa chỉ</w:t>
      </w:r>
    </w:p>
    <w:p w14:paraId="5F8D6B4B" w14:textId="77777777" w:rsidR="00BC6EC0" w:rsidRDefault="00000000">
      <w:r>
        <w:rPr>
          <w:b/>
        </w:rPr>
        <w:t>Đáp án đúng: B</w:t>
      </w:r>
    </w:p>
    <w:p w14:paraId="4F5A0D7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CC35350" w14:textId="77777777" w:rsidR="00BC6EC0" w:rsidRDefault="00000000">
      <w:pPr>
        <w:pStyle w:val="Heading2"/>
      </w:pPr>
      <w:r>
        <w:t>Câu 145</w:t>
      </w:r>
    </w:p>
    <w:p w14:paraId="7C601008" w14:textId="77777777" w:rsidR="00BC6EC0" w:rsidRDefault="00000000">
      <w:r>
        <w:rPr>
          <w:b/>
        </w:rPr>
        <w:t>Chủ đề: Địa chỉ hóa vào-ra</w:t>
      </w:r>
      <w:r>
        <w:rPr>
          <w:b/>
        </w:rPr>
        <w:br/>
        <w:t>[Trung bình] Trong kiến trúc máy tính, kiến trúc x86 thường dùng kiểu nào?</w:t>
      </w:r>
    </w:p>
    <w:p w14:paraId="0C53F94C" w14:textId="77777777" w:rsidR="00BC6EC0" w:rsidRDefault="00000000">
      <w:pPr>
        <w:pStyle w:val="ListBullet"/>
      </w:pPr>
      <w:r>
        <w:t>A. Transparent DMA</w:t>
      </w:r>
    </w:p>
    <w:p w14:paraId="0C8F8BCA" w14:textId="77777777" w:rsidR="00BC6EC0" w:rsidRDefault="00000000">
      <w:pPr>
        <w:pStyle w:val="ListBullet"/>
      </w:pPr>
      <w:r>
        <w:t>B. Cycle stealing</w:t>
      </w:r>
    </w:p>
    <w:p w14:paraId="79F27A2E" w14:textId="77777777" w:rsidR="00BC6EC0" w:rsidRDefault="00000000">
      <w:pPr>
        <w:pStyle w:val="ListBullet"/>
      </w:pPr>
      <w:r>
        <w:t>C. Polling</w:t>
      </w:r>
    </w:p>
    <w:p w14:paraId="66462095" w14:textId="77777777" w:rsidR="00BC6EC0" w:rsidRDefault="00000000">
      <w:pPr>
        <w:pStyle w:val="ListBullet"/>
      </w:pPr>
      <w:r>
        <w:t>D. Isolated I/O</w:t>
      </w:r>
    </w:p>
    <w:p w14:paraId="2B5CE74C" w14:textId="77777777" w:rsidR="00BC6EC0" w:rsidRDefault="00000000">
      <w:r>
        <w:rPr>
          <w:b/>
        </w:rPr>
        <w:t>Đáp án đúng: D</w:t>
      </w:r>
    </w:p>
    <w:p w14:paraId="2622090E"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2C22BA4" w14:textId="77777777" w:rsidR="00BC6EC0" w:rsidRDefault="00000000">
      <w:pPr>
        <w:pStyle w:val="Heading2"/>
      </w:pPr>
      <w:r>
        <w:t>Câu 146</w:t>
      </w:r>
    </w:p>
    <w:p w14:paraId="6E10E5FA" w14:textId="77777777" w:rsidR="00BC6EC0" w:rsidRDefault="00000000">
      <w:r>
        <w:rPr>
          <w:b/>
        </w:rPr>
        <w:t>Chủ đề: Programmed I/O</w:t>
      </w:r>
      <w:r>
        <w:rPr>
          <w:b/>
        </w:rPr>
        <w:br/>
        <w:t>[Nâng cao] Hãy xác định phát biểu đúng: nhược điểm lớn nhất của programmed i/o là gì?</w:t>
      </w:r>
    </w:p>
    <w:p w14:paraId="195398E4" w14:textId="77777777" w:rsidR="00BC6EC0" w:rsidRDefault="00000000">
      <w:pPr>
        <w:pStyle w:val="ListBullet"/>
      </w:pPr>
      <w:r>
        <w:t>A. Không có bus</w:t>
      </w:r>
    </w:p>
    <w:p w14:paraId="371D30FB" w14:textId="77777777" w:rsidR="00BC6EC0" w:rsidRDefault="00000000">
      <w:pPr>
        <w:pStyle w:val="ListBullet"/>
      </w:pPr>
      <w:r>
        <w:t>B. Không có ngắt</w:t>
      </w:r>
    </w:p>
    <w:p w14:paraId="75ECD1F7" w14:textId="77777777" w:rsidR="00BC6EC0" w:rsidRDefault="00000000">
      <w:pPr>
        <w:pStyle w:val="ListBullet"/>
      </w:pPr>
      <w:r>
        <w:t>C. Không dùng bộ nhớ</w:t>
      </w:r>
    </w:p>
    <w:p w14:paraId="193FE732" w14:textId="77777777" w:rsidR="00BC6EC0" w:rsidRDefault="00000000">
      <w:pPr>
        <w:pStyle w:val="ListBullet"/>
      </w:pPr>
      <w:r>
        <w:t>D. CPU phải chờ thiết bị</w:t>
      </w:r>
    </w:p>
    <w:p w14:paraId="43952362" w14:textId="77777777" w:rsidR="00BC6EC0" w:rsidRDefault="00000000">
      <w:r>
        <w:rPr>
          <w:b/>
        </w:rPr>
        <w:t>Đáp án đúng: D</w:t>
      </w:r>
    </w:p>
    <w:p w14:paraId="4B7B459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32A57CC" w14:textId="77777777" w:rsidR="00BC6EC0" w:rsidRDefault="00000000">
      <w:pPr>
        <w:pStyle w:val="Heading2"/>
      </w:pPr>
      <w:r>
        <w:t>Câu 147</w:t>
      </w:r>
    </w:p>
    <w:p w14:paraId="1A771D0E" w14:textId="77777777" w:rsidR="00BC6EC0" w:rsidRDefault="00000000">
      <w:r>
        <w:rPr>
          <w:b/>
        </w:rPr>
        <w:t>Chủ đề: Programmed I/O</w:t>
      </w:r>
      <w:r>
        <w:rPr>
          <w:b/>
        </w:rPr>
        <w:br/>
        <w:t>[Vận dụng] Phát biểu nào sau đây đúng? tín hiệu read dùng để làm gì?</w:t>
      </w:r>
    </w:p>
    <w:p w14:paraId="66A263CC" w14:textId="77777777" w:rsidR="00BC6EC0" w:rsidRDefault="00000000">
      <w:pPr>
        <w:pStyle w:val="ListBullet"/>
      </w:pPr>
      <w:r>
        <w:t>A. Gửi dữ liệu ra thiết bị</w:t>
      </w:r>
    </w:p>
    <w:p w14:paraId="7EDB6E69" w14:textId="77777777" w:rsidR="00BC6EC0" w:rsidRDefault="00000000">
      <w:pPr>
        <w:pStyle w:val="ListBullet"/>
      </w:pPr>
      <w:r>
        <w:t>B. Reset bus</w:t>
      </w:r>
    </w:p>
    <w:p w14:paraId="4327A22A" w14:textId="77777777" w:rsidR="00BC6EC0" w:rsidRDefault="00000000">
      <w:pPr>
        <w:pStyle w:val="ListBullet"/>
      </w:pPr>
      <w:r>
        <w:t>C. Khởi động CPU</w:t>
      </w:r>
    </w:p>
    <w:p w14:paraId="6284EE03" w14:textId="77777777" w:rsidR="00BC6EC0" w:rsidRDefault="00000000">
      <w:pPr>
        <w:pStyle w:val="ListBullet"/>
      </w:pPr>
      <w:r>
        <w:t>D. Nhận dữ liệu từ thiết bị</w:t>
      </w:r>
    </w:p>
    <w:p w14:paraId="20ABD13E" w14:textId="77777777" w:rsidR="00BC6EC0" w:rsidRDefault="00000000">
      <w:r>
        <w:rPr>
          <w:b/>
        </w:rPr>
        <w:t>Đáp án đúng: D</w:t>
      </w:r>
    </w:p>
    <w:p w14:paraId="7A86FD6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7B550DC" w14:textId="77777777" w:rsidR="00BC6EC0" w:rsidRDefault="00000000">
      <w:pPr>
        <w:pStyle w:val="Heading2"/>
      </w:pPr>
      <w:r>
        <w:t>Câu 148</w:t>
      </w:r>
    </w:p>
    <w:p w14:paraId="71EBD0F9" w14:textId="77777777" w:rsidR="00BC6EC0" w:rsidRDefault="00000000">
      <w:r>
        <w:rPr>
          <w:b/>
        </w:rPr>
        <w:t>Chủ đề: Interrupt-driven I/O</w:t>
      </w:r>
      <w:r>
        <w:rPr>
          <w:b/>
        </w:rPr>
        <w:br/>
        <w:t>[Cơ bản] Ưu điểm chính của vào-ra điều khiển bằng ngắt là gì?</w:t>
      </w:r>
    </w:p>
    <w:p w14:paraId="7EBCE47A" w14:textId="77777777" w:rsidR="00BC6EC0" w:rsidRDefault="00000000">
      <w:pPr>
        <w:pStyle w:val="ListBullet"/>
      </w:pPr>
      <w:r>
        <w:t>A. Không cần bộ nhớ</w:t>
      </w:r>
    </w:p>
    <w:p w14:paraId="2F961E9F" w14:textId="77777777" w:rsidR="00BC6EC0" w:rsidRDefault="00000000">
      <w:pPr>
        <w:pStyle w:val="ListBullet"/>
      </w:pPr>
      <w:r>
        <w:t>B. Không dùng bus</w:t>
      </w:r>
    </w:p>
    <w:p w14:paraId="2D218ECF" w14:textId="77777777" w:rsidR="00BC6EC0" w:rsidRDefault="00000000">
      <w:pPr>
        <w:pStyle w:val="ListBullet"/>
      </w:pPr>
      <w:r>
        <w:t>C. Không cần phần cứng</w:t>
      </w:r>
    </w:p>
    <w:p w14:paraId="7B7054E4" w14:textId="77777777" w:rsidR="00BC6EC0" w:rsidRDefault="00000000">
      <w:pPr>
        <w:pStyle w:val="ListBullet"/>
      </w:pPr>
      <w:r>
        <w:t>D. CPU không cần chờ liên tục</w:t>
      </w:r>
    </w:p>
    <w:p w14:paraId="1F75A9CA" w14:textId="77777777" w:rsidR="00BC6EC0" w:rsidRDefault="00000000">
      <w:r>
        <w:rPr>
          <w:b/>
        </w:rPr>
        <w:t>Đáp án đúng: D</w:t>
      </w:r>
    </w:p>
    <w:p w14:paraId="7FFF60B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32DCDAF" w14:textId="77777777" w:rsidR="00BC6EC0" w:rsidRDefault="00000000">
      <w:pPr>
        <w:pStyle w:val="Heading2"/>
      </w:pPr>
      <w:r>
        <w:t>Câu 149</w:t>
      </w:r>
    </w:p>
    <w:p w14:paraId="0F386275" w14:textId="77777777" w:rsidR="00BC6EC0" w:rsidRDefault="00000000">
      <w:r>
        <w:rPr>
          <w:b/>
        </w:rPr>
        <w:t>Chủ đề: Interrupt-driven I/O</w:t>
      </w:r>
      <w:r>
        <w:rPr>
          <w:b/>
        </w:rPr>
        <w:br/>
        <w:t>[Trung bình] Trong kiến trúc máy tính, pic là viết tắt của gì?</w:t>
      </w:r>
    </w:p>
    <w:p w14:paraId="0125D89C" w14:textId="77777777" w:rsidR="00BC6EC0" w:rsidRDefault="00000000">
      <w:pPr>
        <w:pStyle w:val="ListBullet"/>
      </w:pPr>
      <w:r>
        <w:t>A. Parallel Input Controller</w:t>
      </w:r>
    </w:p>
    <w:p w14:paraId="23F38256" w14:textId="77777777" w:rsidR="00BC6EC0" w:rsidRDefault="00000000">
      <w:pPr>
        <w:pStyle w:val="ListBullet"/>
      </w:pPr>
      <w:r>
        <w:t>B. Programmable Interrupt Controller</w:t>
      </w:r>
    </w:p>
    <w:p w14:paraId="4FDBD06B" w14:textId="77777777" w:rsidR="00BC6EC0" w:rsidRDefault="00000000">
      <w:pPr>
        <w:pStyle w:val="ListBullet"/>
      </w:pPr>
      <w:r>
        <w:t>C. Programmed IO Circuit</w:t>
      </w:r>
    </w:p>
    <w:p w14:paraId="3ED78089" w14:textId="77777777" w:rsidR="00BC6EC0" w:rsidRDefault="00000000">
      <w:pPr>
        <w:pStyle w:val="ListBullet"/>
      </w:pPr>
      <w:r>
        <w:t>D. Peripheral Interface Core</w:t>
      </w:r>
    </w:p>
    <w:p w14:paraId="6C6AD9E3" w14:textId="77777777" w:rsidR="00BC6EC0" w:rsidRDefault="00000000">
      <w:r>
        <w:rPr>
          <w:b/>
        </w:rPr>
        <w:t>Đáp án đúng: B</w:t>
      </w:r>
    </w:p>
    <w:p w14:paraId="5A35DCA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F5F41B1" w14:textId="77777777" w:rsidR="00BC6EC0" w:rsidRDefault="00000000">
      <w:pPr>
        <w:pStyle w:val="Heading2"/>
      </w:pPr>
      <w:r>
        <w:t>Câu 150</w:t>
      </w:r>
    </w:p>
    <w:p w14:paraId="64681EA1" w14:textId="77777777" w:rsidR="00BC6EC0" w:rsidRDefault="00000000">
      <w:r>
        <w:rPr>
          <w:b/>
        </w:rPr>
        <w:t>Chủ đề: DMA</w:t>
      </w:r>
      <w:r>
        <w:rPr>
          <w:b/>
        </w:rPr>
        <w:br/>
        <w:t>[Nâng cao] Hãy xác định phát biểu đúng: dma là viết tắt của cụm nào?</w:t>
      </w:r>
    </w:p>
    <w:p w14:paraId="096C05F2" w14:textId="77777777" w:rsidR="00BC6EC0" w:rsidRDefault="00000000">
      <w:pPr>
        <w:pStyle w:val="ListBullet"/>
      </w:pPr>
      <w:r>
        <w:t>A. Dynamic Memory Access</w:t>
      </w:r>
    </w:p>
    <w:p w14:paraId="102CC745" w14:textId="77777777" w:rsidR="00BC6EC0" w:rsidRDefault="00000000">
      <w:pPr>
        <w:pStyle w:val="ListBullet"/>
      </w:pPr>
      <w:r>
        <w:t>B. Direct Memory Access</w:t>
      </w:r>
    </w:p>
    <w:p w14:paraId="20E557F1" w14:textId="77777777" w:rsidR="00BC6EC0" w:rsidRDefault="00000000">
      <w:pPr>
        <w:pStyle w:val="ListBullet"/>
      </w:pPr>
      <w:r>
        <w:t>C. Dual Memory Access</w:t>
      </w:r>
    </w:p>
    <w:p w14:paraId="196B8308" w14:textId="77777777" w:rsidR="00BC6EC0" w:rsidRDefault="00000000">
      <w:pPr>
        <w:pStyle w:val="ListBullet"/>
      </w:pPr>
      <w:r>
        <w:t>D. Distributed Memory Access</w:t>
      </w:r>
    </w:p>
    <w:p w14:paraId="4C8E9283" w14:textId="77777777" w:rsidR="00BC6EC0" w:rsidRDefault="00000000">
      <w:r>
        <w:rPr>
          <w:b/>
        </w:rPr>
        <w:t>Đáp án đúng: B</w:t>
      </w:r>
    </w:p>
    <w:p w14:paraId="149785C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3F4FDFD" w14:textId="77777777" w:rsidR="00BC6EC0" w:rsidRDefault="00000000">
      <w:pPr>
        <w:pStyle w:val="Heading2"/>
      </w:pPr>
      <w:r>
        <w:t>Câu 151</w:t>
      </w:r>
    </w:p>
    <w:p w14:paraId="38C097B2" w14:textId="77777777" w:rsidR="00BC6EC0" w:rsidRDefault="00000000">
      <w:r>
        <w:rPr>
          <w:b/>
        </w:rPr>
        <w:t>Chủ đề: DMA</w:t>
      </w:r>
      <w:r>
        <w:rPr>
          <w:b/>
        </w:rPr>
        <w:br/>
        <w:t>[Vận dụng] Phát biểu nào sau đây đúng? trong dma, thành phần nào điều khiển truyền dữ liệu?</w:t>
      </w:r>
    </w:p>
    <w:p w14:paraId="4F8857C3" w14:textId="77777777" w:rsidR="00BC6EC0" w:rsidRDefault="00000000">
      <w:pPr>
        <w:pStyle w:val="ListBullet"/>
      </w:pPr>
      <w:r>
        <w:t>A. ALU</w:t>
      </w:r>
    </w:p>
    <w:p w14:paraId="3C9BB459" w14:textId="77777777" w:rsidR="00BC6EC0" w:rsidRDefault="00000000">
      <w:pPr>
        <w:pStyle w:val="ListBullet"/>
      </w:pPr>
      <w:r>
        <w:t>B. CPU</w:t>
      </w:r>
    </w:p>
    <w:p w14:paraId="3C629260" w14:textId="77777777" w:rsidR="00BC6EC0" w:rsidRDefault="00000000">
      <w:pPr>
        <w:pStyle w:val="ListBullet"/>
      </w:pPr>
      <w:r>
        <w:t>C. Cache</w:t>
      </w:r>
    </w:p>
    <w:p w14:paraId="2C9630C3" w14:textId="77777777" w:rsidR="00BC6EC0" w:rsidRDefault="00000000">
      <w:pPr>
        <w:pStyle w:val="ListBullet"/>
      </w:pPr>
      <w:r>
        <w:t>D. DMAC</w:t>
      </w:r>
    </w:p>
    <w:p w14:paraId="18D9720C" w14:textId="77777777" w:rsidR="00BC6EC0" w:rsidRDefault="00000000">
      <w:r>
        <w:rPr>
          <w:b/>
        </w:rPr>
        <w:t>Đáp án đúng: D</w:t>
      </w:r>
    </w:p>
    <w:p w14:paraId="68F8FB9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2D8C9C4" w14:textId="77777777" w:rsidR="00BC6EC0" w:rsidRDefault="00000000">
      <w:pPr>
        <w:pStyle w:val="Heading2"/>
      </w:pPr>
      <w:r>
        <w:t>Câu 152</w:t>
      </w:r>
    </w:p>
    <w:p w14:paraId="41C12BFC" w14:textId="77777777" w:rsidR="00BC6EC0" w:rsidRDefault="00000000">
      <w:r>
        <w:rPr>
          <w:b/>
        </w:rPr>
        <w:t>Chủ đề: DMA</w:t>
      </w:r>
      <w:r>
        <w:rPr>
          <w:b/>
        </w:rPr>
        <w:br/>
        <w:t>[Cơ bản] Cycle stealing DMA hoạt động như thế nào?</w:t>
      </w:r>
    </w:p>
    <w:p w14:paraId="2AC13CD6" w14:textId="77777777" w:rsidR="00BC6EC0" w:rsidRDefault="00000000">
      <w:pPr>
        <w:pStyle w:val="ListBullet"/>
      </w:pPr>
      <w:r>
        <w:t>A. Mỗi lần chiếm một chu kỳ bus</w:t>
      </w:r>
    </w:p>
    <w:p w14:paraId="5247B2DC" w14:textId="77777777" w:rsidR="00BC6EC0" w:rsidRDefault="00000000">
      <w:pPr>
        <w:pStyle w:val="ListBullet"/>
      </w:pPr>
      <w:r>
        <w:t>B. Không dùng bus</w:t>
      </w:r>
    </w:p>
    <w:p w14:paraId="23A588F3" w14:textId="77777777" w:rsidR="00BC6EC0" w:rsidRDefault="00000000">
      <w:pPr>
        <w:pStyle w:val="ListBullet"/>
      </w:pPr>
      <w:r>
        <w:t>C. Chỉ truyền 1 bit</w:t>
      </w:r>
    </w:p>
    <w:p w14:paraId="2083A2C1" w14:textId="77777777" w:rsidR="00BC6EC0" w:rsidRDefault="00000000">
      <w:pPr>
        <w:pStyle w:val="ListBullet"/>
      </w:pPr>
      <w:r>
        <w:t>D. Chiếm bus toàn bộ</w:t>
      </w:r>
    </w:p>
    <w:p w14:paraId="75077CBC" w14:textId="77777777" w:rsidR="00BC6EC0" w:rsidRDefault="00000000">
      <w:r>
        <w:rPr>
          <w:b/>
        </w:rPr>
        <w:t>Đáp án đúng: A</w:t>
      </w:r>
    </w:p>
    <w:p w14:paraId="3B492219"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FADDED6" w14:textId="77777777" w:rsidR="00BC6EC0" w:rsidRDefault="00000000">
      <w:pPr>
        <w:pStyle w:val="Heading2"/>
      </w:pPr>
      <w:r>
        <w:t>Câu 153</w:t>
      </w:r>
    </w:p>
    <w:p w14:paraId="4C4ABC11" w14:textId="77777777" w:rsidR="00BC6EC0" w:rsidRDefault="00000000">
      <w:r>
        <w:rPr>
          <w:b/>
        </w:rPr>
        <w:t>Chủ đề: Nối ghép vào-ra</w:t>
      </w:r>
      <w:r>
        <w:rPr>
          <w:b/>
        </w:rPr>
        <w:br/>
        <w:t>[Trung bình] Trong kiến trúc máy tính, nối ghép song song có ưu điểm gì?</w:t>
      </w:r>
    </w:p>
    <w:p w14:paraId="6A1DA99F" w14:textId="77777777" w:rsidR="00BC6EC0" w:rsidRDefault="00000000">
      <w:pPr>
        <w:pStyle w:val="ListBullet"/>
      </w:pPr>
      <w:r>
        <w:t>A. Giá rẻ tuyệt đối</w:t>
      </w:r>
    </w:p>
    <w:p w14:paraId="0F01239D" w14:textId="77777777" w:rsidR="00BC6EC0" w:rsidRDefault="00000000">
      <w:pPr>
        <w:pStyle w:val="ListBullet"/>
      </w:pPr>
      <w:r>
        <w:t>B. Tốc độ nhanh</w:t>
      </w:r>
    </w:p>
    <w:p w14:paraId="39BFF243" w14:textId="77777777" w:rsidR="00BC6EC0" w:rsidRDefault="00000000">
      <w:pPr>
        <w:pStyle w:val="ListBullet"/>
      </w:pPr>
      <w:r>
        <w:t>C. Ít dây dẫn</w:t>
      </w:r>
    </w:p>
    <w:p w14:paraId="13BDBEF9" w14:textId="77777777" w:rsidR="00BC6EC0" w:rsidRDefault="00000000">
      <w:pPr>
        <w:pStyle w:val="ListBullet"/>
      </w:pPr>
      <w:r>
        <w:t>D. Không cần đồng bộ</w:t>
      </w:r>
    </w:p>
    <w:p w14:paraId="715406A2" w14:textId="77777777" w:rsidR="00BC6EC0" w:rsidRDefault="00000000">
      <w:r>
        <w:rPr>
          <w:b/>
        </w:rPr>
        <w:t>Đáp án đúng: B</w:t>
      </w:r>
    </w:p>
    <w:p w14:paraId="3F8F6D3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C5C997C" w14:textId="77777777" w:rsidR="00BC6EC0" w:rsidRDefault="00000000">
      <w:pPr>
        <w:pStyle w:val="Heading2"/>
      </w:pPr>
      <w:r>
        <w:t>Câu 154</w:t>
      </w:r>
    </w:p>
    <w:p w14:paraId="07791C17" w14:textId="77777777" w:rsidR="00BC6EC0" w:rsidRDefault="00000000">
      <w:r>
        <w:rPr>
          <w:b/>
        </w:rPr>
        <w:t>Chủ đề: Nối ghép vào-ra</w:t>
      </w:r>
      <w:r>
        <w:rPr>
          <w:b/>
        </w:rPr>
        <w:br/>
        <w:t>[Nâng cao] Hãy xác định phát biểu đúng: usb là ví dụ của cấu hình nào?</w:t>
      </w:r>
    </w:p>
    <w:p w14:paraId="4C376384" w14:textId="77777777" w:rsidR="00BC6EC0" w:rsidRDefault="00000000">
      <w:pPr>
        <w:pStyle w:val="ListBullet"/>
      </w:pPr>
      <w:r>
        <w:t>A. DMA</w:t>
      </w:r>
    </w:p>
    <w:p w14:paraId="03F18B89" w14:textId="77777777" w:rsidR="00BC6EC0" w:rsidRDefault="00000000">
      <w:pPr>
        <w:pStyle w:val="ListBullet"/>
      </w:pPr>
      <w:r>
        <w:t>B. Điểm tới đa điểm</w:t>
      </w:r>
    </w:p>
    <w:p w14:paraId="6482AC4F" w14:textId="77777777" w:rsidR="00BC6EC0" w:rsidRDefault="00000000">
      <w:pPr>
        <w:pStyle w:val="ListBullet"/>
      </w:pPr>
      <w:r>
        <w:t>C. Điểm tới điểm</w:t>
      </w:r>
    </w:p>
    <w:p w14:paraId="04192C9E" w14:textId="77777777" w:rsidR="00BC6EC0" w:rsidRDefault="00000000">
      <w:pPr>
        <w:pStyle w:val="ListBullet"/>
      </w:pPr>
      <w:r>
        <w:t>D. Ngắt mềm</w:t>
      </w:r>
    </w:p>
    <w:p w14:paraId="54D15BAD" w14:textId="77777777" w:rsidR="00BC6EC0" w:rsidRDefault="00000000">
      <w:r>
        <w:rPr>
          <w:b/>
        </w:rPr>
        <w:t>Đáp án đúng: B</w:t>
      </w:r>
    </w:p>
    <w:p w14:paraId="7EB6D11D"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6813A80" w14:textId="77777777" w:rsidR="00BC6EC0" w:rsidRDefault="00000000">
      <w:pPr>
        <w:pStyle w:val="Heading2"/>
      </w:pPr>
      <w:r>
        <w:t>Câu 155</w:t>
      </w:r>
    </w:p>
    <w:p w14:paraId="66AE08CE" w14:textId="77777777" w:rsidR="00BC6EC0" w:rsidRDefault="00000000">
      <w:r>
        <w:rPr>
          <w:b/>
        </w:rPr>
        <w:t>Chủ đề: Tổng quan hệ thống vào-ra</w:t>
      </w:r>
      <w:r>
        <w:rPr>
          <w:b/>
        </w:rPr>
        <w:br/>
        <w:t>[Vận dụng] Phát biểu nào sau đây đúng? chức năng chính của hệ thống vào-ra là gì?</w:t>
      </w:r>
    </w:p>
    <w:p w14:paraId="3D94AB8A" w14:textId="77777777" w:rsidR="00BC6EC0" w:rsidRDefault="00000000">
      <w:pPr>
        <w:pStyle w:val="ListBullet"/>
      </w:pPr>
      <w:r>
        <w:t>A. Điều khiển ALU</w:t>
      </w:r>
    </w:p>
    <w:p w14:paraId="0B85ABC5" w14:textId="77777777" w:rsidR="00BC6EC0" w:rsidRDefault="00000000">
      <w:pPr>
        <w:pStyle w:val="ListBullet"/>
      </w:pPr>
      <w:r>
        <w:t>B. Tăng tốc CPU</w:t>
      </w:r>
    </w:p>
    <w:p w14:paraId="221B67DB" w14:textId="77777777" w:rsidR="00BC6EC0" w:rsidRDefault="00000000">
      <w:pPr>
        <w:pStyle w:val="ListBullet"/>
      </w:pPr>
      <w:r>
        <w:t>C. Trao đổi thông tin với bên ngoài</w:t>
      </w:r>
    </w:p>
    <w:p w14:paraId="106BF462" w14:textId="77777777" w:rsidR="00BC6EC0" w:rsidRDefault="00000000">
      <w:pPr>
        <w:pStyle w:val="ListBullet"/>
      </w:pPr>
      <w:r>
        <w:t>D. Lưu trữ dữ liệu</w:t>
      </w:r>
    </w:p>
    <w:p w14:paraId="188B1371" w14:textId="77777777" w:rsidR="00BC6EC0" w:rsidRDefault="00000000">
      <w:r>
        <w:rPr>
          <w:b/>
        </w:rPr>
        <w:t>Đáp án đúng: C</w:t>
      </w:r>
    </w:p>
    <w:p w14:paraId="2A75A69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E851F88" w14:textId="77777777" w:rsidR="00BC6EC0" w:rsidRDefault="00000000">
      <w:pPr>
        <w:pStyle w:val="Heading2"/>
      </w:pPr>
      <w:r>
        <w:t>Câu 156</w:t>
      </w:r>
    </w:p>
    <w:p w14:paraId="5417B072" w14:textId="77777777" w:rsidR="00BC6EC0" w:rsidRDefault="00000000">
      <w:r>
        <w:rPr>
          <w:b/>
        </w:rPr>
        <w:t>Chủ đề: Tổng quan hệ thống vào-ra</w:t>
      </w:r>
      <w:r>
        <w:rPr>
          <w:b/>
        </w:rPr>
        <w:br/>
        <w:t>[Cơ bản] Thiết bị ngoại vi còn được gọi là gì?</w:t>
      </w:r>
    </w:p>
    <w:p w14:paraId="2BD8F1FD" w14:textId="77777777" w:rsidR="00BC6EC0" w:rsidRDefault="00000000">
      <w:pPr>
        <w:pStyle w:val="ListBullet"/>
      </w:pPr>
      <w:r>
        <w:t>A. Caches</w:t>
      </w:r>
    </w:p>
    <w:p w14:paraId="3CC831F4" w14:textId="77777777" w:rsidR="00BC6EC0" w:rsidRDefault="00000000">
      <w:pPr>
        <w:pStyle w:val="ListBullet"/>
      </w:pPr>
      <w:r>
        <w:t>B. Buffers</w:t>
      </w:r>
    </w:p>
    <w:p w14:paraId="67313C93" w14:textId="77777777" w:rsidR="00BC6EC0" w:rsidRDefault="00000000">
      <w:pPr>
        <w:pStyle w:val="ListBullet"/>
      </w:pPr>
      <w:r>
        <w:t>C. Peripherals</w:t>
      </w:r>
    </w:p>
    <w:p w14:paraId="66EDB28F" w14:textId="77777777" w:rsidR="00BC6EC0" w:rsidRDefault="00000000">
      <w:pPr>
        <w:pStyle w:val="ListBullet"/>
      </w:pPr>
      <w:r>
        <w:t>D. Registers</w:t>
      </w:r>
    </w:p>
    <w:p w14:paraId="47E80C03" w14:textId="77777777" w:rsidR="00BC6EC0" w:rsidRDefault="00000000">
      <w:r>
        <w:rPr>
          <w:b/>
        </w:rPr>
        <w:t>Đáp án đúng: C</w:t>
      </w:r>
    </w:p>
    <w:p w14:paraId="2C21B6C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46E4C36" w14:textId="77777777" w:rsidR="00BC6EC0" w:rsidRDefault="00000000">
      <w:pPr>
        <w:pStyle w:val="Heading2"/>
      </w:pPr>
      <w:r>
        <w:t>Câu 157</w:t>
      </w:r>
    </w:p>
    <w:p w14:paraId="366E6B84" w14:textId="77777777" w:rsidR="00BC6EC0" w:rsidRDefault="00000000">
      <w:r>
        <w:rPr>
          <w:b/>
        </w:rPr>
        <w:t>Chủ đề: Tổng quan hệ thống vào-ra</w:t>
      </w:r>
      <w:r>
        <w:rPr>
          <w:b/>
        </w:rPr>
        <w:br/>
        <w:t>[Trung bình] Trong kiến trúc máy tính, thành phần nào giúp nối thiết bị vào-ra với cpu và ram?</w:t>
      </w:r>
    </w:p>
    <w:p w14:paraId="451F6DC3" w14:textId="77777777" w:rsidR="00BC6EC0" w:rsidRDefault="00000000">
      <w:pPr>
        <w:pStyle w:val="ListBullet"/>
      </w:pPr>
      <w:r>
        <w:t>A. Cache</w:t>
      </w:r>
    </w:p>
    <w:p w14:paraId="61C29E44" w14:textId="77777777" w:rsidR="00BC6EC0" w:rsidRDefault="00000000">
      <w:pPr>
        <w:pStyle w:val="ListBullet"/>
      </w:pPr>
      <w:r>
        <w:t>B. ALU</w:t>
      </w:r>
    </w:p>
    <w:p w14:paraId="023E7B09" w14:textId="77777777" w:rsidR="00BC6EC0" w:rsidRDefault="00000000">
      <w:pPr>
        <w:pStyle w:val="ListBullet"/>
      </w:pPr>
      <w:r>
        <w:t>C. Mô-đun vào-ra</w:t>
      </w:r>
    </w:p>
    <w:p w14:paraId="3202C410" w14:textId="77777777" w:rsidR="00BC6EC0" w:rsidRDefault="00000000">
      <w:pPr>
        <w:pStyle w:val="ListBullet"/>
      </w:pPr>
      <w:r>
        <w:t>D. Pipeline</w:t>
      </w:r>
    </w:p>
    <w:p w14:paraId="2F2871B5" w14:textId="77777777" w:rsidR="00BC6EC0" w:rsidRDefault="00000000">
      <w:r>
        <w:rPr>
          <w:b/>
        </w:rPr>
        <w:t>Đáp án đúng: C</w:t>
      </w:r>
    </w:p>
    <w:p w14:paraId="3D9EF9B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6DE5D23" w14:textId="77777777" w:rsidR="00BC6EC0" w:rsidRDefault="00000000">
      <w:pPr>
        <w:pStyle w:val="Heading2"/>
      </w:pPr>
      <w:r>
        <w:t>Câu 158</w:t>
      </w:r>
    </w:p>
    <w:p w14:paraId="6BA7CD05" w14:textId="77777777" w:rsidR="00BC6EC0" w:rsidRDefault="00000000">
      <w:r>
        <w:rPr>
          <w:b/>
        </w:rPr>
        <w:t>Chủ đề: Địa chỉ hóa vào-ra</w:t>
      </w:r>
      <w:r>
        <w:rPr>
          <w:b/>
        </w:rPr>
        <w:br/>
        <w:t>[Nâng cao] Hãy xác định phát biểu đúng: memory-mapped i/o có đặc điểm nào?</w:t>
      </w:r>
    </w:p>
    <w:p w14:paraId="1F7139B2" w14:textId="77777777" w:rsidR="00BC6EC0" w:rsidRDefault="00000000">
      <w:pPr>
        <w:pStyle w:val="ListBullet"/>
      </w:pPr>
      <w:r>
        <w:t>A. Chỉ dùng cho Intel</w:t>
      </w:r>
    </w:p>
    <w:p w14:paraId="55BF2553" w14:textId="77777777" w:rsidR="00BC6EC0" w:rsidRDefault="00000000">
      <w:pPr>
        <w:pStyle w:val="ListBullet"/>
      </w:pPr>
      <w:r>
        <w:t>B. Dùng lệnh IN/OUT</w:t>
      </w:r>
    </w:p>
    <w:p w14:paraId="2107BBD1" w14:textId="77777777" w:rsidR="00BC6EC0" w:rsidRDefault="00000000">
      <w:pPr>
        <w:pStyle w:val="ListBullet"/>
      </w:pPr>
      <w:r>
        <w:t>C. Dùng chung không gian địa chỉ với bộ nhớ</w:t>
      </w:r>
    </w:p>
    <w:p w14:paraId="40BD1286" w14:textId="77777777" w:rsidR="00BC6EC0" w:rsidRDefault="00000000">
      <w:pPr>
        <w:pStyle w:val="ListBullet"/>
      </w:pPr>
      <w:r>
        <w:t>D. Không dùng địa chỉ</w:t>
      </w:r>
    </w:p>
    <w:p w14:paraId="307C711A" w14:textId="77777777" w:rsidR="00BC6EC0" w:rsidRDefault="00000000">
      <w:r>
        <w:rPr>
          <w:b/>
        </w:rPr>
        <w:t>Đáp án đúng: C</w:t>
      </w:r>
    </w:p>
    <w:p w14:paraId="310BC4C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B896B20" w14:textId="77777777" w:rsidR="00BC6EC0" w:rsidRDefault="00000000">
      <w:pPr>
        <w:pStyle w:val="Heading2"/>
      </w:pPr>
      <w:r>
        <w:t>Câu 159</w:t>
      </w:r>
    </w:p>
    <w:p w14:paraId="51DF7A20" w14:textId="77777777" w:rsidR="00BC6EC0" w:rsidRDefault="00000000">
      <w:r>
        <w:rPr>
          <w:b/>
        </w:rPr>
        <w:t>Chủ đề: Địa chỉ hóa vào-ra</w:t>
      </w:r>
      <w:r>
        <w:rPr>
          <w:b/>
        </w:rPr>
        <w:br/>
        <w:t>[Vận dụng] Phát biểu nào sau đây đúng? kiến trúc x86 thường dùng kiểu nào?</w:t>
      </w:r>
    </w:p>
    <w:p w14:paraId="055CECC1" w14:textId="77777777" w:rsidR="00BC6EC0" w:rsidRDefault="00000000">
      <w:pPr>
        <w:pStyle w:val="ListBullet"/>
      </w:pPr>
      <w:r>
        <w:t>A. Transparent DMA</w:t>
      </w:r>
    </w:p>
    <w:p w14:paraId="58F35465" w14:textId="77777777" w:rsidR="00BC6EC0" w:rsidRDefault="00000000">
      <w:pPr>
        <w:pStyle w:val="ListBullet"/>
      </w:pPr>
      <w:r>
        <w:t>B. Polling</w:t>
      </w:r>
    </w:p>
    <w:p w14:paraId="09F98DF2" w14:textId="77777777" w:rsidR="00BC6EC0" w:rsidRDefault="00000000">
      <w:pPr>
        <w:pStyle w:val="ListBullet"/>
      </w:pPr>
      <w:r>
        <w:t>C. Cycle stealing</w:t>
      </w:r>
    </w:p>
    <w:p w14:paraId="45C73BEE" w14:textId="77777777" w:rsidR="00BC6EC0" w:rsidRDefault="00000000">
      <w:pPr>
        <w:pStyle w:val="ListBullet"/>
      </w:pPr>
      <w:r>
        <w:t>D. Isolated I/O</w:t>
      </w:r>
    </w:p>
    <w:p w14:paraId="0752EA16" w14:textId="77777777" w:rsidR="00BC6EC0" w:rsidRDefault="00000000">
      <w:r>
        <w:rPr>
          <w:b/>
        </w:rPr>
        <w:t>Đáp án đúng: D</w:t>
      </w:r>
    </w:p>
    <w:p w14:paraId="12EB128E"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F338CC7" w14:textId="77777777" w:rsidR="00BC6EC0" w:rsidRDefault="00000000">
      <w:pPr>
        <w:pStyle w:val="Heading2"/>
      </w:pPr>
      <w:r>
        <w:t>Câu 160</w:t>
      </w:r>
    </w:p>
    <w:p w14:paraId="57AC9B2A" w14:textId="77777777" w:rsidR="00BC6EC0" w:rsidRDefault="00000000">
      <w:r>
        <w:rPr>
          <w:b/>
        </w:rPr>
        <w:t>Chủ đề: Programmed I/O</w:t>
      </w:r>
      <w:r>
        <w:rPr>
          <w:b/>
        </w:rPr>
        <w:br/>
        <w:t>[Cơ bản] Nhược điểm lớn nhất của Programmed I/O là gì?</w:t>
      </w:r>
    </w:p>
    <w:p w14:paraId="13C9712D" w14:textId="77777777" w:rsidR="00BC6EC0" w:rsidRDefault="00000000">
      <w:pPr>
        <w:pStyle w:val="ListBullet"/>
      </w:pPr>
      <w:r>
        <w:t>A. Không dùng bộ nhớ</w:t>
      </w:r>
    </w:p>
    <w:p w14:paraId="320799CC" w14:textId="77777777" w:rsidR="00BC6EC0" w:rsidRDefault="00000000">
      <w:pPr>
        <w:pStyle w:val="ListBullet"/>
      </w:pPr>
      <w:r>
        <w:t>B. CPU phải chờ thiết bị</w:t>
      </w:r>
    </w:p>
    <w:p w14:paraId="68A407C4" w14:textId="77777777" w:rsidR="00BC6EC0" w:rsidRDefault="00000000">
      <w:pPr>
        <w:pStyle w:val="ListBullet"/>
      </w:pPr>
      <w:r>
        <w:t>C. Không có bus</w:t>
      </w:r>
    </w:p>
    <w:p w14:paraId="77CAD02D" w14:textId="77777777" w:rsidR="00BC6EC0" w:rsidRDefault="00000000">
      <w:pPr>
        <w:pStyle w:val="ListBullet"/>
      </w:pPr>
      <w:r>
        <w:t>D. Không có ngắt</w:t>
      </w:r>
    </w:p>
    <w:p w14:paraId="3AA156B8" w14:textId="77777777" w:rsidR="00BC6EC0" w:rsidRDefault="00000000">
      <w:r>
        <w:rPr>
          <w:b/>
        </w:rPr>
        <w:t>Đáp án đúng: B</w:t>
      </w:r>
    </w:p>
    <w:p w14:paraId="5A889AC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5A768AA" w14:textId="77777777" w:rsidR="00BC6EC0" w:rsidRDefault="00000000">
      <w:pPr>
        <w:pStyle w:val="Heading2"/>
      </w:pPr>
      <w:r>
        <w:t>Câu 161</w:t>
      </w:r>
    </w:p>
    <w:p w14:paraId="42671275" w14:textId="77777777" w:rsidR="00BC6EC0" w:rsidRDefault="00000000">
      <w:r>
        <w:rPr>
          <w:b/>
        </w:rPr>
        <w:t>Chủ đề: Programmed I/O</w:t>
      </w:r>
      <w:r>
        <w:rPr>
          <w:b/>
        </w:rPr>
        <w:br/>
        <w:t>[Trung bình] Trong kiến trúc máy tính, tín hiệu read dùng để làm gì?</w:t>
      </w:r>
    </w:p>
    <w:p w14:paraId="073BDE09" w14:textId="77777777" w:rsidR="00BC6EC0" w:rsidRDefault="00000000">
      <w:pPr>
        <w:pStyle w:val="ListBullet"/>
      </w:pPr>
      <w:r>
        <w:t>A. Reset bus</w:t>
      </w:r>
    </w:p>
    <w:p w14:paraId="1EC1B658" w14:textId="77777777" w:rsidR="00BC6EC0" w:rsidRDefault="00000000">
      <w:pPr>
        <w:pStyle w:val="ListBullet"/>
      </w:pPr>
      <w:r>
        <w:t>B. Khởi động CPU</w:t>
      </w:r>
    </w:p>
    <w:p w14:paraId="087D14DB" w14:textId="77777777" w:rsidR="00BC6EC0" w:rsidRDefault="00000000">
      <w:pPr>
        <w:pStyle w:val="ListBullet"/>
      </w:pPr>
      <w:r>
        <w:t>C. Nhận dữ liệu từ thiết bị</w:t>
      </w:r>
    </w:p>
    <w:p w14:paraId="4195C297" w14:textId="77777777" w:rsidR="00BC6EC0" w:rsidRDefault="00000000">
      <w:pPr>
        <w:pStyle w:val="ListBullet"/>
      </w:pPr>
      <w:r>
        <w:t>D. Gửi dữ liệu ra thiết bị</w:t>
      </w:r>
    </w:p>
    <w:p w14:paraId="2956FB11" w14:textId="77777777" w:rsidR="00BC6EC0" w:rsidRDefault="00000000">
      <w:r>
        <w:rPr>
          <w:b/>
        </w:rPr>
        <w:t>Đáp án đúng: C</w:t>
      </w:r>
    </w:p>
    <w:p w14:paraId="08EA7759"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5F13F57" w14:textId="77777777" w:rsidR="00BC6EC0" w:rsidRDefault="00000000">
      <w:pPr>
        <w:pStyle w:val="Heading2"/>
      </w:pPr>
      <w:r>
        <w:t>Câu 162</w:t>
      </w:r>
    </w:p>
    <w:p w14:paraId="3317B450" w14:textId="77777777" w:rsidR="00BC6EC0" w:rsidRDefault="00000000">
      <w:r>
        <w:rPr>
          <w:b/>
        </w:rPr>
        <w:t>Chủ đề: Interrupt-driven I/O</w:t>
      </w:r>
      <w:r>
        <w:rPr>
          <w:b/>
        </w:rPr>
        <w:br/>
        <w:t>[Nâng cao] Hãy xác định phát biểu đúng: ưu điểm chính của vào-ra điều khiển bằng ngắt là gì?</w:t>
      </w:r>
    </w:p>
    <w:p w14:paraId="2F6D3462" w14:textId="77777777" w:rsidR="00BC6EC0" w:rsidRDefault="00000000">
      <w:pPr>
        <w:pStyle w:val="ListBullet"/>
      </w:pPr>
      <w:r>
        <w:t>A. CPU không cần chờ liên tục</w:t>
      </w:r>
    </w:p>
    <w:p w14:paraId="0B7F6CD8" w14:textId="77777777" w:rsidR="00BC6EC0" w:rsidRDefault="00000000">
      <w:pPr>
        <w:pStyle w:val="ListBullet"/>
      </w:pPr>
      <w:r>
        <w:t>B. Không cần bộ nhớ</w:t>
      </w:r>
    </w:p>
    <w:p w14:paraId="327F5AC2" w14:textId="77777777" w:rsidR="00BC6EC0" w:rsidRDefault="00000000">
      <w:pPr>
        <w:pStyle w:val="ListBullet"/>
      </w:pPr>
      <w:r>
        <w:t>C. Không cần phần cứng</w:t>
      </w:r>
    </w:p>
    <w:p w14:paraId="5AC99878" w14:textId="77777777" w:rsidR="00BC6EC0" w:rsidRDefault="00000000">
      <w:pPr>
        <w:pStyle w:val="ListBullet"/>
      </w:pPr>
      <w:r>
        <w:t>D. Không dùng bus</w:t>
      </w:r>
    </w:p>
    <w:p w14:paraId="02EB2530" w14:textId="77777777" w:rsidR="00BC6EC0" w:rsidRDefault="00000000">
      <w:r>
        <w:rPr>
          <w:b/>
        </w:rPr>
        <w:t>Đáp án đúng: A</w:t>
      </w:r>
    </w:p>
    <w:p w14:paraId="11FE6401"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74F2B5E" w14:textId="77777777" w:rsidR="00BC6EC0" w:rsidRDefault="00000000">
      <w:pPr>
        <w:pStyle w:val="Heading2"/>
      </w:pPr>
      <w:r>
        <w:t>Câu 163</w:t>
      </w:r>
    </w:p>
    <w:p w14:paraId="633F9E0C" w14:textId="77777777" w:rsidR="00BC6EC0" w:rsidRDefault="00000000">
      <w:r>
        <w:rPr>
          <w:b/>
        </w:rPr>
        <w:t>Chủ đề: Interrupt-driven I/O</w:t>
      </w:r>
      <w:r>
        <w:rPr>
          <w:b/>
        </w:rPr>
        <w:br/>
        <w:t>[Vận dụng] Phát biểu nào sau đây đúng? pic là viết tắt của gì?</w:t>
      </w:r>
    </w:p>
    <w:p w14:paraId="1A9F1797" w14:textId="77777777" w:rsidR="00BC6EC0" w:rsidRDefault="00000000">
      <w:pPr>
        <w:pStyle w:val="ListBullet"/>
      </w:pPr>
      <w:r>
        <w:t>A. Programmed IO Circuit</w:t>
      </w:r>
    </w:p>
    <w:p w14:paraId="6458BE8A" w14:textId="77777777" w:rsidR="00BC6EC0" w:rsidRDefault="00000000">
      <w:pPr>
        <w:pStyle w:val="ListBullet"/>
      </w:pPr>
      <w:r>
        <w:t>B. Parallel Input Controller</w:t>
      </w:r>
    </w:p>
    <w:p w14:paraId="3B92A74C" w14:textId="77777777" w:rsidR="00BC6EC0" w:rsidRDefault="00000000">
      <w:pPr>
        <w:pStyle w:val="ListBullet"/>
      </w:pPr>
      <w:r>
        <w:t>C. Programmable Interrupt Controller</w:t>
      </w:r>
    </w:p>
    <w:p w14:paraId="0428EF6C" w14:textId="77777777" w:rsidR="00BC6EC0" w:rsidRDefault="00000000">
      <w:pPr>
        <w:pStyle w:val="ListBullet"/>
      </w:pPr>
      <w:r>
        <w:t>D. Peripheral Interface Core</w:t>
      </w:r>
    </w:p>
    <w:p w14:paraId="3175A96C" w14:textId="77777777" w:rsidR="00BC6EC0" w:rsidRDefault="00000000">
      <w:r>
        <w:rPr>
          <w:b/>
        </w:rPr>
        <w:t>Đáp án đúng: C</w:t>
      </w:r>
    </w:p>
    <w:p w14:paraId="09F16E0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E15C0B5" w14:textId="77777777" w:rsidR="00BC6EC0" w:rsidRDefault="00000000">
      <w:pPr>
        <w:pStyle w:val="Heading2"/>
      </w:pPr>
      <w:r>
        <w:t>Câu 164</w:t>
      </w:r>
    </w:p>
    <w:p w14:paraId="738E96E6" w14:textId="77777777" w:rsidR="00BC6EC0" w:rsidRDefault="00000000">
      <w:r>
        <w:rPr>
          <w:b/>
        </w:rPr>
        <w:t>Chủ đề: DMA</w:t>
      </w:r>
      <w:r>
        <w:rPr>
          <w:b/>
        </w:rPr>
        <w:br/>
        <w:t>[Cơ bản] DMA là viết tắt của cụm nào?</w:t>
      </w:r>
    </w:p>
    <w:p w14:paraId="403FE9C5" w14:textId="77777777" w:rsidR="00BC6EC0" w:rsidRDefault="00000000">
      <w:pPr>
        <w:pStyle w:val="ListBullet"/>
      </w:pPr>
      <w:r>
        <w:t>A. Dynamic Memory Access</w:t>
      </w:r>
    </w:p>
    <w:p w14:paraId="6EF7F9EA" w14:textId="77777777" w:rsidR="00BC6EC0" w:rsidRDefault="00000000">
      <w:pPr>
        <w:pStyle w:val="ListBullet"/>
      </w:pPr>
      <w:r>
        <w:t>B. Dual Memory Access</w:t>
      </w:r>
    </w:p>
    <w:p w14:paraId="3A3B6D8F" w14:textId="77777777" w:rsidR="00BC6EC0" w:rsidRDefault="00000000">
      <w:pPr>
        <w:pStyle w:val="ListBullet"/>
      </w:pPr>
      <w:r>
        <w:t>C. Distributed Memory Access</w:t>
      </w:r>
    </w:p>
    <w:p w14:paraId="14E6E1FD" w14:textId="77777777" w:rsidR="00BC6EC0" w:rsidRDefault="00000000">
      <w:pPr>
        <w:pStyle w:val="ListBullet"/>
      </w:pPr>
      <w:r>
        <w:t>D. Direct Memory Access</w:t>
      </w:r>
    </w:p>
    <w:p w14:paraId="787874FB" w14:textId="77777777" w:rsidR="00BC6EC0" w:rsidRDefault="00000000">
      <w:r>
        <w:rPr>
          <w:b/>
        </w:rPr>
        <w:t>Đáp án đúng: D</w:t>
      </w:r>
    </w:p>
    <w:p w14:paraId="402CCBB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19072DE" w14:textId="77777777" w:rsidR="00BC6EC0" w:rsidRDefault="00000000">
      <w:pPr>
        <w:pStyle w:val="Heading2"/>
      </w:pPr>
      <w:r>
        <w:t>Câu 165</w:t>
      </w:r>
    </w:p>
    <w:p w14:paraId="6D936F62" w14:textId="77777777" w:rsidR="00BC6EC0" w:rsidRDefault="00000000">
      <w:r>
        <w:rPr>
          <w:b/>
        </w:rPr>
        <w:t>Chủ đề: DMA</w:t>
      </w:r>
      <w:r>
        <w:rPr>
          <w:b/>
        </w:rPr>
        <w:br/>
        <w:t>[Trung bình] Trong kiến trúc máy tính, trong dma, thành phần nào điều khiển truyền dữ liệu?</w:t>
      </w:r>
    </w:p>
    <w:p w14:paraId="4C250068" w14:textId="77777777" w:rsidR="00BC6EC0" w:rsidRDefault="00000000">
      <w:pPr>
        <w:pStyle w:val="ListBullet"/>
      </w:pPr>
      <w:r>
        <w:t>A. Cache</w:t>
      </w:r>
    </w:p>
    <w:p w14:paraId="428D6EB9" w14:textId="77777777" w:rsidR="00BC6EC0" w:rsidRDefault="00000000">
      <w:pPr>
        <w:pStyle w:val="ListBullet"/>
      </w:pPr>
      <w:r>
        <w:t>B. DMAC</w:t>
      </w:r>
    </w:p>
    <w:p w14:paraId="46DD79FC" w14:textId="77777777" w:rsidR="00BC6EC0" w:rsidRDefault="00000000">
      <w:pPr>
        <w:pStyle w:val="ListBullet"/>
      </w:pPr>
      <w:r>
        <w:t>C. ALU</w:t>
      </w:r>
    </w:p>
    <w:p w14:paraId="399D9D07" w14:textId="77777777" w:rsidR="00BC6EC0" w:rsidRDefault="00000000">
      <w:pPr>
        <w:pStyle w:val="ListBullet"/>
      </w:pPr>
      <w:r>
        <w:t>D. CPU</w:t>
      </w:r>
    </w:p>
    <w:p w14:paraId="6E9DDF45" w14:textId="77777777" w:rsidR="00BC6EC0" w:rsidRDefault="00000000">
      <w:r>
        <w:rPr>
          <w:b/>
        </w:rPr>
        <w:t>Đáp án đúng: B</w:t>
      </w:r>
    </w:p>
    <w:p w14:paraId="398B501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08BEC67" w14:textId="77777777" w:rsidR="00BC6EC0" w:rsidRDefault="00000000">
      <w:pPr>
        <w:pStyle w:val="Heading2"/>
      </w:pPr>
      <w:r>
        <w:t>Câu 166</w:t>
      </w:r>
    </w:p>
    <w:p w14:paraId="02F8FCCB" w14:textId="77777777" w:rsidR="00BC6EC0" w:rsidRDefault="00000000">
      <w:r>
        <w:rPr>
          <w:b/>
        </w:rPr>
        <w:t>Chủ đề: DMA</w:t>
      </w:r>
      <w:r>
        <w:rPr>
          <w:b/>
        </w:rPr>
        <w:br/>
        <w:t>[Nâng cao] Hãy xác định phát biểu đúng: cycle stealing dma hoạt động như thế nào?</w:t>
      </w:r>
    </w:p>
    <w:p w14:paraId="2506B544" w14:textId="77777777" w:rsidR="00BC6EC0" w:rsidRDefault="00000000">
      <w:pPr>
        <w:pStyle w:val="ListBullet"/>
      </w:pPr>
      <w:r>
        <w:t>A. Mỗi lần chiếm một chu kỳ bus</w:t>
      </w:r>
    </w:p>
    <w:p w14:paraId="0D64AA0E" w14:textId="77777777" w:rsidR="00BC6EC0" w:rsidRDefault="00000000">
      <w:pPr>
        <w:pStyle w:val="ListBullet"/>
      </w:pPr>
      <w:r>
        <w:t>B. Không dùng bus</w:t>
      </w:r>
    </w:p>
    <w:p w14:paraId="69DC95FA" w14:textId="77777777" w:rsidR="00BC6EC0" w:rsidRDefault="00000000">
      <w:pPr>
        <w:pStyle w:val="ListBullet"/>
      </w:pPr>
      <w:r>
        <w:t>C. Chỉ truyền 1 bit</w:t>
      </w:r>
    </w:p>
    <w:p w14:paraId="4E728F2E" w14:textId="77777777" w:rsidR="00BC6EC0" w:rsidRDefault="00000000">
      <w:pPr>
        <w:pStyle w:val="ListBullet"/>
      </w:pPr>
      <w:r>
        <w:t>D. Chiếm bus toàn bộ</w:t>
      </w:r>
    </w:p>
    <w:p w14:paraId="1BEBBF1D" w14:textId="77777777" w:rsidR="00BC6EC0" w:rsidRDefault="00000000">
      <w:r>
        <w:rPr>
          <w:b/>
        </w:rPr>
        <w:t>Đáp án đúng: A</w:t>
      </w:r>
    </w:p>
    <w:p w14:paraId="3E0F887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4F3EBCA" w14:textId="77777777" w:rsidR="00BC6EC0" w:rsidRDefault="00000000">
      <w:pPr>
        <w:pStyle w:val="Heading2"/>
      </w:pPr>
      <w:r>
        <w:t>Câu 167</w:t>
      </w:r>
    </w:p>
    <w:p w14:paraId="4CA9900E" w14:textId="77777777" w:rsidR="00BC6EC0" w:rsidRDefault="00000000">
      <w:r>
        <w:rPr>
          <w:b/>
        </w:rPr>
        <w:t>Chủ đề: Nối ghép vào-ra</w:t>
      </w:r>
      <w:r>
        <w:rPr>
          <w:b/>
        </w:rPr>
        <w:br/>
        <w:t>[Vận dụng] Phát biểu nào sau đây đúng? nối ghép song song có ưu điểm gì?</w:t>
      </w:r>
    </w:p>
    <w:p w14:paraId="200843AD" w14:textId="77777777" w:rsidR="00BC6EC0" w:rsidRDefault="00000000">
      <w:pPr>
        <w:pStyle w:val="ListBullet"/>
      </w:pPr>
      <w:r>
        <w:t>A. Không cần đồng bộ</w:t>
      </w:r>
    </w:p>
    <w:p w14:paraId="78190E79" w14:textId="77777777" w:rsidR="00BC6EC0" w:rsidRDefault="00000000">
      <w:pPr>
        <w:pStyle w:val="ListBullet"/>
      </w:pPr>
      <w:r>
        <w:t>B. Tốc độ nhanh</w:t>
      </w:r>
    </w:p>
    <w:p w14:paraId="744D34DC" w14:textId="77777777" w:rsidR="00BC6EC0" w:rsidRDefault="00000000">
      <w:pPr>
        <w:pStyle w:val="ListBullet"/>
      </w:pPr>
      <w:r>
        <w:t>C. Ít dây dẫn</w:t>
      </w:r>
    </w:p>
    <w:p w14:paraId="50F1D455" w14:textId="77777777" w:rsidR="00BC6EC0" w:rsidRDefault="00000000">
      <w:pPr>
        <w:pStyle w:val="ListBullet"/>
      </w:pPr>
      <w:r>
        <w:t>D. Giá rẻ tuyệt đối</w:t>
      </w:r>
    </w:p>
    <w:p w14:paraId="686B96D2" w14:textId="77777777" w:rsidR="00BC6EC0" w:rsidRDefault="00000000">
      <w:r>
        <w:rPr>
          <w:b/>
        </w:rPr>
        <w:t>Đáp án đúng: B</w:t>
      </w:r>
    </w:p>
    <w:p w14:paraId="0285DD3F"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4855D07" w14:textId="77777777" w:rsidR="00BC6EC0" w:rsidRDefault="00000000">
      <w:pPr>
        <w:pStyle w:val="Heading2"/>
      </w:pPr>
      <w:r>
        <w:t>Câu 168</w:t>
      </w:r>
    </w:p>
    <w:p w14:paraId="6B4EB6A6" w14:textId="77777777" w:rsidR="00BC6EC0" w:rsidRDefault="00000000">
      <w:r>
        <w:rPr>
          <w:b/>
        </w:rPr>
        <w:t>Chủ đề: Nối ghép vào-ra</w:t>
      </w:r>
      <w:r>
        <w:rPr>
          <w:b/>
        </w:rPr>
        <w:br/>
        <w:t>[Cơ bản] USB là ví dụ của cấu hình nào?</w:t>
      </w:r>
    </w:p>
    <w:p w14:paraId="45C1FEBB" w14:textId="77777777" w:rsidR="00BC6EC0" w:rsidRDefault="00000000">
      <w:pPr>
        <w:pStyle w:val="ListBullet"/>
      </w:pPr>
      <w:r>
        <w:t>A. Điểm tới điểm</w:t>
      </w:r>
    </w:p>
    <w:p w14:paraId="3E5632A9" w14:textId="77777777" w:rsidR="00BC6EC0" w:rsidRDefault="00000000">
      <w:pPr>
        <w:pStyle w:val="ListBullet"/>
      </w:pPr>
      <w:r>
        <w:t>B. Điểm tới đa điểm</w:t>
      </w:r>
    </w:p>
    <w:p w14:paraId="0BE2585C" w14:textId="77777777" w:rsidR="00BC6EC0" w:rsidRDefault="00000000">
      <w:pPr>
        <w:pStyle w:val="ListBullet"/>
      </w:pPr>
      <w:r>
        <w:t>C. Ngắt mềm</w:t>
      </w:r>
    </w:p>
    <w:p w14:paraId="05648888" w14:textId="77777777" w:rsidR="00BC6EC0" w:rsidRDefault="00000000">
      <w:pPr>
        <w:pStyle w:val="ListBullet"/>
      </w:pPr>
      <w:r>
        <w:t>D. DMA</w:t>
      </w:r>
    </w:p>
    <w:p w14:paraId="7CD68B57" w14:textId="77777777" w:rsidR="00BC6EC0" w:rsidRDefault="00000000">
      <w:r>
        <w:rPr>
          <w:b/>
        </w:rPr>
        <w:t>Đáp án đúng: B</w:t>
      </w:r>
    </w:p>
    <w:p w14:paraId="4DAC82D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E23494A" w14:textId="77777777" w:rsidR="00BC6EC0" w:rsidRDefault="00000000">
      <w:pPr>
        <w:pStyle w:val="Heading2"/>
      </w:pPr>
      <w:r>
        <w:t>Câu 169</w:t>
      </w:r>
    </w:p>
    <w:p w14:paraId="5ABF9304" w14:textId="77777777" w:rsidR="00BC6EC0" w:rsidRDefault="00000000">
      <w:r>
        <w:rPr>
          <w:b/>
        </w:rPr>
        <w:t>Chủ đề: Tổng quan hệ thống vào-ra</w:t>
      </w:r>
      <w:r>
        <w:rPr>
          <w:b/>
        </w:rPr>
        <w:br/>
        <w:t>[Trung bình] Trong kiến trúc máy tính, chức năng chính của hệ thống vào-ra là gì?</w:t>
      </w:r>
    </w:p>
    <w:p w14:paraId="0277F977" w14:textId="77777777" w:rsidR="00BC6EC0" w:rsidRDefault="00000000">
      <w:pPr>
        <w:pStyle w:val="ListBullet"/>
      </w:pPr>
      <w:r>
        <w:t>A. Điều khiển ALU</w:t>
      </w:r>
    </w:p>
    <w:p w14:paraId="4FAA0B1E" w14:textId="77777777" w:rsidR="00BC6EC0" w:rsidRDefault="00000000">
      <w:pPr>
        <w:pStyle w:val="ListBullet"/>
      </w:pPr>
      <w:r>
        <w:t>B. Trao đổi thông tin với bên ngoài</w:t>
      </w:r>
    </w:p>
    <w:p w14:paraId="49796347" w14:textId="77777777" w:rsidR="00BC6EC0" w:rsidRDefault="00000000">
      <w:pPr>
        <w:pStyle w:val="ListBullet"/>
      </w:pPr>
      <w:r>
        <w:t>C. Tăng tốc CPU</w:t>
      </w:r>
    </w:p>
    <w:p w14:paraId="50E2826B" w14:textId="77777777" w:rsidR="00BC6EC0" w:rsidRDefault="00000000">
      <w:pPr>
        <w:pStyle w:val="ListBullet"/>
      </w:pPr>
      <w:r>
        <w:t>D. Lưu trữ dữ liệu</w:t>
      </w:r>
    </w:p>
    <w:p w14:paraId="1CB224BB" w14:textId="77777777" w:rsidR="00BC6EC0" w:rsidRDefault="00000000">
      <w:r>
        <w:rPr>
          <w:b/>
        </w:rPr>
        <w:t>Đáp án đúng: B</w:t>
      </w:r>
    </w:p>
    <w:p w14:paraId="7937D5F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E17B812" w14:textId="77777777" w:rsidR="00BC6EC0" w:rsidRDefault="00000000">
      <w:pPr>
        <w:pStyle w:val="Heading2"/>
      </w:pPr>
      <w:r>
        <w:t>Câu 170</w:t>
      </w:r>
    </w:p>
    <w:p w14:paraId="1EFD80DA" w14:textId="77777777" w:rsidR="00BC6EC0" w:rsidRDefault="00000000">
      <w:r>
        <w:rPr>
          <w:b/>
        </w:rPr>
        <w:t>Chủ đề: Tổng quan hệ thống vào-ra</w:t>
      </w:r>
      <w:r>
        <w:rPr>
          <w:b/>
        </w:rPr>
        <w:br/>
        <w:t>[Nâng cao] Hãy xác định phát biểu đúng: thiết bị ngoại vi còn được gọi là gì?</w:t>
      </w:r>
    </w:p>
    <w:p w14:paraId="7E44FDD6" w14:textId="77777777" w:rsidR="00BC6EC0" w:rsidRDefault="00000000">
      <w:pPr>
        <w:pStyle w:val="ListBullet"/>
      </w:pPr>
      <w:r>
        <w:t>A. Buffers</w:t>
      </w:r>
    </w:p>
    <w:p w14:paraId="37CB085C" w14:textId="77777777" w:rsidR="00BC6EC0" w:rsidRDefault="00000000">
      <w:pPr>
        <w:pStyle w:val="ListBullet"/>
      </w:pPr>
      <w:r>
        <w:t>B. Caches</w:t>
      </w:r>
    </w:p>
    <w:p w14:paraId="030C7097" w14:textId="77777777" w:rsidR="00BC6EC0" w:rsidRDefault="00000000">
      <w:pPr>
        <w:pStyle w:val="ListBullet"/>
      </w:pPr>
      <w:r>
        <w:t>C. Registers</w:t>
      </w:r>
    </w:p>
    <w:p w14:paraId="0F48090E" w14:textId="77777777" w:rsidR="00BC6EC0" w:rsidRDefault="00000000">
      <w:pPr>
        <w:pStyle w:val="ListBullet"/>
      </w:pPr>
      <w:r>
        <w:t>D. Peripherals</w:t>
      </w:r>
    </w:p>
    <w:p w14:paraId="59901A68" w14:textId="77777777" w:rsidR="00BC6EC0" w:rsidRDefault="00000000">
      <w:r>
        <w:rPr>
          <w:b/>
        </w:rPr>
        <w:t>Đáp án đúng: D</w:t>
      </w:r>
    </w:p>
    <w:p w14:paraId="0851DAB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740EE55" w14:textId="77777777" w:rsidR="00BC6EC0" w:rsidRDefault="00000000">
      <w:pPr>
        <w:pStyle w:val="Heading2"/>
      </w:pPr>
      <w:r>
        <w:t>Câu 171</w:t>
      </w:r>
    </w:p>
    <w:p w14:paraId="210407C6"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32AB090D" w14:textId="77777777" w:rsidR="00BC6EC0" w:rsidRDefault="00000000">
      <w:pPr>
        <w:pStyle w:val="ListBullet"/>
      </w:pPr>
      <w:r>
        <w:t>A. Pipeline</w:t>
      </w:r>
    </w:p>
    <w:p w14:paraId="6687148F" w14:textId="77777777" w:rsidR="00BC6EC0" w:rsidRDefault="00000000">
      <w:pPr>
        <w:pStyle w:val="ListBullet"/>
      </w:pPr>
      <w:r>
        <w:t>B. Mô-đun vào-ra</w:t>
      </w:r>
    </w:p>
    <w:p w14:paraId="672C8DCF" w14:textId="77777777" w:rsidR="00BC6EC0" w:rsidRDefault="00000000">
      <w:pPr>
        <w:pStyle w:val="ListBullet"/>
      </w:pPr>
      <w:r>
        <w:t>C. Cache</w:t>
      </w:r>
    </w:p>
    <w:p w14:paraId="33493290" w14:textId="77777777" w:rsidR="00BC6EC0" w:rsidRDefault="00000000">
      <w:pPr>
        <w:pStyle w:val="ListBullet"/>
      </w:pPr>
      <w:r>
        <w:t>D. ALU</w:t>
      </w:r>
    </w:p>
    <w:p w14:paraId="1A259B87" w14:textId="77777777" w:rsidR="00BC6EC0" w:rsidRDefault="00000000">
      <w:r>
        <w:rPr>
          <w:b/>
        </w:rPr>
        <w:t>Đáp án đúng: B</w:t>
      </w:r>
    </w:p>
    <w:p w14:paraId="2FCC3C0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9276B93" w14:textId="77777777" w:rsidR="00BC6EC0" w:rsidRDefault="00000000">
      <w:pPr>
        <w:pStyle w:val="Heading2"/>
      </w:pPr>
      <w:r>
        <w:t>Câu 172</w:t>
      </w:r>
    </w:p>
    <w:p w14:paraId="0856C57D" w14:textId="77777777" w:rsidR="00BC6EC0" w:rsidRDefault="00000000">
      <w:r>
        <w:rPr>
          <w:b/>
        </w:rPr>
        <w:t>Chủ đề: Địa chỉ hóa vào-ra</w:t>
      </w:r>
      <w:r>
        <w:rPr>
          <w:b/>
        </w:rPr>
        <w:br/>
        <w:t>[Cơ bản] Memory-mapped I/O có đặc điểm nào?</w:t>
      </w:r>
    </w:p>
    <w:p w14:paraId="03E31325" w14:textId="77777777" w:rsidR="00BC6EC0" w:rsidRDefault="00000000">
      <w:pPr>
        <w:pStyle w:val="ListBullet"/>
      </w:pPr>
      <w:r>
        <w:t>A. Chỉ dùng cho Intel</w:t>
      </w:r>
    </w:p>
    <w:p w14:paraId="396237E7" w14:textId="77777777" w:rsidR="00BC6EC0" w:rsidRDefault="00000000">
      <w:pPr>
        <w:pStyle w:val="ListBullet"/>
      </w:pPr>
      <w:r>
        <w:t>B. Dùng chung không gian địa chỉ với bộ nhớ</w:t>
      </w:r>
    </w:p>
    <w:p w14:paraId="08075B02" w14:textId="77777777" w:rsidR="00BC6EC0" w:rsidRDefault="00000000">
      <w:pPr>
        <w:pStyle w:val="ListBullet"/>
      </w:pPr>
      <w:r>
        <w:t>C. Dùng lệnh IN/OUT</w:t>
      </w:r>
    </w:p>
    <w:p w14:paraId="1D3B1726" w14:textId="77777777" w:rsidR="00BC6EC0" w:rsidRDefault="00000000">
      <w:pPr>
        <w:pStyle w:val="ListBullet"/>
      </w:pPr>
      <w:r>
        <w:t>D. Không dùng địa chỉ</w:t>
      </w:r>
    </w:p>
    <w:p w14:paraId="7EF3C1DA" w14:textId="77777777" w:rsidR="00BC6EC0" w:rsidRDefault="00000000">
      <w:r>
        <w:rPr>
          <w:b/>
        </w:rPr>
        <w:t>Đáp án đúng: B</w:t>
      </w:r>
    </w:p>
    <w:p w14:paraId="6860B91C"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1AA5D2F" w14:textId="77777777" w:rsidR="00BC6EC0" w:rsidRDefault="00000000">
      <w:pPr>
        <w:pStyle w:val="Heading2"/>
      </w:pPr>
      <w:r>
        <w:t>Câu 173</w:t>
      </w:r>
    </w:p>
    <w:p w14:paraId="5FC5B122" w14:textId="77777777" w:rsidR="00BC6EC0" w:rsidRDefault="00000000">
      <w:r>
        <w:rPr>
          <w:b/>
        </w:rPr>
        <w:t>Chủ đề: Địa chỉ hóa vào-ra</w:t>
      </w:r>
      <w:r>
        <w:rPr>
          <w:b/>
        </w:rPr>
        <w:br/>
        <w:t>[Trung bình] Trong kiến trúc máy tính, kiến trúc x86 thường dùng kiểu nào?</w:t>
      </w:r>
    </w:p>
    <w:p w14:paraId="3E29561E" w14:textId="77777777" w:rsidR="00BC6EC0" w:rsidRDefault="00000000">
      <w:pPr>
        <w:pStyle w:val="ListBullet"/>
      </w:pPr>
      <w:r>
        <w:t>A. Isolated I/O</w:t>
      </w:r>
    </w:p>
    <w:p w14:paraId="52D9A4E6" w14:textId="77777777" w:rsidR="00BC6EC0" w:rsidRDefault="00000000">
      <w:pPr>
        <w:pStyle w:val="ListBullet"/>
      </w:pPr>
      <w:r>
        <w:t>B. Cycle stealing</w:t>
      </w:r>
    </w:p>
    <w:p w14:paraId="0297E9E5" w14:textId="77777777" w:rsidR="00BC6EC0" w:rsidRDefault="00000000">
      <w:pPr>
        <w:pStyle w:val="ListBullet"/>
      </w:pPr>
      <w:r>
        <w:t>C. Transparent DMA</w:t>
      </w:r>
    </w:p>
    <w:p w14:paraId="18F49D9B" w14:textId="77777777" w:rsidR="00BC6EC0" w:rsidRDefault="00000000">
      <w:pPr>
        <w:pStyle w:val="ListBullet"/>
      </w:pPr>
      <w:r>
        <w:t>D. Polling</w:t>
      </w:r>
    </w:p>
    <w:p w14:paraId="7B4F0B9D" w14:textId="77777777" w:rsidR="00BC6EC0" w:rsidRDefault="00000000">
      <w:r>
        <w:rPr>
          <w:b/>
        </w:rPr>
        <w:t>Đáp án đúng: A</w:t>
      </w:r>
    </w:p>
    <w:p w14:paraId="227D81BE"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3E72BAB" w14:textId="77777777" w:rsidR="00BC6EC0" w:rsidRDefault="00000000">
      <w:pPr>
        <w:pStyle w:val="Heading2"/>
      </w:pPr>
      <w:r>
        <w:t>Câu 174</w:t>
      </w:r>
    </w:p>
    <w:p w14:paraId="16830A34" w14:textId="77777777" w:rsidR="00BC6EC0" w:rsidRDefault="00000000">
      <w:r>
        <w:rPr>
          <w:b/>
        </w:rPr>
        <w:t>Chủ đề: Programmed I/O</w:t>
      </w:r>
      <w:r>
        <w:rPr>
          <w:b/>
        </w:rPr>
        <w:br/>
        <w:t>[Nâng cao] Hãy xác định phát biểu đúng: nhược điểm lớn nhất của programmed i/o là gì?</w:t>
      </w:r>
    </w:p>
    <w:p w14:paraId="3C2B2084" w14:textId="77777777" w:rsidR="00BC6EC0" w:rsidRDefault="00000000">
      <w:pPr>
        <w:pStyle w:val="ListBullet"/>
      </w:pPr>
      <w:r>
        <w:t>A. CPU phải chờ thiết bị</w:t>
      </w:r>
    </w:p>
    <w:p w14:paraId="5D8B478F" w14:textId="77777777" w:rsidR="00BC6EC0" w:rsidRDefault="00000000">
      <w:pPr>
        <w:pStyle w:val="ListBullet"/>
      </w:pPr>
      <w:r>
        <w:t>B. Không dùng bộ nhớ</w:t>
      </w:r>
    </w:p>
    <w:p w14:paraId="43453076" w14:textId="77777777" w:rsidR="00BC6EC0" w:rsidRDefault="00000000">
      <w:pPr>
        <w:pStyle w:val="ListBullet"/>
      </w:pPr>
      <w:r>
        <w:t>C. Không có ngắt</w:t>
      </w:r>
    </w:p>
    <w:p w14:paraId="5060EDD7" w14:textId="77777777" w:rsidR="00BC6EC0" w:rsidRDefault="00000000">
      <w:pPr>
        <w:pStyle w:val="ListBullet"/>
      </w:pPr>
      <w:r>
        <w:t>D. Không có bus</w:t>
      </w:r>
    </w:p>
    <w:p w14:paraId="31913C2E" w14:textId="77777777" w:rsidR="00BC6EC0" w:rsidRDefault="00000000">
      <w:r>
        <w:rPr>
          <w:b/>
        </w:rPr>
        <w:t>Đáp án đúng: A</w:t>
      </w:r>
    </w:p>
    <w:p w14:paraId="2BBE79D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55511BC" w14:textId="77777777" w:rsidR="00BC6EC0" w:rsidRDefault="00000000">
      <w:pPr>
        <w:pStyle w:val="Heading2"/>
      </w:pPr>
      <w:r>
        <w:t>Câu 175</w:t>
      </w:r>
    </w:p>
    <w:p w14:paraId="6B9630F6" w14:textId="77777777" w:rsidR="00BC6EC0" w:rsidRDefault="00000000">
      <w:r>
        <w:rPr>
          <w:b/>
        </w:rPr>
        <w:t>Chủ đề: Programmed I/O</w:t>
      </w:r>
      <w:r>
        <w:rPr>
          <w:b/>
        </w:rPr>
        <w:br/>
        <w:t>[Vận dụng] Phát biểu nào sau đây đúng? tín hiệu read dùng để làm gì?</w:t>
      </w:r>
    </w:p>
    <w:p w14:paraId="7BE13B22" w14:textId="77777777" w:rsidR="00BC6EC0" w:rsidRDefault="00000000">
      <w:pPr>
        <w:pStyle w:val="ListBullet"/>
      </w:pPr>
      <w:r>
        <w:t>A. Gửi dữ liệu ra thiết bị</w:t>
      </w:r>
    </w:p>
    <w:p w14:paraId="0AA68B9B" w14:textId="77777777" w:rsidR="00BC6EC0" w:rsidRDefault="00000000">
      <w:pPr>
        <w:pStyle w:val="ListBullet"/>
      </w:pPr>
      <w:r>
        <w:t>B. Nhận dữ liệu từ thiết bị</w:t>
      </w:r>
    </w:p>
    <w:p w14:paraId="32465D5A" w14:textId="77777777" w:rsidR="00BC6EC0" w:rsidRDefault="00000000">
      <w:pPr>
        <w:pStyle w:val="ListBullet"/>
      </w:pPr>
      <w:r>
        <w:t>C. Khởi động CPU</w:t>
      </w:r>
    </w:p>
    <w:p w14:paraId="50780755" w14:textId="77777777" w:rsidR="00BC6EC0" w:rsidRDefault="00000000">
      <w:pPr>
        <w:pStyle w:val="ListBullet"/>
      </w:pPr>
      <w:r>
        <w:t>D. Reset bus</w:t>
      </w:r>
    </w:p>
    <w:p w14:paraId="27BE2637" w14:textId="77777777" w:rsidR="00BC6EC0" w:rsidRDefault="00000000">
      <w:r>
        <w:rPr>
          <w:b/>
        </w:rPr>
        <w:t>Đáp án đúng: B</w:t>
      </w:r>
    </w:p>
    <w:p w14:paraId="44CCD9C2"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1CAAFC9" w14:textId="77777777" w:rsidR="00BC6EC0" w:rsidRDefault="00000000">
      <w:pPr>
        <w:pStyle w:val="Heading2"/>
      </w:pPr>
      <w:r>
        <w:t>Câu 176</w:t>
      </w:r>
    </w:p>
    <w:p w14:paraId="57C6705C" w14:textId="77777777" w:rsidR="00BC6EC0" w:rsidRDefault="00000000">
      <w:r>
        <w:rPr>
          <w:b/>
        </w:rPr>
        <w:t>Chủ đề: Interrupt-driven I/O</w:t>
      </w:r>
      <w:r>
        <w:rPr>
          <w:b/>
        </w:rPr>
        <w:br/>
        <w:t>[Cơ bản] Ưu điểm chính của vào-ra điều khiển bằng ngắt là gì?</w:t>
      </w:r>
    </w:p>
    <w:p w14:paraId="72D1580E" w14:textId="77777777" w:rsidR="00BC6EC0" w:rsidRDefault="00000000">
      <w:pPr>
        <w:pStyle w:val="ListBullet"/>
      </w:pPr>
      <w:r>
        <w:t>A. Không cần bộ nhớ</w:t>
      </w:r>
    </w:p>
    <w:p w14:paraId="642C11BC" w14:textId="77777777" w:rsidR="00BC6EC0" w:rsidRDefault="00000000">
      <w:pPr>
        <w:pStyle w:val="ListBullet"/>
      </w:pPr>
      <w:r>
        <w:t>B. Không dùng bus</w:t>
      </w:r>
    </w:p>
    <w:p w14:paraId="09B154DB" w14:textId="77777777" w:rsidR="00BC6EC0" w:rsidRDefault="00000000">
      <w:pPr>
        <w:pStyle w:val="ListBullet"/>
      </w:pPr>
      <w:r>
        <w:t>C. CPU không cần chờ liên tục</w:t>
      </w:r>
    </w:p>
    <w:p w14:paraId="73111D30" w14:textId="77777777" w:rsidR="00BC6EC0" w:rsidRDefault="00000000">
      <w:pPr>
        <w:pStyle w:val="ListBullet"/>
      </w:pPr>
      <w:r>
        <w:t>D. Không cần phần cứng</w:t>
      </w:r>
    </w:p>
    <w:p w14:paraId="7299AD26" w14:textId="77777777" w:rsidR="00BC6EC0" w:rsidRDefault="00000000">
      <w:r>
        <w:rPr>
          <w:b/>
        </w:rPr>
        <w:t>Đáp án đúng: C</w:t>
      </w:r>
    </w:p>
    <w:p w14:paraId="0C948E9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A2F9744" w14:textId="77777777" w:rsidR="00BC6EC0" w:rsidRDefault="00000000">
      <w:pPr>
        <w:pStyle w:val="Heading2"/>
      </w:pPr>
      <w:r>
        <w:t>Câu 177</w:t>
      </w:r>
    </w:p>
    <w:p w14:paraId="4ECAE611" w14:textId="77777777" w:rsidR="00BC6EC0" w:rsidRDefault="00000000">
      <w:r>
        <w:rPr>
          <w:b/>
        </w:rPr>
        <w:t>Chủ đề: Interrupt-driven I/O</w:t>
      </w:r>
      <w:r>
        <w:rPr>
          <w:b/>
        </w:rPr>
        <w:br/>
        <w:t>[Trung bình] Trong kiến trúc máy tính, pic là viết tắt của gì?</w:t>
      </w:r>
    </w:p>
    <w:p w14:paraId="58E8F643" w14:textId="77777777" w:rsidR="00BC6EC0" w:rsidRDefault="00000000">
      <w:pPr>
        <w:pStyle w:val="ListBullet"/>
      </w:pPr>
      <w:r>
        <w:t>A. Peripheral Interface Core</w:t>
      </w:r>
    </w:p>
    <w:p w14:paraId="7C3C4B3E" w14:textId="77777777" w:rsidR="00BC6EC0" w:rsidRDefault="00000000">
      <w:pPr>
        <w:pStyle w:val="ListBullet"/>
      </w:pPr>
      <w:r>
        <w:t>B. Programmed IO Circuit</w:t>
      </w:r>
    </w:p>
    <w:p w14:paraId="301F80BC" w14:textId="77777777" w:rsidR="00BC6EC0" w:rsidRDefault="00000000">
      <w:pPr>
        <w:pStyle w:val="ListBullet"/>
      </w:pPr>
      <w:r>
        <w:t>C. Programmable Interrupt Controller</w:t>
      </w:r>
    </w:p>
    <w:p w14:paraId="439A85D6" w14:textId="77777777" w:rsidR="00BC6EC0" w:rsidRDefault="00000000">
      <w:pPr>
        <w:pStyle w:val="ListBullet"/>
      </w:pPr>
      <w:r>
        <w:t>D. Parallel Input Controller</w:t>
      </w:r>
    </w:p>
    <w:p w14:paraId="1A0D3EE8" w14:textId="77777777" w:rsidR="00BC6EC0" w:rsidRDefault="00000000">
      <w:r>
        <w:rPr>
          <w:b/>
        </w:rPr>
        <w:t>Đáp án đúng: C</w:t>
      </w:r>
    </w:p>
    <w:p w14:paraId="09330DC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6A4F17A" w14:textId="77777777" w:rsidR="00BC6EC0" w:rsidRDefault="00000000">
      <w:pPr>
        <w:pStyle w:val="Heading2"/>
      </w:pPr>
      <w:r>
        <w:t>Câu 178</w:t>
      </w:r>
    </w:p>
    <w:p w14:paraId="00D088CD" w14:textId="77777777" w:rsidR="00BC6EC0" w:rsidRDefault="00000000">
      <w:r>
        <w:rPr>
          <w:b/>
        </w:rPr>
        <w:t>Chủ đề: DMA</w:t>
      </w:r>
      <w:r>
        <w:rPr>
          <w:b/>
        </w:rPr>
        <w:br/>
        <w:t>[Nâng cao] Hãy xác định phát biểu đúng: dma là viết tắt của cụm nào?</w:t>
      </w:r>
    </w:p>
    <w:p w14:paraId="5B1CCBC8" w14:textId="77777777" w:rsidR="00BC6EC0" w:rsidRDefault="00000000">
      <w:pPr>
        <w:pStyle w:val="ListBullet"/>
      </w:pPr>
      <w:r>
        <w:t>A. Distributed Memory Access</w:t>
      </w:r>
    </w:p>
    <w:p w14:paraId="7AC2910B" w14:textId="77777777" w:rsidR="00BC6EC0" w:rsidRDefault="00000000">
      <w:pPr>
        <w:pStyle w:val="ListBullet"/>
      </w:pPr>
      <w:r>
        <w:t>B. Dual Memory Access</w:t>
      </w:r>
    </w:p>
    <w:p w14:paraId="1543530D" w14:textId="77777777" w:rsidR="00BC6EC0" w:rsidRDefault="00000000">
      <w:pPr>
        <w:pStyle w:val="ListBullet"/>
      </w:pPr>
      <w:r>
        <w:t>C. Direct Memory Access</w:t>
      </w:r>
    </w:p>
    <w:p w14:paraId="52D5DD88" w14:textId="77777777" w:rsidR="00BC6EC0" w:rsidRDefault="00000000">
      <w:pPr>
        <w:pStyle w:val="ListBullet"/>
      </w:pPr>
      <w:r>
        <w:t>D. Dynamic Memory Access</w:t>
      </w:r>
    </w:p>
    <w:p w14:paraId="71A09301" w14:textId="77777777" w:rsidR="00BC6EC0" w:rsidRDefault="00000000">
      <w:r>
        <w:rPr>
          <w:b/>
        </w:rPr>
        <w:t>Đáp án đúng: C</w:t>
      </w:r>
    </w:p>
    <w:p w14:paraId="38347D1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0AF61E0" w14:textId="77777777" w:rsidR="00BC6EC0" w:rsidRDefault="00000000">
      <w:pPr>
        <w:pStyle w:val="Heading2"/>
      </w:pPr>
      <w:r>
        <w:t>Câu 179</w:t>
      </w:r>
    </w:p>
    <w:p w14:paraId="734AA0A5" w14:textId="77777777" w:rsidR="00BC6EC0" w:rsidRDefault="00000000">
      <w:r>
        <w:rPr>
          <w:b/>
        </w:rPr>
        <w:t>Chủ đề: DMA</w:t>
      </w:r>
      <w:r>
        <w:rPr>
          <w:b/>
        </w:rPr>
        <w:br/>
        <w:t>[Vận dụng] Phát biểu nào sau đây đúng? trong dma, thành phần nào điều khiển truyền dữ liệu?</w:t>
      </w:r>
    </w:p>
    <w:p w14:paraId="1101C4B8" w14:textId="77777777" w:rsidR="00BC6EC0" w:rsidRDefault="00000000">
      <w:pPr>
        <w:pStyle w:val="ListBullet"/>
      </w:pPr>
      <w:r>
        <w:t>A. Cache</w:t>
      </w:r>
    </w:p>
    <w:p w14:paraId="0BE4742E" w14:textId="77777777" w:rsidR="00BC6EC0" w:rsidRDefault="00000000">
      <w:pPr>
        <w:pStyle w:val="ListBullet"/>
      </w:pPr>
      <w:r>
        <w:t>B. CPU</w:t>
      </w:r>
    </w:p>
    <w:p w14:paraId="5649B811" w14:textId="77777777" w:rsidR="00BC6EC0" w:rsidRDefault="00000000">
      <w:pPr>
        <w:pStyle w:val="ListBullet"/>
      </w:pPr>
      <w:r>
        <w:t>C. DMAC</w:t>
      </w:r>
    </w:p>
    <w:p w14:paraId="65273638" w14:textId="77777777" w:rsidR="00BC6EC0" w:rsidRDefault="00000000">
      <w:pPr>
        <w:pStyle w:val="ListBullet"/>
      </w:pPr>
      <w:r>
        <w:t>D. ALU</w:t>
      </w:r>
    </w:p>
    <w:p w14:paraId="2C57FE94" w14:textId="77777777" w:rsidR="00BC6EC0" w:rsidRDefault="00000000">
      <w:r>
        <w:rPr>
          <w:b/>
        </w:rPr>
        <w:t>Đáp án đúng: C</w:t>
      </w:r>
    </w:p>
    <w:p w14:paraId="46CE2D63"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EAFFC97" w14:textId="77777777" w:rsidR="00BC6EC0" w:rsidRDefault="00000000">
      <w:pPr>
        <w:pStyle w:val="Heading2"/>
      </w:pPr>
      <w:r>
        <w:t>Câu 180</w:t>
      </w:r>
    </w:p>
    <w:p w14:paraId="707A0D96" w14:textId="77777777" w:rsidR="00BC6EC0" w:rsidRDefault="00000000">
      <w:r>
        <w:rPr>
          <w:b/>
        </w:rPr>
        <w:t>Chủ đề: DMA</w:t>
      </w:r>
      <w:r>
        <w:rPr>
          <w:b/>
        </w:rPr>
        <w:br/>
        <w:t>[Cơ bản] Cycle stealing DMA hoạt động như thế nào?</w:t>
      </w:r>
    </w:p>
    <w:p w14:paraId="15682084" w14:textId="77777777" w:rsidR="00BC6EC0" w:rsidRDefault="00000000">
      <w:pPr>
        <w:pStyle w:val="ListBullet"/>
      </w:pPr>
      <w:r>
        <w:t>A. Mỗi lần chiếm một chu kỳ bus</w:t>
      </w:r>
    </w:p>
    <w:p w14:paraId="56B42684" w14:textId="77777777" w:rsidR="00BC6EC0" w:rsidRDefault="00000000">
      <w:pPr>
        <w:pStyle w:val="ListBullet"/>
      </w:pPr>
      <w:r>
        <w:t>B. Chiếm bus toàn bộ</w:t>
      </w:r>
    </w:p>
    <w:p w14:paraId="5836897E" w14:textId="77777777" w:rsidR="00BC6EC0" w:rsidRDefault="00000000">
      <w:pPr>
        <w:pStyle w:val="ListBullet"/>
      </w:pPr>
      <w:r>
        <w:t>C. Không dùng bus</w:t>
      </w:r>
    </w:p>
    <w:p w14:paraId="3F45840F" w14:textId="77777777" w:rsidR="00BC6EC0" w:rsidRDefault="00000000">
      <w:pPr>
        <w:pStyle w:val="ListBullet"/>
      </w:pPr>
      <w:r>
        <w:t>D. Chỉ truyền 1 bit</w:t>
      </w:r>
    </w:p>
    <w:p w14:paraId="68E812C1" w14:textId="77777777" w:rsidR="00BC6EC0" w:rsidRDefault="00000000">
      <w:r>
        <w:rPr>
          <w:b/>
        </w:rPr>
        <w:t>Đáp án đúng: A</w:t>
      </w:r>
    </w:p>
    <w:p w14:paraId="2A24781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420CFFE" w14:textId="77777777" w:rsidR="00BC6EC0" w:rsidRDefault="00000000">
      <w:pPr>
        <w:pStyle w:val="Heading2"/>
      </w:pPr>
      <w:r>
        <w:t>Câu 181</w:t>
      </w:r>
    </w:p>
    <w:p w14:paraId="09D82CDA" w14:textId="77777777" w:rsidR="00BC6EC0" w:rsidRDefault="00000000">
      <w:r>
        <w:rPr>
          <w:b/>
        </w:rPr>
        <w:t>Chủ đề: Nối ghép vào-ra</w:t>
      </w:r>
      <w:r>
        <w:rPr>
          <w:b/>
        </w:rPr>
        <w:br/>
        <w:t>[Trung bình] Trong kiến trúc máy tính, nối ghép song song có ưu điểm gì?</w:t>
      </w:r>
    </w:p>
    <w:p w14:paraId="453D580C" w14:textId="77777777" w:rsidR="00BC6EC0" w:rsidRDefault="00000000">
      <w:pPr>
        <w:pStyle w:val="ListBullet"/>
      </w:pPr>
      <w:r>
        <w:t>A. Không cần đồng bộ</w:t>
      </w:r>
    </w:p>
    <w:p w14:paraId="5D67AEAE" w14:textId="77777777" w:rsidR="00BC6EC0" w:rsidRDefault="00000000">
      <w:pPr>
        <w:pStyle w:val="ListBullet"/>
      </w:pPr>
      <w:r>
        <w:t>B. Giá rẻ tuyệt đối</w:t>
      </w:r>
    </w:p>
    <w:p w14:paraId="6DA53FBF" w14:textId="77777777" w:rsidR="00BC6EC0" w:rsidRDefault="00000000">
      <w:pPr>
        <w:pStyle w:val="ListBullet"/>
      </w:pPr>
      <w:r>
        <w:t>C. Ít dây dẫn</w:t>
      </w:r>
    </w:p>
    <w:p w14:paraId="778B69DC" w14:textId="77777777" w:rsidR="00BC6EC0" w:rsidRDefault="00000000">
      <w:pPr>
        <w:pStyle w:val="ListBullet"/>
      </w:pPr>
      <w:r>
        <w:t>D. Tốc độ nhanh</w:t>
      </w:r>
    </w:p>
    <w:p w14:paraId="3A691748" w14:textId="77777777" w:rsidR="00BC6EC0" w:rsidRDefault="00000000">
      <w:r>
        <w:rPr>
          <w:b/>
        </w:rPr>
        <w:t>Đáp án đúng: D</w:t>
      </w:r>
    </w:p>
    <w:p w14:paraId="6CAEF07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E4BA767" w14:textId="77777777" w:rsidR="00BC6EC0" w:rsidRDefault="00000000">
      <w:pPr>
        <w:pStyle w:val="Heading2"/>
      </w:pPr>
      <w:r>
        <w:t>Câu 182</w:t>
      </w:r>
    </w:p>
    <w:p w14:paraId="0761C74E" w14:textId="77777777" w:rsidR="00BC6EC0" w:rsidRDefault="00000000">
      <w:r>
        <w:rPr>
          <w:b/>
        </w:rPr>
        <w:t>Chủ đề: Nối ghép vào-ra</w:t>
      </w:r>
      <w:r>
        <w:rPr>
          <w:b/>
        </w:rPr>
        <w:br/>
        <w:t>[Nâng cao] Hãy xác định phát biểu đúng: usb là ví dụ của cấu hình nào?</w:t>
      </w:r>
    </w:p>
    <w:p w14:paraId="4D27A73E" w14:textId="77777777" w:rsidR="00BC6EC0" w:rsidRDefault="00000000">
      <w:pPr>
        <w:pStyle w:val="ListBullet"/>
      </w:pPr>
      <w:r>
        <w:t>A. Điểm tới đa điểm</w:t>
      </w:r>
    </w:p>
    <w:p w14:paraId="0547E04D" w14:textId="77777777" w:rsidR="00BC6EC0" w:rsidRDefault="00000000">
      <w:pPr>
        <w:pStyle w:val="ListBullet"/>
      </w:pPr>
      <w:r>
        <w:t>B. Điểm tới điểm</w:t>
      </w:r>
    </w:p>
    <w:p w14:paraId="3174973B" w14:textId="77777777" w:rsidR="00BC6EC0" w:rsidRDefault="00000000">
      <w:pPr>
        <w:pStyle w:val="ListBullet"/>
      </w:pPr>
      <w:r>
        <w:t>C. DMA</w:t>
      </w:r>
    </w:p>
    <w:p w14:paraId="60DA812E" w14:textId="77777777" w:rsidR="00BC6EC0" w:rsidRDefault="00000000">
      <w:pPr>
        <w:pStyle w:val="ListBullet"/>
      </w:pPr>
      <w:r>
        <w:t>D. Ngắt mềm</w:t>
      </w:r>
    </w:p>
    <w:p w14:paraId="399ABE3E" w14:textId="77777777" w:rsidR="00BC6EC0" w:rsidRDefault="00000000">
      <w:r>
        <w:rPr>
          <w:b/>
        </w:rPr>
        <w:t>Đáp án đúng: A</w:t>
      </w:r>
    </w:p>
    <w:p w14:paraId="0081260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59C4AF4" w14:textId="77777777" w:rsidR="00BC6EC0" w:rsidRDefault="00000000">
      <w:pPr>
        <w:pStyle w:val="Heading2"/>
      </w:pPr>
      <w:r>
        <w:t>Câu 183</w:t>
      </w:r>
    </w:p>
    <w:p w14:paraId="07F47B3D" w14:textId="77777777" w:rsidR="00BC6EC0" w:rsidRDefault="00000000">
      <w:r>
        <w:rPr>
          <w:b/>
        </w:rPr>
        <w:t>Chủ đề: Tổng quan hệ thống vào-ra</w:t>
      </w:r>
      <w:r>
        <w:rPr>
          <w:b/>
        </w:rPr>
        <w:br/>
        <w:t>[Vận dụng] Phát biểu nào sau đây đúng? chức năng chính của hệ thống vào-ra là gì?</w:t>
      </w:r>
    </w:p>
    <w:p w14:paraId="49289745" w14:textId="77777777" w:rsidR="00BC6EC0" w:rsidRDefault="00000000">
      <w:pPr>
        <w:pStyle w:val="ListBullet"/>
      </w:pPr>
      <w:r>
        <w:t>A. Tăng tốc CPU</w:t>
      </w:r>
    </w:p>
    <w:p w14:paraId="3540102D" w14:textId="77777777" w:rsidR="00BC6EC0" w:rsidRDefault="00000000">
      <w:pPr>
        <w:pStyle w:val="ListBullet"/>
      </w:pPr>
      <w:r>
        <w:t>B. Điều khiển ALU</w:t>
      </w:r>
    </w:p>
    <w:p w14:paraId="75B96D94" w14:textId="77777777" w:rsidR="00BC6EC0" w:rsidRDefault="00000000">
      <w:pPr>
        <w:pStyle w:val="ListBullet"/>
      </w:pPr>
      <w:r>
        <w:t>C. Lưu trữ dữ liệu</w:t>
      </w:r>
    </w:p>
    <w:p w14:paraId="65ADC1CC" w14:textId="77777777" w:rsidR="00BC6EC0" w:rsidRDefault="00000000">
      <w:pPr>
        <w:pStyle w:val="ListBullet"/>
      </w:pPr>
      <w:r>
        <w:t>D. Trao đổi thông tin với bên ngoài</w:t>
      </w:r>
    </w:p>
    <w:p w14:paraId="55F092D7" w14:textId="77777777" w:rsidR="00BC6EC0" w:rsidRDefault="00000000">
      <w:r>
        <w:rPr>
          <w:b/>
        </w:rPr>
        <w:t>Đáp án đúng: D</w:t>
      </w:r>
    </w:p>
    <w:p w14:paraId="093E12E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D67143C" w14:textId="77777777" w:rsidR="00BC6EC0" w:rsidRDefault="00000000">
      <w:pPr>
        <w:pStyle w:val="Heading2"/>
      </w:pPr>
      <w:r>
        <w:t>Câu 184</w:t>
      </w:r>
    </w:p>
    <w:p w14:paraId="66801B1C" w14:textId="77777777" w:rsidR="00BC6EC0" w:rsidRDefault="00000000">
      <w:r>
        <w:rPr>
          <w:b/>
        </w:rPr>
        <w:t>Chủ đề: Tổng quan hệ thống vào-ra</w:t>
      </w:r>
      <w:r>
        <w:rPr>
          <w:b/>
        </w:rPr>
        <w:br/>
        <w:t>[Cơ bản] Thiết bị ngoại vi còn được gọi là gì?</w:t>
      </w:r>
    </w:p>
    <w:p w14:paraId="5B9CEECA" w14:textId="77777777" w:rsidR="00BC6EC0" w:rsidRDefault="00000000">
      <w:pPr>
        <w:pStyle w:val="ListBullet"/>
      </w:pPr>
      <w:r>
        <w:t>A. Registers</w:t>
      </w:r>
    </w:p>
    <w:p w14:paraId="2E81B19F" w14:textId="77777777" w:rsidR="00BC6EC0" w:rsidRDefault="00000000">
      <w:pPr>
        <w:pStyle w:val="ListBullet"/>
      </w:pPr>
      <w:r>
        <w:t>B. Buffers</w:t>
      </w:r>
    </w:p>
    <w:p w14:paraId="4087EC5D" w14:textId="77777777" w:rsidR="00BC6EC0" w:rsidRDefault="00000000">
      <w:pPr>
        <w:pStyle w:val="ListBullet"/>
      </w:pPr>
      <w:r>
        <w:t>C. Peripherals</w:t>
      </w:r>
    </w:p>
    <w:p w14:paraId="39839031" w14:textId="77777777" w:rsidR="00BC6EC0" w:rsidRDefault="00000000">
      <w:pPr>
        <w:pStyle w:val="ListBullet"/>
      </w:pPr>
      <w:r>
        <w:t>D. Caches</w:t>
      </w:r>
    </w:p>
    <w:p w14:paraId="073F6A91" w14:textId="77777777" w:rsidR="00BC6EC0" w:rsidRDefault="00000000">
      <w:r>
        <w:rPr>
          <w:b/>
        </w:rPr>
        <w:t>Đáp án đúng: C</w:t>
      </w:r>
    </w:p>
    <w:p w14:paraId="26E7EA16"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A0C0451" w14:textId="77777777" w:rsidR="00BC6EC0" w:rsidRDefault="00000000">
      <w:pPr>
        <w:pStyle w:val="Heading2"/>
      </w:pPr>
      <w:r>
        <w:t>Câu 185</w:t>
      </w:r>
    </w:p>
    <w:p w14:paraId="2A0E655A" w14:textId="77777777" w:rsidR="00BC6EC0" w:rsidRDefault="00000000">
      <w:r>
        <w:rPr>
          <w:b/>
        </w:rPr>
        <w:t>Chủ đề: Tổng quan hệ thống vào-ra</w:t>
      </w:r>
      <w:r>
        <w:rPr>
          <w:b/>
        </w:rPr>
        <w:br/>
        <w:t>[Trung bình] Trong kiến trúc máy tính, thành phần nào giúp nối thiết bị vào-ra với cpu và ram?</w:t>
      </w:r>
    </w:p>
    <w:p w14:paraId="055303F1" w14:textId="77777777" w:rsidR="00BC6EC0" w:rsidRDefault="00000000">
      <w:pPr>
        <w:pStyle w:val="ListBullet"/>
      </w:pPr>
      <w:r>
        <w:t>A. Pipeline</w:t>
      </w:r>
    </w:p>
    <w:p w14:paraId="5CCAEAA6" w14:textId="77777777" w:rsidR="00BC6EC0" w:rsidRDefault="00000000">
      <w:pPr>
        <w:pStyle w:val="ListBullet"/>
      </w:pPr>
      <w:r>
        <w:t>B. Cache</w:t>
      </w:r>
    </w:p>
    <w:p w14:paraId="6F98C1B0" w14:textId="77777777" w:rsidR="00BC6EC0" w:rsidRDefault="00000000">
      <w:pPr>
        <w:pStyle w:val="ListBullet"/>
      </w:pPr>
      <w:r>
        <w:t>C. Mô-đun vào-ra</w:t>
      </w:r>
    </w:p>
    <w:p w14:paraId="524B5F8B" w14:textId="77777777" w:rsidR="00BC6EC0" w:rsidRDefault="00000000">
      <w:pPr>
        <w:pStyle w:val="ListBullet"/>
      </w:pPr>
      <w:r>
        <w:t>D. ALU</w:t>
      </w:r>
    </w:p>
    <w:p w14:paraId="309D32D6" w14:textId="77777777" w:rsidR="00BC6EC0" w:rsidRDefault="00000000">
      <w:r>
        <w:rPr>
          <w:b/>
        </w:rPr>
        <w:t>Đáp án đúng: C</w:t>
      </w:r>
    </w:p>
    <w:p w14:paraId="19B3FF5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9570D36" w14:textId="77777777" w:rsidR="00BC6EC0" w:rsidRDefault="00000000">
      <w:pPr>
        <w:pStyle w:val="Heading2"/>
      </w:pPr>
      <w:r>
        <w:t>Câu 186</w:t>
      </w:r>
    </w:p>
    <w:p w14:paraId="0BA2A657" w14:textId="77777777" w:rsidR="00BC6EC0" w:rsidRDefault="00000000">
      <w:r>
        <w:rPr>
          <w:b/>
        </w:rPr>
        <w:t>Chủ đề: Địa chỉ hóa vào-ra</w:t>
      </w:r>
      <w:r>
        <w:rPr>
          <w:b/>
        </w:rPr>
        <w:br/>
        <w:t>[Nâng cao] Hãy xác định phát biểu đúng: memory-mapped i/o có đặc điểm nào?</w:t>
      </w:r>
    </w:p>
    <w:p w14:paraId="79D40349" w14:textId="77777777" w:rsidR="00BC6EC0" w:rsidRDefault="00000000">
      <w:pPr>
        <w:pStyle w:val="ListBullet"/>
      </w:pPr>
      <w:r>
        <w:t>A. Không dùng địa chỉ</w:t>
      </w:r>
    </w:p>
    <w:p w14:paraId="558F03C0" w14:textId="77777777" w:rsidR="00BC6EC0" w:rsidRDefault="00000000">
      <w:pPr>
        <w:pStyle w:val="ListBullet"/>
      </w:pPr>
      <w:r>
        <w:t>B. Dùng chung không gian địa chỉ với bộ nhớ</w:t>
      </w:r>
    </w:p>
    <w:p w14:paraId="6A8FBCE1" w14:textId="77777777" w:rsidR="00BC6EC0" w:rsidRDefault="00000000">
      <w:pPr>
        <w:pStyle w:val="ListBullet"/>
      </w:pPr>
      <w:r>
        <w:t>C. Dùng lệnh IN/OUT</w:t>
      </w:r>
    </w:p>
    <w:p w14:paraId="274E05AA" w14:textId="77777777" w:rsidR="00BC6EC0" w:rsidRDefault="00000000">
      <w:pPr>
        <w:pStyle w:val="ListBullet"/>
      </w:pPr>
      <w:r>
        <w:t>D. Chỉ dùng cho Intel</w:t>
      </w:r>
    </w:p>
    <w:p w14:paraId="773C233F" w14:textId="77777777" w:rsidR="00BC6EC0" w:rsidRDefault="00000000">
      <w:r>
        <w:rPr>
          <w:b/>
        </w:rPr>
        <w:t>Đáp án đúng: B</w:t>
      </w:r>
    </w:p>
    <w:p w14:paraId="59211595"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545CBF8" w14:textId="77777777" w:rsidR="00BC6EC0" w:rsidRDefault="00000000">
      <w:pPr>
        <w:pStyle w:val="Heading2"/>
      </w:pPr>
      <w:r>
        <w:t>Câu 187</w:t>
      </w:r>
    </w:p>
    <w:p w14:paraId="41AED6F0" w14:textId="77777777" w:rsidR="00BC6EC0" w:rsidRDefault="00000000">
      <w:r>
        <w:rPr>
          <w:b/>
        </w:rPr>
        <w:t>Chủ đề: Địa chỉ hóa vào-ra</w:t>
      </w:r>
      <w:r>
        <w:rPr>
          <w:b/>
        </w:rPr>
        <w:br/>
        <w:t>[Vận dụng] Phát biểu nào sau đây đúng? kiến trúc x86 thường dùng kiểu nào?</w:t>
      </w:r>
    </w:p>
    <w:p w14:paraId="6B7899F7" w14:textId="77777777" w:rsidR="00BC6EC0" w:rsidRDefault="00000000">
      <w:pPr>
        <w:pStyle w:val="ListBullet"/>
      </w:pPr>
      <w:r>
        <w:t>A. Isolated I/O</w:t>
      </w:r>
    </w:p>
    <w:p w14:paraId="0CB77E56" w14:textId="77777777" w:rsidR="00BC6EC0" w:rsidRDefault="00000000">
      <w:pPr>
        <w:pStyle w:val="ListBullet"/>
      </w:pPr>
      <w:r>
        <w:t>B. Transparent DMA</w:t>
      </w:r>
    </w:p>
    <w:p w14:paraId="76766867" w14:textId="77777777" w:rsidR="00BC6EC0" w:rsidRDefault="00000000">
      <w:pPr>
        <w:pStyle w:val="ListBullet"/>
      </w:pPr>
      <w:r>
        <w:t>C. Polling</w:t>
      </w:r>
    </w:p>
    <w:p w14:paraId="37903C57" w14:textId="77777777" w:rsidR="00BC6EC0" w:rsidRDefault="00000000">
      <w:pPr>
        <w:pStyle w:val="ListBullet"/>
      </w:pPr>
      <w:r>
        <w:t>D. Cycle stealing</w:t>
      </w:r>
    </w:p>
    <w:p w14:paraId="3367B870" w14:textId="77777777" w:rsidR="00BC6EC0" w:rsidRDefault="00000000">
      <w:r>
        <w:rPr>
          <w:b/>
        </w:rPr>
        <w:t>Đáp án đúng: A</w:t>
      </w:r>
    </w:p>
    <w:p w14:paraId="2D1B6A91"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FD41A44" w14:textId="77777777" w:rsidR="00BC6EC0" w:rsidRDefault="00000000">
      <w:pPr>
        <w:pStyle w:val="Heading2"/>
      </w:pPr>
      <w:r>
        <w:t>Câu 188</w:t>
      </w:r>
    </w:p>
    <w:p w14:paraId="57005128" w14:textId="77777777" w:rsidR="00BC6EC0" w:rsidRDefault="00000000">
      <w:r>
        <w:rPr>
          <w:b/>
        </w:rPr>
        <w:t>Chủ đề: Programmed I/O</w:t>
      </w:r>
      <w:r>
        <w:rPr>
          <w:b/>
        </w:rPr>
        <w:br/>
        <w:t>[Cơ bản] Nhược điểm lớn nhất của Programmed I/O là gì?</w:t>
      </w:r>
    </w:p>
    <w:p w14:paraId="42365D0C" w14:textId="77777777" w:rsidR="00BC6EC0" w:rsidRDefault="00000000">
      <w:pPr>
        <w:pStyle w:val="ListBullet"/>
      </w:pPr>
      <w:r>
        <w:t>A. CPU phải chờ thiết bị</w:t>
      </w:r>
    </w:p>
    <w:p w14:paraId="3A9C7651" w14:textId="77777777" w:rsidR="00BC6EC0" w:rsidRDefault="00000000">
      <w:pPr>
        <w:pStyle w:val="ListBullet"/>
      </w:pPr>
      <w:r>
        <w:t>B. Không có ngắt</w:t>
      </w:r>
    </w:p>
    <w:p w14:paraId="1F73DCEA" w14:textId="77777777" w:rsidR="00BC6EC0" w:rsidRDefault="00000000">
      <w:pPr>
        <w:pStyle w:val="ListBullet"/>
      </w:pPr>
      <w:r>
        <w:t>C. Không dùng bộ nhớ</w:t>
      </w:r>
    </w:p>
    <w:p w14:paraId="3AEECE88" w14:textId="77777777" w:rsidR="00BC6EC0" w:rsidRDefault="00000000">
      <w:pPr>
        <w:pStyle w:val="ListBullet"/>
      </w:pPr>
      <w:r>
        <w:t>D. Không có bus</w:t>
      </w:r>
    </w:p>
    <w:p w14:paraId="767602DB" w14:textId="77777777" w:rsidR="00BC6EC0" w:rsidRDefault="00000000">
      <w:r>
        <w:rPr>
          <w:b/>
        </w:rPr>
        <w:t>Đáp án đúng: A</w:t>
      </w:r>
    </w:p>
    <w:p w14:paraId="2858886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7752F7B" w14:textId="77777777" w:rsidR="00BC6EC0" w:rsidRDefault="00000000">
      <w:pPr>
        <w:pStyle w:val="Heading2"/>
      </w:pPr>
      <w:r>
        <w:t>Câu 189</w:t>
      </w:r>
    </w:p>
    <w:p w14:paraId="15AB62A5" w14:textId="77777777" w:rsidR="00BC6EC0" w:rsidRDefault="00000000">
      <w:r>
        <w:rPr>
          <w:b/>
        </w:rPr>
        <w:t>Chủ đề: Programmed I/O</w:t>
      </w:r>
      <w:r>
        <w:rPr>
          <w:b/>
        </w:rPr>
        <w:br/>
        <w:t>[Trung bình] Trong kiến trúc máy tính, tín hiệu read dùng để làm gì?</w:t>
      </w:r>
    </w:p>
    <w:p w14:paraId="6AF40910" w14:textId="77777777" w:rsidR="00BC6EC0" w:rsidRDefault="00000000">
      <w:pPr>
        <w:pStyle w:val="ListBullet"/>
      </w:pPr>
      <w:r>
        <w:t>A. Reset bus</w:t>
      </w:r>
    </w:p>
    <w:p w14:paraId="2F0CA2B3" w14:textId="77777777" w:rsidR="00BC6EC0" w:rsidRDefault="00000000">
      <w:pPr>
        <w:pStyle w:val="ListBullet"/>
      </w:pPr>
      <w:r>
        <w:t>B. Khởi động CPU</w:t>
      </w:r>
    </w:p>
    <w:p w14:paraId="12CA787C" w14:textId="77777777" w:rsidR="00BC6EC0" w:rsidRDefault="00000000">
      <w:pPr>
        <w:pStyle w:val="ListBullet"/>
      </w:pPr>
      <w:r>
        <w:t>C. Nhận dữ liệu từ thiết bị</w:t>
      </w:r>
    </w:p>
    <w:p w14:paraId="7C7CDD26" w14:textId="77777777" w:rsidR="00BC6EC0" w:rsidRDefault="00000000">
      <w:pPr>
        <w:pStyle w:val="ListBullet"/>
      </w:pPr>
      <w:r>
        <w:t>D. Gửi dữ liệu ra thiết bị</w:t>
      </w:r>
    </w:p>
    <w:p w14:paraId="5D3CEC2B" w14:textId="77777777" w:rsidR="00BC6EC0" w:rsidRDefault="00000000">
      <w:r>
        <w:rPr>
          <w:b/>
        </w:rPr>
        <w:t>Đáp án đúng: C</w:t>
      </w:r>
    </w:p>
    <w:p w14:paraId="053D271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61114F7" w14:textId="77777777" w:rsidR="00BC6EC0" w:rsidRDefault="00000000">
      <w:pPr>
        <w:pStyle w:val="Heading2"/>
      </w:pPr>
      <w:r>
        <w:t>Câu 190</w:t>
      </w:r>
    </w:p>
    <w:p w14:paraId="285E1462" w14:textId="77777777" w:rsidR="00BC6EC0" w:rsidRDefault="00000000">
      <w:r>
        <w:rPr>
          <w:b/>
        </w:rPr>
        <w:t>Chủ đề: Interrupt-driven I/O</w:t>
      </w:r>
      <w:r>
        <w:rPr>
          <w:b/>
        </w:rPr>
        <w:br/>
        <w:t>[Nâng cao] Hãy xác định phát biểu đúng: ưu điểm chính của vào-ra điều khiển bằng ngắt là gì?</w:t>
      </w:r>
    </w:p>
    <w:p w14:paraId="3C40C679" w14:textId="77777777" w:rsidR="00BC6EC0" w:rsidRDefault="00000000">
      <w:pPr>
        <w:pStyle w:val="ListBullet"/>
      </w:pPr>
      <w:r>
        <w:t>A. Không dùng bus</w:t>
      </w:r>
    </w:p>
    <w:p w14:paraId="1C0AE5C1" w14:textId="77777777" w:rsidR="00BC6EC0" w:rsidRDefault="00000000">
      <w:pPr>
        <w:pStyle w:val="ListBullet"/>
      </w:pPr>
      <w:r>
        <w:t>B. Không cần phần cứng</w:t>
      </w:r>
    </w:p>
    <w:p w14:paraId="691CCFC3" w14:textId="77777777" w:rsidR="00BC6EC0" w:rsidRDefault="00000000">
      <w:pPr>
        <w:pStyle w:val="ListBullet"/>
      </w:pPr>
      <w:r>
        <w:t>C. Không cần bộ nhớ</w:t>
      </w:r>
    </w:p>
    <w:p w14:paraId="115B63F4" w14:textId="77777777" w:rsidR="00BC6EC0" w:rsidRDefault="00000000">
      <w:pPr>
        <w:pStyle w:val="ListBullet"/>
      </w:pPr>
      <w:r>
        <w:t>D. CPU không cần chờ liên tục</w:t>
      </w:r>
    </w:p>
    <w:p w14:paraId="7A1641A2" w14:textId="77777777" w:rsidR="00BC6EC0" w:rsidRDefault="00000000">
      <w:r>
        <w:rPr>
          <w:b/>
        </w:rPr>
        <w:t>Đáp án đúng: D</w:t>
      </w:r>
    </w:p>
    <w:p w14:paraId="42E0D45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63E19FE" w14:textId="77777777" w:rsidR="00BC6EC0" w:rsidRDefault="00000000">
      <w:pPr>
        <w:pStyle w:val="Heading2"/>
      </w:pPr>
      <w:r>
        <w:t>Câu 191</w:t>
      </w:r>
    </w:p>
    <w:p w14:paraId="5777F4B2" w14:textId="77777777" w:rsidR="00BC6EC0" w:rsidRDefault="00000000">
      <w:r>
        <w:rPr>
          <w:b/>
        </w:rPr>
        <w:t>Chủ đề: Interrupt-driven I/O</w:t>
      </w:r>
      <w:r>
        <w:rPr>
          <w:b/>
        </w:rPr>
        <w:br/>
        <w:t>[Vận dụng] Phát biểu nào sau đây đúng? pic là viết tắt của gì?</w:t>
      </w:r>
    </w:p>
    <w:p w14:paraId="2FF33F2F" w14:textId="77777777" w:rsidR="00BC6EC0" w:rsidRDefault="00000000">
      <w:pPr>
        <w:pStyle w:val="ListBullet"/>
      </w:pPr>
      <w:r>
        <w:t>A. Programmable Interrupt Controller</w:t>
      </w:r>
    </w:p>
    <w:p w14:paraId="21CBC4D8" w14:textId="77777777" w:rsidR="00BC6EC0" w:rsidRDefault="00000000">
      <w:pPr>
        <w:pStyle w:val="ListBullet"/>
      </w:pPr>
      <w:r>
        <w:t>B. Programmed IO Circuit</w:t>
      </w:r>
    </w:p>
    <w:p w14:paraId="214B52FC" w14:textId="77777777" w:rsidR="00BC6EC0" w:rsidRDefault="00000000">
      <w:pPr>
        <w:pStyle w:val="ListBullet"/>
      </w:pPr>
      <w:r>
        <w:t>C. Parallel Input Controller</w:t>
      </w:r>
    </w:p>
    <w:p w14:paraId="61BB5015" w14:textId="77777777" w:rsidR="00BC6EC0" w:rsidRDefault="00000000">
      <w:pPr>
        <w:pStyle w:val="ListBullet"/>
      </w:pPr>
      <w:r>
        <w:t>D. Peripheral Interface Core</w:t>
      </w:r>
    </w:p>
    <w:p w14:paraId="69FC1ADB" w14:textId="77777777" w:rsidR="00BC6EC0" w:rsidRDefault="00000000">
      <w:r>
        <w:rPr>
          <w:b/>
        </w:rPr>
        <w:t>Đáp án đúng: A</w:t>
      </w:r>
    </w:p>
    <w:p w14:paraId="079F2C9D"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07F297A" w14:textId="77777777" w:rsidR="00BC6EC0" w:rsidRDefault="00000000">
      <w:pPr>
        <w:pStyle w:val="Heading2"/>
      </w:pPr>
      <w:r>
        <w:t>Câu 192</w:t>
      </w:r>
    </w:p>
    <w:p w14:paraId="2966E7C4" w14:textId="77777777" w:rsidR="00BC6EC0" w:rsidRDefault="00000000">
      <w:r>
        <w:rPr>
          <w:b/>
        </w:rPr>
        <w:t>Chủ đề: DMA</w:t>
      </w:r>
      <w:r>
        <w:rPr>
          <w:b/>
        </w:rPr>
        <w:br/>
        <w:t>[Cơ bản] DMA là viết tắt của cụm nào?</w:t>
      </w:r>
    </w:p>
    <w:p w14:paraId="6BD617C1" w14:textId="77777777" w:rsidR="00BC6EC0" w:rsidRDefault="00000000">
      <w:pPr>
        <w:pStyle w:val="ListBullet"/>
      </w:pPr>
      <w:r>
        <w:t>A. Dual Memory Access</w:t>
      </w:r>
    </w:p>
    <w:p w14:paraId="0F5A2C62" w14:textId="77777777" w:rsidR="00BC6EC0" w:rsidRDefault="00000000">
      <w:pPr>
        <w:pStyle w:val="ListBullet"/>
      </w:pPr>
      <w:r>
        <w:t>B. Dynamic Memory Access</w:t>
      </w:r>
    </w:p>
    <w:p w14:paraId="11655EA2" w14:textId="77777777" w:rsidR="00BC6EC0" w:rsidRDefault="00000000">
      <w:pPr>
        <w:pStyle w:val="ListBullet"/>
      </w:pPr>
      <w:r>
        <w:t>C. Distributed Memory Access</w:t>
      </w:r>
    </w:p>
    <w:p w14:paraId="78EC14B6" w14:textId="77777777" w:rsidR="00BC6EC0" w:rsidRDefault="00000000">
      <w:pPr>
        <w:pStyle w:val="ListBullet"/>
      </w:pPr>
      <w:r>
        <w:t>D. Direct Memory Access</w:t>
      </w:r>
    </w:p>
    <w:p w14:paraId="13E37C3C" w14:textId="77777777" w:rsidR="00BC6EC0" w:rsidRDefault="00000000">
      <w:r>
        <w:rPr>
          <w:b/>
        </w:rPr>
        <w:t>Đáp án đúng: D</w:t>
      </w:r>
    </w:p>
    <w:p w14:paraId="1921D5D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215CDAF" w14:textId="77777777" w:rsidR="00BC6EC0" w:rsidRDefault="00000000">
      <w:pPr>
        <w:pStyle w:val="Heading2"/>
      </w:pPr>
      <w:r>
        <w:t>Câu 193</w:t>
      </w:r>
    </w:p>
    <w:p w14:paraId="598082F9" w14:textId="77777777" w:rsidR="00BC6EC0" w:rsidRDefault="00000000">
      <w:r>
        <w:rPr>
          <w:b/>
        </w:rPr>
        <w:t>Chủ đề: DMA</w:t>
      </w:r>
      <w:r>
        <w:rPr>
          <w:b/>
        </w:rPr>
        <w:br/>
        <w:t>[Trung bình] Trong kiến trúc máy tính, trong dma, thành phần nào điều khiển truyền dữ liệu?</w:t>
      </w:r>
    </w:p>
    <w:p w14:paraId="322D607A" w14:textId="77777777" w:rsidR="00BC6EC0" w:rsidRDefault="00000000">
      <w:pPr>
        <w:pStyle w:val="ListBullet"/>
      </w:pPr>
      <w:r>
        <w:t>A. CPU</w:t>
      </w:r>
    </w:p>
    <w:p w14:paraId="11DAEFE1" w14:textId="77777777" w:rsidR="00BC6EC0" w:rsidRDefault="00000000">
      <w:pPr>
        <w:pStyle w:val="ListBullet"/>
      </w:pPr>
      <w:r>
        <w:t>B. Cache</w:t>
      </w:r>
    </w:p>
    <w:p w14:paraId="17315020" w14:textId="77777777" w:rsidR="00BC6EC0" w:rsidRDefault="00000000">
      <w:pPr>
        <w:pStyle w:val="ListBullet"/>
      </w:pPr>
      <w:r>
        <w:t>C. DMAC</w:t>
      </w:r>
    </w:p>
    <w:p w14:paraId="59DB96BE" w14:textId="77777777" w:rsidR="00BC6EC0" w:rsidRDefault="00000000">
      <w:pPr>
        <w:pStyle w:val="ListBullet"/>
      </w:pPr>
      <w:r>
        <w:t>D. ALU</w:t>
      </w:r>
    </w:p>
    <w:p w14:paraId="5832DCED" w14:textId="77777777" w:rsidR="00BC6EC0" w:rsidRDefault="00000000">
      <w:r>
        <w:rPr>
          <w:b/>
        </w:rPr>
        <w:t>Đáp án đúng: C</w:t>
      </w:r>
    </w:p>
    <w:p w14:paraId="32524B23"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A194BCB" w14:textId="77777777" w:rsidR="00BC6EC0" w:rsidRDefault="00000000">
      <w:pPr>
        <w:pStyle w:val="Heading2"/>
      </w:pPr>
      <w:r>
        <w:t>Câu 194</w:t>
      </w:r>
    </w:p>
    <w:p w14:paraId="577D6890" w14:textId="77777777" w:rsidR="00BC6EC0" w:rsidRDefault="00000000">
      <w:r>
        <w:rPr>
          <w:b/>
        </w:rPr>
        <w:t>Chủ đề: DMA</w:t>
      </w:r>
      <w:r>
        <w:rPr>
          <w:b/>
        </w:rPr>
        <w:br/>
        <w:t>[Nâng cao] Hãy xác định phát biểu đúng: cycle stealing dma hoạt động như thế nào?</w:t>
      </w:r>
    </w:p>
    <w:p w14:paraId="01213089" w14:textId="77777777" w:rsidR="00BC6EC0" w:rsidRDefault="00000000">
      <w:pPr>
        <w:pStyle w:val="ListBullet"/>
      </w:pPr>
      <w:r>
        <w:t>A. Chiếm bus toàn bộ</w:t>
      </w:r>
    </w:p>
    <w:p w14:paraId="714FB189" w14:textId="77777777" w:rsidR="00BC6EC0" w:rsidRDefault="00000000">
      <w:pPr>
        <w:pStyle w:val="ListBullet"/>
      </w:pPr>
      <w:r>
        <w:t>B. Không dùng bus</w:t>
      </w:r>
    </w:p>
    <w:p w14:paraId="195AD6B3" w14:textId="77777777" w:rsidR="00BC6EC0" w:rsidRDefault="00000000">
      <w:pPr>
        <w:pStyle w:val="ListBullet"/>
      </w:pPr>
      <w:r>
        <w:t>C. Mỗi lần chiếm một chu kỳ bus</w:t>
      </w:r>
    </w:p>
    <w:p w14:paraId="4CEB4EB1" w14:textId="77777777" w:rsidR="00BC6EC0" w:rsidRDefault="00000000">
      <w:pPr>
        <w:pStyle w:val="ListBullet"/>
      </w:pPr>
      <w:r>
        <w:t>D. Chỉ truyền 1 bit</w:t>
      </w:r>
    </w:p>
    <w:p w14:paraId="7A36C8F2" w14:textId="77777777" w:rsidR="00BC6EC0" w:rsidRDefault="00000000">
      <w:r>
        <w:rPr>
          <w:b/>
        </w:rPr>
        <w:t>Đáp án đúng: C</w:t>
      </w:r>
    </w:p>
    <w:p w14:paraId="22C7D44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727F5C5" w14:textId="77777777" w:rsidR="00BC6EC0" w:rsidRDefault="00000000">
      <w:pPr>
        <w:pStyle w:val="Heading2"/>
      </w:pPr>
      <w:r>
        <w:t>Câu 195</w:t>
      </w:r>
    </w:p>
    <w:p w14:paraId="030C6D13" w14:textId="77777777" w:rsidR="00BC6EC0" w:rsidRDefault="00000000">
      <w:r>
        <w:rPr>
          <w:b/>
        </w:rPr>
        <w:t>Chủ đề: Nối ghép vào-ra</w:t>
      </w:r>
      <w:r>
        <w:rPr>
          <w:b/>
        </w:rPr>
        <w:br/>
        <w:t>[Vận dụng] Phát biểu nào sau đây đúng? nối ghép song song có ưu điểm gì?</w:t>
      </w:r>
    </w:p>
    <w:p w14:paraId="0EC1119A" w14:textId="77777777" w:rsidR="00BC6EC0" w:rsidRDefault="00000000">
      <w:pPr>
        <w:pStyle w:val="ListBullet"/>
      </w:pPr>
      <w:r>
        <w:t>A. Không cần đồng bộ</w:t>
      </w:r>
    </w:p>
    <w:p w14:paraId="1FCCEE0F" w14:textId="77777777" w:rsidR="00BC6EC0" w:rsidRDefault="00000000">
      <w:pPr>
        <w:pStyle w:val="ListBullet"/>
      </w:pPr>
      <w:r>
        <w:t>B. Giá rẻ tuyệt đối</w:t>
      </w:r>
    </w:p>
    <w:p w14:paraId="13D566E8" w14:textId="77777777" w:rsidR="00BC6EC0" w:rsidRDefault="00000000">
      <w:pPr>
        <w:pStyle w:val="ListBullet"/>
      </w:pPr>
      <w:r>
        <w:t>C. Ít dây dẫn</w:t>
      </w:r>
    </w:p>
    <w:p w14:paraId="7CD98142" w14:textId="77777777" w:rsidR="00BC6EC0" w:rsidRDefault="00000000">
      <w:pPr>
        <w:pStyle w:val="ListBullet"/>
      </w:pPr>
      <w:r>
        <w:t>D. Tốc độ nhanh</w:t>
      </w:r>
    </w:p>
    <w:p w14:paraId="3F40BCE9" w14:textId="77777777" w:rsidR="00BC6EC0" w:rsidRDefault="00000000">
      <w:r>
        <w:rPr>
          <w:b/>
        </w:rPr>
        <w:t>Đáp án đúng: D</w:t>
      </w:r>
    </w:p>
    <w:p w14:paraId="319BFAE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7F55BF7" w14:textId="77777777" w:rsidR="00BC6EC0" w:rsidRDefault="00000000">
      <w:pPr>
        <w:pStyle w:val="Heading2"/>
      </w:pPr>
      <w:r>
        <w:t>Câu 196</w:t>
      </w:r>
    </w:p>
    <w:p w14:paraId="2AD5E9B9" w14:textId="77777777" w:rsidR="00BC6EC0" w:rsidRDefault="00000000">
      <w:r>
        <w:rPr>
          <w:b/>
        </w:rPr>
        <w:t>Chủ đề: Nối ghép vào-ra</w:t>
      </w:r>
      <w:r>
        <w:rPr>
          <w:b/>
        </w:rPr>
        <w:br/>
        <w:t>[Cơ bản] USB là ví dụ của cấu hình nào?</w:t>
      </w:r>
    </w:p>
    <w:p w14:paraId="6B74339F" w14:textId="77777777" w:rsidR="00BC6EC0" w:rsidRDefault="00000000">
      <w:pPr>
        <w:pStyle w:val="ListBullet"/>
      </w:pPr>
      <w:r>
        <w:t>A. Điểm tới điểm</w:t>
      </w:r>
    </w:p>
    <w:p w14:paraId="63ED5DA9" w14:textId="77777777" w:rsidR="00BC6EC0" w:rsidRDefault="00000000">
      <w:pPr>
        <w:pStyle w:val="ListBullet"/>
      </w:pPr>
      <w:r>
        <w:t>B. Ngắt mềm</w:t>
      </w:r>
    </w:p>
    <w:p w14:paraId="242F02D3" w14:textId="77777777" w:rsidR="00BC6EC0" w:rsidRDefault="00000000">
      <w:pPr>
        <w:pStyle w:val="ListBullet"/>
      </w:pPr>
      <w:r>
        <w:t>C. DMA</w:t>
      </w:r>
    </w:p>
    <w:p w14:paraId="3A8C17BE" w14:textId="77777777" w:rsidR="00BC6EC0" w:rsidRDefault="00000000">
      <w:pPr>
        <w:pStyle w:val="ListBullet"/>
      </w:pPr>
      <w:r>
        <w:t>D. Điểm tới đa điểm</w:t>
      </w:r>
    </w:p>
    <w:p w14:paraId="2B77AB9E" w14:textId="77777777" w:rsidR="00BC6EC0" w:rsidRDefault="00000000">
      <w:r>
        <w:rPr>
          <w:b/>
        </w:rPr>
        <w:t>Đáp án đúng: D</w:t>
      </w:r>
    </w:p>
    <w:p w14:paraId="28FF8CD7"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ECACFAC" w14:textId="77777777" w:rsidR="00BC6EC0" w:rsidRDefault="00000000">
      <w:pPr>
        <w:pStyle w:val="Heading2"/>
      </w:pPr>
      <w:r>
        <w:t>Câu 197</w:t>
      </w:r>
    </w:p>
    <w:p w14:paraId="758DE2D5" w14:textId="77777777" w:rsidR="00BC6EC0" w:rsidRDefault="00000000">
      <w:r>
        <w:rPr>
          <w:b/>
        </w:rPr>
        <w:t>Chủ đề: Tổng quan hệ thống vào-ra</w:t>
      </w:r>
      <w:r>
        <w:rPr>
          <w:b/>
        </w:rPr>
        <w:br/>
        <w:t>[Trung bình] Trong kiến trúc máy tính, chức năng chính của hệ thống vào-ra là gì?</w:t>
      </w:r>
    </w:p>
    <w:p w14:paraId="5F43EE34" w14:textId="77777777" w:rsidR="00BC6EC0" w:rsidRDefault="00000000">
      <w:pPr>
        <w:pStyle w:val="ListBullet"/>
      </w:pPr>
      <w:r>
        <w:t>A. Lưu trữ dữ liệu</w:t>
      </w:r>
    </w:p>
    <w:p w14:paraId="4C161F3A" w14:textId="77777777" w:rsidR="00BC6EC0" w:rsidRDefault="00000000">
      <w:pPr>
        <w:pStyle w:val="ListBullet"/>
      </w:pPr>
      <w:r>
        <w:t>B. Tăng tốc CPU</w:t>
      </w:r>
    </w:p>
    <w:p w14:paraId="07B8C1DA" w14:textId="77777777" w:rsidR="00BC6EC0" w:rsidRDefault="00000000">
      <w:pPr>
        <w:pStyle w:val="ListBullet"/>
      </w:pPr>
      <w:r>
        <w:t>C. Trao đổi thông tin với bên ngoài</w:t>
      </w:r>
    </w:p>
    <w:p w14:paraId="55F16A23" w14:textId="77777777" w:rsidR="00BC6EC0" w:rsidRDefault="00000000">
      <w:pPr>
        <w:pStyle w:val="ListBullet"/>
      </w:pPr>
      <w:r>
        <w:t>D. Điều khiển ALU</w:t>
      </w:r>
    </w:p>
    <w:p w14:paraId="2981A56C" w14:textId="77777777" w:rsidR="00BC6EC0" w:rsidRDefault="00000000">
      <w:r>
        <w:rPr>
          <w:b/>
        </w:rPr>
        <w:t>Đáp án đúng: C</w:t>
      </w:r>
    </w:p>
    <w:p w14:paraId="6DB3D88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785B684" w14:textId="77777777" w:rsidR="00BC6EC0" w:rsidRDefault="00000000">
      <w:pPr>
        <w:pStyle w:val="Heading2"/>
      </w:pPr>
      <w:r>
        <w:t>Câu 198</w:t>
      </w:r>
    </w:p>
    <w:p w14:paraId="4FB79DED" w14:textId="77777777" w:rsidR="00BC6EC0" w:rsidRDefault="00000000">
      <w:r>
        <w:rPr>
          <w:b/>
        </w:rPr>
        <w:t>Chủ đề: Tổng quan hệ thống vào-ra</w:t>
      </w:r>
      <w:r>
        <w:rPr>
          <w:b/>
        </w:rPr>
        <w:br/>
        <w:t>[Nâng cao] Hãy xác định phát biểu đúng: thiết bị ngoại vi còn được gọi là gì?</w:t>
      </w:r>
    </w:p>
    <w:p w14:paraId="52325ADF" w14:textId="77777777" w:rsidR="00BC6EC0" w:rsidRDefault="00000000">
      <w:pPr>
        <w:pStyle w:val="ListBullet"/>
      </w:pPr>
      <w:r>
        <w:t>A. Peripherals</w:t>
      </w:r>
    </w:p>
    <w:p w14:paraId="70D50BAE" w14:textId="77777777" w:rsidR="00BC6EC0" w:rsidRDefault="00000000">
      <w:pPr>
        <w:pStyle w:val="ListBullet"/>
      </w:pPr>
      <w:r>
        <w:t>B. Caches</w:t>
      </w:r>
    </w:p>
    <w:p w14:paraId="382DF6EA" w14:textId="77777777" w:rsidR="00BC6EC0" w:rsidRDefault="00000000">
      <w:pPr>
        <w:pStyle w:val="ListBullet"/>
      </w:pPr>
      <w:r>
        <w:t>C. Registers</w:t>
      </w:r>
    </w:p>
    <w:p w14:paraId="56664DA4" w14:textId="77777777" w:rsidR="00BC6EC0" w:rsidRDefault="00000000">
      <w:pPr>
        <w:pStyle w:val="ListBullet"/>
      </w:pPr>
      <w:r>
        <w:t>D. Buffers</w:t>
      </w:r>
    </w:p>
    <w:p w14:paraId="2DBD763A" w14:textId="77777777" w:rsidR="00BC6EC0" w:rsidRDefault="00000000">
      <w:r>
        <w:rPr>
          <w:b/>
        </w:rPr>
        <w:t>Đáp án đúng: A</w:t>
      </w:r>
    </w:p>
    <w:p w14:paraId="586D6D4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9053CD0" w14:textId="77777777" w:rsidR="00BC6EC0" w:rsidRDefault="00000000">
      <w:pPr>
        <w:pStyle w:val="Heading2"/>
      </w:pPr>
      <w:r>
        <w:t>Câu 199</w:t>
      </w:r>
    </w:p>
    <w:p w14:paraId="58FAEE79"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D9B7BFD" w14:textId="77777777" w:rsidR="00BC6EC0" w:rsidRDefault="00000000">
      <w:pPr>
        <w:pStyle w:val="ListBullet"/>
      </w:pPr>
      <w:r>
        <w:t>A. Cache</w:t>
      </w:r>
    </w:p>
    <w:p w14:paraId="40F05F31" w14:textId="77777777" w:rsidR="00BC6EC0" w:rsidRDefault="00000000">
      <w:pPr>
        <w:pStyle w:val="ListBullet"/>
      </w:pPr>
      <w:r>
        <w:t>B. Mô-đun vào-ra</w:t>
      </w:r>
    </w:p>
    <w:p w14:paraId="6080C32D" w14:textId="77777777" w:rsidR="00BC6EC0" w:rsidRDefault="00000000">
      <w:pPr>
        <w:pStyle w:val="ListBullet"/>
      </w:pPr>
      <w:r>
        <w:t>C. Pipeline</w:t>
      </w:r>
    </w:p>
    <w:p w14:paraId="46CC7029" w14:textId="77777777" w:rsidR="00BC6EC0" w:rsidRDefault="00000000">
      <w:pPr>
        <w:pStyle w:val="ListBullet"/>
      </w:pPr>
      <w:r>
        <w:t>D. ALU</w:t>
      </w:r>
    </w:p>
    <w:p w14:paraId="2BF7B46E" w14:textId="77777777" w:rsidR="00BC6EC0" w:rsidRDefault="00000000">
      <w:r>
        <w:rPr>
          <w:b/>
        </w:rPr>
        <w:t>Đáp án đúng: B</w:t>
      </w:r>
    </w:p>
    <w:p w14:paraId="58D1AA24"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E78FA2C" w14:textId="77777777" w:rsidR="00BC6EC0" w:rsidRDefault="00000000">
      <w:pPr>
        <w:pStyle w:val="Heading2"/>
      </w:pPr>
      <w:r>
        <w:t>Câu 200</w:t>
      </w:r>
    </w:p>
    <w:p w14:paraId="022254B0" w14:textId="77777777" w:rsidR="00BC6EC0" w:rsidRDefault="00000000">
      <w:r>
        <w:rPr>
          <w:b/>
        </w:rPr>
        <w:t>Chủ đề: Địa chỉ hóa vào-ra</w:t>
      </w:r>
      <w:r>
        <w:rPr>
          <w:b/>
        </w:rPr>
        <w:br/>
        <w:t>[Cơ bản] Memory-mapped I/O có đặc điểm nào?</w:t>
      </w:r>
    </w:p>
    <w:p w14:paraId="7A178A39" w14:textId="77777777" w:rsidR="00BC6EC0" w:rsidRDefault="00000000">
      <w:pPr>
        <w:pStyle w:val="ListBullet"/>
      </w:pPr>
      <w:r>
        <w:t>A. Chỉ dùng cho Intel</w:t>
      </w:r>
    </w:p>
    <w:p w14:paraId="741EA5F1" w14:textId="77777777" w:rsidR="00BC6EC0" w:rsidRDefault="00000000">
      <w:pPr>
        <w:pStyle w:val="ListBullet"/>
      </w:pPr>
      <w:r>
        <w:t>B. Dùng chung không gian địa chỉ với bộ nhớ</w:t>
      </w:r>
    </w:p>
    <w:p w14:paraId="56D0FB6C" w14:textId="77777777" w:rsidR="00BC6EC0" w:rsidRDefault="00000000">
      <w:pPr>
        <w:pStyle w:val="ListBullet"/>
      </w:pPr>
      <w:r>
        <w:t>C. Dùng lệnh IN/OUT</w:t>
      </w:r>
    </w:p>
    <w:p w14:paraId="2A4A353A" w14:textId="77777777" w:rsidR="00BC6EC0" w:rsidRDefault="00000000">
      <w:pPr>
        <w:pStyle w:val="ListBullet"/>
      </w:pPr>
      <w:r>
        <w:t>D. Không dùng địa chỉ</w:t>
      </w:r>
    </w:p>
    <w:p w14:paraId="7BE8C77C" w14:textId="77777777" w:rsidR="00BC6EC0" w:rsidRDefault="00000000">
      <w:r>
        <w:rPr>
          <w:b/>
        </w:rPr>
        <w:t>Đáp án đúng: B</w:t>
      </w:r>
    </w:p>
    <w:p w14:paraId="2C39E2F3"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3C44457" w14:textId="77777777" w:rsidR="00BC6EC0" w:rsidRDefault="00000000">
      <w:pPr>
        <w:pStyle w:val="Heading2"/>
      </w:pPr>
      <w:r>
        <w:t>Câu 201</w:t>
      </w:r>
    </w:p>
    <w:p w14:paraId="5B7EA30F" w14:textId="77777777" w:rsidR="00BC6EC0" w:rsidRDefault="00000000">
      <w:r>
        <w:rPr>
          <w:b/>
        </w:rPr>
        <w:t>Chủ đề: Địa chỉ hóa vào-ra</w:t>
      </w:r>
      <w:r>
        <w:rPr>
          <w:b/>
        </w:rPr>
        <w:br/>
        <w:t>[Trung bình] Trong kiến trúc máy tính, kiến trúc x86 thường dùng kiểu nào?</w:t>
      </w:r>
    </w:p>
    <w:p w14:paraId="24424E0B" w14:textId="77777777" w:rsidR="00BC6EC0" w:rsidRDefault="00000000">
      <w:pPr>
        <w:pStyle w:val="ListBullet"/>
      </w:pPr>
      <w:r>
        <w:t>A. Isolated I/O</w:t>
      </w:r>
    </w:p>
    <w:p w14:paraId="1EB8BC70" w14:textId="77777777" w:rsidR="00BC6EC0" w:rsidRDefault="00000000">
      <w:pPr>
        <w:pStyle w:val="ListBullet"/>
      </w:pPr>
      <w:r>
        <w:t>B. Transparent DMA</w:t>
      </w:r>
    </w:p>
    <w:p w14:paraId="3021D042" w14:textId="77777777" w:rsidR="00BC6EC0" w:rsidRDefault="00000000">
      <w:pPr>
        <w:pStyle w:val="ListBullet"/>
      </w:pPr>
      <w:r>
        <w:t>C. Cycle stealing</w:t>
      </w:r>
    </w:p>
    <w:p w14:paraId="1C3F36F7" w14:textId="77777777" w:rsidR="00BC6EC0" w:rsidRDefault="00000000">
      <w:pPr>
        <w:pStyle w:val="ListBullet"/>
      </w:pPr>
      <w:r>
        <w:t>D. Polling</w:t>
      </w:r>
    </w:p>
    <w:p w14:paraId="402C640B" w14:textId="77777777" w:rsidR="00BC6EC0" w:rsidRDefault="00000000">
      <w:r>
        <w:rPr>
          <w:b/>
        </w:rPr>
        <w:t>Đáp án đúng: A</w:t>
      </w:r>
    </w:p>
    <w:p w14:paraId="0206CA5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98C7AD6" w14:textId="77777777" w:rsidR="00BC6EC0" w:rsidRDefault="00000000">
      <w:pPr>
        <w:pStyle w:val="Heading2"/>
      </w:pPr>
      <w:r>
        <w:t>Câu 202</w:t>
      </w:r>
    </w:p>
    <w:p w14:paraId="7D5155C8" w14:textId="77777777" w:rsidR="00BC6EC0" w:rsidRDefault="00000000">
      <w:r>
        <w:rPr>
          <w:b/>
        </w:rPr>
        <w:t>Chủ đề: Programmed I/O</w:t>
      </w:r>
      <w:r>
        <w:rPr>
          <w:b/>
        </w:rPr>
        <w:br/>
        <w:t>[Nâng cao] Hãy xác định phát biểu đúng: nhược điểm lớn nhất của programmed i/o là gì?</w:t>
      </w:r>
    </w:p>
    <w:p w14:paraId="3454DC08" w14:textId="77777777" w:rsidR="00BC6EC0" w:rsidRDefault="00000000">
      <w:pPr>
        <w:pStyle w:val="ListBullet"/>
      </w:pPr>
      <w:r>
        <w:t>A. Không có ngắt</w:t>
      </w:r>
    </w:p>
    <w:p w14:paraId="3689FAD8" w14:textId="77777777" w:rsidR="00BC6EC0" w:rsidRDefault="00000000">
      <w:pPr>
        <w:pStyle w:val="ListBullet"/>
      </w:pPr>
      <w:r>
        <w:t>B. Không dùng bộ nhớ</w:t>
      </w:r>
    </w:p>
    <w:p w14:paraId="6669056F" w14:textId="77777777" w:rsidR="00BC6EC0" w:rsidRDefault="00000000">
      <w:pPr>
        <w:pStyle w:val="ListBullet"/>
      </w:pPr>
      <w:r>
        <w:t>C. Không có bus</w:t>
      </w:r>
    </w:p>
    <w:p w14:paraId="660272C6" w14:textId="77777777" w:rsidR="00BC6EC0" w:rsidRDefault="00000000">
      <w:pPr>
        <w:pStyle w:val="ListBullet"/>
      </w:pPr>
      <w:r>
        <w:t>D. CPU phải chờ thiết bị</w:t>
      </w:r>
    </w:p>
    <w:p w14:paraId="06FA1503" w14:textId="77777777" w:rsidR="00BC6EC0" w:rsidRDefault="00000000">
      <w:r>
        <w:rPr>
          <w:b/>
        </w:rPr>
        <w:t>Đáp án đúng: D</w:t>
      </w:r>
    </w:p>
    <w:p w14:paraId="4304C9F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9C4D336" w14:textId="77777777" w:rsidR="00BC6EC0" w:rsidRDefault="00000000">
      <w:pPr>
        <w:pStyle w:val="Heading2"/>
      </w:pPr>
      <w:r>
        <w:t>Câu 203</w:t>
      </w:r>
    </w:p>
    <w:p w14:paraId="7EE78738" w14:textId="77777777" w:rsidR="00BC6EC0" w:rsidRDefault="00000000">
      <w:r>
        <w:rPr>
          <w:b/>
        </w:rPr>
        <w:t>Chủ đề: Programmed I/O</w:t>
      </w:r>
      <w:r>
        <w:rPr>
          <w:b/>
        </w:rPr>
        <w:br/>
        <w:t>[Vận dụng] Phát biểu nào sau đây đúng? tín hiệu read dùng để làm gì?</w:t>
      </w:r>
    </w:p>
    <w:p w14:paraId="133B6FEC" w14:textId="77777777" w:rsidR="00BC6EC0" w:rsidRDefault="00000000">
      <w:pPr>
        <w:pStyle w:val="ListBullet"/>
      </w:pPr>
      <w:r>
        <w:t>A. Khởi động CPU</w:t>
      </w:r>
    </w:p>
    <w:p w14:paraId="6A417EE2" w14:textId="77777777" w:rsidR="00BC6EC0" w:rsidRDefault="00000000">
      <w:pPr>
        <w:pStyle w:val="ListBullet"/>
      </w:pPr>
      <w:r>
        <w:t>B. Reset bus</w:t>
      </w:r>
    </w:p>
    <w:p w14:paraId="6DAD8F3F" w14:textId="77777777" w:rsidR="00BC6EC0" w:rsidRDefault="00000000">
      <w:pPr>
        <w:pStyle w:val="ListBullet"/>
      </w:pPr>
      <w:r>
        <w:t>C. Gửi dữ liệu ra thiết bị</w:t>
      </w:r>
    </w:p>
    <w:p w14:paraId="365D5A59" w14:textId="77777777" w:rsidR="00BC6EC0" w:rsidRDefault="00000000">
      <w:pPr>
        <w:pStyle w:val="ListBullet"/>
      </w:pPr>
      <w:r>
        <w:t>D. Nhận dữ liệu từ thiết bị</w:t>
      </w:r>
    </w:p>
    <w:p w14:paraId="365FE8EA" w14:textId="77777777" w:rsidR="00BC6EC0" w:rsidRDefault="00000000">
      <w:r>
        <w:rPr>
          <w:b/>
        </w:rPr>
        <w:t>Đáp án đúng: D</w:t>
      </w:r>
    </w:p>
    <w:p w14:paraId="1877380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0ACD795" w14:textId="77777777" w:rsidR="00BC6EC0" w:rsidRDefault="00000000">
      <w:pPr>
        <w:pStyle w:val="Heading2"/>
      </w:pPr>
      <w:r>
        <w:t>Câu 204</w:t>
      </w:r>
    </w:p>
    <w:p w14:paraId="71D738B5" w14:textId="77777777" w:rsidR="00BC6EC0" w:rsidRDefault="00000000">
      <w:r>
        <w:rPr>
          <w:b/>
        </w:rPr>
        <w:t>Chủ đề: Interrupt-driven I/O</w:t>
      </w:r>
      <w:r>
        <w:rPr>
          <w:b/>
        </w:rPr>
        <w:br/>
        <w:t>[Cơ bản] Ưu điểm chính của vào-ra điều khiển bằng ngắt là gì?</w:t>
      </w:r>
    </w:p>
    <w:p w14:paraId="68A75FD4" w14:textId="77777777" w:rsidR="00BC6EC0" w:rsidRDefault="00000000">
      <w:pPr>
        <w:pStyle w:val="ListBullet"/>
      </w:pPr>
      <w:r>
        <w:t>A. Không cần bộ nhớ</w:t>
      </w:r>
    </w:p>
    <w:p w14:paraId="78142D64" w14:textId="77777777" w:rsidR="00BC6EC0" w:rsidRDefault="00000000">
      <w:pPr>
        <w:pStyle w:val="ListBullet"/>
      </w:pPr>
      <w:r>
        <w:t>B. Không dùng bus</w:t>
      </w:r>
    </w:p>
    <w:p w14:paraId="391E4C51" w14:textId="77777777" w:rsidR="00BC6EC0" w:rsidRDefault="00000000">
      <w:pPr>
        <w:pStyle w:val="ListBullet"/>
      </w:pPr>
      <w:r>
        <w:t>C. Không cần phần cứng</w:t>
      </w:r>
    </w:p>
    <w:p w14:paraId="5A6283FC" w14:textId="77777777" w:rsidR="00BC6EC0" w:rsidRDefault="00000000">
      <w:pPr>
        <w:pStyle w:val="ListBullet"/>
      </w:pPr>
      <w:r>
        <w:t>D. CPU không cần chờ liên tục</w:t>
      </w:r>
    </w:p>
    <w:p w14:paraId="106E3C1B" w14:textId="77777777" w:rsidR="00BC6EC0" w:rsidRDefault="00000000">
      <w:r>
        <w:rPr>
          <w:b/>
        </w:rPr>
        <w:t>Đáp án đúng: D</w:t>
      </w:r>
    </w:p>
    <w:p w14:paraId="70049E50"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C3A6057" w14:textId="77777777" w:rsidR="00BC6EC0" w:rsidRDefault="00000000">
      <w:pPr>
        <w:pStyle w:val="Heading2"/>
      </w:pPr>
      <w:r>
        <w:t>Câu 205</w:t>
      </w:r>
    </w:p>
    <w:p w14:paraId="668EDE6B" w14:textId="77777777" w:rsidR="00BC6EC0" w:rsidRDefault="00000000">
      <w:r>
        <w:rPr>
          <w:b/>
        </w:rPr>
        <w:t>Chủ đề: Interrupt-driven I/O</w:t>
      </w:r>
      <w:r>
        <w:rPr>
          <w:b/>
        </w:rPr>
        <w:br/>
        <w:t>[Trung bình] Trong kiến trúc máy tính, pic là viết tắt của gì?</w:t>
      </w:r>
    </w:p>
    <w:p w14:paraId="11F78F9B" w14:textId="77777777" w:rsidR="00BC6EC0" w:rsidRDefault="00000000">
      <w:pPr>
        <w:pStyle w:val="ListBullet"/>
      </w:pPr>
      <w:r>
        <w:t>A. Programmed IO Circuit</w:t>
      </w:r>
    </w:p>
    <w:p w14:paraId="614CF3E4" w14:textId="77777777" w:rsidR="00BC6EC0" w:rsidRDefault="00000000">
      <w:pPr>
        <w:pStyle w:val="ListBullet"/>
      </w:pPr>
      <w:r>
        <w:t>B. Peripheral Interface Core</w:t>
      </w:r>
    </w:p>
    <w:p w14:paraId="60354FB6" w14:textId="77777777" w:rsidR="00BC6EC0" w:rsidRDefault="00000000">
      <w:pPr>
        <w:pStyle w:val="ListBullet"/>
      </w:pPr>
      <w:r>
        <w:t>C. Programmable Interrupt Controller</w:t>
      </w:r>
    </w:p>
    <w:p w14:paraId="783FE9CE" w14:textId="77777777" w:rsidR="00BC6EC0" w:rsidRDefault="00000000">
      <w:pPr>
        <w:pStyle w:val="ListBullet"/>
      </w:pPr>
      <w:r>
        <w:t>D. Parallel Input Controller</w:t>
      </w:r>
    </w:p>
    <w:p w14:paraId="46F98B3B" w14:textId="77777777" w:rsidR="00BC6EC0" w:rsidRDefault="00000000">
      <w:r>
        <w:rPr>
          <w:b/>
        </w:rPr>
        <w:t>Đáp án đúng: C</w:t>
      </w:r>
    </w:p>
    <w:p w14:paraId="6E5F38F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6193019" w14:textId="77777777" w:rsidR="00BC6EC0" w:rsidRDefault="00000000">
      <w:pPr>
        <w:pStyle w:val="Heading2"/>
      </w:pPr>
      <w:r>
        <w:t>Câu 206</w:t>
      </w:r>
    </w:p>
    <w:p w14:paraId="1F571D4E" w14:textId="77777777" w:rsidR="00BC6EC0" w:rsidRDefault="00000000">
      <w:r>
        <w:rPr>
          <w:b/>
        </w:rPr>
        <w:t>Chủ đề: DMA</w:t>
      </w:r>
      <w:r>
        <w:rPr>
          <w:b/>
        </w:rPr>
        <w:br/>
        <w:t>[Nâng cao] Hãy xác định phát biểu đúng: dma là viết tắt của cụm nào?</w:t>
      </w:r>
    </w:p>
    <w:p w14:paraId="6C0BF43A" w14:textId="77777777" w:rsidR="00BC6EC0" w:rsidRDefault="00000000">
      <w:pPr>
        <w:pStyle w:val="ListBullet"/>
      </w:pPr>
      <w:r>
        <w:t>A. Dual Memory Access</w:t>
      </w:r>
    </w:p>
    <w:p w14:paraId="21A54C6F" w14:textId="77777777" w:rsidR="00BC6EC0" w:rsidRDefault="00000000">
      <w:pPr>
        <w:pStyle w:val="ListBullet"/>
      </w:pPr>
      <w:r>
        <w:t>B. Distributed Memory Access</w:t>
      </w:r>
    </w:p>
    <w:p w14:paraId="5D71FF6F" w14:textId="77777777" w:rsidR="00BC6EC0" w:rsidRDefault="00000000">
      <w:pPr>
        <w:pStyle w:val="ListBullet"/>
      </w:pPr>
      <w:r>
        <w:t>C. Direct Memory Access</w:t>
      </w:r>
    </w:p>
    <w:p w14:paraId="79613F9B" w14:textId="77777777" w:rsidR="00BC6EC0" w:rsidRDefault="00000000">
      <w:pPr>
        <w:pStyle w:val="ListBullet"/>
      </w:pPr>
      <w:r>
        <w:t>D. Dynamic Memory Access</w:t>
      </w:r>
    </w:p>
    <w:p w14:paraId="22D207EF" w14:textId="77777777" w:rsidR="00BC6EC0" w:rsidRDefault="00000000">
      <w:r>
        <w:rPr>
          <w:b/>
        </w:rPr>
        <w:t>Đáp án đúng: C</w:t>
      </w:r>
    </w:p>
    <w:p w14:paraId="6E872194"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1202F17" w14:textId="77777777" w:rsidR="00BC6EC0" w:rsidRDefault="00000000">
      <w:pPr>
        <w:pStyle w:val="Heading2"/>
      </w:pPr>
      <w:r>
        <w:t>Câu 207</w:t>
      </w:r>
    </w:p>
    <w:p w14:paraId="5ABB56CD" w14:textId="77777777" w:rsidR="00BC6EC0" w:rsidRDefault="00000000">
      <w:r>
        <w:rPr>
          <w:b/>
        </w:rPr>
        <w:t>Chủ đề: DMA</w:t>
      </w:r>
      <w:r>
        <w:rPr>
          <w:b/>
        </w:rPr>
        <w:br/>
        <w:t>[Vận dụng] Phát biểu nào sau đây đúng? trong dma, thành phần nào điều khiển truyền dữ liệu?</w:t>
      </w:r>
    </w:p>
    <w:p w14:paraId="5FFDE152" w14:textId="77777777" w:rsidR="00BC6EC0" w:rsidRDefault="00000000">
      <w:pPr>
        <w:pStyle w:val="ListBullet"/>
      </w:pPr>
      <w:r>
        <w:t>A. CPU</w:t>
      </w:r>
    </w:p>
    <w:p w14:paraId="29B9E161" w14:textId="77777777" w:rsidR="00BC6EC0" w:rsidRDefault="00000000">
      <w:pPr>
        <w:pStyle w:val="ListBullet"/>
      </w:pPr>
      <w:r>
        <w:t>B. DMAC</w:t>
      </w:r>
    </w:p>
    <w:p w14:paraId="5B0810DE" w14:textId="77777777" w:rsidR="00BC6EC0" w:rsidRDefault="00000000">
      <w:pPr>
        <w:pStyle w:val="ListBullet"/>
      </w:pPr>
      <w:r>
        <w:t>C. ALU</w:t>
      </w:r>
    </w:p>
    <w:p w14:paraId="5F7BEB30" w14:textId="77777777" w:rsidR="00BC6EC0" w:rsidRDefault="00000000">
      <w:pPr>
        <w:pStyle w:val="ListBullet"/>
      </w:pPr>
      <w:r>
        <w:t>D. Cache</w:t>
      </w:r>
    </w:p>
    <w:p w14:paraId="2FFA88C6" w14:textId="77777777" w:rsidR="00BC6EC0" w:rsidRDefault="00000000">
      <w:r>
        <w:rPr>
          <w:b/>
        </w:rPr>
        <w:t>Đáp án đúng: B</w:t>
      </w:r>
    </w:p>
    <w:p w14:paraId="395DE2D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1D3C31E" w14:textId="77777777" w:rsidR="00BC6EC0" w:rsidRDefault="00000000">
      <w:pPr>
        <w:pStyle w:val="Heading2"/>
      </w:pPr>
      <w:r>
        <w:t>Câu 208</w:t>
      </w:r>
    </w:p>
    <w:p w14:paraId="13F14984" w14:textId="77777777" w:rsidR="00BC6EC0" w:rsidRDefault="00000000">
      <w:r>
        <w:rPr>
          <w:b/>
        </w:rPr>
        <w:t>Chủ đề: DMA</w:t>
      </w:r>
      <w:r>
        <w:rPr>
          <w:b/>
        </w:rPr>
        <w:br/>
        <w:t>[Cơ bản] Cycle stealing DMA hoạt động như thế nào?</w:t>
      </w:r>
    </w:p>
    <w:p w14:paraId="2A9E0AD8" w14:textId="77777777" w:rsidR="00BC6EC0" w:rsidRDefault="00000000">
      <w:pPr>
        <w:pStyle w:val="ListBullet"/>
      </w:pPr>
      <w:r>
        <w:t>A. Chỉ truyền 1 bit</w:t>
      </w:r>
    </w:p>
    <w:p w14:paraId="0C12DBA9" w14:textId="77777777" w:rsidR="00BC6EC0" w:rsidRDefault="00000000">
      <w:pPr>
        <w:pStyle w:val="ListBullet"/>
      </w:pPr>
      <w:r>
        <w:t>B. Không dùng bus</w:t>
      </w:r>
    </w:p>
    <w:p w14:paraId="4A81980B" w14:textId="77777777" w:rsidR="00BC6EC0" w:rsidRDefault="00000000">
      <w:pPr>
        <w:pStyle w:val="ListBullet"/>
      </w:pPr>
      <w:r>
        <w:t>C. Mỗi lần chiếm một chu kỳ bus</w:t>
      </w:r>
    </w:p>
    <w:p w14:paraId="68B2B9EE" w14:textId="77777777" w:rsidR="00BC6EC0" w:rsidRDefault="00000000">
      <w:pPr>
        <w:pStyle w:val="ListBullet"/>
      </w:pPr>
      <w:r>
        <w:t>D. Chiếm bus toàn bộ</w:t>
      </w:r>
    </w:p>
    <w:p w14:paraId="2B93DACB" w14:textId="77777777" w:rsidR="00BC6EC0" w:rsidRDefault="00000000">
      <w:r>
        <w:rPr>
          <w:b/>
        </w:rPr>
        <w:t>Đáp án đúng: C</w:t>
      </w:r>
    </w:p>
    <w:p w14:paraId="623D76D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B04C874" w14:textId="77777777" w:rsidR="00BC6EC0" w:rsidRDefault="00000000">
      <w:pPr>
        <w:pStyle w:val="Heading2"/>
      </w:pPr>
      <w:r>
        <w:t>Câu 209</w:t>
      </w:r>
    </w:p>
    <w:p w14:paraId="318B0CBE" w14:textId="77777777" w:rsidR="00BC6EC0" w:rsidRDefault="00000000">
      <w:r>
        <w:rPr>
          <w:b/>
        </w:rPr>
        <w:t>Chủ đề: Nối ghép vào-ra</w:t>
      </w:r>
      <w:r>
        <w:rPr>
          <w:b/>
        </w:rPr>
        <w:br/>
        <w:t>[Trung bình] Trong kiến trúc máy tính, nối ghép song song có ưu điểm gì?</w:t>
      </w:r>
    </w:p>
    <w:p w14:paraId="3E749F94" w14:textId="77777777" w:rsidR="00BC6EC0" w:rsidRDefault="00000000">
      <w:pPr>
        <w:pStyle w:val="ListBullet"/>
      </w:pPr>
      <w:r>
        <w:t>A. Tốc độ nhanh</w:t>
      </w:r>
    </w:p>
    <w:p w14:paraId="1B1AC058" w14:textId="77777777" w:rsidR="00BC6EC0" w:rsidRDefault="00000000">
      <w:pPr>
        <w:pStyle w:val="ListBullet"/>
      </w:pPr>
      <w:r>
        <w:t>B. Giá rẻ tuyệt đối</w:t>
      </w:r>
    </w:p>
    <w:p w14:paraId="6C519FB2" w14:textId="77777777" w:rsidR="00BC6EC0" w:rsidRDefault="00000000">
      <w:pPr>
        <w:pStyle w:val="ListBullet"/>
      </w:pPr>
      <w:r>
        <w:t>C. Ít dây dẫn</w:t>
      </w:r>
    </w:p>
    <w:p w14:paraId="1268648E" w14:textId="77777777" w:rsidR="00BC6EC0" w:rsidRDefault="00000000">
      <w:pPr>
        <w:pStyle w:val="ListBullet"/>
      </w:pPr>
      <w:r>
        <w:t>D. Không cần đồng bộ</w:t>
      </w:r>
    </w:p>
    <w:p w14:paraId="49E65CD9" w14:textId="77777777" w:rsidR="00BC6EC0" w:rsidRDefault="00000000">
      <w:r>
        <w:rPr>
          <w:b/>
        </w:rPr>
        <w:t>Đáp án đúng: A</w:t>
      </w:r>
    </w:p>
    <w:p w14:paraId="2584D2B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3938C51" w14:textId="77777777" w:rsidR="00BC6EC0" w:rsidRDefault="00000000">
      <w:pPr>
        <w:pStyle w:val="Heading2"/>
      </w:pPr>
      <w:r>
        <w:t>Câu 210</w:t>
      </w:r>
    </w:p>
    <w:p w14:paraId="7E7AEC38" w14:textId="77777777" w:rsidR="00BC6EC0" w:rsidRDefault="00000000">
      <w:r>
        <w:rPr>
          <w:b/>
        </w:rPr>
        <w:t>Chủ đề: Nối ghép vào-ra</w:t>
      </w:r>
      <w:r>
        <w:rPr>
          <w:b/>
        </w:rPr>
        <w:br/>
        <w:t>[Nâng cao] Hãy xác định phát biểu đúng: usb là ví dụ của cấu hình nào?</w:t>
      </w:r>
    </w:p>
    <w:p w14:paraId="4CC516A8" w14:textId="77777777" w:rsidR="00BC6EC0" w:rsidRDefault="00000000">
      <w:pPr>
        <w:pStyle w:val="ListBullet"/>
      </w:pPr>
      <w:r>
        <w:t>A. DMA</w:t>
      </w:r>
    </w:p>
    <w:p w14:paraId="4002FDAD" w14:textId="77777777" w:rsidR="00BC6EC0" w:rsidRDefault="00000000">
      <w:pPr>
        <w:pStyle w:val="ListBullet"/>
      </w:pPr>
      <w:r>
        <w:t>B. Ngắt mềm</w:t>
      </w:r>
    </w:p>
    <w:p w14:paraId="4DCABD19" w14:textId="77777777" w:rsidR="00BC6EC0" w:rsidRDefault="00000000">
      <w:pPr>
        <w:pStyle w:val="ListBullet"/>
      </w:pPr>
      <w:r>
        <w:t>C. Điểm tới đa điểm</w:t>
      </w:r>
    </w:p>
    <w:p w14:paraId="75C54D75" w14:textId="77777777" w:rsidR="00BC6EC0" w:rsidRDefault="00000000">
      <w:pPr>
        <w:pStyle w:val="ListBullet"/>
      </w:pPr>
      <w:r>
        <w:t>D. Điểm tới điểm</w:t>
      </w:r>
    </w:p>
    <w:p w14:paraId="2D39787E" w14:textId="77777777" w:rsidR="00BC6EC0" w:rsidRDefault="00000000">
      <w:r>
        <w:rPr>
          <w:b/>
        </w:rPr>
        <w:t>Đáp án đúng: C</w:t>
      </w:r>
    </w:p>
    <w:p w14:paraId="10D03E5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FF42470" w14:textId="77777777" w:rsidR="00BC6EC0" w:rsidRDefault="00000000">
      <w:pPr>
        <w:pStyle w:val="Heading2"/>
      </w:pPr>
      <w:r>
        <w:t>Câu 211</w:t>
      </w:r>
    </w:p>
    <w:p w14:paraId="7426A331" w14:textId="77777777" w:rsidR="00BC6EC0" w:rsidRDefault="00000000">
      <w:r>
        <w:rPr>
          <w:b/>
        </w:rPr>
        <w:t>Chủ đề: Tổng quan hệ thống vào-ra</w:t>
      </w:r>
      <w:r>
        <w:rPr>
          <w:b/>
        </w:rPr>
        <w:br/>
        <w:t>[Vận dụng] Phát biểu nào sau đây đúng? chức năng chính của hệ thống vào-ra là gì?</w:t>
      </w:r>
    </w:p>
    <w:p w14:paraId="094F8C16" w14:textId="77777777" w:rsidR="00BC6EC0" w:rsidRDefault="00000000">
      <w:pPr>
        <w:pStyle w:val="ListBullet"/>
      </w:pPr>
      <w:r>
        <w:t>A. Trao đổi thông tin với bên ngoài</w:t>
      </w:r>
    </w:p>
    <w:p w14:paraId="4BBDD014" w14:textId="77777777" w:rsidR="00BC6EC0" w:rsidRDefault="00000000">
      <w:pPr>
        <w:pStyle w:val="ListBullet"/>
      </w:pPr>
      <w:r>
        <w:t>B. Tăng tốc CPU</w:t>
      </w:r>
    </w:p>
    <w:p w14:paraId="4BE46FEC" w14:textId="77777777" w:rsidR="00BC6EC0" w:rsidRDefault="00000000">
      <w:pPr>
        <w:pStyle w:val="ListBullet"/>
      </w:pPr>
      <w:r>
        <w:t>C. Lưu trữ dữ liệu</w:t>
      </w:r>
    </w:p>
    <w:p w14:paraId="15A696B7" w14:textId="77777777" w:rsidR="00BC6EC0" w:rsidRDefault="00000000">
      <w:pPr>
        <w:pStyle w:val="ListBullet"/>
      </w:pPr>
      <w:r>
        <w:t>D. Điều khiển ALU</w:t>
      </w:r>
    </w:p>
    <w:p w14:paraId="32F0A620" w14:textId="77777777" w:rsidR="00BC6EC0" w:rsidRDefault="00000000">
      <w:r>
        <w:rPr>
          <w:b/>
        </w:rPr>
        <w:t>Đáp án đúng: A</w:t>
      </w:r>
    </w:p>
    <w:p w14:paraId="5521E394"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0248953" w14:textId="77777777" w:rsidR="00BC6EC0" w:rsidRDefault="00000000">
      <w:pPr>
        <w:pStyle w:val="Heading2"/>
      </w:pPr>
      <w:r>
        <w:t>Câu 212</w:t>
      </w:r>
    </w:p>
    <w:p w14:paraId="64B4DF7C" w14:textId="77777777" w:rsidR="00BC6EC0" w:rsidRDefault="00000000">
      <w:r>
        <w:rPr>
          <w:b/>
        </w:rPr>
        <w:t>Chủ đề: Tổng quan hệ thống vào-ra</w:t>
      </w:r>
      <w:r>
        <w:rPr>
          <w:b/>
        </w:rPr>
        <w:br/>
        <w:t>[Cơ bản] Thiết bị ngoại vi còn được gọi là gì?</w:t>
      </w:r>
    </w:p>
    <w:p w14:paraId="09EE89F1" w14:textId="77777777" w:rsidR="00BC6EC0" w:rsidRDefault="00000000">
      <w:pPr>
        <w:pStyle w:val="ListBullet"/>
      </w:pPr>
      <w:r>
        <w:t>A. Buffers</w:t>
      </w:r>
    </w:p>
    <w:p w14:paraId="1F2E99A0" w14:textId="77777777" w:rsidR="00BC6EC0" w:rsidRDefault="00000000">
      <w:pPr>
        <w:pStyle w:val="ListBullet"/>
      </w:pPr>
      <w:r>
        <w:t>B. Peripherals</w:t>
      </w:r>
    </w:p>
    <w:p w14:paraId="59C85602" w14:textId="77777777" w:rsidR="00BC6EC0" w:rsidRDefault="00000000">
      <w:pPr>
        <w:pStyle w:val="ListBullet"/>
      </w:pPr>
      <w:r>
        <w:t>C. Registers</w:t>
      </w:r>
    </w:p>
    <w:p w14:paraId="75985E1E" w14:textId="77777777" w:rsidR="00BC6EC0" w:rsidRDefault="00000000">
      <w:pPr>
        <w:pStyle w:val="ListBullet"/>
      </w:pPr>
      <w:r>
        <w:t>D. Caches</w:t>
      </w:r>
    </w:p>
    <w:p w14:paraId="715FAB78" w14:textId="77777777" w:rsidR="00BC6EC0" w:rsidRDefault="00000000">
      <w:r>
        <w:rPr>
          <w:b/>
        </w:rPr>
        <w:t>Đáp án đúng: B</w:t>
      </w:r>
    </w:p>
    <w:p w14:paraId="7E41FD1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4988912" w14:textId="77777777" w:rsidR="00BC6EC0" w:rsidRDefault="00000000">
      <w:pPr>
        <w:pStyle w:val="Heading2"/>
      </w:pPr>
      <w:r>
        <w:t>Câu 213</w:t>
      </w:r>
    </w:p>
    <w:p w14:paraId="2ACF464A" w14:textId="77777777" w:rsidR="00BC6EC0" w:rsidRDefault="00000000">
      <w:r>
        <w:rPr>
          <w:b/>
        </w:rPr>
        <w:t>Chủ đề: Tổng quan hệ thống vào-ra</w:t>
      </w:r>
      <w:r>
        <w:rPr>
          <w:b/>
        </w:rPr>
        <w:br/>
        <w:t>[Trung bình] Trong kiến trúc máy tính, thành phần nào giúp nối thiết bị vào-ra với cpu và ram?</w:t>
      </w:r>
    </w:p>
    <w:p w14:paraId="6CC85B0C" w14:textId="77777777" w:rsidR="00BC6EC0" w:rsidRDefault="00000000">
      <w:pPr>
        <w:pStyle w:val="ListBullet"/>
      </w:pPr>
      <w:r>
        <w:t>A. Cache</w:t>
      </w:r>
    </w:p>
    <w:p w14:paraId="5D59D737" w14:textId="77777777" w:rsidR="00BC6EC0" w:rsidRDefault="00000000">
      <w:pPr>
        <w:pStyle w:val="ListBullet"/>
      </w:pPr>
      <w:r>
        <w:t>B. Pipeline</w:t>
      </w:r>
    </w:p>
    <w:p w14:paraId="5AA23C8F" w14:textId="77777777" w:rsidR="00BC6EC0" w:rsidRDefault="00000000">
      <w:pPr>
        <w:pStyle w:val="ListBullet"/>
      </w:pPr>
      <w:r>
        <w:t>C. Mô-đun vào-ra</w:t>
      </w:r>
    </w:p>
    <w:p w14:paraId="1CFA2327" w14:textId="77777777" w:rsidR="00BC6EC0" w:rsidRDefault="00000000">
      <w:pPr>
        <w:pStyle w:val="ListBullet"/>
      </w:pPr>
      <w:r>
        <w:t>D. ALU</w:t>
      </w:r>
    </w:p>
    <w:p w14:paraId="4323438B" w14:textId="77777777" w:rsidR="00BC6EC0" w:rsidRDefault="00000000">
      <w:r>
        <w:rPr>
          <w:b/>
        </w:rPr>
        <w:t>Đáp án đúng: C</w:t>
      </w:r>
    </w:p>
    <w:p w14:paraId="3AE3041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21FA81D" w14:textId="77777777" w:rsidR="00BC6EC0" w:rsidRDefault="00000000">
      <w:pPr>
        <w:pStyle w:val="Heading2"/>
      </w:pPr>
      <w:r>
        <w:t>Câu 214</w:t>
      </w:r>
    </w:p>
    <w:p w14:paraId="03813343" w14:textId="77777777" w:rsidR="00BC6EC0" w:rsidRDefault="00000000">
      <w:r>
        <w:rPr>
          <w:b/>
        </w:rPr>
        <w:t>Chủ đề: Địa chỉ hóa vào-ra</w:t>
      </w:r>
      <w:r>
        <w:rPr>
          <w:b/>
        </w:rPr>
        <w:br/>
        <w:t>[Nâng cao] Hãy xác định phát biểu đúng: memory-mapped i/o có đặc điểm nào?</w:t>
      </w:r>
    </w:p>
    <w:p w14:paraId="0E9832D6" w14:textId="77777777" w:rsidR="00BC6EC0" w:rsidRDefault="00000000">
      <w:pPr>
        <w:pStyle w:val="ListBullet"/>
      </w:pPr>
      <w:r>
        <w:t>A. Dùng lệnh IN/OUT</w:t>
      </w:r>
    </w:p>
    <w:p w14:paraId="7FE2F6A2" w14:textId="77777777" w:rsidR="00BC6EC0" w:rsidRDefault="00000000">
      <w:pPr>
        <w:pStyle w:val="ListBullet"/>
      </w:pPr>
      <w:r>
        <w:t>B. Chỉ dùng cho Intel</w:t>
      </w:r>
    </w:p>
    <w:p w14:paraId="411C9C36" w14:textId="77777777" w:rsidR="00BC6EC0" w:rsidRDefault="00000000">
      <w:pPr>
        <w:pStyle w:val="ListBullet"/>
      </w:pPr>
      <w:r>
        <w:t>C. Không dùng địa chỉ</w:t>
      </w:r>
    </w:p>
    <w:p w14:paraId="01A1AB19" w14:textId="77777777" w:rsidR="00BC6EC0" w:rsidRDefault="00000000">
      <w:pPr>
        <w:pStyle w:val="ListBullet"/>
      </w:pPr>
      <w:r>
        <w:t>D. Dùng chung không gian địa chỉ với bộ nhớ</w:t>
      </w:r>
    </w:p>
    <w:p w14:paraId="322D8BA4" w14:textId="77777777" w:rsidR="00BC6EC0" w:rsidRDefault="00000000">
      <w:r>
        <w:rPr>
          <w:b/>
        </w:rPr>
        <w:t>Đáp án đúng: D</w:t>
      </w:r>
    </w:p>
    <w:p w14:paraId="1852D6D7"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D08C74A" w14:textId="77777777" w:rsidR="00BC6EC0" w:rsidRDefault="00000000">
      <w:pPr>
        <w:pStyle w:val="Heading2"/>
      </w:pPr>
      <w:r>
        <w:t>Câu 215</w:t>
      </w:r>
    </w:p>
    <w:p w14:paraId="14D24787" w14:textId="77777777" w:rsidR="00BC6EC0" w:rsidRDefault="00000000">
      <w:r>
        <w:rPr>
          <w:b/>
        </w:rPr>
        <w:t>Chủ đề: Địa chỉ hóa vào-ra</w:t>
      </w:r>
      <w:r>
        <w:rPr>
          <w:b/>
        </w:rPr>
        <w:br/>
        <w:t>[Vận dụng] Phát biểu nào sau đây đúng? kiến trúc x86 thường dùng kiểu nào?</w:t>
      </w:r>
    </w:p>
    <w:p w14:paraId="620EB58C" w14:textId="77777777" w:rsidR="00BC6EC0" w:rsidRDefault="00000000">
      <w:pPr>
        <w:pStyle w:val="ListBullet"/>
      </w:pPr>
      <w:r>
        <w:t>A. Cycle stealing</w:t>
      </w:r>
    </w:p>
    <w:p w14:paraId="69579BD7" w14:textId="77777777" w:rsidR="00BC6EC0" w:rsidRDefault="00000000">
      <w:pPr>
        <w:pStyle w:val="ListBullet"/>
      </w:pPr>
      <w:r>
        <w:t>B. Isolated I/O</w:t>
      </w:r>
    </w:p>
    <w:p w14:paraId="61027B18" w14:textId="77777777" w:rsidR="00BC6EC0" w:rsidRDefault="00000000">
      <w:pPr>
        <w:pStyle w:val="ListBullet"/>
      </w:pPr>
      <w:r>
        <w:t>C. Transparent DMA</w:t>
      </w:r>
    </w:p>
    <w:p w14:paraId="37392874" w14:textId="77777777" w:rsidR="00BC6EC0" w:rsidRDefault="00000000">
      <w:pPr>
        <w:pStyle w:val="ListBullet"/>
      </w:pPr>
      <w:r>
        <w:t>D. Polling</w:t>
      </w:r>
    </w:p>
    <w:p w14:paraId="26D1B0BA" w14:textId="77777777" w:rsidR="00BC6EC0" w:rsidRDefault="00000000">
      <w:r>
        <w:rPr>
          <w:b/>
        </w:rPr>
        <w:t>Đáp án đúng: B</w:t>
      </w:r>
    </w:p>
    <w:p w14:paraId="5575871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8CC6E0D" w14:textId="77777777" w:rsidR="00BC6EC0" w:rsidRDefault="00000000">
      <w:pPr>
        <w:pStyle w:val="Heading2"/>
      </w:pPr>
      <w:r>
        <w:t>Câu 216</w:t>
      </w:r>
    </w:p>
    <w:p w14:paraId="75A6A363" w14:textId="77777777" w:rsidR="00BC6EC0" w:rsidRDefault="00000000">
      <w:r>
        <w:rPr>
          <w:b/>
        </w:rPr>
        <w:t>Chủ đề: Programmed I/O</w:t>
      </w:r>
      <w:r>
        <w:rPr>
          <w:b/>
        </w:rPr>
        <w:br/>
        <w:t>[Cơ bản] Nhược điểm lớn nhất của Programmed I/O là gì?</w:t>
      </w:r>
    </w:p>
    <w:p w14:paraId="14D715C9" w14:textId="77777777" w:rsidR="00BC6EC0" w:rsidRDefault="00000000">
      <w:pPr>
        <w:pStyle w:val="ListBullet"/>
      </w:pPr>
      <w:r>
        <w:t>A. Không có bus</w:t>
      </w:r>
    </w:p>
    <w:p w14:paraId="1A6B8D93" w14:textId="77777777" w:rsidR="00BC6EC0" w:rsidRDefault="00000000">
      <w:pPr>
        <w:pStyle w:val="ListBullet"/>
      </w:pPr>
      <w:r>
        <w:t>B. Không dùng bộ nhớ</w:t>
      </w:r>
    </w:p>
    <w:p w14:paraId="2B22F3CE" w14:textId="77777777" w:rsidR="00BC6EC0" w:rsidRDefault="00000000">
      <w:pPr>
        <w:pStyle w:val="ListBullet"/>
      </w:pPr>
      <w:r>
        <w:t>C. Không có ngắt</w:t>
      </w:r>
    </w:p>
    <w:p w14:paraId="76EFF089" w14:textId="77777777" w:rsidR="00BC6EC0" w:rsidRDefault="00000000">
      <w:pPr>
        <w:pStyle w:val="ListBullet"/>
      </w:pPr>
      <w:r>
        <w:t>D. CPU phải chờ thiết bị</w:t>
      </w:r>
    </w:p>
    <w:p w14:paraId="6DEBBBA4" w14:textId="77777777" w:rsidR="00BC6EC0" w:rsidRDefault="00000000">
      <w:r>
        <w:rPr>
          <w:b/>
        </w:rPr>
        <w:t>Đáp án đúng: D</w:t>
      </w:r>
    </w:p>
    <w:p w14:paraId="078A76C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5FC1918" w14:textId="77777777" w:rsidR="00BC6EC0" w:rsidRDefault="00000000">
      <w:pPr>
        <w:pStyle w:val="Heading2"/>
      </w:pPr>
      <w:r>
        <w:t>Câu 217</w:t>
      </w:r>
    </w:p>
    <w:p w14:paraId="135B9546" w14:textId="77777777" w:rsidR="00BC6EC0" w:rsidRDefault="00000000">
      <w:r>
        <w:rPr>
          <w:b/>
        </w:rPr>
        <w:t>Chủ đề: Programmed I/O</w:t>
      </w:r>
      <w:r>
        <w:rPr>
          <w:b/>
        </w:rPr>
        <w:br/>
        <w:t>[Trung bình] Trong kiến trúc máy tính, tín hiệu read dùng để làm gì?</w:t>
      </w:r>
    </w:p>
    <w:p w14:paraId="3B7A52F4" w14:textId="77777777" w:rsidR="00BC6EC0" w:rsidRDefault="00000000">
      <w:pPr>
        <w:pStyle w:val="ListBullet"/>
      </w:pPr>
      <w:r>
        <w:t>A. Reset bus</w:t>
      </w:r>
    </w:p>
    <w:p w14:paraId="5ECD4124" w14:textId="77777777" w:rsidR="00BC6EC0" w:rsidRDefault="00000000">
      <w:pPr>
        <w:pStyle w:val="ListBullet"/>
      </w:pPr>
      <w:r>
        <w:t>B. Nhận dữ liệu từ thiết bị</w:t>
      </w:r>
    </w:p>
    <w:p w14:paraId="0348EE81" w14:textId="77777777" w:rsidR="00BC6EC0" w:rsidRDefault="00000000">
      <w:pPr>
        <w:pStyle w:val="ListBullet"/>
      </w:pPr>
      <w:r>
        <w:t>C. Khởi động CPU</w:t>
      </w:r>
    </w:p>
    <w:p w14:paraId="1FF277F9" w14:textId="77777777" w:rsidR="00BC6EC0" w:rsidRDefault="00000000">
      <w:pPr>
        <w:pStyle w:val="ListBullet"/>
      </w:pPr>
      <w:r>
        <w:t>D. Gửi dữ liệu ra thiết bị</w:t>
      </w:r>
    </w:p>
    <w:p w14:paraId="33F14C46" w14:textId="77777777" w:rsidR="00BC6EC0" w:rsidRDefault="00000000">
      <w:r>
        <w:rPr>
          <w:b/>
        </w:rPr>
        <w:t>Đáp án đúng: B</w:t>
      </w:r>
    </w:p>
    <w:p w14:paraId="4B07E87B"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96E825D" w14:textId="77777777" w:rsidR="00BC6EC0" w:rsidRDefault="00000000">
      <w:pPr>
        <w:pStyle w:val="Heading2"/>
      </w:pPr>
      <w:r>
        <w:t>Câu 218</w:t>
      </w:r>
    </w:p>
    <w:p w14:paraId="6F8BEECB" w14:textId="77777777" w:rsidR="00BC6EC0" w:rsidRDefault="00000000">
      <w:r>
        <w:rPr>
          <w:b/>
        </w:rPr>
        <w:t>Chủ đề: Interrupt-driven I/O</w:t>
      </w:r>
      <w:r>
        <w:rPr>
          <w:b/>
        </w:rPr>
        <w:br/>
        <w:t>[Nâng cao] Hãy xác định phát biểu đúng: ưu điểm chính của vào-ra điều khiển bằng ngắt là gì?</w:t>
      </w:r>
    </w:p>
    <w:p w14:paraId="6654C6BF" w14:textId="77777777" w:rsidR="00BC6EC0" w:rsidRDefault="00000000">
      <w:pPr>
        <w:pStyle w:val="ListBullet"/>
      </w:pPr>
      <w:r>
        <w:t>A. Không cần bộ nhớ</w:t>
      </w:r>
    </w:p>
    <w:p w14:paraId="5D5987E5" w14:textId="77777777" w:rsidR="00BC6EC0" w:rsidRDefault="00000000">
      <w:pPr>
        <w:pStyle w:val="ListBullet"/>
      </w:pPr>
      <w:r>
        <w:t>B. CPU không cần chờ liên tục</w:t>
      </w:r>
    </w:p>
    <w:p w14:paraId="4EBF355B" w14:textId="77777777" w:rsidR="00BC6EC0" w:rsidRDefault="00000000">
      <w:pPr>
        <w:pStyle w:val="ListBullet"/>
      </w:pPr>
      <w:r>
        <w:t>C. Không cần phần cứng</w:t>
      </w:r>
    </w:p>
    <w:p w14:paraId="186EC3BF" w14:textId="77777777" w:rsidR="00BC6EC0" w:rsidRDefault="00000000">
      <w:pPr>
        <w:pStyle w:val="ListBullet"/>
      </w:pPr>
      <w:r>
        <w:t>D. Không dùng bus</w:t>
      </w:r>
    </w:p>
    <w:p w14:paraId="6C582823" w14:textId="77777777" w:rsidR="00BC6EC0" w:rsidRDefault="00000000">
      <w:r>
        <w:rPr>
          <w:b/>
        </w:rPr>
        <w:t>Đáp án đúng: B</w:t>
      </w:r>
    </w:p>
    <w:p w14:paraId="0D08B7E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28510FC" w14:textId="77777777" w:rsidR="00BC6EC0" w:rsidRDefault="00000000">
      <w:pPr>
        <w:pStyle w:val="Heading2"/>
      </w:pPr>
      <w:r>
        <w:t>Câu 219</w:t>
      </w:r>
    </w:p>
    <w:p w14:paraId="65E9601F" w14:textId="77777777" w:rsidR="00BC6EC0" w:rsidRDefault="00000000">
      <w:r>
        <w:rPr>
          <w:b/>
        </w:rPr>
        <w:t>Chủ đề: Interrupt-driven I/O</w:t>
      </w:r>
      <w:r>
        <w:rPr>
          <w:b/>
        </w:rPr>
        <w:br/>
        <w:t>[Vận dụng] Phát biểu nào sau đây đúng? pic là viết tắt của gì?</w:t>
      </w:r>
    </w:p>
    <w:p w14:paraId="45197787" w14:textId="77777777" w:rsidR="00BC6EC0" w:rsidRDefault="00000000">
      <w:pPr>
        <w:pStyle w:val="ListBullet"/>
      </w:pPr>
      <w:r>
        <w:t>A. Programmable Interrupt Controller</w:t>
      </w:r>
    </w:p>
    <w:p w14:paraId="7D0B4FF4" w14:textId="77777777" w:rsidR="00BC6EC0" w:rsidRDefault="00000000">
      <w:pPr>
        <w:pStyle w:val="ListBullet"/>
      </w:pPr>
      <w:r>
        <w:t>B. Programmed IO Circuit</w:t>
      </w:r>
    </w:p>
    <w:p w14:paraId="360742A5" w14:textId="77777777" w:rsidR="00BC6EC0" w:rsidRDefault="00000000">
      <w:pPr>
        <w:pStyle w:val="ListBullet"/>
      </w:pPr>
      <w:r>
        <w:t>C. Parallel Input Controller</w:t>
      </w:r>
    </w:p>
    <w:p w14:paraId="4F948949" w14:textId="77777777" w:rsidR="00BC6EC0" w:rsidRDefault="00000000">
      <w:pPr>
        <w:pStyle w:val="ListBullet"/>
      </w:pPr>
      <w:r>
        <w:t>D. Peripheral Interface Core</w:t>
      </w:r>
    </w:p>
    <w:p w14:paraId="10638B17" w14:textId="77777777" w:rsidR="00BC6EC0" w:rsidRDefault="00000000">
      <w:r>
        <w:rPr>
          <w:b/>
        </w:rPr>
        <w:t>Đáp án đúng: A</w:t>
      </w:r>
    </w:p>
    <w:p w14:paraId="55DBB577"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8CD7457" w14:textId="77777777" w:rsidR="00BC6EC0" w:rsidRDefault="00000000">
      <w:pPr>
        <w:pStyle w:val="Heading2"/>
      </w:pPr>
      <w:r>
        <w:t>Câu 220</w:t>
      </w:r>
    </w:p>
    <w:p w14:paraId="2CF50CD7" w14:textId="77777777" w:rsidR="00BC6EC0" w:rsidRDefault="00000000">
      <w:r>
        <w:rPr>
          <w:b/>
        </w:rPr>
        <w:t>Chủ đề: DMA</w:t>
      </w:r>
      <w:r>
        <w:rPr>
          <w:b/>
        </w:rPr>
        <w:br/>
        <w:t>[Cơ bản] DMA là viết tắt của cụm nào?</w:t>
      </w:r>
    </w:p>
    <w:p w14:paraId="4FFA68C6" w14:textId="77777777" w:rsidR="00BC6EC0" w:rsidRDefault="00000000">
      <w:pPr>
        <w:pStyle w:val="ListBullet"/>
      </w:pPr>
      <w:r>
        <w:t>A. Dual Memory Access</w:t>
      </w:r>
    </w:p>
    <w:p w14:paraId="54925782" w14:textId="77777777" w:rsidR="00BC6EC0" w:rsidRDefault="00000000">
      <w:pPr>
        <w:pStyle w:val="ListBullet"/>
      </w:pPr>
      <w:r>
        <w:t>B. Distributed Memory Access</w:t>
      </w:r>
    </w:p>
    <w:p w14:paraId="0D33FF6E" w14:textId="77777777" w:rsidR="00BC6EC0" w:rsidRDefault="00000000">
      <w:pPr>
        <w:pStyle w:val="ListBullet"/>
      </w:pPr>
      <w:r>
        <w:t>C. Direct Memory Access</w:t>
      </w:r>
    </w:p>
    <w:p w14:paraId="1EDAD357" w14:textId="77777777" w:rsidR="00BC6EC0" w:rsidRDefault="00000000">
      <w:pPr>
        <w:pStyle w:val="ListBullet"/>
      </w:pPr>
      <w:r>
        <w:t>D. Dynamic Memory Access</w:t>
      </w:r>
    </w:p>
    <w:p w14:paraId="4BEA62CF" w14:textId="77777777" w:rsidR="00BC6EC0" w:rsidRDefault="00000000">
      <w:r>
        <w:rPr>
          <w:b/>
        </w:rPr>
        <w:t>Đáp án đúng: C</w:t>
      </w:r>
    </w:p>
    <w:p w14:paraId="79DD6D7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EBE9A39" w14:textId="77777777" w:rsidR="00BC6EC0" w:rsidRDefault="00000000">
      <w:pPr>
        <w:pStyle w:val="Heading2"/>
      </w:pPr>
      <w:r>
        <w:t>Câu 221</w:t>
      </w:r>
    </w:p>
    <w:p w14:paraId="312F4491" w14:textId="77777777" w:rsidR="00BC6EC0" w:rsidRDefault="00000000">
      <w:r>
        <w:rPr>
          <w:b/>
        </w:rPr>
        <w:t>Chủ đề: DMA</w:t>
      </w:r>
      <w:r>
        <w:rPr>
          <w:b/>
        </w:rPr>
        <w:br/>
        <w:t>[Trung bình] Trong kiến trúc máy tính, trong dma, thành phần nào điều khiển truyền dữ liệu?</w:t>
      </w:r>
    </w:p>
    <w:p w14:paraId="7D662991" w14:textId="77777777" w:rsidR="00BC6EC0" w:rsidRDefault="00000000">
      <w:pPr>
        <w:pStyle w:val="ListBullet"/>
      </w:pPr>
      <w:r>
        <w:t>A. ALU</w:t>
      </w:r>
    </w:p>
    <w:p w14:paraId="53559709" w14:textId="77777777" w:rsidR="00BC6EC0" w:rsidRDefault="00000000">
      <w:pPr>
        <w:pStyle w:val="ListBullet"/>
      </w:pPr>
      <w:r>
        <w:t>B. CPU</w:t>
      </w:r>
    </w:p>
    <w:p w14:paraId="15901BC0" w14:textId="77777777" w:rsidR="00BC6EC0" w:rsidRDefault="00000000">
      <w:pPr>
        <w:pStyle w:val="ListBullet"/>
      </w:pPr>
      <w:r>
        <w:t>C. DMAC</w:t>
      </w:r>
    </w:p>
    <w:p w14:paraId="5485424E" w14:textId="77777777" w:rsidR="00BC6EC0" w:rsidRDefault="00000000">
      <w:pPr>
        <w:pStyle w:val="ListBullet"/>
      </w:pPr>
      <w:r>
        <w:t>D. Cache</w:t>
      </w:r>
    </w:p>
    <w:p w14:paraId="174D94F6" w14:textId="77777777" w:rsidR="00BC6EC0" w:rsidRDefault="00000000">
      <w:r>
        <w:rPr>
          <w:b/>
        </w:rPr>
        <w:t>Đáp án đúng: C</w:t>
      </w:r>
    </w:p>
    <w:p w14:paraId="1658670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87634B7" w14:textId="77777777" w:rsidR="00BC6EC0" w:rsidRDefault="00000000">
      <w:pPr>
        <w:pStyle w:val="Heading2"/>
      </w:pPr>
      <w:r>
        <w:t>Câu 222</w:t>
      </w:r>
    </w:p>
    <w:p w14:paraId="49D125E6" w14:textId="77777777" w:rsidR="00BC6EC0" w:rsidRDefault="00000000">
      <w:r>
        <w:rPr>
          <w:b/>
        </w:rPr>
        <w:t>Chủ đề: DMA</w:t>
      </w:r>
      <w:r>
        <w:rPr>
          <w:b/>
        </w:rPr>
        <w:br/>
        <w:t>[Nâng cao] Hãy xác định phát biểu đúng: cycle stealing dma hoạt động như thế nào?</w:t>
      </w:r>
    </w:p>
    <w:p w14:paraId="77A7C517" w14:textId="77777777" w:rsidR="00BC6EC0" w:rsidRDefault="00000000">
      <w:pPr>
        <w:pStyle w:val="ListBullet"/>
      </w:pPr>
      <w:r>
        <w:t>A. Mỗi lần chiếm một chu kỳ bus</w:t>
      </w:r>
    </w:p>
    <w:p w14:paraId="7A40E9B4" w14:textId="77777777" w:rsidR="00BC6EC0" w:rsidRDefault="00000000">
      <w:pPr>
        <w:pStyle w:val="ListBullet"/>
      </w:pPr>
      <w:r>
        <w:t>B. Không dùng bus</w:t>
      </w:r>
    </w:p>
    <w:p w14:paraId="2752A364" w14:textId="77777777" w:rsidR="00BC6EC0" w:rsidRDefault="00000000">
      <w:pPr>
        <w:pStyle w:val="ListBullet"/>
      </w:pPr>
      <w:r>
        <w:t>C. Chỉ truyền 1 bit</w:t>
      </w:r>
    </w:p>
    <w:p w14:paraId="2852F6B1" w14:textId="77777777" w:rsidR="00BC6EC0" w:rsidRDefault="00000000">
      <w:pPr>
        <w:pStyle w:val="ListBullet"/>
      </w:pPr>
      <w:r>
        <w:t>D. Chiếm bus toàn bộ</w:t>
      </w:r>
    </w:p>
    <w:p w14:paraId="11CEA318" w14:textId="77777777" w:rsidR="00BC6EC0" w:rsidRDefault="00000000">
      <w:r>
        <w:rPr>
          <w:b/>
        </w:rPr>
        <w:t>Đáp án đúng: A</w:t>
      </w:r>
    </w:p>
    <w:p w14:paraId="3F538B7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319189D" w14:textId="77777777" w:rsidR="00BC6EC0" w:rsidRDefault="00000000">
      <w:pPr>
        <w:pStyle w:val="Heading2"/>
      </w:pPr>
      <w:r>
        <w:t>Câu 223</w:t>
      </w:r>
    </w:p>
    <w:p w14:paraId="74D1F91A" w14:textId="77777777" w:rsidR="00BC6EC0" w:rsidRDefault="00000000">
      <w:r>
        <w:rPr>
          <w:b/>
        </w:rPr>
        <w:t>Chủ đề: Nối ghép vào-ra</w:t>
      </w:r>
      <w:r>
        <w:rPr>
          <w:b/>
        </w:rPr>
        <w:br/>
        <w:t>[Vận dụng] Phát biểu nào sau đây đúng? nối ghép song song có ưu điểm gì?</w:t>
      </w:r>
    </w:p>
    <w:p w14:paraId="364E51E2" w14:textId="77777777" w:rsidR="00BC6EC0" w:rsidRDefault="00000000">
      <w:pPr>
        <w:pStyle w:val="ListBullet"/>
      </w:pPr>
      <w:r>
        <w:t>A. Giá rẻ tuyệt đối</w:t>
      </w:r>
    </w:p>
    <w:p w14:paraId="75A82A2F" w14:textId="77777777" w:rsidR="00BC6EC0" w:rsidRDefault="00000000">
      <w:pPr>
        <w:pStyle w:val="ListBullet"/>
      </w:pPr>
      <w:r>
        <w:t>B. Không cần đồng bộ</w:t>
      </w:r>
    </w:p>
    <w:p w14:paraId="4F673A2B" w14:textId="77777777" w:rsidR="00BC6EC0" w:rsidRDefault="00000000">
      <w:pPr>
        <w:pStyle w:val="ListBullet"/>
      </w:pPr>
      <w:r>
        <w:t>C. Ít dây dẫn</w:t>
      </w:r>
    </w:p>
    <w:p w14:paraId="462F6F71" w14:textId="77777777" w:rsidR="00BC6EC0" w:rsidRDefault="00000000">
      <w:pPr>
        <w:pStyle w:val="ListBullet"/>
      </w:pPr>
      <w:r>
        <w:t>D. Tốc độ nhanh</w:t>
      </w:r>
    </w:p>
    <w:p w14:paraId="24D32A81" w14:textId="77777777" w:rsidR="00BC6EC0" w:rsidRDefault="00000000">
      <w:r>
        <w:rPr>
          <w:b/>
        </w:rPr>
        <w:t>Đáp án đúng: D</w:t>
      </w:r>
    </w:p>
    <w:p w14:paraId="5412524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DEB6F91" w14:textId="77777777" w:rsidR="00BC6EC0" w:rsidRDefault="00000000">
      <w:pPr>
        <w:pStyle w:val="Heading2"/>
      </w:pPr>
      <w:r>
        <w:t>Câu 224</w:t>
      </w:r>
    </w:p>
    <w:p w14:paraId="2C23FE98" w14:textId="77777777" w:rsidR="00BC6EC0" w:rsidRDefault="00000000">
      <w:r>
        <w:rPr>
          <w:b/>
        </w:rPr>
        <w:t>Chủ đề: Nối ghép vào-ra</w:t>
      </w:r>
      <w:r>
        <w:rPr>
          <w:b/>
        </w:rPr>
        <w:br/>
        <w:t>[Cơ bản] USB là ví dụ của cấu hình nào?</w:t>
      </w:r>
    </w:p>
    <w:p w14:paraId="7BEADCCA" w14:textId="77777777" w:rsidR="00BC6EC0" w:rsidRDefault="00000000">
      <w:pPr>
        <w:pStyle w:val="ListBullet"/>
      </w:pPr>
      <w:r>
        <w:t>A. Ngắt mềm</w:t>
      </w:r>
    </w:p>
    <w:p w14:paraId="7C252DD6" w14:textId="77777777" w:rsidR="00BC6EC0" w:rsidRDefault="00000000">
      <w:pPr>
        <w:pStyle w:val="ListBullet"/>
      </w:pPr>
      <w:r>
        <w:t>B. Điểm tới đa điểm</w:t>
      </w:r>
    </w:p>
    <w:p w14:paraId="395C5FB5" w14:textId="77777777" w:rsidR="00BC6EC0" w:rsidRDefault="00000000">
      <w:pPr>
        <w:pStyle w:val="ListBullet"/>
      </w:pPr>
      <w:r>
        <w:t>C. Điểm tới điểm</w:t>
      </w:r>
    </w:p>
    <w:p w14:paraId="27D06B10" w14:textId="77777777" w:rsidR="00BC6EC0" w:rsidRDefault="00000000">
      <w:pPr>
        <w:pStyle w:val="ListBullet"/>
      </w:pPr>
      <w:r>
        <w:t>D. DMA</w:t>
      </w:r>
    </w:p>
    <w:p w14:paraId="01A80328" w14:textId="77777777" w:rsidR="00BC6EC0" w:rsidRDefault="00000000">
      <w:r>
        <w:rPr>
          <w:b/>
        </w:rPr>
        <w:t>Đáp án đúng: B</w:t>
      </w:r>
    </w:p>
    <w:p w14:paraId="258DCDCE"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C1D1B1F" w14:textId="77777777" w:rsidR="00BC6EC0" w:rsidRDefault="00000000">
      <w:pPr>
        <w:pStyle w:val="Heading2"/>
      </w:pPr>
      <w:r>
        <w:t>Câu 225</w:t>
      </w:r>
    </w:p>
    <w:p w14:paraId="13A65DF3" w14:textId="77777777" w:rsidR="00BC6EC0" w:rsidRDefault="00000000">
      <w:r>
        <w:rPr>
          <w:b/>
        </w:rPr>
        <w:t>Chủ đề: Tổng quan hệ thống vào-ra</w:t>
      </w:r>
      <w:r>
        <w:rPr>
          <w:b/>
        </w:rPr>
        <w:br/>
        <w:t>[Trung bình] Trong kiến trúc máy tính, chức năng chính của hệ thống vào-ra là gì?</w:t>
      </w:r>
    </w:p>
    <w:p w14:paraId="706F01CD" w14:textId="77777777" w:rsidR="00BC6EC0" w:rsidRDefault="00000000">
      <w:pPr>
        <w:pStyle w:val="ListBullet"/>
      </w:pPr>
      <w:r>
        <w:t>A. Lưu trữ dữ liệu</w:t>
      </w:r>
    </w:p>
    <w:p w14:paraId="6DA4FD19" w14:textId="77777777" w:rsidR="00BC6EC0" w:rsidRDefault="00000000">
      <w:pPr>
        <w:pStyle w:val="ListBullet"/>
      </w:pPr>
      <w:r>
        <w:t>B. Điều khiển ALU</w:t>
      </w:r>
    </w:p>
    <w:p w14:paraId="6D8E8A03" w14:textId="77777777" w:rsidR="00BC6EC0" w:rsidRDefault="00000000">
      <w:pPr>
        <w:pStyle w:val="ListBullet"/>
      </w:pPr>
      <w:r>
        <w:t>C. Trao đổi thông tin với bên ngoài</w:t>
      </w:r>
    </w:p>
    <w:p w14:paraId="10517E84" w14:textId="77777777" w:rsidR="00BC6EC0" w:rsidRDefault="00000000">
      <w:pPr>
        <w:pStyle w:val="ListBullet"/>
      </w:pPr>
      <w:r>
        <w:t>D. Tăng tốc CPU</w:t>
      </w:r>
    </w:p>
    <w:p w14:paraId="216F574F" w14:textId="77777777" w:rsidR="00BC6EC0" w:rsidRDefault="00000000">
      <w:r>
        <w:rPr>
          <w:b/>
        </w:rPr>
        <w:t>Đáp án đúng: C</w:t>
      </w:r>
    </w:p>
    <w:p w14:paraId="477544D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8DFEA50" w14:textId="77777777" w:rsidR="00BC6EC0" w:rsidRDefault="00000000">
      <w:pPr>
        <w:pStyle w:val="Heading2"/>
      </w:pPr>
      <w:r>
        <w:t>Câu 226</w:t>
      </w:r>
    </w:p>
    <w:p w14:paraId="412CEDF5" w14:textId="77777777" w:rsidR="00BC6EC0" w:rsidRDefault="00000000">
      <w:r>
        <w:rPr>
          <w:b/>
        </w:rPr>
        <w:t>Chủ đề: Tổng quan hệ thống vào-ra</w:t>
      </w:r>
      <w:r>
        <w:rPr>
          <w:b/>
        </w:rPr>
        <w:br/>
        <w:t>[Nâng cao] Hãy xác định phát biểu đúng: thiết bị ngoại vi còn được gọi là gì?</w:t>
      </w:r>
    </w:p>
    <w:p w14:paraId="73B1A33F" w14:textId="77777777" w:rsidR="00BC6EC0" w:rsidRDefault="00000000">
      <w:pPr>
        <w:pStyle w:val="ListBullet"/>
      </w:pPr>
      <w:r>
        <w:t>A. Buffers</w:t>
      </w:r>
    </w:p>
    <w:p w14:paraId="00D0A087" w14:textId="77777777" w:rsidR="00BC6EC0" w:rsidRDefault="00000000">
      <w:pPr>
        <w:pStyle w:val="ListBullet"/>
      </w:pPr>
      <w:r>
        <w:t>B. Peripherals</w:t>
      </w:r>
    </w:p>
    <w:p w14:paraId="5EAAF93D" w14:textId="77777777" w:rsidR="00BC6EC0" w:rsidRDefault="00000000">
      <w:pPr>
        <w:pStyle w:val="ListBullet"/>
      </w:pPr>
      <w:r>
        <w:t>C. Caches</w:t>
      </w:r>
    </w:p>
    <w:p w14:paraId="60287AB7" w14:textId="77777777" w:rsidR="00BC6EC0" w:rsidRDefault="00000000">
      <w:pPr>
        <w:pStyle w:val="ListBullet"/>
      </w:pPr>
      <w:r>
        <w:t>D. Registers</w:t>
      </w:r>
    </w:p>
    <w:p w14:paraId="0BF8B6D2" w14:textId="77777777" w:rsidR="00BC6EC0" w:rsidRDefault="00000000">
      <w:r>
        <w:rPr>
          <w:b/>
        </w:rPr>
        <w:t>Đáp án đúng: B</w:t>
      </w:r>
    </w:p>
    <w:p w14:paraId="5F8A3ED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59908C1" w14:textId="77777777" w:rsidR="00BC6EC0" w:rsidRDefault="00000000">
      <w:pPr>
        <w:pStyle w:val="Heading2"/>
      </w:pPr>
      <w:r>
        <w:t>Câu 227</w:t>
      </w:r>
    </w:p>
    <w:p w14:paraId="6AF1C7BA"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8880ED3" w14:textId="77777777" w:rsidR="00BC6EC0" w:rsidRDefault="00000000">
      <w:pPr>
        <w:pStyle w:val="ListBullet"/>
      </w:pPr>
      <w:r>
        <w:t>A. Mô-đun vào-ra</w:t>
      </w:r>
    </w:p>
    <w:p w14:paraId="76AD8FFD" w14:textId="77777777" w:rsidR="00BC6EC0" w:rsidRDefault="00000000">
      <w:pPr>
        <w:pStyle w:val="ListBullet"/>
      </w:pPr>
      <w:r>
        <w:t>B. ALU</w:t>
      </w:r>
    </w:p>
    <w:p w14:paraId="7B79C6DB" w14:textId="77777777" w:rsidR="00BC6EC0" w:rsidRDefault="00000000">
      <w:pPr>
        <w:pStyle w:val="ListBullet"/>
      </w:pPr>
      <w:r>
        <w:t>C. Pipeline</w:t>
      </w:r>
    </w:p>
    <w:p w14:paraId="09CEB9C5" w14:textId="77777777" w:rsidR="00BC6EC0" w:rsidRDefault="00000000">
      <w:pPr>
        <w:pStyle w:val="ListBullet"/>
      </w:pPr>
      <w:r>
        <w:t>D. Cache</w:t>
      </w:r>
    </w:p>
    <w:p w14:paraId="5AB977EE" w14:textId="77777777" w:rsidR="00BC6EC0" w:rsidRDefault="00000000">
      <w:r>
        <w:rPr>
          <w:b/>
        </w:rPr>
        <w:t>Đáp án đúng: A</w:t>
      </w:r>
    </w:p>
    <w:p w14:paraId="183ADC9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52DAC14" w14:textId="77777777" w:rsidR="00BC6EC0" w:rsidRDefault="00000000">
      <w:pPr>
        <w:pStyle w:val="Heading2"/>
      </w:pPr>
      <w:r>
        <w:t>Câu 228</w:t>
      </w:r>
    </w:p>
    <w:p w14:paraId="642F5494" w14:textId="77777777" w:rsidR="00BC6EC0" w:rsidRDefault="00000000">
      <w:r>
        <w:rPr>
          <w:b/>
        </w:rPr>
        <w:t>Chủ đề: Địa chỉ hóa vào-ra</w:t>
      </w:r>
      <w:r>
        <w:rPr>
          <w:b/>
        </w:rPr>
        <w:br/>
        <w:t>[Cơ bản] Memory-mapped I/O có đặc điểm nào?</w:t>
      </w:r>
    </w:p>
    <w:p w14:paraId="06CC9F64" w14:textId="77777777" w:rsidR="00BC6EC0" w:rsidRDefault="00000000">
      <w:pPr>
        <w:pStyle w:val="ListBullet"/>
      </w:pPr>
      <w:r>
        <w:t>A. Dùng lệnh IN/OUT</w:t>
      </w:r>
    </w:p>
    <w:p w14:paraId="730B68D6" w14:textId="77777777" w:rsidR="00BC6EC0" w:rsidRDefault="00000000">
      <w:pPr>
        <w:pStyle w:val="ListBullet"/>
      </w:pPr>
      <w:r>
        <w:t>B. Chỉ dùng cho Intel</w:t>
      </w:r>
    </w:p>
    <w:p w14:paraId="17C1CBB6" w14:textId="77777777" w:rsidR="00BC6EC0" w:rsidRDefault="00000000">
      <w:pPr>
        <w:pStyle w:val="ListBullet"/>
      </w:pPr>
      <w:r>
        <w:t>C. Không dùng địa chỉ</w:t>
      </w:r>
    </w:p>
    <w:p w14:paraId="00B0C33D" w14:textId="77777777" w:rsidR="00BC6EC0" w:rsidRDefault="00000000">
      <w:pPr>
        <w:pStyle w:val="ListBullet"/>
      </w:pPr>
      <w:r>
        <w:t>D. Dùng chung không gian địa chỉ với bộ nhớ</w:t>
      </w:r>
    </w:p>
    <w:p w14:paraId="183E9E87" w14:textId="77777777" w:rsidR="00BC6EC0" w:rsidRDefault="00000000">
      <w:r>
        <w:rPr>
          <w:b/>
        </w:rPr>
        <w:t>Đáp án đúng: D</w:t>
      </w:r>
    </w:p>
    <w:p w14:paraId="355470B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3741EDE" w14:textId="77777777" w:rsidR="00BC6EC0" w:rsidRDefault="00000000">
      <w:pPr>
        <w:pStyle w:val="Heading2"/>
      </w:pPr>
      <w:r>
        <w:t>Câu 229</w:t>
      </w:r>
    </w:p>
    <w:p w14:paraId="18D0DD57" w14:textId="77777777" w:rsidR="00BC6EC0" w:rsidRDefault="00000000">
      <w:r>
        <w:rPr>
          <w:b/>
        </w:rPr>
        <w:t>Chủ đề: Địa chỉ hóa vào-ra</w:t>
      </w:r>
      <w:r>
        <w:rPr>
          <w:b/>
        </w:rPr>
        <w:br/>
        <w:t>[Trung bình] Trong kiến trúc máy tính, kiến trúc x86 thường dùng kiểu nào?</w:t>
      </w:r>
    </w:p>
    <w:p w14:paraId="1FC814A8" w14:textId="77777777" w:rsidR="00BC6EC0" w:rsidRDefault="00000000">
      <w:pPr>
        <w:pStyle w:val="ListBullet"/>
      </w:pPr>
      <w:r>
        <w:t>A. Isolated I/O</w:t>
      </w:r>
    </w:p>
    <w:p w14:paraId="59CD3C25" w14:textId="77777777" w:rsidR="00BC6EC0" w:rsidRDefault="00000000">
      <w:pPr>
        <w:pStyle w:val="ListBullet"/>
      </w:pPr>
      <w:r>
        <w:t>B. Polling</w:t>
      </w:r>
    </w:p>
    <w:p w14:paraId="31894819" w14:textId="77777777" w:rsidR="00BC6EC0" w:rsidRDefault="00000000">
      <w:pPr>
        <w:pStyle w:val="ListBullet"/>
      </w:pPr>
      <w:r>
        <w:t>C. Transparent DMA</w:t>
      </w:r>
    </w:p>
    <w:p w14:paraId="7A9FB168" w14:textId="77777777" w:rsidR="00BC6EC0" w:rsidRDefault="00000000">
      <w:pPr>
        <w:pStyle w:val="ListBullet"/>
      </w:pPr>
      <w:r>
        <w:t>D. Cycle stealing</w:t>
      </w:r>
    </w:p>
    <w:p w14:paraId="5B65EA2D" w14:textId="77777777" w:rsidR="00BC6EC0" w:rsidRDefault="00000000">
      <w:r>
        <w:rPr>
          <w:b/>
        </w:rPr>
        <w:t>Đáp án đúng: A</w:t>
      </w:r>
    </w:p>
    <w:p w14:paraId="6FD5A2E0"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1D6661B" w14:textId="77777777" w:rsidR="00BC6EC0" w:rsidRDefault="00000000">
      <w:pPr>
        <w:pStyle w:val="Heading2"/>
      </w:pPr>
      <w:r>
        <w:t>Câu 230</w:t>
      </w:r>
    </w:p>
    <w:p w14:paraId="49180807" w14:textId="77777777" w:rsidR="00BC6EC0" w:rsidRDefault="00000000">
      <w:r>
        <w:rPr>
          <w:b/>
        </w:rPr>
        <w:t>Chủ đề: Programmed I/O</w:t>
      </w:r>
      <w:r>
        <w:rPr>
          <w:b/>
        </w:rPr>
        <w:br/>
        <w:t>[Nâng cao] Hãy xác định phát biểu đúng: nhược điểm lớn nhất của programmed i/o là gì?</w:t>
      </w:r>
    </w:p>
    <w:p w14:paraId="39F8D5E0" w14:textId="77777777" w:rsidR="00BC6EC0" w:rsidRDefault="00000000">
      <w:pPr>
        <w:pStyle w:val="ListBullet"/>
      </w:pPr>
      <w:r>
        <w:t>A. Không dùng bộ nhớ</w:t>
      </w:r>
    </w:p>
    <w:p w14:paraId="1A31CA58" w14:textId="77777777" w:rsidR="00BC6EC0" w:rsidRDefault="00000000">
      <w:pPr>
        <w:pStyle w:val="ListBullet"/>
      </w:pPr>
      <w:r>
        <w:t>B. CPU phải chờ thiết bị</w:t>
      </w:r>
    </w:p>
    <w:p w14:paraId="032C4EE4" w14:textId="77777777" w:rsidR="00BC6EC0" w:rsidRDefault="00000000">
      <w:pPr>
        <w:pStyle w:val="ListBullet"/>
      </w:pPr>
      <w:r>
        <w:t>C. Không có ngắt</w:t>
      </w:r>
    </w:p>
    <w:p w14:paraId="55DB27CA" w14:textId="77777777" w:rsidR="00BC6EC0" w:rsidRDefault="00000000">
      <w:pPr>
        <w:pStyle w:val="ListBullet"/>
      </w:pPr>
      <w:r>
        <w:t>D. Không có bus</w:t>
      </w:r>
    </w:p>
    <w:p w14:paraId="53925B9B" w14:textId="77777777" w:rsidR="00BC6EC0" w:rsidRDefault="00000000">
      <w:r>
        <w:rPr>
          <w:b/>
        </w:rPr>
        <w:t>Đáp án đúng: B</w:t>
      </w:r>
    </w:p>
    <w:p w14:paraId="30D1376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546578E" w14:textId="77777777" w:rsidR="00BC6EC0" w:rsidRDefault="00000000">
      <w:pPr>
        <w:pStyle w:val="Heading2"/>
      </w:pPr>
      <w:r>
        <w:t>Câu 231</w:t>
      </w:r>
    </w:p>
    <w:p w14:paraId="5699E230" w14:textId="77777777" w:rsidR="00BC6EC0" w:rsidRDefault="00000000">
      <w:r>
        <w:rPr>
          <w:b/>
        </w:rPr>
        <w:t>Chủ đề: Programmed I/O</w:t>
      </w:r>
      <w:r>
        <w:rPr>
          <w:b/>
        </w:rPr>
        <w:br/>
        <w:t>[Vận dụng] Phát biểu nào sau đây đúng? tín hiệu read dùng để làm gì?</w:t>
      </w:r>
    </w:p>
    <w:p w14:paraId="68873216" w14:textId="77777777" w:rsidR="00BC6EC0" w:rsidRDefault="00000000">
      <w:pPr>
        <w:pStyle w:val="ListBullet"/>
      </w:pPr>
      <w:r>
        <w:t>A. Nhận dữ liệu từ thiết bị</w:t>
      </w:r>
    </w:p>
    <w:p w14:paraId="2599705A" w14:textId="77777777" w:rsidR="00BC6EC0" w:rsidRDefault="00000000">
      <w:pPr>
        <w:pStyle w:val="ListBullet"/>
      </w:pPr>
      <w:r>
        <w:t>B. Khởi động CPU</w:t>
      </w:r>
    </w:p>
    <w:p w14:paraId="0A77F7ED" w14:textId="77777777" w:rsidR="00BC6EC0" w:rsidRDefault="00000000">
      <w:pPr>
        <w:pStyle w:val="ListBullet"/>
      </w:pPr>
      <w:r>
        <w:t>C. Reset bus</w:t>
      </w:r>
    </w:p>
    <w:p w14:paraId="376F00A9" w14:textId="77777777" w:rsidR="00BC6EC0" w:rsidRDefault="00000000">
      <w:pPr>
        <w:pStyle w:val="ListBullet"/>
      </w:pPr>
      <w:r>
        <w:t>D. Gửi dữ liệu ra thiết bị</w:t>
      </w:r>
    </w:p>
    <w:p w14:paraId="38792AC3" w14:textId="77777777" w:rsidR="00BC6EC0" w:rsidRDefault="00000000">
      <w:r>
        <w:rPr>
          <w:b/>
        </w:rPr>
        <w:t>Đáp án đúng: A</w:t>
      </w:r>
    </w:p>
    <w:p w14:paraId="1B6A4CBD"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80EB697" w14:textId="77777777" w:rsidR="00BC6EC0" w:rsidRDefault="00000000">
      <w:pPr>
        <w:pStyle w:val="Heading2"/>
      </w:pPr>
      <w:r>
        <w:t>Câu 232</w:t>
      </w:r>
    </w:p>
    <w:p w14:paraId="477FA715" w14:textId="77777777" w:rsidR="00BC6EC0" w:rsidRDefault="00000000">
      <w:r>
        <w:rPr>
          <w:b/>
        </w:rPr>
        <w:t>Chủ đề: Interrupt-driven I/O</w:t>
      </w:r>
      <w:r>
        <w:rPr>
          <w:b/>
        </w:rPr>
        <w:br/>
        <w:t>[Cơ bản] Ưu điểm chính của vào-ra điều khiển bằng ngắt là gì?</w:t>
      </w:r>
    </w:p>
    <w:p w14:paraId="07399D82" w14:textId="77777777" w:rsidR="00BC6EC0" w:rsidRDefault="00000000">
      <w:pPr>
        <w:pStyle w:val="ListBullet"/>
      </w:pPr>
      <w:r>
        <w:t>A. Không cần bộ nhớ</w:t>
      </w:r>
    </w:p>
    <w:p w14:paraId="485C45A4" w14:textId="77777777" w:rsidR="00BC6EC0" w:rsidRDefault="00000000">
      <w:pPr>
        <w:pStyle w:val="ListBullet"/>
      </w:pPr>
      <w:r>
        <w:t>B. CPU không cần chờ liên tục</w:t>
      </w:r>
    </w:p>
    <w:p w14:paraId="16E86E03" w14:textId="77777777" w:rsidR="00BC6EC0" w:rsidRDefault="00000000">
      <w:pPr>
        <w:pStyle w:val="ListBullet"/>
      </w:pPr>
      <w:r>
        <w:t>C. Không cần phần cứng</w:t>
      </w:r>
    </w:p>
    <w:p w14:paraId="6DD11CDD" w14:textId="77777777" w:rsidR="00BC6EC0" w:rsidRDefault="00000000">
      <w:pPr>
        <w:pStyle w:val="ListBullet"/>
      </w:pPr>
      <w:r>
        <w:t>D. Không dùng bus</w:t>
      </w:r>
    </w:p>
    <w:p w14:paraId="0A4D37D5" w14:textId="77777777" w:rsidR="00BC6EC0" w:rsidRDefault="00000000">
      <w:r>
        <w:rPr>
          <w:b/>
        </w:rPr>
        <w:t>Đáp án đúng: B</w:t>
      </w:r>
    </w:p>
    <w:p w14:paraId="4F63AF6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E4E12FC" w14:textId="77777777" w:rsidR="00BC6EC0" w:rsidRDefault="00000000">
      <w:pPr>
        <w:pStyle w:val="Heading2"/>
      </w:pPr>
      <w:r>
        <w:t>Câu 233</w:t>
      </w:r>
    </w:p>
    <w:p w14:paraId="543B2955" w14:textId="77777777" w:rsidR="00BC6EC0" w:rsidRDefault="00000000">
      <w:r>
        <w:rPr>
          <w:b/>
        </w:rPr>
        <w:t>Chủ đề: Interrupt-driven I/O</w:t>
      </w:r>
      <w:r>
        <w:rPr>
          <w:b/>
        </w:rPr>
        <w:br/>
        <w:t>[Trung bình] Trong kiến trúc máy tính, pic là viết tắt của gì?</w:t>
      </w:r>
    </w:p>
    <w:p w14:paraId="7CAD8F45" w14:textId="77777777" w:rsidR="00BC6EC0" w:rsidRDefault="00000000">
      <w:pPr>
        <w:pStyle w:val="ListBullet"/>
      </w:pPr>
      <w:r>
        <w:t>A. Programmable Interrupt Controller</w:t>
      </w:r>
    </w:p>
    <w:p w14:paraId="295E51C3" w14:textId="77777777" w:rsidR="00BC6EC0" w:rsidRDefault="00000000">
      <w:pPr>
        <w:pStyle w:val="ListBullet"/>
      </w:pPr>
      <w:r>
        <w:t>B. Parallel Input Controller</w:t>
      </w:r>
    </w:p>
    <w:p w14:paraId="22737DE2" w14:textId="77777777" w:rsidR="00BC6EC0" w:rsidRDefault="00000000">
      <w:pPr>
        <w:pStyle w:val="ListBullet"/>
      </w:pPr>
      <w:r>
        <w:t>C. Programmed IO Circuit</w:t>
      </w:r>
    </w:p>
    <w:p w14:paraId="43B10AFD" w14:textId="77777777" w:rsidR="00BC6EC0" w:rsidRDefault="00000000">
      <w:pPr>
        <w:pStyle w:val="ListBullet"/>
      </w:pPr>
      <w:r>
        <w:t>D. Peripheral Interface Core</w:t>
      </w:r>
    </w:p>
    <w:p w14:paraId="79FF551D" w14:textId="77777777" w:rsidR="00BC6EC0" w:rsidRDefault="00000000">
      <w:r>
        <w:rPr>
          <w:b/>
        </w:rPr>
        <w:t>Đáp án đúng: A</w:t>
      </w:r>
    </w:p>
    <w:p w14:paraId="5371252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6AA5CE6" w14:textId="77777777" w:rsidR="00BC6EC0" w:rsidRDefault="00000000">
      <w:pPr>
        <w:pStyle w:val="Heading2"/>
      </w:pPr>
      <w:r>
        <w:t>Câu 234</w:t>
      </w:r>
    </w:p>
    <w:p w14:paraId="40BAAB56" w14:textId="77777777" w:rsidR="00BC6EC0" w:rsidRDefault="00000000">
      <w:r>
        <w:rPr>
          <w:b/>
        </w:rPr>
        <w:t>Chủ đề: DMA</w:t>
      </w:r>
      <w:r>
        <w:rPr>
          <w:b/>
        </w:rPr>
        <w:br/>
        <w:t>[Nâng cao] Hãy xác định phát biểu đúng: dma là viết tắt của cụm nào?</w:t>
      </w:r>
    </w:p>
    <w:p w14:paraId="544BDC88" w14:textId="77777777" w:rsidR="00BC6EC0" w:rsidRDefault="00000000">
      <w:pPr>
        <w:pStyle w:val="ListBullet"/>
      </w:pPr>
      <w:r>
        <w:t>A. Direct Memory Access</w:t>
      </w:r>
    </w:p>
    <w:p w14:paraId="7D582285" w14:textId="77777777" w:rsidR="00BC6EC0" w:rsidRDefault="00000000">
      <w:pPr>
        <w:pStyle w:val="ListBullet"/>
      </w:pPr>
      <w:r>
        <w:t>B. Dual Memory Access</w:t>
      </w:r>
    </w:p>
    <w:p w14:paraId="393155B5" w14:textId="77777777" w:rsidR="00BC6EC0" w:rsidRDefault="00000000">
      <w:pPr>
        <w:pStyle w:val="ListBullet"/>
      </w:pPr>
      <w:r>
        <w:t>C. Distributed Memory Access</w:t>
      </w:r>
    </w:p>
    <w:p w14:paraId="34B1D14E" w14:textId="77777777" w:rsidR="00BC6EC0" w:rsidRDefault="00000000">
      <w:pPr>
        <w:pStyle w:val="ListBullet"/>
      </w:pPr>
      <w:r>
        <w:t>D. Dynamic Memory Access</w:t>
      </w:r>
    </w:p>
    <w:p w14:paraId="24B75AEE" w14:textId="77777777" w:rsidR="00BC6EC0" w:rsidRDefault="00000000">
      <w:r>
        <w:rPr>
          <w:b/>
        </w:rPr>
        <w:t>Đáp án đúng: A</w:t>
      </w:r>
    </w:p>
    <w:p w14:paraId="29281BC7"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2BE676E" w14:textId="77777777" w:rsidR="00BC6EC0" w:rsidRDefault="00000000">
      <w:pPr>
        <w:pStyle w:val="Heading2"/>
      </w:pPr>
      <w:r>
        <w:t>Câu 235</w:t>
      </w:r>
    </w:p>
    <w:p w14:paraId="5D929B09" w14:textId="77777777" w:rsidR="00BC6EC0" w:rsidRDefault="00000000">
      <w:r>
        <w:rPr>
          <w:b/>
        </w:rPr>
        <w:t>Chủ đề: DMA</w:t>
      </w:r>
      <w:r>
        <w:rPr>
          <w:b/>
        </w:rPr>
        <w:br/>
        <w:t>[Vận dụng] Phát biểu nào sau đây đúng? trong dma, thành phần nào điều khiển truyền dữ liệu?</w:t>
      </w:r>
    </w:p>
    <w:p w14:paraId="5C528B53" w14:textId="77777777" w:rsidR="00BC6EC0" w:rsidRDefault="00000000">
      <w:pPr>
        <w:pStyle w:val="ListBullet"/>
      </w:pPr>
      <w:r>
        <w:t>A. Cache</w:t>
      </w:r>
    </w:p>
    <w:p w14:paraId="65B7E4F0" w14:textId="77777777" w:rsidR="00BC6EC0" w:rsidRDefault="00000000">
      <w:pPr>
        <w:pStyle w:val="ListBullet"/>
      </w:pPr>
      <w:r>
        <w:t>B. DMAC</w:t>
      </w:r>
    </w:p>
    <w:p w14:paraId="5AD6B9B5" w14:textId="77777777" w:rsidR="00BC6EC0" w:rsidRDefault="00000000">
      <w:pPr>
        <w:pStyle w:val="ListBullet"/>
      </w:pPr>
      <w:r>
        <w:t>C. ALU</w:t>
      </w:r>
    </w:p>
    <w:p w14:paraId="7A9F2B85" w14:textId="77777777" w:rsidR="00BC6EC0" w:rsidRDefault="00000000">
      <w:pPr>
        <w:pStyle w:val="ListBullet"/>
      </w:pPr>
      <w:r>
        <w:t>D. CPU</w:t>
      </w:r>
    </w:p>
    <w:p w14:paraId="47557431" w14:textId="77777777" w:rsidR="00BC6EC0" w:rsidRDefault="00000000">
      <w:r>
        <w:rPr>
          <w:b/>
        </w:rPr>
        <w:t>Đáp án đúng: B</w:t>
      </w:r>
    </w:p>
    <w:p w14:paraId="345764C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7C1EC21" w14:textId="77777777" w:rsidR="00BC6EC0" w:rsidRDefault="00000000">
      <w:pPr>
        <w:pStyle w:val="Heading2"/>
      </w:pPr>
      <w:r>
        <w:t>Câu 236</w:t>
      </w:r>
    </w:p>
    <w:p w14:paraId="058C6C8F" w14:textId="77777777" w:rsidR="00BC6EC0" w:rsidRDefault="00000000">
      <w:r>
        <w:rPr>
          <w:b/>
        </w:rPr>
        <w:t>Chủ đề: DMA</w:t>
      </w:r>
      <w:r>
        <w:rPr>
          <w:b/>
        </w:rPr>
        <w:br/>
        <w:t>[Cơ bản] Cycle stealing DMA hoạt động như thế nào?</w:t>
      </w:r>
    </w:p>
    <w:p w14:paraId="772D50C2" w14:textId="77777777" w:rsidR="00BC6EC0" w:rsidRDefault="00000000">
      <w:pPr>
        <w:pStyle w:val="ListBullet"/>
      </w:pPr>
      <w:r>
        <w:t>A. Mỗi lần chiếm một chu kỳ bus</w:t>
      </w:r>
    </w:p>
    <w:p w14:paraId="20802621" w14:textId="77777777" w:rsidR="00BC6EC0" w:rsidRDefault="00000000">
      <w:pPr>
        <w:pStyle w:val="ListBullet"/>
      </w:pPr>
      <w:r>
        <w:t>B. Chỉ truyền 1 bit</w:t>
      </w:r>
    </w:p>
    <w:p w14:paraId="6F437902" w14:textId="77777777" w:rsidR="00BC6EC0" w:rsidRDefault="00000000">
      <w:pPr>
        <w:pStyle w:val="ListBullet"/>
      </w:pPr>
      <w:r>
        <w:t>C. Không dùng bus</w:t>
      </w:r>
    </w:p>
    <w:p w14:paraId="0A862456" w14:textId="77777777" w:rsidR="00BC6EC0" w:rsidRDefault="00000000">
      <w:pPr>
        <w:pStyle w:val="ListBullet"/>
      </w:pPr>
      <w:r>
        <w:t>D. Chiếm bus toàn bộ</w:t>
      </w:r>
    </w:p>
    <w:p w14:paraId="572CAC37" w14:textId="77777777" w:rsidR="00BC6EC0" w:rsidRDefault="00000000">
      <w:r>
        <w:rPr>
          <w:b/>
        </w:rPr>
        <w:t>Đáp án đúng: A</w:t>
      </w:r>
    </w:p>
    <w:p w14:paraId="67D7A3E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6B8B528" w14:textId="77777777" w:rsidR="00BC6EC0" w:rsidRDefault="00000000">
      <w:pPr>
        <w:pStyle w:val="Heading2"/>
      </w:pPr>
      <w:r>
        <w:t>Câu 237</w:t>
      </w:r>
    </w:p>
    <w:p w14:paraId="070A9541" w14:textId="77777777" w:rsidR="00BC6EC0" w:rsidRDefault="00000000">
      <w:r>
        <w:rPr>
          <w:b/>
        </w:rPr>
        <w:t>Chủ đề: Nối ghép vào-ra</w:t>
      </w:r>
      <w:r>
        <w:rPr>
          <w:b/>
        </w:rPr>
        <w:br/>
        <w:t>[Trung bình] Trong kiến trúc máy tính, nối ghép song song có ưu điểm gì?</w:t>
      </w:r>
    </w:p>
    <w:p w14:paraId="3C0C8A4C" w14:textId="77777777" w:rsidR="00BC6EC0" w:rsidRDefault="00000000">
      <w:pPr>
        <w:pStyle w:val="ListBullet"/>
      </w:pPr>
      <w:r>
        <w:t>A. Giá rẻ tuyệt đối</w:t>
      </w:r>
    </w:p>
    <w:p w14:paraId="48225B7A" w14:textId="77777777" w:rsidR="00BC6EC0" w:rsidRDefault="00000000">
      <w:pPr>
        <w:pStyle w:val="ListBullet"/>
      </w:pPr>
      <w:r>
        <w:t>B. Không cần đồng bộ</w:t>
      </w:r>
    </w:p>
    <w:p w14:paraId="691C374D" w14:textId="77777777" w:rsidR="00BC6EC0" w:rsidRDefault="00000000">
      <w:pPr>
        <w:pStyle w:val="ListBullet"/>
      </w:pPr>
      <w:r>
        <w:t>C. Tốc độ nhanh</w:t>
      </w:r>
    </w:p>
    <w:p w14:paraId="7A8278F5" w14:textId="77777777" w:rsidR="00BC6EC0" w:rsidRDefault="00000000">
      <w:pPr>
        <w:pStyle w:val="ListBullet"/>
      </w:pPr>
      <w:r>
        <w:t>D. Ít dây dẫn</w:t>
      </w:r>
    </w:p>
    <w:p w14:paraId="7A675619" w14:textId="77777777" w:rsidR="00BC6EC0" w:rsidRDefault="00000000">
      <w:r>
        <w:rPr>
          <w:b/>
        </w:rPr>
        <w:t>Đáp án đúng: C</w:t>
      </w:r>
    </w:p>
    <w:p w14:paraId="695EEA1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947CC5F" w14:textId="77777777" w:rsidR="00BC6EC0" w:rsidRDefault="00000000">
      <w:pPr>
        <w:pStyle w:val="Heading2"/>
      </w:pPr>
      <w:r>
        <w:t>Câu 238</w:t>
      </w:r>
    </w:p>
    <w:p w14:paraId="52784C0D" w14:textId="77777777" w:rsidR="00BC6EC0" w:rsidRDefault="00000000">
      <w:r>
        <w:rPr>
          <w:b/>
        </w:rPr>
        <w:t>Chủ đề: Nối ghép vào-ra</w:t>
      </w:r>
      <w:r>
        <w:rPr>
          <w:b/>
        </w:rPr>
        <w:br/>
        <w:t>[Nâng cao] Hãy xác định phát biểu đúng: usb là ví dụ của cấu hình nào?</w:t>
      </w:r>
    </w:p>
    <w:p w14:paraId="6C0A6C28" w14:textId="77777777" w:rsidR="00BC6EC0" w:rsidRDefault="00000000">
      <w:pPr>
        <w:pStyle w:val="ListBullet"/>
      </w:pPr>
      <w:r>
        <w:t>A. DMA</w:t>
      </w:r>
    </w:p>
    <w:p w14:paraId="66E427C6" w14:textId="77777777" w:rsidR="00BC6EC0" w:rsidRDefault="00000000">
      <w:pPr>
        <w:pStyle w:val="ListBullet"/>
      </w:pPr>
      <w:r>
        <w:t>B. Ngắt mềm</w:t>
      </w:r>
    </w:p>
    <w:p w14:paraId="59D6D0D6" w14:textId="77777777" w:rsidR="00BC6EC0" w:rsidRDefault="00000000">
      <w:pPr>
        <w:pStyle w:val="ListBullet"/>
      </w:pPr>
      <w:r>
        <w:t>C. Điểm tới điểm</w:t>
      </w:r>
    </w:p>
    <w:p w14:paraId="21168FE4" w14:textId="77777777" w:rsidR="00BC6EC0" w:rsidRDefault="00000000">
      <w:pPr>
        <w:pStyle w:val="ListBullet"/>
      </w:pPr>
      <w:r>
        <w:t>D. Điểm tới đa điểm</w:t>
      </w:r>
    </w:p>
    <w:p w14:paraId="799AD1C0" w14:textId="77777777" w:rsidR="00BC6EC0" w:rsidRDefault="00000000">
      <w:r>
        <w:rPr>
          <w:b/>
        </w:rPr>
        <w:t>Đáp án đúng: D</w:t>
      </w:r>
    </w:p>
    <w:p w14:paraId="436DAE3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1C1F475" w14:textId="77777777" w:rsidR="00BC6EC0" w:rsidRDefault="00000000">
      <w:pPr>
        <w:pStyle w:val="Heading2"/>
      </w:pPr>
      <w:r>
        <w:t>Câu 239</w:t>
      </w:r>
    </w:p>
    <w:p w14:paraId="68CC2357" w14:textId="77777777" w:rsidR="00BC6EC0" w:rsidRDefault="00000000">
      <w:r>
        <w:rPr>
          <w:b/>
        </w:rPr>
        <w:t>Chủ đề: Tổng quan hệ thống vào-ra</w:t>
      </w:r>
      <w:r>
        <w:rPr>
          <w:b/>
        </w:rPr>
        <w:br/>
        <w:t>[Vận dụng] Phát biểu nào sau đây đúng? chức năng chính của hệ thống vào-ra là gì?</w:t>
      </w:r>
    </w:p>
    <w:p w14:paraId="7A749D97" w14:textId="77777777" w:rsidR="00BC6EC0" w:rsidRDefault="00000000">
      <w:pPr>
        <w:pStyle w:val="ListBullet"/>
      </w:pPr>
      <w:r>
        <w:t>A. Điều khiển ALU</w:t>
      </w:r>
    </w:p>
    <w:p w14:paraId="66CE93A7" w14:textId="77777777" w:rsidR="00BC6EC0" w:rsidRDefault="00000000">
      <w:pPr>
        <w:pStyle w:val="ListBullet"/>
      </w:pPr>
      <w:r>
        <w:t>B. Trao đổi thông tin với bên ngoài</w:t>
      </w:r>
    </w:p>
    <w:p w14:paraId="1E0359CB" w14:textId="77777777" w:rsidR="00BC6EC0" w:rsidRDefault="00000000">
      <w:pPr>
        <w:pStyle w:val="ListBullet"/>
      </w:pPr>
      <w:r>
        <w:t>C. Tăng tốc CPU</w:t>
      </w:r>
    </w:p>
    <w:p w14:paraId="01987859" w14:textId="77777777" w:rsidR="00BC6EC0" w:rsidRDefault="00000000">
      <w:pPr>
        <w:pStyle w:val="ListBullet"/>
      </w:pPr>
      <w:r>
        <w:t>D. Lưu trữ dữ liệu</w:t>
      </w:r>
    </w:p>
    <w:p w14:paraId="514D9944" w14:textId="77777777" w:rsidR="00BC6EC0" w:rsidRDefault="00000000">
      <w:r>
        <w:rPr>
          <w:b/>
        </w:rPr>
        <w:t>Đáp án đúng: B</w:t>
      </w:r>
    </w:p>
    <w:p w14:paraId="28FDA29E"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5544F55" w14:textId="77777777" w:rsidR="00BC6EC0" w:rsidRDefault="00000000">
      <w:pPr>
        <w:pStyle w:val="Heading2"/>
      </w:pPr>
      <w:r>
        <w:t>Câu 240</w:t>
      </w:r>
    </w:p>
    <w:p w14:paraId="2E7431BE" w14:textId="77777777" w:rsidR="00BC6EC0" w:rsidRDefault="00000000">
      <w:r>
        <w:rPr>
          <w:b/>
        </w:rPr>
        <w:t>Chủ đề: Tổng quan hệ thống vào-ra</w:t>
      </w:r>
      <w:r>
        <w:rPr>
          <w:b/>
        </w:rPr>
        <w:br/>
        <w:t>[Cơ bản] Thiết bị ngoại vi còn được gọi là gì?</w:t>
      </w:r>
    </w:p>
    <w:p w14:paraId="3AA512E7" w14:textId="77777777" w:rsidR="00BC6EC0" w:rsidRDefault="00000000">
      <w:pPr>
        <w:pStyle w:val="ListBullet"/>
      </w:pPr>
      <w:r>
        <w:t>A. Buffers</w:t>
      </w:r>
    </w:p>
    <w:p w14:paraId="69D2E954" w14:textId="77777777" w:rsidR="00BC6EC0" w:rsidRDefault="00000000">
      <w:pPr>
        <w:pStyle w:val="ListBullet"/>
      </w:pPr>
      <w:r>
        <w:t>B. Caches</w:t>
      </w:r>
    </w:p>
    <w:p w14:paraId="5B4E2B4F" w14:textId="77777777" w:rsidR="00BC6EC0" w:rsidRDefault="00000000">
      <w:pPr>
        <w:pStyle w:val="ListBullet"/>
      </w:pPr>
      <w:r>
        <w:t>C. Peripherals</w:t>
      </w:r>
    </w:p>
    <w:p w14:paraId="60E04FD6" w14:textId="77777777" w:rsidR="00BC6EC0" w:rsidRDefault="00000000">
      <w:pPr>
        <w:pStyle w:val="ListBullet"/>
      </w:pPr>
      <w:r>
        <w:t>D. Registers</w:t>
      </w:r>
    </w:p>
    <w:p w14:paraId="1863B24A" w14:textId="77777777" w:rsidR="00BC6EC0" w:rsidRDefault="00000000">
      <w:r>
        <w:rPr>
          <w:b/>
        </w:rPr>
        <w:t>Đáp án đúng: C</w:t>
      </w:r>
    </w:p>
    <w:p w14:paraId="43BB89C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CA1DA1C" w14:textId="77777777" w:rsidR="00BC6EC0" w:rsidRDefault="00000000">
      <w:pPr>
        <w:pStyle w:val="Heading2"/>
      </w:pPr>
      <w:r>
        <w:t>Câu 241</w:t>
      </w:r>
    </w:p>
    <w:p w14:paraId="383921D7" w14:textId="77777777" w:rsidR="00BC6EC0" w:rsidRDefault="00000000">
      <w:r>
        <w:rPr>
          <w:b/>
        </w:rPr>
        <w:t>Chủ đề: Tổng quan hệ thống vào-ra</w:t>
      </w:r>
      <w:r>
        <w:rPr>
          <w:b/>
        </w:rPr>
        <w:br/>
        <w:t>[Trung bình] Trong kiến trúc máy tính, thành phần nào giúp nối thiết bị vào-ra với cpu và ram?</w:t>
      </w:r>
    </w:p>
    <w:p w14:paraId="02D3FB64" w14:textId="77777777" w:rsidR="00BC6EC0" w:rsidRDefault="00000000">
      <w:pPr>
        <w:pStyle w:val="ListBullet"/>
      </w:pPr>
      <w:r>
        <w:t>A. Mô-đun vào-ra</w:t>
      </w:r>
    </w:p>
    <w:p w14:paraId="195FED58" w14:textId="77777777" w:rsidR="00BC6EC0" w:rsidRDefault="00000000">
      <w:pPr>
        <w:pStyle w:val="ListBullet"/>
      </w:pPr>
      <w:r>
        <w:t>B. Cache</w:t>
      </w:r>
    </w:p>
    <w:p w14:paraId="1020FD6D" w14:textId="77777777" w:rsidR="00BC6EC0" w:rsidRDefault="00000000">
      <w:pPr>
        <w:pStyle w:val="ListBullet"/>
      </w:pPr>
      <w:r>
        <w:t>C. Pipeline</w:t>
      </w:r>
    </w:p>
    <w:p w14:paraId="5CA6E868" w14:textId="77777777" w:rsidR="00BC6EC0" w:rsidRDefault="00000000">
      <w:pPr>
        <w:pStyle w:val="ListBullet"/>
      </w:pPr>
      <w:r>
        <w:t>D. ALU</w:t>
      </w:r>
    </w:p>
    <w:p w14:paraId="0A2EC543" w14:textId="77777777" w:rsidR="00BC6EC0" w:rsidRDefault="00000000">
      <w:r>
        <w:rPr>
          <w:b/>
        </w:rPr>
        <w:t>Đáp án đúng: A</w:t>
      </w:r>
    </w:p>
    <w:p w14:paraId="3F5248E6"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2C363D0" w14:textId="77777777" w:rsidR="00BC6EC0" w:rsidRDefault="00000000">
      <w:pPr>
        <w:pStyle w:val="Heading2"/>
      </w:pPr>
      <w:r>
        <w:t>Câu 242</w:t>
      </w:r>
    </w:p>
    <w:p w14:paraId="2CD90E9C" w14:textId="77777777" w:rsidR="00BC6EC0" w:rsidRDefault="00000000">
      <w:r>
        <w:rPr>
          <w:b/>
        </w:rPr>
        <w:t>Chủ đề: Địa chỉ hóa vào-ra</w:t>
      </w:r>
      <w:r>
        <w:rPr>
          <w:b/>
        </w:rPr>
        <w:br/>
        <w:t>[Nâng cao] Hãy xác định phát biểu đúng: memory-mapped i/o có đặc điểm nào?</w:t>
      </w:r>
    </w:p>
    <w:p w14:paraId="1E124DAB" w14:textId="77777777" w:rsidR="00BC6EC0" w:rsidRDefault="00000000">
      <w:pPr>
        <w:pStyle w:val="ListBullet"/>
      </w:pPr>
      <w:r>
        <w:t>A. Dùng lệnh IN/OUT</w:t>
      </w:r>
    </w:p>
    <w:p w14:paraId="3F3A482D" w14:textId="77777777" w:rsidR="00BC6EC0" w:rsidRDefault="00000000">
      <w:pPr>
        <w:pStyle w:val="ListBullet"/>
      </w:pPr>
      <w:r>
        <w:t>B. Chỉ dùng cho Intel</w:t>
      </w:r>
    </w:p>
    <w:p w14:paraId="39EFC2E3" w14:textId="77777777" w:rsidR="00BC6EC0" w:rsidRDefault="00000000">
      <w:pPr>
        <w:pStyle w:val="ListBullet"/>
      </w:pPr>
      <w:r>
        <w:t>C. Dùng chung không gian địa chỉ với bộ nhớ</w:t>
      </w:r>
    </w:p>
    <w:p w14:paraId="3E143E74" w14:textId="77777777" w:rsidR="00BC6EC0" w:rsidRDefault="00000000">
      <w:pPr>
        <w:pStyle w:val="ListBullet"/>
      </w:pPr>
      <w:r>
        <w:t>D. Không dùng địa chỉ</w:t>
      </w:r>
    </w:p>
    <w:p w14:paraId="29ACC6A0" w14:textId="77777777" w:rsidR="00BC6EC0" w:rsidRDefault="00000000">
      <w:r>
        <w:rPr>
          <w:b/>
        </w:rPr>
        <w:t>Đáp án đúng: C</w:t>
      </w:r>
    </w:p>
    <w:p w14:paraId="644CC3D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001CF2B" w14:textId="77777777" w:rsidR="00BC6EC0" w:rsidRDefault="00000000">
      <w:pPr>
        <w:pStyle w:val="Heading2"/>
      </w:pPr>
      <w:r>
        <w:t>Câu 243</w:t>
      </w:r>
    </w:p>
    <w:p w14:paraId="10758A14" w14:textId="77777777" w:rsidR="00BC6EC0" w:rsidRDefault="00000000">
      <w:r>
        <w:rPr>
          <w:b/>
        </w:rPr>
        <w:t>Chủ đề: Địa chỉ hóa vào-ra</w:t>
      </w:r>
      <w:r>
        <w:rPr>
          <w:b/>
        </w:rPr>
        <w:br/>
        <w:t>[Vận dụng] Phát biểu nào sau đây đúng? kiến trúc x86 thường dùng kiểu nào?</w:t>
      </w:r>
    </w:p>
    <w:p w14:paraId="083ED2A6" w14:textId="77777777" w:rsidR="00BC6EC0" w:rsidRDefault="00000000">
      <w:pPr>
        <w:pStyle w:val="ListBullet"/>
      </w:pPr>
      <w:r>
        <w:t>A. Transparent DMA</w:t>
      </w:r>
    </w:p>
    <w:p w14:paraId="6D23D250" w14:textId="77777777" w:rsidR="00BC6EC0" w:rsidRDefault="00000000">
      <w:pPr>
        <w:pStyle w:val="ListBullet"/>
      </w:pPr>
      <w:r>
        <w:t>B. Polling</w:t>
      </w:r>
    </w:p>
    <w:p w14:paraId="1248471E" w14:textId="77777777" w:rsidR="00BC6EC0" w:rsidRDefault="00000000">
      <w:pPr>
        <w:pStyle w:val="ListBullet"/>
      </w:pPr>
      <w:r>
        <w:t>C. Isolated I/O</w:t>
      </w:r>
    </w:p>
    <w:p w14:paraId="79DD0DB5" w14:textId="77777777" w:rsidR="00BC6EC0" w:rsidRDefault="00000000">
      <w:pPr>
        <w:pStyle w:val="ListBullet"/>
      </w:pPr>
      <w:r>
        <w:t>D. Cycle stealing</w:t>
      </w:r>
    </w:p>
    <w:p w14:paraId="3063C15B" w14:textId="77777777" w:rsidR="00BC6EC0" w:rsidRDefault="00000000">
      <w:r>
        <w:rPr>
          <w:b/>
        </w:rPr>
        <w:t>Đáp án đúng: C</w:t>
      </w:r>
    </w:p>
    <w:p w14:paraId="7DFD896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28D7AAF" w14:textId="77777777" w:rsidR="00BC6EC0" w:rsidRDefault="00000000">
      <w:pPr>
        <w:pStyle w:val="Heading2"/>
      </w:pPr>
      <w:r>
        <w:t>Câu 244</w:t>
      </w:r>
    </w:p>
    <w:p w14:paraId="08A830AB" w14:textId="77777777" w:rsidR="00BC6EC0" w:rsidRDefault="00000000">
      <w:r>
        <w:rPr>
          <w:b/>
        </w:rPr>
        <w:t>Chủ đề: Programmed I/O</w:t>
      </w:r>
      <w:r>
        <w:rPr>
          <w:b/>
        </w:rPr>
        <w:br/>
        <w:t>[Cơ bản] Nhược điểm lớn nhất của Programmed I/O là gì?</w:t>
      </w:r>
    </w:p>
    <w:p w14:paraId="375FC03A" w14:textId="77777777" w:rsidR="00BC6EC0" w:rsidRDefault="00000000">
      <w:pPr>
        <w:pStyle w:val="ListBullet"/>
      </w:pPr>
      <w:r>
        <w:t>A. CPU phải chờ thiết bị</w:t>
      </w:r>
    </w:p>
    <w:p w14:paraId="6F5E5311" w14:textId="77777777" w:rsidR="00BC6EC0" w:rsidRDefault="00000000">
      <w:pPr>
        <w:pStyle w:val="ListBullet"/>
      </w:pPr>
      <w:r>
        <w:t>B. Không có bus</w:t>
      </w:r>
    </w:p>
    <w:p w14:paraId="10A59436" w14:textId="77777777" w:rsidR="00BC6EC0" w:rsidRDefault="00000000">
      <w:pPr>
        <w:pStyle w:val="ListBullet"/>
      </w:pPr>
      <w:r>
        <w:t>C. Không dùng bộ nhớ</w:t>
      </w:r>
    </w:p>
    <w:p w14:paraId="3B3397C9" w14:textId="77777777" w:rsidR="00BC6EC0" w:rsidRDefault="00000000">
      <w:pPr>
        <w:pStyle w:val="ListBullet"/>
      </w:pPr>
      <w:r>
        <w:t>D. Không có ngắt</w:t>
      </w:r>
    </w:p>
    <w:p w14:paraId="4552CE64" w14:textId="77777777" w:rsidR="00BC6EC0" w:rsidRDefault="00000000">
      <w:r>
        <w:rPr>
          <w:b/>
        </w:rPr>
        <w:t>Đáp án đúng: A</w:t>
      </w:r>
    </w:p>
    <w:p w14:paraId="14C49A0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5561E97" w14:textId="77777777" w:rsidR="00BC6EC0" w:rsidRDefault="00000000">
      <w:pPr>
        <w:pStyle w:val="Heading2"/>
      </w:pPr>
      <w:r>
        <w:t>Câu 245</w:t>
      </w:r>
    </w:p>
    <w:p w14:paraId="63E06018" w14:textId="77777777" w:rsidR="00BC6EC0" w:rsidRDefault="00000000">
      <w:r>
        <w:rPr>
          <w:b/>
        </w:rPr>
        <w:t>Chủ đề: Programmed I/O</w:t>
      </w:r>
      <w:r>
        <w:rPr>
          <w:b/>
        </w:rPr>
        <w:br/>
        <w:t>[Trung bình] Trong kiến trúc máy tính, tín hiệu read dùng để làm gì?</w:t>
      </w:r>
    </w:p>
    <w:p w14:paraId="31D35F5F" w14:textId="77777777" w:rsidR="00BC6EC0" w:rsidRDefault="00000000">
      <w:pPr>
        <w:pStyle w:val="ListBullet"/>
      </w:pPr>
      <w:r>
        <w:t>A. Reset bus</w:t>
      </w:r>
    </w:p>
    <w:p w14:paraId="14FE9382" w14:textId="77777777" w:rsidR="00BC6EC0" w:rsidRDefault="00000000">
      <w:pPr>
        <w:pStyle w:val="ListBullet"/>
      </w:pPr>
      <w:r>
        <w:t>B. Gửi dữ liệu ra thiết bị</w:t>
      </w:r>
    </w:p>
    <w:p w14:paraId="056DAD75" w14:textId="77777777" w:rsidR="00BC6EC0" w:rsidRDefault="00000000">
      <w:pPr>
        <w:pStyle w:val="ListBullet"/>
      </w:pPr>
      <w:r>
        <w:t>C. Nhận dữ liệu từ thiết bị</w:t>
      </w:r>
    </w:p>
    <w:p w14:paraId="5BA42311" w14:textId="77777777" w:rsidR="00BC6EC0" w:rsidRDefault="00000000">
      <w:pPr>
        <w:pStyle w:val="ListBullet"/>
      </w:pPr>
      <w:r>
        <w:t>D. Khởi động CPU</w:t>
      </w:r>
    </w:p>
    <w:p w14:paraId="42E21A8B" w14:textId="77777777" w:rsidR="00BC6EC0" w:rsidRDefault="00000000">
      <w:r>
        <w:rPr>
          <w:b/>
        </w:rPr>
        <w:t>Đáp án đúng: C</w:t>
      </w:r>
    </w:p>
    <w:p w14:paraId="77211864"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BB1A29F" w14:textId="77777777" w:rsidR="00BC6EC0" w:rsidRDefault="00000000">
      <w:pPr>
        <w:pStyle w:val="Heading2"/>
      </w:pPr>
      <w:r>
        <w:t>Câu 246</w:t>
      </w:r>
    </w:p>
    <w:p w14:paraId="78B895FC" w14:textId="77777777" w:rsidR="00BC6EC0" w:rsidRDefault="00000000">
      <w:r>
        <w:rPr>
          <w:b/>
        </w:rPr>
        <w:t>Chủ đề: Interrupt-driven I/O</w:t>
      </w:r>
      <w:r>
        <w:rPr>
          <w:b/>
        </w:rPr>
        <w:br/>
        <w:t>[Nâng cao] Hãy xác định phát biểu đúng: ưu điểm chính của vào-ra điều khiển bằng ngắt là gì?</w:t>
      </w:r>
    </w:p>
    <w:p w14:paraId="5C5ED7C9" w14:textId="77777777" w:rsidR="00BC6EC0" w:rsidRDefault="00000000">
      <w:pPr>
        <w:pStyle w:val="ListBullet"/>
      </w:pPr>
      <w:r>
        <w:t>A. Không dùng bus</w:t>
      </w:r>
    </w:p>
    <w:p w14:paraId="3D8921F2" w14:textId="77777777" w:rsidR="00BC6EC0" w:rsidRDefault="00000000">
      <w:pPr>
        <w:pStyle w:val="ListBullet"/>
      </w:pPr>
      <w:r>
        <w:t>B. Không cần phần cứng</w:t>
      </w:r>
    </w:p>
    <w:p w14:paraId="50E81848" w14:textId="77777777" w:rsidR="00BC6EC0" w:rsidRDefault="00000000">
      <w:pPr>
        <w:pStyle w:val="ListBullet"/>
      </w:pPr>
      <w:r>
        <w:t>C. Không cần bộ nhớ</w:t>
      </w:r>
    </w:p>
    <w:p w14:paraId="72F8540D" w14:textId="77777777" w:rsidR="00BC6EC0" w:rsidRDefault="00000000">
      <w:pPr>
        <w:pStyle w:val="ListBullet"/>
      </w:pPr>
      <w:r>
        <w:t>D. CPU không cần chờ liên tục</w:t>
      </w:r>
    </w:p>
    <w:p w14:paraId="3BBD6505" w14:textId="77777777" w:rsidR="00BC6EC0" w:rsidRDefault="00000000">
      <w:r>
        <w:rPr>
          <w:b/>
        </w:rPr>
        <w:t>Đáp án đúng: D</w:t>
      </w:r>
    </w:p>
    <w:p w14:paraId="6BD932AD"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67A0A17" w14:textId="77777777" w:rsidR="00BC6EC0" w:rsidRDefault="00000000">
      <w:pPr>
        <w:pStyle w:val="Heading2"/>
      </w:pPr>
      <w:r>
        <w:t>Câu 247</w:t>
      </w:r>
    </w:p>
    <w:p w14:paraId="12E1D5EC" w14:textId="77777777" w:rsidR="00BC6EC0" w:rsidRDefault="00000000">
      <w:r>
        <w:rPr>
          <w:b/>
        </w:rPr>
        <w:t>Chủ đề: Interrupt-driven I/O</w:t>
      </w:r>
      <w:r>
        <w:rPr>
          <w:b/>
        </w:rPr>
        <w:br/>
        <w:t>[Vận dụng] Phát biểu nào sau đây đúng? pic là viết tắt của gì?</w:t>
      </w:r>
    </w:p>
    <w:p w14:paraId="7CD86FBC" w14:textId="77777777" w:rsidR="00BC6EC0" w:rsidRDefault="00000000">
      <w:pPr>
        <w:pStyle w:val="ListBullet"/>
      </w:pPr>
      <w:r>
        <w:t>A. Peripheral Interface Core</w:t>
      </w:r>
    </w:p>
    <w:p w14:paraId="1643778F" w14:textId="77777777" w:rsidR="00BC6EC0" w:rsidRDefault="00000000">
      <w:pPr>
        <w:pStyle w:val="ListBullet"/>
      </w:pPr>
      <w:r>
        <w:t>B. Programmable Interrupt Controller</w:t>
      </w:r>
    </w:p>
    <w:p w14:paraId="354E70F5" w14:textId="77777777" w:rsidR="00BC6EC0" w:rsidRDefault="00000000">
      <w:pPr>
        <w:pStyle w:val="ListBullet"/>
      </w:pPr>
      <w:r>
        <w:t>C. Programmed IO Circuit</w:t>
      </w:r>
    </w:p>
    <w:p w14:paraId="1D502FD6" w14:textId="77777777" w:rsidR="00BC6EC0" w:rsidRDefault="00000000">
      <w:pPr>
        <w:pStyle w:val="ListBullet"/>
      </w:pPr>
      <w:r>
        <w:t>D. Parallel Input Controller</w:t>
      </w:r>
    </w:p>
    <w:p w14:paraId="2847ED80" w14:textId="77777777" w:rsidR="00BC6EC0" w:rsidRDefault="00000000">
      <w:r>
        <w:rPr>
          <w:b/>
        </w:rPr>
        <w:t>Đáp án đúng: B</w:t>
      </w:r>
    </w:p>
    <w:p w14:paraId="6A6F0949"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0C421CB" w14:textId="77777777" w:rsidR="00BC6EC0" w:rsidRDefault="00000000">
      <w:pPr>
        <w:pStyle w:val="Heading2"/>
      </w:pPr>
      <w:r>
        <w:t>Câu 248</w:t>
      </w:r>
    </w:p>
    <w:p w14:paraId="3F512E48" w14:textId="77777777" w:rsidR="00BC6EC0" w:rsidRDefault="00000000">
      <w:r>
        <w:rPr>
          <w:b/>
        </w:rPr>
        <w:t>Chủ đề: DMA</w:t>
      </w:r>
      <w:r>
        <w:rPr>
          <w:b/>
        </w:rPr>
        <w:br/>
        <w:t>[Cơ bản] DMA là viết tắt của cụm nào?</w:t>
      </w:r>
    </w:p>
    <w:p w14:paraId="28694937" w14:textId="77777777" w:rsidR="00BC6EC0" w:rsidRDefault="00000000">
      <w:pPr>
        <w:pStyle w:val="ListBullet"/>
      </w:pPr>
      <w:r>
        <w:t>A. Dual Memory Access</w:t>
      </w:r>
    </w:p>
    <w:p w14:paraId="6A2A7A46" w14:textId="77777777" w:rsidR="00BC6EC0" w:rsidRDefault="00000000">
      <w:pPr>
        <w:pStyle w:val="ListBullet"/>
      </w:pPr>
      <w:r>
        <w:t>B. Direct Memory Access</w:t>
      </w:r>
    </w:p>
    <w:p w14:paraId="7AA1D194" w14:textId="77777777" w:rsidR="00BC6EC0" w:rsidRDefault="00000000">
      <w:pPr>
        <w:pStyle w:val="ListBullet"/>
      </w:pPr>
      <w:r>
        <w:t>C. Dynamic Memory Access</w:t>
      </w:r>
    </w:p>
    <w:p w14:paraId="2CF2082A" w14:textId="77777777" w:rsidR="00BC6EC0" w:rsidRDefault="00000000">
      <w:pPr>
        <w:pStyle w:val="ListBullet"/>
      </w:pPr>
      <w:r>
        <w:t>D. Distributed Memory Access</w:t>
      </w:r>
    </w:p>
    <w:p w14:paraId="5C2FEE3A" w14:textId="77777777" w:rsidR="00BC6EC0" w:rsidRDefault="00000000">
      <w:r>
        <w:rPr>
          <w:b/>
        </w:rPr>
        <w:t>Đáp án đúng: B</w:t>
      </w:r>
    </w:p>
    <w:p w14:paraId="35D2FF09"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A8EDF8C" w14:textId="77777777" w:rsidR="00BC6EC0" w:rsidRDefault="00000000">
      <w:pPr>
        <w:pStyle w:val="Heading2"/>
      </w:pPr>
      <w:r>
        <w:t>Câu 249</w:t>
      </w:r>
    </w:p>
    <w:p w14:paraId="5622F18C" w14:textId="77777777" w:rsidR="00BC6EC0" w:rsidRDefault="00000000">
      <w:r>
        <w:rPr>
          <w:b/>
        </w:rPr>
        <w:t>Chủ đề: DMA</w:t>
      </w:r>
      <w:r>
        <w:rPr>
          <w:b/>
        </w:rPr>
        <w:br/>
        <w:t>[Trung bình] Trong kiến trúc máy tính, trong dma, thành phần nào điều khiển truyền dữ liệu?</w:t>
      </w:r>
    </w:p>
    <w:p w14:paraId="15997316" w14:textId="77777777" w:rsidR="00BC6EC0" w:rsidRDefault="00000000">
      <w:pPr>
        <w:pStyle w:val="ListBullet"/>
      </w:pPr>
      <w:r>
        <w:t>A. DMAC</w:t>
      </w:r>
    </w:p>
    <w:p w14:paraId="3AE0C3B2" w14:textId="77777777" w:rsidR="00BC6EC0" w:rsidRDefault="00000000">
      <w:pPr>
        <w:pStyle w:val="ListBullet"/>
      </w:pPr>
      <w:r>
        <w:t>B. ALU</w:t>
      </w:r>
    </w:p>
    <w:p w14:paraId="5BC0600D" w14:textId="77777777" w:rsidR="00BC6EC0" w:rsidRDefault="00000000">
      <w:pPr>
        <w:pStyle w:val="ListBullet"/>
      </w:pPr>
      <w:r>
        <w:t>C. CPU</w:t>
      </w:r>
    </w:p>
    <w:p w14:paraId="7E31AB22" w14:textId="77777777" w:rsidR="00BC6EC0" w:rsidRDefault="00000000">
      <w:pPr>
        <w:pStyle w:val="ListBullet"/>
      </w:pPr>
      <w:r>
        <w:t>D. Cache</w:t>
      </w:r>
    </w:p>
    <w:p w14:paraId="527F4471" w14:textId="77777777" w:rsidR="00BC6EC0" w:rsidRDefault="00000000">
      <w:r>
        <w:rPr>
          <w:b/>
        </w:rPr>
        <w:t>Đáp án đúng: A</w:t>
      </w:r>
    </w:p>
    <w:p w14:paraId="77717E1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7FF066E" w14:textId="77777777" w:rsidR="00BC6EC0" w:rsidRDefault="00000000">
      <w:pPr>
        <w:pStyle w:val="Heading2"/>
      </w:pPr>
      <w:r>
        <w:t>Câu 250</w:t>
      </w:r>
    </w:p>
    <w:p w14:paraId="6DA68E4A" w14:textId="77777777" w:rsidR="00BC6EC0" w:rsidRDefault="00000000">
      <w:r>
        <w:rPr>
          <w:b/>
        </w:rPr>
        <w:t>Chủ đề: DMA</w:t>
      </w:r>
      <w:r>
        <w:rPr>
          <w:b/>
        </w:rPr>
        <w:br/>
        <w:t>[Nâng cao] Hãy xác định phát biểu đúng: cycle stealing dma hoạt động như thế nào?</w:t>
      </w:r>
    </w:p>
    <w:p w14:paraId="29AD8F0A" w14:textId="77777777" w:rsidR="00BC6EC0" w:rsidRDefault="00000000">
      <w:pPr>
        <w:pStyle w:val="ListBullet"/>
      </w:pPr>
      <w:r>
        <w:t>A. Chiếm bus toàn bộ</w:t>
      </w:r>
    </w:p>
    <w:p w14:paraId="02554AAD" w14:textId="77777777" w:rsidR="00BC6EC0" w:rsidRDefault="00000000">
      <w:pPr>
        <w:pStyle w:val="ListBullet"/>
      </w:pPr>
      <w:r>
        <w:t>B. Chỉ truyền 1 bit</w:t>
      </w:r>
    </w:p>
    <w:p w14:paraId="1D1E92BC" w14:textId="77777777" w:rsidR="00BC6EC0" w:rsidRDefault="00000000">
      <w:pPr>
        <w:pStyle w:val="ListBullet"/>
      </w:pPr>
      <w:r>
        <w:t>C. Mỗi lần chiếm một chu kỳ bus</w:t>
      </w:r>
    </w:p>
    <w:p w14:paraId="38EFFF81" w14:textId="77777777" w:rsidR="00BC6EC0" w:rsidRDefault="00000000">
      <w:pPr>
        <w:pStyle w:val="ListBullet"/>
      </w:pPr>
      <w:r>
        <w:t>D. Không dùng bus</w:t>
      </w:r>
    </w:p>
    <w:p w14:paraId="6A29D419" w14:textId="77777777" w:rsidR="00BC6EC0" w:rsidRDefault="00000000">
      <w:r>
        <w:rPr>
          <w:b/>
        </w:rPr>
        <w:t>Đáp án đúng: C</w:t>
      </w:r>
    </w:p>
    <w:p w14:paraId="61BAB3EC"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29553B4" w14:textId="77777777" w:rsidR="00BC6EC0" w:rsidRDefault="00000000">
      <w:pPr>
        <w:pStyle w:val="Heading2"/>
      </w:pPr>
      <w:r>
        <w:t>Câu 251</w:t>
      </w:r>
    </w:p>
    <w:p w14:paraId="45B8FA9B" w14:textId="77777777" w:rsidR="00BC6EC0" w:rsidRDefault="00000000">
      <w:r>
        <w:rPr>
          <w:b/>
        </w:rPr>
        <w:t>Chủ đề: Nối ghép vào-ra</w:t>
      </w:r>
      <w:r>
        <w:rPr>
          <w:b/>
        </w:rPr>
        <w:br/>
        <w:t>[Vận dụng] Phát biểu nào sau đây đúng? nối ghép song song có ưu điểm gì?</w:t>
      </w:r>
    </w:p>
    <w:p w14:paraId="6472DA75" w14:textId="77777777" w:rsidR="00BC6EC0" w:rsidRDefault="00000000">
      <w:pPr>
        <w:pStyle w:val="ListBullet"/>
      </w:pPr>
      <w:r>
        <w:t>A. Giá rẻ tuyệt đối</w:t>
      </w:r>
    </w:p>
    <w:p w14:paraId="2533A5A7" w14:textId="77777777" w:rsidR="00BC6EC0" w:rsidRDefault="00000000">
      <w:pPr>
        <w:pStyle w:val="ListBullet"/>
      </w:pPr>
      <w:r>
        <w:t>B. Tốc độ nhanh</w:t>
      </w:r>
    </w:p>
    <w:p w14:paraId="4966C7C4" w14:textId="77777777" w:rsidR="00BC6EC0" w:rsidRDefault="00000000">
      <w:pPr>
        <w:pStyle w:val="ListBullet"/>
      </w:pPr>
      <w:r>
        <w:t>C. Không cần đồng bộ</w:t>
      </w:r>
    </w:p>
    <w:p w14:paraId="070A8AB7" w14:textId="77777777" w:rsidR="00BC6EC0" w:rsidRDefault="00000000">
      <w:pPr>
        <w:pStyle w:val="ListBullet"/>
      </w:pPr>
      <w:r>
        <w:t>D. Ít dây dẫn</w:t>
      </w:r>
    </w:p>
    <w:p w14:paraId="3A784029" w14:textId="77777777" w:rsidR="00BC6EC0" w:rsidRDefault="00000000">
      <w:r>
        <w:rPr>
          <w:b/>
        </w:rPr>
        <w:t>Đáp án đúng: B</w:t>
      </w:r>
    </w:p>
    <w:p w14:paraId="324228C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F2349DD" w14:textId="77777777" w:rsidR="00BC6EC0" w:rsidRDefault="00000000">
      <w:pPr>
        <w:pStyle w:val="Heading2"/>
      </w:pPr>
      <w:r>
        <w:t>Câu 252</w:t>
      </w:r>
    </w:p>
    <w:p w14:paraId="77D56884" w14:textId="77777777" w:rsidR="00BC6EC0" w:rsidRDefault="00000000">
      <w:r>
        <w:rPr>
          <w:b/>
        </w:rPr>
        <w:t>Chủ đề: Nối ghép vào-ra</w:t>
      </w:r>
      <w:r>
        <w:rPr>
          <w:b/>
        </w:rPr>
        <w:br/>
        <w:t>[Cơ bản] USB là ví dụ của cấu hình nào?</w:t>
      </w:r>
    </w:p>
    <w:p w14:paraId="511789DC" w14:textId="77777777" w:rsidR="00BC6EC0" w:rsidRDefault="00000000">
      <w:pPr>
        <w:pStyle w:val="ListBullet"/>
      </w:pPr>
      <w:r>
        <w:t>A. DMA</w:t>
      </w:r>
    </w:p>
    <w:p w14:paraId="0F10AB25" w14:textId="77777777" w:rsidR="00BC6EC0" w:rsidRDefault="00000000">
      <w:pPr>
        <w:pStyle w:val="ListBullet"/>
      </w:pPr>
      <w:r>
        <w:t>B. Điểm tới điểm</w:t>
      </w:r>
    </w:p>
    <w:p w14:paraId="0D826557" w14:textId="77777777" w:rsidR="00BC6EC0" w:rsidRDefault="00000000">
      <w:pPr>
        <w:pStyle w:val="ListBullet"/>
      </w:pPr>
      <w:r>
        <w:t>C. Ngắt mềm</w:t>
      </w:r>
    </w:p>
    <w:p w14:paraId="5E76653D" w14:textId="77777777" w:rsidR="00BC6EC0" w:rsidRDefault="00000000">
      <w:pPr>
        <w:pStyle w:val="ListBullet"/>
      </w:pPr>
      <w:r>
        <w:t>D. Điểm tới đa điểm</w:t>
      </w:r>
    </w:p>
    <w:p w14:paraId="7F16BC8F" w14:textId="77777777" w:rsidR="00BC6EC0" w:rsidRDefault="00000000">
      <w:r>
        <w:rPr>
          <w:b/>
        </w:rPr>
        <w:t>Đáp án đúng: D</w:t>
      </w:r>
    </w:p>
    <w:p w14:paraId="264CAD4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69FD228" w14:textId="77777777" w:rsidR="00BC6EC0" w:rsidRDefault="00000000">
      <w:pPr>
        <w:pStyle w:val="Heading2"/>
      </w:pPr>
      <w:r>
        <w:t>Câu 253</w:t>
      </w:r>
    </w:p>
    <w:p w14:paraId="1C4E3B2D" w14:textId="77777777" w:rsidR="00BC6EC0" w:rsidRDefault="00000000">
      <w:r>
        <w:rPr>
          <w:b/>
        </w:rPr>
        <w:t>Chủ đề: Tổng quan hệ thống vào-ra</w:t>
      </w:r>
      <w:r>
        <w:rPr>
          <w:b/>
        </w:rPr>
        <w:br/>
        <w:t>[Trung bình] Trong kiến trúc máy tính, chức năng chính của hệ thống vào-ra là gì?</w:t>
      </w:r>
    </w:p>
    <w:p w14:paraId="0040DD62" w14:textId="77777777" w:rsidR="00BC6EC0" w:rsidRDefault="00000000">
      <w:pPr>
        <w:pStyle w:val="ListBullet"/>
      </w:pPr>
      <w:r>
        <w:t>A. Điều khiển ALU</w:t>
      </w:r>
    </w:p>
    <w:p w14:paraId="53799646" w14:textId="77777777" w:rsidR="00BC6EC0" w:rsidRDefault="00000000">
      <w:pPr>
        <w:pStyle w:val="ListBullet"/>
      </w:pPr>
      <w:r>
        <w:t>B. Lưu trữ dữ liệu</w:t>
      </w:r>
    </w:p>
    <w:p w14:paraId="7A86D292" w14:textId="77777777" w:rsidR="00BC6EC0" w:rsidRDefault="00000000">
      <w:pPr>
        <w:pStyle w:val="ListBullet"/>
      </w:pPr>
      <w:r>
        <w:t>C. Trao đổi thông tin với bên ngoài</w:t>
      </w:r>
    </w:p>
    <w:p w14:paraId="21491CC8" w14:textId="77777777" w:rsidR="00BC6EC0" w:rsidRDefault="00000000">
      <w:pPr>
        <w:pStyle w:val="ListBullet"/>
      </w:pPr>
      <w:r>
        <w:t>D. Tăng tốc CPU</w:t>
      </w:r>
    </w:p>
    <w:p w14:paraId="0CE1F44F" w14:textId="77777777" w:rsidR="00BC6EC0" w:rsidRDefault="00000000">
      <w:r>
        <w:rPr>
          <w:b/>
        </w:rPr>
        <w:t>Đáp án đúng: C</w:t>
      </w:r>
    </w:p>
    <w:p w14:paraId="53663165"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281E076" w14:textId="77777777" w:rsidR="00BC6EC0" w:rsidRDefault="00000000">
      <w:pPr>
        <w:pStyle w:val="Heading2"/>
      </w:pPr>
      <w:r>
        <w:t>Câu 254</w:t>
      </w:r>
    </w:p>
    <w:p w14:paraId="1B8CD082" w14:textId="77777777" w:rsidR="00BC6EC0" w:rsidRDefault="00000000">
      <w:r>
        <w:rPr>
          <w:b/>
        </w:rPr>
        <w:t>Chủ đề: Tổng quan hệ thống vào-ra</w:t>
      </w:r>
      <w:r>
        <w:rPr>
          <w:b/>
        </w:rPr>
        <w:br/>
        <w:t>[Nâng cao] Hãy xác định phát biểu đúng: thiết bị ngoại vi còn được gọi là gì?</w:t>
      </w:r>
    </w:p>
    <w:p w14:paraId="0427C334" w14:textId="77777777" w:rsidR="00BC6EC0" w:rsidRDefault="00000000">
      <w:pPr>
        <w:pStyle w:val="ListBullet"/>
      </w:pPr>
      <w:r>
        <w:t>A. Registers</w:t>
      </w:r>
    </w:p>
    <w:p w14:paraId="0478494F" w14:textId="77777777" w:rsidR="00BC6EC0" w:rsidRDefault="00000000">
      <w:pPr>
        <w:pStyle w:val="ListBullet"/>
      </w:pPr>
      <w:r>
        <w:t>B. Caches</w:t>
      </w:r>
    </w:p>
    <w:p w14:paraId="15A0FDA5" w14:textId="77777777" w:rsidR="00BC6EC0" w:rsidRDefault="00000000">
      <w:pPr>
        <w:pStyle w:val="ListBullet"/>
      </w:pPr>
      <w:r>
        <w:t>C. Buffers</w:t>
      </w:r>
    </w:p>
    <w:p w14:paraId="5C2F6148" w14:textId="77777777" w:rsidR="00BC6EC0" w:rsidRDefault="00000000">
      <w:pPr>
        <w:pStyle w:val="ListBullet"/>
      </w:pPr>
      <w:r>
        <w:t>D. Peripherals</w:t>
      </w:r>
    </w:p>
    <w:p w14:paraId="20B3E5CB" w14:textId="77777777" w:rsidR="00BC6EC0" w:rsidRDefault="00000000">
      <w:r>
        <w:rPr>
          <w:b/>
        </w:rPr>
        <w:t>Đáp án đúng: D</w:t>
      </w:r>
    </w:p>
    <w:p w14:paraId="30836008"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B07F117" w14:textId="77777777" w:rsidR="00BC6EC0" w:rsidRDefault="00000000">
      <w:pPr>
        <w:pStyle w:val="Heading2"/>
      </w:pPr>
      <w:r>
        <w:t>Câu 255</w:t>
      </w:r>
    </w:p>
    <w:p w14:paraId="3AB8E58F"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624B6F7F" w14:textId="77777777" w:rsidR="00BC6EC0" w:rsidRDefault="00000000">
      <w:pPr>
        <w:pStyle w:val="ListBullet"/>
      </w:pPr>
      <w:r>
        <w:t>A. Mô-đun vào-ra</w:t>
      </w:r>
    </w:p>
    <w:p w14:paraId="03013F18" w14:textId="77777777" w:rsidR="00BC6EC0" w:rsidRDefault="00000000">
      <w:pPr>
        <w:pStyle w:val="ListBullet"/>
      </w:pPr>
      <w:r>
        <w:t>B. Pipeline</w:t>
      </w:r>
    </w:p>
    <w:p w14:paraId="61DE3B08" w14:textId="77777777" w:rsidR="00BC6EC0" w:rsidRDefault="00000000">
      <w:pPr>
        <w:pStyle w:val="ListBullet"/>
      </w:pPr>
      <w:r>
        <w:t>C. ALU</w:t>
      </w:r>
    </w:p>
    <w:p w14:paraId="258B8E68" w14:textId="77777777" w:rsidR="00BC6EC0" w:rsidRDefault="00000000">
      <w:pPr>
        <w:pStyle w:val="ListBullet"/>
      </w:pPr>
      <w:r>
        <w:t>D. Cache</w:t>
      </w:r>
    </w:p>
    <w:p w14:paraId="75E2F6DB" w14:textId="77777777" w:rsidR="00BC6EC0" w:rsidRDefault="00000000">
      <w:r>
        <w:rPr>
          <w:b/>
        </w:rPr>
        <w:t>Đáp án đúng: A</w:t>
      </w:r>
    </w:p>
    <w:p w14:paraId="1F252FE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0ABDD53" w14:textId="77777777" w:rsidR="00BC6EC0" w:rsidRDefault="00000000">
      <w:pPr>
        <w:pStyle w:val="Heading2"/>
      </w:pPr>
      <w:r>
        <w:t>Câu 256</w:t>
      </w:r>
    </w:p>
    <w:p w14:paraId="0C56B7A3" w14:textId="77777777" w:rsidR="00BC6EC0" w:rsidRDefault="00000000">
      <w:r>
        <w:rPr>
          <w:b/>
        </w:rPr>
        <w:t>Chủ đề: Địa chỉ hóa vào-ra</w:t>
      </w:r>
      <w:r>
        <w:rPr>
          <w:b/>
        </w:rPr>
        <w:br/>
        <w:t>[Cơ bản] Memory-mapped I/O có đặc điểm nào?</w:t>
      </w:r>
    </w:p>
    <w:p w14:paraId="75CF8CB4" w14:textId="77777777" w:rsidR="00BC6EC0" w:rsidRDefault="00000000">
      <w:pPr>
        <w:pStyle w:val="ListBullet"/>
      </w:pPr>
      <w:r>
        <w:t>A. Không dùng địa chỉ</w:t>
      </w:r>
    </w:p>
    <w:p w14:paraId="3655C0D7" w14:textId="77777777" w:rsidR="00BC6EC0" w:rsidRDefault="00000000">
      <w:pPr>
        <w:pStyle w:val="ListBullet"/>
      </w:pPr>
      <w:r>
        <w:t>B. Dùng chung không gian địa chỉ với bộ nhớ</w:t>
      </w:r>
    </w:p>
    <w:p w14:paraId="12D3BDDE" w14:textId="77777777" w:rsidR="00BC6EC0" w:rsidRDefault="00000000">
      <w:pPr>
        <w:pStyle w:val="ListBullet"/>
      </w:pPr>
      <w:r>
        <w:t>C. Chỉ dùng cho Intel</w:t>
      </w:r>
    </w:p>
    <w:p w14:paraId="6027A53E" w14:textId="77777777" w:rsidR="00BC6EC0" w:rsidRDefault="00000000">
      <w:pPr>
        <w:pStyle w:val="ListBullet"/>
      </w:pPr>
      <w:r>
        <w:t>D. Dùng lệnh IN/OUT</w:t>
      </w:r>
    </w:p>
    <w:p w14:paraId="6BFB332E" w14:textId="77777777" w:rsidR="00BC6EC0" w:rsidRDefault="00000000">
      <w:r>
        <w:rPr>
          <w:b/>
        </w:rPr>
        <w:t>Đáp án đúng: B</w:t>
      </w:r>
    </w:p>
    <w:p w14:paraId="1EE76EF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F999C61" w14:textId="77777777" w:rsidR="00BC6EC0" w:rsidRDefault="00000000">
      <w:pPr>
        <w:pStyle w:val="Heading2"/>
      </w:pPr>
      <w:r>
        <w:t>Câu 257</w:t>
      </w:r>
    </w:p>
    <w:p w14:paraId="3310FF1E" w14:textId="77777777" w:rsidR="00BC6EC0" w:rsidRDefault="00000000">
      <w:r>
        <w:rPr>
          <w:b/>
        </w:rPr>
        <w:t>Chủ đề: Địa chỉ hóa vào-ra</w:t>
      </w:r>
      <w:r>
        <w:rPr>
          <w:b/>
        </w:rPr>
        <w:br/>
        <w:t>[Trung bình] Trong kiến trúc máy tính, kiến trúc x86 thường dùng kiểu nào?</w:t>
      </w:r>
    </w:p>
    <w:p w14:paraId="2E17FF7C" w14:textId="77777777" w:rsidR="00BC6EC0" w:rsidRDefault="00000000">
      <w:pPr>
        <w:pStyle w:val="ListBullet"/>
      </w:pPr>
      <w:r>
        <w:t>A. Polling</w:t>
      </w:r>
    </w:p>
    <w:p w14:paraId="69B10CDD" w14:textId="77777777" w:rsidR="00BC6EC0" w:rsidRDefault="00000000">
      <w:pPr>
        <w:pStyle w:val="ListBullet"/>
      </w:pPr>
      <w:r>
        <w:t>B. Cycle stealing</w:t>
      </w:r>
    </w:p>
    <w:p w14:paraId="48476BCD" w14:textId="77777777" w:rsidR="00BC6EC0" w:rsidRDefault="00000000">
      <w:pPr>
        <w:pStyle w:val="ListBullet"/>
      </w:pPr>
      <w:r>
        <w:t>C. Isolated I/O</w:t>
      </w:r>
    </w:p>
    <w:p w14:paraId="76FF786D" w14:textId="77777777" w:rsidR="00BC6EC0" w:rsidRDefault="00000000">
      <w:pPr>
        <w:pStyle w:val="ListBullet"/>
      </w:pPr>
      <w:r>
        <w:t>D. Transparent DMA</w:t>
      </w:r>
    </w:p>
    <w:p w14:paraId="41BBEF73" w14:textId="77777777" w:rsidR="00BC6EC0" w:rsidRDefault="00000000">
      <w:r>
        <w:rPr>
          <w:b/>
        </w:rPr>
        <w:t>Đáp án đúng: C</w:t>
      </w:r>
    </w:p>
    <w:p w14:paraId="61DDE05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7F5954D" w14:textId="77777777" w:rsidR="00BC6EC0" w:rsidRDefault="00000000">
      <w:pPr>
        <w:pStyle w:val="Heading2"/>
      </w:pPr>
      <w:r>
        <w:t>Câu 258</w:t>
      </w:r>
    </w:p>
    <w:p w14:paraId="436D56F5" w14:textId="77777777" w:rsidR="00BC6EC0" w:rsidRDefault="00000000">
      <w:r>
        <w:rPr>
          <w:b/>
        </w:rPr>
        <w:t>Chủ đề: Programmed I/O</w:t>
      </w:r>
      <w:r>
        <w:rPr>
          <w:b/>
        </w:rPr>
        <w:br/>
        <w:t>[Nâng cao] Hãy xác định phát biểu đúng: nhược điểm lớn nhất của programmed i/o là gì?</w:t>
      </w:r>
    </w:p>
    <w:p w14:paraId="54ADC061" w14:textId="77777777" w:rsidR="00BC6EC0" w:rsidRDefault="00000000">
      <w:pPr>
        <w:pStyle w:val="ListBullet"/>
      </w:pPr>
      <w:r>
        <w:t>A. Không có bus</w:t>
      </w:r>
    </w:p>
    <w:p w14:paraId="28BA3F1A" w14:textId="77777777" w:rsidR="00BC6EC0" w:rsidRDefault="00000000">
      <w:pPr>
        <w:pStyle w:val="ListBullet"/>
      </w:pPr>
      <w:r>
        <w:t>B. Không có ngắt</w:t>
      </w:r>
    </w:p>
    <w:p w14:paraId="0C139793" w14:textId="77777777" w:rsidR="00BC6EC0" w:rsidRDefault="00000000">
      <w:pPr>
        <w:pStyle w:val="ListBullet"/>
      </w:pPr>
      <w:r>
        <w:t>C. CPU phải chờ thiết bị</w:t>
      </w:r>
    </w:p>
    <w:p w14:paraId="66AA8EAF" w14:textId="77777777" w:rsidR="00BC6EC0" w:rsidRDefault="00000000">
      <w:pPr>
        <w:pStyle w:val="ListBullet"/>
      </w:pPr>
      <w:r>
        <w:t>D. Không dùng bộ nhớ</w:t>
      </w:r>
    </w:p>
    <w:p w14:paraId="3830B6D4" w14:textId="77777777" w:rsidR="00BC6EC0" w:rsidRDefault="00000000">
      <w:r>
        <w:rPr>
          <w:b/>
        </w:rPr>
        <w:t>Đáp án đúng: C</w:t>
      </w:r>
    </w:p>
    <w:p w14:paraId="3FE2A20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46EDD87" w14:textId="77777777" w:rsidR="00BC6EC0" w:rsidRDefault="00000000">
      <w:pPr>
        <w:pStyle w:val="Heading2"/>
      </w:pPr>
      <w:r>
        <w:t>Câu 259</w:t>
      </w:r>
    </w:p>
    <w:p w14:paraId="5C356EF7" w14:textId="77777777" w:rsidR="00BC6EC0" w:rsidRDefault="00000000">
      <w:r>
        <w:rPr>
          <w:b/>
        </w:rPr>
        <w:t>Chủ đề: Programmed I/O</w:t>
      </w:r>
      <w:r>
        <w:rPr>
          <w:b/>
        </w:rPr>
        <w:br/>
        <w:t>[Vận dụng] Phát biểu nào sau đây đúng? tín hiệu read dùng để làm gì?</w:t>
      </w:r>
    </w:p>
    <w:p w14:paraId="08EEDB5E" w14:textId="77777777" w:rsidR="00BC6EC0" w:rsidRDefault="00000000">
      <w:pPr>
        <w:pStyle w:val="ListBullet"/>
      </w:pPr>
      <w:r>
        <w:t>A. Gửi dữ liệu ra thiết bị</w:t>
      </w:r>
    </w:p>
    <w:p w14:paraId="4E624C43" w14:textId="77777777" w:rsidR="00BC6EC0" w:rsidRDefault="00000000">
      <w:pPr>
        <w:pStyle w:val="ListBullet"/>
      </w:pPr>
      <w:r>
        <w:t>B. Khởi động CPU</w:t>
      </w:r>
    </w:p>
    <w:p w14:paraId="2C147923" w14:textId="77777777" w:rsidR="00BC6EC0" w:rsidRDefault="00000000">
      <w:pPr>
        <w:pStyle w:val="ListBullet"/>
      </w:pPr>
      <w:r>
        <w:t>C. Nhận dữ liệu từ thiết bị</w:t>
      </w:r>
    </w:p>
    <w:p w14:paraId="2878028B" w14:textId="77777777" w:rsidR="00BC6EC0" w:rsidRDefault="00000000">
      <w:pPr>
        <w:pStyle w:val="ListBullet"/>
      </w:pPr>
      <w:r>
        <w:t>D. Reset bus</w:t>
      </w:r>
    </w:p>
    <w:p w14:paraId="1F064545" w14:textId="77777777" w:rsidR="00BC6EC0" w:rsidRDefault="00000000">
      <w:r>
        <w:rPr>
          <w:b/>
        </w:rPr>
        <w:t>Đáp án đúng: C</w:t>
      </w:r>
    </w:p>
    <w:p w14:paraId="4E9C397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A546191" w14:textId="77777777" w:rsidR="00BC6EC0" w:rsidRDefault="00000000">
      <w:pPr>
        <w:pStyle w:val="Heading2"/>
      </w:pPr>
      <w:r>
        <w:t>Câu 260</w:t>
      </w:r>
    </w:p>
    <w:p w14:paraId="722FD662" w14:textId="77777777" w:rsidR="00BC6EC0" w:rsidRDefault="00000000">
      <w:r>
        <w:rPr>
          <w:b/>
        </w:rPr>
        <w:t>Chủ đề: Interrupt-driven I/O</w:t>
      </w:r>
      <w:r>
        <w:rPr>
          <w:b/>
        </w:rPr>
        <w:br/>
        <w:t>[Cơ bản] Ưu điểm chính của vào-ra điều khiển bằng ngắt là gì?</w:t>
      </w:r>
    </w:p>
    <w:p w14:paraId="30405E38" w14:textId="77777777" w:rsidR="00BC6EC0" w:rsidRDefault="00000000">
      <w:pPr>
        <w:pStyle w:val="ListBullet"/>
      </w:pPr>
      <w:r>
        <w:t>A. Không cần bộ nhớ</w:t>
      </w:r>
    </w:p>
    <w:p w14:paraId="306B647C" w14:textId="77777777" w:rsidR="00BC6EC0" w:rsidRDefault="00000000">
      <w:pPr>
        <w:pStyle w:val="ListBullet"/>
      </w:pPr>
      <w:r>
        <w:t>B. Không dùng bus</w:t>
      </w:r>
    </w:p>
    <w:p w14:paraId="22FAB03B" w14:textId="77777777" w:rsidR="00BC6EC0" w:rsidRDefault="00000000">
      <w:pPr>
        <w:pStyle w:val="ListBullet"/>
      </w:pPr>
      <w:r>
        <w:t>C. Không cần phần cứng</w:t>
      </w:r>
    </w:p>
    <w:p w14:paraId="06479058" w14:textId="77777777" w:rsidR="00BC6EC0" w:rsidRDefault="00000000">
      <w:pPr>
        <w:pStyle w:val="ListBullet"/>
      </w:pPr>
      <w:r>
        <w:t>D. CPU không cần chờ liên tục</w:t>
      </w:r>
    </w:p>
    <w:p w14:paraId="02792955" w14:textId="77777777" w:rsidR="00BC6EC0" w:rsidRDefault="00000000">
      <w:r>
        <w:rPr>
          <w:b/>
        </w:rPr>
        <w:t>Đáp án đúng: D</w:t>
      </w:r>
    </w:p>
    <w:p w14:paraId="7D335F8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6E54425" w14:textId="77777777" w:rsidR="00BC6EC0" w:rsidRDefault="00000000">
      <w:pPr>
        <w:pStyle w:val="Heading2"/>
      </w:pPr>
      <w:r>
        <w:t>Câu 261</w:t>
      </w:r>
    </w:p>
    <w:p w14:paraId="14741889" w14:textId="77777777" w:rsidR="00BC6EC0" w:rsidRDefault="00000000">
      <w:r>
        <w:rPr>
          <w:b/>
        </w:rPr>
        <w:t>Chủ đề: Interrupt-driven I/O</w:t>
      </w:r>
      <w:r>
        <w:rPr>
          <w:b/>
        </w:rPr>
        <w:br/>
        <w:t>[Trung bình] Trong kiến trúc máy tính, pic là viết tắt của gì?</w:t>
      </w:r>
    </w:p>
    <w:p w14:paraId="44DDF21F" w14:textId="77777777" w:rsidR="00BC6EC0" w:rsidRDefault="00000000">
      <w:pPr>
        <w:pStyle w:val="ListBullet"/>
      </w:pPr>
      <w:r>
        <w:t>A. Programmable Interrupt Controller</w:t>
      </w:r>
    </w:p>
    <w:p w14:paraId="119E6B80" w14:textId="77777777" w:rsidR="00BC6EC0" w:rsidRDefault="00000000">
      <w:pPr>
        <w:pStyle w:val="ListBullet"/>
      </w:pPr>
      <w:r>
        <w:t>B. Peripheral Interface Core</w:t>
      </w:r>
    </w:p>
    <w:p w14:paraId="058ED7FC" w14:textId="77777777" w:rsidR="00BC6EC0" w:rsidRDefault="00000000">
      <w:pPr>
        <w:pStyle w:val="ListBullet"/>
      </w:pPr>
      <w:r>
        <w:t>C. Programmed IO Circuit</w:t>
      </w:r>
    </w:p>
    <w:p w14:paraId="540080CA" w14:textId="77777777" w:rsidR="00BC6EC0" w:rsidRDefault="00000000">
      <w:pPr>
        <w:pStyle w:val="ListBullet"/>
      </w:pPr>
      <w:r>
        <w:t>D. Parallel Input Controller</w:t>
      </w:r>
    </w:p>
    <w:p w14:paraId="32599F99" w14:textId="77777777" w:rsidR="00BC6EC0" w:rsidRDefault="00000000">
      <w:r>
        <w:rPr>
          <w:b/>
        </w:rPr>
        <w:t>Đáp án đúng: A</w:t>
      </w:r>
    </w:p>
    <w:p w14:paraId="334C7EB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8A6B715" w14:textId="77777777" w:rsidR="00BC6EC0" w:rsidRDefault="00000000">
      <w:pPr>
        <w:pStyle w:val="Heading2"/>
      </w:pPr>
      <w:r>
        <w:t>Câu 262</w:t>
      </w:r>
    </w:p>
    <w:p w14:paraId="4ECA70BA" w14:textId="77777777" w:rsidR="00BC6EC0" w:rsidRDefault="00000000">
      <w:r>
        <w:rPr>
          <w:b/>
        </w:rPr>
        <w:t>Chủ đề: DMA</w:t>
      </w:r>
      <w:r>
        <w:rPr>
          <w:b/>
        </w:rPr>
        <w:br/>
        <w:t>[Nâng cao] Hãy xác định phát biểu đúng: dma là viết tắt của cụm nào?</w:t>
      </w:r>
    </w:p>
    <w:p w14:paraId="47537014" w14:textId="77777777" w:rsidR="00BC6EC0" w:rsidRDefault="00000000">
      <w:pPr>
        <w:pStyle w:val="ListBullet"/>
      </w:pPr>
      <w:r>
        <w:t>A. Dual Memory Access</w:t>
      </w:r>
    </w:p>
    <w:p w14:paraId="66FF874E" w14:textId="77777777" w:rsidR="00BC6EC0" w:rsidRDefault="00000000">
      <w:pPr>
        <w:pStyle w:val="ListBullet"/>
      </w:pPr>
      <w:r>
        <w:t>B. Distributed Memory Access</w:t>
      </w:r>
    </w:p>
    <w:p w14:paraId="73F6A595" w14:textId="77777777" w:rsidR="00BC6EC0" w:rsidRDefault="00000000">
      <w:pPr>
        <w:pStyle w:val="ListBullet"/>
      </w:pPr>
      <w:r>
        <w:t>C. Direct Memory Access</w:t>
      </w:r>
    </w:p>
    <w:p w14:paraId="583B34B2" w14:textId="77777777" w:rsidR="00BC6EC0" w:rsidRDefault="00000000">
      <w:pPr>
        <w:pStyle w:val="ListBullet"/>
      </w:pPr>
      <w:r>
        <w:t>D. Dynamic Memory Access</w:t>
      </w:r>
    </w:p>
    <w:p w14:paraId="72617C55" w14:textId="77777777" w:rsidR="00BC6EC0" w:rsidRDefault="00000000">
      <w:r>
        <w:rPr>
          <w:b/>
        </w:rPr>
        <w:t>Đáp án đúng: C</w:t>
      </w:r>
    </w:p>
    <w:p w14:paraId="20EBC9C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0A7DB24" w14:textId="77777777" w:rsidR="00BC6EC0" w:rsidRDefault="00000000">
      <w:pPr>
        <w:pStyle w:val="Heading2"/>
      </w:pPr>
      <w:r>
        <w:t>Câu 263</w:t>
      </w:r>
    </w:p>
    <w:p w14:paraId="128EA862" w14:textId="77777777" w:rsidR="00BC6EC0" w:rsidRDefault="00000000">
      <w:r>
        <w:rPr>
          <w:b/>
        </w:rPr>
        <w:t>Chủ đề: DMA</w:t>
      </w:r>
      <w:r>
        <w:rPr>
          <w:b/>
        </w:rPr>
        <w:br/>
        <w:t>[Vận dụng] Phát biểu nào sau đây đúng? trong dma, thành phần nào điều khiển truyền dữ liệu?</w:t>
      </w:r>
    </w:p>
    <w:p w14:paraId="05DE62D7" w14:textId="77777777" w:rsidR="00BC6EC0" w:rsidRDefault="00000000">
      <w:pPr>
        <w:pStyle w:val="ListBullet"/>
      </w:pPr>
      <w:r>
        <w:t>A. ALU</w:t>
      </w:r>
    </w:p>
    <w:p w14:paraId="3F827E2A" w14:textId="77777777" w:rsidR="00BC6EC0" w:rsidRDefault="00000000">
      <w:pPr>
        <w:pStyle w:val="ListBullet"/>
      </w:pPr>
      <w:r>
        <w:t>B. CPU</w:t>
      </w:r>
    </w:p>
    <w:p w14:paraId="0C2EE39C" w14:textId="77777777" w:rsidR="00BC6EC0" w:rsidRDefault="00000000">
      <w:pPr>
        <w:pStyle w:val="ListBullet"/>
      </w:pPr>
      <w:r>
        <w:t>C. DMAC</w:t>
      </w:r>
    </w:p>
    <w:p w14:paraId="7DDE7CAF" w14:textId="77777777" w:rsidR="00BC6EC0" w:rsidRDefault="00000000">
      <w:pPr>
        <w:pStyle w:val="ListBullet"/>
      </w:pPr>
      <w:r>
        <w:t>D. Cache</w:t>
      </w:r>
    </w:p>
    <w:p w14:paraId="5B623B6F" w14:textId="77777777" w:rsidR="00BC6EC0" w:rsidRDefault="00000000">
      <w:r>
        <w:rPr>
          <w:b/>
        </w:rPr>
        <w:t>Đáp án đúng: C</w:t>
      </w:r>
    </w:p>
    <w:p w14:paraId="628F06E3"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4080C15" w14:textId="77777777" w:rsidR="00BC6EC0" w:rsidRDefault="00000000">
      <w:pPr>
        <w:pStyle w:val="Heading2"/>
      </w:pPr>
      <w:r>
        <w:t>Câu 264</w:t>
      </w:r>
    </w:p>
    <w:p w14:paraId="63C43E65" w14:textId="77777777" w:rsidR="00BC6EC0" w:rsidRDefault="00000000">
      <w:r>
        <w:rPr>
          <w:b/>
        </w:rPr>
        <w:t>Chủ đề: DMA</w:t>
      </w:r>
      <w:r>
        <w:rPr>
          <w:b/>
        </w:rPr>
        <w:br/>
        <w:t>[Cơ bản] Cycle stealing DMA hoạt động như thế nào?</w:t>
      </w:r>
    </w:p>
    <w:p w14:paraId="7A9A8E71" w14:textId="77777777" w:rsidR="00BC6EC0" w:rsidRDefault="00000000">
      <w:pPr>
        <w:pStyle w:val="ListBullet"/>
      </w:pPr>
      <w:r>
        <w:t>A. Không dùng bus</w:t>
      </w:r>
    </w:p>
    <w:p w14:paraId="16577885" w14:textId="77777777" w:rsidR="00BC6EC0" w:rsidRDefault="00000000">
      <w:pPr>
        <w:pStyle w:val="ListBullet"/>
      </w:pPr>
      <w:r>
        <w:t>B. Chiếm bus toàn bộ</w:t>
      </w:r>
    </w:p>
    <w:p w14:paraId="34B73659" w14:textId="77777777" w:rsidR="00BC6EC0" w:rsidRDefault="00000000">
      <w:pPr>
        <w:pStyle w:val="ListBullet"/>
      </w:pPr>
      <w:r>
        <w:t>C. Mỗi lần chiếm một chu kỳ bus</w:t>
      </w:r>
    </w:p>
    <w:p w14:paraId="73ACB85D" w14:textId="77777777" w:rsidR="00BC6EC0" w:rsidRDefault="00000000">
      <w:pPr>
        <w:pStyle w:val="ListBullet"/>
      </w:pPr>
      <w:r>
        <w:t>D. Chỉ truyền 1 bit</w:t>
      </w:r>
    </w:p>
    <w:p w14:paraId="4429C54A" w14:textId="77777777" w:rsidR="00BC6EC0" w:rsidRDefault="00000000">
      <w:r>
        <w:rPr>
          <w:b/>
        </w:rPr>
        <w:t>Đáp án đúng: C</w:t>
      </w:r>
    </w:p>
    <w:p w14:paraId="11828B51"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8275753" w14:textId="77777777" w:rsidR="00BC6EC0" w:rsidRDefault="00000000">
      <w:pPr>
        <w:pStyle w:val="Heading2"/>
      </w:pPr>
      <w:r>
        <w:t>Câu 265</w:t>
      </w:r>
    </w:p>
    <w:p w14:paraId="784DEE21" w14:textId="77777777" w:rsidR="00BC6EC0" w:rsidRDefault="00000000">
      <w:r>
        <w:rPr>
          <w:b/>
        </w:rPr>
        <w:t>Chủ đề: Nối ghép vào-ra</w:t>
      </w:r>
      <w:r>
        <w:rPr>
          <w:b/>
        </w:rPr>
        <w:br/>
        <w:t>[Trung bình] Trong kiến trúc máy tính, nối ghép song song có ưu điểm gì?</w:t>
      </w:r>
    </w:p>
    <w:p w14:paraId="60B5662A" w14:textId="77777777" w:rsidR="00BC6EC0" w:rsidRDefault="00000000">
      <w:pPr>
        <w:pStyle w:val="ListBullet"/>
      </w:pPr>
      <w:r>
        <w:t>A. Tốc độ nhanh</w:t>
      </w:r>
    </w:p>
    <w:p w14:paraId="2A1D54F7" w14:textId="77777777" w:rsidR="00BC6EC0" w:rsidRDefault="00000000">
      <w:pPr>
        <w:pStyle w:val="ListBullet"/>
      </w:pPr>
      <w:r>
        <w:t>B. Giá rẻ tuyệt đối</w:t>
      </w:r>
    </w:p>
    <w:p w14:paraId="42515D4C" w14:textId="77777777" w:rsidR="00BC6EC0" w:rsidRDefault="00000000">
      <w:pPr>
        <w:pStyle w:val="ListBullet"/>
      </w:pPr>
      <w:r>
        <w:t>C. Ít dây dẫn</w:t>
      </w:r>
    </w:p>
    <w:p w14:paraId="46751715" w14:textId="77777777" w:rsidR="00BC6EC0" w:rsidRDefault="00000000">
      <w:pPr>
        <w:pStyle w:val="ListBullet"/>
      </w:pPr>
      <w:r>
        <w:t>D. Không cần đồng bộ</w:t>
      </w:r>
    </w:p>
    <w:p w14:paraId="15035EBE" w14:textId="77777777" w:rsidR="00BC6EC0" w:rsidRDefault="00000000">
      <w:r>
        <w:rPr>
          <w:b/>
        </w:rPr>
        <w:t>Đáp án đúng: A</w:t>
      </w:r>
    </w:p>
    <w:p w14:paraId="3D5657E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476C0DD" w14:textId="77777777" w:rsidR="00BC6EC0" w:rsidRDefault="00000000">
      <w:pPr>
        <w:pStyle w:val="Heading2"/>
      </w:pPr>
      <w:r>
        <w:t>Câu 266</w:t>
      </w:r>
    </w:p>
    <w:p w14:paraId="4AD19B80" w14:textId="77777777" w:rsidR="00BC6EC0" w:rsidRDefault="00000000">
      <w:r>
        <w:rPr>
          <w:b/>
        </w:rPr>
        <w:t>Chủ đề: Nối ghép vào-ra</w:t>
      </w:r>
      <w:r>
        <w:rPr>
          <w:b/>
        </w:rPr>
        <w:br/>
        <w:t>[Nâng cao] Hãy xác định phát biểu đúng: usb là ví dụ của cấu hình nào?</w:t>
      </w:r>
    </w:p>
    <w:p w14:paraId="664766B3" w14:textId="77777777" w:rsidR="00BC6EC0" w:rsidRDefault="00000000">
      <w:pPr>
        <w:pStyle w:val="ListBullet"/>
      </w:pPr>
      <w:r>
        <w:t>A. Ngắt mềm</w:t>
      </w:r>
    </w:p>
    <w:p w14:paraId="5C3BBBC4" w14:textId="77777777" w:rsidR="00BC6EC0" w:rsidRDefault="00000000">
      <w:pPr>
        <w:pStyle w:val="ListBullet"/>
      </w:pPr>
      <w:r>
        <w:t>B. DMA</w:t>
      </w:r>
    </w:p>
    <w:p w14:paraId="7A9F26C4" w14:textId="77777777" w:rsidR="00BC6EC0" w:rsidRDefault="00000000">
      <w:pPr>
        <w:pStyle w:val="ListBullet"/>
      </w:pPr>
      <w:r>
        <w:t>C. Điểm tới điểm</w:t>
      </w:r>
    </w:p>
    <w:p w14:paraId="469F21DE" w14:textId="77777777" w:rsidR="00BC6EC0" w:rsidRDefault="00000000">
      <w:pPr>
        <w:pStyle w:val="ListBullet"/>
      </w:pPr>
      <w:r>
        <w:t>D. Điểm tới đa điểm</w:t>
      </w:r>
    </w:p>
    <w:p w14:paraId="61E31471" w14:textId="77777777" w:rsidR="00BC6EC0" w:rsidRDefault="00000000">
      <w:r>
        <w:rPr>
          <w:b/>
        </w:rPr>
        <w:t>Đáp án đúng: D</w:t>
      </w:r>
    </w:p>
    <w:p w14:paraId="5F94283D"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1D8894C" w14:textId="77777777" w:rsidR="00BC6EC0" w:rsidRDefault="00000000">
      <w:pPr>
        <w:pStyle w:val="Heading2"/>
      </w:pPr>
      <w:r>
        <w:t>Câu 267</w:t>
      </w:r>
    </w:p>
    <w:p w14:paraId="7B17F9FA" w14:textId="77777777" w:rsidR="00BC6EC0" w:rsidRDefault="00000000">
      <w:r>
        <w:rPr>
          <w:b/>
        </w:rPr>
        <w:t>Chủ đề: Tổng quan hệ thống vào-ra</w:t>
      </w:r>
      <w:r>
        <w:rPr>
          <w:b/>
        </w:rPr>
        <w:br/>
        <w:t>[Vận dụng] Phát biểu nào sau đây đúng? chức năng chính của hệ thống vào-ra là gì?</w:t>
      </w:r>
    </w:p>
    <w:p w14:paraId="61DDF610" w14:textId="77777777" w:rsidR="00BC6EC0" w:rsidRDefault="00000000">
      <w:pPr>
        <w:pStyle w:val="ListBullet"/>
      </w:pPr>
      <w:r>
        <w:t>A. Điều khiển ALU</w:t>
      </w:r>
    </w:p>
    <w:p w14:paraId="1B35A299" w14:textId="77777777" w:rsidR="00BC6EC0" w:rsidRDefault="00000000">
      <w:pPr>
        <w:pStyle w:val="ListBullet"/>
      </w:pPr>
      <w:r>
        <w:t>B. Lưu trữ dữ liệu</w:t>
      </w:r>
    </w:p>
    <w:p w14:paraId="73AB98CD" w14:textId="77777777" w:rsidR="00BC6EC0" w:rsidRDefault="00000000">
      <w:pPr>
        <w:pStyle w:val="ListBullet"/>
      </w:pPr>
      <w:r>
        <w:t>C. Trao đổi thông tin với bên ngoài</w:t>
      </w:r>
    </w:p>
    <w:p w14:paraId="1911ECC8" w14:textId="77777777" w:rsidR="00BC6EC0" w:rsidRDefault="00000000">
      <w:pPr>
        <w:pStyle w:val="ListBullet"/>
      </w:pPr>
      <w:r>
        <w:t>D. Tăng tốc CPU</w:t>
      </w:r>
    </w:p>
    <w:p w14:paraId="5FB57551" w14:textId="77777777" w:rsidR="00BC6EC0" w:rsidRDefault="00000000">
      <w:r>
        <w:rPr>
          <w:b/>
        </w:rPr>
        <w:t>Đáp án đúng: C</w:t>
      </w:r>
    </w:p>
    <w:p w14:paraId="4F629B4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4EB3654" w14:textId="77777777" w:rsidR="00BC6EC0" w:rsidRDefault="00000000">
      <w:pPr>
        <w:pStyle w:val="Heading2"/>
      </w:pPr>
      <w:r>
        <w:t>Câu 268</w:t>
      </w:r>
    </w:p>
    <w:p w14:paraId="1E8FF7F4" w14:textId="77777777" w:rsidR="00BC6EC0" w:rsidRDefault="00000000">
      <w:r>
        <w:rPr>
          <w:b/>
        </w:rPr>
        <w:t>Chủ đề: Tổng quan hệ thống vào-ra</w:t>
      </w:r>
      <w:r>
        <w:rPr>
          <w:b/>
        </w:rPr>
        <w:br/>
        <w:t>[Cơ bản] Thiết bị ngoại vi còn được gọi là gì?</w:t>
      </w:r>
    </w:p>
    <w:p w14:paraId="14281167" w14:textId="77777777" w:rsidR="00BC6EC0" w:rsidRDefault="00000000">
      <w:pPr>
        <w:pStyle w:val="ListBullet"/>
      </w:pPr>
      <w:r>
        <w:t>A. Registers</w:t>
      </w:r>
    </w:p>
    <w:p w14:paraId="60305403" w14:textId="77777777" w:rsidR="00BC6EC0" w:rsidRDefault="00000000">
      <w:pPr>
        <w:pStyle w:val="ListBullet"/>
      </w:pPr>
      <w:r>
        <w:t>B. Peripherals</w:t>
      </w:r>
    </w:p>
    <w:p w14:paraId="3913EEC0" w14:textId="77777777" w:rsidR="00BC6EC0" w:rsidRDefault="00000000">
      <w:pPr>
        <w:pStyle w:val="ListBullet"/>
      </w:pPr>
      <w:r>
        <w:t>C. Buffers</w:t>
      </w:r>
    </w:p>
    <w:p w14:paraId="4CBB18A9" w14:textId="77777777" w:rsidR="00BC6EC0" w:rsidRDefault="00000000">
      <w:pPr>
        <w:pStyle w:val="ListBullet"/>
      </w:pPr>
      <w:r>
        <w:t>D. Caches</w:t>
      </w:r>
    </w:p>
    <w:p w14:paraId="40ADEE3A" w14:textId="77777777" w:rsidR="00BC6EC0" w:rsidRDefault="00000000">
      <w:r>
        <w:rPr>
          <w:b/>
        </w:rPr>
        <w:t>Đáp án đúng: B</w:t>
      </w:r>
    </w:p>
    <w:p w14:paraId="6B98F0F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56077DC" w14:textId="77777777" w:rsidR="00BC6EC0" w:rsidRDefault="00000000">
      <w:pPr>
        <w:pStyle w:val="Heading2"/>
      </w:pPr>
      <w:r>
        <w:t>Câu 269</w:t>
      </w:r>
    </w:p>
    <w:p w14:paraId="40E32E2E" w14:textId="77777777" w:rsidR="00BC6EC0" w:rsidRDefault="00000000">
      <w:r>
        <w:rPr>
          <w:b/>
        </w:rPr>
        <w:t>Chủ đề: Tổng quan hệ thống vào-ra</w:t>
      </w:r>
      <w:r>
        <w:rPr>
          <w:b/>
        </w:rPr>
        <w:br/>
        <w:t>[Trung bình] Trong kiến trúc máy tính, thành phần nào giúp nối thiết bị vào-ra với cpu và ram?</w:t>
      </w:r>
    </w:p>
    <w:p w14:paraId="666F6CD5" w14:textId="77777777" w:rsidR="00BC6EC0" w:rsidRDefault="00000000">
      <w:pPr>
        <w:pStyle w:val="ListBullet"/>
      </w:pPr>
      <w:r>
        <w:t>A. ALU</w:t>
      </w:r>
    </w:p>
    <w:p w14:paraId="5BAF0437" w14:textId="77777777" w:rsidR="00BC6EC0" w:rsidRDefault="00000000">
      <w:pPr>
        <w:pStyle w:val="ListBullet"/>
      </w:pPr>
      <w:r>
        <w:t>B. Mô-đun vào-ra</w:t>
      </w:r>
    </w:p>
    <w:p w14:paraId="64418DD7" w14:textId="77777777" w:rsidR="00BC6EC0" w:rsidRDefault="00000000">
      <w:pPr>
        <w:pStyle w:val="ListBullet"/>
      </w:pPr>
      <w:r>
        <w:t>C. Pipeline</w:t>
      </w:r>
    </w:p>
    <w:p w14:paraId="41EB6578" w14:textId="77777777" w:rsidR="00BC6EC0" w:rsidRDefault="00000000">
      <w:pPr>
        <w:pStyle w:val="ListBullet"/>
      </w:pPr>
      <w:r>
        <w:t>D. Cache</w:t>
      </w:r>
    </w:p>
    <w:p w14:paraId="7EA089CD" w14:textId="77777777" w:rsidR="00BC6EC0" w:rsidRDefault="00000000">
      <w:r>
        <w:rPr>
          <w:b/>
        </w:rPr>
        <w:t>Đáp án đúng: B</w:t>
      </w:r>
    </w:p>
    <w:p w14:paraId="6FD37C2C"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F4FAA2F" w14:textId="77777777" w:rsidR="00BC6EC0" w:rsidRDefault="00000000">
      <w:pPr>
        <w:pStyle w:val="Heading2"/>
      </w:pPr>
      <w:r>
        <w:t>Câu 270</w:t>
      </w:r>
    </w:p>
    <w:p w14:paraId="4E408CD6" w14:textId="77777777" w:rsidR="00BC6EC0" w:rsidRDefault="00000000">
      <w:r>
        <w:rPr>
          <w:b/>
        </w:rPr>
        <w:t>Chủ đề: Địa chỉ hóa vào-ra</w:t>
      </w:r>
      <w:r>
        <w:rPr>
          <w:b/>
        </w:rPr>
        <w:br/>
        <w:t>[Nâng cao] Hãy xác định phát biểu đúng: memory-mapped i/o có đặc điểm nào?</w:t>
      </w:r>
    </w:p>
    <w:p w14:paraId="1D67DDB0" w14:textId="77777777" w:rsidR="00BC6EC0" w:rsidRDefault="00000000">
      <w:pPr>
        <w:pStyle w:val="ListBullet"/>
      </w:pPr>
      <w:r>
        <w:t>A. Dùng chung không gian địa chỉ với bộ nhớ</w:t>
      </w:r>
    </w:p>
    <w:p w14:paraId="34B06AA7" w14:textId="77777777" w:rsidR="00BC6EC0" w:rsidRDefault="00000000">
      <w:pPr>
        <w:pStyle w:val="ListBullet"/>
      </w:pPr>
      <w:r>
        <w:t>B. Dùng lệnh IN/OUT</w:t>
      </w:r>
    </w:p>
    <w:p w14:paraId="6EF8479B" w14:textId="77777777" w:rsidR="00BC6EC0" w:rsidRDefault="00000000">
      <w:pPr>
        <w:pStyle w:val="ListBullet"/>
      </w:pPr>
      <w:r>
        <w:t>C. Không dùng địa chỉ</w:t>
      </w:r>
    </w:p>
    <w:p w14:paraId="45DFF554" w14:textId="77777777" w:rsidR="00BC6EC0" w:rsidRDefault="00000000">
      <w:pPr>
        <w:pStyle w:val="ListBullet"/>
      </w:pPr>
      <w:r>
        <w:t>D. Chỉ dùng cho Intel</w:t>
      </w:r>
    </w:p>
    <w:p w14:paraId="3BD36046" w14:textId="77777777" w:rsidR="00BC6EC0" w:rsidRDefault="00000000">
      <w:r>
        <w:rPr>
          <w:b/>
        </w:rPr>
        <w:t>Đáp án đúng: A</w:t>
      </w:r>
    </w:p>
    <w:p w14:paraId="37211F3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CB76D41" w14:textId="77777777" w:rsidR="00BC6EC0" w:rsidRDefault="00000000">
      <w:pPr>
        <w:pStyle w:val="Heading2"/>
      </w:pPr>
      <w:r>
        <w:t>Câu 271</w:t>
      </w:r>
    </w:p>
    <w:p w14:paraId="73E71C25" w14:textId="77777777" w:rsidR="00BC6EC0" w:rsidRDefault="00000000">
      <w:r>
        <w:rPr>
          <w:b/>
        </w:rPr>
        <w:t>Chủ đề: Địa chỉ hóa vào-ra</w:t>
      </w:r>
      <w:r>
        <w:rPr>
          <w:b/>
        </w:rPr>
        <w:br/>
        <w:t>[Vận dụng] Phát biểu nào sau đây đúng? kiến trúc x86 thường dùng kiểu nào?</w:t>
      </w:r>
    </w:p>
    <w:p w14:paraId="042FA6DD" w14:textId="77777777" w:rsidR="00BC6EC0" w:rsidRDefault="00000000">
      <w:pPr>
        <w:pStyle w:val="ListBullet"/>
      </w:pPr>
      <w:r>
        <w:t>A. Cycle stealing</w:t>
      </w:r>
    </w:p>
    <w:p w14:paraId="332123A9" w14:textId="77777777" w:rsidR="00BC6EC0" w:rsidRDefault="00000000">
      <w:pPr>
        <w:pStyle w:val="ListBullet"/>
      </w:pPr>
      <w:r>
        <w:t>B. Transparent DMA</w:t>
      </w:r>
    </w:p>
    <w:p w14:paraId="1961C6CA" w14:textId="77777777" w:rsidR="00BC6EC0" w:rsidRDefault="00000000">
      <w:pPr>
        <w:pStyle w:val="ListBullet"/>
      </w:pPr>
      <w:r>
        <w:t>C. Isolated I/O</w:t>
      </w:r>
    </w:p>
    <w:p w14:paraId="5713F64B" w14:textId="77777777" w:rsidR="00BC6EC0" w:rsidRDefault="00000000">
      <w:pPr>
        <w:pStyle w:val="ListBullet"/>
      </w:pPr>
      <w:r>
        <w:t>D. Polling</w:t>
      </w:r>
    </w:p>
    <w:p w14:paraId="33DC7CF4" w14:textId="77777777" w:rsidR="00BC6EC0" w:rsidRDefault="00000000">
      <w:r>
        <w:rPr>
          <w:b/>
        </w:rPr>
        <w:t>Đáp án đúng: C</w:t>
      </w:r>
    </w:p>
    <w:p w14:paraId="2CB2711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4A927AA" w14:textId="77777777" w:rsidR="00BC6EC0" w:rsidRDefault="00000000">
      <w:pPr>
        <w:pStyle w:val="Heading2"/>
      </w:pPr>
      <w:r>
        <w:t>Câu 272</w:t>
      </w:r>
    </w:p>
    <w:p w14:paraId="78639A51" w14:textId="77777777" w:rsidR="00BC6EC0" w:rsidRDefault="00000000">
      <w:r>
        <w:rPr>
          <w:b/>
        </w:rPr>
        <w:t>Chủ đề: Programmed I/O</w:t>
      </w:r>
      <w:r>
        <w:rPr>
          <w:b/>
        </w:rPr>
        <w:br/>
        <w:t>[Cơ bản] Nhược điểm lớn nhất của Programmed I/O là gì?</w:t>
      </w:r>
    </w:p>
    <w:p w14:paraId="20241568" w14:textId="77777777" w:rsidR="00BC6EC0" w:rsidRDefault="00000000">
      <w:pPr>
        <w:pStyle w:val="ListBullet"/>
      </w:pPr>
      <w:r>
        <w:t>A. Không có ngắt</w:t>
      </w:r>
    </w:p>
    <w:p w14:paraId="2355F38D" w14:textId="77777777" w:rsidR="00BC6EC0" w:rsidRDefault="00000000">
      <w:pPr>
        <w:pStyle w:val="ListBullet"/>
      </w:pPr>
      <w:r>
        <w:t>B. CPU phải chờ thiết bị</w:t>
      </w:r>
    </w:p>
    <w:p w14:paraId="336D279D" w14:textId="77777777" w:rsidR="00BC6EC0" w:rsidRDefault="00000000">
      <w:pPr>
        <w:pStyle w:val="ListBullet"/>
      </w:pPr>
      <w:r>
        <w:t>C. Không dùng bộ nhớ</w:t>
      </w:r>
    </w:p>
    <w:p w14:paraId="7D957F22" w14:textId="77777777" w:rsidR="00BC6EC0" w:rsidRDefault="00000000">
      <w:pPr>
        <w:pStyle w:val="ListBullet"/>
      </w:pPr>
      <w:r>
        <w:t>D. Không có bus</w:t>
      </w:r>
    </w:p>
    <w:p w14:paraId="6B3B3808" w14:textId="77777777" w:rsidR="00BC6EC0" w:rsidRDefault="00000000">
      <w:r>
        <w:rPr>
          <w:b/>
        </w:rPr>
        <w:t>Đáp án đúng: B</w:t>
      </w:r>
    </w:p>
    <w:p w14:paraId="59E16E5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852B495" w14:textId="77777777" w:rsidR="00BC6EC0" w:rsidRDefault="00000000">
      <w:pPr>
        <w:pStyle w:val="Heading2"/>
      </w:pPr>
      <w:r>
        <w:t>Câu 273</w:t>
      </w:r>
    </w:p>
    <w:p w14:paraId="57E67BB7" w14:textId="77777777" w:rsidR="00BC6EC0" w:rsidRDefault="00000000">
      <w:r>
        <w:rPr>
          <w:b/>
        </w:rPr>
        <w:t>Chủ đề: Programmed I/O</w:t>
      </w:r>
      <w:r>
        <w:rPr>
          <w:b/>
        </w:rPr>
        <w:br/>
        <w:t>[Trung bình] Trong kiến trúc máy tính, tín hiệu read dùng để làm gì?</w:t>
      </w:r>
    </w:p>
    <w:p w14:paraId="4024EF2D" w14:textId="77777777" w:rsidR="00BC6EC0" w:rsidRDefault="00000000">
      <w:pPr>
        <w:pStyle w:val="ListBullet"/>
      </w:pPr>
      <w:r>
        <w:t>A. Nhận dữ liệu từ thiết bị</w:t>
      </w:r>
    </w:p>
    <w:p w14:paraId="63F86710" w14:textId="77777777" w:rsidR="00BC6EC0" w:rsidRDefault="00000000">
      <w:pPr>
        <w:pStyle w:val="ListBullet"/>
      </w:pPr>
      <w:r>
        <w:t>B. Gửi dữ liệu ra thiết bị</w:t>
      </w:r>
    </w:p>
    <w:p w14:paraId="4B96C939" w14:textId="77777777" w:rsidR="00BC6EC0" w:rsidRDefault="00000000">
      <w:pPr>
        <w:pStyle w:val="ListBullet"/>
      </w:pPr>
      <w:r>
        <w:t>C. Khởi động CPU</w:t>
      </w:r>
    </w:p>
    <w:p w14:paraId="72B26592" w14:textId="77777777" w:rsidR="00BC6EC0" w:rsidRDefault="00000000">
      <w:pPr>
        <w:pStyle w:val="ListBullet"/>
      </w:pPr>
      <w:r>
        <w:t>D. Reset bus</w:t>
      </w:r>
    </w:p>
    <w:p w14:paraId="40EF9863" w14:textId="77777777" w:rsidR="00BC6EC0" w:rsidRDefault="00000000">
      <w:r>
        <w:rPr>
          <w:b/>
        </w:rPr>
        <w:t>Đáp án đúng: A</w:t>
      </w:r>
    </w:p>
    <w:p w14:paraId="42B5DBA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5B8F075" w14:textId="77777777" w:rsidR="00BC6EC0" w:rsidRDefault="00000000">
      <w:pPr>
        <w:pStyle w:val="Heading2"/>
      </w:pPr>
      <w:r>
        <w:t>Câu 274</w:t>
      </w:r>
    </w:p>
    <w:p w14:paraId="32EDA154" w14:textId="77777777" w:rsidR="00BC6EC0" w:rsidRDefault="00000000">
      <w:r>
        <w:rPr>
          <w:b/>
        </w:rPr>
        <w:t>Chủ đề: Interrupt-driven I/O</w:t>
      </w:r>
      <w:r>
        <w:rPr>
          <w:b/>
        </w:rPr>
        <w:br/>
        <w:t>[Nâng cao] Hãy xác định phát biểu đúng: ưu điểm chính của vào-ra điều khiển bằng ngắt là gì?</w:t>
      </w:r>
    </w:p>
    <w:p w14:paraId="6152F1C6" w14:textId="77777777" w:rsidR="00BC6EC0" w:rsidRDefault="00000000">
      <w:pPr>
        <w:pStyle w:val="ListBullet"/>
      </w:pPr>
      <w:r>
        <w:t>A. Không cần bộ nhớ</w:t>
      </w:r>
    </w:p>
    <w:p w14:paraId="4612261A" w14:textId="77777777" w:rsidR="00BC6EC0" w:rsidRDefault="00000000">
      <w:pPr>
        <w:pStyle w:val="ListBullet"/>
      </w:pPr>
      <w:r>
        <w:t>B. Không dùng bus</w:t>
      </w:r>
    </w:p>
    <w:p w14:paraId="414C7FDF" w14:textId="77777777" w:rsidR="00BC6EC0" w:rsidRDefault="00000000">
      <w:pPr>
        <w:pStyle w:val="ListBullet"/>
      </w:pPr>
      <w:r>
        <w:t>C. CPU không cần chờ liên tục</w:t>
      </w:r>
    </w:p>
    <w:p w14:paraId="2ED27258" w14:textId="77777777" w:rsidR="00BC6EC0" w:rsidRDefault="00000000">
      <w:pPr>
        <w:pStyle w:val="ListBullet"/>
      </w:pPr>
      <w:r>
        <w:t>D. Không cần phần cứng</w:t>
      </w:r>
    </w:p>
    <w:p w14:paraId="5A7955C3" w14:textId="77777777" w:rsidR="00BC6EC0" w:rsidRDefault="00000000">
      <w:r>
        <w:rPr>
          <w:b/>
        </w:rPr>
        <w:t>Đáp án đúng: C</w:t>
      </w:r>
    </w:p>
    <w:p w14:paraId="7BDBF1B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FD56F3F" w14:textId="77777777" w:rsidR="00BC6EC0" w:rsidRDefault="00000000">
      <w:pPr>
        <w:pStyle w:val="Heading2"/>
      </w:pPr>
      <w:r>
        <w:t>Câu 275</w:t>
      </w:r>
    </w:p>
    <w:p w14:paraId="7A199555" w14:textId="77777777" w:rsidR="00BC6EC0" w:rsidRDefault="00000000">
      <w:r>
        <w:rPr>
          <w:b/>
        </w:rPr>
        <w:t>Chủ đề: Interrupt-driven I/O</w:t>
      </w:r>
      <w:r>
        <w:rPr>
          <w:b/>
        </w:rPr>
        <w:br/>
        <w:t>[Vận dụng] Phát biểu nào sau đây đúng? pic là viết tắt của gì?</w:t>
      </w:r>
    </w:p>
    <w:p w14:paraId="4282C8BA" w14:textId="77777777" w:rsidR="00BC6EC0" w:rsidRDefault="00000000">
      <w:pPr>
        <w:pStyle w:val="ListBullet"/>
      </w:pPr>
      <w:r>
        <w:t>A. Programmable Interrupt Controller</w:t>
      </w:r>
    </w:p>
    <w:p w14:paraId="2E5B624F" w14:textId="77777777" w:rsidR="00BC6EC0" w:rsidRDefault="00000000">
      <w:pPr>
        <w:pStyle w:val="ListBullet"/>
      </w:pPr>
      <w:r>
        <w:t>B. Parallel Input Controller</w:t>
      </w:r>
    </w:p>
    <w:p w14:paraId="02D74945" w14:textId="77777777" w:rsidR="00BC6EC0" w:rsidRDefault="00000000">
      <w:pPr>
        <w:pStyle w:val="ListBullet"/>
      </w:pPr>
      <w:r>
        <w:t>C. Peripheral Interface Core</w:t>
      </w:r>
    </w:p>
    <w:p w14:paraId="18228402" w14:textId="77777777" w:rsidR="00BC6EC0" w:rsidRDefault="00000000">
      <w:pPr>
        <w:pStyle w:val="ListBullet"/>
      </w:pPr>
      <w:r>
        <w:t>D. Programmed IO Circuit</w:t>
      </w:r>
    </w:p>
    <w:p w14:paraId="7F2EED15" w14:textId="77777777" w:rsidR="00BC6EC0" w:rsidRDefault="00000000">
      <w:r>
        <w:rPr>
          <w:b/>
        </w:rPr>
        <w:t>Đáp án đúng: A</w:t>
      </w:r>
    </w:p>
    <w:p w14:paraId="464A43D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A19DA8A" w14:textId="77777777" w:rsidR="00BC6EC0" w:rsidRDefault="00000000">
      <w:pPr>
        <w:pStyle w:val="Heading2"/>
      </w:pPr>
      <w:r>
        <w:t>Câu 276</w:t>
      </w:r>
    </w:p>
    <w:p w14:paraId="3CE19987" w14:textId="77777777" w:rsidR="00BC6EC0" w:rsidRDefault="00000000">
      <w:r>
        <w:rPr>
          <w:b/>
        </w:rPr>
        <w:t>Chủ đề: DMA</w:t>
      </w:r>
      <w:r>
        <w:rPr>
          <w:b/>
        </w:rPr>
        <w:br/>
        <w:t>[Cơ bản] DMA là viết tắt của cụm nào?</w:t>
      </w:r>
    </w:p>
    <w:p w14:paraId="35CBAF21" w14:textId="77777777" w:rsidR="00BC6EC0" w:rsidRDefault="00000000">
      <w:pPr>
        <w:pStyle w:val="ListBullet"/>
      </w:pPr>
      <w:r>
        <w:t>A. Dual Memory Access</w:t>
      </w:r>
    </w:p>
    <w:p w14:paraId="620A4BB8" w14:textId="77777777" w:rsidR="00BC6EC0" w:rsidRDefault="00000000">
      <w:pPr>
        <w:pStyle w:val="ListBullet"/>
      </w:pPr>
      <w:r>
        <w:t>B. Dynamic Memory Access</w:t>
      </w:r>
    </w:p>
    <w:p w14:paraId="4007BDAA" w14:textId="77777777" w:rsidR="00BC6EC0" w:rsidRDefault="00000000">
      <w:pPr>
        <w:pStyle w:val="ListBullet"/>
      </w:pPr>
      <w:r>
        <w:t>C. Direct Memory Access</w:t>
      </w:r>
    </w:p>
    <w:p w14:paraId="04040B36" w14:textId="77777777" w:rsidR="00BC6EC0" w:rsidRDefault="00000000">
      <w:pPr>
        <w:pStyle w:val="ListBullet"/>
      </w:pPr>
      <w:r>
        <w:t>D. Distributed Memory Access</w:t>
      </w:r>
    </w:p>
    <w:p w14:paraId="2A2ED209" w14:textId="77777777" w:rsidR="00BC6EC0" w:rsidRDefault="00000000">
      <w:r>
        <w:rPr>
          <w:b/>
        </w:rPr>
        <w:t>Đáp án đúng: C</w:t>
      </w:r>
    </w:p>
    <w:p w14:paraId="613C7EA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8D4CA20" w14:textId="77777777" w:rsidR="00BC6EC0" w:rsidRDefault="00000000">
      <w:pPr>
        <w:pStyle w:val="Heading2"/>
      </w:pPr>
      <w:r>
        <w:t>Câu 277</w:t>
      </w:r>
    </w:p>
    <w:p w14:paraId="465B2390" w14:textId="77777777" w:rsidR="00BC6EC0" w:rsidRDefault="00000000">
      <w:r>
        <w:rPr>
          <w:b/>
        </w:rPr>
        <w:t>Chủ đề: DMA</w:t>
      </w:r>
      <w:r>
        <w:rPr>
          <w:b/>
        </w:rPr>
        <w:br/>
        <w:t>[Trung bình] Trong kiến trúc máy tính, trong dma, thành phần nào điều khiển truyền dữ liệu?</w:t>
      </w:r>
    </w:p>
    <w:p w14:paraId="31702168" w14:textId="77777777" w:rsidR="00BC6EC0" w:rsidRDefault="00000000">
      <w:pPr>
        <w:pStyle w:val="ListBullet"/>
      </w:pPr>
      <w:r>
        <w:t>A. DMAC</w:t>
      </w:r>
    </w:p>
    <w:p w14:paraId="35BE614F" w14:textId="77777777" w:rsidR="00BC6EC0" w:rsidRDefault="00000000">
      <w:pPr>
        <w:pStyle w:val="ListBullet"/>
      </w:pPr>
      <w:r>
        <w:t>B. Cache</w:t>
      </w:r>
    </w:p>
    <w:p w14:paraId="63A7D4F6" w14:textId="77777777" w:rsidR="00BC6EC0" w:rsidRDefault="00000000">
      <w:pPr>
        <w:pStyle w:val="ListBullet"/>
      </w:pPr>
      <w:r>
        <w:t>C. CPU</w:t>
      </w:r>
    </w:p>
    <w:p w14:paraId="38A1C339" w14:textId="77777777" w:rsidR="00BC6EC0" w:rsidRDefault="00000000">
      <w:pPr>
        <w:pStyle w:val="ListBullet"/>
      </w:pPr>
      <w:r>
        <w:t>D. ALU</w:t>
      </w:r>
    </w:p>
    <w:p w14:paraId="30CB4417" w14:textId="77777777" w:rsidR="00BC6EC0" w:rsidRDefault="00000000">
      <w:r>
        <w:rPr>
          <w:b/>
        </w:rPr>
        <w:t>Đáp án đúng: A</w:t>
      </w:r>
    </w:p>
    <w:p w14:paraId="00FFECC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52BD154" w14:textId="77777777" w:rsidR="00BC6EC0" w:rsidRDefault="00000000">
      <w:pPr>
        <w:pStyle w:val="Heading2"/>
      </w:pPr>
      <w:r>
        <w:t>Câu 278</w:t>
      </w:r>
    </w:p>
    <w:p w14:paraId="2D0A7C74" w14:textId="77777777" w:rsidR="00BC6EC0" w:rsidRDefault="00000000">
      <w:r>
        <w:rPr>
          <w:b/>
        </w:rPr>
        <w:t>Chủ đề: DMA</w:t>
      </w:r>
      <w:r>
        <w:rPr>
          <w:b/>
        </w:rPr>
        <w:br/>
        <w:t>[Nâng cao] Hãy xác định phát biểu đúng: cycle stealing dma hoạt động như thế nào?</w:t>
      </w:r>
    </w:p>
    <w:p w14:paraId="0655339A" w14:textId="77777777" w:rsidR="00BC6EC0" w:rsidRDefault="00000000">
      <w:pPr>
        <w:pStyle w:val="ListBullet"/>
      </w:pPr>
      <w:r>
        <w:t>A. Chiếm bus toàn bộ</w:t>
      </w:r>
    </w:p>
    <w:p w14:paraId="0DA95D09" w14:textId="77777777" w:rsidR="00BC6EC0" w:rsidRDefault="00000000">
      <w:pPr>
        <w:pStyle w:val="ListBullet"/>
      </w:pPr>
      <w:r>
        <w:t>B. Mỗi lần chiếm một chu kỳ bus</w:t>
      </w:r>
    </w:p>
    <w:p w14:paraId="3562DDB0" w14:textId="77777777" w:rsidR="00BC6EC0" w:rsidRDefault="00000000">
      <w:pPr>
        <w:pStyle w:val="ListBullet"/>
      </w:pPr>
      <w:r>
        <w:t>C. Chỉ truyền 1 bit</w:t>
      </w:r>
    </w:p>
    <w:p w14:paraId="2CDF845A" w14:textId="77777777" w:rsidR="00BC6EC0" w:rsidRDefault="00000000">
      <w:pPr>
        <w:pStyle w:val="ListBullet"/>
      </w:pPr>
      <w:r>
        <w:t>D. Không dùng bus</w:t>
      </w:r>
    </w:p>
    <w:p w14:paraId="15E53B40" w14:textId="77777777" w:rsidR="00BC6EC0" w:rsidRDefault="00000000">
      <w:r>
        <w:rPr>
          <w:b/>
        </w:rPr>
        <w:t>Đáp án đúng: B</w:t>
      </w:r>
    </w:p>
    <w:p w14:paraId="161ED5D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7FDD5BF" w14:textId="77777777" w:rsidR="00BC6EC0" w:rsidRDefault="00000000">
      <w:pPr>
        <w:pStyle w:val="Heading2"/>
      </w:pPr>
      <w:r>
        <w:t>Câu 279</w:t>
      </w:r>
    </w:p>
    <w:p w14:paraId="1FFDCEEA" w14:textId="77777777" w:rsidR="00BC6EC0" w:rsidRDefault="00000000">
      <w:r>
        <w:rPr>
          <w:b/>
        </w:rPr>
        <w:t>Chủ đề: Nối ghép vào-ra</w:t>
      </w:r>
      <w:r>
        <w:rPr>
          <w:b/>
        </w:rPr>
        <w:br/>
        <w:t>[Vận dụng] Phát biểu nào sau đây đúng? nối ghép song song có ưu điểm gì?</w:t>
      </w:r>
    </w:p>
    <w:p w14:paraId="66F7A845" w14:textId="77777777" w:rsidR="00BC6EC0" w:rsidRDefault="00000000">
      <w:pPr>
        <w:pStyle w:val="ListBullet"/>
      </w:pPr>
      <w:r>
        <w:t>A. Giá rẻ tuyệt đối</w:t>
      </w:r>
    </w:p>
    <w:p w14:paraId="45FF40EC" w14:textId="77777777" w:rsidR="00BC6EC0" w:rsidRDefault="00000000">
      <w:pPr>
        <w:pStyle w:val="ListBullet"/>
      </w:pPr>
      <w:r>
        <w:t>B. Tốc độ nhanh</w:t>
      </w:r>
    </w:p>
    <w:p w14:paraId="6C6A801D" w14:textId="77777777" w:rsidR="00BC6EC0" w:rsidRDefault="00000000">
      <w:pPr>
        <w:pStyle w:val="ListBullet"/>
      </w:pPr>
      <w:r>
        <w:t>C. Ít dây dẫn</w:t>
      </w:r>
    </w:p>
    <w:p w14:paraId="4CC1C555" w14:textId="77777777" w:rsidR="00BC6EC0" w:rsidRDefault="00000000">
      <w:pPr>
        <w:pStyle w:val="ListBullet"/>
      </w:pPr>
      <w:r>
        <w:t>D. Không cần đồng bộ</w:t>
      </w:r>
    </w:p>
    <w:p w14:paraId="40BC1DD4" w14:textId="77777777" w:rsidR="00BC6EC0" w:rsidRDefault="00000000">
      <w:r>
        <w:rPr>
          <w:b/>
        </w:rPr>
        <w:t>Đáp án đúng: B</w:t>
      </w:r>
    </w:p>
    <w:p w14:paraId="0BD1209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0DBFAC6" w14:textId="77777777" w:rsidR="00BC6EC0" w:rsidRDefault="00000000">
      <w:pPr>
        <w:pStyle w:val="Heading2"/>
      </w:pPr>
      <w:r>
        <w:t>Câu 280</w:t>
      </w:r>
    </w:p>
    <w:p w14:paraId="4230676E" w14:textId="77777777" w:rsidR="00BC6EC0" w:rsidRDefault="00000000">
      <w:r>
        <w:rPr>
          <w:b/>
        </w:rPr>
        <w:t>Chủ đề: Nối ghép vào-ra</w:t>
      </w:r>
      <w:r>
        <w:rPr>
          <w:b/>
        </w:rPr>
        <w:br/>
        <w:t>[Cơ bản] USB là ví dụ của cấu hình nào?</w:t>
      </w:r>
    </w:p>
    <w:p w14:paraId="55FCB735" w14:textId="77777777" w:rsidR="00BC6EC0" w:rsidRDefault="00000000">
      <w:pPr>
        <w:pStyle w:val="ListBullet"/>
      </w:pPr>
      <w:r>
        <w:t>A. DMA</w:t>
      </w:r>
    </w:p>
    <w:p w14:paraId="5B0D5AB2" w14:textId="77777777" w:rsidR="00BC6EC0" w:rsidRDefault="00000000">
      <w:pPr>
        <w:pStyle w:val="ListBullet"/>
      </w:pPr>
      <w:r>
        <w:t>B. Ngắt mềm</w:t>
      </w:r>
    </w:p>
    <w:p w14:paraId="2A5D54D4" w14:textId="77777777" w:rsidR="00BC6EC0" w:rsidRDefault="00000000">
      <w:pPr>
        <w:pStyle w:val="ListBullet"/>
      </w:pPr>
      <w:r>
        <w:t>C. Điểm tới đa điểm</w:t>
      </w:r>
    </w:p>
    <w:p w14:paraId="598C0DA6" w14:textId="77777777" w:rsidR="00BC6EC0" w:rsidRDefault="00000000">
      <w:pPr>
        <w:pStyle w:val="ListBullet"/>
      </w:pPr>
      <w:r>
        <w:t>D. Điểm tới điểm</w:t>
      </w:r>
    </w:p>
    <w:p w14:paraId="6CF481D4" w14:textId="77777777" w:rsidR="00BC6EC0" w:rsidRDefault="00000000">
      <w:r>
        <w:rPr>
          <w:b/>
        </w:rPr>
        <w:t>Đáp án đúng: C</w:t>
      </w:r>
    </w:p>
    <w:p w14:paraId="7B258AC3"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A4958A4" w14:textId="77777777" w:rsidR="00BC6EC0" w:rsidRDefault="00000000">
      <w:pPr>
        <w:pStyle w:val="Heading2"/>
      </w:pPr>
      <w:r>
        <w:t>Câu 281</w:t>
      </w:r>
    </w:p>
    <w:p w14:paraId="1ADA8AE2" w14:textId="77777777" w:rsidR="00BC6EC0" w:rsidRDefault="00000000">
      <w:r>
        <w:rPr>
          <w:b/>
        </w:rPr>
        <w:t>Chủ đề: Tổng quan hệ thống vào-ra</w:t>
      </w:r>
      <w:r>
        <w:rPr>
          <w:b/>
        </w:rPr>
        <w:br/>
        <w:t>[Trung bình] Trong kiến trúc máy tính, chức năng chính của hệ thống vào-ra là gì?</w:t>
      </w:r>
    </w:p>
    <w:p w14:paraId="4D0ECAE1" w14:textId="77777777" w:rsidR="00BC6EC0" w:rsidRDefault="00000000">
      <w:pPr>
        <w:pStyle w:val="ListBullet"/>
      </w:pPr>
      <w:r>
        <w:t>A. Lưu trữ dữ liệu</w:t>
      </w:r>
    </w:p>
    <w:p w14:paraId="4B89FE37" w14:textId="77777777" w:rsidR="00BC6EC0" w:rsidRDefault="00000000">
      <w:pPr>
        <w:pStyle w:val="ListBullet"/>
      </w:pPr>
      <w:r>
        <w:t>B. Trao đổi thông tin với bên ngoài</w:t>
      </w:r>
    </w:p>
    <w:p w14:paraId="07EA7414" w14:textId="77777777" w:rsidR="00BC6EC0" w:rsidRDefault="00000000">
      <w:pPr>
        <w:pStyle w:val="ListBullet"/>
      </w:pPr>
      <w:r>
        <w:t>C. Điều khiển ALU</w:t>
      </w:r>
    </w:p>
    <w:p w14:paraId="4873CC8D" w14:textId="77777777" w:rsidR="00BC6EC0" w:rsidRDefault="00000000">
      <w:pPr>
        <w:pStyle w:val="ListBullet"/>
      </w:pPr>
      <w:r>
        <w:t>D. Tăng tốc CPU</w:t>
      </w:r>
    </w:p>
    <w:p w14:paraId="1D7B1A49" w14:textId="77777777" w:rsidR="00BC6EC0" w:rsidRDefault="00000000">
      <w:r>
        <w:rPr>
          <w:b/>
        </w:rPr>
        <w:t>Đáp án đúng: B</w:t>
      </w:r>
    </w:p>
    <w:p w14:paraId="16AC2CE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64441BC" w14:textId="77777777" w:rsidR="00BC6EC0" w:rsidRDefault="00000000">
      <w:pPr>
        <w:pStyle w:val="Heading2"/>
      </w:pPr>
      <w:r>
        <w:t>Câu 282</w:t>
      </w:r>
    </w:p>
    <w:p w14:paraId="639AA7A1" w14:textId="77777777" w:rsidR="00BC6EC0" w:rsidRDefault="00000000">
      <w:r>
        <w:rPr>
          <w:b/>
        </w:rPr>
        <w:t>Chủ đề: Tổng quan hệ thống vào-ra</w:t>
      </w:r>
      <w:r>
        <w:rPr>
          <w:b/>
        </w:rPr>
        <w:br/>
        <w:t>[Nâng cao] Hãy xác định phát biểu đúng: thiết bị ngoại vi còn được gọi là gì?</w:t>
      </w:r>
    </w:p>
    <w:p w14:paraId="3F1DBFA1" w14:textId="77777777" w:rsidR="00BC6EC0" w:rsidRDefault="00000000">
      <w:pPr>
        <w:pStyle w:val="ListBullet"/>
      </w:pPr>
      <w:r>
        <w:t>A. Registers</w:t>
      </w:r>
    </w:p>
    <w:p w14:paraId="734D4BCB" w14:textId="77777777" w:rsidR="00BC6EC0" w:rsidRDefault="00000000">
      <w:pPr>
        <w:pStyle w:val="ListBullet"/>
      </w:pPr>
      <w:r>
        <w:t>B. Caches</w:t>
      </w:r>
    </w:p>
    <w:p w14:paraId="77618F72" w14:textId="77777777" w:rsidR="00BC6EC0" w:rsidRDefault="00000000">
      <w:pPr>
        <w:pStyle w:val="ListBullet"/>
      </w:pPr>
      <w:r>
        <w:t>C. Peripherals</w:t>
      </w:r>
    </w:p>
    <w:p w14:paraId="74C90D69" w14:textId="77777777" w:rsidR="00BC6EC0" w:rsidRDefault="00000000">
      <w:pPr>
        <w:pStyle w:val="ListBullet"/>
      </w:pPr>
      <w:r>
        <w:t>D. Buffers</w:t>
      </w:r>
    </w:p>
    <w:p w14:paraId="60145EDE" w14:textId="77777777" w:rsidR="00BC6EC0" w:rsidRDefault="00000000">
      <w:r>
        <w:rPr>
          <w:b/>
        </w:rPr>
        <w:t>Đáp án đúng: C</w:t>
      </w:r>
    </w:p>
    <w:p w14:paraId="08884FE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06D2D6C" w14:textId="77777777" w:rsidR="00BC6EC0" w:rsidRDefault="00000000">
      <w:pPr>
        <w:pStyle w:val="Heading2"/>
      </w:pPr>
      <w:r>
        <w:t>Câu 283</w:t>
      </w:r>
    </w:p>
    <w:p w14:paraId="27747B67"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3AAED8F0" w14:textId="77777777" w:rsidR="00BC6EC0" w:rsidRDefault="00000000">
      <w:pPr>
        <w:pStyle w:val="ListBullet"/>
      </w:pPr>
      <w:r>
        <w:t>A. Pipeline</w:t>
      </w:r>
    </w:p>
    <w:p w14:paraId="60C543B4" w14:textId="77777777" w:rsidR="00BC6EC0" w:rsidRDefault="00000000">
      <w:pPr>
        <w:pStyle w:val="ListBullet"/>
      </w:pPr>
      <w:r>
        <w:t>B. Mô-đun vào-ra</w:t>
      </w:r>
    </w:p>
    <w:p w14:paraId="0AC34C67" w14:textId="77777777" w:rsidR="00BC6EC0" w:rsidRDefault="00000000">
      <w:pPr>
        <w:pStyle w:val="ListBullet"/>
      </w:pPr>
      <w:r>
        <w:t>C. Cache</w:t>
      </w:r>
    </w:p>
    <w:p w14:paraId="0156B023" w14:textId="77777777" w:rsidR="00BC6EC0" w:rsidRDefault="00000000">
      <w:pPr>
        <w:pStyle w:val="ListBullet"/>
      </w:pPr>
      <w:r>
        <w:t>D. ALU</w:t>
      </w:r>
    </w:p>
    <w:p w14:paraId="75AFE256" w14:textId="77777777" w:rsidR="00BC6EC0" w:rsidRDefault="00000000">
      <w:r>
        <w:rPr>
          <w:b/>
        </w:rPr>
        <w:t>Đáp án đúng: B</w:t>
      </w:r>
    </w:p>
    <w:p w14:paraId="778B0336"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B0731AB" w14:textId="77777777" w:rsidR="00BC6EC0" w:rsidRDefault="00000000">
      <w:pPr>
        <w:pStyle w:val="Heading2"/>
      </w:pPr>
      <w:r>
        <w:t>Câu 284</w:t>
      </w:r>
    </w:p>
    <w:p w14:paraId="4E093B1F" w14:textId="77777777" w:rsidR="00BC6EC0" w:rsidRDefault="00000000">
      <w:r>
        <w:rPr>
          <w:b/>
        </w:rPr>
        <w:t>Chủ đề: Địa chỉ hóa vào-ra</w:t>
      </w:r>
      <w:r>
        <w:rPr>
          <w:b/>
        </w:rPr>
        <w:br/>
        <w:t>[Cơ bản] Memory-mapped I/O có đặc điểm nào?</w:t>
      </w:r>
    </w:p>
    <w:p w14:paraId="532DF179" w14:textId="77777777" w:rsidR="00BC6EC0" w:rsidRDefault="00000000">
      <w:pPr>
        <w:pStyle w:val="ListBullet"/>
      </w:pPr>
      <w:r>
        <w:t>A. Dùng lệnh IN/OUT</w:t>
      </w:r>
    </w:p>
    <w:p w14:paraId="2495874D" w14:textId="77777777" w:rsidR="00BC6EC0" w:rsidRDefault="00000000">
      <w:pPr>
        <w:pStyle w:val="ListBullet"/>
      </w:pPr>
      <w:r>
        <w:t>B. Không dùng địa chỉ</w:t>
      </w:r>
    </w:p>
    <w:p w14:paraId="17744E5F" w14:textId="77777777" w:rsidR="00BC6EC0" w:rsidRDefault="00000000">
      <w:pPr>
        <w:pStyle w:val="ListBullet"/>
      </w:pPr>
      <w:r>
        <w:t>C. Chỉ dùng cho Intel</w:t>
      </w:r>
    </w:p>
    <w:p w14:paraId="63EF4B3B" w14:textId="77777777" w:rsidR="00BC6EC0" w:rsidRDefault="00000000">
      <w:pPr>
        <w:pStyle w:val="ListBullet"/>
      </w:pPr>
      <w:r>
        <w:t>D. Dùng chung không gian địa chỉ với bộ nhớ</w:t>
      </w:r>
    </w:p>
    <w:p w14:paraId="6E260387" w14:textId="77777777" w:rsidR="00BC6EC0" w:rsidRDefault="00000000">
      <w:r>
        <w:rPr>
          <w:b/>
        </w:rPr>
        <w:t>Đáp án đúng: D</w:t>
      </w:r>
    </w:p>
    <w:p w14:paraId="43623DD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AEC2FD0" w14:textId="77777777" w:rsidR="00BC6EC0" w:rsidRDefault="00000000">
      <w:pPr>
        <w:pStyle w:val="Heading2"/>
      </w:pPr>
      <w:r>
        <w:t>Câu 285</w:t>
      </w:r>
    </w:p>
    <w:p w14:paraId="41F300F3" w14:textId="77777777" w:rsidR="00BC6EC0" w:rsidRDefault="00000000">
      <w:r>
        <w:rPr>
          <w:b/>
        </w:rPr>
        <w:t>Chủ đề: Địa chỉ hóa vào-ra</w:t>
      </w:r>
      <w:r>
        <w:rPr>
          <w:b/>
        </w:rPr>
        <w:br/>
        <w:t>[Trung bình] Trong kiến trúc máy tính, kiến trúc x86 thường dùng kiểu nào?</w:t>
      </w:r>
    </w:p>
    <w:p w14:paraId="22784192" w14:textId="77777777" w:rsidR="00BC6EC0" w:rsidRDefault="00000000">
      <w:pPr>
        <w:pStyle w:val="ListBullet"/>
      </w:pPr>
      <w:r>
        <w:t>A. Transparent DMA</w:t>
      </w:r>
    </w:p>
    <w:p w14:paraId="7A7848F7" w14:textId="77777777" w:rsidR="00BC6EC0" w:rsidRDefault="00000000">
      <w:pPr>
        <w:pStyle w:val="ListBullet"/>
      </w:pPr>
      <w:r>
        <w:t>B. Polling</w:t>
      </w:r>
    </w:p>
    <w:p w14:paraId="73941E25" w14:textId="77777777" w:rsidR="00BC6EC0" w:rsidRDefault="00000000">
      <w:pPr>
        <w:pStyle w:val="ListBullet"/>
      </w:pPr>
      <w:r>
        <w:t>C. Cycle stealing</w:t>
      </w:r>
    </w:p>
    <w:p w14:paraId="1455595F" w14:textId="77777777" w:rsidR="00BC6EC0" w:rsidRDefault="00000000">
      <w:pPr>
        <w:pStyle w:val="ListBullet"/>
      </w:pPr>
      <w:r>
        <w:t>D. Isolated I/O</w:t>
      </w:r>
    </w:p>
    <w:p w14:paraId="29524297" w14:textId="77777777" w:rsidR="00BC6EC0" w:rsidRDefault="00000000">
      <w:r>
        <w:rPr>
          <w:b/>
        </w:rPr>
        <w:t>Đáp án đúng: D</w:t>
      </w:r>
    </w:p>
    <w:p w14:paraId="53D173B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5514405" w14:textId="77777777" w:rsidR="00BC6EC0" w:rsidRDefault="00000000">
      <w:pPr>
        <w:pStyle w:val="Heading2"/>
      </w:pPr>
      <w:r>
        <w:t>Câu 286</w:t>
      </w:r>
    </w:p>
    <w:p w14:paraId="39AB360E" w14:textId="77777777" w:rsidR="00BC6EC0" w:rsidRDefault="00000000">
      <w:r>
        <w:rPr>
          <w:b/>
        </w:rPr>
        <w:t>Chủ đề: Programmed I/O</w:t>
      </w:r>
      <w:r>
        <w:rPr>
          <w:b/>
        </w:rPr>
        <w:br/>
        <w:t>[Nâng cao] Hãy xác định phát biểu đúng: nhược điểm lớn nhất của programmed i/o là gì?</w:t>
      </w:r>
    </w:p>
    <w:p w14:paraId="78458070" w14:textId="77777777" w:rsidR="00BC6EC0" w:rsidRDefault="00000000">
      <w:pPr>
        <w:pStyle w:val="ListBullet"/>
      </w:pPr>
      <w:r>
        <w:t>A. Không dùng bộ nhớ</w:t>
      </w:r>
    </w:p>
    <w:p w14:paraId="1D5D4239" w14:textId="77777777" w:rsidR="00BC6EC0" w:rsidRDefault="00000000">
      <w:pPr>
        <w:pStyle w:val="ListBullet"/>
      </w:pPr>
      <w:r>
        <w:t>B. Không có ngắt</w:t>
      </w:r>
    </w:p>
    <w:p w14:paraId="1DC2502A" w14:textId="77777777" w:rsidR="00BC6EC0" w:rsidRDefault="00000000">
      <w:pPr>
        <w:pStyle w:val="ListBullet"/>
      </w:pPr>
      <w:r>
        <w:t>C. Không có bus</w:t>
      </w:r>
    </w:p>
    <w:p w14:paraId="428A0B5D" w14:textId="77777777" w:rsidR="00BC6EC0" w:rsidRDefault="00000000">
      <w:pPr>
        <w:pStyle w:val="ListBullet"/>
      </w:pPr>
      <w:r>
        <w:t>D. CPU phải chờ thiết bị</w:t>
      </w:r>
    </w:p>
    <w:p w14:paraId="44E2B9CA" w14:textId="77777777" w:rsidR="00BC6EC0" w:rsidRDefault="00000000">
      <w:r>
        <w:rPr>
          <w:b/>
        </w:rPr>
        <w:t>Đáp án đúng: D</w:t>
      </w:r>
    </w:p>
    <w:p w14:paraId="48FE4D6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EEC4C25" w14:textId="77777777" w:rsidR="00BC6EC0" w:rsidRDefault="00000000">
      <w:pPr>
        <w:pStyle w:val="Heading2"/>
      </w:pPr>
      <w:r>
        <w:t>Câu 287</w:t>
      </w:r>
    </w:p>
    <w:p w14:paraId="2A321E94" w14:textId="77777777" w:rsidR="00BC6EC0" w:rsidRDefault="00000000">
      <w:r>
        <w:rPr>
          <w:b/>
        </w:rPr>
        <w:t>Chủ đề: Programmed I/O</w:t>
      </w:r>
      <w:r>
        <w:rPr>
          <w:b/>
        </w:rPr>
        <w:br/>
        <w:t>[Vận dụng] Phát biểu nào sau đây đúng? tín hiệu read dùng để làm gì?</w:t>
      </w:r>
    </w:p>
    <w:p w14:paraId="5FCBE643" w14:textId="77777777" w:rsidR="00BC6EC0" w:rsidRDefault="00000000">
      <w:pPr>
        <w:pStyle w:val="ListBullet"/>
      </w:pPr>
      <w:r>
        <w:t>A. Nhận dữ liệu từ thiết bị</w:t>
      </w:r>
    </w:p>
    <w:p w14:paraId="2C4D71A8" w14:textId="77777777" w:rsidR="00BC6EC0" w:rsidRDefault="00000000">
      <w:pPr>
        <w:pStyle w:val="ListBullet"/>
      </w:pPr>
      <w:r>
        <w:t>B. Reset bus</w:t>
      </w:r>
    </w:p>
    <w:p w14:paraId="320E014A" w14:textId="77777777" w:rsidR="00BC6EC0" w:rsidRDefault="00000000">
      <w:pPr>
        <w:pStyle w:val="ListBullet"/>
      </w:pPr>
      <w:r>
        <w:t>C. Gửi dữ liệu ra thiết bị</w:t>
      </w:r>
    </w:p>
    <w:p w14:paraId="5E5443C1" w14:textId="77777777" w:rsidR="00BC6EC0" w:rsidRDefault="00000000">
      <w:pPr>
        <w:pStyle w:val="ListBullet"/>
      </w:pPr>
      <w:r>
        <w:t>D. Khởi động CPU</w:t>
      </w:r>
    </w:p>
    <w:p w14:paraId="61B83514" w14:textId="77777777" w:rsidR="00BC6EC0" w:rsidRDefault="00000000">
      <w:r>
        <w:rPr>
          <w:b/>
        </w:rPr>
        <w:t>Đáp án đúng: A</w:t>
      </w:r>
    </w:p>
    <w:p w14:paraId="72D924AB"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F609D40" w14:textId="77777777" w:rsidR="00BC6EC0" w:rsidRDefault="00000000">
      <w:pPr>
        <w:pStyle w:val="Heading2"/>
      </w:pPr>
      <w:r>
        <w:t>Câu 288</w:t>
      </w:r>
    </w:p>
    <w:p w14:paraId="087D4DBC" w14:textId="77777777" w:rsidR="00BC6EC0" w:rsidRDefault="00000000">
      <w:r>
        <w:rPr>
          <w:b/>
        </w:rPr>
        <w:t>Chủ đề: Interrupt-driven I/O</w:t>
      </w:r>
      <w:r>
        <w:rPr>
          <w:b/>
        </w:rPr>
        <w:br/>
        <w:t>[Cơ bản] Ưu điểm chính của vào-ra điều khiển bằng ngắt là gì?</w:t>
      </w:r>
    </w:p>
    <w:p w14:paraId="4A1BE297" w14:textId="77777777" w:rsidR="00BC6EC0" w:rsidRDefault="00000000">
      <w:pPr>
        <w:pStyle w:val="ListBullet"/>
      </w:pPr>
      <w:r>
        <w:t>A. Không cần phần cứng</w:t>
      </w:r>
    </w:p>
    <w:p w14:paraId="2AD084A9" w14:textId="77777777" w:rsidR="00BC6EC0" w:rsidRDefault="00000000">
      <w:pPr>
        <w:pStyle w:val="ListBullet"/>
      </w:pPr>
      <w:r>
        <w:t>B. CPU không cần chờ liên tục</w:t>
      </w:r>
    </w:p>
    <w:p w14:paraId="1C7E1E04" w14:textId="77777777" w:rsidR="00BC6EC0" w:rsidRDefault="00000000">
      <w:pPr>
        <w:pStyle w:val="ListBullet"/>
      </w:pPr>
      <w:r>
        <w:t>C. Không dùng bus</w:t>
      </w:r>
    </w:p>
    <w:p w14:paraId="2D523208" w14:textId="77777777" w:rsidR="00BC6EC0" w:rsidRDefault="00000000">
      <w:pPr>
        <w:pStyle w:val="ListBullet"/>
      </w:pPr>
      <w:r>
        <w:t>D. Không cần bộ nhớ</w:t>
      </w:r>
    </w:p>
    <w:p w14:paraId="455627AF" w14:textId="77777777" w:rsidR="00BC6EC0" w:rsidRDefault="00000000">
      <w:r>
        <w:rPr>
          <w:b/>
        </w:rPr>
        <w:t>Đáp án đúng: B</w:t>
      </w:r>
    </w:p>
    <w:p w14:paraId="153D490E"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B2867D0" w14:textId="77777777" w:rsidR="00BC6EC0" w:rsidRDefault="00000000">
      <w:pPr>
        <w:pStyle w:val="Heading2"/>
      </w:pPr>
      <w:r>
        <w:t>Câu 289</w:t>
      </w:r>
    </w:p>
    <w:p w14:paraId="08238C94" w14:textId="77777777" w:rsidR="00BC6EC0" w:rsidRDefault="00000000">
      <w:r>
        <w:rPr>
          <w:b/>
        </w:rPr>
        <w:t>Chủ đề: Interrupt-driven I/O</w:t>
      </w:r>
      <w:r>
        <w:rPr>
          <w:b/>
        </w:rPr>
        <w:br/>
        <w:t>[Trung bình] Trong kiến trúc máy tính, pic là viết tắt của gì?</w:t>
      </w:r>
    </w:p>
    <w:p w14:paraId="56D4C08A" w14:textId="77777777" w:rsidR="00BC6EC0" w:rsidRDefault="00000000">
      <w:pPr>
        <w:pStyle w:val="ListBullet"/>
      </w:pPr>
      <w:r>
        <w:t>A. Programmable Interrupt Controller</w:t>
      </w:r>
    </w:p>
    <w:p w14:paraId="3AEB3F81" w14:textId="77777777" w:rsidR="00BC6EC0" w:rsidRDefault="00000000">
      <w:pPr>
        <w:pStyle w:val="ListBullet"/>
      </w:pPr>
      <w:r>
        <w:t>B. Peripheral Interface Core</w:t>
      </w:r>
    </w:p>
    <w:p w14:paraId="6DF01BBD" w14:textId="77777777" w:rsidR="00BC6EC0" w:rsidRDefault="00000000">
      <w:pPr>
        <w:pStyle w:val="ListBullet"/>
      </w:pPr>
      <w:r>
        <w:t>C. Parallel Input Controller</w:t>
      </w:r>
    </w:p>
    <w:p w14:paraId="2F6526BC" w14:textId="77777777" w:rsidR="00BC6EC0" w:rsidRDefault="00000000">
      <w:pPr>
        <w:pStyle w:val="ListBullet"/>
      </w:pPr>
      <w:r>
        <w:t>D. Programmed IO Circuit</w:t>
      </w:r>
    </w:p>
    <w:p w14:paraId="568BC48D" w14:textId="77777777" w:rsidR="00BC6EC0" w:rsidRDefault="00000000">
      <w:r>
        <w:rPr>
          <w:b/>
        </w:rPr>
        <w:t>Đáp án đúng: A</w:t>
      </w:r>
    </w:p>
    <w:p w14:paraId="4B002F49"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122EA18" w14:textId="77777777" w:rsidR="00BC6EC0" w:rsidRDefault="00000000">
      <w:pPr>
        <w:pStyle w:val="Heading2"/>
      </w:pPr>
      <w:r>
        <w:t>Câu 290</w:t>
      </w:r>
    </w:p>
    <w:p w14:paraId="137B8E1D" w14:textId="77777777" w:rsidR="00BC6EC0" w:rsidRDefault="00000000">
      <w:r>
        <w:rPr>
          <w:b/>
        </w:rPr>
        <w:t>Chủ đề: DMA</w:t>
      </w:r>
      <w:r>
        <w:rPr>
          <w:b/>
        </w:rPr>
        <w:br/>
        <w:t>[Nâng cao] Hãy xác định phát biểu đúng: dma là viết tắt của cụm nào?</w:t>
      </w:r>
    </w:p>
    <w:p w14:paraId="06079786" w14:textId="77777777" w:rsidR="00BC6EC0" w:rsidRDefault="00000000">
      <w:pPr>
        <w:pStyle w:val="ListBullet"/>
      </w:pPr>
      <w:r>
        <w:t>A. Dual Memory Access</w:t>
      </w:r>
    </w:p>
    <w:p w14:paraId="6C4CB0DD" w14:textId="77777777" w:rsidR="00BC6EC0" w:rsidRDefault="00000000">
      <w:pPr>
        <w:pStyle w:val="ListBullet"/>
      </w:pPr>
      <w:r>
        <w:t>B. Direct Memory Access</w:t>
      </w:r>
    </w:p>
    <w:p w14:paraId="552A0F89" w14:textId="77777777" w:rsidR="00BC6EC0" w:rsidRDefault="00000000">
      <w:pPr>
        <w:pStyle w:val="ListBullet"/>
      </w:pPr>
      <w:r>
        <w:t>C. Dynamic Memory Access</w:t>
      </w:r>
    </w:p>
    <w:p w14:paraId="49A2E159" w14:textId="77777777" w:rsidR="00BC6EC0" w:rsidRDefault="00000000">
      <w:pPr>
        <w:pStyle w:val="ListBullet"/>
      </w:pPr>
      <w:r>
        <w:t>D. Distributed Memory Access</w:t>
      </w:r>
    </w:p>
    <w:p w14:paraId="08ABE05D" w14:textId="77777777" w:rsidR="00BC6EC0" w:rsidRDefault="00000000">
      <w:r>
        <w:rPr>
          <w:b/>
        </w:rPr>
        <w:t>Đáp án đúng: B</w:t>
      </w:r>
    </w:p>
    <w:p w14:paraId="44CAF8C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9B6851E" w14:textId="77777777" w:rsidR="00BC6EC0" w:rsidRDefault="00000000">
      <w:pPr>
        <w:pStyle w:val="Heading2"/>
      </w:pPr>
      <w:r>
        <w:t>Câu 291</w:t>
      </w:r>
    </w:p>
    <w:p w14:paraId="2A1DAACA" w14:textId="77777777" w:rsidR="00BC6EC0" w:rsidRDefault="00000000">
      <w:r>
        <w:rPr>
          <w:b/>
        </w:rPr>
        <w:t>Chủ đề: DMA</w:t>
      </w:r>
      <w:r>
        <w:rPr>
          <w:b/>
        </w:rPr>
        <w:br/>
        <w:t>[Vận dụng] Phát biểu nào sau đây đúng? trong dma, thành phần nào điều khiển truyền dữ liệu?</w:t>
      </w:r>
    </w:p>
    <w:p w14:paraId="4F2DC785" w14:textId="77777777" w:rsidR="00BC6EC0" w:rsidRDefault="00000000">
      <w:pPr>
        <w:pStyle w:val="ListBullet"/>
      </w:pPr>
      <w:r>
        <w:t>A. Cache</w:t>
      </w:r>
    </w:p>
    <w:p w14:paraId="2A4C25BD" w14:textId="77777777" w:rsidR="00BC6EC0" w:rsidRDefault="00000000">
      <w:pPr>
        <w:pStyle w:val="ListBullet"/>
      </w:pPr>
      <w:r>
        <w:t>B. DMAC</w:t>
      </w:r>
    </w:p>
    <w:p w14:paraId="46509721" w14:textId="77777777" w:rsidR="00BC6EC0" w:rsidRDefault="00000000">
      <w:pPr>
        <w:pStyle w:val="ListBullet"/>
      </w:pPr>
      <w:r>
        <w:t>C. ALU</w:t>
      </w:r>
    </w:p>
    <w:p w14:paraId="1CC2B42B" w14:textId="77777777" w:rsidR="00BC6EC0" w:rsidRDefault="00000000">
      <w:pPr>
        <w:pStyle w:val="ListBullet"/>
      </w:pPr>
      <w:r>
        <w:t>D. CPU</w:t>
      </w:r>
    </w:p>
    <w:p w14:paraId="74868DAA" w14:textId="77777777" w:rsidR="00BC6EC0" w:rsidRDefault="00000000">
      <w:r>
        <w:rPr>
          <w:b/>
        </w:rPr>
        <w:t>Đáp án đúng: B</w:t>
      </w:r>
    </w:p>
    <w:p w14:paraId="68F5ADD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41BE1E9" w14:textId="77777777" w:rsidR="00BC6EC0" w:rsidRDefault="00000000">
      <w:pPr>
        <w:pStyle w:val="Heading2"/>
      </w:pPr>
      <w:r>
        <w:t>Câu 292</w:t>
      </w:r>
    </w:p>
    <w:p w14:paraId="2CB66D54" w14:textId="77777777" w:rsidR="00BC6EC0" w:rsidRDefault="00000000">
      <w:r>
        <w:rPr>
          <w:b/>
        </w:rPr>
        <w:t>Chủ đề: DMA</w:t>
      </w:r>
      <w:r>
        <w:rPr>
          <w:b/>
        </w:rPr>
        <w:br/>
        <w:t>[Cơ bản] Cycle stealing DMA hoạt động như thế nào?</w:t>
      </w:r>
    </w:p>
    <w:p w14:paraId="6D8D0681" w14:textId="77777777" w:rsidR="00BC6EC0" w:rsidRDefault="00000000">
      <w:pPr>
        <w:pStyle w:val="ListBullet"/>
      </w:pPr>
      <w:r>
        <w:t>A. Chỉ truyền 1 bit</w:t>
      </w:r>
    </w:p>
    <w:p w14:paraId="563F7EA5" w14:textId="77777777" w:rsidR="00BC6EC0" w:rsidRDefault="00000000">
      <w:pPr>
        <w:pStyle w:val="ListBullet"/>
      </w:pPr>
      <w:r>
        <w:t>B. Không dùng bus</w:t>
      </w:r>
    </w:p>
    <w:p w14:paraId="5CEA5C7A" w14:textId="77777777" w:rsidR="00BC6EC0" w:rsidRDefault="00000000">
      <w:pPr>
        <w:pStyle w:val="ListBullet"/>
      </w:pPr>
      <w:r>
        <w:t>C. Chiếm bus toàn bộ</w:t>
      </w:r>
    </w:p>
    <w:p w14:paraId="25EA9AAD" w14:textId="77777777" w:rsidR="00BC6EC0" w:rsidRDefault="00000000">
      <w:pPr>
        <w:pStyle w:val="ListBullet"/>
      </w:pPr>
      <w:r>
        <w:t>D. Mỗi lần chiếm một chu kỳ bus</w:t>
      </w:r>
    </w:p>
    <w:p w14:paraId="343C96F8" w14:textId="77777777" w:rsidR="00BC6EC0" w:rsidRDefault="00000000">
      <w:r>
        <w:rPr>
          <w:b/>
        </w:rPr>
        <w:t>Đáp án đúng: D</w:t>
      </w:r>
    </w:p>
    <w:p w14:paraId="137883C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1655C44" w14:textId="77777777" w:rsidR="00BC6EC0" w:rsidRDefault="00000000">
      <w:pPr>
        <w:pStyle w:val="Heading2"/>
      </w:pPr>
      <w:r>
        <w:t>Câu 293</w:t>
      </w:r>
    </w:p>
    <w:p w14:paraId="78915BCA" w14:textId="77777777" w:rsidR="00BC6EC0" w:rsidRDefault="00000000">
      <w:r>
        <w:rPr>
          <w:b/>
        </w:rPr>
        <w:t>Chủ đề: Nối ghép vào-ra</w:t>
      </w:r>
      <w:r>
        <w:rPr>
          <w:b/>
        </w:rPr>
        <w:br/>
        <w:t>[Trung bình] Trong kiến trúc máy tính, nối ghép song song có ưu điểm gì?</w:t>
      </w:r>
    </w:p>
    <w:p w14:paraId="7B7B5255" w14:textId="77777777" w:rsidR="00BC6EC0" w:rsidRDefault="00000000">
      <w:pPr>
        <w:pStyle w:val="ListBullet"/>
      </w:pPr>
      <w:r>
        <w:t>A. Không cần đồng bộ</w:t>
      </w:r>
    </w:p>
    <w:p w14:paraId="4512941E" w14:textId="77777777" w:rsidR="00BC6EC0" w:rsidRDefault="00000000">
      <w:pPr>
        <w:pStyle w:val="ListBullet"/>
      </w:pPr>
      <w:r>
        <w:t>B. Tốc độ nhanh</w:t>
      </w:r>
    </w:p>
    <w:p w14:paraId="74C92BDF" w14:textId="77777777" w:rsidR="00BC6EC0" w:rsidRDefault="00000000">
      <w:pPr>
        <w:pStyle w:val="ListBullet"/>
      </w:pPr>
      <w:r>
        <w:t>C. Giá rẻ tuyệt đối</w:t>
      </w:r>
    </w:p>
    <w:p w14:paraId="64A4F635" w14:textId="77777777" w:rsidR="00BC6EC0" w:rsidRDefault="00000000">
      <w:pPr>
        <w:pStyle w:val="ListBullet"/>
      </w:pPr>
      <w:r>
        <w:t>D. Ít dây dẫn</w:t>
      </w:r>
    </w:p>
    <w:p w14:paraId="2786342F" w14:textId="77777777" w:rsidR="00BC6EC0" w:rsidRDefault="00000000">
      <w:r>
        <w:rPr>
          <w:b/>
        </w:rPr>
        <w:t>Đáp án đúng: B</w:t>
      </w:r>
    </w:p>
    <w:p w14:paraId="628CBC4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C1EC089" w14:textId="77777777" w:rsidR="00BC6EC0" w:rsidRDefault="00000000">
      <w:pPr>
        <w:pStyle w:val="Heading2"/>
      </w:pPr>
      <w:r>
        <w:t>Câu 294</w:t>
      </w:r>
    </w:p>
    <w:p w14:paraId="52CD2714" w14:textId="77777777" w:rsidR="00BC6EC0" w:rsidRDefault="00000000">
      <w:r>
        <w:rPr>
          <w:b/>
        </w:rPr>
        <w:t>Chủ đề: Nối ghép vào-ra</w:t>
      </w:r>
      <w:r>
        <w:rPr>
          <w:b/>
        </w:rPr>
        <w:br/>
        <w:t>[Nâng cao] Hãy xác định phát biểu đúng: usb là ví dụ của cấu hình nào?</w:t>
      </w:r>
    </w:p>
    <w:p w14:paraId="236105E8" w14:textId="77777777" w:rsidR="00BC6EC0" w:rsidRDefault="00000000">
      <w:pPr>
        <w:pStyle w:val="ListBullet"/>
      </w:pPr>
      <w:r>
        <w:t>A. Ngắt mềm</w:t>
      </w:r>
    </w:p>
    <w:p w14:paraId="5C2C4E60" w14:textId="77777777" w:rsidR="00BC6EC0" w:rsidRDefault="00000000">
      <w:pPr>
        <w:pStyle w:val="ListBullet"/>
      </w:pPr>
      <w:r>
        <w:t>B. DMA</w:t>
      </w:r>
    </w:p>
    <w:p w14:paraId="2AC7A273" w14:textId="77777777" w:rsidR="00BC6EC0" w:rsidRDefault="00000000">
      <w:pPr>
        <w:pStyle w:val="ListBullet"/>
      </w:pPr>
      <w:r>
        <w:t>C. Điểm tới đa điểm</w:t>
      </w:r>
    </w:p>
    <w:p w14:paraId="47AFECFE" w14:textId="77777777" w:rsidR="00BC6EC0" w:rsidRDefault="00000000">
      <w:pPr>
        <w:pStyle w:val="ListBullet"/>
      </w:pPr>
      <w:r>
        <w:t>D. Điểm tới điểm</w:t>
      </w:r>
    </w:p>
    <w:p w14:paraId="4323B699" w14:textId="77777777" w:rsidR="00BC6EC0" w:rsidRDefault="00000000">
      <w:r>
        <w:rPr>
          <w:b/>
        </w:rPr>
        <w:t>Đáp án đúng: C</w:t>
      </w:r>
    </w:p>
    <w:p w14:paraId="4C20DBC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39B6297" w14:textId="77777777" w:rsidR="00BC6EC0" w:rsidRDefault="00000000">
      <w:pPr>
        <w:pStyle w:val="Heading2"/>
      </w:pPr>
      <w:r>
        <w:t>Câu 295</w:t>
      </w:r>
    </w:p>
    <w:p w14:paraId="1B220EC7" w14:textId="77777777" w:rsidR="00BC6EC0" w:rsidRDefault="00000000">
      <w:r>
        <w:rPr>
          <w:b/>
        </w:rPr>
        <w:t>Chủ đề: Tổng quan hệ thống vào-ra</w:t>
      </w:r>
      <w:r>
        <w:rPr>
          <w:b/>
        </w:rPr>
        <w:br/>
        <w:t>[Vận dụng] Phát biểu nào sau đây đúng? chức năng chính của hệ thống vào-ra là gì?</w:t>
      </w:r>
    </w:p>
    <w:p w14:paraId="049DAC8E" w14:textId="77777777" w:rsidR="00BC6EC0" w:rsidRDefault="00000000">
      <w:pPr>
        <w:pStyle w:val="ListBullet"/>
      </w:pPr>
      <w:r>
        <w:t>A. Điều khiển ALU</w:t>
      </w:r>
    </w:p>
    <w:p w14:paraId="2FF18945" w14:textId="77777777" w:rsidR="00BC6EC0" w:rsidRDefault="00000000">
      <w:pPr>
        <w:pStyle w:val="ListBullet"/>
      </w:pPr>
      <w:r>
        <w:t>B. Lưu trữ dữ liệu</w:t>
      </w:r>
    </w:p>
    <w:p w14:paraId="602BF30E" w14:textId="77777777" w:rsidR="00BC6EC0" w:rsidRDefault="00000000">
      <w:pPr>
        <w:pStyle w:val="ListBullet"/>
      </w:pPr>
      <w:r>
        <w:t>C. Trao đổi thông tin với bên ngoài</w:t>
      </w:r>
    </w:p>
    <w:p w14:paraId="11185BDF" w14:textId="77777777" w:rsidR="00BC6EC0" w:rsidRDefault="00000000">
      <w:pPr>
        <w:pStyle w:val="ListBullet"/>
      </w:pPr>
      <w:r>
        <w:t>D. Tăng tốc CPU</w:t>
      </w:r>
    </w:p>
    <w:p w14:paraId="6E89302F" w14:textId="77777777" w:rsidR="00BC6EC0" w:rsidRDefault="00000000">
      <w:r>
        <w:rPr>
          <w:b/>
        </w:rPr>
        <w:t>Đáp án đúng: C</w:t>
      </w:r>
    </w:p>
    <w:p w14:paraId="200A616E"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948713B" w14:textId="77777777" w:rsidR="00BC6EC0" w:rsidRDefault="00000000">
      <w:pPr>
        <w:pStyle w:val="Heading2"/>
      </w:pPr>
      <w:r>
        <w:t>Câu 296</w:t>
      </w:r>
    </w:p>
    <w:p w14:paraId="7B2CCE14" w14:textId="77777777" w:rsidR="00BC6EC0" w:rsidRDefault="00000000">
      <w:r>
        <w:rPr>
          <w:b/>
        </w:rPr>
        <w:t>Chủ đề: Tổng quan hệ thống vào-ra</w:t>
      </w:r>
      <w:r>
        <w:rPr>
          <w:b/>
        </w:rPr>
        <w:br/>
        <w:t>[Cơ bản] Thiết bị ngoại vi còn được gọi là gì?</w:t>
      </w:r>
    </w:p>
    <w:p w14:paraId="00EAD9D1" w14:textId="77777777" w:rsidR="00BC6EC0" w:rsidRDefault="00000000">
      <w:pPr>
        <w:pStyle w:val="ListBullet"/>
      </w:pPr>
      <w:r>
        <w:t>A. Buffers</w:t>
      </w:r>
    </w:p>
    <w:p w14:paraId="4CB2E6D7" w14:textId="77777777" w:rsidR="00BC6EC0" w:rsidRDefault="00000000">
      <w:pPr>
        <w:pStyle w:val="ListBullet"/>
      </w:pPr>
      <w:r>
        <w:t>B. Registers</w:t>
      </w:r>
    </w:p>
    <w:p w14:paraId="064E9DA0" w14:textId="77777777" w:rsidR="00BC6EC0" w:rsidRDefault="00000000">
      <w:pPr>
        <w:pStyle w:val="ListBullet"/>
      </w:pPr>
      <w:r>
        <w:t>C. Caches</w:t>
      </w:r>
    </w:p>
    <w:p w14:paraId="1101C810" w14:textId="77777777" w:rsidR="00BC6EC0" w:rsidRDefault="00000000">
      <w:pPr>
        <w:pStyle w:val="ListBullet"/>
      </w:pPr>
      <w:r>
        <w:t>D. Peripherals</w:t>
      </w:r>
    </w:p>
    <w:p w14:paraId="0C64C57D" w14:textId="77777777" w:rsidR="00BC6EC0" w:rsidRDefault="00000000">
      <w:r>
        <w:rPr>
          <w:b/>
        </w:rPr>
        <w:t>Đáp án đúng: D</w:t>
      </w:r>
    </w:p>
    <w:p w14:paraId="10F8FE5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B411BDA" w14:textId="77777777" w:rsidR="00BC6EC0" w:rsidRDefault="00000000">
      <w:pPr>
        <w:pStyle w:val="Heading2"/>
      </w:pPr>
      <w:r>
        <w:t>Câu 297</w:t>
      </w:r>
    </w:p>
    <w:p w14:paraId="4BD65D66" w14:textId="77777777" w:rsidR="00BC6EC0" w:rsidRDefault="00000000">
      <w:r>
        <w:rPr>
          <w:b/>
        </w:rPr>
        <w:t>Chủ đề: Tổng quan hệ thống vào-ra</w:t>
      </w:r>
      <w:r>
        <w:rPr>
          <w:b/>
        </w:rPr>
        <w:br/>
        <w:t>[Trung bình] Trong kiến trúc máy tính, thành phần nào giúp nối thiết bị vào-ra với cpu và ram?</w:t>
      </w:r>
    </w:p>
    <w:p w14:paraId="79C9FEC6" w14:textId="77777777" w:rsidR="00BC6EC0" w:rsidRDefault="00000000">
      <w:pPr>
        <w:pStyle w:val="ListBullet"/>
      </w:pPr>
      <w:r>
        <w:t>A. Cache</w:t>
      </w:r>
    </w:p>
    <w:p w14:paraId="553FE146" w14:textId="77777777" w:rsidR="00BC6EC0" w:rsidRDefault="00000000">
      <w:pPr>
        <w:pStyle w:val="ListBullet"/>
      </w:pPr>
      <w:r>
        <w:t>B. Mô-đun vào-ra</w:t>
      </w:r>
    </w:p>
    <w:p w14:paraId="0EB21146" w14:textId="77777777" w:rsidR="00BC6EC0" w:rsidRDefault="00000000">
      <w:pPr>
        <w:pStyle w:val="ListBullet"/>
      </w:pPr>
      <w:r>
        <w:t>C. ALU</w:t>
      </w:r>
    </w:p>
    <w:p w14:paraId="604D71E9" w14:textId="77777777" w:rsidR="00BC6EC0" w:rsidRDefault="00000000">
      <w:pPr>
        <w:pStyle w:val="ListBullet"/>
      </w:pPr>
      <w:r>
        <w:t>D. Pipeline</w:t>
      </w:r>
    </w:p>
    <w:p w14:paraId="1617DC6D" w14:textId="77777777" w:rsidR="00BC6EC0" w:rsidRDefault="00000000">
      <w:r>
        <w:rPr>
          <w:b/>
        </w:rPr>
        <w:t>Đáp án đúng: B</w:t>
      </w:r>
    </w:p>
    <w:p w14:paraId="2C7000D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FDCF745" w14:textId="77777777" w:rsidR="00BC6EC0" w:rsidRDefault="00000000">
      <w:pPr>
        <w:pStyle w:val="Heading2"/>
      </w:pPr>
      <w:r>
        <w:t>Câu 298</w:t>
      </w:r>
    </w:p>
    <w:p w14:paraId="3B06F0A0" w14:textId="77777777" w:rsidR="00BC6EC0" w:rsidRDefault="00000000">
      <w:r>
        <w:rPr>
          <w:b/>
        </w:rPr>
        <w:t>Chủ đề: Địa chỉ hóa vào-ra</w:t>
      </w:r>
      <w:r>
        <w:rPr>
          <w:b/>
        </w:rPr>
        <w:br/>
        <w:t>[Nâng cao] Hãy xác định phát biểu đúng: memory-mapped i/o có đặc điểm nào?</w:t>
      </w:r>
    </w:p>
    <w:p w14:paraId="144A0CCF" w14:textId="77777777" w:rsidR="00BC6EC0" w:rsidRDefault="00000000">
      <w:pPr>
        <w:pStyle w:val="ListBullet"/>
      </w:pPr>
      <w:r>
        <w:t>A. Chỉ dùng cho Intel</w:t>
      </w:r>
    </w:p>
    <w:p w14:paraId="77DA1D24" w14:textId="77777777" w:rsidR="00BC6EC0" w:rsidRDefault="00000000">
      <w:pPr>
        <w:pStyle w:val="ListBullet"/>
      </w:pPr>
      <w:r>
        <w:t>B. Dùng lệnh IN/OUT</w:t>
      </w:r>
    </w:p>
    <w:p w14:paraId="059CD3E9" w14:textId="77777777" w:rsidR="00BC6EC0" w:rsidRDefault="00000000">
      <w:pPr>
        <w:pStyle w:val="ListBullet"/>
      </w:pPr>
      <w:r>
        <w:t>C. Dùng chung không gian địa chỉ với bộ nhớ</w:t>
      </w:r>
    </w:p>
    <w:p w14:paraId="6C7A3F6C" w14:textId="77777777" w:rsidR="00BC6EC0" w:rsidRDefault="00000000">
      <w:pPr>
        <w:pStyle w:val="ListBullet"/>
      </w:pPr>
      <w:r>
        <w:t>D. Không dùng địa chỉ</w:t>
      </w:r>
    </w:p>
    <w:p w14:paraId="28E011C4" w14:textId="77777777" w:rsidR="00BC6EC0" w:rsidRDefault="00000000">
      <w:r>
        <w:rPr>
          <w:b/>
        </w:rPr>
        <w:t>Đáp án đúng: C</w:t>
      </w:r>
    </w:p>
    <w:p w14:paraId="371645A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C7BBD89" w14:textId="77777777" w:rsidR="00BC6EC0" w:rsidRDefault="00000000">
      <w:pPr>
        <w:pStyle w:val="Heading2"/>
      </w:pPr>
      <w:r>
        <w:t>Câu 299</w:t>
      </w:r>
    </w:p>
    <w:p w14:paraId="622319BE" w14:textId="77777777" w:rsidR="00BC6EC0" w:rsidRDefault="00000000">
      <w:r>
        <w:rPr>
          <w:b/>
        </w:rPr>
        <w:t>Chủ đề: Địa chỉ hóa vào-ra</w:t>
      </w:r>
      <w:r>
        <w:rPr>
          <w:b/>
        </w:rPr>
        <w:br/>
        <w:t>[Vận dụng] Phát biểu nào sau đây đúng? kiến trúc x86 thường dùng kiểu nào?</w:t>
      </w:r>
    </w:p>
    <w:p w14:paraId="779F7A4B" w14:textId="77777777" w:rsidR="00BC6EC0" w:rsidRDefault="00000000">
      <w:pPr>
        <w:pStyle w:val="ListBullet"/>
      </w:pPr>
      <w:r>
        <w:t>A. Transparent DMA</w:t>
      </w:r>
    </w:p>
    <w:p w14:paraId="3C237B25" w14:textId="77777777" w:rsidR="00BC6EC0" w:rsidRDefault="00000000">
      <w:pPr>
        <w:pStyle w:val="ListBullet"/>
      </w:pPr>
      <w:r>
        <w:t>B. Isolated I/O</w:t>
      </w:r>
    </w:p>
    <w:p w14:paraId="3838037F" w14:textId="77777777" w:rsidR="00BC6EC0" w:rsidRDefault="00000000">
      <w:pPr>
        <w:pStyle w:val="ListBullet"/>
      </w:pPr>
      <w:r>
        <w:t>C. Cycle stealing</w:t>
      </w:r>
    </w:p>
    <w:p w14:paraId="57EAFCCC" w14:textId="77777777" w:rsidR="00BC6EC0" w:rsidRDefault="00000000">
      <w:pPr>
        <w:pStyle w:val="ListBullet"/>
      </w:pPr>
      <w:r>
        <w:t>D. Polling</w:t>
      </w:r>
    </w:p>
    <w:p w14:paraId="6CF0F9E5" w14:textId="77777777" w:rsidR="00BC6EC0" w:rsidRDefault="00000000">
      <w:r>
        <w:rPr>
          <w:b/>
        </w:rPr>
        <w:t>Đáp án đúng: B</w:t>
      </w:r>
    </w:p>
    <w:p w14:paraId="73AFB395"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68962D3" w14:textId="77777777" w:rsidR="00BC6EC0" w:rsidRDefault="00000000">
      <w:pPr>
        <w:pStyle w:val="Heading2"/>
      </w:pPr>
      <w:r>
        <w:t>Câu 300</w:t>
      </w:r>
    </w:p>
    <w:p w14:paraId="4FA110B1" w14:textId="77777777" w:rsidR="00BC6EC0" w:rsidRDefault="00000000">
      <w:r>
        <w:rPr>
          <w:b/>
        </w:rPr>
        <w:t>Chủ đề: Programmed I/O</w:t>
      </w:r>
      <w:r>
        <w:rPr>
          <w:b/>
        </w:rPr>
        <w:br/>
        <w:t>[Cơ bản] Nhược điểm lớn nhất của Programmed I/O là gì?</w:t>
      </w:r>
    </w:p>
    <w:p w14:paraId="710A408C" w14:textId="77777777" w:rsidR="00BC6EC0" w:rsidRDefault="00000000">
      <w:pPr>
        <w:pStyle w:val="ListBullet"/>
      </w:pPr>
      <w:r>
        <w:t>A. Không có bus</w:t>
      </w:r>
    </w:p>
    <w:p w14:paraId="315B2A6E" w14:textId="77777777" w:rsidR="00BC6EC0" w:rsidRDefault="00000000">
      <w:pPr>
        <w:pStyle w:val="ListBullet"/>
      </w:pPr>
      <w:r>
        <w:t>B. Không dùng bộ nhớ</w:t>
      </w:r>
    </w:p>
    <w:p w14:paraId="11778346" w14:textId="77777777" w:rsidR="00BC6EC0" w:rsidRDefault="00000000">
      <w:pPr>
        <w:pStyle w:val="ListBullet"/>
      </w:pPr>
      <w:r>
        <w:t>C. CPU phải chờ thiết bị</w:t>
      </w:r>
    </w:p>
    <w:p w14:paraId="30F3C895" w14:textId="77777777" w:rsidR="00BC6EC0" w:rsidRDefault="00000000">
      <w:pPr>
        <w:pStyle w:val="ListBullet"/>
      </w:pPr>
      <w:r>
        <w:t>D. Không có ngắt</w:t>
      </w:r>
    </w:p>
    <w:p w14:paraId="1362BFCB" w14:textId="77777777" w:rsidR="00BC6EC0" w:rsidRDefault="00000000">
      <w:r>
        <w:rPr>
          <w:b/>
        </w:rPr>
        <w:t>Đáp án đúng: C</w:t>
      </w:r>
    </w:p>
    <w:p w14:paraId="4E64830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10434F6" w14:textId="77777777" w:rsidR="00BC6EC0" w:rsidRDefault="00000000">
      <w:pPr>
        <w:pStyle w:val="Heading2"/>
      </w:pPr>
      <w:r>
        <w:t>Câu 301</w:t>
      </w:r>
    </w:p>
    <w:p w14:paraId="19706D6D" w14:textId="77777777" w:rsidR="00BC6EC0" w:rsidRDefault="00000000">
      <w:r>
        <w:rPr>
          <w:b/>
        </w:rPr>
        <w:t>Chủ đề: Programmed I/O</w:t>
      </w:r>
      <w:r>
        <w:rPr>
          <w:b/>
        </w:rPr>
        <w:br/>
        <w:t>[Trung bình] Trong kiến trúc máy tính, tín hiệu read dùng để làm gì?</w:t>
      </w:r>
    </w:p>
    <w:p w14:paraId="0922C0F3" w14:textId="77777777" w:rsidR="00BC6EC0" w:rsidRDefault="00000000">
      <w:pPr>
        <w:pStyle w:val="ListBullet"/>
      </w:pPr>
      <w:r>
        <w:t>A. Khởi động CPU</w:t>
      </w:r>
    </w:p>
    <w:p w14:paraId="1550DACC" w14:textId="77777777" w:rsidR="00BC6EC0" w:rsidRDefault="00000000">
      <w:pPr>
        <w:pStyle w:val="ListBullet"/>
      </w:pPr>
      <w:r>
        <w:t>B. Nhận dữ liệu từ thiết bị</w:t>
      </w:r>
    </w:p>
    <w:p w14:paraId="59E67BE4" w14:textId="77777777" w:rsidR="00BC6EC0" w:rsidRDefault="00000000">
      <w:pPr>
        <w:pStyle w:val="ListBullet"/>
      </w:pPr>
      <w:r>
        <w:t>C. Gửi dữ liệu ra thiết bị</w:t>
      </w:r>
    </w:p>
    <w:p w14:paraId="7A2BCFB9" w14:textId="77777777" w:rsidR="00BC6EC0" w:rsidRDefault="00000000">
      <w:pPr>
        <w:pStyle w:val="ListBullet"/>
      </w:pPr>
      <w:r>
        <w:t>D. Reset bus</w:t>
      </w:r>
    </w:p>
    <w:p w14:paraId="7DCCF852" w14:textId="77777777" w:rsidR="00BC6EC0" w:rsidRDefault="00000000">
      <w:r>
        <w:rPr>
          <w:b/>
        </w:rPr>
        <w:t>Đáp án đúng: B</w:t>
      </w:r>
    </w:p>
    <w:p w14:paraId="3B5F5567"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35C34BF" w14:textId="77777777" w:rsidR="00BC6EC0" w:rsidRDefault="00000000">
      <w:pPr>
        <w:pStyle w:val="Heading2"/>
      </w:pPr>
      <w:r>
        <w:t>Câu 302</w:t>
      </w:r>
    </w:p>
    <w:p w14:paraId="1360658C" w14:textId="77777777" w:rsidR="00BC6EC0" w:rsidRDefault="00000000">
      <w:r>
        <w:rPr>
          <w:b/>
        </w:rPr>
        <w:t>Chủ đề: Interrupt-driven I/O</w:t>
      </w:r>
      <w:r>
        <w:rPr>
          <w:b/>
        </w:rPr>
        <w:br/>
        <w:t>[Nâng cao] Hãy xác định phát biểu đúng: ưu điểm chính của vào-ra điều khiển bằng ngắt là gì?</w:t>
      </w:r>
    </w:p>
    <w:p w14:paraId="74245D62" w14:textId="77777777" w:rsidR="00BC6EC0" w:rsidRDefault="00000000">
      <w:pPr>
        <w:pStyle w:val="ListBullet"/>
      </w:pPr>
      <w:r>
        <w:t>A. CPU không cần chờ liên tục</w:t>
      </w:r>
    </w:p>
    <w:p w14:paraId="321F7B47" w14:textId="77777777" w:rsidR="00BC6EC0" w:rsidRDefault="00000000">
      <w:pPr>
        <w:pStyle w:val="ListBullet"/>
      </w:pPr>
      <w:r>
        <w:t>B. Không dùng bus</w:t>
      </w:r>
    </w:p>
    <w:p w14:paraId="7CC9243D" w14:textId="77777777" w:rsidR="00BC6EC0" w:rsidRDefault="00000000">
      <w:pPr>
        <w:pStyle w:val="ListBullet"/>
      </w:pPr>
      <w:r>
        <w:t>C. Không cần bộ nhớ</w:t>
      </w:r>
    </w:p>
    <w:p w14:paraId="4B802302" w14:textId="77777777" w:rsidR="00BC6EC0" w:rsidRDefault="00000000">
      <w:pPr>
        <w:pStyle w:val="ListBullet"/>
      </w:pPr>
      <w:r>
        <w:t>D. Không cần phần cứng</w:t>
      </w:r>
    </w:p>
    <w:p w14:paraId="0DCBDE78" w14:textId="77777777" w:rsidR="00BC6EC0" w:rsidRDefault="00000000">
      <w:r>
        <w:rPr>
          <w:b/>
        </w:rPr>
        <w:t>Đáp án đúng: A</w:t>
      </w:r>
    </w:p>
    <w:p w14:paraId="612253C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CF58768" w14:textId="77777777" w:rsidR="00BC6EC0" w:rsidRDefault="00000000">
      <w:pPr>
        <w:pStyle w:val="Heading2"/>
      </w:pPr>
      <w:r>
        <w:t>Câu 303</w:t>
      </w:r>
    </w:p>
    <w:p w14:paraId="725899DD" w14:textId="77777777" w:rsidR="00BC6EC0" w:rsidRDefault="00000000">
      <w:r>
        <w:rPr>
          <w:b/>
        </w:rPr>
        <w:t>Chủ đề: Interrupt-driven I/O</w:t>
      </w:r>
      <w:r>
        <w:rPr>
          <w:b/>
        </w:rPr>
        <w:br/>
        <w:t>[Vận dụng] Phát biểu nào sau đây đúng? pic là viết tắt của gì?</w:t>
      </w:r>
    </w:p>
    <w:p w14:paraId="4C13A181" w14:textId="77777777" w:rsidR="00BC6EC0" w:rsidRDefault="00000000">
      <w:pPr>
        <w:pStyle w:val="ListBullet"/>
      </w:pPr>
      <w:r>
        <w:t>A. Programmed IO Circuit</w:t>
      </w:r>
    </w:p>
    <w:p w14:paraId="2827B332" w14:textId="77777777" w:rsidR="00BC6EC0" w:rsidRDefault="00000000">
      <w:pPr>
        <w:pStyle w:val="ListBullet"/>
      </w:pPr>
      <w:r>
        <w:t>B. Programmable Interrupt Controller</w:t>
      </w:r>
    </w:p>
    <w:p w14:paraId="16125D22" w14:textId="77777777" w:rsidR="00BC6EC0" w:rsidRDefault="00000000">
      <w:pPr>
        <w:pStyle w:val="ListBullet"/>
      </w:pPr>
      <w:r>
        <w:t>C. Parallel Input Controller</w:t>
      </w:r>
    </w:p>
    <w:p w14:paraId="598B9E44" w14:textId="77777777" w:rsidR="00BC6EC0" w:rsidRDefault="00000000">
      <w:pPr>
        <w:pStyle w:val="ListBullet"/>
      </w:pPr>
      <w:r>
        <w:t>D. Peripheral Interface Core</w:t>
      </w:r>
    </w:p>
    <w:p w14:paraId="5C438A64" w14:textId="77777777" w:rsidR="00BC6EC0" w:rsidRDefault="00000000">
      <w:r>
        <w:rPr>
          <w:b/>
        </w:rPr>
        <w:t>Đáp án đúng: B</w:t>
      </w:r>
    </w:p>
    <w:p w14:paraId="2621098D"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C783D4A" w14:textId="77777777" w:rsidR="00BC6EC0" w:rsidRDefault="00000000">
      <w:pPr>
        <w:pStyle w:val="Heading2"/>
      </w:pPr>
      <w:r>
        <w:t>Câu 304</w:t>
      </w:r>
    </w:p>
    <w:p w14:paraId="0BD41C46" w14:textId="77777777" w:rsidR="00BC6EC0" w:rsidRDefault="00000000">
      <w:r>
        <w:rPr>
          <w:b/>
        </w:rPr>
        <w:t>Chủ đề: DMA</w:t>
      </w:r>
      <w:r>
        <w:rPr>
          <w:b/>
        </w:rPr>
        <w:br/>
        <w:t>[Cơ bản] DMA là viết tắt của cụm nào?</w:t>
      </w:r>
    </w:p>
    <w:p w14:paraId="634D5B7B" w14:textId="77777777" w:rsidR="00BC6EC0" w:rsidRDefault="00000000">
      <w:pPr>
        <w:pStyle w:val="ListBullet"/>
      </w:pPr>
      <w:r>
        <w:t>A. Dual Memory Access</w:t>
      </w:r>
    </w:p>
    <w:p w14:paraId="29BB6469" w14:textId="77777777" w:rsidR="00BC6EC0" w:rsidRDefault="00000000">
      <w:pPr>
        <w:pStyle w:val="ListBullet"/>
      </w:pPr>
      <w:r>
        <w:t>B. Direct Memory Access</w:t>
      </w:r>
    </w:p>
    <w:p w14:paraId="1507EB1C" w14:textId="77777777" w:rsidR="00BC6EC0" w:rsidRDefault="00000000">
      <w:pPr>
        <w:pStyle w:val="ListBullet"/>
      </w:pPr>
      <w:r>
        <w:t>C. Distributed Memory Access</w:t>
      </w:r>
    </w:p>
    <w:p w14:paraId="6BD35847" w14:textId="77777777" w:rsidR="00BC6EC0" w:rsidRDefault="00000000">
      <w:pPr>
        <w:pStyle w:val="ListBullet"/>
      </w:pPr>
      <w:r>
        <w:t>D. Dynamic Memory Access</w:t>
      </w:r>
    </w:p>
    <w:p w14:paraId="25EE8418" w14:textId="77777777" w:rsidR="00BC6EC0" w:rsidRDefault="00000000">
      <w:r>
        <w:rPr>
          <w:b/>
        </w:rPr>
        <w:t>Đáp án đúng: B</w:t>
      </w:r>
    </w:p>
    <w:p w14:paraId="4A4E609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BDB57F8" w14:textId="77777777" w:rsidR="00BC6EC0" w:rsidRDefault="00000000">
      <w:pPr>
        <w:pStyle w:val="Heading2"/>
      </w:pPr>
      <w:r>
        <w:t>Câu 305</w:t>
      </w:r>
    </w:p>
    <w:p w14:paraId="68CA8EE5" w14:textId="77777777" w:rsidR="00BC6EC0" w:rsidRDefault="00000000">
      <w:r>
        <w:rPr>
          <w:b/>
        </w:rPr>
        <w:t>Chủ đề: DMA</w:t>
      </w:r>
      <w:r>
        <w:rPr>
          <w:b/>
        </w:rPr>
        <w:br/>
        <w:t>[Trung bình] Trong kiến trúc máy tính, trong dma, thành phần nào điều khiển truyền dữ liệu?</w:t>
      </w:r>
    </w:p>
    <w:p w14:paraId="3DD8E42C" w14:textId="77777777" w:rsidR="00BC6EC0" w:rsidRDefault="00000000">
      <w:pPr>
        <w:pStyle w:val="ListBullet"/>
      </w:pPr>
      <w:r>
        <w:t>A. CPU</w:t>
      </w:r>
    </w:p>
    <w:p w14:paraId="44B644ED" w14:textId="77777777" w:rsidR="00BC6EC0" w:rsidRDefault="00000000">
      <w:pPr>
        <w:pStyle w:val="ListBullet"/>
      </w:pPr>
      <w:r>
        <w:t>B. Cache</w:t>
      </w:r>
    </w:p>
    <w:p w14:paraId="1F7F02E1" w14:textId="77777777" w:rsidR="00BC6EC0" w:rsidRDefault="00000000">
      <w:pPr>
        <w:pStyle w:val="ListBullet"/>
      </w:pPr>
      <w:r>
        <w:t>C. ALU</w:t>
      </w:r>
    </w:p>
    <w:p w14:paraId="669E2FDA" w14:textId="77777777" w:rsidR="00BC6EC0" w:rsidRDefault="00000000">
      <w:pPr>
        <w:pStyle w:val="ListBullet"/>
      </w:pPr>
      <w:r>
        <w:t>D. DMAC</w:t>
      </w:r>
    </w:p>
    <w:p w14:paraId="5D9EAE49" w14:textId="77777777" w:rsidR="00BC6EC0" w:rsidRDefault="00000000">
      <w:r>
        <w:rPr>
          <w:b/>
        </w:rPr>
        <w:t>Đáp án đúng: D</w:t>
      </w:r>
    </w:p>
    <w:p w14:paraId="2B911C88"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9006A77" w14:textId="77777777" w:rsidR="00BC6EC0" w:rsidRDefault="00000000">
      <w:pPr>
        <w:pStyle w:val="Heading2"/>
      </w:pPr>
      <w:r>
        <w:t>Câu 306</w:t>
      </w:r>
    </w:p>
    <w:p w14:paraId="20014800" w14:textId="77777777" w:rsidR="00BC6EC0" w:rsidRDefault="00000000">
      <w:r>
        <w:rPr>
          <w:b/>
        </w:rPr>
        <w:t>Chủ đề: DMA</w:t>
      </w:r>
      <w:r>
        <w:rPr>
          <w:b/>
        </w:rPr>
        <w:br/>
        <w:t>[Nâng cao] Hãy xác định phát biểu đúng: cycle stealing dma hoạt động như thế nào?</w:t>
      </w:r>
    </w:p>
    <w:p w14:paraId="6C33E9B6" w14:textId="77777777" w:rsidR="00BC6EC0" w:rsidRDefault="00000000">
      <w:pPr>
        <w:pStyle w:val="ListBullet"/>
      </w:pPr>
      <w:r>
        <w:t>A. Chỉ truyền 1 bit</w:t>
      </w:r>
    </w:p>
    <w:p w14:paraId="1E99D06C" w14:textId="77777777" w:rsidR="00BC6EC0" w:rsidRDefault="00000000">
      <w:pPr>
        <w:pStyle w:val="ListBullet"/>
      </w:pPr>
      <w:r>
        <w:t>B. Chiếm bus toàn bộ</w:t>
      </w:r>
    </w:p>
    <w:p w14:paraId="0DDD88E4" w14:textId="77777777" w:rsidR="00BC6EC0" w:rsidRDefault="00000000">
      <w:pPr>
        <w:pStyle w:val="ListBullet"/>
      </w:pPr>
      <w:r>
        <w:t>C. Mỗi lần chiếm một chu kỳ bus</w:t>
      </w:r>
    </w:p>
    <w:p w14:paraId="06D95B83" w14:textId="77777777" w:rsidR="00BC6EC0" w:rsidRDefault="00000000">
      <w:pPr>
        <w:pStyle w:val="ListBullet"/>
      </w:pPr>
      <w:r>
        <w:t>D. Không dùng bus</w:t>
      </w:r>
    </w:p>
    <w:p w14:paraId="5B986B68" w14:textId="77777777" w:rsidR="00BC6EC0" w:rsidRDefault="00000000">
      <w:r>
        <w:rPr>
          <w:b/>
        </w:rPr>
        <w:t>Đáp án đúng: C</w:t>
      </w:r>
    </w:p>
    <w:p w14:paraId="015D652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6FF3481" w14:textId="77777777" w:rsidR="00BC6EC0" w:rsidRDefault="00000000">
      <w:pPr>
        <w:pStyle w:val="Heading2"/>
      </w:pPr>
      <w:r>
        <w:t>Câu 307</w:t>
      </w:r>
    </w:p>
    <w:p w14:paraId="378E2BCE" w14:textId="77777777" w:rsidR="00BC6EC0" w:rsidRDefault="00000000">
      <w:r>
        <w:rPr>
          <w:b/>
        </w:rPr>
        <w:t>Chủ đề: Nối ghép vào-ra</w:t>
      </w:r>
      <w:r>
        <w:rPr>
          <w:b/>
        </w:rPr>
        <w:br/>
        <w:t>[Vận dụng] Phát biểu nào sau đây đúng? nối ghép song song có ưu điểm gì?</w:t>
      </w:r>
    </w:p>
    <w:p w14:paraId="64335546" w14:textId="77777777" w:rsidR="00BC6EC0" w:rsidRDefault="00000000">
      <w:pPr>
        <w:pStyle w:val="ListBullet"/>
      </w:pPr>
      <w:r>
        <w:t>A. Ít dây dẫn</w:t>
      </w:r>
    </w:p>
    <w:p w14:paraId="205B5DA9" w14:textId="77777777" w:rsidR="00BC6EC0" w:rsidRDefault="00000000">
      <w:pPr>
        <w:pStyle w:val="ListBullet"/>
      </w:pPr>
      <w:r>
        <w:t>B. Không cần đồng bộ</w:t>
      </w:r>
    </w:p>
    <w:p w14:paraId="6C24E034" w14:textId="77777777" w:rsidR="00BC6EC0" w:rsidRDefault="00000000">
      <w:pPr>
        <w:pStyle w:val="ListBullet"/>
      </w:pPr>
      <w:r>
        <w:t>C. Tốc độ nhanh</w:t>
      </w:r>
    </w:p>
    <w:p w14:paraId="5DBA137D" w14:textId="77777777" w:rsidR="00BC6EC0" w:rsidRDefault="00000000">
      <w:pPr>
        <w:pStyle w:val="ListBullet"/>
      </w:pPr>
      <w:r>
        <w:t>D. Giá rẻ tuyệt đối</w:t>
      </w:r>
    </w:p>
    <w:p w14:paraId="468A9221" w14:textId="77777777" w:rsidR="00BC6EC0" w:rsidRDefault="00000000">
      <w:r>
        <w:rPr>
          <w:b/>
        </w:rPr>
        <w:t>Đáp án đúng: C</w:t>
      </w:r>
    </w:p>
    <w:p w14:paraId="4D14CF2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25C2333" w14:textId="77777777" w:rsidR="00BC6EC0" w:rsidRDefault="00000000">
      <w:pPr>
        <w:pStyle w:val="Heading2"/>
      </w:pPr>
      <w:r>
        <w:t>Câu 308</w:t>
      </w:r>
    </w:p>
    <w:p w14:paraId="13BF2410" w14:textId="77777777" w:rsidR="00BC6EC0" w:rsidRDefault="00000000">
      <w:r>
        <w:rPr>
          <w:b/>
        </w:rPr>
        <w:t>Chủ đề: Nối ghép vào-ra</w:t>
      </w:r>
      <w:r>
        <w:rPr>
          <w:b/>
        </w:rPr>
        <w:br/>
        <w:t>[Cơ bản] USB là ví dụ của cấu hình nào?</w:t>
      </w:r>
    </w:p>
    <w:p w14:paraId="26D726B2" w14:textId="77777777" w:rsidR="00BC6EC0" w:rsidRDefault="00000000">
      <w:pPr>
        <w:pStyle w:val="ListBullet"/>
      </w:pPr>
      <w:r>
        <w:t>A. DMA</w:t>
      </w:r>
    </w:p>
    <w:p w14:paraId="26F44CF0" w14:textId="77777777" w:rsidR="00BC6EC0" w:rsidRDefault="00000000">
      <w:pPr>
        <w:pStyle w:val="ListBullet"/>
      </w:pPr>
      <w:r>
        <w:t>B. Điểm tới đa điểm</w:t>
      </w:r>
    </w:p>
    <w:p w14:paraId="0538579A" w14:textId="77777777" w:rsidR="00BC6EC0" w:rsidRDefault="00000000">
      <w:pPr>
        <w:pStyle w:val="ListBullet"/>
      </w:pPr>
      <w:r>
        <w:t>C. Điểm tới điểm</w:t>
      </w:r>
    </w:p>
    <w:p w14:paraId="5D855C33" w14:textId="77777777" w:rsidR="00BC6EC0" w:rsidRDefault="00000000">
      <w:pPr>
        <w:pStyle w:val="ListBullet"/>
      </w:pPr>
      <w:r>
        <w:t>D. Ngắt mềm</w:t>
      </w:r>
    </w:p>
    <w:p w14:paraId="602F05A3" w14:textId="77777777" w:rsidR="00BC6EC0" w:rsidRDefault="00000000">
      <w:r>
        <w:rPr>
          <w:b/>
        </w:rPr>
        <w:t>Đáp án đúng: B</w:t>
      </w:r>
    </w:p>
    <w:p w14:paraId="06F83AC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BF286E0" w14:textId="77777777" w:rsidR="00BC6EC0" w:rsidRDefault="00000000">
      <w:pPr>
        <w:pStyle w:val="Heading2"/>
      </w:pPr>
      <w:r>
        <w:t>Câu 309</w:t>
      </w:r>
    </w:p>
    <w:p w14:paraId="222D493F" w14:textId="77777777" w:rsidR="00BC6EC0" w:rsidRDefault="00000000">
      <w:r>
        <w:rPr>
          <w:b/>
        </w:rPr>
        <w:t>Chủ đề: Tổng quan hệ thống vào-ra</w:t>
      </w:r>
      <w:r>
        <w:rPr>
          <w:b/>
        </w:rPr>
        <w:br/>
        <w:t>[Trung bình] Trong kiến trúc máy tính, chức năng chính của hệ thống vào-ra là gì?</w:t>
      </w:r>
    </w:p>
    <w:p w14:paraId="3E5FB1C1" w14:textId="77777777" w:rsidR="00BC6EC0" w:rsidRDefault="00000000">
      <w:pPr>
        <w:pStyle w:val="ListBullet"/>
      </w:pPr>
      <w:r>
        <w:t>A. Tăng tốc CPU</w:t>
      </w:r>
    </w:p>
    <w:p w14:paraId="783317F8" w14:textId="77777777" w:rsidR="00BC6EC0" w:rsidRDefault="00000000">
      <w:pPr>
        <w:pStyle w:val="ListBullet"/>
      </w:pPr>
      <w:r>
        <w:t>B. Lưu trữ dữ liệu</w:t>
      </w:r>
    </w:p>
    <w:p w14:paraId="5B2B83A5" w14:textId="77777777" w:rsidR="00BC6EC0" w:rsidRDefault="00000000">
      <w:pPr>
        <w:pStyle w:val="ListBullet"/>
      </w:pPr>
      <w:r>
        <w:t>C. Trao đổi thông tin với bên ngoài</w:t>
      </w:r>
    </w:p>
    <w:p w14:paraId="2F664934" w14:textId="77777777" w:rsidR="00BC6EC0" w:rsidRDefault="00000000">
      <w:pPr>
        <w:pStyle w:val="ListBullet"/>
      </w:pPr>
      <w:r>
        <w:t>D. Điều khiển ALU</w:t>
      </w:r>
    </w:p>
    <w:p w14:paraId="021317D3" w14:textId="77777777" w:rsidR="00BC6EC0" w:rsidRDefault="00000000">
      <w:r>
        <w:rPr>
          <w:b/>
        </w:rPr>
        <w:t>Đáp án đúng: C</w:t>
      </w:r>
    </w:p>
    <w:p w14:paraId="3185BB84"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27783D4" w14:textId="77777777" w:rsidR="00BC6EC0" w:rsidRDefault="00000000">
      <w:pPr>
        <w:pStyle w:val="Heading2"/>
      </w:pPr>
      <w:r>
        <w:t>Câu 310</w:t>
      </w:r>
    </w:p>
    <w:p w14:paraId="6E095ACB" w14:textId="77777777" w:rsidR="00BC6EC0" w:rsidRDefault="00000000">
      <w:r>
        <w:rPr>
          <w:b/>
        </w:rPr>
        <w:t>Chủ đề: Tổng quan hệ thống vào-ra</w:t>
      </w:r>
      <w:r>
        <w:rPr>
          <w:b/>
        </w:rPr>
        <w:br/>
        <w:t>[Nâng cao] Hãy xác định phát biểu đúng: thiết bị ngoại vi còn được gọi là gì?</w:t>
      </w:r>
    </w:p>
    <w:p w14:paraId="77ED0478" w14:textId="77777777" w:rsidR="00BC6EC0" w:rsidRDefault="00000000">
      <w:pPr>
        <w:pStyle w:val="ListBullet"/>
      </w:pPr>
      <w:r>
        <w:t>A. Peripherals</w:t>
      </w:r>
    </w:p>
    <w:p w14:paraId="5AD170FE" w14:textId="77777777" w:rsidR="00BC6EC0" w:rsidRDefault="00000000">
      <w:pPr>
        <w:pStyle w:val="ListBullet"/>
      </w:pPr>
      <w:r>
        <w:t>B. Caches</w:t>
      </w:r>
    </w:p>
    <w:p w14:paraId="2FE8B4CA" w14:textId="77777777" w:rsidR="00BC6EC0" w:rsidRDefault="00000000">
      <w:pPr>
        <w:pStyle w:val="ListBullet"/>
      </w:pPr>
      <w:r>
        <w:t>C. Buffers</w:t>
      </w:r>
    </w:p>
    <w:p w14:paraId="0D6C6E2C" w14:textId="77777777" w:rsidR="00BC6EC0" w:rsidRDefault="00000000">
      <w:pPr>
        <w:pStyle w:val="ListBullet"/>
      </w:pPr>
      <w:r>
        <w:t>D. Registers</w:t>
      </w:r>
    </w:p>
    <w:p w14:paraId="13CB37B9" w14:textId="77777777" w:rsidR="00BC6EC0" w:rsidRDefault="00000000">
      <w:r>
        <w:rPr>
          <w:b/>
        </w:rPr>
        <w:t>Đáp án đúng: A</w:t>
      </w:r>
    </w:p>
    <w:p w14:paraId="76256E5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5074ABD" w14:textId="77777777" w:rsidR="00BC6EC0" w:rsidRDefault="00000000">
      <w:pPr>
        <w:pStyle w:val="Heading2"/>
      </w:pPr>
      <w:r>
        <w:t>Câu 311</w:t>
      </w:r>
    </w:p>
    <w:p w14:paraId="53CAF89F"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CB0BBF0" w14:textId="77777777" w:rsidR="00BC6EC0" w:rsidRDefault="00000000">
      <w:pPr>
        <w:pStyle w:val="ListBullet"/>
      </w:pPr>
      <w:r>
        <w:t>A. ALU</w:t>
      </w:r>
    </w:p>
    <w:p w14:paraId="1326A74E" w14:textId="77777777" w:rsidR="00BC6EC0" w:rsidRDefault="00000000">
      <w:pPr>
        <w:pStyle w:val="ListBullet"/>
      </w:pPr>
      <w:r>
        <w:t>B. Pipeline</w:t>
      </w:r>
    </w:p>
    <w:p w14:paraId="4CED08E4" w14:textId="77777777" w:rsidR="00BC6EC0" w:rsidRDefault="00000000">
      <w:pPr>
        <w:pStyle w:val="ListBullet"/>
      </w:pPr>
      <w:r>
        <w:t>C. Mô-đun vào-ra</w:t>
      </w:r>
    </w:p>
    <w:p w14:paraId="3C7AFD74" w14:textId="77777777" w:rsidR="00BC6EC0" w:rsidRDefault="00000000">
      <w:pPr>
        <w:pStyle w:val="ListBullet"/>
      </w:pPr>
      <w:r>
        <w:t>D. Cache</w:t>
      </w:r>
    </w:p>
    <w:p w14:paraId="555A10D3" w14:textId="77777777" w:rsidR="00BC6EC0" w:rsidRDefault="00000000">
      <w:r>
        <w:rPr>
          <w:b/>
        </w:rPr>
        <w:t>Đáp án đúng: C</w:t>
      </w:r>
    </w:p>
    <w:p w14:paraId="7B4445A4"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530A05D" w14:textId="77777777" w:rsidR="00BC6EC0" w:rsidRDefault="00000000">
      <w:pPr>
        <w:pStyle w:val="Heading2"/>
      </w:pPr>
      <w:r>
        <w:t>Câu 312</w:t>
      </w:r>
    </w:p>
    <w:p w14:paraId="3584C5F6" w14:textId="77777777" w:rsidR="00BC6EC0" w:rsidRDefault="00000000">
      <w:r>
        <w:rPr>
          <w:b/>
        </w:rPr>
        <w:t>Chủ đề: Địa chỉ hóa vào-ra</w:t>
      </w:r>
      <w:r>
        <w:rPr>
          <w:b/>
        </w:rPr>
        <w:br/>
        <w:t>[Cơ bản] Memory-mapped I/O có đặc điểm nào?</w:t>
      </w:r>
    </w:p>
    <w:p w14:paraId="41AB2E5B" w14:textId="77777777" w:rsidR="00BC6EC0" w:rsidRDefault="00000000">
      <w:pPr>
        <w:pStyle w:val="ListBullet"/>
      </w:pPr>
      <w:r>
        <w:t>A. Dùng chung không gian địa chỉ với bộ nhớ</w:t>
      </w:r>
    </w:p>
    <w:p w14:paraId="5F1E378B" w14:textId="77777777" w:rsidR="00BC6EC0" w:rsidRDefault="00000000">
      <w:pPr>
        <w:pStyle w:val="ListBullet"/>
      </w:pPr>
      <w:r>
        <w:t>B. Không dùng địa chỉ</w:t>
      </w:r>
    </w:p>
    <w:p w14:paraId="2545AB36" w14:textId="77777777" w:rsidR="00BC6EC0" w:rsidRDefault="00000000">
      <w:pPr>
        <w:pStyle w:val="ListBullet"/>
      </w:pPr>
      <w:r>
        <w:t>C. Dùng lệnh IN/OUT</w:t>
      </w:r>
    </w:p>
    <w:p w14:paraId="7CC5F6AD" w14:textId="77777777" w:rsidR="00BC6EC0" w:rsidRDefault="00000000">
      <w:pPr>
        <w:pStyle w:val="ListBullet"/>
      </w:pPr>
      <w:r>
        <w:t>D. Chỉ dùng cho Intel</w:t>
      </w:r>
    </w:p>
    <w:p w14:paraId="519556AA" w14:textId="77777777" w:rsidR="00BC6EC0" w:rsidRDefault="00000000">
      <w:r>
        <w:rPr>
          <w:b/>
        </w:rPr>
        <w:t>Đáp án đúng: A</w:t>
      </w:r>
    </w:p>
    <w:p w14:paraId="692A8F7F"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0CFEFE1" w14:textId="77777777" w:rsidR="00BC6EC0" w:rsidRDefault="00000000">
      <w:pPr>
        <w:pStyle w:val="Heading2"/>
      </w:pPr>
      <w:r>
        <w:t>Câu 313</w:t>
      </w:r>
    </w:p>
    <w:p w14:paraId="64323E10" w14:textId="77777777" w:rsidR="00BC6EC0" w:rsidRDefault="00000000">
      <w:r>
        <w:rPr>
          <w:b/>
        </w:rPr>
        <w:t>Chủ đề: Địa chỉ hóa vào-ra</w:t>
      </w:r>
      <w:r>
        <w:rPr>
          <w:b/>
        </w:rPr>
        <w:br/>
        <w:t>[Trung bình] Trong kiến trúc máy tính, kiến trúc x86 thường dùng kiểu nào?</w:t>
      </w:r>
    </w:p>
    <w:p w14:paraId="7683D5E8" w14:textId="77777777" w:rsidR="00BC6EC0" w:rsidRDefault="00000000">
      <w:pPr>
        <w:pStyle w:val="ListBullet"/>
      </w:pPr>
      <w:r>
        <w:t>A. Transparent DMA</w:t>
      </w:r>
    </w:p>
    <w:p w14:paraId="3AB22D47" w14:textId="77777777" w:rsidR="00BC6EC0" w:rsidRDefault="00000000">
      <w:pPr>
        <w:pStyle w:val="ListBullet"/>
      </w:pPr>
      <w:r>
        <w:t>B. Polling</w:t>
      </w:r>
    </w:p>
    <w:p w14:paraId="607FCA58" w14:textId="77777777" w:rsidR="00BC6EC0" w:rsidRDefault="00000000">
      <w:pPr>
        <w:pStyle w:val="ListBullet"/>
      </w:pPr>
      <w:r>
        <w:t>C. Cycle stealing</w:t>
      </w:r>
    </w:p>
    <w:p w14:paraId="21826BBC" w14:textId="77777777" w:rsidR="00BC6EC0" w:rsidRDefault="00000000">
      <w:pPr>
        <w:pStyle w:val="ListBullet"/>
      </w:pPr>
      <w:r>
        <w:t>D. Isolated I/O</w:t>
      </w:r>
    </w:p>
    <w:p w14:paraId="236BD601" w14:textId="77777777" w:rsidR="00BC6EC0" w:rsidRDefault="00000000">
      <w:r>
        <w:rPr>
          <w:b/>
        </w:rPr>
        <w:t>Đáp án đúng: D</w:t>
      </w:r>
    </w:p>
    <w:p w14:paraId="7AFD9B8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E43BE70" w14:textId="77777777" w:rsidR="00BC6EC0" w:rsidRDefault="00000000">
      <w:pPr>
        <w:pStyle w:val="Heading2"/>
      </w:pPr>
      <w:r>
        <w:t>Câu 314</w:t>
      </w:r>
    </w:p>
    <w:p w14:paraId="37EDC467" w14:textId="77777777" w:rsidR="00BC6EC0" w:rsidRDefault="00000000">
      <w:r>
        <w:rPr>
          <w:b/>
        </w:rPr>
        <w:t>Chủ đề: Programmed I/O</w:t>
      </w:r>
      <w:r>
        <w:rPr>
          <w:b/>
        </w:rPr>
        <w:br/>
        <w:t>[Nâng cao] Hãy xác định phát biểu đúng: nhược điểm lớn nhất của programmed i/o là gì?</w:t>
      </w:r>
    </w:p>
    <w:p w14:paraId="379464AE" w14:textId="77777777" w:rsidR="00BC6EC0" w:rsidRDefault="00000000">
      <w:pPr>
        <w:pStyle w:val="ListBullet"/>
      </w:pPr>
      <w:r>
        <w:t>A. Không có ngắt</w:t>
      </w:r>
    </w:p>
    <w:p w14:paraId="52E74911" w14:textId="77777777" w:rsidR="00BC6EC0" w:rsidRDefault="00000000">
      <w:pPr>
        <w:pStyle w:val="ListBullet"/>
      </w:pPr>
      <w:r>
        <w:t>B. CPU phải chờ thiết bị</w:t>
      </w:r>
    </w:p>
    <w:p w14:paraId="0DEAF38F" w14:textId="77777777" w:rsidR="00BC6EC0" w:rsidRDefault="00000000">
      <w:pPr>
        <w:pStyle w:val="ListBullet"/>
      </w:pPr>
      <w:r>
        <w:t>C. Không có bus</w:t>
      </w:r>
    </w:p>
    <w:p w14:paraId="098E7B63" w14:textId="77777777" w:rsidR="00BC6EC0" w:rsidRDefault="00000000">
      <w:pPr>
        <w:pStyle w:val="ListBullet"/>
      </w:pPr>
      <w:r>
        <w:t>D. Không dùng bộ nhớ</w:t>
      </w:r>
    </w:p>
    <w:p w14:paraId="3A202E8D" w14:textId="77777777" w:rsidR="00BC6EC0" w:rsidRDefault="00000000">
      <w:r>
        <w:rPr>
          <w:b/>
        </w:rPr>
        <w:t>Đáp án đúng: B</w:t>
      </w:r>
    </w:p>
    <w:p w14:paraId="7FA6A9C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7CCB108" w14:textId="77777777" w:rsidR="00BC6EC0" w:rsidRDefault="00000000">
      <w:pPr>
        <w:pStyle w:val="Heading2"/>
      </w:pPr>
      <w:r>
        <w:t>Câu 315</w:t>
      </w:r>
    </w:p>
    <w:p w14:paraId="42B0431E" w14:textId="77777777" w:rsidR="00BC6EC0" w:rsidRDefault="00000000">
      <w:r>
        <w:rPr>
          <w:b/>
        </w:rPr>
        <w:t>Chủ đề: Programmed I/O</w:t>
      </w:r>
      <w:r>
        <w:rPr>
          <w:b/>
        </w:rPr>
        <w:br/>
        <w:t>[Vận dụng] Phát biểu nào sau đây đúng? tín hiệu read dùng để làm gì?</w:t>
      </w:r>
    </w:p>
    <w:p w14:paraId="7F0BAD1D" w14:textId="77777777" w:rsidR="00BC6EC0" w:rsidRDefault="00000000">
      <w:pPr>
        <w:pStyle w:val="ListBullet"/>
      </w:pPr>
      <w:r>
        <w:t>A. Gửi dữ liệu ra thiết bị</w:t>
      </w:r>
    </w:p>
    <w:p w14:paraId="7DFD1BDB" w14:textId="77777777" w:rsidR="00BC6EC0" w:rsidRDefault="00000000">
      <w:pPr>
        <w:pStyle w:val="ListBullet"/>
      </w:pPr>
      <w:r>
        <w:t>B. Reset bus</w:t>
      </w:r>
    </w:p>
    <w:p w14:paraId="7222972B" w14:textId="77777777" w:rsidR="00BC6EC0" w:rsidRDefault="00000000">
      <w:pPr>
        <w:pStyle w:val="ListBullet"/>
      </w:pPr>
      <w:r>
        <w:t>C. Khởi động CPU</w:t>
      </w:r>
    </w:p>
    <w:p w14:paraId="340E3B24" w14:textId="77777777" w:rsidR="00BC6EC0" w:rsidRDefault="00000000">
      <w:pPr>
        <w:pStyle w:val="ListBullet"/>
      </w:pPr>
      <w:r>
        <w:t>D. Nhận dữ liệu từ thiết bị</w:t>
      </w:r>
    </w:p>
    <w:p w14:paraId="20FFAAEC" w14:textId="77777777" w:rsidR="00BC6EC0" w:rsidRDefault="00000000">
      <w:r>
        <w:rPr>
          <w:b/>
        </w:rPr>
        <w:t>Đáp án đúng: D</w:t>
      </w:r>
    </w:p>
    <w:p w14:paraId="0B4CE73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04F0DC3" w14:textId="77777777" w:rsidR="00BC6EC0" w:rsidRDefault="00000000">
      <w:pPr>
        <w:pStyle w:val="Heading2"/>
      </w:pPr>
      <w:r>
        <w:t>Câu 316</w:t>
      </w:r>
    </w:p>
    <w:p w14:paraId="13CFB115" w14:textId="77777777" w:rsidR="00BC6EC0" w:rsidRDefault="00000000">
      <w:r>
        <w:rPr>
          <w:b/>
        </w:rPr>
        <w:t>Chủ đề: Interrupt-driven I/O</w:t>
      </w:r>
      <w:r>
        <w:rPr>
          <w:b/>
        </w:rPr>
        <w:br/>
        <w:t>[Cơ bản] Ưu điểm chính của vào-ra điều khiển bằng ngắt là gì?</w:t>
      </w:r>
    </w:p>
    <w:p w14:paraId="21C931CC" w14:textId="77777777" w:rsidR="00BC6EC0" w:rsidRDefault="00000000">
      <w:pPr>
        <w:pStyle w:val="ListBullet"/>
      </w:pPr>
      <w:r>
        <w:t>A. Không dùng bus</w:t>
      </w:r>
    </w:p>
    <w:p w14:paraId="3E88174E" w14:textId="77777777" w:rsidR="00BC6EC0" w:rsidRDefault="00000000">
      <w:pPr>
        <w:pStyle w:val="ListBullet"/>
      </w:pPr>
      <w:r>
        <w:t>B. CPU không cần chờ liên tục</w:t>
      </w:r>
    </w:p>
    <w:p w14:paraId="05F2EE05" w14:textId="77777777" w:rsidR="00BC6EC0" w:rsidRDefault="00000000">
      <w:pPr>
        <w:pStyle w:val="ListBullet"/>
      </w:pPr>
      <w:r>
        <w:t>C. Không cần phần cứng</w:t>
      </w:r>
    </w:p>
    <w:p w14:paraId="53A1F1C2" w14:textId="77777777" w:rsidR="00BC6EC0" w:rsidRDefault="00000000">
      <w:pPr>
        <w:pStyle w:val="ListBullet"/>
      </w:pPr>
      <w:r>
        <w:t>D. Không cần bộ nhớ</w:t>
      </w:r>
    </w:p>
    <w:p w14:paraId="06C4854F" w14:textId="77777777" w:rsidR="00BC6EC0" w:rsidRDefault="00000000">
      <w:r>
        <w:rPr>
          <w:b/>
        </w:rPr>
        <w:t>Đáp án đúng: B</w:t>
      </w:r>
    </w:p>
    <w:p w14:paraId="3C3AD568"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819C8FA" w14:textId="77777777" w:rsidR="00BC6EC0" w:rsidRDefault="00000000">
      <w:pPr>
        <w:pStyle w:val="Heading2"/>
      </w:pPr>
      <w:r>
        <w:t>Câu 317</w:t>
      </w:r>
    </w:p>
    <w:p w14:paraId="504002A0" w14:textId="77777777" w:rsidR="00BC6EC0" w:rsidRDefault="00000000">
      <w:r>
        <w:rPr>
          <w:b/>
        </w:rPr>
        <w:t>Chủ đề: Interrupt-driven I/O</w:t>
      </w:r>
      <w:r>
        <w:rPr>
          <w:b/>
        </w:rPr>
        <w:br/>
        <w:t>[Trung bình] Trong kiến trúc máy tính, pic là viết tắt của gì?</w:t>
      </w:r>
    </w:p>
    <w:p w14:paraId="42B18BDE" w14:textId="77777777" w:rsidR="00BC6EC0" w:rsidRDefault="00000000">
      <w:pPr>
        <w:pStyle w:val="ListBullet"/>
      </w:pPr>
      <w:r>
        <w:t>A. Programmed IO Circuit</w:t>
      </w:r>
    </w:p>
    <w:p w14:paraId="304F9206" w14:textId="77777777" w:rsidR="00BC6EC0" w:rsidRDefault="00000000">
      <w:pPr>
        <w:pStyle w:val="ListBullet"/>
      </w:pPr>
      <w:r>
        <w:t>B. Parallel Input Controller</w:t>
      </w:r>
    </w:p>
    <w:p w14:paraId="77A1C9DE" w14:textId="77777777" w:rsidR="00BC6EC0" w:rsidRDefault="00000000">
      <w:pPr>
        <w:pStyle w:val="ListBullet"/>
      </w:pPr>
      <w:r>
        <w:t>C. Peripheral Interface Core</w:t>
      </w:r>
    </w:p>
    <w:p w14:paraId="14CA33C0" w14:textId="77777777" w:rsidR="00BC6EC0" w:rsidRDefault="00000000">
      <w:pPr>
        <w:pStyle w:val="ListBullet"/>
      </w:pPr>
      <w:r>
        <w:t>D. Programmable Interrupt Controller</w:t>
      </w:r>
    </w:p>
    <w:p w14:paraId="2C300805" w14:textId="77777777" w:rsidR="00BC6EC0" w:rsidRDefault="00000000">
      <w:r>
        <w:rPr>
          <w:b/>
        </w:rPr>
        <w:t>Đáp án đúng: D</w:t>
      </w:r>
    </w:p>
    <w:p w14:paraId="49B0754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190910C" w14:textId="77777777" w:rsidR="00BC6EC0" w:rsidRDefault="00000000">
      <w:pPr>
        <w:pStyle w:val="Heading2"/>
      </w:pPr>
      <w:r>
        <w:t>Câu 318</w:t>
      </w:r>
    </w:p>
    <w:p w14:paraId="721921D1" w14:textId="77777777" w:rsidR="00BC6EC0" w:rsidRDefault="00000000">
      <w:r>
        <w:rPr>
          <w:b/>
        </w:rPr>
        <w:t>Chủ đề: DMA</w:t>
      </w:r>
      <w:r>
        <w:rPr>
          <w:b/>
        </w:rPr>
        <w:br/>
        <w:t>[Nâng cao] Hãy xác định phát biểu đúng: dma là viết tắt của cụm nào?</w:t>
      </w:r>
    </w:p>
    <w:p w14:paraId="4933526D" w14:textId="77777777" w:rsidR="00BC6EC0" w:rsidRDefault="00000000">
      <w:pPr>
        <w:pStyle w:val="ListBullet"/>
      </w:pPr>
      <w:r>
        <w:t>A. Direct Memory Access</w:t>
      </w:r>
    </w:p>
    <w:p w14:paraId="50EDF10B" w14:textId="77777777" w:rsidR="00BC6EC0" w:rsidRDefault="00000000">
      <w:pPr>
        <w:pStyle w:val="ListBullet"/>
      </w:pPr>
      <w:r>
        <w:t>B. Distributed Memory Access</w:t>
      </w:r>
    </w:p>
    <w:p w14:paraId="53451DD8" w14:textId="77777777" w:rsidR="00BC6EC0" w:rsidRDefault="00000000">
      <w:pPr>
        <w:pStyle w:val="ListBullet"/>
      </w:pPr>
      <w:r>
        <w:t>C. Dual Memory Access</w:t>
      </w:r>
    </w:p>
    <w:p w14:paraId="1D96C20F" w14:textId="77777777" w:rsidR="00BC6EC0" w:rsidRDefault="00000000">
      <w:pPr>
        <w:pStyle w:val="ListBullet"/>
      </w:pPr>
      <w:r>
        <w:t>D. Dynamic Memory Access</w:t>
      </w:r>
    </w:p>
    <w:p w14:paraId="3B9F8414" w14:textId="77777777" w:rsidR="00BC6EC0" w:rsidRDefault="00000000">
      <w:r>
        <w:rPr>
          <w:b/>
        </w:rPr>
        <w:t>Đáp án đúng: A</w:t>
      </w:r>
    </w:p>
    <w:p w14:paraId="719AC9C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A3CDC2B" w14:textId="77777777" w:rsidR="00BC6EC0" w:rsidRDefault="00000000">
      <w:pPr>
        <w:pStyle w:val="Heading2"/>
      </w:pPr>
      <w:r>
        <w:t>Câu 319</w:t>
      </w:r>
    </w:p>
    <w:p w14:paraId="6BD75308" w14:textId="77777777" w:rsidR="00BC6EC0" w:rsidRDefault="00000000">
      <w:r>
        <w:rPr>
          <w:b/>
        </w:rPr>
        <w:t>Chủ đề: DMA</w:t>
      </w:r>
      <w:r>
        <w:rPr>
          <w:b/>
        </w:rPr>
        <w:br/>
        <w:t>[Vận dụng] Phát biểu nào sau đây đúng? trong dma, thành phần nào điều khiển truyền dữ liệu?</w:t>
      </w:r>
    </w:p>
    <w:p w14:paraId="3E994BF3" w14:textId="77777777" w:rsidR="00BC6EC0" w:rsidRDefault="00000000">
      <w:pPr>
        <w:pStyle w:val="ListBullet"/>
      </w:pPr>
      <w:r>
        <w:t>A. CPU</w:t>
      </w:r>
    </w:p>
    <w:p w14:paraId="1A036E70" w14:textId="77777777" w:rsidR="00BC6EC0" w:rsidRDefault="00000000">
      <w:pPr>
        <w:pStyle w:val="ListBullet"/>
      </w:pPr>
      <w:r>
        <w:t>B. Cache</w:t>
      </w:r>
    </w:p>
    <w:p w14:paraId="10B08B44" w14:textId="77777777" w:rsidR="00BC6EC0" w:rsidRDefault="00000000">
      <w:pPr>
        <w:pStyle w:val="ListBullet"/>
      </w:pPr>
      <w:r>
        <w:t>C. ALU</w:t>
      </w:r>
    </w:p>
    <w:p w14:paraId="5FDB7B9B" w14:textId="77777777" w:rsidR="00BC6EC0" w:rsidRDefault="00000000">
      <w:pPr>
        <w:pStyle w:val="ListBullet"/>
      </w:pPr>
      <w:r>
        <w:t>D. DMAC</w:t>
      </w:r>
    </w:p>
    <w:p w14:paraId="0221C33A" w14:textId="77777777" w:rsidR="00BC6EC0" w:rsidRDefault="00000000">
      <w:r>
        <w:rPr>
          <w:b/>
        </w:rPr>
        <w:t>Đáp án đúng: D</w:t>
      </w:r>
    </w:p>
    <w:p w14:paraId="644B3A58"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50A3D9B" w14:textId="77777777" w:rsidR="00BC6EC0" w:rsidRDefault="00000000">
      <w:pPr>
        <w:pStyle w:val="Heading2"/>
      </w:pPr>
      <w:r>
        <w:t>Câu 320</w:t>
      </w:r>
    </w:p>
    <w:p w14:paraId="64EA228C" w14:textId="77777777" w:rsidR="00BC6EC0" w:rsidRDefault="00000000">
      <w:r>
        <w:rPr>
          <w:b/>
        </w:rPr>
        <w:t>Chủ đề: DMA</w:t>
      </w:r>
      <w:r>
        <w:rPr>
          <w:b/>
        </w:rPr>
        <w:br/>
        <w:t>[Cơ bản] Cycle stealing DMA hoạt động như thế nào?</w:t>
      </w:r>
    </w:p>
    <w:p w14:paraId="053C3A64" w14:textId="77777777" w:rsidR="00BC6EC0" w:rsidRDefault="00000000">
      <w:pPr>
        <w:pStyle w:val="ListBullet"/>
      </w:pPr>
      <w:r>
        <w:t>A. Chỉ truyền 1 bit</w:t>
      </w:r>
    </w:p>
    <w:p w14:paraId="7298C686" w14:textId="77777777" w:rsidR="00BC6EC0" w:rsidRDefault="00000000">
      <w:pPr>
        <w:pStyle w:val="ListBullet"/>
      </w:pPr>
      <w:r>
        <w:t>B. Không dùng bus</w:t>
      </w:r>
    </w:p>
    <w:p w14:paraId="6A04E55C" w14:textId="77777777" w:rsidR="00BC6EC0" w:rsidRDefault="00000000">
      <w:pPr>
        <w:pStyle w:val="ListBullet"/>
      </w:pPr>
      <w:r>
        <w:t>C. Mỗi lần chiếm một chu kỳ bus</w:t>
      </w:r>
    </w:p>
    <w:p w14:paraId="58DFDCCD" w14:textId="77777777" w:rsidR="00BC6EC0" w:rsidRDefault="00000000">
      <w:pPr>
        <w:pStyle w:val="ListBullet"/>
      </w:pPr>
      <w:r>
        <w:t>D. Chiếm bus toàn bộ</w:t>
      </w:r>
    </w:p>
    <w:p w14:paraId="1F269145" w14:textId="77777777" w:rsidR="00BC6EC0" w:rsidRDefault="00000000">
      <w:r>
        <w:rPr>
          <w:b/>
        </w:rPr>
        <w:t>Đáp án đúng: C</w:t>
      </w:r>
    </w:p>
    <w:p w14:paraId="259FD40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F957005" w14:textId="77777777" w:rsidR="00BC6EC0" w:rsidRDefault="00000000">
      <w:pPr>
        <w:pStyle w:val="Heading2"/>
      </w:pPr>
      <w:r>
        <w:t>Câu 321</w:t>
      </w:r>
    </w:p>
    <w:p w14:paraId="22F77677" w14:textId="77777777" w:rsidR="00BC6EC0" w:rsidRDefault="00000000">
      <w:r>
        <w:rPr>
          <w:b/>
        </w:rPr>
        <w:t>Chủ đề: Nối ghép vào-ra</w:t>
      </w:r>
      <w:r>
        <w:rPr>
          <w:b/>
        </w:rPr>
        <w:br/>
        <w:t>[Trung bình] Trong kiến trúc máy tính, nối ghép song song có ưu điểm gì?</w:t>
      </w:r>
    </w:p>
    <w:p w14:paraId="0A887672" w14:textId="77777777" w:rsidR="00BC6EC0" w:rsidRDefault="00000000">
      <w:pPr>
        <w:pStyle w:val="ListBullet"/>
      </w:pPr>
      <w:r>
        <w:t>A. Giá rẻ tuyệt đối</w:t>
      </w:r>
    </w:p>
    <w:p w14:paraId="3034A445" w14:textId="77777777" w:rsidR="00BC6EC0" w:rsidRDefault="00000000">
      <w:pPr>
        <w:pStyle w:val="ListBullet"/>
      </w:pPr>
      <w:r>
        <w:t>B. Không cần đồng bộ</w:t>
      </w:r>
    </w:p>
    <w:p w14:paraId="6E8EAF06" w14:textId="77777777" w:rsidR="00BC6EC0" w:rsidRDefault="00000000">
      <w:pPr>
        <w:pStyle w:val="ListBullet"/>
      </w:pPr>
      <w:r>
        <w:t>C. Tốc độ nhanh</w:t>
      </w:r>
    </w:p>
    <w:p w14:paraId="72DD6FB7" w14:textId="77777777" w:rsidR="00BC6EC0" w:rsidRDefault="00000000">
      <w:pPr>
        <w:pStyle w:val="ListBullet"/>
      </w:pPr>
      <w:r>
        <w:t>D. Ít dây dẫn</w:t>
      </w:r>
    </w:p>
    <w:p w14:paraId="3413A71B" w14:textId="77777777" w:rsidR="00BC6EC0" w:rsidRDefault="00000000">
      <w:r>
        <w:rPr>
          <w:b/>
        </w:rPr>
        <w:t>Đáp án đúng: C</w:t>
      </w:r>
    </w:p>
    <w:p w14:paraId="70FE98BD"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2367402" w14:textId="77777777" w:rsidR="00BC6EC0" w:rsidRDefault="00000000">
      <w:pPr>
        <w:pStyle w:val="Heading2"/>
      </w:pPr>
      <w:r>
        <w:t>Câu 322</w:t>
      </w:r>
    </w:p>
    <w:p w14:paraId="2E0D598D" w14:textId="77777777" w:rsidR="00BC6EC0" w:rsidRDefault="00000000">
      <w:r>
        <w:rPr>
          <w:b/>
        </w:rPr>
        <w:t>Chủ đề: Nối ghép vào-ra</w:t>
      </w:r>
      <w:r>
        <w:rPr>
          <w:b/>
        </w:rPr>
        <w:br/>
        <w:t>[Nâng cao] Hãy xác định phát biểu đúng: usb là ví dụ của cấu hình nào?</w:t>
      </w:r>
    </w:p>
    <w:p w14:paraId="5131548F" w14:textId="77777777" w:rsidR="00BC6EC0" w:rsidRDefault="00000000">
      <w:pPr>
        <w:pStyle w:val="ListBullet"/>
      </w:pPr>
      <w:r>
        <w:t>A. Ngắt mềm</w:t>
      </w:r>
    </w:p>
    <w:p w14:paraId="6C85BFB9" w14:textId="77777777" w:rsidR="00BC6EC0" w:rsidRDefault="00000000">
      <w:pPr>
        <w:pStyle w:val="ListBullet"/>
      </w:pPr>
      <w:r>
        <w:t>B. DMA</w:t>
      </w:r>
    </w:p>
    <w:p w14:paraId="62190AE0" w14:textId="77777777" w:rsidR="00BC6EC0" w:rsidRDefault="00000000">
      <w:pPr>
        <w:pStyle w:val="ListBullet"/>
      </w:pPr>
      <w:r>
        <w:t>C. Điểm tới đa điểm</w:t>
      </w:r>
    </w:p>
    <w:p w14:paraId="75C31827" w14:textId="77777777" w:rsidR="00BC6EC0" w:rsidRDefault="00000000">
      <w:pPr>
        <w:pStyle w:val="ListBullet"/>
      </w:pPr>
      <w:r>
        <w:t>D. Điểm tới điểm</w:t>
      </w:r>
    </w:p>
    <w:p w14:paraId="588275C5" w14:textId="77777777" w:rsidR="00BC6EC0" w:rsidRDefault="00000000">
      <w:r>
        <w:rPr>
          <w:b/>
        </w:rPr>
        <w:t>Đáp án đúng: C</w:t>
      </w:r>
    </w:p>
    <w:p w14:paraId="1FECEC19"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F2A3347" w14:textId="77777777" w:rsidR="00BC6EC0" w:rsidRDefault="00000000">
      <w:pPr>
        <w:pStyle w:val="Heading2"/>
      </w:pPr>
      <w:r>
        <w:t>Câu 323</w:t>
      </w:r>
    </w:p>
    <w:p w14:paraId="70FE0D79" w14:textId="77777777" w:rsidR="00BC6EC0" w:rsidRDefault="00000000">
      <w:r>
        <w:rPr>
          <w:b/>
        </w:rPr>
        <w:t>Chủ đề: Tổng quan hệ thống vào-ra</w:t>
      </w:r>
      <w:r>
        <w:rPr>
          <w:b/>
        </w:rPr>
        <w:br/>
        <w:t>[Vận dụng] Phát biểu nào sau đây đúng? chức năng chính của hệ thống vào-ra là gì?</w:t>
      </w:r>
    </w:p>
    <w:p w14:paraId="5D57BD43" w14:textId="77777777" w:rsidR="00BC6EC0" w:rsidRDefault="00000000">
      <w:pPr>
        <w:pStyle w:val="ListBullet"/>
      </w:pPr>
      <w:r>
        <w:t>A. Điều khiển ALU</w:t>
      </w:r>
    </w:p>
    <w:p w14:paraId="0A04992C" w14:textId="77777777" w:rsidR="00BC6EC0" w:rsidRDefault="00000000">
      <w:pPr>
        <w:pStyle w:val="ListBullet"/>
      </w:pPr>
      <w:r>
        <w:t>B. Trao đổi thông tin với bên ngoài</w:t>
      </w:r>
    </w:p>
    <w:p w14:paraId="6D74DAB0" w14:textId="77777777" w:rsidR="00BC6EC0" w:rsidRDefault="00000000">
      <w:pPr>
        <w:pStyle w:val="ListBullet"/>
      </w:pPr>
      <w:r>
        <w:t>C. Lưu trữ dữ liệu</w:t>
      </w:r>
    </w:p>
    <w:p w14:paraId="36F68A7F" w14:textId="77777777" w:rsidR="00BC6EC0" w:rsidRDefault="00000000">
      <w:pPr>
        <w:pStyle w:val="ListBullet"/>
      </w:pPr>
      <w:r>
        <w:t>D. Tăng tốc CPU</w:t>
      </w:r>
    </w:p>
    <w:p w14:paraId="2B2C0E05" w14:textId="77777777" w:rsidR="00BC6EC0" w:rsidRDefault="00000000">
      <w:r>
        <w:rPr>
          <w:b/>
        </w:rPr>
        <w:t>Đáp án đúng: B</w:t>
      </w:r>
    </w:p>
    <w:p w14:paraId="54228E2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CB4AB83" w14:textId="77777777" w:rsidR="00BC6EC0" w:rsidRDefault="00000000">
      <w:pPr>
        <w:pStyle w:val="Heading2"/>
      </w:pPr>
      <w:r>
        <w:t>Câu 324</w:t>
      </w:r>
    </w:p>
    <w:p w14:paraId="4A249AA7" w14:textId="77777777" w:rsidR="00BC6EC0" w:rsidRDefault="00000000">
      <w:r>
        <w:rPr>
          <w:b/>
        </w:rPr>
        <w:t>Chủ đề: Tổng quan hệ thống vào-ra</w:t>
      </w:r>
      <w:r>
        <w:rPr>
          <w:b/>
        </w:rPr>
        <w:br/>
        <w:t>[Cơ bản] Thiết bị ngoại vi còn được gọi là gì?</w:t>
      </w:r>
    </w:p>
    <w:p w14:paraId="794DDF3E" w14:textId="77777777" w:rsidR="00BC6EC0" w:rsidRDefault="00000000">
      <w:pPr>
        <w:pStyle w:val="ListBullet"/>
      </w:pPr>
      <w:r>
        <w:t>A. Buffers</w:t>
      </w:r>
    </w:p>
    <w:p w14:paraId="3B7A40EA" w14:textId="77777777" w:rsidR="00BC6EC0" w:rsidRDefault="00000000">
      <w:pPr>
        <w:pStyle w:val="ListBullet"/>
      </w:pPr>
      <w:r>
        <w:t>B. Registers</w:t>
      </w:r>
    </w:p>
    <w:p w14:paraId="5C19205B" w14:textId="77777777" w:rsidR="00BC6EC0" w:rsidRDefault="00000000">
      <w:pPr>
        <w:pStyle w:val="ListBullet"/>
      </w:pPr>
      <w:r>
        <w:t>C. Caches</w:t>
      </w:r>
    </w:p>
    <w:p w14:paraId="4AFB2A9C" w14:textId="77777777" w:rsidR="00BC6EC0" w:rsidRDefault="00000000">
      <w:pPr>
        <w:pStyle w:val="ListBullet"/>
      </w:pPr>
      <w:r>
        <w:t>D. Peripherals</w:t>
      </w:r>
    </w:p>
    <w:p w14:paraId="209E7D90" w14:textId="77777777" w:rsidR="00BC6EC0" w:rsidRDefault="00000000">
      <w:r>
        <w:rPr>
          <w:b/>
        </w:rPr>
        <w:t>Đáp án đúng: D</w:t>
      </w:r>
    </w:p>
    <w:p w14:paraId="7B43BD7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0C7D132" w14:textId="77777777" w:rsidR="00BC6EC0" w:rsidRDefault="00000000">
      <w:pPr>
        <w:pStyle w:val="Heading2"/>
      </w:pPr>
      <w:r>
        <w:t>Câu 325</w:t>
      </w:r>
    </w:p>
    <w:p w14:paraId="3CB16513" w14:textId="77777777" w:rsidR="00BC6EC0" w:rsidRDefault="00000000">
      <w:r>
        <w:rPr>
          <w:b/>
        </w:rPr>
        <w:t>Chủ đề: Tổng quan hệ thống vào-ra</w:t>
      </w:r>
      <w:r>
        <w:rPr>
          <w:b/>
        </w:rPr>
        <w:br/>
        <w:t>[Trung bình] Trong kiến trúc máy tính, thành phần nào giúp nối thiết bị vào-ra với cpu và ram?</w:t>
      </w:r>
    </w:p>
    <w:p w14:paraId="7C7F51C1" w14:textId="77777777" w:rsidR="00BC6EC0" w:rsidRDefault="00000000">
      <w:pPr>
        <w:pStyle w:val="ListBullet"/>
      </w:pPr>
      <w:r>
        <w:t>A. Cache</w:t>
      </w:r>
    </w:p>
    <w:p w14:paraId="3B7060BC" w14:textId="77777777" w:rsidR="00BC6EC0" w:rsidRDefault="00000000">
      <w:pPr>
        <w:pStyle w:val="ListBullet"/>
      </w:pPr>
      <w:r>
        <w:t>B. Pipeline</w:t>
      </w:r>
    </w:p>
    <w:p w14:paraId="613BDD71" w14:textId="77777777" w:rsidR="00BC6EC0" w:rsidRDefault="00000000">
      <w:pPr>
        <w:pStyle w:val="ListBullet"/>
      </w:pPr>
      <w:r>
        <w:t>C. Mô-đun vào-ra</w:t>
      </w:r>
    </w:p>
    <w:p w14:paraId="50AB2D63" w14:textId="77777777" w:rsidR="00BC6EC0" w:rsidRDefault="00000000">
      <w:pPr>
        <w:pStyle w:val="ListBullet"/>
      </w:pPr>
      <w:r>
        <w:t>D. ALU</w:t>
      </w:r>
    </w:p>
    <w:p w14:paraId="51F91A09" w14:textId="77777777" w:rsidR="00BC6EC0" w:rsidRDefault="00000000">
      <w:r>
        <w:rPr>
          <w:b/>
        </w:rPr>
        <w:t>Đáp án đúng: C</w:t>
      </w:r>
    </w:p>
    <w:p w14:paraId="5C68BAC3"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8D1AF78" w14:textId="77777777" w:rsidR="00BC6EC0" w:rsidRDefault="00000000">
      <w:pPr>
        <w:pStyle w:val="Heading2"/>
      </w:pPr>
      <w:r>
        <w:t>Câu 326</w:t>
      </w:r>
    </w:p>
    <w:p w14:paraId="5F456642" w14:textId="77777777" w:rsidR="00BC6EC0" w:rsidRDefault="00000000">
      <w:r>
        <w:rPr>
          <w:b/>
        </w:rPr>
        <w:t>Chủ đề: Địa chỉ hóa vào-ra</w:t>
      </w:r>
      <w:r>
        <w:rPr>
          <w:b/>
        </w:rPr>
        <w:br/>
        <w:t>[Nâng cao] Hãy xác định phát biểu đúng: memory-mapped i/o có đặc điểm nào?</w:t>
      </w:r>
    </w:p>
    <w:p w14:paraId="0470DFC0" w14:textId="77777777" w:rsidR="00BC6EC0" w:rsidRDefault="00000000">
      <w:pPr>
        <w:pStyle w:val="ListBullet"/>
      </w:pPr>
      <w:r>
        <w:t>A. Dùng lệnh IN/OUT</w:t>
      </w:r>
    </w:p>
    <w:p w14:paraId="79448032" w14:textId="77777777" w:rsidR="00BC6EC0" w:rsidRDefault="00000000">
      <w:pPr>
        <w:pStyle w:val="ListBullet"/>
      </w:pPr>
      <w:r>
        <w:t>B. Chỉ dùng cho Intel</w:t>
      </w:r>
    </w:p>
    <w:p w14:paraId="53F6E7E3" w14:textId="77777777" w:rsidR="00BC6EC0" w:rsidRDefault="00000000">
      <w:pPr>
        <w:pStyle w:val="ListBullet"/>
      </w:pPr>
      <w:r>
        <w:t>C. Không dùng địa chỉ</w:t>
      </w:r>
    </w:p>
    <w:p w14:paraId="422AD4B1" w14:textId="77777777" w:rsidR="00BC6EC0" w:rsidRDefault="00000000">
      <w:pPr>
        <w:pStyle w:val="ListBullet"/>
      </w:pPr>
      <w:r>
        <w:t>D. Dùng chung không gian địa chỉ với bộ nhớ</w:t>
      </w:r>
    </w:p>
    <w:p w14:paraId="002E735B" w14:textId="77777777" w:rsidR="00BC6EC0" w:rsidRDefault="00000000">
      <w:r>
        <w:rPr>
          <w:b/>
        </w:rPr>
        <w:t>Đáp án đúng: D</w:t>
      </w:r>
    </w:p>
    <w:p w14:paraId="110C108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6E1B8F3" w14:textId="77777777" w:rsidR="00BC6EC0" w:rsidRDefault="00000000">
      <w:pPr>
        <w:pStyle w:val="Heading2"/>
      </w:pPr>
      <w:r>
        <w:t>Câu 327</w:t>
      </w:r>
    </w:p>
    <w:p w14:paraId="6C80F7D4" w14:textId="77777777" w:rsidR="00BC6EC0" w:rsidRDefault="00000000">
      <w:r>
        <w:rPr>
          <w:b/>
        </w:rPr>
        <w:t>Chủ đề: Địa chỉ hóa vào-ra</w:t>
      </w:r>
      <w:r>
        <w:rPr>
          <w:b/>
        </w:rPr>
        <w:br/>
        <w:t>[Vận dụng] Phát biểu nào sau đây đúng? kiến trúc x86 thường dùng kiểu nào?</w:t>
      </w:r>
    </w:p>
    <w:p w14:paraId="2AB08333" w14:textId="77777777" w:rsidR="00BC6EC0" w:rsidRDefault="00000000">
      <w:pPr>
        <w:pStyle w:val="ListBullet"/>
      </w:pPr>
      <w:r>
        <w:t>A. Cycle stealing</w:t>
      </w:r>
    </w:p>
    <w:p w14:paraId="50A5F8E5" w14:textId="77777777" w:rsidR="00BC6EC0" w:rsidRDefault="00000000">
      <w:pPr>
        <w:pStyle w:val="ListBullet"/>
      </w:pPr>
      <w:r>
        <w:t>B. Isolated I/O</w:t>
      </w:r>
    </w:p>
    <w:p w14:paraId="0A4A39F8" w14:textId="77777777" w:rsidR="00BC6EC0" w:rsidRDefault="00000000">
      <w:pPr>
        <w:pStyle w:val="ListBullet"/>
      </w:pPr>
      <w:r>
        <w:t>C. Transparent DMA</w:t>
      </w:r>
    </w:p>
    <w:p w14:paraId="5C9E8B3A" w14:textId="77777777" w:rsidR="00BC6EC0" w:rsidRDefault="00000000">
      <w:pPr>
        <w:pStyle w:val="ListBullet"/>
      </w:pPr>
      <w:r>
        <w:t>D. Polling</w:t>
      </w:r>
    </w:p>
    <w:p w14:paraId="49500962" w14:textId="77777777" w:rsidR="00BC6EC0" w:rsidRDefault="00000000">
      <w:r>
        <w:rPr>
          <w:b/>
        </w:rPr>
        <w:t>Đáp án đúng: B</w:t>
      </w:r>
    </w:p>
    <w:p w14:paraId="1E84E23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AE77494" w14:textId="77777777" w:rsidR="00BC6EC0" w:rsidRDefault="00000000">
      <w:pPr>
        <w:pStyle w:val="Heading2"/>
      </w:pPr>
      <w:r>
        <w:t>Câu 328</w:t>
      </w:r>
    </w:p>
    <w:p w14:paraId="4C7043BB" w14:textId="77777777" w:rsidR="00BC6EC0" w:rsidRDefault="00000000">
      <w:r>
        <w:rPr>
          <w:b/>
        </w:rPr>
        <w:t>Chủ đề: Programmed I/O</w:t>
      </w:r>
      <w:r>
        <w:rPr>
          <w:b/>
        </w:rPr>
        <w:br/>
        <w:t>[Cơ bản] Nhược điểm lớn nhất của Programmed I/O là gì?</w:t>
      </w:r>
    </w:p>
    <w:p w14:paraId="09E3416B" w14:textId="77777777" w:rsidR="00BC6EC0" w:rsidRDefault="00000000">
      <w:pPr>
        <w:pStyle w:val="ListBullet"/>
      </w:pPr>
      <w:r>
        <w:t>A. Không có bus</w:t>
      </w:r>
    </w:p>
    <w:p w14:paraId="6E51493C" w14:textId="77777777" w:rsidR="00BC6EC0" w:rsidRDefault="00000000">
      <w:pPr>
        <w:pStyle w:val="ListBullet"/>
      </w:pPr>
      <w:r>
        <w:t>B. Không có ngắt</w:t>
      </w:r>
    </w:p>
    <w:p w14:paraId="3F7378CF" w14:textId="77777777" w:rsidR="00BC6EC0" w:rsidRDefault="00000000">
      <w:pPr>
        <w:pStyle w:val="ListBullet"/>
      </w:pPr>
      <w:r>
        <w:t>C. CPU phải chờ thiết bị</w:t>
      </w:r>
    </w:p>
    <w:p w14:paraId="4BEE7A56" w14:textId="77777777" w:rsidR="00BC6EC0" w:rsidRDefault="00000000">
      <w:pPr>
        <w:pStyle w:val="ListBullet"/>
      </w:pPr>
      <w:r>
        <w:t>D. Không dùng bộ nhớ</w:t>
      </w:r>
    </w:p>
    <w:p w14:paraId="16D8069E" w14:textId="77777777" w:rsidR="00BC6EC0" w:rsidRDefault="00000000">
      <w:r>
        <w:rPr>
          <w:b/>
        </w:rPr>
        <w:t>Đáp án đúng: C</w:t>
      </w:r>
    </w:p>
    <w:p w14:paraId="788298E9"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53127B8" w14:textId="77777777" w:rsidR="00BC6EC0" w:rsidRDefault="00000000">
      <w:pPr>
        <w:pStyle w:val="Heading2"/>
      </w:pPr>
      <w:r>
        <w:t>Câu 329</w:t>
      </w:r>
    </w:p>
    <w:p w14:paraId="09CD881A" w14:textId="77777777" w:rsidR="00BC6EC0" w:rsidRDefault="00000000">
      <w:r>
        <w:rPr>
          <w:b/>
        </w:rPr>
        <w:t>Chủ đề: Programmed I/O</w:t>
      </w:r>
      <w:r>
        <w:rPr>
          <w:b/>
        </w:rPr>
        <w:br/>
        <w:t>[Trung bình] Trong kiến trúc máy tính, tín hiệu read dùng để làm gì?</w:t>
      </w:r>
    </w:p>
    <w:p w14:paraId="2CEB0126" w14:textId="77777777" w:rsidR="00BC6EC0" w:rsidRDefault="00000000">
      <w:pPr>
        <w:pStyle w:val="ListBullet"/>
      </w:pPr>
      <w:r>
        <w:t>A. Nhận dữ liệu từ thiết bị</w:t>
      </w:r>
    </w:p>
    <w:p w14:paraId="4E97CF05" w14:textId="77777777" w:rsidR="00BC6EC0" w:rsidRDefault="00000000">
      <w:pPr>
        <w:pStyle w:val="ListBullet"/>
      </w:pPr>
      <w:r>
        <w:t>B. Khởi động CPU</w:t>
      </w:r>
    </w:p>
    <w:p w14:paraId="30EDBFD8" w14:textId="77777777" w:rsidR="00BC6EC0" w:rsidRDefault="00000000">
      <w:pPr>
        <w:pStyle w:val="ListBullet"/>
      </w:pPr>
      <w:r>
        <w:t>C. Reset bus</w:t>
      </w:r>
    </w:p>
    <w:p w14:paraId="2BE590D2" w14:textId="77777777" w:rsidR="00BC6EC0" w:rsidRDefault="00000000">
      <w:pPr>
        <w:pStyle w:val="ListBullet"/>
      </w:pPr>
      <w:r>
        <w:t>D. Gửi dữ liệu ra thiết bị</w:t>
      </w:r>
    </w:p>
    <w:p w14:paraId="20F1897B" w14:textId="77777777" w:rsidR="00BC6EC0" w:rsidRDefault="00000000">
      <w:r>
        <w:rPr>
          <w:b/>
        </w:rPr>
        <w:t>Đáp án đúng: A</w:t>
      </w:r>
    </w:p>
    <w:p w14:paraId="6D33E83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B601FC1" w14:textId="77777777" w:rsidR="00BC6EC0" w:rsidRDefault="00000000">
      <w:pPr>
        <w:pStyle w:val="Heading2"/>
      </w:pPr>
      <w:r>
        <w:t>Câu 330</w:t>
      </w:r>
    </w:p>
    <w:p w14:paraId="31AF1B89" w14:textId="77777777" w:rsidR="00BC6EC0" w:rsidRDefault="00000000">
      <w:r>
        <w:rPr>
          <w:b/>
        </w:rPr>
        <w:t>Chủ đề: Interrupt-driven I/O</w:t>
      </w:r>
      <w:r>
        <w:rPr>
          <w:b/>
        </w:rPr>
        <w:br/>
        <w:t>[Nâng cao] Hãy xác định phát biểu đúng: ưu điểm chính của vào-ra điều khiển bằng ngắt là gì?</w:t>
      </w:r>
    </w:p>
    <w:p w14:paraId="25C02A51" w14:textId="77777777" w:rsidR="00BC6EC0" w:rsidRDefault="00000000">
      <w:pPr>
        <w:pStyle w:val="ListBullet"/>
      </w:pPr>
      <w:r>
        <w:t>A. CPU không cần chờ liên tục</w:t>
      </w:r>
    </w:p>
    <w:p w14:paraId="58242D35" w14:textId="77777777" w:rsidR="00BC6EC0" w:rsidRDefault="00000000">
      <w:pPr>
        <w:pStyle w:val="ListBullet"/>
      </w:pPr>
      <w:r>
        <w:t>B. Không cần phần cứng</w:t>
      </w:r>
    </w:p>
    <w:p w14:paraId="7EE7248A" w14:textId="77777777" w:rsidR="00BC6EC0" w:rsidRDefault="00000000">
      <w:pPr>
        <w:pStyle w:val="ListBullet"/>
      </w:pPr>
      <w:r>
        <w:t>C. Không dùng bus</w:t>
      </w:r>
    </w:p>
    <w:p w14:paraId="0471BD9E" w14:textId="77777777" w:rsidR="00BC6EC0" w:rsidRDefault="00000000">
      <w:pPr>
        <w:pStyle w:val="ListBullet"/>
      </w:pPr>
      <w:r>
        <w:t>D. Không cần bộ nhớ</w:t>
      </w:r>
    </w:p>
    <w:p w14:paraId="1A841710" w14:textId="77777777" w:rsidR="00BC6EC0" w:rsidRDefault="00000000">
      <w:r>
        <w:rPr>
          <w:b/>
        </w:rPr>
        <w:t>Đáp án đúng: A</w:t>
      </w:r>
    </w:p>
    <w:p w14:paraId="5875914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1537A82" w14:textId="77777777" w:rsidR="00BC6EC0" w:rsidRDefault="00000000">
      <w:pPr>
        <w:pStyle w:val="Heading2"/>
      </w:pPr>
      <w:r>
        <w:t>Câu 331</w:t>
      </w:r>
    </w:p>
    <w:p w14:paraId="6A8F90A9" w14:textId="77777777" w:rsidR="00BC6EC0" w:rsidRDefault="00000000">
      <w:r>
        <w:rPr>
          <w:b/>
        </w:rPr>
        <w:t>Chủ đề: Interrupt-driven I/O</w:t>
      </w:r>
      <w:r>
        <w:rPr>
          <w:b/>
        </w:rPr>
        <w:br/>
        <w:t>[Vận dụng] Phát biểu nào sau đây đúng? pic là viết tắt của gì?</w:t>
      </w:r>
    </w:p>
    <w:p w14:paraId="20AD8F85" w14:textId="77777777" w:rsidR="00BC6EC0" w:rsidRDefault="00000000">
      <w:pPr>
        <w:pStyle w:val="ListBullet"/>
      </w:pPr>
      <w:r>
        <w:t>A. Programmed IO Circuit</w:t>
      </w:r>
    </w:p>
    <w:p w14:paraId="3D6798EA" w14:textId="77777777" w:rsidR="00BC6EC0" w:rsidRDefault="00000000">
      <w:pPr>
        <w:pStyle w:val="ListBullet"/>
      </w:pPr>
      <w:r>
        <w:t>B. Parallel Input Controller</w:t>
      </w:r>
    </w:p>
    <w:p w14:paraId="4A621A4E" w14:textId="77777777" w:rsidR="00BC6EC0" w:rsidRDefault="00000000">
      <w:pPr>
        <w:pStyle w:val="ListBullet"/>
      </w:pPr>
      <w:r>
        <w:t>C. Peripheral Interface Core</w:t>
      </w:r>
    </w:p>
    <w:p w14:paraId="3097FF40" w14:textId="77777777" w:rsidR="00BC6EC0" w:rsidRDefault="00000000">
      <w:pPr>
        <w:pStyle w:val="ListBullet"/>
      </w:pPr>
      <w:r>
        <w:t>D. Programmable Interrupt Controller</w:t>
      </w:r>
    </w:p>
    <w:p w14:paraId="5227F6B7" w14:textId="77777777" w:rsidR="00BC6EC0" w:rsidRDefault="00000000">
      <w:r>
        <w:rPr>
          <w:b/>
        </w:rPr>
        <w:t>Đáp án đúng: D</w:t>
      </w:r>
    </w:p>
    <w:p w14:paraId="6230BAB9"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27828CC" w14:textId="77777777" w:rsidR="00BC6EC0" w:rsidRDefault="00000000">
      <w:pPr>
        <w:pStyle w:val="Heading2"/>
      </w:pPr>
      <w:r>
        <w:t>Câu 332</w:t>
      </w:r>
    </w:p>
    <w:p w14:paraId="56C1C890" w14:textId="77777777" w:rsidR="00BC6EC0" w:rsidRDefault="00000000">
      <w:r>
        <w:rPr>
          <w:b/>
        </w:rPr>
        <w:t>Chủ đề: DMA</w:t>
      </w:r>
      <w:r>
        <w:rPr>
          <w:b/>
        </w:rPr>
        <w:br/>
        <w:t>[Cơ bản] DMA là viết tắt của cụm nào?</w:t>
      </w:r>
    </w:p>
    <w:p w14:paraId="63382DD4" w14:textId="77777777" w:rsidR="00BC6EC0" w:rsidRDefault="00000000">
      <w:pPr>
        <w:pStyle w:val="ListBullet"/>
      </w:pPr>
      <w:r>
        <w:t>A. Direct Memory Access</w:t>
      </w:r>
    </w:p>
    <w:p w14:paraId="7D4315F9" w14:textId="77777777" w:rsidR="00BC6EC0" w:rsidRDefault="00000000">
      <w:pPr>
        <w:pStyle w:val="ListBullet"/>
      </w:pPr>
      <w:r>
        <w:t>B. Dual Memory Access</w:t>
      </w:r>
    </w:p>
    <w:p w14:paraId="11AEEA3F" w14:textId="77777777" w:rsidR="00BC6EC0" w:rsidRDefault="00000000">
      <w:pPr>
        <w:pStyle w:val="ListBullet"/>
      </w:pPr>
      <w:r>
        <w:t>C. Distributed Memory Access</w:t>
      </w:r>
    </w:p>
    <w:p w14:paraId="7E5D1EDE" w14:textId="77777777" w:rsidR="00BC6EC0" w:rsidRDefault="00000000">
      <w:pPr>
        <w:pStyle w:val="ListBullet"/>
      </w:pPr>
      <w:r>
        <w:t>D. Dynamic Memory Access</w:t>
      </w:r>
    </w:p>
    <w:p w14:paraId="55761C63" w14:textId="77777777" w:rsidR="00BC6EC0" w:rsidRDefault="00000000">
      <w:r>
        <w:rPr>
          <w:b/>
        </w:rPr>
        <w:t>Đáp án đúng: A</w:t>
      </w:r>
    </w:p>
    <w:p w14:paraId="2F2BF7F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4D50EE2" w14:textId="77777777" w:rsidR="00BC6EC0" w:rsidRDefault="00000000">
      <w:pPr>
        <w:pStyle w:val="Heading2"/>
      </w:pPr>
      <w:r>
        <w:t>Câu 333</w:t>
      </w:r>
    </w:p>
    <w:p w14:paraId="3CA8BE82" w14:textId="77777777" w:rsidR="00BC6EC0" w:rsidRDefault="00000000">
      <w:r>
        <w:rPr>
          <w:b/>
        </w:rPr>
        <w:t>Chủ đề: DMA</w:t>
      </w:r>
      <w:r>
        <w:rPr>
          <w:b/>
        </w:rPr>
        <w:br/>
        <w:t>[Trung bình] Trong kiến trúc máy tính, trong dma, thành phần nào điều khiển truyền dữ liệu?</w:t>
      </w:r>
    </w:p>
    <w:p w14:paraId="30A142DD" w14:textId="77777777" w:rsidR="00BC6EC0" w:rsidRDefault="00000000">
      <w:pPr>
        <w:pStyle w:val="ListBullet"/>
      </w:pPr>
      <w:r>
        <w:t>A. Cache</w:t>
      </w:r>
    </w:p>
    <w:p w14:paraId="358EF69F" w14:textId="77777777" w:rsidR="00BC6EC0" w:rsidRDefault="00000000">
      <w:pPr>
        <w:pStyle w:val="ListBullet"/>
      </w:pPr>
      <w:r>
        <w:t>B. DMAC</w:t>
      </w:r>
    </w:p>
    <w:p w14:paraId="4897FF89" w14:textId="77777777" w:rsidR="00BC6EC0" w:rsidRDefault="00000000">
      <w:pPr>
        <w:pStyle w:val="ListBullet"/>
      </w:pPr>
      <w:r>
        <w:t>C. ALU</w:t>
      </w:r>
    </w:p>
    <w:p w14:paraId="0A331971" w14:textId="77777777" w:rsidR="00BC6EC0" w:rsidRDefault="00000000">
      <w:pPr>
        <w:pStyle w:val="ListBullet"/>
      </w:pPr>
      <w:r>
        <w:t>D. CPU</w:t>
      </w:r>
    </w:p>
    <w:p w14:paraId="6563C264" w14:textId="77777777" w:rsidR="00BC6EC0" w:rsidRDefault="00000000">
      <w:r>
        <w:rPr>
          <w:b/>
        </w:rPr>
        <w:t>Đáp án đúng: B</w:t>
      </w:r>
    </w:p>
    <w:p w14:paraId="3F2554F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6394B05" w14:textId="77777777" w:rsidR="00BC6EC0" w:rsidRDefault="00000000">
      <w:pPr>
        <w:pStyle w:val="Heading2"/>
      </w:pPr>
      <w:r>
        <w:t>Câu 334</w:t>
      </w:r>
    </w:p>
    <w:p w14:paraId="2EFFB6A4" w14:textId="77777777" w:rsidR="00BC6EC0" w:rsidRDefault="00000000">
      <w:r>
        <w:rPr>
          <w:b/>
        </w:rPr>
        <w:t>Chủ đề: DMA</w:t>
      </w:r>
      <w:r>
        <w:rPr>
          <w:b/>
        </w:rPr>
        <w:br/>
        <w:t>[Nâng cao] Hãy xác định phát biểu đúng: cycle stealing dma hoạt động như thế nào?</w:t>
      </w:r>
    </w:p>
    <w:p w14:paraId="230E716B" w14:textId="77777777" w:rsidR="00BC6EC0" w:rsidRDefault="00000000">
      <w:pPr>
        <w:pStyle w:val="ListBullet"/>
      </w:pPr>
      <w:r>
        <w:t>A. Chỉ truyền 1 bit</w:t>
      </w:r>
    </w:p>
    <w:p w14:paraId="7C21E66A" w14:textId="77777777" w:rsidR="00BC6EC0" w:rsidRDefault="00000000">
      <w:pPr>
        <w:pStyle w:val="ListBullet"/>
      </w:pPr>
      <w:r>
        <w:t>B. Không dùng bus</w:t>
      </w:r>
    </w:p>
    <w:p w14:paraId="3B917AD3" w14:textId="77777777" w:rsidR="00BC6EC0" w:rsidRDefault="00000000">
      <w:pPr>
        <w:pStyle w:val="ListBullet"/>
      </w:pPr>
      <w:r>
        <w:t>C. Chiếm bus toàn bộ</w:t>
      </w:r>
    </w:p>
    <w:p w14:paraId="5721D67B" w14:textId="77777777" w:rsidR="00BC6EC0" w:rsidRDefault="00000000">
      <w:pPr>
        <w:pStyle w:val="ListBullet"/>
      </w:pPr>
      <w:r>
        <w:t>D. Mỗi lần chiếm một chu kỳ bus</w:t>
      </w:r>
    </w:p>
    <w:p w14:paraId="482E00C1" w14:textId="77777777" w:rsidR="00BC6EC0" w:rsidRDefault="00000000">
      <w:r>
        <w:rPr>
          <w:b/>
        </w:rPr>
        <w:t>Đáp án đúng: D</w:t>
      </w:r>
    </w:p>
    <w:p w14:paraId="27DFBE5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D94C081" w14:textId="77777777" w:rsidR="00BC6EC0" w:rsidRDefault="00000000">
      <w:pPr>
        <w:pStyle w:val="Heading2"/>
      </w:pPr>
      <w:r>
        <w:t>Câu 335</w:t>
      </w:r>
    </w:p>
    <w:p w14:paraId="5EA9EC9A" w14:textId="77777777" w:rsidR="00BC6EC0" w:rsidRDefault="00000000">
      <w:r>
        <w:rPr>
          <w:b/>
        </w:rPr>
        <w:t>Chủ đề: Nối ghép vào-ra</w:t>
      </w:r>
      <w:r>
        <w:rPr>
          <w:b/>
        </w:rPr>
        <w:br/>
        <w:t>[Vận dụng] Phát biểu nào sau đây đúng? nối ghép song song có ưu điểm gì?</w:t>
      </w:r>
    </w:p>
    <w:p w14:paraId="37E6C4AF" w14:textId="77777777" w:rsidR="00BC6EC0" w:rsidRDefault="00000000">
      <w:pPr>
        <w:pStyle w:val="ListBullet"/>
      </w:pPr>
      <w:r>
        <w:t>A. Giá rẻ tuyệt đối</w:t>
      </w:r>
    </w:p>
    <w:p w14:paraId="2B144744" w14:textId="77777777" w:rsidR="00BC6EC0" w:rsidRDefault="00000000">
      <w:pPr>
        <w:pStyle w:val="ListBullet"/>
      </w:pPr>
      <w:r>
        <w:t>B. Ít dây dẫn</w:t>
      </w:r>
    </w:p>
    <w:p w14:paraId="43FEBF70" w14:textId="77777777" w:rsidR="00BC6EC0" w:rsidRDefault="00000000">
      <w:pPr>
        <w:pStyle w:val="ListBullet"/>
      </w:pPr>
      <w:r>
        <w:t>C. Tốc độ nhanh</w:t>
      </w:r>
    </w:p>
    <w:p w14:paraId="1F030D52" w14:textId="77777777" w:rsidR="00BC6EC0" w:rsidRDefault="00000000">
      <w:pPr>
        <w:pStyle w:val="ListBullet"/>
      </w:pPr>
      <w:r>
        <w:t>D. Không cần đồng bộ</w:t>
      </w:r>
    </w:p>
    <w:p w14:paraId="5322D044" w14:textId="77777777" w:rsidR="00BC6EC0" w:rsidRDefault="00000000">
      <w:r>
        <w:rPr>
          <w:b/>
        </w:rPr>
        <w:t>Đáp án đúng: C</w:t>
      </w:r>
    </w:p>
    <w:p w14:paraId="799C937F"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6D36454" w14:textId="77777777" w:rsidR="00BC6EC0" w:rsidRDefault="00000000">
      <w:pPr>
        <w:pStyle w:val="Heading2"/>
      </w:pPr>
      <w:r>
        <w:t>Câu 336</w:t>
      </w:r>
    </w:p>
    <w:p w14:paraId="76BCA149" w14:textId="77777777" w:rsidR="00BC6EC0" w:rsidRDefault="00000000">
      <w:r>
        <w:rPr>
          <w:b/>
        </w:rPr>
        <w:t>Chủ đề: Nối ghép vào-ra</w:t>
      </w:r>
      <w:r>
        <w:rPr>
          <w:b/>
        </w:rPr>
        <w:br/>
        <w:t>[Cơ bản] USB là ví dụ của cấu hình nào?</w:t>
      </w:r>
    </w:p>
    <w:p w14:paraId="3D846541" w14:textId="77777777" w:rsidR="00BC6EC0" w:rsidRDefault="00000000">
      <w:pPr>
        <w:pStyle w:val="ListBullet"/>
      </w:pPr>
      <w:r>
        <w:t>A. DMA</w:t>
      </w:r>
    </w:p>
    <w:p w14:paraId="1B2D52A5" w14:textId="77777777" w:rsidR="00BC6EC0" w:rsidRDefault="00000000">
      <w:pPr>
        <w:pStyle w:val="ListBullet"/>
      </w:pPr>
      <w:r>
        <w:t>B. Điểm tới điểm</w:t>
      </w:r>
    </w:p>
    <w:p w14:paraId="34C84A3A" w14:textId="77777777" w:rsidR="00BC6EC0" w:rsidRDefault="00000000">
      <w:pPr>
        <w:pStyle w:val="ListBullet"/>
      </w:pPr>
      <w:r>
        <w:t>C. Ngắt mềm</w:t>
      </w:r>
    </w:p>
    <w:p w14:paraId="02D45516" w14:textId="77777777" w:rsidR="00BC6EC0" w:rsidRDefault="00000000">
      <w:pPr>
        <w:pStyle w:val="ListBullet"/>
      </w:pPr>
      <w:r>
        <w:t>D. Điểm tới đa điểm</w:t>
      </w:r>
    </w:p>
    <w:p w14:paraId="26D0E172" w14:textId="77777777" w:rsidR="00BC6EC0" w:rsidRDefault="00000000">
      <w:r>
        <w:rPr>
          <w:b/>
        </w:rPr>
        <w:t>Đáp án đúng: D</w:t>
      </w:r>
    </w:p>
    <w:p w14:paraId="36658B9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0A8DAAC" w14:textId="77777777" w:rsidR="00BC6EC0" w:rsidRDefault="00000000">
      <w:pPr>
        <w:pStyle w:val="Heading2"/>
      </w:pPr>
      <w:r>
        <w:t>Câu 337</w:t>
      </w:r>
    </w:p>
    <w:p w14:paraId="18D9E8E1" w14:textId="77777777" w:rsidR="00BC6EC0" w:rsidRDefault="00000000">
      <w:r>
        <w:rPr>
          <w:b/>
        </w:rPr>
        <w:t>Chủ đề: Tổng quan hệ thống vào-ra</w:t>
      </w:r>
      <w:r>
        <w:rPr>
          <w:b/>
        </w:rPr>
        <w:br/>
        <w:t>[Trung bình] Trong kiến trúc máy tính, chức năng chính của hệ thống vào-ra là gì?</w:t>
      </w:r>
    </w:p>
    <w:p w14:paraId="7AC7C4E5" w14:textId="77777777" w:rsidR="00BC6EC0" w:rsidRDefault="00000000">
      <w:pPr>
        <w:pStyle w:val="ListBullet"/>
      </w:pPr>
      <w:r>
        <w:t>A. Tăng tốc CPU</w:t>
      </w:r>
    </w:p>
    <w:p w14:paraId="5CD97821" w14:textId="77777777" w:rsidR="00BC6EC0" w:rsidRDefault="00000000">
      <w:pPr>
        <w:pStyle w:val="ListBullet"/>
      </w:pPr>
      <w:r>
        <w:t>B. Trao đổi thông tin với bên ngoài</w:t>
      </w:r>
    </w:p>
    <w:p w14:paraId="1DE27C68" w14:textId="77777777" w:rsidR="00BC6EC0" w:rsidRDefault="00000000">
      <w:pPr>
        <w:pStyle w:val="ListBullet"/>
      </w:pPr>
      <w:r>
        <w:t>C. Lưu trữ dữ liệu</w:t>
      </w:r>
    </w:p>
    <w:p w14:paraId="14CB6346" w14:textId="77777777" w:rsidR="00BC6EC0" w:rsidRDefault="00000000">
      <w:pPr>
        <w:pStyle w:val="ListBullet"/>
      </w:pPr>
      <w:r>
        <w:t>D. Điều khiển ALU</w:t>
      </w:r>
    </w:p>
    <w:p w14:paraId="59AC1E77" w14:textId="77777777" w:rsidR="00BC6EC0" w:rsidRDefault="00000000">
      <w:r>
        <w:rPr>
          <w:b/>
        </w:rPr>
        <w:t>Đáp án đúng: B</w:t>
      </w:r>
    </w:p>
    <w:p w14:paraId="3B199140"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EE60BCE" w14:textId="77777777" w:rsidR="00BC6EC0" w:rsidRDefault="00000000">
      <w:pPr>
        <w:pStyle w:val="Heading2"/>
      </w:pPr>
      <w:r>
        <w:t>Câu 338</w:t>
      </w:r>
    </w:p>
    <w:p w14:paraId="3A5FC995" w14:textId="77777777" w:rsidR="00BC6EC0" w:rsidRDefault="00000000">
      <w:r>
        <w:rPr>
          <w:b/>
        </w:rPr>
        <w:t>Chủ đề: Tổng quan hệ thống vào-ra</w:t>
      </w:r>
      <w:r>
        <w:rPr>
          <w:b/>
        </w:rPr>
        <w:br/>
        <w:t>[Nâng cao] Hãy xác định phát biểu đúng: thiết bị ngoại vi còn được gọi là gì?</w:t>
      </w:r>
    </w:p>
    <w:p w14:paraId="07C53A9D" w14:textId="77777777" w:rsidR="00BC6EC0" w:rsidRDefault="00000000">
      <w:pPr>
        <w:pStyle w:val="ListBullet"/>
      </w:pPr>
      <w:r>
        <w:t>A. Peripherals</w:t>
      </w:r>
    </w:p>
    <w:p w14:paraId="34665893" w14:textId="77777777" w:rsidR="00BC6EC0" w:rsidRDefault="00000000">
      <w:pPr>
        <w:pStyle w:val="ListBullet"/>
      </w:pPr>
      <w:r>
        <w:t>B. Registers</w:t>
      </w:r>
    </w:p>
    <w:p w14:paraId="5560DA70" w14:textId="77777777" w:rsidR="00BC6EC0" w:rsidRDefault="00000000">
      <w:pPr>
        <w:pStyle w:val="ListBullet"/>
      </w:pPr>
      <w:r>
        <w:t>C. Buffers</w:t>
      </w:r>
    </w:p>
    <w:p w14:paraId="7FA8EF1F" w14:textId="77777777" w:rsidR="00BC6EC0" w:rsidRDefault="00000000">
      <w:pPr>
        <w:pStyle w:val="ListBullet"/>
      </w:pPr>
      <w:r>
        <w:t>D. Caches</w:t>
      </w:r>
    </w:p>
    <w:p w14:paraId="0EEA82CF" w14:textId="77777777" w:rsidR="00BC6EC0" w:rsidRDefault="00000000">
      <w:r>
        <w:rPr>
          <w:b/>
        </w:rPr>
        <w:t>Đáp án đúng: A</w:t>
      </w:r>
    </w:p>
    <w:p w14:paraId="55A8ED2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C9DF217" w14:textId="77777777" w:rsidR="00BC6EC0" w:rsidRDefault="00000000">
      <w:pPr>
        <w:pStyle w:val="Heading2"/>
      </w:pPr>
      <w:r>
        <w:t>Câu 339</w:t>
      </w:r>
    </w:p>
    <w:p w14:paraId="625D33CC"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C98F1FA" w14:textId="77777777" w:rsidR="00BC6EC0" w:rsidRDefault="00000000">
      <w:pPr>
        <w:pStyle w:val="ListBullet"/>
      </w:pPr>
      <w:r>
        <w:t>A. Cache</w:t>
      </w:r>
    </w:p>
    <w:p w14:paraId="0287C7A2" w14:textId="77777777" w:rsidR="00BC6EC0" w:rsidRDefault="00000000">
      <w:pPr>
        <w:pStyle w:val="ListBullet"/>
      </w:pPr>
      <w:r>
        <w:t>B. Pipeline</w:t>
      </w:r>
    </w:p>
    <w:p w14:paraId="2E025417" w14:textId="77777777" w:rsidR="00BC6EC0" w:rsidRDefault="00000000">
      <w:pPr>
        <w:pStyle w:val="ListBullet"/>
      </w:pPr>
      <w:r>
        <w:t>C. Mô-đun vào-ra</w:t>
      </w:r>
    </w:p>
    <w:p w14:paraId="2A60BFB7" w14:textId="77777777" w:rsidR="00BC6EC0" w:rsidRDefault="00000000">
      <w:pPr>
        <w:pStyle w:val="ListBullet"/>
      </w:pPr>
      <w:r>
        <w:t>D. ALU</w:t>
      </w:r>
    </w:p>
    <w:p w14:paraId="5CA7934A" w14:textId="77777777" w:rsidR="00BC6EC0" w:rsidRDefault="00000000">
      <w:r>
        <w:rPr>
          <w:b/>
        </w:rPr>
        <w:t>Đáp án đúng: C</w:t>
      </w:r>
    </w:p>
    <w:p w14:paraId="23CA667C"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6CA6C67" w14:textId="77777777" w:rsidR="00BC6EC0" w:rsidRDefault="00000000">
      <w:pPr>
        <w:pStyle w:val="Heading2"/>
      </w:pPr>
      <w:r>
        <w:t>Câu 340</w:t>
      </w:r>
    </w:p>
    <w:p w14:paraId="3EAD7E97" w14:textId="77777777" w:rsidR="00BC6EC0" w:rsidRDefault="00000000">
      <w:r>
        <w:rPr>
          <w:b/>
        </w:rPr>
        <w:t>Chủ đề: Địa chỉ hóa vào-ra</w:t>
      </w:r>
      <w:r>
        <w:rPr>
          <w:b/>
        </w:rPr>
        <w:br/>
        <w:t>[Cơ bản] Memory-mapped I/O có đặc điểm nào?</w:t>
      </w:r>
    </w:p>
    <w:p w14:paraId="20DE3229" w14:textId="77777777" w:rsidR="00BC6EC0" w:rsidRDefault="00000000">
      <w:pPr>
        <w:pStyle w:val="ListBullet"/>
      </w:pPr>
      <w:r>
        <w:t>A. Không dùng địa chỉ</w:t>
      </w:r>
    </w:p>
    <w:p w14:paraId="0737176E" w14:textId="77777777" w:rsidR="00BC6EC0" w:rsidRDefault="00000000">
      <w:pPr>
        <w:pStyle w:val="ListBullet"/>
      </w:pPr>
      <w:r>
        <w:t>B. Dùng chung không gian địa chỉ với bộ nhớ</w:t>
      </w:r>
    </w:p>
    <w:p w14:paraId="678A83D7" w14:textId="77777777" w:rsidR="00BC6EC0" w:rsidRDefault="00000000">
      <w:pPr>
        <w:pStyle w:val="ListBullet"/>
      </w:pPr>
      <w:r>
        <w:t>C. Dùng lệnh IN/OUT</w:t>
      </w:r>
    </w:p>
    <w:p w14:paraId="47F0C7BD" w14:textId="77777777" w:rsidR="00BC6EC0" w:rsidRDefault="00000000">
      <w:pPr>
        <w:pStyle w:val="ListBullet"/>
      </w:pPr>
      <w:r>
        <w:t>D. Chỉ dùng cho Intel</w:t>
      </w:r>
    </w:p>
    <w:p w14:paraId="7B2B886E" w14:textId="77777777" w:rsidR="00BC6EC0" w:rsidRDefault="00000000">
      <w:r>
        <w:rPr>
          <w:b/>
        </w:rPr>
        <w:t>Đáp án đúng: B</w:t>
      </w:r>
    </w:p>
    <w:p w14:paraId="501DDDF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4D85BAA" w14:textId="77777777" w:rsidR="00BC6EC0" w:rsidRDefault="00000000">
      <w:pPr>
        <w:pStyle w:val="Heading2"/>
      </w:pPr>
      <w:r>
        <w:t>Câu 341</w:t>
      </w:r>
    </w:p>
    <w:p w14:paraId="1B415EEE" w14:textId="77777777" w:rsidR="00BC6EC0" w:rsidRDefault="00000000">
      <w:r>
        <w:rPr>
          <w:b/>
        </w:rPr>
        <w:t>Chủ đề: Địa chỉ hóa vào-ra</w:t>
      </w:r>
      <w:r>
        <w:rPr>
          <w:b/>
        </w:rPr>
        <w:br/>
        <w:t>[Trung bình] Trong kiến trúc máy tính, kiến trúc x86 thường dùng kiểu nào?</w:t>
      </w:r>
    </w:p>
    <w:p w14:paraId="35E37F97" w14:textId="77777777" w:rsidR="00BC6EC0" w:rsidRDefault="00000000">
      <w:pPr>
        <w:pStyle w:val="ListBullet"/>
      </w:pPr>
      <w:r>
        <w:t>A. Transparent DMA</w:t>
      </w:r>
    </w:p>
    <w:p w14:paraId="73A2A75B" w14:textId="77777777" w:rsidR="00BC6EC0" w:rsidRDefault="00000000">
      <w:pPr>
        <w:pStyle w:val="ListBullet"/>
      </w:pPr>
      <w:r>
        <w:t>B. Cycle stealing</w:t>
      </w:r>
    </w:p>
    <w:p w14:paraId="41FB56A7" w14:textId="77777777" w:rsidR="00BC6EC0" w:rsidRDefault="00000000">
      <w:pPr>
        <w:pStyle w:val="ListBullet"/>
      </w:pPr>
      <w:r>
        <w:t>C. Polling</w:t>
      </w:r>
    </w:p>
    <w:p w14:paraId="6238239A" w14:textId="77777777" w:rsidR="00BC6EC0" w:rsidRDefault="00000000">
      <w:pPr>
        <w:pStyle w:val="ListBullet"/>
      </w:pPr>
      <w:r>
        <w:t>D. Isolated I/O</w:t>
      </w:r>
    </w:p>
    <w:p w14:paraId="1EBAAA1B" w14:textId="77777777" w:rsidR="00BC6EC0" w:rsidRDefault="00000000">
      <w:r>
        <w:rPr>
          <w:b/>
        </w:rPr>
        <w:t>Đáp án đúng: D</w:t>
      </w:r>
    </w:p>
    <w:p w14:paraId="7A1C9B8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686B1EE" w14:textId="77777777" w:rsidR="00BC6EC0" w:rsidRDefault="00000000">
      <w:pPr>
        <w:pStyle w:val="Heading2"/>
      </w:pPr>
      <w:r>
        <w:t>Câu 342</w:t>
      </w:r>
    </w:p>
    <w:p w14:paraId="6864B9EC" w14:textId="77777777" w:rsidR="00BC6EC0" w:rsidRDefault="00000000">
      <w:r>
        <w:rPr>
          <w:b/>
        </w:rPr>
        <w:t>Chủ đề: Programmed I/O</w:t>
      </w:r>
      <w:r>
        <w:rPr>
          <w:b/>
        </w:rPr>
        <w:br/>
        <w:t>[Nâng cao] Hãy xác định phát biểu đúng: nhược điểm lớn nhất của programmed i/o là gì?</w:t>
      </w:r>
    </w:p>
    <w:p w14:paraId="7B3D70FE" w14:textId="77777777" w:rsidR="00BC6EC0" w:rsidRDefault="00000000">
      <w:pPr>
        <w:pStyle w:val="ListBullet"/>
      </w:pPr>
      <w:r>
        <w:t>A. Không dùng bộ nhớ</w:t>
      </w:r>
    </w:p>
    <w:p w14:paraId="7F24AD71" w14:textId="77777777" w:rsidR="00BC6EC0" w:rsidRDefault="00000000">
      <w:pPr>
        <w:pStyle w:val="ListBullet"/>
      </w:pPr>
      <w:r>
        <w:t>B. CPU phải chờ thiết bị</w:t>
      </w:r>
    </w:p>
    <w:p w14:paraId="3D1EBAEB" w14:textId="77777777" w:rsidR="00BC6EC0" w:rsidRDefault="00000000">
      <w:pPr>
        <w:pStyle w:val="ListBullet"/>
      </w:pPr>
      <w:r>
        <w:t>C. Không có ngắt</w:t>
      </w:r>
    </w:p>
    <w:p w14:paraId="5EF58E61" w14:textId="77777777" w:rsidR="00BC6EC0" w:rsidRDefault="00000000">
      <w:pPr>
        <w:pStyle w:val="ListBullet"/>
      </w:pPr>
      <w:r>
        <w:t>D. Không có bus</w:t>
      </w:r>
    </w:p>
    <w:p w14:paraId="0D64043F" w14:textId="77777777" w:rsidR="00BC6EC0" w:rsidRDefault="00000000">
      <w:r>
        <w:rPr>
          <w:b/>
        </w:rPr>
        <w:t>Đáp án đúng: B</w:t>
      </w:r>
    </w:p>
    <w:p w14:paraId="510392A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11E834A" w14:textId="77777777" w:rsidR="00BC6EC0" w:rsidRDefault="00000000">
      <w:pPr>
        <w:pStyle w:val="Heading2"/>
      </w:pPr>
      <w:r>
        <w:t>Câu 343</w:t>
      </w:r>
    </w:p>
    <w:p w14:paraId="5A9F6734" w14:textId="77777777" w:rsidR="00BC6EC0" w:rsidRDefault="00000000">
      <w:r>
        <w:rPr>
          <w:b/>
        </w:rPr>
        <w:t>Chủ đề: Programmed I/O</w:t>
      </w:r>
      <w:r>
        <w:rPr>
          <w:b/>
        </w:rPr>
        <w:br/>
        <w:t>[Vận dụng] Phát biểu nào sau đây đúng? tín hiệu read dùng để làm gì?</w:t>
      </w:r>
    </w:p>
    <w:p w14:paraId="30470E02" w14:textId="77777777" w:rsidR="00BC6EC0" w:rsidRDefault="00000000">
      <w:pPr>
        <w:pStyle w:val="ListBullet"/>
      </w:pPr>
      <w:r>
        <w:t>A. Gửi dữ liệu ra thiết bị</w:t>
      </w:r>
    </w:p>
    <w:p w14:paraId="30F12D95" w14:textId="77777777" w:rsidR="00BC6EC0" w:rsidRDefault="00000000">
      <w:pPr>
        <w:pStyle w:val="ListBullet"/>
      </w:pPr>
      <w:r>
        <w:t>B. Khởi động CPU</w:t>
      </w:r>
    </w:p>
    <w:p w14:paraId="2F6E7237" w14:textId="77777777" w:rsidR="00BC6EC0" w:rsidRDefault="00000000">
      <w:pPr>
        <w:pStyle w:val="ListBullet"/>
      </w:pPr>
      <w:r>
        <w:t>C. Nhận dữ liệu từ thiết bị</w:t>
      </w:r>
    </w:p>
    <w:p w14:paraId="3B206D97" w14:textId="77777777" w:rsidR="00BC6EC0" w:rsidRDefault="00000000">
      <w:pPr>
        <w:pStyle w:val="ListBullet"/>
      </w:pPr>
      <w:r>
        <w:t>D. Reset bus</w:t>
      </w:r>
    </w:p>
    <w:p w14:paraId="661909E0" w14:textId="77777777" w:rsidR="00BC6EC0" w:rsidRDefault="00000000">
      <w:r>
        <w:rPr>
          <w:b/>
        </w:rPr>
        <w:t>Đáp án đúng: C</w:t>
      </w:r>
    </w:p>
    <w:p w14:paraId="699CD646"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0D53DF4" w14:textId="77777777" w:rsidR="00BC6EC0" w:rsidRDefault="00000000">
      <w:pPr>
        <w:pStyle w:val="Heading2"/>
      </w:pPr>
      <w:r>
        <w:t>Câu 344</w:t>
      </w:r>
    </w:p>
    <w:p w14:paraId="4FB6A383" w14:textId="77777777" w:rsidR="00BC6EC0" w:rsidRDefault="00000000">
      <w:r>
        <w:rPr>
          <w:b/>
        </w:rPr>
        <w:t>Chủ đề: Interrupt-driven I/O</w:t>
      </w:r>
      <w:r>
        <w:rPr>
          <w:b/>
        </w:rPr>
        <w:br/>
        <w:t>[Cơ bản] Ưu điểm chính của vào-ra điều khiển bằng ngắt là gì?</w:t>
      </w:r>
    </w:p>
    <w:p w14:paraId="2CABCBAE" w14:textId="77777777" w:rsidR="00BC6EC0" w:rsidRDefault="00000000">
      <w:pPr>
        <w:pStyle w:val="ListBullet"/>
      </w:pPr>
      <w:r>
        <w:t>A. Không cần bộ nhớ</w:t>
      </w:r>
    </w:p>
    <w:p w14:paraId="55B1AC0D" w14:textId="77777777" w:rsidR="00BC6EC0" w:rsidRDefault="00000000">
      <w:pPr>
        <w:pStyle w:val="ListBullet"/>
      </w:pPr>
      <w:r>
        <w:t>B. CPU không cần chờ liên tục</w:t>
      </w:r>
    </w:p>
    <w:p w14:paraId="1C224066" w14:textId="77777777" w:rsidR="00BC6EC0" w:rsidRDefault="00000000">
      <w:pPr>
        <w:pStyle w:val="ListBullet"/>
      </w:pPr>
      <w:r>
        <w:t>C. Không cần phần cứng</w:t>
      </w:r>
    </w:p>
    <w:p w14:paraId="690D3C14" w14:textId="77777777" w:rsidR="00BC6EC0" w:rsidRDefault="00000000">
      <w:pPr>
        <w:pStyle w:val="ListBullet"/>
      </w:pPr>
      <w:r>
        <w:t>D. Không dùng bus</w:t>
      </w:r>
    </w:p>
    <w:p w14:paraId="3BC6BFDB" w14:textId="77777777" w:rsidR="00BC6EC0" w:rsidRDefault="00000000">
      <w:r>
        <w:rPr>
          <w:b/>
        </w:rPr>
        <w:t>Đáp án đúng: B</w:t>
      </w:r>
    </w:p>
    <w:p w14:paraId="52BB004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B07C90A" w14:textId="77777777" w:rsidR="00BC6EC0" w:rsidRDefault="00000000">
      <w:pPr>
        <w:pStyle w:val="Heading2"/>
      </w:pPr>
      <w:r>
        <w:t>Câu 345</w:t>
      </w:r>
    </w:p>
    <w:p w14:paraId="24B86584" w14:textId="77777777" w:rsidR="00BC6EC0" w:rsidRDefault="00000000">
      <w:r>
        <w:rPr>
          <w:b/>
        </w:rPr>
        <w:t>Chủ đề: Interrupt-driven I/O</w:t>
      </w:r>
      <w:r>
        <w:rPr>
          <w:b/>
        </w:rPr>
        <w:br/>
        <w:t>[Trung bình] Trong kiến trúc máy tính, pic là viết tắt của gì?</w:t>
      </w:r>
    </w:p>
    <w:p w14:paraId="511B4D8C" w14:textId="77777777" w:rsidR="00BC6EC0" w:rsidRDefault="00000000">
      <w:pPr>
        <w:pStyle w:val="ListBullet"/>
      </w:pPr>
      <w:r>
        <w:t>A. Parallel Input Controller</w:t>
      </w:r>
    </w:p>
    <w:p w14:paraId="1F7AD079" w14:textId="77777777" w:rsidR="00BC6EC0" w:rsidRDefault="00000000">
      <w:pPr>
        <w:pStyle w:val="ListBullet"/>
      </w:pPr>
      <w:r>
        <w:t>B. Programmed IO Circuit</w:t>
      </w:r>
    </w:p>
    <w:p w14:paraId="459C78EA" w14:textId="77777777" w:rsidR="00BC6EC0" w:rsidRDefault="00000000">
      <w:pPr>
        <w:pStyle w:val="ListBullet"/>
      </w:pPr>
      <w:r>
        <w:t>C. Peripheral Interface Core</w:t>
      </w:r>
    </w:p>
    <w:p w14:paraId="1ED78360" w14:textId="77777777" w:rsidR="00BC6EC0" w:rsidRDefault="00000000">
      <w:pPr>
        <w:pStyle w:val="ListBullet"/>
      </w:pPr>
      <w:r>
        <w:t>D. Programmable Interrupt Controller</w:t>
      </w:r>
    </w:p>
    <w:p w14:paraId="4CD7AF99" w14:textId="77777777" w:rsidR="00BC6EC0" w:rsidRDefault="00000000">
      <w:r>
        <w:rPr>
          <w:b/>
        </w:rPr>
        <w:t>Đáp án đúng: D</w:t>
      </w:r>
    </w:p>
    <w:p w14:paraId="0978637E"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A8D8341" w14:textId="77777777" w:rsidR="00BC6EC0" w:rsidRDefault="00000000">
      <w:pPr>
        <w:pStyle w:val="Heading2"/>
      </w:pPr>
      <w:r>
        <w:t>Câu 346</w:t>
      </w:r>
    </w:p>
    <w:p w14:paraId="51F15471" w14:textId="77777777" w:rsidR="00BC6EC0" w:rsidRDefault="00000000">
      <w:r>
        <w:rPr>
          <w:b/>
        </w:rPr>
        <w:t>Chủ đề: DMA</w:t>
      </w:r>
      <w:r>
        <w:rPr>
          <w:b/>
        </w:rPr>
        <w:br/>
        <w:t>[Nâng cao] Hãy xác định phát biểu đúng: dma là viết tắt của cụm nào?</w:t>
      </w:r>
    </w:p>
    <w:p w14:paraId="3241483F" w14:textId="77777777" w:rsidR="00BC6EC0" w:rsidRDefault="00000000">
      <w:pPr>
        <w:pStyle w:val="ListBullet"/>
      </w:pPr>
      <w:r>
        <w:t>A. Dual Memory Access</w:t>
      </w:r>
    </w:p>
    <w:p w14:paraId="0D7D6086" w14:textId="77777777" w:rsidR="00BC6EC0" w:rsidRDefault="00000000">
      <w:pPr>
        <w:pStyle w:val="ListBullet"/>
      </w:pPr>
      <w:r>
        <w:t>B. Direct Memory Access</w:t>
      </w:r>
    </w:p>
    <w:p w14:paraId="1DEC9AAC" w14:textId="77777777" w:rsidR="00BC6EC0" w:rsidRDefault="00000000">
      <w:pPr>
        <w:pStyle w:val="ListBullet"/>
      </w:pPr>
      <w:r>
        <w:t>C. Dynamic Memory Access</w:t>
      </w:r>
    </w:p>
    <w:p w14:paraId="18F66F7C" w14:textId="77777777" w:rsidR="00BC6EC0" w:rsidRDefault="00000000">
      <w:pPr>
        <w:pStyle w:val="ListBullet"/>
      </w:pPr>
      <w:r>
        <w:t>D. Distributed Memory Access</w:t>
      </w:r>
    </w:p>
    <w:p w14:paraId="411FA7F6" w14:textId="77777777" w:rsidR="00BC6EC0" w:rsidRDefault="00000000">
      <w:r>
        <w:rPr>
          <w:b/>
        </w:rPr>
        <w:t>Đáp án đúng: B</w:t>
      </w:r>
    </w:p>
    <w:p w14:paraId="767B5FE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61A40EF" w14:textId="77777777" w:rsidR="00BC6EC0" w:rsidRDefault="00000000">
      <w:pPr>
        <w:pStyle w:val="Heading2"/>
      </w:pPr>
      <w:r>
        <w:t>Câu 347</w:t>
      </w:r>
    </w:p>
    <w:p w14:paraId="6839F6F3" w14:textId="77777777" w:rsidR="00BC6EC0" w:rsidRDefault="00000000">
      <w:r>
        <w:rPr>
          <w:b/>
        </w:rPr>
        <w:t>Chủ đề: DMA</w:t>
      </w:r>
      <w:r>
        <w:rPr>
          <w:b/>
        </w:rPr>
        <w:br/>
        <w:t>[Vận dụng] Phát biểu nào sau đây đúng? trong dma, thành phần nào điều khiển truyền dữ liệu?</w:t>
      </w:r>
    </w:p>
    <w:p w14:paraId="12C3B84C" w14:textId="77777777" w:rsidR="00BC6EC0" w:rsidRDefault="00000000">
      <w:pPr>
        <w:pStyle w:val="ListBullet"/>
      </w:pPr>
      <w:r>
        <w:t>A. Cache</w:t>
      </w:r>
    </w:p>
    <w:p w14:paraId="79820449" w14:textId="77777777" w:rsidR="00BC6EC0" w:rsidRDefault="00000000">
      <w:pPr>
        <w:pStyle w:val="ListBullet"/>
      </w:pPr>
      <w:r>
        <w:t>B. CPU</w:t>
      </w:r>
    </w:p>
    <w:p w14:paraId="0BEB6C11" w14:textId="77777777" w:rsidR="00BC6EC0" w:rsidRDefault="00000000">
      <w:pPr>
        <w:pStyle w:val="ListBullet"/>
      </w:pPr>
      <w:r>
        <w:t>C. DMAC</w:t>
      </w:r>
    </w:p>
    <w:p w14:paraId="619D9247" w14:textId="77777777" w:rsidR="00BC6EC0" w:rsidRDefault="00000000">
      <w:pPr>
        <w:pStyle w:val="ListBullet"/>
      </w:pPr>
      <w:r>
        <w:t>D. ALU</w:t>
      </w:r>
    </w:p>
    <w:p w14:paraId="7501A048" w14:textId="77777777" w:rsidR="00BC6EC0" w:rsidRDefault="00000000">
      <w:r>
        <w:rPr>
          <w:b/>
        </w:rPr>
        <w:t>Đáp án đúng: C</w:t>
      </w:r>
    </w:p>
    <w:p w14:paraId="5A6ED8F9"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986BB2C" w14:textId="77777777" w:rsidR="00BC6EC0" w:rsidRDefault="00000000">
      <w:pPr>
        <w:pStyle w:val="Heading2"/>
      </w:pPr>
      <w:r>
        <w:t>Câu 348</w:t>
      </w:r>
    </w:p>
    <w:p w14:paraId="70C76458" w14:textId="77777777" w:rsidR="00BC6EC0" w:rsidRDefault="00000000">
      <w:r>
        <w:rPr>
          <w:b/>
        </w:rPr>
        <w:t>Chủ đề: DMA</w:t>
      </w:r>
      <w:r>
        <w:rPr>
          <w:b/>
        </w:rPr>
        <w:br/>
        <w:t>[Cơ bản] Cycle stealing DMA hoạt động như thế nào?</w:t>
      </w:r>
    </w:p>
    <w:p w14:paraId="2C616A3F" w14:textId="77777777" w:rsidR="00BC6EC0" w:rsidRDefault="00000000">
      <w:pPr>
        <w:pStyle w:val="ListBullet"/>
      </w:pPr>
      <w:r>
        <w:t>A. Mỗi lần chiếm một chu kỳ bus</w:t>
      </w:r>
    </w:p>
    <w:p w14:paraId="3035CA7B" w14:textId="77777777" w:rsidR="00BC6EC0" w:rsidRDefault="00000000">
      <w:pPr>
        <w:pStyle w:val="ListBullet"/>
      </w:pPr>
      <w:r>
        <w:t>B. Không dùng bus</w:t>
      </w:r>
    </w:p>
    <w:p w14:paraId="1AA59120" w14:textId="77777777" w:rsidR="00BC6EC0" w:rsidRDefault="00000000">
      <w:pPr>
        <w:pStyle w:val="ListBullet"/>
      </w:pPr>
      <w:r>
        <w:t>C. Chiếm bus toàn bộ</w:t>
      </w:r>
    </w:p>
    <w:p w14:paraId="5CBD3431" w14:textId="77777777" w:rsidR="00BC6EC0" w:rsidRDefault="00000000">
      <w:pPr>
        <w:pStyle w:val="ListBullet"/>
      </w:pPr>
      <w:r>
        <w:t>D. Chỉ truyền 1 bit</w:t>
      </w:r>
    </w:p>
    <w:p w14:paraId="61882526" w14:textId="77777777" w:rsidR="00BC6EC0" w:rsidRDefault="00000000">
      <w:r>
        <w:rPr>
          <w:b/>
        </w:rPr>
        <w:t>Đáp án đúng: A</w:t>
      </w:r>
    </w:p>
    <w:p w14:paraId="3F060B7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5F33E01" w14:textId="77777777" w:rsidR="00BC6EC0" w:rsidRDefault="00000000">
      <w:pPr>
        <w:pStyle w:val="Heading2"/>
      </w:pPr>
      <w:r>
        <w:t>Câu 349</w:t>
      </w:r>
    </w:p>
    <w:p w14:paraId="3F9EA1C7" w14:textId="77777777" w:rsidR="00BC6EC0" w:rsidRDefault="00000000">
      <w:r>
        <w:rPr>
          <w:b/>
        </w:rPr>
        <w:t>Chủ đề: Nối ghép vào-ra</w:t>
      </w:r>
      <w:r>
        <w:rPr>
          <w:b/>
        </w:rPr>
        <w:br/>
        <w:t>[Trung bình] Trong kiến trúc máy tính, nối ghép song song có ưu điểm gì?</w:t>
      </w:r>
    </w:p>
    <w:p w14:paraId="43B11AF8" w14:textId="77777777" w:rsidR="00BC6EC0" w:rsidRDefault="00000000">
      <w:pPr>
        <w:pStyle w:val="ListBullet"/>
      </w:pPr>
      <w:r>
        <w:t>A. Ít dây dẫn</w:t>
      </w:r>
    </w:p>
    <w:p w14:paraId="7C648776" w14:textId="77777777" w:rsidR="00BC6EC0" w:rsidRDefault="00000000">
      <w:pPr>
        <w:pStyle w:val="ListBullet"/>
      </w:pPr>
      <w:r>
        <w:t>B. Không cần đồng bộ</w:t>
      </w:r>
    </w:p>
    <w:p w14:paraId="37ADC53C" w14:textId="77777777" w:rsidR="00BC6EC0" w:rsidRDefault="00000000">
      <w:pPr>
        <w:pStyle w:val="ListBullet"/>
      </w:pPr>
      <w:r>
        <w:t>C. Tốc độ nhanh</w:t>
      </w:r>
    </w:p>
    <w:p w14:paraId="207462F2" w14:textId="77777777" w:rsidR="00BC6EC0" w:rsidRDefault="00000000">
      <w:pPr>
        <w:pStyle w:val="ListBullet"/>
      </w:pPr>
      <w:r>
        <w:t>D. Giá rẻ tuyệt đối</w:t>
      </w:r>
    </w:p>
    <w:p w14:paraId="2C0490B8" w14:textId="77777777" w:rsidR="00BC6EC0" w:rsidRDefault="00000000">
      <w:r>
        <w:rPr>
          <w:b/>
        </w:rPr>
        <w:t>Đáp án đúng: C</w:t>
      </w:r>
    </w:p>
    <w:p w14:paraId="46309C2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1E3CF5F" w14:textId="77777777" w:rsidR="00BC6EC0" w:rsidRDefault="00000000">
      <w:pPr>
        <w:pStyle w:val="Heading2"/>
      </w:pPr>
      <w:r>
        <w:t>Câu 350</w:t>
      </w:r>
    </w:p>
    <w:p w14:paraId="2B9760BB" w14:textId="77777777" w:rsidR="00BC6EC0" w:rsidRDefault="00000000">
      <w:r>
        <w:rPr>
          <w:b/>
        </w:rPr>
        <w:t>Chủ đề: Nối ghép vào-ra</w:t>
      </w:r>
      <w:r>
        <w:rPr>
          <w:b/>
        </w:rPr>
        <w:br/>
        <w:t>[Nâng cao] Hãy xác định phát biểu đúng: usb là ví dụ của cấu hình nào?</w:t>
      </w:r>
    </w:p>
    <w:p w14:paraId="6966AB04" w14:textId="77777777" w:rsidR="00BC6EC0" w:rsidRDefault="00000000">
      <w:pPr>
        <w:pStyle w:val="ListBullet"/>
      </w:pPr>
      <w:r>
        <w:t>A. Điểm tới điểm</w:t>
      </w:r>
    </w:p>
    <w:p w14:paraId="22BBA46D" w14:textId="77777777" w:rsidR="00BC6EC0" w:rsidRDefault="00000000">
      <w:pPr>
        <w:pStyle w:val="ListBullet"/>
      </w:pPr>
      <w:r>
        <w:t>B. DMA</w:t>
      </w:r>
    </w:p>
    <w:p w14:paraId="139FB9A0" w14:textId="77777777" w:rsidR="00BC6EC0" w:rsidRDefault="00000000">
      <w:pPr>
        <w:pStyle w:val="ListBullet"/>
      </w:pPr>
      <w:r>
        <w:t>C. Ngắt mềm</w:t>
      </w:r>
    </w:p>
    <w:p w14:paraId="71A0E24C" w14:textId="77777777" w:rsidR="00BC6EC0" w:rsidRDefault="00000000">
      <w:pPr>
        <w:pStyle w:val="ListBullet"/>
      </w:pPr>
      <w:r>
        <w:t>D. Điểm tới đa điểm</w:t>
      </w:r>
    </w:p>
    <w:p w14:paraId="44168022" w14:textId="77777777" w:rsidR="00BC6EC0" w:rsidRDefault="00000000">
      <w:r>
        <w:rPr>
          <w:b/>
        </w:rPr>
        <w:t>Đáp án đúng: D</w:t>
      </w:r>
    </w:p>
    <w:p w14:paraId="2E3E826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F1C778A" w14:textId="77777777" w:rsidR="00BC6EC0" w:rsidRDefault="00000000">
      <w:pPr>
        <w:pStyle w:val="Heading2"/>
      </w:pPr>
      <w:r>
        <w:t>Câu 351</w:t>
      </w:r>
    </w:p>
    <w:p w14:paraId="7222BABA" w14:textId="77777777" w:rsidR="00BC6EC0" w:rsidRDefault="00000000">
      <w:r>
        <w:rPr>
          <w:b/>
        </w:rPr>
        <w:t>Chủ đề: Tổng quan hệ thống vào-ra</w:t>
      </w:r>
      <w:r>
        <w:rPr>
          <w:b/>
        </w:rPr>
        <w:br/>
        <w:t>[Vận dụng] Phát biểu nào sau đây đúng? chức năng chính của hệ thống vào-ra là gì?</w:t>
      </w:r>
    </w:p>
    <w:p w14:paraId="39626A5B" w14:textId="77777777" w:rsidR="00BC6EC0" w:rsidRDefault="00000000">
      <w:pPr>
        <w:pStyle w:val="ListBullet"/>
      </w:pPr>
      <w:r>
        <w:t>A. Lưu trữ dữ liệu</w:t>
      </w:r>
    </w:p>
    <w:p w14:paraId="0F96F768" w14:textId="77777777" w:rsidR="00BC6EC0" w:rsidRDefault="00000000">
      <w:pPr>
        <w:pStyle w:val="ListBullet"/>
      </w:pPr>
      <w:r>
        <w:t>B. Trao đổi thông tin với bên ngoài</w:t>
      </w:r>
    </w:p>
    <w:p w14:paraId="2D9E1C29" w14:textId="77777777" w:rsidR="00BC6EC0" w:rsidRDefault="00000000">
      <w:pPr>
        <w:pStyle w:val="ListBullet"/>
      </w:pPr>
      <w:r>
        <w:t>C. Điều khiển ALU</w:t>
      </w:r>
    </w:p>
    <w:p w14:paraId="25AB2065" w14:textId="77777777" w:rsidR="00BC6EC0" w:rsidRDefault="00000000">
      <w:pPr>
        <w:pStyle w:val="ListBullet"/>
      </w:pPr>
      <w:r>
        <w:t>D. Tăng tốc CPU</w:t>
      </w:r>
    </w:p>
    <w:p w14:paraId="310691D1" w14:textId="77777777" w:rsidR="00BC6EC0" w:rsidRDefault="00000000">
      <w:r>
        <w:rPr>
          <w:b/>
        </w:rPr>
        <w:t>Đáp án đúng: B</w:t>
      </w:r>
    </w:p>
    <w:p w14:paraId="6414D19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DB8B54B" w14:textId="77777777" w:rsidR="00BC6EC0" w:rsidRDefault="00000000">
      <w:pPr>
        <w:pStyle w:val="Heading2"/>
      </w:pPr>
      <w:r>
        <w:t>Câu 352</w:t>
      </w:r>
    </w:p>
    <w:p w14:paraId="020FBD44" w14:textId="77777777" w:rsidR="00BC6EC0" w:rsidRDefault="00000000">
      <w:r>
        <w:rPr>
          <w:b/>
        </w:rPr>
        <w:t>Chủ đề: Tổng quan hệ thống vào-ra</w:t>
      </w:r>
      <w:r>
        <w:rPr>
          <w:b/>
        </w:rPr>
        <w:br/>
        <w:t>[Cơ bản] Thiết bị ngoại vi còn được gọi là gì?</w:t>
      </w:r>
    </w:p>
    <w:p w14:paraId="30DC83F7" w14:textId="77777777" w:rsidR="00BC6EC0" w:rsidRDefault="00000000">
      <w:pPr>
        <w:pStyle w:val="ListBullet"/>
      </w:pPr>
      <w:r>
        <w:t>A. Caches</w:t>
      </w:r>
    </w:p>
    <w:p w14:paraId="16BF5F4C" w14:textId="77777777" w:rsidR="00BC6EC0" w:rsidRDefault="00000000">
      <w:pPr>
        <w:pStyle w:val="ListBullet"/>
      </w:pPr>
      <w:r>
        <w:t>B. Peripherals</w:t>
      </w:r>
    </w:p>
    <w:p w14:paraId="46B79271" w14:textId="77777777" w:rsidR="00BC6EC0" w:rsidRDefault="00000000">
      <w:pPr>
        <w:pStyle w:val="ListBullet"/>
      </w:pPr>
      <w:r>
        <w:t>C. Buffers</w:t>
      </w:r>
    </w:p>
    <w:p w14:paraId="0B79DCDC" w14:textId="77777777" w:rsidR="00BC6EC0" w:rsidRDefault="00000000">
      <w:pPr>
        <w:pStyle w:val="ListBullet"/>
      </w:pPr>
      <w:r>
        <w:t>D. Registers</w:t>
      </w:r>
    </w:p>
    <w:p w14:paraId="5D1A954C" w14:textId="77777777" w:rsidR="00BC6EC0" w:rsidRDefault="00000000">
      <w:r>
        <w:rPr>
          <w:b/>
        </w:rPr>
        <w:t>Đáp án đúng: B</w:t>
      </w:r>
    </w:p>
    <w:p w14:paraId="5FDE795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4E22505" w14:textId="77777777" w:rsidR="00BC6EC0" w:rsidRDefault="00000000">
      <w:pPr>
        <w:pStyle w:val="Heading2"/>
      </w:pPr>
      <w:r>
        <w:t>Câu 353</w:t>
      </w:r>
    </w:p>
    <w:p w14:paraId="22B31AEB" w14:textId="77777777" w:rsidR="00BC6EC0" w:rsidRDefault="00000000">
      <w:r>
        <w:rPr>
          <w:b/>
        </w:rPr>
        <w:t>Chủ đề: Tổng quan hệ thống vào-ra</w:t>
      </w:r>
      <w:r>
        <w:rPr>
          <w:b/>
        </w:rPr>
        <w:br/>
        <w:t>[Trung bình] Trong kiến trúc máy tính, thành phần nào giúp nối thiết bị vào-ra với cpu và ram?</w:t>
      </w:r>
    </w:p>
    <w:p w14:paraId="4C1C64A4" w14:textId="77777777" w:rsidR="00BC6EC0" w:rsidRDefault="00000000">
      <w:pPr>
        <w:pStyle w:val="ListBullet"/>
      </w:pPr>
      <w:r>
        <w:t>A. Mô-đun vào-ra</w:t>
      </w:r>
    </w:p>
    <w:p w14:paraId="784DB50D" w14:textId="77777777" w:rsidR="00BC6EC0" w:rsidRDefault="00000000">
      <w:pPr>
        <w:pStyle w:val="ListBullet"/>
      </w:pPr>
      <w:r>
        <w:t>B. ALU</w:t>
      </w:r>
    </w:p>
    <w:p w14:paraId="5827ACE1" w14:textId="77777777" w:rsidR="00BC6EC0" w:rsidRDefault="00000000">
      <w:pPr>
        <w:pStyle w:val="ListBullet"/>
      </w:pPr>
      <w:r>
        <w:t>C. Pipeline</w:t>
      </w:r>
    </w:p>
    <w:p w14:paraId="05202901" w14:textId="77777777" w:rsidR="00BC6EC0" w:rsidRDefault="00000000">
      <w:pPr>
        <w:pStyle w:val="ListBullet"/>
      </w:pPr>
      <w:r>
        <w:t>D. Cache</w:t>
      </w:r>
    </w:p>
    <w:p w14:paraId="3DD1C91B" w14:textId="77777777" w:rsidR="00BC6EC0" w:rsidRDefault="00000000">
      <w:r>
        <w:rPr>
          <w:b/>
        </w:rPr>
        <w:t>Đáp án đúng: A</w:t>
      </w:r>
    </w:p>
    <w:p w14:paraId="341CDE1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27FC9B4" w14:textId="77777777" w:rsidR="00BC6EC0" w:rsidRDefault="00000000">
      <w:pPr>
        <w:pStyle w:val="Heading2"/>
      </w:pPr>
      <w:r>
        <w:t>Câu 354</w:t>
      </w:r>
    </w:p>
    <w:p w14:paraId="0B69D995" w14:textId="77777777" w:rsidR="00BC6EC0" w:rsidRDefault="00000000">
      <w:r>
        <w:rPr>
          <w:b/>
        </w:rPr>
        <w:t>Chủ đề: Địa chỉ hóa vào-ra</w:t>
      </w:r>
      <w:r>
        <w:rPr>
          <w:b/>
        </w:rPr>
        <w:br/>
        <w:t>[Nâng cao] Hãy xác định phát biểu đúng: memory-mapped i/o có đặc điểm nào?</w:t>
      </w:r>
    </w:p>
    <w:p w14:paraId="76CCDEC6" w14:textId="77777777" w:rsidR="00BC6EC0" w:rsidRDefault="00000000">
      <w:pPr>
        <w:pStyle w:val="ListBullet"/>
      </w:pPr>
      <w:r>
        <w:t>A. Dùng lệnh IN/OUT</w:t>
      </w:r>
    </w:p>
    <w:p w14:paraId="2C8B543B" w14:textId="77777777" w:rsidR="00BC6EC0" w:rsidRDefault="00000000">
      <w:pPr>
        <w:pStyle w:val="ListBullet"/>
      </w:pPr>
      <w:r>
        <w:t>B. Dùng chung không gian địa chỉ với bộ nhớ</w:t>
      </w:r>
    </w:p>
    <w:p w14:paraId="782B3079" w14:textId="77777777" w:rsidR="00BC6EC0" w:rsidRDefault="00000000">
      <w:pPr>
        <w:pStyle w:val="ListBullet"/>
      </w:pPr>
      <w:r>
        <w:t>C. Chỉ dùng cho Intel</w:t>
      </w:r>
    </w:p>
    <w:p w14:paraId="2BEF9861" w14:textId="77777777" w:rsidR="00BC6EC0" w:rsidRDefault="00000000">
      <w:pPr>
        <w:pStyle w:val="ListBullet"/>
      </w:pPr>
      <w:r>
        <w:t>D. Không dùng địa chỉ</w:t>
      </w:r>
    </w:p>
    <w:p w14:paraId="21B595FC" w14:textId="77777777" w:rsidR="00BC6EC0" w:rsidRDefault="00000000">
      <w:r>
        <w:rPr>
          <w:b/>
        </w:rPr>
        <w:t>Đáp án đúng: B</w:t>
      </w:r>
    </w:p>
    <w:p w14:paraId="4E47A8B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E20F303" w14:textId="77777777" w:rsidR="00BC6EC0" w:rsidRDefault="00000000">
      <w:pPr>
        <w:pStyle w:val="Heading2"/>
      </w:pPr>
      <w:r>
        <w:t>Câu 355</w:t>
      </w:r>
    </w:p>
    <w:p w14:paraId="41179534" w14:textId="77777777" w:rsidR="00BC6EC0" w:rsidRDefault="00000000">
      <w:r>
        <w:rPr>
          <w:b/>
        </w:rPr>
        <w:t>Chủ đề: Địa chỉ hóa vào-ra</w:t>
      </w:r>
      <w:r>
        <w:rPr>
          <w:b/>
        </w:rPr>
        <w:br/>
        <w:t>[Vận dụng] Phát biểu nào sau đây đúng? kiến trúc x86 thường dùng kiểu nào?</w:t>
      </w:r>
    </w:p>
    <w:p w14:paraId="40C3C0EF" w14:textId="77777777" w:rsidR="00BC6EC0" w:rsidRDefault="00000000">
      <w:pPr>
        <w:pStyle w:val="ListBullet"/>
      </w:pPr>
      <w:r>
        <w:t>A. Cycle stealing</w:t>
      </w:r>
    </w:p>
    <w:p w14:paraId="30CD70E2" w14:textId="77777777" w:rsidR="00BC6EC0" w:rsidRDefault="00000000">
      <w:pPr>
        <w:pStyle w:val="ListBullet"/>
      </w:pPr>
      <w:r>
        <w:t>B. Isolated I/O</w:t>
      </w:r>
    </w:p>
    <w:p w14:paraId="547062B2" w14:textId="77777777" w:rsidR="00BC6EC0" w:rsidRDefault="00000000">
      <w:pPr>
        <w:pStyle w:val="ListBullet"/>
      </w:pPr>
      <w:r>
        <w:t>C. Polling</w:t>
      </w:r>
    </w:p>
    <w:p w14:paraId="76872346" w14:textId="77777777" w:rsidR="00BC6EC0" w:rsidRDefault="00000000">
      <w:pPr>
        <w:pStyle w:val="ListBullet"/>
      </w:pPr>
      <w:r>
        <w:t>D. Transparent DMA</w:t>
      </w:r>
    </w:p>
    <w:p w14:paraId="396121C0" w14:textId="77777777" w:rsidR="00BC6EC0" w:rsidRDefault="00000000">
      <w:r>
        <w:rPr>
          <w:b/>
        </w:rPr>
        <w:t>Đáp án đúng: B</w:t>
      </w:r>
    </w:p>
    <w:p w14:paraId="5E589D30"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8931D7F" w14:textId="77777777" w:rsidR="00BC6EC0" w:rsidRDefault="00000000">
      <w:pPr>
        <w:pStyle w:val="Heading2"/>
      </w:pPr>
      <w:r>
        <w:t>Câu 356</w:t>
      </w:r>
    </w:p>
    <w:p w14:paraId="0EDF4990" w14:textId="77777777" w:rsidR="00BC6EC0" w:rsidRDefault="00000000">
      <w:r>
        <w:rPr>
          <w:b/>
        </w:rPr>
        <w:t>Chủ đề: Programmed I/O</w:t>
      </w:r>
      <w:r>
        <w:rPr>
          <w:b/>
        </w:rPr>
        <w:br/>
        <w:t>[Cơ bản] Nhược điểm lớn nhất của Programmed I/O là gì?</w:t>
      </w:r>
    </w:p>
    <w:p w14:paraId="2715C42C" w14:textId="77777777" w:rsidR="00BC6EC0" w:rsidRDefault="00000000">
      <w:pPr>
        <w:pStyle w:val="ListBullet"/>
      </w:pPr>
      <w:r>
        <w:t>A. Không có ngắt</w:t>
      </w:r>
    </w:p>
    <w:p w14:paraId="0913A1EE" w14:textId="77777777" w:rsidR="00BC6EC0" w:rsidRDefault="00000000">
      <w:pPr>
        <w:pStyle w:val="ListBullet"/>
      </w:pPr>
      <w:r>
        <w:t>B. CPU phải chờ thiết bị</w:t>
      </w:r>
    </w:p>
    <w:p w14:paraId="5137E80C" w14:textId="77777777" w:rsidR="00BC6EC0" w:rsidRDefault="00000000">
      <w:pPr>
        <w:pStyle w:val="ListBullet"/>
      </w:pPr>
      <w:r>
        <w:t>C. Không dùng bộ nhớ</w:t>
      </w:r>
    </w:p>
    <w:p w14:paraId="68CE043A" w14:textId="77777777" w:rsidR="00BC6EC0" w:rsidRDefault="00000000">
      <w:pPr>
        <w:pStyle w:val="ListBullet"/>
      </w:pPr>
      <w:r>
        <w:t>D. Không có bus</w:t>
      </w:r>
    </w:p>
    <w:p w14:paraId="4285062D" w14:textId="77777777" w:rsidR="00BC6EC0" w:rsidRDefault="00000000">
      <w:r>
        <w:rPr>
          <w:b/>
        </w:rPr>
        <w:t>Đáp án đúng: B</w:t>
      </w:r>
    </w:p>
    <w:p w14:paraId="044AD5C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5F7D636" w14:textId="77777777" w:rsidR="00BC6EC0" w:rsidRDefault="00000000">
      <w:pPr>
        <w:pStyle w:val="Heading2"/>
      </w:pPr>
      <w:r>
        <w:t>Câu 357</w:t>
      </w:r>
    </w:p>
    <w:p w14:paraId="4FE1A1D2" w14:textId="77777777" w:rsidR="00BC6EC0" w:rsidRDefault="00000000">
      <w:r>
        <w:rPr>
          <w:b/>
        </w:rPr>
        <w:t>Chủ đề: Programmed I/O</w:t>
      </w:r>
      <w:r>
        <w:rPr>
          <w:b/>
        </w:rPr>
        <w:br/>
        <w:t>[Trung bình] Trong kiến trúc máy tính, tín hiệu read dùng để làm gì?</w:t>
      </w:r>
    </w:p>
    <w:p w14:paraId="1E09C4B7" w14:textId="77777777" w:rsidR="00BC6EC0" w:rsidRDefault="00000000">
      <w:pPr>
        <w:pStyle w:val="ListBullet"/>
      </w:pPr>
      <w:r>
        <w:t>A. Khởi động CPU</w:t>
      </w:r>
    </w:p>
    <w:p w14:paraId="77CC68A2" w14:textId="77777777" w:rsidR="00BC6EC0" w:rsidRDefault="00000000">
      <w:pPr>
        <w:pStyle w:val="ListBullet"/>
      </w:pPr>
      <w:r>
        <w:t>B. Gửi dữ liệu ra thiết bị</w:t>
      </w:r>
    </w:p>
    <w:p w14:paraId="77D70BFB" w14:textId="77777777" w:rsidR="00BC6EC0" w:rsidRDefault="00000000">
      <w:pPr>
        <w:pStyle w:val="ListBullet"/>
      </w:pPr>
      <w:r>
        <w:t>C. Nhận dữ liệu từ thiết bị</w:t>
      </w:r>
    </w:p>
    <w:p w14:paraId="0FF38337" w14:textId="77777777" w:rsidR="00BC6EC0" w:rsidRDefault="00000000">
      <w:pPr>
        <w:pStyle w:val="ListBullet"/>
      </w:pPr>
      <w:r>
        <w:t>D. Reset bus</w:t>
      </w:r>
    </w:p>
    <w:p w14:paraId="0BFD7F2B" w14:textId="77777777" w:rsidR="00BC6EC0" w:rsidRDefault="00000000">
      <w:r>
        <w:rPr>
          <w:b/>
        </w:rPr>
        <w:t>Đáp án đúng: C</w:t>
      </w:r>
    </w:p>
    <w:p w14:paraId="17045237"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BD2C74C" w14:textId="77777777" w:rsidR="00BC6EC0" w:rsidRDefault="00000000">
      <w:pPr>
        <w:pStyle w:val="Heading2"/>
      </w:pPr>
      <w:r>
        <w:t>Câu 358</w:t>
      </w:r>
    </w:p>
    <w:p w14:paraId="003474BF" w14:textId="77777777" w:rsidR="00BC6EC0" w:rsidRDefault="00000000">
      <w:r>
        <w:rPr>
          <w:b/>
        </w:rPr>
        <w:t>Chủ đề: Interrupt-driven I/O</w:t>
      </w:r>
      <w:r>
        <w:rPr>
          <w:b/>
        </w:rPr>
        <w:br/>
        <w:t>[Nâng cao] Hãy xác định phát biểu đúng: ưu điểm chính của vào-ra điều khiển bằng ngắt là gì?</w:t>
      </w:r>
    </w:p>
    <w:p w14:paraId="776F7775" w14:textId="77777777" w:rsidR="00BC6EC0" w:rsidRDefault="00000000">
      <w:pPr>
        <w:pStyle w:val="ListBullet"/>
      </w:pPr>
      <w:r>
        <w:t>A. Không cần phần cứng</w:t>
      </w:r>
    </w:p>
    <w:p w14:paraId="0A46CCED" w14:textId="77777777" w:rsidR="00BC6EC0" w:rsidRDefault="00000000">
      <w:pPr>
        <w:pStyle w:val="ListBullet"/>
      </w:pPr>
      <w:r>
        <w:t>B. Không cần bộ nhớ</w:t>
      </w:r>
    </w:p>
    <w:p w14:paraId="593066E7" w14:textId="77777777" w:rsidR="00BC6EC0" w:rsidRDefault="00000000">
      <w:pPr>
        <w:pStyle w:val="ListBullet"/>
      </w:pPr>
      <w:r>
        <w:t>C. CPU không cần chờ liên tục</w:t>
      </w:r>
    </w:p>
    <w:p w14:paraId="30E89EB6" w14:textId="77777777" w:rsidR="00BC6EC0" w:rsidRDefault="00000000">
      <w:pPr>
        <w:pStyle w:val="ListBullet"/>
      </w:pPr>
      <w:r>
        <w:t>D. Không dùng bus</w:t>
      </w:r>
    </w:p>
    <w:p w14:paraId="671D6A15" w14:textId="77777777" w:rsidR="00BC6EC0" w:rsidRDefault="00000000">
      <w:r>
        <w:rPr>
          <w:b/>
        </w:rPr>
        <w:t>Đáp án đúng: C</w:t>
      </w:r>
    </w:p>
    <w:p w14:paraId="6E7B89C8"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461BBEA" w14:textId="77777777" w:rsidR="00BC6EC0" w:rsidRDefault="00000000">
      <w:pPr>
        <w:pStyle w:val="Heading2"/>
      </w:pPr>
      <w:r>
        <w:t>Câu 359</w:t>
      </w:r>
    </w:p>
    <w:p w14:paraId="0472B609" w14:textId="77777777" w:rsidR="00BC6EC0" w:rsidRDefault="00000000">
      <w:r>
        <w:rPr>
          <w:b/>
        </w:rPr>
        <w:t>Chủ đề: Interrupt-driven I/O</w:t>
      </w:r>
      <w:r>
        <w:rPr>
          <w:b/>
        </w:rPr>
        <w:br/>
        <w:t>[Vận dụng] Phát biểu nào sau đây đúng? pic là viết tắt của gì?</w:t>
      </w:r>
    </w:p>
    <w:p w14:paraId="3FBE2952" w14:textId="77777777" w:rsidR="00BC6EC0" w:rsidRDefault="00000000">
      <w:pPr>
        <w:pStyle w:val="ListBullet"/>
      </w:pPr>
      <w:r>
        <w:t>A. Programmable Interrupt Controller</w:t>
      </w:r>
    </w:p>
    <w:p w14:paraId="7D441583" w14:textId="77777777" w:rsidR="00BC6EC0" w:rsidRDefault="00000000">
      <w:pPr>
        <w:pStyle w:val="ListBullet"/>
      </w:pPr>
      <w:r>
        <w:t>B. Programmed IO Circuit</w:t>
      </w:r>
    </w:p>
    <w:p w14:paraId="37FA43EB" w14:textId="77777777" w:rsidR="00BC6EC0" w:rsidRDefault="00000000">
      <w:pPr>
        <w:pStyle w:val="ListBullet"/>
      </w:pPr>
      <w:r>
        <w:t>C. Peripheral Interface Core</w:t>
      </w:r>
    </w:p>
    <w:p w14:paraId="170C55A1" w14:textId="77777777" w:rsidR="00BC6EC0" w:rsidRDefault="00000000">
      <w:pPr>
        <w:pStyle w:val="ListBullet"/>
      </w:pPr>
      <w:r>
        <w:t>D. Parallel Input Controller</w:t>
      </w:r>
    </w:p>
    <w:p w14:paraId="4F3DD15C" w14:textId="77777777" w:rsidR="00BC6EC0" w:rsidRDefault="00000000">
      <w:r>
        <w:rPr>
          <w:b/>
        </w:rPr>
        <w:t>Đáp án đúng: A</w:t>
      </w:r>
    </w:p>
    <w:p w14:paraId="1195A86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569C25F" w14:textId="77777777" w:rsidR="00BC6EC0" w:rsidRDefault="00000000">
      <w:pPr>
        <w:pStyle w:val="Heading2"/>
      </w:pPr>
      <w:r>
        <w:t>Câu 360</w:t>
      </w:r>
    </w:p>
    <w:p w14:paraId="35527946" w14:textId="77777777" w:rsidR="00BC6EC0" w:rsidRDefault="00000000">
      <w:r>
        <w:rPr>
          <w:b/>
        </w:rPr>
        <w:t>Chủ đề: DMA</w:t>
      </w:r>
      <w:r>
        <w:rPr>
          <w:b/>
        </w:rPr>
        <w:br/>
        <w:t>[Cơ bản] DMA là viết tắt của cụm nào?</w:t>
      </w:r>
    </w:p>
    <w:p w14:paraId="38034633" w14:textId="77777777" w:rsidR="00BC6EC0" w:rsidRDefault="00000000">
      <w:pPr>
        <w:pStyle w:val="ListBullet"/>
      </w:pPr>
      <w:r>
        <w:t>A. Dual Memory Access</w:t>
      </w:r>
    </w:p>
    <w:p w14:paraId="70A8EF36" w14:textId="77777777" w:rsidR="00BC6EC0" w:rsidRDefault="00000000">
      <w:pPr>
        <w:pStyle w:val="ListBullet"/>
      </w:pPr>
      <w:r>
        <w:t>B. Direct Memory Access</w:t>
      </w:r>
    </w:p>
    <w:p w14:paraId="1BEDDEE9" w14:textId="77777777" w:rsidR="00BC6EC0" w:rsidRDefault="00000000">
      <w:pPr>
        <w:pStyle w:val="ListBullet"/>
      </w:pPr>
      <w:r>
        <w:t>C. Distributed Memory Access</w:t>
      </w:r>
    </w:p>
    <w:p w14:paraId="0F8D4087" w14:textId="77777777" w:rsidR="00BC6EC0" w:rsidRDefault="00000000">
      <w:pPr>
        <w:pStyle w:val="ListBullet"/>
      </w:pPr>
      <w:r>
        <w:t>D. Dynamic Memory Access</w:t>
      </w:r>
    </w:p>
    <w:p w14:paraId="38F13124" w14:textId="77777777" w:rsidR="00BC6EC0" w:rsidRDefault="00000000">
      <w:r>
        <w:rPr>
          <w:b/>
        </w:rPr>
        <w:t>Đáp án đúng: B</w:t>
      </w:r>
    </w:p>
    <w:p w14:paraId="17F71177"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C65BE78" w14:textId="77777777" w:rsidR="00BC6EC0" w:rsidRDefault="00000000">
      <w:pPr>
        <w:pStyle w:val="Heading2"/>
      </w:pPr>
      <w:r>
        <w:t>Câu 361</w:t>
      </w:r>
    </w:p>
    <w:p w14:paraId="6649034B" w14:textId="77777777" w:rsidR="00BC6EC0" w:rsidRDefault="00000000">
      <w:r>
        <w:rPr>
          <w:b/>
        </w:rPr>
        <w:t>Chủ đề: DMA</w:t>
      </w:r>
      <w:r>
        <w:rPr>
          <w:b/>
        </w:rPr>
        <w:br/>
        <w:t>[Trung bình] Trong kiến trúc máy tính, trong dma, thành phần nào điều khiển truyền dữ liệu?</w:t>
      </w:r>
    </w:p>
    <w:p w14:paraId="1A103E46" w14:textId="77777777" w:rsidR="00BC6EC0" w:rsidRDefault="00000000">
      <w:pPr>
        <w:pStyle w:val="ListBullet"/>
      </w:pPr>
      <w:r>
        <w:t>A. DMAC</w:t>
      </w:r>
    </w:p>
    <w:p w14:paraId="7C31B7BA" w14:textId="77777777" w:rsidR="00BC6EC0" w:rsidRDefault="00000000">
      <w:pPr>
        <w:pStyle w:val="ListBullet"/>
      </w:pPr>
      <w:r>
        <w:t>B. Cache</w:t>
      </w:r>
    </w:p>
    <w:p w14:paraId="1A625288" w14:textId="77777777" w:rsidR="00BC6EC0" w:rsidRDefault="00000000">
      <w:pPr>
        <w:pStyle w:val="ListBullet"/>
      </w:pPr>
      <w:r>
        <w:t>C. ALU</w:t>
      </w:r>
    </w:p>
    <w:p w14:paraId="4904FDE7" w14:textId="77777777" w:rsidR="00BC6EC0" w:rsidRDefault="00000000">
      <w:pPr>
        <w:pStyle w:val="ListBullet"/>
      </w:pPr>
      <w:r>
        <w:t>D. CPU</w:t>
      </w:r>
    </w:p>
    <w:p w14:paraId="5F8D603B" w14:textId="77777777" w:rsidR="00BC6EC0" w:rsidRDefault="00000000">
      <w:r>
        <w:rPr>
          <w:b/>
        </w:rPr>
        <w:t>Đáp án đúng: A</w:t>
      </w:r>
    </w:p>
    <w:p w14:paraId="4DB1A50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315D9F6" w14:textId="77777777" w:rsidR="00BC6EC0" w:rsidRDefault="00000000">
      <w:pPr>
        <w:pStyle w:val="Heading2"/>
      </w:pPr>
      <w:r>
        <w:t>Câu 362</w:t>
      </w:r>
    </w:p>
    <w:p w14:paraId="68577DF8" w14:textId="77777777" w:rsidR="00BC6EC0" w:rsidRDefault="00000000">
      <w:r>
        <w:rPr>
          <w:b/>
        </w:rPr>
        <w:t>Chủ đề: DMA</w:t>
      </w:r>
      <w:r>
        <w:rPr>
          <w:b/>
        </w:rPr>
        <w:br/>
        <w:t>[Nâng cao] Hãy xác định phát biểu đúng: cycle stealing dma hoạt động như thế nào?</w:t>
      </w:r>
    </w:p>
    <w:p w14:paraId="7F88777E" w14:textId="77777777" w:rsidR="00BC6EC0" w:rsidRDefault="00000000">
      <w:pPr>
        <w:pStyle w:val="ListBullet"/>
      </w:pPr>
      <w:r>
        <w:t>A. Chiếm bus toàn bộ</w:t>
      </w:r>
    </w:p>
    <w:p w14:paraId="315D2C43" w14:textId="77777777" w:rsidR="00BC6EC0" w:rsidRDefault="00000000">
      <w:pPr>
        <w:pStyle w:val="ListBullet"/>
      </w:pPr>
      <w:r>
        <w:t>B. Không dùng bus</w:t>
      </w:r>
    </w:p>
    <w:p w14:paraId="5E77DA2F" w14:textId="77777777" w:rsidR="00BC6EC0" w:rsidRDefault="00000000">
      <w:pPr>
        <w:pStyle w:val="ListBullet"/>
      </w:pPr>
      <w:r>
        <w:t>C. Mỗi lần chiếm một chu kỳ bus</w:t>
      </w:r>
    </w:p>
    <w:p w14:paraId="36FA20BB" w14:textId="77777777" w:rsidR="00BC6EC0" w:rsidRDefault="00000000">
      <w:pPr>
        <w:pStyle w:val="ListBullet"/>
      </w:pPr>
      <w:r>
        <w:t>D. Chỉ truyền 1 bit</w:t>
      </w:r>
    </w:p>
    <w:p w14:paraId="34C66FBD" w14:textId="77777777" w:rsidR="00BC6EC0" w:rsidRDefault="00000000">
      <w:r>
        <w:rPr>
          <w:b/>
        </w:rPr>
        <w:t>Đáp án đúng: C</w:t>
      </w:r>
    </w:p>
    <w:p w14:paraId="3BB97C47"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5E188BB" w14:textId="77777777" w:rsidR="00BC6EC0" w:rsidRDefault="00000000">
      <w:pPr>
        <w:pStyle w:val="Heading2"/>
      </w:pPr>
      <w:r>
        <w:t>Câu 363</w:t>
      </w:r>
    </w:p>
    <w:p w14:paraId="48475F13" w14:textId="77777777" w:rsidR="00BC6EC0" w:rsidRDefault="00000000">
      <w:r>
        <w:rPr>
          <w:b/>
        </w:rPr>
        <w:t>Chủ đề: Nối ghép vào-ra</w:t>
      </w:r>
      <w:r>
        <w:rPr>
          <w:b/>
        </w:rPr>
        <w:br/>
        <w:t>[Vận dụng] Phát biểu nào sau đây đúng? nối ghép song song có ưu điểm gì?</w:t>
      </w:r>
    </w:p>
    <w:p w14:paraId="75174061" w14:textId="77777777" w:rsidR="00BC6EC0" w:rsidRDefault="00000000">
      <w:pPr>
        <w:pStyle w:val="ListBullet"/>
      </w:pPr>
      <w:r>
        <w:t>A. Không cần đồng bộ</w:t>
      </w:r>
    </w:p>
    <w:p w14:paraId="180DB955" w14:textId="77777777" w:rsidR="00BC6EC0" w:rsidRDefault="00000000">
      <w:pPr>
        <w:pStyle w:val="ListBullet"/>
      </w:pPr>
      <w:r>
        <w:t>B. Giá rẻ tuyệt đối</w:t>
      </w:r>
    </w:p>
    <w:p w14:paraId="618BC187" w14:textId="77777777" w:rsidR="00BC6EC0" w:rsidRDefault="00000000">
      <w:pPr>
        <w:pStyle w:val="ListBullet"/>
      </w:pPr>
      <w:r>
        <w:t>C. Tốc độ nhanh</w:t>
      </w:r>
    </w:p>
    <w:p w14:paraId="498C351B" w14:textId="77777777" w:rsidR="00BC6EC0" w:rsidRDefault="00000000">
      <w:pPr>
        <w:pStyle w:val="ListBullet"/>
      </w:pPr>
      <w:r>
        <w:t>D. Ít dây dẫn</w:t>
      </w:r>
    </w:p>
    <w:p w14:paraId="22DE1737" w14:textId="77777777" w:rsidR="00BC6EC0" w:rsidRDefault="00000000">
      <w:r>
        <w:rPr>
          <w:b/>
        </w:rPr>
        <w:t>Đáp án đúng: C</w:t>
      </w:r>
    </w:p>
    <w:p w14:paraId="3D2D5A9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FFA3DBD" w14:textId="77777777" w:rsidR="00BC6EC0" w:rsidRDefault="00000000">
      <w:pPr>
        <w:pStyle w:val="Heading2"/>
      </w:pPr>
      <w:r>
        <w:t>Câu 364</w:t>
      </w:r>
    </w:p>
    <w:p w14:paraId="0E1F2313" w14:textId="77777777" w:rsidR="00BC6EC0" w:rsidRDefault="00000000">
      <w:r>
        <w:rPr>
          <w:b/>
        </w:rPr>
        <w:t>Chủ đề: Nối ghép vào-ra</w:t>
      </w:r>
      <w:r>
        <w:rPr>
          <w:b/>
        </w:rPr>
        <w:br/>
        <w:t>[Cơ bản] USB là ví dụ của cấu hình nào?</w:t>
      </w:r>
    </w:p>
    <w:p w14:paraId="5B915835" w14:textId="77777777" w:rsidR="00BC6EC0" w:rsidRDefault="00000000">
      <w:pPr>
        <w:pStyle w:val="ListBullet"/>
      </w:pPr>
      <w:r>
        <w:t>A. Ngắt mềm</w:t>
      </w:r>
    </w:p>
    <w:p w14:paraId="71F1CDF4" w14:textId="77777777" w:rsidR="00BC6EC0" w:rsidRDefault="00000000">
      <w:pPr>
        <w:pStyle w:val="ListBullet"/>
      </w:pPr>
      <w:r>
        <w:t>B. Điểm tới đa điểm</w:t>
      </w:r>
    </w:p>
    <w:p w14:paraId="64770EA3" w14:textId="77777777" w:rsidR="00BC6EC0" w:rsidRDefault="00000000">
      <w:pPr>
        <w:pStyle w:val="ListBullet"/>
      </w:pPr>
      <w:r>
        <w:t>C. Điểm tới điểm</w:t>
      </w:r>
    </w:p>
    <w:p w14:paraId="46796CF0" w14:textId="77777777" w:rsidR="00BC6EC0" w:rsidRDefault="00000000">
      <w:pPr>
        <w:pStyle w:val="ListBullet"/>
      </w:pPr>
      <w:r>
        <w:t>D. DMA</w:t>
      </w:r>
    </w:p>
    <w:p w14:paraId="3B551857" w14:textId="77777777" w:rsidR="00BC6EC0" w:rsidRDefault="00000000">
      <w:r>
        <w:rPr>
          <w:b/>
        </w:rPr>
        <w:t>Đáp án đúng: B</w:t>
      </w:r>
    </w:p>
    <w:p w14:paraId="4A93A3B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CFB67DD" w14:textId="77777777" w:rsidR="00BC6EC0" w:rsidRDefault="00000000">
      <w:pPr>
        <w:pStyle w:val="Heading2"/>
      </w:pPr>
      <w:r>
        <w:t>Câu 365</w:t>
      </w:r>
    </w:p>
    <w:p w14:paraId="73CC435A" w14:textId="77777777" w:rsidR="00BC6EC0" w:rsidRDefault="00000000">
      <w:r>
        <w:rPr>
          <w:b/>
        </w:rPr>
        <w:t>Chủ đề: Tổng quan hệ thống vào-ra</w:t>
      </w:r>
      <w:r>
        <w:rPr>
          <w:b/>
        </w:rPr>
        <w:br/>
        <w:t>[Trung bình] Trong kiến trúc máy tính, chức năng chính của hệ thống vào-ra là gì?</w:t>
      </w:r>
    </w:p>
    <w:p w14:paraId="7E40CB21" w14:textId="77777777" w:rsidR="00BC6EC0" w:rsidRDefault="00000000">
      <w:pPr>
        <w:pStyle w:val="ListBullet"/>
      </w:pPr>
      <w:r>
        <w:t>A. Điều khiển ALU</w:t>
      </w:r>
    </w:p>
    <w:p w14:paraId="16BD9F83" w14:textId="77777777" w:rsidR="00BC6EC0" w:rsidRDefault="00000000">
      <w:pPr>
        <w:pStyle w:val="ListBullet"/>
      </w:pPr>
      <w:r>
        <w:t>B. Tăng tốc CPU</w:t>
      </w:r>
    </w:p>
    <w:p w14:paraId="039D1513" w14:textId="77777777" w:rsidR="00BC6EC0" w:rsidRDefault="00000000">
      <w:pPr>
        <w:pStyle w:val="ListBullet"/>
      </w:pPr>
      <w:r>
        <w:t>C. Lưu trữ dữ liệu</w:t>
      </w:r>
    </w:p>
    <w:p w14:paraId="3C3E1B05" w14:textId="77777777" w:rsidR="00BC6EC0" w:rsidRDefault="00000000">
      <w:pPr>
        <w:pStyle w:val="ListBullet"/>
      </w:pPr>
      <w:r>
        <w:t>D. Trao đổi thông tin với bên ngoài</w:t>
      </w:r>
    </w:p>
    <w:p w14:paraId="359F7399" w14:textId="77777777" w:rsidR="00BC6EC0" w:rsidRDefault="00000000">
      <w:r>
        <w:rPr>
          <w:b/>
        </w:rPr>
        <w:t>Đáp án đúng: D</w:t>
      </w:r>
    </w:p>
    <w:p w14:paraId="412273D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1C224D1" w14:textId="77777777" w:rsidR="00BC6EC0" w:rsidRDefault="00000000">
      <w:pPr>
        <w:pStyle w:val="Heading2"/>
      </w:pPr>
      <w:r>
        <w:t>Câu 366</w:t>
      </w:r>
    </w:p>
    <w:p w14:paraId="700B447C" w14:textId="77777777" w:rsidR="00BC6EC0" w:rsidRDefault="00000000">
      <w:r>
        <w:rPr>
          <w:b/>
        </w:rPr>
        <w:t>Chủ đề: Tổng quan hệ thống vào-ra</w:t>
      </w:r>
      <w:r>
        <w:rPr>
          <w:b/>
        </w:rPr>
        <w:br/>
        <w:t>[Nâng cao] Hãy xác định phát biểu đúng: thiết bị ngoại vi còn được gọi là gì?</w:t>
      </w:r>
    </w:p>
    <w:p w14:paraId="7B4F2BB9" w14:textId="77777777" w:rsidR="00BC6EC0" w:rsidRDefault="00000000">
      <w:pPr>
        <w:pStyle w:val="ListBullet"/>
      </w:pPr>
      <w:r>
        <w:t>A. Peripherals</w:t>
      </w:r>
    </w:p>
    <w:p w14:paraId="274D60F4" w14:textId="77777777" w:rsidR="00BC6EC0" w:rsidRDefault="00000000">
      <w:pPr>
        <w:pStyle w:val="ListBullet"/>
      </w:pPr>
      <w:r>
        <w:t>B. Buffers</w:t>
      </w:r>
    </w:p>
    <w:p w14:paraId="5E8D3726" w14:textId="77777777" w:rsidR="00BC6EC0" w:rsidRDefault="00000000">
      <w:pPr>
        <w:pStyle w:val="ListBullet"/>
      </w:pPr>
      <w:r>
        <w:t>C. Registers</w:t>
      </w:r>
    </w:p>
    <w:p w14:paraId="6A8983B8" w14:textId="77777777" w:rsidR="00BC6EC0" w:rsidRDefault="00000000">
      <w:pPr>
        <w:pStyle w:val="ListBullet"/>
      </w:pPr>
      <w:r>
        <w:t>D. Caches</w:t>
      </w:r>
    </w:p>
    <w:p w14:paraId="388F1EA8" w14:textId="77777777" w:rsidR="00BC6EC0" w:rsidRDefault="00000000">
      <w:r>
        <w:rPr>
          <w:b/>
        </w:rPr>
        <w:t>Đáp án đúng: A</w:t>
      </w:r>
    </w:p>
    <w:p w14:paraId="6597F3B0"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16C8CEB" w14:textId="77777777" w:rsidR="00BC6EC0" w:rsidRDefault="00000000">
      <w:pPr>
        <w:pStyle w:val="Heading2"/>
      </w:pPr>
      <w:r>
        <w:t>Câu 367</w:t>
      </w:r>
    </w:p>
    <w:p w14:paraId="0C66CF04"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F209668" w14:textId="77777777" w:rsidR="00BC6EC0" w:rsidRDefault="00000000">
      <w:pPr>
        <w:pStyle w:val="ListBullet"/>
      </w:pPr>
      <w:r>
        <w:t>A. Cache</w:t>
      </w:r>
    </w:p>
    <w:p w14:paraId="0036F857" w14:textId="77777777" w:rsidR="00BC6EC0" w:rsidRDefault="00000000">
      <w:pPr>
        <w:pStyle w:val="ListBullet"/>
      </w:pPr>
      <w:r>
        <w:t>B. Mô-đun vào-ra</w:t>
      </w:r>
    </w:p>
    <w:p w14:paraId="57E1CBF0" w14:textId="77777777" w:rsidR="00BC6EC0" w:rsidRDefault="00000000">
      <w:pPr>
        <w:pStyle w:val="ListBullet"/>
      </w:pPr>
      <w:r>
        <w:t>C. ALU</w:t>
      </w:r>
    </w:p>
    <w:p w14:paraId="0C59A815" w14:textId="77777777" w:rsidR="00BC6EC0" w:rsidRDefault="00000000">
      <w:pPr>
        <w:pStyle w:val="ListBullet"/>
      </w:pPr>
      <w:r>
        <w:t>D. Pipeline</w:t>
      </w:r>
    </w:p>
    <w:p w14:paraId="6691F316" w14:textId="77777777" w:rsidR="00BC6EC0" w:rsidRDefault="00000000">
      <w:r>
        <w:rPr>
          <w:b/>
        </w:rPr>
        <w:t>Đáp án đúng: B</w:t>
      </w:r>
    </w:p>
    <w:p w14:paraId="08277B7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DB77FD4" w14:textId="77777777" w:rsidR="00BC6EC0" w:rsidRDefault="00000000">
      <w:pPr>
        <w:pStyle w:val="Heading2"/>
      </w:pPr>
      <w:r>
        <w:t>Câu 368</w:t>
      </w:r>
    </w:p>
    <w:p w14:paraId="33AFE9CB" w14:textId="77777777" w:rsidR="00BC6EC0" w:rsidRDefault="00000000">
      <w:r>
        <w:rPr>
          <w:b/>
        </w:rPr>
        <w:t>Chủ đề: Địa chỉ hóa vào-ra</w:t>
      </w:r>
      <w:r>
        <w:rPr>
          <w:b/>
        </w:rPr>
        <w:br/>
        <w:t>[Cơ bản] Memory-mapped I/O có đặc điểm nào?</w:t>
      </w:r>
    </w:p>
    <w:p w14:paraId="7EA8DB4C" w14:textId="77777777" w:rsidR="00BC6EC0" w:rsidRDefault="00000000">
      <w:pPr>
        <w:pStyle w:val="ListBullet"/>
      </w:pPr>
      <w:r>
        <w:t>A. Chỉ dùng cho Intel</w:t>
      </w:r>
    </w:p>
    <w:p w14:paraId="2EF1E88C" w14:textId="77777777" w:rsidR="00BC6EC0" w:rsidRDefault="00000000">
      <w:pPr>
        <w:pStyle w:val="ListBullet"/>
      </w:pPr>
      <w:r>
        <w:t>B. Không dùng địa chỉ</w:t>
      </w:r>
    </w:p>
    <w:p w14:paraId="1173191B" w14:textId="77777777" w:rsidR="00BC6EC0" w:rsidRDefault="00000000">
      <w:pPr>
        <w:pStyle w:val="ListBullet"/>
      </w:pPr>
      <w:r>
        <w:t>C. Dùng chung không gian địa chỉ với bộ nhớ</w:t>
      </w:r>
    </w:p>
    <w:p w14:paraId="0796D6E9" w14:textId="77777777" w:rsidR="00BC6EC0" w:rsidRDefault="00000000">
      <w:pPr>
        <w:pStyle w:val="ListBullet"/>
      </w:pPr>
      <w:r>
        <w:t>D. Dùng lệnh IN/OUT</w:t>
      </w:r>
    </w:p>
    <w:p w14:paraId="40BF61AA" w14:textId="77777777" w:rsidR="00BC6EC0" w:rsidRDefault="00000000">
      <w:r>
        <w:rPr>
          <w:b/>
        </w:rPr>
        <w:t>Đáp án đúng: C</w:t>
      </w:r>
    </w:p>
    <w:p w14:paraId="0912995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9926020" w14:textId="77777777" w:rsidR="00BC6EC0" w:rsidRDefault="00000000">
      <w:pPr>
        <w:pStyle w:val="Heading2"/>
      </w:pPr>
      <w:r>
        <w:t>Câu 369</w:t>
      </w:r>
    </w:p>
    <w:p w14:paraId="6F7E6F35" w14:textId="77777777" w:rsidR="00BC6EC0" w:rsidRDefault="00000000">
      <w:r>
        <w:rPr>
          <w:b/>
        </w:rPr>
        <w:t>Chủ đề: Địa chỉ hóa vào-ra</w:t>
      </w:r>
      <w:r>
        <w:rPr>
          <w:b/>
        </w:rPr>
        <w:br/>
        <w:t>[Trung bình] Trong kiến trúc máy tính, kiến trúc x86 thường dùng kiểu nào?</w:t>
      </w:r>
    </w:p>
    <w:p w14:paraId="607D3E4F" w14:textId="77777777" w:rsidR="00BC6EC0" w:rsidRDefault="00000000">
      <w:pPr>
        <w:pStyle w:val="ListBullet"/>
      </w:pPr>
      <w:r>
        <w:t>A. Transparent DMA</w:t>
      </w:r>
    </w:p>
    <w:p w14:paraId="3FCC58DB" w14:textId="77777777" w:rsidR="00BC6EC0" w:rsidRDefault="00000000">
      <w:pPr>
        <w:pStyle w:val="ListBullet"/>
      </w:pPr>
      <w:r>
        <w:t>B. Isolated I/O</w:t>
      </w:r>
    </w:p>
    <w:p w14:paraId="1D79A293" w14:textId="77777777" w:rsidR="00BC6EC0" w:rsidRDefault="00000000">
      <w:pPr>
        <w:pStyle w:val="ListBullet"/>
      </w:pPr>
      <w:r>
        <w:t>C. Polling</w:t>
      </w:r>
    </w:p>
    <w:p w14:paraId="5E5EB326" w14:textId="77777777" w:rsidR="00BC6EC0" w:rsidRDefault="00000000">
      <w:pPr>
        <w:pStyle w:val="ListBullet"/>
      </w:pPr>
      <w:r>
        <w:t>D. Cycle stealing</w:t>
      </w:r>
    </w:p>
    <w:p w14:paraId="720B9929" w14:textId="77777777" w:rsidR="00BC6EC0" w:rsidRDefault="00000000">
      <w:r>
        <w:rPr>
          <w:b/>
        </w:rPr>
        <w:t>Đáp án đúng: B</w:t>
      </w:r>
    </w:p>
    <w:p w14:paraId="41FFAA5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8377DFE" w14:textId="77777777" w:rsidR="00BC6EC0" w:rsidRDefault="00000000">
      <w:pPr>
        <w:pStyle w:val="Heading2"/>
      </w:pPr>
      <w:r>
        <w:t>Câu 370</w:t>
      </w:r>
    </w:p>
    <w:p w14:paraId="53E92255" w14:textId="77777777" w:rsidR="00BC6EC0" w:rsidRDefault="00000000">
      <w:r>
        <w:rPr>
          <w:b/>
        </w:rPr>
        <w:t>Chủ đề: Programmed I/O</w:t>
      </w:r>
      <w:r>
        <w:rPr>
          <w:b/>
        </w:rPr>
        <w:br/>
        <w:t>[Nâng cao] Hãy xác định phát biểu đúng: nhược điểm lớn nhất của programmed i/o là gì?</w:t>
      </w:r>
    </w:p>
    <w:p w14:paraId="31D70566" w14:textId="77777777" w:rsidR="00BC6EC0" w:rsidRDefault="00000000">
      <w:pPr>
        <w:pStyle w:val="ListBullet"/>
      </w:pPr>
      <w:r>
        <w:t>A. Không có ngắt</w:t>
      </w:r>
    </w:p>
    <w:p w14:paraId="20F6F0D3" w14:textId="77777777" w:rsidR="00BC6EC0" w:rsidRDefault="00000000">
      <w:pPr>
        <w:pStyle w:val="ListBullet"/>
      </w:pPr>
      <w:r>
        <w:t>B. CPU phải chờ thiết bị</w:t>
      </w:r>
    </w:p>
    <w:p w14:paraId="3C818F2B" w14:textId="77777777" w:rsidR="00BC6EC0" w:rsidRDefault="00000000">
      <w:pPr>
        <w:pStyle w:val="ListBullet"/>
      </w:pPr>
      <w:r>
        <w:t>C. Không dùng bộ nhớ</w:t>
      </w:r>
    </w:p>
    <w:p w14:paraId="515E2728" w14:textId="77777777" w:rsidR="00BC6EC0" w:rsidRDefault="00000000">
      <w:pPr>
        <w:pStyle w:val="ListBullet"/>
      </w:pPr>
      <w:r>
        <w:t>D. Không có bus</w:t>
      </w:r>
    </w:p>
    <w:p w14:paraId="24110EC3" w14:textId="77777777" w:rsidR="00BC6EC0" w:rsidRDefault="00000000">
      <w:r>
        <w:rPr>
          <w:b/>
        </w:rPr>
        <w:t>Đáp án đúng: B</w:t>
      </w:r>
    </w:p>
    <w:p w14:paraId="3D70118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F5D34D9" w14:textId="77777777" w:rsidR="00BC6EC0" w:rsidRDefault="00000000">
      <w:pPr>
        <w:pStyle w:val="Heading2"/>
      </w:pPr>
      <w:r>
        <w:t>Câu 371</w:t>
      </w:r>
    </w:p>
    <w:p w14:paraId="05C12348" w14:textId="77777777" w:rsidR="00BC6EC0" w:rsidRDefault="00000000">
      <w:r>
        <w:rPr>
          <w:b/>
        </w:rPr>
        <w:t>Chủ đề: Programmed I/O</w:t>
      </w:r>
      <w:r>
        <w:rPr>
          <w:b/>
        </w:rPr>
        <w:br/>
        <w:t>[Vận dụng] Phát biểu nào sau đây đúng? tín hiệu read dùng để làm gì?</w:t>
      </w:r>
    </w:p>
    <w:p w14:paraId="5D732858" w14:textId="77777777" w:rsidR="00BC6EC0" w:rsidRDefault="00000000">
      <w:pPr>
        <w:pStyle w:val="ListBullet"/>
      </w:pPr>
      <w:r>
        <w:t>A. Nhận dữ liệu từ thiết bị</w:t>
      </w:r>
    </w:p>
    <w:p w14:paraId="25DF91BC" w14:textId="77777777" w:rsidR="00BC6EC0" w:rsidRDefault="00000000">
      <w:pPr>
        <w:pStyle w:val="ListBullet"/>
      </w:pPr>
      <w:r>
        <w:t>B. Reset bus</w:t>
      </w:r>
    </w:p>
    <w:p w14:paraId="0CE6A401" w14:textId="77777777" w:rsidR="00BC6EC0" w:rsidRDefault="00000000">
      <w:pPr>
        <w:pStyle w:val="ListBullet"/>
      </w:pPr>
      <w:r>
        <w:t>C. Khởi động CPU</w:t>
      </w:r>
    </w:p>
    <w:p w14:paraId="072E7184" w14:textId="77777777" w:rsidR="00BC6EC0" w:rsidRDefault="00000000">
      <w:pPr>
        <w:pStyle w:val="ListBullet"/>
      </w:pPr>
      <w:r>
        <w:t>D. Gửi dữ liệu ra thiết bị</w:t>
      </w:r>
    </w:p>
    <w:p w14:paraId="1BC57C71" w14:textId="77777777" w:rsidR="00BC6EC0" w:rsidRDefault="00000000">
      <w:r>
        <w:rPr>
          <w:b/>
        </w:rPr>
        <w:t>Đáp án đúng: A</w:t>
      </w:r>
    </w:p>
    <w:p w14:paraId="0243CA54"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DB5B2BB" w14:textId="77777777" w:rsidR="00BC6EC0" w:rsidRDefault="00000000">
      <w:pPr>
        <w:pStyle w:val="Heading2"/>
      </w:pPr>
      <w:r>
        <w:t>Câu 372</w:t>
      </w:r>
    </w:p>
    <w:p w14:paraId="3E96B54F" w14:textId="77777777" w:rsidR="00BC6EC0" w:rsidRDefault="00000000">
      <w:r>
        <w:rPr>
          <w:b/>
        </w:rPr>
        <w:t>Chủ đề: Interrupt-driven I/O</w:t>
      </w:r>
      <w:r>
        <w:rPr>
          <w:b/>
        </w:rPr>
        <w:br/>
        <w:t>[Cơ bản] Ưu điểm chính của vào-ra điều khiển bằng ngắt là gì?</w:t>
      </w:r>
    </w:p>
    <w:p w14:paraId="36B66E8B" w14:textId="77777777" w:rsidR="00BC6EC0" w:rsidRDefault="00000000">
      <w:pPr>
        <w:pStyle w:val="ListBullet"/>
      </w:pPr>
      <w:r>
        <w:t>A. Không cần bộ nhớ</w:t>
      </w:r>
    </w:p>
    <w:p w14:paraId="0FBB91FB" w14:textId="77777777" w:rsidR="00BC6EC0" w:rsidRDefault="00000000">
      <w:pPr>
        <w:pStyle w:val="ListBullet"/>
      </w:pPr>
      <w:r>
        <w:t>B. CPU không cần chờ liên tục</w:t>
      </w:r>
    </w:p>
    <w:p w14:paraId="29DC089A" w14:textId="77777777" w:rsidR="00BC6EC0" w:rsidRDefault="00000000">
      <w:pPr>
        <w:pStyle w:val="ListBullet"/>
      </w:pPr>
      <w:r>
        <w:t>C. Không dùng bus</w:t>
      </w:r>
    </w:p>
    <w:p w14:paraId="7942BB2E" w14:textId="77777777" w:rsidR="00BC6EC0" w:rsidRDefault="00000000">
      <w:pPr>
        <w:pStyle w:val="ListBullet"/>
      </w:pPr>
      <w:r>
        <w:t>D. Không cần phần cứng</w:t>
      </w:r>
    </w:p>
    <w:p w14:paraId="1013DF9B" w14:textId="77777777" w:rsidR="00BC6EC0" w:rsidRDefault="00000000">
      <w:r>
        <w:rPr>
          <w:b/>
        </w:rPr>
        <w:t>Đáp án đúng: B</w:t>
      </w:r>
    </w:p>
    <w:p w14:paraId="6575F59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95B1869" w14:textId="77777777" w:rsidR="00BC6EC0" w:rsidRDefault="00000000">
      <w:pPr>
        <w:pStyle w:val="Heading2"/>
      </w:pPr>
      <w:r>
        <w:t>Câu 373</w:t>
      </w:r>
    </w:p>
    <w:p w14:paraId="36C478B2" w14:textId="77777777" w:rsidR="00BC6EC0" w:rsidRDefault="00000000">
      <w:r>
        <w:rPr>
          <w:b/>
        </w:rPr>
        <w:t>Chủ đề: Interrupt-driven I/O</w:t>
      </w:r>
      <w:r>
        <w:rPr>
          <w:b/>
        </w:rPr>
        <w:br/>
        <w:t>[Trung bình] Trong kiến trúc máy tính, pic là viết tắt của gì?</w:t>
      </w:r>
    </w:p>
    <w:p w14:paraId="2A570494" w14:textId="77777777" w:rsidR="00BC6EC0" w:rsidRDefault="00000000">
      <w:pPr>
        <w:pStyle w:val="ListBullet"/>
      </w:pPr>
      <w:r>
        <w:t>A. Peripheral Interface Core</w:t>
      </w:r>
    </w:p>
    <w:p w14:paraId="67577948" w14:textId="77777777" w:rsidR="00BC6EC0" w:rsidRDefault="00000000">
      <w:pPr>
        <w:pStyle w:val="ListBullet"/>
      </w:pPr>
      <w:r>
        <w:t>B. Parallel Input Controller</w:t>
      </w:r>
    </w:p>
    <w:p w14:paraId="21D49EFE" w14:textId="77777777" w:rsidR="00BC6EC0" w:rsidRDefault="00000000">
      <w:pPr>
        <w:pStyle w:val="ListBullet"/>
      </w:pPr>
      <w:r>
        <w:t>C. Programmable Interrupt Controller</w:t>
      </w:r>
    </w:p>
    <w:p w14:paraId="74E435F6" w14:textId="77777777" w:rsidR="00BC6EC0" w:rsidRDefault="00000000">
      <w:pPr>
        <w:pStyle w:val="ListBullet"/>
      </w:pPr>
      <w:r>
        <w:t>D. Programmed IO Circuit</w:t>
      </w:r>
    </w:p>
    <w:p w14:paraId="71F70757" w14:textId="77777777" w:rsidR="00BC6EC0" w:rsidRDefault="00000000">
      <w:r>
        <w:rPr>
          <w:b/>
        </w:rPr>
        <w:t>Đáp án đúng: C</w:t>
      </w:r>
    </w:p>
    <w:p w14:paraId="2CE180E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219FD58" w14:textId="77777777" w:rsidR="00BC6EC0" w:rsidRDefault="00000000">
      <w:pPr>
        <w:pStyle w:val="Heading2"/>
      </w:pPr>
      <w:r>
        <w:t>Câu 374</w:t>
      </w:r>
    </w:p>
    <w:p w14:paraId="1A190F5C" w14:textId="77777777" w:rsidR="00BC6EC0" w:rsidRDefault="00000000">
      <w:r>
        <w:rPr>
          <w:b/>
        </w:rPr>
        <w:t>Chủ đề: DMA</w:t>
      </w:r>
      <w:r>
        <w:rPr>
          <w:b/>
        </w:rPr>
        <w:br/>
        <w:t>[Nâng cao] Hãy xác định phát biểu đúng: dma là viết tắt của cụm nào?</w:t>
      </w:r>
    </w:p>
    <w:p w14:paraId="4E6EEF99" w14:textId="77777777" w:rsidR="00BC6EC0" w:rsidRDefault="00000000">
      <w:pPr>
        <w:pStyle w:val="ListBullet"/>
      </w:pPr>
      <w:r>
        <w:t>A. Dynamic Memory Access</w:t>
      </w:r>
    </w:p>
    <w:p w14:paraId="10EA9CBF" w14:textId="77777777" w:rsidR="00BC6EC0" w:rsidRDefault="00000000">
      <w:pPr>
        <w:pStyle w:val="ListBullet"/>
      </w:pPr>
      <w:r>
        <w:t>B. Direct Memory Access</w:t>
      </w:r>
    </w:p>
    <w:p w14:paraId="138C0EE6" w14:textId="77777777" w:rsidR="00BC6EC0" w:rsidRDefault="00000000">
      <w:pPr>
        <w:pStyle w:val="ListBullet"/>
      </w:pPr>
      <w:r>
        <w:t>C. Distributed Memory Access</w:t>
      </w:r>
    </w:p>
    <w:p w14:paraId="7F245A47" w14:textId="77777777" w:rsidR="00BC6EC0" w:rsidRDefault="00000000">
      <w:pPr>
        <w:pStyle w:val="ListBullet"/>
      </w:pPr>
      <w:r>
        <w:t>D. Dual Memory Access</w:t>
      </w:r>
    </w:p>
    <w:p w14:paraId="30A855FF" w14:textId="77777777" w:rsidR="00BC6EC0" w:rsidRDefault="00000000">
      <w:r>
        <w:rPr>
          <w:b/>
        </w:rPr>
        <w:t>Đáp án đúng: B</w:t>
      </w:r>
    </w:p>
    <w:p w14:paraId="44F7E96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5C134F5" w14:textId="77777777" w:rsidR="00BC6EC0" w:rsidRDefault="00000000">
      <w:pPr>
        <w:pStyle w:val="Heading2"/>
      </w:pPr>
      <w:r>
        <w:t>Câu 375</w:t>
      </w:r>
    </w:p>
    <w:p w14:paraId="10198B79" w14:textId="77777777" w:rsidR="00BC6EC0" w:rsidRDefault="00000000">
      <w:r>
        <w:rPr>
          <w:b/>
        </w:rPr>
        <w:t>Chủ đề: DMA</w:t>
      </w:r>
      <w:r>
        <w:rPr>
          <w:b/>
        </w:rPr>
        <w:br/>
        <w:t>[Vận dụng] Phát biểu nào sau đây đúng? trong dma, thành phần nào điều khiển truyền dữ liệu?</w:t>
      </w:r>
    </w:p>
    <w:p w14:paraId="3F086D29" w14:textId="77777777" w:rsidR="00BC6EC0" w:rsidRDefault="00000000">
      <w:pPr>
        <w:pStyle w:val="ListBullet"/>
      </w:pPr>
      <w:r>
        <w:t>A. CPU</w:t>
      </w:r>
    </w:p>
    <w:p w14:paraId="41508D52" w14:textId="77777777" w:rsidR="00BC6EC0" w:rsidRDefault="00000000">
      <w:pPr>
        <w:pStyle w:val="ListBullet"/>
      </w:pPr>
      <w:r>
        <w:t>B. ALU</w:t>
      </w:r>
    </w:p>
    <w:p w14:paraId="4A4A4AF2" w14:textId="77777777" w:rsidR="00BC6EC0" w:rsidRDefault="00000000">
      <w:pPr>
        <w:pStyle w:val="ListBullet"/>
      </w:pPr>
      <w:r>
        <w:t>C. Cache</w:t>
      </w:r>
    </w:p>
    <w:p w14:paraId="1F29FCAF" w14:textId="77777777" w:rsidR="00BC6EC0" w:rsidRDefault="00000000">
      <w:pPr>
        <w:pStyle w:val="ListBullet"/>
      </w:pPr>
      <w:r>
        <w:t>D. DMAC</w:t>
      </w:r>
    </w:p>
    <w:p w14:paraId="28CF8617" w14:textId="77777777" w:rsidR="00BC6EC0" w:rsidRDefault="00000000">
      <w:r>
        <w:rPr>
          <w:b/>
        </w:rPr>
        <w:t>Đáp án đúng: D</w:t>
      </w:r>
    </w:p>
    <w:p w14:paraId="3C57E2E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2A82A0F" w14:textId="77777777" w:rsidR="00BC6EC0" w:rsidRDefault="00000000">
      <w:pPr>
        <w:pStyle w:val="Heading2"/>
      </w:pPr>
      <w:r>
        <w:t>Câu 376</w:t>
      </w:r>
    </w:p>
    <w:p w14:paraId="58624422" w14:textId="77777777" w:rsidR="00BC6EC0" w:rsidRDefault="00000000">
      <w:r>
        <w:rPr>
          <w:b/>
        </w:rPr>
        <w:t>Chủ đề: DMA</w:t>
      </w:r>
      <w:r>
        <w:rPr>
          <w:b/>
        </w:rPr>
        <w:br/>
        <w:t>[Cơ bản] Cycle stealing DMA hoạt động như thế nào?</w:t>
      </w:r>
    </w:p>
    <w:p w14:paraId="4CDCBF84" w14:textId="77777777" w:rsidR="00BC6EC0" w:rsidRDefault="00000000">
      <w:pPr>
        <w:pStyle w:val="ListBullet"/>
      </w:pPr>
      <w:r>
        <w:t>A. Không dùng bus</w:t>
      </w:r>
    </w:p>
    <w:p w14:paraId="4BAC0BC3" w14:textId="77777777" w:rsidR="00BC6EC0" w:rsidRDefault="00000000">
      <w:pPr>
        <w:pStyle w:val="ListBullet"/>
      </w:pPr>
      <w:r>
        <w:t>B. Chỉ truyền 1 bit</w:t>
      </w:r>
    </w:p>
    <w:p w14:paraId="224C0565" w14:textId="77777777" w:rsidR="00BC6EC0" w:rsidRDefault="00000000">
      <w:pPr>
        <w:pStyle w:val="ListBullet"/>
      </w:pPr>
      <w:r>
        <w:t>C. Chiếm bus toàn bộ</w:t>
      </w:r>
    </w:p>
    <w:p w14:paraId="5977A717" w14:textId="77777777" w:rsidR="00BC6EC0" w:rsidRDefault="00000000">
      <w:pPr>
        <w:pStyle w:val="ListBullet"/>
      </w:pPr>
      <w:r>
        <w:t>D. Mỗi lần chiếm một chu kỳ bus</w:t>
      </w:r>
    </w:p>
    <w:p w14:paraId="5E520E6C" w14:textId="77777777" w:rsidR="00BC6EC0" w:rsidRDefault="00000000">
      <w:r>
        <w:rPr>
          <w:b/>
        </w:rPr>
        <w:t>Đáp án đúng: D</w:t>
      </w:r>
    </w:p>
    <w:p w14:paraId="0D0022C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941C73C" w14:textId="77777777" w:rsidR="00BC6EC0" w:rsidRDefault="00000000">
      <w:pPr>
        <w:pStyle w:val="Heading2"/>
      </w:pPr>
      <w:r>
        <w:t>Câu 377</w:t>
      </w:r>
    </w:p>
    <w:p w14:paraId="4B853E6F" w14:textId="77777777" w:rsidR="00BC6EC0" w:rsidRDefault="00000000">
      <w:r>
        <w:rPr>
          <w:b/>
        </w:rPr>
        <w:t>Chủ đề: Nối ghép vào-ra</w:t>
      </w:r>
      <w:r>
        <w:rPr>
          <w:b/>
        </w:rPr>
        <w:br/>
        <w:t>[Trung bình] Trong kiến trúc máy tính, nối ghép song song có ưu điểm gì?</w:t>
      </w:r>
    </w:p>
    <w:p w14:paraId="51B908E8" w14:textId="77777777" w:rsidR="00BC6EC0" w:rsidRDefault="00000000">
      <w:pPr>
        <w:pStyle w:val="ListBullet"/>
      </w:pPr>
      <w:r>
        <w:t>A. Ít dây dẫn</w:t>
      </w:r>
    </w:p>
    <w:p w14:paraId="42978B4A" w14:textId="77777777" w:rsidR="00BC6EC0" w:rsidRDefault="00000000">
      <w:pPr>
        <w:pStyle w:val="ListBullet"/>
      </w:pPr>
      <w:r>
        <w:t>B. Tốc độ nhanh</w:t>
      </w:r>
    </w:p>
    <w:p w14:paraId="4AC77C02" w14:textId="77777777" w:rsidR="00BC6EC0" w:rsidRDefault="00000000">
      <w:pPr>
        <w:pStyle w:val="ListBullet"/>
      </w:pPr>
      <w:r>
        <w:t>C. Giá rẻ tuyệt đối</w:t>
      </w:r>
    </w:p>
    <w:p w14:paraId="61ED48AB" w14:textId="77777777" w:rsidR="00BC6EC0" w:rsidRDefault="00000000">
      <w:pPr>
        <w:pStyle w:val="ListBullet"/>
      </w:pPr>
      <w:r>
        <w:t>D. Không cần đồng bộ</w:t>
      </w:r>
    </w:p>
    <w:p w14:paraId="6709B032" w14:textId="77777777" w:rsidR="00BC6EC0" w:rsidRDefault="00000000">
      <w:r>
        <w:rPr>
          <w:b/>
        </w:rPr>
        <w:t>Đáp án đúng: B</w:t>
      </w:r>
    </w:p>
    <w:p w14:paraId="79B9537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5C3EC3F" w14:textId="77777777" w:rsidR="00BC6EC0" w:rsidRDefault="00000000">
      <w:pPr>
        <w:pStyle w:val="Heading2"/>
      </w:pPr>
      <w:r>
        <w:t>Câu 378</w:t>
      </w:r>
    </w:p>
    <w:p w14:paraId="584B1C01" w14:textId="77777777" w:rsidR="00BC6EC0" w:rsidRDefault="00000000">
      <w:r>
        <w:rPr>
          <w:b/>
        </w:rPr>
        <w:t>Chủ đề: Nối ghép vào-ra</w:t>
      </w:r>
      <w:r>
        <w:rPr>
          <w:b/>
        </w:rPr>
        <w:br/>
        <w:t>[Nâng cao] Hãy xác định phát biểu đúng: usb là ví dụ của cấu hình nào?</w:t>
      </w:r>
    </w:p>
    <w:p w14:paraId="547E3A83" w14:textId="77777777" w:rsidR="00BC6EC0" w:rsidRDefault="00000000">
      <w:pPr>
        <w:pStyle w:val="ListBullet"/>
      </w:pPr>
      <w:r>
        <w:t>A. DMA</w:t>
      </w:r>
    </w:p>
    <w:p w14:paraId="09979FDD" w14:textId="77777777" w:rsidR="00BC6EC0" w:rsidRDefault="00000000">
      <w:pPr>
        <w:pStyle w:val="ListBullet"/>
      </w:pPr>
      <w:r>
        <w:t>B. Ngắt mềm</w:t>
      </w:r>
    </w:p>
    <w:p w14:paraId="18DCA6D2" w14:textId="77777777" w:rsidR="00BC6EC0" w:rsidRDefault="00000000">
      <w:pPr>
        <w:pStyle w:val="ListBullet"/>
      </w:pPr>
      <w:r>
        <w:t>C. Điểm tới đa điểm</w:t>
      </w:r>
    </w:p>
    <w:p w14:paraId="63F88F58" w14:textId="77777777" w:rsidR="00BC6EC0" w:rsidRDefault="00000000">
      <w:pPr>
        <w:pStyle w:val="ListBullet"/>
      </w:pPr>
      <w:r>
        <w:t>D. Điểm tới điểm</w:t>
      </w:r>
    </w:p>
    <w:p w14:paraId="51A000A1" w14:textId="77777777" w:rsidR="00BC6EC0" w:rsidRDefault="00000000">
      <w:r>
        <w:rPr>
          <w:b/>
        </w:rPr>
        <w:t>Đáp án đúng: C</w:t>
      </w:r>
    </w:p>
    <w:p w14:paraId="0244FC4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B8EF6D4" w14:textId="77777777" w:rsidR="00BC6EC0" w:rsidRDefault="00000000">
      <w:pPr>
        <w:pStyle w:val="Heading2"/>
      </w:pPr>
      <w:r>
        <w:t>Câu 379</w:t>
      </w:r>
    </w:p>
    <w:p w14:paraId="269FDDFD" w14:textId="77777777" w:rsidR="00BC6EC0" w:rsidRDefault="00000000">
      <w:r>
        <w:rPr>
          <w:b/>
        </w:rPr>
        <w:t>Chủ đề: Tổng quan hệ thống vào-ra</w:t>
      </w:r>
      <w:r>
        <w:rPr>
          <w:b/>
        </w:rPr>
        <w:br/>
        <w:t>[Vận dụng] Phát biểu nào sau đây đúng? chức năng chính của hệ thống vào-ra là gì?</w:t>
      </w:r>
    </w:p>
    <w:p w14:paraId="5E13FB84" w14:textId="77777777" w:rsidR="00BC6EC0" w:rsidRDefault="00000000">
      <w:pPr>
        <w:pStyle w:val="ListBullet"/>
      </w:pPr>
      <w:r>
        <w:t>A. Điều khiển ALU</w:t>
      </w:r>
    </w:p>
    <w:p w14:paraId="3FA4D12B" w14:textId="77777777" w:rsidR="00BC6EC0" w:rsidRDefault="00000000">
      <w:pPr>
        <w:pStyle w:val="ListBullet"/>
      </w:pPr>
      <w:r>
        <w:t>B. Tăng tốc CPU</w:t>
      </w:r>
    </w:p>
    <w:p w14:paraId="30F92CC6" w14:textId="77777777" w:rsidR="00BC6EC0" w:rsidRDefault="00000000">
      <w:pPr>
        <w:pStyle w:val="ListBullet"/>
      </w:pPr>
      <w:r>
        <w:t>C. Lưu trữ dữ liệu</w:t>
      </w:r>
    </w:p>
    <w:p w14:paraId="62376CB6" w14:textId="77777777" w:rsidR="00BC6EC0" w:rsidRDefault="00000000">
      <w:pPr>
        <w:pStyle w:val="ListBullet"/>
      </w:pPr>
      <w:r>
        <w:t>D. Trao đổi thông tin với bên ngoài</w:t>
      </w:r>
    </w:p>
    <w:p w14:paraId="03527895" w14:textId="77777777" w:rsidR="00BC6EC0" w:rsidRDefault="00000000">
      <w:r>
        <w:rPr>
          <w:b/>
        </w:rPr>
        <w:t>Đáp án đúng: D</w:t>
      </w:r>
    </w:p>
    <w:p w14:paraId="0DE8A647"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13FA379" w14:textId="77777777" w:rsidR="00BC6EC0" w:rsidRDefault="00000000">
      <w:pPr>
        <w:pStyle w:val="Heading2"/>
      </w:pPr>
      <w:r>
        <w:t>Câu 380</w:t>
      </w:r>
    </w:p>
    <w:p w14:paraId="716F33D8" w14:textId="77777777" w:rsidR="00BC6EC0" w:rsidRDefault="00000000">
      <w:r>
        <w:rPr>
          <w:b/>
        </w:rPr>
        <w:t>Chủ đề: Tổng quan hệ thống vào-ra</w:t>
      </w:r>
      <w:r>
        <w:rPr>
          <w:b/>
        </w:rPr>
        <w:br/>
        <w:t>[Cơ bản] Thiết bị ngoại vi còn được gọi là gì?</w:t>
      </w:r>
    </w:p>
    <w:p w14:paraId="5224CBF8" w14:textId="77777777" w:rsidR="00BC6EC0" w:rsidRDefault="00000000">
      <w:pPr>
        <w:pStyle w:val="ListBullet"/>
      </w:pPr>
      <w:r>
        <w:t>A. Registers</w:t>
      </w:r>
    </w:p>
    <w:p w14:paraId="68B1D583" w14:textId="77777777" w:rsidR="00BC6EC0" w:rsidRDefault="00000000">
      <w:pPr>
        <w:pStyle w:val="ListBullet"/>
      </w:pPr>
      <w:r>
        <w:t>B. Buffers</w:t>
      </w:r>
    </w:p>
    <w:p w14:paraId="0958FC6D" w14:textId="77777777" w:rsidR="00BC6EC0" w:rsidRDefault="00000000">
      <w:pPr>
        <w:pStyle w:val="ListBullet"/>
      </w:pPr>
      <w:r>
        <w:t>C. Caches</w:t>
      </w:r>
    </w:p>
    <w:p w14:paraId="35D8A269" w14:textId="77777777" w:rsidR="00BC6EC0" w:rsidRDefault="00000000">
      <w:pPr>
        <w:pStyle w:val="ListBullet"/>
      </w:pPr>
      <w:r>
        <w:t>D. Peripherals</w:t>
      </w:r>
    </w:p>
    <w:p w14:paraId="52DB748E" w14:textId="77777777" w:rsidR="00BC6EC0" w:rsidRDefault="00000000">
      <w:r>
        <w:rPr>
          <w:b/>
        </w:rPr>
        <w:t>Đáp án đúng: D</w:t>
      </w:r>
    </w:p>
    <w:p w14:paraId="4813405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597C111" w14:textId="77777777" w:rsidR="00BC6EC0" w:rsidRDefault="00000000">
      <w:pPr>
        <w:pStyle w:val="Heading2"/>
      </w:pPr>
      <w:r>
        <w:t>Câu 381</w:t>
      </w:r>
    </w:p>
    <w:p w14:paraId="49D667E4" w14:textId="77777777" w:rsidR="00BC6EC0" w:rsidRDefault="00000000">
      <w:r>
        <w:rPr>
          <w:b/>
        </w:rPr>
        <w:t>Chủ đề: Tổng quan hệ thống vào-ra</w:t>
      </w:r>
      <w:r>
        <w:rPr>
          <w:b/>
        </w:rPr>
        <w:br/>
        <w:t>[Trung bình] Trong kiến trúc máy tính, thành phần nào giúp nối thiết bị vào-ra với cpu và ram?</w:t>
      </w:r>
    </w:p>
    <w:p w14:paraId="415C70F1" w14:textId="77777777" w:rsidR="00BC6EC0" w:rsidRDefault="00000000">
      <w:pPr>
        <w:pStyle w:val="ListBullet"/>
      </w:pPr>
      <w:r>
        <w:t>A. Cache</w:t>
      </w:r>
    </w:p>
    <w:p w14:paraId="1265A299" w14:textId="77777777" w:rsidR="00BC6EC0" w:rsidRDefault="00000000">
      <w:pPr>
        <w:pStyle w:val="ListBullet"/>
      </w:pPr>
      <w:r>
        <w:t>B. Mô-đun vào-ra</w:t>
      </w:r>
    </w:p>
    <w:p w14:paraId="601B8146" w14:textId="77777777" w:rsidR="00BC6EC0" w:rsidRDefault="00000000">
      <w:pPr>
        <w:pStyle w:val="ListBullet"/>
      </w:pPr>
      <w:r>
        <w:t>C. ALU</w:t>
      </w:r>
    </w:p>
    <w:p w14:paraId="1A3B5564" w14:textId="77777777" w:rsidR="00BC6EC0" w:rsidRDefault="00000000">
      <w:pPr>
        <w:pStyle w:val="ListBullet"/>
      </w:pPr>
      <w:r>
        <w:t>D. Pipeline</w:t>
      </w:r>
    </w:p>
    <w:p w14:paraId="71479393" w14:textId="77777777" w:rsidR="00BC6EC0" w:rsidRDefault="00000000">
      <w:r>
        <w:rPr>
          <w:b/>
        </w:rPr>
        <w:t>Đáp án đúng: B</w:t>
      </w:r>
    </w:p>
    <w:p w14:paraId="61F55BB9"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CCCA2A6" w14:textId="77777777" w:rsidR="00BC6EC0" w:rsidRDefault="00000000">
      <w:pPr>
        <w:pStyle w:val="Heading2"/>
      </w:pPr>
      <w:r>
        <w:t>Câu 382</w:t>
      </w:r>
    </w:p>
    <w:p w14:paraId="718876FE" w14:textId="77777777" w:rsidR="00BC6EC0" w:rsidRDefault="00000000">
      <w:r>
        <w:rPr>
          <w:b/>
        </w:rPr>
        <w:t>Chủ đề: Địa chỉ hóa vào-ra</w:t>
      </w:r>
      <w:r>
        <w:rPr>
          <w:b/>
        </w:rPr>
        <w:br/>
        <w:t>[Nâng cao] Hãy xác định phát biểu đúng: memory-mapped i/o có đặc điểm nào?</w:t>
      </w:r>
    </w:p>
    <w:p w14:paraId="1B49F36C" w14:textId="77777777" w:rsidR="00BC6EC0" w:rsidRDefault="00000000">
      <w:pPr>
        <w:pStyle w:val="ListBullet"/>
      </w:pPr>
      <w:r>
        <w:t>A. Dùng lệnh IN/OUT</w:t>
      </w:r>
    </w:p>
    <w:p w14:paraId="7F0C4787" w14:textId="77777777" w:rsidR="00BC6EC0" w:rsidRDefault="00000000">
      <w:pPr>
        <w:pStyle w:val="ListBullet"/>
      </w:pPr>
      <w:r>
        <w:t>B. Dùng chung không gian địa chỉ với bộ nhớ</w:t>
      </w:r>
    </w:p>
    <w:p w14:paraId="15210952" w14:textId="77777777" w:rsidR="00BC6EC0" w:rsidRDefault="00000000">
      <w:pPr>
        <w:pStyle w:val="ListBullet"/>
      </w:pPr>
      <w:r>
        <w:t>C. Không dùng địa chỉ</w:t>
      </w:r>
    </w:p>
    <w:p w14:paraId="2F6F4B42" w14:textId="77777777" w:rsidR="00BC6EC0" w:rsidRDefault="00000000">
      <w:pPr>
        <w:pStyle w:val="ListBullet"/>
      </w:pPr>
      <w:r>
        <w:t>D. Chỉ dùng cho Intel</w:t>
      </w:r>
    </w:p>
    <w:p w14:paraId="5BA6ECDB" w14:textId="77777777" w:rsidR="00BC6EC0" w:rsidRDefault="00000000">
      <w:r>
        <w:rPr>
          <w:b/>
        </w:rPr>
        <w:t>Đáp án đúng: B</w:t>
      </w:r>
    </w:p>
    <w:p w14:paraId="2DD96B25"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8F03F44" w14:textId="77777777" w:rsidR="00BC6EC0" w:rsidRDefault="00000000">
      <w:pPr>
        <w:pStyle w:val="Heading2"/>
      </w:pPr>
      <w:r>
        <w:t>Câu 383</w:t>
      </w:r>
    </w:p>
    <w:p w14:paraId="03B7B87F" w14:textId="77777777" w:rsidR="00BC6EC0" w:rsidRDefault="00000000">
      <w:r>
        <w:rPr>
          <w:b/>
        </w:rPr>
        <w:t>Chủ đề: Địa chỉ hóa vào-ra</w:t>
      </w:r>
      <w:r>
        <w:rPr>
          <w:b/>
        </w:rPr>
        <w:br/>
        <w:t>[Vận dụng] Phát biểu nào sau đây đúng? kiến trúc x86 thường dùng kiểu nào?</w:t>
      </w:r>
    </w:p>
    <w:p w14:paraId="3A2D9ABB" w14:textId="77777777" w:rsidR="00BC6EC0" w:rsidRDefault="00000000">
      <w:pPr>
        <w:pStyle w:val="ListBullet"/>
      </w:pPr>
      <w:r>
        <w:t>A. Isolated I/O</w:t>
      </w:r>
    </w:p>
    <w:p w14:paraId="0295D36D" w14:textId="77777777" w:rsidR="00BC6EC0" w:rsidRDefault="00000000">
      <w:pPr>
        <w:pStyle w:val="ListBullet"/>
      </w:pPr>
      <w:r>
        <w:t>B. Cycle stealing</w:t>
      </w:r>
    </w:p>
    <w:p w14:paraId="48DCA7C2" w14:textId="77777777" w:rsidR="00BC6EC0" w:rsidRDefault="00000000">
      <w:pPr>
        <w:pStyle w:val="ListBullet"/>
      </w:pPr>
      <w:r>
        <w:t>C. Polling</w:t>
      </w:r>
    </w:p>
    <w:p w14:paraId="541C88EE" w14:textId="77777777" w:rsidR="00BC6EC0" w:rsidRDefault="00000000">
      <w:pPr>
        <w:pStyle w:val="ListBullet"/>
      </w:pPr>
      <w:r>
        <w:t>D. Transparent DMA</w:t>
      </w:r>
    </w:p>
    <w:p w14:paraId="65BDFFEE" w14:textId="77777777" w:rsidR="00BC6EC0" w:rsidRDefault="00000000">
      <w:r>
        <w:rPr>
          <w:b/>
        </w:rPr>
        <w:t>Đáp án đúng: A</w:t>
      </w:r>
    </w:p>
    <w:p w14:paraId="451035C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9EB4DB0" w14:textId="77777777" w:rsidR="00BC6EC0" w:rsidRDefault="00000000">
      <w:pPr>
        <w:pStyle w:val="Heading2"/>
      </w:pPr>
      <w:r>
        <w:t>Câu 384</w:t>
      </w:r>
    </w:p>
    <w:p w14:paraId="7310163A" w14:textId="77777777" w:rsidR="00BC6EC0" w:rsidRDefault="00000000">
      <w:r>
        <w:rPr>
          <w:b/>
        </w:rPr>
        <w:t>Chủ đề: Programmed I/O</w:t>
      </w:r>
      <w:r>
        <w:rPr>
          <w:b/>
        </w:rPr>
        <w:br/>
        <w:t>[Cơ bản] Nhược điểm lớn nhất của Programmed I/O là gì?</w:t>
      </w:r>
    </w:p>
    <w:p w14:paraId="4B319F3D" w14:textId="77777777" w:rsidR="00BC6EC0" w:rsidRDefault="00000000">
      <w:pPr>
        <w:pStyle w:val="ListBullet"/>
      </w:pPr>
      <w:r>
        <w:t>A. Không có ngắt</w:t>
      </w:r>
    </w:p>
    <w:p w14:paraId="49B6BDDA" w14:textId="77777777" w:rsidR="00BC6EC0" w:rsidRDefault="00000000">
      <w:pPr>
        <w:pStyle w:val="ListBullet"/>
      </w:pPr>
      <w:r>
        <w:t>B. Không dùng bộ nhớ</w:t>
      </w:r>
    </w:p>
    <w:p w14:paraId="029E341C" w14:textId="77777777" w:rsidR="00BC6EC0" w:rsidRDefault="00000000">
      <w:pPr>
        <w:pStyle w:val="ListBullet"/>
      </w:pPr>
      <w:r>
        <w:t>C. CPU phải chờ thiết bị</w:t>
      </w:r>
    </w:p>
    <w:p w14:paraId="0A41B678" w14:textId="77777777" w:rsidR="00BC6EC0" w:rsidRDefault="00000000">
      <w:pPr>
        <w:pStyle w:val="ListBullet"/>
      </w:pPr>
      <w:r>
        <w:t>D. Không có bus</w:t>
      </w:r>
    </w:p>
    <w:p w14:paraId="1601D817" w14:textId="77777777" w:rsidR="00BC6EC0" w:rsidRDefault="00000000">
      <w:r>
        <w:rPr>
          <w:b/>
        </w:rPr>
        <w:t>Đáp án đúng: C</w:t>
      </w:r>
    </w:p>
    <w:p w14:paraId="5FCBA13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1F3C442" w14:textId="77777777" w:rsidR="00BC6EC0" w:rsidRDefault="00000000">
      <w:pPr>
        <w:pStyle w:val="Heading2"/>
      </w:pPr>
      <w:r>
        <w:t>Câu 385</w:t>
      </w:r>
    </w:p>
    <w:p w14:paraId="1FBCE5E7" w14:textId="77777777" w:rsidR="00BC6EC0" w:rsidRDefault="00000000">
      <w:r>
        <w:rPr>
          <w:b/>
        </w:rPr>
        <w:t>Chủ đề: Programmed I/O</w:t>
      </w:r>
      <w:r>
        <w:rPr>
          <w:b/>
        </w:rPr>
        <w:br/>
        <w:t>[Trung bình] Trong kiến trúc máy tính, tín hiệu read dùng để làm gì?</w:t>
      </w:r>
    </w:p>
    <w:p w14:paraId="2CCCA529" w14:textId="77777777" w:rsidR="00BC6EC0" w:rsidRDefault="00000000">
      <w:pPr>
        <w:pStyle w:val="ListBullet"/>
      </w:pPr>
      <w:r>
        <w:t>A. Reset bus</w:t>
      </w:r>
    </w:p>
    <w:p w14:paraId="41E8F25B" w14:textId="77777777" w:rsidR="00BC6EC0" w:rsidRDefault="00000000">
      <w:pPr>
        <w:pStyle w:val="ListBullet"/>
      </w:pPr>
      <w:r>
        <w:t>B. Gửi dữ liệu ra thiết bị</w:t>
      </w:r>
    </w:p>
    <w:p w14:paraId="20A66C72" w14:textId="77777777" w:rsidR="00BC6EC0" w:rsidRDefault="00000000">
      <w:pPr>
        <w:pStyle w:val="ListBullet"/>
      </w:pPr>
      <w:r>
        <w:t>C. Khởi động CPU</w:t>
      </w:r>
    </w:p>
    <w:p w14:paraId="2B9B0DA8" w14:textId="77777777" w:rsidR="00BC6EC0" w:rsidRDefault="00000000">
      <w:pPr>
        <w:pStyle w:val="ListBullet"/>
      </w:pPr>
      <w:r>
        <w:t>D. Nhận dữ liệu từ thiết bị</w:t>
      </w:r>
    </w:p>
    <w:p w14:paraId="7667C15E" w14:textId="77777777" w:rsidR="00BC6EC0" w:rsidRDefault="00000000">
      <w:r>
        <w:rPr>
          <w:b/>
        </w:rPr>
        <w:t>Đáp án đúng: D</w:t>
      </w:r>
    </w:p>
    <w:p w14:paraId="05721D1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5D31BEE" w14:textId="77777777" w:rsidR="00BC6EC0" w:rsidRDefault="00000000">
      <w:pPr>
        <w:pStyle w:val="Heading2"/>
      </w:pPr>
      <w:r>
        <w:t>Câu 386</w:t>
      </w:r>
    </w:p>
    <w:p w14:paraId="0EE336C1" w14:textId="77777777" w:rsidR="00BC6EC0" w:rsidRDefault="00000000">
      <w:r>
        <w:rPr>
          <w:b/>
        </w:rPr>
        <w:t>Chủ đề: Interrupt-driven I/O</w:t>
      </w:r>
      <w:r>
        <w:rPr>
          <w:b/>
        </w:rPr>
        <w:br/>
        <w:t>[Nâng cao] Hãy xác định phát biểu đúng: ưu điểm chính của vào-ra điều khiển bằng ngắt là gì?</w:t>
      </w:r>
    </w:p>
    <w:p w14:paraId="3DB853EB" w14:textId="77777777" w:rsidR="00BC6EC0" w:rsidRDefault="00000000">
      <w:pPr>
        <w:pStyle w:val="ListBullet"/>
      </w:pPr>
      <w:r>
        <w:t>A. Không cần bộ nhớ</w:t>
      </w:r>
    </w:p>
    <w:p w14:paraId="637834FD" w14:textId="77777777" w:rsidR="00BC6EC0" w:rsidRDefault="00000000">
      <w:pPr>
        <w:pStyle w:val="ListBullet"/>
      </w:pPr>
      <w:r>
        <w:t>B. Không dùng bus</w:t>
      </w:r>
    </w:p>
    <w:p w14:paraId="1595A6DA" w14:textId="77777777" w:rsidR="00BC6EC0" w:rsidRDefault="00000000">
      <w:pPr>
        <w:pStyle w:val="ListBullet"/>
      </w:pPr>
      <w:r>
        <w:t>C. Không cần phần cứng</w:t>
      </w:r>
    </w:p>
    <w:p w14:paraId="292EC3FA" w14:textId="77777777" w:rsidR="00BC6EC0" w:rsidRDefault="00000000">
      <w:pPr>
        <w:pStyle w:val="ListBullet"/>
      </w:pPr>
      <w:r>
        <w:t>D. CPU không cần chờ liên tục</w:t>
      </w:r>
    </w:p>
    <w:p w14:paraId="02210BF1" w14:textId="77777777" w:rsidR="00BC6EC0" w:rsidRDefault="00000000">
      <w:r>
        <w:rPr>
          <w:b/>
        </w:rPr>
        <w:t>Đáp án đúng: D</w:t>
      </w:r>
    </w:p>
    <w:p w14:paraId="48D3BFE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E766A05" w14:textId="77777777" w:rsidR="00BC6EC0" w:rsidRDefault="00000000">
      <w:pPr>
        <w:pStyle w:val="Heading2"/>
      </w:pPr>
      <w:r>
        <w:t>Câu 387</w:t>
      </w:r>
    </w:p>
    <w:p w14:paraId="1FCE35E2" w14:textId="77777777" w:rsidR="00BC6EC0" w:rsidRDefault="00000000">
      <w:r>
        <w:rPr>
          <w:b/>
        </w:rPr>
        <w:t>Chủ đề: Interrupt-driven I/O</w:t>
      </w:r>
      <w:r>
        <w:rPr>
          <w:b/>
        </w:rPr>
        <w:br/>
        <w:t>[Vận dụng] Phát biểu nào sau đây đúng? pic là viết tắt của gì?</w:t>
      </w:r>
    </w:p>
    <w:p w14:paraId="44F5E084" w14:textId="77777777" w:rsidR="00BC6EC0" w:rsidRDefault="00000000">
      <w:pPr>
        <w:pStyle w:val="ListBullet"/>
      </w:pPr>
      <w:r>
        <w:t>A. Programmed IO Circuit</w:t>
      </w:r>
    </w:p>
    <w:p w14:paraId="27B2F162" w14:textId="77777777" w:rsidR="00BC6EC0" w:rsidRDefault="00000000">
      <w:pPr>
        <w:pStyle w:val="ListBullet"/>
      </w:pPr>
      <w:r>
        <w:t>B. Programmable Interrupt Controller</w:t>
      </w:r>
    </w:p>
    <w:p w14:paraId="16E316BE" w14:textId="77777777" w:rsidR="00BC6EC0" w:rsidRDefault="00000000">
      <w:pPr>
        <w:pStyle w:val="ListBullet"/>
      </w:pPr>
      <w:r>
        <w:t>C. Parallel Input Controller</w:t>
      </w:r>
    </w:p>
    <w:p w14:paraId="20EC3E35" w14:textId="77777777" w:rsidR="00BC6EC0" w:rsidRDefault="00000000">
      <w:pPr>
        <w:pStyle w:val="ListBullet"/>
      </w:pPr>
      <w:r>
        <w:t>D. Peripheral Interface Core</w:t>
      </w:r>
    </w:p>
    <w:p w14:paraId="221B4029" w14:textId="77777777" w:rsidR="00BC6EC0" w:rsidRDefault="00000000">
      <w:r>
        <w:rPr>
          <w:b/>
        </w:rPr>
        <w:t>Đáp án đúng: B</w:t>
      </w:r>
    </w:p>
    <w:p w14:paraId="0A79349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6E4756D" w14:textId="77777777" w:rsidR="00BC6EC0" w:rsidRDefault="00000000">
      <w:pPr>
        <w:pStyle w:val="Heading2"/>
      </w:pPr>
      <w:r>
        <w:t>Câu 388</w:t>
      </w:r>
    </w:p>
    <w:p w14:paraId="6579C33E" w14:textId="77777777" w:rsidR="00BC6EC0" w:rsidRDefault="00000000">
      <w:r>
        <w:rPr>
          <w:b/>
        </w:rPr>
        <w:t>Chủ đề: DMA</w:t>
      </w:r>
      <w:r>
        <w:rPr>
          <w:b/>
        </w:rPr>
        <w:br/>
        <w:t>[Cơ bản] DMA là viết tắt của cụm nào?</w:t>
      </w:r>
    </w:p>
    <w:p w14:paraId="0B4409E7" w14:textId="77777777" w:rsidR="00BC6EC0" w:rsidRDefault="00000000">
      <w:pPr>
        <w:pStyle w:val="ListBullet"/>
      </w:pPr>
      <w:r>
        <w:t>A. Distributed Memory Access</w:t>
      </w:r>
    </w:p>
    <w:p w14:paraId="4C3C975E" w14:textId="77777777" w:rsidR="00BC6EC0" w:rsidRDefault="00000000">
      <w:pPr>
        <w:pStyle w:val="ListBullet"/>
      </w:pPr>
      <w:r>
        <w:t>B. Direct Memory Access</w:t>
      </w:r>
    </w:p>
    <w:p w14:paraId="4B87D0AE" w14:textId="77777777" w:rsidR="00BC6EC0" w:rsidRDefault="00000000">
      <w:pPr>
        <w:pStyle w:val="ListBullet"/>
      </w:pPr>
      <w:r>
        <w:t>C. Dynamic Memory Access</w:t>
      </w:r>
    </w:p>
    <w:p w14:paraId="345D93C1" w14:textId="77777777" w:rsidR="00BC6EC0" w:rsidRDefault="00000000">
      <w:pPr>
        <w:pStyle w:val="ListBullet"/>
      </w:pPr>
      <w:r>
        <w:t>D. Dual Memory Access</w:t>
      </w:r>
    </w:p>
    <w:p w14:paraId="04FA2636" w14:textId="77777777" w:rsidR="00BC6EC0" w:rsidRDefault="00000000">
      <w:r>
        <w:rPr>
          <w:b/>
        </w:rPr>
        <w:t>Đáp án đúng: B</w:t>
      </w:r>
    </w:p>
    <w:p w14:paraId="0B98A9F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ABCC24A" w14:textId="77777777" w:rsidR="00BC6EC0" w:rsidRDefault="00000000">
      <w:pPr>
        <w:pStyle w:val="Heading2"/>
      </w:pPr>
      <w:r>
        <w:t>Câu 389</w:t>
      </w:r>
    </w:p>
    <w:p w14:paraId="36768A1E" w14:textId="77777777" w:rsidR="00BC6EC0" w:rsidRDefault="00000000">
      <w:r>
        <w:rPr>
          <w:b/>
        </w:rPr>
        <w:t>Chủ đề: DMA</w:t>
      </w:r>
      <w:r>
        <w:rPr>
          <w:b/>
        </w:rPr>
        <w:br/>
        <w:t>[Trung bình] Trong kiến trúc máy tính, trong dma, thành phần nào điều khiển truyền dữ liệu?</w:t>
      </w:r>
    </w:p>
    <w:p w14:paraId="7C9D76D6" w14:textId="77777777" w:rsidR="00BC6EC0" w:rsidRDefault="00000000">
      <w:pPr>
        <w:pStyle w:val="ListBullet"/>
      </w:pPr>
      <w:r>
        <w:t>A. ALU</w:t>
      </w:r>
    </w:p>
    <w:p w14:paraId="3FE4FD0F" w14:textId="77777777" w:rsidR="00BC6EC0" w:rsidRDefault="00000000">
      <w:pPr>
        <w:pStyle w:val="ListBullet"/>
      </w:pPr>
      <w:r>
        <w:t>B. CPU</w:t>
      </w:r>
    </w:p>
    <w:p w14:paraId="4ECCF21A" w14:textId="77777777" w:rsidR="00BC6EC0" w:rsidRDefault="00000000">
      <w:pPr>
        <w:pStyle w:val="ListBullet"/>
      </w:pPr>
      <w:r>
        <w:t>C. DMAC</w:t>
      </w:r>
    </w:p>
    <w:p w14:paraId="2770BE7E" w14:textId="77777777" w:rsidR="00BC6EC0" w:rsidRDefault="00000000">
      <w:pPr>
        <w:pStyle w:val="ListBullet"/>
      </w:pPr>
      <w:r>
        <w:t>D. Cache</w:t>
      </w:r>
    </w:p>
    <w:p w14:paraId="2B48A298" w14:textId="77777777" w:rsidR="00BC6EC0" w:rsidRDefault="00000000">
      <w:r>
        <w:rPr>
          <w:b/>
        </w:rPr>
        <w:t>Đáp án đúng: C</w:t>
      </w:r>
    </w:p>
    <w:p w14:paraId="1C926B4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8293B69" w14:textId="77777777" w:rsidR="00BC6EC0" w:rsidRDefault="00000000">
      <w:pPr>
        <w:pStyle w:val="Heading2"/>
      </w:pPr>
      <w:r>
        <w:t>Câu 390</w:t>
      </w:r>
    </w:p>
    <w:p w14:paraId="20D8F7B9" w14:textId="77777777" w:rsidR="00BC6EC0" w:rsidRDefault="00000000">
      <w:r>
        <w:rPr>
          <w:b/>
        </w:rPr>
        <w:t>Chủ đề: DMA</w:t>
      </w:r>
      <w:r>
        <w:rPr>
          <w:b/>
        </w:rPr>
        <w:br/>
        <w:t>[Nâng cao] Hãy xác định phát biểu đúng: cycle stealing dma hoạt động như thế nào?</w:t>
      </w:r>
    </w:p>
    <w:p w14:paraId="3EA4401C" w14:textId="77777777" w:rsidR="00BC6EC0" w:rsidRDefault="00000000">
      <w:pPr>
        <w:pStyle w:val="ListBullet"/>
      </w:pPr>
      <w:r>
        <w:t>A. Chiếm bus toàn bộ</w:t>
      </w:r>
    </w:p>
    <w:p w14:paraId="3E3C4C16" w14:textId="77777777" w:rsidR="00BC6EC0" w:rsidRDefault="00000000">
      <w:pPr>
        <w:pStyle w:val="ListBullet"/>
      </w:pPr>
      <w:r>
        <w:t>B. Mỗi lần chiếm một chu kỳ bus</w:t>
      </w:r>
    </w:p>
    <w:p w14:paraId="2A3FC0A2" w14:textId="77777777" w:rsidR="00BC6EC0" w:rsidRDefault="00000000">
      <w:pPr>
        <w:pStyle w:val="ListBullet"/>
      </w:pPr>
      <w:r>
        <w:t>C. Không dùng bus</w:t>
      </w:r>
    </w:p>
    <w:p w14:paraId="6ACDDC1E" w14:textId="77777777" w:rsidR="00BC6EC0" w:rsidRDefault="00000000">
      <w:pPr>
        <w:pStyle w:val="ListBullet"/>
      </w:pPr>
      <w:r>
        <w:t>D. Chỉ truyền 1 bit</w:t>
      </w:r>
    </w:p>
    <w:p w14:paraId="76825FDC" w14:textId="77777777" w:rsidR="00BC6EC0" w:rsidRDefault="00000000">
      <w:r>
        <w:rPr>
          <w:b/>
        </w:rPr>
        <w:t>Đáp án đúng: B</w:t>
      </w:r>
    </w:p>
    <w:p w14:paraId="02A4699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873AAA2" w14:textId="77777777" w:rsidR="00BC6EC0" w:rsidRDefault="00000000">
      <w:pPr>
        <w:pStyle w:val="Heading2"/>
      </w:pPr>
      <w:r>
        <w:t>Câu 391</w:t>
      </w:r>
    </w:p>
    <w:p w14:paraId="0865EE76" w14:textId="77777777" w:rsidR="00BC6EC0" w:rsidRDefault="00000000">
      <w:r>
        <w:rPr>
          <w:b/>
        </w:rPr>
        <w:t>Chủ đề: Nối ghép vào-ra</w:t>
      </w:r>
      <w:r>
        <w:rPr>
          <w:b/>
        </w:rPr>
        <w:br/>
        <w:t>[Vận dụng] Phát biểu nào sau đây đúng? nối ghép song song có ưu điểm gì?</w:t>
      </w:r>
    </w:p>
    <w:p w14:paraId="4979D4BF" w14:textId="77777777" w:rsidR="00BC6EC0" w:rsidRDefault="00000000">
      <w:pPr>
        <w:pStyle w:val="ListBullet"/>
      </w:pPr>
      <w:r>
        <w:t>A. Ít dây dẫn</w:t>
      </w:r>
    </w:p>
    <w:p w14:paraId="61E37FD9" w14:textId="77777777" w:rsidR="00BC6EC0" w:rsidRDefault="00000000">
      <w:pPr>
        <w:pStyle w:val="ListBullet"/>
      </w:pPr>
      <w:r>
        <w:t>B. Tốc độ nhanh</w:t>
      </w:r>
    </w:p>
    <w:p w14:paraId="6FAC8737" w14:textId="77777777" w:rsidR="00BC6EC0" w:rsidRDefault="00000000">
      <w:pPr>
        <w:pStyle w:val="ListBullet"/>
      </w:pPr>
      <w:r>
        <w:t>C. Giá rẻ tuyệt đối</w:t>
      </w:r>
    </w:p>
    <w:p w14:paraId="48CC2B96" w14:textId="77777777" w:rsidR="00BC6EC0" w:rsidRDefault="00000000">
      <w:pPr>
        <w:pStyle w:val="ListBullet"/>
      </w:pPr>
      <w:r>
        <w:t>D. Không cần đồng bộ</w:t>
      </w:r>
    </w:p>
    <w:p w14:paraId="5BB0F4D4" w14:textId="77777777" w:rsidR="00BC6EC0" w:rsidRDefault="00000000">
      <w:r>
        <w:rPr>
          <w:b/>
        </w:rPr>
        <w:t>Đáp án đúng: B</w:t>
      </w:r>
    </w:p>
    <w:p w14:paraId="2EAD52F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A54A16D" w14:textId="77777777" w:rsidR="00BC6EC0" w:rsidRDefault="00000000">
      <w:pPr>
        <w:pStyle w:val="Heading2"/>
      </w:pPr>
      <w:r>
        <w:t>Câu 392</w:t>
      </w:r>
    </w:p>
    <w:p w14:paraId="2BC1A851" w14:textId="77777777" w:rsidR="00BC6EC0" w:rsidRDefault="00000000">
      <w:r>
        <w:rPr>
          <w:b/>
        </w:rPr>
        <w:t>Chủ đề: Nối ghép vào-ra</w:t>
      </w:r>
      <w:r>
        <w:rPr>
          <w:b/>
        </w:rPr>
        <w:br/>
        <w:t>[Cơ bản] USB là ví dụ của cấu hình nào?</w:t>
      </w:r>
    </w:p>
    <w:p w14:paraId="3F62FD79" w14:textId="77777777" w:rsidR="00BC6EC0" w:rsidRDefault="00000000">
      <w:pPr>
        <w:pStyle w:val="ListBullet"/>
      </w:pPr>
      <w:r>
        <w:t>A. Ngắt mềm</w:t>
      </w:r>
    </w:p>
    <w:p w14:paraId="53A2E0D3" w14:textId="77777777" w:rsidR="00BC6EC0" w:rsidRDefault="00000000">
      <w:pPr>
        <w:pStyle w:val="ListBullet"/>
      </w:pPr>
      <w:r>
        <w:t>B. DMA</w:t>
      </w:r>
    </w:p>
    <w:p w14:paraId="2A97DEA3" w14:textId="77777777" w:rsidR="00BC6EC0" w:rsidRDefault="00000000">
      <w:pPr>
        <w:pStyle w:val="ListBullet"/>
      </w:pPr>
      <w:r>
        <w:t>C. Điểm tới điểm</w:t>
      </w:r>
    </w:p>
    <w:p w14:paraId="1F44E0D8" w14:textId="77777777" w:rsidR="00BC6EC0" w:rsidRDefault="00000000">
      <w:pPr>
        <w:pStyle w:val="ListBullet"/>
      </w:pPr>
      <w:r>
        <w:t>D. Điểm tới đa điểm</w:t>
      </w:r>
    </w:p>
    <w:p w14:paraId="307278D7" w14:textId="77777777" w:rsidR="00BC6EC0" w:rsidRDefault="00000000">
      <w:r>
        <w:rPr>
          <w:b/>
        </w:rPr>
        <w:t>Đáp án đúng: D</w:t>
      </w:r>
    </w:p>
    <w:p w14:paraId="329296B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CABBBD3" w14:textId="77777777" w:rsidR="00BC6EC0" w:rsidRDefault="00000000">
      <w:pPr>
        <w:pStyle w:val="Heading2"/>
      </w:pPr>
      <w:r>
        <w:t>Câu 393</w:t>
      </w:r>
    </w:p>
    <w:p w14:paraId="235157FC" w14:textId="77777777" w:rsidR="00BC6EC0" w:rsidRDefault="00000000">
      <w:r>
        <w:rPr>
          <w:b/>
        </w:rPr>
        <w:t>Chủ đề: Tổng quan hệ thống vào-ra</w:t>
      </w:r>
      <w:r>
        <w:rPr>
          <w:b/>
        </w:rPr>
        <w:br/>
        <w:t>[Trung bình] Trong kiến trúc máy tính, chức năng chính của hệ thống vào-ra là gì?</w:t>
      </w:r>
    </w:p>
    <w:p w14:paraId="02A91938" w14:textId="77777777" w:rsidR="00BC6EC0" w:rsidRDefault="00000000">
      <w:pPr>
        <w:pStyle w:val="ListBullet"/>
      </w:pPr>
      <w:r>
        <w:t>A. Trao đổi thông tin với bên ngoài</w:t>
      </w:r>
    </w:p>
    <w:p w14:paraId="2C393570" w14:textId="77777777" w:rsidR="00BC6EC0" w:rsidRDefault="00000000">
      <w:pPr>
        <w:pStyle w:val="ListBullet"/>
      </w:pPr>
      <w:r>
        <w:t>B. Lưu trữ dữ liệu</w:t>
      </w:r>
    </w:p>
    <w:p w14:paraId="29C3D718" w14:textId="77777777" w:rsidR="00BC6EC0" w:rsidRDefault="00000000">
      <w:pPr>
        <w:pStyle w:val="ListBullet"/>
      </w:pPr>
      <w:r>
        <w:t>C. Tăng tốc CPU</w:t>
      </w:r>
    </w:p>
    <w:p w14:paraId="591F702F" w14:textId="77777777" w:rsidR="00BC6EC0" w:rsidRDefault="00000000">
      <w:pPr>
        <w:pStyle w:val="ListBullet"/>
      </w:pPr>
      <w:r>
        <w:t>D. Điều khiển ALU</w:t>
      </w:r>
    </w:p>
    <w:p w14:paraId="261FAB52" w14:textId="77777777" w:rsidR="00BC6EC0" w:rsidRDefault="00000000">
      <w:r>
        <w:rPr>
          <w:b/>
        </w:rPr>
        <w:t>Đáp án đúng: A</w:t>
      </w:r>
    </w:p>
    <w:p w14:paraId="27FC200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E64E7E9" w14:textId="77777777" w:rsidR="00BC6EC0" w:rsidRDefault="00000000">
      <w:pPr>
        <w:pStyle w:val="Heading2"/>
      </w:pPr>
      <w:r>
        <w:t>Câu 394</w:t>
      </w:r>
    </w:p>
    <w:p w14:paraId="5021A0CC" w14:textId="77777777" w:rsidR="00BC6EC0" w:rsidRDefault="00000000">
      <w:r>
        <w:rPr>
          <w:b/>
        </w:rPr>
        <w:t>Chủ đề: Tổng quan hệ thống vào-ra</w:t>
      </w:r>
      <w:r>
        <w:rPr>
          <w:b/>
        </w:rPr>
        <w:br/>
        <w:t>[Nâng cao] Hãy xác định phát biểu đúng: thiết bị ngoại vi còn được gọi là gì?</w:t>
      </w:r>
    </w:p>
    <w:p w14:paraId="35229311" w14:textId="77777777" w:rsidR="00BC6EC0" w:rsidRDefault="00000000">
      <w:pPr>
        <w:pStyle w:val="ListBullet"/>
      </w:pPr>
      <w:r>
        <w:t>A. Buffers</w:t>
      </w:r>
    </w:p>
    <w:p w14:paraId="0A70CEAB" w14:textId="77777777" w:rsidR="00BC6EC0" w:rsidRDefault="00000000">
      <w:pPr>
        <w:pStyle w:val="ListBullet"/>
      </w:pPr>
      <w:r>
        <w:t>B. Caches</w:t>
      </w:r>
    </w:p>
    <w:p w14:paraId="24B52148" w14:textId="77777777" w:rsidR="00BC6EC0" w:rsidRDefault="00000000">
      <w:pPr>
        <w:pStyle w:val="ListBullet"/>
      </w:pPr>
      <w:r>
        <w:t>C. Registers</w:t>
      </w:r>
    </w:p>
    <w:p w14:paraId="53CA929C" w14:textId="77777777" w:rsidR="00BC6EC0" w:rsidRDefault="00000000">
      <w:pPr>
        <w:pStyle w:val="ListBullet"/>
      </w:pPr>
      <w:r>
        <w:t>D. Peripherals</w:t>
      </w:r>
    </w:p>
    <w:p w14:paraId="1D674124" w14:textId="77777777" w:rsidR="00BC6EC0" w:rsidRDefault="00000000">
      <w:r>
        <w:rPr>
          <w:b/>
        </w:rPr>
        <w:t>Đáp án đúng: D</w:t>
      </w:r>
    </w:p>
    <w:p w14:paraId="1D3ACD15"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3DA71A6" w14:textId="77777777" w:rsidR="00BC6EC0" w:rsidRDefault="00000000">
      <w:pPr>
        <w:pStyle w:val="Heading2"/>
      </w:pPr>
      <w:r>
        <w:t>Câu 395</w:t>
      </w:r>
    </w:p>
    <w:p w14:paraId="1E46D109"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DCE171F" w14:textId="77777777" w:rsidR="00BC6EC0" w:rsidRDefault="00000000">
      <w:pPr>
        <w:pStyle w:val="ListBullet"/>
      </w:pPr>
      <w:r>
        <w:t>A. ALU</w:t>
      </w:r>
    </w:p>
    <w:p w14:paraId="0659B35E" w14:textId="77777777" w:rsidR="00BC6EC0" w:rsidRDefault="00000000">
      <w:pPr>
        <w:pStyle w:val="ListBullet"/>
      </w:pPr>
      <w:r>
        <w:t>B. Pipeline</w:t>
      </w:r>
    </w:p>
    <w:p w14:paraId="3A42CBFB" w14:textId="77777777" w:rsidR="00BC6EC0" w:rsidRDefault="00000000">
      <w:pPr>
        <w:pStyle w:val="ListBullet"/>
      </w:pPr>
      <w:r>
        <w:t>C. Cache</w:t>
      </w:r>
    </w:p>
    <w:p w14:paraId="2F9823D1" w14:textId="77777777" w:rsidR="00BC6EC0" w:rsidRDefault="00000000">
      <w:pPr>
        <w:pStyle w:val="ListBullet"/>
      </w:pPr>
      <w:r>
        <w:t>D. Mô-đun vào-ra</w:t>
      </w:r>
    </w:p>
    <w:p w14:paraId="7AA2D546" w14:textId="77777777" w:rsidR="00BC6EC0" w:rsidRDefault="00000000">
      <w:r>
        <w:rPr>
          <w:b/>
        </w:rPr>
        <w:t>Đáp án đúng: D</w:t>
      </w:r>
    </w:p>
    <w:p w14:paraId="53DCE22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BDCD898" w14:textId="77777777" w:rsidR="00BC6EC0" w:rsidRDefault="00000000">
      <w:pPr>
        <w:pStyle w:val="Heading2"/>
      </w:pPr>
      <w:r>
        <w:t>Câu 396</w:t>
      </w:r>
    </w:p>
    <w:p w14:paraId="426E24AC" w14:textId="77777777" w:rsidR="00BC6EC0" w:rsidRDefault="00000000">
      <w:r>
        <w:rPr>
          <w:b/>
        </w:rPr>
        <w:t>Chủ đề: Địa chỉ hóa vào-ra</w:t>
      </w:r>
      <w:r>
        <w:rPr>
          <w:b/>
        </w:rPr>
        <w:br/>
        <w:t>[Cơ bản] Memory-mapped I/O có đặc điểm nào?</w:t>
      </w:r>
    </w:p>
    <w:p w14:paraId="1681B214" w14:textId="77777777" w:rsidR="00BC6EC0" w:rsidRDefault="00000000">
      <w:pPr>
        <w:pStyle w:val="ListBullet"/>
      </w:pPr>
      <w:r>
        <w:t>A. Dùng chung không gian địa chỉ với bộ nhớ</w:t>
      </w:r>
    </w:p>
    <w:p w14:paraId="089969B5" w14:textId="77777777" w:rsidR="00BC6EC0" w:rsidRDefault="00000000">
      <w:pPr>
        <w:pStyle w:val="ListBullet"/>
      </w:pPr>
      <w:r>
        <w:t>B. Không dùng địa chỉ</w:t>
      </w:r>
    </w:p>
    <w:p w14:paraId="00790053" w14:textId="77777777" w:rsidR="00BC6EC0" w:rsidRDefault="00000000">
      <w:pPr>
        <w:pStyle w:val="ListBullet"/>
      </w:pPr>
      <w:r>
        <w:t>C. Chỉ dùng cho Intel</w:t>
      </w:r>
    </w:p>
    <w:p w14:paraId="3D0E3324" w14:textId="77777777" w:rsidR="00BC6EC0" w:rsidRDefault="00000000">
      <w:pPr>
        <w:pStyle w:val="ListBullet"/>
      </w:pPr>
      <w:r>
        <w:t>D. Dùng lệnh IN/OUT</w:t>
      </w:r>
    </w:p>
    <w:p w14:paraId="64CCAE64" w14:textId="77777777" w:rsidR="00BC6EC0" w:rsidRDefault="00000000">
      <w:r>
        <w:rPr>
          <w:b/>
        </w:rPr>
        <w:t>Đáp án đúng: A</w:t>
      </w:r>
    </w:p>
    <w:p w14:paraId="1B4B0E1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9695BEF" w14:textId="77777777" w:rsidR="00BC6EC0" w:rsidRDefault="00000000">
      <w:pPr>
        <w:pStyle w:val="Heading2"/>
      </w:pPr>
      <w:r>
        <w:t>Câu 397</w:t>
      </w:r>
    </w:p>
    <w:p w14:paraId="49F89ACB" w14:textId="77777777" w:rsidR="00BC6EC0" w:rsidRDefault="00000000">
      <w:r>
        <w:rPr>
          <w:b/>
        </w:rPr>
        <w:t>Chủ đề: Địa chỉ hóa vào-ra</w:t>
      </w:r>
      <w:r>
        <w:rPr>
          <w:b/>
        </w:rPr>
        <w:br/>
        <w:t>[Trung bình] Trong kiến trúc máy tính, kiến trúc x86 thường dùng kiểu nào?</w:t>
      </w:r>
    </w:p>
    <w:p w14:paraId="615735B6" w14:textId="77777777" w:rsidR="00BC6EC0" w:rsidRDefault="00000000">
      <w:pPr>
        <w:pStyle w:val="ListBullet"/>
      </w:pPr>
      <w:r>
        <w:t>A. Transparent DMA</w:t>
      </w:r>
    </w:p>
    <w:p w14:paraId="69B46A65" w14:textId="77777777" w:rsidR="00BC6EC0" w:rsidRDefault="00000000">
      <w:pPr>
        <w:pStyle w:val="ListBullet"/>
      </w:pPr>
      <w:r>
        <w:t>B. Polling</w:t>
      </w:r>
    </w:p>
    <w:p w14:paraId="49629861" w14:textId="77777777" w:rsidR="00BC6EC0" w:rsidRDefault="00000000">
      <w:pPr>
        <w:pStyle w:val="ListBullet"/>
      </w:pPr>
      <w:r>
        <w:t>C. Cycle stealing</w:t>
      </w:r>
    </w:p>
    <w:p w14:paraId="667CAC75" w14:textId="77777777" w:rsidR="00BC6EC0" w:rsidRDefault="00000000">
      <w:pPr>
        <w:pStyle w:val="ListBullet"/>
      </w:pPr>
      <w:r>
        <w:t>D. Isolated I/O</w:t>
      </w:r>
    </w:p>
    <w:p w14:paraId="57F101EF" w14:textId="77777777" w:rsidR="00BC6EC0" w:rsidRDefault="00000000">
      <w:r>
        <w:rPr>
          <w:b/>
        </w:rPr>
        <w:t>Đáp án đúng: D</w:t>
      </w:r>
    </w:p>
    <w:p w14:paraId="53E40A3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E689208" w14:textId="77777777" w:rsidR="00BC6EC0" w:rsidRDefault="00000000">
      <w:pPr>
        <w:pStyle w:val="Heading2"/>
      </w:pPr>
      <w:r>
        <w:t>Câu 398</w:t>
      </w:r>
    </w:p>
    <w:p w14:paraId="3CB723A2" w14:textId="77777777" w:rsidR="00BC6EC0" w:rsidRDefault="00000000">
      <w:r>
        <w:rPr>
          <w:b/>
        </w:rPr>
        <w:t>Chủ đề: Programmed I/O</w:t>
      </w:r>
      <w:r>
        <w:rPr>
          <w:b/>
        </w:rPr>
        <w:br/>
        <w:t>[Nâng cao] Hãy xác định phát biểu đúng: nhược điểm lớn nhất của programmed i/o là gì?</w:t>
      </w:r>
    </w:p>
    <w:p w14:paraId="58DED8E3" w14:textId="77777777" w:rsidR="00BC6EC0" w:rsidRDefault="00000000">
      <w:pPr>
        <w:pStyle w:val="ListBullet"/>
      </w:pPr>
      <w:r>
        <w:t>A. Không có ngắt</w:t>
      </w:r>
    </w:p>
    <w:p w14:paraId="783370E6" w14:textId="77777777" w:rsidR="00BC6EC0" w:rsidRDefault="00000000">
      <w:pPr>
        <w:pStyle w:val="ListBullet"/>
      </w:pPr>
      <w:r>
        <w:t>B. CPU phải chờ thiết bị</w:t>
      </w:r>
    </w:p>
    <w:p w14:paraId="687F3218" w14:textId="77777777" w:rsidR="00BC6EC0" w:rsidRDefault="00000000">
      <w:pPr>
        <w:pStyle w:val="ListBullet"/>
      </w:pPr>
      <w:r>
        <w:t>C. Không có bus</w:t>
      </w:r>
    </w:p>
    <w:p w14:paraId="72B1BD60" w14:textId="77777777" w:rsidR="00BC6EC0" w:rsidRDefault="00000000">
      <w:pPr>
        <w:pStyle w:val="ListBullet"/>
      </w:pPr>
      <w:r>
        <w:t>D. Không dùng bộ nhớ</w:t>
      </w:r>
    </w:p>
    <w:p w14:paraId="27BAF2FA" w14:textId="77777777" w:rsidR="00BC6EC0" w:rsidRDefault="00000000">
      <w:r>
        <w:rPr>
          <w:b/>
        </w:rPr>
        <w:t>Đáp án đúng: B</w:t>
      </w:r>
    </w:p>
    <w:p w14:paraId="4A083843"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8633B35" w14:textId="77777777" w:rsidR="00BC6EC0" w:rsidRDefault="00000000">
      <w:pPr>
        <w:pStyle w:val="Heading2"/>
      </w:pPr>
      <w:r>
        <w:t>Câu 399</w:t>
      </w:r>
    </w:p>
    <w:p w14:paraId="51E32410" w14:textId="77777777" w:rsidR="00BC6EC0" w:rsidRDefault="00000000">
      <w:r>
        <w:rPr>
          <w:b/>
        </w:rPr>
        <w:t>Chủ đề: Programmed I/O</w:t>
      </w:r>
      <w:r>
        <w:rPr>
          <w:b/>
        </w:rPr>
        <w:br/>
        <w:t>[Vận dụng] Phát biểu nào sau đây đúng? tín hiệu read dùng để làm gì?</w:t>
      </w:r>
    </w:p>
    <w:p w14:paraId="11EB626A" w14:textId="77777777" w:rsidR="00BC6EC0" w:rsidRDefault="00000000">
      <w:pPr>
        <w:pStyle w:val="ListBullet"/>
      </w:pPr>
      <w:r>
        <w:t>A. Reset bus</w:t>
      </w:r>
    </w:p>
    <w:p w14:paraId="0E2B45DE" w14:textId="77777777" w:rsidR="00BC6EC0" w:rsidRDefault="00000000">
      <w:pPr>
        <w:pStyle w:val="ListBullet"/>
      </w:pPr>
      <w:r>
        <w:t>B. Khởi động CPU</w:t>
      </w:r>
    </w:p>
    <w:p w14:paraId="2D240275" w14:textId="77777777" w:rsidR="00BC6EC0" w:rsidRDefault="00000000">
      <w:pPr>
        <w:pStyle w:val="ListBullet"/>
      </w:pPr>
      <w:r>
        <w:t>C. Gửi dữ liệu ra thiết bị</w:t>
      </w:r>
    </w:p>
    <w:p w14:paraId="597F0DCE" w14:textId="77777777" w:rsidR="00BC6EC0" w:rsidRDefault="00000000">
      <w:pPr>
        <w:pStyle w:val="ListBullet"/>
      </w:pPr>
      <w:r>
        <w:t>D. Nhận dữ liệu từ thiết bị</w:t>
      </w:r>
    </w:p>
    <w:p w14:paraId="7A4186BA" w14:textId="77777777" w:rsidR="00BC6EC0" w:rsidRDefault="00000000">
      <w:r>
        <w:rPr>
          <w:b/>
        </w:rPr>
        <w:t>Đáp án đúng: D</w:t>
      </w:r>
    </w:p>
    <w:p w14:paraId="3EDA872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080C20E" w14:textId="77777777" w:rsidR="00BC6EC0" w:rsidRDefault="00000000">
      <w:pPr>
        <w:pStyle w:val="Heading2"/>
      </w:pPr>
      <w:r>
        <w:t>Câu 400</w:t>
      </w:r>
    </w:p>
    <w:p w14:paraId="46A184D4" w14:textId="77777777" w:rsidR="00BC6EC0" w:rsidRDefault="00000000">
      <w:r>
        <w:rPr>
          <w:b/>
        </w:rPr>
        <w:t>Chủ đề: Interrupt-driven I/O</w:t>
      </w:r>
      <w:r>
        <w:rPr>
          <w:b/>
        </w:rPr>
        <w:br/>
        <w:t>[Cơ bản] Ưu điểm chính của vào-ra điều khiển bằng ngắt là gì?</w:t>
      </w:r>
    </w:p>
    <w:p w14:paraId="3D718884" w14:textId="77777777" w:rsidR="00BC6EC0" w:rsidRDefault="00000000">
      <w:pPr>
        <w:pStyle w:val="ListBullet"/>
      </w:pPr>
      <w:r>
        <w:t>A. Không cần bộ nhớ</w:t>
      </w:r>
    </w:p>
    <w:p w14:paraId="478EFF14" w14:textId="77777777" w:rsidR="00BC6EC0" w:rsidRDefault="00000000">
      <w:pPr>
        <w:pStyle w:val="ListBullet"/>
      </w:pPr>
      <w:r>
        <w:t>B. Không dùng bus</w:t>
      </w:r>
    </w:p>
    <w:p w14:paraId="53DC74E9" w14:textId="77777777" w:rsidR="00BC6EC0" w:rsidRDefault="00000000">
      <w:pPr>
        <w:pStyle w:val="ListBullet"/>
      </w:pPr>
      <w:r>
        <w:t>C. Không cần phần cứng</w:t>
      </w:r>
    </w:p>
    <w:p w14:paraId="4B7DF5E5" w14:textId="77777777" w:rsidR="00BC6EC0" w:rsidRDefault="00000000">
      <w:pPr>
        <w:pStyle w:val="ListBullet"/>
      </w:pPr>
      <w:r>
        <w:t>D. CPU không cần chờ liên tục</w:t>
      </w:r>
    </w:p>
    <w:p w14:paraId="3A4F3792" w14:textId="77777777" w:rsidR="00BC6EC0" w:rsidRDefault="00000000">
      <w:r>
        <w:rPr>
          <w:b/>
        </w:rPr>
        <w:t>Đáp án đúng: D</w:t>
      </w:r>
    </w:p>
    <w:p w14:paraId="0C13ACA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9D3BA51" w14:textId="77777777" w:rsidR="00BC6EC0" w:rsidRDefault="00000000">
      <w:pPr>
        <w:pStyle w:val="Heading2"/>
      </w:pPr>
      <w:r>
        <w:t>Câu 401</w:t>
      </w:r>
    </w:p>
    <w:p w14:paraId="7A9F96FB" w14:textId="77777777" w:rsidR="00BC6EC0" w:rsidRDefault="00000000">
      <w:r>
        <w:rPr>
          <w:b/>
        </w:rPr>
        <w:t>Chủ đề: Interrupt-driven I/O</w:t>
      </w:r>
      <w:r>
        <w:rPr>
          <w:b/>
        </w:rPr>
        <w:br/>
        <w:t>[Trung bình] Trong kiến trúc máy tính, pic là viết tắt của gì?</w:t>
      </w:r>
    </w:p>
    <w:p w14:paraId="5770080E" w14:textId="77777777" w:rsidR="00BC6EC0" w:rsidRDefault="00000000">
      <w:pPr>
        <w:pStyle w:val="ListBullet"/>
      </w:pPr>
      <w:r>
        <w:t>A. Programmable Interrupt Controller</w:t>
      </w:r>
    </w:p>
    <w:p w14:paraId="7FF1D813" w14:textId="77777777" w:rsidR="00BC6EC0" w:rsidRDefault="00000000">
      <w:pPr>
        <w:pStyle w:val="ListBullet"/>
      </w:pPr>
      <w:r>
        <w:t>B. Peripheral Interface Core</w:t>
      </w:r>
    </w:p>
    <w:p w14:paraId="7BFB4CAE" w14:textId="77777777" w:rsidR="00BC6EC0" w:rsidRDefault="00000000">
      <w:pPr>
        <w:pStyle w:val="ListBullet"/>
      </w:pPr>
      <w:r>
        <w:t>C. Programmed IO Circuit</w:t>
      </w:r>
    </w:p>
    <w:p w14:paraId="72B9B21C" w14:textId="77777777" w:rsidR="00BC6EC0" w:rsidRDefault="00000000">
      <w:pPr>
        <w:pStyle w:val="ListBullet"/>
      </w:pPr>
      <w:r>
        <w:t>D. Parallel Input Controller</w:t>
      </w:r>
    </w:p>
    <w:p w14:paraId="58F2C299" w14:textId="77777777" w:rsidR="00BC6EC0" w:rsidRDefault="00000000">
      <w:r>
        <w:rPr>
          <w:b/>
        </w:rPr>
        <w:t>Đáp án đúng: A</w:t>
      </w:r>
    </w:p>
    <w:p w14:paraId="74204D1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63B09BC" w14:textId="77777777" w:rsidR="00BC6EC0" w:rsidRDefault="00000000">
      <w:pPr>
        <w:pStyle w:val="Heading2"/>
      </w:pPr>
      <w:r>
        <w:t>Câu 402</w:t>
      </w:r>
    </w:p>
    <w:p w14:paraId="71F12DC3" w14:textId="77777777" w:rsidR="00BC6EC0" w:rsidRDefault="00000000">
      <w:r>
        <w:rPr>
          <w:b/>
        </w:rPr>
        <w:t>Chủ đề: DMA</w:t>
      </w:r>
      <w:r>
        <w:rPr>
          <w:b/>
        </w:rPr>
        <w:br/>
        <w:t>[Nâng cao] Hãy xác định phát biểu đúng: dma là viết tắt của cụm nào?</w:t>
      </w:r>
    </w:p>
    <w:p w14:paraId="4C758215" w14:textId="77777777" w:rsidR="00BC6EC0" w:rsidRDefault="00000000">
      <w:pPr>
        <w:pStyle w:val="ListBullet"/>
      </w:pPr>
      <w:r>
        <w:t>A. Direct Memory Access</w:t>
      </w:r>
    </w:p>
    <w:p w14:paraId="530C3D5D" w14:textId="77777777" w:rsidR="00BC6EC0" w:rsidRDefault="00000000">
      <w:pPr>
        <w:pStyle w:val="ListBullet"/>
      </w:pPr>
      <w:r>
        <w:t>B. Distributed Memory Access</w:t>
      </w:r>
    </w:p>
    <w:p w14:paraId="179AFB8B" w14:textId="77777777" w:rsidR="00BC6EC0" w:rsidRDefault="00000000">
      <w:pPr>
        <w:pStyle w:val="ListBullet"/>
      </w:pPr>
      <w:r>
        <w:t>C. Dual Memory Access</w:t>
      </w:r>
    </w:p>
    <w:p w14:paraId="2FB0C669" w14:textId="77777777" w:rsidR="00BC6EC0" w:rsidRDefault="00000000">
      <w:pPr>
        <w:pStyle w:val="ListBullet"/>
      </w:pPr>
      <w:r>
        <w:t>D. Dynamic Memory Access</w:t>
      </w:r>
    </w:p>
    <w:p w14:paraId="2BB8657D" w14:textId="77777777" w:rsidR="00BC6EC0" w:rsidRDefault="00000000">
      <w:r>
        <w:rPr>
          <w:b/>
        </w:rPr>
        <w:t>Đáp án đúng: A</w:t>
      </w:r>
    </w:p>
    <w:p w14:paraId="5C1A40D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636E03B" w14:textId="77777777" w:rsidR="00BC6EC0" w:rsidRDefault="00000000">
      <w:pPr>
        <w:pStyle w:val="Heading2"/>
      </w:pPr>
      <w:r>
        <w:t>Câu 403</w:t>
      </w:r>
    </w:p>
    <w:p w14:paraId="32452CFF" w14:textId="77777777" w:rsidR="00BC6EC0" w:rsidRDefault="00000000">
      <w:r>
        <w:rPr>
          <w:b/>
        </w:rPr>
        <w:t>Chủ đề: DMA</w:t>
      </w:r>
      <w:r>
        <w:rPr>
          <w:b/>
        </w:rPr>
        <w:br/>
        <w:t>[Vận dụng] Phát biểu nào sau đây đúng? trong dma, thành phần nào điều khiển truyền dữ liệu?</w:t>
      </w:r>
    </w:p>
    <w:p w14:paraId="22DC0C54" w14:textId="77777777" w:rsidR="00BC6EC0" w:rsidRDefault="00000000">
      <w:pPr>
        <w:pStyle w:val="ListBullet"/>
      </w:pPr>
      <w:r>
        <w:t>A. DMAC</w:t>
      </w:r>
    </w:p>
    <w:p w14:paraId="6ED1B640" w14:textId="77777777" w:rsidR="00BC6EC0" w:rsidRDefault="00000000">
      <w:pPr>
        <w:pStyle w:val="ListBullet"/>
      </w:pPr>
      <w:r>
        <w:t>B. Cache</w:t>
      </w:r>
    </w:p>
    <w:p w14:paraId="7E4996E1" w14:textId="77777777" w:rsidR="00BC6EC0" w:rsidRDefault="00000000">
      <w:pPr>
        <w:pStyle w:val="ListBullet"/>
      </w:pPr>
      <w:r>
        <w:t>C. CPU</w:t>
      </w:r>
    </w:p>
    <w:p w14:paraId="682E29A6" w14:textId="77777777" w:rsidR="00BC6EC0" w:rsidRDefault="00000000">
      <w:pPr>
        <w:pStyle w:val="ListBullet"/>
      </w:pPr>
      <w:r>
        <w:t>D. ALU</w:t>
      </w:r>
    </w:p>
    <w:p w14:paraId="4E00C582" w14:textId="77777777" w:rsidR="00BC6EC0" w:rsidRDefault="00000000">
      <w:r>
        <w:rPr>
          <w:b/>
        </w:rPr>
        <w:t>Đáp án đúng: A</w:t>
      </w:r>
    </w:p>
    <w:p w14:paraId="0EA5DDE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C3E99F3" w14:textId="77777777" w:rsidR="00BC6EC0" w:rsidRDefault="00000000">
      <w:pPr>
        <w:pStyle w:val="Heading2"/>
      </w:pPr>
      <w:r>
        <w:t>Câu 404</w:t>
      </w:r>
    </w:p>
    <w:p w14:paraId="58A4A723" w14:textId="77777777" w:rsidR="00BC6EC0" w:rsidRDefault="00000000">
      <w:r>
        <w:rPr>
          <w:b/>
        </w:rPr>
        <w:t>Chủ đề: DMA</w:t>
      </w:r>
      <w:r>
        <w:rPr>
          <w:b/>
        </w:rPr>
        <w:br/>
        <w:t>[Cơ bản] Cycle stealing DMA hoạt động như thế nào?</w:t>
      </w:r>
    </w:p>
    <w:p w14:paraId="3FACDBD5" w14:textId="77777777" w:rsidR="00BC6EC0" w:rsidRDefault="00000000">
      <w:pPr>
        <w:pStyle w:val="ListBullet"/>
      </w:pPr>
      <w:r>
        <w:t>A. Chỉ truyền 1 bit</w:t>
      </w:r>
    </w:p>
    <w:p w14:paraId="657A465B" w14:textId="77777777" w:rsidR="00BC6EC0" w:rsidRDefault="00000000">
      <w:pPr>
        <w:pStyle w:val="ListBullet"/>
      </w:pPr>
      <w:r>
        <w:t>B. Mỗi lần chiếm một chu kỳ bus</w:t>
      </w:r>
    </w:p>
    <w:p w14:paraId="1EE9F1F1" w14:textId="77777777" w:rsidR="00BC6EC0" w:rsidRDefault="00000000">
      <w:pPr>
        <w:pStyle w:val="ListBullet"/>
      </w:pPr>
      <w:r>
        <w:t>C. Chiếm bus toàn bộ</w:t>
      </w:r>
    </w:p>
    <w:p w14:paraId="0FF37F13" w14:textId="77777777" w:rsidR="00BC6EC0" w:rsidRDefault="00000000">
      <w:pPr>
        <w:pStyle w:val="ListBullet"/>
      </w:pPr>
      <w:r>
        <w:t>D. Không dùng bus</w:t>
      </w:r>
    </w:p>
    <w:p w14:paraId="0B5EAB30" w14:textId="77777777" w:rsidR="00BC6EC0" w:rsidRDefault="00000000">
      <w:r>
        <w:rPr>
          <w:b/>
        </w:rPr>
        <w:t>Đáp án đúng: B</w:t>
      </w:r>
    </w:p>
    <w:p w14:paraId="49D9F527"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99EB328" w14:textId="77777777" w:rsidR="00BC6EC0" w:rsidRDefault="00000000">
      <w:pPr>
        <w:pStyle w:val="Heading2"/>
      </w:pPr>
      <w:r>
        <w:t>Câu 405</w:t>
      </w:r>
    </w:p>
    <w:p w14:paraId="684BE523" w14:textId="77777777" w:rsidR="00BC6EC0" w:rsidRDefault="00000000">
      <w:r>
        <w:rPr>
          <w:b/>
        </w:rPr>
        <w:t>Chủ đề: Nối ghép vào-ra</w:t>
      </w:r>
      <w:r>
        <w:rPr>
          <w:b/>
        </w:rPr>
        <w:br/>
        <w:t>[Trung bình] Trong kiến trúc máy tính, nối ghép song song có ưu điểm gì?</w:t>
      </w:r>
    </w:p>
    <w:p w14:paraId="42A2673A" w14:textId="77777777" w:rsidR="00BC6EC0" w:rsidRDefault="00000000">
      <w:pPr>
        <w:pStyle w:val="ListBullet"/>
      </w:pPr>
      <w:r>
        <w:t>A. Giá rẻ tuyệt đối</w:t>
      </w:r>
    </w:p>
    <w:p w14:paraId="6B5EEB0B" w14:textId="77777777" w:rsidR="00BC6EC0" w:rsidRDefault="00000000">
      <w:pPr>
        <w:pStyle w:val="ListBullet"/>
      </w:pPr>
      <w:r>
        <w:t>B. Không cần đồng bộ</w:t>
      </w:r>
    </w:p>
    <w:p w14:paraId="336BF012" w14:textId="77777777" w:rsidR="00BC6EC0" w:rsidRDefault="00000000">
      <w:pPr>
        <w:pStyle w:val="ListBullet"/>
      </w:pPr>
      <w:r>
        <w:t>C. Ít dây dẫn</w:t>
      </w:r>
    </w:p>
    <w:p w14:paraId="4EE5ABBE" w14:textId="77777777" w:rsidR="00BC6EC0" w:rsidRDefault="00000000">
      <w:pPr>
        <w:pStyle w:val="ListBullet"/>
      </w:pPr>
      <w:r>
        <w:t>D. Tốc độ nhanh</w:t>
      </w:r>
    </w:p>
    <w:p w14:paraId="5BFA839E" w14:textId="77777777" w:rsidR="00BC6EC0" w:rsidRDefault="00000000">
      <w:r>
        <w:rPr>
          <w:b/>
        </w:rPr>
        <w:t>Đáp án đúng: D</w:t>
      </w:r>
    </w:p>
    <w:p w14:paraId="34983E4F"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F9B247B" w14:textId="77777777" w:rsidR="00BC6EC0" w:rsidRDefault="00000000">
      <w:pPr>
        <w:pStyle w:val="Heading2"/>
      </w:pPr>
      <w:r>
        <w:t>Câu 406</w:t>
      </w:r>
    </w:p>
    <w:p w14:paraId="0DD35CFA" w14:textId="77777777" w:rsidR="00BC6EC0" w:rsidRDefault="00000000">
      <w:r>
        <w:rPr>
          <w:b/>
        </w:rPr>
        <w:t>Chủ đề: Nối ghép vào-ra</w:t>
      </w:r>
      <w:r>
        <w:rPr>
          <w:b/>
        </w:rPr>
        <w:br/>
        <w:t>[Nâng cao] Hãy xác định phát biểu đúng: usb là ví dụ của cấu hình nào?</w:t>
      </w:r>
    </w:p>
    <w:p w14:paraId="00A29194" w14:textId="77777777" w:rsidR="00BC6EC0" w:rsidRDefault="00000000">
      <w:pPr>
        <w:pStyle w:val="ListBullet"/>
      </w:pPr>
      <w:r>
        <w:t>A. Điểm tới điểm</w:t>
      </w:r>
    </w:p>
    <w:p w14:paraId="77B79B6D" w14:textId="77777777" w:rsidR="00BC6EC0" w:rsidRDefault="00000000">
      <w:pPr>
        <w:pStyle w:val="ListBullet"/>
      </w:pPr>
      <w:r>
        <w:t>B. Ngắt mềm</w:t>
      </w:r>
    </w:p>
    <w:p w14:paraId="59D29B6F" w14:textId="77777777" w:rsidR="00BC6EC0" w:rsidRDefault="00000000">
      <w:pPr>
        <w:pStyle w:val="ListBullet"/>
      </w:pPr>
      <w:r>
        <w:t>C. DMA</w:t>
      </w:r>
    </w:p>
    <w:p w14:paraId="7FA1D9D8" w14:textId="77777777" w:rsidR="00BC6EC0" w:rsidRDefault="00000000">
      <w:pPr>
        <w:pStyle w:val="ListBullet"/>
      </w:pPr>
      <w:r>
        <w:t>D. Điểm tới đa điểm</w:t>
      </w:r>
    </w:p>
    <w:p w14:paraId="7F2F4294" w14:textId="77777777" w:rsidR="00BC6EC0" w:rsidRDefault="00000000">
      <w:r>
        <w:rPr>
          <w:b/>
        </w:rPr>
        <w:t>Đáp án đúng: D</w:t>
      </w:r>
    </w:p>
    <w:p w14:paraId="531A2592"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D202AFB" w14:textId="77777777" w:rsidR="00BC6EC0" w:rsidRDefault="00000000">
      <w:pPr>
        <w:pStyle w:val="Heading2"/>
      </w:pPr>
      <w:r>
        <w:t>Câu 407</w:t>
      </w:r>
    </w:p>
    <w:p w14:paraId="461DA9F6" w14:textId="77777777" w:rsidR="00BC6EC0" w:rsidRDefault="00000000">
      <w:r>
        <w:rPr>
          <w:b/>
        </w:rPr>
        <w:t>Chủ đề: Tổng quan hệ thống vào-ra</w:t>
      </w:r>
      <w:r>
        <w:rPr>
          <w:b/>
        </w:rPr>
        <w:br/>
        <w:t>[Vận dụng] Phát biểu nào sau đây đúng? chức năng chính của hệ thống vào-ra là gì?</w:t>
      </w:r>
    </w:p>
    <w:p w14:paraId="7B0E26D8" w14:textId="77777777" w:rsidR="00BC6EC0" w:rsidRDefault="00000000">
      <w:pPr>
        <w:pStyle w:val="ListBullet"/>
      </w:pPr>
      <w:r>
        <w:t>A. Lưu trữ dữ liệu</w:t>
      </w:r>
    </w:p>
    <w:p w14:paraId="68F51C8F" w14:textId="77777777" w:rsidR="00BC6EC0" w:rsidRDefault="00000000">
      <w:pPr>
        <w:pStyle w:val="ListBullet"/>
      </w:pPr>
      <w:r>
        <w:t>B. Tăng tốc CPU</w:t>
      </w:r>
    </w:p>
    <w:p w14:paraId="1E558FF7" w14:textId="77777777" w:rsidR="00BC6EC0" w:rsidRDefault="00000000">
      <w:pPr>
        <w:pStyle w:val="ListBullet"/>
      </w:pPr>
      <w:r>
        <w:t>C. Điều khiển ALU</w:t>
      </w:r>
    </w:p>
    <w:p w14:paraId="5380AD6D" w14:textId="77777777" w:rsidR="00BC6EC0" w:rsidRDefault="00000000">
      <w:pPr>
        <w:pStyle w:val="ListBullet"/>
      </w:pPr>
      <w:r>
        <w:t>D. Trao đổi thông tin với bên ngoài</w:t>
      </w:r>
    </w:p>
    <w:p w14:paraId="0A8A1F5E" w14:textId="77777777" w:rsidR="00BC6EC0" w:rsidRDefault="00000000">
      <w:r>
        <w:rPr>
          <w:b/>
        </w:rPr>
        <w:t>Đáp án đúng: D</w:t>
      </w:r>
    </w:p>
    <w:p w14:paraId="6FE21AC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02A6F5B" w14:textId="77777777" w:rsidR="00BC6EC0" w:rsidRDefault="00000000">
      <w:pPr>
        <w:pStyle w:val="Heading2"/>
      </w:pPr>
      <w:r>
        <w:t>Câu 408</w:t>
      </w:r>
    </w:p>
    <w:p w14:paraId="06FEC3EA" w14:textId="77777777" w:rsidR="00BC6EC0" w:rsidRDefault="00000000">
      <w:r>
        <w:rPr>
          <w:b/>
        </w:rPr>
        <w:t>Chủ đề: Tổng quan hệ thống vào-ra</w:t>
      </w:r>
      <w:r>
        <w:rPr>
          <w:b/>
        </w:rPr>
        <w:br/>
        <w:t>[Cơ bản] Thiết bị ngoại vi còn được gọi là gì?</w:t>
      </w:r>
    </w:p>
    <w:p w14:paraId="76AE90EA" w14:textId="77777777" w:rsidR="00BC6EC0" w:rsidRDefault="00000000">
      <w:pPr>
        <w:pStyle w:val="ListBullet"/>
      </w:pPr>
      <w:r>
        <w:t>A. Peripherals</w:t>
      </w:r>
    </w:p>
    <w:p w14:paraId="21FA67F5" w14:textId="77777777" w:rsidR="00BC6EC0" w:rsidRDefault="00000000">
      <w:pPr>
        <w:pStyle w:val="ListBullet"/>
      </w:pPr>
      <w:r>
        <w:t>B. Caches</w:t>
      </w:r>
    </w:p>
    <w:p w14:paraId="1E72DABA" w14:textId="77777777" w:rsidR="00BC6EC0" w:rsidRDefault="00000000">
      <w:pPr>
        <w:pStyle w:val="ListBullet"/>
      </w:pPr>
      <w:r>
        <w:t>C. Buffers</w:t>
      </w:r>
    </w:p>
    <w:p w14:paraId="373DD84E" w14:textId="77777777" w:rsidR="00BC6EC0" w:rsidRDefault="00000000">
      <w:pPr>
        <w:pStyle w:val="ListBullet"/>
      </w:pPr>
      <w:r>
        <w:t>D. Registers</w:t>
      </w:r>
    </w:p>
    <w:p w14:paraId="5A9FEDCB" w14:textId="77777777" w:rsidR="00BC6EC0" w:rsidRDefault="00000000">
      <w:r>
        <w:rPr>
          <w:b/>
        </w:rPr>
        <w:t>Đáp án đúng: A</w:t>
      </w:r>
    </w:p>
    <w:p w14:paraId="44726D32"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4D3F8F1" w14:textId="77777777" w:rsidR="00BC6EC0" w:rsidRDefault="00000000">
      <w:pPr>
        <w:pStyle w:val="Heading2"/>
      </w:pPr>
      <w:r>
        <w:t>Câu 409</w:t>
      </w:r>
    </w:p>
    <w:p w14:paraId="03023755" w14:textId="77777777" w:rsidR="00BC6EC0" w:rsidRDefault="00000000">
      <w:r>
        <w:rPr>
          <w:b/>
        </w:rPr>
        <w:t>Chủ đề: Tổng quan hệ thống vào-ra</w:t>
      </w:r>
      <w:r>
        <w:rPr>
          <w:b/>
        </w:rPr>
        <w:br/>
        <w:t>[Trung bình] Trong kiến trúc máy tính, thành phần nào giúp nối thiết bị vào-ra với cpu và ram?</w:t>
      </w:r>
    </w:p>
    <w:p w14:paraId="07115C13" w14:textId="77777777" w:rsidR="00BC6EC0" w:rsidRDefault="00000000">
      <w:pPr>
        <w:pStyle w:val="ListBullet"/>
      </w:pPr>
      <w:r>
        <w:t>A. ALU</w:t>
      </w:r>
    </w:p>
    <w:p w14:paraId="4005EE1E" w14:textId="77777777" w:rsidR="00BC6EC0" w:rsidRDefault="00000000">
      <w:pPr>
        <w:pStyle w:val="ListBullet"/>
      </w:pPr>
      <w:r>
        <w:t>B. Mô-đun vào-ra</w:t>
      </w:r>
    </w:p>
    <w:p w14:paraId="3E8CBB9F" w14:textId="77777777" w:rsidR="00BC6EC0" w:rsidRDefault="00000000">
      <w:pPr>
        <w:pStyle w:val="ListBullet"/>
      </w:pPr>
      <w:r>
        <w:t>C. Cache</w:t>
      </w:r>
    </w:p>
    <w:p w14:paraId="38069F4D" w14:textId="77777777" w:rsidR="00BC6EC0" w:rsidRDefault="00000000">
      <w:pPr>
        <w:pStyle w:val="ListBullet"/>
      </w:pPr>
      <w:r>
        <w:t>D. Pipeline</w:t>
      </w:r>
    </w:p>
    <w:p w14:paraId="711A0CF5" w14:textId="77777777" w:rsidR="00BC6EC0" w:rsidRDefault="00000000">
      <w:r>
        <w:rPr>
          <w:b/>
        </w:rPr>
        <w:t>Đáp án đúng: B</w:t>
      </w:r>
    </w:p>
    <w:p w14:paraId="0F7017D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A4FE1FB" w14:textId="77777777" w:rsidR="00BC6EC0" w:rsidRDefault="00000000">
      <w:pPr>
        <w:pStyle w:val="Heading2"/>
      </w:pPr>
      <w:r>
        <w:t>Câu 410</w:t>
      </w:r>
    </w:p>
    <w:p w14:paraId="459D4794" w14:textId="77777777" w:rsidR="00BC6EC0" w:rsidRDefault="00000000">
      <w:r>
        <w:rPr>
          <w:b/>
        </w:rPr>
        <w:t>Chủ đề: Địa chỉ hóa vào-ra</w:t>
      </w:r>
      <w:r>
        <w:rPr>
          <w:b/>
        </w:rPr>
        <w:br/>
        <w:t>[Nâng cao] Hãy xác định phát biểu đúng: memory-mapped i/o có đặc điểm nào?</w:t>
      </w:r>
    </w:p>
    <w:p w14:paraId="3DCFDA19" w14:textId="77777777" w:rsidR="00BC6EC0" w:rsidRDefault="00000000">
      <w:pPr>
        <w:pStyle w:val="ListBullet"/>
      </w:pPr>
      <w:r>
        <w:t>A. Dùng chung không gian địa chỉ với bộ nhớ</w:t>
      </w:r>
    </w:p>
    <w:p w14:paraId="69EEC90C" w14:textId="77777777" w:rsidR="00BC6EC0" w:rsidRDefault="00000000">
      <w:pPr>
        <w:pStyle w:val="ListBullet"/>
      </w:pPr>
      <w:r>
        <w:t>B. Không dùng địa chỉ</w:t>
      </w:r>
    </w:p>
    <w:p w14:paraId="08A3B4A5" w14:textId="77777777" w:rsidR="00BC6EC0" w:rsidRDefault="00000000">
      <w:pPr>
        <w:pStyle w:val="ListBullet"/>
      </w:pPr>
      <w:r>
        <w:t>C. Chỉ dùng cho Intel</w:t>
      </w:r>
    </w:p>
    <w:p w14:paraId="0B55C4E8" w14:textId="77777777" w:rsidR="00BC6EC0" w:rsidRDefault="00000000">
      <w:pPr>
        <w:pStyle w:val="ListBullet"/>
      </w:pPr>
      <w:r>
        <w:t>D. Dùng lệnh IN/OUT</w:t>
      </w:r>
    </w:p>
    <w:p w14:paraId="746FBD23" w14:textId="77777777" w:rsidR="00BC6EC0" w:rsidRDefault="00000000">
      <w:r>
        <w:rPr>
          <w:b/>
        </w:rPr>
        <w:t>Đáp án đúng: A</w:t>
      </w:r>
    </w:p>
    <w:p w14:paraId="7DB7E52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2DE98FB" w14:textId="77777777" w:rsidR="00BC6EC0" w:rsidRDefault="00000000">
      <w:pPr>
        <w:pStyle w:val="Heading2"/>
      </w:pPr>
      <w:r>
        <w:t>Câu 411</w:t>
      </w:r>
    </w:p>
    <w:p w14:paraId="009F9540" w14:textId="77777777" w:rsidR="00BC6EC0" w:rsidRDefault="00000000">
      <w:r>
        <w:rPr>
          <w:b/>
        </w:rPr>
        <w:t>Chủ đề: Địa chỉ hóa vào-ra</w:t>
      </w:r>
      <w:r>
        <w:rPr>
          <w:b/>
        </w:rPr>
        <w:br/>
        <w:t>[Vận dụng] Phát biểu nào sau đây đúng? kiến trúc x86 thường dùng kiểu nào?</w:t>
      </w:r>
    </w:p>
    <w:p w14:paraId="052D7758" w14:textId="77777777" w:rsidR="00BC6EC0" w:rsidRDefault="00000000">
      <w:pPr>
        <w:pStyle w:val="ListBullet"/>
      </w:pPr>
      <w:r>
        <w:t>A. Isolated I/O</w:t>
      </w:r>
    </w:p>
    <w:p w14:paraId="3C481C33" w14:textId="77777777" w:rsidR="00BC6EC0" w:rsidRDefault="00000000">
      <w:pPr>
        <w:pStyle w:val="ListBullet"/>
      </w:pPr>
      <w:r>
        <w:t>B. Polling</w:t>
      </w:r>
    </w:p>
    <w:p w14:paraId="356E9C77" w14:textId="77777777" w:rsidR="00BC6EC0" w:rsidRDefault="00000000">
      <w:pPr>
        <w:pStyle w:val="ListBullet"/>
      </w:pPr>
      <w:r>
        <w:t>C. Transparent DMA</w:t>
      </w:r>
    </w:p>
    <w:p w14:paraId="6F7543D7" w14:textId="77777777" w:rsidR="00BC6EC0" w:rsidRDefault="00000000">
      <w:pPr>
        <w:pStyle w:val="ListBullet"/>
      </w:pPr>
      <w:r>
        <w:t>D. Cycle stealing</w:t>
      </w:r>
    </w:p>
    <w:p w14:paraId="00B87B4E" w14:textId="77777777" w:rsidR="00BC6EC0" w:rsidRDefault="00000000">
      <w:r>
        <w:rPr>
          <w:b/>
        </w:rPr>
        <w:t>Đáp án đúng: A</w:t>
      </w:r>
    </w:p>
    <w:p w14:paraId="405F1DE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C0AF419" w14:textId="77777777" w:rsidR="00BC6EC0" w:rsidRDefault="00000000">
      <w:pPr>
        <w:pStyle w:val="Heading2"/>
      </w:pPr>
      <w:r>
        <w:t>Câu 412</w:t>
      </w:r>
    </w:p>
    <w:p w14:paraId="6B432577" w14:textId="77777777" w:rsidR="00BC6EC0" w:rsidRDefault="00000000">
      <w:r>
        <w:rPr>
          <w:b/>
        </w:rPr>
        <w:t>Chủ đề: Programmed I/O</w:t>
      </w:r>
      <w:r>
        <w:rPr>
          <w:b/>
        </w:rPr>
        <w:br/>
        <w:t>[Cơ bản] Nhược điểm lớn nhất của Programmed I/O là gì?</w:t>
      </w:r>
    </w:p>
    <w:p w14:paraId="0A0143E4" w14:textId="77777777" w:rsidR="00BC6EC0" w:rsidRDefault="00000000">
      <w:pPr>
        <w:pStyle w:val="ListBullet"/>
      </w:pPr>
      <w:r>
        <w:t>A. Không có ngắt</w:t>
      </w:r>
    </w:p>
    <w:p w14:paraId="6D962677" w14:textId="77777777" w:rsidR="00BC6EC0" w:rsidRDefault="00000000">
      <w:pPr>
        <w:pStyle w:val="ListBullet"/>
      </w:pPr>
      <w:r>
        <w:t>B. Không dùng bộ nhớ</w:t>
      </w:r>
    </w:p>
    <w:p w14:paraId="344E9C9E" w14:textId="77777777" w:rsidR="00BC6EC0" w:rsidRDefault="00000000">
      <w:pPr>
        <w:pStyle w:val="ListBullet"/>
      </w:pPr>
      <w:r>
        <w:t>C. Không có bus</w:t>
      </w:r>
    </w:p>
    <w:p w14:paraId="46DB16C4" w14:textId="77777777" w:rsidR="00BC6EC0" w:rsidRDefault="00000000">
      <w:pPr>
        <w:pStyle w:val="ListBullet"/>
      </w:pPr>
      <w:r>
        <w:t>D. CPU phải chờ thiết bị</w:t>
      </w:r>
    </w:p>
    <w:p w14:paraId="5E052DF9" w14:textId="77777777" w:rsidR="00BC6EC0" w:rsidRDefault="00000000">
      <w:r>
        <w:rPr>
          <w:b/>
        </w:rPr>
        <w:t>Đáp án đúng: D</w:t>
      </w:r>
    </w:p>
    <w:p w14:paraId="07C1A252"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A7CD6BE" w14:textId="77777777" w:rsidR="00BC6EC0" w:rsidRDefault="00000000">
      <w:pPr>
        <w:pStyle w:val="Heading2"/>
      </w:pPr>
      <w:r>
        <w:t>Câu 413</w:t>
      </w:r>
    </w:p>
    <w:p w14:paraId="1246FE49" w14:textId="77777777" w:rsidR="00BC6EC0" w:rsidRDefault="00000000">
      <w:r>
        <w:rPr>
          <w:b/>
        </w:rPr>
        <w:t>Chủ đề: Programmed I/O</w:t>
      </w:r>
      <w:r>
        <w:rPr>
          <w:b/>
        </w:rPr>
        <w:br/>
        <w:t>[Trung bình] Trong kiến trúc máy tính, tín hiệu read dùng để làm gì?</w:t>
      </w:r>
    </w:p>
    <w:p w14:paraId="4895E008" w14:textId="77777777" w:rsidR="00BC6EC0" w:rsidRDefault="00000000">
      <w:pPr>
        <w:pStyle w:val="ListBullet"/>
      </w:pPr>
      <w:r>
        <w:t>A. Nhận dữ liệu từ thiết bị</w:t>
      </w:r>
    </w:p>
    <w:p w14:paraId="38C05E82" w14:textId="77777777" w:rsidR="00BC6EC0" w:rsidRDefault="00000000">
      <w:pPr>
        <w:pStyle w:val="ListBullet"/>
      </w:pPr>
      <w:r>
        <w:t>B. Khởi động CPU</w:t>
      </w:r>
    </w:p>
    <w:p w14:paraId="46F685A1" w14:textId="77777777" w:rsidR="00BC6EC0" w:rsidRDefault="00000000">
      <w:pPr>
        <w:pStyle w:val="ListBullet"/>
      </w:pPr>
      <w:r>
        <w:t>C. Reset bus</w:t>
      </w:r>
    </w:p>
    <w:p w14:paraId="7A715A9C" w14:textId="77777777" w:rsidR="00BC6EC0" w:rsidRDefault="00000000">
      <w:pPr>
        <w:pStyle w:val="ListBullet"/>
      </w:pPr>
      <w:r>
        <w:t>D. Gửi dữ liệu ra thiết bị</w:t>
      </w:r>
    </w:p>
    <w:p w14:paraId="69AE0CCE" w14:textId="77777777" w:rsidR="00BC6EC0" w:rsidRDefault="00000000">
      <w:r>
        <w:rPr>
          <w:b/>
        </w:rPr>
        <w:t>Đáp án đúng: A</w:t>
      </w:r>
    </w:p>
    <w:p w14:paraId="552E17A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44EFD58" w14:textId="77777777" w:rsidR="00BC6EC0" w:rsidRDefault="00000000">
      <w:pPr>
        <w:pStyle w:val="Heading2"/>
      </w:pPr>
      <w:r>
        <w:t>Câu 414</w:t>
      </w:r>
    </w:p>
    <w:p w14:paraId="455A0D55" w14:textId="77777777" w:rsidR="00BC6EC0" w:rsidRDefault="00000000">
      <w:r>
        <w:rPr>
          <w:b/>
        </w:rPr>
        <w:t>Chủ đề: Interrupt-driven I/O</w:t>
      </w:r>
      <w:r>
        <w:rPr>
          <w:b/>
        </w:rPr>
        <w:br/>
        <w:t>[Nâng cao] Hãy xác định phát biểu đúng: ưu điểm chính của vào-ra điều khiển bằng ngắt là gì?</w:t>
      </w:r>
    </w:p>
    <w:p w14:paraId="2ABE5317" w14:textId="77777777" w:rsidR="00BC6EC0" w:rsidRDefault="00000000">
      <w:pPr>
        <w:pStyle w:val="ListBullet"/>
      </w:pPr>
      <w:r>
        <w:t>A. Không cần bộ nhớ</w:t>
      </w:r>
    </w:p>
    <w:p w14:paraId="628671B2" w14:textId="77777777" w:rsidR="00BC6EC0" w:rsidRDefault="00000000">
      <w:pPr>
        <w:pStyle w:val="ListBullet"/>
      </w:pPr>
      <w:r>
        <w:t>B. Không cần phần cứng</w:t>
      </w:r>
    </w:p>
    <w:p w14:paraId="5AC4996C" w14:textId="77777777" w:rsidR="00BC6EC0" w:rsidRDefault="00000000">
      <w:pPr>
        <w:pStyle w:val="ListBullet"/>
      </w:pPr>
      <w:r>
        <w:t>C. CPU không cần chờ liên tục</w:t>
      </w:r>
    </w:p>
    <w:p w14:paraId="433EA352" w14:textId="77777777" w:rsidR="00BC6EC0" w:rsidRDefault="00000000">
      <w:pPr>
        <w:pStyle w:val="ListBullet"/>
      </w:pPr>
      <w:r>
        <w:t>D. Không dùng bus</w:t>
      </w:r>
    </w:p>
    <w:p w14:paraId="550C4785" w14:textId="77777777" w:rsidR="00BC6EC0" w:rsidRDefault="00000000">
      <w:r>
        <w:rPr>
          <w:b/>
        </w:rPr>
        <w:t>Đáp án đúng: C</w:t>
      </w:r>
    </w:p>
    <w:p w14:paraId="5320A52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66C182B" w14:textId="77777777" w:rsidR="00BC6EC0" w:rsidRDefault="00000000">
      <w:pPr>
        <w:pStyle w:val="Heading2"/>
      </w:pPr>
      <w:r>
        <w:t>Câu 415</w:t>
      </w:r>
    </w:p>
    <w:p w14:paraId="1BE7E50B" w14:textId="77777777" w:rsidR="00BC6EC0" w:rsidRDefault="00000000">
      <w:r>
        <w:rPr>
          <w:b/>
        </w:rPr>
        <w:t>Chủ đề: Interrupt-driven I/O</w:t>
      </w:r>
      <w:r>
        <w:rPr>
          <w:b/>
        </w:rPr>
        <w:br/>
        <w:t>[Vận dụng] Phát biểu nào sau đây đúng? pic là viết tắt của gì?</w:t>
      </w:r>
    </w:p>
    <w:p w14:paraId="2A4A8C0C" w14:textId="77777777" w:rsidR="00BC6EC0" w:rsidRDefault="00000000">
      <w:pPr>
        <w:pStyle w:val="ListBullet"/>
      </w:pPr>
      <w:r>
        <w:t>A. Programmed IO Circuit</w:t>
      </w:r>
    </w:p>
    <w:p w14:paraId="08EB72EB" w14:textId="77777777" w:rsidR="00BC6EC0" w:rsidRDefault="00000000">
      <w:pPr>
        <w:pStyle w:val="ListBullet"/>
      </w:pPr>
      <w:r>
        <w:t>B. Programmable Interrupt Controller</w:t>
      </w:r>
    </w:p>
    <w:p w14:paraId="4BA44A95" w14:textId="77777777" w:rsidR="00BC6EC0" w:rsidRDefault="00000000">
      <w:pPr>
        <w:pStyle w:val="ListBullet"/>
      </w:pPr>
      <w:r>
        <w:t>C. Parallel Input Controller</w:t>
      </w:r>
    </w:p>
    <w:p w14:paraId="78CE0C38" w14:textId="77777777" w:rsidR="00BC6EC0" w:rsidRDefault="00000000">
      <w:pPr>
        <w:pStyle w:val="ListBullet"/>
      </w:pPr>
      <w:r>
        <w:t>D. Peripheral Interface Core</w:t>
      </w:r>
    </w:p>
    <w:p w14:paraId="13B7B53C" w14:textId="77777777" w:rsidR="00BC6EC0" w:rsidRDefault="00000000">
      <w:r>
        <w:rPr>
          <w:b/>
        </w:rPr>
        <w:t>Đáp án đúng: B</w:t>
      </w:r>
    </w:p>
    <w:p w14:paraId="09B0801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32DA14E" w14:textId="77777777" w:rsidR="00BC6EC0" w:rsidRDefault="00000000">
      <w:pPr>
        <w:pStyle w:val="Heading2"/>
      </w:pPr>
      <w:r>
        <w:t>Câu 416</w:t>
      </w:r>
    </w:p>
    <w:p w14:paraId="18920FB8" w14:textId="77777777" w:rsidR="00BC6EC0" w:rsidRDefault="00000000">
      <w:r>
        <w:rPr>
          <w:b/>
        </w:rPr>
        <w:t>Chủ đề: DMA</w:t>
      </w:r>
      <w:r>
        <w:rPr>
          <w:b/>
        </w:rPr>
        <w:br/>
        <w:t>[Cơ bản] DMA là viết tắt của cụm nào?</w:t>
      </w:r>
    </w:p>
    <w:p w14:paraId="3671CC47" w14:textId="77777777" w:rsidR="00BC6EC0" w:rsidRDefault="00000000">
      <w:pPr>
        <w:pStyle w:val="ListBullet"/>
      </w:pPr>
      <w:r>
        <w:t>A. Distributed Memory Access</w:t>
      </w:r>
    </w:p>
    <w:p w14:paraId="46B68FBE" w14:textId="77777777" w:rsidR="00BC6EC0" w:rsidRDefault="00000000">
      <w:pPr>
        <w:pStyle w:val="ListBullet"/>
      </w:pPr>
      <w:r>
        <w:t>B. Dynamic Memory Access</w:t>
      </w:r>
    </w:p>
    <w:p w14:paraId="64B53E98" w14:textId="77777777" w:rsidR="00BC6EC0" w:rsidRDefault="00000000">
      <w:pPr>
        <w:pStyle w:val="ListBullet"/>
      </w:pPr>
      <w:r>
        <w:t>C. Direct Memory Access</w:t>
      </w:r>
    </w:p>
    <w:p w14:paraId="182F2D81" w14:textId="77777777" w:rsidR="00BC6EC0" w:rsidRDefault="00000000">
      <w:pPr>
        <w:pStyle w:val="ListBullet"/>
      </w:pPr>
      <w:r>
        <w:t>D. Dual Memory Access</w:t>
      </w:r>
    </w:p>
    <w:p w14:paraId="64F170FF" w14:textId="77777777" w:rsidR="00BC6EC0" w:rsidRDefault="00000000">
      <w:r>
        <w:rPr>
          <w:b/>
        </w:rPr>
        <w:t>Đáp án đúng: C</w:t>
      </w:r>
    </w:p>
    <w:p w14:paraId="1D88DD4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69CA855" w14:textId="77777777" w:rsidR="00BC6EC0" w:rsidRDefault="00000000">
      <w:pPr>
        <w:pStyle w:val="Heading2"/>
      </w:pPr>
      <w:r>
        <w:t>Câu 417</w:t>
      </w:r>
    </w:p>
    <w:p w14:paraId="62F294AD" w14:textId="77777777" w:rsidR="00BC6EC0" w:rsidRDefault="00000000">
      <w:r>
        <w:rPr>
          <w:b/>
        </w:rPr>
        <w:t>Chủ đề: DMA</w:t>
      </w:r>
      <w:r>
        <w:rPr>
          <w:b/>
        </w:rPr>
        <w:br/>
        <w:t>[Trung bình] Trong kiến trúc máy tính, trong dma, thành phần nào điều khiển truyền dữ liệu?</w:t>
      </w:r>
    </w:p>
    <w:p w14:paraId="0F3E9BD9" w14:textId="77777777" w:rsidR="00BC6EC0" w:rsidRDefault="00000000">
      <w:pPr>
        <w:pStyle w:val="ListBullet"/>
      </w:pPr>
      <w:r>
        <w:t>A. ALU</w:t>
      </w:r>
    </w:p>
    <w:p w14:paraId="6FED95FE" w14:textId="77777777" w:rsidR="00BC6EC0" w:rsidRDefault="00000000">
      <w:pPr>
        <w:pStyle w:val="ListBullet"/>
      </w:pPr>
      <w:r>
        <w:t>B. DMAC</w:t>
      </w:r>
    </w:p>
    <w:p w14:paraId="08A01A07" w14:textId="77777777" w:rsidR="00BC6EC0" w:rsidRDefault="00000000">
      <w:pPr>
        <w:pStyle w:val="ListBullet"/>
      </w:pPr>
      <w:r>
        <w:t>C. CPU</w:t>
      </w:r>
    </w:p>
    <w:p w14:paraId="01132FA0" w14:textId="77777777" w:rsidR="00BC6EC0" w:rsidRDefault="00000000">
      <w:pPr>
        <w:pStyle w:val="ListBullet"/>
      </w:pPr>
      <w:r>
        <w:t>D. Cache</w:t>
      </w:r>
    </w:p>
    <w:p w14:paraId="5816BFA0" w14:textId="77777777" w:rsidR="00BC6EC0" w:rsidRDefault="00000000">
      <w:r>
        <w:rPr>
          <w:b/>
        </w:rPr>
        <w:t>Đáp án đúng: B</w:t>
      </w:r>
    </w:p>
    <w:p w14:paraId="7BC2474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73622AC" w14:textId="77777777" w:rsidR="00BC6EC0" w:rsidRDefault="00000000">
      <w:pPr>
        <w:pStyle w:val="Heading2"/>
      </w:pPr>
      <w:r>
        <w:t>Câu 418</w:t>
      </w:r>
    </w:p>
    <w:p w14:paraId="22DD0843" w14:textId="77777777" w:rsidR="00BC6EC0" w:rsidRDefault="00000000">
      <w:r>
        <w:rPr>
          <w:b/>
        </w:rPr>
        <w:t>Chủ đề: DMA</w:t>
      </w:r>
      <w:r>
        <w:rPr>
          <w:b/>
        </w:rPr>
        <w:br/>
        <w:t>[Nâng cao] Hãy xác định phát biểu đúng: cycle stealing dma hoạt động như thế nào?</w:t>
      </w:r>
    </w:p>
    <w:p w14:paraId="1492BBC6" w14:textId="77777777" w:rsidR="00BC6EC0" w:rsidRDefault="00000000">
      <w:pPr>
        <w:pStyle w:val="ListBullet"/>
      </w:pPr>
      <w:r>
        <w:t>A. Không dùng bus</w:t>
      </w:r>
    </w:p>
    <w:p w14:paraId="5C3A4EB4" w14:textId="77777777" w:rsidR="00BC6EC0" w:rsidRDefault="00000000">
      <w:pPr>
        <w:pStyle w:val="ListBullet"/>
      </w:pPr>
      <w:r>
        <w:t>B. Mỗi lần chiếm một chu kỳ bus</w:t>
      </w:r>
    </w:p>
    <w:p w14:paraId="43EA3CF0" w14:textId="77777777" w:rsidR="00BC6EC0" w:rsidRDefault="00000000">
      <w:pPr>
        <w:pStyle w:val="ListBullet"/>
      </w:pPr>
      <w:r>
        <w:t>C. Chiếm bus toàn bộ</w:t>
      </w:r>
    </w:p>
    <w:p w14:paraId="0C308C19" w14:textId="77777777" w:rsidR="00BC6EC0" w:rsidRDefault="00000000">
      <w:pPr>
        <w:pStyle w:val="ListBullet"/>
      </w:pPr>
      <w:r>
        <w:t>D. Chỉ truyền 1 bit</w:t>
      </w:r>
    </w:p>
    <w:p w14:paraId="3D7B4471" w14:textId="77777777" w:rsidR="00BC6EC0" w:rsidRDefault="00000000">
      <w:r>
        <w:rPr>
          <w:b/>
        </w:rPr>
        <w:t>Đáp án đúng: B</w:t>
      </w:r>
    </w:p>
    <w:p w14:paraId="3CFD8715"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533F6E9" w14:textId="77777777" w:rsidR="00BC6EC0" w:rsidRDefault="00000000">
      <w:pPr>
        <w:pStyle w:val="Heading2"/>
      </w:pPr>
      <w:r>
        <w:t>Câu 419</w:t>
      </w:r>
    </w:p>
    <w:p w14:paraId="15943106" w14:textId="77777777" w:rsidR="00BC6EC0" w:rsidRDefault="00000000">
      <w:r>
        <w:rPr>
          <w:b/>
        </w:rPr>
        <w:t>Chủ đề: Nối ghép vào-ra</w:t>
      </w:r>
      <w:r>
        <w:rPr>
          <w:b/>
        </w:rPr>
        <w:br/>
        <w:t>[Vận dụng] Phát biểu nào sau đây đúng? nối ghép song song có ưu điểm gì?</w:t>
      </w:r>
    </w:p>
    <w:p w14:paraId="712967A0" w14:textId="77777777" w:rsidR="00BC6EC0" w:rsidRDefault="00000000">
      <w:pPr>
        <w:pStyle w:val="ListBullet"/>
      </w:pPr>
      <w:r>
        <w:t>A. Giá rẻ tuyệt đối</w:t>
      </w:r>
    </w:p>
    <w:p w14:paraId="5C796B05" w14:textId="77777777" w:rsidR="00BC6EC0" w:rsidRDefault="00000000">
      <w:pPr>
        <w:pStyle w:val="ListBullet"/>
      </w:pPr>
      <w:r>
        <w:t>B. Tốc độ nhanh</w:t>
      </w:r>
    </w:p>
    <w:p w14:paraId="390B8F6F" w14:textId="77777777" w:rsidR="00BC6EC0" w:rsidRDefault="00000000">
      <w:pPr>
        <w:pStyle w:val="ListBullet"/>
      </w:pPr>
      <w:r>
        <w:t>C. Không cần đồng bộ</w:t>
      </w:r>
    </w:p>
    <w:p w14:paraId="0B8A6F64" w14:textId="77777777" w:rsidR="00BC6EC0" w:rsidRDefault="00000000">
      <w:pPr>
        <w:pStyle w:val="ListBullet"/>
      </w:pPr>
      <w:r>
        <w:t>D. Ít dây dẫn</w:t>
      </w:r>
    </w:p>
    <w:p w14:paraId="58E00F8A" w14:textId="77777777" w:rsidR="00BC6EC0" w:rsidRDefault="00000000">
      <w:r>
        <w:rPr>
          <w:b/>
        </w:rPr>
        <w:t>Đáp án đúng: B</w:t>
      </w:r>
    </w:p>
    <w:p w14:paraId="26C11486"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83D2807" w14:textId="77777777" w:rsidR="00BC6EC0" w:rsidRDefault="00000000">
      <w:pPr>
        <w:pStyle w:val="Heading2"/>
      </w:pPr>
      <w:r>
        <w:t>Câu 420</w:t>
      </w:r>
    </w:p>
    <w:p w14:paraId="3D357C18" w14:textId="77777777" w:rsidR="00BC6EC0" w:rsidRDefault="00000000">
      <w:r>
        <w:rPr>
          <w:b/>
        </w:rPr>
        <w:t>Chủ đề: Nối ghép vào-ra</w:t>
      </w:r>
      <w:r>
        <w:rPr>
          <w:b/>
        </w:rPr>
        <w:br/>
        <w:t>[Cơ bản] USB là ví dụ của cấu hình nào?</w:t>
      </w:r>
    </w:p>
    <w:p w14:paraId="47E67F9B" w14:textId="77777777" w:rsidR="00BC6EC0" w:rsidRDefault="00000000">
      <w:pPr>
        <w:pStyle w:val="ListBullet"/>
      </w:pPr>
      <w:r>
        <w:t>A. Điểm tới đa điểm</w:t>
      </w:r>
    </w:p>
    <w:p w14:paraId="70BA43CF" w14:textId="77777777" w:rsidR="00BC6EC0" w:rsidRDefault="00000000">
      <w:pPr>
        <w:pStyle w:val="ListBullet"/>
      </w:pPr>
      <w:r>
        <w:t>B. Điểm tới điểm</w:t>
      </w:r>
    </w:p>
    <w:p w14:paraId="34C8489F" w14:textId="77777777" w:rsidR="00BC6EC0" w:rsidRDefault="00000000">
      <w:pPr>
        <w:pStyle w:val="ListBullet"/>
      </w:pPr>
      <w:r>
        <w:t>C. DMA</w:t>
      </w:r>
    </w:p>
    <w:p w14:paraId="0296CF50" w14:textId="77777777" w:rsidR="00BC6EC0" w:rsidRDefault="00000000">
      <w:pPr>
        <w:pStyle w:val="ListBullet"/>
      </w:pPr>
      <w:r>
        <w:t>D. Ngắt mềm</w:t>
      </w:r>
    </w:p>
    <w:p w14:paraId="6E9BD17A" w14:textId="77777777" w:rsidR="00BC6EC0" w:rsidRDefault="00000000">
      <w:r>
        <w:rPr>
          <w:b/>
        </w:rPr>
        <w:t>Đáp án đúng: A</w:t>
      </w:r>
    </w:p>
    <w:p w14:paraId="6AC035F9"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AE37D94" w14:textId="77777777" w:rsidR="00BC6EC0" w:rsidRDefault="00000000">
      <w:pPr>
        <w:pStyle w:val="Heading2"/>
      </w:pPr>
      <w:r>
        <w:t>Câu 421</w:t>
      </w:r>
    </w:p>
    <w:p w14:paraId="345574BA" w14:textId="77777777" w:rsidR="00BC6EC0" w:rsidRDefault="00000000">
      <w:r>
        <w:rPr>
          <w:b/>
        </w:rPr>
        <w:t>Chủ đề: Tổng quan hệ thống vào-ra</w:t>
      </w:r>
      <w:r>
        <w:rPr>
          <w:b/>
        </w:rPr>
        <w:br/>
        <w:t>[Trung bình] Trong kiến trúc máy tính, chức năng chính của hệ thống vào-ra là gì?</w:t>
      </w:r>
    </w:p>
    <w:p w14:paraId="4D6BD504" w14:textId="77777777" w:rsidR="00BC6EC0" w:rsidRDefault="00000000">
      <w:pPr>
        <w:pStyle w:val="ListBullet"/>
      </w:pPr>
      <w:r>
        <w:t>A. Lưu trữ dữ liệu</w:t>
      </w:r>
    </w:p>
    <w:p w14:paraId="3CD7E54D" w14:textId="77777777" w:rsidR="00BC6EC0" w:rsidRDefault="00000000">
      <w:pPr>
        <w:pStyle w:val="ListBullet"/>
      </w:pPr>
      <w:r>
        <w:t>B. Điều khiển ALU</w:t>
      </w:r>
    </w:p>
    <w:p w14:paraId="41849590" w14:textId="77777777" w:rsidR="00BC6EC0" w:rsidRDefault="00000000">
      <w:pPr>
        <w:pStyle w:val="ListBullet"/>
      </w:pPr>
      <w:r>
        <w:t>C. Tăng tốc CPU</w:t>
      </w:r>
    </w:p>
    <w:p w14:paraId="166A7FF2" w14:textId="77777777" w:rsidR="00BC6EC0" w:rsidRDefault="00000000">
      <w:pPr>
        <w:pStyle w:val="ListBullet"/>
      </w:pPr>
      <w:r>
        <w:t>D. Trao đổi thông tin với bên ngoài</w:t>
      </w:r>
    </w:p>
    <w:p w14:paraId="0EBB1719" w14:textId="77777777" w:rsidR="00BC6EC0" w:rsidRDefault="00000000">
      <w:r>
        <w:rPr>
          <w:b/>
        </w:rPr>
        <w:t>Đáp án đúng: D</w:t>
      </w:r>
    </w:p>
    <w:p w14:paraId="3A71C5B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9B9E633" w14:textId="77777777" w:rsidR="00BC6EC0" w:rsidRDefault="00000000">
      <w:pPr>
        <w:pStyle w:val="Heading2"/>
      </w:pPr>
      <w:r>
        <w:t>Câu 422</w:t>
      </w:r>
    </w:p>
    <w:p w14:paraId="2BC116A2" w14:textId="77777777" w:rsidR="00BC6EC0" w:rsidRDefault="00000000">
      <w:r>
        <w:rPr>
          <w:b/>
        </w:rPr>
        <w:t>Chủ đề: Tổng quan hệ thống vào-ra</w:t>
      </w:r>
      <w:r>
        <w:rPr>
          <w:b/>
        </w:rPr>
        <w:br/>
        <w:t>[Nâng cao] Hãy xác định phát biểu đúng: thiết bị ngoại vi còn được gọi là gì?</w:t>
      </w:r>
    </w:p>
    <w:p w14:paraId="298E121B" w14:textId="77777777" w:rsidR="00BC6EC0" w:rsidRDefault="00000000">
      <w:pPr>
        <w:pStyle w:val="ListBullet"/>
      </w:pPr>
      <w:r>
        <w:t>A. Caches</w:t>
      </w:r>
    </w:p>
    <w:p w14:paraId="4A5953B3" w14:textId="77777777" w:rsidR="00BC6EC0" w:rsidRDefault="00000000">
      <w:pPr>
        <w:pStyle w:val="ListBullet"/>
      </w:pPr>
      <w:r>
        <w:t>B. Registers</w:t>
      </w:r>
    </w:p>
    <w:p w14:paraId="5FECD537" w14:textId="77777777" w:rsidR="00BC6EC0" w:rsidRDefault="00000000">
      <w:pPr>
        <w:pStyle w:val="ListBullet"/>
      </w:pPr>
      <w:r>
        <w:t>C. Buffers</w:t>
      </w:r>
    </w:p>
    <w:p w14:paraId="1BBC7AFF" w14:textId="77777777" w:rsidR="00BC6EC0" w:rsidRDefault="00000000">
      <w:pPr>
        <w:pStyle w:val="ListBullet"/>
      </w:pPr>
      <w:r>
        <w:t>D. Peripherals</w:t>
      </w:r>
    </w:p>
    <w:p w14:paraId="28C73E36" w14:textId="77777777" w:rsidR="00BC6EC0" w:rsidRDefault="00000000">
      <w:r>
        <w:rPr>
          <w:b/>
        </w:rPr>
        <w:t>Đáp án đúng: D</w:t>
      </w:r>
    </w:p>
    <w:p w14:paraId="7EAA7295"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BFABD94" w14:textId="77777777" w:rsidR="00BC6EC0" w:rsidRDefault="00000000">
      <w:pPr>
        <w:pStyle w:val="Heading2"/>
      </w:pPr>
      <w:r>
        <w:t>Câu 423</w:t>
      </w:r>
    </w:p>
    <w:p w14:paraId="0D47D5EC"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7E67BA7" w14:textId="77777777" w:rsidR="00BC6EC0" w:rsidRDefault="00000000">
      <w:pPr>
        <w:pStyle w:val="ListBullet"/>
      </w:pPr>
      <w:r>
        <w:t>A. Cache</w:t>
      </w:r>
    </w:p>
    <w:p w14:paraId="00228300" w14:textId="77777777" w:rsidR="00BC6EC0" w:rsidRDefault="00000000">
      <w:pPr>
        <w:pStyle w:val="ListBullet"/>
      </w:pPr>
      <w:r>
        <w:t>B. ALU</w:t>
      </w:r>
    </w:p>
    <w:p w14:paraId="4708357F" w14:textId="77777777" w:rsidR="00BC6EC0" w:rsidRDefault="00000000">
      <w:pPr>
        <w:pStyle w:val="ListBullet"/>
      </w:pPr>
      <w:r>
        <w:t>C. Pipeline</w:t>
      </w:r>
    </w:p>
    <w:p w14:paraId="20F92035" w14:textId="77777777" w:rsidR="00BC6EC0" w:rsidRDefault="00000000">
      <w:pPr>
        <w:pStyle w:val="ListBullet"/>
      </w:pPr>
      <w:r>
        <w:t>D. Mô-đun vào-ra</w:t>
      </w:r>
    </w:p>
    <w:p w14:paraId="105555AB" w14:textId="77777777" w:rsidR="00BC6EC0" w:rsidRDefault="00000000">
      <w:r>
        <w:rPr>
          <w:b/>
        </w:rPr>
        <w:t>Đáp án đúng: D</w:t>
      </w:r>
    </w:p>
    <w:p w14:paraId="34C42E6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5340DFC" w14:textId="77777777" w:rsidR="00BC6EC0" w:rsidRDefault="00000000">
      <w:pPr>
        <w:pStyle w:val="Heading2"/>
      </w:pPr>
      <w:r>
        <w:t>Câu 424</w:t>
      </w:r>
    </w:p>
    <w:p w14:paraId="19097915" w14:textId="77777777" w:rsidR="00BC6EC0" w:rsidRDefault="00000000">
      <w:r>
        <w:rPr>
          <w:b/>
        </w:rPr>
        <w:t>Chủ đề: Địa chỉ hóa vào-ra</w:t>
      </w:r>
      <w:r>
        <w:rPr>
          <w:b/>
        </w:rPr>
        <w:br/>
        <w:t>[Cơ bản] Memory-mapped I/O có đặc điểm nào?</w:t>
      </w:r>
    </w:p>
    <w:p w14:paraId="1B76C9C3" w14:textId="77777777" w:rsidR="00BC6EC0" w:rsidRDefault="00000000">
      <w:pPr>
        <w:pStyle w:val="ListBullet"/>
      </w:pPr>
      <w:r>
        <w:t>A. Không dùng địa chỉ</w:t>
      </w:r>
    </w:p>
    <w:p w14:paraId="3726FAFB" w14:textId="77777777" w:rsidR="00BC6EC0" w:rsidRDefault="00000000">
      <w:pPr>
        <w:pStyle w:val="ListBullet"/>
      </w:pPr>
      <w:r>
        <w:t>B. Dùng chung không gian địa chỉ với bộ nhớ</w:t>
      </w:r>
    </w:p>
    <w:p w14:paraId="6D77516A" w14:textId="77777777" w:rsidR="00BC6EC0" w:rsidRDefault="00000000">
      <w:pPr>
        <w:pStyle w:val="ListBullet"/>
      </w:pPr>
      <w:r>
        <w:t>C. Chỉ dùng cho Intel</w:t>
      </w:r>
    </w:p>
    <w:p w14:paraId="157B2E5F" w14:textId="77777777" w:rsidR="00BC6EC0" w:rsidRDefault="00000000">
      <w:pPr>
        <w:pStyle w:val="ListBullet"/>
      </w:pPr>
      <w:r>
        <w:t>D. Dùng lệnh IN/OUT</w:t>
      </w:r>
    </w:p>
    <w:p w14:paraId="31AEA47D" w14:textId="77777777" w:rsidR="00BC6EC0" w:rsidRDefault="00000000">
      <w:r>
        <w:rPr>
          <w:b/>
        </w:rPr>
        <w:t>Đáp án đúng: B</w:t>
      </w:r>
    </w:p>
    <w:p w14:paraId="13E92F2C"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3C363B4" w14:textId="77777777" w:rsidR="00BC6EC0" w:rsidRDefault="00000000">
      <w:pPr>
        <w:pStyle w:val="Heading2"/>
      </w:pPr>
      <w:r>
        <w:t>Câu 425</w:t>
      </w:r>
    </w:p>
    <w:p w14:paraId="29D4DD7D" w14:textId="77777777" w:rsidR="00BC6EC0" w:rsidRDefault="00000000">
      <w:r>
        <w:rPr>
          <w:b/>
        </w:rPr>
        <w:t>Chủ đề: Địa chỉ hóa vào-ra</w:t>
      </w:r>
      <w:r>
        <w:rPr>
          <w:b/>
        </w:rPr>
        <w:br/>
        <w:t>[Trung bình] Trong kiến trúc máy tính, kiến trúc x86 thường dùng kiểu nào?</w:t>
      </w:r>
    </w:p>
    <w:p w14:paraId="6641C9DE" w14:textId="77777777" w:rsidR="00BC6EC0" w:rsidRDefault="00000000">
      <w:pPr>
        <w:pStyle w:val="ListBullet"/>
      </w:pPr>
      <w:r>
        <w:t>A. Isolated I/O</w:t>
      </w:r>
    </w:p>
    <w:p w14:paraId="04EA321A" w14:textId="77777777" w:rsidR="00BC6EC0" w:rsidRDefault="00000000">
      <w:pPr>
        <w:pStyle w:val="ListBullet"/>
      </w:pPr>
      <w:r>
        <w:t>B. Cycle stealing</w:t>
      </w:r>
    </w:p>
    <w:p w14:paraId="2790CADE" w14:textId="77777777" w:rsidR="00BC6EC0" w:rsidRDefault="00000000">
      <w:pPr>
        <w:pStyle w:val="ListBullet"/>
      </w:pPr>
      <w:r>
        <w:t>C. Transparent DMA</w:t>
      </w:r>
    </w:p>
    <w:p w14:paraId="78C35BB2" w14:textId="77777777" w:rsidR="00BC6EC0" w:rsidRDefault="00000000">
      <w:pPr>
        <w:pStyle w:val="ListBullet"/>
      </w:pPr>
      <w:r>
        <w:t>D. Polling</w:t>
      </w:r>
    </w:p>
    <w:p w14:paraId="79A1AC94" w14:textId="77777777" w:rsidR="00BC6EC0" w:rsidRDefault="00000000">
      <w:r>
        <w:rPr>
          <w:b/>
        </w:rPr>
        <w:t>Đáp án đúng: A</w:t>
      </w:r>
    </w:p>
    <w:p w14:paraId="4A669FC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E0C726D" w14:textId="77777777" w:rsidR="00BC6EC0" w:rsidRDefault="00000000">
      <w:pPr>
        <w:pStyle w:val="Heading2"/>
      </w:pPr>
      <w:r>
        <w:t>Câu 426</w:t>
      </w:r>
    </w:p>
    <w:p w14:paraId="1E8EB756" w14:textId="77777777" w:rsidR="00BC6EC0" w:rsidRDefault="00000000">
      <w:r>
        <w:rPr>
          <w:b/>
        </w:rPr>
        <w:t>Chủ đề: Programmed I/O</w:t>
      </w:r>
      <w:r>
        <w:rPr>
          <w:b/>
        </w:rPr>
        <w:br/>
        <w:t>[Nâng cao] Hãy xác định phát biểu đúng: nhược điểm lớn nhất của programmed i/o là gì?</w:t>
      </w:r>
    </w:p>
    <w:p w14:paraId="641C1BC2" w14:textId="77777777" w:rsidR="00BC6EC0" w:rsidRDefault="00000000">
      <w:pPr>
        <w:pStyle w:val="ListBullet"/>
      </w:pPr>
      <w:r>
        <w:t>A. CPU phải chờ thiết bị</w:t>
      </w:r>
    </w:p>
    <w:p w14:paraId="2561C030" w14:textId="77777777" w:rsidR="00BC6EC0" w:rsidRDefault="00000000">
      <w:pPr>
        <w:pStyle w:val="ListBullet"/>
      </w:pPr>
      <w:r>
        <w:t>B. Không có bus</w:t>
      </w:r>
    </w:p>
    <w:p w14:paraId="3216BBB1" w14:textId="77777777" w:rsidR="00BC6EC0" w:rsidRDefault="00000000">
      <w:pPr>
        <w:pStyle w:val="ListBullet"/>
      </w:pPr>
      <w:r>
        <w:t>C. Không có ngắt</w:t>
      </w:r>
    </w:p>
    <w:p w14:paraId="2D2B4F5E" w14:textId="77777777" w:rsidR="00BC6EC0" w:rsidRDefault="00000000">
      <w:pPr>
        <w:pStyle w:val="ListBullet"/>
      </w:pPr>
      <w:r>
        <w:t>D. Không dùng bộ nhớ</w:t>
      </w:r>
    </w:p>
    <w:p w14:paraId="7190895C" w14:textId="77777777" w:rsidR="00BC6EC0" w:rsidRDefault="00000000">
      <w:r>
        <w:rPr>
          <w:b/>
        </w:rPr>
        <w:t>Đáp án đúng: A</w:t>
      </w:r>
    </w:p>
    <w:p w14:paraId="50F281D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26AD7EA" w14:textId="77777777" w:rsidR="00BC6EC0" w:rsidRDefault="00000000">
      <w:pPr>
        <w:pStyle w:val="Heading2"/>
      </w:pPr>
      <w:r>
        <w:t>Câu 427</w:t>
      </w:r>
    </w:p>
    <w:p w14:paraId="57E9ED32" w14:textId="77777777" w:rsidR="00BC6EC0" w:rsidRDefault="00000000">
      <w:r>
        <w:rPr>
          <w:b/>
        </w:rPr>
        <w:t>Chủ đề: Programmed I/O</w:t>
      </w:r>
      <w:r>
        <w:rPr>
          <w:b/>
        </w:rPr>
        <w:br/>
        <w:t>[Vận dụng] Phát biểu nào sau đây đúng? tín hiệu read dùng để làm gì?</w:t>
      </w:r>
    </w:p>
    <w:p w14:paraId="443D720E" w14:textId="77777777" w:rsidR="00BC6EC0" w:rsidRDefault="00000000">
      <w:pPr>
        <w:pStyle w:val="ListBullet"/>
      </w:pPr>
      <w:r>
        <w:t>A. Reset bus</w:t>
      </w:r>
    </w:p>
    <w:p w14:paraId="044D5A3B" w14:textId="77777777" w:rsidR="00BC6EC0" w:rsidRDefault="00000000">
      <w:pPr>
        <w:pStyle w:val="ListBullet"/>
      </w:pPr>
      <w:r>
        <w:t>B. Nhận dữ liệu từ thiết bị</w:t>
      </w:r>
    </w:p>
    <w:p w14:paraId="268B466D" w14:textId="77777777" w:rsidR="00BC6EC0" w:rsidRDefault="00000000">
      <w:pPr>
        <w:pStyle w:val="ListBullet"/>
      </w:pPr>
      <w:r>
        <w:t>C. Khởi động CPU</w:t>
      </w:r>
    </w:p>
    <w:p w14:paraId="481997E4" w14:textId="77777777" w:rsidR="00BC6EC0" w:rsidRDefault="00000000">
      <w:pPr>
        <w:pStyle w:val="ListBullet"/>
      </w:pPr>
      <w:r>
        <w:t>D. Gửi dữ liệu ra thiết bị</w:t>
      </w:r>
    </w:p>
    <w:p w14:paraId="18E4ECEF" w14:textId="77777777" w:rsidR="00BC6EC0" w:rsidRDefault="00000000">
      <w:r>
        <w:rPr>
          <w:b/>
        </w:rPr>
        <w:t>Đáp án đúng: B</w:t>
      </w:r>
    </w:p>
    <w:p w14:paraId="21623DE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0ED9FC8" w14:textId="77777777" w:rsidR="00BC6EC0" w:rsidRDefault="00000000">
      <w:pPr>
        <w:pStyle w:val="Heading2"/>
      </w:pPr>
      <w:r>
        <w:t>Câu 428</w:t>
      </w:r>
    </w:p>
    <w:p w14:paraId="4717A5D4" w14:textId="77777777" w:rsidR="00BC6EC0" w:rsidRDefault="00000000">
      <w:r>
        <w:rPr>
          <w:b/>
        </w:rPr>
        <w:t>Chủ đề: Interrupt-driven I/O</w:t>
      </w:r>
      <w:r>
        <w:rPr>
          <w:b/>
        </w:rPr>
        <w:br/>
        <w:t>[Cơ bản] Ưu điểm chính của vào-ra điều khiển bằng ngắt là gì?</w:t>
      </w:r>
    </w:p>
    <w:p w14:paraId="71419E9D" w14:textId="77777777" w:rsidR="00BC6EC0" w:rsidRDefault="00000000">
      <w:pPr>
        <w:pStyle w:val="ListBullet"/>
      </w:pPr>
      <w:r>
        <w:t>A. CPU không cần chờ liên tục</w:t>
      </w:r>
    </w:p>
    <w:p w14:paraId="7D6EDCC0" w14:textId="77777777" w:rsidR="00BC6EC0" w:rsidRDefault="00000000">
      <w:pPr>
        <w:pStyle w:val="ListBullet"/>
      </w:pPr>
      <w:r>
        <w:t>B. Không cần phần cứng</w:t>
      </w:r>
    </w:p>
    <w:p w14:paraId="2117AB5C" w14:textId="77777777" w:rsidR="00BC6EC0" w:rsidRDefault="00000000">
      <w:pPr>
        <w:pStyle w:val="ListBullet"/>
      </w:pPr>
      <w:r>
        <w:t>C. Không cần bộ nhớ</w:t>
      </w:r>
    </w:p>
    <w:p w14:paraId="2415BAC5" w14:textId="77777777" w:rsidR="00BC6EC0" w:rsidRDefault="00000000">
      <w:pPr>
        <w:pStyle w:val="ListBullet"/>
      </w:pPr>
      <w:r>
        <w:t>D. Không dùng bus</w:t>
      </w:r>
    </w:p>
    <w:p w14:paraId="70AAE2F1" w14:textId="77777777" w:rsidR="00BC6EC0" w:rsidRDefault="00000000">
      <w:r>
        <w:rPr>
          <w:b/>
        </w:rPr>
        <w:t>Đáp án đúng: A</w:t>
      </w:r>
    </w:p>
    <w:p w14:paraId="66D12D6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1C80AB6" w14:textId="77777777" w:rsidR="00BC6EC0" w:rsidRDefault="00000000">
      <w:pPr>
        <w:pStyle w:val="Heading2"/>
      </w:pPr>
      <w:r>
        <w:t>Câu 429</w:t>
      </w:r>
    </w:p>
    <w:p w14:paraId="724F9B5E" w14:textId="77777777" w:rsidR="00BC6EC0" w:rsidRDefault="00000000">
      <w:r>
        <w:rPr>
          <w:b/>
        </w:rPr>
        <w:t>Chủ đề: Interrupt-driven I/O</w:t>
      </w:r>
      <w:r>
        <w:rPr>
          <w:b/>
        </w:rPr>
        <w:br/>
        <w:t>[Trung bình] Trong kiến trúc máy tính, pic là viết tắt của gì?</w:t>
      </w:r>
    </w:p>
    <w:p w14:paraId="73084847" w14:textId="77777777" w:rsidR="00BC6EC0" w:rsidRDefault="00000000">
      <w:pPr>
        <w:pStyle w:val="ListBullet"/>
      </w:pPr>
      <w:r>
        <w:t>A. Parallel Input Controller</w:t>
      </w:r>
    </w:p>
    <w:p w14:paraId="1FC9C88D" w14:textId="77777777" w:rsidR="00BC6EC0" w:rsidRDefault="00000000">
      <w:pPr>
        <w:pStyle w:val="ListBullet"/>
      </w:pPr>
      <w:r>
        <w:t>B. Programmed IO Circuit</w:t>
      </w:r>
    </w:p>
    <w:p w14:paraId="1B1F8D56" w14:textId="77777777" w:rsidR="00BC6EC0" w:rsidRDefault="00000000">
      <w:pPr>
        <w:pStyle w:val="ListBullet"/>
      </w:pPr>
      <w:r>
        <w:t>C. Peripheral Interface Core</w:t>
      </w:r>
    </w:p>
    <w:p w14:paraId="247DD3FE" w14:textId="77777777" w:rsidR="00BC6EC0" w:rsidRDefault="00000000">
      <w:pPr>
        <w:pStyle w:val="ListBullet"/>
      </w:pPr>
      <w:r>
        <w:t>D. Programmable Interrupt Controller</w:t>
      </w:r>
    </w:p>
    <w:p w14:paraId="0A3A7026" w14:textId="77777777" w:rsidR="00BC6EC0" w:rsidRDefault="00000000">
      <w:r>
        <w:rPr>
          <w:b/>
        </w:rPr>
        <w:t>Đáp án đúng: D</w:t>
      </w:r>
    </w:p>
    <w:p w14:paraId="7EED101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78FE5C0" w14:textId="77777777" w:rsidR="00BC6EC0" w:rsidRDefault="00000000">
      <w:pPr>
        <w:pStyle w:val="Heading2"/>
      </w:pPr>
      <w:r>
        <w:t>Câu 430</w:t>
      </w:r>
    </w:p>
    <w:p w14:paraId="166DE007" w14:textId="77777777" w:rsidR="00BC6EC0" w:rsidRDefault="00000000">
      <w:r>
        <w:rPr>
          <w:b/>
        </w:rPr>
        <w:t>Chủ đề: DMA</w:t>
      </w:r>
      <w:r>
        <w:rPr>
          <w:b/>
        </w:rPr>
        <w:br/>
        <w:t>[Nâng cao] Hãy xác định phát biểu đúng: dma là viết tắt của cụm nào?</w:t>
      </w:r>
    </w:p>
    <w:p w14:paraId="103827E4" w14:textId="77777777" w:rsidR="00BC6EC0" w:rsidRDefault="00000000">
      <w:pPr>
        <w:pStyle w:val="ListBullet"/>
      </w:pPr>
      <w:r>
        <w:t>A. Distributed Memory Access</w:t>
      </w:r>
    </w:p>
    <w:p w14:paraId="555F03E8" w14:textId="77777777" w:rsidR="00BC6EC0" w:rsidRDefault="00000000">
      <w:pPr>
        <w:pStyle w:val="ListBullet"/>
      </w:pPr>
      <w:r>
        <w:t>B. Dynamic Memory Access</w:t>
      </w:r>
    </w:p>
    <w:p w14:paraId="3925D052" w14:textId="77777777" w:rsidR="00BC6EC0" w:rsidRDefault="00000000">
      <w:pPr>
        <w:pStyle w:val="ListBullet"/>
      </w:pPr>
      <w:r>
        <w:t>C. Direct Memory Access</w:t>
      </w:r>
    </w:p>
    <w:p w14:paraId="7AB5A8FC" w14:textId="77777777" w:rsidR="00BC6EC0" w:rsidRDefault="00000000">
      <w:pPr>
        <w:pStyle w:val="ListBullet"/>
      </w:pPr>
      <w:r>
        <w:t>D. Dual Memory Access</w:t>
      </w:r>
    </w:p>
    <w:p w14:paraId="2620CB87" w14:textId="77777777" w:rsidR="00BC6EC0" w:rsidRDefault="00000000">
      <w:r>
        <w:rPr>
          <w:b/>
        </w:rPr>
        <w:t>Đáp án đúng: C</w:t>
      </w:r>
    </w:p>
    <w:p w14:paraId="532CB6C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56E08F3" w14:textId="77777777" w:rsidR="00BC6EC0" w:rsidRDefault="00000000">
      <w:pPr>
        <w:pStyle w:val="Heading2"/>
      </w:pPr>
      <w:r>
        <w:t>Câu 431</w:t>
      </w:r>
    </w:p>
    <w:p w14:paraId="195A45BF" w14:textId="77777777" w:rsidR="00BC6EC0" w:rsidRDefault="00000000">
      <w:r>
        <w:rPr>
          <w:b/>
        </w:rPr>
        <w:t>Chủ đề: DMA</w:t>
      </w:r>
      <w:r>
        <w:rPr>
          <w:b/>
        </w:rPr>
        <w:br/>
        <w:t>[Vận dụng] Phát biểu nào sau đây đúng? trong dma, thành phần nào điều khiển truyền dữ liệu?</w:t>
      </w:r>
    </w:p>
    <w:p w14:paraId="3732606B" w14:textId="77777777" w:rsidR="00BC6EC0" w:rsidRDefault="00000000">
      <w:pPr>
        <w:pStyle w:val="ListBullet"/>
      </w:pPr>
      <w:r>
        <w:t>A. Cache</w:t>
      </w:r>
    </w:p>
    <w:p w14:paraId="22A9ACE8" w14:textId="77777777" w:rsidR="00BC6EC0" w:rsidRDefault="00000000">
      <w:pPr>
        <w:pStyle w:val="ListBullet"/>
      </w:pPr>
      <w:r>
        <w:t>B. DMAC</w:t>
      </w:r>
    </w:p>
    <w:p w14:paraId="625B176C" w14:textId="77777777" w:rsidR="00BC6EC0" w:rsidRDefault="00000000">
      <w:pPr>
        <w:pStyle w:val="ListBullet"/>
      </w:pPr>
      <w:r>
        <w:t>C. ALU</w:t>
      </w:r>
    </w:p>
    <w:p w14:paraId="5B9E6D97" w14:textId="77777777" w:rsidR="00BC6EC0" w:rsidRDefault="00000000">
      <w:pPr>
        <w:pStyle w:val="ListBullet"/>
      </w:pPr>
      <w:r>
        <w:t>D. CPU</w:t>
      </w:r>
    </w:p>
    <w:p w14:paraId="67DF0E26" w14:textId="77777777" w:rsidR="00BC6EC0" w:rsidRDefault="00000000">
      <w:r>
        <w:rPr>
          <w:b/>
        </w:rPr>
        <w:t>Đáp án đúng: B</w:t>
      </w:r>
    </w:p>
    <w:p w14:paraId="732EAEE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0F8D1B9" w14:textId="77777777" w:rsidR="00BC6EC0" w:rsidRDefault="00000000">
      <w:pPr>
        <w:pStyle w:val="Heading2"/>
      </w:pPr>
      <w:r>
        <w:t>Câu 432</w:t>
      </w:r>
    </w:p>
    <w:p w14:paraId="44927F26" w14:textId="77777777" w:rsidR="00BC6EC0" w:rsidRDefault="00000000">
      <w:r>
        <w:rPr>
          <w:b/>
        </w:rPr>
        <w:t>Chủ đề: DMA</w:t>
      </w:r>
      <w:r>
        <w:rPr>
          <w:b/>
        </w:rPr>
        <w:br/>
        <w:t>[Cơ bản] Cycle stealing DMA hoạt động như thế nào?</w:t>
      </w:r>
    </w:p>
    <w:p w14:paraId="43249F95" w14:textId="77777777" w:rsidR="00BC6EC0" w:rsidRDefault="00000000">
      <w:pPr>
        <w:pStyle w:val="ListBullet"/>
      </w:pPr>
      <w:r>
        <w:t>A. Không dùng bus</w:t>
      </w:r>
    </w:p>
    <w:p w14:paraId="6F0AFB9B" w14:textId="77777777" w:rsidR="00BC6EC0" w:rsidRDefault="00000000">
      <w:pPr>
        <w:pStyle w:val="ListBullet"/>
      </w:pPr>
      <w:r>
        <w:t>B. Chỉ truyền 1 bit</w:t>
      </w:r>
    </w:p>
    <w:p w14:paraId="13635968" w14:textId="77777777" w:rsidR="00BC6EC0" w:rsidRDefault="00000000">
      <w:pPr>
        <w:pStyle w:val="ListBullet"/>
      </w:pPr>
      <w:r>
        <w:t>C. Mỗi lần chiếm một chu kỳ bus</w:t>
      </w:r>
    </w:p>
    <w:p w14:paraId="65699411" w14:textId="77777777" w:rsidR="00BC6EC0" w:rsidRDefault="00000000">
      <w:pPr>
        <w:pStyle w:val="ListBullet"/>
      </w:pPr>
      <w:r>
        <w:t>D. Chiếm bus toàn bộ</w:t>
      </w:r>
    </w:p>
    <w:p w14:paraId="1E622D3D" w14:textId="77777777" w:rsidR="00BC6EC0" w:rsidRDefault="00000000">
      <w:r>
        <w:rPr>
          <w:b/>
        </w:rPr>
        <w:t>Đáp án đúng: C</w:t>
      </w:r>
    </w:p>
    <w:p w14:paraId="376E4791"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CBC4751" w14:textId="77777777" w:rsidR="00BC6EC0" w:rsidRDefault="00000000">
      <w:pPr>
        <w:pStyle w:val="Heading2"/>
      </w:pPr>
      <w:r>
        <w:t>Câu 433</w:t>
      </w:r>
    </w:p>
    <w:p w14:paraId="7E08A665" w14:textId="77777777" w:rsidR="00BC6EC0" w:rsidRDefault="00000000">
      <w:r>
        <w:rPr>
          <w:b/>
        </w:rPr>
        <w:t>Chủ đề: Nối ghép vào-ra</w:t>
      </w:r>
      <w:r>
        <w:rPr>
          <w:b/>
        </w:rPr>
        <w:br/>
        <w:t>[Trung bình] Trong kiến trúc máy tính, nối ghép song song có ưu điểm gì?</w:t>
      </w:r>
    </w:p>
    <w:p w14:paraId="2CE464D5" w14:textId="77777777" w:rsidR="00BC6EC0" w:rsidRDefault="00000000">
      <w:pPr>
        <w:pStyle w:val="ListBullet"/>
      </w:pPr>
      <w:r>
        <w:t>A. Tốc độ nhanh</w:t>
      </w:r>
    </w:p>
    <w:p w14:paraId="50FD07D5" w14:textId="77777777" w:rsidR="00BC6EC0" w:rsidRDefault="00000000">
      <w:pPr>
        <w:pStyle w:val="ListBullet"/>
      </w:pPr>
      <w:r>
        <w:t>B. Không cần đồng bộ</w:t>
      </w:r>
    </w:p>
    <w:p w14:paraId="16226906" w14:textId="77777777" w:rsidR="00BC6EC0" w:rsidRDefault="00000000">
      <w:pPr>
        <w:pStyle w:val="ListBullet"/>
      </w:pPr>
      <w:r>
        <w:t>C. Giá rẻ tuyệt đối</w:t>
      </w:r>
    </w:p>
    <w:p w14:paraId="4123BB35" w14:textId="77777777" w:rsidR="00BC6EC0" w:rsidRDefault="00000000">
      <w:pPr>
        <w:pStyle w:val="ListBullet"/>
      </w:pPr>
      <w:r>
        <w:t>D. Ít dây dẫn</w:t>
      </w:r>
    </w:p>
    <w:p w14:paraId="12D1CAA8" w14:textId="77777777" w:rsidR="00BC6EC0" w:rsidRDefault="00000000">
      <w:r>
        <w:rPr>
          <w:b/>
        </w:rPr>
        <w:t>Đáp án đúng: A</w:t>
      </w:r>
    </w:p>
    <w:p w14:paraId="15583FD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594CB8D" w14:textId="77777777" w:rsidR="00BC6EC0" w:rsidRDefault="00000000">
      <w:pPr>
        <w:pStyle w:val="Heading2"/>
      </w:pPr>
      <w:r>
        <w:t>Câu 434</w:t>
      </w:r>
    </w:p>
    <w:p w14:paraId="6851DAE1" w14:textId="77777777" w:rsidR="00BC6EC0" w:rsidRDefault="00000000">
      <w:r>
        <w:rPr>
          <w:b/>
        </w:rPr>
        <w:t>Chủ đề: Nối ghép vào-ra</w:t>
      </w:r>
      <w:r>
        <w:rPr>
          <w:b/>
        </w:rPr>
        <w:br/>
        <w:t>[Nâng cao] Hãy xác định phát biểu đúng: usb là ví dụ của cấu hình nào?</w:t>
      </w:r>
    </w:p>
    <w:p w14:paraId="2746D0EB" w14:textId="77777777" w:rsidR="00BC6EC0" w:rsidRDefault="00000000">
      <w:pPr>
        <w:pStyle w:val="ListBullet"/>
      </w:pPr>
      <w:r>
        <w:t>A. DMA</w:t>
      </w:r>
    </w:p>
    <w:p w14:paraId="62C97F6A" w14:textId="77777777" w:rsidR="00BC6EC0" w:rsidRDefault="00000000">
      <w:pPr>
        <w:pStyle w:val="ListBullet"/>
      </w:pPr>
      <w:r>
        <w:t>B. Điểm tới điểm</w:t>
      </w:r>
    </w:p>
    <w:p w14:paraId="672A009D" w14:textId="77777777" w:rsidR="00BC6EC0" w:rsidRDefault="00000000">
      <w:pPr>
        <w:pStyle w:val="ListBullet"/>
      </w:pPr>
      <w:r>
        <w:t>C. Điểm tới đa điểm</w:t>
      </w:r>
    </w:p>
    <w:p w14:paraId="51667195" w14:textId="77777777" w:rsidR="00BC6EC0" w:rsidRDefault="00000000">
      <w:pPr>
        <w:pStyle w:val="ListBullet"/>
      </w:pPr>
      <w:r>
        <w:t>D. Ngắt mềm</w:t>
      </w:r>
    </w:p>
    <w:p w14:paraId="62204635" w14:textId="77777777" w:rsidR="00BC6EC0" w:rsidRDefault="00000000">
      <w:r>
        <w:rPr>
          <w:b/>
        </w:rPr>
        <w:t>Đáp án đúng: C</w:t>
      </w:r>
    </w:p>
    <w:p w14:paraId="0B323A5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0F5FD32" w14:textId="77777777" w:rsidR="00BC6EC0" w:rsidRDefault="00000000">
      <w:pPr>
        <w:pStyle w:val="Heading2"/>
      </w:pPr>
      <w:r>
        <w:t>Câu 435</w:t>
      </w:r>
    </w:p>
    <w:p w14:paraId="17FF20DD" w14:textId="77777777" w:rsidR="00BC6EC0" w:rsidRDefault="00000000">
      <w:r>
        <w:rPr>
          <w:b/>
        </w:rPr>
        <w:t>Chủ đề: Tổng quan hệ thống vào-ra</w:t>
      </w:r>
      <w:r>
        <w:rPr>
          <w:b/>
        </w:rPr>
        <w:br/>
        <w:t>[Vận dụng] Phát biểu nào sau đây đúng? chức năng chính của hệ thống vào-ra là gì?</w:t>
      </w:r>
    </w:p>
    <w:p w14:paraId="319C6C84" w14:textId="77777777" w:rsidR="00BC6EC0" w:rsidRDefault="00000000">
      <w:pPr>
        <w:pStyle w:val="ListBullet"/>
      </w:pPr>
      <w:r>
        <w:t>A. Lưu trữ dữ liệu</w:t>
      </w:r>
    </w:p>
    <w:p w14:paraId="58FBE090" w14:textId="77777777" w:rsidR="00BC6EC0" w:rsidRDefault="00000000">
      <w:pPr>
        <w:pStyle w:val="ListBullet"/>
      </w:pPr>
      <w:r>
        <w:t>B. Trao đổi thông tin với bên ngoài</w:t>
      </w:r>
    </w:p>
    <w:p w14:paraId="51E2E1A2" w14:textId="77777777" w:rsidR="00BC6EC0" w:rsidRDefault="00000000">
      <w:pPr>
        <w:pStyle w:val="ListBullet"/>
      </w:pPr>
      <w:r>
        <w:t>C. Điều khiển ALU</w:t>
      </w:r>
    </w:p>
    <w:p w14:paraId="07F6DE38" w14:textId="77777777" w:rsidR="00BC6EC0" w:rsidRDefault="00000000">
      <w:pPr>
        <w:pStyle w:val="ListBullet"/>
      </w:pPr>
      <w:r>
        <w:t>D. Tăng tốc CPU</w:t>
      </w:r>
    </w:p>
    <w:p w14:paraId="24B7C012" w14:textId="77777777" w:rsidR="00BC6EC0" w:rsidRDefault="00000000">
      <w:r>
        <w:rPr>
          <w:b/>
        </w:rPr>
        <w:t>Đáp án đúng: B</w:t>
      </w:r>
    </w:p>
    <w:p w14:paraId="38502F15"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72B0979" w14:textId="77777777" w:rsidR="00BC6EC0" w:rsidRDefault="00000000">
      <w:pPr>
        <w:pStyle w:val="Heading2"/>
      </w:pPr>
      <w:r>
        <w:t>Câu 436</w:t>
      </w:r>
    </w:p>
    <w:p w14:paraId="491766C9" w14:textId="77777777" w:rsidR="00BC6EC0" w:rsidRDefault="00000000">
      <w:r>
        <w:rPr>
          <w:b/>
        </w:rPr>
        <w:t>Chủ đề: Tổng quan hệ thống vào-ra</w:t>
      </w:r>
      <w:r>
        <w:rPr>
          <w:b/>
        </w:rPr>
        <w:br/>
        <w:t>[Cơ bản] Thiết bị ngoại vi còn được gọi là gì?</w:t>
      </w:r>
    </w:p>
    <w:p w14:paraId="21CF025D" w14:textId="77777777" w:rsidR="00BC6EC0" w:rsidRDefault="00000000">
      <w:pPr>
        <w:pStyle w:val="ListBullet"/>
      </w:pPr>
      <w:r>
        <w:t>A. Registers</w:t>
      </w:r>
    </w:p>
    <w:p w14:paraId="1D9A7F5B" w14:textId="77777777" w:rsidR="00BC6EC0" w:rsidRDefault="00000000">
      <w:pPr>
        <w:pStyle w:val="ListBullet"/>
      </w:pPr>
      <w:r>
        <w:t>B. Peripherals</w:t>
      </w:r>
    </w:p>
    <w:p w14:paraId="4B148A2B" w14:textId="77777777" w:rsidR="00BC6EC0" w:rsidRDefault="00000000">
      <w:pPr>
        <w:pStyle w:val="ListBullet"/>
      </w:pPr>
      <w:r>
        <w:t>C. Caches</w:t>
      </w:r>
    </w:p>
    <w:p w14:paraId="6E0571BB" w14:textId="77777777" w:rsidR="00BC6EC0" w:rsidRDefault="00000000">
      <w:pPr>
        <w:pStyle w:val="ListBullet"/>
      </w:pPr>
      <w:r>
        <w:t>D. Buffers</w:t>
      </w:r>
    </w:p>
    <w:p w14:paraId="61E8F22A" w14:textId="77777777" w:rsidR="00BC6EC0" w:rsidRDefault="00000000">
      <w:r>
        <w:rPr>
          <w:b/>
        </w:rPr>
        <w:t>Đáp án đúng: B</w:t>
      </w:r>
    </w:p>
    <w:p w14:paraId="409F305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60F4A56" w14:textId="77777777" w:rsidR="00BC6EC0" w:rsidRDefault="00000000">
      <w:pPr>
        <w:pStyle w:val="Heading2"/>
      </w:pPr>
      <w:r>
        <w:t>Câu 437</w:t>
      </w:r>
    </w:p>
    <w:p w14:paraId="03A383F6" w14:textId="77777777" w:rsidR="00BC6EC0" w:rsidRDefault="00000000">
      <w:r>
        <w:rPr>
          <w:b/>
        </w:rPr>
        <w:t>Chủ đề: Tổng quan hệ thống vào-ra</w:t>
      </w:r>
      <w:r>
        <w:rPr>
          <w:b/>
        </w:rPr>
        <w:br/>
        <w:t>[Trung bình] Trong kiến trúc máy tính, thành phần nào giúp nối thiết bị vào-ra với cpu và ram?</w:t>
      </w:r>
    </w:p>
    <w:p w14:paraId="330A291E" w14:textId="77777777" w:rsidR="00BC6EC0" w:rsidRDefault="00000000">
      <w:pPr>
        <w:pStyle w:val="ListBullet"/>
      </w:pPr>
      <w:r>
        <w:t>A. ALU</w:t>
      </w:r>
    </w:p>
    <w:p w14:paraId="27D838F2" w14:textId="77777777" w:rsidR="00BC6EC0" w:rsidRDefault="00000000">
      <w:pPr>
        <w:pStyle w:val="ListBullet"/>
      </w:pPr>
      <w:r>
        <w:t>B. Cache</w:t>
      </w:r>
    </w:p>
    <w:p w14:paraId="2D0D559C" w14:textId="77777777" w:rsidR="00BC6EC0" w:rsidRDefault="00000000">
      <w:pPr>
        <w:pStyle w:val="ListBullet"/>
      </w:pPr>
      <w:r>
        <w:t>C. Pipeline</w:t>
      </w:r>
    </w:p>
    <w:p w14:paraId="739A1643" w14:textId="77777777" w:rsidR="00BC6EC0" w:rsidRDefault="00000000">
      <w:pPr>
        <w:pStyle w:val="ListBullet"/>
      </w:pPr>
      <w:r>
        <w:t>D. Mô-đun vào-ra</w:t>
      </w:r>
    </w:p>
    <w:p w14:paraId="79550B50" w14:textId="77777777" w:rsidR="00BC6EC0" w:rsidRDefault="00000000">
      <w:r>
        <w:rPr>
          <w:b/>
        </w:rPr>
        <w:t>Đáp án đúng: D</w:t>
      </w:r>
    </w:p>
    <w:p w14:paraId="4E9FE96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7C92F0A" w14:textId="77777777" w:rsidR="00BC6EC0" w:rsidRDefault="00000000">
      <w:pPr>
        <w:pStyle w:val="Heading2"/>
      </w:pPr>
      <w:r>
        <w:t>Câu 438</w:t>
      </w:r>
    </w:p>
    <w:p w14:paraId="2C1E75B1" w14:textId="77777777" w:rsidR="00BC6EC0" w:rsidRDefault="00000000">
      <w:r>
        <w:rPr>
          <w:b/>
        </w:rPr>
        <w:t>Chủ đề: Địa chỉ hóa vào-ra</w:t>
      </w:r>
      <w:r>
        <w:rPr>
          <w:b/>
        </w:rPr>
        <w:br/>
        <w:t>[Nâng cao] Hãy xác định phát biểu đúng: memory-mapped i/o có đặc điểm nào?</w:t>
      </w:r>
    </w:p>
    <w:p w14:paraId="2795BFB9" w14:textId="77777777" w:rsidR="00BC6EC0" w:rsidRDefault="00000000">
      <w:pPr>
        <w:pStyle w:val="ListBullet"/>
      </w:pPr>
      <w:r>
        <w:t>A. Chỉ dùng cho Intel</w:t>
      </w:r>
    </w:p>
    <w:p w14:paraId="36E8ED6E" w14:textId="77777777" w:rsidR="00BC6EC0" w:rsidRDefault="00000000">
      <w:pPr>
        <w:pStyle w:val="ListBullet"/>
      </w:pPr>
      <w:r>
        <w:t>B. Không dùng địa chỉ</w:t>
      </w:r>
    </w:p>
    <w:p w14:paraId="20E96AE8" w14:textId="77777777" w:rsidR="00BC6EC0" w:rsidRDefault="00000000">
      <w:pPr>
        <w:pStyle w:val="ListBullet"/>
      </w:pPr>
      <w:r>
        <w:t>C. Dùng lệnh IN/OUT</w:t>
      </w:r>
    </w:p>
    <w:p w14:paraId="35B706DF" w14:textId="77777777" w:rsidR="00BC6EC0" w:rsidRDefault="00000000">
      <w:pPr>
        <w:pStyle w:val="ListBullet"/>
      </w:pPr>
      <w:r>
        <w:t>D. Dùng chung không gian địa chỉ với bộ nhớ</w:t>
      </w:r>
    </w:p>
    <w:p w14:paraId="498F6284" w14:textId="77777777" w:rsidR="00BC6EC0" w:rsidRDefault="00000000">
      <w:r>
        <w:rPr>
          <w:b/>
        </w:rPr>
        <w:t>Đáp án đúng: D</w:t>
      </w:r>
    </w:p>
    <w:p w14:paraId="1CC3431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9F07FE0" w14:textId="77777777" w:rsidR="00BC6EC0" w:rsidRDefault="00000000">
      <w:pPr>
        <w:pStyle w:val="Heading2"/>
      </w:pPr>
      <w:r>
        <w:t>Câu 439</w:t>
      </w:r>
    </w:p>
    <w:p w14:paraId="6A667DA7" w14:textId="77777777" w:rsidR="00BC6EC0" w:rsidRDefault="00000000">
      <w:r>
        <w:rPr>
          <w:b/>
        </w:rPr>
        <w:t>Chủ đề: Địa chỉ hóa vào-ra</w:t>
      </w:r>
      <w:r>
        <w:rPr>
          <w:b/>
        </w:rPr>
        <w:br/>
        <w:t>[Vận dụng] Phát biểu nào sau đây đúng? kiến trúc x86 thường dùng kiểu nào?</w:t>
      </w:r>
    </w:p>
    <w:p w14:paraId="78EF623B" w14:textId="77777777" w:rsidR="00BC6EC0" w:rsidRDefault="00000000">
      <w:pPr>
        <w:pStyle w:val="ListBullet"/>
      </w:pPr>
      <w:r>
        <w:t>A. Transparent DMA</w:t>
      </w:r>
    </w:p>
    <w:p w14:paraId="12986739" w14:textId="77777777" w:rsidR="00BC6EC0" w:rsidRDefault="00000000">
      <w:pPr>
        <w:pStyle w:val="ListBullet"/>
      </w:pPr>
      <w:r>
        <w:t>B. Isolated I/O</w:t>
      </w:r>
    </w:p>
    <w:p w14:paraId="7BBCBDDC" w14:textId="77777777" w:rsidR="00BC6EC0" w:rsidRDefault="00000000">
      <w:pPr>
        <w:pStyle w:val="ListBullet"/>
      </w:pPr>
      <w:r>
        <w:t>C. Cycle stealing</w:t>
      </w:r>
    </w:p>
    <w:p w14:paraId="12CC9E0E" w14:textId="77777777" w:rsidR="00BC6EC0" w:rsidRDefault="00000000">
      <w:pPr>
        <w:pStyle w:val="ListBullet"/>
      </w:pPr>
      <w:r>
        <w:t>D. Polling</w:t>
      </w:r>
    </w:p>
    <w:p w14:paraId="4ED83FC0" w14:textId="77777777" w:rsidR="00BC6EC0" w:rsidRDefault="00000000">
      <w:r>
        <w:rPr>
          <w:b/>
        </w:rPr>
        <w:t>Đáp án đúng: B</w:t>
      </w:r>
    </w:p>
    <w:p w14:paraId="5912793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4C15CB2" w14:textId="77777777" w:rsidR="00BC6EC0" w:rsidRDefault="00000000">
      <w:pPr>
        <w:pStyle w:val="Heading2"/>
      </w:pPr>
      <w:r>
        <w:t>Câu 440</w:t>
      </w:r>
    </w:p>
    <w:p w14:paraId="790DDC19" w14:textId="77777777" w:rsidR="00BC6EC0" w:rsidRDefault="00000000">
      <w:r>
        <w:rPr>
          <w:b/>
        </w:rPr>
        <w:t>Chủ đề: Programmed I/O</w:t>
      </w:r>
      <w:r>
        <w:rPr>
          <w:b/>
        </w:rPr>
        <w:br/>
        <w:t>[Cơ bản] Nhược điểm lớn nhất của Programmed I/O là gì?</w:t>
      </w:r>
    </w:p>
    <w:p w14:paraId="23C19735" w14:textId="77777777" w:rsidR="00BC6EC0" w:rsidRDefault="00000000">
      <w:pPr>
        <w:pStyle w:val="ListBullet"/>
      </w:pPr>
      <w:r>
        <w:t>A. CPU phải chờ thiết bị</w:t>
      </w:r>
    </w:p>
    <w:p w14:paraId="54D283ED" w14:textId="77777777" w:rsidR="00BC6EC0" w:rsidRDefault="00000000">
      <w:pPr>
        <w:pStyle w:val="ListBullet"/>
      </w:pPr>
      <w:r>
        <w:t>B. Không có bus</w:t>
      </w:r>
    </w:p>
    <w:p w14:paraId="2B1BF35D" w14:textId="77777777" w:rsidR="00BC6EC0" w:rsidRDefault="00000000">
      <w:pPr>
        <w:pStyle w:val="ListBullet"/>
      </w:pPr>
      <w:r>
        <w:t>C. Không dùng bộ nhớ</w:t>
      </w:r>
    </w:p>
    <w:p w14:paraId="6A540F93" w14:textId="77777777" w:rsidR="00BC6EC0" w:rsidRDefault="00000000">
      <w:pPr>
        <w:pStyle w:val="ListBullet"/>
      </w:pPr>
      <w:r>
        <w:t>D. Không có ngắt</w:t>
      </w:r>
    </w:p>
    <w:p w14:paraId="35E65D9C" w14:textId="77777777" w:rsidR="00BC6EC0" w:rsidRDefault="00000000">
      <w:r>
        <w:rPr>
          <w:b/>
        </w:rPr>
        <w:t>Đáp án đúng: A</w:t>
      </w:r>
    </w:p>
    <w:p w14:paraId="61A1F00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C822BE4" w14:textId="77777777" w:rsidR="00BC6EC0" w:rsidRDefault="00000000">
      <w:pPr>
        <w:pStyle w:val="Heading2"/>
      </w:pPr>
      <w:r>
        <w:t>Câu 441</w:t>
      </w:r>
    </w:p>
    <w:p w14:paraId="48DA7A28" w14:textId="77777777" w:rsidR="00BC6EC0" w:rsidRDefault="00000000">
      <w:r>
        <w:rPr>
          <w:b/>
        </w:rPr>
        <w:t>Chủ đề: Programmed I/O</w:t>
      </w:r>
      <w:r>
        <w:rPr>
          <w:b/>
        </w:rPr>
        <w:br/>
        <w:t>[Trung bình] Trong kiến trúc máy tính, tín hiệu read dùng để làm gì?</w:t>
      </w:r>
    </w:p>
    <w:p w14:paraId="008D3072" w14:textId="77777777" w:rsidR="00BC6EC0" w:rsidRDefault="00000000">
      <w:pPr>
        <w:pStyle w:val="ListBullet"/>
      </w:pPr>
      <w:r>
        <w:t>A. Nhận dữ liệu từ thiết bị</w:t>
      </w:r>
    </w:p>
    <w:p w14:paraId="438825B5" w14:textId="77777777" w:rsidR="00BC6EC0" w:rsidRDefault="00000000">
      <w:pPr>
        <w:pStyle w:val="ListBullet"/>
      </w:pPr>
      <w:r>
        <w:t>B. Khởi động CPU</w:t>
      </w:r>
    </w:p>
    <w:p w14:paraId="591B759B" w14:textId="77777777" w:rsidR="00BC6EC0" w:rsidRDefault="00000000">
      <w:pPr>
        <w:pStyle w:val="ListBullet"/>
      </w:pPr>
      <w:r>
        <w:t>C. Gửi dữ liệu ra thiết bị</w:t>
      </w:r>
    </w:p>
    <w:p w14:paraId="0D7BB359" w14:textId="77777777" w:rsidR="00BC6EC0" w:rsidRDefault="00000000">
      <w:pPr>
        <w:pStyle w:val="ListBullet"/>
      </w:pPr>
      <w:r>
        <w:t>D. Reset bus</w:t>
      </w:r>
    </w:p>
    <w:p w14:paraId="5D9C105B" w14:textId="77777777" w:rsidR="00BC6EC0" w:rsidRDefault="00000000">
      <w:r>
        <w:rPr>
          <w:b/>
        </w:rPr>
        <w:t>Đáp án đúng: A</w:t>
      </w:r>
    </w:p>
    <w:p w14:paraId="472C67A6"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D911710" w14:textId="77777777" w:rsidR="00BC6EC0" w:rsidRDefault="00000000">
      <w:pPr>
        <w:pStyle w:val="Heading2"/>
      </w:pPr>
      <w:r>
        <w:t>Câu 442</w:t>
      </w:r>
    </w:p>
    <w:p w14:paraId="122E666E" w14:textId="77777777" w:rsidR="00BC6EC0" w:rsidRDefault="00000000">
      <w:r>
        <w:rPr>
          <w:b/>
        </w:rPr>
        <w:t>Chủ đề: Interrupt-driven I/O</w:t>
      </w:r>
      <w:r>
        <w:rPr>
          <w:b/>
        </w:rPr>
        <w:br/>
        <w:t>[Nâng cao] Hãy xác định phát biểu đúng: ưu điểm chính của vào-ra điều khiển bằng ngắt là gì?</w:t>
      </w:r>
    </w:p>
    <w:p w14:paraId="191C447C" w14:textId="77777777" w:rsidR="00BC6EC0" w:rsidRDefault="00000000">
      <w:pPr>
        <w:pStyle w:val="ListBullet"/>
      </w:pPr>
      <w:r>
        <w:t>A. Không cần bộ nhớ</w:t>
      </w:r>
    </w:p>
    <w:p w14:paraId="6C7BF733" w14:textId="77777777" w:rsidR="00BC6EC0" w:rsidRDefault="00000000">
      <w:pPr>
        <w:pStyle w:val="ListBullet"/>
      </w:pPr>
      <w:r>
        <w:t>B. Không dùng bus</w:t>
      </w:r>
    </w:p>
    <w:p w14:paraId="6AC75B88" w14:textId="77777777" w:rsidR="00BC6EC0" w:rsidRDefault="00000000">
      <w:pPr>
        <w:pStyle w:val="ListBullet"/>
      </w:pPr>
      <w:r>
        <w:t>C. Không cần phần cứng</w:t>
      </w:r>
    </w:p>
    <w:p w14:paraId="7D0F61EB" w14:textId="77777777" w:rsidR="00BC6EC0" w:rsidRDefault="00000000">
      <w:pPr>
        <w:pStyle w:val="ListBullet"/>
      </w:pPr>
      <w:r>
        <w:t>D. CPU không cần chờ liên tục</w:t>
      </w:r>
    </w:p>
    <w:p w14:paraId="522C7BC4" w14:textId="77777777" w:rsidR="00BC6EC0" w:rsidRDefault="00000000">
      <w:r>
        <w:rPr>
          <w:b/>
        </w:rPr>
        <w:t>Đáp án đúng: D</w:t>
      </w:r>
    </w:p>
    <w:p w14:paraId="0F94F0BD"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FE430AA" w14:textId="77777777" w:rsidR="00BC6EC0" w:rsidRDefault="00000000">
      <w:pPr>
        <w:pStyle w:val="Heading2"/>
      </w:pPr>
      <w:r>
        <w:t>Câu 443</w:t>
      </w:r>
    </w:p>
    <w:p w14:paraId="502BD7D4" w14:textId="77777777" w:rsidR="00BC6EC0" w:rsidRDefault="00000000">
      <w:r>
        <w:rPr>
          <w:b/>
        </w:rPr>
        <w:t>Chủ đề: Interrupt-driven I/O</w:t>
      </w:r>
      <w:r>
        <w:rPr>
          <w:b/>
        </w:rPr>
        <w:br/>
        <w:t>[Vận dụng] Phát biểu nào sau đây đúng? pic là viết tắt của gì?</w:t>
      </w:r>
    </w:p>
    <w:p w14:paraId="3D03B356" w14:textId="77777777" w:rsidR="00BC6EC0" w:rsidRDefault="00000000">
      <w:pPr>
        <w:pStyle w:val="ListBullet"/>
      </w:pPr>
      <w:r>
        <w:t>A. Programmed IO Circuit</w:t>
      </w:r>
    </w:p>
    <w:p w14:paraId="5203C37B" w14:textId="77777777" w:rsidR="00BC6EC0" w:rsidRDefault="00000000">
      <w:pPr>
        <w:pStyle w:val="ListBullet"/>
      </w:pPr>
      <w:r>
        <w:t>B. Programmable Interrupt Controller</w:t>
      </w:r>
    </w:p>
    <w:p w14:paraId="756F2C55" w14:textId="77777777" w:rsidR="00BC6EC0" w:rsidRDefault="00000000">
      <w:pPr>
        <w:pStyle w:val="ListBullet"/>
      </w:pPr>
      <w:r>
        <w:t>C. Parallel Input Controller</w:t>
      </w:r>
    </w:p>
    <w:p w14:paraId="4504B33D" w14:textId="77777777" w:rsidR="00BC6EC0" w:rsidRDefault="00000000">
      <w:pPr>
        <w:pStyle w:val="ListBullet"/>
      </w:pPr>
      <w:r>
        <w:t>D. Peripheral Interface Core</w:t>
      </w:r>
    </w:p>
    <w:p w14:paraId="605CF676" w14:textId="77777777" w:rsidR="00BC6EC0" w:rsidRDefault="00000000">
      <w:r>
        <w:rPr>
          <w:b/>
        </w:rPr>
        <w:t>Đáp án đúng: B</w:t>
      </w:r>
    </w:p>
    <w:p w14:paraId="6967FBC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5323B16" w14:textId="77777777" w:rsidR="00BC6EC0" w:rsidRDefault="00000000">
      <w:pPr>
        <w:pStyle w:val="Heading2"/>
      </w:pPr>
      <w:r>
        <w:t>Câu 444</w:t>
      </w:r>
    </w:p>
    <w:p w14:paraId="03118D44" w14:textId="77777777" w:rsidR="00BC6EC0" w:rsidRDefault="00000000">
      <w:r>
        <w:rPr>
          <w:b/>
        </w:rPr>
        <w:t>Chủ đề: DMA</w:t>
      </w:r>
      <w:r>
        <w:rPr>
          <w:b/>
        </w:rPr>
        <w:br/>
        <w:t>[Cơ bản] DMA là viết tắt của cụm nào?</w:t>
      </w:r>
    </w:p>
    <w:p w14:paraId="53652E1D" w14:textId="77777777" w:rsidR="00BC6EC0" w:rsidRDefault="00000000">
      <w:pPr>
        <w:pStyle w:val="ListBullet"/>
      </w:pPr>
      <w:r>
        <w:t>A. Dual Memory Access</w:t>
      </w:r>
    </w:p>
    <w:p w14:paraId="6BA6E228" w14:textId="77777777" w:rsidR="00BC6EC0" w:rsidRDefault="00000000">
      <w:pPr>
        <w:pStyle w:val="ListBullet"/>
      </w:pPr>
      <w:r>
        <w:t>B. Dynamic Memory Access</w:t>
      </w:r>
    </w:p>
    <w:p w14:paraId="7C3EFE48" w14:textId="77777777" w:rsidR="00BC6EC0" w:rsidRDefault="00000000">
      <w:pPr>
        <w:pStyle w:val="ListBullet"/>
      </w:pPr>
      <w:r>
        <w:t>C. Direct Memory Access</w:t>
      </w:r>
    </w:p>
    <w:p w14:paraId="17AE03C6" w14:textId="77777777" w:rsidR="00BC6EC0" w:rsidRDefault="00000000">
      <w:pPr>
        <w:pStyle w:val="ListBullet"/>
      </w:pPr>
      <w:r>
        <w:t>D. Distributed Memory Access</w:t>
      </w:r>
    </w:p>
    <w:p w14:paraId="09D380E6" w14:textId="77777777" w:rsidR="00BC6EC0" w:rsidRDefault="00000000">
      <w:r>
        <w:rPr>
          <w:b/>
        </w:rPr>
        <w:t>Đáp án đúng: C</w:t>
      </w:r>
    </w:p>
    <w:p w14:paraId="1204B35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9613539" w14:textId="77777777" w:rsidR="00BC6EC0" w:rsidRDefault="00000000">
      <w:pPr>
        <w:pStyle w:val="Heading2"/>
      </w:pPr>
      <w:r>
        <w:t>Câu 445</w:t>
      </w:r>
    </w:p>
    <w:p w14:paraId="0143A806" w14:textId="77777777" w:rsidR="00BC6EC0" w:rsidRDefault="00000000">
      <w:r>
        <w:rPr>
          <w:b/>
        </w:rPr>
        <w:t>Chủ đề: DMA</w:t>
      </w:r>
      <w:r>
        <w:rPr>
          <w:b/>
        </w:rPr>
        <w:br/>
        <w:t>[Trung bình] Trong kiến trúc máy tính, trong dma, thành phần nào điều khiển truyền dữ liệu?</w:t>
      </w:r>
    </w:p>
    <w:p w14:paraId="1B919944" w14:textId="77777777" w:rsidR="00BC6EC0" w:rsidRDefault="00000000">
      <w:pPr>
        <w:pStyle w:val="ListBullet"/>
      </w:pPr>
      <w:r>
        <w:t>A. CPU</w:t>
      </w:r>
    </w:p>
    <w:p w14:paraId="3BB18A30" w14:textId="77777777" w:rsidR="00BC6EC0" w:rsidRDefault="00000000">
      <w:pPr>
        <w:pStyle w:val="ListBullet"/>
      </w:pPr>
      <w:r>
        <w:t>B. Cache</w:t>
      </w:r>
    </w:p>
    <w:p w14:paraId="250F3987" w14:textId="77777777" w:rsidR="00BC6EC0" w:rsidRDefault="00000000">
      <w:pPr>
        <w:pStyle w:val="ListBullet"/>
      </w:pPr>
      <w:r>
        <w:t>C. DMAC</w:t>
      </w:r>
    </w:p>
    <w:p w14:paraId="541EC95B" w14:textId="77777777" w:rsidR="00BC6EC0" w:rsidRDefault="00000000">
      <w:pPr>
        <w:pStyle w:val="ListBullet"/>
      </w:pPr>
      <w:r>
        <w:t>D. ALU</w:t>
      </w:r>
    </w:p>
    <w:p w14:paraId="3C1F95AE" w14:textId="77777777" w:rsidR="00BC6EC0" w:rsidRDefault="00000000">
      <w:r>
        <w:rPr>
          <w:b/>
        </w:rPr>
        <w:t>Đáp án đúng: C</w:t>
      </w:r>
    </w:p>
    <w:p w14:paraId="22BE041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EAF8B98" w14:textId="77777777" w:rsidR="00BC6EC0" w:rsidRDefault="00000000">
      <w:pPr>
        <w:pStyle w:val="Heading2"/>
      </w:pPr>
      <w:r>
        <w:t>Câu 446</w:t>
      </w:r>
    </w:p>
    <w:p w14:paraId="5F8B2A9F" w14:textId="77777777" w:rsidR="00BC6EC0" w:rsidRDefault="00000000">
      <w:r>
        <w:rPr>
          <w:b/>
        </w:rPr>
        <w:t>Chủ đề: DMA</w:t>
      </w:r>
      <w:r>
        <w:rPr>
          <w:b/>
        </w:rPr>
        <w:br/>
        <w:t>[Nâng cao] Hãy xác định phát biểu đúng: cycle stealing dma hoạt động như thế nào?</w:t>
      </w:r>
    </w:p>
    <w:p w14:paraId="78EEFEE2" w14:textId="77777777" w:rsidR="00BC6EC0" w:rsidRDefault="00000000">
      <w:pPr>
        <w:pStyle w:val="ListBullet"/>
      </w:pPr>
      <w:r>
        <w:t>A. Chiếm bus toàn bộ</w:t>
      </w:r>
    </w:p>
    <w:p w14:paraId="03B51E3D" w14:textId="77777777" w:rsidR="00BC6EC0" w:rsidRDefault="00000000">
      <w:pPr>
        <w:pStyle w:val="ListBullet"/>
      </w:pPr>
      <w:r>
        <w:t>B. Mỗi lần chiếm một chu kỳ bus</w:t>
      </w:r>
    </w:p>
    <w:p w14:paraId="5655C0A2" w14:textId="77777777" w:rsidR="00BC6EC0" w:rsidRDefault="00000000">
      <w:pPr>
        <w:pStyle w:val="ListBullet"/>
      </w:pPr>
      <w:r>
        <w:t>C. Không dùng bus</w:t>
      </w:r>
    </w:p>
    <w:p w14:paraId="32CBE2B7" w14:textId="77777777" w:rsidR="00BC6EC0" w:rsidRDefault="00000000">
      <w:pPr>
        <w:pStyle w:val="ListBullet"/>
      </w:pPr>
      <w:r>
        <w:t>D. Chỉ truyền 1 bit</w:t>
      </w:r>
    </w:p>
    <w:p w14:paraId="52C5547B" w14:textId="77777777" w:rsidR="00BC6EC0" w:rsidRDefault="00000000">
      <w:r>
        <w:rPr>
          <w:b/>
        </w:rPr>
        <w:t>Đáp án đúng: B</w:t>
      </w:r>
    </w:p>
    <w:p w14:paraId="7746CFE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2A25C87" w14:textId="77777777" w:rsidR="00BC6EC0" w:rsidRDefault="00000000">
      <w:pPr>
        <w:pStyle w:val="Heading2"/>
      </w:pPr>
      <w:r>
        <w:t>Câu 447</w:t>
      </w:r>
    </w:p>
    <w:p w14:paraId="59C4AD3D" w14:textId="77777777" w:rsidR="00BC6EC0" w:rsidRDefault="00000000">
      <w:r>
        <w:rPr>
          <w:b/>
        </w:rPr>
        <w:t>Chủ đề: Nối ghép vào-ra</w:t>
      </w:r>
      <w:r>
        <w:rPr>
          <w:b/>
        </w:rPr>
        <w:br/>
        <w:t>[Vận dụng] Phát biểu nào sau đây đúng? nối ghép song song có ưu điểm gì?</w:t>
      </w:r>
    </w:p>
    <w:p w14:paraId="6936E349" w14:textId="77777777" w:rsidR="00BC6EC0" w:rsidRDefault="00000000">
      <w:pPr>
        <w:pStyle w:val="ListBullet"/>
      </w:pPr>
      <w:r>
        <w:t>A. Ít dây dẫn</w:t>
      </w:r>
    </w:p>
    <w:p w14:paraId="79BA5776" w14:textId="77777777" w:rsidR="00BC6EC0" w:rsidRDefault="00000000">
      <w:pPr>
        <w:pStyle w:val="ListBullet"/>
      </w:pPr>
      <w:r>
        <w:t>B. Không cần đồng bộ</w:t>
      </w:r>
    </w:p>
    <w:p w14:paraId="7CBA31F0" w14:textId="77777777" w:rsidR="00BC6EC0" w:rsidRDefault="00000000">
      <w:pPr>
        <w:pStyle w:val="ListBullet"/>
      </w:pPr>
      <w:r>
        <w:t>C. Giá rẻ tuyệt đối</w:t>
      </w:r>
    </w:p>
    <w:p w14:paraId="0E1ACFEF" w14:textId="77777777" w:rsidR="00BC6EC0" w:rsidRDefault="00000000">
      <w:pPr>
        <w:pStyle w:val="ListBullet"/>
      </w:pPr>
      <w:r>
        <w:t>D. Tốc độ nhanh</w:t>
      </w:r>
    </w:p>
    <w:p w14:paraId="35A7AE29" w14:textId="77777777" w:rsidR="00BC6EC0" w:rsidRDefault="00000000">
      <w:r>
        <w:rPr>
          <w:b/>
        </w:rPr>
        <w:t>Đáp án đúng: D</w:t>
      </w:r>
    </w:p>
    <w:p w14:paraId="7CD1266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EBBDAAB" w14:textId="77777777" w:rsidR="00BC6EC0" w:rsidRDefault="00000000">
      <w:pPr>
        <w:pStyle w:val="Heading2"/>
      </w:pPr>
      <w:r>
        <w:t>Câu 448</w:t>
      </w:r>
    </w:p>
    <w:p w14:paraId="07C0BF72" w14:textId="77777777" w:rsidR="00BC6EC0" w:rsidRDefault="00000000">
      <w:r>
        <w:rPr>
          <w:b/>
        </w:rPr>
        <w:t>Chủ đề: Nối ghép vào-ra</w:t>
      </w:r>
      <w:r>
        <w:rPr>
          <w:b/>
        </w:rPr>
        <w:br/>
        <w:t>[Cơ bản] USB là ví dụ của cấu hình nào?</w:t>
      </w:r>
    </w:p>
    <w:p w14:paraId="087D2C7E" w14:textId="77777777" w:rsidR="00BC6EC0" w:rsidRDefault="00000000">
      <w:pPr>
        <w:pStyle w:val="ListBullet"/>
      </w:pPr>
      <w:r>
        <w:t>A. Ngắt mềm</w:t>
      </w:r>
    </w:p>
    <w:p w14:paraId="45209A77" w14:textId="77777777" w:rsidR="00BC6EC0" w:rsidRDefault="00000000">
      <w:pPr>
        <w:pStyle w:val="ListBullet"/>
      </w:pPr>
      <w:r>
        <w:t>B. Điểm tới đa điểm</w:t>
      </w:r>
    </w:p>
    <w:p w14:paraId="0ED2A605" w14:textId="77777777" w:rsidR="00BC6EC0" w:rsidRDefault="00000000">
      <w:pPr>
        <w:pStyle w:val="ListBullet"/>
      </w:pPr>
      <w:r>
        <w:t>C. Điểm tới điểm</w:t>
      </w:r>
    </w:p>
    <w:p w14:paraId="4237B8AD" w14:textId="77777777" w:rsidR="00BC6EC0" w:rsidRDefault="00000000">
      <w:pPr>
        <w:pStyle w:val="ListBullet"/>
      </w:pPr>
      <w:r>
        <w:t>D. DMA</w:t>
      </w:r>
    </w:p>
    <w:p w14:paraId="6EB49ACA" w14:textId="77777777" w:rsidR="00BC6EC0" w:rsidRDefault="00000000">
      <w:r>
        <w:rPr>
          <w:b/>
        </w:rPr>
        <w:t>Đáp án đúng: B</w:t>
      </w:r>
    </w:p>
    <w:p w14:paraId="21A31E5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9CF92E6" w14:textId="77777777" w:rsidR="00BC6EC0" w:rsidRDefault="00000000">
      <w:pPr>
        <w:pStyle w:val="Heading2"/>
      </w:pPr>
      <w:r>
        <w:t>Câu 449</w:t>
      </w:r>
    </w:p>
    <w:p w14:paraId="7B434A3B" w14:textId="77777777" w:rsidR="00BC6EC0" w:rsidRDefault="00000000">
      <w:r>
        <w:rPr>
          <w:b/>
        </w:rPr>
        <w:t>Chủ đề: Tổng quan hệ thống vào-ra</w:t>
      </w:r>
      <w:r>
        <w:rPr>
          <w:b/>
        </w:rPr>
        <w:br/>
        <w:t>[Trung bình] Trong kiến trúc máy tính, chức năng chính của hệ thống vào-ra là gì?</w:t>
      </w:r>
    </w:p>
    <w:p w14:paraId="5F83C0FA" w14:textId="77777777" w:rsidR="00BC6EC0" w:rsidRDefault="00000000">
      <w:pPr>
        <w:pStyle w:val="ListBullet"/>
      </w:pPr>
      <w:r>
        <w:t>A. Lưu trữ dữ liệu</w:t>
      </w:r>
    </w:p>
    <w:p w14:paraId="5C8F2749" w14:textId="77777777" w:rsidR="00BC6EC0" w:rsidRDefault="00000000">
      <w:pPr>
        <w:pStyle w:val="ListBullet"/>
      </w:pPr>
      <w:r>
        <w:t>B. Điều khiển ALU</w:t>
      </w:r>
    </w:p>
    <w:p w14:paraId="7AE30E02" w14:textId="77777777" w:rsidR="00BC6EC0" w:rsidRDefault="00000000">
      <w:pPr>
        <w:pStyle w:val="ListBullet"/>
      </w:pPr>
      <w:r>
        <w:t>C. Tăng tốc CPU</w:t>
      </w:r>
    </w:p>
    <w:p w14:paraId="739D518B" w14:textId="77777777" w:rsidR="00BC6EC0" w:rsidRDefault="00000000">
      <w:pPr>
        <w:pStyle w:val="ListBullet"/>
      </w:pPr>
      <w:r>
        <w:t>D. Trao đổi thông tin với bên ngoài</w:t>
      </w:r>
    </w:p>
    <w:p w14:paraId="754E3435" w14:textId="77777777" w:rsidR="00BC6EC0" w:rsidRDefault="00000000">
      <w:r>
        <w:rPr>
          <w:b/>
        </w:rPr>
        <w:t>Đáp án đúng: D</w:t>
      </w:r>
    </w:p>
    <w:p w14:paraId="5435D90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0D4B50B" w14:textId="77777777" w:rsidR="00BC6EC0" w:rsidRDefault="00000000">
      <w:pPr>
        <w:pStyle w:val="Heading2"/>
      </w:pPr>
      <w:r>
        <w:t>Câu 450</w:t>
      </w:r>
    </w:p>
    <w:p w14:paraId="6B32415B" w14:textId="77777777" w:rsidR="00BC6EC0" w:rsidRDefault="00000000">
      <w:r>
        <w:rPr>
          <w:b/>
        </w:rPr>
        <w:t>Chủ đề: Tổng quan hệ thống vào-ra</w:t>
      </w:r>
      <w:r>
        <w:rPr>
          <w:b/>
        </w:rPr>
        <w:br/>
        <w:t>[Nâng cao] Hãy xác định phát biểu đúng: thiết bị ngoại vi còn được gọi là gì?</w:t>
      </w:r>
    </w:p>
    <w:p w14:paraId="02024283" w14:textId="77777777" w:rsidR="00BC6EC0" w:rsidRDefault="00000000">
      <w:pPr>
        <w:pStyle w:val="ListBullet"/>
      </w:pPr>
      <w:r>
        <w:t>A. Registers</w:t>
      </w:r>
    </w:p>
    <w:p w14:paraId="2BBE5835" w14:textId="77777777" w:rsidR="00BC6EC0" w:rsidRDefault="00000000">
      <w:pPr>
        <w:pStyle w:val="ListBullet"/>
      </w:pPr>
      <w:r>
        <w:t>B. Buffers</w:t>
      </w:r>
    </w:p>
    <w:p w14:paraId="404AC113" w14:textId="77777777" w:rsidR="00BC6EC0" w:rsidRDefault="00000000">
      <w:pPr>
        <w:pStyle w:val="ListBullet"/>
      </w:pPr>
      <w:r>
        <w:t>C. Caches</w:t>
      </w:r>
    </w:p>
    <w:p w14:paraId="0EDDBBE4" w14:textId="77777777" w:rsidR="00BC6EC0" w:rsidRDefault="00000000">
      <w:pPr>
        <w:pStyle w:val="ListBullet"/>
      </w:pPr>
      <w:r>
        <w:t>D. Peripherals</w:t>
      </w:r>
    </w:p>
    <w:p w14:paraId="6B7DBFF7" w14:textId="77777777" w:rsidR="00BC6EC0" w:rsidRDefault="00000000">
      <w:r>
        <w:rPr>
          <w:b/>
        </w:rPr>
        <w:t>Đáp án đúng: D</w:t>
      </w:r>
    </w:p>
    <w:p w14:paraId="523A5207"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269B495" w14:textId="77777777" w:rsidR="00BC6EC0" w:rsidRDefault="00000000">
      <w:pPr>
        <w:pStyle w:val="Heading2"/>
      </w:pPr>
      <w:r>
        <w:t>Câu 451</w:t>
      </w:r>
    </w:p>
    <w:p w14:paraId="4C416A08"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048D8DB3" w14:textId="77777777" w:rsidR="00BC6EC0" w:rsidRDefault="00000000">
      <w:pPr>
        <w:pStyle w:val="ListBullet"/>
      </w:pPr>
      <w:r>
        <w:t>A. ALU</w:t>
      </w:r>
    </w:p>
    <w:p w14:paraId="4581C8DE" w14:textId="77777777" w:rsidR="00BC6EC0" w:rsidRDefault="00000000">
      <w:pPr>
        <w:pStyle w:val="ListBullet"/>
      </w:pPr>
      <w:r>
        <w:t>B. Cache</w:t>
      </w:r>
    </w:p>
    <w:p w14:paraId="1F03D95F" w14:textId="77777777" w:rsidR="00BC6EC0" w:rsidRDefault="00000000">
      <w:pPr>
        <w:pStyle w:val="ListBullet"/>
      </w:pPr>
      <w:r>
        <w:t>C. Mô-đun vào-ra</w:t>
      </w:r>
    </w:p>
    <w:p w14:paraId="71B6DA7D" w14:textId="77777777" w:rsidR="00BC6EC0" w:rsidRDefault="00000000">
      <w:pPr>
        <w:pStyle w:val="ListBullet"/>
      </w:pPr>
      <w:r>
        <w:t>D. Pipeline</w:t>
      </w:r>
    </w:p>
    <w:p w14:paraId="0EE8EA78" w14:textId="77777777" w:rsidR="00BC6EC0" w:rsidRDefault="00000000">
      <w:r>
        <w:rPr>
          <w:b/>
        </w:rPr>
        <w:t>Đáp án đúng: C</w:t>
      </w:r>
    </w:p>
    <w:p w14:paraId="1877B73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3BC869B" w14:textId="77777777" w:rsidR="00BC6EC0" w:rsidRDefault="00000000">
      <w:pPr>
        <w:pStyle w:val="Heading2"/>
      </w:pPr>
      <w:r>
        <w:t>Câu 452</w:t>
      </w:r>
    </w:p>
    <w:p w14:paraId="3284C90B" w14:textId="77777777" w:rsidR="00BC6EC0" w:rsidRDefault="00000000">
      <w:r>
        <w:rPr>
          <w:b/>
        </w:rPr>
        <w:t>Chủ đề: Địa chỉ hóa vào-ra</w:t>
      </w:r>
      <w:r>
        <w:rPr>
          <w:b/>
        </w:rPr>
        <w:br/>
        <w:t>[Cơ bản] Memory-mapped I/O có đặc điểm nào?</w:t>
      </w:r>
    </w:p>
    <w:p w14:paraId="2B217195" w14:textId="77777777" w:rsidR="00BC6EC0" w:rsidRDefault="00000000">
      <w:pPr>
        <w:pStyle w:val="ListBullet"/>
      </w:pPr>
      <w:r>
        <w:t>A. Không dùng địa chỉ</w:t>
      </w:r>
    </w:p>
    <w:p w14:paraId="3D0F18A7" w14:textId="77777777" w:rsidR="00BC6EC0" w:rsidRDefault="00000000">
      <w:pPr>
        <w:pStyle w:val="ListBullet"/>
      </w:pPr>
      <w:r>
        <w:t>B. Chỉ dùng cho Intel</w:t>
      </w:r>
    </w:p>
    <w:p w14:paraId="07318900" w14:textId="77777777" w:rsidR="00BC6EC0" w:rsidRDefault="00000000">
      <w:pPr>
        <w:pStyle w:val="ListBullet"/>
      </w:pPr>
      <w:r>
        <w:t>C. Dùng chung không gian địa chỉ với bộ nhớ</w:t>
      </w:r>
    </w:p>
    <w:p w14:paraId="12617FAC" w14:textId="77777777" w:rsidR="00BC6EC0" w:rsidRDefault="00000000">
      <w:pPr>
        <w:pStyle w:val="ListBullet"/>
      </w:pPr>
      <w:r>
        <w:t>D. Dùng lệnh IN/OUT</w:t>
      </w:r>
    </w:p>
    <w:p w14:paraId="416BA594" w14:textId="77777777" w:rsidR="00BC6EC0" w:rsidRDefault="00000000">
      <w:r>
        <w:rPr>
          <w:b/>
        </w:rPr>
        <w:t>Đáp án đúng: C</w:t>
      </w:r>
    </w:p>
    <w:p w14:paraId="59BBEC2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95FF974" w14:textId="77777777" w:rsidR="00BC6EC0" w:rsidRDefault="00000000">
      <w:pPr>
        <w:pStyle w:val="Heading2"/>
      </w:pPr>
      <w:r>
        <w:t>Câu 453</w:t>
      </w:r>
    </w:p>
    <w:p w14:paraId="11F183BA" w14:textId="77777777" w:rsidR="00BC6EC0" w:rsidRDefault="00000000">
      <w:r>
        <w:rPr>
          <w:b/>
        </w:rPr>
        <w:t>Chủ đề: Địa chỉ hóa vào-ra</w:t>
      </w:r>
      <w:r>
        <w:rPr>
          <w:b/>
        </w:rPr>
        <w:br/>
        <w:t>[Trung bình] Trong kiến trúc máy tính, kiến trúc x86 thường dùng kiểu nào?</w:t>
      </w:r>
    </w:p>
    <w:p w14:paraId="79572CF7" w14:textId="77777777" w:rsidR="00BC6EC0" w:rsidRDefault="00000000">
      <w:pPr>
        <w:pStyle w:val="ListBullet"/>
      </w:pPr>
      <w:r>
        <w:t>A. Polling</w:t>
      </w:r>
    </w:p>
    <w:p w14:paraId="2064FAFD" w14:textId="77777777" w:rsidR="00BC6EC0" w:rsidRDefault="00000000">
      <w:pPr>
        <w:pStyle w:val="ListBullet"/>
      </w:pPr>
      <w:r>
        <w:t>B. Cycle stealing</w:t>
      </w:r>
    </w:p>
    <w:p w14:paraId="5CFD8E1B" w14:textId="77777777" w:rsidR="00BC6EC0" w:rsidRDefault="00000000">
      <w:pPr>
        <w:pStyle w:val="ListBullet"/>
      </w:pPr>
      <w:r>
        <w:t>C. Transparent DMA</w:t>
      </w:r>
    </w:p>
    <w:p w14:paraId="0641859E" w14:textId="77777777" w:rsidR="00BC6EC0" w:rsidRDefault="00000000">
      <w:pPr>
        <w:pStyle w:val="ListBullet"/>
      </w:pPr>
      <w:r>
        <w:t>D. Isolated I/O</w:t>
      </w:r>
    </w:p>
    <w:p w14:paraId="1AAFAFC7" w14:textId="77777777" w:rsidR="00BC6EC0" w:rsidRDefault="00000000">
      <w:r>
        <w:rPr>
          <w:b/>
        </w:rPr>
        <w:t>Đáp án đúng: D</w:t>
      </w:r>
    </w:p>
    <w:p w14:paraId="60F733AB"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68600D0" w14:textId="77777777" w:rsidR="00BC6EC0" w:rsidRDefault="00000000">
      <w:pPr>
        <w:pStyle w:val="Heading2"/>
      </w:pPr>
      <w:r>
        <w:t>Câu 454</w:t>
      </w:r>
    </w:p>
    <w:p w14:paraId="5DD9EF4C" w14:textId="77777777" w:rsidR="00BC6EC0" w:rsidRDefault="00000000">
      <w:r>
        <w:rPr>
          <w:b/>
        </w:rPr>
        <w:t>Chủ đề: Programmed I/O</w:t>
      </w:r>
      <w:r>
        <w:rPr>
          <w:b/>
        </w:rPr>
        <w:br/>
        <w:t>[Nâng cao] Hãy xác định phát biểu đúng: nhược điểm lớn nhất của programmed i/o là gì?</w:t>
      </w:r>
    </w:p>
    <w:p w14:paraId="0CBE183F" w14:textId="77777777" w:rsidR="00BC6EC0" w:rsidRDefault="00000000">
      <w:pPr>
        <w:pStyle w:val="ListBullet"/>
      </w:pPr>
      <w:r>
        <w:t>A. Không có bus</w:t>
      </w:r>
    </w:p>
    <w:p w14:paraId="73B4CFFF" w14:textId="77777777" w:rsidR="00BC6EC0" w:rsidRDefault="00000000">
      <w:pPr>
        <w:pStyle w:val="ListBullet"/>
      </w:pPr>
      <w:r>
        <w:t>B. Không có ngắt</w:t>
      </w:r>
    </w:p>
    <w:p w14:paraId="7A9C62CB" w14:textId="77777777" w:rsidR="00BC6EC0" w:rsidRDefault="00000000">
      <w:pPr>
        <w:pStyle w:val="ListBullet"/>
      </w:pPr>
      <w:r>
        <w:t>C. Không dùng bộ nhớ</w:t>
      </w:r>
    </w:p>
    <w:p w14:paraId="5C86FB02" w14:textId="77777777" w:rsidR="00BC6EC0" w:rsidRDefault="00000000">
      <w:pPr>
        <w:pStyle w:val="ListBullet"/>
      </w:pPr>
      <w:r>
        <w:t>D. CPU phải chờ thiết bị</w:t>
      </w:r>
    </w:p>
    <w:p w14:paraId="41585FE8" w14:textId="77777777" w:rsidR="00BC6EC0" w:rsidRDefault="00000000">
      <w:r>
        <w:rPr>
          <w:b/>
        </w:rPr>
        <w:t>Đáp án đúng: D</w:t>
      </w:r>
    </w:p>
    <w:p w14:paraId="76641B7F"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97FDDA1" w14:textId="77777777" w:rsidR="00BC6EC0" w:rsidRDefault="00000000">
      <w:pPr>
        <w:pStyle w:val="Heading2"/>
      </w:pPr>
      <w:r>
        <w:t>Câu 455</w:t>
      </w:r>
    </w:p>
    <w:p w14:paraId="39666B7D" w14:textId="77777777" w:rsidR="00BC6EC0" w:rsidRDefault="00000000">
      <w:r>
        <w:rPr>
          <w:b/>
        </w:rPr>
        <w:t>Chủ đề: Programmed I/O</w:t>
      </w:r>
      <w:r>
        <w:rPr>
          <w:b/>
        </w:rPr>
        <w:br/>
        <w:t>[Vận dụng] Phát biểu nào sau đây đúng? tín hiệu read dùng để làm gì?</w:t>
      </w:r>
    </w:p>
    <w:p w14:paraId="293679F2" w14:textId="77777777" w:rsidR="00BC6EC0" w:rsidRDefault="00000000">
      <w:pPr>
        <w:pStyle w:val="ListBullet"/>
      </w:pPr>
      <w:r>
        <w:t>A. Nhận dữ liệu từ thiết bị</w:t>
      </w:r>
    </w:p>
    <w:p w14:paraId="29F10318" w14:textId="77777777" w:rsidR="00BC6EC0" w:rsidRDefault="00000000">
      <w:pPr>
        <w:pStyle w:val="ListBullet"/>
      </w:pPr>
      <w:r>
        <w:t>B. Reset bus</w:t>
      </w:r>
    </w:p>
    <w:p w14:paraId="1E1082D1" w14:textId="77777777" w:rsidR="00BC6EC0" w:rsidRDefault="00000000">
      <w:pPr>
        <w:pStyle w:val="ListBullet"/>
      </w:pPr>
      <w:r>
        <w:t>C. Khởi động CPU</w:t>
      </w:r>
    </w:p>
    <w:p w14:paraId="7A775042" w14:textId="77777777" w:rsidR="00BC6EC0" w:rsidRDefault="00000000">
      <w:pPr>
        <w:pStyle w:val="ListBullet"/>
      </w:pPr>
      <w:r>
        <w:t>D. Gửi dữ liệu ra thiết bị</w:t>
      </w:r>
    </w:p>
    <w:p w14:paraId="4E4EE6FE" w14:textId="77777777" w:rsidR="00BC6EC0" w:rsidRDefault="00000000">
      <w:r>
        <w:rPr>
          <w:b/>
        </w:rPr>
        <w:t>Đáp án đúng: A</w:t>
      </w:r>
    </w:p>
    <w:p w14:paraId="4400713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0044E1A" w14:textId="77777777" w:rsidR="00BC6EC0" w:rsidRDefault="00000000">
      <w:pPr>
        <w:pStyle w:val="Heading2"/>
      </w:pPr>
      <w:r>
        <w:t>Câu 456</w:t>
      </w:r>
    </w:p>
    <w:p w14:paraId="203536B4" w14:textId="77777777" w:rsidR="00BC6EC0" w:rsidRDefault="00000000">
      <w:r>
        <w:rPr>
          <w:b/>
        </w:rPr>
        <w:t>Chủ đề: Interrupt-driven I/O</w:t>
      </w:r>
      <w:r>
        <w:rPr>
          <w:b/>
        </w:rPr>
        <w:br/>
        <w:t>[Cơ bản] Ưu điểm chính của vào-ra điều khiển bằng ngắt là gì?</w:t>
      </w:r>
    </w:p>
    <w:p w14:paraId="34806983" w14:textId="77777777" w:rsidR="00BC6EC0" w:rsidRDefault="00000000">
      <w:pPr>
        <w:pStyle w:val="ListBullet"/>
      </w:pPr>
      <w:r>
        <w:t>A. Không dùng bus</w:t>
      </w:r>
    </w:p>
    <w:p w14:paraId="3D5CA36D" w14:textId="77777777" w:rsidR="00BC6EC0" w:rsidRDefault="00000000">
      <w:pPr>
        <w:pStyle w:val="ListBullet"/>
      </w:pPr>
      <w:r>
        <w:t>B. Không cần bộ nhớ</w:t>
      </w:r>
    </w:p>
    <w:p w14:paraId="25F66876" w14:textId="77777777" w:rsidR="00BC6EC0" w:rsidRDefault="00000000">
      <w:pPr>
        <w:pStyle w:val="ListBullet"/>
      </w:pPr>
      <w:r>
        <w:t>C. Không cần phần cứng</w:t>
      </w:r>
    </w:p>
    <w:p w14:paraId="791244DD" w14:textId="77777777" w:rsidR="00BC6EC0" w:rsidRDefault="00000000">
      <w:pPr>
        <w:pStyle w:val="ListBullet"/>
      </w:pPr>
      <w:r>
        <w:t>D. CPU không cần chờ liên tục</w:t>
      </w:r>
    </w:p>
    <w:p w14:paraId="4CE8D5DC" w14:textId="77777777" w:rsidR="00BC6EC0" w:rsidRDefault="00000000">
      <w:r>
        <w:rPr>
          <w:b/>
        </w:rPr>
        <w:t>Đáp án đúng: D</w:t>
      </w:r>
    </w:p>
    <w:p w14:paraId="1B61314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AABB718" w14:textId="77777777" w:rsidR="00BC6EC0" w:rsidRDefault="00000000">
      <w:pPr>
        <w:pStyle w:val="Heading2"/>
      </w:pPr>
      <w:r>
        <w:t>Câu 457</w:t>
      </w:r>
    </w:p>
    <w:p w14:paraId="289C192B" w14:textId="77777777" w:rsidR="00BC6EC0" w:rsidRDefault="00000000">
      <w:r>
        <w:rPr>
          <w:b/>
        </w:rPr>
        <w:t>Chủ đề: Interrupt-driven I/O</w:t>
      </w:r>
      <w:r>
        <w:rPr>
          <w:b/>
        </w:rPr>
        <w:br/>
        <w:t>[Trung bình] Trong kiến trúc máy tính, pic là viết tắt của gì?</w:t>
      </w:r>
    </w:p>
    <w:p w14:paraId="077E4D6F" w14:textId="77777777" w:rsidR="00BC6EC0" w:rsidRDefault="00000000">
      <w:pPr>
        <w:pStyle w:val="ListBullet"/>
      </w:pPr>
      <w:r>
        <w:t>A. Peripheral Interface Core</w:t>
      </w:r>
    </w:p>
    <w:p w14:paraId="136D4164" w14:textId="77777777" w:rsidR="00BC6EC0" w:rsidRDefault="00000000">
      <w:pPr>
        <w:pStyle w:val="ListBullet"/>
      </w:pPr>
      <w:r>
        <w:t>B. Programmable Interrupt Controller</w:t>
      </w:r>
    </w:p>
    <w:p w14:paraId="6172574B" w14:textId="77777777" w:rsidR="00BC6EC0" w:rsidRDefault="00000000">
      <w:pPr>
        <w:pStyle w:val="ListBullet"/>
      </w:pPr>
      <w:r>
        <w:t>C. Programmed IO Circuit</w:t>
      </w:r>
    </w:p>
    <w:p w14:paraId="7A8BBA66" w14:textId="77777777" w:rsidR="00BC6EC0" w:rsidRDefault="00000000">
      <w:pPr>
        <w:pStyle w:val="ListBullet"/>
      </w:pPr>
      <w:r>
        <w:t>D. Parallel Input Controller</w:t>
      </w:r>
    </w:p>
    <w:p w14:paraId="5D7AD94F" w14:textId="77777777" w:rsidR="00BC6EC0" w:rsidRDefault="00000000">
      <w:r>
        <w:rPr>
          <w:b/>
        </w:rPr>
        <w:t>Đáp án đúng: B</w:t>
      </w:r>
    </w:p>
    <w:p w14:paraId="4CEF881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C448C69" w14:textId="77777777" w:rsidR="00BC6EC0" w:rsidRDefault="00000000">
      <w:pPr>
        <w:pStyle w:val="Heading2"/>
      </w:pPr>
      <w:r>
        <w:t>Câu 458</w:t>
      </w:r>
    </w:p>
    <w:p w14:paraId="0CCB5883" w14:textId="77777777" w:rsidR="00BC6EC0" w:rsidRDefault="00000000">
      <w:r>
        <w:rPr>
          <w:b/>
        </w:rPr>
        <w:t>Chủ đề: DMA</w:t>
      </w:r>
      <w:r>
        <w:rPr>
          <w:b/>
        </w:rPr>
        <w:br/>
        <w:t>[Nâng cao] Hãy xác định phát biểu đúng: dma là viết tắt của cụm nào?</w:t>
      </w:r>
    </w:p>
    <w:p w14:paraId="700F4E30" w14:textId="77777777" w:rsidR="00BC6EC0" w:rsidRDefault="00000000">
      <w:pPr>
        <w:pStyle w:val="ListBullet"/>
      </w:pPr>
      <w:r>
        <w:t>A. Direct Memory Access</w:t>
      </w:r>
    </w:p>
    <w:p w14:paraId="163774E9" w14:textId="77777777" w:rsidR="00BC6EC0" w:rsidRDefault="00000000">
      <w:pPr>
        <w:pStyle w:val="ListBullet"/>
      </w:pPr>
      <w:r>
        <w:t>B. Distributed Memory Access</w:t>
      </w:r>
    </w:p>
    <w:p w14:paraId="688CD0A7" w14:textId="77777777" w:rsidR="00BC6EC0" w:rsidRDefault="00000000">
      <w:pPr>
        <w:pStyle w:val="ListBullet"/>
      </w:pPr>
      <w:r>
        <w:t>C. Dual Memory Access</w:t>
      </w:r>
    </w:p>
    <w:p w14:paraId="7D2D97D7" w14:textId="77777777" w:rsidR="00BC6EC0" w:rsidRDefault="00000000">
      <w:pPr>
        <w:pStyle w:val="ListBullet"/>
      </w:pPr>
      <w:r>
        <w:t>D. Dynamic Memory Access</w:t>
      </w:r>
    </w:p>
    <w:p w14:paraId="59271900" w14:textId="77777777" w:rsidR="00BC6EC0" w:rsidRDefault="00000000">
      <w:r>
        <w:rPr>
          <w:b/>
        </w:rPr>
        <w:t>Đáp án đúng: A</w:t>
      </w:r>
    </w:p>
    <w:p w14:paraId="4BF7059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E9F5876" w14:textId="77777777" w:rsidR="00BC6EC0" w:rsidRDefault="00000000">
      <w:pPr>
        <w:pStyle w:val="Heading2"/>
      </w:pPr>
      <w:r>
        <w:t>Câu 459</w:t>
      </w:r>
    </w:p>
    <w:p w14:paraId="22118D72" w14:textId="77777777" w:rsidR="00BC6EC0" w:rsidRDefault="00000000">
      <w:r>
        <w:rPr>
          <w:b/>
        </w:rPr>
        <w:t>Chủ đề: DMA</w:t>
      </w:r>
      <w:r>
        <w:rPr>
          <w:b/>
        </w:rPr>
        <w:br/>
        <w:t>[Vận dụng] Phát biểu nào sau đây đúng? trong dma, thành phần nào điều khiển truyền dữ liệu?</w:t>
      </w:r>
    </w:p>
    <w:p w14:paraId="166C1B71" w14:textId="77777777" w:rsidR="00BC6EC0" w:rsidRDefault="00000000">
      <w:pPr>
        <w:pStyle w:val="ListBullet"/>
      </w:pPr>
      <w:r>
        <w:t>A. ALU</w:t>
      </w:r>
    </w:p>
    <w:p w14:paraId="4C658D66" w14:textId="77777777" w:rsidR="00BC6EC0" w:rsidRDefault="00000000">
      <w:pPr>
        <w:pStyle w:val="ListBullet"/>
      </w:pPr>
      <w:r>
        <w:t>B. Cache</w:t>
      </w:r>
    </w:p>
    <w:p w14:paraId="6EEE699A" w14:textId="77777777" w:rsidR="00BC6EC0" w:rsidRDefault="00000000">
      <w:pPr>
        <w:pStyle w:val="ListBullet"/>
      </w:pPr>
      <w:r>
        <w:t>C. DMAC</w:t>
      </w:r>
    </w:p>
    <w:p w14:paraId="4B563A32" w14:textId="77777777" w:rsidR="00BC6EC0" w:rsidRDefault="00000000">
      <w:pPr>
        <w:pStyle w:val="ListBullet"/>
      </w:pPr>
      <w:r>
        <w:t>D. CPU</w:t>
      </w:r>
    </w:p>
    <w:p w14:paraId="460376BE" w14:textId="77777777" w:rsidR="00BC6EC0" w:rsidRDefault="00000000">
      <w:r>
        <w:rPr>
          <w:b/>
        </w:rPr>
        <w:t>Đáp án đúng: C</w:t>
      </w:r>
    </w:p>
    <w:p w14:paraId="0DEF240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A46D613" w14:textId="77777777" w:rsidR="00BC6EC0" w:rsidRDefault="00000000">
      <w:pPr>
        <w:pStyle w:val="Heading2"/>
      </w:pPr>
      <w:r>
        <w:t>Câu 460</w:t>
      </w:r>
    </w:p>
    <w:p w14:paraId="7A8F5816" w14:textId="77777777" w:rsidR="00BC6EC0" w:rsidRDefault="00000000">
      <w:r>
        <w:rPr>
          <w:b/>
        </w:rPr>
        <w:t>Chủ đề: DMA</w:t>
      </w:r>
      <w:r>
        <w:rPr>
          <w:b/>
        </w:rPr>
        <w:br/>
        <w:t>[Cơ bản] Cycle stealing DMA hoạt động như thế nào?</w:t>
      </w:r>
    </w:p>
    <w:p w14:paraId="6833453E" w14:textId="77777777" w:rsidR="00BC6EC0" w:rsidRDefault="00000000">
      <w:pPr>
        <w:pStyle w:val="ListBullet"/>
      </w:pPr>
      <w:r>
        <w:t>A. Chiếm bus toàn bộ</w:t>
      </w:r>
    </w:p>
    <w:p w14:paraId="11F4421A" w14:textId="77777777" w:rsidR="00BC6EC0" w:rsidRDefault="00000000">
      <w:pPr>
        <w:pStyle w:val="ListBullet"/>
      </w:pPr>
      <w:r>
        <w:t>B. Không dùng bus</w:t>
      </w:r>
    </w:p>
    <w:p w14:paraId="6298AC78" w14:textId="77777777" w:rsidR="00BC6EC0" w:rsidRDefault="00000000">
      <w:pPr>
        <w:pStyle w:val="ListBullet"/>
      </w:pPr>
      <w:r>
        <w:t>C. Chỉ truyền 1 bit</w:t>
      </w:r>
    </w:p>
    <w:p w14:paraId="161D6D4F" w14:textId="77777777" w:rsidR="00BC6EC0" w:rsidRDefault="00000000">
      <w:pPr>
        <w:pStyle w:val="ListBullet"/>
      </w:pPr>
      <w:r>
        <w:t>D. Mỗi lần chiếm một chu kỳ bus</w:t>
      </w:r>
    </w:p>
    <w:p w14:paraId="01F730E4" w14:textId="77777777" w:rsidR="00BC6EC0" w:rsidRDefault="00000000">
      <w:r>
        <w:rPr>
          <w:b/>
        </w:rPr>
        <w:t>Đáp án đúng: D</w:t>
      </w:r>
    </w:p>
    <w:p w14:paraId="031B4F5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9C01633" w14:textId="77777777" w:rsidR="00BC6EC0" w:rsidRDefault="00000000">
      <w:pPr>
        <w:pStyle w:val="Heading2"/>
      </w:pPr>
      <w:r>
        <w:t>Câu 461</w:t>
      </w:r>
    </w:p>
    <w:p w14:paraId="69207F95" w14:textId="77777777" w:rsidR="00BC6EC0" w:rsidRDefault="00000000">
      <w:r>
        <w:rPr>
          <w:b/>
        </w:rPr>
        <w:t>Chủ đề: Nối ghép vào-ra</w:t>
      </w:r>
      <w:r>
        <w:rPr>
          <w:b/>
        </w:rPr>
        <w:br/>
        <w:t>[Trung bình] Trong kiến trúc máy tính, nối ghép song song có ưu điểm gì?</w:t>
      </w:r>
    </w:p>
    <w:p w14:paraId="1ECB6041" w14:textId="77777777" w:rsidR="00BC6EC0" w:rsidRDefault="00000000">
      <w:pPr>
        <w:pStyle w:val="ListBullet"/>
      </w:pPr>
      <w:r>
        <w:t>A. Không cần đồng bộ</w:t>
      </w:r>
    </w:p>
    <w:p w14:paraId="7B387161" w14:textId="77777777" w:rsidR="00BC6EC0" w:rsidRDefault="00000000">
      <w:pPr>
        <w:pStyle w:val="ListBullet"/>
      </w:pPr>
      <w:r>
        <w:t>B. Tốc độ nhanh</w:t>
      </w:r>
    </w:p>
    <w:p w14:paraId="3F62994A" w14:textId="77777777" w:rsidR="00BC6EC0" w:rsidRDefault="00000000">
      <w:pPr>
        <w:pStyle w:val="ListBullet"/>
      </w:pPr>
      <w:r>
        <w:t>C. Ít dây dẫn</w:t>
      </w:r>
    </w:p>
    <w:p w14:paraId="449F79E2" w14:textId="77777777" w:rsidR="00BC6EC0" w:rsidRDefault="00000000">
      <w:pPr>
        <w:pStyle w:val="ListBullet"/>
      </w:pPr>
      <w:r>
        <w:t>D. Giá rẻ tuyệt đối</w:t>
      </w:r>
    </w:p>
    <w:p w14:paraId="3513B050" w14:textId="77777777" w:rsidR="00BC6EC0" w:rsidRDefault="00000000">
      <w:r>
        <w:rPr>
          <w:b/>
        </w:rPr>
        <w:t>Đáp án đúng: B</w:t>
      </w:r>
    </w:p>
    <w:p w14:paraId="4F5FC56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824E02E" w14:textId="77777777" w:rsidR="00BC6EC0" w:rsidRDefault="00000000">
      <w:pPr>
        <w:pStyle w:val="Heading2"/>
      </w:pPr>
      <w:r>
        <w:t>Câu 462</w:t>
      </w:r>
    </w:p>
    <w:p w14:paraId="29B8FD6F" w14:textId="77777777" w:rsidR="00BC6EC0" w:rsidRDefault="00000000">
      <w:r>
        <w:rPr>
          <w:b/>
        </w:rPr>
        <w:t>Chủ đề: Nối ghép vào-ra</w:t>
      </w:r>
      <w:r>
        <w:rPr>
          <w:b/>
        </w:rPr>
        <w:br/>
        <w:t>[Nâng cao] Hãy xác định phát biểu đúng: usb là ví dụ của cấu hình nào?</w:t>
      </w:r>
    </w:p>
    <w:p w14:paraId="38DF520F" w14:textId="77777777" w:rsidR="00BC6EC0" w:rsidRDefault="00000000">
      <w:pPr>
        <w:pStyle w:val="ListBullet"/>
      </w:pPr>
      <w:r>
        <w:t>A. Điểm tới đa điểm</w:t>
      </w:r>
    </w:p>
    <w:p w14:paraId="6A5BCEE8" w14:textId="77777777" w:rsidR="00BC6EC0" w:rsidRDefault="00000000">
      <w:pPr>
        <w:pStyle w:val="ListBullet"/>
      </w:pPr>
      <w:r>
        <w:t>B. Ngắt mềm</w:t>
      </w:r>
    </w:p>
    <w:p w14:paraId="5F1D82BB" w14:textId="77777777" w:rsidR="00BC6EC0" w:rsidRDefault="00000000">
      <w:pPr>
        <w:pStyle w:val="ListBullet"/>
      </w:pPr>
      <w:r>
        <w:t>C. DMA</w:t>
      </w:r>
    </w:p>
    <w:p w14:paraId="0A2D21B8" w14:textId="77777777" w:rsidR="00BC6EC0" w:rsidRDefault="00000000">
      <w:pPr>
        <w:pStyle w:val="ListBullet"/>
      </w:pPr>
      <w:r>
        <w:t>D. Điểm tới điểm</w:t>
      </w:r>
    </w:p>
    <w:p w14:paraId="007344E6" w14:textId="77777777" w:rsidR="00BC6EC0" w:rsidRDefault="00000000">
      <w:r>
        <w:rPr>
          <w:b/>
        </w:rPr>
        <w:t>Đáp án đúng: A</w:t>
      </w:r>
    </w:p>
    <w:p w14:paraId="6126CFBE"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8FCA1F7" w14:textId="77777777" w:rsidR="00BC6EC0" w:rsidRDefault="00000000">
      <w:pPr>
        <w:pStyle w:val="Heading2"/>
      </w:pPr>
      <w:r>
        <w:t>Câu 463</w:t>
      </w:r>
    </w:p>
    <w:p w14:paraId="7EDE3BEC" w14:textId="77777777" w:rsidR="00BC6EC0" w:rsidRDefault="00000000">
      <w:r>
        <w:rPr>
          <w:b/>
        </w:rPr>
        <w:t>Chủ đề: Tổng quan hệ thống vào-ra</w:t>
      </w:r>
      <w:r>
        <w:rPr>
          <w:b/>
        </w:rPr>
        <w:br/>
        <w:t>[Vận dụng] Phát biểu nào sau đây đúng? chức năng chính của hệ thống vào-ra là gì?</w:t>
      </w:r>
    </w:p>
    <w:p w14:paraId="2EADB99B" w14:textId="77777777" w:rsidR="00BC6EC0" w:rsidRDefault="00000000">
      <w:pPr>
        <w:pStyle w:val="ListBullet"/>
      </w:pPr>
      <w:r>
        <w:t>A. Tăng tốc CPU</w:t>
      </w:r>
    </w:p>
    <w:p w14:paraId="59B6464D" w14:textId="77777777" w:rsidR="00BC6EC0" w:rsidRDefault="00000000">
      <w:pPr>
        <w:pStyle w:val="ListBullet"/>
      </w:pPr>
      <w:r>
        <w:t>B. Lưu trữ dữ liệu</w:t>
      </w:r>
    </w:p>
    <w:p w14:paraId="40B3CD64" w14:textId="77777777" w:rsidR="00BC6EC0" w:rsidRDefault="00000000">
      <w:pPr>
        <w:pStyle w:val="ListBullet"/>
      </w:pPr>
      <w:r>
        <w:t>C. Điều khiển ALU</w:t>
      </w:r>
    </w:p>
    <w:p w14:paraId="4CDB51DD" w14:textId="77777777" w:rsidR="00BC6EC0" w:rsidRDefault="00000000">
      <w:pPr>
        <w:pStyle w:val="ListBullet"/>
      </w:pPr>
      <w:r>
        <w:t>D. Trao đổi thông tin với bên ngoài</w:t>
      </w:r>
    </w:p>
    <w:p w14:paraId="14E071A4" w14:textId="77777777" w:rsidR="00BC6EC0" w:rsidRDefault="00000000">
      <w:r>
        <w:rPr>
          <w:b/>
        </w:rPr>
        <w:t>Đáp án đúng: D</w:t>
      </w:r>
    </w:p>
    <w:p w14:paraId="017458B4"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77BA6BD" w14:textId="77777777" w:rsidR="00BC6EC0" w:rsidRDefault="00000000">
      <w:pPr>
        <w:pStyle w:val="Heading2"/>
      </w:pPr>
      <w:r>
        <w:t>Câu 464</w:t>
      </w:r>
    </w:p>
    <w:p w14:paraId="0DB88717" w14:textId="77777777" w:rsidR="00BC6EC0" w:rsidRDefault="00000000">
      <w:r>
        <w:rPr>
          <w:b/>
        </w:rPr>
        <w:t>Chủ đề: Tổng quan hệ thống vào-ra</w:t>
      </w:r>
      <w:r>
        <w:rPr>
          <w:b/>
        </w:rPr>
        <w:br/>
        <w:t>[Cơ bản] Thiết bị ngoại vi còn được gọi là gì?</w:t>
      </w:r>
    </w:p>
    <w:p w14:paraId="7B2347E8" w14:textId="77777777" w:rsidR="00BC6EC0" w:rsidRDefault="00000000">
      <w:pPr>
        <w:pStyle w:val="ListBullet"/>
      </w:pPr>
      <w:r>
        <w:t>A. Peripherals</w:t>
      </w:r>
    </w:p>
    <w:p w14:paraId="138A8539" w14:textId="77777777" w:rsidR="00BC6EC0" w:rsidRDefault="00000000">
      <w:pPr>
        <w:pStyle w:val="ListBullet"/>
      </w:pPr>
      <w:r>
        <w:t>B. Registers</w:t>
      </w:r>
    </w:p>
    <w:p w14:paraId="44258B96" w14:textId="77777777" w:rsidR="00BC6EC0" w:rsidRDefault="00000000">
      <w:pPr>
        <w:pStyle w:val="ListBullet"/>
      </w:pPr>
      <w:r>
        <w:t>C. Caches</w:t>
      </w:r>
    </w:p>
    <w:p w14:paraId="6F68D5F3" w14:textId="77777777" w:rsidR="00BC6EC0" w:rsidRDefault="00000000">
      <w:pPr>
        <w:pStyle w:val="ListBullet"/>
      </w:pPr>
      <w:r>
        <w:t>D. Buffers</w:t>
      </w:r>
    </w:p>
    <w:p w14:paraId="23E4D107" w14:textId="77777777" w:rsidR="00BC6EC0" w:rsidRDefault="00000000">
      <w:r>
        <w:rPr>
          <w:b/>
        </w:rPr>
        <w:t>Đáp án đúng: A</w:t>
      </w:r>
    </w:p>
    <w:p w14:paraId="1C33B5DD"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6D49B3B" w14:textId="77777777" w:rsidR="00BC6EC0" w:rsidRDefault="00000000">
      <w:pPr>
        <w:pStyle w:val="Heading2"/>
      </w:pPr>
      <w:r>
        <w:t>Câu 465</w:t>
      </w:r>
    </w:p>
    <w:p w14:paraId="2553E5E6" w14:textId="77777777" w:rsidR="00BC6EC0" w:rsidRDefault="00000000">
      <w:r>
        <w:rPr>
          <w:b/>
        </w:rPr>
        <w:t>Chủ đề: Tổng quan hệ thống vào-ra</w:t>
      </w:r>
      <w:r>
        <w:rPr>
          <w:b/>
        </w:rPr>
        <w:br/>
        <w:t>[Trung bình] Trong kiến trúc máy tính, thành phần nào giúp nối thiết bị vào-ra với cpu và ram?</w:t>
      </w:r>
    </w:p>
    <w:p w14:paraId="1EA77CA0" w14:textId="77777777" w:rsidR="00BC6EC0" w:rsidRDefault="00000000">
      <w:pPr>
        <w:pStyle w:val="ListBullet"/>
      </w:pPr>
      <w:r>
        <w:t>A. ALU</w:t>
      </w:r>
    </w:p>
    <w:p w14:paraId="1A64D853" w14:textId="77777777" w:rsidR="00BC6EC0" w:rsidRDefault="00000000">
      <w:pPr>
        <w:pStyle w:val="ListBullet"/>
      </w:pPr>
      <w:r>
        <w:t>B. Mô-đun vào-ra</w:t>
      </w:r>
    </w:p>
    <w:p w14:paraId="29CBA598" w14:textId="77777777" w:rsidR="00BC6EC0" w:rsidRDefault="00000000">
      <w:pPr>
        <w:pStyle w:val="ListBullet"/>
      </w:pPr>
      <w:r>
        <w:t>C. Pipeline</w:t>
      </w:r>
    </w:p>
    <w:p w14:paraId="049C8FF7" w14:textId="77777777" w:rsidR="00BC6EC0" w:rsidRDefault="00000000">
      <w:pPr>
        <w:pStyle w:val="ListBullet"/>
      </w:pPr>
      <w:r>
        <w:t>D. Cache</w:t>
      </w:r>
    </w:p>
    <w:p w14:paraId="054B9EBF" w14:textId="77777777" w:rsidR="00BC6EC0" w:rsidRDefault="00000000">
      <w:r>
        <w:rPr>
          <w:b/>
        </w:rPr>
        <w:t>Đáp án đúng: B</w:t>
      </w:r>
    </w:p>
    <w:p w14:paraId="4115B8B6"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95C0836" w14:textId="77777777" w:rsidR="00BC6EC0" w:rsidRDefault="00000000">
      <w:pPr>
        <w:pStyle w:val="Heading2"/>
      </w:pPr>
      <w:r>
        <w:t>Câu 466</w:t>
      </w:r>
    </w:p>
    <w:p w14:paraId="5AB4079C" w14:textId="77777777" w:rsidR="00BC6EC0" w:rsidRDefault="00000000">
      <w:r>
        <w:rPr>
          <w:b/>
        </w:rPr>
        <w:t>Chủ đề: Địa chỉ hóa vào-ra</w:t>
      </w:r>
      <w:r>
        <w:rPr>
          <w:b/>
        </w:rPr>
        <w:br/>
        <w:t>[Nâng cao] Hãy xác định phát biểu đúng: memory-mapped i/o có đặc điểm nào?</w:t>
      </w:r>
    </w:p>
    <w:p w14:paraId="4794DF96" w14:textId="77777777" w:rsidR="00BC6EC0" w:rsidRDefault="00000000">
      <w:pPr>
        <w:pStyle w:val="ListBullet"/>
      </w:pPr>
      <w:r>
        <w:t>A. Không dùng địa chỉ</w:t>
      </w:r>
    </w:p>
    <w:p w14:paraId="35525742" w14:textId="77777777" w:rsidR="00BC6EC0" w:rsidRDefault="00000000">
      <w:pPr>
        <w:pStyle w:val="ListBullet"/>
      </w:pPr>
      <w:r>
        <w:t>B. Chỉ dùng cho Intel</w:t>
      </w:r>
    </w:p>
    <w:p w14:paraId="32EA49AE" w14:textId="77777777" w:rsidR="00BC6EC0" w:rsidRDefault="00000000">
      <w:pPr>
        <w:pStyle w:val="ListBullet"/>
      </w:pPr>
      <w:r>
        <w:t>C. Dùng chung không gian địa chỉ với bộ nhớ</w:t>
      </w:r>
    </w:p>
    <w:p w14:paraId="611975B8" w14:textId="77777777" w:rsidR="00BC6EC0" w:rsidRDefault="00000000">
      <w:pPr>
        <w:pStyle w:val="ListBullet"/>
      </w:pPr>
      <w:r>
        <w:t>D. Dùng lệnh IN/OUT</w:t>
      </w:r>
    </w:p>
    <w:p w14:paraId="28C6080F" w14:textId="77777777" w:rsidR="00BC6EC0" w:rsidRDefault="00000000">
      <w:r>
        <w:rPr>
          <w:b/>
        </w:rPr>
        <w:t>Đáp án đúng: C</w:t>
      </w:r>
    </w:p>
    <w:p w14:paraId="502FF6B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B18F7CA" w14:textId="77777777" w:rsidR="00BC6EC0" w:rsidRDefault="00000000">
      <w:pPr>
        <w:pStyle w:val="Heading2"/>
      </w:pPr>
      <w:r>
        <w:t>Câu 467</w:t>
      </w:r>
    </w:p>
    <w:p w14:paraId="67E6DF64" w14:textId="77777777" w:rsidR="00BC6EC0" w:rsidRDefault="00000000">
      <w:r>
        <w:rPr>
          <w:b/>
        </w:rPr>
        <w:t>Chủ đề: Địa chỉ hóa vào-ra</w:t>
      </w:r>
      <w:r>
        <w:rPr>
          <w:b/>
        </w:rPr>
        <w:br/>
        <w:t>[Vận dụng] Phát biểu nào sau đây đúng? kiến trúc x86 thường dùng kiểu nào?</w:t>
      </w:r>
    </w:p>
    <w:p w14:paraId="1F14E575" w14:textId="77777777" w:rsidR="00BC6EC0" w:rsidRDefault="00000000">
      <w:pPr>
        <w:pStyle w:val="ListBullet"/>
      </w:pPr>
      <w:r>
        <w:t>A. Polling</w:t>
      </w:r>
    </w:p>
    <w:p w14:paraId="7FB38314" w14:textId="77777777" w:rsidR="00BC6EC0" w:rsidRDefault="00000000">
      <w:pPr>
        <w:pStyle w:val="ListBullet"/>
      </w:pPr>
      <w:r>
        <w:t>B. Transparent DMA</w:t>
      </w:r>
    </w:p>
    <w:p w14:paraId="24B8A4B5" w14:textId="77777777" w:rsidR="00BC6EC0" w:rsidRDefault="00000000">
      <w:pPr>
        <w:pStyle w:val="ListBullet"/>
      </w:pPr>
      <w:r>
        <w:t>C. Cycle stealing</w:t>
      </w:r>
    </w:p>
    <w:p w14:paraId="5A9372C4" w14:textId="77777777" w:rsidR="00BC6EC0" w:rsidRDefault="00000000">
      <w:pPr>
        <w:pStyle w:val="ListBullet"/>
      </w:pPr>
      <w:r>
        <w:t>D. Isolated I/O</w:t>
      </w:r>
    </w:p>
    <w:p w14:paraId="65A6C030" w14:textId="77777777" w:rsidR="00BC6EC0" w:rsidRDefault="00000000">
      <w:r>
        <w:rPr>
          <w:b/>
        </w:rPr>
        <w:t>Đáp án đúng: D</w:t>
      </w:r>
    </w:p>
    <w:p w14:paraId="4927DC5C"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93D96FB" w14:textId="77777777" w:rsidR="00BC6EC0" w:rsidRDefault="00000000">
      <w:pPr>
        <w:pStyle w:val="Heading2"/>
      </w:pPr>
      <w:r>
        <w:t>Câu 468</w:t>
      </w:r>
    </w:p>
    <w:p w14:paraId="6AD5E1B0" w14:textId="77777777" w:rsidR="00BC6EC0" w:rsidRDefault="00000000">
      <w:r>
        <w:rPr>
          <w:b/>
        </w:rPr>
        <w:t>Chủ đề: Programmed I/O</w:t>
      </w:r>
      <w:r>
        <w:rPr>
          <w:b/>
        </w:rPr>
        <w:br/>
        <w:t>[Cơ bản] Nhược điểm lớn nhất của Programmed I/O là gì?</w:t>
      </w:r>
    </w:p>
    <w:p w14:paraId="2A401A38" w14:textId="77777777" w:rsidR="00BC6EC0" w:rsidRDefault="00000000">
      <w:pPr>
        <w:pStyle w:val="ListBullet"/>
      </w:pPr>
      <w:r>
        <w:t>A. Không có bus</w:t>
      </w:r>
    </w:p>
    <w:p w14:paraId="783AA4CA" w14:textId="77777777" w:rsidR="00BC6EC0" w:rsidRDefault="00000000">
      <w:pPr>
        <w:pStyle w:val="ListBullet"/>
      </w:pPr>
      <w:r>
        <w:t>B. Không dùng bộ nhớ</w:t>
      </w:r>
    </w:p>
    <w:p w14:paraId="7CD0E066" w14:textId="77777777" w:rsidR="00BC6EC0" w:rsidRDefault="00000000">
      <w:pPr>
        <w:pStyle w:val="ListBullet"/>
      </w:pPr>
      <w:r>
        <w:t>C. Không có ngắt</w:t>
      </w:r>
    </w:p>
    <w:p w14:paraId="743DB58B" w14:textId="77777777" w:rsidR="00BC6EC0" w:rsidRDefault="00000000">
      <w:pPr>
        <w:pStyle w:val="ListBullet"/>
      </w:pPr>
      <w:r>
        <w:t>D. CPU phải chờ thiết bị</w:t>
      </w:r>
    </w:p>
    <w:p w14:paraId="7E6A8583" w14:textId="77777777" w:rsidR="00BC6EC0" w:rsidRDefault="00000000">
      <w:r>
        <w:rPr>
          <w:b/>
        </w:rPr>
        <w:t>Đáp án đúng: D</w:t>
      </w:r>
    </w:p>
    <w:p w14:paraId="5790E1B5"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C2FC4FA" w14:textId="77777777" w:rsidR="00BC6EC0" w:rsidRDefault="00000000">
      <w:pPr>
        <w:pStyle w:val="Heading2"/>
      </w:pPr>
      <w:r>
        <w:t>Câu 469</w:t>
      </w:r>
    </w:p>
    <w:p w14:paraId="7FA49E0E" w14:textId="77777777" w:rsidR="00BC6EC0" w:rsidRDefault="00000000">
      <w:r>
        <w:rPr>
          <w:b/>
        </w:rPr>
        <w:t>Chủ đề: Programmed I/O</w:t>
      </w:r>
      <w:r>
        <w:rPr>
          <w:b/>
        </w:rPr>
        <w:br/>
        <w:t>[Trung bình] Trong kiến trúc máy tính, tín hiệu read dùng để làm gì?</w:t>
      </w:r>
    </w:p>
    <w:p w14:paraId="69508D5F" w14:textId="77777777" w:rsidR="00BC6EC0" w:rsidRDefault="00000000">
      <w:pPr>
        <w:pStyle w:val="ListBullet"/>
      </w:pPr>
      <w:r>
        <w:t>A. Reset bus</w:t>
      </w:r>
    </w:p>
    <w:p w14:paraId="524C7351" w14:textId="77777777" w:rsidR="00BC6EC0" w:rsidRDefault="00000000">
      <w:pPr>
        <w:pStyle w:val="ListBullet"/>
      </w:pPr>
      <w:r>
        <w:t>B. Nhận dữ liệu từ thiết bị</w:t>
      </w:r>
    </w:p>
    <w:p w14:paraId="59F0C34A" w14:textId="77777777" w:rsidR="00BC6EC0" w:rsidRDefault="00000000">
      <w:pPr>
        <w:pStyle w:val="ListBullet"/>
      </w:pPr>
      <w:r>
        <w:t>C. Khởi động CPU</w:t>
      </w:r>
    </w:p>
    <w:p w14:paraId="0480D80F" w14:textId="77777777" w:rsidR="00BC6EC0" w:rsidRDefault="00000000">
      <w:pPr>
        <w:pStyle w:val="ListBullet"/>
      </w:pPr>
      <w:r>
        <w:t>D. Gửi dữ liệu ra thiết bị</w:t>
      </w:r>
    </w:p>
    <w:p w14:paraId="5DED79AF" w14:textId="77777777" w:rsidR="00BC6EC0" w:rsidRDefault="00000000">
      <w:r>
        <w:rPr>
          <w:b/>
        </w:rPr>
        <w:t>Đáp án đúng: B</w:t>
      </w:r>
    </w:p>
    <w:p w14:paraId="7A621E4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130F66B" w14:textId="77777777" w:rsidR="00BC6EC0" w:rsidRDefault="00000000">
      <w:pPr>
        <w:pStyle w:val="Heading2"/>
      </w:pPr>
      <w:r>
        <w:t>Câu 470</w:t>
      </w:r>
    </w:p>
    <w:p w14:paraId="6E6A3252" w14:textId="77777777" w:rsidR="00BC6EC0" w:rsidRDefault="00000000">
      <w:r>
        <w:rPr>
          <w:b/>
        </w:rPr>
        <w:t>Chủ đề: Interrupt-driven I/O</w:t>
      </w:r>
      <w:r>
        <w:rPr>
          <w:b/>
        </w:rPr>
        <w:br/>
        <w:t>[Nâng cao] Hãy xác định phát biểu đúng: ưu điểm chính của vào-ra điều khiển bằng ngắt là gì?</w:t>
      </w:r>
    </w:p>
    <w:p w14:paraId="7B19709E" w14:textId="77777777" w:rsidR="00BC6EC0" w:rsidRDefault="00000000">
      <w:pPr>
        <w:pStyle w:val="ListBullet"/>
      </w:pPr>
      <w:r>
        <w:t>A. Không cần bộ nhớ</w:t>
      </w:r>
    </w:p>
    <w:p w14:paraId="1A024EEB" w14:textId="77777777" w:rsidR="00BC6EC0" w:rsidRDefault="00000000">
      <w:pPr>
        <w:pStyle w:val="ListBullet"/>
      </w:pPr>
      <w:r>
        <w:t>B. Không cần phần cứng</w:t>
      </w:r>
    </w:p>
    <w:p w14:paraId="659A480A" w14:textId="77777777" w:rsidR="00BC6EC0" w:rsidRDefault="00000000">
      <w:pPr>
        <w:pStyle w:val="ListBullet"/>
      </w:pPr>
      <w:r>
        <w:t>C. CPU không cần chờ liên tục</w:t>
      </w:r>
    </w:p>
    <w:p w14:paraId="6ACA8A16" w14:textId="77777777" w:rsidR="00BC6EC0" w:rsidRDefault="00000000">
      <w:pPr>
        <w:pStyle w:val="ListBullet"/>
      </w:pPr>
      <w:r>
        <w:t>D. Không dùng bus</w:t>
      </w:r>
    </w:p>
    <w:p w14:paraId="772061C1" w14:textId="77777777" w:rsidR="00BC6EC0" w:rsidRDefault="00000000">
      <w:r>
        <w:rPr>
          <w:b/>
        </w:rPr>
        <w:t>Đáp án đúng: C</w:t>
      </w:r>
    </w:p>
    <w:p w14:paraId="30531B61"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F4E3239" w14:textId="77777777" w:rsidR="00BC6EC0" w:rsidRDefault="00000000">
      <w:pPr>
        <w:pStyle w:val="Heading2"/>
      </w:pPr>
      <w:r>
        <w:t>Câu 471</w:t>
      </w:r>
    </w:p>
    <w:p w14:paraId="75E9BAAD" w14:textId="77777777" w:rsidR="00BC6EC0" w:rsidRDefault="00000000">
      <w:r>
        <w:rPr>
          <w:b/>
        </w:rPr>
        <w:t>Chủ đề: Interrupt-driven I/O</w:t>
      </w:r>
      <w:r>
        <w:rPr>
          <w:b/>
        </w:rPr>
        <w:br/>
        <w:t>[Vận dụng] Phát biểu nào sau đây đúng? pic là viết tắt của gì?</w:t>
      </w:r>
    </w:p>
    <w:p w14:paraId="22AB765C" w14:textId="77777777" w:rsidR="00BC6EC0" w:rsidRDefault="00000000">
      <w:pPr>
        <w:pStyle w:val="ListBullet"/>
      </w:pPr>
      <w:r>
        <w:t>A. Programmed IO Circuit</w:t>
      </w:r>
    </w:p>
    <w:p w14:paraId="26E87679" w14:textId="77777777" w:rsidR="00BC6EC0" w:rsidRDefault="00000000">
      <w:pPr>
        <w:pStyle w:val="ListBullet"/>
      </w:pPr>
      <w:r>
        <w:t>B. Peripheral Interface Core</w:t>
      </w:r>
    </w:p>
    <w:p w14:paraId="3F15CBA3" w14:textId="77777777" w:rsidR="00BC6EC0" w:rsidRDefault="00000000">
      <w:pPr>
        <w:pStyle w:val="ListBullet"/>
      </w:pPr>
      <w:r>
        <w:t>C. Programmable Interrupt Controller</w:t>
      </w:r>
    </w:p>
    <w:p w14:paraId="4231F139" w14:textId="77777777" w:rsidR="00BC6EC0" w:rsidRDefault="00000000">
      <w:pPr>
        <w:pStyle w:val="ListBullet"/>
      </w:pPr>
      <w:r>
        <w:t>D. Parallel Input Controller</w:t>
      </w:r>
    </w:p>
    <w:p w14:paraId="10FFFCB7" w14:textId="77777777" w:rsidR="00BC6EC0" w:rsidRDefault="00000000">
      <w:r>
        <w:rPr>
          <w:b/>
        </w:rPr>
        <w:t>Đáp án đúng: C</w:t>
      </w:r>
    </w:p>
    <w:p w14:paraId="478EA64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68D3181" w14:textId="77777777" w:rsidR="00BC6EC0" w:rsidRDefault="00000000">
      <w:pPr>
        <w:pStyle w:val="Heading2"/>
      </w:pPr>
      <w:r>
        <w:t>Câu 472</w:t>
      </w:r>
    </w:p>
    <w:p w14:paraId="31B1018C" w14:textId="77777777" w:rsidR="00BC6EC0" w:rsidRDefault="00000000">
      <w:r>
        <w:rPr>
          <w:b/>
        </w:rPr>
        <w:t>Chủ đề: DMA</w:t>
      </w:r>
      <w:r>
        <w:rPr>
          <w:b/>
        </w:rPr>
        <w:br/>
        <w:t>[Cơ bản] DMA là viết tắt của cụm nào?</w:t>
      </w:r>
    </w:p>
    <w:p w14:paraId="6E952FF9" w14:textId="77777777" w:rsidR="00BC6EC0" w:rsidRDefault="00000000">
      <w:pPr>
        <w:pStyle w:val="ListBullet"/>
      </w:pPr>
      <w:r>
        <w:t>A. Dual Memory Access</w:t>
      </w:r>
    </w:p>
    <w:p w14:paraId="6C5E54AC" w14:textId="77777777" w:rsidR="00BC6EC0" w:rsidRDefault="00000000">
      <w:pPr>
        <w:pStyle w:val="ListBullet"/>
      </w:pPr>
      <w:r>
        <w:t>B. Dynamic Memory Access</w:t>
      </w:r>
    </w:p>
    <w:p w14:paraId="79E33601" w14:textId="77777777" w:rsidR="00BC6EC0" w:rsidRDefault="00000000">
      <w:pPr>
        <w:pStyle w:val="ListBullet"/>
      </w:pPr>
      <w:r>
        <w:t>C. Direct Memory Access</w:t>
      </w:r>
    </w:p>
    <w:p w14:paraId="1C9BB761" w14:textId="77777777" w:rsidR="00BC6EC0" w:rsidRDefault="00000000">
      <w:pPr>
        <w:pStyle w:val="ListBullet"/>
      </w:pPr>
      <w:r>
        <w:t>D. Distributed Memory Access</w:t>
      </w:r>
    </w:p>
    <w:p w14:paraId="1CD6D730" w14:textId="77777777" w:rsidR="00BC6EC0" w:rsidRDefault="00000000">
      <w:r>
        <w:rPr>
          <w:b/>
        </w:rPr>
        <w:t>Đáp án đúng: C</w:t>
      </w:r>
    </w:p>
    <w:p w14:paraId="790A02D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01BA0A4" w14:textId="77777777" w:rsidR="00BC6EC0" w:rsidRDefault="00000000">
      <w:pPr>
        <w:pStyle w:val="Heading2"/>
      </w:pPr>
      <w:r>
        <w:t>Câu 473</w:t>
      </w:r>
    </w:p>
    <w:p w14:paraId="0EEE5F6A" w14:textId="77777777" w:rsidR="00BC6EC0" w:rsidRDefault="00000000">
      <w:r>
        <w:rPr>
          <w:b/>
        </w:rPr>
        <w:t>Chủ đề: DMA</w:t>
      </w:r>
      <w:r>
        <w:rPr>
          <w:b/>
        </w:rPr>
        <w:br/>
        <w:t>[Trung bình] Trong kiến trúc máy tính, trong dma, thành phần nào điều khiển truyền dữ liệu?</w:t>
      </w:r>
    </w:p>
    <w:p w14:paraId="69CF22F2" w14:textId="77777777" w:rsidR="00BC6EC0" w:rsidRDefault="00000000">
      <w:pPr>
        <w:pStyle w:val="ListBullet"/>
      </w:pPr>
      <w:r>
        <w:t>A. CPU</w:t>
      </w:r>
    </w:p>
    <w:p w14:paraId="4A7C9C05" w14:textId="77777777" w:rsidR="00BC6EC0" w:rsidRDefault="00000000">
      <w:pPr>
        <w:pStyle w:val="ListBullet"/>
      </w:pPr>
      <w:r>
        <w:t>B. ALU</w:t>
      </w:r>
    </w:p>
    <w:p w14:paraId="297A3A31" w14:textId="77777777" w:rsidR="00BC6EC0" w:rsidRDefault="00000000">
      <w:pPr>
        <w:pStyle w:val="ListBullet"/>
      </w:pPr>
      <w:r>
        <w:t>C. DMAC</w:t>
      </w:r>
    </w:p>
    <w:p w14:paraId="5117437D" w14:textId="77777777" w:rsidR="00BC6EC0" w:rsidRDefault="00000000">
      <w:pPr>
        <w:pStyle w:val="ListBullet"/>
      </w:pPr>
      <w:r>
        <w:t>D. Cache</w:t>
      </w:r>
    </w:p>
    <w:p w14:paraId="0484FC83" w14:textId="77777777" w:rsidR="00BC6EC0" w:rsidRDefault="00000000">
      <w:r>
        <w:rPr>
          <w:b/>
        </w:rPr>
        <w:t>Đáp án đúng: C</w:t>
      </w:r>
    </w:p>
    <w:p w14:paraId="7CD7E8D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20D0D67" w14:textId="77777777" w:rsidR="00BC6EC0" w:rsidRDefault="00000000">
      <w:pPr>
        <w:pStyle w:val="Heading2"/>
      </w:pPr>
      <w:r>
        <w:t>Câu 474</w:t>
      </w:r>
    </w:p>
    <w:p w14:paraId="49C7D500" w14:textId="77777777" w:rsidR="00BC6EC0" w:rsidRDefault="00000000">
      <w:r>
        <w:rPr>
          <w:b/>
        </w:rPr>
        <w:t>Chủ đề: DMA</w:t>
      </w:r>
      <w:r>
        <w:rPr>
          <w:b/>
        </w:rPr>
        <w:br/>
        <w:t>[Nâng cao] Hãy xác định phát biểu đúng: cycle stealing dma hoạt động như thế nào?</w:t>
      </w:r>
    </w:p>
    <w:p w14:paraId="12433DC4" w14:textId="77777777" w:rsidR="00BC6EC0" w:rsidRDefault="00000000">
      <w:pPr>
        <w:pStyle w:val="ListBullet"/>
      </w:pPr>
      <w:r>
        <w:t>A. Không dùng bus</w:t>
      </w:r>
    </w:p>
    <w:p w14:paraId="38A54DBD" w14:textId="77777777" w:rsidR="00BC6EC0" w:rsidRDefault="00000000">
      <w:pPr>
        <w:pStyle w:val="ListBullet"/>
      </w:pPr>
      <w:r>
        <w:t>B. Mỗi lần chiếm một chu kỳ bus</w:t>
      </w:r>
    </w:p>
    <w:p w14:paraId="38A414B7" w14:textId="77777777" w:rsidR="00BC6EC0" w:rsidRDefault="00000000">
      <w:pPr>
        <w:pStyle w:val="ListBullet"/>
      </w:pPr>
      <w:r>
        <w:t>C. Chỉ truyền 1 bit</w:t>
      </w:r>
    </w:p>
    <w:p w14:paraId="09BB8E25" w14:textId="77777777" w:rsidR="00BC6EC0" w:rsidRDefault="00000000">
      <w:pPr>
        <w:pStyle w:val="ListBullet"/>
      </w:pPr>
      <w:r>
        <w:t>D. Chiếm bus toàn bộ</w:t>
      </w:r>
    </w:p>
    <w:p w14:paraId="7B48D6DD" w14:textId="77777777" w:rsidR="00BC6EC0" w:rsidRDefault="00000000">
      <w:r>
        <w:rPr>
          <w:b/>
        </w:rPr>
        <w:t>Đáp án đúng: B</w:t>
      </w:r>
    </w:p>
    <w:p w14:paraId="3467C9A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CB0F98C" w14:textId="77777777" w:rsidR="00BC6EC0" w:rsidRDefault="00000000">
      <w:pPr>
        <w:pStyle w:val="Heading2"/>
      </w:pPr>
      <w:r>
        <w:t>Câu 475</w:t>
      </w:r>
    </w:p>
    <w:p w14:paraId="7C622175" w14:textId="77777777" w:rsidR="00BC6EC0" w:rsidRDefault="00000000">
      <w:r>
        <w:rPr>
          <w:b/>
        </w:rPr>
        <w:t>Chủ đề: Nối ghép vào-ra</w:t>
      </w:r>
      <w:r>
        <w:rPr>
          <w:b/>
        </w:rPr>
        <w:br/>
        <w:t>[Vận dụng] Phát biểu nào sau đây đúng? nối ghép song song có ưu điểm gì?</w:t>
      </w:r>
    </w:p>
    <w:p w14:paraId="5BAA8F25" w14:textId="77777777" w:rsidR="00BC6EC0" w:rsidRDefault="00000000">
      <w:pPr>
        <w:pStyle w:val="ListBullet"/>
      </w:pPr>
      <w:r>
        <w:t>A. Tốc độ nhanh</w:t>
      </w:r>
    </w:p>
    <w:p w14:paraId="39427235" w14:textId="77777777" w:rsidR="00BC6EC0" w:rsidRDefault="00000000">
      <w:pPr>
        <w:pStyle w:val="ListBullet"/>
      </w:pPr>
      <w:r>
        <w:t>B. Giá rẻ tuyệt đối</w:t>
      </w:r>
    </w:p>
    <w:p w14:paraId="45242715" w14:textId="77777777" w:rsidR="00BC6EC0" w:rsidRDefault="00000000">
      <w:pPr>
        <w:pStyle w:val="ListBullet"/>
      </w:pPr>
      <w:r>
        <w:t>C. Không cần đồng bộ</w:t>
      </w:r>
    </w:p>
    <w:p w14:paraId="16FC2394" w14:textId="77777777" w:rsidR="00BC6EC0" w:rsidRDefault="00000000">
      <w:pPr>
        <w:pStyle w:val="ListBullet"/>
      </w:pPr>
      <w:r>
        <w:t>D. Ít dây dẫn</w:t>
      </w:r>
    </w:p>
    <w:p w14:paraId="61ED9B29" w14:textId="77777777" w:rsidR="00BC6EC0" w:rsidRDefault="00000000">
      <w:r>
        <w:rPr>
          <w:b/>
        </w:rPr>
        <w:t>Đáp án đúng: A</w:t>
      </w:r>
    </w:p>
    <w:p w14:paraId="73666F26"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BC2FD4A" w14:textId="77777777" w:rsidR="00BC6EC0" w:rsidRDefault="00000000">
      <w:pPr>
        <w:pStyle w:val="Heading2"/>
      </w:pPr>
      <w:r>
        <w:t>Câu 476</w:t>
      </w:r>
    </w:p>
    <w:p w14:paraId="427BDCB8" w14:textId="77777777" w:rsidR="00BC6EC0" w:rsidRDefault="00000000">
      <w:r>
        <w:rPr>
          <w:b/>
        </w:rPr>
        <w:t>Chủ đề: Nối ghép vào-ra</w:t>
      </w:r>
      <w:r>
        <w:rPr>
          <w:b/>
        </w:rPr>
        <w:br/>
        <w:t>[Cơ bản] USB là ví dụ của cấu hình nào?</w:t>
      </w:r>
    </w:p>
    <w:p w14:paraId="24CF5AB5" w14:textId="77777777" w:rsidR="00BC6EC0" w:rsidRDefault="00000000">
      <w:pPr>
        <w:pStyle w:val="ListBullet"/>
      </w:pPr>
      <w:r>
        <w:t>A. Ngắt mềm</w:t>
      </w:r>
    </w:p>
    <w:p w14:paraId="41D79FC1" w14:textId="77777777" w:rsidR="00BC6EC0" w:rsidRDefault="00000000">
      <w:pPr>
        <w:pStyle w:val="ListBullet"/>
      </w:pPr>
      <w:r>
        <w:t>B. Điểm tới đa điểm</w:t>
      </w:r>
    </w:p>
    <w:p w14:paraId="08188C54" w14:textId="77777777" w:rsidR="00BC6EC0" w:rsidRDefault="00000000">
      <w:pPr>
        <w:pStyle w:val="ListBullet"/>
      </w:pPr>
      <w:r>
        <w:t>C. Điểm tới điểm</w:t>
      </w:r>
    </w:p>
    <w:p w14:paraId="30CC247E" w14:textId="77777777" w:rsidR="00BC6EC0" w:rsidRDefault="00000000">
      <w:pPr>
        <w:pStyle w:val="ListBullet"/>
      </w:pPr>
      <w:r>
        <w:t>D. DMA</w:t>
      </w:r>
    </w:p>
    <w:p w14:paraId="22A0D589" w14:textId="77777777" w:rsidR="00BC6EC0" w:rsidRDefault="00000000">
      <w:r>
        <w:rPr>
          <w:b/>
        </w:rPr>
        <w:t>Đáp án đúng: B</w:t>
      </w:r>
    </w:p>
    <w:p w14:paraId="0F2CA17E"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E3C2582" w14:textId="77777777" w:rsidR="00BC6EC0" w:rsidRDefault="00000000">
      <w:pPr>
        <w:pStyle w:val="Heading2"/>
      </w:pPr>
      <w:r>
        <w:t>Câu 477</w:t>
      </w:r>
    </w:p>
    <w:p w14:paraId="2477B1B0" w14:textId="77777777" w:rsidR="00BC6EC0" w:rsidRDefault="00000000">
      <w:r>
        <w:rPr>
          <w:b/>
        </w:rPr>
        <w:t>Chủ đề: Tổng quan hệ thống vào-ra</w:t>
      </w:r>
      <w:r>
        <w:rPr>
          <w:b/>
        </w:rPr>
        <w:br/>
        <w:t>[Trung bình] Trong kiến trúc máy tính, chức năng chính của hệ thống vào-ra là gì?</w:t>
      </w:r>
    </w:p>
    <w:p w14:paraId="1EE86F07" w14:textId="77777777" w:rsidR="00BC6EC0" w:rsidRDefault="00000000">
      <w:pPr>
        <w:pStyle w:val="ListBullet"/>
      </w:pPr>
      <w:r>
        <w:t>A. Lưu trữ dữ liệu</w:t>
      </w:r>
    </w:p>
    <w:p w14:paraId="55F81AF6" w14:textId="77777777" w:rsidR="00BC6EC0" w:rsidRDefault="00000000">
      <w:pPr>
        <w:pStyle w:val="ListBullet"/>
      </w:pPr>
      <w:r>
        <w:t>B. Điều khiển ALU</w:t>
      </w:r>
    </w:p>
    <w:p w14:paraId="2A2F2AC8" w14:textId="77777777" w:rsidR="00BC6EC0" w:rsidRDefault="00000000">
      <w:pPr>
        <w:pStyle w:val="ListBullet"/>
      </w:pPr>
      <w:r>
        <w:t>C. Trao đổi thông tin với bên ngoài</w:t>
      </w:r>
    </w:p>
    <w:p w14:paraId="6E890535" w14:textId="77777777" w:rsidR="00BC6EC0" w:rsidRDefault="00000000">
      <w:pPr>
        <w:pStyle w:val="ListBullet"/>
      </w:pPr>
      <w:r>
        <w:t>D. Tăng tốc CPU</w:t>
      </w:r>
    </w:p>
    <w:p w14:paraId="1999B832" w14:textId="77777777" w:rsidR="00BC6EC0" w:rsidRDefault="00000000">
      <w:r>
        <w:rPr>
          <w:b/>
        </w:rPr>
        <w:t>Đáp án đúng: C</w:t>
      </w:r>
    </w:p>
    <w:p w14:paraId="393C060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EC0B075" w14:textId="77777777" w:rsidR="00BC6EC0" w:rsidRDefault="00000000">
      <w:pPr>
        <w:pStyle w:val="Heading2"/>
      </w:pPr>
      <w:r>
        <w:t>Câu 478</w:t>
      </w:r>
    </w:p>
    <w:p w14:paraId="513E57E3" w14:textId="77777777" w:rsidR="00BC6EC0" w:rsidRDefault="00000000">
      <w:r>
        <w:rPr>
          <w:b/>
        </w:rPr>
        <w:t>Chủ đề: Tổng quan hệ thống vào-ra</w:t>
      </w:r>
      <w:r>
        <w:rPr>
          <w:b/>
        </w:rPr>
        <w:br/>
        <w:t>[Nâng cao] Hãy xác định phát biểu đúng: thiết bị ngoại vi còn được gọi là gì?</w:t>
      </w:r>
    </w:p>
    <w:p w14:paraId="5FBE8212" w14:textId="77777777" w:rsidR="00BC6EC0" w:rsidRDefault="00000000">
      <w:pPr>
        <w:pStyle w:val="ListBullet"/>
      </w:pPr>
      <w:r>
        <w:t>A. Registers</w:t>
      </w:r>
    </w:p>
    <w:p w14:paraId="2A90C7E1" w14:textId="77777777" w:rsidR="00BC6EC0" w:rsidRDefault="00000000">
      <w:pPr>
        <w:pStyle w:val="ListBullet"/>
      </w:pPr>
      <w:r>
        <w:t>B. Peripherals</w:t>
      </w:r>
    </w:p>
    <w:p w14:paraId="0F50C654" w14:textId="77777777" w:rsidR="00BC6EC0" w:rsidRDefault="00000000">
      <w:pPr>
        <w:pStyle w:val="ListBullet"/>
      </w:pPr>
      <w:r>
        <w:t>C. Buffers</w:t>
      </w:r>
    </w:p>
    <w:p w14:paraId="28D531D9" w14:textId="77777777" w:rsidR="00BC6EC0" w:rsidRDefault="00000000">
      <w:pPr>
        <w:pStyle w:val="ListBullet"/>
      </w:pPr>
      <w:r>
        <w:t>D. Caches</w:t>
      </w:r>
    </w:p>
    <w:p w14:paraId="15E6278E" w14:textId="77777777" w:rsidR="00BC6EC0" w:rsidRDefault="00000000">
      <w:r>
        <w:rPr>
          <w:b/>
        </w:rPr>
        <w:t>Đáp án đúng: B</w:t>
      </w:r>
    </w:p>
    <w:p w14:paraId="39881E45"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5FE12EF" w14:textId="77777777" w:rsidR="00BC6EC0" w:rsidRDefault="00000000">
      <w:pPr>
        <w:pStyle w:val="Heading2"/>
      </w:pPr>
      <w:r>
        <w:t>Câu 479</w:t>
      </w:r>
    </w:p>
    <w:p w14:paraId="6F293ACE"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BC1E4D4" w14:textId="77777777" w:rsidR="00BC6EC0" w:rsidRDefault="00000000">
      <w:pPr>
        <w:pStyle w:val="ListBullet"/>
      </w:pPr>
      <w:r>
        <w:t>A. Mô-đun vào-ra</w:t>
      </w:r>
    </w:p>
    <w:p w14:paraId="78745362" w14:textId="77777777" w:rsidR="00BC6EC0" w:rsidRDefault="00000000">
      <w:pPr>
        <w:pStyle w:val="ListBullet"/>
      </w:pPr>
      <w:r>
        <w:t>B. Cache</w:t>
      </w:r>
    </w:p>
    <w:p w14:paraId="21AFC38D" w14:textId="77777777" w:rsidR="00BC6EC0" w:rsidRDefault="00000000">
      <w:pPr>
        <w:pStyle w:val="ListBullet"/>
      </w:pPr>
      <w:r>
        <w:t>C. ALU</w:t>
      </w:r>
    </w:p>
    <w:p w14:paraId="6EEDAFE4" w14:textId="77777777" w:rsidR="00BC6EC0" w:rsidRDefault="00000000">
      <w:pPr>
        <w:pStyle w:val="ListBullet"/>
      </w:pPr>
      <w:r>
        <w:t>D. Pipeline</w:t>
      </w:r>
    </w:p>
    <w:p w14:paraId="2F81BC75" w14:textId="77777777" w:rsidR="00BC6EC0" w:rsidRDefault="00000000">
      <w:r>
        <w:rPr>
          <w:b/>
        </w:rPr>
        <w:t>Đáp án đúng: A</w:t>
      </w:r>
    </w:p>
    <w:p w14:paraId="1F27AD7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035B931" w14:textId="77777777" w:rsidR="00BC6EC0" w:rsidRDefault="00000000">
      <w:pPr>
        <w:pStyle w:val="Heading2"/>
      </w:pPr>
      <w:r>
        <w:t>Câu 480</w:t>
      </w:r>
    </w:p>
    <w:p w14:paraId="380E7148" w14:textId="77777777" w:rsidR="00BC6EC0" w:rsidRDefault="00000000">
      <w:r>
        <w:rPr>
          <w:b/>
        </w:rPr>
        <w:t>Chủ đề: Địa chỉ hóa vào-ra</w:t>
      </w:r>
      <w:r>
        <w:rPr>
          <w:b/>
        </w:rPr>
        <w:br/>
        <w:t>[Cơ bản] Memory-mapped I/O có đặc điểm nào?</w:t>
      </w:r>
    </w:p>
    <w:p w14:paraId="1D1CA0E3" w14:textId="77777777" w:rsidR="00BC6EC0" w:rsidRDefault="00000000">
      <w:pPr>
        <w:pStyle w:val="ListBullet"/>
      </w:pPr>
      <w:r>
        <w:t>A. Dùng chung không gian địa chỉ với bộ nhớ</w:t>
      </w:r>
    </w:p>
    <w:p w14:paraId="6E54F41C" w14:textId="77777777" w:rsidR="00BC6EC0" w:rsidRDefault="00000000">
      <w:pPr>
        <w:pStyle w:val="ListBullet"/>
      </w:pPr>
      <w:r>
        <w:t>B. Dùng lệnh IN/OUT</w:t>
      </w:r>
    </w:p>
    <w:p w14:paraId="4C25D998" w14:textId="77777777" w:rsidR="00BC6EC0" w:rsidRDefault="00000000">
      <w:pPr>
        <w:pStyle w:val="ListBullet"/>
      </w:pPr>
      <w:r>
        <w:t>C. Chỉ dùng cho Intel</w:t>
      </w:r>
    </w:p>
    <w:p w14:paraId="63198D22" w14:textId="77777777" w:rsidR="00BC6EC0" w:rsidRDefault="00000000">
      <w:pPr>
        <w:pStyle w:val="ListBullet"/>
      </w:pPr>
      <w:r>
        <w:t>D. Không dùng địa chỉ</w:t>
      </w:r>
    </w:p>
    <w:p w14:paraId="66484749" w14:textId="77777777" w:rsidR="00BC6EC0" w:rsidRDefault="00000000">
      <w:r>
        <w:rPr>
          <w:b/>
        </w:rPr>
        <w:t>Đáp án đúng: A</w:t>
      </w:r>
    </w:p>
    <w:p w14:paraId="7DE3B7F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415C059" w14:textId="77777777" w:rsidR="00BC6EC0" w:rsidRDefault="00000000">
      <w:pPr>
        <w:pStyle w:val="Heading2"/>
      </w:pPr>
      <w:r>
        <w:t>Câu 481</w:t>
      </w:r>
    </w:p>
    <w:p w14:paraId="7180D798" w14:textId="77777777" w:rsidR="00BC6EC0" w:rsidRDefault="00000000">
      <w:r>
        <w:rPr>
          <w:b/>
        </w:rPr>
        <w:t>Chủ đề: Địa chỉ hóa vào-ra</w:t>
      </w:r>
      <w:r>
        <w:rPr>
          <w:b/>
        </w:rPr>
        <w:br/>
        <w:t>[Trung bình] Trong kiến trúc máy tính, kiến trúc x86 thường dùng kiểu nào?</w:t>
      </w:r>
    </w:p>
    <w:p w14:paraId="76DBC412" w14:textId="77777777" w:rsidR="00BC6EC0" w:rsidRDefault="00000000">
      <w:pPr>
        <w:pStyle w:val="ListBullet"/>
      </w:pPr>
      <w:r>
        <w:t>A. Isolated I/O</w:t>
      </w:r>
    </w:p>
    <w:p w14:paraId="67FDEF6E" w14:textId="77777777" w:rsidR="00BC6EC0" w:rsidRDefault="00000000">
      <w:pPr>
        <w:pStyle w:val="ListBullet"/>
      </w:pPr>
      <w:r>
        <w:t>B. Cycle stealing</w:t>
      </w:r>
    </w:p>
    <w:p w14:paraId="13D749C5" w14:textId="77777777" w:rsidR="00BC6EC0" w:rsidRDefault="00000000">
      <w:pPr>
        <w:pStyle w:val="ListBullet"/>
      </w:pPr>
      <w:r>
        <w:t>C. Polling</w:t>
      </w:r>
    </w:p>
    <w:p w14:paraId="4535D93E" w14:textId="77777777" w:rsidR="00BC6EC0" w:rsidRDefault="00000000">
      <w:pPr>
        <w:pStyle w:val="ListBullet"/>
      </w:pPr>
      <w:r>
        <w:t>D. Transparent DMA</w:t>
      </w:r>
    </w:p>
    <w:p w14:paraId="3DDBEEB9" w14:textId="77777777" w:rsidR="00BC6EC0" w:rsidRDefault="00000000">
      <w:r>
        <w:rPr>
          <w:b/>
        </w:rPr>
        <w:t>Đáp án đúng: A</w:t>
      </w:r>
    </w:p>
    <w:p w14:paraId="396208D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0F9436C" w14:textId="77777777" w:rsidR="00BC6EC0" w:rsidRDefault="00000000">
      <w:pPr>
        <w:pStyle w:val="Heading2"/>
      </w:pPr>
      <w:r>
        <w:t>Câu 482</w:t>
      </w:r>
    </w:p>
    <w:p w14:paraId="759C459F" w14:textId="77777777" w:rsidR="00BC6EC0" w:rsidRDefault="00000000">
      <w:r>
        <w:rPr>
          <w:b/>
        </w:rPr>
        <w:t>Chủ đề: Programmed I/O</w:t>
      </w:r>
      <w:r>
        <w:rPr>
          <w:b/>
        </w:rPr>
        <w:br/>
        <w:t>[Nâng cao] Hãy xác định phát biểu đúng: nhược điểm lớn nhất của programmed i/o là gì?</w:t>
      </w:r>
    </w:p>
    <w:p w14:paraId="0727D83B" w14:textId="77777777" w:rsidR="00BC6EC0" w:rsidRDefault="00000000">
      <w:pPr>
        <w:pStyle w:val="ListBullet"/>
      </w:pPr>
      <w:r>
        <w:t>A. Không dùng bộ nhớ</w:t>
      </w:r>
    </w:p>
    <w:p w14:paraId="1E9F0B01" w14:textId="77777777" w:rsidR="00BC6EC0" w:rsidRDefault="00000000">
      <w:pPr>
        <w:pStyle w:val="ListBullet"/>
      </w:pPr>
      <w:r>
        <w:t>B. Không có bus</w:t>
      </w:r>
    </w:p>
    <w:p w14:paraId="5675E859" w14:textId="77777777" w:rsidR="00BC6EC0" w:rsidRDefault="00000000">
      <w:pPr>
        <w:pStyle w:val="ListBullet"/>
      </w:pPr>
      <w:r>
        <w:t>C. Không có ngắt</w:t>
      </w:r>
    </w:p>
    <w:p w14:paraId="045F8703" w14:textId="77777777" w:rsidR="00BC6EC0" w:rsidRDefault="00000000">
      <w:pPr>
        <w:pStyle w:val="ListBullet"/>
      </w:pPr>
      <w:r>
        <w:t>D. CPU phải chờ thiết bị</w:t>
      </w:r>
    </w:p>
    <w:p w14:paraId="5FCB280C" w14:textId="77777777" w:rsidR="00BC6EC0" w:rsidRDefault="00000000">
      <w:r>
        <w:rPr>
          <w:b/>
        </w:rPr>
        <w:t>Đáp án đúng: D</w:t>
      </w:r>
    </w:p>
    <w:p w14:paraId="0FCC49C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B36FC9C" w14:textId="77777777" w:rsidR="00BC6EC0" w:rsidRDefault="00000000">
      <w:pPr>
        <w:pStyle w:val="Heading2"/>
      </w:pPr>
      <w:r>
        <w:t>Câu 483</w:t>
      </w:r>
    </w:p>
    <w:p w14:paraId="7785B1AE" w14:textId="77777777" w:rsidR="00BC6EC0" w:rsidRDefault="00000000">
      <w:r>
        <w:rPr>
          <w:b/>
        </w:rPr>
        <w:t>Chủ đề: Programmed I/O</w:t>
      </w:r>
      <w:r>
        <w:rPr>
          <w:b/>
        </w:rPr>
        <w:br/>
        <w:t>[Vận dụng] Phát biểu nào sau đây đúng? tín hiệu read dùng để làm gì?</w:t>
      </w:r>
    </w:p>
    <w:p w14:paraId="5EFE4536" w14:textId="77777777" w:rsidR="00BC6EC0" w:rsidRDefault="00000000">
      <w:pPr>
        <w:pStyle w:val="ListBullet"/>
      </w:pPr>
      <w:r>
        <w:t>A. Khởi động CPU</w:t>
      </w:r>
    </w:p>
    <w:p w14:paraId="5BB22320" w14:textId="77777777" w:rsidR="00BC6EC0" w:rsidRDefault="00000000">
      <w:pPr>
        <w:pStyle w:val="ListBullet"/>
      </w:pPr>
      <w:r>
        <w:t>B. Nhận dữ liệu từ thiết bị</w:t>
      </w:r>
    </w:p>
    <w:p w14:paraId="5BFA5BCA" w14:textId="77777777" w:rsidR="00BC6EC0" w:rsidRDefault="00000000">
      <w:pPr>
        <w:pStyle w:val="ListBullet"/>
      </w:pPr>
      <w:r>
        <w:t>C. Gửi dữ liệu ra thiết bị</w:t>
      </w:r>
    </w:p>
    <w:p w14:paraId="2EA03411" w14:textId="77777777" w:rsidR="00BC6EC0" w:rsidRDefault="00000000">
      <w:pPr>
        <w:pStyle w:val="ListBullet"/>
      </w:pPr>
      <w:r>
        <w:t>D. Reset bus</w:t>
      </w:r>
    </w:p>
    <w:p w14:paraId="52FA484A" w14:textId="77777777" w:rsidR="00BC6EC0" w:rsidRDefault="00000000">
      <w:r>
        <w:rPr>
          <w:b/>
        </w:rPr>
        <w:t>Đáp án đúng: B</w:t>
      </w:r>
    </w:p>
    <w:p w14:paraId="66B43019"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9A61A88" w14:textId="77777777" w:rsidR="00BC6EC0" w:rsidRDefault="00000000">
      <w:pPr>
        <w:pStyle w:val="Heading2"/>
      </w:pPr>
      <w:r>
        <w:t>Câu 484</w:t>
      </w:r>
    </w:p>
    <w:p w14:paraId="64549903" w14:textId="77777777" w:rsidR="00BC6EC0" w:rsidRDefault="00000000">
      <w:r>
        <w:rPr>
          <w:b/>
        </w:rPr>
        <w:t>Chủ đề: Interrupt-driven I/O</w:t>
      </w:r>
      <w:r>
        <w:rPr>
          <w:b/>
        </w:rPr>
        <w:br/>
        <w:t>[Cơ bản] Ưu điểm chính của vào-ra điều khiển bằng ngắt là gì?</w:t>
      </w:r>
    </w:p>
    <w:p w14:paraId="1C7EFE7B" w14:textId="77777777" w:rsidR="00BC6EC0" w:rsidRDefault="00000000">
      <w:pPr>
        <w:pStyle w:val="ListBullet"/>
      </w:pPr>
      <w:r>
        <w:t>A. CPU không cần chờ liên tục</w:t>
      </w:r>
    </w:p>
    <w:p w14:paraId="4EF567DC" w14:textId="77777777" w:rsidR="00BC6EC0" w:rsidRDefault="00000000">
      <w:pPr>
        <w:pStyle w:val="ListBullet"/>
      </w:pPr>
      <w:r>
        <w:t>B. Không cần bộ nhớ</w:t>
      </w:r>
    </w:p>
    <w:p w14:paraId="379E3F16" w14:textId="77777777" w:rsidR="00BC6EC0" w:rsidRDefault="00000000">
      <w:pPr>
        <w:pStyle w:val="ListBullet"/>
      </w:pPr>
      <w:r>
        <w:t>C. Không dùng bus</w:t>
      </w:r>
    </w:p>
    <w:p w14:paraId="4CE6F281" w14:textId="77777777" w:rsidR="00BC6EC0" w:rsidRDefault="00000000">
      <w:pPr>
        <w:pStyle w:val="ListBullet"/>
      </w:pPr>
      <w:r>
        <w:t>D. Không cần phần cứng</w:t>
      </w:r>
    </w:p>
    <w:p w14:paraId="52F20B97" w14:textId="77777777" w:rsidR="00BC6EC0" w:rsidRDefault="00000000">
      <w:r>
        <w:rPr>
          <w:b/>
        </w:rPr>
        <w:t>Đáp án đúng: A</w:t>
      </w:r>
    </w:p>
    <w:p w14:paraId="2AB379B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2507356" w14:textId="77777777" w:rsidR="00BC6EC0" w:rsidRDefault="00000000">
      <w:pPr>
        <w:pStyle w:val="Heading2"/>
      </w:pPr>
      <w:r>
        <w:t>Câu 485</w:t>
      </w:r>
    </w:p>
    <w:p w14:paraId="236583A2" w14:textId="77777777" w:rsidR="00BC6EC0" w:rsidRDefault="00000000">
      <w:r>
        <w:rPr>
          <w:b/>
        </w:rPr>
        <w:t>Chủ đề: Interrupt-driven I/O</w:t>
      </w:r>
      <w:r>
        <w:rPr>
          <w:b/>
        </w:rPr>
        <w:br/>
        <w:t>[Trung bình] Trong kiến trúc máy tính, pic là viết tắt của gì?</w:t>
      </w:r>
    </w:p>
    <w:p w14:paraId="0877AC15" w14:textId="77777777" w:rsidR="00BC6EC0" w:rsidRDefault="00000000">
      <w:pPr>
        <w:pStyle w:val="ListBullet"/>
      </w:pPr>
      <w:r>
        <w:t>A. Peripheral Interface Core</w:t>
      </w:r>
    </w:p>
    <w:p w14:paraId="72114704" w14:textId="77777777" w:rsidR="00BC6EC0" w:rsidRDefault="00000000">
      <w:pPr>
        <w:pStyle w:val="ListBullet"/>
      </w:pPr>
      <w:r>
        <w:t>B. Programmed IO Circuit</w:t>
      </w:r>
    </w:p>
    <w:p w14:paraId="1BDE56CC" w14:textId="77777777" w:rsidR="00BC6EC0" w:rsidRDefault="00000000">
      <w:pPr>
        <w:pStyle w:val="ListBullet"/>
      </w:pPr>
      <w:r>
        <w:t>C. Parallel Input Controller</w:t>
      </w:r>
    </w:p>
    <w:p w14:paraId="3BB48AC7" w14:textId="77777777" w:rsidR="00BC6EC0" w:rsidRDefault="00000000">
      <w:pPr>
        <w:pStyle w:val="ListBullet"/>
      </w:pPr>
      <w:r>
        <w:t>D. Programmable Interrupt Controller</w:t>
      </w:r>
    </w:p>
    <w:p w14:paraId="183CD6C0" w14:textId="77777777" w:rsidR="00BC6EC0" w:rsidRDefault="00000000">
      <w:r>
        <w:rPr>
          <w:b/>
        </w:rPr>
        <w:t>Đáp án đúng: D</w:t>
      </w:r>
    </w:p>
    <w:p w14:paraId="7107512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0C110FF" w14:textId="77777777" w:rsidR="00BC6EC0" w:rsidRDefault="00000000">
      <w:pPr>
        <w:pStyle w:val="Heading2"/>
      </w:pPr>
      <w:r>
        <w:t>Câu 486</w:t>
      </w:r>
    </w:p>
    <w:p w14:paraId="49B5D995" w14:textId="77777777" w:rsidR="00BC6EC0" w:rsidRDefault="00000000">
      <w:r>
        <w:rPr>
          <w:b/>
        </w:rPr>
        <w:t>Chủ đề: DMA</w:t>
      </w:r>
      <w:r>
        <w:rPr>
          <w:b/>
        </w:rPr>
        <w:br/>
        <w:t>[Nâng cao] Hãy xác định phát biểu đúng: dma là viết tắt của cụm nào?</w:t>
      </w:r>
    </w:p>
    <w:p w14:paraId="606905E3" w14:textId="77777777" w:rsidR="00BC6EC0" w:rsidRDefault="00000000">
      <w:pPr>
        <w:pStyle w:val="ListBullet"/>
      </w:pPr>
      <w:r>
        <w:t>A. Dynamic Memory Access</w:t>
      </w:r>
    </w:p>
    <w:p w14:paraId="3813D0B9" w14:textId="77777777" w:rsidR="00BC6EC0" w:rsidRDefault="00000000">
      <w:pPr>
        <w:pStyle w:val="ListBullet"/>
      </w:pPr>
      <w:r>
        <w:t>B. Distributed Memory Access</w:t>
      </w:r>
    </w:p>
    <w:p w14:paraId="6B3B1B53" w14:textId="77777777" w:rsidR="00BC6EC0" w:rsidRDefault="00000000">
      <w:pPr>
        <w:pStyle w:val="ListBullet"/>
      </w:pPr>
      <w:r>
        <w:t>C. Direct Memory Access</w:t>
      </w:r>
    </w:p>
    <w:p w14:paraId="5594425A" w14:textId="77777777" w:rsidR="00BC6EC0" w:rsidRDefault="00000000">
      <w:pPr>
        <w:pStyle w:val="ListBullet"/>
      </w:pPr>
      <w:r>
        <w:t>D. Dual Memory Access</w:t>
      </w:r>
    </w:p>
    <w:p w14:paraId="33C252A2" w14:textId="77777777" w:rsidR="00BC6EC0" w:rsidRDefault="00000000">
      <w:r>
        <w:rPr>
          <w:b/>
        </w:rPr>
        <w:t>Đáp án đúng: C</w:t>
      </w:r>
    </w:p>
    <w:p w14:paraId="40E8E5D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1C58261" w14:textId="77777777" w:rsidR="00BC6EC0" w:rsidRDefault="00000000">
      <w:pPr>
        <w:pStyle w:val="Heading2"/>
      </w:pPr>
      <w:r>
        <w:t>Câu 487</w:t>
      </w:r>
    </w:p>
    <w:p w14:paraId="51279BF4" w14:textId="77777777" w:rsidR="00BC6EC0" w:rsidRDefault="00000000">
      <w:r>
        <w:rPr>
          <w:b/>
        </w:rPr>
        <w:t>Chủ đề: DMA</w:t>
      </w:r>
      <w:r>
        <w:rPr>
          <w:b/>
        </w:rPr>
        <w:br/>
        <w:t>[Vận dụng] Phát biểu nào sau đây đúng? trong dma, thành phần nào điều khiển truyền dữ liệu?</w:t>
      </w:r>
    </w:p>
    <w:p w14:paraId="7796BBE0" w14:textId="77777777" w:rsidR="00BC6EC0" w:rsidRDefault="00000000">
      <w:pPr>
        <w:pStyle w:val="ListBullet"/>
      </w:pPr>
      <w:r>
        <w:t>A. Cache</w:t>
      </w:r>
    </w:p>
    <w:p w14:paraId="6CB27137" w14:textId="77777777" w:rsidR="00BC6EC0" w:rsidRDefault="00000000">
      <w:pPr>
        <w:pStyle w:val="ListBullet"/>
      </w:pPr>
      <w:r>
        <w:t>B. CPU</w:t>
      </w:r>
    </w:p>
    <w:p w14:paraId="14AE3A1A" w14:textId="77777777" w:rsidR="00BC6EC0" w:rsidRDefault="00000000">
      <w:pPr>
        <w:pStyle w:val="ListBullet"/>
      </w:pPr>
      <w:r>
        <w:t>C. ALU</w:t>
      </w:r>
    </w:p>
    <w:p w14:paraId="7AF7B94E" w14:textId="77777777" w:rsidR="00BC6EC0" w:rsidRDefault="00000000">
      <w:pPr>
        <w:pStyle w:val="ListBullet"/>
      </w:pPr>
      <w:r>
        <w:t>D. DMAC</w:t>
      </w:r>
    </w:p>
    <w:p w14:paraId="0C8CD894" w14:textId="77777777" w:rsidR="00BC6EC0" w:rsidRDefault="00000000">
      <w:r>
        <w:rPr>
          <w:b/>
        </w:rPr>
        <w:t>Đáp án đúng: D</w:t>
      </w:r>
    </w:p>
    <w:p w14:paraId="125D675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451D8E2" w14:textId="77777777" w:rsidR="00BC6EC0" w:rsidRDefault="00000000">
      <w:pPr>
        <w:pStyle w:val="Heading2"/>
      </w:pPr>
      <w:r>
        <w:t>Câu 488</w:t>
      </w:r>
    </w:p>
    <w:p w14:paraId="72FA27FF" w14:textId="77777777" w:rsidR="00BC6EC0" w:rsidRDefault="00000000">
      <w:r>
        <w:rPr>
          <w:b/>
        </w:rPr>
        <w:t>Chủ đề: DMA</w:t>
      </w:r>
      <w:r>
        <w:rPr>
          <w:b/>
        </w:rPr>
        <w:br/>
        <w:t>[Cơ bản] Cycle stealing DMA hoạt động như thế nào?</w:t>
      </w:r>
    </w:p>
    <w:p w14:paraId="01DD4FEF" w14:textId="77777777" w:rsidR="00BC6EC0" w:rsidRDefault="00000000">
      <w:pPr>
        <w:pStyle w:val="ListBullet"/>
      </w:pPr>
      <w:r>
        <w:t>A. Chiếm bus toàn bộ</w:t>
      </w:r>
    </w:p>
    <w:p w14:paraId="225045B0" w14:textId="77777777" w:rsidR="00BC6EC0" w:rsidRDefault="00000000">
      <w:pPr>
        <w:pStyle w:val="ListBullet"/>
      </w:pPr>
      <w:r>
        <w:t>B. Chỉ truyền 1 bit</w:t>
      </w:r>
    </w:p>
    <w:p w14:paraId="7C8E3DD0" w14:textId="77777777" w:rsidR="00BC6EC0" w:rsidRDefault="00000000">
      <w:pPr>
        <w:pStyle w:val="ListBullet"/>
      </w:pPr>
      <w:r>
        <w:t>C. Không dùng bus</w:t>
      </w:r>
    </w:p>
    <w:p w14:paraId="77E65357" w14:textId="77777777" w:rsidR="00BC6EC0" w:rsidRDefault="00000000">
      <w:pPr>
        <w:pStyle w:val="ListBullet"/>
      </w:pPr>
      <w:r>
        <w:t>D. Mỗi lần chiếm một chu kỳ bus</w:t>
      </w:r>
    </w:p>
    <w:p w14:paraId="5A181755" w14:textId="77777777" w:rsidR="00BC6EC0" w:rsidRDefault="00000000">
      <w:r>
        <w:rPr>
          <w:b/>
        </w:rPr>
        <w:t>Đáp án đúng: D</w:t>
      </w:r>
    </w:p>
    <w:p w14:paraId="6943F2E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ECAEF72" w14:textId="77777777" w:rsidR="00BC6EC0" w:rsidRDefault="00000000">
      <w:pPr>
        <w:pStyle w:val="Heading2"/>
      </w:pPr>
      <w:r>
        <w:t>Câu 489</w:t>
      </w:r>
    </w:p>
    <w:p w14:paraId="7A50CC97" w14:textId="77777777" w:rsidR="00BC6EC0" w:rsidRDefault="00000000">
      <w:r>
        <w:rPr>
          <w:b/>
        </w:rPr>
        <w:t>Chủ đề: Nối ghép vào-ra</w:t>
      </w:r>
      <w:r>
        <w:rPr>
          <w:b/>
        </w:rPr>
        <w:br/>
        <w:t>[Trung bình] Trong kiến trúc máy tính, nối ghép song song có ưu điểm gì?</w:t>
      </w:r>
    </w:p>
    <w:p w14:paraId="08C5B784" w14:textId="77777777" w:rsidR="00BC6EC0" w:rsidRDefault="00000000">
      <w:pPr>
        <w:pStyle w:val="ListBullet"/>
      </w:pPr>
      <w:r>
        <w:t>A. Tốc độ nhanh</w:t>
      </w:r>
    </w:p>
    <w:p w14:paraId="241E03C5" w14:textId="77777777" w:rsidR="00BC6EC0" w:rsidRDefault="00000000">
      <w:pPr>
        <w:pStyle w:val="ListBullet"/>
      </w:pPr>
      <w:r>
        <w:t>B. Không cần đồng bộ</w:t>
      </w:r>
    </w:p>
    <w:p w14:paraId="2E83549D" w14:textId="77777777" w:rsidR="00BC6EC0" w:rsidRDefault="00000000">
      <w:pPr>
        <w:pStyle w:val="ListBullet"/>
      </w:pPr>
      <w:r>
        <w:t>C. Giá rẻ tuyệt đối</w:t>
      </w:r>
    </w:p>
    <w:p w14:paraId="7F51DFC7" w14:textId="77777777" w:rsidR="00BC6EC0" w:rsidRDefault="00000000">
      <w:pPr>
        <w:pStyle w:val="ListBullet"/>
      </w:pPr>
      <w:r>
        <w:t>D. Ít dây dẫn</w:t>
      </w:r>
    </w:p>
    <w:p w14:paraId="0302BFD8" w14:textId="77777777" w:rsidR="00BC6EC0" w:rsidRDefault="00000000">
      <w:r>
        <w:rPr>
          <w:b/>
        </w:rPr>
        <w:t>Đáp án đúng: A</w:t>
      </w:r>
    </w:p>
    <w:p w14:paraId="1B868056"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1F625EF" w14:textId="77777777" w:rsidR="00BC6EC0" w:rsidRDefault="00000000">
      <w:pPr>
        <w:pStyle w:val="Heading2"/>
      </w:pPr>
      <w:r>
        <w:t>Câu 490</w:t>
      </w:r>
    </w:p>
    <w:p w14:paraId="2B19FF44" w14:textId="77777777" w:rsidR="00BC6EC0" w:rsidRDefault="00000000">
      <w:r>
        <w:rPr>
          <w:b/>
        </w:rPr>
        <w:t>Chủ đề: Nối ghép vào-ra</w:t>
      </w:r>
      <w:r>
        <w:rPr>
          <w:b/>
        </w:rPr>
        <w:br/>
        <w:t>[Nâng cao] Hãy xác định phát biểu đúng: usb là ví dụ của cấu hình nào?</w:t>
      </w:r>
    </w:p>
    <w:p w14:paraId="1F62AB72" w14:textId="77777777" w:rsidR="00BC6EC0" w:rsidRDefault="00000000">
      <w:pPr>
        <w:pStyle w:val="ListBullet"/>
      </w:pPr>
      <w:r>
        <w:t>A. Điểm tới điểm</w:t>
      </w:r>
    </w:p>
    <w:p w14:paraId="275802CA" w14:textId="77777777" w:rsidR="00BC6EC0" w:rsidRDefault="00000000">
      <w:pPr>
        <w:pStyle w:val="ListBullet"/>
      </w:pPr>
      <w:r>
        <w:t>B. DMA</w:t>
      </w:r>
    </w:p>
    <w:p w14:paraId="766FD912" w14:textId="77777777" w:rsidR="00BC6EC0" w:rsidRDefault="00000000">
      <w:pPr>
        <w:pStyle w:val="ListBullet"/>
      </w:pPr>
      <w:r>
        <w:t>C. Điểm tới đa điểm</w:t>
      </w:r>
    </w:p>
    <w:p w14:paraId="3BE771A3" w14:textId="77777777" w:rsidR="00BC6EC0" w:rsidRDefault="00000000">
      <w:pPr>
        <w:pStyle w:val="ListBullet"/>
      </w:pPr>
      <w:r>
        <w:t>D. Ngắt mềm</w:t>
      </w:r>
    </w:p>
    <w:p w14:paraId="38FF5BD9" w14:textId="77777777" w:rsidR="00BC6EC0" w:rsidRDefault="00000000">
      <w:r>
        <w:rPr>
          <w:b/>
        </w:rPr>
        <w:t>Đáp án đúng: C</w:t>
      </w:r>
    </w:p>
    <w:p w14:paraId="3773614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068E67E" w14:textId="77777777" w:rsidR="00BC6EC0" w:rsidRDefault="00000000">
      <w:pPr>
        <w:pStyle w:val="Heading2"/>
      </w:pPr>
      <w:r>
        <w:t>Câu 491</w:t>
      </w:r>
    </w:p>
    <w:p w14:paraId="335F64F6" w14:textId="77777777" w:rsidR="00BC6EC0" w:rsidRDefault="00000000">
      <w:r>
        <w:rPr>
          <w:b/>
        </w:rPr>
        <w:t>Chủ đề: Tổng quan hệ thống vào-ra</w:t>
      </w:r>
      <w:r>
        <w:rPr>
          <w:b/>
        </w:rPr>
        <w:br/>
        <w:t>[Vận dụng] Phát biểu nào sau đây đúng? chức năng chính của hệ thống vào-ra là gì?</w:t>
      </w:r>
    </w:p>
    <w:p w14:paraId="6DB10E80" w14:textId="77777777" w:rsidR="00BC6EC0" w:rsidRDefault="00000000">
      <w:pPr>
        <w:pStyle w:val="ListBullet"/>
      </w:pPr>
      <w:r>
        <w:t>A. Tăng tốc CPU</w:t>
      </w:r>
    </w:p>
    <w:p w14:paraId="3C863C3C" w14:textId="77777777" w:rsidR="00BC6EC0" w:rsidRDefault="00000000">
      <w:pPr>
        <w:pStyle w:val="ListBullet"/>
      </w:pPr>
      <w:r>
        <w:t>B. Lưu trữ dữ liệu</w:t>
      </w:r>
    </w:p>
    <w:p w14:paraId="04C1ADD5" w14:textId="77777777" w:rsidR="00BC6EC0" w:rsidRDefault="00000000">
      <w:pPr>
        <w:pStyle w:val="ListBullet"/>
      </w:pPr>
      <w:r>
        <w:t>C. Trao đổi thông tin với bên ngoài</w:t>
      </w:r>
    </w:p>
    <w:p w14:paraId="1536644D" w14:textId="77777777" w:rsidR="00BC6EC0" w:rsidRDefault="00000000">
      <w:pPr>
        <w:pStyle w:val="ListBullet"/>
      </w:pPr>
      <w:r>
        <w:t>D. Điều khiển ALU</w:t>
      </w:r>
    </w:p>
    <w:p w14:paraId="62B29FFC" w14:textId="77777777" w:rsidR="00BC6EC0" w:rsidRDefault="00000000">
      <w:r>
        <w:rPr>
          <w:b/>
        </w:rPr>
        <w:t>Đáp án đúng: C</w:t>
      </w:r>
    </w:p>
    <w:p w14:paraId="79B0615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E93E5F4" w14:textId="77777777" w:rsidR="00BC6EC0" w:rsidRDefault="00000000">
      <w:pPr>
        <w:pStyle w:val="Heading2"/>
      </w:pPr>
      <w:r>
        <w:t>Câu 492</w:t>
      </w:r>
    </w:p>
    <w:p w14:paraId="0AE9B243" w14:textId="77777777" w:rsidR="00BC6EC0" w:rsidRDefault="00000000">
      <w:r>
        <w:rPr>
          <w:b/>
        </w:rPr>
        <w:t>Chủ đề: Tổng quan hệ thống vào-ra</w:t>
      </w:r>
      <w:r>
        <w:rPr>
          <w:b/>
        </w:rPr>
        <w:br/>
        <w:t>[Cơ bản] Thiết bị ngoại vi còn được gọi là gì?</w:t>
      </w:r>
    </w:p>
    <w:p w14:paraId="4268681E" w14:textId="77777777" w:rsidR="00BC6EC0" w:rsidRDefault="00000000">
      <w:pPr>
        <w:pStyle w:val="ListBullet"/>
      </w:pPr>
      <w:r>
        <w:t>A. Peripherals</w:t>
      </w:r>
    </w:p>
    <w:p w14:paraId="3A6F0E15" w14:textId="77777777" w:rsidR="00BC6EC0" w:rsidRDefault="00000000">
      <w:pPr>
        <w:pStyle w:val="ListBullet"/>
      </w:pPr>
      <w:r>
        <w:t>B. Buffers</w:t>
      </w:r>
    </w:p>
    <w:p w14:paraId="517C0489" w14:textId="77777777" w:rsidR="00BC6EC0" w:rsidRDefault="00000000">
      <w:pPr>
        <w:pStyle w:val="ListBullet"/>
      </w:pPr>
      <w:r>
        <w:t>C. Caches</w:t>
      </w:r>
    </w:p>
    <w:p w14:paraId="1DC6CB7F" w14:textId="77777777" w:rsidR="00BC6EC0" w:rsidRDefault="00000000">
      <w:pPr>
        <w:pStyle w:val="ListBullet"/>
      </w:pPr>
      <w:r>
        <w:t>D. Registers</w:t>
      </w:r>
    </w:p>
    <w:p w14:paraId="6E7984CD" w14:textId="77777777" w:rsidR="00BC6EC0" w:rsidRDefault="00000000">
      <w:r>
        <w:rPr>
          <w:b/>
        </w:rPr>
        <w:t>Đáp án đúng: A</w:t>
      </w:r>
    </w:p>
    <w:p w14:paraId="46E8991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446FC6C" w14:textId="77777777" w:rsidR="00BC6EC0" w:rsidRDefault="00000000">
      <w:pPr>
        <w:pStyle w:val="Heading2"/>
      </w:pPr>
      <w:r>
        <w:t>Câu 493</w:t>
      </w:r>
    </w:p>
    <w:p w14:paraId="124EA3FD" w14:textId="77777777" w:rsidR="00BC6EC0" w:rsidRDefault="00000000">
      <w:r>
        <w:rPr>
          <w:b/>
        </w:rPr>
        <w:t>Chủ đề: Tổng quan hệ thống vào-ra</w:t>
      </w:r>
      <w:r>
        <w:rPr>
          <w:b/>
        </w:rPr>
        <w:br/>
        <w:t>[Trung bình] Trong kiến trúc máy tính, thành phần nào giúp nối thiết bị vào-ra với cpu và ram?</w:t>
      </w:r>
    </w:p>
    <w:p w14:paraId="6DF5D1D6" w14:textId="77777777" w:rsidR="00BC6EC0" w:rsidRDefault="00000000">
      <w:pPr>
        <w:pStyle w:val="ListBullet"/>
      </w:pPr>
      <w:r>
        <w:t>A. Cache</w:t>
      </w:r>
    </w:p>
    <w:p w14:paraId="0A7FF00A" w14:textId="77777777" w:rsidR="00BC6EC0" w:rsidRDefault="00000000">
      <w:pPr>
        <w:pStyle w:val="ListBullet"/>
      </w:pPr>
      <w:r>
        <w:t>B. Pipeline</w:t>
      </w:r>
    </w:p>
    <w:p w14:paraId="69285552" w14:textId="77777777" w:rsidR="00BC6EC0" w:rsidRDefault="00000000">
      <w:pPr>
        <w:pStyle w:val="ListBullet"/>
      </w:pPr>
      <w:r>
        <w:t>C. Mô-đun vào-ra</w:t>
      </w:r>
    </w:p>
    <w:p w14:paraId="4B5E12A4" w14:textId="77777777" w:rsidR="00BC6EC0" w:rsidRDefault="00000000">
      <w:pPr>
        <w:pStyle w:val="ListBullet"/>
      </w:pPr>
      <w:r>
        <w:t>D. ALU</w:t>
      </w:r>
    </w:p>
    <w:p w14:paraId="72FDEDF9" w14:textId="77777777" w:rsidR="00BC6EC0" w:rsidRDefault="00000000">
      <w:r>
        <w:rPr>
          <w:b/>
        </w:rPr>
        <w:t>Đáp án đúng: C</w:t>
      </w:r>
    </w:p>
    <w:p w14:paraId="129F65D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812B0AA" w14:textId="77777777" w:rsidR="00BC6EC0" w:rsidRDefault="00000000">
      <w:pPr>
        <w:pStyle w:val="Heading2"/>
      </w:pPr>
      <w:r>
        <w:t>Câu 494</w:t>
      </w:r>
    </w:p>
    <w:p w14:paraId="50102F24" w14:textId="77777777" w:rsidR="00BC6EC0" w:rsidRDefault="00000000">
      <w:r>
        <w:rPr>
          <w:b/>
        </w:rPr>
        <w:t>Chủ đề: Địa chỉ hóa vào-ra</w:t>
      </w:r>
      <w:r>
        <w:rPr>
          <w:b/>
        </w:rPr>
        <w:br/>
        <w:t>[Nâng cao] Hãy xác định phát biểu đúng: memory-mapped i/o có đặc điểm nào?</w:t>
      </w:r>
    </w:p>
    <w:p w14:paraId="17ED5990" w14:textId="77777777" w:rsidR="00BC6EC0" w:rsidRDefault="00000000">
      <w:pPr>
        <w:pStyle w:val="ListBullet"/>
      </w:pPr>
      <w:r>
        <w:t>A. Không dùng địa chỉ</w:t>
      </w:r>
    </w:p>
    <w:p w14:paraId="0791A8DB" w14:textId="77777777" w:rsidR="00BC6EC0" w:rsidRDefault="00000000">
      <w:pPr>
        <w:pStyle w:val="ListBullet"/>
      </w:pPr>
      <w:r>
        <w:t>B. Dùng chung không gian địa chỉ với bộ nhớ</w:t>
      </w:r>
    </w:p>
    <w:p w14:paraId="7A078E3B" w14:textId="77777777" w:rsidR="00BC6EC0" w:rsidRDefault="00000000">
      <w:pPr>
        <w:pStyle w:val="ListBullet"/>
      </w:pPr>
      <w:r>
        <w:t>C. Chỉ dùng cho Intel</w:t>
      </w:r>
    </w:p>
    <w:p w14:paraId="0EE861E0" w14:textId="77777777" w:rsidR="00BC6EC0" w:rsidRDefault="00000000">
      <w:pPr>
        <w:pStyle w:val="ListBullet"/>
      </w:pPr>
      <w:r>
        <w:t>D. Dùng lệnh IN/OUT</w:t>
      </w:r>
    </w:p>
    <w:p w14:paraId="03FF8C58" w14:textId="77777777" w:rsidR="00BC6EC0" w:rsidRDefault="00000000">
      <w:r>
        <w:rPr>
          <w:b/>
        </w:rPr>
        <w:t>Đáp án đúng: B</w:t>
      </w:r>
    </w:p>
    <w:p w14:paraId="7DB7C7C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E775BBC" w14:textId="77777777" w:rsidR="00BC6EC0" w:rsidRDefault="00000000">
      <w:pPr>
        <w:pStyle w:val="Heading2"/>
      </w:pPr>
      <w:r>
        <w:t>Câu 495</w:t>
      </w:r>
    </w:p>
    <w:p w14:paraId="1406F153" w14:textId="77777777" w:rsidR="00BC6EC0" w:rsidRDefault="00000000">
      <w:r>
        <w:rPr>
          <w:b/>
        </w:rPr>
        <w:t>Chủ đề: Địa chỉ hóa vào-ra</w:t>
      </w:r>
      <w:r>
        <w:rPr>
          <w:b/>
        </w:rPr>
        <w:br/>
        <w:t>[Vận dụng] Phát biểu nào sau đây đúng? kiến trúc x86 thường dùng kiểu nào?</w:t>
      </w:r>
    </w:p>
    <w:p w14:paraId="6964AF34" w14:textId="77777777" w:rsidR="00BC6EC0" w:rsidRDefault="00000000">
      <w:pPr>
        <w:pStyle w:val="ListBullet"/>
      </w:pPr>
      <w:r>
        <w:t>A. Polling</w:t>
      </w:r>
    </w:p>
    <w:p w14:paraId="56A2449E" w14:textId="77777777" w:rsidR="00BC6EC0" w:rsidRDefault="00000000">
      <w:pPr>
        <w:pStyle w:val="ListBullet"/>
      </w:pPr>
      <w:r>
        <w:t>B. Cycle stealing</w:t>
      </w:r>
    </w:p>
    <w:p w14:paraId="2A2F3C5D" w14:textId="77777777" w:rsidR="00BC6EC0" w:rsidRDefault="00000000">
      <w:pPr>
        <w:pStyle w:val="ListBullet"/>
      </w:pPr>
      <w:r>
        <w:t>C. Transparent DMA</w:t>
      </w:r>
    </w:p>
    <w:p w14:paraId="712B82E4" w14:textId="77777777" w:rsidR="00BC6EC0" w:rsidRDefault="00000000">
      <w:pPr>
        <w:pStyle w:val="ListBullet"/>
      </w:pPr>
      <w:r>
        <w:t>D. Isolated I/O</w:t>
      </w:r>
    </w:p>
    <w:p w14:paraId="2D494D21" w14:textId="77777777" w:rsidR="00BC6EC0" w:rsidRDefault="00000000">
      <w:r>
        <w:rPr>
          <w:b/>
        </w:rPr>
        <w:t>Đáp án đúng: D</w:t>
      </w:r>
    </w:p>
    <w:p w14:paraId="7020BED5"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345D509" w14:textId="77777777" w:rsidR="00BC6EC0" w:rsidRDefault="00000000">
      <w:pPr>
        <w:pStyle w:val="Heading2"/>
      </w:pPr>
      <w:r>
        <w:t>Câu 496</w:t>
      </w:r>
    </w:p>
    <w:p w14:paraId="190A843A" w14:textId="77777777" w:rsidR="00BC6EC0" w:rsidRDefault="00000000">
      <w:r>
        <w:rPr>
          <w:b/>
        </w:rPr>
        <w:t>Chủ đề: Programmed I/O</w:t>
      </w:r>
      <w:r>
        <w:rPr>
          <w:b/>
        </w:rPr>
        <w:br/>
        <w:t>[Cơ bản] Nhược điểm lớn nhất của Programmed I/O là gì?</w:t>
      </w:r>
    </w:p>
    <w:p w14:paraId="437F6343" w14:textId="77777777" w:rsidR="00BC6EC0" w:rsidRDefault="00000000">
      <w:pPr>
        <w:pStyle w:val="ListBullet"/>
      </w:pPr>
      <w:r>
        <w:t>A. Không có ngắt</w:t>
      </w:r>
    </w:p>
    <w:p w14:paraId="090FD20B" w14:textId="77777777" w:rsidR="00BC6EC0" w:rsidRDefault="00000000">
      <w:pPr>
        <w:pStyle w:val="ListBullet"/>
      </w:pPr>
      <w:r>
        <w:t>B. Không dùng bộ nhớ</w:t>
      </w:r>
    </w:p>
    <w:p w14:paraId="3EF99529" w14:textId="77777777" w:rsidR="00BC6EC0" w:rsidRDefault="00000000">
      <w:pPr>
        <w:pStyle w:val="ListBullet"/>
      </w:pPr>
      <w:r>
        <w:t>C. CPU phải chờ thiết bị</w:t>
      </w:r>
    </w:p>
    <w:p w14:paraId="07DC2355" w14:textId="77777777" w:rsidR="00BC6EC0" w:rsidRDefault="00000000">
      <w:pPr>
        <w:pStyle w:val="ListBullet"/>
      </w:pPr>
      <w:r>
        <w:t>D. Không có bus</w:t>
      </w:r>
    </w:p>
    <w:p w14:paraId="23443AC3" w14:textId="77777777" w:rsidR="00BC6EC0" w:rsidRDefault="00000000">
      <w:r>
        <w:rPr>
          <w:b/>
        </w:rPr>
        <w:t>Đáp án đúng: C</w:t>
      </w:r>
    </w:p>
    <w:p w14:paraId="0B8F1E3D"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C87C402" w14:textId="77777777" w:rsidR="00BC6EC0" w:rsidRDefault="00000000">
      <w:pPr>
        <w:pStyle w:val="Heading2"/>
      </w:pPr>
      <w:r>
        <w:t>Câu 497</w:t>
      </w:r>
    </w:p>
    <w:p w14:paraId="4F773CE5" w14:textId="77777777" w:rsidR="00BC6EC0" w:rsidRDefault="00000000">
      <w:r>
        <w:rPr>
          <w:b/>
        </w:rPr>
        <w:t>Chủ đề: Programmed I/O</w:t>
      </w:r>
      <w:r>
        <w:rPr>
          <w:b/>
        </w:rPr>
        <w:br/>
        <w:t>[Trung bình] Trong kiến trúc máy tính, tín hiệu read dùng để làm gì?</w:t>
      </w:r>
    </w:p>
    <w:p w14:paraId="2C67F190" w14:textId="77777777" w:rsidR="00BC6EC0" w:rsidRDefault="00000000">
      <w:pPr>
        <w:pStyle w:val="ListBullet"/>
      </w:pPr>
      <w:r>
        <w:t>A. Nhận dữ liệu từ thiết bị</w:t>
      </w:r>
    </w:p>
    <w:p w14:paraId="2AAAE905" w14:textId="77777777" w:rsidR="00BC6EC0" w:rsidRDefault="00000000">
      <w:pPr>
        <w:pStyle w:val="ListBullet"/>
      </w:pPr>
      <w:r>
        <w:t>B. Gửi dữ liệu ra thiết bị</w:t>
      </w:r>
    </w:p>
    <w:p w14:paraId="79BA3822" w14:textId="77777777" w:rsidR="00BC6EC0" w:rsidRDefault="00000000">
      <w:pPr>
        <w:pStyle w:val="ListBullet"/>
      </w:pPr>
      <w:r>
        <w:t>C. Khởi động CPU</w:t>
      </w:r>
    </w:p>
    <w:p w14:paraId="78086FF4" w14:textId="77777777" w:rsidR="00BC6EC0" w:rsidRDefault="00000000">
      <w:pPr>
        <w:pStyle w:val="ListBullet"/>
      </w:pPr>
      <w:r>
        <w:t>D. Reset bus</w:t>
      </w:r>
    </w:p>
    <w:p w14:paraId="76BBCA5D" w14:textId="77777777" w:rsidR="00BC6EC0" w:rsidRDefault="00000000">
      <w:r>
        <w:rPr>
          <w:b/>
        </w:rPr>
        <w:t>Đáp án đúng: A</w:t>
      </w:r>
    </w:p>
    <w:p w14:paraId="1D4F533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7372697" w14:textId="77777777" w:rsidR="00BC6EC0" w:rsidRDefault="00000000">
      <w:pPr>
        <w:pStyle w:val="Heading2"/>
      </w:pPr>
      <w:r>
        <w:t>Câu 498</w:t>
      </w:r>
    </w:p>
    <w:p w14:paraId="69D033A3" w14:textId="77777777" w:rsidR="00BC6EC0" w:rsidRDefault="00000000">
      <w:r>
        <w:rPr>
          <w:b/>
        </w:rPr>
        <w:t>Chủ đề: Interrupt-driven I/O</w:t>
      </w:r>
      <w:r>
        <w:rPr>
          <w:b/>
        </w:rPr>
        <w:br/>
        <w:t>[Nâng cao] Hãy xác định phát biểu đúng: ưu điểm chính của vào-ra điều khiển bằng ngắt là gì?</w:t>
      </w:r>
    </w:p>
    <w:p w14:paraId="7359EAAC" w14:textId="77777777" w:rsidR="00BC6EC0" w:rsidRDefault="00000000">
      <w:pPr>
        <w:pStyle w:val="ListBullet"/>
      </w:pPr>
      <w:r>
        <w:t>A. Không dùng bus</w:t>
      </w:r>
    </w:p>
    <w:p w14:paraId="5B8CCF5B" w14:textId="77777777" w:rsidR="00BC6EC0" w:rsidRDefault="00000000">
      <w:pPr>
        <w:pStyle w:val="ListBullet"/>
      </w:pPr>
      <w:r>
        <w:t>B. Không cần bộ nhớ</w:t>
      </w:r>
    </w:p>
    <w:p w14:paraId="43FBAE19" w14:textId="77777777" w:rsidR="00BC6EC0" w:rsidRDefault="00000000">
      <w:pPr>
        <w:pStyle w:val="ListBullet"/>
      </w:pPr>
      <w:r>
        <w:t>C. CPU không cần chờ liên tục</w:t>
      </w:r>
    </w:p>
    <w:p w14:paraId="2952DF55" w14:textId="77777777" w:rsidR="00BC6EC0" w:rsidRDefault="00000000">
      <w:pPr>
        <w:pStyle w:val="ListBullet"/>
      </w:pPr>
      <w:r>
        <w:t>D. Không cần phần cứng</w:t>
      </w:r>
    </w:p>
    <w:p w14:paraId="6B4E8915" w14:textId="77777777" w:rsidR="00BC6EC0" w:rsidRDefault="00000000">
      <w:r>
        <w:rPr>
          <w:b/>
        </w:rPr>
        <w:t>Đáp án đúng: C</w:t>
      </w:r>
    </w:p>
    <w:p w14:paraId="3EEDD63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540429E" w14:textId="77777777" w:rsidR="00BC6EC0" w:rsidRDefault="00000000">
      <w:pPr>
        <w:pStyle w:val="Heading2"/>
      </w:pPr>
      <w:r>
        <w:t>Câu 499</w:t>
      </w:r>
    </w:p>
    <w:p w14:paraId="4D486F2E" w14:textId="77777777" w:rsidR="00BC6EC0" w:rsidRDefault="00000000">
      <w:r>
        <w:rPr>
          <w:b/>
        </w:rPr>
        <w:t>Chủ đề: Interrupt-driven I/O</w:t>
      </w:r>
      <w:r>
        <w:rPr>
          <w:b/>
        </w:rPr>
        <w:br/>
        <w:t>[Vận dụng] Phát biểu nào sau đây đúng? pic là viết tắt của gì?</w:t>
      </w:r>
    </w:p>
    <w:p w14:paraId="6EDE11FF" w14:textId="77777777" w:rsidR="00BC6EC0" w:rsidRDefault="00000000">
      <w:pPr>
        <w:pStyle w:val="ListBullet"/>
      </w:pPr>
      <w:r>
        <w:t>A. Peripheral Interface Core</w:t>
      </w:r>
    </w:p>
    <w:p w14:paraId="58655F1E" w14:textId="77777777" w:rsidR="00BC6EC0" w:rsidRDefault="00000000">
      <w:pPr>
        <w:pStyle w:val="ListBullet"/>
      </w:pPr>
      <w:r>
        <w:t>B. Parallel Input Controller</w:t>
      </w:r>
    </w:p>
    <w:p w14:paraId="43FEE8ED" w14:textId="77777777" w:rsidR="00BC6EC0" w:rsidRDefault="00000000">
      <w:pPr>
        <w:pStyle w:val="ListBullet"/>
      </w:pPr>
      <w:r>
        <w:t>C. Programmable Interrupt Controller</w:t>
      </w:r>
    </w:p>
    <w:p w14:paraId="253A9C93" w14:textId="77777777" w:rsidR="00BC6EC0" w:rsidRDefault="00000000">
      <w:pPr>
        <w:pStyle w:val="ListBullet"/>
      </w:pPr>
      <w:r>
        <w:t>D. Programmed IO Circuit</w:t>
      </w:r>
    </w:p>
    <w:p w14:paraId="54956A06" w14:textId="77777777" w:rsidR="00BC6EC0" w:rsidRDefault="00000000">
      <w:r>
        <w:rPr>
          <w:b/>
        </w:rPr>
        <w:t>Đáp án đúng: C</w:t>
      </w:r>
    </w:p>
    <w:p w14:paraId="031151F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A82CFF1" w14:textId="77777777" w:rsidR="00BC6EC0" w:rsidRDefault="00000000">
      <w:pPr>
        <w:pStyle w:val="Heading2"/>
      </w:pPr>
      <w:r>
        <w:t>Câu 500</w:t>
      </w:r>
    </w:p>
    <w:p w14:paraId="17702E84" w14:textId="77777777" w:rsidR="00BC6EC0" w:rsidRDefault="00000000">
      <w:r>
        <w:rPr>
          <w:b/>
        </w:rPr>
        <w:t>Chủ đề: DMA</w:t>
      </w:r>
      <w:r>
        <w:rPr>
          <w:b/>
        </w:rPr>
        <w:br/>
        <w:t>[Cơ bản] DMA là viết tắt của cụm nào?</w:t>
      </w:r>
    </w:p>
    <w:p w14:paraId="45B53FE4" w14:textId="77777777" w:rsidR="00BC6EC0" w:rsidRDefault="00000000">
      <w:pPr>
        <w:pStyle w:val="ListBullet"/>
      </w:pPr>
      <w:r>
        <w:t>A. Distributed Memory Access</w:t>
      </w:r>
    </w:p>
    <w:p w14:paraId="5560E1AC" w14:textId="77777777" w:rsidR="00BC6EC0" w:rsidRDefault="00000000">
      <w:pPr>
        <w:pStyle w:val="ListBullet"/>
      </w:pPr>
      <w:r>
        <w:t>B. Dual Memory Access</w:t>
      </w:r>
    </w:p>
    <w:p w14:paraId="00BE6725" w14:textId="77777777" w:rsidR="00BC6EC0" w:rsidRDefault="00000000">
      <w:pPr>
        <w:pStyle w:val="ListBullet"/>
      </w:pPr>
      <w:r>
        <w:t>C. Dynamic Memory Access</w:t>
      </w:r>
    </w:p>
    <w:p w14:paraId="238799E2" w14:textId="77777777" w:rsidR="00BC6EC0" w:rsidRDefault="00000000">
      <w:pPr>
        <w:pStyle w:val="ListBullet"/>
      </w:pPr>
      <w:r>
        <w:t>D. Direct Memory Access</w:t>
      </w:r>
    </w:p>
    <w:p w14:paraId="242749B9" w14:textId="77777777" w:rsidR="00BC6EC0" w:rsidRDefault="00000000">
      <w:r>
        <w:rPr>
          <w:b/>
        </w:rPr>
        <w:t>Đáp án đúng: D</w:t>
      </w:r>
    </w:p>
    <w:p w14:paraId="1243FC4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53255F2" w14:textId="77777777" w:rsidR="00BC6EC0" w:rsidRDefault="00000000">
      <w:pPr>
        <w:pStyle w:val="Heading2"/>
      </w:pPr>
      <w:r>
        <w:t>Câu 501</w:t>
      </w:r>
    </w:p>
    <w:p w14:paraId="071809CF" w14:textId="77777777" w:rsidR="00BC6EC0" w:rsidRDefault="00000000">
      <w:r>
        <w:rPr>
          <w:b/>
        </w:rPr>
        <w:t>Chủ đề: DMA</w:t>
      </w:r>
      <w:r>
        <w:rPr>
          <w:b/>
        </w:rPr>
        <w:br/>
        <w:t>[Trung bình] Trong kiến trúc máy tính, trong dma, thành phần nào điều khiển truyền dữ liệu?</w:t>
      </w:r>
    </w:p>
    <w:p w14:paraId="403D00BF" w14:textId="77777777" w:rsidR="00BC6EC0" w:rsidRDefault="00000000">
      <w:pPr>
        <w:pStyle w:val="ListBullet"/>
      </w:pPr>
      <w:r>
        <w:t>A. DMAC</w:t>
      </w:r>
    </w:p>
    <w:p w14:paraId="7F528237" w14:textId="77777777" w:rsidR="00BC6EC0" w:rsidRDefault="00000000">
      <w:pPr>
        <w:pStyle w:val="ListBullet"/>
      </w:pPr>
      <w:r>
        <w:t>B. CPU</w:t>
      </w:r>
    </w:p>
    <w:p w14:paraId="1B5A683A" w14:textId="77777777" w:rsidR="00BC6EC0" w:rsidRDefault="00000000">
      <w:pPr>
        <w:pStyle w:val="ListBullet"/>
      </w:pPr>
      <w:r>
        <w:t>C. Cache</w:t>
      </w:r>
    </w:p>
    <w:p w14:paraId="765D3070" w14:textId="77777777" w:rsidR="00BC6EC0" w:rsidRDefault="00000000">
      <w:pPr>
        <w:pStyle w:val="ListBullet"/>
      </w:pPr>
      <w:r>
        <w:t>D. ALU</w:t>
      </w:r>
    </w:p>
    <w:p w14:paraId="701841CE" w14:textId="77777777" w:rsidR="00BC6EC0" w:rsidRDefault="00000000">
      <w:r>
        <w:rPr>
          <w:b/>
        </w:rPr>
        <w:t>Đáp án đúng: A</w:t>
      </w:r>
    </w:p>
    <w:p w14:paraId="6DA16542"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3B684B1" w14:textId="77777777" w:rsidR="00BC6EC0" w:rsidRDefault="00000000">
      <w:pPr>
        <w:pStyle w:val="Heading2"/>
      </w:pPr>
      <w:r>
        <w:t>Câu 502</w:t>
      </w:r>
    </w:p>
    <w:p w14:paraId="6C0D73E8" w14:textId="77777777" w:rsidR="00BC6EC0" w:rsidRDefault="00000000">
      <w:r>
        <w:rPr>
          <w:b/>
        </w:rPr>
        <w:t>Chủ đề: DMA</w:t>
      </w:r>
      <w:r>
        <w:rPr>
          <w:b/>
        </w:rPr>
        <w:br/>
        <w:t>[Nâng cao] Hãy xác định phát biểu đúng: cycle stealing dma hoạt động như thế nào?</w:t>
      </w:r>
    </w:p>
    <w:p w14:paraId="5B2483EA" w14:textId="77777777" w:rsidR="00BC6EC0" w:rsidRDefault="00000000">
      <w:pPr>
        <w:pStyle w:val="ListBullet"/>
      </w:pPr>
      <w:r>
        <w:t>A. Chỉ truyền 1 bit</w:t>
      </w:r>
    </w:p>
    <w:p w14:paraId="22E592EF" w14:textId="77777777" w:rsidR="00BC6EC0" w:rsidRDefault="00000000">
      <w:pPr>
        <w:pStyle w:val="ListBullet"/>
      </w:pPr>
      <w:r>
        <w:t>B. Không dùng bus</w:t>
      </w:r>
    </w:p>
    <w:p w14:paraId="5C429604" w14:textId="77777777" w:rsidR="00BC6EC0" w:rsidRDefault="00000000">
      <w:pPr>
        <w:pStyle w:val="ListBullet"/>
      </w:pPr>
      <w:r>
        <w:t>C. Chiếm bus toàn bộ</w:t>
      </w:r>
    </w:p>
    <w:p w14:paraId="01820454" w14:textId="77777777" w:rsidR="00BC6EC0" w:rsidRDefault="00000000">
      <w:pPr>
        <w:pStyle w:val="ListBullet"/>
      </w:pPr>
      <w:r>
        <w:t>D. Mỗi lần chiếm một chu kỳ bus</w:t>
      </w:r>
    </w:p>
    <w:p w14:paraId="73ECBB11" w14:textId="77777777" w:rsidR="00BC6EC0" w:rsidRDefault="00000000">
      <w:r>
        <w:rPr>
          <w:b/>
        </w:rPr>
        <w:t>Đáp án đúng: D</w:t>
      </w:r>
    </w:p>
    <w:p w14:paraId="5BD16FF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CC2292F" w14:textId="77777777" w:rsidR="00BC6EC0" w:rsidRDefault="00000000">
      <w:pPr>
        <w:pStyle w:val="Heading2"/>
      </w:pPr>
      <w:r>
        <w:t>Câu 503</w:t>
      </w:r>
    </w:p>
    <w:p w14:paraId="0FB2B59C" w14:textId="77777777" w:rsidR="00BC6EC0" w:rsidRDefault="00000000">
      <w:r>
        <w:rPr>
          <w:b/>
        </w:rPr>
        <w:t>Chủ đề: Nối ghép vào-ra</w:t>
      </w:r>
      <w:r>
        <w:rPr>
          <w:b/>
        </w:rPr>
        <w:br/>
        <w:t>[Vận dụng] Phát biểu nào sau đây đúng? nối ghép song song có ưu điểm gì?</w:t>
      </w:r>
    </w:p>
    <w:p w14:paraId="55EDEABA" w14:textId="77777777" w:rsidR="00BC6EC0" w:rsidRDefault="00000000">
      <w:pPr>
        <w:pStyle w:val="ListBullet"/>
      </w:pPr>
      <w:r>
        <w:t>A. Giá rẻ tuyệt đối</w:t>
      </w:r>
    </w:p>
    <w:p w14:paraId="2352BF3C" w14:textId="77777777" w:rsidR="00BC6EC0" w:rsidRDefault="00000000">
      <w:pPr>
        <w:pStyle w:val="ListBullet"/>
      </w:pPr>
      <w:r>
        <w:t>B. Không cần đồng bộ</w:t>
      </w:r>
    </w:p>
    <w:p w14:paraId="387F1639" w14:textId="77777777" w:rsidR="00BC6EC0" w:rsidRDefault="00000000">
      <w:pPr>
        <w:pStyle w:val="ListBullet"/>
      </w:pPr>
      <w:r>
        <w:t>C. Ít dây dẫn</w:t>
      </w:r>
    </w:p>
    <w:p w14:paraId="7E844FBC" w14:textId="77777777" w:rsidR="00BC6EC0" w:rsidRDefault="00000000">
      <w:pPr>
        <w:pStyle w:val="ListBullet"/>
      </w:pPr>
      <w:r>
        <w:t>D. Tốc độ nhanh</w:t>
      </w:r>
    </w:p>
    <w:p w14:paraId="34F3E6FE" w14:textId="77777777" w:rsidR="00BC6EC0" w:rsidRDefault="00000000">
      <w:r>
        <w:rPr>
          <w:b/>
        </w:rPr>
        <w:t>Đáp án đúng: D</w:t>
      </w:r>
    </w:p>
    <w:p w14:paraId="0BF1765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954C550" w14:textId="77777777" w:rsidR="00BC6EC0" w:rsidRDefault="00000000">
      <w:pPr>
        <w:pStyle w:val="Heading2"/>
      </w:pPr>
      <w:r>
        <w:t>Câu 504</w:t>
      </w:r>
    </w:p>
    <w:p w14:paraId="54225744" w14:textId="77777777" w:rsidR="00BC6EC0" w:rsidRDefault="00000000">
      <w:r>
        <w:rPr>
          <w:b/>
        </w:rPr>
        <w:t>Chủ đề: Nối ghép vào-ra</w:t>
      </w:r>
      <w:r>
        <w:rPr>
          <w:b/>
        </w:rPr>
        <w:br/>
        <w:t>[Cơ bản] USB là ví dụ của cấu hình nào?</w:t>
      </w:r>
    </w:p>
    <w:p w14:paraId="447AB74D" w14:textId="77777777" w:rsidR="00BC6EC0" w:rsidRDefault="00000000">
      <w:pPr>
        <w:pStyle w:val="ListBullet"/>
      </w:pPr>
      <w:r>
        <w:t>A. DMA</w:t>
      </w:r>
    </w:p>
    <w:p w14:paraId="32D6D885" w14:textId="77777777" w:rsidR="00BC6EC0" w:rsidRDefault="00000000">
      <w:pPr>
        <w:pStyle w:val="ListBullet"/>
      </w:pPr>
      <w:r>
        <w:t>B. Điểm tới đa điểm</w:t>
      </w:r>
    </w:p>
    <w:p w14:paraId="773D2E18" w14:textId="77777777" w:rsidR="00BC6EC0" w:rsidRDefault="00000000">
      <w:pPr>
        <w:pStyle w:val="ListBullet"/>
      </w:pPr>
      <w:r>
        <w:t>C. Ngắt mềm</w:t>
      </w:r>
    </w:p>
    <w:p w14:paraId="011E4F60" w14:textId="77777777" w:rsidR="00BC6EC0" w:rsidRDefault="00000000">
      <w:pPr>
        <w:pStyle w:val="ListBullet"/>
      </w:pPr>
      <w:r>
        <w:t>D. Điểm tới điểm</w:t>
      </w:r>
    </w:p>
    <w:p w14:paraId="02D7C4B6" w14:textId="77777777" w:rsidR="00BC6EC0" w:rsidRDefault="00000000">
      <w:r>
        <w:rPr>
          <w:b/>
        </w:rPr>
        <w:t>Đáp án đúng: B</w:t>
      </w:r>
    </w:p>
    <w:p w14:paraId="2AA21B63"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8017CD1" w14:textId="77777777" w:rsidR="00BC6EC0" w:rsidRDefault="00000000">
      <w:pPr>
        <w:pStyle w:val="Heading2"/>
      </w:pPr>
      <w:r>
        <w:t>Câu 505</w:t>
      </w:r>
    </w:p>
    <w:p w14:paraId="5C1E32EE" w14:textId="77777777" w:rsidR="00BC6EC0" w:rsidRDefault="00000000">
      <w:r>
        <w:rPr>
          <w:b/>
        </w:rPr>
        <w:t>Chủ đề: Tổng quan hệ thống vào-ra</w:t>
      </w:r>
      <w:r>
        <w:rPr>
          <w:b/>
        </w:rPr>
        <w:br/>
        <w:t>[Trung bình] Trong kiến trúc máy tính, chức năng chính của hệ thống vào-ra là gì?</w:t>
      </w:r>
    </w:p>
    <w:p w14:paraId="0D94C438" w14:textId="77777777" w:rsidR="00BC6EC0" w:rsidRDefault="00000000">
      <w:pPr>
        <w:pStyle w:val="ListBullet"/>
      </w:pPr>
      <w:r>
        <w:t>A. Điều khiển ALU</w:t>
      </w:r>
    </w:p>
    <w:p w14:paraId="1F385BC8" w14:textId="77777777" w:rsidR="00BC6EC0" w:rsidRDefault="00000000">
      <w:pPr>
        <w:pStyle w:val="ListBullet"/>
      </w:pPr>
      <w:r>
        <w:t>B. Tăng tốc CPU</w:t>
      </w:r>
    </w:p>
    <w:p w14:paraId="5025CD6A" w14:textId="77777777" w:rsidR="00BC6EC0" w:rsidRDefault="00000000">
      <w:pPr>
        <w:pStyle w:val="ListBullet"/>
      </w:pPr>
      <w:r>
        <w:t>C. Lưu trữ dữ liệu</w:t>
      </w:r>
    </w:p>
    <w:p w14:paraId="55463978" w14:textId="77777777" w:rsidR="00BC6EC0" w:rsidRDefault="00000000">
      <w:pPr>
        <w:pStyle w:val="ListBullet"/>
      </w:pPr>
      <w:r>
        <w:t>D. Trao đổi thông tin với bên ngoài</w:t>
      </w:r>
    </w:p>
    <w:p w14:paraId="021781E5" w14:textId="77777777" w:rsidR="00BC6EC0" w:rsidRDefault="00000000">
      <w:r>
        <w:rPr>
          <w:b/>
        </w:rPr>
        <w:t>Đáp án đúng: D</w:t>
      </w:r>
    </w:p>
    <w:p w14:paraId="5ADEE4B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3FA097E" w14:textId="77777777" w:rsidR="00BC6EC0" w:rsidRDefault="00000000">
      <w:pPr>
        <w:pStyle w:val="Heading2"/>
      </w:pPr>
      <w:r>
        <w:t>Câu 506</w:t>
      </w:r>
    </w:p>
    <w:p w14:paraId="1A4B07A9" w14:textId="77777777" w:rsidR="00BC6EC0" w:rsidRDefault="00000000">
      <w:r>
        <w:rPr>
          <w:b/>
        </w:rPr>
        <w:t>Chủ đề: Tổng quan hệ thống vào-ra</w:t>
      </w:r>
      <w:r>
        <w:rPr>
          <w:b/>
        </w:rPr>
        <w:br/>
        <w:t>[Nâng cao] Hãy xác định phát biểu đúng: thiết bị ngoại vi còn được gọi là gì?</w:t>
      </w:r>
    </w:p>
    <w:p w14:paraId="4B718C8D" w14:textId="77777777" w:rsidR="00BC6EC0" w:rsidRDefault="00000000">
      <w:pPr>
        <w:pStyle w:val="ListBullet"/>
      </w:pPr>
      <w:r>
        <w:t>A. Buffers</w:t>
      </w:r>
    </w:p>
    <w:p w14:paraId="5E29D2DD" w14:textId="77777777" w:rsidR="00BC6EC0" w:rsidRDefault="00000000">
      <w:pPr>
        <w:pStyle w:val="ListBullet"/>
      </w:pPr>
      <w:r>
        <w:t>B. Caches</w:t>
      </w:r>
    </w:p>
    <w:p w14:paraId="058B59BB" w14:textId="77777777" w:rsidR="00BC6EC0" w:rsidRDefault="00000000">
      <w:pPr>
        <w:pStyle w:val="ListBullet"/>
      </w:pPr>
      <w:r>
        <w:t>C. Registers</w:t>
      </w:r>
    </w:p>
    <w:p w14:paraId="4DFE0E8F" w14:textId="77777777" w:rsidR="00BC6EC0" w:rsidRDefault="00000000">
      <w:pPr>
        <w:pStyle w:val="ListBullet"/>
      </w:pPr>
      <w:r>
        <w:t>D. Peripherals</w:t>
      </w:r>
    </w:p>
    <w:p w14:paraId="2681638F" w14:textId="77777777" w:rsidR="00BC6EC0" w:rsidRDefault="00000000">
      <w:r>
        <w:rPr>
          <w:b/>
        </w:rPr>
        <w:t>Đáp án đúng: D</w:t>
      </w:r>
    </w:p>
    <w:p w14:paraId="4CD5361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A892C0F" w14:textId="77777777" w:rsidR="00BC6EC0" w:rsidRDefault="00000000">
      <w:pPr>
        <w:pStyle w:val="Heading2"/>
      </w:pPr>
      <w:r>
        <w:t>Câu 507</w:t>
      </w:r>
    </w:p>
    <w:p w14:paraId="6B6C0028"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94EEE07" w14:textId="77777777" w:rsidR="00BC6EC0" w:rsidRDefault="00000000">
      <w:pPr>
        <w:pStyle w:val="ListBullet"/>
      </w:pPr>
      <w:r>
        <w:t>A. Cache</w:t>
      </w:r>
    </w:p>
    <w:p w14:paraId="540E40CF" w14:textId="77777777" w:rsidR="00BC6EC0" w:rsidRDefault="00000000">
      <w:pPr>
        <w:pStyle w:val="ListBullet"/>
      </w:pPr>
      <w:r>
        <w:t>B. Pipeline</w:t>
      </w:r>
    </w:p>
    <w:p w14:paraId="41D91CDE" w14:textId="77777777" w:rsidR="00BC6EC0" w:rsidRDefault="00000000">
      <w:pPr>
        <w:pStyle w:val="ListBullet"/>
      </w:pPr>
      <w:r>
        <w:t>C. Mô-đun vào-ra</w:t>
      </w:r>
    </w:p>
    <w:p w14:paraId="4135380E" w14:textId="77777777" w:rsidR="00BC6EC0" w:rsidRDefault="00000000">
      <w:pPr>
        <w:pStyle w:val="ListBullet"/>
      </w:pPr>
      <w:r>
        <w:t>D. ALU</w:t>
      </w:r>
    </w:p>
    <w:p w14:paraId="31B44EE6" w14:textId="77777777" w:rsidR="00BC6EC0" w:rsidRDefault="00000000">
      <w:r>
        <w:rPr>
          <w:b/>
        </w:rPr>
        <w:t>Đáp án đúng: C</w:t>
      </w:r>
    </w:p>
    <w:p w14:paraId="6D4390E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41B4629" w14:textId="77777777" w:rsidR="00BC6EC0" w:rsidRDefault="00000000">
      <w:pPr>
        <w:pStyle w:val="Heading2"/>
      </w:pPr>
      <w:r>
        <w:t>Câu 508</w:t>
      </w:r>
    </w:p>
    <w:p w14:paraId="355F7520" w14:textId="77777777" w:rsidR="00BC6EC0" w:rsidRDefault="00000000">
      <w:r>
        <w:rPr>
          <w:b/>
        </w:rPr>
        <w:t>Chủ đề: Địa chỉ hóa vào-ra</w:t>
      </w:r>
      <w:r>
        <w:rPr>
          <w:b/>
        </w:rPr>
        <w:br/>
        <w:t>[Cơ bản] Memory-mapped I/O có đặc điểm nào?</w:t>
      </w:r>
    </w:p>
    <w:p w14:paraId="2A1D2B7C" w14:textId="77777777" w:rsidR="00BC6EC0" w:rsidRDefault="00000000">
      <w:pPr>
        <w:pStyle w:val="ListBullet"/>
      </w:pPr>
      <w:r>
        <w:t>A. Dùng lệnh IN/OUT</w:t>
      </w:r>
    </w:p>
    <w:p w14:paraId="3C1A0C3D" w14:textId="77777777" w:rsidR="00BC6EC0" w:rsidRDefault="00000000">
      <w:pPr>
        <w:pStyle w:val="ListBullet"/>
      </w:pPr>
      <w:r>
        <w:t>B. Không dùng địa chỉ</w:t>
      </w:r>
    </w:p>
    <w:p w14:paraId="4E5451FB" w14:textId="77777777" w:rsidR="00BC6EC0" w:rsidRDefault="00000000">
      <w:pPr>
        <w:pStyle w:val="ListBullet"/>
      </w:pPr>
      <w:r>
        <w:t>C. Dùng chung không gian địa chỉ với bộ nhớ</w:t>
      </w:r>
    </w:p>
    <w:p w14:paraId="13D9F183" w14:textId="77777777" w:rsidR="00BC6EC0" w:rsidRDefault="00000000">
      <w:pPr>
        <w:pStyle w:val="ListBullet"/>
      </w:pPr>
      <w:r>
        <w:t>D. Chỉ dùng cho Intel</w:t>
      </w:r>
    </w:p>
    <w:p w14:paraId="2B12F493" w14:textId="77777777" w:rsidR="00BC6EC0" w:rsidRDefault="00000000">
      <w:r>
        <w:rPr>
          <w:b/>
        </w:rPr>
        <w:t>Đáp án đúng: C</w:t>
      </w:r>
    </w:p>
    <w:p w14:paraId="113D77E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E2DC436" w14:textId="77777777" w:rsidR="00BC6EC0" w:rsidRDefault="00000000">
      <w:pPr>
        <w:pStyle w:val="Heading2"/>
      </w:pPr>
      <w:r>
        <w:t>Câu 509</w:t>
      </w:r>
    </w:p>
    <w:p w14:paraId="3CCD5004" w14:textId="77777777" w:rsidR="00BC6EC0" w:rsidRDefault="00000000">
      <w:r>
        <w:rPr>
          <w:b/>
        </w:rPr>
        <w:t>Chủ đề: Địa chỉ hóa vào-ra</w:t>
      </w:r>
      <w:r>
        <w:rPr>
          <w:b/>
        </w:rPr>
        <w:br/>
        <w:t>[Trung bình] Trong kiến trúc máy tính, kiến trúc x86 thường dùng kiểu nào?</w:t>
      </w:r>
    </w:p>
    <w:p w14:paraId="2B8381CC" w14:textId="77777777" w:rsidR="00BC6EC0" w:rsidRDefault="00000000">
      <w:pPr>
        <w:pStyle w:val="ListBullet"/>
      </w:pPr>
      <w:r>
        <w:t>A. Cycle stealing</w:t>
      </w:r>
    </w:p>
    <w:p w14:paraId="6F172880" w14:textId="77777777" w:rsidR="00BC6EC0" w:rsidRDefault="00000000">
      <w:pPr>
        <w:pStyle w:val="ListBullet"/>
      </w:pPr>
      <w:r>
        <w:t>B. Transparent DMA</w:t>
      </w:r>
    </w:p>
    <w:p w14:paraId="6679BBF2" w14:textId="77777777" w:rsidR="00BC6EC0" w:rsidRDefault="00000000">
      <w:pPr>
        <w:pStyle w:val="ListBullet"/>
      </w:pPr>
      <w:r>
        <w:t>C. Polling</w:t>
      </w:r>
    </w:p>
    <w:p w14:paraId="672C2015" w14:textId="77777777" w:rsidR="00BC6EC0" w:rsidRDefault="00000000">
      <w:pPr>
        <w:pStyle w:val="ListBullet"/>
      </w:pPr>
      <w:r>
        <w:t>D. Isolated I/O</w:t>
      </w:r>
    </w:p>
    <w:p w14:paraId="22D7B86C" w14:textId="77777777" w:rsidR="00BC6EC0" w:rsidRDefault="00000000">
      <w:r>
        <w:rPr>
          <w:b/>
        </w:rPr>
        <w:t>Đáp án đúng: D</w:t>
      </w:r>
    </w:p>
    <w:p w14:paraId="48CAC53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5FC17AF" w14:textId="77777777" w:rsidR="00BC6EC0" w:rsidRDefault="00000000">
      <w:pPr>
        <w:pStyle w:val="Heading2"/>
      </w:pPr>
      <w:r>
        <w:t>Câu 510</w:t>
      </w:r>
    </w:p>
    <w:p w14:paraId="53256C77" w14:textId="77777777" w:rsidR="00BC6EC0" w:rsidRDefault="00000000">
      <w:r>
        <w:rPr>
          <w:b/>
        </w:rPr>
        <w:t>Chủ đề: Programmed I/O</w:t>
      </w:r>
      <w:r>
        <w:rPr>
          <w:b/>
        </w:rPr>
        <w:br/>
        <w:t>[Nâng cao] Hãy xác định phát biểu đúng: nhược điểm lớn nhất của programmed i/o là gì?</w:t>
      </w:r>
    </w:p>
    <w:p w14:paraId="5DBEED8A" w14:textId="77777777" w:rsidR="00BC6EC0" w:rsidRDefault="00000000">
      <w:pPr>
        <w:pStyle w:val="ListBullet"/>
      </w:pPr>
      <w:r>
        <w:t>A. Không dùng bộ nhớ</w:t>
      </w:r>
    </w:p>
    <w:p w14:paraId="00ABBEF3" w14:textId="77777777" w:rsidR="00BC6EC0" w:rsidRDefault="00000000">
      <w:pPr>
        <w:pStyle w:val="ListBullet"/>
      </w:pPr>
      <w:r>
        <w:t>B. Không có ngắt</w:t>
      </w:r>
    </w:p>
    <w:p w14:paraId="57C90E66" w14:textId="77777777" w:rsidR="00BC6EC0" w:rsidRDefault="00000000">
      <w:pPr>
        <w:pStyle w:val="ListBullet"/>
      </w:pPr>
      <w:r>
        <w:t>C. Không có bus</w:t>
      </w:r>
    </w:p>
    <w:p w14:paraId="573A39A5" w14:textId="77777777" w:rsidR="00BC6EC0" w:rsidRDefault="00000000">
      <w:pPr>
        <w:pStyle w:val="ListBullet"/>
      </w:pPr>
      <w:r>
        <w:t>D. CPU phải chờ thiết bị</w:t>
      </w:r>
    </w:p>
    <w:p w14:paraId="6FC24508" w14:textId="77777777" w:rsidR="00BC6EC0" w:rsidRDefault="00000000">
      <w:r>
        <w:rPr>
          <w:b/>
        </w:rPr>
        <w:t>Đáp án đúng: D</w:t>
      </w:r>
    </w:p>
    <w:p w14:paraId="0ADF38C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092AB60" w14:textId="77777777" w:rsidR="00BC6EC0" w:rsidRDefault="00000000">
      <w:pPr>
        <w:pStyle w:val="Heading2"/>
      </w:pPr>
      <w:r>
        <w:t>Câu 511</w:t>
      </w:r>
    </w:p>
    <w:p w14:paraId="05C53D5F" w14:textId="77777777" w:rsidR="00BC6EC0" w:rsidRDefault="00000000">
      <w:r>
        <w:rPr>
          <w:b/>
        </w:rPr>
        <w:t>Chủ đề: Programmed I/O</w:t>
      </w:r>
      <w:r>
        <w:rPr>
          <w:b/>
        </w:rPr>
        <w:br/>
        <w:t>[Vận dụng] Phát biểu nào sau đây đúng? tín hiệu read dùng để làm gì?</w:t>
      </w:r>
    </w:p>
    <w:p w14:paraId="7AD02187" w14:textId="77777777" w:rsidR="00BC6EC0" w:rsidRDefault="00000000">
      <w:pPr>
        <w:pStyle w:val="ListBullet"/>
      </w:pPr>
      <w:r>
        <w:t>A. Nhận dữ liệu từ thiết bị</w:t>
      </w:r>
    </w:p>
    <w:p w14:paraId="1DA324D7" w14:textId="77777777" w:rsidR="00BC6EC0" w:rsidRDefault="00000000">
      <w:pPr>
        <w:pStyle w:val="ListBullet"/>
      </w:pPr>
      <w:r>
        <w:t>B. Gửi dữ liệu ra thiết bị</w:t>
      </w:r>
    </w:p>
    <w:p w14:paraId="16C91C0F" w14:textId="77777777" w:rsidR="00BC6EC0" w:rsidRDefault="00000000">
      <w:pPr>
        <w:pStyle w:val="ListBullet"/>
      </w:pPr>
      <w:r>
        <w:t>C. Reset bus</w:t>
      </w:r>
    </w:p>
    <w:p w14:paraId="3C4617A8" w14:textId="77777777" w:rsidR="00BC6EC0" w:rsidRDefault="00000000">
      <w:pPr>
        <w:pStyle w:val="ListBullet"/>
      </w:pPr>
      <w:r>
        <w:t>D. Khởi động CPU</w:t>
      </w:r>
    </w:p>
    <w:p w14:paraId="68066850" w14:textId="77777777" w:rsidR="00BC6EC0" w:rsidRDefault="00000000">
      <w:r>
        <w:rPr>
          <w:b/>
        </w:rPr>
        <w:t>Đáp án đúng: A</w:t>
      </w:r>
    </w:p>
    <w:p w14:paraId="58DCAE8F"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5219A90" w14:textId="77777777" w:rsidR="00BC6EC0" w:rsidRDefault="00000000">
      <w:pPr>
        <w:pStyle w:val="Heading2"/>
      </w:pPr>
      <w:r>
        <w:t>Câu 512</w:t>
      </w:r>
    </w:p>
    <w:p w14:paraId="15334E65" w14:textId="77777777" w:rsidR="00BC6EC0" w:rsidRDefault="00000000">
      <w:r>
        <w:rPr>
          <w:b/>
        </w:rPr>
        <w:t>Chủ đề: Interrupt-driven I/O</w:t>
      </w:r>
      <w:r>
        <w:rPr>
          <w:b/>
        </w:rPr>
        <w:br/>
        <w:t>[Cơ bản] Ưu điểm chính của vào-ra điều khiển bằng ngắt là gì?</w:t>
      </w:r>
    </w:p>
    <w:p w14:paraId="6C53487D" w14:textId="77777777" w:rsidR="00BC6EC0" w:rsidRDefault="00000000">
      <w:pPr>
        <w:pStyle w:val="ListBullet"/>
      </w:pPr>
      <w:r>
        <w:t>A. Không cần bộ nhớ</w:t>
      </w:r>
    </w:p>
    <w:p w14:paraId="5210CE68" w14:textId="77777777" w:rsidR="00BC6EC0" w:rsidRDefault="00000000">
      <w:pPr>
        <w:pStyle w:val="ListBullet"/>
      </w:pPr>
      <w:r>
        <w:t>B. Không cần phần cứng</w:t>
      </w:r>
    </w:p>
    <w:p w14:paraId="69CB544E" w14:textId="77777777" w:rsidR="00BC6EC0" w:rsidRDefault="00000000">
      <w:pPr>
        <w:pStyle w:val="ListBullet"/>
      </w:pPr>
      <w:r>
        <w:t>C. CPU không cần chờ liên tục</w:t>
      </w:r>
    </w:p>
    <w:p w14:paraId="386E1D16" w14:textId="77777777" w:rsidR="00BC6EC0" w:rsidRDefault="00000000">
      <w:pPr>
        <w:pStyle w:val="ListBullet"/>
      </w:pPr>
      <w:r>
        <w:t>D. Không dùng bus</w:t>
      </w:r>
    </w:p>
    <w:p w14:paraId="735EAC48" w14:textId="77777777" w:rsidR="00BC6EC0" w:rsidRDefault="00000000">
      <w:r>
        <w:rPr>
          <w:b/>
        </w:rPr>
        <w:t>Đáp án đúng: C</w:t>
      </w:r>
    </w:p>
    <w:p w14:paraId="1204377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6D002D4" w14:textId="77777777" w:rsidR="00BC6EC0" w:rsidRDefault="00000000">
      <w:pPr>
        <w:pStyle w:val="Heading2"/>
      </w:pPr>
      <w:r>
        <w:t>Câu 513</w:t>
      </w:r>
    </w:p>
    <w:p w14:paraId="350966DE" w14:textId="77777777" w:rsidR="00BC6EC0" w:rsidRDefault="00000000">
      <w:r>
        <w:rPr>
          <w:b/>
        </w:rPr>
        <w:t>Chủ đề: Interrupt-driven I/O</w:t>
      </w:r>
      <w:r>
        <w:rPr>
          <w:b/>
        </w:rPr>
        <w:br/>
        <w:t>[Trung bình] Trong kiến trúc máy tính, pic là viết tắt của gì?</w:t>
      </w:r>
    </w:p>
    <w:p w14:paraId="44BC230C" w14:textId="77777777" w:rsidR="00BC6EC0" w:rsidRDefault="00000000">
      <w:pPr>
        <w:pStyle w:val="ListBullet"/>
      </w:pPr>
      <w:r>
        <w:t>A. Programmable Interrupt Controller</w:t>
      </w:r>
    </w:p>
    <w:p w14:paraId="00995962" w14:textId="77777777" w:rsidR="00BC6EC0" w:rsidRDefault="00000000">
      <w:pPr>
        <w:pStyle w:val="ListBullet"/>
      </w:pPr>
      <w:r>
        <w:t>B. Programmed IO Circuit</w:t>
      </w:r>
    </w:p>
    <w:p w14:paraId="1606A5CC" w14:textId="77777777" w:rsidR="00BC6EC0" w:rsidRDefault="00000000">
      <w:pPr>
        <w:pStyle w:val="ListBullet"/>
      </w:pPr>
      <w:r>
        <w:t>C. Peripheral Interface Core</w:t>
      </w:r>
    </w:p>
    <w:p w14:paraId="1813487F" w14:textId="77777777" w:rsidR="00BC6EC0" w:rsidRDefault="00000000">
      <w:pPr>
        <w:pStyle w:val="ListBullet"/>
      </w:pPr>
      <w:r>
        <w:t>D. Parallel Input Controller</w:t>
      </w:r>
    </w:p>
    <w:p w14:paraId="36D0F6C2" w14:textId="77777777" w:rsidR="00BC6EC0" w:rsidRDefault="00000000">
      <w:r>
        <w:rPr>
          <w:b/>
        </w:rPr>
        <w:t>Đáp án đúng: A</w:t>
      </w:r>
    </w:p>
    <w:p w14:paraId="09973EA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A4BDB2D" w14:textId="77777777" w:rsidR="00BC6EC0" w:rsidRDefault="00000000">
      <w:pPr>
        <w:pStyle w:val="Heading2"/>
      </w:pPr>
      <w:r>
        <w:t>Câu 514</w:t>
      </w:r>
    </w:p>
    <w:p w14:paraId="1B23F18A" w14:textId="77777777" w:rsidR="00BC6EC0" w:rsidRDefault="00000000">
      <w:r>
        <w:rPr>
          <w:b/>
        </w:rPr>
        <w:t>Chủ đề: DMA</w:t>
      </w:r>
      <w:r>
        <w:rPr>
          <w:b/>
        </w:rPr>
        <w:br/>
        <w:t>[Nâng cao] Hãy xác định phát biểu đúng: dma là viết tắt của cụm nào?</w:t>
      </w:r>
    </w:p>
    <w:p w14:paraId="4CF60AB5" w14:textId="77777777" w:rsidR="00BC6EC0" w:rsidRDefault="00000000">
      <w:pPr>
        <w:pStyle w:val="ListBullet"/>
      </w:pPr>
      <w:r>
        <w:t>A. Distributed Memory Access</w:t>
      </w:r>
    </w:p>
    <w:p w14:paraId="160597D9" w14:textId="77777777" w:rsidR="00BC6EC0" w:rsidRDefault="00000000">
      <w:pPr>
        <w:pStyle w:val="ListBullet"/>
      </w:pPr>
      <w:r>
        <w:t>B. Dual Memory Access</w:t>
      </w:r>
    </w:p>
    <w:p w14:paraId="6F9F2E5B" w14:textId="77777777" w:rsidR="00BC6EC0" w:rsidRDefault="00000000">
      <w:pPr>
        <w:pStyle w:val="ListBullet"/>
      </w:pPr>
      <w:r>
        <w:t>C. Dynamic Memory Access</w:t>
      </w:r>
    </w:p>
    <w:p w14:paraId="48C240AF" w14:textId="77777777" w:rsidR="00BC6EC0" w:rsidRDefault="00000000">
      <w:pPr>
        <w:pStyle w:val="ListBullet"/>
      </w:pPr>
      <w:r>
        <w:t>D. Direct Memory Access</w:t>
      </w:r>
    </w:p>
    <w:p w14:paraId="5F385B81" w14:textId="77777777" w:rsidR="00BC6EC0" w:rsidRDefault="00000000">
      <w:r>
        <w:rPr>
          <w:b/>
        </w:rPr>
        <w:t>Đáp án đúng: D</w:t>
      </w:r>
    </w:p>
    <w:p w14:paraId="101B4D37"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26DF94C" w14:textId="77777777" w:rsidR="00BC6EC0" w:rsidRDefault="00000000">
      <w:pPr>
        <w:pStyle w:val="Heading2"/>
      </w:pPr>
      <w:r>
        <w:t>Câu 515</w:t>
      </w:r>
    </w:p>
    <w:p w14:paraId="50018292" w14:textId="77777777" w:rsidR="00BC6EC0" w:rsidRDefault="00000000">
      <w:r>
        <w:rPr>
          <w:b/>
        </w:rPr>
        <w:t>Chủ đề: DMA</w:t>
      </w:r>
      <w:r>
        <w:rPr>
          <w:b/>
        </w:rPr>
        <w:br/>
        <w:t>[Vận dụng] Phát biểu nào sau đây đúng? trong dma, thành phần nào điều khiển truyền dữ liệu?</w:t>
      </w:r>
    </w:p>
    <w:p w14:paraId="64FAEA17" w14:textId="77777777" w:rsidR="00BC6EC0" w:rsidRDefault="00000000">
      <w:pPr>
        <w:pStyle w:val="ListBullet"/>
      </w:pPr>
      <w:r>
        <w:t>A. Cache</w:t>
      </w:r>
    </w:p>
    <w:p w14:paraId="08F3570A" w14:textId="77777777" w:rsidR="00BC6EC0" w:rsidRDefault="00000000">
      <w:pPr>
        <w:pStyle w:val="ListBullet"/>
      </w:pPr>
      <w:r>
        <w:t>B. DMAC</w:t>
      </w:r>
    </w:p>
    <w:p w14:paraId="7A5ED692" w14:textId="77777777" w:rsidR="00BC6EC0" w:rsidRDefault="00000000">
      <w:pPr>
        <w:pStyle w:val="ListBullet"/>
      </w:pPr>
      <w:r>
        <w:t>C. CPU</w:t>
      </w:r>
    </w:p>
    <w:p w14:paraId="235AAB3B" w14:textId="77777777" w:rsidR="00BC6EC0" w:rsidRDefault="00000000">
      <w:pPr>
        <w:pStyle w:val="ListBullet"/>
      </w:pPr>
      <w:r>
        <w:t>D. ALU</w:t>
      </w:r>
    </w:p>
    <w:p w14:paraId="6867CA93" w14:textId="77777777" w:rsidR="00BC6EC0" w:rsidRDefault="00000000">
      <w:r>
        <w:rPr>
          <w:b/>
        </w:rPr>
        <w:t>Đáp án đúng: B</w:t>
      </w:r>
    </w:p>
    <w:p w14:paraId="70D368E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96D5224" w14:textId="77777777" w:rsidR="00BC6EC0" w:rsidRDefault="00000000">
      <w:pPr>
        <w:pStyle w:val="Heading2"/>
      </w:pPr>
      <w:r>
        <w:t>Câu 516</w:t>
      </w:r>
    </w:p>
    <w:p w14:paraId="71F52DA1" w14:textId="77777777" w:rsidR="00BC6EC0" w:rsidRDefault="00000000">
      <w:r>
        <w:rPr>
          <w:b/>
        </w:rPr>
        <w:t>Chủ đề: DMA</w:t>
      </w:r>
      <w:r>
        <w:rPr>
          <w:b/>
        </w:rPr>
        <w:br/>
        <w:t>[Cơ bản] Cycle stealing DMA hoạt động như thế nào?</w:t>
      </w:r>
    </w:p>
    <w:p w14:paraId="65E471BF" w14:textId="77777777" w:rsidR="00BC6EC0" w:rsidRDefault="00000000">
      <w:pPr>
        <w:pStyle w:val="ListBullet"/>
      </w:pPr>
      <w:r>
        <w:t>A. Chiếm bus toàn bộ</w:t>
      </w:r>
    </w:p>
    <w:p w14:paraId="07EC9AC3" w14:textId="77777777" w:rsidR="00BC6EC0" w:rsidRDefault="00000000">
      <w:pPr>
        <w:pStyle w:val="ListBullet"/>
      </w:pPr>
      <w:r>
        <w:t>B. Không dùng bus</w:t>
      </w:r>
    </w:p>
    <w:p w14:paraId="1AF9CD4F" w14:textId="77777777" w:rsidR="00BC6EC0" w:rsidRDefault="00000000">
      <w:pPr>
        <w:pStyle w:val="ListBullet"/>
      </w:pPr>
      <w:r>
        <w:t>C. Mỗi lần chiếm một chu kỳ bus</w:t>
      </w:r>
    </w:p>
    <w:p w14:paraId="7C461874" w14:textId="77777777" w:rsidR="00BC6EC0" w:rsidRDefault="00000000">
      <w:pPr>
        <w:pStyle w:val="ListBullet"/>
      </w:pPr>
      <w:r>
        <w:t>D. Chỉ truyền 1 bit</w:t>
      </w:r>
    </w:p>
    <w:p w14:paraId="2825024B" w14:textId="77777777" w:rsidR="00BC6EC0" w:rsidRDefault="00000000">
      <w:r>
        <w:rPr>
          <w:b/>
        </w:rPr>
        <w:t>Đáp án đúng: C</w:t>
      </w:r>
    </w:p>
    <w:p w14:paraId="2ED5BD4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8CC2CCE" w14:textId="77777777" w:rsidR="00BC6EC0" w:rsidRDefault="00000000">
      <w:pPr>
        <w:pStyle w:val="Heading2"/>
      </w:pPr>
      <w:r>
        <w:t>Câu 517</w:t>
      </w:r>
    </w:p>
    <w:p w14:paraId="2BDFC204" w14:textId="77777777" w:rsidR="00BC6EC0" w:rsidRDefault="00000000">
      <w:r>
        <w:rPr>
          <w:b/>
        </w:rPr>
        <w:t>Chủ đề: Nối ghép vào-ra</w:t>
      </w:r>
      <w:r>
        <w:rPr>
          <w:b/>
        </w:rPr>
        <w:br/>
        <w:t>[Trung bình] Trong kiến trúc máy tính, nối ghép song song có ưu điểm gì?</w:t>
      </w:r>
    </w:p>
    <w:p w14:paraId="4222CB80" w14:textId="77777777" w:rsidR="00BC6EC0" w:rsidRDefault="00000000">
      <w:pPr>
        <w:pStyle w:val="ListBullet"/>
      </w:pPr>
      <w:r>
        <w:t>A. Giá rẻ tuyệt đối</w:t>
      </w:r>
    </w:p>
    <w:p w14:paraId="4BE5C23E" w14:textId="77777777" w:rsidR="00BC6EC0" w:rsidRDefault="00000000">
      <w:pPr>
        <w:pStyle w:val="ListBullet"/>
      </w:pPr>
      <w:r>
        <w:t>B. Không cần đồng bộ</w:t>
      </w:r>
    </w:p>
    <w:p w14:paraId="4859AF12" w14:textId="77777777" w:rsidR="00BC6EC0" w:rsidRDefault="00000000">
      <w:pPr>
        <w:pStyle w:val="ListBullet"/>
      </w:pPr>
      <w:r>
        <w:t>C. Ít dây dẫn</w:t>
      </w:r>
    </w:p>
    <w:p w14:paraId="339E2A9E" w14:textId="77777777" w:rsidR="00BC6EC0" w:rsidRDefault="00000000">
      <w:pPr>
        <w:pStyle w:val="ListBullet"/>
      </w:pPr>
      <w:r>
        <w:t>D. Tốc độ nhanh</w:t>
      </w:r>
    </w:p>
    <w:p w14:paraId="55D5CA83" w14:textId="77777777" w:rsidR="00BC6EC0" w:rsidRDefault="00000000">
      <w:r>
        <w:rPr>
          <w:b/>
        </w:rPr>
        <w:t>Đáp án đúng: D</w:t>
      </w:r>
    </w:p>
    <w:p w14:paraId="05C6D8A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8719EE9" w14:textId="77777777" w:rsidR="00BC6EC0" w:rsidRDefault="00000000">
      <w:pPr>
        <w:pStyle w:val="Heading2"/>
      </w:pPr>
      <w:r>
        <w:t>Câu 518</w:t>
      </w:r>
    </w:p>
    <w:p w14:paraId="79EA253C" w14:textId="77777777" w:rsidR="00BC6EC0" w:rsidRDefault="00000000">
      <w:r>
        <w:rPr>
          <w:b/>
        </w:rPr>
        <w:t>Chủ đề: Nối ghép vào-ra</w:t>
      </w:r>
      <w:r>
        <w:rPr>
          <w:b/>
        </w:rPr>
        <w:br/>
        <w:t>[Nâng cao] Hãy xác định phát biểu đúng: usb là ví dụ của cấu hình nào?</w:t>
      </w:r>
    </w:p>
    <w:p w14:paraId="26A371C6" w14:textId="77777777" w:rsidR="00BC6EC0" w:rsidRDefault="00000000">
      <w:pPr>
        <w:pStyle w:val="ListBullet"/>
      </w:pPr>
      <w:r>
        <w:t>A. Điểm tới đa điểm</w:t>
      </w:r>
    </w:p>
    <w:p w14:paraId="67507FE2" w14:textId="77777777" w:rsidR="00BC6EC0" w:rsidRDefault="00000000">
      <w:pPr>
        <w:pStyle w:val="ListBullet"/>
      </w:pPr>
      <w:r>
        <w:t>B. Ngắt mềm</w:t>
      </w:r>
    </w:p>
    <w:p w14:paraId="164701D5" w14:textId="77777777" w:rsidR="00BC6EC0" w:rsidRDefault="00000000">
      <w:pPr>
        <w:pStyle w:val="ListBullet"/>
      </w:pPr>
      <w:r>
        <w:t>C. Điểm tới điểm</w:t>
      </w:r>
    </w:p>
    <w:p w14:paraId="3D1DFE1A" w14:textId="77777777" w:rsidR="00BC6EC0" w:rsidRDefault="00000000">
      <w:pPr>
        <w:pStyle w:val="ListBullet"/>
      </w:pPr>
      <w:r>
        <w:t>D. DMA</w:t>
      </w:r>
    </w:p>
    <w:p w14:paraId="42AA0E5A" w14:textId="77777777" w:rsidR="00BC6EC0" w:rsidRDefault="00000000">
      <w:r>
        <w:rPr>
          <w:b/>
        </w:rPr>
        <w:t>Đáp án đúng: A</w:t>
      </w:r>
    </w:p>
    <w:p w14:paraId="10F5638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0F8A4F6" w14:textId="77777777" w:rsidR="00BC6EC0" w:rsidRDefault="00000000">
      <w:pPr>
        <w:pStyle w:val="Heading2"/>
      </w:pPr>
      <w:r>
        <w:t>Câu 519</w:t>
      </w:r>
    </w:p>
    <w:p w14:paraId="4DDD468F" w14:textId="77777777" w:rsidR="00BC6EC0" w:rsidRDefault="00000000">
      <w:r>
        <w:rPr>
          <w:b/>
        </w:rPr>
        <w:t>Chủ đề: Tổng quan hệ thống vào-ra</w:t>
      </w:r>
      <w:r>
        <w:rPr>
          <w:b/>
        </w:rPr>
        <w:br/>
        <w:t>[Vận dụng] Phát biểu nào sau đây đúng? chức năng chính của hệ thống vào-ra là gì?</w:t>
      </w:r>
    </w:p>
    <w:p w14:paraId="3CE8C9F2" w14:textId="77777777" w:rsidR="00BC6EC0" w:rsidRDefault="00000000">
      <w:pPr>
        <w:pStyle w:val="ListBullet"/>
      </w:pPr>
      <w:r>
        <w:t>A. Điều khiển ALU</w:t>
      </w:r>
    </w:p>
    <w:p w14:paraId="49981544" w14:textId="77777777" w:rsidR="00BC6EC0" w:rsidRDefault="00000000">
      <w:pPr>
        <w:pStyle w:val="ListBullet"/>
      </w:pPr>
      <w:r>
        <w:t>B. Lưu trữ dữ liệu</w:t>
      </w:r>
    </w:p>
    <w:p w14:paraId="6A74AF10" w14:textId="77777777" w:rsidR="00BC6EC0" w:rsidRDefault="00000000">
      <w:pPr>
        <w:pStyle w:val="ListBullet"/>
      </w:pPr>
      <w:r>
        <w:t>C. Tăng tốc CPU</w:t>
      </w:r>
    </w:p>
    <w:p w14:paraId="196CDF18" w14:textId="77777777" w:rsidR="00BC6EC0" w:rsidRDefault="00000000">
      <w:pPr>
        <w:pStyle w:val="ListBullet"/>
      </w:pPr>
      <w:r>
        <w:t>D. Trao đổi thông tin với bên ngoài</w:t>
      </w:r>
    </w:p>
    <w:p w14:paraId="00B74CE0" w14:textId="77777777" w:rsidR="00BC6EC0" w:rsidRDefault="00000000">
      <w:r>
        <w:rPr>
          <w:b/>
        </w:rPr>
        <w:t>Đáp án đúng: D</w:t>
      </w:r>
    </w:p>
    <w:p w14:paraId="130CE6D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100D285" w14:textId="77777777" w:rsidR="00BC6EC0" w:rsidRDefault="00000000">
      <w:pPr>
        <w:pStyle w:val="Heading2"/>
      </w:pPr>
      <w:r>
        <w:t>Câu 520</w:t>
      </w:r>
    </w:p>
    <w:p w14:paraId="47992CCB" w14:textId="77777777" w:rsidR="00BC6EC0" w:rsidRDefault="00000000">
      <w:r>
        <w:rPr>
          <w:b/>
        </w:rPr>
        <w:t>Chủ đề: Tổng quan hệ thống vào-ra</w:t>
      </w:r>
      <w:r>
        <w:rPr>
          <w:b/>
        </w:rPr>
        <w:br/>
        <w:t>[Cơ bản] Thiết bị ngoại vi còn được gọi là gì?</w:t>
      </w:r>
    </w:p>
    <w:p w14:paraId="5A583C57" w14:textId="77777777" w:rsidR="00BC6EC0" w:rsidRDefault="00000000">
      <w:pPr>
        <w:pStyle w:val="ListBullet"/>
      </w:pPr>
      <w:r>
        <w:t>A. Peripherals</w:t>
      </w:r>
    </w:p>
    <w:p w14:paraId="060FB238" w14:textId="77777777" w:rsidR="00BC6EC0" w:rsidRDefault="00000000">
      <w:pPr>
        <w:pStyle w:val="ListBullet"/>
      </w:pPr>
      <w:r>
        <w:t>B. Caches</w:t>
      </w:r>
    </w:p>
    <w:p w14:paraId="2334D54E" w14:textId="77777777" w:rsidR="00BC6EC0" w:rsidRDefault="00000000">
      <w:pPr>
        <w:pStyle w:val="ListBullet"/>
      </w:pPr>
      <w:r>
        <w:t>C. Registers</w:t>
      </w:r>
    </w:p>
    <w:p w14:paraId="3CE7C556" w14:textId="77777777" w:rsidR="00BC6EC0" w:rsidRDefault="00000000">
      <w:pPr>
        <w:pStyle w:val="ListBullet"/>
      </w:pPr>
      <w:r>
        <w:t>D. Buffers</w:t>
      </w:r>
    </w:p>
    <w:p w14:paraId="228A5055" w14:textId="77777777" w:rsidR="00BC6EC0" w:rsidRDefault="00000000">
      <w:r>
        <w:rPr>
          <w:b/>
        </w:rPr>
        <w:t>Đáp án đúng: A</w:t>
      </w:r>
    </w:p>
    <w:p w14:paraId="2F38896C"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6FCC515" w14:textId="77777777" w:rsidR="00BC6EC0" w:rsidRDefault="00000000">
      <w:pPr>
        <w:pStyle w:val="Heading2"/>
      </w:pPr>
      <w:r>
        <w:t>Câu 521</w:t>
      </w:r>
    </w:p>
    <w:p w14:paraId="4A219018" w14:textId="77777777" w:rsidR="00BC6EC0" w:rsidRDefault="00000000">
      <w:r>
        <w:rPr>
          <w:b/>
        </w:rPr>
        <w:t>Chủ đề: Tổng quan hệ thống vào-ra</w:t>
      </w:r>
      <w:r>
        <w:rPr>
          <w:b/>
        </w:rPr>
        <w:br/>
        <w:t>[Trung bình] Trong kiến trúc máy tính, thành phần nào giúp nối thiết bị vào-ra với cpu và ram?</w:t>
      </w:r>
    </w:p>
    <w:p w14:paraId="04A1BDEB" w14:textId="77777777" w:rsidR="00BC6EC0" w:rsidRDefault="00000000">
      <w:pPr>
        <w:pStyle w:val="ListBullet"/>
      </w:pPr>
      <w:r>
        <w:t>A. Pipeline</w:t>
      </w:r>
    </w:p>
    <w:p w14:paraId="4BFF81A4" w14:textId="77777777" w:rsidR="00BC6EC0" w:rsidRDefault="00000000">
      <w:pPr>
        <w:pStyle w:val="ListBullet"/>
      </w:pPr>
      <w:r>
        <w:t>B. Cache</w:t>
      </w:r>
    </w:p>
    <w:p w14:paraId="241D3CEF" w14:textId="77777777" w:rsidR="00BC6EC0" w:rsidRDefault="00000000">
      <w:pPr>
        <w:pStyle w:val="ListBullet"/>
      </w:pPr>
      <w:r>
        <w:t>C. ALU</w:t>
      </w:r>
    </w:p>
    <w:p w14:paraId="10B753D3" w14:textId="77777777" w:rsidR="00BC6EC0" w:rsidRDefault="00000000">
      <w:pPr>
        <w:pStyle w:val="ListBullet"/>
      </w:pPr>
      <w:r>
        <w:t>D. Mô-đun vào-ra</w:t>
      </w:r>
    </w:p>
    <w:p w14:paraId="64178590" w14:textId="77777777" w:rsidR="00BC6EC0" w:rsidRDefault="00000000">
      <w:r>
        <w:rPr>
          <w:b/>
        </w:rPr>
        <w:t>Đáp án đúng: D</w:t>
      </w:r>
    </w:p>
    <w:p w14:paraId="756BE33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6F7AEA2" w14:textId="77777777" w:rsidR="00BC6EC0" w:rsidRDefault="00000000">
      <w:pPr>
        <w:pStyle w:val="Heading2"/>
      </w:pPr>
      <w:r>
        <w:t>Câu 522</w:t>
      </w:r>
    </w:p>
    <w:p w14:paraId="26F362FB" w14:textId="77777777" w:rsidR="00BC6EC0" w:rsidRDefault="00000000">
      <w:r>
        <w:rPr>
          <w:b/>
        </w:rPr>
        <w:t>Chủ đề: Địa chỉ hóa vào-ra</w:t>
      </w:r>
      <w:r>
        <w:rPr>
          <w:b/>
        </w:rPr>
        <w:br/>
        <w:t>[Nâng cao] Hãy xác định phát biểu đúng: memory-mapped i/o có đặc điểm nào?</w:t>
      </w:r>
    </w:p>
    <w:p w14:paraId="622900C3" w14:textId="77777777" w:rsidR="00BC6EC0" w:rsidRDefault="00000000">
      <w:pPr>
        <w:pStyle w:val="ListBullet"/>
      </w:pPr>
      <w:r>
        <w:t>A. Dùng chung không gian địa chỉ với bộ nhớ</w:t>
      </w:r>
    </w:p>
    <w:p w14:paraId="5A0F20EA" w14:textId="77777777" w:rsidR="00BC6EC0" w:rsidRDefault="00000000">
      <w:pPr>
        <w:pStyle w:val="ListBullet"/>
      </w:pPr>
      <w:r>
        <w:t>B. Dùng lệnh IN/OUT</w:t>
      </w:r>
    </w:p>
    <w:p w14:paraId="116E9650" w14:textId="77777777" w:rsidR="00BC6EC0" w:rsidRDefault="00000000">
      <w:pPr>
        <w:pStyle w:val="ListBullet"/>
      </w:pPr>
      <w:r>
        <w:t>C. Không dùng địa chỉ</w:t>
      </w:r>
    </w:p>
    <w:p w14:paraId="5A8944B7" w14:textId="77777777" w:rsidR="00BC6EC0" w:rsidRDefault="00000000">
      <w:pPr>
        <w:pStyle w:val="ListBullet"/>
      </w:pPr>
      <w:r>
        <w:t>D. Chỉ dùng cho Intel</w:t>
      </w:r>
    </w:p>
    <w:p w14:paraId="5F1E0F86" w14:textId="77777777" w:rsidR="00BC6EC0" w:rsidRDefault="00000000">
      <w:r>
        <w:rPr>
          <w:b/>
        </w:rPr>
        <w:t>Đáp án đúng: A</w:t>
      </w:r>
    </w:p>
    <w:p w14:paraId="1F4668D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B31B050" w14:textId="77777777" w:rsidR="00BC6EC0" w:rsidRDefault="00000000">
      <w:pPr>
        <w:pStyle w:val="Heading2"/>
      </w:pPr>
      <w:r>
        <w:t>Câu 523</w:t>
      </w:r>
    </w:p>
    <w:p w14:paraId="6C45D895" w14:textId="77777777" w:rsidR="00BC6EC0" w:rsidRDefault="00000000">
      <w:r>
        <w:rPr>
          <w:b/>
        </w:rPr>
        <w:t>Chủ đề: Địa chỉ hóa vào-ra</w:t>
      </w:r>
      <w:r>
        <w:rPr>
          <w:b/>
        </w:rPr>
        <w:br/>
        <w:t>[Vận dụng] Phát biểu nào sau đây đúng? kiến trúc x86 thường dùng kiểu nào?</w:t>
      </w:r>
    </w:p>
    <w:p w14:paraId="4E92BF25" w14:textId="77777777" w:rsidR="00BC6EC0" w:rsidRDefault="00000000">
      <w:pPr>
        <w:pStyle w:val="ListBullet"/>
      </w:pPr>
      <w:r>
        <w:t>A. Polling</w:t>
      </w:r>
    </w:p>
    <w:p w14:paraId="6EBBC162" w14:textId="77777777" w:rsidR="00BC6EC0" w:rsidRDefault="00000000">
      <w:pPr>
        <w:pStyle w:val="ListBullet"/>
      </w:pPr>
      <w:r>
        <w:t>B. Cycle stealing</w:t>
      </w:r>
    </w:p>
    <w:p w14:paraId="33F6CFBA" w14:textId="77777777" w:rsidR="00BC6EC0" w:rsidRDefault="00000000">
      <w:pPr>
        <w:pStyle w:val="ListBullet"/>
      </w:pPr>
      <w:r>
        <w:t>C. Isolated I/O</w:t>
      </w:r>
    </w:p>
    <w:p w14:paraId="1E8BE79E" w14:textId="77777777" w:rsidR="00BC6EC0" w:rsidRDefault="00000000">
      <w:pPr>
        <w:pStyle w:val="ListBullet"/>
      </w:pPr>
      <w:r>
        <w:t>D. Transparent DMA</w:t>
      </w:r>
    </w:p>
    <w:p w14:paraId="78415217" w14:textId="77777777" w:rsidR="00BC6EC0" w:rsidRDefault="00000000">
      <w:r>
        <w:rPr>
          <w:b/>
        </w:rPr>
        <w:t>Đáp án đúng: C</w:t>
      </w:r>
    </w:p>
    <w:p w14:paraId="7CF7374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311D4C0" w14:textId="77777777" w:rsidR="00BC6EC0" w:rsidRDefault="00000000">
      <w:pPr>
        <w:pStyle w:val="Heading2"/>
      </w:pPr>
      <w:r>
        <w:t>Câu 524</w:t>
      </w:r>
    </w:p>
    <w:p w14:paraId="4E1B97C0" w14:textId="77777777" w:rsidR="00BC6EC0" w:rsidRDefault="00000000">
      <w:r>
        <w:rPr>
          <w:b/>
        </w:rPr>
        <w:t>Chủ đề: Programmed I/O</w:t>
      </w:r>
      <w:r>
        <w:rPr>
          <w:b/>
        </w:rPr>
        <w:br/>
        <w:t>[Cơ bản] Nhược điểm lớn nhất của Programmed I/O là gì?</w:t>
      </w:r>
    </w:p>
    <w:p w14:paraId="13997DF7" w14:textId="77777777" w:rsidR="00BC6EC0" w:rsidRDefault="00000000">
      <w:pPr>
        <w:pStyle w:val="ListBullet"/>
      </w:pPr>
      <w:r>
        <w:t>A. Không có bus</w:t>
      </w:r>
    </w:p>
    <w:p w14:paraId="02821EB6" w14:textId="77777777" w:rsidR="00BC6EC0" w:rsidRDefault="00000000">
      <w:pPr>
        <w:pStyle w:val="ListBullet"/>
      </w:pPr>
      <w:r>
        <w:t>B. CPU phải chờ thiết bị</w:t>
      </w:r>
    </w:p>
    <w:p w14:paraId="54E0E583" w14:textId="77777777" w:rsidR="00BC6EC0" w:rsidRDefault="00000000">
      <w:pPr>
        <w:pStyle w:val="ListBullet"/>
      </w:pPr>
      <w:r>
        <w:t>C. Không dùng bộ nhớ</w:t>
      </w:r>
    </w:p>
    <w:p w14:paraId="52D1B1AD" w14:textId="77777777" w:rsidR="00BC6EC0" w:rsidRDefault="00000000">
      <w:pPr>
        <w:pStyle w:val="ListBullet"/>
      </w:pPr>
      <w:r>
        <w:t>D. Không có ngắt</w:t>
      </w:r>
    </w:p>
    <w:p w14:paraId="519A1795" w14:textId="77777777" w:rsidR="00BC6EC0" w:rsidRDefault="00000000">
      <w:r>
        <w:rPr>
          <w:b/>
        </w:rPr>
        <w:t>Đáp án đúng: B</w:t>
      </w:r>
    </w:p>
    <w:p w14:paraId="1F8791E3"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EF47461" w14:textId="77777777" w:rsidR="00BC6EC0" w:rsidRDefault="00000000">
      <w:pPr>
        <w:pStyle w:val="Heading2"/>
      </w:pPr>
      <w:r>
        <w:t>Câu 525</w:t>
      </w:r>
    </w:p>
    <w:p w14:paraId="73216894" w14:textId="77777777" w:rsidR="00BC6EC0" w:rsidRDefault="00000000">
      <w:r>
        <w:rPr>
          <w:b/>
        </w:rPr>
        <w:t>Chủ đề: Programmed I/O</w:t>
      </w:r>
      <w:r>
        <w:rPr>
          <w:b/>
        </w:rPr>
        <w:br/>
        <w:t>[Trung bình] Trong kiến trúc máy tính, tín hiệu read dùng để làm gì?</w:t>
      </w:r>
    </w:p>
    <w:p w14:paraId="63B5F092" w14:textId="77777777" w:rsidR="00BC6EC0" w:rsidRDefault="00000000">
      <w:pPr>
        <w:pStyle w:val="ListBullet"/>
      </w:pPr>
      <w:r>
        <w:t>A. Gửi dữ liệu ra thiết bị</w:t>
      </w:r>
    </w:p>
    <w:p w14:paraId="55DB0627" w14:textId="77777777" w:rsidR="00BC6EC0" w:rsidRDefault="00000000">
      <w:pPr>
        <w:pStyle w:val="ListBullet"/>
      </w:pPr>
      <w:r>
        <w:t>B. Reset bus</w:t>
      </w:r>
    </w:p>
    <w:p w14:paraId="4E87DC56" w14:textId="77777777" w:rsidR="00BC6EC0" w:rsidRDefault="00000000">
      <w:pPr>
        <w:pStyle w:val="ListBullet"/>
      </w:pPr>
      <w:r>
        <w:t>C. Nhận dữ liệu từ thiết bị</w:t>
      </w:r>
    </w:p>
    <w:p w14:paraId="4D1CA4BC" w14:textId="77777777" w:rsidR="00BC6EC0" w:rsidRDefault="00000000">
      <w:pPr>
        <w:pStyle w:val="ListBullet"/>
      </w:pPr>
      <w:r>
        <w:t>D. Khởi động CPU</w:t>
      </w:r>
    </w:p>
    <w:p w14:paraId="5EE8A3CD" w14:textId="77777777" w:rsidR="00BC6EC0" w:rsidRDefault="00000000">
      <w:r>
        <w:rPr>
          <w:b/>
        </w:rPr>
        <w:t>Đáp án đúng: C</w:t>
      </w:r>
    </w:p>
    <w:p w14:paraId="1DE0D1B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4D9C540" w14:textId="77777777" w:rsidR="00BC6EC0" w:rsidRDefault="00000000">
      <w:pPr>
        <w:pStyle w:val="Heading2"/>
      </w:pPr>
      <w:r>
        <w:t>Câu 526</w:t>
      </w:r>
    </w:p>
    <w:p w14:paraId="41710071" w14:textId="77777777" w:rsidR="00BC6EC0" w:rsidRDefault="00000000">
      <w:r>
        <w:rPr>
          <w:b/>
        </w:rPr>
        <w:t>Chủ đề: Interrupt-driven I/O</w:t>
      </w:r>
      <w:r>
        <w:rPr>
          <w:b/>
        </w:rPr>
        <w:br/>
        <w:t>[Nâng cao] Hãy xác định phát biểu đúng: ưu điểm chính của vào-ra điều khiển bằng ngắt là gì?</w:t>
      </w:r>
    </w:p>
    <w:p w14:paraId="272AC0E0" w14:textId="77777777" w:rsidR="00BC6EC0" w:rsidRDefault="00000000">
      <w:pPr>
        <w:pStyle w:val="ListBullet"/>
      </w:pPr>
      <w:r>
        <w:t>A. Không dùng bus</w:t>
      </w:r>
    </w:p>
    <w:p w14:paraId="2E361257" w14:textId="77777777" w:rsidR="00BC6EC0" w:rsidRDefault="00000000">
      <w:pPr>
        <w:pStyle w:val="ListBullet"/>
      </w:pPr>
      <w:r>
        <w:t>B. CPU không cần chờ liên tục</w:t>
      </w:r>
    </w:p>
    <w:p w14:paraId="6B6A5996" w14:textId="77777777" w:rsidR="00BC6EC0" w:rsidRDefault="00000000">
      <w:pPr>
        <w:pStyle w:val="ListBullet"/>
      </w:pPr>
      <w:r>
        <w:t>C. Không cần phần cứng</w:t>
      </w:r>
    </w:p>
    <w:p w14:paraId="69FBC25B" w14:textId="77777777" w:rsidR="00BC6EC0" w:rsidRDefault="00000000">
      <w:pPr>
        <w:pStyle w:val="ListBullet"/>
      </w:pPr>
      <w:r>
        <w:t>D. Không cần bộ nhớ</w:t>
      </w:r>
    </w:p>
    <w:p w14:paraId="7A5C086D" w14:textId="77777777" w:rsidR="00BC6EC0" w:rsidRDefault="00000000">
      <w:r>
        <w:rPr>
          <w:b/>
        </w:rPr>
        <w:t>Đáp án đúng: B</w:t>
      </w:r>
    </w:p>
    <w:p w14:paraId="37BC48F7"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D47FFE0" w14:textId="77777777" w:rsidR="00BC6EC0" w:rsidRDefault="00000000">
      <w:pPr>
        <w:pStyle w:val="Heading2"/>
      </w:pPr>
      <w:r>
        <w:t>Câu 527</w:t>
      </w:r>
    </w:p>
    <w:p w14:paraId="5E300D8A" w14:textId="77777777" w:rsidR="00BC6EC0" w:rsidRDefault="00000000">
      <w:r>
        <w:rPr>
          <w:b/>
        </w:rPr>
        <w:t>Chủ đề: Interrupt-driven I/O</w:t>
      </w:r>
      <w:r>
        <w:rPr>
          <w:b/>
        </w:rPr>
        <w:br/>
        <w:t>[Vận dụng] Phát biểu nào sau đây đúng? pic là viết tắt của gì?</w:t>
      </w:r>
    </w:p>
    <w:p w14:paraId="748446D0" w14:textId="77777777" w:rsidR="00BC6EC0" w:rsidRDefault="00000000">
      <w:pPr>
        <w:pStyle w:val="ListBullet"/>
      </w:pPr>
      <w:r>
        <w:t>A. Programmable Interrupt Controller</w:t>
      </w:r>
    </w:p>
    <w:p w14:paraId="119D980B" w14:textId="77777777" w:rsidR="00BC6EC0" w:rsidRDefault="00000000">
      <w:pPr>
        <w:pStyle w:val="ListBullet"/>
      </w:pPr>
      <w:r>
        <w:t>B. Programmed IO Circuit</w:t>
      </w:r>
    </w:p>
    <w:p w14:paraId="65DEA8D9" w14:textId="77777777" w:rsidR="00BC6EC0" w:rsidRDefault="00000000">
      <w:pPr>
        <w:pStyle w:val="ListBullet"/>
      </w:pPr>
      <w:r>
        <w:t>C. Peripheral Interface Core</w:t>
      </w:r>
    </w:p>
    <w:p w14:paraId="2A007848" w14:textId="77777777" w:rsidR="00BC6EC0" w:rsidRDefault="00000000">
      <w:pPr>
        <w:pStyle w:val="ListBullet"/>
      </w:pPr>
      <w:r>
        <w:t>D. Parallel Input Controller</w:t>
      </w:r>
    </w:p>
    <w:p w14:paraId="6F1327C3" w14:textId="77777777" w:rsidR="00BC6EC0" w:rsidRDefault="00000000">
      <w:r>
        <w:rPr>
          <w:b/>
        </w:rPr>
        <w:t>Đáp án đúng: A</w:t>
      </w:r>
    </w:p>
    <w:p w14:paraId="4CE95A3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F373C9C" w14:textId="77777777" w:rsidR="00BC6EC0" w:rsidRDefault="00000000">
      <w:pPr>
        <w:pStyle w:val="Heading2"/>
      </w:pPr>
      <w:r>
        <w:t>Câu 528</w:t>
      </w:r>
    </w:p>
    <w:p w14:paraId="751D08D5" w14:textId="77777777" w:rsidR="00BC6EC0" w:rsidRDefault="00000000">
      <w:r>
        <w:rPr>
          <w:b/>
        </w:rPr>
        <w:t>Chủ đề: DMA</w:t>
      </w:r>
      <w:r>
        <w:rPr>
          <w:b/>
        </w:rPr>
        <w:br/>
        <w:t>[Cơ bản] DMA là viết tắt của cụm nào?</w:t>
      </w:r>
    </w:p>
    <w:p w14:paraId="75E8BD40" w14:textId="77777777" w:rsidR="00BC6EC0" w:rsidRDefault="00000000">
      <w:pPr>
        <w:pStyle w:val="ListBullet"/>
      </w:pPr>
      <w:r>
        <w:t>A. Dual Memory Access</w:t>
      </w:r>
    </w:p>
    <w:p w14:paraId="7CB13369" w14:textId="77777777" w:rsidR="00BC6EC0" w:rsidRDefault="00000000">
      <w:pPr>
        <w:pStyle w:val="ListBullet"/>
      </w:pPr>
      <w:r>
        <w:t>B. Direct Memory Access</w:t>
      </w:r>
    </w:p>
    <w:p w14:paraId="350E4A64" w14:textId="77777777" w:rsidR="00BC6EC0" w:rsidRDefault="00000000">
      <w:pPr>
        <w:pStyle w:val="ListBullet"/>
      </w:pPr>
      <w:r>
        <w:t>C. Dynamic Memory Access</w:t>
      </w:r>
    </w:p>
    <w:p w14:paraId="0048B2ED" w14:textId="77777777" w:rsidR="00BC6EC0" w:rsidRDefault="00000000">
      <w:pPr>
        <w:pStyle w:val="ListBullet"/>
      </w:pPr>
      <w:r>
        <w:t>D. Distributed Memory Access</w:t>
      </w:r>
    </w:p>
    <w:p w14:paraId="0004E45A" w14:textId="77777777" w:rsidR="00BC6EC0" w:rsidRDefault="00000000">
      <w:r>
        <w:rPr>
          <w:b/>
        </w:rPr>
        <w:t>Đáp án đúng: B</w:t>
      </w:r>
    </w:p>
    <w:p w14:paraId="56B8F14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00D8CA0" w14:textId="77777777" w:rsidR="00BC6EC0" w:rsidRDefault="00000000">
      <w:pPr>
        <w:pStyle w:val="Heading2"/>
      </w:pPr>
      <w:r>
        <w:t>Câu 529</w:t>
      </w:r>
    </w:p>
    <w:p w14:paraId="72D880E8" w14:textId="77777777" w:rsidR="00BC6EC0" w:rsidRDefault="00000000">
      <w:r>
        <w:rPr>
          <w:b/>
        </w:rPr>
        <w:t>Chủ đề: DMA</w:t>
      </w:r>
      <w:r>
        <w:rPr>
          <w:b/>
        </w:rPr>
        <w:br/>
        <w:t>[Trung bình] Trong kiến trúc máy tính, trong dma, thành phần nào điều khiển truyền dữ liệu?</w:t>
      </w:r>
    </w:p>
    <w:p w14:paraId="76D6399E" w14:textId="77777777" w:rsidR="00BC6EC0" w:rsidRDefault="00000000">
      <w:pPr>
        <w:pStyle w:val="ListBullet"/>
      </w:pPr>
      <w:r>
        <w:t>A. ALU</w:t>
      </w:r>
    </w:p>
    <w:p w14:paraId="136D4DA0" w14:textId="77777777" w:rsidR="00BC6EC0" w:rsidRDefault="00000000">
      <w:pPr>
        <w:pStyle w:val="ListBullet"/>
      </w:pPr>
      <w:r>
        <w:t>B. Cache</w:t>
      </w:r>
    </w:p>
    <w:p w14:paraId="6347A3E7" w14:textId="77777777" w:rsidR="00BC6EC0" w:rsidRDefault="00000000">
      <w:pPr>
        <w:pStyle w:val="ListBullet"/>
      </w:pPr>
      <w:r>
        <w:t>C. CPU</w:t>
      </w:r>
    </w:p>
    <w:p w14:paraId="4E67B846" w14:textId="77777777" w:rsidR="00BC6EC0" w:rsidRDefault="00000000">
      <w:pPr>
        <w:pStyle w:val="ListBullet"/>
      </w:pPr>
      <w:r>
        <w:t>D. DMAC</w:t>
      </w:r>
    </w:p>
    <w:p w14:paraId="7C1529B8" w14:textId="77777777" w:rsidR="00BC6EC0" w:rsidRDefault="00000000">
      <w:r>
        <w:rPr>
          <w:b/>
        </w:rPr>
        <w:t>Đáp án đúng: D</w:t>
      </w:r>
    </w:p>
    <w:p w14:paraId="52EE854F"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37CFF25" w14:textId="77777777" w:rsidR="00BC6EC0" w:rsidRDefault="00000000">
      <w:pPr>
        <w:pStyle w:val="Heading2"/>
      </w:pPr>
      <w:r>
        <w:t>Câu 530</w:t>
      </w:r>
    </w:p>
    <w:p w14:paraId="0D54E0F2" w14:textId="77777777" w:rsidR="00BC6EC0" w:rsidRDefault="00000000">
      <w:r>
        <w:rPr>
          <w:b/>
        </w:rPr>
        <w:t>Chủ đề: DMA</w:t>
      </w:r>
      <w:r>
        <w:rPr>
          <w:b/>
        </w:rPr>
        <w:br/>
        <w:t>[Nâng cao] Hãy xác định phát biểu đúng: cycle stealing dma hoạt động như thế nào?</w:t>
      </w:r>
    </w:p>
    <w:p w14:paraId="0C4667BA" w14:textId="77777777" w:rsidR="00BC6EC0" w:rsidRDefault="00000000">
      <w:pPr>
        <w:pStyle w:val="ListBullet"/>
      </w:pPr>
      <w:r>
        <w:t>A. Chỉ truyền 1 bit</w:t>
      </w:r>
    </w:p>
    <w:p w14:paraId="04060CD0" w14:textId="77777777" w:rsidR="00BC6EC0" w:rsidRDefault="00000000">
      <w:pPr>
        <w:pStyle w:val="ListBullet"/>
      </w:pPr>
      <w:r>
        <w:t>B. Không dùng bus</w:t>
      </w:r>
    </w:p>
    <w:p w14:paraId="77262A8D" w14:textId="77777777" w:rsidR="00BC6EC0" w:rsidRDefault="00000000">
      <w:pPr>
        <w:pStyle w:val="ListBullet"/>
      </w:pPr>
      <w:r>
        <w:t>C. Chiếm bus toàn bộ</w:t>
      </w:r>
    </w:p>
    <w:p w14:paraId="0E3B5CC2" w14:textId="77777777" w:rsidR="00BC6EC0" w:rsidRDefault="00000000">
      <w:pPr>
        <w:pStyle w:val="ListBullet"/>
      </w:pPr>
      <w:r>
        <w:t>D. Mỗi lần chiếm một chu kỳ bus</w:t>
      </w:r>
    </w:p>
    <w:p w14:paraId="166249EF" w14:textId="77777777" w:rsidR="00BC6EC0" w:rsidRDefault="00000000">
      <w:r>
        <w:rPr>
          <w:b/>
        </w:rPr>
        <w:t>Đáp án đúng: D</w:t>
      </w:r>
    </w:p>
    <w:p w14:paraId="53BB05E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8DF4677" w14:textId="77777777" w:rsidR="00BC6EC0" w:rsidRDefault="00000000">
      <w:pPr>
        <w:pStyle w:val="Heading2"/>
      </w:pPr>
      <w:r>
        <w:t>Câu 531</w:t>
      </w:r>
    </w:p>
    <w:p w14:paraId="389F1640" w14:textId="77777777" w:rsidR="00BC6EC0" w:rsidRDefault="00000000">
      <w:r>
        <w:rPr>
          <w:b/>
        </w:rPr>
        <w:t>Chủ đề: Nối ghép vào-ra</w:t>
      </w:r>
      <w:r>
        <w:rPr>
          <w:b/>
        </w:rPr>
        <w:br/>
        <w:t>[Vận dụng] Phát biểu nào sau đây đúng? nối ghép song song có ưu điểm gì?</w:t>
      </w:r>
    </w:p>
    <w:p w14:paraId="4A2578FB" w14:textId="77777777" w:rsidR="00BC6EC0" w:rsidRDefault="00000000">
      <w:pPr>
        <w:pStyle w:val="ListBullet"/>
      </w:pPr>
      <w:r>
        <w:t>A. Giá rẻ tuyệt đối</w:t>
      </w:r>
    </w:p>
    <w:p w14:paraId="1A9F05F5" w14:textId="77777777" w:rsidR="00BC6EC0" w:rsidRDefault="00000000">
      <w:pPr>
        <w:pStyle w:val="ListBullet"/>
      </w:pPr>
      <w:r>
        <w:t>B. Tốc độ nhanh</w:t>
      </w:r>
    </w:p>
    <w:p w14:paraId="61B45A80" w14:textId="77777777" w:rsidR="00BC6EC0" w:rsidRDefault="00000000">
      <w:pPr>
        <w:pStyle w:val="ListBullet"/>
      </w:pPr>
      <w:r>
        <w:t>C. Không cần đồng bộ</w:t>
      </w:r>
    </w:p>
    <w:p w14:paraId="5F00B9D0" w14:textId="77777777" w:rsidR="00BC6EC0" w:rsidRDefault="00000000">
      <w:pPr>
        <w:pStyle w:val="ListBullet"/>
      </w:pPr>
      <w:r>
        <w:t>D. Ít dây dẫn</w:t>
      </w:r>
    </w:p>
    <w:p w14:paraId="39E54E2F" w14:textId="77777777" w:rsidR="00BC6EC0" w:rsidRDefault="00000000">
      <w:r>
        <w:rPr>
          <w:b/>
        </w:rPr>
        <w:t>Đáp án đúng: B</w:t>
      </w:r>
    </w:p>
    <w:p w14:paraId="2CF530F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563A5E1" w14:textId="77777777" w:rsidR="00BC6EC0" w:rsidRDefault="00000000">
      <w:pPr>
        <w:pStyle w:val="Heading2"/>
      </w:pPr>
      <w:r>
        <w:t>Câu 532</w:t>
      </w:r>
    </w:p>
    <w:p w14:paraId="6ADF8D24" w14:textId="77777777" w:rsidR="00BC6EC0" w:rsidRDefault="00000000">
      <w:r>
        <w:rPr>
          <w:b/>
        </w:rPr>
        <w:t>Chủ đề: Nối ghép vào-ra</w:t>
      </w:r>
      <w:r>
        <w:rPr>
          <w:b/>
        </w:rPr>
        <w:br/>
        <w:t>[Cơ bản] USB là ví dụ của cấu hình nào?</w:t>
      </w:r>
    </w:p>
    <w:p w14:paraId="1D368734" w14:textId="77777777" w:rsidR="00BC6EC0" w:rsidRDefault="00000000">
      <w:pPr>
        <w:pStyle w:val="ListBullet"/>
      </w:pPr>
      <w:r>
        <w:t>A. Ngắt mềm</w:t>
      </w:r>
    </w:p>
    <w:p w14:paraId="4FEDA9BC" w14:textId="77777777" w:rsidR="00BC6EC0" w:rsidRDefault="00000000">
      <w:pPr>
        <w:pStyle w:val="ListBullet"/>
      </w:pPr>
      <w:r>
        <w:t>B. Điểm tới điểm</w:t>
      </w:r>
    </w:p>
    <w:p w14:paraId="6B9574F3" w14:textId="77777777" w:rsidR="00BC6EC0" w:rsidRDefault="00000000">
      <w:pPr>
        <w:pStyle w:val="ListBullet"/>
      </w:pPr>
      <w:r>
        <w:t>C. DMA</w:t>
      </w:r>
    </w:p>
    <w:p w14:paraId="5FB47E72" w14:textId="77777777" w:rsidR="00BC6EC0" w:rsidRDefault="00000000">
      <w:pPr>
        <w:pStyle w:val="ListBullet"/>
      </w:pPr>
      <w:r>
        <w:t>D. Điểm tới đa điểm</w:t>
      </w:r>
    </w:p>
    <w:p w14:paraId="2A63B21C" w14:textId="77777777" w:rsidR="00BC6EC0" w:rsidRDefault="00000000">
      <w:r>
        <w:rPr>
          <w:b/>
        </w:rPr>
        <w:t>Đáp án đúng: D</w:t>
      </w:r>
    </w:p>
    <w:p w14:paraId="4DB495B7"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3E07A81" w14:textId="77777777" w:rsidR="00BC6EC0" w:rsidRDefault="00000000">
      <w:pPr>
        <w:pStyle w:val="Heading2"/>
      </w:pPr>
      <w:r>
        <w:t>Câu 533</w:t>
      </w:r>
    </w:p>
    <w:p w14:paraId="75C8655A" w14:textId="77777777" w:rsidR="00BC6EC0" w:rsidRDefault="00000000">
      <w:r>
        <w:rPr>
          <w:b/>
        </w:rPr>
        <w:t>Chủ đề: Tổng quan hệ thống vào-ra</w:t>
      </w:r>
      <w:r>
        <w:rPr>
          <w:b/>
        </w:rPr>
        <w:br/>
        <w:t>[Trung bình] Trong kiến trúc máy tính, chức năng chính của hệ thống vào-ra là gì?</w:t>
      </w:r>
    </w:p>
    <w:p w14:paraId="23E51A45" w14:textId="77777777" w:rsidR="00BC6EC0" w:rsidRDefault="00000000">
      <w:pPr>
        <w:pStyle w:val="ListBullet"/>
      </w:pPr>
      <w:r>
        <w:t>A. Lưu trữ dữ liệu</w:t>
      </w:r>
    </w:p>
    <w:p w14:paraId="272D8430" w14:textId="77777777" w:rsidR="00BC6EC0" w:rsidRDefault="00000000">
      <w:pPr>
        <w:pStyle w:val="ListBullet"/>
      </w:pPr>
      <w:r>
        <w:t>B. Điều khiển ALU</w:t>
      </w:r>
    </w:p>
    <w:p w14:paraId="1834E4FB" w14:textId="77777777" w:rsidR="00BC6EC0" w:rsidRDefault="00000000">
      <w:pPr>
        <w:pStyle w:val="ListBullet"/>
      </w:pPr>
      <w:r>
        <w:t>C. Tăng tốc CPU</w:t>
      </w:r>
    </w:p>
    <w:p w14:paraId="404125DC" w14:textId="77777777" w:rsidR="00BC6EC0" w:rsidRDefault="00000000">
      <w:pPr>
        <w:pStyle w:val="ListBullet"/>
      </w:pPr>
      <w:r>
        <w:t>D. Trao đổi thông tin với bên ngoài</w:t>
      </w:r>
    </w:p>
    <w:p w14:paraId="1E563700" w14:textId="77777777" w:rsidR="00BC6EC0" w:rsidRDefault="00000000">
      <w:r>
        <w:rPr>
          <w:b/>
        </w:rPr>
        <w:t>Đáp án đúng: D</w:t>
      </w:r>
    </w:p>
    <w:p w14:paraId="6C88B8D0"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426FE25" w14:textId="77777777" w:rsidR="00BC6EC0" w:rsidRDefault="00000000">
      <w:pPr>
        <w:pStyle w:val="Heading2"/>
      </w:pPr>
      <w:r>
        <w:t>Câu 534</w:t>
      </w:r>
    </w:p>
    <w:p w14:paraId="76F0B192" w14:textId="77777777" w:rsidR="00BC6EC0" w:rsidRDefault="00000000">
      <w:r>
        <w:rPr>
          <w:b/>
        </w:rPr>
        <w:t>Chủ đề: Tổng quan hệ thống vào-ra</w:t>
      </w:r>
      <w:r>
        <w:rPr>
          <w:b/>
        </w:rPr>
        <w:br/>
        <w:t>[Nâng cao] Hãy xác định phát biểu đúng: thiết bị ngoại vi còn được gọi là gì?</w:t>
      </w:r>
    </w:p>
    <w:p w14:paraId="0AD92FF8" w14:textId="77777777" w:rsidR="00BC6EC0" w:rsidRDefault="00000000">
      <w:pPr>
        <w:pStyle w:val="ListBullet"/>
      </w:pPr>
      <w:r>
        <w:t>A. Caches</w:t>
      </w:r>
    </w:p>
    <w:p w14:paraId="4911EF5F" w14:textId="77777777" w:rsidR="00BC6EC0" w:rsidRDefault="00000000">
      <w:pPr>
        <w:pStyle w:val="ListBullet"/>
      </w:pPr>
      <w:r>
        <w:t>B. Registers</w:t>
      </w:r>
    </w:p>
    <w:p w14:paraId="5018E4C8" w14:textId="77777777" w:rsidR="00BC6EC0" w:rsidRDefault="00000000">
      <w:pPr>
        <w:pStyle w:val="ListBullet"/>
      </w:pPr>
      <w:r>
        <w:t>C. Peripherals</w:t>
      </w:r>
    </w:p>
    <w:p w14:paraId="660D9B41" w14:textId="77777777" w:rsidR="00BC6EC0" w:rsidRDefault="00000000">
      <w:pPr>
        <w:pStyle w:val="ListBullet"/>
      </w:pPr>
      <w:r>
        <w:t>D. Buffers</w:t>
      </w:r>
    </w:p>
    <w:p w14:paraId="3309FB35" w14:textId="77777777" w:rsidR="00BC6EC0" w:rsidRDefault="00000000">
      <w:r>
        <w:rPr>
          <w:b/>
        </w:rPr>
        <w:t>Đáp án đúng: C</w:t>
      </w:r>
    </w:p>
    <w:p w14:paraId="20F6FDF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E7AB5AB" w14:textId="77777777" w:rsidR="00BC6EC0" w:rsidRDefault="00000000">
      <w:pPr>
        <w:pStyle w:val="Heading2"/>
      </w:pPr>
      <w:r>
        <w:t>Câu 535</w:t>
      </w:r>
    </w:p>
    <w:p w14:paraId="04982409"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BAB289D" w14:textId="77777777" w:rsidR="00BC6EC0" w:rsidRDefault="00000000">
      <w:pPr>
        <w:pStyle w:val="ListBullet"/>
      </w:pPr>
      <w:r>
        <w:t>A. Mô-đun vào-ra</w:t>
      </w:r>
    </w:p>
    <w:p w14:paraId="5041E37B" w14:textId="77777777" w:rsidR="00BC6EC0" w:rsidRDefault="00000000">
      <w:pPr>
        <w:pStyle w:val="ListBullet"/>
      </w:pPr>
      <w:r>
        <w:t>B. ALU</w:t>
      </w:r>
    </w:p>
    <w:p w14:paraId="0AC0B45D" w14:textId="77777777" w:rsidR="00BC6EC0" w:rsidRDefault="00000000">
      <w:pPr>
        <w:pStyle w:val="ListBullet"/>
      </w:pPr>
      <w:r>
        <w:t>C. Pipeline</w:t>
      </w:r>
    </w:p>
    <w:p w14:paraId="1DD3FCA0" w14:textId="77777777" w:rsidR="00BC6EC0" w:rsidRDefault="00000000">
      <w:pPr>
        <w:pStyle w:val="ListBullet"/>
      </w:pPr>
      <w:r>
        <w:t>D. Cache</w:t>
      </w:r>
    </w:p>
    <w:p w14:paraId="688F3960" w14:textId="77777777" w:rsidR="00BC6EC0" w:rsidRDefault="00000000">
      <w:r>
        <w:rPr>
          <w:b/>
        </w:rPr>
        <w:t>Đáp án đúng: A</w:t>
      </w:r>
    </w:p>
    <w:p w14:paraId="5998FB0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CE23B1D" w14:textId="77777777" w:rsidR="00BC6EC0" w:rsidRDefault="00000000">
      <w:pPr>
        <w:pStyle w:val="Heading2"/>
      </w:pPr>
      <w:r>
        <w:t>Câu 536</w:t>
      </w:r>
    </w:p>
    <w:p w14:paraId="6E02BAFF" w14:textId="77777777" w:rsidR="00BC6EC0" w:rsidRDefault="00000000">
      <w:r>
        <w:rPr>
          <w:b/>
        </w:rPr>
        <w:t>Chủ đề: Địa chỉ hóa vào-ra</w:t>
      </w:r>
      <w:r>
        <w:rPr>
          <w:b/>
        </w:rPr>
        <w:br/>
        <w:t>[Cơ bản] Memory-mapped I/O có đặc điểm nào?</w:t>
      </w:r>
    </w:p>
    <w:p w14:paraId="79CCC550" w14:textId="77777777" w:rsidR="00BC6EC0" w:rsidRDefault="00000000">
      <w:pPr>
        <w:pStyle w:val="ListBullet"/>
      </w:pPr>
      <w:r>
        <w:t>A. Chỉ dùng cho Intel</w:t>
      </w:r>
    </w:p>
    <w:p w14:paraId="3FBA97DB" w14:textId="77777777" w:rsidR="00BC6EC0" w:rsidRDefault="00000000">
      <w:pPr>
        <w:pStyle w:val="ListBullet"/>
      </w:pPr>
      <w:r>
        <w:t>B. Không dùng địa chỉ</w:t>
      </w:r>
    </w:p>
    <w:p w14:paraId="746087E5" w14:textId="77777777" w:rsidR="00BC6EC0" w:rsidRDefault="00000000">
      <w:pPr>
        <w:pStyle w:val="ListBullet"/>
      </w:pPr>
      <w:r>
        <w:t>C. Dùng lệnh IN/OUT</w:t>
      </w:r>
    </w:p>
    <w:p w14:paraId="364A4624" w14:textId="77777777" w:rsidR="00BC6EC0" w:rsidRDefault="00000000">
      <w:pPr>
        <w:pStyle w:val="ListBullet"/>
      </w:pPr>
      <w:r>
        <w:t>D. Dùng chung không gian địa chỉ với bộ nhớ</w:t>
      </w:r>
    </w:p>
    <w:p w14:paraId="5A71A6EC" w14:textId="77777777" w:rsidR="00BC6EC0" w:rsidRDefault="00000000">
      <w:r>
        <w:rPr>
          <w:b/>
        </w:rPr>
        <w:t>Đáp án đúng: D</w:t>
      </w:r>
    </w:p>
    <w:p w14:paraId="551D8F63"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A12B921" w14:textId="77777777" w:rsidR="00BC6EC0" w:rsidRDefault="00000000">
      <w:pPr>
        <w:pStyle w:val="Heading2"/>
      </w:pPr>
      <w:r>
        <w:t>Câu 537</w:t>
      </w:r>
    </w:p>
    <w:p w14:paraId="6B5523F7" w14:textId="77777777" w:rsidR="00BC6EC0" w:rsidRDefault="00000000">
      <w:r>
        <w:rPr>
          <w:b/>
        </w:rPr>
        <w:t>Chủ đề: Địa chỉ hóa vào-ra</w:t>
      </w:r>
      <w:r>
        <w:rPr>
          <w:b/>
        </w:rPr>
        <w:br/>
        <w:t>[Trung bình] Trong kiến trúc máy tính, kiến trúc x86 thường dùng kiểu nào?</w:t>
      </w:r>
    </w:p>
    <w:p w14:paraId="3C51BA09" w14:textId="77777777" w:rsidR="00BC6EC0" w:rsidRDefault="00000000">
      <w:pPr>
        <w:pStyle w:val="ListBullet"/>
      </w:pPr>
      <w:r>
        <w:t>A. Transparent DMA</w:t>
      </w:r>
    </w:p>
    <w:p w14:paraId="265AB620" w14:textId="77777777" w:rsidR="00BC6EC0" w:rsidRDefault="00000000">
      <w:pPr>
        <w:pStyle w:val="ListBullet"/>
      </w:pPr>
      <w:r>
        <w:t>B. Isolated I/O</w:t>
      </w:r>
    </w:p>
    <w:p w14:paraId="0109AEB7" w14:textId="77777777" w:rsidR="00BC6EC0" w:rsidRDefault="00000000">
      <w:pPr>
        <w:pStyle w:val="ListBullet"/>
      </w:pPr>
      <w:r>
        <w:t>C. Cycle stealing</w:t>
      </w:r>
    </w:p>
    <w:p w14:paraId="6B8041B9" w14:textId="77777777" w:rsidR="00BC6EC0" w:rsidRDefault="00000000">
      <w:pPr>
        <w:pStyle w:val="ListBullet"/>
      </w:pPr>
      <w:r>
        <w:t>D. Polling</w:t>
      </w:r>
    </w:p>
    <w:p w14:paraId="32664C99" w14:textId="77777777" w:rsidR="00BC6EC0" w:rsidRDefault="00000000">
      <w:r>
        <w:rPr>
          <w:b/>
        </w:rPr>
        <w:t>Đáp án đúng: B</w:t>
      </w:r>
    </w:p>
    <w:p w14:paraId="1995484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F0366BA" w14:textId="77777777" w:rsidR="00BC6EC0" w:rsidRDefault="00000000">
      <w:pPr>
        <w:pStyle w:val="Heading2"/>
      </w:pPr>
      <w:r>
        <w:t>Câu 538</w:t>
      </w:r>
    </w:p>
    <w:p w14:paraId="10889C41" w14:textId="77777777" w:rsidR="00BC6EC0" w:rsidRDefault="00000000">
      <w:r>
        <w:rPr>
          <w:b/>
        </w:rPr>
        <w:t>Chủ đề: Programmed I/O</w:t>
      </w:r>
      <w:r>
        <w:rPr>
          <w:b/>
        </w:rPr>
        <w:br/>
        <w:t>[Nâng cao] Hãy xác định phát biểu đúng: nhược điểm lớn nhất của programmed i/o là gì?</w:t>
      </w:r>
    </w:p>
    <w:p w14:paraId="63DF234E" w14:textId="77777777" w:rsidR="00BC6EC0" w:rsidRDefault="00000000">
      <w:pPr>
        <w:pStyle w:val="ListBullet"/>
      </w:pPr>
      <w:r>
        <w:t>A. Không có bus</w:t>
      </w:r>
    </w:p>
    <w:p w14:paraId="025A624C" w14:textId="77777777" w:rsidR="00BC6EC0" w:rsidRDefault="00000000">
      <w:pPr>
        <w:pStyle w:val="ListBullet"/>
      </w:pPr>
      <w:r>
        <w:t>B. CPU phải chờ thiết bị</w:t>
      </w:r>
    </w:p>
    <w:p w14:paraId="6079B3DB" w14:textId="77777777" w:rsidR="00BC6EC0" w:rsidRDefault="00000000">
      <w:pPr>
        <w:pStyle w:val="ListBullet"/>
      </w:pPr>
      <w:r>
        <w:t>C. Không có ngắt</w:t>
      </w:r>
    </w:p>
    <w:p w14:paraId="37F5C5E2" w14:textId="77777777" w:rsidR="00BC6EC0" w:rsidRDefault="00000000">
      <w:pPr>
        <w:pStyle w:val="ListBullet"/>
      </w:pPr>
      <w:r>
        <w:t>D. Không dùng bộ nhớ</w:t>
      </w:r>
    </w:p>
    <w:p w14:paraId="6AB53A1A" w14:textId="77777777" w:rsidR="00BC6EC0" w:rsidRDefault="00000000">
      <w:r>
        <w:rPr>
          <w:b/>
        </w:rPr>
        <w:t>Đáp án đúng: B</w:t>
      </w:r>
    </w:p>
    <w:p w14:paraId="4582F0D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B5DD8BF" w14:textId="77777777" w:rsidR="00BC6EC0" w:rsidRDefault="00000000">
      <w:pPr>
        <w:pStyle w:val="Heading2"/>
      </w:pPr>
      <w:r>
        <w:t>Câu 539</w:t>
      </w:r>
    </w:p>
    <w:p w14:paraId="6A50E828" w14:textId="77777777" w:rsidR="00BC6EC0" w:rsidRDefault="00000000">
      <w:r>
        <w:rPr>
          <w:b/>
        </w:rPr>
        <w:t>Chủ đề: Programmed I/O</w:t>
      </w:r>
      <w:r>
        <w:rPr>
          <w:b/>
        </w:rPr>
        <w:br/>
        <w:t>[Vận dụng] Phát biểu nào sau đây đúng? tín hiệu read dùng để làm gì?</w:t>
      </w:r>
    </w:p>
    <w:p w14:paraId="3CE73F64" w14:textId="77777777" w:rsidR="00BC6EC0" w:rsidRDefault="00000000">
      <w:pPr>
        <w:pStyle w:val="ListBullet"/>
      </w:pPr>
      <w:r>
        <w:t>A. Gửi dữ liệu ra thiết bị</w:t>
      </w:r>
    </w:p>
    <w:p w14:paraId="0E77B8A5" w14:textId="77777777" w:rsidR="00BC6EC0" w:rsidRDefault="00000000">
      <w:pPr>
        <w:pStyle w:val="ListBullet"/>
      </w:pPr>
      <w:r>
        <w:t>B. Khởi động CPU</w:t>
      </w:r>
    </w:p>
    <w:p w14:paraId="21F35933" w14:textId="77777777" w:rsidR="00BC6EC0" w:rsidRDefault="00000000">
      <w:pPr>
        <w:pStyle w:val="ListBullet"/>
      </w:pPr>
      <w:r>
        <w:t>C. Nhận dữ liệu từ thiết bị</w:t>
      </w:r>
    </w:p>
    <w:p w14:paraId="0FB1C967" w14:textId="77777777" w:rsidR="00BC6EC0" w:rsidRDefault="00000000">
      <w:pPr>
        <w:pStyle w:val="ListBullet"/>
      </w:pPr>
      <w:r>
        <w:t>D. Reset bus</w:t>
      </w:r>
    </w:p>
    <w:p w14:paraId="32884006" w14:textId="77777777" w:rsidR="00BC6EC0" w:rsidRDefault="00000000">
      <w:r>
        <w:rPr>
          <w:b/>
        </w:rPr>
        <w:t>Đáp án đúng: C</w:t>
      </w:r>
    </w:p>
    <w:p w14:paraId="300CE439"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99C2177" w14:textId="77777777" w:rsidR="00BC6EC0" w:rsidRDefault="00000000">
      <w:pPr>
        <w:pStyle w:val="Heading2"/>
      </w:pPr>
      <w:r>
        <w:t>Câu 540</w:t>
      </w:r>
    </w:p>
    <w:p w14:paraId="75BCCC5C" w14:textId="77777777" w:rsidR="00BC6EC0" w:rsidRDefault="00000000">
      <w:r>
        <w:rPr>
          <w:b/>
        </w:rPr>
        <w:t>Chủ đề: Interrupt-driven I/O</w:t>
      </w:r>
      <w:r>
        <w:rPr>
          <w:b/>
        </w:rPr>
        <w:br/>
        <w:t>[Cơ bản] Ưu điểm chính của vào-ra điều khiển bằng ngắt là gì?</w:t>
      </w:r>
    </w:p>
    <w:p w14:paraId="66F8E89F" w14:textId="77777777" w:rsidR="00BC6EC0" w:rsidRDefault="00000000">
      <w:pPr>
        <w:pStyle w:val="ListBullet"/>
      </w:pPr>
      <w:r>
        <w:t>A. Không cần phần cứng</w:t>
      </w:r>
    </w:p>
    <w:p w14:paraId="7600F7B2" w14:textId="77777777" w:rsidR="00BC6EC0" w:rsidRDefault="00000000">
      <w:pPr>
        <w:pStyle w:val="ListBullet"/>
      </w:pPr>
      <w:r>
        <w:t>B. Không cần bộ nhớ</w:t>
      </w:r>
    </w:p>
    <w:p w14:paraId="1E2B6300" w14:textId="77777777" w:rsidR="00BC6EC0" w:rsidRDefault="00000000">
      <w:pPr>
        <w:pStyle w:val="ListBullet"/>
      </w:pPr>
      <w:r>
        <w:t>C. CPU không cần chờ liên tục</w:t>
      </w:r>
    </w:p>
    <w:p w14:paraId="0181A9E1" w14:textId="77777777" w:rsidR="00BC6EC0" w:rsidRDefault="00000000">
      <w:pPr>
        <w:pStyle w:val="ListBullet"/>
      </w:pPr>
      <w:r>
        <w:t>D. Không dùng bus</w:t>
      </w:r>
    </w:p>
    <w:p w14:paraId="665EDD06" w14:textId="77777777" w:rsidR="00BC6EC0" w:rsidRDefault="00000000">
      <w:r>
        <w:rPr>
          <w:b/>
        </w:rPr>
        <w:t>Đáp án đúng: C</w:t>
      </w:r>
    </w:p>
    <w:p w14:paraId="6052298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B1069D3" w14:textId="77777777" w:rsidR="00BC6EC0" w:rsidRDefault="00000000">
      <w:pPr>
        <w:pStyle w:val="Heading2"/>
      </w:pPr>
      <w:r>
        <w:t>Câu 541</w:t>
      </w:r>
    </w:p>
    <w:p w14:paraId="4FB8A38F" w14:textId="77777777" w:rsidR="00BC6EC0" w:rsidRDefault="00000000">
      <w:r>
        <w:rPr>
          <w:b/>
        </w:rPr>
        <w:t>Chủ đề: Interrupt-driven I/O</w:t>
      </w:r>
      <w:r>
        <w:rPr>
          <w:b/>
        </w:rPr>
        <w:br/>
        <w:t>[Trung bình] Trong kiến trúc máy tính, pic là viết tắt của gì?</w:t>
      </w:r>
    </w:p>
    <w:p w14:paraId="796791F7" w14:textId="77777777" w:rsidR="00BC6EC0" w:rsidRDefault="00000000">
      <w:pPr>
        <w:pStyle w:val="ListBullet"/>
      </w:pPr>
      <w:r>
        <w:t>A. Programmable Interrupt Controller</w:t>
      </w:r>
    </w:p>
    <w:p w14:paraId="1557BBF3" w14:textId="77777777" w:rsidR="00BC6EC0" w:rsidRDefault="00000000">
      <w:pPr>
        <w:pStyle w:val="ListBullet"/>
      </w:pPr>
      <w:r>
        <w:t>B. Parallel Input Controller</w:t>
      </w:r>
    </w:p>
    <w:p w14:paraId="61D21FA2" w14:textId="77777777" w:rsidR="00BC6EC0" w:rsidRDefault="00000000">
      <w:pPr>
        <w:pStyle w:val="ListBullet"/>
      </w:pPr>
      <w:r>
        <w:t>C. Programmed IO Circuit</w:t>
      </w:r>
    </w:p>
    <w:p w14:paraId="55147932" w14:textId="77777777" w:rsidR="00BC6EC0" w:rsidRDefault="00000000">
      <w:pPr>
        <w:pStyle w:val="ListBullet"/>
      </w:pPr>
      <w:r>
        <w:t>D. Peripheral Interface Core</w:t>
      </w:r>
    </w:p>
    <w:p w14:paraId="0D7A49DC" w14:textId="77777777" w:rsidR="00BC6EC0" w:rsidRDefault="00000000">
      <w:r>
        <w:rPr>
          <w:b/>
        </w:rPr>
        <w:t>Đáp án đúng: A</w:t>
      </w:r>
    </w:p>
    <w:p w14:paraId="27703678"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6E66041" w14:textId="77777777" w:rsidR="00BC6EC0" w:rsidRDefault="00000000">
      <w:pPr>
        <w:pStyle w:val="Heading2"/>
      </w:pPr>
      <w:r>
        <w:t>Câu 542</w:t>
      </w:r>
    </w:p>
    <w:p w14:paraId="1F075C1B" w14:textId="77777777" w:rsidR="00BC6EC0" w:rsidRDefault="00000000">
      <w:r>
        <w:rPr>
          <w:b/>
        </w:rPr>
        <w:t>Chủ đề: DMA</w:t>
      </w:r>
      <w:r>
        <w:rPr>
          <w:b/>
        </w:rPr>
        <w:br/>
        <w:t>[Nâng cao] Hãy xác định phát biểu đúng: dma là viết tắt của cụm nào?</w:t>
      </w:r>
    </w:p>
    <w:p w14:paraId="78653E03" w14:textId="77777777" w:rsidR="00BC6EC0" w:rsidRDefault="00000000">
      <w:pPr>
        <w:pStyle w:val="ListBullet"/>
      </w:pPr>
      <w:r>
        <w:t>A. Distributed Memory Access</w:t>
      </w:r>
    </w:p>
    <w:p w14:paraId="5F0900DC" w14:textId="77777777" w:rsidR="00BC6EC0" w:rsidRDefault="00000000">
      <w:pPr>
        <w:pStyle w:val="ListBullet"/>
      </w:pPr>
      <w:r>
        <w:t>B. Dual Memory Access</w:t>
      </w:r>
    </w:p>
    <w:p w14:paraId="7772D6DA" w14:textId="77777777" w:rsidR="00BC6EC0" w:rsidRDefault="00000000">
      <w:pPr>
        <w:pStyle w:val="ListBullet"/>
      </w:pPr>
      <w:r>
        <w:t>C. Dynamic Memory Access</w:t>
      </w:r>
    </w:p>
    <w:p w14:paraId="0BA96EB9" w14:textId="77777777" w:rsidR="00BC6EC0" w:rsidRDefault="00000000">
      <w:pPr>
        <w:pStyle w:val="ListBullet"/>
      </w:pPr>
      <w:r>
        <w:t>D. Direct Memory Access</w:t>
      </w:r>
    </w:p>
    <w:p w14:paraId="7E0956B1" w14:textId="77777777" w:rsidR="00BC6EC0" w:rsidRDefault="00000000">
      <w:r>
        <w:rPr>
          <w:b/>
        </w:rPr>
        <w:t>Đáp án đúng: D</w:t>
      </w:r>
    </w:p>
    <w:p w14:paraId="474FB9F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89D0CEB" w14:textId="77777777" w:rsidR="00BC6EC0" w:rsidRDefault="00000000">
      <w:pPr>
        <w:pStyle w:val="Heading2"/>
      </w:pPr>
      <w:r>
        <w:t>Câu 543</w:t>
      </w:r>
    </w:p>
    <w:p w14:paraId="1C058052" w14:textId="77777777" w:rsidR="00BC6EC0" w:rsidRDefault="00000000">
      <w:r>
        <w:rPr>
          <w:b/>
        </w:rPr>
        <w:t>Chủ đề: DMA</w:t>
      </w:r>
      <w:r>
        <w:rPr>
          <w:b/>
        </w:rPr>
        <w:br/>
        <w:t>[Vận dụng] Phát biểu nào sau đây đúng? trong dma, thành phần nào điều khiển truyền dữ liệu?</w:t>
      </w:r>
    </w:p>
    <w:p w14:paraId="1A188150" w14:textId="77777777" w:rsidR="00BC6EC0" w:rsidRDefault="00000000">
      <w:pPr>
        <w:pStyle w:val="ListBullet"/>
      </w:pPr>
      <w:r>
        <w:t>A. ALU</w:t>
      </w:r>
    </w:p>
    <w:p w14:paraId="3925A464" w14:textId="77777777" w:rsidR="00BC6EC0" w:rsidRDefault="00000000">
      <w:pPr>
        <w:pStyle w:val="ListBullet"/>
      </w:pPr>
      <w:r>
        <w:t>B. Cache</w:t>
      </w:r>
    </w:p>
    <w:p w14:paraId="7420715B" w14:textId="77777777" w:rsidR="00BC6EC0" w:rsidRDefault="00000000">
      <w:pPr>
        <w:pStyle w:val="ListBullet"/>
      </w:pPr>
      <w:r>
        <w:t>C. CPU</w:t>
      </w:r>
    </w:p>
    <w:p w14:paraId="1BA9B8E1" w14:textId="77777777" w:rsidR="00BC6EC0" w:rsidRDefault="00000000">
      <w:pPr>
        <w:pStyle w:val="ListBullet"/>
      </w:pPr>
      <w:r>
        <w:t>D. DMAC</w:t>
      </w:r>
    </w:p>
    <w:p w14:paraId="59265D4A" w14:textId="77777777" w:rsidR="00BC6EC0" w:rsidRDefault="00000000">
      <w:r>
        <w:rPr>
          <w:b/>
        </w:rPr>
        <w:t>Đáp án đúng: D</w:t>
      </w:r>
    </w:p>
    <w:p w14:paraId="2FD5B9A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53FE002" w14:textId="77777777" w:rsidR="00BC6EC0" w:rsidRDefault="00000000">
      <w:pPr>
        <w:pStyle w:val="Heading2"/>
      </w:pPr>
      <w:r>
        <w:t>Câu 544</w:t>
      </w:r>
    </w:p>
    <w:p w14:paraId="6E818A3C" w14:textId="77777777" w:rsidR="00BC6EC0" w:rsidRDefault="00000000">
      <w:r>
        <w:rPr>
          <w:b/>
        </w:rPr>
        <w:t>Chủ đề: DMA</w:t>
      </w:r>
      <w:r>
        <w:rPr>
          <w:b/>
        </w:rPr>
        <w:br/>
        <w:t>[Cơ bản] Cycle stealing DMA hoạt động như thế nào?</w:t>
      </w:r>
    </w:p>
    <w:p w14:paraId="7AA11402" w14:textId="77777777" w:rsidR="00BC6EC0" w:rsidRDefault="00000000">
      <w:pPr>
        <w:pStyle w:val="ListBullet"/>
      </w:pPr>
      <w:r>
        <w:t>A. Chỉ truyền 1 bit</w:t>
      </w:r>
    </w:p>
    <w:p w14:paraId="10898671" w14:textId="77777777" w:rsidR="00BC6EC0" w:rsidRDefault="00000000">
      <w:pPr>
        <w:pStyle w:val="ListBullet"/>
      </w:pPr>
      <w:r>
        <w:t>B. Không dùng bus</w:t>
      </w:r>
    </w:p>
    <w:p w14:paraId="06F75E51" w14:textId="77777777" w:rsidR="00BC6EC0" w:rsidRDefault="00000000">
      <w:pPr>
        <w:pStyle w:val="ListBullet"/>
      </w:pPr>
      <w:r>
        <w:t>C. Mỗi lần chiếm một chu kỳ bus</w:t>
      </w:r>
    </w:p>
    <w:p w14:paraId="5AEA04EB" w14:textId="77777777" w:rsidR="00BC6EC0" w:rsidRDefault="00000000">
      <w:pPr>
        <w:pStyle w:val="ListBullet"/>
      </w:pPr>
      <w:r>
        <w:t>D. Chiếm bus toàn bộ</w:t>
      </w:r>
    </w:p>
    <w:p w14:paraId="5ECB8DC0" w14:textId="77777777" w:rsidR="00BC6EC0" w:rsidRDefault="00000000">
      <w:r>
        <w:rPr>
          <w:b/>
        </w:rPr>
        <w:t>Đáp án đúng: C</w:t>
      </w:r>
    </w:p>
    <w:p w14:paraId="4209EB8C"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19E29D0" w14:textId="77777777" w:rsidR="00BC6EC0" w:rsidRDefault="00000000">
      <w:pPr>
        <w:pStyle w:val="Heading2"/>
      </w:pPr>
      <w:r>
        <w:t>Câu 545</w:t>
      </w:r>
    </w:p>
    <w:p w14:paraId="7BB6BCC4" w14:textId="77777777" w:rsidR="00BC6EC0" w:rsidRDefault="00000000">
      <w:r>
        <w:rPr>
          <w:b/>
        </w:rPr>
        <w:t>Chủ đề: Nối ghép vào-ra</w:t>
      </w:r>
      <w:r>
        <w:rPr>
          <w:b/>
        </w:rPr>
        <w:br/>
        <w:t>[Trung bình] Trong kiến trúc máy tính, nối ghép song song có ưu điểm gì?</w:t>
      </w:r>
    </w:p>
    <w:p w14:paraId="2C74B1DA" w14:textId="77777777" w:rsidR="00BC6EC0" w:rsidRDefault="00000000">
      <w:pPr>
        <w:pStyle w:val="ListBullet"/>
      </w:pPr>
      <w:r>
        <w:t>A. Giá rẻ tuyệt đối</w:t>
      </w:r>
    </w:p>
    <w:p w14:paraId="13D7BB69" w14:textId="77777777" w:rsidR="00BC6EC0" w:rsidRDefault="00000000">
      <w:pPr>
        <w:pStyle w:val="ListBullet"/>
      </w:pPr>
      <w:r>
        <w:t>B. Tốc độ nhanh</w:t>
      </w:r>
    </w:p>
    <w:p w14:paraId="563D5BFF" w14:textId="77777777" w:rsidR="00BC6EC0" w:rsidRDefault="00000000">
      <w:pPr>
        <w:pStyle w:val="ListBullet"/>
      </w:pPr>
      <w:r>
        <w:t>C. Không cần đồng bộ</w:t>
      </w:r>
    </w:p>
    <w:p w14:paraId="0AFF2FF7" w14:textId="77777777" w:rsidR="00BC6EC0" w:rsidRDefault="00000000">
      <w:pPr>
        <w:pStyle w:val="ListBullet"/>
      </w:pPr>
      <w:r>
        <w:t>D. Ít dây dẫn</w:t>
      </w:r>
    </w:p>
    <w:p w14:paraId="7ADFC08A" w14:textId="77777777" w:rsidR="00BC6EC0" w:rsidRDefault="00000000">
      <w:r>
        <w:rPr>
          <w:b/>
        </w:rPr>
        <w:t>Đáp án đúng: B</w:t>
      </w:r>
    </w:p>
    <w:p w14:paraId="74EA559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CE315AA" w14:textId="77777777" w:rsidR="00BC6EC0" w:rsidRDefault="00000000">
      <w:pPr>
        <w:pStyle w:val="Heading2"/>
      </w:pPr>
      <w:r>
        <w:t>Câu 546</w:t>
      </w:r>
    </w:p>
    <w:p w14:paraId="0EC30C6D" w14:textId="77777777" w:rsidR="00BC6EC0" w:rsidRDefault="00000000">
      <w:r>
        <w:rPr>
          <w:b/>
        </w:rPr>
        <w:t>Chủ đề: Nối ghép vào-ra</w:t>
      </w:r>
      <w:r>
        <w:rPr>
          <w:b/>
        </w:rPr>
        <w:br/>
        <w:t>[Nâng cao] Hãy xác định phát biểu đúng: usb là ví dụ của cấu hình nào?</w:t>
      </w:r>
    </w:p>
    <w:p w14:paraId="6BC07A20" w14:textId="77777777" w:rsidR="00BC6EC0" w:rsidRDefault="00000000">
      <w:pPr>
        <w:pStyle w:val="ListBullet"/>
      </w:pPr>
      <w:r>
        <w:t>A. Điểm tới đa điểm</w:t>
      </w:r>
    </w:p>
    <w:p w14:paraId="521A173C" w14:textId="77777777" w:rsidR="00BC6EC0" w:rsidRDefault="00000000">
      <w:pPr>
        <w:pStyle w:val="ListBullet"/>
      </w:pPr>
      <w:r>
        <w:t>B. Điểm tới điểm</w:t>
      </w:r>
    </w:p>
    <w:p w14:paraId="4DFA2B24" w14:textId="77777777" w:rsidR="00BC6EC0" w:rsidRDefault="00000000">
      <w:pPr>
        <w:pStyle w:val="ListBullet"/>
      </w:pPr>
      <w:r>
        <w:t>C. Ngắt mềm</w:t>
      </w:r>
    </w:p>
    <w:p w14:paraId="1155F5D3" w14:textId="77777777" w:rsidR="00BC6EC0" w:rsidRDefault="00000000">
      <w:pPr>
        <w:pStyle w:val="ListBullet"/>
      </w:pPr>
      <w:r>
        <w:t>D. DMA</w:t>
      </w:r>
    </w:p>
    <w:p w14:paraId="29C448CA" w14:textId="77777777" w:rsidR="00BC6EC0" w:rsidRDefault="00000000">
      <w:r>
        <w:rPr>
          <w:b/>
        </w:rPr>
        <w:t>Đáp án đúng: A</w:t>
      </w:r>
    </w:p>
    <w:p w14:paraId="6A293C8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B0319DF" w14:textId="77777777" w:rsidR="00BC6EC0" w:rsidRDefault="00000000">
      <w:pPr>
        <w:pStyle w:val="Heading2"/>
      </w:pPr>
      <w:r>
        <w:t>Câu 547</w:t>
      </w:r>
    </w:p>
    <w:p w14:paraId="51046743" w14:textId="77777777" w:rsidR="00BC6EC0" w:rsidRDefault="00000000">
      <w:r>
        <w:rPr>
          <w:b/>
        </w:rPr>
        <w:t>Chủ đề: Tổng quan hệ thống vào-ra</w:t>
      </w:r>
      <w:r>
        <w:rPr>
          <w:b/>
        </w:rPr>
        <w:br/>
        <w:t>[Vận dụng] Phát biểu nào sau đây đúng? chức năng chính của hệ thống vào-ra là gì?</w:t>
      </w:r>
    </w:p>
    <w:p w14:paraId="30FA5AB8" w14:textId="77777777" w:rsidR="00BC6EC0" w:rsidRDefault="00000000">
      <w:pPr>
        <w:pStyle w:val="ListBullet"/>
      </w:pPr>
      <w:r>
        <w:t>A. Điều khiển ALU</w:t>
      </w:r>
    </w:p>
    <w:p w14:paraId="0F771578" w14:textId="77777777" w:rsidR="00BC6EC0" w:rsidRDefault="00000000">
      <w:pPr>
        <w:pStyle w:val="ListBullet"/>
      </w:pPr>
      <w:r>
        <w:t>B. Lưu trữ dữ liệu</w:t>
      </w:r>
    </w:p>
    <w:p w14:paraId="667F6127" w14:textId="77777777" w:rsidR="00BC6EC0" w:rsidRDefault="00000000">
      <w:pPr>
        <w:pStyle w:val="ListBullet"/>
      </w:pPr>
      <w:r>
        <w:t>C. Tăng tốc CPU</w:t>
      </w:r>
    </w:p>
    <w:p w14:paraId="3FBEF6BA" w14:textId="77777777" w:rsidR="00BC6EC0" w:rsidRDefault="00000000">
      <w:pPr>
        <w:pStyle w:val="ListBullet"/>
      </w:pPr>
      <w:r>
        <w:t>D. Trao đổi thông tin với bên ngoài</w:t>
      </w:r>
    </w:p>
    <w:p w14:paraId="1C0C0415" w14:textId="77777777" w:rsidR="00BC6EC0" w:rsidRDefault="00000000">
      <w:r>
        <w:rPr>
          <w:b/>
        </w:rPr>
        <w:t>Đáp án đúng: D</w:t>
      </w:r>
    </w:p>
    <w:p w14:paraId="14054A2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9FBBB87" w14:textId="77777777" w:rsidR="00BC6EC0" w:rsidRDefault="00000000">
      <w:pPr>
        <w:pStyle w:val="Heading2"/>
      </w:pPr>
      <w:r>
        <w:t>Câu 548</w:t>
      </w:r>
    </w:p>
    <w:p w14:paraId="3955E457" w14:textId="77777777" w:rsidR="00BC6EC0" w:rsidRDefault="00000000">
      <w:r>
        <w:rPr>
          <w:b/>
        </w:rPr>
        <w:t>Chủ đề: Tổng quan hệ thống vào-ra</w:t>
      </w:r>
      <w:r>
        <w:rPr>
          <w:b/>
        </w:rPr>
        <w:br/>
        <w:t>[Cơ bản] Thiết bị ngoại vi còn được gọi là gì?</w:t>
      </w:r>
    </w:p>
    <w:p w14:paraId="2F259D39" w14:textId="77777777" w:rsidR="00BC6EC0" w:rsidRDefault="00000000">
      <w:pPr>
        <w:pStyle w:val="ListBullet"/>
      </w:pPr>
      <w:r>
        <w:t>A. Caches</w:t>
      </w:r>
    </w:p>
    <w:p w14:paraId="510D4F59" w14:textId="77777777" w:rsidR="00BC6EC0" w:rsidRDefault="00000000">
      <w:pPr>
        <w:pStyle w:val="ListBullet"/>
      </w:pPr>
      <w:r>
        <w:t>B. Buffers</w:t>
      </w:r>
    </w:p>
    <w:p w14:paraId="06A9F9A7" w14:textId="77777777" w:rsidR="00BC6EC0" w:rsidRDefault="00000000">
      <w:pPr>
        <w:pStyle w:val="ListBullet"/>
      </w:pPr>
      <w:r>
        <w:t>C. Peripherals</w:t>
      </w:r>
    </w:p>
    <w:p w14:paraId="41DB39DC" w14:textId="77777777" w:rsidR="00BC6EC0" w:rsidRDefault="00000000">
      <w:pPr>
        <w:pStyle w:val="ListBullet"/>
      </w:pPr>
      <w:r>
        <w:t>D. Registers</w:t>
      </w:r>
    </w:p>
    <w:p w14:paraId="12477D9F" w14:textId="77777777" w:rsidR="00BC6EC0" w:rsidRDefault="00000000">
      <w:r>
        <w:rPr>
          <w:b/>
        </w:rPr>
        <w:t>Đáp án đúng: C</w:t>
      </w:r>
    </w:p>
    <w:p w14:paraId="5BAB084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B69DC51" w14:textId="77777777" w:rsidR="00BC6EC0" w:rsidRDefault="00000000">
      <w:pPr>
        <w:pStyle w:val="Heading2"/>
      </w:pPr>
      <w:r>
        <w:t>Câu 549</w:t>
      </w:r>
    </w:p>
    <w:p w14:paraId="3735FCAC" w14:textId="77777777" w:rsidR="00BC6EC0" w:rsidRDefault="00000000">
      <w:r>
        <w:rPr>
          <w:b/>
        </w:rPr>
        <w:t>Chủ đề: Tổng quan hệ thống vào-ra</w:t>
      </w:r>
      <w:r>
        <w:rPr>
          <w:b/>
        </w:rPr>
        <w:br/>
        <w:t>[Trung bình] Trong kiến trúc máy tính, thành phần nào giúp nối thiết bị vào-ra với cpu và ram?</w:t>
      </w:r>
    </w:p>
    <w:p w14:paraId="2D2B25E2" w14:textId="77777777" w:rsidR="00BC6EC0" w:rsidRDefault="00000000">
      <w:pPr>
        <w:pStyle w:val="ListBullet"/>
      </w:pPr>
      <w:r>
        <w:t>A. Mô-đun vào-ra</w:t>
      </w:r>
    </w:p>
    <w:p w14:paraId="6B5908F2" w14:textId="77777777" w:rsidR="00BC6EC0" w:rsidRDefault="00000000">
      <w:pPr>
        <w:pStyle w:val="ListBullet"/>
      </w:pPr>
      <w:r>
        <w:t>B. Pipeline</w:t>
      </w:r>
    </w:p>
    <w:p w14:paraId="51B90E72" w14:textId="77777777" w:rsidR="00BC6EC0" w:rsidRDefault="00000000">
      <w:pPr>
        <w:pStyle w:val="ListBullet"/>
      </w:pPr>
      <w:r>
        <w:t>C. Cache</w:t>
      </w:r>
    </w:p>
    <w:p w14:paraId="436BFFDC" w14:textId="77777777" w:rsidR="00BC6EC0" w:rsidRDefault="00000000">
      <w:pPr>
        <w:pStyle w:val="ListBullet"/>
      </w:pPr>
      <w:r>
        <w:t>D. ALU</w:t>
      </w:r>
    </w:p>
    <w:p w14:paraId="21436999" w14:textId="77777777" w:rsidR="00BC6EC0" w:rsidRDefault="00000000">
      <w:r>
        <w:rPr>
          <w:b/>
        </w:rPr>
        <w:t>Đáp án đúng: A</w:t>
      </w:r>
    </w:p>
    <w:p w14:paraId="3236E1C8"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E808F44" w14:textId="77777777" w:rsidR="00BC6EC0" w:rsidRDefault="00000000">
      <w:pPr>
        <w:pStyle w:val="Heading2"/>
      </w:pPr>
      <w:r>
        <w:t>Câu 550</w:t>
      </w:r>
    </w:p>
    <w:p w14:paraId="25052D33" w14:textId="77777777" w:rsidR="00BC6EC0" w:rsidRDefault="00000000">
      <w:r>
        <w:rPr>
          <w:b/>
        </w:rPr>
        <w:t>Chủ đề: Địa chỉ hóa vào-ra</w:t>
      </w:r>
      <w:r>
        <w:rPr>
          <w:b/>
        </w:rPr>
        <w:br/>
        <w:t>[Nâng cao] Hãy xác định phát biểu đúng: memory-mapped i/o có đặc điểm nào?</w:t>
      </w:r>
    </w:p>
    <w:p w14:paraId="52A3BCFE" w14:textId="77777777" w:rsidR="00BC6EC0" w:rsidRDefault="00000000">
      <w:pPr>
        <w:pStyle w:val="ListBullet"/>
      </w:pPr>
      <w:r>
        <w:t>A. Dùng lệnh IN/OUT</w:t>
      </w:r>
    </w:p>
    <w:p w14:paraId="6E963057" w14:textId="77777777" w:rsidR="00BC6EC0" w:rsidRDefault="00000000">
      <w:pPr>
        <w:pStyle w:val="ListBullet"/>
      </w:pPr>
      <w:r>
        <w:t>B. Không dùng địa chỉ</w:t>
      </w:r>
    </w:p>
    <w:p w14:paraId="12C9722B" w14:textId="77777777" w:rsidR="00BC6EC0" w:rsidRDefault="00000000">
      <w:pPr>
        <w:pStyle w:val="ListBullet"/>
      </w:pPr>
      <w:r>
        <w:t>C. Dùng chung không gian địa chỉ với bộ nhớ</w:t>
      </w:r>
    </w:p>
    <w:p w14:paraId="552D9923" w14:textId="77777777" w:rsidR="00BC6EC0" w:rsidRDefault="00000000">
      <w:pPr>
        <w:pStyle w:val="ListBullet"/>
      </w:pPr>
      <w:r>
        <w:t>D. Chỉ dùng cho Intel</w:t>
      </w:r>
    </w:p>
    <w:p w14:paraId="5158B26C" w14:textId="77777777" w:rsidR="00BC6EC0" w:rsidRDefault="00000000">
      <w:r>
        <w:rPr>
          <w:b/>
        </w:rPr>
        <w:t>Đáp án đúng: C</w:t>
      </w:r>
    </w:p>
    <w:p w14:paraId="52C1C9D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F698A42" w14:textId="77777777" w:rsidR="00BC6EC0" w:rsidRDefault="00000000">
      <w:pPr>
        <w:pStyle w:val="Heading2"/>
      </w:pPr>
      <w:r>
        <w:t>Câu 551</w:t>
      </w:r>
    </w:p>
    <w:p w14:paraId="3EE9EC8E" w14:textId="77777777" w:rsidR="00BC6EC0" w:rsidRDefault="00000000">
      <w:r>
        <w:rPr>
          <w:b/>
        </w:rPr>
        <w:t>Chủ đề: Địa chỉ hóa vào-ra</w:t>
      </w:r>
      <w:r>
        <w:rPr>
          <w:b/>
        </w:rPr>
        <w:br/>
        <w:t>[Vận dụng] Phát biểu nào sau đây đúng? kiến trúc x86 thường dùng kiểu nào?</w:t>
      </w:r>
    </w:p>
    <w:p w14:paraId="2F24D0B0" w14:textId="77777777" w:rsidR="00BC6EC0" w:rsidRDefault="00000000">
      <w:pPr>
        <w:pStyle w:val="ListBullet"/>
      </w:pPr>
      <w:r>
        <w:t>A. Polling</w:t>
      </w:r>
    </w:p>
    <w:p w14:paraId="3266C642" w14:textId="77777777" w:rsidR="00BC6EC0" w:rsidRDefault="00000000">
      <w:pPr>
        <w:pStyle w:val="ListBullet"/>
      </w:pPr>
      <w:r>
        <w:t>B. Cycle stealing</w:t>
      </w:r>
    </w:p>
    <w:p w14:paraId="2BD08F0B" w14:textId="77777777" w:rsidR="00BC6EC0" w:rsidRDefault="00000000">
      <w:pPr>
        <w:pStyle w:val="ListBullet"/>
      </w:pPr>
      <w:r>
        <w:t>C. Transparent DMA</w:t>
      </w:r>
    </w:p>
    <w:p w14:paraId="7B0C7441" w14:textId="77777777" w:rsidR="00BC6EC0" w:rsidRDefault="00000000">
      <w:pPr>
        <w:pStyle w:val="ListBullet"/>
      </w:pPr>
      <w:r>
        <w:t>D. Isolated I/O</w:t>
      </w:r>
    </w:p>
    <w:p w14:paraId="27D4EAF5" w14:textId="77777777" w:rsidR="00BC6EC0" w:rsidRDefault="00000000">
      <w:r>
        <w:rPr>
          <w:b/>
        </w:rPr>
        <w:t>Đáp án đúng: D</w:t>
      </w:r>
    </w:p>
    <w:p w14:paraId="2E4690E5"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4317D80" w14:textId="77777777" w:rsidR="00BC6EC0" w:rsidRDefault="00000000">
      <w:pPr>
        <w:pStyle w:val="Heading2"/>
      </w:pPr>
      <w:r>
        <w:t>Câu 552</w:t>
      </w:r>
    </w:p>
    <w:p w14:paraId="59A88F4F" w14:textId="77777777" w:rsidR="00BC6EC0" w:rsidRDefault="00000000">
      <w:r>
        <w:rPr>
          <w:b/>
        </w:rPr>
        <w:t>Chủ đề: Programmed I/O</w:t>
      </w:r>
      <w:r>
        <w:rPr>
          <w:b/>
        </w:rPr>
        <w:br/>
        <w:t>[Cơ bản] Nhược điểm lớn nhất của Programmed I/O là gì?</w:t>
      </w:r>
    </w:p>
    <w:p w14:paraId="328EB48C" w14:textId="77777777" w:rsidR="00BC6EC0" w:rsidRDefault="00000000">
      <w:pPr>
        <w:pStyle w:val="ListBullet"/>
      </w:pPr>
      <w:r>
        <w:t>A. CPU phải chờ thiết bị</w:t>
      </w:r>
    </w:p>
    <w:p w14:paraId="27B13973" w14:textId="77777777" w:rsidR="00BC6EC0" w:rsidRDefault="00000000">
      <w:pPr>
        <w:pStyle w:val="ListBullet"/>
      </w:pPr>
      <w:r>
        <w:t>B. Không có bus</w:t>
      </w:r>
    </w:p>
    <w:p w14:paraId="54F5BB68" w14:textId="77777777" w:rsidR="00BC6EC0" w:rsidRDefault="00000000">
      <w:pPr>
        <w:pStyle w:val="ListBullet"/>
      </w:pPr>
      <w:r>
        <w:t>C. Không dùng bộ nhớ</w:t>
      </w:r>
    </w:p>
    <w:p w14:paraId="72235B52" w14:textId="77777777" w:rsidR="00BC6EC0" w:rsidRDefault="00000000">
      <w:pPr>
        <w:pStyle w:val="ListBullet"/>
      </w:pPr>
      <w:r>
        <w:t>D. Không có ngắt</w:t>
      </w:r>
    </w:p>
    <w:p w14:paraId="51735120" w14:textId="77777777" w:rsidR="00BC6EC0" w:rsidRDefault="00000000">
      <w:r>
        <w:rPr>
          <w:b/>
        </w:rPr>
        <w:t>Đáp án đúng: A</w:t>
      </w:r>
    </w:p>
    <w:p w14:paraId="4FFC07A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2BF4387" w14:textId="77777777" w:rsidR="00BC6EC0" w:rsidRDefault="00000000">
      <w:pPr>
        <w:pStyle w:val="Heading2"/>
      </w:pPr>
      <w:r>
        <w:t>Câu 553</w:t>
      </w:r>
    </w:p>
    <w:p w14:paraId="4E8E570D" w14:textId="77777777" w:rsidR="00BC6EC0" w:rsidRDefault="00000000">
      <w:r>
        <w:rPr>
          <w:b/>
        </w:rPr>
        <w:t>Chủ đề: Programmed I/O</w:t>
      </w:r>
      <w:r>
        <w:rPr>
          <w:b/>
        </w:rPr>
        <w:br/>
        <w:t>[Trung bình] Trong kiến trúc máy tính, tín hiệu read dùng để làm gì?</w:t>
      </w:r>
    </w:p>
    <w:p w14:paraId="45AE72BA" w14:textId="77777777" w:rsidR="00BC6EC0" w:rsidRDefault="00000000">
      <w:pPr>
        <w:pStyle w:val="ListBullet"/>
      </w:pPr>
      <w:r>
        <w:t>A. Khởi động CPU</w:t>
      </w:r>
    </w:p>
    <w:p w14:paraId="50741DB7" w14:textId="77777777" w:rsidR="00BC6EC0" w:rsidRDefault="00000000">
      <w:pPr>
        <w:pStyle w:val="ListBullet"/>
      </w:pPr>
      <w:r>
        <w:t>B. Gửi dữ liệu ra thiết bị</w:t>
      </w:r>
    </w:p>
    <w:p w14:paraId="11A4CEA6" w14:textId="77777777" w:rsidR="00BC6EC0" w:rsidRDefault="00000000">
      <w:pPr>
        <w:pStyle w:val="ListBullet"/>
      </w:pPr>
      <w:r>
        <w:t>C. Reset bus</w:t>
      </w:r>
    </w:p>
    <w:p w14:paraId="7A986F9F" w14:textId="77777777" w:rsidR="00BC6EC0" w:rsidRDefault="00000000">
      <w:pPr>
        <w:pStyle w:val="ListBullet"/>
      </w:pPr>
      <w:r>
        <w:t>D. Nhận dữ liệu từ thiết bị</w:t>
      </w:r>
    </w:p>
    <w:p w14:paraId="44FF253E" w14:textId="77777777" w:rsidR="00BC6EC0" w:rsidRDefault="00000000">
      <w:r>
        <w:rPr>
          <w:b/>
        </w:rPr>
        <w:t>Đáp án đúng: D</w:t>
      </w:r>
    </w:p>
    <w:p w14:paraId="0B448661"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EE3FC52" w14:textId="77777777" w:rsidR="00BC6EC0" w:rsidRDefault="00000000">
      <w:pPr>
        <w:pStyle w:val="Heading2"/>
      </w:pPr>
      <w:r>
        <w:t>Câu 554</w:t>
      </w:r>
    </w:p>
    <w:p w14:paraId="6B53C1C2" w14:textId="77777777" w:rsidR="00BC6EC0" w:rsidRDefault="00000000">
      <w:r>
        <w:rPr>
          <w:b/>
        </w:rPr>
        <w:t>Chủ đề: Interrupt-driven I/O</w:t>
      </w:r>
      <w:r>
        <w:rPr>
          <w:b/>
        </w:rPr>
        <w:br/>
        <w:t>[Nâng cao] Hãy xác định phát biểu đúng: ưu điểm chính của vào-ra điều khiển bằng ngắt là gì?</w:t>
      </w:r>
    </w:p>
    <w:p w14:paraId="073D25DE" w14:textId="77777777" w:rsidR="00BC6EC0" w:rsidRDefault="00000000">
      <w:pPr>
        <w:pStyle w:val="ListBullet"/>
      </w:pPr>
      <w:r>
        <w:t>A. Không cần phần cứng</w:t>
      </w:r>
    </w:p>
    <w:p w14:paraId="4FE268D3" w14:textId="77777777" w:rsidR="00BC6EC0" w:rsidRDefault="00000000">
      <w:pPr>
        <w:pStyle w:val="ListBullet"/>
      </w:pPr>
      <w:r>
        <w:t>B. Không cần bộ nhớ</w:t>
      </w:r>
    </w:p>
    <w:p w14:paraId="3BDC42D1" w14:textId="77777777" w:rsidR="00BC6EC0" w:rsidRDefault="00000000">
      <w:pPr>
        <w:pStyle w:val="ListBullet"/>
      </w:pPr>
      <w:r>
        <w:t>C. CPU không cần chờ liên tục</w:t>
      </w:r>
    </w:p>
    <w:p w14:paraId="0BFC0F71" w14:textId="77777777" w:rsidR="00BC6EC0" w:rsidRDefault="00000000">
      <w:pPr>
        <w:pStyle w:val="ListBullet"/>
      </w:pPr>
      <w:r>
        <w:t>D. Không dùng bus</w:t>
      </w:r>
    </w:p>
    <w:p w14:paraId="5FE9086A" w14:textId="77777777" w:rsidR="00BC6EC0" w:rsidRDefault="00000000">
      <w:r>
        <w:rPr>
          <w:b/>
        </w:rPr>
        <w:t>Đáp án đúng: C</w:t>
      </w:r>
    </w:p>
    <w:p w14:paraId="09F4A45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951BC02" w14:textId="77777777" w:rsidR="00BC6EC0" w:rsidRDefault="00000000">
      <w:pPr>
        <w:pStyle w:val="Heading2"/>
      </w:pPr>
      <w:r>
        <w:t>Câu 555</w:t>
      </w:r>
    </w:p>
    <w:p w14:paraId="1FA64BC1" w14:textId="77777777" w:rsidR="00BC6EC0" w:rsidRDefault="00000000">
      <w:r>
        <w:rPr>
          <w:b/>
        </w:rPr>
        <w:t>Chủ đề: Interrupt-driven I/O</w:t>
      </w:r>
      <w:r>
        <w:rPr>
          <w:b/>
        </w:rPr>
        <w:br/>
        <w:t>[Vận dụng] Phát biểu nào sau đây đúng? pic là viết tắt của gì?</w:t>
      </w:r>
    </w:p>
    <w:p w14:paraId="49B4F957" w14:textId="77777777" w:rsidR="00BC6EC0" w:rsidRDefault="00000000">
      <w:pPr>
        <w:pStyle w:val="ListBullet"/>
      </w:pPr>
      <w:r>
        <w:t>A. Parallel Input Controller</w:t>
      </w:r>
    </w:p>
    <w:p w14:paraId="3ECE4A5C" w14:textId="77777777" w:rsidR="00BC6EC0" w:rsidRDefault="00000000">
      <w:pPr>
        <w:pStyle w:val="ListBullet"/>
      </w:pPr>
      <w:r>
        <w:t>B. Peripheral Interface Core</w:t>
      </w:r>
    </w:p>
    <w:p w14:paraId="0B077767" w14:textId="77777777" w:rsidR="00BC6EC0" w:rsidRDefault="00000000">
      <w:pPr>
        <w:pStyle w:val="ListBullet"/>
      </w:pPr>
      <w:r>
        <w:t>C. Programmable Interrupt Controller</w:t>
      </w:r>
    </w:p>
    <w:p w14:paraId="387C64F0" w14:textId="77777777" w:rsidR="00BC6EC0" w:rsidRDefault="00000000">
      <w:pPr>
        <w:pStyle w:val="ListBullet"/>
      </w:pPr>
      <w:r>
        <w:t>D. Programmed IO Circuit</w:t>
      </w:r>
    </w:p>
    <w:p w14:paraId="17391FB6" w14:textId="77777777" w:rsidR="00BC6EC0" w:rsidRDefault="00000000">
      <w:r>
        <w:rPr>
          <w:b/>
        </w:rPr>
        <w:t>Đáp án đúng: C</w:t>
      </w:r>
    </w:p>
    <w:p w14:paraId="05823867"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FBA6C21" w14:textId="77777777" w:rsidR="00BC6EC0" w:rsidRDefault="00000000">
      <w:pPr>
        <w:pStyle w:val="Heading2"/>
      </w:pPr>
      <w:r>
        <w:t>Câu 556</w:t>
      </w:r>
    </w:p>
    <w:p w14:paraId="5DD32E57" w14:textId="77777777" w:rsidR="00BC6EC0" w:rsidRDefault="00000000">
      <w:r>
        <w:rPr>
          <w:b/>
        </w:rPr>
        <w:t>Chủ đề: DMA</w:t>
      </w:r>
      <w:r>
        <w:rPr>
          <w:b/>
        </w:rPr>
        <w:br/>
        <w:t>[Cơ bản] DMA là viết tắt của cụm nào?</w:t>
      </w:r>
    </w:p>
    <w:p w14:paraId="09A59F4B" w14:textId="77777777" w:rsidR="00BC6EC0" w:rsidRDefault="00000000">
      <w:pPr>
        <w:pStyle w:val="ListBullet"/>
      </w:pPr>
      <w:r>
        <w:t>A. Direct Memory Access</w:t>
      </w:r>
    </w:p>
    <w:p w14:paraId="31DCB200" w14:textId="77777777" w:rsidR="00BC6EC0" w:rsidRDefault="00000000">
      <w:pPr>
        <w:pStyle w:val="ListBullet"/>
      </w:pPr>
      <w:r>
        <w:t>B. Distributed Memory Access</w:t>
      </w:r>
    </w:p>
    <w:p w14:paraId="7AA574DA" w14:textId="77777777" w:rsidR="00BC6EC0" w:rsidRDefault="00000000">
      <w:pPr>
        <w:pStyle w:val="ListBullet"/>
      </w:pPr>
      <w:r>
        <w:t>C. Dynamic Memory Access</w:t>
      </w:r>
    </w:p>
    <w:p w14:paraId="3880BAA5" w14:textId="77777777" w:rsidR="00BC6EC0" w:rsidRDefault="00000000">
      <w:pPr>
        <w:pStyle w:val="ListBullet"/>
      </w:pPr>
      <w:r>
        <w:t>D. Dual Memory Access</w:t>
      </w:r>
    </w:p>
    <w:p w14:paraId="3D8511B3" w14:textId="77777777" w:rsidR="00BC6EC0" w:rsidRDefault="00000000">
      <w:r>
        <w:rPr>
          <w:b/>
        </w:rPr>
        <w:t>Đáp án đúng: A</w:t>
      </w:r>
    </w:p>
    <w:p w14:paraId="3504DDFD"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6C50436" w14:textId="77777777" w:rsidR="00BC6EC0" w:rsidRDefault="00000000">
      <w:pPr>
        <w:pStyle w:val="Heading2"/>
      </w:pPr>
      <w:r>
        <w:t>Câu 557</w:t>
      </w:r>
    </w:p>
    <w:p w14:paraId="1F3F422B" w14:textId="77777777" w:rsidR="00BC6EC0" w:rsidRDefault="00000000">
      <w:r>
        <w:rPr>
          <w:b/>
        </w:rPr>
        <w:t>Chủ đề: DMA</w:t>
      </w:r>
      <w:r>
        <w:rPr>
          <w:b/>
        </w:rPr>
        <w:br/>
        <w:t>[Trung bình] Trong kiến trúc máy tính, trong dma, thành phần nào điều khiển truyền dữ liệu?</w:t>
      </w:r>
    </w:p>
    <w:p w14:paraId="58DA2816" w14:textId="77777777" w:rsidR="00BC6EC0" w:rsidRDefault="00000000">
      <w:pPr>
        <w:pStyle w:val="ListBullet"/>
      </w:pPr>
      <w:r>
        <w:t>A. DMAC</w:t>
      </w:r>
    </w:p>
    <w:p w14:paraId="4440C43C" w14:textId="77777777" w:rsidR="00BC6EC0" w:rsidRDefault="00000000">
      <w:pPr>
        <w:pStyle w:val="ListBullet"/>
      </w:pPr>
      <w:r>
        <w:t>B. Cache</w:t>
      </w:r>
    </w:p>
    <w:p w14:paraId="03B50F63" w14:textId="77777777" w:rsidR="00BC6EC0" w:rsidRDefault="00000000">
      <w:pPr>
        <w:pStyle w:val="ListBullet"/>
      </w:pPr>
      <w:r>
        <w:t>C. ALU</w:t>
      </w:r>
    </w:p>
    <w:p w14:paraId="541BF76B" w14:textId="77777777" w:rsidR="00BC6EC0" w:rsidRDefault="00000000">
      <w:pPr>
        <w:pStyle w:val="ListBullet"/>
      </w:pPr>
      <w:r>
        <w:t>D. CPU</w:t>
      </w:r>
    </w:p>
    <w:p w14:paraId="4FEFB563" w14:textId="77777777" w:rsidR="00BC6EC0" w:rsidRDefault="00000000">
      <w:r>
        <w:rPr>
          <w:b/>
        </w:rPr>
        <w:t>Đáp án đúng: A</w:t>
      </w:r>
    </w:p>
    <w:p w14:paraId="3A0E77E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81B7438" w14:textId="77777777" w:rsidR="00BC6EC0" w:rsidRDefault="00000000">
      <w:pPr>
        <w:pStyle w:val="Heading2"/>
      </w:pPr>
      <w:r>
        <w:t>Câu 558</w:t>
      </w:r>
    </w:p>
    <w:p w14:paraId="3046803B" w14:textId="77777777" w:rsidR="00BC6EC0" w:rsidRDefault="00000000">
      <w:r>
        <w:rPr>
          <w:b/>
        </w:rPr>
        <w:t>Chủ đề: DMA</w:t>
      </w:r>
      <w:r>
        <w:rPr>
          <w:b/>
        </w:rPr>
        <w:br/>
        <w:t>[Nâng cao] Hãy xác định phát biểu đúng: cycle stealing dma hoạt động như thế nào?</w:t>
      </w:r>
    </w:p>
    <w:p w14:paraId="1BB222E4" w14:textId="77777777" w:rsidR="00BC6EC0" w:rsidRDefault="00000000">
      <w:pPr>
        <w:pStyle w:val="ListBullet"/>
      </w:pPr>
      <w:r>
        <w:t>A. Chiếm bus toàn bộ</w:t>
      </w:r>
    </w:p>
    <w:p w14:paraId="1BF134EF" w14:textId="77777777" w:rsidR="00BC6EC0" w:rsidRDefault="00000000">
      <w:pPr>
        <w:pStyle w:val="ListBullet"/>
      </w:pPr>
      <w:r>
        <w:t>B. Chỉ truyền 1 bit</w:t>
      </w:r>
    </w:p>
    <w:p w14:paraId="0F887FD5" w14:textId="77777777" w:rsidR="00BC6EC0" w:rsidRDefault="00000000">
      <w:pPr>
        <w:pStyle w:val="ListBullet"/>
      </w:pPr>
      <w:r>
        <w:t>C. Không dùng bus</w:t>
      </w:r>
    </w:p>
    <w:p w14:paraId="029CBB0A" w14:textId="77777777" w:rsidR="00BC6EC0" w:rsidRDefault="00000000">
      <w:pPr>
        <w:pStyle w:val="ListBullet"/>
      </w:pPr>
      <w:r>
        <w:t>D. Mỗi lần chiếm một chu kỳ bus</w:t>
      </w:r>
    </w:p>
    <w:p w14:paraId="51C02C00" w14:textId="77777777" w:rsidR="00BC6EC0" w:rsidRDefault="00000000">
      <w:r>
        <w:rPr>
          <w:b/>
        </w:rPr>
        <w:t>Đáp án đúng: D</w:t>
      </w:r>
    </w:p>
    <w:p w14:paraId="5464CCC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A10B16E" w14:textId="77777777" w:rsidR="00BC6EC0" w:rsidRDefault="00000000">
      <w:pPr>
        <w:pStyle w:val="Heading2"/>
      </w:pPr>
      <w:r>
        <w:t>Câu 559</w:t>
      </w:r>
    </w:p>
    <w:p w14:paraId="2D739936" w14:textId="77777777" w:rsidR="00BC6EC0" w:rsidRDefault="00000000">
      <w:r>
        <w:rPr>
          <w:b/>
        </w:rPr>
        <w:t>Chủ đề: Nối ghép vào-ra</w:t>
      </w:r>
      <w:r>
        <w:rPr>
          <w:b/>
        </w:rPr>
        <w:br/>
        <w:t>[Vận dụng] Phát biểu nào sau đây đúng? nối ghép song song có ưu điểm gì?</w:t>
      </w:r>
    </w:p>
    <w:p w14:paraId="46C974B3" w14:textId="77777777" w:rsidR="00BC6EC0" w:rsidRDefault="00000000">
      <w:pPr>
        <w:pStyle w:val="ListBullet"/>
      </w:pPr>
      <w:r>
        <w:t>A. Không cần đồng bộ</w:t>
      </w:r>
    </w:p>
    <w:p w14:paraId="398EC6D4" w14:textId="77777777" w:rsidR="00BC6EC0" w:rsidRDefault="00000000">
      <w:pPr>
        <w:pStyle w:val="ListBullet"/>
      </w:pPr>
      <w:r>
        <w:t>B. Ít dây dẫn</w:t>
      </w:r>
    </w:p>
    <w:p w14:paraId="356E77A7" w14:textId="77777777" w:rsidR="00BC6EC0" w:rsidRDefault="00000000">
      <w:pPr>
        <w:pStyle w:val="ListBullet"/>
      </w:pPr>
      <w:r>
        <w:t>C. Giá rẻ tuyệt đối</w:t>
      </w:r>
    </w:p>
    <w:p w14:paraId="69F103D4" w14:textId="77777777" w:rsidR="00BC6EC0" w:rsidRDefault="00000000">
      <w:pPr>
        <w:pStyle w:val="ListBullet"/>
      </w:pPr>
      <w:r>
        <w:t>D. Tốc độ nhanh</w:t>
      </w:r>
    </w:p>
    <w:p w14:paraId="5E2CC4C4" w14:textId="77777777" w:rsidR="00BC6EC0" w:rsidRDefault="00000000">
      <w:r>
        <w:rPr>
          <w:b/>
        </w:rPr>
        <w:t>Đáp án đúng: D</w:t>
      </w:r>
    </w:p>
    <w:p w14:paraId="76856A7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7535510" w14:textId="77777777" w:rsidR="00BC6EC0" w:rsidRDefault="00000000">
      <w:pPr>
        <w:pStyle w:val="Heading2"/>
      </w:pPr>
      <w:r>
        <w:t>Câu 560</w:t>
      </w:r>
    </w:p>
    <w:p w14:paraId="52F3393A" w14:textId="77777777" w:rsidR="00BC6EC0" w:rsidRDefault="00000000">
      <w:r>
        <w:rPr>
          <w:b/>
        </w:rPr>
        <w:t>Chủ đề: Nối ghép vào-ra</w:t>
      </w:r>
      <w:r>
        <w:rPr>
          <w:b/>
        </w:rPr>
        <w:br/>
        <w:t>[Cơ bản] USB là ví dụ của cấu hình nào?</w:t>
      </w:r>
    </w:p>
    <w:p w14:paraId="57E74DFF" w14:textId="77777777" w:rsidR="00BC6EC0" w:rsidRDefault="00000000">
      <w:pPr>
        <w:pStyle w:val="ListBullet"/>
      </w:pPr>
      <w:r>
        <w:t>A. DMA</w:t>
      </w:r>
    </w:p>
    <w:p w14:paraId="5FA80700" w14:textId="77777777" w:rsidR="00BC6EC0" w:rsidRDefault="00000000">
      <w:pPr>
        <w:pStyle w:val="ListBullet"/>
      </w:pPr>
      <w:r>
        <w:t>B. Điểm tới điểm</w:t>
      </w:r>
    </w:p>
    <w:p w14:paraId="4C218342" w14:textId="77777777" w:rsidR="00BC6EC0" w:rsidRDefault="00000000">
      <w:pPr>
        <w:pStyle w:val="ListBullet"/>
      </w:pPr>
      <w:r>
        <w:t>C. Điểm tới đa điểm</w:t>
      </w:r>
    </w:p>
    <w:p w14:paraId="3CB56946" w14:textId="77777777" w:rsidR="00BC6EC0" w:rsidRDefault="00000000">
      <w:pPr>
        <w:pStyle w:val="ListBullet"/>
      </w:pPr>
      <w:r>
        <w:t>D. Ngắt mềm</w:t>
      </w:r>
    </w:p>
    <w:p w14:paraId="1694644B" w14:textId="77777777" w:rsidR="00BC6EC0" w:rsidRDefault="00000000">
      <w:r>
        <w:rPr>
          <w:b/>
        </w:rPr>
        <w:t>Đáp án đúng: C</w:t>
      </w:r>
    </w:p>
    <w:p w14:paraId="55D85E1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89FB309" w14:textId="77777777" w:rsidR="00BC6EC0" w:rsidRDefault="00000000">
      <w:pPr>
        <w:pStyle w:val="Heading2"/>
      </w:pPr>
      <w:r>
        <w:t>Câu 561</w:t>
      </w:r>
    </w:p>
    <w:p w14:paraId="51A45010" w14:textId="77777777" w:rsidR="00BC6EC0" w:rsidRDefault="00000000">
      <w:r>
        <w:rPr>
          <w:b/>
        </w:rPr>
        <w:t>Chủ đề: Tổng quan hệ thống vào-ra</w:t>
      </w:r>
      <w:r>
        <w:rPr>
          <w:b/>
        </w:rPr>
        <w:br/>
        <w:t>[Trung bình] Trong kiến trúc máy tính, chức năng chính của hệ thống vào-ra là gì?</w:t>
      </w:r>
    </w:p>
    <w:p w14:paraId="27A04FF4" w14:textId="77777777" w:rsidR="00BC6EC0" w:rsidRDefault="00000000">
      <w:pPr>
        <w:pStyle w:val="ListBullet"/>
      </w:pPr>
      <w:r>
        <w:t>A. Điều khiển ALU</w:t>
      </w:r>
    </w:p>
    <w:p w14:paraId="4C280AD2" w14:textId="77777777" w:rsidR="00BC6EC0" w:rsidRDefault="00000000">
      <w:pPr>
        <w:pStyle w:val="ListBullet"/>
      </w:pPr>
      <w:r>
        <w:t>B. Lưu trữ dữ liệu</w:t>
      </w:r>
    </w:p>
    <w:p w14:paraId="3734098F" w14:textId="77777777" w:rsidR="00BC6EC0" w:rsidRDefault="00000000">
      <w:pPr>
        <w:pStyle w:val="ListBullet"/>
      </w:pPr>
      <w:r>
        <w:t>C. Trao đổi thông tin với bên ngoài</w:t>
      </w:r>
    </w:p>
    <w:p w14:paraId="625F82AC" w14:textId="77777777" w:rsidR="00BC6EC0" w:rsidRDefault="00000000">
      <w:pPr>
        <w:pStyle w:val="ListBullet"/>
      </w:pPr>
      <w:r>
        <w:t>D. Tăng tốc CPU</w:t>
      </w:r>
    </w:p>
    <w:p w14:paraId="0524E484" w14:textId="77777777" w:rsidR="00BC6EC0" w:rsidRDefault="00000000">
      <w:r>
        <w:rPr>
          <w:b/>
        </w:rPr>
        <w:t>Đáp án đúng: C</w:t>
      </w:r>
    </w:p>
    <w:p w14:paraId="735F623C"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D48802C" w14:textId="77777777" w:rsidR="00BC6EC0" w:rsidRDefault="00000000">
      <w:pPr>
        <w:pStyle w:val="Heading2"/>
      </w:pPr>
      <w:r>
        <w:t>Câu 562</w:t>
      </w:r>
    </w:p>
    <w:p w14:paraId="5169F2DF" w14:textId="77777777" w:rsidR="00BC6EC0" w:rsidRDefault="00000000">
      <w:r>
        <w:rPr>
          <w:b/>
        </w:rPr>
        <w:t>Chủ đề: Tổng quan hệ thống vào-ra</w:t>
      </w:r>
      <w:r>
        <w:rPr>
          <w:b/>
        </w:rPr>
        <w:br/>
        <w:t>[Nâng cao] Hãy xác định phát biểu đúng: thiết bị ngoại vi còn được gọi là gì?</w:t>
      </w:r>
    </w:p>
    <w:p w14:paraId="68973B83" w14:textId="77777777" w:rsidR="00BC6EC0" w:rsidRDefault="00000000">
      <w:pPr>
        <w:pStyle w:val="ListBullet"/>
      </w:pPr>
      <w:r>
        <w:t>A. Buffers</w:t>
      </w:r>
    </w:p>
    <w:p w14:paraId="0CD2FD04" w14:textId="77777777" w:rsidR="00BC6EC0" w:rsidRDefault="00000000">
      <w:pPr>
        <w:pStyle w:val="ListBullet"/>
      </w:pPr>
      <w:r>
        <w:t>B. Registers</w:t>
      </w:r>
    </w:p>
    <w:p w14:paraId="15412F90" w14:textId="77777777" w:rsidR="00BC6EC0" w:rsidRDefault="00000000">
      <w:pPr>
        <w:pStyle w:val="ListBullet"/>
      </w:pPr>
      <w:r>
        <w:t>C. Caches</w:t>
      </w:r>
    </w:p>
    <w:p w14:paraId="00CA6821" w14:textId="77777777" w:rsidR="00BC6EC0" w:rsidRDefault="00000000">
      <w:pPr>
        <w:pStyle w:val="ListBullet"/>
      </w:pPr>
      <w:r>
        <w:t>D. Peripherals</w:t>
      </w:r>
    </w:p>
    <w:p w14:paraId="70097208" w14:textId="77777777" w:rsidR="00BC6EC0" w:rsidRDefault="00000000">
      <w:r>
        <w:rPr>
          <w:b/>
        </w:rPr>
        <w:t>Đáp án đúng: D</w:t>
      </w:r>
    </w:p>
    <w:p w14:paraId="3568980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89CA141" w14:textId="77777777" w:rsidR="00BC6EC0" w:rsidRDefault="00000000">
      <w:pPr>
        <w:pStyle w:val="Heading2"/>
      </w:pPr>
      <w:r>
        <w:t>Câu 563</w:t>
      </w:r>
    </w:p>
    <w:p w14:paraId="7BE2FF3F"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4E66FC69" w14:textId="77777777" w:rsidR="00BC6EC0" w:rsidRDefault="00000000">
      <w:pPr>
        <w:pStyle w:val="ListBullet"/>
      </w:pPr>
      <w:r>
        <w:t>A. ALU</w:t>
      </w:r>
    </w:p>
    <w:p w14:paraId="5FEE30F8" w14:textId="77777777" w:rsidR="00BC6EC0" w:rsidRDefault="00000000">
      <w:pPr>
        <w:pStyle w:val="ListBullet"/>
      </w:pPr>
      <w:r>
        <w:t>B. Pipeline</w:t>
      </w:r>
    </w:p>
    <w:p w14:paraId="4FD9785A" w14:textId="77777777" w:rsidR="00BC6EC0" w:rsidRDefault="00000000">
      <w:pPr>
        <w:pStyle w:val="ListBullet"/>
      </w:pPr>
      <w:r>
        <w:t>C. Cache</w:t>
      </w:r>
    </w:p>
    <w:p w14:paraId="64EB01DD" w14:textId="77777777" w:rsidR="00BC6EC0" w:rsidRDefault="00000000">
      <w:pPr>
        <w:pStyle w:val="ListBullet"/>
      </w:pPr>
      <w:r>
        <w:t>D. Mô-đun vào-ra</w:t>
      </w:r>
    </w:p>
    <w:p w14:paraId="26B36E14" w14:textId="77777777" w:rsidR="00BC6EC0" w:rsidRDefault="00000000">
      <w:r>
        <w:rPr>
          <w:b/>
        </w:rPr>
        <w:t>Đáp án đúng: D</w:t>
      </w:r>
    </w:p>
    <w:p w14:paraId="4C92B33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2F2C097" w14:textId="77777777" w:rsidR="00BC6EC0" w:rsidRDefault="00000000">
      <w:pPr>
        <w:pStyle w:val="Heading2"/>
      </w:pPr>
      <w:r>
        <w:t>Câu 564</w:t>
      </w:r>
    </w:p>
    <w:p w14:paraId="25D338C0" w14:textId="77777777" w:rsidR="00BC6EC0" w:rsidRDefault="00000000">
      <w:r>
        <w:rPr>
          <w:b/>
        </w:rPr>
        <w:t>Chủ đề: Địa chỉ hóa vào-ra</w:t>
      </w:r>
      <w:r>
        <w:rPr>
          <w:b/>
        </w:rPr>
        <w:br/>
        <w:t>[Cơ bản] Memory-mapped I/O có đặc điểm nào?</w:t>
      </w:r>
    </w:p>
    <w:p w14:paraId="3334D3B3" w14:textId="77777777" w:rsidR="00BC6EC0" w:rsidRDefault="00000000">
      <w:pPr>
        <w:pStyle w:val="ListBullet"/>
      </w:pPr>
      <w:r>
        <w:t>A. Dùng chung không gian địa chỉ với bộ nhớ</w:t>
      </w:r>
    </w:p>
    <w:p w14:paraId="0CAA4B7A" w14:textId="77777777" w:rsidR="00BC6EC0" w:rsidRDefault="00000000">
      <w:pPr>
        <w:pStyle w:val="ListBullet"/>
      </w:pPr>
      <w:r>
        <w:t>B. Không dùng địa chỉ</w:t>
      </w:r>
    </w:p>
    <w:p w14:paraId="7C1E4BCD" w14:textId="77777777" w:rsidR="00BC6EC0" w:rsidRDefault="00000000">
      <w:pPr>
        <w:pStyle w:val="ListBullet"/>
      </w:pPr>
      <w:r>
        <w:t>C. Chỉ dùng cho Intel</w:t>
      </w:r>
    </w:p>
    <w:p w14:paraId="314EF86D" w14:textId="77777777" w:rsidR="00BC6EC0" w:rsidRDefault="00000000">
      <w:pPr>
        <w:pStyle w:val="ListBullet"/>
      </w:pPr>
      <w:r>
        <w:t>D. Dùng lệnh IN/OUT</w:t>
      </w:r>
    </w:p>
    <w:p w14:paraId="3D9D384D" w14:textId="77777777" w:rsidR="00BC6EC0" w:rsidRDefault="00000000">
      <w:r>
        <w:rPr>
          <w:b/>
        </w:rPr>
        <w:t>Đáp án đúng: A</w:t>
      </w:r>
    </w:p>
    <w:p w14:paraId="5385BF7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D0FC5E6" w14:textId="77777777" w:rsidR="00BC6EC0" w:rsidRDefault="00000000">
      <w:pPr>
        <w:pStyle w:val="Heading2"/>
      </w:pPr>
      <w:r>
        <w:t>Câu 565</w:t>
      </w:r>
    </w:p>
    <w:p w14:paraId="7127D7D3" w14:textId="77777777" w:rsidR="00BC6EC0" w:rsidRDefault="00000000">
      <w:r>
        <w:rPr>
          <w:b/>
        </w:rPr>
        <w:t>Chủ đề: Địa chỉ hóa vào-ra</w:t>
      </w:r>
      <w:r>
        <w:rPr>
          <w:b/>
        </w:rPr>
        <w:br/>
        <w:t>[Trung bình] Trong kiến trúc máy tính, kiến trúc x86 thường dùng kiểu nào?</w:t>
      </w:r>
    </w:p>
    <w:p w14:paraId="208FC09A" w14:textId="77777777" w:rsidR="00BC6EC0" w:rsidRDefault="00000000">
      <w:pPr>
        <w:pStyle w:val="ListBullet"/>
      </w:pPr>
      <w:r>
        <w:t>A. Polling</w:t>
      </w:r>
    </w:p>
    <w:p w14:paraId="45DC8CAA" w14:textId="77777777" w:rsidR="00BC6EC0" w:rsidRDefault="00000000">
      <w:pPr>
        <w:pStyle w:val="ListBullet"/>
      </w:pPr>
      <w:r>
        <w:t>B. Cycle stealing</w:t>
      </w:r>
    </w:p>
    <w:p w14:paraId="390D42DB" w14:textId="77777777" w:rsidR="00BC6EC0" w:rsidRDefault="00000000">
      <w:pPr>
        <w:pStyle w:val="ListBullet"/>
      </w:pPr>
      <w:r>
        <w:t>C. Isolated I/O</w:t>
      </w:r>
    </w:p>
    <w:p w14:paraId="4CCA9104" w14:textId="77777777" w:rsidR="00BC6EC0" w:rsidRDefault="00000000">
      <w:pPr>
        <w:pStyle w:val="ListBullet"/>
      </w:pPr>
      <w:r>
        <w:t>D. Transparent DMA</w:t>
      </w:r>
    </w:p>
    <w:p w14:paraId="122A2EE8" w14:textId="77777777" w:rsidR="00BC6EC0" w:rsidRDefault="00000000">
      <w:r>
        <w:rPr>
          <w:b/>
        </w:rPr>
        <w:t>Đáp án đúng: C</w:t>
      </w:r>
    </w:p>
    <w:p w14:paraId="775635B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156EF71" w14:textId="77777777" w:rsidR="00BC6EC0" w:rsidRDefault="00000000">
      <w:pPr>
        <w:pStyle w:val="Heading2"/>
      </w:pPr>
      <w:r>
        <w:t>Câu 566</w:t>
      </w:r>
    </w:p>
    <w:p w14:paraId="3F2C8C9B" w14:textId="77777777" w:rsidR="00BC6EC0" w:rsidRDefault="00000000">
      <w:r>
        <w:rPr>
          <w:b/>
        </w:rPr>
        <w:t>Chủ đề: Programmed I/O</w:t>
      </w:r>
      <w:r>
        <w:rPr>
          <w:b/>
        </w:rPr>
        <w:br/>
        <w:t>[Nâng cao] Hãy xác định phát biểu đúng: nhược điểm lớn nhất của programmed i/o là gì?</w:t>
      </w:r>
    </w:p>
    <w:p w14:paraId="2B1AE5E2" w14:textId="77777777" w:rsidR="00BC6EC0" w:rsidRDefault="00000000">
      <w:pPr>
        <w:pStyle w:val="ListBullet"/>
      </w:pPr>
      <w:r>
        <w:t>A. Không dùng bộ nhớ</w:t>
      </w:r>
    </w:p>
    <w:p w14:paraId="41F1E532" w14:textId="77777777" w:rsidR="00BC6EC0" w:rsidRDefault="00000000">
      <w:pPr>
        <w:pStyle w:val="ListBullet"/>
      </w:pPr>
      <w:r>
        <w:t>B. Không có bus</w:t>
      </w:r>
    </w:p>
    <w:p w14:paraId="77F27DB0" w14:textId="77777777" w:rsidR="00BC6EC0" w:rsidRDefault="00000000">
      <w:pPr>
        <w:pStyle w:val="ListBullet"/>
      </w:pPr>
      <w:r>
        <w:t>C. Không có ngắt</w:t>
      </w:r>
    </w:p>
    <w:p w14:paraId="2CCCB091" w14:textId="77777777" w:rsidR="00BC6EC0" w:rsidRDefault="00000000">
      <w:pPr>
        <w:pStyle w:val="ListBullet"/>
      </w:pPr>
      <w:r>
        <w:t>D. CPU phải chờ thiết bị</w:t>
      </w:r>
    </w:p>
    <w:p w14:paraId="439E663E" w14:textId="77777777" w:rsidR="00BC6EC0" w:rsidRDefault="00000000">
      <w:r>
        <w:rPr>
          <w:b/>
        </w:rPr>
        <w:t>Đáp án đúng: D</w:t>
      </w:r>
    </w:p>
    <w:p w14:paraId="2EC541E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07CF0AF" w14:textId="77777777" w:rsidR="00BC6EC0" w:rsidRDefault="00000000">
      <w:pPr>
        <w:pStyle w:val="Heading2"/>
      </w:pPr>
      <w:r>
        <w:t>Câu 567</w:t>
      </w:r>
    </w:p>
    <w:p w14:paraId="342A6043" w14:textId="77777777" w:rsidR="00BC6EC0" w:rsidRDefault="00000000">
      <w:r>
        <w:rPr>
          <w:b/>
        </w:rPr>
        <w:t>Chủ đề: Programmed I/O</w:t>
      </w:r>
      <w:r>
        <w:rPr>
          <w:b/>
        </w:rPr>
        <w:br/>
        <w:t>[Vận dụng] Phát biểu nào sau đây đúng? tín hiệu read dùng để làm gì?</w:t>
      </w:r>
    </w:p>
    <w:p w14:paraId="58BBB963" w14:textId="77777777" w:rsidR="00BC6EC0" w:rsidRDefault="00000000">
      <w:pPr>
        <w:pStyle w:val="ListBullet"/>
      </w:pPr>
      <w:r>
        <w:t>A. Gửi dữ liệu ra thiết bị</w:t>
      </w:r>
    </w:p>
    <w:p w14:paraId="34C3FD02" w14:textId="77777777" w:rsidR="00BC6EC0" w:rsidRDefault="00000000">
      <w:pPr>
        <w:pStyle w:val="ListBullet"/>
      </w:pPr>
      <w:r>
        <w:t>B. Reset bus</w:t>
      </w:r>
    </w:p>
    <w:p w14:paraId="5DCDFABC" w14:textId="77777777" w:rsidR="00BC6EC0" w:rsidRDefault="00000000">
      <w:pPr>
        <w:pStyle w:val="ListBullet"/>
      </w:pPr>
      <w:r>
        <w:t>C. Khởi động CPU</w:t>
      </w:r>
    </w:p>
    <w:p w14:paraId="4218E34D" w14:textId="77777777" w:rsidR="00BC6EC0" w:rsidRDefault="00000000">
      <w:pPr>
        <w:pStyle w:val="ListBullet"/>
      </w:pPr>
      <w:r>
        <w:t>D. Nhận dữ liệu từ thiết bị</w:t>
      </w:r>
    </w:p>
    <w:p w14:paraId="4FD4D51E" w14:textId="77777777" w:rsidR="00BC6EC0" w:rsidRDefault="00000000">
      <w:r>
        <w:rPr>
          <w:b/>
        </w:rPr>
        <w:t>Đáp án đúng: D</w:t>
      </w:r>
    </w:p>
    <w:p w14:paraId="3300B91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DC87A7F" w14:textId="77777777" w:rsidR="00BC6EC0" w:rsidRDefault="00000000">
      <w:pPr>
        <w:pStyle w:val="Heading2"/>
      </w:pPr>
      <w:r>
        <w:t>Câu 568</w:t>
      </w:r>
    </w:p>
    <w:p w14:paraId="4F103240" w14:textId="77777777" w:rsidR="00BC6EC0" w:rsidRDefault="00000000">
      <w:r>
        <w:rPr>
          <w:b/>
        </w:rPr>
        <w:t>Chủ đề: Interrupt-driven I/O</w:t>
      </w:r>
      <w:r>
        <w:rPr>
          <w:b/>
        </w:rPr>
        <w:br/>
        <w:t>[Cơ bản] Ưu điểm chính của vào-ra điều khiển bằng ngắt là gì?</w:t>
      </w:r>
    </w:p>
    <w:p w14:paraId="3B64B278" w14:textId="77777777" w:rsidR="00BC6EC0" w:rsidRDefault="00000000">
      <w:pPr>
        <w:pStyle w:val="ListBullet"/>
      </w:pPr>
      <w:r>
        <w:t>A. Không dùng bus</w:t>
      </w:r>
    </w:p>
    <w:p w14:paraId="211F6AAE" w14:textId="77777777" w:rsidR="00BC6EC0" w:rsidRDefault="00000000">
      <w:pPr>
        <w:pStyle w:val="ListBullet"/>
      </w:pPr>
      <w:r>
        <w:t>B. Không cần bộ nhớ</w:t>
      </w:r>
    </w:p>
    <w:p w14:paraId="4D4C5AD2" w14:textId="77777777" w:rsidR="00BC6EC0" w:rsidRDefault="00000000">
      <w:pPr>
        <w:pStyle w:val="ListBullet"/>
      </w:pPr>
      <w:r>
        <w:t>C. Không cần phần cứng</w:t>
      </w:r>
    </w:p>
    <w:p w14:paraId="0544FA51" w14:textId="77777777" w:rsidR="00BC6EC0" w:rsidRDefault="00000000">
      <w:pPr>
        <w:pStyle w:val="ListBullet"/>
      </w:pPr>
      <w:r>
        <w:t>D. CPU không cần chờ liên tục</w:t>
      </w:r>
    </w:p>
    <w:p w14:paraId="4243A89A" w14:textId="77777777" w:rsidR="00BC6EC0" w:rsidRDefault="00000000">
      <w:r>
        <w:rPr>
          <w:b/>
        </w:rPr>
        <w:t>Đáp án đúng: D</w:t>
      </w:r>
    </w:p>
    <w:p w14:paraId="38A7F81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EE60DAF" w14:textId="77777777" w:rsidR="00BC6EC0" w:rsidRDefault="00000000">
      <w:pPr>
        <w:pStyle w:val="Heading2"/>
      </w:pPr>
      <w:r>
        <w:t>Câu 569</w:t>
      </w:r>
    </w:p>
    <w:p w14:paraId="7AA7BF4C" w14:textId="77777777" w:rsidR="00BC6EC0" w:rsidRDefault="00000000">
      <w:r>
        <w:rPr>
          <w:b/>
        </w:rPr>
        <w:t>Chủ đề: Interrupt-driven I/O</w:t>
      </w:r>
      <w:r>
        <w:rPr>
          <w:b/>
        </w:rPr>
        <w:br/>
        <w:t>[Trung bình] Trong kiến trúc máy tính, pic là viết tắt của gì?</w:t>
      </w:r>
    </w:p>
    <w:p w14:paraId="1062C6D1" w14:textId="77777777" w:rsidR="00BC6EC0" w:rsidRDefault="00000000">
      <w:pPr>
        <w:pStyle w:val="ListBullet"/>
      </w:pPr>
      <w:r>
        <w:t>A. Peripheral Interface Core</w:t>
      </w:r>
    </w:p>
    <w:p w14:paraId="3871EB4F" w14:textId="77777777" w:rsidR="00BC6EC0" w:rsidRDefault="00000000">
      <w:pPr>
        <w:pStyle w:val="ListBullet"/>
      </w:pPr>
      <w:r>
        <w:t>B. Programmed IO Circuit</w:t>
      </w:r>
    </w:p>
    <w:p w14:paraId="055D1610" w14:textId="77777777" w:rsidR="00BC6EC0" w:rsidRDefault="00000000">
      <w:pPr>
        <w:pStyle w:val="ListBullet"/>
      </w:pPr>
      <w:r>
        <w:t>C. Parallel Input Controller</w:t>
      </w:r>
    </w:p>
    <w:p w14:paraId="5F24078D" w14:textId="77777777" w:rsidR="00BC6EC0" w:rsidRDefault="00000000">
      <w:pPr>
        <w:pStyle w:val="ListBullet"/>
      </w:pPr>
      <w:r>
        <w:t>D. Programmable Interrupt Controller</w:t>
      </w:r>
    </w:p>
    <w:p w14:paraId="04429EB8" w14:textId="77777777" w:rsidR="00BC6EC0" w:rsidRDefault="00000000">
      <w:r>
        <w:rPr>
          <w:b/>
        </w:rPr>
        <w:t>Đáp án đúng: D</w:t>
      </w:r>
    </w:p>
    <w:p w14:paraId="0ACF9AF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977B577" w14:textId="77777777" w:rsidR="00BC6EC0" w:rsidRDefault="00000000">
      <w:pPr>
        <w:pStyle w:val="Heading2"/>
      </w:pPr>
      <w:r>
        <w:t>Câu 570</w:t>
      </w:r>
    </w:p>
    <w:p w14:paraId="60796C9F" w14:textId="77777777" w:rsidR="00BC6EC0" w:rsidRDefault="00000000">
      <w:r>
        <w:rPr>
          <w:b/>
        </w:rPr>
        <w:t>Chủ đề: DMA</w:t>
      </w:r>
      <w:r>
        <w:rPr>
          <w:b/>
        </w:rPr>
        <w:br/>
        <w:t>[Nâng cao] Hãy xác định phát biểu đúng: dma là viết tắt của cụm nào?</w:t>
      </w:r>
    </w:p>
    <w:p w14:paraId="2D48FA29" w14:textId="77777777" w:rsidR="00BC6EC0" w:rsidRDefault="00000000">
      <w:pPr>
        <w:pStyle w:val="ListBullet"/>
      </w:pPr>
      <w:r>
        <w:t>A. Dynamic Memory Access</w:t>
      </w:r>
    </w:p>
    <w:p w14:paraId="63B1CE09" w14:textId="77777777" w:rsidR="00BC6EC0" w:rsidRDefault="00000000">
      <w:pPr>
        <w:pStyle w:val="ListBullet"/>
      </w:pPr>
      <w:r>
        <w:t>B. Direct Memory Access</w:t>
      </w:r>
    </w:p>
    <w:p w14:paraId="373A12A0" w14:textId="77777777" w:rsidR="00BC6EC0" w:rsidRDefault="00000000">
      <w:pPr>
        <w:pStyle w:val="ListBullet"/>
      </w:pPr>
      <w:r>
        <w:t>C. Distributed Memory Access</w:t>
      </w:r>
    </w:p>
    <w:p w14:paraId="49E9586B" w14:textId="77777777" w:rsidR="00BC6EC0" w:rsidRDefault="00000000">
      <w:pPr>
        <w:pStyle w:val="ListBullet"/>
      </w:pPr>
      <w:r>
        <w:t>D. Dual Memory Access</w:t>
      </w:r>
    </w:p>
    <w:p w14:paraId="17F1E7FA" w14:textId="77777777" w:rsidR="00BC6EC0" w:rsidRDefault="00000000">
      <w:r>
        <w:rPr>
          <w:b/>
        </w:rPr>
        <w:t>Đáp án đúng: B</w:t>
      </w:r>
    </w:p>
    <w:p w14:paraId="365D12E6"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BAADA6C" w14:textId="77777777" w:rsidR="00BC6EC0" w:rsidRDefault="00000000">
      <w:pPr>
        <w:pStyle w:val="Heading2"/>
      </w:pPr>
      <w:r>
        <w:t>Câu 571</w:t>
      </w:r>
    </w:p>
    <w:p w14:paraId="548A250B" w14:textId="77777777" w:rsidR="00BC6EC0" w:rsidRDefault="00000000">
      <w:r>
        <w:rPr>
          <w:b/>
        </w:rPr>
        <w:t>Chủ đề: DMA</w:t>
      </w:r>
      <w:r>
        <w:rPr>
          <w:b/>
        </w:rPr>
        <w:br/>
        <w:t>[Vận dụng] Phát biểu nào sau đây đúng? trong dma, thành phần nào điều khiển truyền dữ liệu?</w:t>
      </w:r>
    </w:p>
    <w:p w14:paraId="52BBFF98" w14:textId="77777777" w:rsidR="00BC6EC0" w:rsidRDefault="00000000">
      <w:pPr>
        <w:pStyle w:val="ListBullet"/>
      </w:pPr>
      <w:r>
        <w:t>A. ALU</w:t>
      </w:r>
    </w:p>
    <w:p w14:paraId="114959F1" w14:textId="77777777" w:rsidR="00BC6EC0" w:rsidRDefault="00000000">
      <w:pPr>
        <w:pStyle w:val="ListBullet"/>
      </w:pPr>
      <w:r>
        <w:t>B. DMAC</w:t>
      </w:r>
    </w:p>
    <w:p w14:paraId="460C1F5C" w14:textId="77777777" w:rsidR="00BC6EC0" w:rsidRDefault="00000000">
      <w:pPr>
        <w:pStyle w:val="ListBullet"/>
      </w:pPr>
      <w:r>
        <w:t>C. Cache</w:t>
      </w:r>
    </w:p>
    <w:p w14:paraId="5A1BD7B9" w14:textId="77777777" w:rsidR="00BC6EC0" w:rsidRDefault="00000000">
      <w:pPr>
        <w:pStyle w:val="ListBullet"/>
      </w:pPr>
      <w:r>
        <w:t>D. CPU</w:t>
      </w:r>
    </w:p>
    <w:p w14:paraId="792FC319" w14:textId="77777777" w:rsidR="00BC6EC0" w:rsidRDefault="00000000">
      <w:r>
        <w:rPr>
          <w:b/>
        </w:rPr>
        <w:t>Đáp án đúng: B</w:t>
      </w:r>
    </w:p>
    <w:p w14:paraId="385C8FB1"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2014BA5" w14:textId="77777777" w:rsidR="00BC6EC0" w:rsidRDefault="00000000">
      <w:pPr>
        <w:pStyle w:val="Heading2"/>
      </w:pPr>
      <w:r>
        <w:t>Câu 572</w:t>
      </w:r>
    </w:p>
    <w:p w14:paraId="16BFEAAF" w14:textId="77777777" w:rsidR="00BC6EC0" w:rsidRDefault="00000000">
      <w:r>
        <w:rPr>
          <w:b/>
        </w:rPr>
        <w:t>Chủ đề: DMA</w:t>
      </w:r>
      <w:r>
        <w:rPr>
          <w:b/>
        </w:rPr>
        <w:br/>
        <w:t>[Cơ bản] Cycle stealing DMA hoạt động như thế nào?</w:t>
      </w:r>
    </w:p>
    <w:p w14:paraId="5B9B0B12" w14:textId="77777777" w:rsidR="00BC6EC0" w:rsidRDefault="00000000">
      <w:pPr>
        <w:pStyle w:val="ListBullet"/>
      </w:pPr>
      <w:r>
        <w:t>A. Mỗi lần chiếm một chu kỳ bus</w:t>
      </w:r>
    </w:p>
    <w:p w14:paraId="6604A706" w14:textId="77777777" w:rsidR="00BC6EC0" w:rsidRDefault="00000000">
      <w:pPr>
        <w:pStyle w:val="ListBullet"/>
      </w:pPr>
      <w:r>
        <w:t>B. Chiếm bus toàn bộ</w:t>
      </w:r>
    </w:p>
    <w:p w14:paraId="5B888A30" w14:textId="77777777" w:rsidR="00BC6EC0" w:rsidRDefault="00000000">
      <w:pPr>
        <w:pStyle w:val="ListBullet"/>
      </w:pPr>
      <w:r>
        <w:t>C. Chỉ truyền 1 bit</w:t>
      </w:r>
    </w:p>
    <w:p w14:paraId="202A3AB1" w14:textId="77777777" w:rsidR="00BC6EC0" w:rsidRDefault="00000000">
      <w:pPr>
        <w:pStyle w:val="ListBullet"/>
      </w:pPr>
      <w:r>
        <w:t>D. Không dùng bus</w:t>
      </w:r>
    </w:p>
    <w:p w14:paraId="0F1A5752" w14:textId="77777777" w:rsidR="00BC6EC0" w:rsidRDefault="00000000">
      <w:r>
        <w:rPr>
          <w:b/>
        </w:rPr>
        <w:t>Đáp án đúng: A</w:t>
      </w:r>
    </w:p>
    <w:p w14:paraId="00948F0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E40AA48" w14:textId="77777777" w:rsidR="00BC6EC0" w:rsidRDefault="00000000">
      <w:pPr>
        <w:pStyle w:val="Heading2"/>
      </w:pPr>
      <w:r>
        <w:t>Câu 573</w:t>
      </w:r>
    </w:p>
    <w:p w14:paraId="71D16DB6" w14:textId="77777777" w:rsidR="00BC6EC0" w:rsidRDefault="00000000">
      <w:r>
        <w:rPr>
          <w:b/>
        </w:rPr>
        <w:t>Chủ đề: Nối ghép vào-ra</w:t>
      </w:r>
      <w:r>
        <w:rPr>
          <w:b/>
        </w:rPr>
        <w:br/>
        <w:t>[Trung bình] Trong kiến trúc máy tính, nối ghép song song có ưu điểm gì?</w:t>
      </w:r>
    </w:p>
    <w:p w14:paraId="0A6AD775" w14:textId="77777777" w:rsidR="00BC6EC0" w:rsidRDefault="00000000">
      <w:pPr>
        <w:pStyle w:val="ListBullet"/>
      </w:pPr>
      <w:r>
        <w:t>A. Tốc độ nhanh</w:t>
      </w:r>
    </w:p>
    <w:p w14:paraId="3FD84C31" w14:textId="77777777" w:rsidR="00BC6EC0" w:rsidRDefault="00000000">
      <w:pPr>
        <w:pStyle w:val="ListBullet"/>
      </w:pPr>
      <w:r>
        <w:t>B. Không cần đồng bộ</w:t>
      </w:r>
    </w:p>
    <w:p w14:paraId="67EFBF7A" w14:textId="77777777" w:rsidR="00BC6EC0" w:rsidRDefault="00000000">
      <w:pPr>
        <w:pStyle w:val="ListBullet"/>
      </w:pPr>
      <w:r>
        <w:t>C. Giá rẻ tuyệt đối</w:t>
      </w:r>
    </w:p>
    <w:p w14:paraId="739196B1" w14:textId="77777777" w:rsidR="00BC6EC0" w:rsidRDefault="00000000">
      <w:pPr>
        <w:pStyle w:val="ListBullet"/>
      </w:pPr>
      <w:r>
        <w:t>D. Ít dây dẫn</w:t>
      </w:r>
    </w:p>
    <w:p w14:paraId="334EE94E" w14:textId="77777777" w:rsidR="00BC6EC0" w:rsidRDefault="00000000">
      <w:r>
        <w:rPr>
          <w:b/>
        </w:rPr>
        <w:t>Đáp án đúng: A</w:t>
      </w:r>
    </w:p>
    <w:p w14:paraId="7559297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8992CD8" w14:textId="77777777" w:rsidR="00BC6EC0" w:rsidRDefault="00000000">
      <w:pPr>
        <w:pStyle w:val="Heading2"/>
      </w:pPr>
      <w:r>
        <w:t>Câu 574</w:t>
      </w:r>
    </w:p>
    <w:p w14:paraId="275A60AB" w14:textId="77777777" w:rsidR="00BC6EC0" w:rsidRDefault="00000000">
      <w:r>
        <w:rPr>
          <w:b/>
        </w:rPr>
        <w:t>Chủ đề: Nối ghép vào-ra</w:t>
      </w:r>
      <w:r>
        <w:rPr>
          <w:b/>
        </w:rPr>
        <w:br/>
        <w:t>[Nâng cao] Hãy xác định phát biểu đúng: usb là ví dụ của cấu hình nào?</w:t>
      </w:r>
    </w:p>
    <w:p w14:paraId="513B3FE2" w14:textId="77777777" w:rsidR="00BC6EC0" w:rsidRDefault="00000000">
      <w:pPr>
        <w:pStyle w:val="ListBullet"/>
      </w:pPr>
      <w:r>
        <w:t>A. Điểm tới đa điểm</w:t>
      </w:r>
    </w:p>
    <w:p w14:paraId="690EB10B" w14:textId="77777777" w:rsidR="00BC6EC0" w:rsidRDefault="00000000">
      <w:pPr>
        <w:pStyle w:val="ListBullet"/>
      </w:pPr>
      <w:r>
        <w:t>B. Ngắt mềm</w:t>
      </w:r>
    </w:p>
    <w:p w14:paraId="73AADB12" w14:textId="77777777" w:rsidR="00BC6EC0" w:rsidRDefault="00000000">
      <w:pPr>
        <w:pStyle w:val="ListBullet"/>
      </w:pPr>
      <w:r>
        <w:t>C. Điểm tới điểm</w:t>
      </w:r>
    </w:p>
    <w:p w14:paraId="7CA326D7" w14:textId="77777777" w:rsidR="00BC6EC0" w:rsidRDefault="00000000">
      <w:pPr>
        <w:pStyle w:val="ListBullet"/>
      </w:pPr>
      <w:r>
        <w:t>D. DMA</w:t>
      </w:r>
    </w:p>
    <w:p w14:paraId="1A15F620" w14:textId="77777777" w:rsidR="00BC6EC0" w:rsidRDefault="00000000">
      <w:r>
        <w:rPr>
          <w:b/>
        </w:rPr>
        <w:t>Đáp án đúng: A</w:t>
      </w:r>
    </w:p>
    <w:p w14:paraId="578FF26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8525B63" w14:textId="77777777" w:rsidR="00BC6EC0" w:rsidRDefault="00000000">
      <w:pPr>
        <w:pStyle w:val="Heading2"/>
      </w:pPr>
      <w:r>
        <w:t>Câu 575</w:t>
      </w:r>
    </w:p>
    <w:p w14:paraId="1A88D13D" w14:textId="77777777" w:rsidR="00BC6EC0" w:rsidRDefault="00000000">
      <w:r>
        <w:rPr>
          <w:b/>
        </w:rPr>
        <w:t>Chủ đề: Tổng quan hệ thống vào-ra</w:t>
      </w:r>
      <w:r>
        <w:rPr>
          <w:b/>
        </w:rPr>
        <w:br/>
        <w:t>[Vận dụng] Phát biểu nào sau đây đúng? chức năng chính của hệ thống vào-ra là gì?</w:t>
      </w:r>
    </w:p>
    <w:p w14:paraId="0DCFD6B2" w14:textId="77777777" w:rsidR="00BC6EC0" w:rsidRDefault="00000000">
      <w:pPr>
        <w:pStyle w:val="ListBullet"/>
      </w:pPr>
      <w:r>
        <w:t>A. Trao đổi thông tin với bên ngoài</w:t>
      </w:r>
    </w:p>
    <w:p w14:paraId="796C33B7" w14:textId="77777777" w:rsidR="00BC6EC0" w:rsidRDefault="00000000">
      <w:pPr>
        <w:pStyle w:val="ListBullet"/>
      </w:pPr>
      <w:r>
        <w:t>B. Lưu trữ dữ liệu</w:t>
      </w:r>
    </w:p>
    <w:p w14:paraId="4708F781" w14:textId="77777777" w:rsidR="00BC6EC0" w:rsidRDefault="00000000">
      <w:pPr>
        <w:pStyle w:val="ListBullet"/>
      </w:pPr>
      <w:r>
        <w:t>C. Tăng tốc CPU</w:t>
      </w:r>
    </w:p>
    <w:p w14:paraId="3E0BEBCD" w14:textId="77777777" w:rsidR="00BC6EC0" w:rsidRDefault="00000000">
      <w:pPr>
        <w:pStyle w:val="ListBullet"/>
      </w:pPr>
      <w:r>
        <w:t>D. Điều khiển ALU</w:t>
      </w:r>
    </w:p>
    <w:p w14:paraId="6A61EC70" w14:textId="77777777" w:rsidR="00BC6EC0" w:rsidRDefault="00000000">
      <w:r>
        <w:rPr>
          <w:b/>
        </w:rPr>
        <w:t>Đáp án đúng: A</w:t>
      </w:r>
    </w:p>
    <w:p w14:paraId="49B88424"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6B231CB" w14:textId="77777777" w:rsidR="00BC6EC0" w:rsidRDefault="00000000">
      <w:pPr>
        <w:pStyle w:val="Heading2"/>
      </w:pPr>
      <w:r>
        <w:t>Câu 576</w:t>
      </w:r>
    </w:p>
    <w:p w14:paraId="3D2D14FC" w14:textId="77777777" w:rsidR="00BC6EC0" w:rsidRDefault="00000000">
      <w:r>
        <w:rPr>
          <w:b/>
        </w:rPr>
        <w:t>Chủ đề: Tổng quan hệ thống vào-ra</w:t>
      </w:r>
      <w:r>
        <w:rPr>
          <w:b/>
        </w:rPr>
        <w:br/>
        <w:t>[Cơ bản] Thiết bị ngoại vi còn được gọi là gì?</w:t>
      </w:r>
    </w:p>
    <w:p w14:paraId="058AD208" w14:textId="77777777" w:rsidR="00BC6EC0" w:rsidRDefault="00000000">
      <w:pPr>
        <w:pStyle w:val="ListBullet"/>
      </w:pPr>
      <w:r>
        <w:t>A. Peripherals</w:t>
      </w:r>
    </w:p>
    <w:p w14:paraId="39A81F26" w14:textId="77777777" w:rsidR="00BC6EC0" w:rsidRDefault="00000000">
      <w:pPr>
        <w:pStyle w:val="ListBullet"/>
      </w:pPr>
      <w:r>
        <w:t>B. Registers</w:t>
      </w:r>
    </w:p>
    <w:p w14:paraId="01BFCF06" w14:textId="77777777" w:rsidR="00BC6EC0" w:rsidRDefault="00000000">
      <w:pPr>
        <w:pStyle w:val="ListBullet"/>
      </w:pPr>
      <w:r>
        <w:t>C. Caches</w:t>
      </w:r>
    </w:p>
    <w:p w14:paraId="3675C0F8" w14:textId="77777777" w:rsidR="00BC6EC0" w:rsidRDefault="00000000">
      <w:pPr>
        <w:pStyle w:val="ListBullet"/>
      </w:pPr>
      <w:r>
        <w:t>D. Buffers</w:t>
      </w:r>
    </w:p>
    <w:p w14:paraId="5E78AEE1" w14:textId="77777777" w:rsidR="00BC6EC0" w:rsidRDefault="00000000">
      <w:r>
        <w:rPr>
          <w:b/>
        </w:rPr>
        <w:t>Đáp án đúng: A</w:t>
      </w:r>
    </w:p>
    <w:p w14:paraId="56D9D4D7"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DC7138B" w14:textId="77777777" w:rsidR="00BC6EC0" w:rsidRDefault="00000000">
      <w:pPr>
        <w:pStyle w:val="Heading2"/>
      </w:pPr>
      <w:r>
        <w:t>Câu 577</w:t>
      </w:r>
    </w:p>
    <w:p w14:paraId="5945BAB9" w14:textId="77777777" w:rsidR="00BC6EC0" w:rsidRDefault="00000000">
      <w:r>
        <w:rPr>
          <w:b/>
        </w:rPr>
        <w:t>Chủ đề: Tổng quan hệ thống vào-ra</w:t>
      </w:r>
      <w:r>
        <w:rPr>
          <w:b/>
        </w:rPr>
        <w:br/>
        <w:t>[Trung bình] Trong kiến trúc máy tính, thành phần nào giúp nối thiết bị vào-ra với cpu và ram?</w:t>
      </w:r>
    </w:p>
    <w:p w14:paraId="63193587" w14:textId="77777777" w:rsidR="00BC6EC0" w:rsidRDefault="00000000">
      <w:pPr>
        <w:pStyle w:val="ListBullet"/>
      </w:pPr>
      <w:r>
        <w:t>A. Cache</w:t>
      </w:r>
    </w:p>
    <w:p w14:paraId="59277294" w14:textId="77777777" w:rsidR="00BC6EC0" w:rsidRDefault="00000000">
      <w:pPr>
        <w:pStyle w:val="ListBullet"/>
      </w:pPr>
      <w:r>
        <w:t>B. Pipeline</w:t>
      </w:r>
    </w:p>
    <w:p w14:paraId="59637F3E" w14:textId="77777777" w:rsidR="00BC6EC0" w:rsidRDefault="00000000">
      <w:pPr>
        <w:pStyle w:val="ListBullet"/>
      </w:pPr>
      <w:r>
        <w:t>C. ALU</w:t>
      </w:r>
    </w:p>
    <w:p w14:paraId="59154171" w14:textId="77777777" w:rsidR="00BC6EC0" w:rsidRDefault="00000000">
      <w:pPr>
        <w:pStyle w:val="ListBullet"/>
      </w:pPr>
      <w:r>
        <w:t>D. Mô-đun vào-ra</w:t>
      </w:r>
    </w:p>
    <w:p w14:paraId="1F7C76AD" w14:textId="77777777" w:rsidR="00BC6EC0" w:rsidRDefault="00000000">
      <w:r>
        <w:rPr>
          <w:b/>
        </w:rPr>
        <w:t>Đáp án đúng: D</w:t>
      </w:r>
    </w:p>
    <w:p w14:paraId="04E19089"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C728866" w14:textId="77777777" w:rsidR="00BC6EC0" w:rsidRDefault="00000000">
      <w:pPr>
        <w:pStyle w:val="Heading2"/>
      </w:pPr>
      <w:r>
        <w:t>Câu 578</w:t>
      </w:r>
    </w:p>
    <w:p w14:paraId="30E78679" w14:textId="77777777" w:rsidR="00BC6EC0" w:rsidRDefault="00000000">
      <w:r>
        <w:rPr>
          <w:b/>
        </w:rPr>
        <w:t>Chủ đề: Địa chỉ hóa vào-ra</w:t>
      </w:r>
      <w:r>
        <w:rPr>
          <w:b/>
        </w:rPr>
        <w:br/>
        <w:t>[Nâng cao] Hãy xác định phát biểu đúng: memory-mapped i/o có đặc điểm nào?</w:t>
      </w:r>
    </w:p>
    <w:p w14:paraId="3D1EAC7E" w14:textId="77777777" w:rsidR="00BC6EC0" w:rsidRDefault="00000000">
      <w:pPr>
        <w:pStyle w:val="ListBullet"/>
      </w:pPr>
      <w:r>
        <w:t>A. Chỉ dùng cho Intel</w:t>
      </w:r>
    </w:p>
    <w:p w14:paraId="5CCC4420" w14:textId="77777777" w:rsidR="00BC6EC0" w:rsidRDefault="00000000">
      <w:pPr>
        <w:pStyle w:val="ListBullet"/>
      </w:pPr>
      <w:r>
        <w:t>B. Dùng chung không gian địa chỉ với bộ nhớ</w:t>
      </w:r>
    </w:p>
    <w:p w14:paraId="235E5E1D" w14:textId="77777777" w:rsidR="00BC6EC0" w:rsidRDefault="00000000">
      <w:pPr>
        <w:pStyle w:val="ListBullet"/>
      </w:pPr>
      <w:r>
        <w:t>C. Dùng lệnh IN/OUT</w:t>
      </w:r>
    </w:p>
    <w:p w14:paraId="764D33E2" w14:textId="77777777" w:rsidR="00BC6EC0" w:rsidRDefault="00000000">
      <w:pPr>
        <w:pStyle w:val="ListBullet"/>
      </w:pPr>
      <w:r>
        <w:t>D. Không dùng địa chỉ</w:t>
      </w:r>
    </w:p>
    <w:p w14:paraId="0ACC4B88" w14:textId="77777777" w:rsidR="00BC6EC0" w:rsidRDefault="00000000">
      <w:r>
        <w:rPr>
          <w:b/>
        </w:rPr>
        <w:t>Đáp án đúng: B</w:t>
      </w:r>
    </w:p>
    <w:p w14:paraId="5A7A5F9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3B1429A" w14:textId="77777777" w:rsidR="00BC6EC0" w:rsidRDefault="00000000">
      <w:pPr>
        <w:pStyle w:val="Heading2"/>
      </w:pPr>
      <w:r>
        <w:t>Câu 579</w:t>
      </w:r>
    </w:p>
    <w:p w14:paraId="6254CA43" w14:textId="77777777" w:rsidR="00BC6EC0" w:rsidRDefault="00000000">
      <w:r>
        <w:rPr>
          <w:b/>
        </w:rPr>
        <w:t>Chủ đề: Địa chỉ hóa vào-ra</w:t>
      </w:r>
      <w:r>
        <w:rPr>
          <w:b/>
        </w:rPr>
        <w:br/>
        <w:t>[Vận dụng] Phát biểu nào sau đây đúng? kiến trúc x86 thường dùng kiểu nào?</w:t>
      </w:r>
    </w:p>
    <w:p w14:paraId="69E04EA5" w14:textId="77777777" w:rsidR="00BC6EC0" w:rsidRDefault="00000000">
      <w:pPr>
        <w:pStyle w:val="ListBullet"/>
      </w:pPr>
      <w:r>
        <w:t>A. Polling</w:t>
      </w:r>
    </w:p>
    <w:p w14:paraId="5D35F5C4" w14:textId="77777777" w:rsidR="00BC6EC0" w:rsidRDefault="00000000">
      <w:pPr>
        <w:pStyle w:val="ListBullet"/>
      </w:pPr>
      <w:r>
        <w:t>B. Cycle stealing</w:t>
      </w:r>
    </w:p>
    <w:p w14:paraId="7A225AA2" w14:textId="77777777" w:rsidR="00BC6EC0" w:rsidRDefault="00000000">
      <w:pPr>
        <w:pStyle w:val="ListBullet"/>
      </w:pPr>
      <w:r>
        <w:t>C. Transparent DMA</w:t>
      </w:r>
    </w:p>
    <w:p w14:paraId="12FBF16A" w14:textId="77777777" w:rsidR="00BC6EC0" w:rsidRDefault="00000000">
      <w:pPr>
        <w:pStyle w:val="ListBullet"/>
      </w:pPr>
      <w:r>
        <w:t>D. Isolated I/O</w:t>
      </w:r>
    </w:p>
    <w:p w14:paraId="66692D06" w14:textId="77777777" w:rsidR="00BC6EC0" w:rsidRDefault="00000000">
      <w:r>
        <w:rPr>
          <w:b/>
        </w:rPr>
        <w:t>Đáp án đúng: D</w:t>
      </w:r>
    </w:p>
    <w:p w14:paraId="6BF11DE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C147E16" w14:textId="77777777" w:rsidR="00BC6EC0" w:rsidRDefault="00000000">
      <w:pPr>
        <w:pStyle w:val="Heading2"/>
      </w:pPr>
      <w:r>
        <w:t>Câu 580</w:t>
      </w:r>
    </w:p>
    <w:p w14:paraId="5935C5C4" w14:textId="77777777" w:rsidR="00BC6EC0" w:rsidRDefault="00000000">
      <w:r>
        <w:rPr>
          <w:b/>
        </w:rPr>
        <w:t>Chủ đề: Programmed I/O</w:t>
      </w:r>
      <w:r>
        <w:rPr>
          <w:b/>
        </w:rPr>
        <w:br/>
        <w:t>[Cơ bản] Nhược điểm lớn nhất của Programmed I/O là gì?</w:t>
      </w:r>
    </w:p>
    <w:p w14:paraId="7EF0DDBF" w14:textId="77777777" w:rsidR="00BC6EC0" w:rsidRDefault="00000000">
      <w:pPr>
        <w:pStyle w:val="ListBullet"/>
      </w:pPr>
      <w:r>
        <w:t>A. Không dùng bộ nhớ</w:t>
      </w:r>
    </w:p>
    <w:p w14:paraId="7977D7A7" w14:textId="77777777" w:rsidR="00BC6EC0" w:rsidRDefault="00000000">
      <w:pPr>
        <w:pStyle w:val="ListBullet"/>
      </w:pPr>
      <w:r>
        <w:t>B. CPU phải chờ thiết bị</w:t>
      </w:r>
    </w:p>
    <w:p w14:paraId="059917D5" w14:textId="77777777" w:rsidR="00BC6EC0" w:rsidRDefault="00000000">
      <w:pPr>
        <w:pStyle w:val="ListBullet"/>
      </w:pPr>
      <w:r>
        <w:t>C. Không có bus</w:t>
      </w:r>
    </w:p>
    <w:p w14:paraId="5D340B16" w14:textId="77777777" w:rsidR="00BC6EC0" w:rsidRDefault="00000000">
      <w:pPr>
        <w:pStyle w:val="ListBullet"/>
      </w:pPr>
      <w:r>
        <w:t>D. Không có ngắt</w:t>
      </w:r>
    </w:p>
    <w:p w14:paraId="309A3A7D" w14:textId="77777777" w:rsidR="00BC6EC0" w:rsidRDefault="00000000">
      <w:r>
        <w:rPr>
          <w:b/>
        </w:rPr>
        <w:t>Đáp án đúng: B</w:t>
      </w:r>
    </w:p>
    <w:p w14:paraId="27C28BAD"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D754383" w14:textId="77777777" w:rsidR="00BC6EC0" w:rsidRDefault="00000000">
      <w:pPr>
        <w:pStyle w:val="Heading2"/>
      </w:pPr>
      <w:r>
        <w:t>Câu 581</w:t>
      </w:r>
    </w:p>
    <w:p w14:paraId="46ABE65C" w14:textId="77777777" w:rsidR="00BC6EC0" w:rsidRDefault="00000000">
      <w:r>
        <w:rPr>
          <w:b/>
        </w:rPr>
        <w:t>Chủ đề: Programmed I/O</w:t>
      </w:r>
      <w:r>
        <w:rPr>
          <w:b/>
        </w:rPr>
        <w:br/>
        <w:t>[Trung bình] Trong kiến trúc máy tính, tín hiệu read dùng để làm gì?</w:t>
      </w:r>
    </w:p>
    <w:p w14:paraId="4BB1354E" w14:textId="77777777" w:rsidR="00BC6EC0" w:rsidRDefault="00000000">
      <w:pPr>
        <w:pStyle w:val="ListBullet"/>
      </w:pPr>
      <w:r>
        <w:t>A. Reset bus</w:t>
      </w:r>
    </w:p>
    <w:p w14:paraId="6856E207" w14:textId="77777777" w:rsidR="00BC6EC0" w:rsidRDefault="00000000">
      <w:pPr>
        <w:pStyle w:val="ListBullet"/>
      </w:pPr>
      <w:r>
        <w:t>B. Nhận dữ liệu từ thiết bị</w:t>
      </w:r>
    </w:p>
    <w:p w14:paraId="682A0793" w14:textId="77777777" w:rsidR="00BC6EC0" w:rsidRDefault="00000000">
      <w:pPr>
        <w:pStyle w:val="ListBullet"/>
      </w:pPr>
      <w:r>
        <w:t>C. Khởi động CPU</w:t>
      </w:r>
    </w:p>
    <w:p w14:paraId="2F7174DC" w14:textId="77777777" w:rsidR="00BC6EC0" w:rsidRDefault="00000000">
      <w:pPr>
        <w:pStyle w:val="ListBullet"/>
      </w:pPr>
      <w:r>
        <w:t>D. Gửi dữ liệu ra thiết bị</w:t>
      </w:r>
    </w:p>
    <w:p w14:paraId="2E9CE953" w14:textId="77777777" w:rsidR="00BC6EC0" w:rsidRDefault="00000000">
      <w:r>
        <w:rPr>
          <w:b/>
        </w:rPr>
        <w:t>Đáp án đúng: B</w:t>
      </w:r>
    </w:p>
    <w:p w14:paraId="54AFE0FB"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A56D020" w14:textId="77777777" w:rsidR="00BC6EC0" w:rsidRDefault="00000000">
      <w:pPr>
        <w:pStyle w:val="Heading2"/>
      </w:pPr>
      <w:r>
        <w:t>Câu 582</w:t>
      </w:r>
    </w:p>
    <w:p w14:paraId="6F7B5EBF" w14:textId="77777777" w:rsidR="00BC6EC0" w:rsidRDefault="00000000">
      <w:r>
        <w:rPr>
          <w:b/>
        </w:rPr>
        <w:t>Chủ đề: Interrupt-driven I/O</w:t>
      </w:r>
      <w:r>
        <w:rPr>
          <w:b/>
        </w:rPr>
        <w:br/>
        <w:t>[Nâng cao] Hãy xác định phát biểu đúng: ưu điểm chính của vào-ra điều khiển bằng ngắt là gì?</w:t>
      </w:r>
    </w:p>
    <w:p w14:paraId="6AEEC0CB" w14:textId="77777777" w:rsidR="00BC6EC0" w:rsidRDefault="00000000">
      <w:pPr>
        <w:pStyle w:val="ListBullet"/>
      </w:pPr>
      <w:r>
        <w:t>A. Không cần bộ nhớ</w:t>
      </w:r>
    </w:p>
    <w:p w14:paraId="64670BE1" w14:textId="77777777" w:rsidR="00BC6EC0" w:rsidRDefault="00000000">
      <w:pPr>
        <w:pStyle w:val="ListBullet"/>
      </w:pPr>
      <w:r>
        <w:t>B. CPU không cần chờ liên tục</w:t>
      </w:r>
    </w:p>
    <w:p w14:paraId="603F9260" w14:textId="77777777" w:rsidR="00BC6EC0" w:rsidRDefault="00000000">
      <w:pPr>
        <w:pStyle w:val="ListBullet"/>
      </w:pPr>
      <w:r>
        <w:t>C. Không dùng bus</w:t>
      </w:r>
    </w:p>
    <w:p w14:paraId="01DF4C56" w14:textId="77777777" w:rsidR="00BC6EC0" w:rsidRDefault="00000000">
      <w:pPr>
        <w:pStyle w:val="ListBullet"/>
      </w:pPr>
      <w:r>
        <w:t>D. Không cần phần cứng</w:t>
      </w:r>
    </w:p>
    <w:p w14:paraId="6E804273" w14:textId="77777777" w:rsidR="00BC6EC0" w:rsidRDefault="00000000">
      <w:r>
        <w:rPr>
          <w:b/>
        </w:rPr>
        <w:t>Đáp án đúng: B</w:t>
      </w:r>
    </w:p>
    <w:p w14:paraId="4982335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2F92B76" w14:textId="77777777" w:rsidR="00BC6EC0" w:rsidRDefault="00000000">
      <w:pPr>
        <w:pStyle w:val="Heading2"/>
      </w:pPr>
      <w:r>
        <w:t>Câu 583</w:t>
      </w:r>
    </w:p>
    <w:p w14:paraId="4C051BF1" w14:textId="77777777" w:rsidR="00BC6EC0" w:rsidRDefault="00000000">
      <w:r>
        <w:rPr>
          <w:b/>
        </w:rPr>
        <w:t>Chủ đề: Interrupt-driven I/O</w:t>
      </w:r>
      <w:r>
        <w:rPr>
          <w:b/>
        </w:rPr>
        <w:br/>
        <w:t>[Vận dụng] Phát biểu nào sau đây đúng? pic là viết tắt của gì?</w:t>
      </w:r>
    </w:p>
    <w:p w14:paraId="7B0DD0BA" w14:textId="77777777" w:rsidR="00BC6EC0" w:rsidRDefault="00000000">
      <w:pPr>
        <w:pStyle w:val="ListBullet"/>
      </w:pPr>
      <w:r>
        <w:t>A. Peripheral Interface Core</w:t>
      </w:r>
    </w:p>
    <w:p w14:paraId="5C0D6A27" w14:textId="77777777" w:rsidR="00BC6EC0" w:rsidRDefault="00000000">
      <w:pPr>
        <w:pStyle w:val="ListBullet"/>
      </w:pPr>
      <w:r>
        <w:t>B. Programmable Interrupt Controller</w:t>
      </w:r>
    </w:p>
    <w:p w14:paraId="09AE3A4E" w14:textId="77777777" w:rsidR="00BC6EC0" w:rsidRDefault="00000000">
      <w:pPr>
        <w:pStyle w:val="ListBullet"/>
      </w:pPr>
      <w:r>
        <w:t>C. Programmed IO Circuit</w:t>
      </w:r>
    </w:p>
    <w:p w14:paraId="7BFF7788" w14:textId="77777777" w:rsidR="00BC6EC0" w:rsidRDefault="00000000">
      <w:pPr>
        <w:pStyle w:val="ListBullet"/>
      </w:pPr>
      <w:r>
        <w:t>D. Parallel Input Controller</w:t>
      </w:r>
    </w:p>
    <w:p w14:paraId="12999B43" w14:textId="77777777" w:rsidR="00BC6EC0" w:rsidRDefault="00000000">
      <w:r>
        <w:rPr>
          <w:b/>
        </w:rPr>
        <w:t>Đáp án đúng: B</w:t>
      </w:r>
    </w:p>
    <w:p w14:paraId="29E620C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C831D32" w14:textId="77777777" w:rsidR="00BC6EC0" w:rsidRDefault="00000000">
      <w:pPr>
        <w:pStyle w:val="Heading2"/>
      </w:pPr>
      <w:r>
        <w:t>Câu 584</w:t>
      </w:r>
    </w:p>
    <w:p w14:paraId="4D03F0E3" w14:textId="77777777" w:rsidR="00BC6EC0" w:rsidRDefault="00000000">
      <w:r>
        <w:rPr>
          <w:b/>
        </w:rPr>
        <w:t>Chủ đề: DMA</w:t>
      </w:r>
      <w:r>
        <w:rPr>
          <w:b/>
        </w:rPr>
        <w:br/>
        <w:t>[Cơ bản] DMA là viết tắt của cụm nào?</w:t>
      </w:r>
    </w:p>
    <w:p w14:paraId="2B3D19B2" w14:textId="77777777" w:rsidR="00BC6EC0" w:rsidRDefault="00000000">
      <w:pPr>
        <w:pStyle w:val="ListBullet"/>
      </w:pPr>
      <w:r>
        <w:t>A. Direct Memory Access</w:t>
      </w:r>
    </w:p>
    <w:p w14:paraId="620F8459" w14:textId="77777777" w:rsidR="00BC6EC0" w:rsidRDefault="00000000">
      <w:pPr>
        <w:pStyle w:val="ListBullet"/>
      </w:pPr>
      <w:r>
        <w:t>B. Distributed Memory Access</w:t>
      </w:r>
    </w:p>
    <w:p w14:paraId="08553D80" w14:textId="77777777" w:rsidR="00BC6EC0" w:rsidRDefault="00000000">
      <w:pPr>
        <w:pStyle w:val="ListBullet"/>
      </w:pPr>
      <w:r>
        <w:t>C. Dynamic Memory Access</w:t>
      </w:r>
    </w:p>
    <w:p w14:paraId="492511F2" w14:textId="77777777" w:rsidR="00BC6EC0" w:rsidRDefault="00000000">
      <w:pPr>
        <w:pStyle w:val="ListBullet"/>
      </w:pPr>
      <w:r>
        <w:t>D. Dual Memory Access</w:t>
      </w:r>
    </w:p>
    <w:p w14:paraId="2E2E3E77" w14:textId="77777777" w:rsidR="00BC6EC0" w:rsidRDefault="00000000">
      <w:r>
        <w:rPr>
          <w:b/>
        </w:rPr>
        <w:t>Đáp án đúng: A</w:t>
      </w:r>
    </w:p>
    <w:p w14:paraId="3F1F34F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B40E558" w14:textId="77777777" w:rsidR="00BC6EC0" w:rsidRDefault="00000000">
      <w:pPr>
        <w:pStyle w:val="Heading2"/>
      </w:pPr>
      <w:r>
        <w:t>Câu 585</w:t>
      </w:r>
    </w:p>
    <w:p w14:paraId="73AB181D" w14:textId="77777777" w:rsidR="00BC6EC0" w:rsidRDefault="00000000">
      <w:r>
        <w:rPr>
          <w:b/>
        </w:rPr>
        <w:t>Chủ đề: DMA</w:t>
      </w:r>
      <w:r>
        <w:rPr>
          <w:b/>
        </w:rPr>
        <w:br/>
        <w:t>[Trung bình] Trong kiến trúc máy tính, trong dma, thành phần nào điều khiển truyền dữ liệu?</w:t>
      </w:r>
    </w:p>
    <w:p w14:paraId="05C904C1" w14:textId="77777777" w:rsidR="00BC6EC0" w:rsidRDefault="00000000">
      <w:pPr>
        <w:pStyle w:val="ListBullet"/>
      </w:pPr>
      <w:r>
        <w:t>A. Cache</w:t>
      </w:r>
    </w:p>
    <w:p w14:paraId="0BC8091A" w14:textId="77777777" w:rsidR="00BC6EC0" w:rsidRDefault="00000000">
      <w:pPr>
        <w:pStyle w:val="ListBullet"/>
      </w:pPr>
      <w:r>
        <w:t>B. ALU</w:t>
      </w:r>
    </w:p>
    <w:p w14:paraId="1411EBA3" w14:textId="77777777" w:rsidR="00BC6EC0" w:rsidRDefault="00000000">
      <w:pPr>
        <w:pStyle w:val="ListBullet"/>
      </w:pPr>
      <w:r>
        <w:t>C. CPU</w:t>
      </w:r>
    </w:p>
    <w:p w14:paraId="0E8980BE" w14:textId="77777777" w:rsidR="00BC6EC0" w:rsidRDefault="00000000">
      <w:pPr>
        <w:pStyle w:val="ListBullet"/>
      </w:pPr>
      <w:r>
        <w:t>D. DMAC</w:t>
      </w:r>
    </w:p>
    <w:p w14:paraId="4C1CB929" w14:textId="77777777" w:rsidR="00BC6EC0" w:rsidRDefault="00000000">
      <w:r>
        <w:rPr>
          <w:b/>
        </w:rPr>
        <w:t>Đáp án đúng: D</w:t>
      </w:r>
    </w:p>
    <w:p w14:paraId="04F84652"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3AE64E5" w14:textId="77777777" w:rsidR="00BC6EC0" w:rsidRDefault="00000000">
      <w:pPr>
        <w:pStyle w:val="Heading2"/>
      </w:pPr>
      <w:r>
        <w:t>Câu 586</w:t>
      </w:r>
    </w:p>
    <w:p w14:paraId="14618C5F" w14:textId="77777777" w:rsidR="00BC6EC0" w:rsidRDefault="00000000">
      <w:r>
        <w:rPr>
          <w:b/>
        </w:rPr>
        <w:t>Chủ đề: DMA</w:t>
      </w:r>
      <w:r>
        <w:rPr>
          <w:b/>
        </w:rPr>
        <w:br/>
        <w:t>[Nâng cao] Hãy xác định phát biểu đúng: cycle stealing dma hoạt động như thế nào?</w:t>
      </w:r>
    </w:p>
    <w:p w14:paraId="7D52D08E" w14:textId="77777777" w:rsidR="00BC6EC0" w:rsidRDefault="00000000">
      <w:pPr>
        <w:pStyle w:val="ListBullet"/>
      </w:pPr>
      <w:r>
        <w:t>A. Chỉ truyền 1 bit</w:t>
      </w:r>
    </w:p>
    <w:p w14:paraId="6D17D2B1" w14:textId="77777777" w:rsidR="00BC6EC0" w:rsidRDefault="00000000">
      <w:pPr>
        <w:pStyle w:val="ListBullet"/>
      </w:pPr>
      <w:r>
        <w:t>B. Chiếm bus toàn bộ</w:t>
      </w:r>
    </w:p>
    <w:p w14:paraId="45FABAEC" w14:textId="77777777" w:rsidR="00BC6EC0" w:rsidRDefault="00000000">
      <w:pPr>
        <w:pStyle w:val="ListBullet"/>
      </w:pPr>
      <w:r>
        <w:t>C. Không dùng bus</w:t>
      </w:r>
    </w:p>
    <w:p w14:paraId="3EE1DBDB" w14:textId="77777777" w:rsidR="00BC6EC0" w:rsidRDefault="00000000">
      <w:pPr>
        <w:pStyle w:val="ListBullet"/>
      </w:pPr>
      <w:r>
        <w:t>D. Mỗi lần chiếm một chu kỳ bus</w:t>
      </w:r>
    </w:p>
    <w:p w14:paraId="79BC3E84" w14:textId="77777777" w:rsidR="00BC6EC0" w:rsidRDefault="00000000">
      <w:r>
        <w:rPr>
          <w:b/>
        </w:rPr>
        <w:t>Đáp án đúng: D</w:t>
      </w:r>
    </w:p>
    <w:p w14:paraId="45B7459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2F67506" w14:textId="77777777" w:rsidR="00BC6EC0" w:rsidRDefault="00000000">
      <w:pPr>
        <w:pStyle w:val="Heading2"/>
      </w:pPr>
      <w:r>
        <w:t>Câu 587</w:t>
      </w:r>
    </w:p>
    <w:p w14:paraId="63F42A9D" w14:textId="77777777" w:rsidR="00BC6EC0" w:rsidRDefault="00000000">
      <w:r>
        <w:rPr>
          <w:b/>
        </w:rPr>
        <w:t>Chủ đề: Nối ghép vào-ra</w:t>
      </w:r>
      <w:r>
        <w:rPr>
          <w:b/>
        </w:rPr>
        <w:br/>
        <w:t>[Vận dụng] Phát biểu nào sau đây đúng? nối ghép song song có ưu điểm gì?</w:t>
      </w:r>
    </w:p>
    <w:p w14:paraId="2913B529" w14:textId="77777777" w:rsidR="00BC6EC0" w:rsidRDefault="00000000">
      <w:pPr>
        <w:pStyle w:val="ListBullet"/>
      </w:pPr>
      <w:r>
        <w:t>A. Tốc độ nhanh</w:t>
      </w:r>
    </w:p>
    <w:p w14:paraId="74199D7D" w14:textId="77777777" w:rsidR="00BC6EC0" w:rsidRDefault="00000000">
      <w:pPr>
        <w:pStyle w:val="ListBullet"/>
      </w:pPr>
      <w:r>
        <w:t>B. Không cần đồng bộ</w:t>
      </w:r>
    </w:p>
    <w:p w14:paraId="15BBBC13" w14:textId="77777777" w:rsidR="00BC6EC0" w:rsidRDefault="00000000">
      <w:pPr>
        <w:pStyle w:val="ListBullet"/>
      </w:pPr>
      <w:r>
        <w:t>C. Giá rẻ tuyệt đối</w:t>
      </w:r>
    </w:p>
    <w:p w14:paraId="5E2ADB86" w14:textId="77777777" w:rsidR="00BC6EC0" w:rsidRDefault="00000000">
      <w:pPr>
        <w:pStyle w:val="ListBullet"/>
      </w:pPr>
      <w:r>
        <w:t>D. Ít dây dẫn</w:t>
      </w:r>
    </w:p>
    <w:p w14:paraId="2D348D7B" w14:textId="77777777" w:rsidR="00BC6EC0" w:rsidRDefault="00000000">
      <w:r>
        <w:rPr>
          <w:b/>
        </w:rPr>
        <w:t>Đáp án đúng: A</w:t>
      </w:r>
    </w:p>
    <w:p w14:paraId="54246D7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4876604" w14:textId="77777777" w:rsidR="00BC6EC0" w:rsidRDefault="00000000">
      <w:pPr>
        <w:pStyle w:val="Heading2"/>
      </w:pPr>
      <w:r>
        <w:t>Câu 588</w:t>
      </w:r>
    </w:p>
    <w:p w14:paraId="29615264" w14:textId="77777777" w:rsidR="00BC6EC0" w:rsidRDefault="00000000">
      <w:r>
        <w:rPr>
          <w:b/>
        </w:rPr>
        <w:t>Chủ đề: Nối ghép vào-ra</w:t>
      </w:r>
      <w:r>
        <w:rPr>
          <w:b/>
        </w:rPr>
        <w:br/>
        <w:t>[Cơ bản] USB là ví dụ của cấu hình nào?</w:t>
      </w:r>
    </w:p>
    <w:p w14:paraId="15A27CE1" w14:textId="77777777" w:rsidR="00BC6EC0" w:rsidRDefault="00000000">
      <w:pPr>
        <w:pStyle w:val="ListBullet"/>
      </w:pPr>
      <w:r>
        <w:t>A. Điểm tới đa điểm</w:t>
      </w:r>
    </w:p>
    <w:p w14:paraId="159D8035" w14:textId="77777777" w:rsidR="00BC6EC0" w:rsidRDefault="00000000">
      <w:pPr>
        <w:pStyle w:val="ListBullet"/>
      </w:pPr>
      <w:r>
        <w:t>B. Ngắt mềm</w:t>
      </w:r>
    </w:p>
    <w:p w14:paraId="564C3B22" w14:textId="77777777" w:rsidR="00BC6EC0" w:rsidRDefault="00000000">
      <w:pPr>
        <w:pStyle w:val="ListBullet"/>
      </w:pPr>
      <w:r>
        <w:t>C. Điểm tới điểm</w:t>
      </w:r>
    </w:p>
    <w:p w14:paraId="458564F0" w14:textId="77777777" w:rsidR="00BC6EC0" w:rsidRDefault="00000000">
      <w:pPr>
        <w:pStyle w:val="ListBullet"/>
      </w:pPr>
      <w:r>
        <w:t>D. DMA</w:t>
      </w:r>
    </w:p>
    <w:p w14:paraId="297E2002" w14:textId="77777777" w:rsidR="00BC6EC0" w:rsidRDefault="00000000">
      <w:r>
        <w:rPr>
          <w:b/>
        </w:rPr>
        <w:t>Đáp án đúng: A</w:t>
      </w:r>
    </w:p>
    <w:p w14:paraId="669EB7E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20113B1" w14:textId="77777777" w:rsidR="00BC6EC0" w:rsidRDefault="00000000">
      <w:pPr>
        <w:pStyle w:val="Heading2"/>
      </w:pPr>
      <w:r>
        <w:t>Câu 589</w:t>
      </w:r>
    </w:p>
    <w:p w14:paraId="2E5D6F27" w14:textId="77777777" w:rsidR="00BC6EC0" w:rsidRDefault="00000000">
      <w:r>
        <w:rPr>
          <w:b/>
        </w:rPr>
        <w:t>Chủ đề: Tổng quan hệ thống vào-ra</w:t>
      </w:r>
      <w:r>
        <w:rPr>
          <w:b/>
        </w:rPr>
        <w:br/>
        <w:t>[Trung bình] Trong kiến trúc máy tính, chức năng chính của hệ thống vào-ra là gì?</w:t>
      </w:r>
    </w:p>
    <w:p w14:paraId="517DFCC4" w14:textId="77777777" w:rsidR="00BC6EC0" w:rsidRDefault="00000000">
      <w:pPr>
        <w:pStyle w:val="ListBullet"/>
      </w:pPr>
      <w:r>
        <w:t>A. Điều khiển ALU</w:t>
      </w:r>
    </w:p>
    <w:p w14:paraId="6956BD9F" w14:textId="77777777" w:rsidR="00BC6EC0" w:rsidRDefault="00000000">
      <w:pPr>
        <w:pStyle w:val="ListBullet"/>
      </w:pPr>
      <w:r>
        <w:t>B. Trao đổi thông tin với bên ngoài</w:t>
      </w:r>
    </w:p>
    <w:p w14:paraId="3FB57579" w14:textId="77777777" w:rsidR="00BC6EC0" w:rsidRDefault="00000000">
      <w:pPr>
        <w:pStyle w:val="ListBullet"/>
      </w:pPr>
      <w:r>
        <w:t>C. Tăng tốc CPU</w:t>
      </w:r>
    </w:p>
    <w:p w14:paraId="2F686E56" w14:textId="77777777" w:rsidR="00BC6EC0" w:rsidRDefault="00000000">
      <w:pPr>
        <w:pStyle w:val="ListBullet"/>
      </w:pPr>
      <w:r>
        <w:t>D. Lưu trữ dữ liệu</w:t>
      </w:r>
    </w:p>
    <w:p w14:paraId="545DA8BD" w14:textId="77777777" w:rsidR="00BC6EC0" w:rsidRDefault="00000000">
      <w:r>
        <w:rPr>
          <w:b/>
        </w:rPr>
        <w:t>Đáp án đúng: B</w:t>
      </w:r>
    </w:p>
    <w:p w14:paraId="281F502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4529473" w14:textId="77777777" w:rsidR="00BC6EC0" w:rsidRDefault="00000000">
      <w:pPr>
        <w:pStyle w:val="Heading2"/>
      </w:pPr>
      <w:r>
        <w:t>Câu 590</w:t>
      </w:r>
    </w:p>
    <w:p w14:paraId="7F15E706" w14:textId="77777777" w:rsidR="00BC6EC0" w:rsidRDefault="00000000">
      <w:r>
        <w:rPr>
          <w:b/>
        </w:rPr>
        <w:t>Chủ đề: Tổng quan hệ thống vào-ra</w:t>
      </w:r>
      <w:r>
        <w:rPr>
          <w:b/>
        </w:rPr>
        <w:br/>
        <w:t>[Nâng cao] Hãy xác định phát biểu đúng: thiết bị ngoại vi còn được gọi là gì?</w:t>
      </w:r>
    </w:p>
    <w:p w14:paraId="064CDCED" w14:textId="77777777" w:rsidR="00BC6EC0" w:rsidRDefault="00000000">
      <w:pPr>
        <w:pStyle w:val="ListBullet"/>
      </w:pPr>
      <w:r>
        <w:t>A. Caches</w:t>
      </w:r>
    </w:p>
    <w:p w14:paraId="4DC41A6E" w14:textId="77777777" w:rsidR="00BC6EC0" w:rsidRDefault="00000000">
      <w:pPr>
        <w:pStyle w:val="ListBullet"/>
      </w:pPr>
      <w:r>
        <w:t>B. Registers</w:t>
      </w:r>
    </w:p>
    <w:p w14:paraId="7736DFD9" w14:textId="77777777" w:rsidR="00BC6EC0" w:rsidRDefault="00000000">
      <w:pPr>
        <w:pStyle w:val="ListBullet"/>
      </w:pPr>
      <w:r>
        <w:t>C. Peripherals</w:t>
      </w:r>
    </w:p>
    <w:p w14:paraId="0F368BA2" w14:textId="77777777" w:rsidR="00BC6EC0" w:rsidRDefault="00000000">
      <w:pPr>
        <w:pStyle w:val="ListBullet"/>
      </w:pPr>
      <w:r>
        <w:t>D. Buffers</w:t>
      </w:r>
    </w:p>
    <w:p w14:paraId="3A978CCF" w14:textId="77777777" w:rsidR="00BC6EC0" w:rsidRDefault="00000000">
      <w:r>
        <w:rPr>
          <w:b/>
        </w:rPr>
        <w:t>Đáp án đúng: C</w:t>
      </w:r>
    </w:p>
    <w:p w14:paraId="6301BB90"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4855F66" w14:textId="77777777" w:rsidR="00BC6EC0" w:rsidRDefault="00000000">
      <w:pPr>
        <w:pStyle w:val="Heading2"/>
      </w:pPr>
      <w:r>
        <w:t>Câu 591</w:t>
      </w:r>
    </w:p>
    <w:p w14:paraId="1BA9AEF6"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7A9E437" w14:textId="77777777" w:rsidR="00BC6EC0" w:rsidRDefault="00000000">
      <w:pPr>
        <w:pStyle w:val="ListBullet"/>
      </w:pPr>
      <w:r>
        <w:t>A. ALU</w:t>
      </w:r>
    </w:p>
    <w:p w14:paraId="2BA4EB72" w14:textId="77777777" w:rsidR="00BC6EC0" w:rsidRDefault="00000000">
      <w:pPr>
        <w:pStyle w:val="ListBullet"/>
      </w:pPr>
      <w:r>
        <w:t>B. Cache</w:t>
      </w:r>
    </w:p>
    <w:p w14:paraId="70E9499B" w14:textId="77777777" w:rsidR="00BC6EC0" w:rsidRDefault="00000000">
      <w:pPr>
        <w:pStyle w:val="ListBullet"/>
      </w:pPr>
      <w:r>
        <w:t>C. Pipeline</w:t>
      </w:r>
    </w:p>
    <w:p w14:paraId="40B9AD4E" w14:textId="77777777" w:rsidR="00BC6EC0" w:rsidRDefault="00000000">
      <w:pPr>
        <w:pStyle w:val="ListBullet"/>
      </w:pPr>
      <w:r>
        <w:t>D. Mô-đun vào-ra</w:t>
      </w:r>
    </w:p>
    <w:p w14:paraId="2E3A55B0" w14:textId="77777777" w:rsidR="00BC6EC0" w:rsidRDefault="00000000">
      <w:r>
        <w:rPr>
          <w:b/>
        </w:rPr>
        <w:t>Đáp án đúng: D</w:t>
      </w:r>
    </w:p>
    <w:p w14:paraId="0EF61E4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2F52FE4" w14:textId="77777777" w:rsidR="00BC6EC0" w:rsidRDefault="00000000">
      <w:pPr>
        <w:pStyle w:val="Heading2"/>
      </w:pPr>
      <w:r>
        <w:t>Câu 592</w:t>
      </w:r>
    </w:p>
    <w:p w14:paraId="633AEEFB" w14:textId="77777777" w:rsidR="00BC6EC0" w:rsidRDefault="00000000">
      <w:r>
        <w:rPr>
          <w:b/>
        </w:rPr>
        <w:t>Chủ đề: Địa chỉ hóa vào-ra</w:t>
      </w:r>
      <w:r>
        <w:rPr>
          <w:b/>
        </w:rPr>
        <w:br/>
        <w:t>[Cơ bản] Memory-mapped I/O có đặc điểm nào?</w:t>
      </w:r>
    </w:p>
    <w:p w14:paraId="66EEF304" w14:textId="77777777" w:rsidR="00BC6EC0" w:rsidRDefault="00000000">
      <w:pPr>
        <w:pStyle w:val="ListBullet"/>
      </w:pPr>
      <w:r>
        <w:t>A. Dùng chung không gian địa chỉ với bộ nhớ</w:t>
      </w:r>
    </w:p>
    <w:p w14:paraId="77EDC681" w14:textId="77777777" w:rsidR="00BC6EC0" w:rsidRDefault="00000000">
      <w:pPr>
        <w:pStyle w:val="ListBullet"/>
      </w:pPr>
      <w:r>
        <w:t>B. Dùng lệnh IN/OUT</w:t>
      </w:r>
    </w:p>
    <w:p w14:paraId="77E52BD6" w14:textId="77777777" w:rsidR="00BC6EC0" w:rsidRDefault="00000000">
      <w:pPr>
        <w:pStyle w:val="ListBullet"/>
      </w:pPr>
      <w:r>
        <w:t>C. Chỉ dùng cho Intel</w:t>
      </w:r>
    </w:p>
    <w:p w14:paraId="2DCF9D04" w14:textId="77777777" w:rsidR="00BC6EC0" w:rsidRDefault="00000000">
      <w:pPr>
        <w:pStyle w:val="ListBullet"/>
      </w:pPr>
      <w:r>
        <w:t>D. Không dùng địa chỉ</w:t>
      </w:r>
    </w:p>
    <w:p w14:paraId="10C76811" w14:textId="77777777" w:rsidR="00BC6EC0" w:rsidRDefault="00000000">
      <w:r>
        <w:rPr>
          <w:b/>
        </w:rPr>
        <w:t>Đáp án đúng: A</w:t>
      </w:r>
    </w:p>
    <w:p w14:paraId="4CEFFDD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DE9D448" w14:textId="77777777" w:rsidR="00BC6EC0" w:rsidRDefault="00000000">
      <w:pPr>
        <w:pStyle w:val="Heading2"/>
      </w:pPr>
      <w:r>
        <w:t>Câu 593</w:t>
      </w:r>
    </w:p>
    <w:p w14:paraId="7E81AA51" w14:textId="77777777" w:rsidR="00BC6EC0" w:rsidRDefault="00000000">
      <w:r>
        <w:rPr>
          <w:b/>
        </w:rPr>
        <w:t>Chủ đề: Địa chỉ hóa vào-ra</w:t>
      </w:r>
      <w:r>
        <w:rPr>
          <w:b/>
        </w:rPr>
        <w:br/>
        <w:t>[Trung bình] Trong kiến trúc máy tính, kiến trúc x86 thường dùng kiểu nào?</w:t>
      </w:r>
    </w:p>
    <w:p w14:paraId="4F6FCF4D" w14:textId="77777777" w:rsidR="00BC6EC0" w:rsidRDefault="00000000">
      <w:pPr>
        <w:pStyle w:val="ListBullet"/>
      </w:pPr>
      <w:r>
        <w:t>A. Transparent DMA</w:t>
      </w:r>
    </w:p>
    <w:p w14:paraId="0F7089C7" w14:textId="77777777" w:rsidR="00BC6EC0" w:rsidRDefault="00000000">
      <w:pPr>
        <w:pStyle w:val="ListBullet"/>
      </w:pPr>
      <w:r>
        <w:t>B. Polling</w:t>
      </w:r>
    </w:p>
    <w:p w14:paraId="6B6251BC" w14:textId="77777777" w:rsidR="00BC6EC0" w:rsidRDefault="00000000">
      <w:pPr>
        <w:pStyle w:val="ListBullet"/>
      </w:pPr>
      <w:r>
        <w:t>C. Isolated I/O</w:t>
      </w:r>
    </w:p>
    <w:p w14:paraId="35E68D36" w14:textId="77777777" w:rsidR="00BC6EC0" w:rsidRDefault="00000000">
      <w:pPr>
        <w:pStyle w:val="ListBullet"/>
      </w:pPr>
      <w:r>
        <w:t>D. Cycle stealing</w:t>
      </w:r>
    </w:p>
    <w:p w14:paraId="68C42A74" w14:textId="77777777" w:rsidR="00BC6EC0" w:rsidRDefault="00000000">
      <w:r>
        <w:rPr>
          <w:b/>
        </w:rPr>
        <w:t>Đáp án đúng: C</w:t>
      </w:r>
    </w:p>
    <w:p w14:paraId="489D9C2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17D43BC" w14:textId="77777777" w:rsidR="00BC6EC0" w:rsidRDefault="00000000">
      <w:pPr>
        <w:pStyle w:val="Heading2"/>
      </w:pPr>
      <w:r>
        <w:t>Câu 594</w:t>
      </w:r>
    </w:p>
    <w:p w14:paraId="1D9C77E3" w14:textId="77777777" w:rsidR="00BC6EC0" w:rsidRDefault="00000000">
      <w:r>
        <w:rPr>
          <w:b/>
        </w:rPr>
        <w:t>Chủ đề: Programmed I/O</w:t>
      </w:r>
      <w:r>
        <w:rPr>
          <w:b/>
        </w:rPr>
        <w:br/>
        <w:t>[Nâng cao] Hãy xác định phát biểu đúng: nhược điểm lớn nhất của programmed i/o là gì?</w:t>
      </w:r>
    </w:p>
    <w:p w14:paraId="16B00B38" w14:textId="77777777" w:rsidR="00BC6EC0" w:rsidRDefault="00000000">
      <w:pPr>
        <w:pStyle w:val="ListBullet"/>
      </w:pPr>
      <w:r>
        <w:t>A. Không có bus</w:t>
      </w:r>
    </w:p>
    <w:p w14:paraId="7AAB2F51" w14:textId="77777777" w:rsidR="00BC6EC0" w:rsidRDefault="00000000">
      <w:pPr>
        <w:pStyle w:val="ListBullet"/>
      </w:pPr>
      <w:r>
        <w:t>B. CPU phải chờ thiết bị</w:t>
      </w:r>
    </w:p>
    <w:p w14:paraId="14433DAD" w14:textId="77777777" w:rsidR="00BC6EC0" w:rsidRDefault="00000000">
      <w:pPr>
        <w:pStyle w:val="ListBullet"/>
      </w:pPr>
      <w:r>
        <w:t>C. Không dùng bộ nhớ</w:t>
      </w:r>
    </w:p>
    <w:p w14:paraId="72A1C413" w14:textId="77777777" w:rsidR="00BC6EC0" w:rsidRDefault="00000000">
      <w:pPr>
        <w:pStyle w:val="ListBullet"/>
      </w:pPr>
      <w:r>
        <w:t>D. Không có ngắt</w:t>
      </w:r>
    </w:p>
    <w:p w14:paraId="42EC0FE1" w14:textId="77777777" w:rsidR="00BC6EC0" w:rsidRDefault="00000000">
      <w:r>
        <w:rPr>
          <w:b/>
        </w:rPr>
        <w:t>Đáp án đúng: B</w:t>
      </w:r>
    </w:p>
    <w:p w14:paraId="7529F1B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52A1407" w14:textId="77777777" w:rsidR="00BC6EC0" w:rsidRDefault="00000000">
      <w:pPr>
        <w:pStyle w:val="Heading2"/>
      </w:pPr>
      <w:r>
        <w:t>Câu 595</w:t>
      </w:r>
    </w:p>
    <w:p w14:paraId="1A4F2CC8" w14:textId="77777777" w:rsidR="00BC6EC0" w:rsidRDefault="00000000">
      <w:r>
        <w:rPr>
          <w:b/>
        </w:rPr>
        <w:t>Chủ đề: Programmed I/O</w:t>
      </w:r>
      <w:r>
        <w:rPr>
          <w:b/>
        </w:rPr>
        <w:br/>
        <w:t>[Vận dụng] Phát biểu nào sau đây đúng? tín hiệu read dùng để làm gì?</w:t>
      </w:r>
    </w:p>
    <w:p w14:paraId="6A75BF22" w14:textId="77777777" w:rsidR="00BC6EC0" w:rsidRDefault="00000000">
      <w:pPr>
        <w:pStyle w:val="ListBullet"/>
      </w:pPr>
      <w:r>
        <w:t>A. Reset bus</w:t>
      </w:r>
    </w:p>
    <w:p w14:paraId="42326A52" w14:textId="77777777" w:rsidR="00BC6EC0" w:rsidRDefault="00000000">
      <w:pPr>
        <w:pStyle w:val="ListBullet"/>
      </w:pPr>
      <w:r>
        <w:t>B. Khởi động CPU</w:t>
      </w:r>
    </w:p>
    <w:p w14:paraId="2325A601" w14:textId="77777777" w:rsidR="00BC6EC0" w:rsidRDefault="00000000">
      <w:pPr>
        <w:pStyle w:val="ListBullet"/>
      </w:pPr>
      <w:r>
        <w:t>C. Nhận dữ liệu từ thiết bị</w:t>
      </w:r>
    </w:p>
    <w:p w14:paraId="765E4283" w14:textId="77777777" w:rsidR="00BC6EC0" w:rsidRDefault="00000000">
      <w:pPr>
        <w:pStyle w:val="ListBullet"/>
      </w:pPr>
      <w:r>
        <w:t>D. Gửi dữ liệu ra thiết bị</w:t>
      </w:r>
    </w:p>
    <w:p w14:paraId="192A86BD" w14:textId="77777777" w:rsidR="00BC6EC0" w:rsidRDefault="00000000">
      <w:r>
        <w:rPr>
          <w:b/>
        </w:rPr>
        <w:t>Đáp án đúng: C</w:t>
      </w:r>
    </w:p>
    <w:p w14:paraId="0F7FD0E9"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57E42BA" w14:textId="77777777" w:rsidR="00BC6EC0" w:rsidRDefault="00000000">
      <w:pPr>
        <w:pStyle w:val="Heading2"/>
      </w:pPr>
      <w:r>
        <w:t>Câu 596</w:t>
      </w:r>
    </w:p>
    <w:p w14:paraId="47D2A95E" w14:textId="77777777" w:rsidR="00BC6EC0" w:rsidRDefault="00000000">
      <w:r>
        <w:rPr>
          <w:b/>
        </w:rPr>
        <w:t>Chủ đề: Interrupt-driven I/O</w:t>
      </w:r>
      <w:r>
        <w:rPr>
          <w:b/>
        </w:rPr>
        <w:br/>
        <w:t>[Cơ bản] Ưu điểm chính của vào-ra điều khiển bằng ngắt là gì?</w:t>
      </w:r>
    </w:p>
    <w:p w14:paraId="77B86625" w14:textId="77777777" w:rsidR="00BC6EC0" w:rsidRDefault="00000000">
      <w:pPr>
        <w:pStyle w:val="ListBullet"/>
      </w:pPr>
      <w:r>
        <w:t>A. Không cần phần cứng</w:t>
      </w:r>
    </w:p>
    <w:p w14:paraId="783381F7" w14:textId="77777777" w:rsidR="00BC6EC0" w:rsidRDefault="00000000">
      <w:pPr>
        <w:pStyle w:val="ListBullet"/>
      </w:pPr>
      <w:r>
        <w:t>B. Không cần bộ nhớ</w:t>
      </w:r>
    </w:p>
    <w:p w14:paraId="6B0DC98E" w14:textId="77777777" w:rsidR="00BC6EC0" w:rsidRDefault="00000000">
      <w:pPr>
        <w:pStyle w:val="ListBullet"/>
      </w:pPr>
      <w:r>
        <w:t>C. CPU không cần chờ liên tục</w:t>
      </w:r>
    </w:p>
    <w:p w14:paraId="0AFA2AED" w14:textId="77777777" w:rsidR="00BC6EC0" w:rsidRDefault="00000000">
      <w:pPr>
        <w:pStyle w:val="ListBullet"/>
      </w:pPr>
      <w:r>
        <w:t>D. Không dùng bus</w:t>
      </w:r>
    </w:p>
    <w:p w14:paraId="3A4D6D96" w14:textId="77777777" w:rsidR="00BC6EC0" w:rsidRDefault="00000000">
      <w:r>
        <w:rPr>
          <w:b/>
        </w:rPr>
        <w:t>Đáp án đúng: C</w:t>
      </w:r>
    </w:p>
    <w:p w14:paraId="4771E2C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71559C8" w14:textId="77777777" w:rsidR="00BC6EC0" w:rsidRDefault="00000000">
      <w:pPr>
        <w:pStyle w:val="Heading2"/>
      </w:pPr>
      <w:r>
        <w:t>Câu 597</w:t>
      </w:r>
    </w:p>
    <w:p w14:paraId="09225308" w14:textId="77777777" w:rsidR="00BC6EC0" w:rsidRDefault="00000000">
      <w:r>
        <w:rPr>
          <w:b/>
        </w:rPr>
        <w:t>Chủ đề: Interrupt-driven I/O</w:t>
      </w:r>
      <w:r>
        <w:rPr>
          <w:b/>
        </w:rPr>
        <w:br/>
        <w:t>[Trung bình] Trong kiến trúc máy tính, pic là viết tắt của gì?</w:t>
      </w:r>
    </w:p>
    <w:p w14:paraId="04D819AD" w14:textId="77777777" w:rsidR="00BC6EC0" w:rsidRDefault="00000000">
      <w:pPr>
        <w:pStyle w:val="ListBullet"/>
      </w:pPr>
      <w:r>
        <w:t>A. Programmed IO Circuit</w:t>
      </w:r>
    </w:p>
    <w:p w14:paraId="715DA510" w14:textId="77777777" w:rsidR="00BC6EC0" w:rsidRDefault="00000000">
      <w:pPr>
        <w:pStyle w:val="ListBullet"/>
      </w:pPr>
      <w:r>
        <w:t>B. Programmable Interrupt Controller</w:t>
      </w:r>
    </w:p>
    <w:p w14:paraId="30923EE4" w14:textId="77777777" w:rsidR="00BC6EC0" w:rsidRDefault="00000000">
      <w:pPr>
        <w:pStyle w:val="ListBullet"/>
      </w:pPr>
      <w:r>
        <w:t>C. Parallel Input Controller</w:t>
      </w:r>
    </w:p>
    <w:p w14:paraId="75836FD7" w14:textId="77777777" w:rsidR="00BC6EC0" w:rsidRDefault="00000000">
      <w:pPr>
        <w:pStyle w:val="ListBullet"/>
      </w:pPr>
      <w:r>
        <w:t>D. Peripheral Interface Core</w:t>
      </w:r>
    </w:p>
    <w:p w14:paraId="4E668217" w14:textId="77777777" w:rsidR="00BC6EC0" w:rsidRDefault="00000000">
      <w:r>
        <w:rPr>
          <w:b/>
        </w:rPr>
        <w:t>Đáp án đúng: B</w:t>
      </w:r>
    </w:p>
    <w:p w14:paraId="4D999747"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84D605A" w14:textId="77777777" w:rsidR="00BC6EC0" w:rsidRDefault="00000000">
      <w:pPr>
        <w:pStyle w:val="Heading2"/>
      </w:pPr>
      <w:r>
        <w:t>Câu 598</w:t>
      </w:r>
    </w:p>
    <w:p w14:paraId="6B762333" w14:textId="77777777" w:rsidR="00BC6EC0" w:rsidRDefault="00000000">
      <w:r>
        <w:rPr>
          <w:b/>
        </w:rPr>
        <w:t>Chủ đề: DMA</w:t>
      </w:r>
      <w:r>
        <w:rPr>
          <w:b/>
        </w:rPr>
        <w:br/>
        <w:t>[Nâng cao] Hãy xác định phát biểu đúng: dma là viết tắt của cụm nào?</w:t>
      </w:r>
    </w:p>
    <w:p w14:paraId="2E3158CF" w14:textId="77777777" w:rsidR="00BC6EC0" w:rsidRDefault="00000000">
      <w:pPr>
        <w:pStyle w:val="ListBullet"/>
      </w:pPr>
      <w:r>
        <w:t>A. Distributed Memory Access</w:t>
      </w:r>
    </w:p>
    <w:p w14:paraId="3628CBA6" w14:textId="77777777" w:rsidR="00BC6EC0" w:rsidRDefault="00000000">
      <w:pPr>
        <w:pStyle w:val="ListBullet"/>
      </w:pPr>
      <w:r>
        <w:t>B. Dynamic Memory Access</w:t>
      </w:r>
    </w:p>
    <w:p w14:paraId="56197FF6" w14:textId="77777777" w:rsidR="00BC6EC0" w:rsidRDefault="00000000">
      <w:pPr>
        <w:pStyle w:val="ListBullet"/>
      </w:pPr>
      <w:r>
        <w:t>C. Dual Memory Access</w:t>
      </w:r>
    </w:p>
    <w:p w14:paraId="2B4EE659" w14:textId="77777777" w:rsidR="00BC6EC0" w:rsidRDefault="00000000">
      <w:pPr>
        <w:pStyle w:val="ListBullet"/>
      </w:pPr>
      <w:r>
        <w:t>D. Direct Memory Access</w:t>
      </w:r>
    </w:p>
    <w:p w14:paraId="0CE79FFA" w14:textId="77777777" w:rsidR="00BC6EC0" w:rsidRDefault="00000000">
      <w:r>
        <w:rPr>
          <w:b/>
        </w:rPr>
        <w:t>Đáp án đúng: D</w:t>
      </w:r>
    </w:p>
    <w:p w14:paraId="2CF103C7"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52AA77C" w14:textId="77777777" w:rsidR="00BC6EC0" w:rsidRDefault="00000000">
      <w:pPr>
        <w:pStyle w:val="Heading2"/>
      </w:pPr>
      <w:r>
        <w:t>Câu 599</w:t>
      </w:r>
    </w:p>
    <w:p w14:paraId="406810BF" w14:textId="77777777" w:rsidR="00BC6EC0" w:rsidRDefault="00000000">
      <w:r>
        <w:rPr>
          <w:b/>
        </w:rPr>
        <w:t>Chủ đề: DMA</w:t>
      </w:r>
      <w:r>
        <w:rPr>
          <w:b/>
        </w:rPr>
        <w:br/>
        <w:t>[Vận dụng] Phát biểu nào sau đây đúng? trong dma, thành phần nào điều khiển truyền dữ liệu?</w:t>
      </w:r>
    </w:p>
    <w:p w14:paraId="73573AE9" w14:textId="77777777" w:rsidR="00BC6EC0" w:rsidRDefault="00000000">
      <w:pPr>
        <w:pStyle w:val="ListBullet"/>
      </w:pPr>
      <w:r>
        <w:t>A. DMAC</w:t>
      </w:r>
    </w:p>
    <w:p w14:paraId="747C0071" w14:textId="77777777" w:rsidR="00BC6EC0" w:rsidRDefault="00000000">
      <w:pPr>
        <w:pStyle w:val="ListBullet"/>
      </w:pPr>
      <w:r>
        <w:t>B. CPU</w:t>
      </w:r>
    </w:p>
    <w:p w14:paraId="5429DC5F" w14:textId="77777777" w:rsidR="00BC6EC0" w:rsidRDefault="00000000">
      <w:pPr>
        <w:pStyle w:val="ListBullet"/>
      </w:pPr>
      <w:r>
        <w:t>C. ALU</w:t>
      </w:r>
    </w:p>
    <w:p w14:paraId="64F802F3" w14:textId="77777777" w:rsidR="00BC6EC0" w:rsidRDefault="00000000">
      <w:pPr>
        <w:pStyle w:val="ListBullet"/>
      </w:pPr>
      <w:r>
        <w:t>D. Cache</w:t>
      </w:r>
    </w:p>
    <w:p w14:paraId="19960756" w14:textId="77777777" w:rsidR="00BC6EC0" w:rsidRDefault="00000000">
      <w:r>
        <w:rPr>
          <w:b/>
        </w:rPr>
        <w:t>Đáp án đúng: A</w:t>
      </w:r>
    </w:p>
    <w:p w14:paraId="2BA426A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36C18FB" w14:textId="77777777" w:rsidR="00BC6EC0" w:rsidRDefault="00000000">
      <w:pPr>
        <w:pStyle w:val="Heading2"/>
      </w:pPr>
      <w:r>
        <w:t>Câu 600</w:t>
      </w:r>
    </w:p>
    <w:p w14:paraId="75072B20" w14:textId="77777777" w:rsidR="00BC6EC0" w:rsidRDefault="00000000">
      <w:r>
        <w:rPr>
          <w:b/>
        </w:rPr>
        <w:t>Chủ đề: DMA</w:t>
      </w:r>
      <w:r>
        <w:rPr>
          <w:b/>
        </w:rPr>
        <w:br/>
        <w:t>[Cơ bản] Cycle stealing DMA hoạt động như thế nào?</w:t>
      </w:r>
    </w:p>
    <w:p w14:paraId="2F0E5194" w14:textId="77777777" w:rsidR="00BC6EC0" w:rsidRDefault="00000000">
      <w:pPr>
        <w:pStyle w:val="ListBullet"/>
      </w:pPr>
      <w:r>
        <w:t>A. Chỉ truyền 1 bit</w:t>
      </w:r>
    </w:p>
    <w:p w14:paraId="535C646B" w14:textId="77777777" w:rsidR="00BC6EC0" w:rsidRDefault="00000000">
      <w:pPr>
        <w:pStyle w:val="ListBullet"/>
      </w:pPr>
      <w:r>
        <w:t>B. Mỗi lần chiếm một chu kỳ bus</w:t>
      </w:r>
    </w:p>
    <w:p w14:paraId="1A854BEB" w14:textId="77777777" w:rsidR="00BC6EC0" w:rsidRDefault="00000000">
      <w:pPr>
        <w:pStyle w:val="ListBullet"/>
      </w:pPr>
      <w:r>
        <w:t>C. Chiếm bus toàn bộ</w:t>
      </w:r>
    </w:p>
    <w:p w14:paraId="06BE3132" w14:textId="77777777" w:rsidR="00BC6EC0" w:rsidRDefault="00000000">
      <w:pPr>
        <w:pStyle w:val="ListBullet"/>
      </w:pPr>
      <w:r>
        <w:t>D. Không dùng bus</w:t>
      </w:r>
    </w:p>
    <w:p w14:paraId="4971EED4" w14:textId="77777777" w:rsidR="00BC6EC0" w:rsidRDefault="00000000">
      <w:r>
        <w:rPr>
          <w:b/>
        </w:rPr>
        <w:t>Đáp án đúng: B</w:t>
      </w:r>
    </w:p>
    <w:p w14:paraId="32E4268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5A748B5" w14:textId="77777777" w:rsidR="00BC6EC0" w:rsidRDefault="00000000">
      <w:pPr>
        <w:pStyle w:val="Heading2"/>
      </w:pPr>
      <w:r>
        <w:t>Câu 601</w:t>
      </w:r>
    </w:p>
    <w:p w14:paraId="2D9D3A05" w14:textId="77777777" w:rsidR="00BC6EC0" w:rsidRDefault="00000000">
      <w:r>
        <w:rPr>
          <w:b/>
        </w:rPr>
        <w:t>Chủ đề: Nối ghép vào-ra</w:t>
      </w:r>
      <w:r>
        <w:rPr>
          <w:b/>
        </w:rPr>
        <w:br/>
        <w:t>[Trung bình] Trong kiến trúc máy tính, nối ghép song song có ưu điểm gì?</w:t>
      </w:r>
    </w:p>
    <w:p w14:paraId="03C7ABCF" w14:textId="77777777" w:rsidR="00BC6EC0" w:rsidRDefault="00000000">
      <w:pPr>
        <w:pStyle w:val="ListBullet"/>
      </w:pPr>
      <w:r>
        <w:t>A. Không cần đồng bộ</w:t>
      </w:r>
    </w:p>
    <w:p w14:paraId="1E16DD72" w14:textId="77777777" w:rsidR="00BC6EC0" w:rsidRDefault="00000000">
      <w:pPr>
        <w:pStyle w:val="ListBullet"/>
      </w:pPr>
      <w:r>
        <w:t>B. Ít dây dẫn</w:t>
      </w:r>
    </w:p>
    <w:p w14:paraId="6E3A2F8F" w14:textId="77777777" w:rsidR="00BC6EC0" w:rsidRDefault="00000000">
      <w:pPr>
        <w:pStyle w:val="ListBullet"/>
      </w:pPr>
      <w:r>
        <w:t>C. Giá rẻ tuyệt đối</w:t>
      </w:r>
    </w:p>
    <w:p w14:paraId="493F7649" w14:textId="77777777" w:rsidR="00BC6EC0" w:rsidRDefault="00000000">
      <w:pPr>
        <w:pStyle w:val="ListBullet"/>
      </w:pPr>
      <w:r>
        <w:t>D. Tốc độ nhanh</w:t>
      </w:r>
    </w:p>
    <w:p w14:paraId="22A9B9BE" w14:textId="77777777" w:rsidR="00BC6EC0" w:rsidRDefault="00000000">
      <w:r>
        <w:rPr>
          <w:b/>
        </w:rPr>
        <w:t>Đáp án đúng: D</w:t>
      </w:r>
    </w:p>
    <w:p w14:paraId="6447851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6C99FBE" w14:textId="77777777" w:rsidR="00BC6EC0" w:rsidRDefault="00000000">
      <w:pPr>
        <w:pStyle w:val="Heading2"/>
      </w:pPr>
      <w:r>
        <w:t>Câu 602</w:t>
      </w:r>
    </w:p>
    <w:p w14:paraId="20021471" w14:textId="77777777" w:rsidR="00BC6EC0" w:rsidRDefault="00000000">
      <w:r>
        <w:rPr>
          <w:b/>
        </w:rPr>
        <w:t>Chủ đề: Nối ghép vào-ra</w:t>
      </w:r>
      <w:r>
        <w:rPr>
          <w:b/>
        </w:rPr>
        <w:br/>
        <w:t>[Nâng cao] Hãy xác định phát biểu đúng: usb là ví dụ của cấu hình nào?</w:t>
      </w:r>
    </w:p>
    <w:p w14:paraId="0AD6F36B" w14:textId="77777777" w:rsidR="00BC6EC0" w:rsidRDefault="00000000">
      <w:pPr>
        <w:pStyle w:val="ListBullet"/>
      </w:pPr>
      <w:r>
        <w:t>A. DMA</w:t>
      </w:r>
    </w:p>
    <w:p w14:paraId="73450478" w14:textId="77777777" w:rsidR="00BC6EC0" w:rsidRDefault="00000000">
      <w:pPr>
        <w:pStyle w:val="ListBullet"/>
      </w:pPr>
      <w:r>
        <w:t>B. Điểm tới đa điểm</w:t>
      </w:r>
    </w:p>
    <w:p w14:paraId="39C95D11" w14:textId="77777777" w:rsidR="00BC6EC0" w:rsidRDefault="00000000">
      <w:pPr>
        <w:pStyle w:val="ListBullet"/>
      </w:pPr>
      <w:r>
        <w:t>C. Ngắt mềm</w:t>
      </w:r>
    </w:p>
    <w:p w14:paraId="7D04172F" w14:textId="77777777" w:rsidR="00BC6EC0" w:rsidRDefault="00000000">
      <w:pPr>
        <w:pStyle w:val="ListBullet"/>
      </w:pPr>
      <w:r>
        <w:t>D. Điểm tới điểm</w:t>
      </w:r>
    </w:p>
    <w:p w14:paraId="20FA6741" w14:textId="77777777" w:rsidR="00BC6EC0" w:rsidRDefault="00000000">
      <w:r>
        <w:rPr>
          <w:b/>
        </w:rPr>
        <w:t>Đáp án đúng: B</w:t>
      </w:r>
    </w:p>
    <w:p w14:paraId="4157E1C9"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37DA632" w14:textId="77777777" w:rsidR="00BC6EC0" w:rsidRDefault="00000000">
      <w:pPr>
        <w:pStyle w:val="Heading2"/>
      </w:pPr>
      <w:r>
        <w:t>Câu 603</w:t>
      </w:r>
    </w:p>
    <w:p w14:paraId="665DC59F" w14:textId="77777777" w:rsidR="00BC6EC0" w:rsidRDefault="00000000">
      <w:r>
        <w:rPr>
          <w:b/>
        </w:rPr>
        <w:t>Chủ đề: Tổng quan hệ thống vào-ra</w:t>
      </w:r>
      <w:r>
        <w:rPr>
          <w:b/>
        </w:rPr>
        <w:br/>
        <w:t>[Vận dụng] Phát biểu nào sau đây đúng? chức năng chính của hệ thống vào-ra là gì?</w:t>
      </w:r>
    </w:p>
    <w:p w14:paraId="36734F76" w14:textId="77777777" w:rsidR="00BC6EC0" w:rsidRDefault="00000000">
      <w:pPr>
        <w:pStyle w:val="ListBullet"/>
      </w:pPr>
      <w:r>
        <w:t>A. Điều khiển ALU</w:t>
      </w:r>
    </w:p>
    <w:p w14:paraId="00BC2E86" w14:textId="77777777" w:rsidR="00BC6EC0" w:rsidRDefault="00000000">
      <w:pPr>
        <w:pStyle w:val="ListBullet"/>
      </w:pPr>
      <w:r>
        <w:t>B. Tăng tốc CPU</w:t>
      </w:r>
    </w:p>
    <w:p w14:paraId="4E517730" w14:textId="77777777" w:rsidR="00BC6EC0" w:rsidRDefault="00000000">
      <w:pPr>
        <w:pStyle w:val="ListBullet"/>
      </w:pPr>
      <w:r>
        <w:t>C. Lưu trữ dữ liệu</w:t>
      </w:r>
    </w:p>
    <w:p w14:paraId="2656423C" w14:textId="77777777" w:rsidR="00BC6EC0" w:rsidRDefault="00000000">
      <w:pPr>
        <w:pStyle w:val="ListBullet"/>
      </w:pPr>
      <w:r>
        <w:t>D. Trao đổi thông tin với bên ngoài</w:t>
      </w:r>
    </w:p>
    <w:p w14:paraId="5637B5E9" w14:textId="77777777" w:rsidR="00BC6EC0" w:rsidRDefault="00000000">
      <w:r>
        <w:rPr>
          <w:b/>
        </w:rPr>
        <w:t>Đáp án đúng: D</w:t>
      </w:r>
    </w:p>
    <w:p w14:paraId="324A9BB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345714E" w14:textId="77777777" w:rsidR="00BC6EC0" w:rsidRDefault="00000000">
      <w:pPr>
        <w:pStyle w:val="Heading2"/>
      </w:pPr>
      <w:r>
        <w:t>Câu 604</w:t>
      </w:r>
    </w:p>
    <w:p w14:paraId="4A18C0C3" w14:textId="77777777" w:rsidR="00BC6EC0" w:rsidRDefault="00000000">
      <w:r>
        <w:rPr>
          <w:b/>
        </w:rPr>
        <w:t>Chủ đề: Tổng quan hệ thống vào-ra</w:t>
      </w:r>
      <w:r>
        <w:rPr>
          <w:b/>
        </w:rPr>
        <w:br/>
        <w:t>[Cơ bản] Thiết bị ngoại vi còn được gọi là gì?</w:t>
      </w:r>
    </w:p>
    <w:p w14:paraId="32A7C365" w14:textId="77777777" w:rsidR="00BC6EC0" w:rsidRDefault="00000000">
      <w:pPr>
        <w:pStyle w:val="ListBullet"/>
      </w:pPr>
      <w:r>
        <w:t>A. Registers</w:t>
      </w:r>
    </w:p>
    <w:p w14:paraId="68FFC943" w14:textId="77777777" w:rsidR="00BC6EC0" w:rsidRDefault="00000000">
      <w:pPr>
        <w:pStyle w:val="ListBullet"/>
      </w:pPr>
      <w:r>
        <w:t>B. Buffers</w:t>
      </w:r>
    </w:p>
    <w:p w14:paraId="37D90BCC" w14:textId="77777777" w:rsidR="00BC6EC0" w:rsidRDefault="00000000">
      <w:pPr>
        <w:pStyle w:val="ListBullet"/>
      </w:pPr>
      <w:r>
        <w:t>C. Caches</w:t>
      </w:r>
    </w:p>
    <w:p w14:paraId="1CA65FA3" w14:textId="77777777" w:rsidR="00BC6EC0" w:rsidRDefault="00000000">
      <w:pPr>
        <w:pStyle w:val="ListBullet"/>
      </w:pPr>
      <w:r>
        <w:t>D. Peripherals</w:t>
      </w:r>
    </w:p>
    <w:p w14:paraId="35AFB17A" w14:textId="77777777" w:rsidR="00BC6EC0" w:rsidRDefault="00000000">
      <w:r>
        <w:rPr>
          <w:b/>
        </w:rPr>
        <w:t>Đáp án đúng: D</w:t>
      </w:r>
    </w:p>
    <w:p w14:paraId="3038772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140DBBC" w14:textId="77777777" w:rsidR="00BC6EC0" w:rsidRDefault="00000000">
      <w:pPr>
        <w:pStyle w:val="Heading2"/>
      </w:pPr>
      <w:r>
        <w:t>Câu 605</w:t>
      </w:r>
    </w:p>
    <w:p w14:paraId="303A5B5E" w14:textId="77777777" w:rsidR="00BC6EC0" w:rsidRDefault="00000000">
      <w:r>
        <w:rPr>
          <w:b/>
        </w:rPr>
        <w:t>Chủ đề: Tổng quan hệ thống vào-ra</w:t>
      </w:r>
      <w:r>
        <w:rPr>
          <w:b/>
        </w:rPr>
        <w:br/>
        <w:t>[Trung bình] Trong kiến trúc máy tính, thành phần nào giúp nối thiết bị vào-ra với cpu và ram?</w:t>
      </w:r>
    </w:p>
    <w:p w14:paraId="49CFF519" w14:textId="77777777" w:rsidR="00BC6EC0" w:rsidRDefault="00000000">
      <w:pPr>
        <w:pStyle w:val="ListBullet"/>
      </w:pPr>
      <w:r>
        <w:t>A. ALU</w:t>
      </w:r>
    </w:p>
    <w:p w14:paraId="49FA9E27" w14:textId="77777777" w:rsidR="00BC6EC0" w:rsidRDefault="00000000">
      <w:pPr>
        <w:pStyle w:val="ListBullet"/>
      </w:pPr>
      <w:r>
        <w:t>B. Cache</w:t>
      </w:r>
    </w:p>
    <w:p w14:paraId="2E922D10" w14:textId="77777777" w:rsidR="00BC6EC0" w:rsidRDefault="00000000">
      <w:pPr>
        <w:pStyle w:val="ListBullet"/>
      </w:pPr>
      <w:r>
        <w:t>C. Pipeline</w:t>
      </w:r>
    </w:p>
    <w:p w14:paraId="38D7920F" w14:textId="77777777" w:rsidR="00BC6EC0" w:rsidRDefault="00000000">
      <w:pPr>
        <w:pStyle w:val="ListBullet"/>
      </w:pPr>
      <w:r>
        <w:t>D. Mô-đun vào-ra</w:t>
      </w:r>
    </w:p>
    <w:p w14:paraId="410B1BB9" w14:textId="77777777" w:rsidR="00BC6EC0" w:rsidRDefault="00000000">
      <w:r>
        <w:rPr>
          <w:b/>
        </w:rPr>
        <w:t>Đáp án đúng: D</w:t>
      </w:r>
    </w:p>
    <w:p w14:paraId="62334C9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50F1D04" w14:textId="77777777" w:rsidR="00BC6EC0" w:rsidRDefault="00000000">
      <w:pPr>
        <w:pStyle w:val="Heading2"/>
      </w:pPr>
      <w:r>
        <w:t>Câu 606</w:t>
      </w:r>
    </w:p>
    <w:p w14:paraId="0FD91792" w14:textId="77777777" w:rsidR="00BC6EC0" w:rsidRDefault="00000000">
      <w:r>
        <w:rPr>
          <w:b/>
        </w:rPr>
        <w:t>Chủ đề: Địa chỉ hóa vào-ra</w:t>
      </w:r>
      <w:r>
        <w:rPr>
          <w:b/>
        </w:rPr>
        <w:br/>
        <w:t>[Nâng cao] Hãy xác định phát biểu đúng: memory-mapped i/o có đặc điểm nào?</w:t>
      </w:r>
    </w:p>
    <w:p w14:paraId="1669EBD9" w14:textId="77777777" w:rsidR="00BC6EC0" w:rsidRDefault="00000000">
      <w:pPr>
        <w:pStyle w:val="ListBullet"/>
      </w:pPr>
      <w:r>
        <w:t>A. Không dùng địa chỉ</w:t>
      </w:r>
    </w:p>
    <w:p w14:paraId="788992F5" w14:textId="77777777" w:rsidR="00BC6EC0" w:rsidRDefault="00000000">
      <w:pPr>
        <w:pStyle w:val="ListBullet"/>
      </w:pPr>
      <w:r>
        <w:t>B. Chỉ dùng cho Intel</w:t>
      </w:r>
    </w:p>
    <w:p w14:paraId="50D7CADF" w14:textId="77777777" w:rsidR="00BC6EC0" w:rsidRDefault="00000000">
      <w:pPr>
        <w:pStyle w:val="ListBullet"/>
      </w:pPr>
      <w:r>
        <w:t>C. Dùng chung không gian địa chỉ với bộ nhớ</w:t>
      </w:r>
    </w:p>
    <w:p w14:paraId="018EAF3F" w14:textId="77777777" w:rsidR="00BC6EC0" w:rsidRDefault="00000000">
      <w:pPr>
        <w:pStyle w:val="ListBullet"/>
      </w:pPr>
      <w:r>
        <w:t>D. Dùng lệnh IN/OUT</w:t>
      </w:r>
    </w:p>
    <w:p w14:paraId="59E5BC62" w14:textId="77777777" w:rsidR="00BC6EC0" w:rsidRDefault="00000000">
      <w:r>
        <w:rPr>
          <w:b/>
        </w:rPr>
        <w:t>Đáp án đúng: C</w:t>
      </w:r>
    </w:p>
    <w:p w14:paraId="5D78D3C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F61F007" w14:textId="77777777" w:rsidR="00BC6EC0" w:rsidRDefault="00000000">
      <w:pPr>
        <w:pStyle w:val="Heading2"/>
      </w:pPr>
      <w:r>
        <w:t>Câu 607</w:t>
      </w:r>
    </w:p>
    <w:p w14:paraId="6B424236" w14:textId="77777777" w:rsidR="00BC6EC0" w:rsidRDefault="00000000">
      <w:r>
        <w:rPr>
          <w:b/>
        </w:rPr>
        <w:t>Chủ đề: Địa chỉ hóa vào-ra</w:t>
      </w:r>
      <w:r>
        <w:rPr>
          <w:b/>
        </w:rPr>
        <w:br/>
        <w:t>[Vận dụng] Phát biểu nào sau đây đúng? kiến trúc x86 thường dùng kiểu nào?</w:t>
      </w:r>
    </w:p>
    <w:p w14:paraId="67F3139E" w14:textId="77777777" w:rsidR="00BC6EC0" w:rsidRDefault="00000000">
      <w:pPr>
        <w:pStyle w:val="ListBullet"/>
      </w:pPr>
      <w:r>
        <w:t>A. Cycle stealing</w:t>
      </w:r>
    </w:p>
    <w:p w14:paraId="734473EE" w14:textId="77777777" w:rsidR="00BC6EC0" w:rsidRDefault="00000000">
      <w:pPr>
        <w:pStyle w:val="ListBullet"/>
      </w:pPr>
      <w:r>
        <w:t>B. Transparent DMA</w:t>
      </w:r>
    </w:p>
    <w:p w14:paraId="24206201" w14:textId="77777777" w:rsidR="00BC6EC0" w:rsidRDefault="00000000">
      <w:pPr>
        <w:pStyle w:val="ListBullet"/>
      </w:pPr>
      <w:r>
        <w:t>C. Isolated I/O</w:t>
      </w:r>
    </w:p>
    <w:p w14:paraId="095C939D" w14:textId="77777777" w:rsidR="00BC6EC0" w:rsidRDefault="00000000">
      <w:pPr>
        <w:pStyle w:val="ListBullet"/>
      </w:pPr>
      <w:r>
        <w:t>D. Polling</w:t>
      </w:r>
    </w:p>
    <w:p w14:paraId="3F9799F2" w14:textId="77777777" w:rsidR="00BC6EC0" w:rsidRDefault="00000000">
      <w:r>
        <w:rPr>
          <w:b/>
        </w:rPr>
        <w:t>Đáp án đúng: C</w:t>
      </w:r>
    </w:p>
    <w:p w14:paraId="35F99D5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4154CC6" w14:textId="77777777" w:rsidR="00BC6EC0" w:rsidRDefault="00000000">
      <w:pPr>
        <w:pStyle w:val="Heading2"/>
      </w:pPr>
      <w:r>
        <w:t>Câu 608</w:t>
      </w:r>
    </w:p>
    <w:p w14:paraId="002F16AF" w14:textId="77777777" w:rsidR="00BC6EC0" w:rsidRDefault="00000000">
      <w:r>
        <w:rPr>
          <w:b/>
        </w:rPr>
        <w:t>Chủ đề: Programmed I/O</w:t>
      </w:r>
      <w:r>
        <w:rPr>
          <w:b/>
        </w:rPr>
        <w:br/>
        <w:t>[Cơ bản] Nhược điểm lớn nhất của Programmed I/O là gì?</w:t>
      </w:r>
    </w:p>
    <w:p w14:paraId="2985E761" w14:textId="77777777" w:rsidR="00BC6EC0" w:rsidRDefault="00000000">
      <w:pPr>
        <w:pStyle w:val="ListBullet"/>
      </w:pPr>
      <w:r>
        <w:t>A. Không có bus</w:t>
      </w:r>
    </w:p>
    <w:p w14:paraId="110A49BC" w14:textId="77777777" w:rsidR="00BC6EC0" w:rsidRDefault="00000000">
      <w:pPr>
        <w:pStyle w:val="ListBullet"/>
      </w:pPr>
      <w:r>
        <w:t>B. Không có ngắt</w:t>
      </w:r>
    </w:p>
    <w:p w14:paraId="52BB7CD3" w14:textId="77777777" w:rsidR="00BC6EC0" w:rsidRDefault="00000000">
      <w:pPr>
        <w:pStyle w:val="ListBullet"/>
      </w:pPr>
      <w:r>
        <w:t>C. Không dùng bộ nhớ</w:t>
      </w:r>
    </w:p>
    <w:p w14:paraId="7DB08816" w14:textId="77777777" w:rsidR="00BC6EC0" w:rsidRDefault="00000000">
      <w:pPr>
        <w:pStyle w:val="ListBullet"/>
      </w:pPr>
      <w:r>
        <w:t>D. CPU phải chờ thiết bị</w:t>
      </w:r>
    </w:p>
    <w:p w14:paraId="7861A13C" w14:textId="77777777" w:rsidR="00BC6EC0" w:rsidRDefault="00000000">
      <w:r>
        <w:rPr>
          <w:b/>
        </w:rPr>
        <w:t>Đáp án đúng: D</w:t>
      </w:r>
    </w:p>
    <w:p w14:paraId="547374B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C510B9C" w14:textId="77777777" w:rsidR="00BC6EC0" w:rsidRDefault="00000000">
      <w:pPr>
        <w:pStyle w:val="Heading2"/>
      </w:pPr>
      <w:r>
        <w:t>Câu 609</w:t>
      </w:r>
    </w:p>
    <w:p w14:paraId="7C3740ED" w14:textId="77777777" w:rsidR="00BC6EC0" w:rsidRDefault="00000000">
      <w:r>
        <w:rPr>
          <w:b/>
        </w:rPr>
        <w:t>Chủ đề: Programmed I/O</w:t>
      </w:r>
      <w:r>
        <w:rPr>
          <w:b/>
        </w:rPr>
        <w:br/>
        <w:t>[Trung bình] Trong kiến trúc máy tính, tín hiệu read dùng để làm gì?</w:t>
      </w:r>
    </w:p>
    <w:p w14:paraId="6EC2BB9B" w14:textId="77777777" w:rsidR="00BC6EC0" w:rsidRDefault="00000000">
      <w:pPr>
        <w:pStyle w:val="ListBullet"/>
      </w:pPr>
      <w:r>
        <w:t>A. Nhận dữ liệu từ thiết bị</w:t>
      </w:r>
    </w:p>
    <w:p w14:paraId="3FA41EB9" w14:textId="77777777" w:rsidR="00BC6EC0" w:rsidRDefault="00000000">
      <w:pPr>
        <w:pStyle w:val="ListBullet"/>
      </w:pPr>
      <w:r>
        <w:t>B. Reset bus</w:t>
      </w:r>
    </w:p>
    <w:p w14:paraId="163B6AF6" w14:textId="77777777" w:rsidR="00BC6EC0" w:rsidRDefault="00000000">
      <w:pPr>
        <w:pStyle w:val="ListBullet"/>
      </w:pPr>
      <w:r>
        <w:t>C. Gửi dữ liệu ra thiết bị</w:t>
      </w:r>
    </w:p>
    <w:p w14:paraId="00832B59" w14:textId="77777777" w:rsidR="00BC6EC0" w:rsidRDefault="00000000">
      <w:pPr>
        <w:pStyle w:val="ListBullet"/>
      </w:pPr>
      <w:r>
        <w:t>D. Khởi động CPU</w:t>
      </w:r>
    </w:p>
    <w:p w14:paraId="4322AFDA" w14:textId="77777777" w:rsidR="00BC6EC0" w:rsidRDefault="00000000">
      <w:r>
        <w:rPr>
          <w:b/>
        </w:rPr>
        <w:t>Đáp án đúng: A</w:t>
      </w:r>
    </w:p>
    <w:p w14:paraId="24C112B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DF7D797" w14:textId="77777777" w:rsidR="00BC6EC0" w:rsidRDefault="00000000">
      <w:pPr>
        <w:pStyle w:val="Heading2"/>
      </w:pPr>
      <w:r>
        <w:t>Câu 610</w:t>
      </w:r>
    </w:p>
    <w:p w14:paraId="48167EEB" w14:textId="77777777" w:rsidR="00BC6EC0" w:rsidRDefault="00000000">
      <w:r>
        <w:rPr>
          <w:b/>
        </w:rPr>
        <w:t>Chủ đề: Interrupt-driven I/O</w:t>
      </w:r>
      <w:r>
        <w:rPr>
          <w:b/>
        </w:rPr>
        <w:br/>
        <w:t>[Nâng cao] Hãy xác định phát biểu đúng: ưu điểm chính của vào-ra điều khiển bằng ngắt là gì?</w:t>
      </w:r>
    </w:p>
    <w:p w14:paraId="220FC6A7" w14:textId="77777777" w:rsidR="00BC6EC0" w:rsidRDefault="00000000">
      <w:pPr>
        <w:pStyle w:val="ListBullet"/>
      </w:pPr>
      <w:r>
        <w:t>A. Không cần bộ nhớ</w:t>
      </w:r>
    </w:p>
    <w:p w14:paraId="5244C0DF" w14:textId="77777777" w:rsidR="00BC6EC0" w:rsidRDefault="00000000">
      <w:pPr>
        <w:pStyle w:val="ListBullet"/>
      </w:pPr>
      <w:r>
        <w:t>B. Không dùng bus</w:t>
      </w:r>
    </w:p>
    <w:p w14:paraId="32A7FA70" w14:textId="77777777" w:rsidR="00BC6EC0" w:rsidRDefault="00000000">
      <w:pPr>
        <w:pStyle w:val="ListBullet"/>
      </w:pPr>
      <w:r>
        <w:t>C. CPU không cần chờ liên tục</w:t>
      </w:r>
    </w:p>
    <w:p w14:paraId="713F62D7" w14:textId="77777777" w:rsidR="00BC6EC0" w:rsidRDefault="00000000">
      <w:pPr>
        <w:pStyle w:val="ListBullet"/>
      </w:pPr>
      <w:r>
        <w:t>D. Không cần phần cứng</w:t>
      </w:r>
    </w:p>
    <w:p w14:paraId="27BFCF3D" w14:textId="77777777" w:rsidR="00BC6EC0" w:rsidRDefault="00000000">
      <w:r>
        <w:rPr>
          <w:b/>
        </w:rPr>
        <w:t>Đáp án đúng: C</w:t>
      </w:r>
    </w:p>
    <w:p w14:paraId="047E17D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464CA1F" w14:textId="77777777" w:rsidR="00BC6EC0" w:rsidRDefault="00000000">
      <w:pPr>
        <w:pStyle w:val="Heading2"/>
      </w:pPr>
      <w:r>
        <w:t>Câu 611</w:t>
      </w:r>
    </w:p>
    <w:p w14:paraId="59AB0A9C" w14:textId="77777777" w:rsidR="00BC6EC0" w:rsidRDefault="00000000">
      <w:r>
        <w:rPr>
          <w:b/>
        </w:rPr>
        <w:t>Chủ đề: Interrupt-driven I/O</w:t>
      </w:r>
      <w:r>
        <w:rPr>
          <w:b/>
        </w:rPr>
        <w:br/>
        <w:t>[Vận dụng] Phát biểu nào sau đây đúng? pic là viết tắt của gì?</w:t>
      </w:r>
    </w:p>
    <w:p w14:paraId="11C2EC8C" w14:textId="77777777" w:rsidR="00BC6EC0" w:rsidRDefault="00000000">
      <w:pPr>
        <w:pStyle w:val="ListBullet"/>
      </w:pPr>
      <w:r>
        <w:t>A. Programmed IO Circuit</w:t>
      </w:r>
    </w:p>
    <w:p w14:paraId="7DF98395" w14:textId="77777777" w:rsidR="00BC6EC0" w:rsidRDefault="00000000">
      <w:pPr>
        <w:pStyle w:val="ListBullet"/>
      </w:pPr>
      <w:r>
        <w:t>B. Parallel Input Controller</w:t>
      </w:r>
    </w:p>
    <w:p w14:paraId="6839EB54" w14:textId="77777777" w:rsidR="00BC6EC0" w:rsidRDefault="00000000">
      <w:pPr>
        <w:pStyle w:val="ListBullet"/>
      </w:pPr>
      <w:r>
        <w:t>C. Programmable Interrupt Controller</w:t>
      </w:r>
    </w:p>
    <w:p w14:paraId="1105EDA1" w14:textId="77777777" w:rsidR="00BC6EC0" w:rsidRDefault="00000000">
      <w:pPr>
        <w:pStyle w:val="ListBullet"/>
      </w:pPr>
      <w:r>
        <w:t>D. Peripheral Interface Core</w:t>
      </w:r>
    </w:p>
    <w:p w14:paraId="2B79F37C" w14:textId="77777777" w:rsidR="00BC6EC0" w:rsidRDefault="00000000">
      <w:r>
        <w:rPr>
          <w:b/>
        </w:rPr>
        <w:t>Đáp án đúng: C</w:t>
      </w:r>
    </w:p>
    <w:p w14:paraId="007EA628"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5B8F24C" w14:textId="77777777" w:rsidR="00BC6EC0" w:rsidRDefault="00000000">
      <w:pPr>
        <w:pStyle w:val="Heading2"/>
      </w:pPr>
      <w:r>
        <w:t>Câu 612</w:t>
      </w:r>
    </w:p>
    <w:p w14:paraId="73341610" w14:textId="77777777" w:rsidR="00BC6EC0" w:rsidRDefault="00000000">
      <w:r>
        <w:rPr>
          <w:b/>
        </w:rPr>
        <w:t>Chủ đề: DMA</w:t>
      </w:r>
      <w:r>
        <w:rPr>
          <w:b/>
        </w:rPr>
        <w:br/>
        <w:t>[Cơ bản] DMA là viết tắt của cụm nào?</w:t>
      </w:r>
    </w:p>
    <w:p w14:paraId="303F61F5" w14:textId="77777777" w:rsidR="00BC6EC0" w:rsidRDefault="00000000">
      <w:pPr>
        <w:pStyle w:val="ListBullet"/>
      </w:pPr>
      <w:r>
        <w:t>A. Dynamic Memory Access</w:t>
      </w:r>
    </w:p>
    <w:p w14:paraId="0A9DB2B9" w14:textId="77777777" w:rsidR="00BC6EC0" w:rsidRDefault="00000000">
      <w:pPr>
        <w:pStyle w:val="ListBullet"/>
      </w:pPr>
      <w:r>
        <w:t>B. Direct Memory Access</w:t>
      </w:r>
    </w:p>
    <w:p w14:paraId="5EDE17F4" w14:textId="77777777" w:rsidR="00BC6EC0" w:rsidRDefault="00000000">
      <w:pPr>
        <w:pStyle w:val="ListBullet"/>
      </w:pPr>
      <w:r>
        <w:t>C. Distributed Memory Access</w:t>
      </w:r>
    </w:p>
    <w:p w14:paraId="0949E70D" w14:textId="77777777" w:rsidR="00BC6EC0" w:rsidRDefault="00000000">
      <w:pPr>
        <w:pStyle w:val="ListBullet"/>
      </w:pPr>
      <w:r>
        <w:t>D. Dual Memory Access</w:t>
      </w:r>
    </w:p>
    <w:p w14:paraId="7331976A" w14:textId="77777777" w:rsidR="00BC6EC0" w:rsidRDefault="00000000">
      <w:r>
        <w:rPr>
          <w:b/>
        </w:rPr>
        <w:t>Đáp án đúng: B</w:t>
      </w:r>
    </w:p>
    <w:p w14:paraId="508AB877"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4D389EA" w14:textId="77777777" w:rsidR="00BC6EC0" w:rsidRDefault="00000000">
      <w:pPr>
        <w:pStyle w:val="Heading2"/>
      </w:pPr>
      <w:r>
        <w:t>Câu 613</w:t>
      </w:r>
    </w:p>
    <w:p w14:paraId="725ECA4B" w14:textId="77777777" w:rsidR="00BC6EC0" w:rsidRDefault="00000000">
      <w:r>
        <w:rPr>
          <w:b/>
        </w:rPr>
        <w:t>Chủ đề: DMA</w:t>
      </w:r>
      <w:r>
        <w:rPr>
          <w:b/>
        </w:rPr>
        <w:br/>
        <w:t>[Trung bình] Trong kiến trúc máy tính, trong dma, thành phần nào điều khiển truyền dữ liệu?</w:t>
      </w:r>
    </w:p>
    <w:p w14:paraId="39839BDA" w14:textId="77777777" w:rsidR="00BC6EC0" w:rsidRDefault="00000000">
      <w:pPr>
        <w:pStyle w:val="ListBullet"/>
      </w:pPr>
      <w:r>
        <w:t>A. DMAC</w:t>
      </w:r>
    </w:p>
    <w:p w14:paraId="08FED6BC" w14:textId="77777777" w:rsidR="00BC6EC0" w:rsidRDefault="00000000">
      <w:pPr>
        <w:pStyle w:val="ListBullet"/>
      </w:pPr>
      <w:r>
        <w:t>B. ALU</w:t>
      </w:r>
    </w:p>
    <w:p w14:paraId="3380AA49" w14:textId="77777777" w:rsidR="00BC6EC0" w:rsidRDefault="00000000">
      <w:pPr>
        <w:pStyle w:val="ListBullet"/>
      </w:pPr>
      <w:r>
        <w:t>C. Cache</w:t>
      </w:r>
    </w:p>
    <w:p w14:paraId="6A119100" w14:textId="77777777" w:rsidR="00BC6EC0" w:rsidRDefault="00000000">
      <w:pPr>
        <w:pStyle w:val="ListBullet"/>
      </w:pPr>
      <w:r>
        <w:t>D. CPU</w:t>
      </w:r>
    </w:p>
    <w:p w14:paraId="3EF4AF13" w14:textId="77777777" w:rsidR="00BC6EC0" w:rsidRDefault="00000000">
      <w:r>
        <w:rPr>
          <w:b/>
        </w:rPr>
        <w:t>Đáp án đúng: A</w:t>
      </w:r>
    </w:p>
    <w:p w14:paraId="4BED525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A7C45F7" w14:textId="77777777" w:rsidR="00BC6EC0" w:rsidRDefault="00000000">
      <w:pPr>
        <w:pStyle w:val="Heading2"/>
      </w:pPr>
      <w:r>
        <w:t>Câu 614</w:t>
      </w:r>
    </w:p>
    <w:p w14:paraId="3C9512AF" w14:textId="77777777" w:rsidR="00BC6EC0" w:rsidRDefault="00000000">
      <w:r>
        <w:rPr>
          <w:b/>
        </w:rPr>
        <w:t>Chủ đề: DMA</w:t>
      </w:r>
      <w:r>
        <w:rPr>
          <w:b/>
        </w:rPr>
        <w:br/>
        <w:t>[Nâng cao] Hãy xác định phát biểu đúng: cycle stealing dma hoạt động như thế nào?</w:t>
      </w:r>
    </w:p>
    <w:p w14:paraId="3DFAAA60" w14:textId="77777777" w:rsidR="00BC6EC0" w:rsidRDefault="00000000">
      <w:pPr>
        <w:pStyle w:val="ListBullet"/>
      </w:pPr>
      <w:r>
        <w:t>A. Mỗi lần chiếm một chu kỳ bus</w:t>
      </w:r>
    </w:p>
    <w:p w14:paraId="546706CE" w14:textId="77777777" w:rsidR="00BC6EC0" w:rsidRDefault="00000000">
      <w:pPr>
        <w:pStyle w:val="ListBullet"/>
      </w:pPr>
      <w:r>
        <w:t>B. Chỉ truyền 1 bit</w:t>
      </w:r>
    </w:p>
    <w:p w14:paraId="0F7CF630" w14:textId="77777777" w:rsidR="00BC6EC0" w:rsidRDefault="00000000">
      <w:pPr>
        <w:pStyle w:val="ListBullet"/>
      </w:pPr>
      <w:r>
        <w:t>C. Không dùng bus</w:t>
      </w:r>
    </w:p>
    <w:p w14:paraId="47FD51C0" w14:textId="77777777" w:rsidR="00BC6EC0" w:rsidRDefault="00000000">
      <w:pPr>
        <w:pStyle w:val="ListBullet"/>
      </w:pPr>
      <w:r>
        <w:t>D. Chiếm bus toàn bộ</w:t>
      </w:r>
    </w:p>
    <w:p w14:paraId="5C360312" w14:textId="77777777" w:rsidR="00BC6EC0" w:rsidRDefault="00000000">
      <w:r>
        <w:rPr>
          <w:b/>
        </w:rPr>
        <w:t>Đáp án đúng: A</w:t>
      </w:r>
    </w:p>
    <w:p w14:paraId="1F20BEF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64A6251" w14:textId="77777777" w:rsidR="00BC6EC0" w:rsidRDefault="00000000">
      <w:pPr>
        <w:pStyle w:val="Heading2"/>
      </w:pPr>
      <w:r>
        <w:t>Câu 615</w:t>
      </w:r>
    </w:p>
    <w:p w14:paraId="2EAAA8CD" w14:textId="77777777" w:rsidR="00BC6EC0" w:rsidRDefault="00000000">
      <w:r>
        <w:rPr>
          <w:b/>
        </w:rPr>
        <w:t>Chủ đề: Nối ghép vào-ra</w:t>
      </w:r>
      <w:r>
        <w:rPr>
          <w:b/>
        </w:rPr>
        <w:br/>
        <w:t>[Vận dụng] Phát biểu nào sau đây đúng? nối ghép song song có ưu điểm gì?</w:t>
      </w:r>
    </w:p>
    <w:p w14:paraId="641A7F1C" w14:textId="77777777" w:rsidR="00BC6EC0" w:rsidRDefault="00000000">
      <w:pPr>
        <w:pStyle w:val="ListBullet"/>
      </w:pPr>
      <w:r>
        <w:t>A. Ít dây dẫn</w:t>
      </w:r>
    </w:p>
    <w:p w14:paraId="678B4FAD" w14:textId="77777777" w:rsidR="00BC6EC0" w:rsidRDefault="00000000">
      <w:pPr>
        <w:pStyle w:val="ListBullet"/>
      </w:pPr>
      <w:r>
        <w:t>B. Giá rẻ tuyệt đối</w:t>
      </w:r>
    </w:p>
    <w:p w14:paraId="667C9F60" w14:textId="77777777" w:rsidR="00BC6EC0" w:rsidRDefault="00000000">
      <w:pPr>
        <w:pStyle w:val="ListBullet"/>
      </w:pPr>
      <w:r>
        <w:t>C. Không cần đồng bộ</w:t>
      </w:r>
    </w:p>
    <w:p w14:paraId="55FB058F" w14:textId="77777777" w:rsidR="00BC6EC0" w:rsidRDefault="00000000">
      <w:pPr>
        <w:pStyle w:val="ListBullet"/>
      </w:pPr>
      <w:r>
        <w:t>D. Tốc độ nhanh</w:t>
      </w:r>
    </w:p>
    <w:p w14:paraId="1A111711" w14:textId="77777777" w:rsidR="00BC6EC0" w:rsidRDefault="00000000">
      <w:r>
        <w:rPr>
          <w:b/>
        </w:rPr>
        <w:t>Đáp án đúng: D</w:t>
      </w:r>
    </w:p>
    <w:p w14:paraId="1CAEB20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4F0A1FD" w14:textId="77777777" w:rsidR="00BC6EC0" w:rsidRDefault="00000000">
      <w:pPr>
        <w:pStyle w:val="Heading2"/>
      </w:pPr>
      <w:r>
        <w:t>Câu 616</w:t>
      </w:r>
    </w:p>
    <w:p w14:paraId="4E8352E2" w14:textId="77777777" w:rsidR="00BC6EC0" w:rsidRDefault="00000000">
      <w:r>
        <w:rPr>
          <w:b/>
        </w:rPr>
        <w:t>Chủ đề: Nối ghép vào-ra</w:t>
      </w:r>
      <w:r>
        <w:rPr>
          <w:b/>
        </w:rPr>
        <w:br/>
        <w:t>[Cơ bản] USB là ví dụ của cấu hình nào?</w:t>
      </w:r>
    </w:p>
    <w:p w14:paraId="1F0F7834" w14:textId="77777777" w:rsidR="00BC6EC0" w:rsidRDefault="00000000">
      <w:pPr>
        <w:pStyle w:val="ListBullet"/>
      </w:pPr>
      <w:r>
        <w:t>A. Ngắt mềm</w:t>
      </w:r>
    </w:p>
    <w:p w14:paraId="2F831D09" w14:textId="77777777" w:rsidR="00BC6EC0" w:rsidRDefault="00000000">
      <w:pPr>
        <w:pStyle w:val="ListBullet"/>
      </w:pPr>
      <w:r>
        <w:t>B. Điểm tới đa điểm</w:t>
      </w:r>
    </w:p>
    <w:p w14:paraId="53FDBA4F" w14:textId="77777777" w:rsidR="00BC6EC0" w:rsidRDefault="00000000">
      <w:pPr>
        <w:pStyle w:val="ListBullet"/>
      </w:pPr>
      <w:r>
        <w:t>C. Điểm tới điểm</w:t>
      </w:r>
    </w:p>
    <w:p w14:paraId="47E152F3" w14:textId="77777777" w:rsidR="00BC6EC0" w:rsidRDefault="00000000">
      <w:pPr>
        <w:pStyle w:val="ListBullet"/>
      </w:pPr>
      <w:r>
        <w:t>D. DMA</w:t>
      </w:r>
    </w:p>
    <w:p w14:paraId="2A37FD7C" w14:textId="77777777" w:rsidR="00BC6EC0" w:rsidRDefault="00000000">
      <w:r>
        <w:rPr>
          <w:b/>
        </w:rPr>
        <w:t>Đáp án đúng: B</w:t>
      </w:r>
    </w:p>
    <w:p w14:paraId="4104434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B95F4B3" w14:textId="77777777" w:rsidR="00BC6EC0" w:rsidRDefault="00000000">
      <w:pPr>
        <w:pStyle w:val="Heading2"/>
      </w:pPr>
      <w:r>
        <w:t>Câu 617</w:t>
      </w:r>
    </w:p>
    <w:p w14:paraId="22D9652D" w14:textId="77777777" w:rsidR="00BC6EC0" w:rsidRDefault="00000000">
      <w:r>
        <w:rPr>
          <w:b/>
        </w:rPr>
        <w:t>Chủ đề: Tổng quan hệ thống vào-ra</w:t>
      </w:r>
      <w:r>
        <w:rPr>
          <w:b/>
        </w:rPr>
        <w:br/>
        <w:t>[Trung bình] Trong kiến trúc máy tính, chức năng chính của hệ thống vào-ra là gì?</w:t>
      </w:r>
    </w:p>
    <w:p w14:paraId="090B2347" w14:textId="77777777" w:rsidR="00BC6EC0" w:rsidRDefault="00000000">
      <w:pPr>
        <w:pStyle w:val="ListBullet"/>
      </w:pPr>
      <w:r>
        <w:t>A. Điều khiển ALU</w:t>
      </w:r>
    </w:p>
    <w:p w14:paraId="0B55098D" w14:textId="77777777" w:rsidR="00BC6EC0" w:rsidRDefault="00000000">
      <w:pPr>
        <w:pStyle w:val="ListBullet"/>
      </w:pPr>
      <w:r>
        <w:t>B. Lưu trữ dữ liệu</w:t>
      </w:r>
    </w:p>
    <w:p w14:paraId="585C26E2" w14:textId="77777777" w:rsidR="00BC6EC0" w:rsidRDefault="00000000">
      <w:pPr>
        <w:pStyle w:val="ListBullet"/>
      </w:pPr>
      <w:r>
        <w:t>C. Trao đổi thông tin với bên ngoài</w:t>
      </w:r>
    </w:p>
    <w:p w14:paraId="624CA2F0" w14:textId="77777777" w:rsidR="00BC6EC0" w:rsidRDefault="00000000">
      <w:pPr>
        <w:pStyle w:val="ListBullet"/>
      </w:pPr>
      <w:r>
        <w:t>D. Tăng tốc CPU</w:t>
      </w:r>
    </w:p>
    <w:p w14:paraId="3113AE2D" w14:textId="77777777" w:rsidR="00BC6EC0" w:rsidRDefault="00000000">
      <w:r>
        <w:rPr>
          <w:b/>
        </w:rPr>
        <w:t>Đáp án đúng: C</w:t>
      </w:r>
    </w:p>
    <w:p w14:paraId="5B0DB7C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8505FC7" w14:textId="77777777" w:rsidR="00BC6EC0" w:rsidRDefault="00000000">
      <w:pPr>
        <w:pStyle w:val="Heading2"/>
      </w:pPr>
      <w:r>
        <w:t>Câu 618</w:t>
      </w:r>
    </w:p>
    <w:p w14:paraId="7E773340" w14:textId="77777777" w:rsidR="00BC6EC0" w:rsidRDefault="00000000">
      <w:r>
        <w:rPr>
          <w:b/>
        </w:rPr>
        <w:t>Chủ đề: Tổng quan hệ thống vào-ra</w:t>
      </w:r>
      <w:r>
        <w:rPr>
          <w:b/>
        </w:rPr>
        <w:br/>
        <w:t>[Nâng cao] Hãy xác định phát biểu đúng: thiết bị ngoại vi còn được gọi là gì?</w:t>
      </w:r>
    </w:p>
    <w:p w14:paraId="3DF615E9" w14:textId="77777777" w:rsidR="00BC6EC0" w:rsidRDefault="00000000">
      <w:pPr>
        <w:pStyle w:val="ListBullet"/>
      </w:pPr>
      <w:r>
        <w:t>A. Registers</w:t>
      </w:r>
    </w:p>
    <w:p w14:paraId="24B368A2" w14:textId="77777777" w:rsidR="00BC6EC0" w:rsidRDefault="00000000">
      <w:pPr>
        <w:pStyle w:val="ListBullet"/>
      </w:pPr>
      <w:r>
        <w:t>B. Caches</w:t>
      </w:r>
    </w:p>
    <w:p w14:paraId="11C1D24A" w14:textId="77777777" w:rsidR="00BC6EC0" w:rsidRDefault="00000000">
      <w:pPr>
        <w:pStyle w:val="ListBullet"/>
      </w:pPr>
      <w:r>
        <w:t>C. Buffers</w:t>
      </w:r>
    </w:p>
    <w:p w14:paraId="53AD26A4" w14:textId="77777777" w:rsidR="00BC6EC0" w:rsidRDefault="00000000">
      <w:pPr>
        <w:pStyle w:val="ListBullet"/>
      </w:pPr>
      <w:r>
        <w:t>D. Peripherals</w:t>
      </w:r>
    </w:p>
    <w:p w14:paraId="34B03F8A" w14:textId="77777777" w:rsidR="00BC6EC0" w:rsidRDefault="00000000">
      <w:r>
        <w:rPr>
          <w:b/>
        </w:rPr>
        <w:t>Đáp án đúng: D</w:t>
      </w:r>
    </w:p>
    <w:p w14:paraId="6882626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D06F2DF" w14:textId="77777777" w:rsidR="00BC6EC0" w:rsidRDefault="00000000">
      <w:pPr>
        <w:pStyle w:val="Heading2"/>
      </w:pPr>
      <w:r>
        <w:t>Câu 619</w:t>
      </w:r>
    </w:p>
    <w:p w14:paraId="3EA037D8"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38B236D" w14:textId="77777777" w:rsidR="00BC6EC0" w:rsidRDefault="00000000">
      <w:pPr>
        <w:pStyle w:val="ListBullet"/>
      </w:pPr>
      <w:r>
        <w:t>A. Mô-đun vào-ra</w:t>
      </w:r>
    </w:p>
    <w:p w14:paraId="2BDACACA" w14:textId="77777777" w:rsidR="00BC6EC0" w:rsidRDefault="00000000">
      <w:pPr>
        <w:pStyle w:val="ListBullet"/>
      </w:pPr>
      <w:r>
        <w:t>B. ALU</w:t>
      </w:r>
    </w:p>
    <w:p w14:paraId="03A27816" w14:textId="77777777" w:rsidR="00BC6EC0" w:rsidRDefault="00000000">
      <w:pPr>
        <w:pStyle w:val="ListBullet"/>
      </w:pPr>
      <w:r>
        <w:t>C. Cache</w:t>
      </w:r>
    </w:p>
    <w:p w14:paraId="0AE58929" w14:textId="77777777" w:rsidR="00BC6EC0" w:rsidRDefault="00000000">
      <w:pPr>
        <w:pStyle w:val="ListBullet"/>
      </w:pPr>
      <w:r>
        <w:t>D. Pipeline</w:t>
      </w:r>
    </w:p>
    <w:p w14:paraId="22CBA0F8" w14:textId="77777777" w:rsidR="00BC6EC0" w:rsidRDefault="00000000">
      <w:r>
        <w:rPr>
          <w:b/>
        </w:rPr>
        <w:t>Đáp án đúng: A</w:t>
      </w:r>
    </w:p>
    <w:p w14:paraId="78EB10F9"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CF71A37" w14:textId="77777777" w:rsidR="00BC6EC0" w:rsidRDefault="00000000">
      <w:pPr>
        <w:pStyle w:val="Heading2"/>
      </w:pPr>
      <w:r>
        <w:t>Câu 620</w:t>
      </w:r>
    </w:p>
    <w:p w14:paraId="5EB59043" w14:textId="77777777" w:rsidR="00BC6EC0" w:rsidRDefault="00000000">
      <w:r>
        <w:rPr>
          <w:b/>
        </w:rPr>
        <w:t>Chủ đề: Địa chỉ hóa vào-ra</w:t>
      </w:r>
      <w:r>
        <w:rPr>
          <w:b/>
        </w:rPr>
        <w:br/>
        <w:t>[Cơ bản] Memory-mapped I/O có đặc điểm nào?</w:t>
      </w:r>
    </w:p>
    <w:p w14:paraId="766C43E9" w14:textId="77777777" w:rsidR="00BC6EC0" w:rsidRDefault="00000000">
      <w:pPr>
        <w:pStyle w:val="ListBullet"/>
      </w:pPr>
      <w:r>
        <w:t>A. Dùng chung không gian địa chỉ với bộ nhớ</w:t>
      </w:r>
    </w:p>
    <w:p w14:paraId="32763F3A" w14:textId="77777777" w:rsidR="00BC6EC0" w:rsidRDefault="00000000">
      <w:pPr>
        <w:pStyle w:val="ListBullet"/>
      </w:pPr>
      <w:r>
        <w:t>B. Không dùng địa chỉ</w:t>
      </w:r>
    </w:p>
    <w:p w14:paraId="7D645807" w14:textId="77777777" w:rsidR="00BC6EC0" w:rsidRDefault="00000000">
      <w:pPr>
        <w:pStyle w:val="ListBullet"/>
      </w:pPr>
      <w:r>
        <w:t>C. Dùng lệnh IN/OUT</w:t>
      </w:r>
    </w:p>
    <w:p w14:paraId="0D91FB15" w14:textId="77777777" w:rsidR="00BC6EC0" w:rsidRDefault="00000000">
      <w:pPr>
        <w:pStyle w:val="ListBullet"/>
      </w:pPr>
      <w:r>
        <w:t>D. Chỉ dùng cho Intel</w:t>
      </w:r>
    </w:p>
    <w:p w14:paraId="345A15E4" w14:textId="77777777" w:rsidR="00BC6EC0" w:rsidRDefault="00000000">
      <w:r>
        <w:rPr>
          <w:b/>
        </w:rPr>
        <w:t>Đáp án đúng: A</w:t>
      </w:r>
    </w:p>
    <w:p w14:paraId="7F06ADA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E41F4F5" w14:textId="77777777" w:rsidR="00BC6EC0" w:rsidRDefault="00000000">
      <w:pPr>
        <w:pStyle w:val="Heading2"/>
      </w:pPr>
      <w:r>
        <w:t>Câu 621</w:t>
      </w:r>
    </w:p>
    <w:p w14:paraId="035F2184" w14:textId="77777777" w:rsidR="00BC6EC0" w:rsidRDefault="00000000">
      <w:r>
        <w:rPr>
          <w:b/>
        </w:rPr>
        <w:t>Chủ đề: Địa chỉ hóa vào-ra</w:t>
      </w:r>
      <w:r>
        <w:rPr>
          <w:b/>
        </w:rPr>
        <w:br/>
        <w:t>[Trung bình] Trong kiến trúc máy tính, kiến trúc x86 thường dùng kiểu nào?</w:t>
      </w:r>
    </w:p>
    <w:p w14:paraId="73957581" w14:textId="77777777" w:rsidR="00BC6EC0" w:rsidRDefault="00000000">
      <w:pPr>
        <w:pStyle w:val="ListBullet"/>
      </w:pPr>
      <w:r>
        <w:t>A. Isolated I/O</w:t>
      </w:r>
    </w:p>
    <w:p w14:paraId="47C9CAAD" w14:textId="77777777" w:rsidR="00BC6EC0" w:rsidRDefault="00000000">
      <w:pPr>
        <w:pStyle w:val="ListBullet"/>
      </w:pPr>
      <w:r>
        <w:t>B. Transparent DMA</w:t>
      </w:r>
    </w:p>
    <w:p w14:paraId="23712F95" w14:textId="77777777" w:rsidR="00BC6EC0" w:rsidRDefault="00000000">
      <w:pPr>
        <w:pStyle w:val="ListBullet"/>
      </w:pPr>
      <w:r>
        <w:t>C. Polling</w:t>
      </w:r>
    </w:p>
    <w:p w14:paraId="483B2DB6" w14:textId="77777777" w:rsidR="00BC6EC0" w:rsidRDefault="00000000">
      <w:pPr>
        <w:pStyle w:val="ListBullet"/>
      </w:pPr>
      <w:r>
        <w:t>D. Cycle stealing</w:t>
      </w:r>
    </w:p>
    <w:p w14:paraId="21557D01" w14:textId="77777777" w:rsidR="00BC6EC0" w:rsidRDefault="00000000">
      <w:r>
        <w:rPr>
          <w:b/>
        </w:rPr>
        <w:t>Đáp án đúng: A</w:t>
      </w:r>
    </w:p>
    <w:p w14:paraId="67A959B1"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6E2BC55" w14:textId="77777777" w:rsidR="00BC6EC0" w:rsidRDefault="00000000">
      <w:pPr>
        <w:pStyle w:val="Heading2"/>
      </w:pPr>
      <w:r>
        <w:t>Câu 622</w:t>
      </w:r>
    </w:p>
    <w:p w14:paraId="235FEB56" w14:textId="77777777" w:rsidR="00BC6EC0" w:rsidRDefault="00000000">
      <w:r>
        <w:rPr>
          <w:b/>
        </w:rPr>
        <w:t>Chủ đề: Programmed I/O</w:t>
      </w:r>
      <w:r>
        <w:rPr>
          <w:b/>
        </w:rPr>
        <w:br/>
        <w:t>[Nâng cao] Hãy xác định phát biểu đúng: nhược điểm lớn nhất của programmed i/o là gì?</w:t>
      </w:r>
    </w:p>
    <w:p w14:paraId="31D40FA5" w14:textId="77777777" w:rsidR="00BC6EC0" w:rsidRDefault="00000000">
      <w:pPr>
        <w:pStyle w:val="ListBullet"/>
      </w:pPr>
      <w:r>
        <w:t>A. Không dùng bộ nhớ</w:t>
      </w:r>
    </w:p>
    <w:p w14:paraId="2F68F8C5" w14:textId="77777777" w:rsidR="00BC6EC0" w:rsidRDefault="00000000">
      <w:pPr>
        <w:pStyle w:val="ListBullet"/>
      </w:pPr>
      <w:r>
        <w:t>B. Không có bus</w:t>
      </w:r>
    </w:p>
    <w:p w14:paraId="691C7083" w14:textId="77777777" w:rsidR="00BC6EC0" w:rsidRDefault="00000000">
      <w:pPr>
        <w:pStyle w:val="ListBullet"/>
      </w:pPr>
      <w:r>
        <w:t>C. CPU phải chờ thiết bị</w:t>
      </w:r>
    </w:p>
    <w:p w14:paraId="03152E5B" w14:textId="77777777" w:rsidR="00BC6EC0" w:rsidRDefault="00000000">
      <w:pPr>
        <w:pStyle w:val="ListBullet"/>
      </w:pPr>
      <w:r>
        <w:t>D. Không có ngắt</w:t>
      </w:r>
    </w:p>
    <w:p w14:paraId="5EA00796" w14:textId="77777777" w:rsidR="00BC6EC0" w:rsidRDefault="00000000">
      <w:r>
        <w:rPr>
          <w:b/>
        </w:rPr>
        <w:t>Đáp án đúng: C</w:t>
      </w:r>
    </w:p>
    <w:p w14:paraId="3C4FFDF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3CF53A8" w14:textId="77777777" w:rsidR="00BC6EC0" w:rsidRDefault="00000000">
      <w:pPr>
        <w:pStyle w:val="Heading2"/>
      </w:pPr>
      <w:r>
        <w:t>Câu 623</w:t>
      </w:r>
    </w:p>
    <w:p w14:paraId="23C94D31" w14:textId="77777777" w:rsidR="00BC6EC0" w:rsidRDefault="00000000">
      <w:r>
        <w:rPr>
          <w:b/>
        </w:rPr>
        <w:t>Chủ đề: Programmed I/O</w:t>
      </w:r>
      <w:r>
        <w:rPr>
          <w:b/>
        </w:rPr>
        <w:br/>
        <w:t>[Vận dụng] Phát biểu nào sau đây đúng? tín hiệu read dùng để làm gì?</w:t>
      </w:r>
    </w:p>
    <w:p w14:paraId="7CA31F9F" w14:textId="77777777" w:rsidR="00BC6EC0" w:rsidRDefault="00000000">
      <w:pPr>
        <w:pStyle w:val="ListBullet"/>
      </w:pPr>
      <w:r>
        <w:t>A. Gửi dữ liệu ra thiết bị</w:t>
      </w:r>
    </w:p>
    <w:p w14:paraId="19011A43" w14:textId="77777777" w:rsidR="00BC6EC0" w:rsidRDefault="00000000">
      <w:pPr>
        <w:pStyle w:val="ListBullet"/>
      </w:pPr>
      <w:r>
        <w:t>B. Khởi động CPU</w:t>
      </w:r>
    </w:p>
    <w:p w14:paraId="5A594DC9" w14:textId="77777777" w:rsidR="00BC6EC0" w:rsidRDefault="00000000">
      <w:pPr>
        <w:pStyle w:val="ListBullet"/>
      </w:pPr>
      <w:r>
        <w:t>C. Nhận dữ liệu từ thiết bị</w:t>
      </w:r>
    </w:p>
    <w:p w14:paraId="2F0A02DE" w14:textId="77777777" w:rsidR="00BC6EC0" w:rsidRDefault="00000000">
      <w:pPr>
        <w:pStyle w:val="ListBullet"/>
      </w:pPr>
      <w:r>
        <w:t>D. Reset bus</w:t>
      </w:r>
    </w:p>
    <w:p w14:paraId="2E1CD93D" w14:textId="77777777" w:rsidR="00BC6EC0" w:rsidRDefault="00000000">
      <w:r>
        <w:rPr>
          <w:b/>
        </w:rPr>
        <w:t>Đáp án đúng: C</w:t>
      </w:r>
    </w:p>
    <w:p w14:paraId="23C6C3C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B51F2ED" w14:textId="77777777" w:rsidR="00BC6EC0" w:rsidRDefault="00000000">
      <w:pPr>
        <w:pStyle w:val="Heading2"/>
      </w:pPr>
      <w:r>
        <w:t>Câu 624</w:t>
      </w:r>
    </w:p>
    <w:p w14:paraId="31E14012" w14:textId="77777777" w:rsidR="00BC6EC0" w:rsidRDefault="00000000">
      <w:r>
        <w:rPr>
          <w:b/>
        </w:rPr>
        <w:t>Chủ đề: Interrupt-driven I/O</w:t>
      </w:r>
      <w:r>
        <w:rPr>
          <w:b/>
        </w:rPr>
        <w:br/>
        <w:t>[Cơ bản] Ưu điểm chính của vào-ra điều khiển bằng ngắt là gì?</w:t>
      </w:r>
    </w:p>
    <w:p w14:paraId="2963C171" w14:textId="77777777" w:rsidR="00BC6EC0" w:rsidRDefault="00000000">
      <w:pPr>
        <w:pStyle w:val="ListBullet"/>
      </w:pPr>
      <w:r>
        <w:t>A. Không cần bộ nhớ</w:t>
      </w:r>
    </w:p>
    <w:p w14:paraId="7300C9CA" w14:textId="77777777" w:rsidR="00BC6EC0" w:rsidRDefault="00000000">
      <w:pPr>
        <w:pStyle w:val="ListBullet"/>
      </w:pPr>
      <w:r>
        <w:t>B. Không cần phần cứng</w:t>
      </w:r>
    </w:p>
    <w:p w14:paraId="004A3E00" w14:textId="77777777" w:rsidR="00BC6EC0" w:rsidRDefault="00000000">
      <w:pPr>
        <w:pStyle w:val="ListBullet"/>
      </w:pPr>
      <w:r>
        <w:t>C. Không dùng bus</w:t>
      </w:r>
    </w:p>
    <w:p w14:paraId="3B3943F7" w14:textId="77777777" w:rsidR="00BC6EC0" w:rsidRDefault="00000000">
      <w:pPr>
        <w:pStyle w:val="ListBullet"/>
      </w:pPr>
      <w:r>
        <w:t>D. CPU không cần chờ liên tục</w:t>
      </w:r>
    </w:p>
    <w:p w14:paraId="1EF13CE4" w14:textId="77777777" w:rsidR="00BC6EC0" w:rsidRDefault="00000000">
      <w:r>
        <w:rPr>
          <w:b/>
        </w:rPr>
        <w:t>Đáp án đúng: D</w:t>
      </w:r>
    </w:p>
    <w:p w14:paraId="27B9B6BE"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AA46E8B" w14:textId="77777777" w:rsidR="00BC6EC0" w:rsidRDefault="00000000">
      <w:pPr>
        <w:pStyle w:val="Heading2"/>
      </w:pPr>
      <w:r>
        <w:t>Câu 625</w:t>
      </w:r>
    </w:p>
    <w:p w14:paraId="313183F8" w14:textId="77777777" w:rsidR="00BC6EC0" w:rsidRDefault="00000000">
      <w:r>
        <w:rPr>
          <w:b/>
        </w:rPr>
        <w:t>Chủ đề: Interrupt-driven I/O</w:t>
      </w:r>
      <w:r>
        <w:rPr>
          <w:b/>
        </w:rPr>
        <w:br/>
        <w:t>[Trung bình] Trong kiến trúc máy tính, pic là viết tắt của gì?</w:t>
      </w:r>
    </w:p>
    <w:p w14:paraId="53A080C8" w14:textId="77777777" w:rsidR="00BC6EC0" w:rsidRDefault="00000000">
      <w:pPr>
        <w:pStyle w:val="ListBullet"/>
      </w:pPr>
      <w:r>
        <w:t>A. Programmed IO Circuit</w:t>
      </w:r>
    </w:p>
    <w:p w14:paraId="4F7961A1" w14:textId="77777777" w:rsidR="00BC6EC0" w:rsidRDefault="00000000">
      <w:pPr>
        <w:pStyle w:val="ListBullet"/>
      </w:pPr>
      <w:r>
        <w:t>B. Peripheral Interface Core</w:t>
      </w:r>
    </w:p>
    <w:p w14:paraId="7EA349AE" w14:textId="77777777" w:rsidR="00BC6EC0" w:rsidRDefault="00000000">
      <w:pPr>
        <w:pStyle w:val="ListBullet"/>
      </w:pPr>
      <w:r>
        <w:t>C. Parallel Input Controller</w:t>
      </w:r>
    </w:p>
    <w:p w14:paraId="594EA380" w14:textId="77777777" w:rsidR="00BC6EC0" w:rsidRDefault="00000000">
      <w:pPr>
        <w:pStyle w:val="ListBullet"/>
      </w:pPr>
      <w:r>
        <w:t>D. Programmable Interrupt Controller</w:t>
      </w:r>
    </w:p>
    <w:p w14:paraId="38E3591D" w14:textId="77777777" w:rsidR="00BC6EC0" w:rsidRDefault="00000000">
      <w:r>
        <w:rPr>
          <w:b/>
        </w:rPr>
        <w:t>Đáp án đúng: D</w:t>
      </w:r>
    </w:p>
    <w:p w14:paraId="04DE91C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98BCD91" w14:textId="77777777" w:rsidR="00BC6EC0" w:rsidRDefault="00000000">
      <w:pPr>
        <w:pStyle w:val="Heading2"/>
      </w:pPr>
      <w:r>
        <w:t>Câu 626</w:t>
      </w:r>
    </w:p>
    <w:p w14:paraId="335A360D" w14:textId="77777777" w:rsidR="00BC6EC0" w:rsidRDefault="00000000">
      <w:r>
        <w:rPr>
          <w:b/>
        </w:rPr>
        <w:t>Chủ đề: DMA</w:t>
      </w:r>
      <w:r>
        <w:rPr>
          <w:b/>
        </w:rPr>
        <w:br/>
        <w:t>[Nâng cao] Hãy xác định phát biểu đúng: dma là viết tắt của cụm nào?</w:t>
      </w:r>
    </w:p>
    <w:p w14:paraId="26D86CA9" w14:textId="77777777" w:rsidR="00BC6EC0" w:rsidRDefault="00000000">
      <w:pPr>
        <w:pStyle w:val="ListBullet"/>
      </w:pPr>
      <w:r>
        <w:t>A. Dynamic Memory Access</w:t>
      </w:r>
    </w:p>
    <w:p w14:paraId="57CD645D" w14:textId="77777777" w:rsidR="00BC6EC0" w:rsidRDefault="00000000">
      <w:pPr>
        <w:pStyle w:val="ListBullet"/>
      </w:pPr>
      <w:r>
        <w:t>B. Direct Memory Access</w:t>
      </w:r>
    </w:p>
    <w:p w14:paraId="7D901CDF" w14:textId="77777777" w:rsidR="00BC6EC0" w:rsidRDefault="00000000">
      <w:pPr>
        <w:pStyle w:val="ListBullet"/>
      </w:pPr>
      <w:r>
        <w:t>C. Dual Memory Access</w:t>
      </w:r>
    </w:p>
    <w:p w14:paraId="1CB09618" w14:textId="77777777" w:rsidR="00BC6EC0" w:rsidRDefault="00000000">
      <w:pPr>
        <w:pStyle w:val="ListBullet"/>
      </w:pPr>
      <w:r>
        <w:t>D. Distributed Memory Access</w:t>
      </w:r>
    </w:p>
    <w:p w14:paraId="3D7ACC98" w14:textId="77777777" w:rsidR="00BC6EC0" w:rsidRDefault="00000000">
      <w:r>
        <w:rPr>
          <w:b/>
        </w:rPr>
        <w:t>Đáp án đúng: B</w:t>
      </w:r>
    </w:p>
    <w:p w14:paraId="2B07ADB3"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09F74A2" w14:textId="77777777" w:rsidR="00BC6EC0" w:rsidRDefault="00000000">
      <w:pPr>
        <w:pStyle w:val="Heading2"/>
      </w:pPr>
      <w:r>
        <w:t>Câu 627</w:t>
      </w:r>
    </w:p>
    <w:p w14:paraId="604A4510" w14:textId="77777777" w:rsidR="00BC6EC0" w:rsidRDefault="00000000">
      <w:r>
        <w:rPr>
          <w:b/>
        </w:rPr>
        <w:t>Chủ đề: DMA</w:t>
      </w:r>
      <w:r>
        <w:rPr>
          <w:b/>
        </w:rPr>
        <w:br/>
        <w:t>[Vận dụng] Phát biểu nào sau đây đúng? trong dma, thành phần nào điều khiển truyền dữ liệu?</w:t>
      </w:r>
    </w:p>
    <w:p w14:paraId="1C486B54" w14:textId="77777777" w:rsidR="00BC6EC0" w:rsidRDefault="00000000">
      <w:pPr>
        <w:pStyle w:val="ListBullet"/>
      </w:pPr>
      <w:r>
        <w:t>A. ALU</w:t>
      </w:r>
    </w:p>
    <w:p w14:paraId="214A3A4D" w14:textId="77777777" w:rsidR="00BC6EC0" w:rsidRDefault="00000000">
      <w:pPr>
        <w:pStyle w:val="ListBullet"/>
      </w:pPr>
      <w:r>
        <w:t>B. CPU</w:t>
      </w:r>
    </w:p>
    <w:p w14:paraId="37AB6C12" w14:textId="77777777" w:rsidR="00BC6EC0" w:rsidRDefault="00000000">
      <w:pPr>
        <w:pStyle w:val="ListBullet"/>
      </w:pPr>
      <w:r>
        <w:t>C. Cache</w:t>
      </w:r>
    </w:p>
    <w:p w14:paraId="465DCF0C" w14:textId="77777777" w:rsidR="00BC6EC0" w:rsidRDefault="00000000">
      <w:pPr>
        <w:pStyle w:val="ListBullet"/>
      </w:pPr>
      <w:r>
        <w:t>D. DMAC</w:t>
      </w:r>
    </w:p>
    <w:p w14:paraId="17DCD767" w14:textId="77777777" w:rsidR="00BC6EC0" w:rsidRDefault="00000000">
      <w:r>
        <w:rPr>
          <w:b/>
        </w:rPr>
        <w:t>Đáp án đúng: D</w:t>
      </w:r>
    </w:p>
    <w:p w14:paraId="0E404E4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408CF8A" w14:textId="77777777" w:rsidR="00BC6EC0" w:rsidRDefault="00000000">
      <w:pPr>
        <w:pStyle w:val="Heading2"/>
      </w:pPr>
      <w:r>
        <w:t>Câu 628</w:t>
      </w:r>
    </w:p>
    <w:p w14:paraId="710ECCBA" w14:textId="77777777" w:rsidR="00BC6EC0" w:rsidRDefault="00000000">
      <w:r>
        <w:rPr>
          <w:b/>
        </w:rPr>
        <w:t>Chủ đề: DMA</w:t>
      </w:r>
      <w:r>
        <w:rPr>
          <w:b/>
        </w:rPr>
        <w:br/>
        <w:t>[Cơ bản] Cycle stealing DMA hoạt động như thế nào?</w:t>
      </w:r>
    </w:p>
    <w:p w14:paraId="5FD0F57A" w14:textId="77777777" w:rsidR="00BC6EC0" w:rsidRDefault="00000000">
      <w:pPr>
        <w:pStyle w:val="ListBullet"/>
      </w:pPr>
      <w:r>
        <w:t>A. Mỗi lần chiếm một chu kỳ bus</w:t>
      </w:r>
    </w:p>
    <w:p w14:paraId="6E66378A" w14:textId="77777777" w:rsidR="00BC6EC0" w:rsidRDefault="00000000">
      <w:pPr>
        <w:pStyle w:val="ListBullet"/>
      </w:pPr>
      <w:r>
        <w:t>B. Không dùng bus</w:t>
      </w:r>
    </w:p>
    <w:p w14:paraId="626D8A63" w14:textId="77777777" w:rsidR="00BC6EC0" w:rsidRDefault="00000000">
      <w:pPr>
        <w:pStyle w:val="ListBullet"/>
      </w:pPr>
      <w:r>
        <w:t>C. Chiếm bus toàn bộ</w:t>
      </w:r>
    </w:p>
    <w:p w14:paraId="1F62EF7A" w14:textId="77777777" w:rsidR="00BC6EC0" w:rsidRDefault="00000000">
      <w:pPr>
        <w:pStyle w:val="ListBullet"/>
      </w:pPr>
      <w:r>
        <w:t>D. Chỉ truyền 1 bit</w:t>
      </w:r>
    </w:p>
    <w:p w14:paraId="3189EA4C" w14:textId="77777777" w:rsidR="00BC6EC0" w:rsidRDefault="00000000">
      <w:r>
        <w:rPr>
          <w:b/>
        </w:rPr>
        <w:t>Đáp án đúng: A</w:t>
      </w:r>
    </w:p>
    <w:p w14:paraId="12EE2A52"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5DA54EB" w14:textId="77777777" w:rsidR="00BC6EC0" w:rsidRDefault="00000000">
      <w:pPr>
        <w:pStyle w:val="Heading2"/>
      </w:pPr>
      <w:r>
        <w:t>Câu 629</w:t>
      </w:r>
    </w:p>
    <w:p w14:paraId="33F8A000" w14:textId="77777777" w:rsidR="00BC6EC0" w:rsidRDefault="00000000">
      <w:r>
        <w:rPr>
          <w:b/>
        </w:rPr>
        <w:t>Chủ đề: Nối ghép vào-ra</w:t>
      </w:r>
      <w:r>
        <w:rPr>
          <w:b/>
        </w:rPr>
        <w:br/>
        <w:t>[Trung bình] Trong kiến trúc máy tính, nối ghép song song có ưu điểm gì?</w:t>
      </w:r>
    </w:p>
    <w:p w14:paraId="641EF7AA" w14:textId="77777777" w:rsidR="00BC6EC0" w:rsidRDefault="00000000">
      <w:pPr>
        <w:pStyle w:val="ListBullet"/>
      </w:pPr>
      <w:r>
        <w:t>A. Giá rẻ tuyệt đối</w:t>
      </w:r>
    </w:p>
    <w:p w14:paraId="13102288" w14:textId="77777777" w:rsidR="00BC6EC0" w:rsidRDefault="00000000">
      <w:pPr>
        <w:pStyle w:val="ListBullet"/>
      </w:pPr>
      <w:r>
        <w:t>B. Ít dây dẫn</w:t>
      </w:r>
    </w:p>
    <w:p w14:paraId="6D0972DA" w14:textId="77777777" w:rsidR="00BC6EC0" w:rsidRDefault="00000000">
      <w:pPr>
        <w:pStyle w:val="ListBullet"/>
      </w:pPr>
      <w:r>
        <w:t>C. Tốc độ nhanh</w:t>
      </w:r>
    </w:p>
    <w:p w14:paraId="1E87FEEC" w14:textId="77777777" w:rsidR="00BC6EC0" w:rsidRDefault="00000000">
      <w:pPr>
        <w:pStyle w:val="ListBullet"/>
      </w:pPr>
      <w:r>
        <w:t>D. Không cần đồng bộ</w:t>
      </w:r>
    </w:p>
    <w:p w14:paraId="624B6299" w14:textId="77777777" w:rsidR="00BC6EC0" w:rsidRDefault="00000000">
      <w:r>
        <w:rPr>
          <w:b/>
        </w:rPr>
        <w:t>Đáp án đúng: C</w:t>
      </w:r>
    </w:p>
    <w:p w14:paraId="011270A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B77C3A7" w14:textId="77777777" w:rsidR="00BC6EC0" w:rsidRDefault="00000000">
      <w:pPr>
        <w:pStyle w:val="Heading2"/>
      </w:pPr>
      <w:r>
        <w:t>Câu 630</w:t>
      </w:r>
    </w:p>
    <w:p w14:paraId="7C99BE79" w14:textId="77777777" w:rsidR="00BC6EC0" w:rsidRDefault="00000000">
      <w:r>
        <w:rPr>
          <w:b/>
        </w:rPr>
        <w:t>Chủ đề: Nối ghép vào-ra</w:t>
      </w:r>
      <w:r>
        <w:rPr>
          <w:b/>
        </w:rPr>
        <w:br/>
        <w:t>[Nâng cao] Hãy xác định phát biểu đúng: usb là ví dụ của cấu hình nào?</w:t>
      </w:r>
    </w:p>
    <w:p w14:paraId="312D2756" w14:textId="77777777" w:rsidR="00BC6EC0" w:rsidRDefault="00000000">
      <w:pPr>
        <w:pStyle w:val="ListBullet"/>
      </w:pPr>
      <w:r>
        <w:t>A. DMA</w:t>
      </w:r>
    </w:p>
    <w:p w14:paraId="2C4ADFFE" w14:textId="77777777" w:rsidR="00BC6EC0" w:rsidRDefault="00000000">
      <w:pPr>
        <w:pStyle w:val="ListBullet"/>
      </w:pPr>
      <w:r>
        <w:t>B. Ngắt mềm</w:t>
      </w:r>
    </w:p>
    <w:p w14:paraId="4F7FCD44" w14:textId="77777777" w:rsidR="00BC6EC0" w:rsidRDefault="00000000">
      <w:pPr>
        <w:pStyle w:val="ListBullet"/>
      </w:pPr>
      <w:r>
        <w:t>C. Điểm tới đa điểm</w:t>
      </w:r>
    </w:p>
    <w:p w14:paraId="74F29A2B" w14:textId="77777777" w:rsidR="00BC6EC0" w:rsidRDefault="00000000">
      <w:pPr>
        <w:pStyle w:val="ListBullet"/>
      </w:pPr>
      <w:r>
        <w:t>D. Điểm tới điểm</w:t>
      </w:r>
    </w:p>
    <w:p w14:paraId="1A11561D" w14:textId="77777777" w:rsidR="00BC6EC0" w:rsidRDefault="00000000">
      <w:r>
        <w:rPr>
          <w:b/>
        </w:rPr>
        <w:t>Đáp án đúng: C</w:t>
      </w:r>
    </w:p>
    <w:p w14:paraId="26215EFE"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946028C" w14:textId="77777777" w:rsidR="00BC6EC0" w:rsidRDefault="00000000">
      <w:pPr>
        <w:pStyle w:val="Heading2"/>
      </w:pPr>
      <w:r>
        <w:t>Câu 631</w:t>
      </w:r>
    </w:p>
    <w:p w14:paraId="3DDCB19E" w14:textId="77777777" w:rsidR="00BC6EC0" w:rsidRDefault="00000000">
      <w:r>
        <w:rPr>
          <w:b/>
        </w:rPr>
        <w:t>Chủ đề: Tổng quan hệ thống vào-ra</w:t>
      </w:r>
      <w:r>
        <w:rPr>
          <w:b/>
        </w:rPr>
        <w:br/>
        <w:t>[Vận dụng] Phát biểu nào sau đây đúng? chức năng chính của hệ thống vào-ra là gì?</w:t>
      </w:r>
    </w:p>
    <w:p w14:paraId="5696BE6F" w14:textId="77777777" w:rsidR="00BC6EC0" w:rsidRDefault="00000000">
      <w:pPr>
        <w:pStyle w:val="ListBullet"/>
      </w:pPr>
      <w:r>
        <w:t>A. Tăng tốc CPU</w:t>
      </w:r>
    </w:p>
    <w:p w14:paraId="70147F77" w14:textId="77777777" w:rsidR="00BC6EC0" w:rsidRDefault="00000000">
      <w:pPr>
        <w:pStyle w:val="ListBullet"/>
      </w:pPr>
      <w:r>
        <w:t>B. Trao đổi thông tin với bên ngoài</w:t>
      </w:r>
    </w:p>
    <w:p w14:paraId="5D6ADB95" w14:textId="77777777" w:rsidR="00BC6EC0" w:rsidRDefault="00000000">
      <w:pPr>
        <w:pStyle w:val="ListBullet"/>
      </w:pPr>
      <w:r>
        <w:t>C. Điều khiển ALU</w:t>
      </w:r>
    </w:p>
    <w:p w14:paraId="6776DDEF" w14:textId="77777777" w:rsidR="00BC6EC0" w:rsidRDefault="00000000">
      <w:pPr>
        <w:pStyle w:val="ListBullet"/>
      </w:pPr>
      <w:r>
        <w:t>D. Lưu trữ dữ liệu</w:t>
      </w:r>
    </w:p>
    <w:p w14:paraId="562D0EDC" w14:textId="77777777" w:rsidR="00BC6EC0" w:rsidRDefault="00000000">
      <w:r>
        <w:rPr>
          <w:b/>
        </w:rPr>
        <w:t>Đáp án đúng: B</w:t>
      </w:r>
    </w:p>
    <w:p w14:paraId="19A0037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AB285AA" w14:textId="77777777" w:rsidR="00BC6EC0" w:rsidRDefault="00000000">
      <w:pPr>
        <w:pStyle w:val="Heading2"/>
      </w:pPr>
      <w:r>
        <w:t>Câu 632</w:t>
      </w:r>
    </w:p>
    <w:p w14:paraId="1DBE8787" w14:textId="77777777" w:rsidR="00BC6EC0" w:rsidRDefault="00000000">
      <w:r>
        <w:rPr>
          <w:b/>
        </w:rPr>
        <w:t>Chủ đề: Tổng quan hệ thống vào-ra</w:t>
      </w:r>
      <w:r>
        <w:rPr>
          <w:b/>
        </w:rPr>
        <w:br/>
        <w:t>[Cơ bản] Thiết bị ngoại vi còn được gọi là gì?</w:t>
      </w:r>
    </w:p>
    <w:p w14:paraId="3162056F" w14:textId="77777777" w:rsidR="00BC6EC0" w:rsidRDefault="00000000">
      <w:pPr>
        <w:pStyle w:val="ListBullet"/>
      </w:pPr>
      <w:r>
        <w:t>A. Caches</w:t>
      </w:r>
    </w:p>
    <w:p w14:paraId="1877406E" w14:textId="77777777" w:rsidR="00BC6EC0" w:rsidRDefault="00000000">
      <w:pPr>
        <w:pStyle w:val="ListBullet"/>
      </w:pPr>
      <w:r>
        <w:t>B. Buffers</w:t>
      </w:r>
    </w:p>
    <w:p w14:paraId="31EF6BEB" w14:textId="77777777" w:rsidR="00BC6EC0" w:rsidRDefault="00000000">
      <w:pPr>
        <w:pStyle w:val="ListBullet"/>
      </w:pPr>
      <w:r>
        <w:t>C. Registers</w:t>
      </w:r>
    </w:p>
    <w:p w14:paraId="490BD370" w14:textId="77777777" w:rsidR="00BC6EC0" w:rsidRDefault="00000000">
      <w:pPr>
        <w:pStyle w:val="ListBullet"/>
      </w:pPr>
      <w:r>
        <w:t>D. Peripherals</w:t>
      </w:r>
    </w:p>
    <w:p w14:paraId="65BB4AF3" w14:textId="77777777" w:rsidR="00BC6EC0" w:rsidRDefault="00000000">
      <w:r>
        <w:rPr>
          <w:b/>
        </w:rPr>
        <w:t>Đáp án đúng: D</w:t>
      </w:r>
    </w:p>
    <w:p w14:paraId="5D372F42"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91CCECB" w14:textId="77777777" w:rsidR="00BC6EC0" w:rsidRDefault="00000000">
      <w:pPr>
        <w:pStyle w:val="Heading2"/>
      </w:pPr>
      <w:r>
        <w:t>Câu 633</w:t>
      </w:r>
    </w:p>
    <w:p w14:paraId="51361717" w14:textId="77777777" w:rsidR="00BC6EC0" w:rsidRDefault="00000000">
      <w:r>
        <w:rPr>
          <w:b/>
        </w:rPr>
        <w:t>Chủ đề: Tổng quan hệ thống vào-ra</w:t>
      </w:r>
      <w:r>
        <w:rPr>
          <w:b/>
        </w:rPr>
        <w:br/>
        <w:t>[Trung bình] Trong kiến trúc máy tính, thành phần nào giúp nối thiết bị vào-ra với cpu và ram?</w:t>
      </w:r>
    </w:p>
    <w:p w14:paraId="2320A2ED" w14:textId="77777777" w:rsidR="00BC6EC0" w:rsidRDefault="00000000">
      <w:pPr>
        <w:pStyle w:val="ListBullet"/>
      </w:pPr>
      <w:r>
        <w:t>A. ALU</w:t>
      </w:r>
    </w:p>
    <w:p w14:paraId="36172235" w14:textId="77777777" w:rsidR="00BC6EC0" w:rsidRDefault="00000000">
      <w:pPr>
        <w:pStyle w:val="ListBullet"/>
      </w:pPr>
      <w:r>
        <w:t>B. Cache</w:t>
      </w:r>
    </w:p>
    <w:p w14:paraId="3088295D" w14:textId="77777777" w:rsidR="00BC6EC0" w:rsidRDefault="00000000">
      <w:pPr>
        <w:pStyle w:val="ListBullet"/>
      </w:pPr>
      <w:r>
        <w:t>C. Mô-đun vào-ra</w:t>
      </w:r>
    </w:p>
    <w:p w14:paraId="72A7B404" w14:textId="77777777" w:rsidR="00BC6EC0" w:rsidRDefault="00000000">
      <w:pPr>
        <w:pStyle w:val="ListBullet"/>
      </w:pPr>
      <w:r>
        <w:t>D. Pipeline</w:t>
      </w:r>
    </w:p>
    <w:p w14:paraId="26B1F87D" w14:textId="77777777" w:rsidR="00BC6EC0" w:rsidRDefault="00000000">
      <w:r>
        <w:rPr>
          <w:b/>
        </w:rPr>
        <w:t>Đáp án đúng: C</w:t>
      </w:r>
    </w:p>
    <w:p w14:paraId="149690C8"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F3CF310" w14:textId="77777777" w:rsidR="00BC6EC0" w:rsidRDefault="00000000">
      <w:pPr>
        <w:pStyle w:val="Heading2"/>
      </w:pPr>
      <w:r>
        <w:t>Câu 634</w:t>
      </w:r>
    </w:p>
    <w:p w14:paraId="1045A5AD" w14:textId="77777777" w:rsidR="00BC6EC0" w:rsidRDefault="00000000">
      <w:r>
        <w:rPr>
          <w:b/>
        </w:rPr>
        <w:t>Chủ đề: Địa chỉ hóa vào-ra</w:t>
      </w:r>
      <w:r>
        <w:rPr>
          <w:b/>
        </w:rPr>
        <w:br/>
        <w:t>[Nâng cao] Hãy xác định phát biểu đúng: memory-mapped i/o có đặc điểm nào?</w:t>
      </w:r>
    </w:p>
    <w:p w14:paraId="5AF190DF" w14:textId="77777777" w:rsidR="00BC6EC0" w:rsidRDefault="00000000">
      <w:pPr>
        <w:pStyle w:val="ListBullet"/>
      </w:pPr>
      <w:r>
        <w:t>A. Dùng lệnh IN/OUT</w:t>
      </w:r>
    </w:p>
    <w:p w14:paraId="004FAF9B" w14:textId="77777777" w:rsidR="00BC6EC0" w:rsidRDefault="00000000">
      <w:pPr>
        <w:pStyle w:val="ListBullet"/>
      </w:pPr>
      <w:r>
        <w:t>B. Chỉ dùng cho Intel</w:t>
      </w:r>
    </w:p>
    <w:p w14:paraId="0C1072B4" w14:textId="77777777" w:rsidR="00BC6EC0" w:rsidRDefault="00000000">
      <w:pPr>
        <w:pStyle w:val="ListBullet"/>
      </w:pPr>
      <w:r>
        <w:t>C. Dùng chung không gian địa chỉ với bộ nhớ</w:t>
      </w:r>
    </w:p>
    <w:p w14:paraId="6E0D0901" w14:textId="77777777" w:rsidR="00BC6EC0" w:rsidRDefault="00000000">
      <w:pPr>
        <w:pStyle w:val="ListBullet"/>
      </w:pPr>
      <w:r>
        <w:t>D. Không dùng địa chỉ</w:t>
      </w:r>
    </w:p>
    <w:p w14:paraId="051F5AA0" w14:textId="77777777" w:rsidR="00BC6EC0" w:rsidRDefault="00000000">
      <w:r>
        <w:rPr>
          <w:b/>
        </w:rPr>
        <w:t>Đáp án đúng: C</w:t>
      </w:r>
    </w:p>
    <w:p w14:paraId="1EE46CA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C28921D" w14:textId="77777777" w:rsidR="00BC6EC0" w:rsidRDefault="00000000">
      <w:pPr>
        <w:pStyle w:val="Heading2"/>
      </w:pPr>
      <w:r>
        <w:t>Câu 635</w:t>
      </w:r>
    </w:p>
    <w:p w14:paraId="7B7A47C3" w14:textId="77777777" w:rsidR="00BC6EC0" w:rsidRDefault="00000000">
      <w:r>
        <w:rPr>
          <w:b/>
        </w:rPr>
        <w:t>Chủ đề: Địa chỉ hóa vào-ra</w:t>
      </w:r>
      <w:r>
        <w:rPr>
          <w:b/>
        </w:rPr>
        <w:br/>
        <w:t>[Vận dụng] Phát biểu nào sau đây đúng? kiến trúc x86 thường dùng kiểu nào?</w:t>
      </w:r>
    </w:p>
    <w:p w14:paraId="1D1FECE4" w14:textId="77777777" w:rsidR="00BC6EC0" w:rsidRDefault="00000000">
      <w:pPr>
        <w:pStyle w:val="ListBullet"/>
      </w:pPr>
      <w:r>
        <w:t>A. Isolated I/O</w:t>
      </w:r>
    </w:p>
    <w:p w14:paraId="6CCFB3C7" w14:textId="77777777" w:rsidR="00BC6EC0" w:rsidRDefault="00000000">
      <w:pPr>
        <w:pStyle w:val="ListBullet"/>
      </w:pPr>
      <w:r>
        <w:t>B. Polling</w:t>
      </w:r>
    </w:p>
    <w:p w14:paraId="7730C809" w14:textId="77777777" w:rsidR="00BC6EC0" w:rsidRDefault="00000000">
      <w:pPr>
        <w:pStyle w:val="ListBullet"/>
      </w:pPr>
      <w:r>
        <w:t>C. Transparent DMA</w:t>
      </w:r>
    </w:p>
    <w:p w14:paraId="2576ED18" w14:textId="77777777" w:rsidR="00BC6EC0" w:rsidRDefault="00000000">
      <w:pPr>
        <w:pStyle w:val="ListBullet"/>
      </w:pPr>
      <w:r>
        <w:t>D. Cycle stealing</w:t>
      </w:r>
    </w:p>
    <w:p w14:paraId="5E7273E1" w14:textId="77777777" w:rsidR="00BC6EC0" w:rsidRDefault="00000000">
      <w:r>
        <w:rPr>
          <w:b/>
        </w:rPr>
        <w:t>Đáp án đúng: A</w:t>
      </w:r>
    </w:p>
    <w:p w14:paraId="67D4677C"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A92FDB3" w14:textId="77777777" w:rsidR="00BC6EC0" w:rsidRDefault="00000000">
      <w:pPr>
        <w:pStyle w:val="Heading2"/>
      </w:pPr>
      <w:r>
        <w:t>Câu 636</w:t>
      </w:r>
    </w:p>
    <w:p w14:paraId="541BAD51" w14:textId="77777777" w:rsidR="00BC6EC0" w:rsidRDefault="00000000">
      <w:r>
        <w:rPr>
          <w:b/>
        </w:rPr>
        <w:t>Chủ đề: Programmed I/O</w:t>
      </w:r>
      <w:r>
        <w:rPr>
          <w:b/>
        </w:rPr>
        <w:br/>
        <w:t>[Cơ bản] Nhược điểm lớn nhất của Programmed I/O là gì?</w:t>
      </w:r>
    </w:p>
    <w:p w14:paraId="44D4EED7" w14:textId="77777777" w:rsidR="00BC6EC0" w:rsidRDefault="00000000">
      <w:pPr>
        <w:pStyle w:val="ListBullet"/>
      </w:pPr>
      <w:r>
        <w:t>A. Không có bus</w:t>
      </w:r>
    </w:p>
    <w:p w14:paraId="37DB95F5" w14:textId="77777777" w:rsidR="00BC6EC0" w:rsidRDefault="00000000">
      <w:pPr>
        <w:pStyle w:val="ListBullet"/>
      </w:pPr>
      <w:r>
        <w:t>B. Không dùng bộ nhớ</w:t>
      </w:r>
    </w:p>
    <w:p w14:paraId="7E14A866" w14:textId="77777777" w:rsidR="00BC6EC0" w:rsidRDefault="00000000">
      <w:pPr>
        <w:pStyle w:val="ListBullet"/>
      </w:pPr>
      <w:r>
        <w:t>C. Không có ngắt</w:t>
      </w:r>
    </w:p>
    <w:p w14:paraId="798D4D6F" w14:textId="77777777" w:rsidR="00BC6EC0" w:rsidRDefault="00000000">
      <w:pPr>
        <w:pStyle w:val="ListBullet"/>
      </w:pPr>
      <w:r>
        <w:t>D. CPU phải chờ thiết bị</w:t>
      </w:r>
    </w:p>
    <w:p w14:paraId="3CE0893F" w14:textId="77777777" w:rsidR="00BC6EC0" w:rsidRDefault="00000000">
      <w:r>
        <w:rPr>
          <w:b/>
        </w:rPr>
        <w:t>Đáp án đúng: D</w:t>
      </w:r>
    </w:p>
    <w:p w14:paraId="0CFDFB59"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6A0476C" w14:textId="77777777" w:rsidR="00BC6EC0" w:rsidRDefault="00000000">
      <w:pPr>
        <w:pStyle w:val="Heading2"/>
      </w:pPr>
      <w:r>
        <w:t>Câu 637</w:t>
      </w:r>
    </w:p>
    <w:p w14:paraId="4DE0B5A7" w14:textId="77777777" w:rsidR="00BC6EC0" w:rsidRDefault="00000000">
      <w:r>
        <w:rPr>
          <w:b/>
        </w:rPr>
        <w:t>Chủ đề: Programmed I/O</w:t>
      </w:r>
      <w:r>
        <w:rPr>
          <w:b/>
        </w:rPr>
        <w:br/>
        <w:t>[Trung bình] Trong kiến trúc máy tính, tín hiệu read dùng để làm gì?</w:t>
      </w:r>
    </w:p>
    <w:p w14:paraId="40A5A315" w14:textId="77777777" w:rsidR="00BC6EC0" w:rsidRDefault="00000000">
      <w:pPr>
        <w:pStyle w:val="ListBullet"/>
      </w:pPr>
      <w:r>
        <w:t>A. Khởi động CPU</w:t>
      </w:r>
    </w:p>
    <w:p w14:paraId="2D6E272F" w14:textId="77777777" w:rsidR="00BC6EC0" w:rsidRDefault="00000000">
      <w:pPr>
        <w:pStyle w:val="ListBullet"/>
      </w:pPr>
      <w:r>
        <w:t>B. Nhận dữ liệu từ thiết bị</w:t>
      </w:r>
    </w:p>
    <w:p w14:paraId="75E205A5" w14:textId="77777777" w:rsidR="00BC6EC0" w:rsidRDefault="00000000">
      <w:pPr>
        <w:pStyle w:val="ListBullet"/>
      </w:pPr>
      <w:r>
        <w:t>C. Reset bus</w:t>
      </w:r>
    </w:p>
    <w:p w14:paraId="7AFF8765" w14:textId="77777777" w:rsidR="00BC6EC0" w:rsidRDefault="00000000">
      <w:pPr>
        <w:pStyle w:val="ListBullet"/>
      </w:pPr>
      <w:r>
        <w:t>D. Gửi dữ liệu ra thiết bị</w:t>
      </w:r>
    </w:p>
    <w:p w14:paraId="37FA22A8" w14:textId="77777777" w:rsidR="00BC6EC0" w:rsidRDefault="00000000">
      <w:r>
        <w:rPr>
          <w:b/>
        </w:rPr>
        <w:t>Đáp án đúng: B</w:t>
      </w:r>
    </w:p>
    <w:p w14:paraId="12104F57"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6C07AF3" w14:textId="77777777" w:rsidR="00BC6EC0" w:rsidRDefault="00000000">
      <w:pPr>
        <w:pStyle w:val="Heading2"/>
      </w:pPr>
      <w:r>
        <w:t>Câu 638</w:t>
      </w:r>
    </w:p>
    <w:p w14:paraId="7139748C" w14:textId="77777777" w:rsidR="00BC6EC0" w:rsidRDefault="00000000">
      <w:r>
        <w:rPr>
          <w:b/>
        </w:rPr>
        <w:t>Chủ đề: Interrupt-driven I/O</w:t>
      </w:r>
      <w:r>
        <w:rPr>
          <w:b/>
        </w:rPr>
        <w:br/>
        <w:t>[Nâng cao] Hãy xác định phát biểu đúng: ưu điểm chính của vào-ra điều khiển bằng ngắt là gì?</w:t>
      </w:r>
    </w:p>
    <w:p w14:paraId="44390882" w14:textId="77777777" w:rsidR="00BC6EC0" w:rsidRDefault="00000000">
      <w:pPr>
        <w:pStyle w:val="ListBullet"/>
      </w:pPr>
      <w:r>
        <w:t>A. CPU không cần chờ liên tục</w:t>
      </w:r>
    </w:p>
    <w:p w14:paraId="5B08418F" w14:textId="77777777" w:rsidR="00BC6EC0" w:rsidRDefault="00000000">
      <w:pPr>
        <w:pStyle w:val="ListBullet"/>
      </w:pPr>
      <w:r>
        <w:t>B. Không dùng bus</w:t>
      </w:r>
    </w:p>
    <w:p w14:paraId="66C7FF16" w14:textId="77777777" w:rsidR="00BC6EC0" w:rsidRDefault="00000000">
      <w:pPr>
        <w:pStyle w:val="ListBullet"/>
      </w:pPr>
      <w:r>
        <w:t>C. Không cần phần cứng</w:t>
      </w:r>
    </w:p>
    <w:p w14:paraId="2191DDAA" w14:textId="77777777" w:rsidR="00BC6EC0" w:rsidRDefault="00000000">
      <w:pPr>
        <w:pStyle w:val="ListBullet"/>
      </w:pPr>
      <w:r>
        <w:t>D. Không cần bộ nhớ</w:t>
      </w:r>
    </w:p>
    <w:p w14:paraId="73F18118" w14:textId="77777777" w:rsidR="00BC6EC0" w:rsidRDefault="00000000">
      <w:r>
        <w:rPr>
          <w:b/>
        </w:rPr>
        <w:t>Đáp án đúng: A</w:t>
      </w:r>
    </w:p>
    <w:p w14:paraId="12F27AB8"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B5AA833" w14:textId="77777777" w:rsidR="00BC6EC0" w:rsidRDefault="00000000">
      <w:pPr>
        <w:pStyle w:val="Heading2"/>
      </w:pPr>
      <w:r>
        <w:t>Câu 639</w:t>
      </w:r>
    </w:p>
    <w:p w14:paraId="5FF3B80B" w14:textId="77777777" w:rsidR="00BC6EC0" w:rsidRDefault="00000000">
      <w:r>
        <w:rPr>
          <w:b/>
        </w:rPr>
        <w:t>Chủ đề: Interrupt-driven I/O</w:t>
      </w:r>
      <w:r>
        <w:rPr>
          <w:b/>
        </w:rPr>
        <w:br/>
        <w:t>[Vận dụng] Phát biểu nào sau đây đúng? pic là viết tắt của gì?</w:t>
      </w:r>
    </w:p>
    <w:p w14:paraId="23E8603B" w14:textId="77777777" w:rsidR="00BC6EC0" w:rsidRDefault="00000000">
      <w:pPr>
        <w:pStyle w:val="ListBullet"/>
      </w:pPr>
      <w:r>
        <w:t>A. Programmable Interrupt Controller</w:t>
      </w:r>
    </w:p>
    <w:p w14:paraId="24C06FEE" w14:textId="77777777" w:rsidR="00BC6EC0" w:rsidRDefault="00000000">
      <w:pPr>
        <w:pStyle w:val="ListBullet"/>
      </w:pPr>
      <w:r>
        <w:t>B. Peripheral Interface Core</w:t>
      </w:r>
    </w:p>
    <w:p w14:paraId="0592D5A8" w14:textId="77777777" w:rsidR="00BC6EC0" w:rsidRDefault="00000000">
      <w:pPr>
        <w:pStyle w:val="ListBullet"/>
      </w:pPr>
      <w:r>
        <w:t>C. Programmed IO Circuit</w:t>
      </w:r>
    </w:p>
    <w:p w14:paraId="6D1B397D" w14:textId="77777777" w:rsidR="00BC6EC0" w:rsidRDefault="00000000">
      <w:pPr>
        <w:pStyle w:val="ListBullet"/>
      </w:pPr>
      <w:r>
        <w:t>D. Parallel Input Controller</w:t>
      </w:r>
    </w:p>
    <w:p w14:paraId="487957BC" w14:textId="77777777" w:rsidR="00BC6EC0" w:rsidRDefault="00000000">
      <w:r>
        <w:rPr>
          <w:b/>
        </w:rPr>
        <w:t>Đáp án đúng: A</w:t>
      </w:r>
    </w:p>
    <w:p w14:paraId="7227B3B7"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8266D50" w14:textId="77777777" w:rsidR="00BC6EC0" w:rsidRDefault="00000000">
      <w:pPr>
        <w:pStyle w:val="Heading2"/>
      </w:pPr>
      <w:r>
        <w:t>Câu 640</w:t>
      </w:r>
    </w:p>
    <w:p w14:paraId="753C7D63" w14:textId="77777777" w:rsidR="00BC6EC0" w:rsidRDefault="00000000">
      <w:r>
        <w:rPr>
          <w:b/>
        </w:rPr>
        <w:t>Chủ đề: DMA</w:t>
      </w:r>
      <w:r>
        <w:rPr>
          <w:b/>
        </w:rPr>
        <w:br/>
        <w:t>[Cơ bản] DMA là viết tắt của cụm nào?</w:t>
      </w:r>
    </w:p>
    <w:p w14:paraId="2CA32B63" w14:textId="77777777" w:rsidR="00BC6EC0" w:rsidRDefault="00000000">
      <w:pPr>
        <w:pStyle w:val="ListBullet"/>
      </w:pPr>
      <w:r>
        <w:t>A. Dynamic Memory Access</w:t>
      </w:r>
    </w:p>
    <w:p w14:paraId="0AC44883" w14:textId="77777777" w:rsidR="00BC6EC0" w:rsidRDefault="00000000">
      <w:pPr>
        <w:pStyle w:val="ListBullet"/>
      </w:pPr>
      <w:r>
        <w:t>B. Dual Memory Access</w:t>
      </w:r>
    </w:p>
    <w:p w14:paraId="271E915F" w14:textId="77777777" w:rsidR="00BC6EC0" w:rsidRDefault="00000000">
      <w:pPr>
        <w:pStyle w:val="ListBullet"/>
      </w:pPr>
      <w:r>
        <w:t>C. Distributed Memory Access</w:t>
      </w:r>
    </w:p>
    <w:p w14:paraId="5ABBC3CD" w14:textId="77777777" w:rsidR="00BC6EC0" w:rsidRDefault="00000000">
      <w:pPr>
        <w:pStyle w:val="ListBullet"/>
      </w:pPr>
      <w:r>
        <w:t>D. Direct Memory Access</w:t>
      </w:r>
    </w:p>
    <w:p w14:paraId="70536497" w14:textId="77777777" w:rsidR="00BC6EC0" w:rsidRDefault="00000000">
      <w:r>
        <w:rPr>
          <w:b/>
        </w:rPr>
        <w:t>Đáp án đúng: D</w:t>
      </w:r>
    </w:p>
    <w:p w14:paraId="4A46DBE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B6E3DA7" w14:textId="77777777" w:rsidR="00BC6EC0" w:rsidRDefault="00000000">
      <w:pPr>
        <w:pStyle w:val="Heading2"/>
      </w:pPr>
      <w:r>
        <w:t>Câu 641</w:t>
      </w:r>
    </w:p>
    <w:p w14:paraId="6F3FED42" w14:textId="77777777" w:rsidR="00BC6EC0" w:rsidRDefault="00000000">
      <w:r>
        <w:rPr>
          <w:b/>
        </w:rPr>
        <w:t>Chủ đề: DMA</w:t>
      </w:r>
      <w:r>
        <w:rPr>
          <w:b/>
        </w:rPr>
        <w:br/>
        <w:t>[Trung bình] Trong kiến trúc máy tính, trong dma, thành phần nào điều khiển truyền dữ liệu?</w:t>
      </w:r>
    </w:p>
    <w:p w14:paraId="027DE2A9" w14:textId="77777777" w:rsidR="00BC6EC0" w:rsidRDefault="00000000">
      <w:pPr>
        <w:pStyle w:val="ListBullet"/>
      </w:pPr>
      <w:r>
        <w:t>A. ALU</w:t>
      </w:r>
    </w:p>
    <w:p w14:paraId="326D0D3D" w14:textId="77777777" w:rsidR="00BC6EC0" w:rsidRDefault="00000000">
      <w:pPr>
        <w:pStyle w:val="ListBullet"/>
      </w:pPr>
      <w:r>
        <w:t>B. Cache</w:t>
      </w:r>
    </w:p>
    <w:p w14:paraId="1CA1BE92" w14:textId="77777777" w:rsidR="00BC6EC0" w:rsidRDefault="00000000">
      <w:pPr>
        <w:pStyle w:val="ListBullet"/>
      </w:pPr>
      <w:r>
        <w:t>C. CPU</w:t>
      </w:r>
    </w:p>
    <w:p w14:paraId="0418B69E" w14:textId="77777777" w:rsidR="00BC6EC0" w:rsidRDefault="00000000">
      <w:pPr>
        <w:pStyle w:val="ListBullet"/>
      </w:pPr>
      <w:r>
        <w:t>D. DMAC</w:t>
      </w:r>
    </w:p>
    <w:p w14:paraId="43227B21" w14:textId="77777777" w:rsidR="00BC6EC0" w:rsidRDefault="00000000">
      <w:r>
        <w:rPr>
          <w:b/>
        </w:rPr>
        <w:t>Đáp án đúng: D</w:t>
      </w:r>
    </w:p>
    <w:p w14:paraId="1CDA6F8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2F4DC38" w14:textId="77777777" w:rsidR="00BC6EC0" w:rsidRDefault="00000000">
      <w:pPr>
        <w:pStyle w:val="Heading2"/>
      </w:pPr>
      <w:r>
        <w:t>Câu 642</w:t>
      </w:r>
    </w:p>
    <w:p w14:paraId="06B10BD7" w14:textId="77777777" w:rsidR="00BC6EC0" w:rsidRDefault="00000000">
      <w:r>
        <w:rPr>
          <w:b/>
        </w:rPr>
        <w:t>Chủ đề: DMA</w:t>
      </w:r>
      <w:r>
        <w:rPr>
          <w:b/>
        </w:rPr>
        <w:br/>
        <w:t>[Nâng cao] Hãy xác định phát biểu đúng: cycle stealing dma hoạt động như thế nào?</w:t>
      </w:r>
    </w:p>
    <w:p w14:paraId="511FF320" w14:textId="77777777" w:rsidR="00BC6EC0" w:rsidRDefault="00000000">
      <w:pPr>
        <w:pStyle w:val="ListBullet"/>
      </w:pPr>
      <w:r>
        <w:t>A. Mỗi lần chiếm một chu kỳ bus</w:t>
      </w:r>
    </w:p>
    <w:p w14:paraId="51BEF00D" w14:textId="77777777" w:rsidR="00BC6EC0" w:rsidRDefault="00000000">
      <w:pPr>
        <w:pStyle w:val="ListBullet"/>
      </w:pPr>
      <w:r>
        <w:t>B. Không dùng bus</w:t>
      </w:r>
    </w:p>
    <w:p w14:paraId="250C00AF" w14:textId="77777777" w:rsidR="00BC6EC0" w:rsidRDefault="00000000">
      <w:pPr>
        <w:pStyle w:val="ListBullet"/>
      </w:pPr>
      <w:r>
        <w:t>C. Chỉ truyền 1 bit</w:t>
      </w:r>
    </w:p>
    <w:p w14:paraId="58830ADF" w14:textId="77777777" w:rsidR="00BC6EC0" w:rsidRDefault="00000000">
      <w:pPr>
        <w:pStyle w:val="ListBullet"/>
      </w:pPr>
      <w:r>
        <w:t>D. Chiếm bus toàn bộ</w:t>
      </w:r>
    </w:p>
    <w:p w14:paraId="3644E9EC" w14:textId="77777777" w:rsidR="00BC6EC0" w:rsidRDefault="00000000">
      <w:r>
        <w:rPr>
          <w:b/>
        </w:rPr>
        <w:t>Đáp án đúng: A</w:t>
      </w:r>
    </w:p>
    <w:p w14:paraId="0CCEE591"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849B58D" w14:textId="77777777" w:rsidR="00BC6EC0" w:rsidRDefault="00000000">
      <w:pPr>
        <w:pStyle w:val="Heading2"/>
      </w:pPr>
      <w:r>
        <w:t>Câu 643</w:t>
      </w:r>
    </w:p>
    <w:p w14:paraId="3EC6E62C" w14:textId="77777777" w:rsidR="00BC6EC0" w:rsidRDefault="00000000">
      <w:r>
        <w:rPr>
          <w:b/>
        </w:rPr>
        <w:t>Chủ đề: Nối ghép vào-ra</w:t>
      </w:r>
      <w:r>
        <w:rPr>
          <w:b/>
        </w:rPr>
        <w:br/>
        <w:t>[Vận dụng] Phát biểu nào sau đây đúng? nối ghép song song có ưu điểm gì?</w:t>
      </w:r>
    </w:p>
    <w:p w14:paraId="6F78FAE0" w14:textId="77777777" w:rsidR="00BC6EC0" w:rsidRDefault="00000000">
      <w:pPr>
        <w:pStyle w:val="ListBullet"/>
      </w:pPr>
      <w:r>
        <w:t>A. Không cần đồng bộ</w:t>
      </w:r>
    </w:p>
    <w:p w14:paraId="0F3D5BDD" w14:textId="77777777" w:rsidR="00BC6EC0" w:rsidRDefault="00000000">
      <w:pPr>
        <w:pStyle w:val="ListBullet"/>
      </w:pPr>
      <w:r>
        <w:t>B. Tốc độ nhanh</w:t>
      </w:r>
    </w:p>
    <w:p w14:paraId="3FF9E3C2" w14:textId="77777777" w:rsidR="00BC6EC0" w:rsidRDefault="00000000">
      <w:pPr>
        <w:pStyle w:val="ListBullet"/>
      </w:pPr>
      <w:r>
        <w:t>C. Ít dây dẫn</w:t>
      </w:r>
    </w:p>
    <w:p w14:paraId="70A36556" w14:textId="77777777" w:rsidR="00BC6EC0" w:rsidRDefault="00000000">
      <w:pPr>
        <w:pStyle w:val="ListBullet"/>
      </w:pPr>
      <w:r>
        <w:t>D. Giá rẻ tuyệt đối</w:t>
      </w:r>
    </w:p>
    <w:p w14:paraId="4773889B" w14:textId="77777777" w:rsidR="00BC6EC0" w:rsidRDefault="00000000">
      <w:r>
        <w:rPr>
          <w:b/>
        </w:rPr>
        <w:t>Đáp án đúng: B</w:t>
      </w:r>
    </w:p>
    <w:p w14:paraId="364C7F9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FC7C987" w14:textId="77777777" w:rsidR="00BC6EC0" w:rsidRDefault="00000000">
      <w:pPr>
        <w:pStyle w:val="Heading2"/>
      </w:pPr>
      <w:r>
        <w:t>Câu 644</w:t>
      </w:r>
    </w:p>
    <w:p w14:paraId="1E8B1BAF" w14:textId="77777777" w:rsidR="00BC6EC0" w:rsidRDefault="00000000">
      <w:r>
        <w:rPr>
          <w:b/>
        </w:rPr>
        <w:t>Chủ đề: Nối ghép vào-ra</w:t>
      </w:r>
      <w:r>
        <w:rPr>
          <w:b/>
        </w:rPr>
        <w:br/>
        <w:t>[Cơ bản] USB là ví dụ của cấu hình nào?</w:t>
      </w:r>
    </w:p>
    <w:p w14:paraId="59B1C1AB" w14:textId="77777777" w:rsidR="00BC6EC0" w:rsidRDefault="00000000">
      <w:pPr>
        <w:pStyle w:val="ListBullet"/>
      </w:pPr>
      <w:r>
        <w:t>A. Điểm tới đa điểm</w:t>
      </w:r>
    </w:p>
    <w:p w14:paraId="135FA6B3" w14:textId="77777777" w:rsidR="00BC6EC0" w:rsidRDefault="00000000">
      <w:pPr>
        <w:pStyle w:val="ListBullet"/>
      </w:pPr>
      <w:r>
        <w:t>B. Điểm tới điểm</w:t>
      </w:r>
    </w:p>
    <w:p w14:paraId="578AD1E1" w14:textId="77777777" w:rsidR="00BC6EC0" w:rsidRDefault="00000000">
      <w:pPr>
        <w:pStyle w:val="ListBullet"/>
      </w:pPr>
      <w:r>
        <w:t>C. DMA</w:t>
      </w:r>
    </w:p>
    <w:p w14:paraId="03A28F11" w14:textId="77777777" w:rsidR="00BC6EC0" w:rsidRDefault="00000000">
      <w:pPr>
        <w:pStyle w:val="ListBullet"/>
      </w:pPr>
      <w:r>
        <w:t>D. Ngắt mềm</w:t>
      </w:r>
    </w:p>
    <w:p w14:paraId="0E5728FD" w14:textId="77777777" w:rsidR="00BC6EC0" w:rsidRDefault="00000000">
      <w:r>
        <w:rPr>
          <w:b/>
        </w:rPr>
        <w:t>Đáp án đúng: A</w:t>
      </w:r>
    </w:p>
    <w:p w14:paraId="40CC330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4CE4119" w14:textId="77777777" w:rsidR="00BC6EC0" w:rsidRDefault="00000000">
      <w:pPr>
        <w:pStyle w:val="Heading2"/>
      </w:pPr>
      <w:r>
        <w:t>Câu 645</w:t>
      </w:r>
    </w:p>
    <w:p w14:paraId="27A446B5" w14:textId="77777777" w:rsidR="00BC6EC0" w:rsidRDefault="00000000">
      <w:r>
        <w:rPr>
          <w:b/>
        </w:rPr>
        <w:t>Chủ đề: Tổng quan hệ thống vào-ra</w:t>
      </w:r>
      <w:r>
        <w:rPr>
          <w:b/>
        </w:rPr>
        <w:br/>
        <w:t>[Trung bình] Trong kiến trúc máy tính, chức năng chính của hệ thống vào-ra là gì?</w:t>
      </w:r>
    </w:p>
    <w:p w14:paraId="64395383" w14:textId="77777777" w:rsidR="00BC6EC0" w:rsidRDefault="00000000">
      <w:pPr>
        <w:pStyle w:val="ListBullet"/>
      </w:pPr>
      <w:r>
        <w:t>A. Lưu trữ dữ liệu</w:t>
      </w:r>
    </w:p>
    <w:p w14:paraId="0645A68E" w14:textId="77777777" w:rsidR="00BC6EC0" w:rsidRDefault="00000000">
      <w:pPr>
        <w:pStyle w:val="ListBullet"/>
      </w:pPr>
      <w:r>
        <w:t>B. Trao đổi thông tin với bên ngoài</w:t>
      </w:r>
    </w:p>
    <w:p w14:paraId="39134085" w14:textId="77777777" w:rsidR="00BC6EC0" w:rsidRDefault="00000000">
      <w:pPr>
        <w:pStyle w:val="ListBullet"/>
      </w:pPr>
      <w:r>
        <w:t>C. Tăng tốc CPU</w:t>
      </w:r>
    </w:p>
    <w:p w14:paraId="329F0B3B" w14:textId="77777777" w:rsidR="00BC6EC0" w:rsidRDefault="00000000">
      <w:pPr>
        <w:pStyle w:val="ListBullet"/>
      </w:pPr>
      <w:r>
        <w:t>D. Điều khiển ALU</w:t>
      </w:r>
    </w:p>
    <w:p w14:paraId="1A7E92E7" w14:textId="77777777" w:rsidR="00BC6EC0" w:rsidRDefault="00000000">
      <w:r>
        <w:rPr>
          <w:b/>
        </w:rPr>
        <w:t>Đáp án đúng: B</w:t>
      </w:r>
    </w:p>
    <w:p w14:paraId="04D671C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1D87CB2" w14:textId="77777777" w:rsidR="00BC6EC0" w:rsidRDefault="00000000">
      <w:pPr>
        <w:pStyle w:val="Heading2"/>
      </w:pPr>
      <w:r>
        <w:t>Câu 646</w:t>
      </w:r>
    </w:p>
    <w:p w14:paraId="59348D7B" w14:textId="77777777" w:rsidR="00BC6EC0" w:rsidRDefault="00000000">
      <w:r>
        <w:rPr>
          <w:b/>
        </w:rPr>
        <w:t>Chủ đề: Tổng quan hệ thống vào-ra</w:t>
      </w:r>
      <w:r>
        <w:rPr>
          <w:b/>
        </w:rPr>
        <w:br/>
        <w:t>[Nâng cao] Hãy xác định phát biểu đúng: thiết bị ngoại vi còn được gọi là gì?</w:t>
      </w:r>
    </w:p>
    <w:p w14:paraId="50249933" w14:textId="77777777" w:rsidR="00BC6EC0" w:rsidRDefault="00000000">
      <w:pPr>
        <w:pStyle w:val="ListBullet"/>
      </w:pPr>
      <w:r>
        <w:t>A. Peripherals</w:t>
      </w:r>
    </w:p>
    <w:p w14:paraId="27161A7D" w14:textId="77777777" w:rsidR="00BC6EC0" w:rsidRDefault="00000000">
      <w:pPr>
        <w:pStyle w:val="ListBullet"/>
      </w:pPr>
      <w:r>
        <w:t>B. Buffers</w:t>
      </w:r>
    </w:p>
    <w:p w14:paraId="1602E28A" w14:textId="77777777" w:rsidR="00BC6EC0" w:rsidRDefault="00000000">
      <w:pPr>
        <w:pStyle w:val="ListBullet"/>
      </w:pPr>
      <w:r>
        <w:t>C. Registers</w:t>
      </w:r>
    </w:p>
    <w:p w14:paraId="07B9734C" w14:textId="77777777" w:rsidR="00BC6EC0" w:rsidRDefault="00000000">
      <w:pPr>
        <w:pStyle w:val="ListBullet"/>
      </w:pPr>
      <w:r>
        <w:t>D. Caches</w:t>
      </w:r>
    </w:p>
    <w:p w14:paraId="7088CFB2" w14:textId="77777777" w:rsidR="00BC6EC0" w:rsidRDefault="00000000">
      <w:r>
        <w:rPr>
          <w:b/>
        </w:rPr>
        <w:t>Đáp án đúng: A</w:t>
      </w:r>
    </w:p>
    <w:p w14:paraId="4B94DC7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8DBBF4B" w14:textId="77777777" w:rsidR="00BC6EC0" w:rsidRDefault="00000000">
      <w:pPr>
        <w:pStyle w:val="Heading2"/>
      </w:pPr>
      <w:r>
        <w:t>Câu 647</w:t>
      </w:r>
    </w:p>
    <w:p w14:paraId="11465AD8"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317C598" w14:textId="77777777" w:rsidR="00BC6EC0" w:rsidRDefault="00000000">
      <w:pPr>
        <w:pStyle w:val="ListBullet"/>
      </w:pPr>
      <w:r>
        <w:t>A. Pipeline</w:t>
      </w:r>
    </w:p>
    <w:p w14:paraId="520429BD" w14:textId="77777777" w:rsidR="00BC6EC0" w:rsidRDefault="00000000">
      <w:pPr>
        <w:pStyle w:val="ListBullet"/>
      </w:pPr>
      <w:r>
        <w:t>B. Mô-đun vào-ra</w:t>
      </w:r>
    </w:p>
    <w:p w14:paraId="04C2297B" w14:textId="77777777" w:rsidR="00BC6EC0" w:rsidRDefault="00000000">
      <w:pPr>
        <w:pStyle w:val="ListBullet"/>
      </w:pPr>
      <w:r>
        <w:t>C. ALU</w:t>
      </w:r>
    </w:p>
    <w:p w14:paraId="27BE03CA" w14:textId="77777777" w:rsidR="00BC6EC0" w:rsidRDefault="00000000">
      <w:pPr>
        <w:pStyle w:val="ListBullet"/>
      </w:pPr>
      <w:r>
        <w:t>D. Cache</w:t>
      </w:r>
    </w:p>
    <w:p w14:paraId="3FA42763" w14:textId="77777777" w:rsidR="00BC6EC0" w:rsidRDefault="00000000">
      <w:r>
        <w:rPr>
          <w:b/>
        </w:rPr>
        <w:t>Đáp án đúng: B</w:t>
      </w:r>
    </w:p>
    <w:p w14:paraId="1787D3F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0DC4E47" w14:textId="77777777" w:rsidR="00BC6EC0" w:rsidRDefault="00000000">
      <w:pPr>
        <w:pStyle w:val="Heading2"/>
      </w:pPr>
      <w:r>
        <w:t>Câu 648</w:t>
      </w:r>
    </w:p>
    <w:p w14:paraId="2EB3CA91" w14:textId="77777777" w:rsidR="00BC6EC0" w:rsidRDefault="00000000">
      <w:r>
        <w:rPr>
          <w:b/>
        </w:rPr>
        <w:t>Chủ đề: Địa chỉ hóa vào-ra</w:t>
      </w:r>
      <w:r>
        <w:rPr>
          <w:b/>
        </w:rPr>
        <w:br/>
        <w:t>[Cơ bản] Memory-mapped I/O có đặc điểm nào?</w:t>
      </w:r>
    </w:p>
    <w:p w14:paraId="426EEF2C" w14:textId="77777777" w:rsidR="00BC6EC0" w:rsidRDefault="00000000">
      <w:pPr>
        <w:pStyle w:val="ListBullet"/>
      </w:pPr>
      <w:r>
        <w:t>A. Không dùng địa chỉ</w:t>
      </w:r>
    </w:p>
    <w:p w14:paraId="34DA444D" w14:textId="77777777" w:rsidR="00BC6EC0" w:rsidRDefault="00000000">
      <w:pPr>
        <w:pStyle w:val="ListBullet"/>
      </w:pPr>
      <w:r>
        <w:t>B. Dùng chung không gian địa chỉ với bộ nhớ</w:t>
      </w:r>
    </w:p>
    <w:p w14:paraId="347B053B" w14:textId="77777777" w:rsidR="00BC6EC0" w:rsidRDefault="00000000">
      <w:pPr>
        <w:pStyle w:val="ListBullet"/>
      </w:pPr>
      <w:r>
        <w:t>C. Dùng lệnh IN/OUT</w:t>
      </w:r>
    </w:p>
    <w:p w14:paraId="6E84784E" w14:textId="77777777" w:rsidR="00BC6EC0" w:rsidRDefault="00000000">
      <w:pPr>
        <w:pStyle w:val="ListBullet"/>
      </w:pPr>
      <w:r>
        <w:t>D. Chỉ dùng cho Intel</w:t>
      </w:r>
    </w:p>
    <w:p w14:paraId="6B083A4D" w14:textId="77777777" w:rsidR="00BC6EC0" w:rsidRDefault="00000000">
      <w:r>
        <w:rPr>
          <w:b/>
        </w:rPr>
        <w:t>Đáp án đúng: B</w:t>
      </w:r>
    </w:p>
    <w:p w14:paraId="35B1807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599ABF1" w14:textId="77777777" w:rsidR="00BC6EC0" w:rsidRDefault="00000000">
      <w:pPr>
        <w:pStyle w:val="Heading2"/>
      </w:pPr>
      <w:r>
        <w:t>Câu 649</w:t>
      </w:r>
    </w:p>
    <w:p w14:paraId="23663989" w14:textId="77777777" w:rsidR="00BC6EC0" w:rsidRDefault="00000000">
      <w:r>
        <w:rPr>
          <w:b/>
        </w:rPr>
        <w:t>Chủ đề: Địa chỉ hóa vào-ra</w:t>
      </w:r>
      <w:r>
        <w:rPr>
          <w:b/>
        </w:rPr>
        <w:br/>
        <w:t>[Trung bình] Trong kiến trúc máy tính, kiến trúc x86 thường dùng kiểu nào?</w:t>
      </w:r>
    </w:p>
    <w:p w14:paraId="23B9EF59" w14:textId="77777777" w:rsidR="00BC6EC0" w:rsidRDefault="00000000">
      <w:pPr>
        <w:pStyle w:val="ListBullet"/>
      </w:pPr>
      <w:r>
        <w:t>A. Isolated I/O</w:t>
      </w:r>
    </w:p>
    <w:p w14:paraId="2F1FF41D" w14:textId="77777777" w:rsidR="00BC6EC0" w:rsidRDefault="00000000">
      <w:pPr>
        <w:pStyle w:val="ListBullet"/>
      </w:pPr>
      <w:r>
        <w:t>B. Polling</w:t>
      </w:r>
    </w:p>
    <w:p w14:paraId="77E4BAA6" w14:textId="77777777" w:rsidR="00BC6EC0" w:rsidRDefault="00000000">
      <w:pPr>
        <w:pStyle w:val="ListBullet"/>
      </w:pPr>
      <w:r>
        <w:t>C. Cycle stealing</w:t>
      </w:r>
    </w:p>
    <w:p w14:paraId="1CD96266" w14:textId="77777777" w:rsidR="00BC6EC0" w:rsidRDefault="00000000">
      <w:pPr>
        <w:pStyle w:val="ListBullet"/>
      </w:pPr>
      <w:r>
        <w:t>D. Transparent DMA</w:t>
      </w:r>
    </w:p>
    <w:p w14:paraId="5AA0B2B4" w14:textId="77777777" w:rsidR="00BC6EC0" w:rsidRDefault="00000000">
      <w:r>
        <w:rPr>
          <w:b/>
        </w:rPr>
        <w:t>Đáp án đúng: A</w:t>
      </w:r>
    </w:p>
    <w:p w14:paraId="61F4807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BF0AC8B" w14:textId="77777777" w:rsidR="00BC6EC0" w:rsidRDefault="00000000">
      <w:pPr>
        <w:pStyle w:val="Heading2"/>
      </w:pPr>
      <w:r>
        <w:t>Câu 650</w:t>
      </w:r>
    </w:p>
    <w:p w14:paraId="5B18387F" w14:textId="77777777" w:rsidR="00BC6EC0" w:rsidRDefault="00000000">
      <w:r>
        <w:rPr>
          <w:b/>
        </w:rPr>
        <w:t>Chủ đề: Programmed I/O</w:t>
      </w:r>
      <w:r>
        <w:rPr>
          <w:b/>
        </w:rPr>
        <w:br/>
        <w:t>[Nâng cao] Hãy xác định phát biểu đúng: nhược điểm lớn nhất của programmed i/o là gì?</w:t>
      </w:r>
    </w:p>
    <w:p w14:paraId="4B3C3E79" w14:textId="77777777" w:rsidR="00BC6EC0" w:rsidRDefault="00000000">
      <w:pPr>
        <w:pStyle w:val="ListBullet"/>
      </w:pPr>
      <w:r>
        <w:t>A. Không có ngắt</w:t>
      </w:r>
    </w:p>
    <w:p w14:paraId="613575BB" w14:textId="77777777" w:rsidR="00BC6EC0" w:rsidRDefault="00000000">
      <w:pPr>
        <w:pStyle w:val="ListBullet"/>
      </w:pPr>
      <w:r>
        <w:t>B. Không dùng bộ nhớ</w:t>
      </w:r>
    </w:p>
    <w:p w14:paraId="5AF2759A" w14:textId="77777777" w:rsidR="00BC6EC0" w:rsidRDefault="00000000">
      <w:pPr>
        <w:pStyle w:val="ListBullet"/>
      </w:pPr>
      <w:r>
        <w:t>C. CPU phải chờ thiết bị</w:t>
      </w:r>
    </w:p>
    <w:p w14:paraId="229679A7" w14:textId="77777777" w:rsidR="00BC6EC0" w:rsidRDefault="00000000">
      <w:pPr>
        <w:pStyle w:val="ListBullet"/>
      </w:pPr>
      <w:r>
        <w:t>D. Không có bus</w:t>
      </w:r>
    </w:p>
    <w:p w14:paraId="01C5B3F1" w14:textId="77777777" w:rsidR="00BC6EC0" w:rsidRDefault="00000000">
      <w:r>
        <w:rPr>
          <w:b/>
        </w:rPr>
        <w:t>Đáp án đúng: C</w:t>
      </w:r>
    </w:p>
    <w:p w14:paraId="1894E7D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38EDAEE" w14:textId="77777777" w:rsidR="00BC6EC0" w:rsidRDefault="00000000">
      <w:pPr>
        <w:pStyle w:val="Heading2"/>
      </w:pPr>
      <w:r>
        <w:t>Câu 651</w:t>
      </w:r>
    </w:p>
    <w:p w14:paraId="3A71B34E" w14:textId="77777777" w:rsidR="00BC6EC0" w:rsidRDefault="00000000">
      <w:r>
        <w:rPr>
          <w:b/>
        </w:rPr>
        <w:t>Chủ đề: Programmed I/O</w:t>
      </w:r>
      <w:r>
        <w:rPr>
          <w:b/>
        </w:rPr>
        <w:br/>
        <w:t>[Vận dụng] Phát biểu nào sau đây đúng? tín hiệu read dùng để làm gì?</w:t>
      </w:r>
    </w:p>
    <w:p w14:paraId="36F87ED2" w14:textId="77777777" w:rsidR="00BC6EC0" w:rsidRDefault="00000000">
      <w:pPr>
        <w:pStyle w:val="ListBullet"/>
      </w:pPr>
      <w:r>
        <w:t>A. Reset bus</w:t>
      </w:r>
    </w:p>
    <w:p w14:paraId="7625FCB4" w14:textId="77777777" w:rsidR="00BC6EC0" w:rsidRDefault="00000000">
      <w:pPr>
        <w:pStyle w:val="ListBullet"/>
      </w:pPr>
      <w:r>
        <w:t>B. Khởi động CPU</w:t>
      </w:r>
    </w:p>
    <w:p w14:paraId="2A5C6AFF" w14:textId="77777777" w:rsidR="00BC6EC0" w:rsidRDefault="00000000">
      <w:pPr>
        <w:pStyle w:val="ListBullet"/>
      </w:pPr>
      <w:r>
        <w:t>C. Nhận dữ liệu từ thiết bị</w:t>
      </w:r>
    </w:p>
    <w:p w14:paraId="368177CD" w14:textId="77777777" w:rsidR="00BC6EC0" w:rsidRDefault="00000000">
      <w:pPr>
        <w:pStyle w:val="ListBullet"/>
      </w:pPr>
      <w:r>
        <w:t>D. Gửi dữ liệu ra thiết bị</w:t>
      </w:r>
    </w:p>
    <w:p w14:paraId="1FDDD209" w14:textId="77777777" w:rsidR="00BC6EC0" w:rsidRDefault="00000000">
      <w:r>
        <w:rPr>
          <w:b/>
        </w:rPr>
        <w:t>Đáp án đúng: C</w:t>
      </w:r>
    </w:p>
    <w:p w14:paraId="1BCF5F97"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D92DFCB" w14:textId="77777777" w:rsidR="00BC6EC0" w:rsidRDefault="00000000">
      <w:pPr>
        <w:pStyle w:val="Heading2"/>
      </w:pPr>
      <w:r>
        <w:t>Câu 652</w:t>
      </w:r>
    </w:p>
    <w:p w14:paraId="06A07AF1" w14:textId="77777777" w:rsidR="00BC6EC0" w:rsidRDefault="00000000">
      <w:r>
        <w:rPr>
          <w:b/>
        </w:rPr>
        <w:t>Chủ đề: Interrupt-driven I/O</w:t>
      </w:r>
      <w:r>
        <w:rPr>
          <w:b/>
        </w:rPr>
        <w:br/>
        <w:t>[Cơ bản] Ưu điểm chính của vào-ra điều khiển bằng ngắt là gì?</w:t>
      </w:r>
    </w:p>
    <w:p w14:paraId="55991D55" w14:textId="77777777" w:rsidR="00BC6EC0" w:rsidRDefault="00000000">
      <w:pPr>
        <w:pStyle w:val="ListBullet"/>
      </w:pPr>
      <w:r>
        <w:t>A. Không cần bộ nhớ</w:t>
      </w:r>
    </w:p>
    <w:p w14:paraId="6E071F0B" w14:textId="77777777" w:rsidR="00BC6EC0" w:rsidRDefault="00000000">
      <w:pPr>
        <w:pStyle w:val="ListBullet"/>
      </w:pPr>
      <w:r>
        <w:t>B. Không dùng bus</w:t>
      </w:r>
    </w:p>
    <w:p w14:paraId="223EC8AF" w14:textId="77777777" w:rsidR="00BC6EC0" w:rsidRDefault="00000000">
      <w:pPr>
        <w:pStyle w:val="ListBullet"/>
      </w:pPr>
      <w:r>
        <w:t>C. CPU không cần chờ liên tục</w:t>
      </w:r>
    </w:p>
    <w:p w14:paraId="5DA59366" w14:textId="77777777" w:rsidR="00BC6EC0" w:rsidRDefault="00000000">
      <w:pPr>
        <w:pStyle w:val="ListBullet"/>
      </w:pPr>
      <w:r>
        <w:t>D. Không cần phần cứng</w:t>
      </w:r>
    </w:p>
    <w:p w14:paraId="3414A83E" w14:textId="77777777" w:rsidR="00BC6EC0" w:rsidRDefault="00000000">
      <w:r>
        <w:rPr>
          <w:b/>
        </w:rPr>
        <w:t>Đáp án đúng: C</w:t>
      </w:r>
    </w:p>
    <w:p w14:paraId="1787137D"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4036865" w14:textId="77777777" w:rsidR="00BC6EC0" w:rsidRDefault="00000000">
      <w:pPr>
        <w:pStyle w:val="Heading2"/>
      </w:pPr>
      <w:r>
        <w:t>Câu 653</w:t>
      </w:r>
    </w:p>
    <w:p w14:paraId="01C8B733" w14:textId="77777777" w:rsidR="00BC6EC0" w:rsidRDefault="00000000">
      <w:r>
        <w:rPr>
          <w:b/>
        </w:rPr>
        <w:t>Chủ đề: Interrupt-driven I/O</w:t>
      </w:r>
      <w:r>
        <w:rPr>
          <w:b/>
        </w:rPr>
        <w:br/>
        <w:t>[Trung bình] Trong kiến trúc máy tính, pic là viết tắt của gì?</w:t>
      </w:r>
    </w:p>
    <w:p w14:paraId="0C28BE1A" w14:textId="77777777" w:rsidR="00BC6EC0" w:rsidRDefault="00000000">
      <w:pPr>
        <w:pStyle w:val="ListBullet"/>
      </w:pPr>
      <w:r>
        <w:t>A. Programmed IO Circuit</w:t>
      </w:r>
    </w:p>
    <w:p w14:paraId="1211A31F" w14:textId="77777777" w:rsidR="00BC6EC0" w:rsidRDefault="00000000">
      <w:pPr>
        <w:pStyle w:val="ListBullet"/>
      </w:pPr>
      <w:r>
        <w:t>B. Programmable Interrupt Controller</w:t>
      </w:r>
    </w:p>
    <w:p w14:paraId="49ABA528" w14:textId="77777777" w:rsidR="00BC6EC0" w:rsidRDefault="00000000">
      <w:pPr>
        <w:pStyle w:val="ListBullet"/>
      </w:pPr>
      <w:r>
        <w:t>C. Parallel Input Controller</w:t>
      </w:r>
    </w:p>
    <w:p w14:paraId="58EBD65E" w14:textId="77777777" w:rsidR="00BC6EC0" w:rsidRDefault="00000000">
      <w:pPr>
        <w:pStyle w:val="ListBullet"/>
      </w:pPr>
      <w:r>
        <w:t>D. Peripheral Interface Core</w:t>
      </w:r>
    </w:p>
    <w:p w14:paraId="6A8BCCC8" w14:textId="77777777" w:rsidR="00BC6EC0" w:rsidRDefault="00000000">
      <w:r>
        <w:rPr>
          <w:b/>
        </w:rPr>
        <w:t>Đáp án đúng: B</w:t>
      </w:r>
    </w:p>
    <w:p w14:paraId="103BFF6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8C2F294" w14:textId="77777777" w:rsidR="00BC6EC0" w:rsidRDefault="00000000">
      <w:pPr>
        <w:pStyle w:val="Heading2"/>
      </w:pPr>
      <w:r>
        <w:t>Câu 654</w:t>
      </w:r>
    </w:p>
    <w:p w14:paraId="19E10CE2" w14:textId="77777777" w:rsidR="00BC6EC0" w:rsidRDefault="00000000">
      <w:r>
        <w:rPr>
          <w:b/>
        </w:rPr>
        <w:t>Chủ đề: DMA</w:t>
      </w:r>
      <w:r>
        <w:rPr>
          <w:b/>
        </w:rPr>
        <w:br/>
        <w:t>[Nâng cao] Hãy xác định phát biểu đúng: dma là viết tắt của cụm nào?</w:t>
      </w:r>
    </w:p>
    <w:p w14:paraId="69B7E9E7" w14:textId="77777777" w:rsidR="00BC6EC0" w:rsidRDefault="00000000">
      <w:pPr>
        <w:pStyle w:val="ListBullet"/>
      </w:pPr>
      <w:r>
        <w:t>A. Dynamic Memory Access</w:t>
      </w:r>
    </w:p>
    <w:p w14:paraId="4F953EC6" w14:textId="77777777" w:rsidR="00BC6EC0" w:rsidRDefault="00000000">
      <w:pPr>
        <w:pStyle w:val="ListBullet"/>
      </w:pPr>
      <w:r>
        <w:t>B. Dual Memory Access</w:t>
      </w:r>
    </w:p>
    <w:p w14:paraId="2B961570" w14:textId="77777777" w:rsidR="00BC6EC0" w:rsidRDefault="00000000">
      <w:pPr>
        <w:pStyle w:val="ListBullet"/>
      </w:pPr>
      <w:r>
        <w:t>C. Distributed Memory Access</w:t>
      </w:r>
    </w:p>
    <w:p w14:paraId="37C1258E" w14:textId="77777777" w:rsidR="00BC6EC0" w:rsidRDefault="00000000">
      <w:pPr>
        <w:pStyle w:val="ListBullet"/>
      </w:pPr>
      <w:r>
        <w:t>D. Direct Memory Access</w:t>
      </w:r>
    </w:p>
    <w:p w14:paraId="07CA9773" w14:textId="77777777" w:rsidR="00BC6EC0" w:rsidRDefault="00000000">
      <w:r>
        <w:rPr>
          <w:b/>
        </w:rPr>
        <w:t>Đáp án đúng: D</w:t>
      </w:r>
    </w:p>
    <w:p w14:paraId="0220C89C"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EBCB421" w14:textId="77777777" w:rsidR="00BC6EC0" w:rsidRDefault="00000000">
      <w:pPr>
        <w:pStyle w:val="Heading2"/>
      </w:pPr>
      <w:r>
        <w:t>Câu 655</w:t>
      </w:r>
    </w:p>
    <w:p w14:paraId="68573D51" w14:textId="77777777" w:rsidR="00BC6EC0" w:rsidRDefault="00000000">
      <w:r>
        <w:rPr>
          <w:b/>
        </w:rPr>
        <w:t>Chủ đề: DMA</w:t>
      </w:r>
      <w:r>
        <w:rPr>
          <w:b/>
        </w:rPr>
        <w:br/>
        <w:t>[Vận dụng] Phát biểu nào sau đây đúng? trong dma, thành phần nào điều khiển truyền dữ liệu?</w:t>
      </w:r>
    </w:p>
    <w:p w14:paraId="75D82969" w14:textId="77777777" w:rsidR="00BC6EC0" w:rsidRDefault="00000000">
      <w:pPr>
        <w:pStyle w:val="ListBullet"/>
      </w:pPr>
      <w:r>
        <w:t>A. Cache</w:t>
      </w:r>
    </w:p>
    <w:p w14:paraId="00B98AF3" w14:textId="77777777" w:rsidR="00BC6EC0" w:rsidRDefault="00000000">
      <w:pPr>
        <w:pStyle w:val="ListBullet"/>
      </w:pPr>
      <w:r>
        <w:t>B. CPU</w:t>
      </w:r>
    </w:p>
    <w:p w14:paraId="69142BAC" w14:textId="77777777" w:rsidR="00BC6EC0" w:rsidRDefault="00000000">
      <w:pPr>
        <w:pStyle w:val="ListBullet"/>
      </w:pPr>
      <w:r>
        <w:t>C. ALU</w:t>
      </w:r>
    </w:p>
    <w:p w14:paraId="45DC4372" w14:textId="77777777" w:rsidR="00BC6EC0" w:rsidRDefault="00000000">
      <w:pPr>
        <w:pStyle w:val="ListBullet"/>
      </w:pPr>
      <w:r>
        <w:t>D. DMAC</w:t>
      </w:r>
    </w:p>
    <w:p w14:paraId="2E14492D" w14:textId="77777777" w:rsidR="00BC6EC0" w:rsidRDefault="00000000">
      <w:r>
        <w:rPr>
          <w:b/>
        </w:rPr>
        <w:t>Đáp án đúng: D</w:t>
      </w:r>
    </w:p>
    <w:p w14:paraId="5B48183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7D6D4A4" w14:textId="77777777" w:rsidR="00BC6EC0" w:rsidRDefault="00000000">
      <w:pPr>
        <w:pStyle w:val="Heading2"/>
      </w:pPr>
      <w:r>
        <w:t>Câu 656</w:t>
      </w:r>
    </w:p>
    <w:p w14:paraId="07A89AC8" w14:textId="77777777" w:rsidR="00BC6EC0" w:rsidRDefault="00000000">
      <w:r>
        <w:rPr>
          <w:b/>
        </w:rPr>
        <w:t>Chủ đề: DMA</w:t>
      </w:r>
      <w:r>
        <w:rPr>
          <w:b/>
        </w:rPr>
        <w:br/>
        <w:t>[Cơ bản] Cycle stealing DMA hoạt động như thế nào?</w:t>
      </w:r>
    </w:p>
    <w:p w14:paraId="6A46A03A" w14:textId="77777777" w:rsidR="00BC6EC0" w:rsidRDefault="00000000">
      <w:pPr>
        <w:pStyle w:val="ListBullet"/>
      </w:pPr>
      <w:r>
        <w:t>A. Không dùng bus</w:t>
      </w:r>
    </w:p>
    <w:p w14:paraId="327DCC67" w14:textId="77777777" w:rsidR="00BC6EC0" w:rsidRDefault="00000000">
      <w:pPr>
        <w:pStyle w:val="ListBullet"/>
      </w:pPr>
      <w:r>
        <w:t>B. Chiếm bus toàn bộ</w:t>
      </w:r>
    </w:p>
    <w:p w14:paraId="1F176483" w14:textId="77777777" w:rsidR="00BC6EC0" w:rsidRDefault="00000000">
      <w:pPr>
        <w:pStyle w:val="ListBullet"/>
      </w:pPr>
      <w:r>
        <w:t>C. Mỗi lần chiếm một chu kỳ bus</w:t>
      </w:r>
    </w:p>
    <w:p w14:paraId="5F77A7F1" w14:textId="77777777" w:rsidR="00BC6EC0" w:rsidRDefault="00000000">
      <w:pPr>
        <w:pStyle w:val="ListBullet"/>
      </w:pPr>
      <w:r>
        <w:t>D. Chỉ truyền 1 bit</w:t>
      </w:r>
    </w:p>
    <w:p w14:paraId="0C72A4CA" w14:textId="77777777" w:rsidR="00BC6EC0" w:rsidRDefault="00000000">
      <w:r>
        <w:rPr>
          <w:b/>
        </w:rPr>
        <w:t>Đáp án đúng: C</w:t>
      </w:r>
    </w:p>
    <w:p w14:paraId="2528A3D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3231DE5" w14:textId="77777777" w:rsidR="00BC6EC0" w:rsidRDefault="00000000">
      <w:pPr>
        <w:pStyle w:val="Heading2"/>
      </w:pPr>
      <w:r>
        <w:t>Câu 657</w:t>
      </w:r>
    </w:p>
    <w:p w14:paraId="153E8E0B" w14:textId="77777777" w:rsidR="00BC6EC0" w:rsidRDefault="00000000">
      <w:r>
        <w:rPr>
          <w:b/>
        </w:rPr>
        <w:t>Chủ đề: Nối ghép vào-ra</w:t>
      </w:r>
      <w:r>
        <w:rPr>
          <w:b/>
        </w:rPr>
        <w:br/>
        <w:t>[Trung bình] Trong kiến trúc máy tính, nối ghép song song có ưu điểm gì?</w:t>
      </w:r>
    </w:p>
    <w:p w14:paraId="1BDC0A26" w14:textId="77777777" w:rsidR="00BC6EC0" w:rsidRDefault="00000000">
      <w:pPr>
        <w:pStyle w:val="ListBullet"/>
      </w:pPr>
      <w:r>
        <w:t>A. Không cần đồng bộ</w:t>
      </w:r>
    </w:p>
    <w:p w14:paraId="637E1896" w14:textId="77777777" w:rsidR="00BC6EC0" w:rsidRDefault="00000000">
      <w:pPr>
        <w:pStyle w:val="ListBullet"/>
      </w:pPr>
      <w:r>
        <w:t>B. Tốc độ nhanh</w:t>
      </w:r>
    </w:p>
    <w:p w14:paraId="778228F3" w14:textId="77777777" w:rsidR="00BC6EC0" w:rsidRDefault="00000000">
      <w:pPr>
        <w:pStyle w:val="ListBullet"/>
      </w:pPr>
      <w:r>
        <w:t>C. Ít dây dẫn</w:t>
      </w:r>
    </w:p>
    <w:p w14:paraId="5769F926" w14:textId="77777777" w:rsidR="00BC6EC0" w:rsidRDefault="00000000">
      <w:pPr>
        <w:pStyle w:val="ListBullet"/>
      </w:pPr>
      <w:r>
        <w:t>D. Giá rẻ tuyệt đối</w:t>
      </w:r>
    </w:p>
    <w:p w14:paraId="1787FED9" w14:textId="77777777" w:rsidR="00BC6EC0" w:rsidRDefault="00000000">
      <w:r>
        <w:rPr>
          <w:b/>
        </w:rPr>
        <w:t>Đáp án đúng: B</w:t>
      </w:r>
    </w:p>
    <w:p w14:paraId="57488EB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597F20D" w14:textId="77777777" w:rsidR="00BC6EC0" w:rsidRDefault="00000000">
      <w:pPr>
        <w:pStyle w:val="Heading2"/>
      </w:pPr>
      <w:r>
        <w:t>Câu 658</w:t>
      </w:r>
    </w:p>
    <w:p w14:paraId="012DA1F6" w14:textId="77777777" w:rsidR="00BC6EC0" w:rsidRDefault="00000000">
      <w:r>
        <w:rPr>
          <w:b/>
        </w:rPr>
        <w:t>Chủ đề: Nối ghép vào-ra</w:t>
      </w:r>
      <w:r>
        <w:rPr>
          <w:b/>
        </w:rPr>
        <w:br/>
        <w:t>[Nâng cao] Hãy xác định phát biểu đúng: usb là ví dụ của cấu hình nào?</w:t>
      </w:r>
    </w:p>
    <w:p w14:paraId="4EAB078C" w14:textId="77777777" w:rsidR="00BC6EC0" w:rsidRDefault="00000000">
      <w:pPr>
        <w:pStyle w:val="ListBullet"/>
      </w:pPr>
      <w:r>
        <w:t>A. Điểm tới đa điểm</w:t>
      </w:r>
    </w:p>
    <w:p w14:paraId="124D7402" w14:textId="77777777" w:rsidR="00BC6EC0" w:rsidRDefault="00000000">
      <w:pPr>
        <w:pStyle w:val="ListBullet"/>
      </w:pPr>
      <w:r>
        <w:t>B. Điểm tới điểm</w:t>
      </w:r>
    </w:p>
    <w:p w14:paraId="4068301E" w14:textId="77777777" w:rsidR="00BC6EC0" w:rsidRDefault="00000000">
      <w:pPr>
        <w:pStyle w:val="ListBullet"/>
      </w:pPr>
      <w:r>
        <w:t>C. DMA</w:t>
      </w:r>
    </w:p>
    <w:p w14:paraId="780ABBFF" w14:textId="77777777" w:rsidR="00BC6EC0" w:rsidRDefault="00000000">
      <w:pPr>
        <w:pStyle w:val="ListBullet"/>
      </w:pPr>
      <w:r>
        <w:t>D. Ngắt mềm</w:t>
      </w:r>
    </w:p>
    <w:p w14:paraId="4EDB2251" w14:textId="77777777" w:rsidR="00BC6EC0" w:rsidRDefault="00000000">
      <w:r>
        <w:rPr>
          <w:b/>
        </w:rPr>
        <w:t>Đáp án đúng: A</w:t>
      </w:r>
    </w:p>
    <w:p w14:paraId="47C060D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A508CD2" w14:textId="77777777" w:rsidR="00BC6EC0" w:rsidRDefault="00000000">
      <w:pPr>
        <w:pStyle w:val="Heading2"/>
      </w:pPr>
      <w:r>
        <w:t>Câu 659</w:t>
      </w:r>
    </w:p>
    <w:p w14:paraId="3F373745" w14:textId="77777777" w:rsidR="00BC6EC0" w:rsidRDefault="00000000">
      <w:r>
        <w:rPr>
          <w:b/>
        </w:rPr>
        <w:t>Chủ đề: Tổng quan hệ thống vào-ra</w:t>
      </w:r>
      <w:r>
        <w:rPr>
          <w:b/>
        </w:rPr>
        <w:br/>
        <w:t>[Vận dụng] Phát biểu nào sau đây đúng? chức năng chính của hệ thống vào-ra là gì?</w:t>
      </w:r>
    </w:p>
    <w:p w14:paraId="445029E2" w14:textId="77777777" w:rsidR="00BC6EC0" w:rsidRDefault="00000000">
      <w:pPr>
        <w:pStyle w:val="ListBullet"/>
      </w:pPr>
      <w:r>
        <w:t>A. Điều khiển ALU</w:t>
      </w:r>
    </w:p>
    <w:p w14:paraId="52639872" w14:textId="77777777" w:rsidR="00BC6EC0" w:rsidRDefault="00000000">
      <w:pPr>
        <w:pStyle w:val="ListBullet"/>
      </w:pPr>
      <w:r>
        <w:t>B. Tăng tốc CPU</w:t>
      </w:r>
    </w:p>
    <w:p w14:paraId="51DC22FB" w14:textId="77777777" w:rsidR="00BC6EC0" w:rsidRDefault="00000000">
      <w:pPr>
        <w:pStyle w:val="ListBullet"/>
      </w:pPr>
      <w:r>
        <w:t>C. Lưu trữ dữ liệu</w:t>
      </w:r>
    </w:p>
    <w:p w14:paraId="0536E1A9" w14:textId="77777777" w:rsidR="00BC6EC0" w:rsidRDefault="00000000">
      <w:pPr>
        <w:pStyle w:val="ListBullet"/>
      </w:pPr>
      <w:r>
        <w:t>D. Trao đổi thông tin với bên ngoài</w:t>
      </w:r>
    </w:p>
    <w:p w14:paraId="257BC825" w14:textId="77777777" w:rsidR="00BC6EC0" w:rsidRDefault="00000000">
      <w:r>
        <w:rPr>
          <w:b/>
        </w:rPr>
        <w:t>Đáp án đúng: D</w:t>
      </w:r>
    </w:p>
    <w:p w14:paraId="18B9EC5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FAB8DBC" w14:textId="77777777" w:rsidR="00BC6EC0" w:rsidRDefault="00000000">
      <w:pPr>
        <w:pStyle w:val="Heading2"/>
      </w:pPr>
      <w:r>
        <w:t>Câu 660</w:t>
      </w:r>
    </w:p>
    <w:p w14:paraId="63692283" w14:textId="77777777" w:rsidR="00BC6EC0" w:rsidRDefault="00000000">
      <w:r>
        <w:rPr>
          <w:b/>
        </w:rPr>
        <w:t>Chủ đề: Tổng quan hệ thống vào-ra</w:t>
      </w:r>
      <w:r>
        <w:rPr>
          <w:b/>
        </w:rPr>
        <w:br/>
        <w:t>[Cơ bản] Thiết bị ngoại vi còn được gọi là gì?</w:t>
      </w:r>
    </w:p>
    <w:p w14:paraId="535DE4CA" w14:textId="77777777" w:rsidR="00BC6EC0" w:rsidRDefault="00000000">
      <w:pPr>
        <w:pStyle w:val="ListBullet"/>
      </w:pPr>
      <w:r>
        <w:t>A. Peripherals</w:t>
      </w:r>
    </w:p>
    <w:p w14:paraId="541EF41F" w14:textId="77777777" w:rsidR="00BC6EC0" w:rsidRDefault="00000000">
      <w:pPr>
        <w:pStyle w:val="ListBullet"/>
      </w:pPr>
      <w:r>
        <w:t>B. Buffers</w:t>
      </w:r>
    </w:p>
    <w:p w14:paraId="428821D4" w14:textId="77777777" w:rsidR="00BC6EC0" w:rsidRDefault="00000000">
      <w:pPr>
        <w:pStyle w:val="ListBullet"/>
      </w:pPr>
      <w:r>
        <w:t>C. Registers</w:t>
      </w:r>
    </w:p>
    <w:p w14:paraId="7B869050" w14:textId="77777777" w:rsidR="00BC6EC0" w:rsidRDefault="00000000">
      <w:pPr>
        <w:pStyle w:val="ListBullet"/>
      </w:pPr>
      <w:r>
        <w:t>D. Caches</w:t>
      </w:r>
    </w:p>
    <w:p w14:paraId="745B4625" w14:textId="77777777" w:rsidR="00BC6EC0" w:rsidRDefault="00000000">
      <w:r>
        <w:rPr>
          <w:b/>
        </w:rPr>
        <w:t>Đáp án đúng: A</w:t>
      </w:r>
    </w:p>
    <w:p w14:paraId="6C9EE7A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72A1FBA" w14:textId="77777777" w:rsidR="00BC6EC0" w:rsidRDefault="00000000">
      <w:pPr>
        <w:pStyle w:val="Heading2"/>
      </w:pPr>
      <w:r>
        <w:t>Câu 661</w:t>
      </w:r>
    </w:p>
    <w:p w14:paraId="160FFA9D" w14:textId="77777777" w:rsidR="00BC6EC0" w:rsidRDefault="00000000">
      <w:r>
        <w:rPr>
          <w:b/>
        </w:rPr>
        <w:t>Chủ đề: Tổng quan hệ thống vào-ra</w:t>
      </w:r>
      <w:r>
        <w:rPr>
          <w:b/>
        </w:rPr>
        <w:br/>
        <w:t>[Trung bình] Trong kiến trúc máy tính, thành phần nào giúp nối thiết bị vào-ra với cpu và ram?</w:t>
      </w:r>
    </w:p>
    <w:p w14:paraId="7E0E1CEB" w14:textId="77777777" w:rsidR="00BC6EC0" w:rsidRDefault="00000000">
      <w:pPr>
        <w:pStyle w:val="ListBullet"/>
      </w:pPr>
      <w:r>
        <w:t>A. Mô-đun vào-ra</w:t>
      </w:r>
    </w:p>
    <w:p w14:paraId="7E7852F0" w14:textId="77777777" w:rsidR="00BC6EC0" w:rsidRDefault="00000000">
      <w:pPr>
        <w:pStyle w:val="ListBullet"/>
      </w:pPr>
      <w:r>
        <w:t>B. Pipeline</w:t>
      </w:r>
    </w:p>
    <w:p w14:paraId="6912ACDB" w14:textId="77777777" w:rsidR="00BC6EC0" w:rsidRDefault="00000000">
      <w:pPr>
        <w:pStyle w:val="ListBullet"/>
      </w:pPr>
      <w:r>
        <w:t>C. Cache</w:t>
      </w:r>
    </w:p>
    <w:p w14:paraId="0C7E4E83" w14:textId="77777777" w:rsidR="00BC6EC0" w:rsidRDefault="00000000">
      <w:pPr>
        <w:pStyle w:val="ListBullet"/>
      </w:pPr>
      <w:r>
        <w:t>D. ALU</w:t>
      </w:r>
    </w:p>
    <w:p w14:paraId="6496C237" w14:textId="77777777" w:rsidR="00BC6EC0" w:rsidRDefault="00000000">
      <w:r>
        <w:rPr>
          <w:b/>
        </w:rPr>
        <w:t>Đáp án đúng: A</w:t>
      </w:r>
    </w:p>
    <w:p w14:paraId="06A5B4E4"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E193A70" w14:textId="77777777" w:rsidR="00BC6EC0" w:rsidRDefault="00000000">
      <w:pPr>
        <w:pStyle w:val="Heading2"/>
      </w:pPr>
      <w:r>
        <w:t>Câu 662</w:t>
      </w:r>
    </w:p>
    <w:p w14:paraId="48E3A996" w14:textId="77777777" w:rsidR="00BC6EC0" w:rsidRDefault="00000000">
      <w:r>
        <w:rPr>
          <w:b/>
        </w:rPr>
        <w:t>Chủ đề: Địa chỉ hóa vào-ra</w:t>
      </w:r>
      <w:r>
        <w:rPr>
          <w:b/>
        </w:rPr>
        <w:br/>
        <w:t>[Nâng cao] Hãy xác định phát biểu đúng: memory-mapped i/o có đặc điểm nào?</w:t>
      </w:r>
    </w:p>
    <w:p w14:paraId="60EDC398" w14:textId="77777777" w:rsidR="00BC6EC0" w:rsidRDefault="00000000">
      <w:pPr>
        <w:pStyle w:val="ListBullet"/>
      </w:pPr>
      <w:r>
        <w:t>A. Dùng lệnh IN/OUT</w:t>
      </w:r>
    </w:p>
    <w:p w14:paraId="1C7591D6" w14:textId="77777777" w:rsidR="00BC6EC0" w:rsidRDefault="00000000">
      <w:pPr>
        <w:pStyle w:val="ListBullet"/>
      </w:pPr>
      <w:r>
        <w:t>B. Dùng chung không gian địa chỉ với bộ nhớ</w:t>
      </w:r>
    </w:p>
    <w:p w14:paraId="65687CA2" w14:textId="77777777" w:rsidR="00BC6EC0" w:rsidRDefault="00000000">
      <w:pPr>
        <w:pStyle w:val="ListBullet"/>
      </w:pPr>
      <w:r>
        <w:t>C. Không dùng địa chỉ</w:t>
      </w:r>
    </w:p>
    <w:p w14:paraId="74822E09" w14:textId="77777777" w:rsidR="00BC6EC0" w:rsidRDefault="00000000">
      <w:pPr>
        <w:pStyle w:val="ListBullet"/>
      </w:pPr>
      <w:r>
        <w:t>D. Chỉ dùng cho Intel</w:t>
      </w:r>
    </w:p>
    <w:p w14:paraId="412D11A5" w14:textId="77777777" w:rsidR="00BC6EC0" w:rsidRDefault="00000000">
      <w:r>
        <w:rPr>
          <w:b/>
        </w:rPr>
        <w:t>Đáp án đúng: B</w:t>
      </w:r>
    </w:p>
    <w:p w14:paraId="790AC2E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CE306B5" w14:textId="77777777" w:rsidR="00BC6EC0" w:rsidRDefault="00000000">
      <w:pPr>
        <w:pStyle w:val="Heading2"/>
      </w:pPr>
      <w:r>
        <w:t>Câu 663</w:t>
      </w:r>
    </w:p>
    <w:p w14:paraId="1C8526FF" w14:textId="77777777" w:rsidR="00BC6EC0" w:rsidRDefault="00000000">
      <w:r>
        <w:rPr>
          <w:b/>
        </w:rPr>
        <w:t>Chủ đề: Địa chỉ hóa vào-ra</w:t>
      </w:r>
      <w:r>
        <w:rPr>
          <w:b/>
        </w:rPr>
        <w:br/>
        <w:t>[Vận dụng] Phát biểu nào sau đây đúng? kiến trúc x86 thường dùng kiểu nào?</w:t>
      </w:r>
    </w:p>
    <w:p w14:paraId="3B35C4ED" w14:textId="77777777" w:rsidR="00BC6EC0" w:rsidRDefault="00000000">
      <w:pPr>
        <w:pStyle w:val="ListBullet"/>
      </w:pPr>
      <w:r>
        <w:t>A. Isolated I/O</w:t>
      </w:r>
    </w:p>
    <w:p w14:paraId="18D08C18" w14:textId="77777777" w:rsidR="00BC6EC0" w:rsidRDefault="00000000">
      <w:pPr>
        <w:pStyle w:val="ListBullet"/>
      </w:pPr>
      <w:r>
        <w:t>B. Polling</w:t>
      </w:r>
    </w:p>
    <w:p w14:paraId="139B3FF3" w14:textId="77777777" w:rsidR="00BC6EC0" w:rsidRDefault="00000000">
      <w:pPr>
        <w:pStyle w:val="ListBullet"/>
      </w:pPr>
      <w:r>
        <w:t>C. Transparent DMA</w:t>
      </w:r>
    </w:p>
    <w:p w14:paraId="45F10ED7" w14:textId="77777777" w:rsidR="00BC6EC0" w:rsidRDefault="00000000">
      <w:pPr>
        <w:pStyle w:val="ListBullet"/>
      </w:pPr>
      <w:r>
        <w:t>D. Cycle stealing</w:t>
      </w:r>
    </w:p>
    <w:p w14:paraId="4BD32579" w14:textId="77777777" w:rsidR="00BC6EC0" w:rsidRDefault="00000000">
      <w:r>
        <w:rPr>
          <w:b/>
        </w:rPr>
        <w:t>Đáp án đúng: A</w:t>
      </w:r>
    </w:p>
    <w:p w14:paraId="7E5164D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396ED7E" w14:textId="77777777" w:rsidR="00BC6EC0" w:rsidRDefault="00000000">
      <w:pPr>
        <w:pStyle w:val="Heading2"/>
      </w:pPr>
      <w:r>
        <w:t>Câu 664</w:t>
      </w:r>
    </w:p>
    <w:p w14:paraId="2021BCA3" w14:textId="77777777" w:rsidR="00BC6EC0" w:rsidRDefault="00000000">
      <w:r>
        <w:rPr>
          <w:b/>
        </w:rPr>
        <w:t>Chủ đề: Programmed I/O</w:t>
      </w:r>
      <w:r>
        <w:rPr>
          <w:b/>
        </w:rPr>
        <w:br/>
        <w:t>[Cơ bản] Nhược điểm lớn nhất của Programmed I/O là gì?</w:t>
      </w:r>
    </w:p>
    <w:p w14:paraId="494E8617" w14:textId="77777777" w:rsidR="00BC6EC0" w:rsidRDefault="00000000">
      <w:pPr>
        <w:pStyle w:val="ListBullet"/>
      </w:pPr>
      <w:r>
        <w:t>A. CPU phải chờ thiết bị</w:t>
      </w:r>
    </w:p>
    <w:p w14:paraId="647B0821" w14:textId="77777777" w:rsidR="00BC6EC0" w:rsidRDefault="00000000">
      <w:pPr>
        <w:pStyle w:val="ListBullet"/>
      </w:pPr>
      <w:r>
        <w:t>B. Không dùng bộ nhớ</w:t>
      </w:r>
    </w:p>
    <w:p w14:paraId="5EF3C9C8" w14:textId="77777777" w:rsidR="00BC6EC0" w:rsidRDefault="00000000">
      <w:pPr>
        <w:pStyle w:val="ListBullet"/>
      </w:pPr>
      <w:r>
        <w:t>C. Không có bus</w:t>
      </w:r>
    </w:p>
    <w:p w14:paraId="4990D7CB" w14:textId="77777777" w:rsidR="00BC6EC0" w:rsidRDefault="00000000">
      <w:pPr>
        <w:pStyle w:val="ListBullet"/>
      </w:pPr>
      <w:r>
        <w:t>D. Không có ngắt</w:t>
      </w:r>
    </w:p>
    <w:p w14:paraId="54B3744A" w14:textId="77777777" w:rsidR="00BC6EC0" w:rsidRDefault="00000000">
      <w:r>
        <w:rPr>
          <w:b/>
        </w:rPr>
        <w:t>Đáp án đúng: A</w:t>
      </w:r>
    </w:p>
    <w:p w14:paraId="03812A2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D3AE9E5" w14:textId="77777777" w:rsidR="00BC6EC0" w:rsidRDefault="00000000">
      <w:pPr>
        <w:pStyle w:val="Heading2"/>
      </w:pPr>
      <w:r>
        <w:t>Câu 665</w:t>
      </w:r>
    </w:p>
    <w:p w14:paraId="282BB3DC" w14:textId="77777777" w:rsidR="00BC6EC0" w:rsidRDefault="00000000">
      <w:r>
        <w:rPr>
          <w:b/>
        </w:rPr>
        <w:t>Chủ đề: Programmed I/O</w:t>
      </w:r>
      <w:r>
        <w:rPr>
          <w:b/>
        </w:rPr>
        <w:br/>
        <w:t>[Trung bình] Trong kiến trúc máy tính, tín hiệu read dùng để làm gì?</w:t>
      </w:r>
    </w:p>
    <w:p w14:paraId="2F9FC535" w14:textId="77777777" w:rsidR="00BC6EC0" w:rsidRDefault="00000000">
      <w:pPr>
        <w:pStyle w:val="ListBullet"/>
      </w:pPr>
      <w:r>
        <w:t>A. Gửi dữ liệu ra thiết bị</w:t>
      </w:r>
    </w:p>
    <w:p w14:paraId="1F5D4445" w14:textId="77777777" w:rsidR="00BC6EC0" w:rsidRDefault="00000000">
      <w:pPr>
        <w:pStyle w:val="ListBullet"/>
      </w:pPr>
      <w:r>
        <w:t>B. Khởi động CPU</w:t>
      </w:r>
    </w:p>
    <w:p w14:paraId="5810BF84" w14:textId="77777777" w:rsidR="00BC6EC0" w:rsidRDefault="00000000">
      <w:pPr>
        <w:pStyle w:val="ListBullet"/>
      </w:pPr>
      <w:r>
        <w:t>C. Reset bus</w:t>
      </w:r>
    </w:p>
    <w:p w14:paraId="15900A7D" w14:textId="77777777" w:rsidR="00BC6EC0" w:rsidRDefault="00000000">
      <w:pPr>
        <w:pStyle w:val="ListBullet"/>
      </w:pPr>
      <w:r>
        <w:t>D. Nhận dữ liệu từ thiết bị</w:t>
      </w:r>
    </w:p>
    <w:p w14:paraId="51EF2797" w14:textId="77777777" w:rsidR="00BC6EC0" w:rsidRDefault="00000000">
      <w:r>
        <w:rPr>
          <w:b/>
        </w:rPr>
        <w:t>Đáp án đúng: D</w:t>
      </w:r>
    </w:p>
    <w:p w14:paraId="5ECE9EF3"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7B4BAFA" w14:textId="77777777" w:rsidR="00BC6EC0" w:rsidRDefault="00000000">
      <w:pPr>
        <w:pStyle w:val="Heading2"/>
      </w:pPr>
      <w:r>
        <w:t>Câu 666</w:t>
      </w:r>
    </w:p>
    <w:p w14:paraId="2B75D579" w14:textId="77777777" w:rsidR="00BC6EC0" w:rsidRDefault="00000000">
      <w:r>
        <w:rPr>
          <w:b/>
        </w:rPr>
        <w:t>Chủ đề: Interrupt-driven I/O</w:t>
      </w:r>
      <w:r>
        <w:rPr>
          <w:b/>
        </w:rPr>
        <w:br/>
        <w:t>[Nâng cao] Hãy xác định phát biểu đúng: ưu điểm chính của vào-ra điều khiển bằng ngắt là gì?</w:t>
      </w:r>
    </w:p>
    <w:p w14:paraId="628B55D3" w14:textId="77777777" w:rsidR="00BC6EC0" w:rsidRDefault="00000000">
      <w:pPr>
        <w:pStyle w:val="ListBullet"/>
      </w:pPr>
      <w:r>
        <w:t>A. CPU không cần chờ liên tục</w:t>
      </w:r>
    </w:p>
    <w:p w14:paraId="16687BD0" w14:textId="77777777" w:rsidR="00BC6EC0" w:rsidRDefault="00000000">
      <w:pPr>
        <w:pStyle w:val="ListBullet"/>
      </w:pPr>
      <w:r>
        <w:t>B. Không dùng bus</w:t>
      </w:r>
    </w:p>
    <w:p w14:paraId="41628D37" w14:textId="77777777" w:rsidR="00BC6EC0" w:rsidRDefault="00000000">
      <w:pPr>
        <w:pStyle w:val="ListBullet"/>
      </w:pPr>
      <w:r>
        <w:t>C. Không cần phần cứng</w:t>
      </w:r>
    </w:p>
    <w:p w14:paraId="7CD048B9" w14:textId="77777777" w:rsidR="00BC6EC0" w:rsidRDefault="00000000">
      <w:pPr>
        <w:pStyle w:val="ListBullet"/>
      </w:pPr>
      <w:r>
        <w:t>D. Không cần bộ nhớ</w:t>
      </w:r>
    </w:p>
    <w:p w14:paraId="5D82E7ED" w14:textId="77777777" w:rsidR="00BC6EC0" w:rsidRDefault="00000000">
      <w:r>
        <w:rPr>
          <w:b/>
        </w:rPr>
        <w:t>Đáp án đúng: A</w:t>
      </w:r>
    </w:p>
    <w:p w14:paraId="02085FB8"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64CC98C" w14:textId="77777777" w:rsidR="00BC6EC0" w:rsidRDefault="00000000">
      <w:pPr>
        <w:pStyle w:val="Heading2"/>
      </w:pPr>
      <w:r>
        <w:t>Câu 667</w:t>
      </w:r>
    </w:p>
    <w:p w14:paraId="1ADCC014" w14:textId="77777777" w:rsidR="00BC6EC0" w:rsidRDefault="00000000">
      <w:r>
        <w:rPr>
          <w:b/>
        </w:rPr>
        <w:t>Chủ đề: Interrupt-driven I/O</w:t>
      </w:r>
      <w:r>
        <w:rPr>
          <w:b/>
        </w:rPr>
        <w:br/>
        <w:t>[Vận dụng] Phát biểu nào sau đây đúng? pic là viết tắt của gì?</w:t>
      </w:r>
    </w:p>
    <w:p w14:paraId="21C17CEF" w14:textId="77777777" w:rsidR="00BC6EC0" w:rsidRDefault="00000000">
      <w:pPr>
        <w:pStyle w:val="ListBullet"/>
      </w:pPr>
      <w:r>
        <w:t>A. Parallel Input Controller</w:t>
      </w:r>
    </w:p>
    <w:p w14:paraId="16E2A31C" w14:textId="77777777" w:rsidR="00BC6EC0" w:rsidRDefault="00000000">
      <w:pPr>
        <w:pStyle w:val="ListBullet"/>
      </w:pPr>
      <w:r>
        <w:t>B. Peripheral Interface Core</w:t>
      </w:r>
    </w:p>
    <w:p w14:paraId="0F982B30" w14:textId="77777777" w:rsidR="00BC6EC0" w:rsidRDefault="00000000">
      <w:pPr>
        <w:pStyle w:val="ListBullet"/>
      </w:pPr>
      <w:r>
        <w:t>C. Programmable Interrupt Controller</w:t>
      </w:r>
    </w:p>
    <w:p w14:paraId="5BBD84E3" w14:textId="77777777" w:rsidR="00BC6EC0" w:rsidRDefault="00000000">
      <w:pPr>
        <w:pStyle w:val="ListBullet"/>
      </w:pPr>
      <w:r>
        <w:t>D. Programmed IO Circuit</w:t>
      </w:r>
    </w:p>
    <w:p w14:paraId="109FD800" w14:textId="77777777" w:rsidR="00BC6EC0" w:rsidRDefault="00000000">
      <w:r>
        <w:rPr>
          <w:b/>
        </w:rPr>
        <w:t>Đáp án đúng: C</w:t>
      </w:r>
    </w:p>
    <w:p w14:paraId="5F2E422D"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CADB1CF" w14:textId="77777777" w:rsidR="00BC6EC0" w:rsidRDefault="00000000">
      <w:pPr>
        <w:pStyle w:val="Heading2"/>
      </w:pPr>
      <w:r>
        <w:t>Câu 668</w:t>
      </w:r>
    </w:p>
    <w:p w14:paraId="7E8B1688" w14:textId="77777777" w:rsidR="00BC6EC0" w:rsidRDefault="00000000">
      <w:r>
        <w:rPr>
          <w:b/>
        </w:rPr>
        <w:t>Chủ đề: DMA</w:t>
      </w:r>
      <w:r>
        <w:rPr>
          <w:b/>
        </w:rPr>
        <w:br/>
        <w:t>[Cơ bản] DMA là viết tắt của cụm nào?</w:t>
      </w:r>
    </w:p>
    <w:p w14:paraId="38EC526C" w14:textId="77777777" w:rsidR="00BC6EC0" w:rsidRDefault="00000000">
      <w:pPr>
        <w:pStyle w:val="ListBullet"/>
      </w:pPr>
      <w:r>
        <w:t>A. Direct Memory Access</w:t>
      </w:r>
    </w:p>
    <w:p w14:paraId="5D22CC2E" w14:textId="77777777" w:rsidR="00BC6EC0" w:rsidRDefault="00000000">
      <w:pPr>
        <w:pStyle w:val="ListBullet"/>
      </w:pPr>
      <w:r>
        <w:t>B. Dynamic Memory Access</w:t>
      </w:r>
    </w:p>
    <w:p w14:paraId="1AFFDD7A" w14:textId="77777777" w:rsidR="00BC6EC0" w:rsidRDefault="00000000">
      <w:pPr>
        <w:pStyle w:val="ListBullet"/>
      </w:pPr>
      <w:r>
        <w:t>C. Distributed Memory Access</w:t>
      </w:r>
    </w:p>
    <w:p w14:paraId="64E03FD9" w14:textId="77777777" w:rsidR="00BC6EC0" w:rsidRDefault="00000000">
      <w:pPr>
        <w:pStyle w:val="ListBullet"/>
      </w:pPr>
      <w:r>
        <w:t>D. Dual Memory Access</w:t>
      </w:r>
    </w:p>
    <w:p w14:paraId="09FE6052" w14:textId="77777777" w:rsidR="00BC6EC0" w:rsidRDefault="00000000">
      <w:r>
        <w:rPr>
          <w:b/>
        </w:rPr>
        <w:t>Đáp án đúng: A</w:t>
      </w:r>
    </w:p>
    <w:p w14:paraId="7EC1E04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EC54633" w14:textId="77777777" w:rsidR="00BC6EC0" w:rsidRDefault="00000000">
      <w:pPr>
        <w:pStyle w:val="Heading2"/>
      </w:pPr>
      <w:r>
        <w:t>Câu 669</w:t>
      </w:r>
    </w:p>
    <w:p w14:paraId="2123070B" w14:textId="77777777" w:rsidR="00BC6EC0" w:rsidRDefault="00000000">
      <w:r>
        <w:rPr>
          <w:b/>
        </w:rPr>
        <w:t>Chủ đề: DMA</w:t>
      </w:r>
      <w:r>
        <w:rPr>
          <w:b/>
        </w:rPr>
        <w:br/>
        <w:t>[Trung bình] Trong kiến trúc máy tính, trong dma, thành phần nào điều khiển truyền dữ liệu?</w:t>
      </w:r>
    </w:p>
    <w:p w14:paraId="57D1F5DB" w14:textId="77777777" w:rsidR="00BC6EC0" w:rsidRDefault="00000000">
      <w:pPr>
        <w:pStyle w:val="ListBullet"/>
      </w:pPr>
      <w:r>
        <w:t>A. DMAC</w:t>
      </w:r>
    </w:p>
    <w:p w14:paraId="2CD1A9A0" w14:textId="77777777" w:rsidR="00BC6EC0" w:rsidRDefault="00000000">
      <w:pPr>
        <w:pStyle w:val="ListBullet"/>
      </w:pPr>
      <w:r>
        <w:t>B. CPU</w:t>
      </w:r>
    </w:p>
    <w:p w14:paraId="02653B84" w14:textId="77777777" w:rsidR="00BC6EC0" w:rsidRDefault="00000000">
      <w:pPr>
        <w:pStyle w:val="ListBullet"/>
      </w:pPr>
      <w:r>
        <w:t>C. Cache</w:t>
      </w:r>
    </w:p>
    <w:p w14:paraId="00A8E902" w14:textId="77777777" w:rsidR="00BC6EC0" w:rsidRDefault="00000000">
      <w:pPr>
        <w:pStyle w:val="ListBullet"/>
      </w:pPr>
      <w:r>
        <w:t>D. ALU</w:t>
      </w:r>
    </w:p>
    <w:p w14:paraId="6AFFB217" w14:textId="77777777" w:rsidR="00BC6EC0" w:rsidRDefault="00000000">
      <w:r>
        <w:rPr>
          <w:b/>
        </w:rPr>
        <w:t>Đáp án đúng: A</w:t>
      </w:r>
    </w:p>
    <w:p w14:paraId="6E600E5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6120AB8" w14:textId="77777777" w:rsidR="00BC6EC0" w:rsidRDefault="00000000">
      <w:pPr>
        <w:pStyle w:val="Heading2"/>
      </w:pPr>
      <w:r>
        <w:t>Câu 670</w:t>
      </w:r>
    </w:p>
    <w:p w14:paraId="2D323832" w14:textId="77777777" w:rsidR="00BC6EC0" w:rsidRDefault="00000000">
      <w:r>
        <w:rPr>
          <w:b/>
        </w:rPr>
        <w:t>Chủ đề: DMA</w:t>
      </w:r>
      <w:r>
        <w:rPr>
          <w:b/>
        </w:rPr>
        <w:br/>
        <w:t>[Nâng cao] Hãy xác định phát biểu đúng: cycle stealing dma hoạt động như thế nào?</w:t>
      </w:r>
    </w:p>
    <w:p w14:paraId="7AA299AC" w14:textId="77777777" w:rsidR="00BC6EC0" w:rsidRDefault="00000000">
      <w:pPr>
        <w:pStyle w:val="ListBullet"/>
      </w:pPr>
      <w:r>
        <w:t>A. Không dùng bus</w:t>
      </w:r>
    </w:p>
    <w:p w14:paraId="4AEE4E93" w14:textId="77777777" w:rsidR="00BC6EC0" w:rsidRDefault="00000000">
      <w:pPr>
        <w:pStyle w:val="ListBullet"/>
      </w:pPr>
      <w:r>
        <w:t>B. Chỉ truyền 1 bit</w:t>
      </w:r>
    </w:p>
    <w:p w14:paraId="3349373E" w14:textId="77777777" w:rsidR="00BC6EC0" w:rsidRDefault="00000000">
      <w:pPr>
        <w:pStyle w:val="ListBullet"/>
      </w:pPr>
      <w:r>
        <w:t>C. Mỗi lần chiếm một chu kỳ bus</w:t>
      </w:r>
    </w:p>
    <w:p w14:paraId="1AD91733" w14:textId="77777777" w:rsidR="00BC6EC0" w:rsidRDefault="00000000">
      <w:pPr>
        <w:pStyle w:val="ListBullet"/>
      </w:pPr>
      <w:r>
        <w:t>D. Chiếm bus toàn bộ</w:t>
      </w:r>
    </w:p>
    <w:p w14:paraId="155BB28E" w14:textId="77777777" w:rsidR="00BC6EC0" w:rsidRDefault="00000000">
      <w:r>
        <w:rPr>
          <w:b/>
        </w:rPr>
        <w:t>Đáp án đúng: C</w:t>
      </w:r>
    </w:p>
    <w:p w14:paraId="79DDBFC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B145A51" w14:textId="77777777" w:rsidR="00BC6EC0" w:rsidRDefault="00000000">
      <w:pPr>
        <w:pStyle w:val="Heading2"/>
      </w:pPr>
      <w:r>
        <w:t>Câu 671</w:t>
      </w:r>
    </w:p>
    <w:p w14:paraId="66D9A17A" w14:textId="77777777" w:rsidR="00BC6EC0" w:rsidRDefault="00000000">
      <w:r>
        <w:rPr>
          <w:b/>
        </w:rPr>
        <w:t>Chủ đề: Nối ghép vào-ra</w:t>
      </w:r>
      <w:r>
        <w:rPr>
          <w:b/>
        </w:rPr>
        <w:br/>
        <w:t>[Vận dụng] Phát biểu nào sau đây đúng? nối ghép song song có ưu điểm gì?</w:t>
      </w:r>
    </w:p>
    <w:p w14:paraId="4614AD2C" w14:textId="77777777" w:rsidR="00BC6EC0" w:rsidRDefault="00000000">
      <w:pPr>
        <w:pStyle w:val="ListBullet"/>
      </w:pPr>
      <w:r>
        <w:t>A. Tốc độ nhanh</w:t>
      </w:r>
    </w:p>
    <w:p w14:paraId="22444162" w14:textId="77777777" w:rsidR="00BC6EC0" w:rsidRDefault="00000000">
      <w:pPr>
        <w:pStyle w:val="ListBullet"/>
      </w:pPr>
      <w:r>
        <w:t>B. Giá rẻ tuyệt đối</w:t>
      </w:r>
    </w:p>
    <w:p w14:paraId="2F8D229F" w14:textId="77777777" w:rsidR="00BC6EC0" w:rsidRDefault="00000000">
      <w:pPr>
        <w:pStyle w:val="ListBullet"/>
      </w:pPr>
      <w:r>
        <w:t>C. Không cần đồng bộ</w:t>
      </w:r>
    </w:p>
    <w:p w14:paraId="5475F551" w14:textId="77777777" w:rsidR="00BC6EC0" w:rsidRDefault="00000000">
      <w:pPr>
        <w:pStyle w:val="ListBullet"/>
      </w:pPr>
      <w:r>
        <w:t>D. Ít dây dẫn</w:t>
      </w:r>
    </w:p>
    <w:p w14:paraId="4C51102C" w14:textId="77777777" w:rsidR="00BC6EC0" w:rsidRDefault="00000000">
      <w:r>
        <w:rPr>
          <w:b/>
        </w:rPr>
        <w:t>Đáp án đúng: A</w:t>
      </w:r>
    </w:p>
    <w:p w14:paraId="5CE6497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99D4023" w14:textId="77777777" w:rsidR="00BC6EC0" w:rsidRDefault="00000000">
      <w:pPr>
        <w:pStyle w:val="Heading2"/>
      </w:pPr>
      <w:r>
        <w:t>Câu 672</w:t>
      </w:r>
    </w:p>
    <w:p w14:paraId="70B23363" w14:textId="77777777" w:rsidR="00BC6EC0" w:rsidRDefault="00000000">
      <w:r>
        <w:rPr>
          <w:b/>
        </w:rPr>
        <w:t>Chủ đề: Nối ghép vào-ra</w:t>
      </w:r>
      <w:r>
        <w:rPr>
          <w:b/>
        </w:rPr>
        <w:br/>
        <w:t>[Cơ bản] USB là ví dụ của cấu hình nào?</w:t>
      </w:r>
    </w:p>
    <w:p w14:paraId="7F6A5166" w14:textId="77777777" w:rsidR="00BC6EC0" w:rsidRDefault="00000000">
      <w:pPr>
        <w:pStyle w:val="ListBullet"/>
      </w:pPr>
      <w:r>
        <w:t>A. DMA</w:t>
      </w:r>
    </w:p>
    <w:p w14:paraId="2CC1C0C0" w14:textId="77777777" w:rsidR="00BC6EC0" w:rsidRDefault="00000000">
      <w:pPr>
        <w:pStyle w:val="ListBullet"/>
      </w:pPr>
      <w:r>
        <w:t>B. Điểm tới đa điểm</w:t>
      </w:r>
    </w:p>
    <w:p w14:paraId="200C419F" w14:textId="77777777" w:rsidR="00BC6EC0" w:rsidRDefault="00000000">
      <w:pPr>
        <w:pStyle w:val="ListBullet"/>
      </w:pPr>
      <w:r>
        <w:t>C. Điểm tới điểm</w:t>
      </w:r>
    </w:p>
    <w:p w14:paraId="113E2943" w14:textId="77777777" w:rsidR="00BC6EC0" w:rsidRDefault="00000000">
      <w:pPr>
        <w:pStyle w:val="ListBullet"/>
      </w:pPr>
      <w:r>
        <w:t>D. Ngắt mềm</w:t>
      </w:r>
    </w:p>
    <w:p w14:paraId="18C1A12B" w14:textId="77777777" w:rsidR="00BC6EC0" w:rsidRDefault="00000000">
      <w:r>
        <w:rPr>
          <w:b/>
        </w:rPr>
        <w:t>Đáp án đúng: B</w:t>
      </w:r>
    </w:p>
    <w:p w14:paraId="5750C07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FF39660" w14:textId="77777777" w:rsidR="00BC6EC0" w:rsidRDefault="00000000">
      <w:pPr>
        <w:pStyle w:val="Heading2"/>
      </w:pPr>
      <w:r>
        <w:t>Câu 673</w:t>
      </w:r>
    </w:p>
    <w:p w14:paraId="4EDCCD39" w14:textId="77777777" w:rsidR="00BC6EC0" w:rsidRDefault="00000000">
      <w:r>
        <w:rPr>
          <w:b/>
        </w:rPr>
        <w:t>Chủ đề: Tổng quan hệ thống vào-ra</w:t>
      </w:r>
      <w:r>
        <w:rPr>
          <w:b/>
        </w:rPr>
        <w:br/>
        <w:t>[Trung bình] Trong kiến trúc máy tính, chức năng chính của hệ thống vào-ra là gì?</w:t>
      </w:r>
    </w:p>
    <w:p w14:paraId="07B9D036" w14:textId="77777777" w:rsidR="00BC6EC0" w:rsidRDefault="00000000">
      <w:pPr>
        <w:pStyle w:val="ListBullet"/>
      </w:pPr>
      <w:r>
        <w:t>A. Điều khiển ALU</w:t>
      </w:r>
    </w:p>
    <w:p w14:paraId="7E756C8C" w14:textId="77777777" w:rsidR="00BC6EC0" w:rsidRDefault="00000000">
      <w:pPr>
        <w:pStyle w:val="ListBullet"/>
      </w:pPr>
      <w:r>
        <w:t>B. Tăng tốc CPU</w:t>
      </w:r>
    </w:p>
    <w:p w14:paraId="79D23B41" w14:textId="77777777" w:rsidR="00BC6EC0" w:rsidRDefault="00000000">
      <w:pPr>
        <w:pStyle w:val="ListBullet"/>
      </w:pPr>
      <w:r>
        <w:t>C. Trao đổi thông tin với bên ngoài</w:t>
      </w:r>
    </w:p>
    <w:p w14:paraId="11382B52" w14:textId="77777777" w:rsidR="00BC6EC0" w:rsidRDefault="00000000">
      <w:pPr>
        <w:pStyle w:val="ListBullet"/>
      </w:pPr>
      <w:r>
        <w:t>D. Lưu trữ dữ liệu</w:t>
      </w:r>
    </w:p>
    <w:p w14:paraId="32E2A243" w14:textId="77777777" w:rsidR="00BC6EC0" w:rsidRDefault="00000000">
      <w:r>
        <w:rPr>
          <w:b/>
        </w:rPr>
        <w:t>Đáp án đúng: C</w:t>
      </w:r>
    </w:p>
    <w:p w14:paraId="3B77A40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7DC8984" w14:textId="77777777" w:rsidR="00BC6EC0" w:rsidRDefault="00000000">
      <w:pPr>
        <w:pStyle w:val="Heading2"/>
      </w:pPr>
      <w:r>
        <w:t>Câu 674</w:t>
      </w:r>
    </w:p>
    <w:p w14:paraId="62947926" w14:textId="77777777" w:rsidR="00BC6EC0" w:rsidRDefault="00000000">
      <w:r>
        <w:rPr>
          <w:b/>
        </w:rPr>
        <w:t>Chủ đề: Tổng quan hệ thống vào-ra</w:t>
      </w:r>
      <w:r>
        <w:rPr>
          <w:b/>
        </w:rPr>
        <w:br/>
        <w:t>[Nâng cao] Hãy xác định phát biểu đúng: thiết bị ngoại vi còn được gọi là gì?</w:t>
      </w:r>
    </w:p>
    <w:p w14:paraId="74F88BBB" w14:textId="77777777" w:rsidR="00BC6EC0" w:rsidRDefault="00000000">
      <w:pPr>
        <w:pStyle w:val="ListBullet"/>
      </w:pPr>
      <w:r>
        <w:t>A. Caches</w:t>
      </w:r>
    </w:p>
    <w:p w14:paraId="7E157878" w14:textId="77777777" w:rsidR="00BC6EC0" w:rsidRDefault="00000000">
      <w:pPr>
        <w:pStyle w:val="ListBullet"/>
      </w:pPr>
      <w:r>
        <w:t>B. Registers</w:t>
      </w:r>
    </w:p>
    <w:p w14:paraId="18BB9765" w14:textId="77777777" w:rsidR="00BC6EC0" w:rsidRDefault="00000000">
      <w:pPr>
        <w:pStyle w:val="ListBullet"/>
      </w:pPr>
      <w:r>
        <w:t>C. Buffers</w:t>
      </w:r>
    </w:p>
    <w:p w14:paraId="6FABC4A5" w14:textId="77777777" w:rsidR="00BC6EC0" w:rsidRDefault="00000000">
      <w:pPr>
        <w:pStyle w:val="ListBullet"/>
      </w:pPr>
      <w:r>
        <w:t>D. Peripherals</w:t>
      </w:r>
    </w:p>
    <w:p w14:paraId="2BA3EEAB" w14:textId="77777777" w:rsidR="00BC6EC0" w:rsidRDefault="00000000">
      <w:r>
        <w:rPr>
          <w:b/>
        </w:rPr>
        <w:t>Đáp án đúng: D</w:t>
      </w:r>
    </w:p>
    <w:p w14:paraId="4B07F25C"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AE97DE7" w14:textId="77777777" w:rsidR="00BC6EC0" w:rsidRDefault="00000000">
      <w:pPr>
        <w:pStyle w:val="Heading2"/>
      </w:pPr>
      <w:r>
        <w:t>Câu 675</w:t>
      </w:r>
    </w:p>
    <w:p w14:paraId="3A8FCF86"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3A1921E5" w14:textId="77777777" w:rsidR="00BC6EC0" w:rsidRDefault="00000000">
      <w:pPr>
        <w:pStyle w:val="ListBullet"/>
      </w:pPr>
      <w:r>
        <w:t>A. Cache</w:t>
      </w:r>
    </w:p>
    <w:p w14:paraId="71361C57" w14:textId="77777777" w:rsidR="00BC6EC0" w:rsidRDefault="00000000">
      <w:pPr>
        <w:pStyle w:val="ListBullet"/>
      </w:pPr>
      <w:r>
        <w:t>B. ALU</w:t>
      </w:r>
    </w:p>
    <w:p w14:paraId="43EA20C1" w14:textId="77777777" w:rsidR="00BC6EC0" w:rsidRDefault="00000000">
      <w:pPr>
        <w:pStyle w:val="ListBullet"/>
      </w:pPr>
      <w:r>
        <w:t>C. Pipeline</w:t>
      </w:r>
    </w:p>
    <w:p w14:paraId="07F75C5D" w14:textId="77777777" w:rsidR="00BC6EC0" w:rsidRDefault="00000000">
      <w:pPr>
        <w:pStyle w:val="ListBullet"/>
      </w:pPr>
      <w:r>
        <w:t>D. Mô-đun vào-ra</w:t>
      </w:r>
    </w:p>
    <w:p w14:paraId="379F23DE" w14:textId="77777777" w:rsidR="00BC6EC0" w:rsidRDefault="00000000">
      <w:r>
        <w:rPr>
          <w:b/>
        </w:rPr>
        <w:t>Đáp án đúng: D</w:t>
      </w:r>
    </w:p>
    <w:p w14:paraId="6F2FCB7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79CBF6A" w14:textId="77777777" w:rsidR="00BC6EC0" w:rsidRDefault="00000000">
      <w:pPr>
        <w:pStyle w:val="Heading2"/>
      </w:pPr>
      <w:r>
        <w:t>Câu 676</w:t>
      </w:r>
    </w:p>
    <w:p w14:paraId="736807AB" w14:textId="77777777" w:rsidR="00BC6EC0" w:rsidRDefault="00000000">
      <w:r>
        <w:rPr>
          <w:b/>
        </w:rPr>
        <w:t>Chủ đề: Địa chỉ hóa vào-ra</w:t>
      </w:r>
      <w:r>
        <w:rPr>
          <w:b/>
        </w:rPr>
        <w:br/>
        <w:t>[Cơ bản] Memory-mapped I/O có đặc điểm nào?</w:t>
      </w:r>
    </w:p>
    <w:p w14:paraId="78FB13DE" w14:textId="77777777" w:rsidR="00BC6EC0" w:rsidRDefault="00000000">
      <w:pPr>
        <w:pStyle w:val="ListBullet"/>
      </w:pPr>
      <w:r>
        <w:t>A. Dùng chung không gian địa chỉ với bộ nhớ</w:t>
      </w:r>
    </w:p>
    <w:p w14:paraId="53362974" w14:textId="77777777" w:rsidR="00BC6EC0" w:rsidRDefault="00000000">
      <w:pPr>
        <w:pStyle w:val="ListBullet"/>
      </w:pPr>
      <w:r>
        <w:t>B. Chỉ dùng cho Intel</w:t>
      </w:r>
    </w:p>
    <w:p w14:paraId="5FE12014" w14:textId="77777777" w:rsidR="00BC6EC0" w:rsidRDefault="00000000">
      <w:pPr>
        <w:pStyle w:val="ListBullet"/>
      </w:pPr>
      <w:r>
        <w:t>C. Dùng lệnh IN/OUT</w:t>
      </w:r>
    </w:p>
    <w:p w14:paraId="5A989068" w14:textId="77777777" w:rsidR="00BC6EC0" w:rsidRDefault="00000000">
      <w:pPr>
        <w:pStyle w:val="ListBullet"/>
      </w:pPr>
      <w:r>
        <w:t>D. Không dùng địa chỉ</w:t>
      </w:r>
    </w:p>
    <w:p w14:paraId="29E8CA43" w14:textId="77777777" w:rsidR="00BC6EC0" w:rsidRDefault="00000000">
      <w:r>
        <w:rPr>
          <w:b/>
        </w:rPr>
        <w:t>Đáp án đúng: A</w:t>
      </w:r>
    </w:p>
    <w:p w14:paraId="62A43611"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0BB2030" w14:textId="77777777" w:rsidR="00BC6EC0" w:rsidRDefault="00000000">
      <w:pPr>
        <w:pStyle w:val="Heading2"/>
      </w:pPr>
      <w:r>
        <w:t>Câu 677</w:t>
      </w:r>
    </w:p>
    <w:p w14:paraId="35CEAE80" w14:textId="77777777" w:rsidR="00BC6EC0" w:rsidRDefault="00000000">
      <w:r>
        <w:rPr>
          <w:b/>
        </w:rPr>
        <w:t>Chủ đề: Địa chỉ hóa vào-ra</w:t>
      </w:r>
      <w:r>
        <w:rPr>
          <w:b/>
        </w:rPr>
        <w:br/>
        <w:t>[Trung bình] Trong kiến trúc máy tính, kiến trúc x86 thường dùng kiểu nào?</w:t>
      </w:r>
    </w:p>
    <w:p w14:paraId="55092EE7" w14:textId="77777777" w:rsidR="00BC6EC0" w:rsidRDefault="00000000">
      <w:pPr>
        <w:pStyle w:val="ListBullet"/>
      </w:pPr>
      <w:r>
        <w:t>A. Polling</w:t>
      </w:r>
    </w:p>
    <w:p w14:paraId="5C593BEB" w14:textId="77777777" w:rsidR="00BC6EC0" w:rsidRDefault="00000000">
      <w:pPr>
        <w:pStyle w:val="ListBullet"/>
      </w:pPr>
      <w:r>
        <w:t>B. Cycle stealing</w:t>
      </w:r>
    </w:p>
    <w:p w14:paraId="665C84B4" w14:textId="77777777" w:rsidR="00BC6EC0" w:rsidRDefault="00000000">
      <w:pPr>
        <w:pStyle w:val="ListBullet"/>
      </w:pPr>
      <w:r>
        <w:t>C. Transparent DMA</w:t>
      </w:r>
    </w:p>
    <w:p w14:paraId="065BE189" w14:textId="77777777" w:rsidR="00BC6EC0" w:rsidRDefault="00000000">
      <w:pPr>
        <w:pStyle w:val="ListBullet"/>
      </w:pPr>
      <w:r>
        <w:t>D. Isolated I/O</w:t>
      </w:r>
    </w:p>
    <w:p w14:paraId="0DE7E6B7" w14:textId="77777777" w:rsidR="00BC6EC0" w:rsidRDefault="00000000">
      <w:r>
        <w:rPr>
          <w:b/>
        </w:rPr>
        <w:t>Đáp án đúng: D</w:t>
      </w:r>
    </w:p>
    <w:p w14:paraId="148AB8D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8E12EED" w14:textId="77777777" w:rsidR="00BC6EC0" w:rsidRDefault="00000000">
      <w:pPr>
        <w:pStyle w:val="Heading2"/>
      </w:pPr>
      <w:r>
        <w:t>Câu 678</w:t>
      </w:r>
    </w:p>
    <w:p w14:paraId="61D1FD62" w14:textId="77777777" w:rsidR="00BC6EC0" w:rsidRDefault="00000000">
      <w:r>
        <w:rPr>
          <w:b/>
        </w:rPr>
        <w:t>Chủ đề: Programmed I/O</w:t>
      </w:r>
      <w:r>
        <w:rPr>
          <w:b/>
        </w:rPr>
        <w:br/>
        <w:t>[Nâng cao] Hãy xác định phát biểu đúng: nhược điểm lớn nhất của programmed i/o là gì?</w:t>
      </w:r>
    </w:p>
    <w:p w14:paraId="4FF276C9" w14:textId="77777777" w:rsidR="00BC6EC0" w:rsidRDefault="00000000">
      <w:pPr>
        <w:pStyle w:val="ListBullet"/>
      </w:pPr>
      <w:r>
        <w:t>A. Không có ngắt</w:t>
      </w:r>
    </w:p>
    <w:p w14:paraId="23C3E339" w14:textId="77777777" w:rsidR="00BC6EC0" w:rsidRDefault="00000000">
      <w:pPr>
        <w:pStyle w:val="ListBullet"/>
      </w:pPr>
      <w:r>
        <w:t>B. CPU phải chờ thiết bị</w:t>
      </w:r>
    </w:p>
    <w:p w14:paraId="2CF0D242" w14:textId="77777777" w:rsidR="00BC6EC0" w:rsidRDefault="00000000">
      <w:pPr>
        <w:pStyle w:val="ListBullet"/>
      </w:pPr>
      <w:r>
        <w:t>C. Không có bus</w:t>
      </w:r>
    </w:p>
    <w:p w14:paraId="2DBEEB92" w14:textId="77777777" w:rsidR="00BC6EC0" w:rsidRDefault="00000000">
      <w:pPr>
        <w:pStyle w:val="ListBullet"/>
      </w:pPr>
      <w:r>
        <w:t>D. Không dùng bộ nhớ</w:t>
      </w:r>
    </w:p>
    <w:p w14:paraId="105FFF5B" w14:textId="77777777" w:rsidR="00BC6EC0" w:rsidRDefault="00000000">
      <w:r>
        <w:rPr>
          <w:b/>
        </w:rPr>
        <w:t>Đáp án đúng: B</w:t>
      </w:r>
    </w:p>
    <w:p w14:paraId="4DD40C3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AE48E3D" w14:textId="77777777" w:rsidR="00BC6EC0" w:rsidRDefault="00000000">
      <w:pPr>
        <w:pStyle w:val="Heading2"/>
      </w:pPr>
      <w:r>
        <w:t>Câu 679</w:t>
      </w:r>
    </w:p>
    <w:p w14:paraId="0D319D38" w14:textId="77777777" w:rsidR="00BC6EC0" w:rsidRDefault="00000000">
      <w:r>
        <w:rPr>
          <w:b/>
        </w:rPr>
        <w:t>Chủ đề: Programmed I/O</w:t>
      </w:r>
      <w:r>
        <w:rPr>
          <w:b/>
        </w:rPr>
        <w:br/>
        <w:t>[Vận dụng] Phát biểu nào sau đây đúng? tín hiệu read dùng để làm gì?</w:t>
      </w:r>
    </w:p>
    <w:p w14:paraId="436925C4" w14:textId="77777777" w:rsidR="00BC6EC0" w:rsidRDefault="00000000">
      <w:pPr>
        <w:pStyle w:val="ListBullet"/>
      </w:pPr>
      <w:r>
        <w:t>A. Reset bus</w:t>
      </w:r>
    </w:p>
    <w:p w14:paraId="33DAA16D" w14:textId="77777777" w:rsidR="00BC6EC0" w:rsidRDefault="00000000">
      <w:pPr>
        <w:pStyle w:val="ListBullet"/>
      </w:pPr>
      <w:r>
        <w:t>B. Gửi dữ liệu ra thiết bị</w:t>
      </w:r>
    </w:p>
    <w:p w14:paraId="656FA88A" w14:textId="77777777" w:rsidR="00BC6EC0" w:rsidRDefault="00000000">
      <w:pPr>
        <w:pStyle w:val="ListBullet"/>
      </w:pPr>
      <w:r>
        <w:t>C. Khởi động CPU</w:t>
      </w:r>
    </w:p>
    <w:p w14:paraId="07A19D17" w14:textId="77777777" w:rsidR="00BC6EC0" w:rsidRDefault="00000000">
      <w:pPr>
        <w:pStyle w:val="ListBullet"/>
      </w:pPr>
      <w:r>
        <w:t>D. Nhận dữ liệu từ thiết bị</w:t>
      </w:r>
    </w:p>
    <w:p w14:paraId="5E141E7F" w14:textId="77777777" w:rsidR="00BC6EC0" w:rsidRDefault="00000000">
      <w:r>
        <w:rPr>
          <w:b/>
        </w:rPr>
        <w:t>Đáp án đúng: D</w:t>
      </w:r>
    </w:p>
    <w:p w14:paraId="44E2CF3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C3566F2" w14:textId="77777777" w:rsidR="00BC6EC0" w:rsidRDefault="00000000">
      <w:pPr>
        <w:pStyle w:val="Heading2"/>
      </w:pPr>
      <w:r>
        <w:t>Câu 680</w:t>
      </w:r>
    </w:p>
    <w:p w14:paraId="37BB418F" w14:textId="77777777" w:rsidR="00BC6EC0" w:rsidRDefault="00000000">
      <w:r>
        <w:rPr>
          <w:b/>
        </w:rPr>
        <w:t>Chủ đề: Interrupt-driven I/O</w:t>
      </w:r>
      <w:r>
        <w:rPr>
          <w:b/>
        </w:rPr>
        <w:br/>
        <w:t>[Cơ bản] Ưu điểm chính của vào-ra điều khiển bằng ngắt là gì?</w:t>
      </w:r>
    </w:p>
    <w:p w14:paraId="25CED727" w14:textId="77777777" w:rsidR="00BC6EC0" w:rsidRDefault="00000000">
      <w:pPr>
        <w:pStyle w:val="ListBullet"/>
      </w:pPr>
      <w:r>
        <w:t>A. Không cần bộ nhớ</w:t>
      </w:r>
    </w:p>
    <w:p w14:paraId="0B20C298" w14:textId="77777777" w:rsidR="00BC6EC0" w:rsidRDefault="00000000">
      <w:pPr>
        <w:pStyle w:val="ListBullet"/>
      </w:pPr>
      <w:r>
        <w:t>B. CPU không cần chờ liên tục</w:t>
      </w:r>
    </w:p>
    <w:p w14:paraId="02D60961" w14:textId="77777777" w:rsidR="00BC6EC0" w:rsidRDefault="00000000">
      <w:pPr>
        <w:pStyle w:val="ListBullet"/>
      </w:pPr>
      <w:r>
        <w:t>C. Không dùng bus</w:t>
      </w:r>
    </w:p>
    <w:p w14:paraId="68327EA4" w14:textId="77777777" w:rsidR="00BC6EC0" w:rsidRDefault="00000000">
      <w:pPr>
        <w:pStyle w:val="ListBullet"/>
      </w:pPr>
      <w:r>
        <w:t>D. Không cần phần cứng</w:t>
      </w:r>
    </w:p>
    <w:p w14:paraId="74314074" w14:textId="77777777" w:rsidR="00BC6EC0" w:rsidRDefault="00000000">
      <w:r>
        <w:rPr>
          <w:b/>
        </w:rPr>
        <w:t>Đáp án đúng: B</w:t>
      </w:r>
    </w:p>
    <w:p w14:paraId="2082A20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E8F5C3B" w14:textId="77777777" w:rsidR="00BC6EC0" w:rsidRDefault="00000000">
      <w:pPr>
        <w:pStyle w:val="Heading2"/>
      </w:pPr>
      <w:r>
        <w:t>Câu 681</w:t>
      </w:r>
    </w:p>
    <w:p w14:paraId="6CD23446" w14:textId="77777777" w:rsidR="00BC6EC0" w:rsidRDefault="00000000">
      <w:r>
        <w:rPr>
          <w:b/>
        </w:rPr>
        <w:t>Chủ đề: Interrupt-driven I/O</w:t>
      </w:r>
      <w:r>
        <w:rPr>
          <w:b/>
        </w:rPr>
        <w:br/>
        <w:t>[Trung bình] Trong kiến trúc máy tính, pic là viết tắt của gì?</w:t>
      </w:r>
    </w:p>
    <w:p w14:paraId="572C5066" w14:textId="77777777" w:rsidR="00BC6EC0" w:rsidRDefault="00000000">
      <w:pPr>
        <w:pStyle w:val="ListBullet"/>
      </w:pPr>
      <w:r>
        <w:t>A. Programmable Interrupt Controller</w:t>
      </w:r>
    </w:p>
    <w:p w14:paraId="5A153358" w14:textId="77777777" w:rsidR="00BC6EC0" w:rsidRDefault="00000000">
      <w:pPr>
        <w:pStyle w:val="ListBullet"/>
      </w:pPr>
      <w:r>
        <w:t>B. Peripheral Interface Core</w:t>
      </w:r>
    </w:p>
    <w:p w14:paraId="7A5F8C16" w14:textId="77777777" w:rsidR="00BC6EC0" w:rsidRDefault="00000000">
      <w:pPr>
        <w:pStyle w:val="ListBullet"/>
      </w:pPr>
      <w:r>
        <w:t>C. Programmed IO Circuit</w:t>
      </w:r>
    </w:p>
    <w:p w14:paraId="3E8E0F05" w14:textId="77777777" w:rsidR="00BC6EC0" w:rsidRDefault="00000000">
      <w:pPr>
        <w:pStyle w:val="ListBullet"/>
      </w:pPr>
      <w:r>
        <w:t>D. Parallel Input Controller</w:t>
      </w:r>
    </w:p>
    <w:p w14:paraId="6AE3035D" w14:textId="77777777" w:rsidR="00BC6EC0" w:rsidRDefault="00000000">
      <w:r>
        <w:rPr>
          <w:b/>
        </w:rPr>
        <w:t>Đáp án đúng: A</w:t>
      </w:r>
    </w:p>
    <w:p w14:paraId="2204EABE"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1AE3A7D" w14:textId="77777777" w:rsidR="00BC6EC0" w:rsidRDefault="00000000">
      <w:pPr>
        <w:pStyle w:val="Heading2"/>
      </w:pPr>
      <w:r>
        <w:t>Câu 682</w:t>
      </w:r>
    </w:p>
    <w:p w14:paraId="0406A17C" w14:textId="77777777" w:rsidR="00BC6EC0" w:rsidRDefault="00000000">
      <w:r>
        <w:rPr>
          <w:b/>
        </w:rPr>
        <w:t>Chủ đề: DMA</w:t>
      </w:r>
      <w:r>
        <w:rPr>
          <w:b/>
        </w:rPr>
        <w:br/>
        <w:t>[Nâng cao] Hãy xác định phát biểu đúng: dma là viết tắt của cụm nào?</w:t>
      </w:r>
    </w:p>
    <w:p w14:paraId="0D6DBDE2" w14:textId="77777777" w:rsidR="00BC6EC0" w:rsidRDefault="00000000">
      <w:pPr>
        <w:pStyle w:val="ListBullet"/>
      </w:pPr>
      <w:r>
        <w:t>A. Dynamic Memory Access</w:t>
      </w:r>
    </w:p>
    <w:p w14:paraId="461A448B" w14:textId="77777777" w:rsidR="00BC6EC0" w:rsidRDefault="00000000">
      <w:pPr>
        <w:pStyle w:val="ListBullet"/>
      </w:pPr>
      <w:r>
        <w:t>B. Distributed Memory Access</w:t>
      </w:r>
    </w:p>
    <w:p w14:paraId="78C4603C" w14:textId="77777777" w:rsidR="00BC6EC0" w:rsidRDefault="00000000">
      <w:pPr>
        <w:pStyle w:val="ListBullet"/>
      </w:pPr>
      <w:r>
        <w:t>C. Direct Memory Access</w:t>
      </w:r>
    </w:p>
    <w:p w14:paraId="20ACD28A" w14:textId="77777777" w:rsidR="00BC6EC0" w:rsidRDefault="00000000">
      <w:pPr>
        <w:pStyle w:val="ListBullet"/>
      </w:pPr>
      <w:r>
        <w:t>D. Dual Memory Access</w:t>
      </w:r>
    </w:p>
    <w:p w14:paraId="2115AB9C" w14:textId="77777777" w:rsidR="00BC6EC0" w:rsidRDefault="00000000">
      <w:r>
        <w:rPr>
          <w:b/>
        </w:rPr>
        <w:t>Đáp án đúng: C</w:t>
      </w:r>
    </w:p>
    <w:p w14:paraId="5765515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4EE765B" w14:textId="77777777" w:rsidR="00BC6EC0" w:rsidRDefault="00000000">
      <w:pPr>
        <w:pStyle w:val="Heading2"/>
      </w:pPr>
      <w:r>
        <w:t>Câu 683</w:t>
      </w:r>
    </w:p>
    <w:p w14:paraId="2B3F75A6" w14:textId="77777777" w:rsidR="00BC6EC0" w:rsidRDefault="00000000">
      <w:r>
        <w:rPr>
          <w:b/>
        </w:rPr>
        <w:t>Chủ đề: DMA</w:t>
      </w:r>
      <w:r>
        <w:rPr>
          <w:b/>
        </w:rPr>
        <w:br/>
        <w:t>[Vận dụng] Phát biểu nào sau đây đúng? trong dma, thành phần nào điều khiển truyền dữ liệu?</w:t>
      </w:r>
    </w:p>
    <w:p w14:paraId="3C912D0F" w14:textId="77777777" w:rsidR="00BC6EC0" w:rsidRDefault="00000000">
      <w:pPr>
        <w:pStyle w:val="ListBullet"/>
      </w:pPr>
      <w:r>
        <w:t>A. DMAC</w:t>
      </w:r>
    </w:p>
    <w:p w14:paraId="287A646E" w14:textId="77777777" w:rsidR="00BC6EC0" w:rsidRDefault="00000000">
      <w:pPr>
        <w:pStyle w:val="ListBullet"/>
      </w:pPr>
      <w:r>
        <w:t>B. Cache</w:t>
      </w:r>
    </w:p>
    <w:p w14:paraId="7A6B8A7A" w14:textId="77777777" w:rsidR="00BC6EC0" w:rsidRDefault="00000000">
      <w:pPr>
        <w:pStyle w:val="ListBullet"/>
      </w:pPr>
      <w:r>
        <w:t>C. ALU</w:t>
      </w:r>
    </w:p>
    <w:p w14:paraId="0AAC6535" w14:textId="77777777" w:rsidR="00BC6EC0" w:rsidRDefault="00000000">
      <w:pPr>
        <w:pStyle w:val="ListBullet"/>
      </w:pPr>
      <w:r>
        <w:t>D. CPU</w:t>
      </w:r>
    </w:p>
    <w:p w14:paraId="12B35189" w14:textId="77777777" w:rsidR="00BC6EC0" w:rsidRDefault="00000000">
      <w:r>
        <w:rPr>
          <w:b/>
        </w:rPr>
        <w:t>Đáp án đúng: A</w:t>
      </w:r>
    </w:p>
    <w:p w14:paraId="044BBFD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90BC1D2" w14:textId="77777777" w:rsidR="00BC6EC0" w:rsidRDefault="00000000">
      <w:pPr>
        <w:pStyle w:val="Heading2"/>
      </w:pPr>
      <w:r>
        <w:t>Câu 684</w:t>
      </w:r>
    </w:p>
    <w:p w14:paraId="031774E7" w14:textId="77777777" w:rsidR="00BC6EC0" w:rsidRDefault="00000000">
      <w:r>
        <w:rPr>
          <w:b/>
        </w:rPr>
        <w:t>Chủ đề: DMA</w:t>
      </w:r>
      <w:r>
        <w:rPr>
          <w:b/>
        </w:rPr>
        <w:br/>
        <w:t>[Cơ bản] Cycle stealing DMA hoạt động như thế nào?</w:t>
      </w:r>
    </w:p>
    <w:p w14:paraId="35EC6CB4" w14:textId="77777777" w:rsidR="00BC6EC0" w:rsidRDefault="00000000">
      <w:pPr>
        <w:pStyle w:val="ListBullet"/>
      </w:pPr>
      <w:r>
        <w:t>A. Chỉ truyền 1 bit</w:t>
      </w:r>
    </w:p>
    <w:p w14:paraId="4A13045E" w14:textId="77777777" w:rsidR="00BC6EC0" w:rsidRDefault="00000000">
      <w:pPr>
        <w:pStyle w:val="ListBullet"/>
      </w:pPr>
      <w:r>
        <w:t>B. Chiếm bus toàn bộ</w:t>
      </w:r>
    </w:p>
    <w:p w14:paraId="569B65DC" w14:textId="77777777" w:rsidR="00BC6EC0" w:rsidRDefault="00000000">
      <w:pPr>
        <w:pStyle w:val="ListBullet"/>
      </w:pPr>
      <w:r>
        <w:t>C. Mỗi lần chiếm một chu kỳ bus</w:t>
      </w:r>
    </w:p>
    <w:p w14:paraId="229F8F5A" w14:textId="77777777" w:rsidR="00BC6EC0" w:rsidRDefault="00000000">
      <w:pPr>
        <w:pStyle w:val="ListBullet"/>
      </w:pPr>
      <w:r>
        <w:t>D. Không dùng bus</w:t>
      </w:r>
    </w:p>
    <w:p w14:paraId="5E4B2EC9" w14:textId="77777777" w:rsidR="00BC6EC0" w:rsidRDefault="00000000">
      <w:r>
        <w:rPr>
          <w:b/>
        </w:rPr>
        <w:t>Đáp án đúng: C</w:t>
      </w:r>
    </w:p>
    <w:p w14:paraId="054EAC9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640C379" w14:textId="77777777" w:rsidR="00BC6EC0" w:rsidRDefault="00000000">
      <w:pPr>
        <w:pStyle w:val="Heading2"/>
      </w:pPr>
      <w:r>
        <w:t>Câu 685</w:t>
      </w:r>
    </w:p>
    <w:p w14:paraId="6D97DAE3" w14:textId="77777777" w:rsidR="00BC6EC0" w:rsidRDefault="00000000">
      <w:r>
        <w:rPr>
          <w:b/>
        </w:rPr>
        <w:t>Chủ đề: Nối ghép vào-ra</w:t>
      </w:r>
      <w:r>
        <w:rPr>
          <w:b/>
        </w:rPr>
        <w:br/>
        <w:t>[Trung bình] Trong kiến trúc máy tính, nối ghép song song có ưu điểm gì?</w:t>
      </w:r>
    </w:p>
    <w:p w14:paraId="75B51FD0" w14:textId="77777777" w:rsidR="00BC6EC0" w:rsidRDefault="00000000">
      <w:pPr>
        <w:pStyle w:val="ListBullet"/>
      </w:pPr>
      <w:r>
        <w:t>A. Ít dây dẫn</w:t>
      </w:r>
    </w:p>
    <w:p w14:paraId="40925763" w14:textId="77777777" w:rsidR="00BC6EC0" w:rsidRDefault="00000000">
      <w:pPr>
        <w:pStyle w:val="ListBullet"/>
      </w:pPr>
      <w:r>
        <w:t>B. Không cần đồng bộ</w:t>
      </w:r>
    </w:p>
    <w:p w14:paraId="492F4F4D" w14:textId="77777777" w:rsidR="00BC6EC0" w:rsidRDefault="00000000">
      <w:pPr>
        <w:pStyle w:val="ListBullet"/>
      </w:pPr>
      <w:r>
        <w:t>C. Tốc độ nhanh</w:t>
      </w:r>
    </w:p>
    <w:p w14:paraId="37020AC0" w14:textId="77777777" w:rsidR="00BC6EC0" w:rsidRDefault="00000000">
      <w:pPr>
        <w:pStyle w:val="ListBullet"/>
      </w:pPr>
      <w:r>
        <w:t>D. Giá rẻ tuyệt đối</w:t>
      </w:r>
    </w:p>
    <w:p w14:paraId="6463300E" w14:textId="77777777" w:rsidR="00BC6EC0" w:rsidRDefault="00000000">
      <w:r>
        <w:rPr>
          <w:b/>
        </w:rPr>
        <w:t>Đáp án đúng: C</w:t>
      </w:r>
    </w:p>
    <w:p w14:paraId="4C376DC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57BBD05" w14:textId="77777777" w:rsidR="00BC6EC0" w:rsidRDefault="00000000">
      <w:pPr>
        <w:pStyle w:val="Heading2"/>
      </w:pPr>
      <w:r>
        <w:t>Câu 686</w:t>
      </w:r>
    </w:p>
    <w:p w14:paraId="770F2C19" w14:textId="77777777" w:rsidR="00BC6EC0" w:rsidRDefault="00000000">
      <w:r>
        <w:rPr>
          <w:b/>
        </w:rPr>
        <w:t>Chủ đề: Nối ghép vào-ra</w:t>
      </w:r>
      <w:r>
        <w:rPr>
          <w:b/>
        </w:rPr>
        <w:br/>
        <w:t>[Nâng cao] Hãy xác định phát biểu đúng: usb là ví dụ của cấu hình nào?</w:t>
      </w:r>
    </w:p>
    <w:p w14:paraId="1C1BBFA2" w14:textId="77777777" w:rsidR="00BC6EC0" w:rsidRDefault="00000000">
      <w:pPr>
        <w:pStyle w:val="ListBullet"/>
      </w:pPr>
      <w:r>
        <w:t>A. Điểm tới đa điểm</w:t>
      </w:r>
    </w:p>
    <w:p w14:paraId="6F9369C3" w14:textId="77777777" w:rsidR="00BC6EC0" w:rsidRDefault="00000000">
      <w:pPr>
        <w:pStyle w:val="ListBullet"/>
      </w:pPr>
      <w:r>
        <w:t>B. Ngắt mềm</w:t>
      </w:r>
    </w:p>
    <w:p w14:paraId="054D5BB9" w14:textId="77777777" w:rsidR="00BC6EC0" w:rsidRDefault="00000000">
      <w:pPr>
        <w:pStyle w:val="ListBullet"/>
      </w:pPr>
      <w:r>
        <w:t>C. DMA</w:t>
      </w:r>
    </w:p>
    <w:p w14:paraId="03C481AE" w14:textId="77777777" w:rsidR="00BC6EC0" w:rsidRDefault="00000000">
      <w:pPr>
        <w:pStyle w:val="ListBullet"/>
      </w:pPr>
      <w:r>
        <w:t>D. Điểm tới điểm</w:t>
      </w:r>
    </w:p>
    <w:p w14:paraId="24AFAFE7" w14:textId="77777777" w:rsidR="00BC6EC0" w:rsidRDefault="00000000">
      <w:r>
        <w:rPr>
          <w:b/>
        </w:rPr>
        <w:t>Đáp án đúng: A</w:t>
      </w:r>
    </w:p>
    <w:p w14:paraId="02FBF389"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6BA6E3E" w14:textId="77777777" w:rsidR="00BC6EC0" w:rsidRDefault="00000000">
      <w:pPr>
        <w:pStyle w:val="Heading2"/>
      </w:pPr>
      <w:r>
        <w:t>Câu 687</w:t>
      </w:r>
    </w:p>
    <w:p w14:paraId="0923FF18" w14:textId="77777777" w:rsidR="00BC6EC0" w:rsidRDefault="00000000">
      <w:r>
        <w:rPr>
          <w:b/>
        </w:rPr>
        <w:t>Chủ đề: Tổng quan hệ thống vào-ra</w:t>
      </w:r>
      <w:r>
        <w:rPr>
          <w:b/>
        </w:rPr>
        <w:br/>
        <w:t>[Vận dụng] Phát biểu nào sau đây đúng? chức năng chính của hệ thống vào-ra là gì?</w:t>
      </w:r>
    </w:p>
    <w:p w14:paraId="44FDF989" w14:textId="77777777" w:rsidR="00BC6EC0" w:rsidRDefault="00000000">
      <w:pPr>
        <w:pStyle w:val="ListBullet"/>
      </w:pPr>
      <w:r>
        <w:t>A. Điều khiển ALU</w:t>
      </w:r>
    </w:p>
    <w:p w14:paraId="5E5AD0FD" w14:textId="77777777" w:rsidR="00BC6EC0" w:rsidRDefault="00000000">
      <w:pPr>
        <w:pStyle w:val="ListBullet"/>
      </w:pPr>
      <w:r>
        <w:t>B. Tăng tốc CPU</w:t>
      </w:r>
    </w:p>
    <w:p w14:paraId="5D105A0B" w14:textId="77777777" w:rsidR="00BC6EC0" w:rsidRDefault="00000000">
      <w:pPr>
        <w:pStyle w:val="ListBullet"/>
      </w:pPr>
      <w:r>
        <w:t>C. Trao đổi thông tin với bên ngoài</w:t>
      </w:r>
    </w:p>
    <w:p w14:paraId="575B338F" w14:textId="77777777" w:rsidR="00BC6EC0" w:rsidRDefault="00000000">
      <w:pPr>
        <w:pStyle w:val="ListBullet"/>
      </w:pPr>
      <w:r>
        <w:t>D. Lưu trữ dữ liệu</w:t>
      </w:r>
    </w:p>
    <w:p w14:paraId="60D5CD70" w14:textId="77777777" w:rsidR="00BC6EC0" w:rsidRDefault="00000000">
      <w:r>
        <w:rPr>
          <w:b/>
        </w:rPr>
        <w:t>Đáp án đúng: C</w:t>
      </w:r>
    </w:p>
    <w:p w14:paraId="05372F6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1219972" w14:textId="77777777" w:rsidR="00BC6EC0" w:rsidRDefault="00000000">
      <w:pPr>
        <w:pStyle w:val="Heading2"/>
      </w:pPr>
      <w:r>
        <w:t>Câu 688</w:t>
      </w:r>
    </w:p>
    <w:p w14:paraId="710871E5" w14:textId="77777777" w:rsidR="00BC6EC0" w:rsidRDefault="00000000">
      <w:r>
        <w:rPr>
          <w:b/>
        </w:rPr>
        <w:t>Chủ đề: Tổng quan hệ thống vào-ra</w:t>
      </w:r>
      <w:r>
        <w:rPr>
          <w:b/>
        </w:rPr>
        <w:br/>
        <w:t>[Cơ bản] Thiết bị ngoại vi còn được gọi là gì?</w:t>
      </w:r>
    </w:p>
    <w:p w14:paraId="6C0642F8" w14:textId="77777777" w:rsidR="00BC6EC0" w:rsidRDefault="00000000">
      <w:pPr>
        <w:pStyle w:val="ListBullet"/>
      </w:pPr>
      <w:r>
        <w:t>A. Peripherals</w:t>
      </w:r>
    </w:p>
    <w:p w14:paraId="474409C5" w14:textId="77777777" w:rsidR="00BC6EC0" w:rsidRDefault="00000000">
      <w:pPr>
        <w:pStyle w:val="ListBullet"/>
      </w:pPr>
      <w:r>
        <w:t>B. Registers</w:t>
      </w:r>
    </w:p>
    <w:p w14:paraId="1837B724" w14:textId="77777777" w:rsidR="00BC6EC0" w:rsidRDefault="00000000">
      <w:pPr>
        <w:pStyle w:val="ListBullet"/>
      </w:pPr>
      <w:r>
        <w:t>C. Buffers</w:t>
      </w:r>
    </w:p>
    <w:p w14:paraId="2C799B20" w14:textId="77777777" w:rsidR="00BC6EC0" w:rsidRDefault="00000000">
      <w:pPr>
        <w:pStyle w:val="ListBullet"/>
      </w:pPr>
      <w:r>
        <w:t>D. Caches</w:t>
      </w:r>
    </w:p>
    <w:p w14:paraId="5040D332" w14:textId="77777777" w:rsidR="00BC6EC0" w:rsidRDefault="00000000">
      <w:r>
        <w:rPr>
          <w:b/>
        </w:rPr>
        <w:t>Đáp án đúng: A</w:t>
      </w:r>
    </w:p>
    <w:p w14:paraId="61F30452"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2F9B1DA" w14:textId="77777777" w:rsidR="00BC6EC0" w:rsidRDefault="00000000">
      <w:pPr>
        <w:pStyle w:val="Heading2"/>
      </w:pPr>
      <w:r>
        <w:t>Câu 689</w:t>
      </w:r>
    </w:p>
    <w:p w14:paraId="0028DFE6" w14:textId="77777777" w:rsidR="00BC6EC0" w:rsidRDefault="00000000">
      <w:r>
        <w:rPr>
          <w:b/>
        </w:rPr>
        <w:t>Chủ đề: Tổng quan hệ thống vào-ra</w:t>
      </w:r>
      <w:r>
        <w:rPr>
          <w:b/>
        </w:rPr>
        <w:br/>
        <w:t>[Trung bình] Trong kiến trúc máy tính, thành phần nào giúp nối thiết bị vào-ra với cpu và ram?</w:t>
      </w:r>
    </w:p>
    <w:p w14:paraId="3B223D04" w14:textId="77777777" w:rsidR="00BC6EC0" w:rsidRDefault="00000000">
      <w:pPr>
        <w:pStyle w:val="ListBullet"/>
      </w:pPr>
      <w:r>
        <w:t>A. Pipeline</w:t>
      </w:r>
    </w:p>
    <w:p w14:paraId="2B8BA0B7" w14:textId="77777777" w:rsidR="00BC6EC0" w:rsidRDefault="00000000">
      <w:pPr>
        <w:pStyle w:val="ListBullet"/>
      </w:pPr>
      <w:r>
        <w:t>B. ALU</w:t>
      </w:r>
    </w:p>
    <w:p w14:paraId="26A161AD" w14:textId="77777777" w:rsidR="00BC6EC0" w:rsidRDefault="00000000">
      <w:pPr>
        <w:pStyle w:val="ListBullet"/>
      </w:pPr>
      <w:r>
        <w:t>C. Mô-đun vào-ra</w:t>
      </w:r>
    </w:p>
    <w:p w14:paraId="182CF17B" w14:textId="77777777" w:rsidR="00BC6EC0" w:rsidRDefault="00000000">
      <w:pPr>
        <w:pStyle w:val="ListBullet"/>
      </w:pPr>
      <w:r>
        <w:t>D. Cache</w:t>
      </w:r>
    </w:p>
    <w:p w14:paraId="0F38C80A" w14:textId="77777777" w:rsidR="00BC6EC0" w:rsidRDefault="00000000">
      <w:r>
        <w:rPr>
          <w:b/>
        </w:rPr>
        <w:t>Đáp án đúng: C</w:t>
      </w:r>
    </w:p>
    <w:p w14:paraId="105EDEA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28FACC4" w14:textId="77777777" w:rsidR="00BC6EC0" w:rsidRDefault="00000000">
      <w:pPr>
        <w:pStyle w:val="Heading2"/>
      </w:pPr>
      <w:r>
        <w:t>Câu 690</w:t>
      </w:r>
    </w:p>
    <w:p w14:paraId="7CE3B2B7" w14:textId="77777777" w:rsidR="00BC6EC0" w:rsidRDefault="00000000">
      <w:r>
        <w:rPr>
          <w:b/>
        </w:rPr>
        <w:t>Chủ đề: Địa chỉ hóa vào-ra</w:t>
      </w:r>
      <w:r>
        <w:rPr>
          <w:b/>
        </w:rPr>
        <w:br/>
        <w:t>[Nâng cao] Hãy xác định phát biểu đúng: memory-mapped i/o có đặc điểm nào?</w:t>
      </w:r>
    </w:p>
    <w:p w14:paraId="464C1CAD" w14:textId="77777777" w:rsidR="00BC6EC0" w:rsidRDefault="00000000">
      <w:pPr>
        <w:pStyle w:val="ListBullet"/>
      </w:pPr>
      <w:r>
        <w:t>A. Chỉ dùng cho Intel</w:t>
      </w:r>
    </w:p>
    <w:p w14:paraId="70F4FEF9" w14:textId="77777777" w:rsidR="00BC6EC0" w:rsidRDefault="00000000">
      <w:pPr>
        <w:pStyle w:val="ListBullet"/>
      </w:pPr>
      <w:r>
        <w:t>B. Dùng chung không gian địa chỉ với bộ nhớ</w:t>
      </w:r>
    </w:p>
    <w:p w14:paraId="01E68667" w14:textId="77777777" w:rsidR="00BC6EC0" w:rsidRDefault="00000000">
      <w:pPr>
        <w:pStyle w:val="ListBullet"/>
      </w:pPr>
      <w:r>
        <w:t>C. Không dùng địa chỉ</w:t>
      </w:r>
    </w:p>
    <w:p w14:paraId="03BEDF49" w14:textId="77777777" w:rsidR="00BC6EC0" w:rsidRDefault="00000000">
      <w:pPr>
        <w:pStyle w:val="ListBullet"/>
      </w:pPr>
      <w:r>
        <w:t>D. Dùng lệnh IN/OUT</w:t>
      </w:r>
    </w:p>
    <w:p w14:paraId="4C889A09" w14:textId="77777777" w:rsidR="00BC6EC0" w:rsidRDefault="00000000">
      <w:r>
        <w:rPr>
          <w:b/>
        </w:rPr>
        <w:t>Đáp án đúng: B</w:t>
      </w:r>
    </w:p>
    <w:p w14:paraId="2F8A23A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1877B4A" w14:textId="77777777" w:rsidR="00BC6EC0" w:rsidRDefault="00000000">
      <w:pPr>
        <w:pStyle w:val="Heading2"/>
      </w:pPr>
      <w:r>
        <w:t>Câu 691</w:t>
      </w:r>
    </w:p>
    <w:p w14:paraId="25919EC0" w14:textId="77777777" w:rsidR="00BC6EC0" w:rsidRDefault="00000000">
      <w:r>
        <w:rPr>
          <w:b/>
        </w:rPr>
        <w:t>Chủ đề: Địa chỉ hóa vào-ra</w:t>
      </w:r>
      <w:r>
        <w:rPr>
          <w:b/>
        </w:rPr>
        <w:br/>
        <w:t>[Vận dụng] Phát biểu nào sau đây đúng? kiến trúc x86 thường dùng kiểu nào?</w:t>
      </w:r>
    </w:p>
    <w:p w14:paraId="5E83EF8F" w14:textId="77777777" w:rsidR="00BC6EC0" w:rsidRDefault="00000000">
      <w:pPr>
        <w:pStyle w:val="ListBullet"/>
      </w:pPr>
      <w:r>
        <w:t>A. Cycle stealing</w:t>
      </w:r>
    </w:p>
    <w:p w14:paraId="068A298E" w14:textId="77777777" w:rsidR="00BC6EC0" w:rsidRDefault="00000000">
      <w:pPr>
        <w:pStyle w:val="ListBullet"/>
      </w:pPr>
      <w:r>
        <w:t>B. Isolated I/O</w:t>
      </w:r>
    </w:p>
    <w:p w14:paraId="7D68CF93" w14:textId="77777777" w:rsidR="00BC6EC0" w:rsidRDefault="00000000">
      <w:pPr>
        <w:pStyle w:val="ListBullet"/>
      </w:pPr>
      <w:r>
        <w:t>C. Polling</w:t>
      </w:r>
    </w:p>
    <w:p w14:paraId="38F033F0" w14:textId="77777777" w:rsidR="00BC6EC0" w:rsidRDefault="00000000">
      <w:pPr>
        <w:pStyle w:val="ListBullet"/>
      </w:pPr>
      <w:r>
        <w:t>D. Transparent DMA</w:t>
      </w:r>
    </w:p>
    <w:p w14:paraId="720549A3" w14:textId="77777777" w:rsidR="00BC6EC0" w:rsidRDefault="00000000">
      <w:r>
        <w:rPr>
          <w:b/>
        </w:rPr>
        <w:t>Đáp án đúng: B</w:t>
      </w:r>
    </w:p>
    <w:p w14:paraId="4FE6EF0B"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96D6A83" w14:textId="77777777" w:rsidR="00BC6EC0" w:rsidRDefault="00000000">
      <w:pPr>
        <w:pStyle w:val="Heading2"/>
      </w:pPr>
      <w:r>
        <w:t>Câu 692</w:t>
      </w:r>
    </w:p>
    <w:p w14:paraId="259C048D" w14:textId="77777777" w:rsidR="00BC6EC0" w:rsidRDefault="00000000">
      <w:r>
        <w:rPr>
          <w:b/>
        </w:rPr>
        <w:t>Chủ đề: Programmed I/O</w:t>
      </w:r>
      <w:r>
        <w:rPr>
          <w:b/>
        </w:rPr>
        <w:br/>
        <w:t>[Cơ bản] Nhược điểm lớn nhất của Programmed I/O là gì?</w:t>
      </w:r>
    </w:p>
    <w:p w14:paraId="6D674A58" w14:textId="77777777" w:rsidR="00BC6EC0" w:rsidRDefault="00000000">
      <w:pPr>
        <w:pStyle w:val="ListBullet"/>
      </w:pPr>
      <w:r>
        <w:t>A. CPU phải chờ thiết bị</w:t>
      </w:r>
    </w:p>
    <w:p w14:paraId="2E9C09DB" w14:textId="77777777" w:rsidR="00BC6EC0" w:rsidRDefault="00000000">
      <w:pPr>
        <w:pStyle w:val="ListBullet"/>
      </w:pPr>
      <w:r>
        <w:t>B. Không dùng bộ nhớ</w:t>
      </w:r>
    </w:p>
    <w:p w14:paraId="3332E203" w14:textId="77777777" w:rsidR="00BC6EC0" w:rsidRDefault="00000000">
      <w:pPr>
        <w:pStyle w:val="ListBullet"/>
      </w:pPr>
      <w:r>
        <w:t>C. Không có bus</w:t>
      </w:r>
    </w:p>
    <w:p w14:paraId="4215638F" w14:textId="77777777" w:rsidR="00BC6EC0" w:rsidRDefault="00000000">
      <w:pPr>
        <w:pStyle w:val="ListBullet"/>
      </w:pPr>
      <w:r>
        <w:t>D. Không có ngắt</w:t>
      </w:r>
    </w:p>
    <w:p w14:paraId="49992FF4" w14:textId="77777777" w:rsidR="00BC6EC0" w:rsidRDefault="00000000">
      <w:r>
        <w:rPr>
          <w:b/>
        </w:rPr>
        <w:t>Đáp án đúng: A</w:t>
      </w:r>
    </w:p>
    <w:p w14:paraId="14D176A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2C21520" w14:textId="77777777" w:rsidR="00BC6EC0" w:rsidRDefault="00000000">
      <w:pPr>
        <w:pStyle w:val="Heading2"/>
      </w:pPr>
      <w:r>
        <w:t>Câu 693</w:t>
      </w:r>
    </w:p>
    <w:p w14:paraId="2AB13D66" w14:textId="77777777" w:rsidR="00BC6EC0" w:rsidRDefault="00000000">
      <w:r>
        <w:rPr>
          <w:b/>
        </w:rPr>
        <w:t>Chủ đề: Programmed I/O</w:t>
      </w:r>
      <w:r>
        <w:rPr>
          <w:b/>
        </w:rPr>
        <w:br/>
        <w:t>[Trung bình] Trong kiến trúc máy tính, tín hiệu read dùng để làm gì?</w:t>
      </w:r>
    </w:p>
    <w:p w14:paraId="6C8D448C" w14:textId="77777777" w:rsidR="00BC6EC0" w:rsidRDefault="00000000">
      <w:pPr>
        <w:pStyle w:val="ListBullet"/>
      </w:pPr>
      <w:r>
        <w:t>A. Reset bus</w:t>
      </w:r>
    </w:p>
    <w:p w14:paraId="028BAE8B" w14:textId="77777777" w:rsidR="00BC6EC0" w:rsidRDefault="00000000">
      <w:pPr>
        <w:pStyle w:val="ListBullet"/>
      </w:pPr>
      <w:r>
        <w:t>B. Gửi dữ liệu ra thiết bị</w:t>
      </w:r>
    </w:p>
    <w:p w14:paraId="43B3AB64" w14:textId="77777777" w:rsidR="00BC6EC0" w:rsidRDefault="00000000">
      <w:pPr>
        <w:pStyle w:val="ListBullet"/>
      </w:pPr>
      <w:r>
        <w:t>C. Khởi động CPU</w:t>
      </w:r>
    </w:p>
    <w:p w14:paraId="5EC2EB34" w14:textId="77777777" w:rsidR="00BC6EC0" w:rsidRDefault="00000000">
      <w:pPr>
        <w:pStyle w:val="ListBullet"/>
      </w:pPr>
      <w:r>
        <w:t>D. Nhận dữ liệu từ thiết bị</w:t>
      </w:r>
    </w:p>
    <w:p w14:paraId="76C60C7E" w14:textId="77777777" w:rsidR="00BC6EC0" w:rsidRDefault="00000000">
      <w:r>
        <w:rPr>
          <w:b/>
        </w:rPr>
        <w:t>Đáp án đúng: D</w:t>
      </w:r>
    </w:p>
    <w:p w14:paraId="26DA3F7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DC1EEFC" w14:textId="77777777" w:rsidR="00BC6EC0" w:rsidRDefault="00000000">
      <w:pPr>
        <w:pStyle w:val="Heading2"/>
      </w:pPr>
      <w:r>
        <w:t>Câu 694</w:t>
      </w:r>
    </w:p>
    <w:p w14:paraId="33F9EDD9" w14:textId="77777777" w:rsidR="00BC6EC0" w:rsidRDefault="00000000">
      <w:r>
        <w:rPr>
          <w:b/>
        </w:rPr>
        <w:t>Chủ đề: Interrupt-driven I/O</w:t>
      </w:r>
      <w:r>
        <w:rPr>
          <w:b/>
        </w:rPr>
        <w:br/>
        <w:t>[Nâng cao] Hãy xác định phát biểu đúng: ưu điểm chính của vào-ra điều khiển bằng ngắt là gì?</w:t>
      </w:r>
    </w:p>
    <w:p w14:paraId="16266F6F" w14:textId="77777777" w:rsidR="00BC6EC0" w:rsidRDefault="00000000">
      <w:pPr>
        <w:pStyle w:val="ListBullet"/>
      </w:pPr>
      <w:r>
        <w:t>A. Không cần bộ nhớ</w:t>
      </w:r>
    </w:p>
    <w:p w14:paraId="5B8DA161" w14:textId="77777777" w:rsidR="00BC6EC0" w:rsidRDefault="00000000">
      <w:pPr>
        <w:pStyle w:val="ListBullet"/>
      </w:pPr>
      <w:r>
        <w:t>B. Không cần phần cứng</w:t>
      </w:r>
    </w:p>
    <w:p w14:paraId="6374FEF2" w14:textId="77777777" w:rsidR="00BC6EC0" w:rsidRDefault="00000000">
      <w:pPr>
        <w:pStyle w:val="ListBullet"/>
      </w:pPr>
      <w:r>
        <w:t>C. CPU không cần chờ liên tục</w:t>
      </w:r>
    </w:p>
    <w:p w14:paraId="1A657BA8" w14:textId="77777777" w:rsidR="00BC6EC0" w:rsidRDefault="00000000">
      <w:pPr>
        <w:pStyle w:val="ListBullet"/>
      </w:pPr>
      <w:r>
        <w:t>D. Không dùng bus</w:t>
      </w:r>
    </w:p>
    <w:p w14:paraId="4245AB88" w14:textId="77777777" w:rsidR="00BC6EC0" w:rsidRDefault="00000000">
      <w:r>
        <w:rPr>
          <w:b/>
        </w:rPr>
        <w:t>Đáp án đúng: C</w:t>
      </w:r>
    </w:p>
    <w:p w14:paraId="05D24F8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041E70D" w14:textId="77777777" w:rsidR="00BC6EC0" w:rsidRDefault="00000000">
      <w:pPr>
        <w:pStyle w:val="Heading2"/>
      </w:pPr>
      <w:r>
        <w:t>Câu 695</w:t>
      </w:r>
    </w:p>
    <w:p w14:paraId="2B49C4FA" w14:textId="77777777" w:rsidR="00BC6EC0" w:rsidRDefault="00000000">
      <w:r>
        <w:rPr>
          <w:b/>
        </w:rPr>
        <w:t>Chủ đề: Interrupt-driven I/O</w:t>
      </w:r>
      <w:r>
        <w:rPr>
          <w:b/>
        </w:rPr>
        <w:br/>
        <w:t>[Vận dụng] Phát biểu nào sau đây đúng? pic là viết tắt của gì?</w:t>
      </w:r>
    </w:p>
    <w:p w14:paraId="481669FC" w14:textId="77777777" w:rsidR="00BC6EC0" w:rsidRDefault="00000000">
      <w:pPr>
        <w:pStyle w:val="ListBullet"/>
      </w:pPr>
      <w:r>
        <w:t>A. Programmable Interrupt Controller</w:t>
      </w:r>
    </w:p>
    <w:p w14:paraId="1EECC71C" w14:textId="77777777" w:rsidR="00BC6EC0" w:rsidRDefault="00000000">
      <w:pPr>
        <w:pStyle w:val="ListBullet"/>
      </w:pPr>
      <w:r>
        <w:t>B. Peripheral Interface Core</w:t>
      </w:r>
    </w:p>
    <w:p w14:paraId="7C9F397C" w14:textId="77777777" w:rsidR="00BC6EC0" w:rsidRDefault="00000000">
      <w:pPr>
        <w:pStyle w:val="ListBullet"/>
      </w:pPr>
      <w:r>
        <w:t>C. Programmed IO Circuit</w:t>
      </w:r>
    </w:p>
    <w:p w14:paraId="036D52B8" w14:textId="77777777" w:rsidR="00BC6EC0" w:rsidRDefault="00000000">
      <w:pPr>
        <w:pStyle w:val="ListBullet"/>
      </w:pPr>
      <w:r>
        <w:t>D. Parallel Input Controller</w:t>
      </w:r>
    </w:p>
    <w:p w14:paraId="140B1C50" w14:textId="77777777" w:rsidR="00BC6EC0" w:rsidRDefault="00000000">
      <w:r>
        <w:rPr>
          <w:b/>
        </w:rPr>
        <w:t>Đáp án đúng: A</w:t>
      </w:r>
    </w:p>
    <w:p w14:paraId="0949D6C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0C115C3" w14:textId="77777777" w:rsidR="00BC6EC0" w:rsidRDefault="00000000">
      <w:pPr>
        <w:pStyle w:val="Heading2"/>
      </w:pPr>
      <w:r>
        <w:t>Câu 696</w:t>
      </w:r>
    </w:p>
    <w:p w14:paraId="3A6CBDA5" w14:textId="77777777" w:rsidR="00BC6EC0" w:rsidRDefault="00000000">
      <w:r>
        <w:rPr>
          <w:b/>
        </w:rPr>
        <w:t>Chủ đề: DMA</w:t>
      </w:r>
      <w:r>
        <w:rPr>
          <w:b/>
        </w:rPr>
        <w:br/>
        <w:t>[Cơ bản] DMA là viết tắt của cụm nào?</w:t>
      </w:r>
    </w:p>
    <w:p w14:paraId="78B43AAE" w14:textId="77777777" w:rsidR="00BC6EC0" w:rsidRDefault="00000000">
      <w:pPr>
        <w:pStyle w:val="ListBullet"/>
      </w:pPr>
      <w:r>
        <w:t>A. Distributed Memory Access</w:t>
      </w:r>
    </w:p>
    <w:p w14:paraId="353C19F3" w14:textId="77777777" w:rsidR="00BC6EC0" w:rsidRDefault="00000000">
      <w:pPr>
        <w:pStyle w:val="ListBullet"/>
      </w:pPr>
      <w:r>
        <w:t>B. Dual Memory Access</w:t>
      </w:r>
    </w:p>
    <w:p w14:paraId="5DBC591D" w14:textId="77777777" w:rsidR="00BC6EC0" w:rsidRDefault="00000000">
      <w:pPr>
        <w:pStyle w:val="ListBullet"/>
      </w:pPr>
      <w:r>
        <w:t>C. Dynamic Memory Access</w:t>
      </w:r>
    </w:p>
    <w:p w14:paraId="1DB3A593" w14:textId="77777777" w:rsidR="00BC6EC0" w:rsidRDefault="00000000">
      <w:pPr>
        <w:pStyle w:val="ListBullet"/>
      </w:pPr>
      <w:r>
        <w:t>D. Direct Memory Access</w:t>
      </w:r>
    </w:p>
    <w:p w14:paraId="0FE3AB6F" w14:textId="77777777" w:rsidR="00BC6EC0" w:rsidRDefault="00000000">
      <w:r>
        <w:rPr>
          <w:b/>
        </w:rPr>
        <w:t>Đáp án đúng: D</w:t>
      </w:r>
    </w:p>
    <w:p w14:paraId="2C34693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1B42230" w14:textId="77777777" w:rsidR="00BC6EC0" w:rsidRDefault="00000000">
      <w:pPr>
        <w:pStyle w:val="Heading2"/>
      </w:pPr>
      <w:r>
        <w:t>Câu 697</w:t>
      </w:r>
    </w:p>
    <w:p w14:paraId="26907DC8" w14:textId="77777777" w:rsidR="00BC6EC0" w:rsidRDefault="00000000">
      <w:r>
        <w:rPr>
          <w:b/>
        </w:rPr>
        <w:t>Chủ đề: DMA</w:t>
      </w:r>
      <w:r>
        <w:rPr>
          <w:b/>
        </w:rPr>
        <w:br/>
        <w:t>[Trung bình] Trong kiến trúc máy tính, trong dma, thành phần nào điều khiển truyền dữ liệu?</w:t>
      </w:r>
    </w:p>
    <w:p w14:paraId="10361C54" w14:textId="77777777" w:rsidR="00BC6EC0" w:rsidRDefault="00000000">
      <w:pPr>
        <w:pStyle w:val="ListBullet"/>
      </w:pPr>
      <w:r>
        <w:t>A. DMAC</w:t>
      </w:r>
    </w:p>
    <w:p w14:paraId="06E97E9D" w14:textId="77777777" w:rsidR="00BC6EC0" w:rsidRDefault="00000000">
      <w:pPr>
        <w:pStyle w:val="ListBullet"/>
      </w:pPr>
      <w:r>
        <w:t>B. CPU</w:t>
      </w:r>
    </w:p>
    <w:p w14:paraId="46AAF413" w14:textId="77777777" w:rsidR="00BC6EC0" w:rsidRDefault="00000000">
      <w:pPr>
        <w:pStyle w:val="ListBullet"/>
      </w:pPr>
      <w:r>
        <w:t>C. Cache</w:t>
      </w:r>
    </w:p>
    <w:p w14:paraId="276248BB" w14:textId="77777777" w:rsidR="00BC6EC0" w:rsidRDefault="00000000">
      <w:pPr>
        <w:pStyle w:val="ListBullet"/>
      </w:pPr>
      <w:r>
        <w:t>D. ALU</w:t>
      </w:r>
    </w:p>
    <w:p w14:paraId="008D00E2" w14:textId="77777777" w:rsidR="00BC6EC0" w:rsidRDefault="00000000">
      <w:r>
        <w:rPr>
          <w:b/>
        </w:rPr>
        <w:t>Đáp án đúng: A</w:t>
      </w:r>
    </w:p>
    <w:p w14:paraId="3C67948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CB8C764" w14:textId="77777777" w:rsidR="00BC6EC0" w:rsidRDefault="00000000">
      <w:pPr>
        <w:pStyle w:val="Heading2"/>
      </w:pPr>
      <w:r>
        <w:t>Câu 698</w:t>
      </w:r>
    </w:p>
    <w:p w14:paraId="07C64B48" w14:textId="77777777" w:rsidR="00BC6EC0" w:rsidRDefault="00000000">
      <w:r>
        <w:rPr>
          <w:b/>
        </w:rPr>
        <w:t>Chủ đề: DMA</w:t>
      </w:r>
      <w:r>
        <w:rPr>
          <w:b/>
        </w:rPr>
        <w:br/>
        <w:t>[Nâng cao] Hãy xác định phát biểu đúng: cycle stealing dma hoạt động như thế nào?</w:t>
      </w:r>
    </w:p>
    <w:p w14:paraId="5D42B7AF" w14:textId="77777777" w:rsidR="00BC6EC0" w:rsidRDefault="00000000">
      <w:pPr>
        <w:pStyle w:val="ListBullet"/>
      </w:pPr>
      <w:r>
        <w:t>A. Không dùng bus</w:t>
      </w:r>
    </w:p>
    <w:p w14:paraId="638DAD0F" w14:textId="77777777" w:rsidR="00BC6EC0" w:rsidRDefault="00000000">
      <w:pPr>
        <w:pStyle w:val="ListBullet"/>
      </w:pPr>
      <w:r>
        <w:t>B. Mỗi lần chiếm một chu kỳ bus</w:t>
      </w:r>
    </w:p>
    <w:p w14:paraId="4D34F549" w14:textId="77777777" w:rsidR="00BC6EC0" w:rsidRDefault="00000000">
      <w:pPr>
        <w:pStyle w:val="ListBullet"/>
      </w:pPr>
      <w:r>
        <w:t>C. Chỉ truyền 1 bit</w:t>
      </w:r>
    </w:p>
    <w:p w14:paraId="03B2CD63" w14:textId="77777777" w:rsidR="00BC6EC0" w:rsidRDefault="00000000">
      <w:pPr>
        <w:pStyle w:val="ListBullet"/>
      </w:pPr>
      <w:r>
        <w:t>D. Chiếm bus toàn bộ</w:t>
      </w:r>
    </w:p>
    <w:p w14:paraId="7D7DF699" w14:textId="77777777" w:rsidR="00BC6EC0" w:rsidRDefault="00000000">
      <w:r>
        <w:rPr>
          <w:b/>
        </w:rPr>
        <w:t>Đáp án đúng: B</w:t>
      </w:r>
    </w:p>
    <w:p w14:paraId="646A4F27"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D6B89DF" w14:textId="77777777" w:rsidR="00BC6EC0" w:rsidRDefault="00000000">
      <w:pPr>
        <w:pStyle w:val="Heading2"/>
      </w:pPr>
      <w:r>
        <w:t>Câu 699</w:t>
      </w:r>
    </w:p>
    <w:p w14:paraId="01950FC6" w14:textId="77777777" w:rsidR="00BC6EC0" w:rsidRDefault="00000000">
      <w:r>
        <w:rPr>
          <w:b/>
        </w:rPr>
        <w:t>Chủ đề: Nối ghép vào-ra</w:t>
      </w:r>
      <w:r>
        <w:rPr>
          <w:b/>
        </w:rPr>
        <w:br/>
        <w:t>[Vận dụng] Phát biểu nào sau đây đúng? nối ghép song song có ưu điểm gì?</w:t>
      </w:r>
    </w:p>
    <w:p w14:paraId="4E8AD7A6" w14:textId="77777777" w:rsidR="00BC6EC0" w:rsidRDefault="00000000">
      <w:pPr>
        <w:pStyle w:val="ListBullet"/>
      </w:pPr>
      <w:r>
        <w:t>A. Giá rẻ tuyệt đối</w:t>
      </w:r>
    </w:p>
    <w:p w14:paraId="3F7FE867" w14:textId="77777777" w:rsidR="00BC6EC0" w:rsidRDefault="00000000">
      <w:pPr>
        <w:pStyle w:val="ListBullet"/>
      </w:pPr>
      <w:r>
        <w:t>B. Không cần đồng bộ</w:t>
      </w:r>
    </w:p>
    <w:p w14:paraId="29038858" w14:textId="77777777" w:rsidR="00BC6EC0" w:rsidRDefault="00000000">
      <w:pPr>
        <w:pStyle w:val="ListBullet"/>
      </w:pPr>
      <w:r>
        <w:t>C. Ít dây dẫn</w:t>
      </w:r>
    </w:p>
    <w:p w14:paraId="0792520B" w14:textId="77777777" w:rsidR="00BC6EC0" w:rsidRDefault="00000000">
      <w:pPr>
        <w:pStyle w:val="ListBullet"/>
      </w:pPr>
      <w:r>
        <w:t>D. Tốc độ nhanh</w:t>
      </w:r>
    </w:p>
    <w:p w14:paraId="13621AB5" w14:textId="77777777" w:rsidR="00BC6EC0" w:rsidRDefault="00000000">
      <w:r>
        <w:rPr>
          <w:b/>
        </w:rPr>
        <w:t>Đáp án đúng: D</w:t>
      </w:r>
    </w:p>
    <w:p w14:paraId="35A759C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02B56AB" w14:textId="77777777" w:rsidR="00BC6EC0" w:rsidRDefault="00000000">
      <w:pPr>
        <w:pStyle w:val="Heading2"/>
      </w:pPr>
      <w:r>
        <w:t>Câu 700</w:t>
      </w:r>
    </w:p>
    <w:p w14:paraId="49A8CD3D" w14:textId="77777777" w:rsidR="00BC6EC0" w:rsidRDefault="00000000">
      <w:r>
        <w:rPr>
          <w:b/>
        </w:rPr>
        <w:t>Chủ đề: Nối ghép vào-ra</w:t>
      </w:r>
      <w:r>
        <w:rPr>
          <w:b/>
        </w:rPr>
        <w:br/>
        <w:t>[Cơ bản] USB là ví dụ của cấu hình nào?</w:t>
      </w:r>
    </w:p>
    <w:p w14:paraId="6BD68562" w14:textId="77777777" w:rsidR="00BC6EC0" w:rsidRDefault="00000000">
      <w:pPr>
        <w:pStyle w:val="ListBullet"/>
      </w:pPr>
      <w:r>
        <w:t>A. Điểm tới điểm</w:t>
      </w:r>
    </w:p>
    <w:p w14:paraId="1FC7F3D8" w14:textId="77777777" w:rsidR="00BC6EC0" w:rsidRDefault="00000000">
      <w:pPr>
        <w:pStyle w:val="ListBullet"/>
      </w:pPr>
      <w:r>
        <w:t>B. DMA</w:t>
      </w:r>
    </w:p>
    <w:p w14:paraId="54E26708" w14:textId="77777777" w:rsidR="00BC6EC0" w:rsidRDefault="00000000">
      <w:pPr>
        <w:pStyle w:val="ListBullet"/>
      </w:pPr>
      <w:r>
        <w:t>C. Ngắt mềm</w:t>
      </w:r>
    </w:p>
    <w:p w14:paraId="0C977547" w14:textId="77777777" w:rsidR="00BC6EC0" w:rsidRDefault="00000000">
      <w:pPr>
        <w:pStyle w:val="ListBullet"/>
      </w:pPr>
      <w:r>
        <w:t>D. Điểm tới đa điểm</w:t>
      </w:r>
    </w:p>
    <w:p w14:paraId="297AD054" w14:textId="77777777" w:rsidR="00BC6EC0" w:rsidRDefault="00000000">
      <w:r>
        <w:rPr>
          <w:b/>
        </w:rPr>
        <w:t>Đáp án đúng: D</w:t>
      </w:r>
    </w:p>
    <w:p w14:paraId="6796EE72"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44673A4" w14:textId="77777777" w:rsidR="00BC6EC0" w:rsidRDefault="00000000">
      <w:pPr>
        <w:pStyle w:val="Heading2"/>
      </w:pPr>
      <w:r>
        <w:t>Câu 701</w:t>
      </w:r>
    </w:p>
    <w:p w14:paraId="3DCF2774" w14:textId="77777777" w:rsidR="00BC6EC0" w:rsidRDefault="00000000">
      <w:r>
        <w:rPr>
          <w:b/>
        </w:rPr>
        <w:t>Chủ đề: Tổng quan hệ thống vào-ra</w:t>
      </w:r>
      <w:r>
        <w:rPr>
          <w:b/>
        </w:rPr>
        <w:br/>
        <w:t>[Trung bình] Trong kiến trúc máy tính, chức năng chính của hệ thống vào-ra là gì?</w:t>
      </w:r>
    </w:p>
    <w:p w14:paraId="4F2974EA" w14:textId="77777777" w:rsidR="00BC6EC0" w:rsidRDefault="00000000">
      <w:pPr>
        <w:pStyle w:val="ListBullet"/>
      </w:pPr>
      <w:r>
        <w:t>A. Lưu trữ dữ liệu</w:t>
      </w:r>
    </w:p>
    <w:p w14:paraId="047724CE" w14:textId="77777777" w:rsidR="00BC6EC0" w:rsidRDefault="00000000">
      <w:pPr>
        <w:pStyle w:val="ListBullet"/>
      </w:pPr>
      <w:r>
        <w:t>B. Trao đổi thông tin với bên ngoài</w:t>
      </w:r>
    </w:p>
    <w:p w14:paraId="69CBA69C" w14:textId="77777777" w:rsidR="00BC6EC0" w:rsidRDefault="00000000">
      <w:pPr>
        <w:pStyle w:val="ListBullet"/>
      </w:pPr>
      <w:r>
        <w:t>C. Điều khiển ALU</w:t>
      </w:r>
    </w:p>
    <w:p w14:paraId="44C39C38" w14:textId="77777777" w:rsidR="00BC6EC0" w:rsidRDefault="00000000">
      <w:pPr>
        <w:pStyle w:val="ListBullet"/>
      </w:pPr>
      <w:r>
        <w:t>D. Tăng tốc CPU</w:t>
      </w:r>
    </w:p>
    <w:p w14:paraId="1F4CD940" w14:textId="77777777" w:rsidR="00BC6EC0" w:rsidRDefault="00000000">
      <w:r>
        <w:rPr>
          <w:b/>
        </w:rPr>
        <w:t>Đáp án đúng: B</w:t>
      </w:r>
    </w:p>
    <w:p w14:paraId="62373BF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C04A37C" w14:textId="77777777" w:rsidR="00BC6EC0" w:rsidRDefault="00000000">
      <w:pPr>
        <w:pStyle w:val="Heading2"/>
      </w:pPr>
      <w:r>
        <w:t>Câu 702</w:t>
      </w:r>
    </w:p>
    <w:p w14:paraId="5900B8B1" w14:textId="77777777" w:rsidR="00BC6EC0" w:rsidRDefault="00000000">
      <w:r>
        <w:rPr>
          <w:b/>
        </w:rPr>
        <w:t>Chủ đề: Tổng quan hệ thống vào-ra</w:t>
      </w:r>
      <w:r>
        <w:rPr>
          <w:b/>
        </w:rPr>
        <w:br/>
        <w:t>[Nâng cao] Hãy xác định phát biểu đúng: thiết bị ngoại vi còn được gọi là gì?</w:t>
      </w:r>
    </w:p>
    <w:p w14:paraId="0BBA46D4" w14:textId="77777777" w:rsidR="00BC6EC0" w:rsidRDefault="00000000">
      <w:pPr>
        <w:pStyle w:val="ListBullet"/>
      </w:pPr>
      <w:r>
        <w:t>A. Caches</w:t>
      </w:r>
    </w:p>
    <w:p w14:paraId="043BF568" w14:textId="77777777" w:rsidR="00BC6EC0" w:rsidRDefault="00000000">
      <w:pPr>
        <w:pStyle w:val="ListBullet"/>
      </w:pPr>
      <w:r>
        <w:t>B. Registers</w:t>
      </w:r>
    </w:p>
    <w:p w14:paraId="0B4247B7" w14:textId="77777777" w:rsidR="00BC6EC0" w:rsidRDefault="00000000">
      <w:pPr>
        <w:pStyle w:val="ListBullet"/>
      </w:pPr>
      <w:r>
        <w:t>C. Peripherals</w:t>
      </w:r>
    </w:p>
    <w:p w14:paraId="08C5DC0D" w14:textId="77777777" w:rsidR="00BC6EC0" w:rsidRDefault="00000000">
      <w:pPr>
        <w:pStyle w:val="ListBullet"/>
      </w:pPr>
      <w:r>
        <w:t>D. Buffers</w:t>
      </w:r>
    </w:p>
    <w:p w14:paraId="2997846A" w14:textId="77777777" w:rsidR="00BC6EC0" w:rsidRDefault="00000000">
      <w:r>
        <w:rPr>
          <w:b/>
        </w:rPr>
        <w:t>Đáp án đúng: C</w:t>
      </w:r>
    </w:p>
    <w:p w14:paraId="34BF97F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536E209" w14:textId="77777777" w:rsidR="00BC6EC0" w:rsidRDefault="00000000">
      <w:pPr>
        <w:pStyle w:val="Heading2"/>
      </w:pPr>
      <w:r>
        <w:t>Câu 703</w:t>
      </w:r>
    </w:p>
    <w:p w14:paraId="158A494A"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52A6370" w14:textId="77777777" w:rsidR="00BC6EC0" w:rsidRDefault="00000000">
      <w:pPr>
        <w:pStyle w:val="ListBullet"/>
      </w:pPr>
      <w:r>
        <w:t>A. Pipeline</w:t>
      </w:r>
    </w:p>
    <w:p w14:paraId="7635AB6E" w14:textId="77777777" w:rsidR="00BC6EC0" w:rsidRDefault="00000000">
      <w:pPr>
        <w:pStyle w:val="ListBullet"/>
      </w:pPr>
      <w:r>
        <w:t>B. ALU</w:t>
      </w:r>
    </w:p>
    <w:p w14:paraId="03FEA2F6" w14:textId="77777777" w:rsidR="00BC6EC0" w:rsidRDefault="00000000">
      <w:pPr>
        <w:pStyle w:val="ListBullet"/>
      </w:pPr>
      <w:r>
        <w:t>C. Mô-đun vào-ra</w:t>
      </w:r>
    </w:p>
    <w:p w14:paraId="5ABE5E8E" w14:textId="77777777" w:rsidR="00BC6EC0" w:rsidRDefault="00000000">
      <w:pPr>
        <w:pStyle w:val="ListBullet"/>
      </w:pPr>
      <w:r>
        <w:t>D. Cache</w:t>
      </w:r>
    </w:p>
    <w:p w14:paraId="543E4759" w14:textId="77777777" w:rsidR="00BC6EC0" w:rsidRDefault="00000000">
      <w:r>
        <w:rPr>
          <w:b/>
        </w:rPr>
        <w:t>Đáp án đúng: C</w:t>
      </w:r>
    </w:p>
    <w:p w14:paraId="7444126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282B090" w14:textId="77777777" w:rsidR="00BC6EC0" w:rsidRDefault="00000000">
      <w:pPr>
        <w:pStyle w:val="Heading2"/>
      </w:pPr>
      <w:r>
        <w:t>Câu 704</w:t>
      </w:r>
    </w:p>
    <w:p w14:paraId="1ABC7887" w14:textId="77777777" w:rsidR="00BC6EC0" w:rsidRDefault="00000000">
      <w:r>
        <w:rPr>
          <w:b/>
        </w:rPr>
        <w:t>Chủ đề: Địa chỉ hóa vào-ra</w:t>
      </w:r>
      <w:r>
        <w:rPr>
          <w:b/>
        </w:rPr>
        <w:br/>
        <w:t>[Cơ bản] Memory-mapped I/O có đặc điểm nào?</w:t>
      </w:r>
    </w:p>
    <w:p w14:paraId="4B68A264" w14:textId="77777777" w:rsidR="00BC6EC0" w:rsidRDefault="00000000">
      <w:pPr>
        <w:pStyle w:val="ListBullet"/>
      </w:pPr>
      <w:r>
        <w:t>A. Không dùng địa chỉ</w:t>
      </w:r>
    </w:p>
    <w:p w14:paraId="082ABDE2" w14:textId="77777777" w:rsidR="00BC6EC0" w:rsidRDefault="00000000">
      <w:pPr>
        <w:pStyle w:val="ListBullet"/>
      </w:pPr>
      <w:r>
        <w:t>B. Dùng chung không gian địa chỉ với bộ nhớ</w:t>
      </w:r>
    </w:p>
    <w:p w14:paraId="6AC33BA0" w14:textId="77777777" w:rsidR="00BC6EC0" w:rsidRDefault="00000000">
      <w:pPr>
        <w:pStyle w:val="ListBullet"/>
      </w:pPr>
      <w:r>
        <w:t>C. Chỉ dùng cho Intel</w:t>
      </w:r>
    </w:p>
    <w:p w14:paraId="5ED34FA0" w14:textId="77777777" w:rsidR="00BC6EC0" w:rsidRDefault="00000000">
      <w:pPr>
        <w:pStyle w:val="ListBullet"/>
      </w:pPr>
      <w:r>
        <w:t>D. Dùng lệnh IN/OUT</w:t>
      </w:r>
    </w:p>
    <w:p w14:paraId="6BA2998B" w14:textId="77777777" w:rsidR="00BC6EC0" w:rsidRDefault="00000000">
      <w:r>
        <w:rPr>
          <w:b/>
        </w:rPr>
        <w:t>Đáp án đúng: B</w:t>
      </w:r>
    </w:p>
    <w:p w14:paraId="57E9635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F9474D8" w14:textId="77777777" w:rsidR="00BC6EC0" w:rsidRDefault="00000000">
      <w:pPr>
        <w:pStyle w:val="Heading2"/>
      </w:pPr>
      <w:r>
        <w:t>Câu 705</w:t>
      </w:r>
    </w:p>
    <w:p w14:paraId="6D534873" w14:textId="77777777" w:rsidR="00BC6EC0" w:rsidRDefault="00000000">
      <w:r>
        <w:rPr>
          <w:b/>
        </w:rPr>
        <w:t>Chủ đề: Địa chỉ hóa vào-ra</w:t>
      </w:r>
      <w:r>
        <w:rPr>
          <w:b/>
        </w:rPr>
        <w:br/>
        <w:t>[Trung bình] Trong kiến trúc máy tính, kiến trúc x86 thường dùng kiểu nào?</w:t>
      </w:r>
    </w:p>
    <w:p w14:paraId="2F0F56A5" w14:textId="77777777" w:rsidR="00BC6EC0" w:rsidRDefault="00000000">
      <w:pPr>
        <w:pStyle w:val="ListBullet"/>
      </w:pPr>
      <w:r>
        <w:t>A. Isolated I/O</w:t>
      </w:r>
    </w:p>
    <w:p w14:paraId="7A7BBCF2" w14:textId="77777777" w:rsidR="00BC6EC0" w:rsidRDefault="00000000">
      <w:pPr>
        <w:pStyle w:val="ListBullet"/>
      </w:pPr>
      <w:r>
        <w:t>B. Cycle stealing</w:t>
      </w:r>
    </w:p>
    <w:p w14:paraId="780C9B47" w14:textId="77777777" w:rsidR="00BC6EC0" w:rsidRDefault="00000000">
      <w:pPr>
        <w:pStyle w:val="ListBullet"/>
      </w:pPr>
      <w:r>
        <w:t>C. Polling</w:t>
      </w:r>
    </w:p>
    <w:p w14:paraId="16ADED4E" w14:textId="77777777" w:rsidR="00BC6EC0" w:rsidRDefault="00000000">
      <w:pPr>
        <w:pStyle w:val="ListBullet"/>
      </w:pPr>
      <w:r>
        <w:t>D. Transparent DMA</w:t>
      </w:r>
    </w:p>
    <w:p w14:paraId="29757C37" w14:textId="77777777" w:rsidR="00BC6EC0" w:rsidRDefault="00000000">
      <w:r>
        <w:rPr>
          <w:b/>
        </w:rPr>
        <w:t>Đáp án đúng: A</w:t>
      </w:r>
    </w:p>
    <w:p w14:paraId="1B2B0A4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D35CD0F" w14:textId="77777777" w:rsidR="00BC6EC0" w:rsidRDefault="00000000">
      <w:pPr>
        <w:pStyle w:val="Heading2"/>
      </w:pPr>
      <w:r>
        <w:t>Câu 706</w:t>
      </w:r>
    </w:p>
    <w:p w14:paraId="7408AA0A" w14:textId="77777777" w:rsidR="00BC6EC0" w:rsidRDefault="00000000">
      <w:r>
        <w:rPr>
          <w:b/>
        </w:rPr>
        <w:t>Chủ đề: Programmed I/O</w:t>
      </w:r>
      <w:r>
        <w:rPr>
          <w:b/>
        </w:rPr>
        <w:br/>
        <w:t>[Nâng cao] Hãy xác định phát biểu đúng: nhược điểm lớn nhất của programmed i/o là gì?</w:t>
      </w:r>
    </w:p>
    <w:p w14:paraId="0B702990" w14:textId="77777777" w:rsidR="00BC6EC0" w:rsidRDefault="00000000">
      <w:pPr>
        <w:pStyle w:val="ListBullet"/>
      </w:pPr>
      <w:r>
        <w:t>A. CPU phải chờ thiết bị</w:t>
      </w:r>
    </w:p>
    <w:p w14:paraId="68F72A63" w14:textId="77777777" w:rsidR="00BC6EC0" w:rsidRDefault="00000000">
      <w:pPr>
        <w:pStyle w:val="ListBullet"/>
      </w:pPr>
      <w:r>
        <w:t>B. Không dùng bộ nhớ</w:t>
      </w:r>
    </w:p>
    <w:p w14:paraId="6D221731" w14:textId="77777777" w:rsidR="00BC6EC0" w:rsidRDefault="00000000">
      <w:pPr>
        <w:pStyle w:val="ListBullet"/>
      </w:pPr>
      <w:r>
        <w:t>C. Không có bus</w:t>
      </w:r>
    </w:p>
    <w:p w14:paraId="4FE09CF9" w14:textId="77777777" w:rsidR="00BC6EC0" w:rsidRDefault="00000000">
      <w:pPr>
        <w:pStyle w:val="ListBullet"/>
      </w:pPr>
      <w:r>
        <w:t>D. Không có ngắt</w:t>
      </w:r>
    </w:p>
    <w:p w14:paraId="76F2E521" w14:textId="77777777" w:rsidR="00BC6EC0" w:rsidRDefault="00000000">
      <w:r>
        <w:rPr>
          <w:b/>
        </w:rPr>
        <w:t>Đáp án đúng: A</w:t>
      </w:r>
    </w:p>
    <w:p w14:paraId="5F4D19A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BDED0E6" w14:textId="77777777" w:rsidR="00BC6EC0" w:rsidRDefault="00000000">
      <w:pPr>
        <w:pStyle w:val="Heading2"/>
      </w:pPr>
      <w:r>
        <w:t>Câu 707</w:t>
      </w:r>
    </w:p>
    <w:p w14:paraId="1E00D33C" w14:textId="77777777" w:rsidR="00BC6EC0" w:rsidRDefault="00000000">
      <w:r>
        <w:rPr>
          <w:b/>
        </w:rPr>
        <w:t>Chủ đề: Programmed I/O</w:t>
      </w:r>
      <w:r>
        <w:rPr>
          <w:b/>
        </w:rPr>
        <w:br/>
        <w:t>[Vận dụng] Phát biểu nào sau đây đúng? tín hiệu read dùng để làm gì?</w:t>
      </w:r>
    </w:p>
    <w:p w14:paraId="20B469CF" w14:textId="77777777" w:rsidR="00BC6EC0" w:rsidRDefault="00000000">
      <w:pPr>
        <w:pStyle w:val="ListBullet"/>
      </w:pPr>
      <w:r>
        <w:t>A. Nhận dữ liệu từ thiết bị</w:t>
      </w:r>
    </w:p>
    <w:p w14:paraId="444BE8D7" w14:textId="77777777" w:rsidR="00BC6EC0" w:rsidRDefault="00000000">
      <w:pPr>
        <w:pStyle w:val="ListBullet"/>
      </w:pPr>
      <w:r>
        <w:t>B. Gửi dữ liệu ra thiết bị</w:t>
      </w:r>
    </w:p>
    <w:p w14:paraId="2F305440" w14:textId="77777777" w:rsidR="00BC6EC0" w:rsidRDefault="00000000">
      <w:pPr>
        <w:pStyle w:val="ListBullet"/>
      </w:pPr>
      <w:r>
        <w:t>C. Khởi động CPU</w:t>
      </w:r>
    </w:p>
    <w:p w14:paraId="6C1CF46A" w14:textId="77777777" w:rsidR="00BC6EC0" w:rsidRDefault="00000000">
      <w:pPr>
        <w:pStyle w:val="ListBullet"/>
      </w:pPr>
      <w:r>
        <w:t>D. Reset bus</w:t>
      </w:r>
    </w:p>
    <w:p w14:paraId="2DD96631" w14:textId="77777777" w:rsidR="00BC6EC0" w:rsidRDefault="00000000">
      <w:r>
        <w:rPr>
          <w:b/>
        </w:rPr>
        <w:t>Đáp án đúng: A</w:t>
      </w:r>
    </w:p>
    <w:p w14:paraId="08323DFF"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A810B19" w14:textId="77777777" w:rsidR="00BC6EC0" w:rsidRDefault="00000000">
      <w:pPr>
        <w:pStyle w:val="Heading2"/>
      </w:pPr>
      <w:r>
        <w:t>Câu 708</w:t>
      </w:r>
    </w:p>
    <w:p w14:paraId="13937F0C" w14:textId="77777777" w:rsidR="00BC6EC0" w:rsidRDefault="00000000">
      <w:r>
        <w:rPr>
          <w:b/>
        </w:rPr>
        <w:t>Chủ đề: Interrupt-driven I/O</w:t>
      </w:r>
      <w:r>
        <w:rPr>
          <w:b/>
        </w:rPr>
        <w:br/>
        <w:t>[Cơ bản] Ưu điểm chính của vào-ra điều khiển bằng ngắt là gì?</w:t>
      </w:r>
    </w:p>
    <w:p w14:paraId="1C7DB558" w14:textId="77777777" w:rsidR="00BC6EC0" w:rsidRDefault="00000000">
      <w:pPr>
        <w:pStyle w:val="ListBullet"/>
      </w:pPr>
      <w:r>
        <w:t>A. Không dùng bus</w:t>
      </w:r>
    </w:p>
    <w:p w14:paraId="1DA2BD79" w14:textId="77777777" w:rsidR="00BC6EC0" w:rsidRDefault="00000000">
      <w:pPr>
        <w:pStyle w:val="ListBullet"/>
      </w:pPr>
      <w:r>
        <w:t>B. Không cần bộ nhớ</w:t>
      </w:r>
    </w:p>
    <w:p w14:paraId="074B8FE5" w14:textId="77777777" w:rsidR="00BC6EC0" w:rsidRDefault="00000000">
      <w:pPr>
        <w:pStyle w:val="ListBullet"/>
      </w:pPr>
      <w:r>
        <w:t>C. Không cần phần cứng</w:t>
      </w:r>
    </w:p>
    <w:p w14:paraId="78DBFBDC" w14:textId="77777777" w:rsidR="00BC6EC0" w:rsidRDefault="00000000">
      <w:pPr>
        <w:pStyle w:val="ListBullet"/>
      </w:pPr>
      <w:r>
        <w:t>D. CPU không cần chờ liên tục</w:t>
      </w:r>
    </w:p>
    <w:p w14:paraId="2A5A258D" w14:textId="77777777" w:rsidR="00BC6EC0" w:rsidRDefault="00000000">
      <w:r>
        <w:rPr>
          <w:b/>
        </w:rPr>
        <w:t>Đáp án đúng: D</w:t>
      </w:r>
    </w:p>
    <w:p w14:paraId="5F5F6B2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A9EF509" w14:textId="77777777" w:rsidR="00BC6EC0" w:rsidRDefault="00000000">
      <w:pPr>
        <w:pStyle w:val="Heading2"/>
      </w:pPr>
      <w:r>
        <w:t>Câu 709</w:t>
      </w:r>
    </w:p>
    <w:p w14:paraId="6F2B3EBF" w14:textId="77777777" w:rsidR="00BC6EC0" w:rsidRDefault="00000000">
      <w:r>
        <w:rPr>
          <w:b/>
        </w:rPr>
        <w:t>Chủ đề: Interrupt-driven I/O</w:t>
      </w:r>
      <w:r>
        <w:rPr>
          <w:b/>
        </w:rPr>
        <w:br/>
        <w:t>[Trung bình] Trong kiến trúc máy tính, pic là viết tắt của gì?</w:t>
      </w:r>
    </w:p>
    <w:p w14:paraId="6913157A" w14:textId="77777777" w:rsidR="00BC6EC0" w:rsidRDefault="00000000">
      <w:pPr>
        <w:pStyle w:val="ListBullet"/>
      </w:pPr>
      <w:r>
        <w:t>A. Programmable Interrupt Controller</w:t>
      </w:r>
    </w:p>
    <w:p w14:paraId="1C2BDF56" w14:textId="77777777" w:rsidR="00BC6EC0" w:rsidRDefault="00000000">
      <w:pPr>
        <w:pStyle w:val="ListBullet"/>
      </w:pPr>
      <w:r>
        <w:t>B. Peripheral Interface Core</w:t>
      </w:r>
    </w:p>
    <w:p w14:paraId="5A239CF0" w14:textId="77777777" w:rsidR="00BC6EC0" w:rsidRDefault="00000000">
      <w:pPr>
        <w:pStyle w:val="ListBullet"/>
      </w:pPr>
      <w:r>
        <w:t>C. Parallel Input Controller</w:t>
      </w:r>
    </w:p>
    <w:p w14:paraId="234893F5" w14:textId="77777777" w:rsidR="00BC6EC0" w:rsidRDefault="00000000">
      <w:pPr>
        <w:pStyle w:val="ListBullet"/>
      </w:pPr>
      <w:r>
        <w:t>D. Programmed IO Circuit</w:t>
      </w:r>
    </w:p>
    <w:p w14:paraId="3260DFA4" w14:textId="77777777" w:rsidR="00BC6EC0" w:rsidRDefault="00000000">
      <w:r>
        <w:rPr>
          <w:b/>
        </w:rPr>
        <w:t>Đáp án đúng: A</w:t>
      </w:r>
    </w:p>
    <w:p w14:paraId="497074E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A4202C8" w14:textId="77777777" w:rsidR="00BC6EC0" w:rsidRDefault="00000000">
      <w:pPr>
        <w:pStyle w:val="Heading2"/>
      </w:pPr>
      <w:r>
        <w:t>Câu 710</w:t>
      </w:r>
    </w:p>
    <w:p w14:paraId="5171A153" w14:textId="77777777" w:rsidR="00BC6EC0" w:rsidRDefault="00000000">
      <w:r>
        <w:rPr>
          <w:b/>
        </w:rPr>
        <w:t>Chủ đề: DMA</w:t>
      </w:r>
      <w:r>
        <w:rPr>
          <w:b/>
        </w:rPr>
        <w:br/>
        <w:t>[Nâng cao] Hãy xác định phát biểu đúng: dma là viết tắt của cụm nào?</w:t>
      </w:r>
    </w:p>
    <w:p w14:paraId="0F46D1EF" w14:textId="77777777" w:rsidR="00BC6EC0" w:rsidRDefault="00000000">
      <w:pPr>
        <w:pStyle w:val="ListBullet"/>
      </w:pPr>
      <w:r>
        <w:t>A. Distributed Memory Access</w:t>
      </w:r>
    </w:p>
    <w:p w14:paraId="2AF07D11" w14:textId="77777777" w:rsidR="00BC6EC0" w:rsidRDefault="00000000">
      <w:pPr>
        <w:pStyle w:val="ListBullet"/>
      </w:pPr>
      <w:r>
        <w:t>B. Dual Memory Access</w:t>
      </w:r>
    </w:p>
    <w:p w14:paraId="66FAB457" w14:textId="77777777" w:rsidR="00BC6EC0" w:rsidRDefault="00000000">
      <w:pPr>
        <w:pStyle w:val="ListBullet"/>
      </w:pPr>
      <w:r>
        <w:t>C. Dynamic Memory Access</w:t>
      </w:r>
    </w:p>
    <w:p w14:paraId="3AE54C2A" w14:textId="77777777" w:rsidR="00BC6EC0" w:rsidRDefault="00000000">
      <w:pPr>
        <w:pStyle w:val="ListBullet"/>
      </w:pPr>
      <w:r>
        <w:t>D. Direct Memory Access</w:t>
      </w:r>
    </w:p>
    <w:p w14:paraId="09A7C9F1" w14:textId="77777777" w:rsidR="00BC6EC0" w:rsidRDefault="00000000">
      <w:r>
        <w:rPr>
          <w:b/>
        </w:rPr>
        <w:t>Đáp án đúng: D</w:t>
      </w:r>
    </w:p>
    <w:p w14:paraId="04FADE7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7366D9A" w14:textId="77777777" w:rsidR="00BC6EC0" w:rsidRDefault="00000000">
      <w:pPr>
        <w:pStyle w:val="Heading2"/>
      </w:pPr>
      <w:r>
        <w:t>Câu 711</w:t>
      </w:r>
    </w:p>
    <w:p w14:paraId="6E178103" w14:textId="77777777" w:rsidR="00BC6EC0" w:rsidRDefault="00000000">
      <w:r>
        <w:rPr>
          <w:b/>
        </w:rPr>
        <w:t>Chủ đề: DMA</w:t>
      </w:r>
      <w:r>
        <w:rPr>
          <w:b/>
        </w:rPr>
        <w:br/>
        <w:t>[Vận dụng] Phát biểu nào sau đây đúng? trong dma, thành phần nào điều khiển truyền dữ liệu?</w:t>
      </w:r>
    </w:p>
    <w:p w14:paraId="16BD48A7" w14:textId="77777777" w:rsidR="00BC6EC0" w:rsidRDefault="00000000">
      <w:pPr>
        <w:pStyle w:val="ListBullet"/>
      </w:pPr>
      <w:r>
        <w:t>A. ALU</w:t>
      </w:r>
    </w:p>
    <w:p w14:paraId="7698EC2E" w14:textId="77777777" w:rsidR="00BC6EC0" w:rsidRDefault="00000000">
      <w:pPr>
        <w:pStyle w:val="ListBullet"/>
      </w:pPr>
      <w:r>
        <w:t>B. CPU</w:t>
      </w:r>
    </w:p>
    <w:p w14:paraId="63A9A5C8" w14:textId="77777777" w:rsidR="00BC6EC0" w:rsidRDefault="00000000">
      <w:pPr>
        <w:pStyle w:val="ListBullet"/>
      </w:pPr>
      <w:r>
        <w:t>C. Cache</w:t>
      </w:r>
    </w:p>
    <w:p w14:paraId="7E49DA45" w14:textId="77777777" w:rsidR="00BC6EC0" w:rsidRDefault="00000000">
      <w:pPr>
        <w:pStyle w:val="ListBullet"/>
      </w:pPr>
      <w:r>
        <w:t>D. DMAC</w:t>
      </w:r>
    </w:p>
    <w:p w14:paraId="7247897E" w14:textId="77777777" w:rsidR="00BC6EC0" w:rsidRDefault="00000000">
      <w:r>
        <w:rPr>
          <w:b/>
        </w:rPr>
        <w:t>Đáp án đúng: D</w:t>
      </w:r>
    </w:p>
    <w:p w14:paraId="3D728D8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EAB4289" w14:textId="77777777" w:rsidR="00BC6EC0" w:rsidRDefault="00000000">
      <w:pPr>
        <w:pStyle w:val="Heading2"/>
      </w:pPr>
      <w:r>
        <w:t>Câu 712</w:t>
      </w:r>
    </w:p>
    <w:p w14:paraId="3B247635" w14:textId="77777777" w:rsidR="00BC6EC0" w:rsidRDefault="00000000">
      <w:r>
        <w:rPr>
          <w:b/>
        </w:rPr>
        <w:t>Chủ đề: DMA</w:t>
      </w:r>
      <w:r>
        <w:rPr>
          <w:b/>
        </w:rPr>
        <w:br/>
        <w:t>[Cơ bản] Cycle stealing DMA hoạt động như thế nào?</w:t>
      </w:r>
    </w:p>
    <w:p w14:paraId="00D7B396" w14:textId="77777777" w:rsidR="00BC6EC0" w:rsidRDefault="00000000">
      <w:pPr>
        <w:pStyle w:val="ListBullet"/>
      </w:pPr>
      <w:r>
        <w:t>A. Không dùng bus</w:t>
      </w:r>
    </w:p>
    <w:p w14:paraId="6E113D48" w14:textId="77777777" w:rsidR="00BC6EC0" w:rsidRDefault="00000000">
      <w:pPr>
        <w:pStyle w:val="ListBullet"/>
      </w:pPr>
      <w:r>
        <w:t>B. Chỉ truyền 1 bit</w:t>
      </w:r>
    </w:p>
    <w:p w14:paraId="2668F16A" w14:textId="77777777" w:rsidR="00BC6EC0" w:rsidRDefault="00000000">
      <w:pPr>
        <w:pStyle w:val="ListBullet"/>
      </w:pPr>
      <w:r>
        <w:t>C. Mỗi lần chiếm một chu kỳ bus</w:t>
      </w:r>
    </w:p>
    <w:p w14:paraId="23023112" w14:textId="77777777" w:rsidR="00BC6EC0" w:rsidRDefault="00000000">
      <w:pPr>
        <w:pStyle w:val="ListBullet"/>
      </w:pPr>
      <w:r>
        <w:t>D. Chiếm bus toàn bộ</w:t>
      </w:r>
    </w:p>
    <w:p w14:paraId="262156E8" w14:textId="77777777" w:rsidR="00BC6EC0" w:rsidRDefault="00000000">
      <w:r>
        <w:rPr>
          <w:b/>
        </w:rPr>
        <w:t>Đáp án đúng: C</w:t>
      </w:r>
    </w:p>
    <w:p w14:paraId="680FD42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24BB0A4" w14:textId="77777777" w:rsidR="00BC6EC0" w:rsidRDefault="00000000">
      <w:pPr>
        <w:pStyle w:val="Heading2"/>
      </w:pPr>
      <w:r>
        <w:t>Câu 713</w:t>
      </w:r>
    </w:p>
    <w:p w14:paraId="6CC46BCD" w14:textId="77777777" w:rsidR="00BC6EC0" w:rsidRDefault="00000000">
      <w:r>
        <w:rPr>
          <w:b/>
        </w:rPr>
        <w:t>Chủ đề: Nối ghép vào-ra</w:t>
      </w:r>
      <w:r>
        <w:rPr>
          <w:b/>
        </w:rPr>
        <w:br/>
        <w:t>[Trung bình] Trong kiến trúc máy tính, nối ghép song song có ưu điểm gì?</w:t>
      </w:r>
    </w:p>
    <w:p w14:paraId="46688AB6" w14:textId="77777777" w:rsidR="00BC6EC0" w:rsidRDefault="00000000">
      <w:pPr>
        <w:pStyle w:val="ListBullet"/>
      </w:pPr>
      <w:r>
        <w:t>A. Giá rẻ tuyệt đối</w:t>
      </w:r>
    </w:p>
    <w:p w14:paraId="339E500B" w14:textId="77777777" w:rsidR="00BC6EC0" w:rsidRDefault="00000000">
      <w:pPr>
        <w:pStyle w:val="ListBullet"/>
      </w:pPr>
      <w:r>
        <w:t>B. Ít dây dẫn</w:t>
      </w:r>
    </w:p>
    <w:p w14:paraId="5B718D5C" w14:textId="77777777" w:rsidR="00BC6EC0" w:rsidRDefault="00000000">
      <w:pPr>
        <w:pStyle w:val="ListBullet"/>
      </w:pPr>
      <w:r>
        <w:t>C. Không cần đồng bộ</w:t>
      </w:r>
    </w:p>
    <w:p w14:paraId="2E48FAAF" w14:textId="77777777" w:rsidR="00BC6EC0" w:rsidRDefault="00000000">
      <w:pPr>
        <w:pStyle w:val="ListBullet"/>
      </w:pPr>
      <w:r>
        <w:t>D. Tốc độ nhanh</w:t>
      </w:r>
    </w:p>
    <w:p w14:paraId="40C5D381" w14:textId="77777777" w:rsidR="00BC6EC0" w:rsidRDefault="00000000">
      <w:r>
        <w:rPr>
          <w:b/>
        </w:rPr>
        <w:t>Đáp án đúng: D</w:t>
      </w:r>
    </w:p>
    <w:p w14:paraId="004FE41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3EE133C" w14:textId="77777777" w:rsidR="00BC6EC0" w:rsidRDefault="00000000">
      <w:pPr>
        <w:pStyle w:val="Heading2"/>
      </w:pPr>
      <w:r>
        <w:t>Câu 714</w:t>
      </w:r>
    </w:p>
    <w:p w14:paraId="2F64A636" w14:textId="77777777" w:rsidR="00BC6EC0" w:rsidRDefault="00000000">
      <w:r>
        <w:rPr>
          <w:b/>
        </w:rPr>
        <w:t>Chủ đề: Nối ghép vào-ra</w:t>
      </w:r>
      <w:r>
        <w:rPr>
          <w:b/>
        </w:rPr>
        <w:br/>
        <w:t>[Nâng cao] Hãy xác định phát biểu đúng: usb là ví dụ của cấu hình nào?</w:t>
      </w:r>
    </w:p>
    <w:p w14:paraId="43493D6A" w14:textId="77777777" w:rsidR="00BC6EC0" w:rsidRDefault="00000000">
      <w:pPr>
        <w:pStyle w:val="ListBullet"/>
      </w:pPr>
      <w:r>
        <w:t>A. Ngắt mềm</w:t>
      </w:r>
    </w:p>
    <w:p w14:paraId="6BC5E8B7" w14:textId="77777777" w:rsidR="00BC6EC0" w:rsidRDefault="00000000">
      <w:pPr>
        <w:pStyle w:val="ListBullet"/>
      </w:pPr>
      <w:r>
        <w:t>B. Điểm tới điểm</w:t>
      </w:r>
    </w:p>
    <w:p w14:paraId="227DB330" w14:textId="77777777" w:rsidR="00BC6EC0" w:rsidRDefault="00000000">
      <w:pPr>
        <w:pStyle w:val="ListBullet"/>
      </w:pPr>
      <w:r>
        <w:t>C. DMA</w:t>
      </w:r>
    </w:p>
    <w:p w14:paraId="4B4FF1E8" w14:textId="77777777" w:rsidR="00BC6EC0" w:rsidRDefault="00000000">
      <w:pPr>
        <w:pStyle w:val="ListBullet"/>
      </w:pPr>
      <w:r>
        <w:t>D. Điểm tới đa điểm</w:t>
      </w:r>
    </w:p>
    <w:p w14:paraId="55003755" w14:textId="77777777" w:rsidR="00BC6EC0" w:rsidRDefault="00000000">
      <w:r>
        <w:rPr>
          <w:b/>
        </w:rPr>
        <w:t>Đáp án đúng: D</w:t>
      </w:r>
    </w:p>
    <w:p w14:paraId="0457A0D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0C2B765" w14:textId="77777777" w:rsidR="00BC6EC0" w:rsidRDefault="00000000">
      <w:pPr>
        <w:pStyle w:val="Heading2"/>
      </w:pPr>
      <w:r>
        <w:t>Câu 715</w:t>
      </w:r>
    </w:p>
    <w:p w14:paraId="39025C42" w14:textId="77777777" w:rsidR="00BC6EC0" w:rsidRDefault="00000000">
      <w:r>
        <w:rPr>
          <w:b/>
        </w:rPr>
        <w:t>Chủ đề: Tổng quan hệ thống vào-ra</w:t>
      </w:r>
      <w:r>
        <w:rPr>
          <w:b/>
        </w:rPr>
        <w:br/>
        <w:t>[Vận dụng] Phát biểu nào sau đây đúng? chức năng chính của hệ thống vào-ra là gì?</w:t>
      </w:r>
    </w:p>
    <w:p w14:paraId="2A9A1D28" w14:textId="77777777" w:rsidR="00BC6EC0" w:rsidRDefault="00000000">
      <w:pPr>
        <w:pStyle w:val="ListBullet"/>
      </w:pPr>
      <w:r>
        <w:t>A. Điều khiển ALU</w:t>
      </w:r>
    </w:p>
    <w:p w14:paraId="755D3E73" w14:textId="77777777" w:rsidR="00BC6EC0" w:rsidRDefault="00000000">
      <w:pPr>
        <w:pStyle w:val="ListBullet"/>
      </w:pPr>
      <w:r>
        <w:t>B. Lưu trữ dữ liệu</w:t>
      </w:r>
    </w:p>
    <w:p w14:paraId="1531C774" w14:textId="77777777" w:rsidR="00BC6EC0" w:rsidRDefault="00000000">
      <w:pPr>
        <w:pStyle w:val="ListBullet"/>
      </w:pPr>
      <w:r>
        <w:t>C. Trao đổi thông tin với bên ngoài</w:t>
      </w:r>
    </w:p>
    <w:p w14:paraId="31BD626A" w14:textId="77777777" w:rsidR="00BC6EC0" w:rsidRDefault="00000000">
      <w:pPr>
        <w:pStyle w:val="ListBullet"/>
      </w:pPr>
      <w:r>
        <w:t>D. Tăng tốc CPU</w:t>
      </w:r>
    </w:p>
    <w:p w14:paraId="49755BF7" w14:textId="77777777" w:rsidR="00BC6EC0" w:rsidRDefault="00000000">
      <w:r>
        <w:rPr>
          <w:b/>
        </w:rPr>
        <w:t>Đáp án đúng: C</w:t>
      </w:r>
    </w:p>
    <w:p w14:paraId="3655FC4E"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BBD138E" w14:textId="77777777" w:rsidR="00BC6EC0" w:rsidRDefault="00000000">
      <w:pPr>
        <w:pStyle w:val="Heading2"/>
      </w:pPr>
      <w:r>
        <w:t>Câu 716</w:t>
      </w:r>
    </w:p>
    <w:p w14:paraId="3FA3F28C" w14:textId="77777777" w:rsidR="00BC6EC0" w:rsidRDefault="00000000">
      <w:r>
        <w:rPr>
          <w:b/>
        </w:rPr>
        <w:t>Chủ đề: Tổng quan hệ thống vào-ra</w:t>
      </w:r>
      <w:r>
        <w:rPr>
          <w:b/>
        </w:rPr>
        <w:br/>
        <w:t>[Cơ bản] Thiết bị ngoại vi còn được gọi là gì?</w:t>
      </w:r>
    </w:p>
    <w:p w14:paraId="0F9CB509" w14:textId="77777777" w:rsidR="00BC6EC0" w:rsidRDefault="00000000">
      <w:pPr>
        <w:pStyle w:val="ListBullet"/>
      </w:pPr>
      <w:r>
        <w:t>A. Peripherals</w:t>
      </w:r>
    </w:p>
    <w:p w14:paraId="09D9DB63" w14:textId="77777777" w:rsidR="00BC6EC0" w:rsidRDefault="00000000">
      <w:pPr>
        <w:pStyle w:val="ListBullet"/>
      </w:pPr>
      <w:r>
        <w:t>B. Buffers</w:t>
      </w:r>
    </w:p>
    <w:p w14:paraId="05C21286" w14:textId="77777777" w:rsidR="00BC6EC0" w:rsidRDefault="00000000">
      <w:pPr>
        <w:pStyle w:val="ListBullet"/>
      </w:pPr>
      <w:r>
        <w:t>C. Registers</w:t>
      </w:r>
    </w:p>
    <w:p w14:paraId="014D62F2" w14:textId="77777777" w:rsidR="00BC6EC0" w:rsidRDefault="00000000">
      <w:pPr>
        <w:pStyle w:val="ListBullet"/>
      </w:pPr>
      <w:r>
        <w:t>D. Caches</w:t>
      </w:r>
    </w:p>
    <w:p w14:paraId="10D97D3D" w14:textId="77777777" w:rsidR="00BC6EC0" w:rsidRDefault="00000000">
      <w:r>
        <w:rPr>
          <w:b/>
        </w:rPr>
        <w:t>Đáp án đúng: A</w:t>
      </w:r>
    </w:p>
    <w:p w14:paraId="02A63DC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E9D4F4E" w14:textId="77777777" w:rsidR="00BC6EC0" w:rsidRDefault="00000000">
      <w:pPr>
        <w:pStyle w:val="Heading2"/>
      </w:pPr>
      <w:r>
        <w:t>Câu 717</w:t>
      </w:r>
    </w:p>
    <w:p w14:paraId="33F82829" w14:textId="77777777" w:rsidR="00BC6EC0" w:rsidRDefault="00000000">
      <w:r>
        <w:rPr>
          <w:b/>
        </w:rPr>
        <w:t>Chủ đề: Tổng quan hệ thống vào-ra</w:t>
      </w:r>
      <w:r>
        <w:rPr>
          <w:b/>
        </w:rPr>
        <w:br/>
        <w:t>[Trung bình] Trong kiến trúc máy tính, thành phần nào giúp nối thiết bị vào-ra với cpu và ram?</w:t>
      </w:r>
    </w:p>
    <w:p w14:paraId="52298443" w14:textId="77777777" w:rsidR="00BC6EC0" w:rsidRDefault="00000000">
      <w:pPr>
        <w:pStyle w:val="ListBullet"/>
      </w:pPr>
      <w:r>
        <w:t>A. ALU</w:t>
      </w:r>
    </w:p>
    <w:p w14:paraId="1DC3D03D" w14:textId="77777777" w:rsidR="00BC6EC0" w:rsidRDefault="00000000">
      <w:pPr>
        <w:pStyle w:val="ListBullet"/>
      </w:pPr>
      <w:r>
        <w:t>B. Cache</w:t>
      </w:r>
    </w:p>
    <w:p w14:paraId="7C187C17" w14:textId="77777777" w:rsidR="00BC6EC0" w:rsidRDefault="00000000">
      <w:pPr>
        <w:pStyle w:val="ListBullet"/>
      </w:pPr>
      <w:r>
        <w:t>C. Mô-đun vào-ra</w:t>
      </w:r>
    </w:p>
    <w:p w14:paraId="525D6694" w14:textId="77777777" w:rsidR="00BC6EC0" w:rsidRDefault="00000000">
      <w:pPr>
        <w:pStyle w:val="ListBullet"/>
      </w:pPr>
      <w:r>
        <w:t>D. Pipeline</w:t>
      </w:r>
    </w:p>
    <w:p w14:paraId="64352F14" w14:textId="77777777" w:rsidR="00BC6EC0" w:rsidRDefault="00000000">
      <w:r>
        <w:rPr>
          <w:b/>
        </w:rPr>
        <w:t>Đáp án đúng: C</w:t>
      </w:r>
    </w:p>
    <w:p w14:paraId="675C010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F9F9566" w14:textId="77777777" w:rsidR="00BC6EC0" w:rsidRDefault="00000000">
      <w:pPr>
        <w:pStyle w:val="Heading2"/>
      </w:pPr>
      <w:r>
        <w:t>Câu 718</w:t>
      </w:r>
    </w:p>
    <w:p w14:paraId="38334492" w14:textId="77777777" w:rsidR="00BC6EC0" w:rsidRDefault="00000000">
      <w:r>
        <w:rPr>
          <w:b/>
        </w:rPr>
        <w:t>Chủ đề: Địa chỉ hóa vào-ra</w:t>
      </w:r>
      <w:r>
        <w:rPr>
          <w:b/>
        </w:rPr>
        <w:br/>
        <w:t>[Nâng cao] Hãy xác định phát biểu đúng: memory-mapped i/o có đặc điểm nào?</w:t>
      </w:r>
    </w:p>
    <w:p w14:paraId="21DA58B4" w14:textId="77777777" w:rsidR="00BC6EC0" w:rsidRDefault="00000000">
      <w:pPr>
        <w:pStyle w:val="ListBullet"/>
      </w:pPr>
      <w:r>
        <w:t>A. Dùng chung không gian địa chỉ với bộ nhớ</w:t>
      </w:r>
    </w:p>
    <w:p w14:paraId="5089A5B1" w14:textId="77777777" w:rsidR="00BC6EC0" w:rsidRDefault="00000000">
      <w:pPr>
        <w:pStyle w:val="ListBullet"/>
      </w:pPr>
      <w:r>
        <w:t>B. Chỉ dùng cho Intel</w:t>
      </w:r>
    </w:p>
    <w:p w14:paraId="4BA648E6" w14:textId="77777777" w:rsidR="00BC6EC0" w:rsidRDefault="00000000">
      <w:pPr>
        <w:pStyle w:val="ListBullet"/>
      </w:pPr>
      <w:r>
        <w:t>C. Dùng lệnh IN/OUT</w:t>
      </w:r>
    </w:p>
    <w:p w14:paraId="454771FA" w14:textId="77777777" w:rsidR="00BC6EC0" w:rsidRDefault="00000000">
      <w:pPr>
        <w:pStyle w:val="ListBullet"/>
      </w:pPr>
      <w:r>
        <w:t>D. Không dùng địa chỉ</w:t>
      </w:r>
    </w:p>
    <w:p w14:paraId="60EC562A" w14:textId="77777777" w:rsidR="00BC6EC0" w:rsidRDefault="00000000">
      <w:r>
        <w:rPr>
          <w:b/>
        </w:rPr>
        <w:t>Đáp án đúng: A</w:t>
      </w:r>
    </w:p>
    <w:p w14:paraId="65B27AFF"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B257E81" w14:textId="77777777" w:rsidR="00BC6EC0" w:rsidRDefault="00000000">
      <w:pPr>
        <w:pStyle w:val="Heading2"/>
      </w:pPr>
      <w:r>
        <w:t>Câu 719</w:t>
      </w:r>
    </w:p>
    <w:p w14:paraId="3872C3A0" w14:textId="77777777" w:rsidR="00BC6EC0" w:rsidRDefault="00000000">
      <w:r>
        <w:rPr>
          <w:b/>
        </w:rPr>
        <w:t>Chủ đề: Địa chỉ hóa vào-ra</w:t>
      </w:r>
      <w:r>
        <w:rPr>
          <w:b/>
        </w:rPr>
        <w:br/>
        <w:t>[Vận dụng] Phát biểu nào sau đây đúng? kiến trúc x86 thường dùng kiểu nào?</w:t>
      </w:r>
    </w:p>
    <w:p w14:paraId="25C7A3C6" w14:textId="77777777" w:rsidR="00BC6EC0" w:rsidRDefault="00000000">
      <w:pPr>
        <w:pStyle w:val="ListBullet"/>
      </w:pPr>
      <w:r>
        <w:t>A. Isolated I/O</w:t>
      </w:r>
    </w:p>
    <w:p w14:paraId="76E2A3D1" w14:textId="77777777" w:rsidR="00BC6EC0" w:rsidRDefault="00000000">
      <w:pPr>
        <w:pStyle w:val="ListBullet"/>
      </w:pPr>
      <w:r>
        <w:t>B. Cycle stealing</w:t>
      </w:r>
    </w:p>
    <w:p w14:paraId="6FB36E4D" w14:textId="77777777" w:rsidR="00BC6EC0" w:rsidRDefault="00000000">
      <w:pPr>
        <w:pStyle w:val="ListBullet"/>
      </w:pPr>
      <w:r>
        <w:t>C. Polling</w:t>
      </w:r>
    </w:p>
    <w:p w14:paraId="519B7708" w14:textId="77777777" w:rsidR="00BC6EC0" w:rsidRDefault="00000000">
      <w:pPr>
        <w:pStyle w:val="ListBullet"/>
      </w:pPr>
      <w:r>
        <w:t>D. Transparent DMA</w:t>
      </w:r>
    </w:p>
    <w:p w14:paraId="54325FDF" w14:textId="77777777" w:rsidR="00BC6EC0" w:rsidRDefault="00000000">
      <w:r>
        <w:rPr>
          <w:b/>
        </w:rPr>
        <w:t>Đáp án đúng: A</w:t>
      </w:r>
    </w:p>
    <w:p w14:paraId="2B94D26B"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75915A3" w14:textId="77777777" w:rsidR="00BC6EC0" w:rsidRDefault="00000000">
      <w:pPr>
        <w:pStyle w:val="Heading2"/>
      </w:pPr>
      <w:r>
        <w:t>Câu 720</w:t>
      </w:r>
    </w:p>
    <w:p w14:paraId="7F9FBB9E" w14:textId="77777777" w:rsidR="00BC6EC0" w:rsidRDefault="00000000">
      <w:r>
        <w:rPr>
          <w:b/>
        </w:rPr>
        <w:t>Chủ đề: Programmed I/O</w:t>
      </w:r>
      <w:r>
        <w:rPr>
          <w:b/>
        </w:rPr>
        <w:br/>
        <w:t>[Cơ bản] Nhược điểm lớn nhất của Programmed I/O là gì?</w:t>
      </w:r>
    </w:p>
    <w:p w14:paraId="2DED9F73" w14:textId="77777777" w:rsidR="00BC6EC0" w:rsidRDefault="00000000">
      <w:pPr>
        <w:pStyle w:val="ListBullet"/>
      </w:pPr>
      <w:r>
        <w:t>A. Không có ngắt</w:t>
      </w:r>
    </w:p>
    <w:p w14:paraId="100ACCC8" w14:textId="77777777" w:rsidR="00BC6EC0" w:rsidRDefault="00000000">
      <w:pPr>
        <w:pStyle w:val="ListBullet"/>
      </w:pPr>
      <w:r>
        <w:t>B. Không dùng bộ nhớ</w:t>
      </w:r>
    </w:p>
    <w:p w14:paraId="095ECB82" w14:textId="77777777" w:rsidR="00BC6EC0" w:rsidRDefault="00000000">
      <w:pPr>
        <w:pStyle w:val="ListBullet"/>
      </w:pPr>
      <w:r>
        <w:t>C. Không có bus</w:t>
      </w:r>
    </w:p>
    <w:p w14:paraId="14B1EC35" w14:textId="77777777" w:rsidR="00BC6EC0" w:rsidRDefault="00000000">
      <w:pPr>
        <w:pStyle w:val="ListBullet"/>
      </w:pPr>
      <w:r>
        <w:t>D. CPU phải chờ thiết bị</w:t>
      </w:r>
    </w:p>
    <w:p w14:paraId="08BF66A7" w14:textId="77777777" w:rsidR="00BC6EC0" w:rsidRDefault="00000000">
      <w:r>
        <w:rPr>
          <w:b/>
        </w:rPr>
        <w:t>Đáp án đúng: D</w:t>
      </w:r>
    </w:p>
    <w:p w14:paraId="31D1CD6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8C13C0F" w14:textId="77777777" w:rsidR="00BC6EC0" w:rsidRDefault="00000000">
      <w:pPr>
        <w:pStyle w:val="Heading2"/>
      </w:pPr>
      <w:r>
        <w:t>Câu 721</w:t>
      </w:r>
    </w:p>
    <w:p w14:paraId="0829F746" w14:textId="77777777" w:rsidR="00BC6EC0" w:rsidRDefault="00000000">
      <w:r>
        <w:rPr>
          <w:b/>
        </w:rPr>
        <w:t>Chủ đề: Programmed I/O</w:t>
      </w:r>
      <w:r>
        <w:rPr>
          <w:b/>
        </w:rPr>
        <w:br/>
        <w:t>[Trung bình] Trong kiến trúc máy tính, tín hiệu read dùng để làm gì?</w:t>
      </w:r>
    </w:p>
    <w:p w14:paraId="4CFFFA84" w14:textId="77777777" w:rsidR="00BC6EC0" w:rsidRDefault="00000000">
      <w:pPr>
        <w:pStyle w:val="ListBullet"/>
      </w:pPr>
      <w:r>
        <w:t>A. Nhận dữ liệu từ thiết bị</w:t>
      </w:r>
    </w:p>
    <w:p w14:paraId="133A7BBD" w14:textId="77777777" w:rsidR="00BC6EC0" w:rsidRDefault="00000000">
      <w:pPr>
        <w:pStyle w:val="ListBullet"/>
      </w:pPr>
      <w:r>
        <w:t>B. Gửi dữ liệu ra thiết bị</w:t>
      </w:r>
    </w:p>
    <w:p w14:paraId="45A9B6B6" w14:textId="77777777" w:rsidR="00BC6EC0" w:rsidRDefault="00000000">
      <w:pPr>
        <w:pStyle w:val="ListBullet"/>
      </w:pPr>
      <w:r>
        <w:t>C. Khởi động CPU</w:t>
      </w:r>
    </w:p>
    <w:p w14:paraId="1AD32EAC" w14:textId="77777777" w:rsidR="00BC6EC0" w:rsidRDefault="00000000">
      <w:pPr>
        <w:pStyle w:val="ListBullet"/>
      </w:pPr>
      <w:r>
        <w:t>D. Reset bus</w:t>
      </w:r>
    </w:p>
    <w:p w14:paraId="32B24C0F" w14:textId="77777777" w:rsidR="00BC6EC0" w:rsidRDefault="00000000">
      <w:r>
        <w:rPr>
          <w:b/>
        </w:rPr>
        <w:t>Đáp án đúng: A</w:t>
      </w:r>
    </w:p>
    <w:p w14:paraId="7D1CB18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0D3F005" w14:textId="77777777" w:rsidR="00BC6EC0" w:rsidRDefault="00000000">
      <w:pPr>
        <w:pStyle w:val="Heading2"/>
      </w:pPr>
      <w:r>
        <w:t>Câu 722</w:t>
      </w:r>
    </w:p>
    <w:p w14:paraId="6DABD771" w14:textId="77777777" w:rsidR="00BC6EC0" w:rsidRDefault="00000000">
      <w:r>
        <w:rPr>
          <w:b/>
        </w:rPr>
        <w:t>Chủ đề: Interrupt-driven I/O</w:t>
      </w:r>
      <w:r>
        <w:rPr>
          <w:b/>
        </w:rPr>
        <w:br/>
        <w:t>[Nâng cao] Hãy xác định phát biểu đúng: ưu điểm chính của vào-ra điều khiển bằng ngắt là gì?</w:t>
      </w:r>
    </w:p>
    <w:p w14:paraId="7474EBE7" w14:textId="77777777" w:rsidR="00BC6EC0" w:rsidRDefault="00000000">
      <w:pPr>
        <w:pStyle w:val="ListBullet"/>
      </w:pPr>
      <w:r>
        <w:t>A. Không cần phần cứng</w:t>
      </w:r>
    </w:p>
    <w:p w14:paraId="448B05D0" w14:textId="77777777" w:rsidR="00BC6EC0" w:rsidRDefault="00000000">
      <w:pPr>
        <w:pStyle w:val="ListBullet"/>
      </w:pPr>
      <w:r>
        <w:t>B. CPU không cần chờ liên tục</w:t>
      </w:r>
    </w:p>
    <w:p w14:paraId="246AD102" w14:textId="77777777" w:rsidR="00BC6EC0" w:rsidRDefault="00000000">
      <w:pPr>
        <w:pStyle w:val="ListBullet"/>
      </w:pPr>
      <w:r>
        <w:t>C. Không cần bộ nhớ</w:t>
      </w:r>
    </w:p>
    <w:p w14:paraId="30E10867" w14:textId="77777777" w:rsidR="00BC6EC0" w:rsidRDefault="00000000">
      <w:pPr>
        <w:pStyle w:val="ListBullet"/>
      </w:pPr>
      <w:r>
        <w:t>D. Không dùng bus</w:t>
      </w:r>
    </w:p>
    <w:p w14:paraId="440C269E" w14:textId="77777777" w:rsidR="00BC6EC0" w:rsidRDefault="00000000">
      <w:r>
        <w:rPr>
          <w:b/>
        </w:rPr>
        <w:t>Đáp án đúng: B</w:t>
      </w:r>
    </w:p>
    <w:p w14:paraId="2132550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2F43739" w14:textId="77777777" w:rsidR="00BC6EC0" w:rsidRDefault="00000000">
      <w:pPr>
        <w:pStyle w:val="Heading2"/>
      </w:pPr>
      <w:r>
        <w:t>Câu 723</w:t>
      </w:r>
    </w:p>
    <w:p w14:paraId="0DF7451A" w14:textId="77777777" w:rsidR="00BC6EC0" w:rsidRDefault="00000000">
      <w:r>
        <w:rPr>
          <w:b/>
        </w:rPr>
        <w:t>Chủ đề: Interrupt-driven I/O</w:t>
      </w:r>
      <w:r>
        <w:rPr>
          <w:b/>
        </w:rPr>
        <w:br/>
        <w:t>[Vận dụng] Phát biểu nào sau đây đúng? pic là viết tắt của gì?</w:t>
      </w:r>
    </w:p>
    <w:p w14:paraId="62229D2E" w14:textId="77777777" w:rsidR="00BC6EC0" w:rsidRDefault="00000000">
      <w:pPr>
        <w:pStyle w:val="ListBullet"/>
      </w:pPr>
      <w:r>
        <w:t>A. Peripheral Interface Core</w:t>
      </w:r>
    </w:p>
    <w:p w14:paraId="64F4EA64" w14:textId="77777777" w:rsidR="00BC6EC0" w:rsidRDefault="00000000">
      <w:pPr>
        <w:pStyle w:val="ListBullet"/>
      </w:pPr>
      <w:r>
        <w:t>B. Programmable Interrupt Controller</w:t>
      </w:r>
    </w:p>
    <w:p w14:paraId="22D0E1C3" w14:textId="77777777" w:rsidR="00BC6EC0" w:rsidRDefault="00000000">
      <w:pPr>
        <w:pStyle w:val="ListBullet"/>
      </w:pPr>
      <w:r>
        <w:t>C. Parallel Input Controller</w:t>
      </w:r>
    </w:p>
    <w:p w14:paraId="4271AABD" w14:textId="77777777" w:rsidR="00BC6EC0" w:rsidRDefault="00000000">
      <w:pPr>
        <w:pStyle w:val="ListBullet"/>
      </w:pPr>
      <w:r>
        <w:t>D. Programmed IO Circuit</w:t>
      </w:r>
    </w:p>
    <w:p w14:paraId="1DAFF7A5" w14:textId="77777777" w:rsidR="00BC6EC0" w:rsidRDefault="00000000">
      <w:r>
        <w:rPr>
          <w:b/>
        </w:rPr>
        <w:t>Đáp án đúng: B</w:t>
      </w:r>
    </w:p>
    <w:p w14:paraId="02BC266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719C60A" w14:textId="77777777" w:rsidR="00BC6EC0" w:rsidRDefault="00000000">
      <w:pPr>
        <w:pStyle w:val="Heading2"/>
      </w:pPr>
      <w:r>
        <w:t>Câu 724</w:t>
      </w:r>
    </w:p>
    <w:p w14:paraId="02CF1CD8" w14:textId="77777777" w:rsidR="00BC6EC0" w:rsidRDefault="00000000">
      <w:r>
        <w:rPr>
          <w:b/>
        </w:rPr>
        <w:t>Chủ đề: DMA</w:t>
      </w:r>
      <w:r>
        <w:rPr>
          <w:b/>
        </w:rPr>
        <w:br/>
        <w:t>[Cơ bản] DMA là viết tắt của cụm nào?</w:t>
      </w:r>
    </w:p>
    <w:p w14:paraId="5E923F35" w14:textId="77777777" w:rsidR="00BC6EC0" w:rsidRDefault="00000000">
      <w:pPr>
        <w:pStyle w:val="ListBullet"/>
      </w:pPr>
      <w:r>
        <w:t>A. Distributed Memory Access</w:t>
      </w:r>
    </w:p>
    <w:p w14:paraId="2B8FC068" w14:textId="77777777" w:rsidR="00BC6EC0" w:rsidRDefault="00000000">
      <w:pPr>
        <w:pStyle w:val="ListBullet"/>
      </w:pPr>
      <w:r>
        <w:t>B. Dynamic Memory Access</w:t>
      </w:r>
    </w:p>
    <w:p w14:paraId="44D52BCD" w14:textId="77777777" w:rsidR="00BC6EC0" w:rsidRDefault="00000000">
      <w:pPr>
        <w:pStyle w:val="ListBullet"/>
      </w:pPr>
      <w:r>
        <w:t>C. Dual Memory Access</w:t>
      </w:r>
    </w:p>
    <w:p w14:paraId="40FE1F08" w14:textId="77777777" w:rsidR="00BC6EC0" w:rsidRDefault="00000000">
      <w:pPr>
        <w:pStyle w:val="ListBullet"/>
      </w:pPr>
      <w:r>
        <w:t>D. Direct Memory Access</w:t>
      </w:r>
    </w:p>
    <w:p w14:paraId="6FF93B4A" w14:textId="77777777" w:rsidR="00BC6EC0" w:rsidRDefault="00000000">
      <w:r>
        <w:rPr>
          <w:b/>
        </w:rPr>
        <w:t>Đáp án đúng: D</w:t>
      </w:r>
    </w:p>
    <w:p w14:paraId="4764675D"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1DE40C3" w14:textId="77777777" w:rsidR="00BC6EC0" w:rsidRDefault="00000000">
      <w:pPr>
        <w:pStyle w:val="Heading2"/>
      </w:pPr>
      <w:r>
        <w:t>Câu 725</w:t>
      </w:r>
    </w:p>
    <w:p w14:paraId="76675AD8" w14:textId="77777777" w:rsidR="00BC6EC0" w:rsidRDefault="00000000">
      <w:r>
        <w:rPr>
          <w:b/>
        </w:rPr>
        <w:t>Chủ đề: DMA</w:t>
      </w:r>
      <w:r>
        <w:rPr>
          <w:b/>
        </w:rPr>
        <w:br/>
        <w:t>[Trung bình] Trong kiến trúc máy tính, trong dma, thành phần nào điều khiển truyền dữ liệu?</w:t>
      </w:r>
    </w:p>
    <w:p w14:paraId="761500C9" w14:textId="77777777" w:rsidR="00BC6EC0" w:rsidRDefault="00000000">
      <w:pPr>
        <w:pStyle w:val="ListBullet"/>
      </w:pPr>
      <w:r>
        <w:t>A. DMAC</w:t>
      </w:r>
    </w:p>
    <w:p w14:paraId="1ECC03A7" w14:textId="77777777" w:rsidR="00BC6EC0" w:rsidRDefault="00000000">
      <w:pPr>
        <w:pStyle w:val="ListBullet"/>
      </w:pPr>
      <w:r>
        <w:t>B. Cache</w:t>
      </w:r>
    </w:p>
    <w:p w14:paraId="13B4CF0C" w14:textId="77777777" w:rsidR="00BC6EC0" w:rsidRDefault="00000000">
      <w:pPr>
        <w:pStyle w:val="ListBullet"/>
      </w:pPr>
      <w:r>
        <w:t>C. CPU</w:t>
      </w:r>
    </w:p>
    <w:p w14:paraId="1A77CDBD" w14:textId="77777777" w:rsidR="00BC6EC0" w:rsidRDefault="00000000">
      <w:pPr>
        <w:pStyle w:val="ListBullet"/>
      </w:pPr>
      <w:r>
        <w:t>D. ALU</w:t>
      </w:r>
    </w:p>
    <w:p w14:paraId="011C7EFD" w14:textId="77777777" w:rsidR="00BC6EC0" w:rsidRDefault="00000000">
      <w:r>
        <w:rPr>
          <w:b/>
        </w:rPr>
        <w:t>Đáp án đúng: A</w:t>
      </w:r>
    </w:p>
    <w:p w14:paraId="3D4073A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CA16292" w14:textId="77777777" w:rsidR="00BC6EC0" w:rsidRDefault="00000000">
      <w:pPr>
        <w:pStyle w:val="Heading2"/>
      </w:pPr>
      <w:r>
        <w:t>Câu 726</w:t>
      </w:r>
    </w:p>
    <w:p w14:paraId="064F7A59" w14:textId="77777777" w:rsidR="00BC6EC0" w:rsidRDefault="00000000">
      <w:r>
        <w:rPr>
          <w:b/>
        </w:rPr>
        <w:t>Chủ đề: DMA</w:t>
      </w:r>
      <w:r>
        <w:rPr>
          <w:b/>
        </w:rPr>
        <w:br/>
        <w:t>[Nâng cao] Hãy xác định phát biểu đúng: cycle stealing dma hoạt động như thế nào?</w:t>
      </w:r>
    </w:p>
    <w:p w14:paraId="32154CD3" w14:textId="77777777" w:rsidR="00BC6EC0" w:rsidRDefault="00000000">
      <w:pPr>
        <w:pStyle w:val="ListBullet"/>
      </w:pPr>
      <w:r>
        <w:t>A. Chỉ truyền 1 bit</w:t>
      </w:r>
    </w:p>
    <w:p w14:paraId="7630FFBC" w14:textId="77777777" w:rsidR="00BC6EC0" w:rsidRDefault="00000000">
      <w:pPr>
        <w:pStyle w:val="ListBullet"/>
      </w:pPr>
      <w:r>
        <w:t>B. Chiếm bus toàn bộ</w:t>
      </w:r>
    </w:p>
    <w:p w14:paraId="50CFBB45" w14:textId="77777777" w:rsidR="00BC6EC0" w:rsidRDefault="00000000">
      <w:pPr>
        <w:pStyle w:val="ListBullet"/>
      </w:pPr>
      <w:r>
        <w:t>C. Mỗi lần chiếm một chu kỳ bus</w:t>
      </w:r>
    </w:p>
    <w:p w14:paraId="4C50162A" w14:textId="77777777" w:rsidR="00BC6EC0" w:rsidRDefault="00000000">
      <w:pPr>
        <w:pStyle w:val="ListBullet"/>
      </w:pPr>
      <w:r>
        <w:t>D. Không dùng bus</w:t>
      </w:r>
    </w:p>
    <w:p w14:paraId="376F29C4" w14:textId="77777777" w:rsidR="00BC6EC0" w:rsidRDefault="00000000">
      <w:r>
        <w:rPr>
          <w:b/>
        </w:rPr>
        <w:t>Đáp án đúng: C</w:t>
      </w:r>
    </w:p>
    <w:p w14:paraId="3EA21C3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C2260C5" w14:textId="77777777" w:rsidR="00BC6EC0" w:rsidRDefault="00000000">
      <w:pPr>
        <w:pStyle w:val="Heading2"/>
      </w:pPr>
      <w:r>
        <w:t>Câu 727</w:t>
      </w:r>
    </w:p>
    <w:p w14:paraId="7DE75522" w14:textId="77777777" w:rsidR="00BC6EC0" w:rsidRDefault="00000000">
      <w:r>
        <w:rPr>
          <w:b/>
        </w:rPr>
        <w:t>Chủ đề: Nối ghép vào-ra</w:t>
      </w:r>
      <w:r>
        <w:rPr>
          <w:b/>
        </w:rPr>
        <w:br/>
        <w:t>[Vận dụng] Phát biểu nào sau đây đúng? nối ghép song song có ưu điểm gì?</w:t>
      </w:r>
    </w:p>
    <w:p w14:paraId="2EB9E506" w14:textId="77777777" w:rsidR="00BC6EC0" w:rsidRDefault="00000000">
      <w:pPr>
        <w:pStyle w:val="ListBullet"/>
      </w:pPr>
      <w:r>
        <w:t>A. Giá rẻ tuyệt đối</w:t>
      </w:r>
    </w:p>
    <w:p w14:paraId="2C93F1C5" w14:textId="77777777" w:rsidR="00BC6EC0" w:rsidRDefault="00000000">
      <w:pPr>
        <w:pStyle w:val="ListBullet"/>
      </w:pPr>
      <w:r>
        <w:t>B. Tốc độ nhanh</w:t>
      </w:r>
    </w:p>
    <w:p w14:paraId="42AEDD32" w14:textId="77777777" w:rsidR="00BC6EC0" w:rsidRDefault="00000000">
      <w:pPr>
        <w:pStyle w:val="ListBullet"/>
      </w:pPr>
      <w:r>
        <w:t>C. Không cần đồng bộ</w:t>
      </w:r>
    </w:p>
    <w:p w14:paraId="49689DB5" w14:textId="77777777" w:rsidR="00BC6EC0" w:rsidRDefault="00000000">
      <w:pPr>
        <w:pStyle w:val="ListBullet"/>
      </w:pPr>
      <w:r>
        <w:t>D. Ít dây dẫn</w:t>
      </w:r>
    </w:p>
    <w:p w14:paraId="4D76FABA" w14:textId="77777777" w:rsidR="00BC6EC0" w:rsidRDefault="00000000">
      <w:r>
        <w:rPr>
          <w:b/>
        </w:rPr>
        <w:t>Đáp án đúng: B</w:t>
      </w:r>
    </w:p>
    <w:p w14:paraId="687D807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1B65FB3" w14:textId="77777777" w:rsidR="00BC6EC0" w:rsidRDefault="00000000">
      <w:pPr>
        <w:pStyle w:val="Heading2"/>
      </w:pPr>
      <w:r>
        <w:t>Câu 728</w:t>
      </w:r>
    </w:p>
    <w:p w14:paraId="3C822347" w14:textId="77777777" w:rsidR="00BC6EC0" w:rsidRDefault="00000000">
      <w:r>
        <w:rPr>
          <w:b/>
        </w:rPr>
        <w:t>Chủ đề: Nối ghép vào-ra</w:t>
      </w:r>
      <w:r>
        <w:rPr>
          <w:b/>
        </w:rPr>
        <w:br/>
        <w:t>[Cơ bản] USB là ví dụ của cấu hình nào?</w:t>
      </w:r>
    </w:p>
    <w:p w14:paraId="67903F0C" w14:textId="77777777" w:rsidR="00BC6EC0" w:rsidRDefault="00000000">
      <w:pPr>
        <w:pStyle w:val="ListBullet"/>
      </w:pPr>
      <w:r>
        <w:t>A. Ngắt mềm</w:t>
      </w:r>
    </w:p>
    <w:p w14:paraId="23CF8A8D" w14:textId="77777777" w:rsidR="00BC6EC0" w:rsidRDefault="00000000">
      <w:pPr>
        <w:pStyle w:val="ListBullet"/>
      </w:pPr>
      <w:r>
        <w:t>B. Điểm tới đa điểm</w:t>
      </w:r>
    </w:p>
    <w:p w14:paraId="6C02F8DE" w14:textId="77777777" w:rsidR="00BC6EC0" w:rsidRDefault="00000000">
      <w:pPr>
        <w:pStyle w:val="ListBullet"/>
      </w:pPr>
      <w:r>
        <w:t>C. DMA</w:t>
      </w:r>
    </w:p>
    <w:p w14:paraId="49125EF3" w14:textId="77777777" w:rsidR="00BC6EC0" w:rsidRDefault="00000000">
      <w:pPr>
        <w:pStyle w:val="ListBullet"/>
      </w:pPr>
      <w:r>
        <w:t>D. Điểm tới điểm</w:t>
      </w:r>
    </w:p>
    <w:p w14:paraId="60D16552" w14:textId="77777777" w:rsidR="00BC6EC0" w:rsidRDefault="00000000">
      <w:r>
        <w:rPr>
          <w:b/>
        </w:rPr>
        <w:t>Đáp án đúng: B</w:t>
      </w:r>
    </w:p>
    <w:p w14:paraId="5C28DAD9"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6608B6E" w14:textId="77777777" w:rsidR="00BC6EC0" w:rsidRDefault="00000000">
      <w:pPr>
        <w:pStyle w:val="Heading2"/>
      </w:pPr>
      <w:r>
        <w:t>Câu 729</w:t>
      </w:r>
    </w:p>
    <w:p w14:paraId="60D1B135" w14:textId="77777777" w:rsidR="00BC6EC0" w:rsidRDefault="00000000">
      <w:r>
        <w:rPr>
          <w:b/>
        </w:rPr>
        <w:t>Chủ đề: Tổng quan hệ thống vào-ra</w:t>
      </w:r>
      <w:r>
        <w:rPr>
          <w:b/>
        </w:rPr>
        <w:br/>
        <w:t>[Trung bình] Trong kiến trúc máy tính, chức năng chính của hệ thống vào-ra là gì?</w:t>
      </w:r>
    </w:p>
    <w:p w14:paraId="67882B92" w14:textId="77777777" w:rsidR="00BC6EC0" w:rsidRDefault="00000000">
      <w:pPr>
        <w:pStyle w:val="ListBullet"/>
      </w:pPr>
      <w:r>
        <w:t>A. Điều khiển ALU</w:t>
      </w:r>
    </w:p>
    <w:p w14:paraId="6DFC80C3" w14:textId="77777777" w:rsidR="00BC6EC0" w:rsidRDefault="00000000">
      <w:pPr>
        <w:pStyle w:val="ListBullet"/>
      </w:pPr>
      <w:r>
        <w:t>B. Lưu trữ dữ liệu</w:t>
      </w:r>
    </w:p>
    <w:p w14:paraId="0AE4BB4B" w14:textId="77777777" w:rsidR="00BC6EC0" w:rsidRDefault="00000000">
      <w:pPr>
        <w:pStyle w:val="ListBullet"/>
      </w:pPr>
      <w:r>
        <w:t>C. Trao đổi thông tin với bên ngoài</w:t>
      </w:r>
    </w:p>
    <w:p w14:paraId="03F1E8DE" w14:textId="77777777" w:rsidR="00BC6EC0" w:rsidRDefault="00000000">
      <w:pPr>
        <w:pStyle w:val="ListBullet"/>
      </w:pPr>
      <w:r>
        <w:t>D. Tăng tốc CPU</w:t>
      </w:r>
    </w:p>
    <w:p w14:paraId="727F3E19" w14:textId="77777777" w:rsidR="00BC6EC0" w:rsidRDefault="00000000">
      <w:r>
        <w:rPr>
          <w:b/>
        </w:rPr>
        <w:t>Đáp án đúng: C</w:t>
      </w:r>
    </w:p>
    <w:p w14:paraId="167E40C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4885B08" w14:textId="77777777" w:rsidR="00BC6EC0" w:rsidRDefault="00000000">
      <w:pPr>
        <w:pStyle w:val="Heading2"/>
      </w:pPr>
      <w:r>
        <w:t>Câu 730</w:t>
      </w:r>
    </w:p>
    <w:p w14:paraId="7E18E69E" w14:textId="77777777" w:rsidR="00BC6EC0" w:rsidRDefault="00000000">
      <w:r>
        <w:rPr>
          <w:b/>
        </w:rPr>
        <w:t>Chủ đề: Tổng quan hệ thống vào-ra</w:t>
      </w:r>
      <w:r>
        <w:rPr>
          <w:b/>
        </w:rPr>
        <w:br/>
        <w:t>[Nâng cao] Hãy xác định phát biểu đúng: thiết bị ngoại vi còn được gọi là gì?</w:t>
      </w:r>
    </w:p>
    <w:p w14:paraId="1C543BC1" w14:textId="77777777" w:rsidR="00BC6EC0" w:rsidRDefault="00000000">
      <w:pPr>
        <w:pStyle w:val="ListBullet"/>
      </w:pPr>
      <w:r>
        <w:t>A. Registers</w:t>
      </w:r>
    </w:p>
    <w:p w14:paraId="6685146E" w14:textId="77777777" w:rsidR="00BC6EC0" w:rsidRDefault="00000000">
      <w:pPr>
        <w:pStyle w:val="ListBullet"/>
      </w:pPr>
      <w:r>
        <w:t>B. Buffers</w:t>
      </w:r>
    </w:p>
    <w:p w14:paraId="1A6DBE71" w14:textId="77777777" w:rsidR="00BC6EC0" w:rsidRDefault="00000000">
      <w:pPr>
        <w:pStyle w:val="ListBullet"/>
      </w:pPr>
      <w:r>
        <w:t>C. Peripherals</w:t>
      </w:r>
    </w:p>
    <w:p w14:paraId="7F2FBFE7" w14:textId="77777777" w:rsidR="00BC6EC0" w:rsidRDefault="00000000">
      <w:pPr>
        <w:pStyle w:val="ListBullet"/>
      </w:pPr>
      <w:r>
        <w:t>D. Caches</w:t>
      </w:r>
    </w:p>
    <w:p w14:paraId="65E1EC5D" w14:textId="77777777" w:rsidR="00BC6EC0" w:rsidRDefault="00000000">
      <w:r>
        <w:rPr>
          <w:b/>
        </w:rPr>
        <w:t>Đáp án đúng: C</w:t>
      </w:r>
    </w:p>
    <w:p w14:paraId="273597E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E117D3E" w14:textId="77777777" w:rsidR="00BC6EC0" w:rsidRDefault="00000000">
      <w:pPr>
        <w:pStyle w:val="Heading2"/>
      </w:pPr>
      <w:r>
        <w:t>Câu 731</w:t>
      </w:r>
    </w:p>
    <w:p w14:paraId="0FFE84D3"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323A4934" w14:textId="77777777" w:rsidR="00BC6EC0" w:rsidRDefault="00000000">
      <w:pPr>
        <w:pStyle w:val="ListBullet"/>
      </w:pPr>
      <w:r>
        <w:t>A. Cache</w:t>
      </w:r>
    </w:p>
    <w:p w14:paraId="01170C5D" w14:textId="77777777" w:rsidR="00BC6EC0" w:rsidRDefault="00000000">
      <w:pPr>
        <w:pStyle w:val="ListBullet"/>
      </w:pPr>
      <w:r>
        <w:t>B. Mô-đun vào-ra</w:t>
      </w:r>
    </w:p>
    <w:p w14:paraId="6C41EF4C" w14:textId="77777777" w:rsidR="00BC6EC0" w:rsidRDefault="00000000">
      <w:pPr>
        <w:pStyle w:val="ListBullet"/>
      </w:pPr>
      <w:r>
        <w:t>C. Pipeline</w:t>
      </w:r>
    </w:p>
    <w:p w14:paraId="38863A8F" w14:textId="77777777" w:rsidR="00BC6EC0" w:rsidRDefault="00000000">
      <w:pPr>
        <w:pStyle w:val="ListBullet"/>
      </w:pPr>
      <w:r>
        <w:t>D. ALU</w:t>
      </w:r>
    </w:p>
    <w:p w14:paraId="10816063" w14:textId="77777777" w:rsidR="00BC6EC0" w:rsidRDefault="00000000">
      <w:r>
        <w:rPr>
          <w:b/>
        </w:rPr>
        <w:t>Đáp án đúng: B</w:t>
      </w:r>
    </w:p>
    <w:p w14:paraId="4E5B60AC"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29894DB" w14:textId="77777777" w:rsidR="00BC6EC0" w:rsidRDefault="00000000">
      <w:pPr>
        <w:pStyle w:val="Heading2"/>
      </w:pPr>
      <w:r>
        <w:t>Câu 732</w:t>
      </w:r>
    </w:p>
    <w:p w14:paraId="52935E63" w14:textId="77777777" w:rsidR="00BC6EC0" w:rsidRDefault="00000000">
      <w:r>
        <w:rPr>
          <w:b/>
        </w:rPr>
        <w:t>Chủ đề: Địa chỉ hóa vào-ra</w:t>
      </w:r>
      <w:r>
        <w:rPr>
          <w:b/>
        </w:rPr>
        <w:br/>
        <w:t>[Cơ bản] Memory-mapped I/O có đặc điểm nào?</w:t>
      </w:r>
    </w:p>
    <w:p w14:paraId="7A98EB15" w14:textId="77777777" w:rsidR="00BC6EC0" w:rsidRDefault="00000000">
      <w:pPr>
        <w:pStyle w:val="ListBullet"/>
      </w:pPr>
      <w:r>
        <w:t>A. Chỉ dùng cho Intel</w:t>
      </w:r>
    </w:p>
    <w:p w14:paraId="577F6CC7" w14:textId="77777777" w:rsidR="00BC6EC0" w:rsidRDefault="00000000">
      <w:pPr>
        <w:pStyle w:val="ListBullet"/>
      </w:pPr>
      <w:r>
        <w:t>B. Dùng lệnh IN/OUT</w:t>
      </w:r>
    </w:p>
    <w:p w14:paraId="4E7CFAB7" w14:textId="77777777" w:rsidR="00BC6EC0" w:rsidRDefault="00000000">
      <w:pPr>
        <w:pStyle w:val="ListBullet"/>
      </w:pPr>
      <w:r>
        <w:t>C. Không dùng địa chỉ</w:t>
      </w:r>
    </w:p>
    <w:p w14:paraId="2BAB11F4" w14:textId="77777777" w:rsidR="00BC6EC0" w:rsidRDefault="00000000">
      <w:pPr>
        <w:pStyle w:val="ListBullet"/>
      </w:pPr>
      <w:r>
        <w:t>D. Dùng chung không gian địa chỉ với bộ nhớ</w:t>
      </w:r>
    </w:p>
    <w:p w14:paraId="5CDC7E74" w14:textId="77777777" w:rsidR="00BC6EC0" w:rsidRDefault="00000000">
      <w:r>
        <w:rPr>
          <w:b/>
        </w:rPr>
        <w:t>Đáp án đúng: D</w:t>
      </w:r>
    </w:p>
    <w:p w14:paraId="11EC068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6C423F8" w14:textId="77777777" w:rsidR="00BC6EC0" w:rsidRDefault="00000000">
      <w:pPr>
        <w:pStyle w:val="Heading2"/>
      </w:pPr>
      <w:r>
        <w:t>Câu 733</w:t>
      </w:r>
    </w:p>
    <w:p w14:paraId="4DA4A547" w14:textId="77777777" w:rsidR="00BC6EC0" w:rsidRDefault="00000000">
      <w:r>
        <w:rPr>
          <w:b/>
        </w:rPr>
        <w:t>Chủ đề: Địa chỉ hóa vào-ra</w:t>
      </w:r>
      <w:r>
        <w:rPr>
          <w:b/>
        </w:rPr>
        <w:br/>
        <w:t>[Trung bình] Trong kiến trúc máy tính, kiến trúc x86 thường dùng kiểu nào?</w:t>
      </w:r>
    </w:p>
    <w:p w14:paraId="406579DF" w14:textId="77777777" w:rsidR="00BC6EC0" w:rsidRDefault="00000000">
      <w:pPr>
        <w:pStyle w:val="ListBullet"/>
      </w:pPr>
      <w:r>
        <w:t>A. Polling</w:t>
      </w:r>
    </w:p>
    <w:p w14:paraId="10013B21" w14:textId="77777777" w:rsidR="00BC6EC0" w:rsidRDefault="00000000">
      <w:pPr>
        <w:pStyle w:val="ListBullet"/>
      </w:pPr>
      <w:r>
        <w:t>B. Cycle stealing</w:t>
      </w:r>
    </w:p>
    <w:p w14:paraId="1A460FAC" w14:textId="77777777" w:rsidR="00BC6EC0" w:rsidRDefault="00000000">
      <w:pPr>
        <w:pStyle w:val="ListBullet"/>
      </w:pPr>
      <w:r>
        <w:t>C. Transparent DMA</w:t>
      </w:r>
    </w:p>
    <w:p w14:paraId="0CD3F32F" w14:textId="77777777" w:rsidR="00BC6EC0" w:rsidRDefault="00000000">
      <w:pPr>
        <w:pStyle w:val="ListBullet"/>
      </w:pPr>
      <w:r>
        <w:t>D. Isolated I/O</w:t>
      </w:r>
    </w:p>
    <w:p w14:paraId="3A25004E" w14:textId="77777777" w:rsidR="00BC6EC0" w:rsidRDefault="00000000">
      <w:r>
        <w:rPr>
          <w:b/>
        </w:rPr>
        <w:t>Đáp án đúng: D</w:t>
      </w:r>
    </w:p>
    <w:p w14:paraId="38898CF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FF10D3D" w14:textId="77777777" w:rsidR="00BC6EC0" w:rsidRDefault="00000000">
      <w:pPr>
        <w:pStyle w:val="Heading2"/>
      </w:pPr>
      <w:r>
        <w:t>Câu 734</w:t>
      </w:r>
    </w:p>
    <w:p w14:paraId="2D959129" w14:textId="77777777" w:rsidR="00BC6EC0" w:rsidRDefault="00000000">
      <w:r>
        <w:rPr>
          <w:b/>
        </w:rPr>
        <w:t>Chủ đề: Programmed I/O</w:t>
      </w:r>
      <w:r>
        <w:rPr>
          <w:b/>
        </w:rPr>
        <w:br/>
        <w:t>[Nâng cao] Hãy xác định phát biểu đúng: nhược điểm lớn nhất của programmed i/o là gì?</w:t>
      </w:r>
    </w:p>
    <w:p w14:paraId="5DEEADFB" w14:textId="77777777" w:rsidR="00BC6EC0" w:rsidRDefault="00000000">
      <w:pPr>
        <w:pStyle w:val="ListBullet"/>
      </w:pPr>
      <w:r>
        <w:t>A. Không có ngắt</w:t>
      </w:r>
    </w:p>
    <w:p w14:paraId="28955917" w14:textId="77777777" w:rsidR="00BC6EC0" w:rsidRDefault="00000000">
      <w:pPr>
        <w:pStyle w:val="ListBullet"/>
      </w:pPr>
      <w:r>
        <w:t>B. Không dùng bộ nhớ</w:t>
      </w:r>
    </w:p>
    <w:p w14:paraId="04879835" w14:textId="77777777" w:rsidR="00BC6EC0" w:rsidRDefault="00000000">
      <w:pPr>
        <w:pStyle w:val="ListBullet"/>
      </w:pPr>
      <w:r>
        <w:t>C. CPU phải chờ thiết bị</w:t>
      </w:r>
    </w:p>
    <w:p w14:paraId="60E6DC5A" w14:textId="77777777" w:rsidR="00BC6EC0" w:rsidRDefault="00000000">
      <w:pPr>
        <w:pStyle w:val="ListBullet"/>
      </w:pPr>
      <w:r>
        <w:t>D. Không có bus</w:t>
      </w:r>
    </w:p>
    <w:p w14:paraId="13A06441" w14:textId="77777777" w:rsidR="00BC6EC0" w:rsidRDefault="00000000">
      <w:r>
        <w:rPr>
          <w:b/>
        </w:rPr>
        <w:t>Đáp án đúng: C</w:t>
      </w:r>
    </w:p>
    <w:p w14:paraId="0B32D94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8C5123D" w14:textId="77777777" w:rsidR="00BC6EC0" w:rsidRDefault="00000000">
      <w:pPr>
        <w:pStyle w:val="Heading2"/>
      </w:pPr>
      <w:r>
        <w:t>Câu 735</w:t>
      </w:r>
    </w:p>
    <w:p w14:paraId="7B598B84" w14:textId="77777777" w:rsidR="00BC6EC0" w:rsidRDefault="00000000">
      <w:r>
        <w:rPr>
          <w:b/>
        </w:rPr>
        <w:t>Chủ đề: Programmed I/O</w:t>
      </w:r>
      <w:r>
        <w:rPr>
          <w:b/>
        </w:rPr>
        <w:br/>
        <w:t>[Vận dụng] Phát biểu nào sau đây đúng? tín hiệu read dùng để làm gì?</w:t>
      </w:r>
    </w:p>
    <w:p w14:paraId="354A5398" w14:textId="77777777" w:rsidR="00BC6EC0" w:rsidRDefault="00000000">
      <w:pPr>
        <w:pStyle w:val="ListBullet"/>
      </w:pPr>
      <w:r>
        <w:t>A. Khởi động CPU</w:t>
      </w:r>
    </w:p>
    <w:p w14:paraId="7F75C5CE" w14:textId="77777777" w:rsidR="00BC6EC0" w:rsidRDefault="00000000">
      <w:pPr>
        <w:pStyle w:val="ListBullet"/>
      </w:pPr>
      <w:r>
        <w:t>B. Reset bus</w:t>
      </w:r>
    </w:p>
    <w:p w14:paraId="64327D00" w14:textId="77777777" w:rsidR="00BC6EC0" w:rsidRDefault="00000000">
      <w:pPr>
        <w:pStyle w:val="ListBullet"/>
      </w:pPr>
      <w:r>
        <w:t>C. Nhận dữ liệu từ thiết bị</w:t>
      </w:r>
    </w:p>
    <w:p w14:paraId="7FF24AED" w14:textId="77777777" w:rsidR="00BC6EC0" w:rsidRDefault="00000000">
      <w:pPr>
        <w:pStyle w:val="ListBullet"/>
      </w:pPr>
      <w:r>
        <w:t>D. Gửi dữ liệu ra thiết bị</w:t>
      </w:r>
    </w:p>
    <w:p w14:paraId="0D3175D0" w14:textId="77777777" w:rsidR="00BC6EC0" w:rsidRDefault="00000000">
      <w:r>
        <w:rPr>
          <w:b/>
        </w:rPr>
        <w:t>Đáp án đúng: C</w:t>
      </w:r>
    </w:p>
    <w:p w14:paraId="3D816F06"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98D1771" w14:textId="77777777" w:rsidR="00BC6EC0" w:rsidRDefault="00000000">
      <w:pPr>
        <w:pStyle w:val="Heading2"/>
      </w:pPr>
      <w:r>
        <w:t>Câu 736</w:t>
      </w:r>
    </w:p>
    <w:p w14:paraId="24C910DC" w14:textId="77777777" w:rsidR="00BC6EC0" w:rsidRDefault="00000000">
      <w:r>
        <w:rPr>
          <w:b/>
        </w:rPr>
        <w:t>Chủ đề: Interrupt-driven I/O</w:t>
      </w:r>
      <w:r>
        <w:rPr>
          <w:b/>
        </w:rPr>
        <w:br/>
        <w:t>[Cơ bản] Ưu điểm chính của vào-ra điều khiển bằng ngắt là gì?</w:t>
      </w:r>
    </w:p>
    <w:p w14:paraId="50989459" w14:textId="77777777" w:rsidR="00BC6EC0" w:rsidRDefault="00000000">
      <w:pPr>
        <w:pStyle w:val="ListBullet"/>
      </w:pPr>
      <w:r>
        <w:t>A. Không cần phần cứng</w:t>
      </w:r>
    </w:p>
    <w:p w14:paraId="087FFEAA" w14:textId="77777777" w:rsidR="00BC6EC0" w:rsidRDefault="00000000">
      <w:pPr>
        <w:pStyle w:val="ListBullet"/>
      </w:pPr>
      <w:r>
        <w:t>B. Không cần bộ nhớ</w:t>
      </w:r>
    </w:p>
    <w:p w14:paraId="31597B8D" w14:textId="77777777" w:rsidR="00BC6EC0" w:rsidRDefault="00000000">
      <w:pPr>
        <w:pStyle w:val="ListBullet"/>
      </w:pPr>
      <w:r>
        <w:t>C. CPU không cần chờ liên tục</w:t>
      </w:r>
    </w:p>
    <w:p w14:paraId="50E5A81D" w14:textId="77777777" w:rsidR="00BC6EC0" w:rsidRDefault="00000000">
      <w:pPr>
        <w:pStyle w:val="ListBullet"/>
      </w:pPr>
      <w:r>
        <w:t>D. Không dùng bus</w:t>
      </w:r>
    </w:p>
    <w:p w14:paraId="156F3CDA" w14:textId="77777777" w:rsidR="00BC6EC0" w:rsidRDefault="00000000">
      <w:r>
        <w:rPr>
          <w:b/>
        </w:rPr>
        <w:t>Đáp án đúng: C</w:t>
      </w:r>
    </w:p>
    <w:p w14:paraId="677E2247"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CF5E8A3" w14:textId="77777777" w:rsidR="00BC6EC0" w:rsidRDefault="00000000">
      <w:pPr>
        <w:pStyle w:val="Heading2"/>
      </w:pPr>
      <w:r>
        <w:t>Câu 737</w:t>
      </w:r>
    </w:p>
    <w:p w14:paraId="30EAB62B" w14:textId="77777777" w:rsidR="00BC6EC0" w:rsidRDefault="00000000">
      <w:r>
        <w:rPr>
          <w:b/>
        </w:rPr>
        <w:t>Chủ đề: Interrupt-driven I/O</w:t>
      </w:r>
      <w:r>
        <w:rPr>
          <w:b/>
        </w:rPr>
        <w:br/>
        <w:t>[Trung bình] Trong kiến trúc máy tính, pic là viết tắt của gì?</w:t>
      </w:r>
    </w:p>
    <w:p w14:paraId="375B5A53" w14:textId="77777777" w:rsidR="00BC6EC0" w:rsidRDefault="00000000">
      <w:pPr>
        <w:pStyle w:val="ListBullet"/>
      </w:pPr>
      <w:r>
        <w:t>A. Programmable Interrupt Controller</w:t>
      </w:r>
    </w:p>
    <w:p w14:paraId="46A4FFAA" w14:textId="77777777" w:rsidR="00BC6EC0" w:rsidRDefault="00000000">
      <w:pPr>
        <w:pStyle w:val="ListBullet"/>
      </w:pPr>
      <w:r>
        <w:t>B. Parallel Input Controller</w:t>
      </w:r>
    </w:p>
    <w:p w14:paraId="42F0EA9C" w14:textId="77777777" w:rsidR="00BC6EC0" w:rsidRDefault="00000000">
      <w:pPr>
        <w:pStyle w:val="ListBullet"/>
      </w:pPr>
      <w:r>
        <w:t>C. Peripheral Interface Core</w:t>
      </w:r>
    </w:p>
    <w:p w14:paraId="2F6531F3" w14:textId="77777777" w:rsidR="00BC6EC0" w:rsidRDefault="00000000">
      <w:pPr>
        <w:pStyle w:val="ListBullet"/>
      </w:pPr>
      <w:r>
        <w:t>D. Programmed IO Circuit</w:t>
      </w:r>
    </w:p>
    <w:p w14:paraId="5839F17F" w14:textId="77777777" w:rsidR="00BC6EC0" w:rsidRDefault="00000000">
      <w:r>
        <w:rPr>
          <w:b/>
        </w:rPr>
        <w:t>Đáp án đúng: A</w:t>
      </w:r>
    </w:p>
    <w:p w14:paraId="41F27425"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D5E9592" w14:textId="77777777" w:rsidR="00BC6EC0" w:rsidRDefault="00000000">
      <w:pPr>
        <w:pStyle w:val="Heading2"/>
      </w:pPr>
      <w:r>
        <w:t>Câu 738</w:t>
      </w:r>
    </w:p>
    <w:p w14:paraId="009CCB9F" w14:textId="77777777" w:rsidR="00BC6EC0" w:rsidRDefault="00000000">
      <w:r>
        <w:rPr>
          <w:b/>
        </w:rPr>
        <w:t>Chủ đề: DMA</w:t>
      </w:r>
      <w:r>
        <w:rPr>
          <w:b/>
        </w:rPr>
        <w:br/>
        <w:t>[Nâng cao] Hãy xác định phát biểu đúng: dma là viết tắt của cụm nào?</w:t>
      </w:r>
    </w:p>
    <w:p w14:paraId="1A3C547A" w14:textId="77777777" w:rsidR="00BC6EC0" w:rsidRDefault="00000000">
      <w:pPr>
        <w:pStyle w:val="ListBullet"/>
      </w:pPr>
      <w:r>
        <w:t>A. Dynamic Memory Access</w:t>
      </w:r>
    </w:p>
    <w:p w14:paraId="17818B44" w14:textId="77777777" w:rsidR="00BC6EC0" w:rsidRDefault="00000000">
      <w:pPr>
        <w:pStyle w:val="ListBullet"/>
      </w:pPr>
      <w:r>
        <w:t>B. Direct Memory Access</w:t>
      </w:r>
    </w:p>
    <w:p w14:paraId="5FC85E7F" w14:textId="77777777" w:rsidR="00BC6EC0" w:rsidRDefault="00000000">
      <w:pPr>
        <w:pStyle w:val="ListBullet"/>
      </w:pPr>
      <w:r>
        <w:t>C. Dual Memory Access</w:t>
      </w:r>
    </w:p>
    <w:p w14:paraId="24DE0578" w14:textId="77777777" w:rsidR="00BC6EC0" w:rsidRDefault="00000000">
      <w:pPr>
        <w:pStyle w:val="ListBullet"/>
      </w:pPr>
      <w:r>
        <w:t>D. Distributed Memory Access</w:t>
      </w:r>
    </w:p>
    <w:p w14:paraId="748487C9" w14:textId="77777777" w:rsidR="00BC6EC0" w:rsidRDefault="00000000">
      <w:r>
        <w:rPr>
          <w:b/>
        </w:rPr>
        <w:t>Đáp án đúng: B</w:t>
      </w:r>
    </w:p>
    <w:p w14:paraId="1B5A16E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A2CFFD1" w14:textId="77777777" w:rsidR="00BC6EC0" w:rsidRDefault="00000000">
      <w:pPr>
        <w:pStyle w:val="Heading2"/>
      </w:pPr>
      <w:r>
        <w:t>Câu 739</w:t>
      </w:r>
    </w:p>
    <w:p w14:paraId="5B5EF0B5" w14:textId="77777777" w:rsidR="00BC6EC0" w:rsidRDefault="00000000">
      <w:r>
        <w:rPr>
          <w:b/>
        </w:rPr>
        <w:t>Chủ đề: DMA</w:t>
      </w:r>
      <w:r>
        <w:rPr>
          <w:b/>
        </w:rPr>
        <w:br/>
        <w:t>[Vận dụng] Phát biểu nào sau đây đúng? trong dma, thành phần nào điều khiển truyền dữ liệu?</w:t>
      </w:r>
    </w:p>
    <w:p w14:paraId="64452C4A" w14:textId="77777777" w:rsidR="00BC6EC0" w:rsidRDefault="00000000">
      <w:pPr>
        <w:pStyle w:val="ListBullet"/>
      </w:pPr>
      <w:r>
        <w:t>A. ALU</w:t>
      </w:r>
    </w:p>
    <w:p w14:paraId="4CC0F93C" w14:textId="77777777" w:rsidR="00BC6EC0" w:rsidRDefault="00000000">
      <w:pPr>
        <w:pStyle w:val="ListBullet"/>
      </w:pPr>
      <w:r>
        <w:t>B. CPU</w:t>
      </w:r>
    </w:p>
    <w:p w14:paraId="22265149" w14:textId="77777777" w:rsidR="00BC6EC0" w:rsidRDefault="00000000">
      <w:pPr>
        <w:pStyle w:val="ListBullet"/>
      </w:pPr>
      <w:r>
        <w:t>C. DMAC</w:t>
      </w:r>
    </w:p>
    <w:p w14:paraId="330912DF" w14:textId="77777777" w:rsidR="00BC6EC0" w:rsidRDefault="00000000">
      <w:pPr>
        <w:pStyle w:val="ListBullet"/>
      </w:pPr>
      <w:r>
        <w:t>D. Cache</w:t>
      </w:r>
    </w:p>
    <w:p w14:paraId="7E25B512" w14:textId="77777777" w:rsidR="00BC6EC0" w:rsidRDefault="00000000">
      <w:r>
        <w:rPr>
          <w:b/>
        </w:rPr>
        <w:t>Đáp án đúng: C</w:t>
      </w:r>
    </w:p>
    <w:p w14:paraId="07A07F5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3429DCD" w14:textId="77777777" w:rsidR="00BC6EC0" w:rsidRDefault="00000000">
      <w:pPr>
        <w:pStyle w:val="Heading2"/>
      </w:pPr>
      <w:r>
        <w:t>Câu 740</w:t>
      </w:r>
    </w:p>
    <w:p w14:paraId="1DAC8FDA" w14:textId="77777777" w:rsidR="00BC6EC0" w:rsidRDefault="00000000">
      <w:r>
        <w:rPr>
          <w:b/>
        </w:rPr>
        <w:t>Chủ đề: DMA</w:t>
      </w:r>
      <w:r>
        <w:rPr>
          <w:b/>
        </w:rPr>
        <w:br/>
        <w:t>[Cơ bản] Cycle stealing DMA hoạt động như thế nào?</w:t>
      </w:r>
    </w:p>
    <w:p w14:paraId="00175187" w14:textId="77777777" w:rsidR="00BC6EC0" w:rsidRDefault="00000000">
      <w:pPr>
        <w:pStyle w:val="ListBullet"/>
      </w:pPr>
      <w:r>
        <w:t>A. Chiếm bus toàn bộ</w:t>
      </w:r>
    </w:p>
    <w:p w14:paraId="199F456B" w14:textId="77777777" w:rsidR="00BC6EC0" w:rsidRDefault="00000000">
      <w:pPr>
        <w:pStyle w:val="ListBullet"/>
      </w:pPr>
      <w:r>
        <w:t>B. Chỉ truyền 1 bit</w:t>
      </w:r>
    </w:p>
    <w:p w14:paraId="0E36D525" w14:textId="77777777" w:rsidR="00BC6EC0" w:rsidRDefault="00000000">
      <w:pPr>
        <w:pStyle w:val="ListBullet"/>
      </w:pPr>
      <w:r>
        <w:t>C. Không dùng bus</w:t>
      </w:r>
    </w:p>
    <w:p w14:paraId="689BA135" w14:textId="77777777" w:rsidR="00BC6EC0" w:rsidRDefault="00000000">
      <w:pPr>
        <w:pStyle w:val="ListBullet"/>
      </w:pPr>
      <w:r>
        <w:t>D. Mỗi lần chiếm một chu kỳ bus</w:t>
      </w:r>
    </w:p>
    <w:p w14:paraId="358461D0" w14:textId="77777777" w:rsidR="00BC6EC0" w:rsidRDefault="00000000">
      <w:r>
        <w:rPr>
          <w:b/>
        </w:rPr>
        <w:t>Đáp án đúng: D</w:t>
      </w:r>
    </w:p>
    <w:p w14:paraId="32A93DF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1BBA2B9" w14:textId="77777777" w:rsidR="00BC6EC0" w:rsidRDefault="00000000">
      <w:pPr>
        <w:pStyle w:val="Heading2"/>
      </w:pPr>
      <w:r>
        <w:t>Câu 741</w:t>
      </w:r>
    </w:p>
    <w:p w14:paraId="365E5332" w14:textId="77777777" w:rsidR="00BC6EC0" w:rsidRDefault="00000000">
      <w:r>
        <w:rPr>
          <w:b/>
        </w:rPr>
        <w:t>Chủ đề: Nối ghép vào-ra</w:t>
      </w:r>
      <w:r>
        <w:rPr>
          <w:b/>
        </w:rPr>
        <w:br/>
        <w:t>[Trung bình] Trong kiến trúc máy tính, nối ghép song song có ưu điểm gì?</w:t>
      </w:r>
    </w:p>
    <w:p w14:paraId="5BAA83A6" w14:textId="77777777" w:rsidR="00BC6EC0" w:rsidRDefault="00000000">
      <w:pPr>
        <w:pStyle w:val="ListBullet"/>
      </w:pPr>
      <w:r>
        <w:t>A. Giá rẻ tuyệt đối</w:t>
      </w:r>
    </w:p>
    <w:p w14:paraId="37895305" w14:textId="77777777" w:rsidR="00BC6EC0" w:rsidRDefault="00000000">
      <w:pPr>
        <w:pStyle w:val="ListBullet"/>
      </w:pPr>
      <w:r>
        <w:t>B. Không cần đồng bộ</w:t>
      </w:r>
    </w:p>
    <w:p w14:paraId="2A42A6E2" w14:textId="77777777" w:rsidR="00BC6EC0" w:rsidRDefault="00000000">
      <w:pPr>
        <w:pStyle w:val="ListBullet"/>
      </w:pPr>
      <w:r>
        <w:t>C. Ít dây dẫn</w:t>
      </w:r>
    </w:p>
    <w:p w14:paraId="5A08EB31" w14:textId="77777777" w:rsidR="00BC6EC0" w:rsidRDefault="00000000">
      <w:pPr>
        <w:pStyle w:val="ListBullet"/>
      </w:pPr>
      <w:r>
        <w:t>D. Tốc độ nhanh</w:t>
      </w:r>
    </w:p>
    <w:p w14:paraId="23338E65" w14:textId="77777777" w:rsidR="00BC6EC0" w:rsidRDefault="00000000">
      <w:r>
        <w:rPr>
          <w:b/>
        </w:rPr>
        <w:t>Đáp án đúng: D</w:t>
      </w:r>
    </w:p>
    <w:p w14:paraId="0BEA7922"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D35C8EC" w14:textId="77777777" w:rsidR="00BC6EC0" w:rsidRDefault="00000000">
      <w:pPr>
        <w:pStyle w:val="Heading2"/>
      </w:pPr>
      <w:r>
        <w:t>Câu 742</w:t>
      </w:r>
    </w:p>
    <w:p w14:paraId="5369C8B8" w14:textId="77777777" w:rsidR="00BC6EC0" w:rsidRDefault="00000000">
      <w:r>
        <w:rPr>
          <w:b/>
        </w:rPr>
        <w:t>Chủ đề: Nối ghép vào-ra</w:t>
      </w:r>
      <w:r>
        <w:rPr>
          <w:b/>
        </w:rPr>
        <w:br/>
        <w:t>[Nâng cao] Hãy xác định phát biểu đúng: usb là ví dụ của cấu hình nào?</w:t>
      </w:r>
    </w:p>
    <w:p w14:paraId="1C462385" w14:textId="77777777" w:rsidR="00BC6EC0" w:rsidRDefault="00000000">
      <w:pPr>
        <w:pStyle w:val="ListBullet"/>
      </w:pPr>
      <w:r>
        <w:t>A. Điểm tới đa điểm</w:t>
      </w:r>
    </w:p>
    <w:p w14:paraId="49CD75A4" w14:textId="77777777" w:rsidR="00BC6EC0" w:rsidRDefault="00000000">
      <w:pPr>
        <w:pStyle w:val="ListBullet"/>
      </w:pPr>
      <w:r>
        <w:t>B. DMA</w:t>
      </w:r>
    </w:p>
    <w:p w14:paraId="6A26E3A0" w14:textId="77777777" w:rsidR="00BC6EC0" w:rsidRDefault="00000000">
      <w:pPr>
        <w:pStyle w:val="ListBullet"/>
      </w:pPr>
      <w:r>
        <w:t>C. Ngắt mềm</w:t>
      </w:r>
    </w:p>
    <w:p w14:paraId="70F7632A" w14:textId="77777777" w:rsidR="00BC6EC0" w:rsidRDefault="00000000">
      <w:pPr>
        <w:pStyle w:val="ListBullet"/>
      </w:pPr>
      <w:r>
        <w:t>D. Điểm tới điểm</w:t>
      </w:r>
    </w:p>
    <w:p w14:paraId="5DA42DA1" w14:textId="77777777" w:rsidR="00BC6EC0" w:rsidRDefault="00000000">
      <w:r>
        <w:rPr>
          <w:b/>
        </w:rPr>
        <w:t>Đáp án đúng: A</w:t>
      </w:r>
    </w:p>
    <w:p w14:paraId="7E775E9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473BBCA" w14:textId="77777777" w:rsidR="00BC6EC0" w:rsidRDefault="00000000">
      <w:pPr>
        <w:pStyle w:val="Heading2"/>
      </w:pPr>
      <w:r>
        <w:t>Câu 743</w:t>
      </w:r>
    </w:p>
    <w:p w14:paraId="26F8096E" w14:textId="77777777" w:rsidR="00BC6EC0" w:rsidRDefault="00000000">
      <w:r>
        <w:rPr>
          <w:b/>
        </w:rPr>
        <w:t>Chủ đề: Tổng quan hệ thống vào-ra</w:t>
      </w:r>
      <w:r>
        <w:rPr>
          <w:b/>
        </w:rPr>
        <w:br/>
        <w:t>[Vận dụng] Phát biểu nào sau đây đúng? chức năng chính của hệ thống vào-ra là gì?</w:t>
      </w:r>
    </w:p>
    <w:p w14:paraId="148E7AA9" w14:textId="77777777" w:rsidR="00BC6EC0" w:rsidRDefault="00000000">
      <w:pPr>
        <w:pStyle w:val="ListBullet"/>
      </w:pPr>
      <w:r>
        <w:t>A. Lưu trữ dữ liệu</w:t>
      </w:r>
    </w:p>
    <w:p w14:paraId="390453A0" w14:textId="77777777" w:rsidR="00BC6EC0" w:rsidRDefault="00000000">
      <w:pPr>
        <w:pStyle w:val="ListBullet"/>
      </w:pPr>
      <w:r>
        <w:t>B. Điều khiển ALU</w:t>
      </w:r>
    </w:p>
    <w:p w14:paraId="7608FDBC" w14:textId="77777777" w:rsidR="00BC6EC0" w:rsidRDefault="00000000">
      <w:pPr>
        <w:pStyle w:val="ListBullet"/>
      </w:pPr>
      <w:r>
        <w:t>C. Trao đổi thông tin với bên ngoài</w:t>
      </w:r>
    </w:p>
    <w:p w14:paraId="51FB029E" w14:textId="77777777" w:rsidR="00BC6EC0" w:rsidRDefault="00000000">
      <w:pPr>
        <w:pStyle w:val="ListBullet"/>
      </w:pPr>
      <w:r>
        <w:t>D. Tăng tốc CPU</w:t>
      </w:r>
    </w:p>
    <w:p w14:paraId="25A041D7" w14:textId="77777777" w:rsidR="00BC6EC0" w:rsidRDefault="00000000">
      <w:r>
        <w:rPr>
          <w:b/>
        </w:rPr>
        <w:t>Đáp án đúng: C</w:t>
      </w:r>
    </w:p>
    <w:p w14:paraId="100A91C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0881DE6" w14:textId="77777777" w:rsidR="00BC6EC0" w:rsidRDefault="00000000">
      <w:pPr>
        <w:pStyle w:val="Heading2"/>
      </w:pPr>
      <w:r>
        <w:t>Câu 744</w:t>
      </w:r>
    </w:p>
    <w:p w14:paraId="00EFAB6B" w14:textId="77777777" w:rsidR="00BC6EC0" w:rsidRDefault="00000000">
      <w:r>
        <w:rPr>
          <w:b/>
        </w:rPr>
        <w:t>Chủ đề: Tổng quan hệ thống vào-ra</w:t>
      </w:r>
      <w:r>
        <w:rPr>
          <w:b/>
        </w:rPr>
        <w:br/>
        <w:t>[Cơ bản] Thiết bị ngoại vi còn được gọi là gì?</w:t>
      </w:r>
    </w:p>
    <w:p w14:paraId="058FD775" w14:textId="77777777" w:rsidR="00BC6EC0" w:rsidRDefault="00000000">
      <w:pPr>
        <w:pStyle w:val="ListBullet"/>
      </w:pPr>
      <w:r>
        <w:t>A. Buffers</w:t>
      </w:r>
    </w:p>
    <w:p w14:paraId="7A49493A" w14:textId="77777777" w:rsidR="00BC6EC0" w:rsidRDefault="00000000">
      <w:pPr>
        <w:pStyle w:val="ListBullet"/>
      </w:pPr>
      <w:r>
        <w:t>B. Caches</w:t>
      </w:r>
    </w:p>
    <w:p w14:paraId="688B1D97" w14:textId="77777777" w:rsidR="00BC6EC0" w:rsidRDefault="00000000">
      <w:pPr>
        <w:pStyle w:val="ListBullet"/>
      </w:pPr>
      <w:r>
        <w:t>C. Registers</w:t>
      </w:r>
    </w:p>
    <w:p w14:paraId="3BFB23C4" w14:textId="77777777" w:rsidR="00BC6EC0" w:rsidRDefault="00000000">
      <w:pPr>
        <w:pStyle w:val="ListBullet"/>
      </w:pPr>
      <w:r>
        <w:t>D. Peripherals</w:t>
      </w:r>
    </w:p>
    <w:p w14:paraId="2C97DDFC" w14:textId="77777777" w:rsidR="00BC6EC0" w:rsidRDefault="00000000">
      <w:r>
        <w:rPr>
          <w:b/>
        </w:rPr>
        <w:t>Đáp án đúng: D</w:t>
      </w:r>
    </w:p>
    <w:p w14:paraId="592BE6D6"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44374DD" w14:textId="77777777" w:rsidR="00BC6EC0" w:rsidRDefault="00000000">
      <w:pPr>
        <w:pStyle w:val="Heading2"/>
      </w:pPr>
      <w:r>
        <w:t>Câu 745</w:t>
      </w:r>
    </w:p>
    <w:p w14:paraId="2AE702F3" w14:textId="77777777" w:rsidR="00BC6EC0" w:rsidRDefault="00000000">
      <w:r>
        <w:rPr>
          <w:b/>
        </w:rPr>
        <w:t>Chủ đề: Tổng quan hệ thống vào-ra</w:t>
      </w:r>
      <w:r>
        <w:rPr>
          <w:b/>
        </w:rPr>
        <w:br/>
        <w:t>[Trung bình] Trong kiến trúc máy tính, thành phần nào giúp nối thiết bị vào-ra với cpu và ram?</w:t>
      </w:r>
    </w:p>
    <w:p w14:paraId="7B68F4BF" w14:textId="77777777" w:rsidR="00BC6EC0" w:rsidRDefault="00000000">
      <w:pPr>
        <w:pStyle w:val="ListBullet"/>
      </w:pPr>
      <w:r>
        <w:t>A. ALU</w:t>
      </w:r>
    </w:p>
    <w:p w14:paraId="048246BD" w14:textId="77777777" w:rsidR="00BC6EC0" w:rsidRDefault="00000000">
      <w:pPr>
        <w:pStyle w:val="ListBullet"/>
      </w:pPr>
      <w:r>
        <w:t>B. Mô-đun vào-ra</w:t>
      </w:r>
    </w:p>
    <w:p w14:paraId="14E0842C" w14:textId="77777777" w:rsidR="00BC6EC0" w:rsidRDefault="00000000">
      <w:pPr>
        <w:pStyle w:val="ListBullet"/>
      </w:pPr>
      <w:r>
        <w:t>C. Pipeline</w:t>
      </w:r>
    </w:p>
    <w:p w14:paraId="043B58B7" w14:textId="77777777" w:rsidR="00BC6EC0" w:rsidRDefault="00000000">
      <w:pPr>
        <w:pStyle w:val="ListBullet"/>
      </w:pPr>
      <w:r>
        <w:t>D. Cache</w:t>
      </w:r>
    </w:p>
    <w:p w14:paraId="73C717F4" w14:textId="77777777" w:rsidR="00BC6EC0" w:rsidRDefault="00000000">
      <w:r>
        <w:rPr>
          <w:b/>
        </w:rPr>
        <w:t>Đáp án đúng: B</w:t>
      </w:r>
    </w:p>
    <w:p w14:paraId="37EEE3A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2A13D63" w14:textId="77777777" w:rsidR="00BC6EC0" w:rsidRDefault="00000000">
      <w:pPr>
        <w:pStyle w:val="Heading2"/>
      </w:pPr>
      <w:r>
        <w:t>Câu 746</w:t>
      </w:r>
    </w:p>
    <w:p w14:paraId="5EBCDB20" w14:textId="77777777" w:rsidR="00BC6EC0" w:rsidRDefault="00000000">
      <w:r>
        <w:rPr>
          <w:b/>
        </w:rPr>
        <w:t>Chủ đề: Địa chỉ hóa vào-ra</w:t>
      </w:r>
      <w:r>
        <w:rPr>
          <w:b/>
        </w:rPr>
        <w:br/>
        <w:t>[Nâng cao] Hãy xác định phát biểu đúng: memory-mapped i/o có đặc điểm nào?</w:t>
      </w:r>
    </w:p>
    <w:p w14:paraId="0E2F4481" w14:textId="77777777" w:rsidR="00BC6EC0" w:rsidRDefault="00000000">
      <w:pPr>
        <w:pStyle w:val="ListBullet"/>
      </w:pPr>
      <w:r>
        <w:t>A. Dùng chung không gian địa chỉ với bộ nhớ</w:t>
      </w:r>
    </w:p>
    <w:p w14:paraId="4663AF3A" w14:textId="77777777" w:rsidR="00BC6EC0" w:rsidRDefault="00000000">
      <w:pPr>
        <w:pStyle w:val="ListBullet"/>
      </w:pPr>
      <w:r>
        <w:t>B. Không dùng địa chỉ</w:t>
      </w:r>
    </w:p>
    <w:p w14:paraId="79461DE8" w14:textId="77777777" w:rsidR="00BC6EC0" w:rsidRDefault="00000000">
      <w:pPr>
        <w:pStyle w:val="ListBullet"/>
      </w:pPr>
      <w:r>
        <w:t>C. Dùng lệnh IN/OUT</w:t>
      </w:r>
    </w:p>
    <w:p w14:paraId="11F64552" w14:textId="77777777" w:rsidR="00BC6EC0" w:rsidRDefault="00000000">
      <w:pPr>
        <w:pStyle w:val="ListBullet"/>
      </w:pPr>
      <w:r>
        <w:t>D. Chỉ dùng cho Intel</w:t>
      </w:r>
    </w:p>
    <w:p w14:paraId="2FCE0DF7" w14:textId="77777777" w:rsidR="00BC6EC0" w:rsidRDefault="00000000">
      <w:r>
        <w:rPr>
          <w:b/>
        </w:rPr>
        <w:t>Đáp án đúng: A</w:t>
      </w:r>
    </w:p>
    <w:p w14:paraId="0EFA98E5"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EC84CB4" w14:textId="77777777" w:rsidR="00BC6EC0" w:rsidRDefault="00000000">
      <w:pPr>
        <w:pStyle w:val="Heading2"/>
      </w:pPr>
      <w:r>
        <w:t>Câu 747</w:t>
      </w:r>
    </w:p>
    <w:p w14:paraId="2533621F" w14:textId="77777777" w:rsidR="00BC6EC0" w:rsidRDefault="00000000">
      <w:r>
        <w:rPr>
          <w:b/>
        </w:rPr>
        <w:t>Chủ đề: Địa chỉ hóa vào-ra</w:t>
      </w:r>
      <w:r>
        <w:rPr>
          <w:b/>
        </w:rPr>
        <w:br/>
        <w:t>[Vận dụng] Phát biểu nào sau đây đúng? kiến trúc x86 thường dùng kiểu nào?</w:t>
      </w:r>
    </w:p>
    <w:p w14:paraId="3F47F2BD" w14:textId="77777777" w:rsidR="00BC6EC0" w:rsidRDefault="00000000">
      <w:pPr>
        <w:pStyle w:val="ListBullet"/>
      </w:pPr>
      <w:r>
        <w:t>A. Transparent DMA</w:t>
      </w:r>
    </w:p>
    <w:p w14:paraId="46380E55" w14:textId="77777777" w:rsidR="00BC6EC0" w:rsidRDefault="00000000">
      <w:pPr>
        <w:pStyle w:val="ListBullet"/>
      </w:pPr>
      <w:r>
        <w:t>B. Isolated I/O</w:t>
      </w:r>
    </w:p>
    <w:p w14:paraId="6F8AAC44" w14:textId="77777777" w:rsidR="00BC6EC0" w:rsidRDefault="00000000">
      <w:pPr>
        <w:pStyle w:val="ListBullet"/>
      </w:pPr>
      <w:r>
        <w:t>C. Cycle stealing</w:t>
      </w:r>
    </w:p>
    <w:p w14:paraId="35FFA14B" w14:textId="77777777" w:rsidR="00BC6EC0" w:rsidRDefault="00000000">
      <w:pPr>
        <w:pStyle w:val="ListBullet"/>
      </w:pPr>
      <w:r>
        <w:t>D. Polling</w:t>
      </w:r>
    </w:p>
    <w:p w14:paraId="2ADB8600" w14:textId="77777777" w:rsidR="00BC6EC0" w:rsidRDefault="00000000">
      <w:r>
        <w:rPr>
          <w:b/>
        </w:rPr>
        <w:t>Đáp án đúng: B</w:t>
      </w:r>
    </w:p>
    <w:p w14:paraId="42B079F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7444CB5" w14:textId="77777777" w:rsidR="00BC6EC0" w:rsidRDefault="00000000">
      <w:pPr>
        <w:pStyle w:val="Heading2"/>
      </w:pPr>
      <w:r>
        <w:t>Câu 748</w:t>
      </w:r>
    </w:p>
    <w:p w14:paraId="623F69E8" w14:textId="77777777" w:rsidR="00BC6EC0" w:rsidRDefault="00000000">
      <w:r>
        <w:rPr>
          <w:b/>
        </w:rPr>
        <w:t>Chủ đề: Programmed I/O</w:t>
      </w:r>
      <w:r>
        <w:rPr>
          <w:b/>
        </w:rPr>
        <w:br/>
        <w:t>[Cơ bản] Nhược điểm lớn nhất của Programmed I/O là gì?</w:t>
      </w:r>
    </w:p>
    <w:p w14:paraId="35CEE54A" w14:textId="77777777" w:rsidR="00BC6EC0" w:rsidRDefault="00000000">
      <w:pPr>
        <w:pStyle w:val="ListBullet"/>
      </w:pPr>
      <w:r>
        <w:t>A. Không có ngắt</w:t>
      </w:r>
    </w:p>
    <w:p w14:paraId="5D3F12F6" w14:textId="77777777" w:rsidR="00BC6EC0" w:rsidRDefault="00000000">
      <w:pPr>
        <w:pStyle w:val="ListBullet"/>
      </w:pPr>
      <w:r>
        <w:t>B. Không có bus</w:t>
      </w:r>
    </w:p>
    <w:p w14:paraId="57C7415B" w14:textId="77777777" w:rsidR="00BC6EC0" w:rsidRDefault="00000000">
      <w:pPr>
        <w:pStyle w:val="ListBullet"/>
      </w:pPr>
      <w:r>
        <w:t>C. Không dùng bộ nhớ</w:t>
      </w:r>
    </w:p>
    <w:p w14:paraId="12231FAC" w14:textId="77777777" w:rsidR="00BC6EC0" w:rsidRDefault="00000000">
      <w:pPr>
        <w:pStyle w:val="ListBullet"/>
      </w:pPr>
      <w:r>
        <w:t>D. CPU phải chờ thiết bị</w:t>
      </w:r>
    </w:p>
    <w:p w14:paraId="6882B444" w14:textId="77777777" w:rsidR="00BC6EC0" w:rsidRDefault="00000000">
      <w:r>
        <w:rPr>
          <w:b/>
        </w:rPr>
        <w:t>Đáp án đúng: D</w:t>
      </w:r>
    </w:p>
    <w:p w14:paraId="794A8A0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B9E8CB5" w14:textId="77777777" w:rsidR="00BC6EC0" w:rsidRDefault="00000000">
      <w:pPr>
        <w:pStyle w:val="Heading2"/>
      </w:pPr>
      <w:r>
        <w:t>Câu 749</w:t>
      </w:r>
    </w:p>
    <w:p w14:paraId="4C88C4F5" w14:textId="77777777" w:rsidR="00BC6EC0" w:rsidRDefault="00000000">
      <w:r>
        <w:rPr>
          <w:b/>
        </w:rPr>
        <w:t>Chủ đề: Programmed I/O</w:t>
      </w:r>
      <w:r>
        <w:rPr>
          <w:b/>
        </w:rPr>
        <w:br/>
        <w:t>[Trung bình] Trong kiến trúc máy tính, tín hiệu read dùng để làm gì?</w:t>
      </w:r>
    </w:p>
    <w:p w14:paraId="35F8D69A" w14:textId="77777777" w:rsidR="00BC6EC0" w:rsidRDefault="00000000">
      <w:pPr>
        <w:pStyle w:val="ListBullet"/>
      </w:pPr>
      <w:r>
        <w:t>A. Gửi dữ liệu ra thiết bị</w:t>
      </w:r>
    </w:p>
    <w:p w14:paraId="264DA57E" w14:textId="77777777" w:rsidR="00BC6EC0" w:rsidRDefault="00000000">
      <w:pPr>
        <w:pStyle w:val="ListBullet"/>
      </w:pPr>
      <w:r>
        <w:t>B. Nhận dữ liệu từ thiết bị</w:t>
      </w:r>
    </w:p>
    <w:p w14:paraId="0BD29A8F" w14:textId="77777777" w:rsidR="00BC6EC0" w:rsidRDefault="00000000">
      <w:pPr>
        <w:pStyle w:val="ListBullet"/>
      </w:pPr>
      <w:r>
        <w:t>C. Reset bus</w:t>
      </w:r>
    </w:p>
    <w:p w14:paraId="298013E0" w14:textId="77777777" w:rsidR="00BC6EC0" w:rsidRDefault="00000000">
      <w:pPr>
        <w:pStyle w:val="ListBullet"/>
      </w:pPr>
      <w:r>
        <w:t>D. Khởi động CPU</w:t>
      </w:r>
    </w:p>
    <w:p w14:paraId="31874D7F" w14:textId="77777777" w:rsidR="00BC6EC0" w:rsidRDefault="00000000">
      <w:r>
        <w:rPr>
          <w:b/>
        </w:rPr>
        <w:t>Đáp án đúng: B</w:t>
      </w:r>
    </w:p>
    <w:p w14:paraId="2EB4C1CD"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77BA5F2" w14:textId="77777777" w:rsidR="00BC6EC0" w:rsidRDefault="00000000">
      <w:pPr>
        <w:pStyle w:val="Heading2"/>
      </w:pPr>
      <w:r>
        <w:t>Câu 750</w:t>
      </w:r>
    </w:p>
    <w:p w14:paraId="0D9A11E7" w14:textId="77777777" w:rsidR="00BC6EC0" w:rsidRDefault="00000000">
      <w:r>
        <w:rPr>
          <w:b/>
        </w:rPr>
        <w:t>Chủ đề: Interrupt-driven I/O</w:t>
      </w:r>
      <w:r>
        <w:rPr>
          <w:b/>
        </w:rPr>
        <w:br/>
        <w:t>[Nâng cao] Hãy xác định phát biểu đúng: ưu điểm chính của vào-ra điều khiển bằng ngắt là gì?</w:t>
      </w:r>
    </w:p>
    <w:p w14:paraId="6AAD8E5A" w14:textId="77777777" w:rsidR="00BC6EC0" w:rsidRDefault="00000000">
      <w:pPr>
        <w:pStyle w:val="ListBullet"/>
      </w:pPr>
      <w:r>
        <w:t>A. Không cần phần cứng</w:t>
      </w:r>
    </w:p>
    <w:p w14:paraId="1F3AFED2" w14:textId="77777777" w:rsidR="00BC6EC0" w:rsidRDefault="00000000">
      <w:pPr>
        <w:pStyle w:val="ListBullet"/>
      </w:pPr>
      <w:r>
        <w:t>B. CPU không cần chờ liên tục</w:t>
      </w:r>
    </w:p>
    <w:p w14:paraId="354E75E3" w14:textId="77777777" w:rsidR="00BC6EC0" w:rsidRDefault="00000000">
      <w:pPr>
        <w:pStyle w:val="ListBullet"/>
      </w:pPr>
      <w:r>
        <w:t>C. Không cần bộ nhớ</w:t>
      </w:r>
    </w:p>
    <w:p w14:paraId="1E0D56C4" w14:textId="77777777" w:rsidR="00BC6EC0" w:rsidRDefault="00000000">
      <w:pPr>
        <w:pStyle w:val="ListBullet"/>
      </w:pPr>
      <w:r>
        <w:t>D. Không dùng bus</w:t>
      </w:r>
    </w:p>
    <w:p w14:paraId="00C653C1" w14:textId="77777777" w:rsidR="00BC6EC0" w:rsidRDefault="00000000">
      <w:r>
        <w:rPr>
          <w:b/>
        </w:rPr>
        <w:t>Đáp án đúng: B</w:t>
      </w:r>
    </w:p>
    <w:p w14:paraId="5387CF9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C335103" w14:textId="77777777" w:rsidR="00BC6EC0" w:rsidRDefault="00000000">
      <w:pPr>
        <w:pStyle w:val="Heading2"/>
      </w:pPr>
      <w:r>
        <w:t>Câu 751</w:t>
      </w:r>
    </w:p>
    <w:p w14:paraId="77B7A2C6" w14:textId="77777777" w:rsidR="00BC6EC0" w:rsidRDefault="00000000">
      <w:r>
        <w:rPr>
          <w:b/>
        </w:rPr>
        <w:t>Chủ đề: Interrupt-driven I/O</w:t>
      </w:r>
      <w:r>
        <w:rPr>
          <w:b/>
        </w:rPr>
        <w:br/>
        <w:t>[Vận dụng] Phát biểu nào sau đây đúng? pic là viết tắt của gì?</w:t>
      </w:r>
    </w:p>
    <w:p w14:paraId="5AEC7918" w14:textId="77777777" w:rsidR="00BC6EC0" w:rsidRDefault="00000000">
      <w:pPr>
        <w:pStyle w:val="ListBullet"/>
      </w:pPr>
      <w:r>
        <w:t>A. Parallel Input Controller</w:t>
      </w:r>
    </w:p>
    <w:p w14:paraId="3CEE6E9A" w14:textId="77777777" w:rsidR="00BC6EC0" w:rsidRDefault="00000000">
      <w:pPr>
        <w:pStyle w:val="ListBullet"/>
      </w:pPr>
      <w:r>
        <w:t>B. Programmable Interrupt Controller</w:t>
      </w:r>
    </w:p>
    <w:p w14:paraId="2215DE77" w14:textId="77777777" w:rsidR="00BC6EC0" w:rsidRDefault="00000000">
      <w:pPr>
        <w:pStyle w:val="ListBullet"/>
      </w:pPr>
      <w:r>
        <w:t>C. Peripheral Interface Core</w:t>
      </w:r>
    </w:p>
    <w:p w14:paraId="3C0450E0" w14:textId="77777777" w:rsidR="00BC6EC0" w:rsidRDefault="00000000">
      <w:pPr>
        <w:pStyle w:val="ListBullet"/>
      </w:pPr>
      <w:r>
        <w:t>D. Programmed IO Circuit</w:t>
      </w:r>
    </w:p>
    <w:p w14:paraId="0C9F6C75" w14:textId="77777777" w:rsidR="00BC6EC0" w:rsidRDefault="00000000">
      <w:r>
        <w:rPr>
          <w:b/>
        </w:rPr>
        <w:t>Đáp án đúng: B</w:t>
      </w:r>
    </w:p>
    <w:p w14:paraId="5B10782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1DD6999" w14:textId="77777777" w:rsidR="00BC6EC0" w:rsidRDefault="00000000">
      <w:pPr>
        <w:pStyle w:val="Heading2"/>
      </w:pPr>
      <w:r>
        <w:t>Câu 752</w:t>
      </w:r>
    </w:p>
    <w:p w14:paraId="4628E3BB" w14:textId="77777777" w:rsidR="00BC6EC0" w:rsidRDefault="00000000">
      <w:r>
        <w:rPr>
          <w:b/>
        </w:rPr>
        <w:t>Chủ đề: DMA</w:t>
      </w:r>
      <w:r>
        <w:rPr>
          <w:b/>
        </w:rPr>
        <w:br/>
        <w:t>[Cơ bản] DMA là viết tắt của cụm nào?</w:t>
      </w:r>
    </w:p>
    <w:p w14:paraId="29B54BE9" w14:textId="77777777" w:rsidR="00BC6EC0" w:rsidRDefault="00000000">
      <w:pPr>
        <w:pStyle w:val="ListBullet"/>
      </w:pPr>
      <w:r>
        <w:t>A. Distributed Memory Access</w:t>
      </w:r>
    </w:p>
    <w:p w14:paraId="2B2DEE5B" w14:textId="77777777" w:rsidR="00BC6EC0" w:rsidRDefault="00000000">
      <w:pPr>
        <w:pStyle w:val="ListBullet"/>
      </w:pPr>
      <w:r>
        <w:t>B. Dual Memory Access</w:t>
      </w:r>
    </w:p>
    <w:p w14:paraId="1C1DE231" w14:textId="77777777" w:rsidR="00BC6EC0" w:rsidRDefault="00000000">
      <w:pPr>
        <w:pStyle w:val="ListBullet"/>
      </w:pPr>
      <w:r>
        <w:t>C. Dynamic Memory Access</w:t>
      </w:r>
    </w:p>
    <w:p w14:paraId="417B3011" w14:textId="77777777" w:rsidR="00BC6EC0" w:rsidRDefault="00000000">
      <w:pPr>
        <w:pStyle w:val="ListBullet"/>
      </w:pPr>
      <w:r>
        <w:t>D. Direct Memory Access</w:t>
      </w:r>
    </w:p>
    <w:p w14:paraId="2DEFD3D8" w14:textId="77777777" w:rsidR="00BC6EC0" w:rsidRDefault="00000000">
      <w:r>
        <w:rPr>
          <w:b/>
        </w:rPr>
        <w:t>Đáp án đúng: D</w:t>
      </w:r>
    </w:p>
    <w:p w14:paraId="649ECCE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B268B30" w14:textId="77777777" w:rsidR="00BC6EC0" w:rsidRDefault="00000000">
      <w:pPr>
        <w:pStyle w:val="Heading2"/>
      </w:pPr>
      <w:r>
        <w:t>Câu 753</w:t>
      </w:r>
    </w:p>
    <w:p w14:paraId="50B673CC" w14:textId="77777777" w:rsidR="00BC6EC0" w:rsidRDefault="00000000">
      <w:r>
        <w:rPr>
          <w:b/>
        </w:rPr>
        <w:t>Chủ đề: DMA</w:t>
      </w:r>
      <w:r>
        <w:rPr>
          <w:b/>
        </w:rPr>
        <w:br/>
        <w:t>[Trung bình] Trong kiến trúc máy tính, trong dma, thành phần nào điều khiển truyền dữ liệu?</w:t>
      </w:r>
    </w:p>
    <w:p w14:paraId="02853E44" w14:textId="77777777" w:rsidR="00BC6EC0" w:rsidRDefault="00000000">
      <w:pPr>
        <w:pStyle w:val="ListBullet"/>
      </w:pPr>
      <w:r>
        <w:t>A. DMAC</w:t>
      </w:r>
    </w:p>
    <w:p w14:paraId="4CB2726C" w14:textId="77777777" w:rsidR="00BC6EC0" w:rsidRDefault="00000000">
      <w:pPr>
        <w:pStyle w:val="ListBullet"/>
      </w:pPr>
      <w:r>
        <w:t>B. ALU</w:t>
      </w:r>
    </w:p>
    <w:p w14:paraId="74DC6A28" w14:textId="77777777" w:rsidR="00BC6EC0" w:rsidRDefault="00000000">
      <w:pPr>
        <w:pStyle w:val="ListBullet"/>
      </w:pPr>
      <w:r>
        <w:t>C. Cache</w:t>
      </w:r>
    </w:p>
    <w:p w14:paraId="46E177F8" w14:textId="77777777" w:rsidR="00BC6EC0" w:rsidRDefault="00000000">
      <w:pPr>
        <w:pStyle w:val="ListBullet"/>
      </w:pPr>
      <w:r>
        <w:t>D. CPU</w:t>
      </w:r>
    </w:p>
    <w:p w14:paraId="52C42D40" w14:textId="77777777" w:rsidR="00BC6EC0" w:rsidRDefault="00000000">
      <w:r>
        <w:rPr>
          <w:b/>
        </w:rPr>
        <w:t>Đáp án đúng: A</w:t>
      </w:r>
    </w:p>
    <w:p w14:paraId="4B08C70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AC7CB55" w14:textId="77777777" w:rsidR="00BC6EC0" w:rsidRDefault="00000000">
      <w:pPr>
        <w:pStyle w:val="Heading2"/>
      </w:pPr>
      <w:r>
        <w:t>Câu 754</w:t>
      </w:r>
    </w:p>
    <w:p w14:paraId="4DD03E6A" w14:textId="77777777" w:rsidR="00BC6EC0" w:rsidRDefault="00000000">
      <w:r>
        <w:rPr>
          <w:b/>
        </w:rPr>
        <w:t>Chủ đề: DMA</w:t>
      </w:r>
      <w:r>
        <w:rPr>
          <w:b/>
        </w:rPr>
        <w:br/>
        <w:t>[Nâng cao] Hãy xác định phát biểu đúng: cycle stealing dma hoạt động như thế nào?</w:t>
      </w:r>
    </w:p>
    <w:p w14:paraId="48F74DBC" w14:textId="77777777" w:rsidR="00BC6EC0" w:rsidRDefault="00000000">
      <w:pPr>
        <w:pStyle w:val="ListBullet"/>
      </w:pPr>
      <w:r>
        <w:t>A. Chỉ truyền 1 bit</w:t>
      </w:r>
    </w:p>
    <w:p w14:paraId="526E0E58" w14:textId="77777777" w:rsidR="00BC6EC0" w:rsidRDefault="00000000">
      <w:pPr>
        <w:pStyle w:val="ListBullet"/>
      </w:pPr>
      <w:r>
        <w:t>B. Mỗi lần chiếm một chu kỳ bus</w:t>
      </w:r>
    </w:p>
    <w:p w14:paraId="63293922" w14:textId="77777777" w:rsidR="00BC6EC0" w:rsidRDefault="00000000">
      <w:pPr>
        <w:pStyle w:val="ListBullet"/>
      </w:pPr>
      <w:r>
        <w:t>C. Chiếm bus toàn bộ</w:t>
      </w:r>
    </w:p>
    <w:p w14:paraId="3F81AE29" w14:textId="77777777" w:rsidR="00BC6EC0" w:rsidRDefault="00000000">
      <w:pPr>
        <w:pStyle w:val="ListBullet"/>
      </w:pPr>
      <w:r>
        <w:t>D. Không dùng bus</w:t>
      </w:r>
    </w:p>
    <w:p w14:paraId="6D032871" w14:textId="77777777" w:rsidR="00BC6EC0" w:rsidRDefault="00000000">
      <w:r>
        <w:rPr>
          <w:b/>
        </w:rPr>
        <w:t>Đáp án đúng: B</w:t>
      </w:r>
    </w:p>
    <w:p w14:paraId="2D33772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A6FEA91" w14:textId="77777777" w:rsidR="00BC6EC0" w:rsidRDefault="00000000">
      <w:pPr>
        <w:pStyle w:val="Heading2"/>
      </w:pPr>
      <w:r>
        <w:t>Câu 755</w:t>
      </w:r>
    </w:p>
    <w:p w14:paraId="228681C3" w14:textId="77777777" w:rsidR="00BC6EC0" w:rsidRDefault="00000000">
      <w:r>
        <w:rPr>
          <w:b/>
        </w:rPr>
        <w:t>Chủ đề: Nối ghép vào-ra</w:t>
      </w:r>
      <w:r>
        <w:rPr>
          <w:b/>
        </w:rPr>
        <w:br/>
        <w:t>[Vận dụng] Phát biểu nào sau đây đúng? nối ghép song song có ưu điểm gì?</w:t>
      </w:r>
    </w:p>
    <w:p w14:paraId="1D2CDB73" w14:textId="77777777" w:rsidR="00BC6EC0" w:rsidRDefault="00000000">
      <w:pPr>
        <w:pStyle w:val="ListBullet"/>
      </w:pPr>
      <w:r>
        <w:t>A. Không cần đồng bộ</w:t>
      </w:r>
    </w:p>
    <w:p w14:paraId="5CEB9ACD" w14:textId="77777777" w:rsidR="00BC6EC0" w:rsidRDefault="00000000">
      <w:pPr>
        <w:pStyle w:val="ListBullet"/>
      </w:pPr>
      <w:r>
        <w:t>B. Giá rẻ tuyệt đối</w:t>
      </w:r>
    </w:p>
    <w:p w14:paraId="559E8403" w14:textId="77777777" w:rsidR="00BC6EC0" w:rsidRDefault="00000000">
      <w:pPr>
        <w:pStyle w:val="ListBullet"/>
      </w:pPr>
      <w:r>
        <w:t>C. Ít dây dẫn</w:t>
      </w:r>
    </w:p>
    <w:p w14:paraId="3D3B4341" w14:textId="77777777" w:rsidR="00BC6EC0" w:rsidRDefault="00000000">
      <w:pPr>
        <w:pStyle w:val="ListBullet"/>
      </w:pPr>
      <w:r>
        <w:t>D. Tốc độ nhanh</w:t>
      </w:r>
    </w:p>
    <w:p w14:paraId="258FD820" w14:textId="77777777" w:rsidR="00BC6EC0" w:rsidRDefault="00000000">
      <w:r>
        <w:rPr>
          <w:b/>
        </w:rPr>
        <w:t>Đáp án đúng: D</w:t>
      </w:r>
    </w:p>
    <w:p w14:paraId="1A63105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5772688" w14:textId="77777777" w:rsidR="00BC6EC0" w:rsidRDefault="00000000">
      <w:pPr>
        <w:pStyle w:val="Heading2"/>
      </w:pPr>
      <w:r>
        <w:t>Câu 756</w:t>
      </w:r>
    </w:p>
    <w:p w14:paraId="270E2771" w14:textId="77777777" w:rsidR="00BC6EC0" w:rsidRDefault="00000000">
      <w:r>
        <w:rPr>
          <w:b/>
        </w:rPr>
        <w:t>Chủ đề: Nối ghép vào-ra</w:t>
      </w:r>
      <w:r>
        <w:rPr>
          <w:b/>
        </w:rPr>
        <w:br/>
        <w:t>[Cơ bản] USB là ví dụ của cấu hình nào?</w:t>
      </w:r>
    </w:p>
    <w:p w14:paraId="650BF370" w14:textId="77777777" w:rsidR="00BC6EC0" w:rsidRDefault="00000000">
      <w:pPr>
        <w:pStyle w:val="ListBullet"/>
      </w:pPr>
      <w:r>
        <w:t>A. Điểm tới điểm</w:t>
      </w:r>
    </w:p>
    <w:p w14:paraId="16870447" w14:textId="77777777" w:rsidR="00BC6EC0" w:rsidRDefault="00000000">
      <w:pPr>
        <w:pStyle w:val="ListBullet"/>
      </w:pPr>
      <w:r>
        <w:t>B. Ngắt mềm</w:t>
      </w:r>
    </w:p>
    <w:p w14:paraId="54BBE38B" w14:textId="77777777" w:rsidR="00BC6EC0" w:rsidRDefault="00000000">
      <w:pPr>
        <w:pStyle w:val="ListBullet"/>
      </w:pPr>
      <w:r>
        <w:t>C. Điểm tới đa điểm</w:t>
      </w:r>
    </w:p>
    <w:p w14:paraId="47153DD6" w14:textId="77777777" w:rsidR="00BC6EC0" w:rsidRDefault="00000000">
      <w:pPr>
        <w:pStyle w:val="ListBullet"/>
      </w:pPr>
      <w:r>
        <w:t>D. DMA</w:t>
      </w:r>
    </w:p>
    <w:p w14:paraId="14F21BA1" w14:textId="77777777" w:rsidR="00BC6EC0" w:rsidRDefault="00000000">
      <w:r>
        <w:rPr>
          <w:b/>
        </w:rPr>
        <w:t>Đáp án đúng: C</w:t>
      </w:r>
    </w:p>
    <w:p w14:paraId="271A9DA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31E9896" w14:textId="77777777" w:rsidR="00BC6EC0" w:rsidRDefault="00000000">
      <w:pPr>
        <w:pStyle w:val="Heading2"/>
      </w:pPr>
      <w:r>
        <w:t>Câu 757</w:t>
      </w:r>
    </w:p>
    <w:p w14:paraId="07D07D93" w14:textId="77777777" w:rsidR="00BC6EC0" w:rsidRDefault="00000000">
      <w:r>
        <w:rPr>
          <w:b/>
        </w:rPr>
        <w:t>Chủ đề: Tổng quan hệ thống vào-ra</w:t>
      </w:r>
      <w:r>
        <w:rPr>
          <w:b/>
        </w:rPr>
        <w:br/>
        <w:t>[Trung bình] Trong kiến trúc máy tính, chức năng chính của hệ thống vào-ra là gì?</w:t>
      </w:r>
    </w:p>
    <w:p w14:paraId="646E2407" w14:textId="77777777" w:rsidR="00BC6EC0" w:rsidRDefault="00000000">
      <w:pPr>
        <w:pStyle w:val="ListBullet"/>
      </w:pPr>
      <w:r>
        <w:t>A. Tăng tốc CPU</w:t>
      </w:r>
    </w:p>
    <w:p w14:paraId="70690026" w14:textId="77777777" w:rsidR="00BC6EC0" w:rsidRDefault="00000000">
      <w:pPr>
        <w:pStyle w:val="ListBullet"/>
      </w:pPr>
      <w:r>
        <w:t>B. Lưu trữ dữ liệu</w:t>
      </w:r>
    </w:p>
    <w:p w14:paraId="0737A952" w14:textId="77777777" w:rsidR="00BC6EC0" w:rsidRDefault="00000000">
      <w:pPr>
        <w:pStyle w:val="ListBullet"/>
      </w:pPr>
      <w:r>
        <w:t>C. Trao đổi thông tin với bên ngoài</w:t>
      </w:r>
    </w:p>
    <w:p w14:paraId="7D675779" w14:textId="77777777" w:rsidR="00BC6EC0" w:rsidRDefault="00000000">
      <w:pPr>
        <w:pStyle w:val="ListBullet"/>
      </w:pPr>
      <w:r>
        <w:t>D. Điều khiển ALU</w:t>
      </w:r>
    </w:p>
    <w:p w14:paraId="0093AF01" w14:textId="77777777" w:rsidR="00BC6EC0" w:rsidRDefault="00000000">
      <w:r>
        <w:rPr>
          <w:b/>
        </w:rPr>
        <w:t>Đáp án đúng: C</w:t>
      </w:r>
    </w:p>
    <w:p w14:paraId="3CAD582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11BE979" w14:textId="77777777" w:rsidR="00BC6EC0" w:rsidRDefault="00000000">
      <w:pPr>
        <w:pStyle w:val="Heading2"/>
      </w:pPr>
      <w:r>
        <w:t>Câu 758</w:t>
      </w:r>
    </w:p>
    <w:p w14:paraId="06D89E54" w14:textId="77777777" w:rsidR="00BC6EC0" w:rsidRDefault="00000000">
      <w:r>
        <w:rPr>
          <w:b/>
        </w:rPr>
        <w:t>Chủ đề: Tổng quan hệ thống vào-ra</w:t>
      </w:r>
      <w:r>
        <w:rPr>
          <w:b/>
        </w:rPr>
        <w:br/>
        <w:t>[Nâng cao] Hãy xác định phát biểu đúng: thiết bị ngoại vi còn được gọi là gì?</w:t>
      </w:r>
    </w:p>
    <w:p w14:paraId="3F3EA80D" w14:textId="77777777" w:rsidR="00BC6EC0" w:rsidRDefault="00000000">
      <w:pPr>
        <w:pStyle w:val="ListBullet"/>
      </w:pPr>
      <w:r>
        <w:t>A. Caches</w:t>
      </w:r>
    </w:p>
    <w:p w14:paraId="61C1C2A7" w14:textId="77777777" w:rsidR="00BC6EC0" w:rsidRDefault="00000000">
      <w:pPr>
        <w:pStyle w:val="ListBullet"/>
      </w:pPr>
      <w:r>
        <w:t>B. Buffers</w:t>
      </w:r>
    </w:p>
    <w:p w14:paraId="615568E4" w14:textId="77777777" w:rsidR="00BC6EC0" w:rsidRDefault="00000000">
      <w:pPr>
        <w:pStyle w:val="ListBullet"/>
      </w:pPr>
      <w:r>
        <w:t>C. Peripherals</w:t>
      </w:r>
    </w:p>
    <w:p w14:paraId="24A5E612" w14:textId="77777777" w:rsidR="00BC6EC0" w:rsidRDefault="00000000">
      <w:pPr>
        <w:pStyle w:val="ListBullet"/>
      </w:pPr>
      <w:r>
        <w:t>D. Registers</w:t>
      </w:r>
    </w:p>
    <w:p w14:paraId="0B7801F4" w14:textId="77777777" w:rsidR="00BC6EC0" w:rsidRDefault="00000000">
      <w:r>
        <w:rPr>
          <w:b/>
        </w:rPr>
        <w:t>Đáp án đúng: C</w:t>
      </w:r>
    </w:p>
    <w:p w14:paraId="15EFB71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84F07AE" w14:textId="77777777" w:rsidR="00BC6EC0" w:rsidRDefault="00000000">
      <w:pPr>
        <w:pStyle w:val="Heading2"/>
      </w:pPr>
      <w:r>
        <w:t>Câu 759</w:t>
      </w:r>
    </w:p>
    <w:p w14:paraId="7AE66564"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3CC9C98" w14:textId="77777777" w:rsidR="00BC6EC0" w:rsidRDefault="00000000">
      <w:pPr>
        <w:pStyle w:val="ListBullet"/>
      </w:pPr>
      <w:r>
        <w:t>A. Pipeline</w:t>
      </w:r>
    </w:p>
    <w:p w14:paraId="0BA06962" w14:textId="77777777" w:rsidR="00BC6EC0" w:rsidRDefault="00000000">
      <w:pPr>
        <w:pStyle w:val="ListBullet"/>
      </w:pPr>
      <w:r>
        <w:t>B. Mô-đun vào-ra</w:t>
      </w:r>
    </w:p>
    <w:p w14:paraId="23F79950" w14:textId="77777777" w:rsidR="00BC6EC0" w:rsidRDefault="00000000">
      <w:pPr>
        <w:pStyle w:val="ListBullet"/>
      </w:pPr>
      <w:r>
        <w:t>C. ALU</w:t>
      </w:r>
    </w:p>
    <w:p w14:paraId="6CC15B31" w14:textId="77777777" w:rsidR="00BC6EC0" w:rsidRDefault="00000000">
      <w:pPr>
        <w:pStyle w:val="ListBullet"/>
      </w:pPr>
      <w:r>
        <w:t>D. Cache</w:t>
      </w:r>
    </w:p>
    <w:p w14:paraId="50D44B6E" w14:textId="77777777" w:rsidR="00BC6EC0" w:rsidRDefault="00000000">
      <w:r>
        <w:rPr>
          <w:b/>
        </w:rPr>
        <w:t>Đáp án đúng: B</w:t>
      </w:r>
    </w:p>
    <w:p w14:paraId="7B5E92B3"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62ED1C3" w14:textId="77777777" w:rsidR="00BC6EC0" w:rsidRDefault="00000000">
      <w:pPr>
        <w:pStyle w:val="Heading2"/>
      </w:pPr>
      <w:r>
        <w:t>Câu 760</w:t>
      </w:r>
    </w:p>
    <w:p w14:paraId="7D32260A" w14:textId="77777777" w:rsidR="00BC6EC0" w:rsidRDefault="00000000">
      <w:r>
        <w:rPr>
          <w:b/>
        </w:rPr>
        <w:t>Chủ đề: Địa chỉ hóa vào-ra</w:t>
      </w:r>
      <w:r>
        <w:rPr>
          <w:b/>
        </w:rPr>
        <w:br/>
        <w:t>[Cơ bản] Memory-mapped I/O có đặc điểm nào?</w:t>
      </w:r>
    </w:p>
    <w:p w14:paraId="07EA45BF" w14:textId="77777777" w:rsidR="00BC6EC0" w:rsidRDefault="00000000">
      <w:pPr>
        <w:pStyle w:val="ListBullet"/>
      </w:pPr>
      <w:r>
        <w:t>A. Không dùng địa chỉ</w:t>
      </w:r>
    </w:p>
    <w:p w14:paraId="41826A75" w14:textId="77777777" w:rsidR="00BC6EC0" w:rsidRDefault="00000000">
      <w:pPr>
        <w:pStyle w:val="ListBullet"/>
      </w:pPr>
      <w:r>
        <w:t>B. Dùng chung không gian địa chỉ với bộ nhớ</w:t>
      </w:r>
    </w:p>
    <w:p w14:paraId="433ADB94" w14:textId="77777777" w:rsidR="00BC6EC0" w:rsidRDefault="00000000">
      <w:pPr>
        <w:pStyle w:val="ListBullet"/>
      </w:pPr>
      <w:r>
        <w:t>C. Dùng lệnh IN/OUT</w:t>
      </w:r>
    </w:p>
    <w:p w14:paraId="440684C6" w14:textId="77777777" w:rsidR="00BC6EC0" w:rsidRDefault="00000000">
      <w:pPr>
        <w:pStyle w:val="ListBullet"/>
      </w:pPr>
      <w:r>
        <w:t>D. Chỉ dùng cho Intel</w:t>
      </w:r>
    </w:p>
    <w:p w14:paraId="492068C2" w14:textId="77777777" w:rsidR="00BC6EC0" w:rsidRDefault="00000000">
      <w:r>
        <w:rPr>
          <w:b/>
        </w:rPr>
        <w:t>Đáp án đúng: B</w:t>
      </w:r>
    </w:p>
    <w:p w14:paraId="7B5FC99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4C5B45F" w14:textId="77777777" w:rsidR="00BC6EC0" w:rsidRDefault="00000000">
      <w:pPr>
        <w:pStyle w:val="Heading2"/>
      </w:pPr>
      <w:r>
        <w:t>Câu 761</w:t>
      </w:r>
    </w:p>
    <w:p w14:paraId="4FA56692" w14:textId="77777777" w:rsidR="00BC6EC0" w:rsidRDefault="00000000">
      <w:r>
        <w:rPr>
          <w:b/>
        </w:rPr>
        <w:t>Chủ đề: Địa chỉ hóa vào-ra</w:t>
      </w:r>
      <w:r>
        <w:rPr>
          <w:b/>
        </w:rPr>
        <w:br/>
        <w:t>[Trung bình] Trong kiến trúc máy tính, kiến trúc x86 thường dùng kiểu nào?</w:t>
      </w:r>
    </w:p>
    <w:p w14:paraId="175CC283" w14:textId="77777777" w:rsidR="00BC6EC0" w:rsidRDefault="00000000">
      <w:pPr>
        <w:pStyle w:val="ListBullet"/>
      </w:pPr>
      <w:r>
        <w:t>A. Polling</w:t>
      </w:r>
    </w:p>
    <w:p w14:paraId="5C9EDC67" w14:textId="77777777" w:rsidR="00BC6EC0" w:rsidRDefault="00000000">
      <w:pPr>
        <w:pStyle w:val="ListBullet"/>
      </w:pPr>
      <w:r>
        <w:t>B. Cycle stealing</w:t>
      </w:r>
    </w:p>
    <w:p w14:paraId="557A39D4" w14:textId="77777777" w:rsidR="00BC6EC0" w:rsidRDefault="00000000">
      <w:pPr>
        <w:pStyle w:val="ListBullet"/>
      </w:pPr>
      <w:r>
        <w:t>C. Transparent DMA</w:t>
      </w:r>
    </w:p>
    <w:p w14:paraId="4D094EC2" w14:textId="77777777" w:rsidR="00BC6EC0" w:rsidRDefault="00000000">
      <w:pPr>
        <w:pStyle w:val="ListBullet"/>
      </w:pPr>
      <w:r>
        <w:t>D. Isolated I/O</w:t>
      </w:r>
    </w:p>
    <w:p w14:paraId="791F5305" w14:textId="77777777" w:rsidR="00BC6EC0" w:rsidRDefault="00000000">
      <w:r>
        <w:rPr>
          <w:b/>
        </w:rPr>
        <w:t>Đáp án đúng: D</w:t>
      </w:r>
    </w:p>
    <w:p w14:paraId="41C0F24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21AA92B" w14:textId="77777777" w:rsidR="00BC6EC0" w:rsidRDefault="00000000">
      <w:pPr>
        <w:pStyle w:val="Heading2"/>
      </w:pPr>
      <w:r>
        <w:t>Câu 762</w:t>
      </w:r>
    </w:p>
    <w:p w14:paraId="73D88C44" w14:textId="77777777" w:rsidR="00BC6EC0" w:rsidRDefault="00000000">
      <w:r>
        <w:rPr>
          <w:b/>
        </w:rPr>
        <w:t>Chủ đề: Programmed I/O</w:t>
      </w:r>
      <w:r>
        <w:rPr>
          <w:b/>
        </w:rPr>
        <w:br/>
        <w:t>[Nâng cao] Hãy xác định phát biểu đúng: nhược điểm lớn nhất của programmed i/o là gì?</w:t>
      </w:r>
    </w:p>
    <w:p w14:paraId="558A0F01" w14:textId="77777777" w:rsidR="00BC6EC0" w:rsidRDefault="00000000">
      <w:pPr>
        <w:pStyle w:val="ListBullet"/>
      </w:pPr>
      <w:r>
        <w:t>A. Không có ngắt</w:t>
      </w:r>
    </w:p>
    <w:p w14:paraId="2C6E6E69" w14:textId="77777777" w:rsidR="00BC6EC0" w:rsidRDefault="00000000">
      <w:pPr>
        <w:pStyle w:val="ListBullet"/>
      </w:pPr>
      <w:r>
        <w:t>B. Không dùng bộ nhớ</w:t>
      </w:r>
    </w:p>
    <w:p w14:paraId="238E6BD7" w14:textId="77777777" w:rsidR="00BC6EC0" w:rsidRDefault="00000000">
      <w:pPr>
        <w:pStyle w:val="ListBullet"/>
      </w:pPr>
      <w:r>
        <w:t>C. Không có bus</w:t>
      </w:r>
    </w:p>
    <w:p w14:paraId="29CBEBB4" w14:textId="77777777" w:rsidR="00BC6EC0" w:rsidRDefault="00000000">
      <w:pPr>
        <w:pStyle w:val="ListBullet"/>
      </w:pPr>
      <w:r>
        <w:t>D. CPU phải chờ thiết bị</w:t>
      </w:r>
    </w:p>
    <w:p w14:paraId="0F1E0EA4" w14:textId="77777777" w:rsidR="00BC6EC0" w:rsidRDefault="00000000">
      <w:r>
        <w:rPr>
          <w:b/>
        </w:rPr>
        <w:t>Đáp án đúng: D</w:t>
      </w:r>
    </w:p>
    <w:p w14:paraId="0F24708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3FE1223" w14:textId="77777777" w:rsidR="00BC6EC0" w:rsidRDefault="00000000">
      <w:pPr>
        <w:pStyle w:val="Heading2"/>
      </w:pPr>
      <w:r>
        <w:t>Câu 763</w:t>
      </w:r>
    </w:p>
    <w:p w14:paraId="450A7E70" w14:textId="77777777" w:rsidR="00BC6EC0" w:rsidRDefault="00000000">
      <w:r>
        <w:rPr>
          <w:b/>
        </w:rPr>
        <w:t>Chủ đề: Programmed I/O</w:t>
      </w:r>
      <w:r>
        <w:rPr>
          <w:b/>
        </w:rPr>
        <w:br/>
        <w:t>[Vận dụng] Phát biểu nào sau đây đúng? tín hiệu read dùng để làm gì?</w:t>
      </w:r>
    </w:p>
    <w:p w14:paraId="3EA17198" w14:textId="77777777" w:rsidR="00BC6EC0" w:rsidRDefault="00000000">
      <w:pPr>
        <w:pStyle w:val="ListBullet"/>
      </w:pPr>
      <w:r>
        <w:t>A. Gửi dữ liệu ra thiết bị</w:t>
      </w:r>
    </w:p>
    <w:p w14:paraId="528FA511" w14:textId="77777777" w:rsidR="00BC6EC0" w:rsidRDefault="00000000">
      <w:pPr>
        <w:pStyle w:val="ListBullet"/>
      </w:pPr>
      <w:r>
        <w:t>B. Nhận dữ liệu từ thiết bị</w:t>
      </w:r>
    </w:p>
    <w:p w14:paraId="6BBC56A3" w14:textId="77777777" w:rsidR="00BC6EC0" w:rsidRDefault="00000000">
      <w:pPr>
        <w:pStyle w:val="ListBullet"/>
      </w:pPr>
      <w:r>
        <w:t>C. Reset bus</w:t>
      </w:r>
    </w:p>
    <w:p w14:paraId="3354A6C6" w14:textId="77777777" w:rsidR="00BC6EC0" w:rsidRDefault="00000000">
      <w:pPr>
        <w:pStyle w:val="ListBullet"/>
      </w:pPr>
      <w:r>
        <w:t>D. Khởi động CPU</w:t>
      </w:r>
    </w:p>
    <w:p w14:paraId="518EC1A3" w14:textId="77777777" w:rsidR="00BC6EC0" w:rsidRDefault="00000000">
      <w:r>
        <w:rPr>
          <w:b/>
        </w:rPr>
        <w:t>Đáp án đúng: B</w:t>
      </w:r>
    </w:p>
    <w:p w14:paraId="6CA75D8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BBC2A02" w14:textId="77777777" w:rsidR="00BC6EC0" w:rsidRDefault="00000000">
      <w:pPr>
        <w:pStyle w:val="Heading2"/>
      </w:pPr>
      <w:r>
        <w:t>Câu 764</w:t>
      </w:r>
    </w:p>
    <w:p w14:paraId="2CA47574" w14:textId="77777777" w:rsidR="00BC6EC0" w:rsidRDefault="00000000">
      <w:r>
        <w:rPr>
          <w:b/>
        </w:rPr>
        <w:t>Chủ đề: Interrupt-driven I/O</w:t>
      </w:r>
      <w:r>
        <w:rPr>
          <w:b/>
        </w:rPr>
        <w:br/>
        <w:t>[Cơ bản] Ưu điểm chính của vào-ra điều khiển bằng ngắt là gì?</w:t>
      </w:r>
    </w:p>
    <w:p w14:paraId="3C3ABE2E" w14:textId="77777777" w:rsidR="00BC6EC0" w:rsidRDefault="00000000">
      <w:pPr>
        <w:pStyle w:val="ListBullet"/>
      </w:pPr>
      <w:r>
        <w:t>A. CPU không cần chờ liên tục</w:t>
      </w:r>
    </w:p>
    <w:p w14:paraId="349EB8CA" w14:textId="77777777" w:rsidR="00BC6EC0" w:rsidRDefault="00000000">
      <w:pPr>
        <w:pStyle w:val="ListBullet"/>
      </w:pPr>
      <w:r>
        <w:t>B. Không cần phần cứng</w:t>
      </w:r>
    </w:p>
    <w:p w14:paraId="4823DB33" w14:textId="77777777" w:rsidR="00BC6EC0" w:rsidRDefault="00000000">
      <w:pPr>
        <w:pStyle w:val="ListBullet"/>
      </w:pPr>
      <w:r>
        <w:t>C. Không cần bộ nhớ</w:t>
      </w:r>
    </w:p>
    <w:p w14:paraId="229D07C0" w14:textId="77777777" w:rsidR="00BC6EC0" w:rsidRDefault="00000000">
      <w:pPr>
        <w:pStyle w:val="ListBullet"/>
      </w:pPr>
      <w:r>
        <w:t>D. Không dùng bus</w:t>
      </w:r>
    </w:p>
    <w:p w14:paraId="7D3F0A84" w14:textId="77777777" w:rsidR="00BC6EC0" w:rsidRDefault="00000000">
      <w:r>
        <w:rPr>
          <w:b/>
        </w:rPr>
        <w:t>Đáp án đúng: A</w:t>
      </w:r>
    </w:p>
    <w:p w14:paraId="76836BE0"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ACE6F61" w14:textId="77777777" w:rsidR="00BC6EC0" w:rsidRDefault="00000000">
      <w:pPr>
        <w:pStyle w:val="Heading2"/>
      </w:pPr>
      <w:r>
        <w:t>Câu 765</w:t>
      </w:r>
    </w:p>
    <w:p w14:paraId="4C93B195" w14:textId="77777777" w:rsidR="00BC6EC0" w:rsidRDefault="00000000">
      <w:r>
        <w:rPr>
          <w:b/>
        </w:rPr>
        <w:t>Chủ đề: Interrupt-driven I/O</w:t>
      </w:r>
      <w:r>
        <w:rPr>
          <w:b/>
        </w:rPr>
        <w:br/>
        <w:t>[Trung bình] Trong kiến trúc máy tính, pic là viết tắt của gì?</w:t>
      </w:r>
    </w:p>
    <w:p w14:paraId="591076B2" w14:textId="77777777" w:rsidR="00BC6EC0" w:rsidRDefault="00000000">
      <w:pPr>
        <w:pStyle w:val="ListBullet"/>
      </w:pPr>
      <w:r>
        <w:t>A. Programmed IO Circuit</w:t>
      </w:r>
    </w:p>
    <w:p w14:paraId="67A67523" w14:textId="77777777" w:rsidR="00BC6EC0" w:rsidRDefault="00000000">
      <w:pPr>
        <w:pStyle w:val="ListBullet"/>
      </w:pPr>
      <w:r>
        <w:t>B. Parallel Input Controller</w:t>
      </w:r>
    </w:p>
    <w:p w14:paraId="77E89DD2" w14:textId="77777777" w:rsidR="00BC6EC0" w:rsidRDefault="00000000">
      <w:pPr>
        <w:pStyle w:val="ListBullet"/>
      </w:pPr>
      <w:r>
        <w:t>C. Programmable Interrupt Controller</w:t>
      </w:r>
    </w:p>
    <w:p w14:paraId="31FB86E3" w14:textId="77777777" w:rsidR="00BC6EC0" w:rsidRDefault="00000000">
      <w:pPr>
        <w:pStyle w:val="ListBullet"/>
      </w:pPr>
      <w:r>
        <w:t>D. Peripheral Interface Core</w:t>
      </w:r>
    </w:p>
    <w:p w14:paraId="19728736" w14:textId="77777777" w:rsidR="00BC6EC0" w:rsidRDefault="00000000">
      <w:r>
        <w:rPr>
          <w:b/>
        </w:rPr>
        <w:t>Đáp án đúng: C</w:t>
      </w:r>
    </w:p>
    <w:p w14:paraId="59B9E6CD"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BD82B8D" w14:textId="77777777" w:rsidR="00BC6EC0" w:rsidRDefault="00000000">
      <w:pPr>
        <w:pStyle w:val="Heading2"/>
      </w:pPr>
      <w:r>
        <w:t>Câu 766</w:t>
      </w:r>
    </w:p>
    <w:p w14:paraId="3F0B9B56" w14:textId="77777777" w:rsidR="00BC6EC0" w:rsidRDefault="00000000">
      <w:r>
        <w:rPr>
          <w:b/>
        </w:rPr>
        <w:t>Chủ đề: DMA</w:t>
      </w:r>
      <w:r>
        <w:rPr>
          <w:b/>
        </w:rPr>
        <w:br/>
        <w:t>[Nâng cao] Hãy xác định phát biểu đúng: dma là viết tắt của cụm nào?</w:t>
      </w:r>
    </w:p>
    <w:p w14:paraId="3B530749" w14:textId="77777777" w:rsidR="00BC6EC0" w:rsidRDefault="00000000">
      <w:pPr>
        <w:pStyle w:val="ListBullet"/>
      </w:pPr>
      <w:r>
        <w:t>A. Direct Memory Access</w:t>
      </w:r>
    </w:p>
    <w:p w14:paraId="7B4B5B93" w14:textId="77777777" w:rsidR="00BC6EC0" w:rsidRDefault="00000000">
      <w:pPr>
        <w:pStyle w:val="ListBullet"/>
      </w:pPr>
      <w:r>
        <w:t>B. Distributed Memory Access</w:t>
      </w:r>
    </w:p>
    <w:p w14:paraId="1505115D" w14:textId="77777777" w:rsidR="00BC6EC0" w:rsidRDefault="00000000">
      <w:pPr>
        <w:pStyle w:val="ListBullet"/>
      </w:pPr>
      <w:r>
        <w:t>C. Dual Memory Access</w:t>
      </w:r>
    </w:p>
    <w:p w14:paraId="7E77D31B" w14:textId="77777777" w:rsidR="00BC6EC0" w:rsidRDefault="00000000">
      <w:pPr>
        <w:pStyle w:val="ListBullet"/>
      </w:pPr>
      <w:r>
        <w:t>D. Dynamic Memory Access</w:t>
      </w:r>
    </w:p>
    <w:p w14:paraId="55EAA719" w14:textId="77777777" w:rsidR="00BC6EC0" w:rsidRDefault="00000000">
      <w:r>
        <w:rPr>
          <w:b/>
        </w:rPr>
        <w:t>Đáp án đúng: A</w:t>
      </w:r>
    </w:p>
    <w:p w14:paraId="26194054"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1C58C9D" w14:textId="77777777" w:rsidR="00BC6EC0" w:rsidRDefault="00000000">
      <w:pPr>
        <w:pStyle w:val="Heading2"/>
      </w:pPr>
      <w:r>
        <w:t>Câu 767</w:t>
      </w:r>
    </w:p>
    <w:p w14:paraId="02B0426C" w14:textId="77777777" w:rsidR="00BC6EC0" w:rsidRDefault="00000000">
      <w:r>
        <w:rPr>
          <w:b/>
        </w:rPr>
        <w:t>Chủ đề: DMA</w:t>
      </w:r>
      <w:r>
        <w:rPr>
          <w:b/>
        </w:rPr>
        <w:br/>
        <w:t>[Vận dụng] Phát biểu nào sau đây đúng? trong dma, thành phần nào điều khiển truyền dữ liệu?</w:t>
      </w:r>
    </w:p>
    <w:p w14:paraId="3EF0E57A" w14:textId="77777777" w:rsidR="00BC6EC0" w:rsidRDefault="00000000">
      <w:pPr>
        <w:pStyle w:val="ListBullet"/>
      </w:pPr>
      <w:r>
        <w:t>A. ALU</w:t>
      </w:r>
    </w:p>
    <w:p w14:paraId="3AA054A9" w14:textId="77777777" w:rsidR="00BC6EC0" w:rsidRDefault="00000000">
      <w:pPr>
        <w:pStyle w:val="ListBullet"/>
      </w:pPr>
      <w:r>
        <w:t>B. DMAC</w:t>
      </w:r>
    </w:p>
    <w:p w14:paraId="33DCB1FC" w14:textId="77777777" w:rsidR="00BC6EC0" w:rsidRDefault="00000000">
      <w:pPr>
        <w:pStyle w:val="ListBullet"/>
      </w:pPr>
      <w:r>
        <w:t>C. CPU</w:t>
      </w:r>
    </w:p>
    <w:p w14:paraId="34A4DB2D" w14:textId="77777777" w:rsidR="00BC6EC0" w:rsidRDefault="00000000">
      <w:pPr>
        <w:pStyle w:val="ListBullet"/>
      </w:pPr>
      <w:r>
        <w:t>D. Cache</w:t>
      </w:r>
    </w:p>
    <w:p w14:paraId="337923E4" w14:textId="77777777" w:rsidR="00BC6EC0" w:rsidRDefault="00000000">
      <w:r>
        <w:rPr>
          <w:b/>
        </w:rPr>
        <w:t>Đáp án đúng: B</w:t>
      </w:r>
    </w:p>
    <w:p w14:paraId="4962B3C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A988E5F" w14:textId="77777777" w:rsidR="00BC6EC0" w:rsidRDefault="00000000">
      <w:pPr>
        <w:pStyle w:val="Heading2"/>
      </w:pPr>
      <w:r>
        <w:t>Câu 768</w:t>
      </w:r>
    </w:p>
    <w:p w14:paraId="799AB69D" w14:textId="77777777" w:rsidR="00BC6EC0" w:rsidRDefault="00000000">
      <w:r>
        <w:rPr>
          <w:b/>
        </w:rPr>
        <w:t>Chủ đề: DMA</w:t>
      </w:r>
      <w:r>
        <w:rPr>
          <w:b/>
        </w:rPr>
        <w:br/>
        <w:t>[Cơ bản] Cycle stealing DMA hoạt động như thế nào?</w:t>
      </w:r>
    </w:p>
    <w:p w14:paraId="3F5C98A6" w14:textId="77777777" w:rsidR="00BC6EC0" w:rsidRDefault="00000000">
      <w:pPr>
        <w:pStyle w:val="ListBullet"/>
      </w:pPr>
      <w:r>
        <w:t>A. Không dùng bus</w:t>
      </w:r>
    </w:p>
    <w:p w14:paraId="5E58FCA2" w14:textId="77777777" w:rsidR="00BC6EC0" w:rsidRDefault="00000000">
      <w:pPr>
        <w:pStyle w:val="ListBullet"/>
      </w:pPr>
      <w:r>
        <w:t>B. Chỉ truyền 1 bit</w:t>
      </w:r>
    </w:p>
    <w:p w14:paraId="16E0B503" w14:textId="77777777" w:rsidR="00BC6EC0" w:rsidRDefault="00000000">
      <w:pPr>
        <w:pStyle w:val="ListBullet"/>
      </w:pPr>
      <w:r>
        <w:t>C. Chiếm bus toàn bộ</w:t>
      </w:r>
    </w:p>
    <w:p w14:paraId="458CE59E" w14:textId="77777777" w:rsidR="00BC6EC0" w:rsidRDefault="00000000">
      <w:pPr>
        <w:pStyle w:val="ListBullet"/>
      </w:pPr>
      <w:r>
        <w:t>D. Mỗi lần chiếm một chu kỳ bus</w:t>
      </w:r>
    </w:p>
    <w:p w14:paraId="4951BAB6" w14:textId="77777777" w:rsidR="00BC6EC0" w:rsidRDefault="00000000">
      <w:r>
        <w:rPr>
          <w:b/>
        </w:rPr>
        <w:t>Đáp án đúng: D</w:t>
      </w:r>
    </w:p>
    <w:p w14:paraId="5F74A99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999E42A" w14:textId="77777777" w:rsidR="00BC6EC0" w:rsidRDefault="00000000">
      <w:pPr>
        <w:pStyle w:val="Heading2"/>
      </w:pPr>
      <w:r>
        <w:t>Câu 769</w:t>
      </w:r>
    </w:p>
    <w:p w14:paraId="3FD2D37C" w14:textId="77777777" w:rsidR="00BC6EC0" w:rsidRDefault="00000000">
      <w:r>
        <w:rPr>
          <w:b/>
        </w:rPr>
        <w:t>Chủ đề: Nối ghép vào-ra</w:t>
      </w:r>
      <w:r>
        <w:rPr>
          <w:b/>
        </w:rPr>
        <w:br/>
        <w:t>[Trung bình] Trong kiến trúc máy tính, nối ghép song song có ưu điểm gì?</w:t>
      </w:r>
    </w:p>
    <w:p w14:paraId="160806AE" w14:textId="77777777" w:rsidR="00BC6EC0" w:rsidRDefault="00000000">
      <w:pPr>
        <w:pStyle w:val="ListBullet"/>
      </w:pPr>
      <w:r>
        <w:t>A. Giá rẻ tuyệt đối</w:t>
      </w:r>
    </w:p>
    <w:p w14:paraId="4CF4F164" w14:textId="77777777" w:rsidR="00BC6EC0" w:rsidRDefault="00000000">
      <w:pPr>
        <w:pStyle w:val="ListBullet"/>
      </w:pPr>
      <w:r>
        <w:t>B. Ít dây dẫn</w:t>
      </w:r>
    </w:p>
    <w:p w14:paraId="6BDD5B4C" w14:textId="77777777" w:rsidR="00BC6EC0" w:rsidRDefault="00000000">
      <w:pPr>
        <w:pStyle w:val="ListBullet"/>
      </w:pPr>
      <w:r>
        <w:t>C. Tốc độ nhanh</w:t>
      </w:r>
    </w:p>
    <w:p w14:paraId="260467E0" w14:textId="77777777" w:rsidR="00BC6EC0" w:rsidRDefault="00000000">
      <w:pPr>
        <w:pStyle w:val="ListBullet"/>
      </w:pPr>
      <w:r>
        <w:t>D. Không cần đồng bộ</w:t>
      </w:r>
    </w:p>
    <w:p w14:paraId="1211BA32" w14:textId="77777777" w:rsidR="00BC6EC0" w:rsidRDefault="00000000">
      <w:r>
        <w:rPr>
          <w:b/>
        </w:rPr>
        <w:t>Đáp án đúng: C</w:t>
      </w:r>
    </w:p>
    <w:p w14:paraId="4D20BE0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C26A5F2" w14:textId="77777777" w:rsidR="00BC6EC0" w:rsidRDefault="00000000">
      <w:pPr>
        <w:pStyle w:val="Heading2"/>
      </w:pPr>
      <w:r>
        <w:t>Câu 770</w:t>
      </w:r>
    </w:p>
    <w:p w14:paraId="71B936D6" w14:textId="77777777" w:rsidR="00BC6EC0" w:rsidRDefault="00000000">
      <w:r>
        <w:rPr>
          <w:b/>
        </w:rPr>
        <w:t>Chủ đề: Nối ghép vào-ra</w:t>
      </w:r>
      <w:r>
        <w:rPr>
          <w:b/>
        </w:rPr>
        <w:br/>
        <w:t>[Nâng cao] Hãy xác định phát biểu đúng: usb là ví dụ của cấu hình nào?</w:t>
      </w:r>
    </w:p>
    <w:p w14:paraId="6979AEBE" w14:textId="77777777" w:rsidR="00BC6EC0" w:rsidRDefault="00000000">
      <w:pPr>
        <w:pStyle w:val="ListBullet"/>
      </w:pPr>
      <w:r>
        <w:t>A. DMA</w:t>
      </w:r>
    </w:p>
    <w:p w14:paraId="7C31AABA" w14:textId="77777777" w:rsidR="00BC6EC0" w:rsidRDefault="00000000">
      <w:pPr>
        <w:pStyle w:val="ListBullet"/>
      </w:pPr>
      <w:r>
        <w:t>B. Điểm tới điểm</w:t>
      </w:r>
    </w:p>
    <w:p w14:paraId="186F9D81" w14:textId="77777777" w:rsidR="00BC6EC0" w:rsidRDefault="00000000">
      <w:pPr>
        <w:pStyle w:val="ListBullet"/>
      </w:pPr>
      <w:r>
        <w:t>C. Điểm tới đa điểm</w:t>
      </w:r>
    </w:p>
    <w:p w14:paraId="0CFA2220" w14:textId="77777777" w:rsidR="00BC6EC0" w:rsidRDefault="00000000">
      <w:pPr>
        <w:pStyle w:val="ListBullet"/>
      </w:pPr>
      <w:r>
        <w:t>D. Ngắt mềm</w:t>
      </w:r>
    </w:p>
    <w:p w14:paraId="72FBEB4E" w14:textId="77777777" w:rsidR="00BC6EC0" w:rsidRDefault="00000000">
      <w:r>
        <w:rPr>
          <w:b/>
        </w:rPr>
        <w:t>Đáp án đúng: C</w:t>
      </w:r>
    </w:p>
    <w:p w14:paraId="457F0CB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616B7CB" w14:textId="77777777" w:rsidR="00BC6EC0" w:rsidRDefault="00000000">
      <w:pPr>
        <w:pStyle w:val="Heading2"/>
      </w:pPr>
      <w:r>
        <w:t>Câu 771</w:t>
      </w:r>
    </w:p>
    <w:p w14:paraId="2095CA41" w14:textId="77777777" w:rsidR="00BC6EC0" w:rsidRDefault="00000000">
      <w:r>
        <w:rPr>
          <w:b/>
        </w:rPr>
        <w:t>Chủ đề: Tổng quan hệ thống vào-ra</w:t>
      </w:r>
      <w:r>
        <w:rPr>
          <w:b/>
        </w:rPr>
        <w:br/>
        <w:t>[Vận dụng] Phát biểu nào sau đây đúng? chức năng chính của hệ thống vào-ra là gì?</w:t>
      </w:r>
    </w:p>
    <w:p w14:paraId="2D7CDB7C" w14:textId="77777777" w:rsidR="00BC6EC0" w:rsidRDefault="00000000">
      <w:pPr>
        <w:pStyle w:val="ListBullet"/>
      </w:pPr>
      <w:r>
        <w:t>A. Tăng tốc CPU</w:t>
      </w:r>
    </w:p>
    <w:p w14:paraId="29FCDC8B" w14:textId="77777777" w:rsidR="00BC6EC0" w:rsidRDefault="00000000">
      <w:pPr>
        <w:pStyle w:val="ListBullet"/>
      </w:pPr>
      <w:r>
        <w:t>B. Lưu trữ dữ liệu</w:t>
      </w:r>
    </w:p>
    <w:p w14:paraId="64A598AF" w14:textId="77777777" w:rsidR="00BC6EC0" w:rsidRDefault="00000000">
      <w:pPr>
        <w:pStyle w:val="ListBullet"/>
      </w:pPr>
      <w:r>
        <w:t>C. Trao đổi thông tin với bên ngoài</w:t>
      </w:r>
    </w:p>
    <w:p w14:paraId="3FDF69C2" w14:textId="77777777" w:rsidR="00BC6EC0" w:rsidRDefault="00000000">
      <w:pPr>
        <w:pStyle w:val="ListBullet"/>
      </w:pPr>
      <w:r>
        <w:t>D. Điều khiển ALU</w:t>
      </w:r>
    </w:p>
    <w:p w14:paraId="78E91ECD" w14:textId="77777777" w:rsidR="00BC6EC0" w:rsidRDefault="00000000">
      <w:r>
        <w:rPr>
          <w:b/>
        </w:rPr>
        <w:t>Đáp án đúng: C</w:t>
      </w:r>
    </w:p>
    <w:p w14:paraId="224F8AD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08D66F0" w14:textId="77777777" w:rsidR="00BC6EC0" w:rsidRDefault="00000000">
      <w:pPr>
        <w:pStyle w:val="Heading2"/>
      </w:pPr>
      <w:r>
        <w:t>Câu 772</w:t>
      </w:r>
    </w:p>
    <w:p w14:paraId="2BB2FE6C" w14:textId="77777777" w:rsidR="00BC6EC0" w:rsidRDefault="00000000">
      <w:r>
        <w:rPr>
          <w:b/>
        </w:rPr>
        <w:t>Chủ đề: Tổng quan hệ thống vào-ra</w:t>
      </w:r>
      <w:r>
        <w:rPr>
          <w:b/>
        </w:rPr>
        <w:br/>
        <w:t>[Cơ bản] Thiết bị ngoại vi còn được gọi là gì?</w:t>
      </w:r>
    </w:p>
    <w:p w14:paraId="0CD74B08" w14:textId="77777777" w:rsidR="00BC6EC0" w:rsidRDefault="00000000">
      <w:pPr>
        <w:pStyle w:val="ListBullet"/>
      </w:pPr>
      <w:r>
        <w:t>A. Buffers</w:t>
      </w:r>
    </w:p>
    <w:p w14:paraId="3A66248F" w14:textId="77777777" w:rsidR="00BC6EC0" w:rsidRDefault="00000000">
      <w:pPr>
        <w:pStyle w:val="ListBullet"/>
      </w:pPr>
      <w:r>
        <w:t>B. Registers</w:t>
      </w:r>
    </w:p>
    <w:p w14:paraId="7B9553B1" w14:textId="77777777" w:rsidR="00BC6EC0" w:rsidRDefault="00000000">
      <w:pPr>
        <w:pStyle w:val="ListBullet"/>
      </w:pPr>
      <w:r>
        <w:t>C. Peripherals</w:t>
      </w:r>
    </w:p>
    <w:p w14:paraId="2AB8B406" w14:textId="77777777" w:rsidR="00BC6EC0" w:rsidRDefault="00000000">
      <w:pPr>
        <w:pStyle w:val="ListBullet"/>
      </w:pPr>
      <w:r>
        <w:t>D. Caches</w:t>
      </w:r>
    </w:p>
    <w:p w14:paraId="0ADF1470" w14:textId="77777777" w:rsidR="00BC6EC0" w:rsidRDefault="00000000">
      <w:r>
        <w:rPr>
          <w:b/>
        </w:rPr>
        <w:t>Đáp án đúng: C</w:t>
      </w:r>
    </w:p>
    <w:p w14:paraId="2B1FC06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C247C8A" w14:textId="77777777" w:rsidR="00BC6EC0" w:rsidRDefault="00000000">
      <w:pPr>
        <w:pStyle w:val="Heading2"/>
      </w:pPr>
      <w:r>
        <w:t>Câu 773</w:t>
      </w:r>
    </w:p>
    <w:p w14:paraId="1ECAAD86" w14:textId="77777777" w:rsidR="00BC6EC0" w:rsidRDefault="00000000">
      <w:r>
        <w:rPr>
          <w:b/>
        </w:rPr>
        <w:t>Chủ đề: Tổng quan hệ thống vào-ra</w:t>
      </w:r>
      <w:r>
        <w:rPr>
          <w:b/>
        </w:rPr>
        <w:br/>
        <w:t>[Trung bình] Trong kiến trúc máy tính, thành phần nào giúp nối thiết bị vào-ra với cpu và ram?</w:t>
      </w:r>
    </w:p>
    <w:p w14:paraId="606FBD07" w14:textId="77777777" w:rsidR="00BC6EC0" w:rsidRDefault="00000000">
      <w:pPr>
        <w:pStyle w:val="ListBullet"/>
      </w:pPr>
      <w:r>
        <w:t>A. ALU</w:t>
      </w:r>
    </w:p>
    <w:p w14:paraId="39B39D18" w14:textId="77777777" w:rsidR="00BC6EC0" w:rsidRDefault="00000000">
      <w:pPr>
        <w:pStyle w:val="ListBullet"/>
      </w:pPr>
      <w:r>
        <w:t>B. Pipeline</w:t>
      </w:r>
    </w:p>
    <w:p w14:paraId="3A9E7C9C" w14:textId="77777777" w:rsidR="00BC6EC0" w:rsidRDefault="00000000">
      <w:pPr>
        <w:pStyle w:val="ListBullet"/>
      </w:pPr>
      <w:r>
        <w:t>C. Mô-đun vào-ra</w:t>
      </w:r>
    </w:p>
    <w:p w14:paraId="6D1F2CCF" w14:textId="77777777" w:rsidR="00BC6EC0" w:rsidRDefault="00000000">
      <w:pPr>
        <w:pStyle w:val="ListBullet"/>
      </w:pPr>
      <w:r>
        <w:t>D. Cache</w:t>
      </w:r>
    </w:p>
    <w:p w14:paraId="6006ED9E" w14:textId="77777777" w:rsidR="00BC6EC0" w:rsidRDefault="00000000">
      <w:r>
        <w:rPr>
          <w:b/>
        </w:rPr>
        <w:t>Đáp án đúng: C</w:t>
      </w:r>
    </w:p>
    <w:p w14:paraId="04D6C05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D9C5E7B" w14:textId="77777777" w:rsidR="00BC6EC0" w:rsidRDefault="00000000">
      <w:pPr>
        <w:pStyle w:val="Heading2"/>
      </w:pPr>
      <w:r>
        <w:t>Câu 774</w:t>
      </w:r>
    </w:p>
    <w:p w14:paraId="32E16EF9" w14:textId="77777777" w:rsidR="00BC6EC0" w:rsidRDefault="00000000">
      <w:r>
        <w:rPr>
          <w:b/>
        </w:rPr>
        <w:t>Chủ đề: Địa chỉ hóa vào-ra</w:t>
      </w:r>
      <w:r>
        <w:rPr>
          <w:b/>
        </w:rPr>
        <w:br/>
        <w:t>[Nâng cao] Hãy xác định phát biểu đúng: memory-mapped i/o có đặc điểm nào?</w:t>
      </w:r>
    </w:p>
    <w:p w14:paraId="0D6B1B94" w14:textId="77777777" w:rsidR="00BC6EC0" w:rsidRDefault="00000000">
      <w:pPr>
        <w:pStyle w:val="ListBullet"/>
      </w:pPr>
      <w:r>
        <w:t>A. Chỉ dùng cho Intel</w:t>
      </w:r>
    </w:p>
    <w:p w14:paraId="610DBD6D" w14:textId="77777777" w:rsidR="00BC6EC0" w:rsidRDefault="00000000">
      <w:pPr>
        <w:pStyle w:val="ListBullet"/>
      </w:pPr>
      <w:r>
        <w:t>B. Dùng lệnh IN/OUT</w:t>
      </w:r>
    </w:p>
    <w:p w14:paraId="6728F56F" w14:textId="77777777" w:rsidR="00BC6EC0" w:rsidRDefault="00000000">
      <w:pPr>
        <w:pStyle w:val="ListBullet"/>
      </w:pPr>
      <w:r>
        <w:t>C. Dùng chung không gian địa chỉ với bộ nhớ</w:t>
      </w:r>
    </w:p>
    <w:p w14:paraId="295C8050" w14:textId="77777777" w:rsidR="00BC6EC0" w:rsidRDefault="00000000">
      <w:pPr>
        <w:pStyle w:val="ListBullet"/>
      </w:pPr>
      <w:r>
        <w:t>D. Không dùng địa chỉ</w:t>
      </w:r>
    </w:p>
    <w:p w14:paraId="5CB3407F" w14:textId="77777777" w:rsidR="00BC6EC0" w:rsidRDefault="00000000">
      <w:r>
        <w:rPr>
          <w:b/>
        </w:rPr>
        <w:t>Đáp án đúng: C</w:t>
      </w:r>
    </w:p>
    <w:p w14:paraId="63BE344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2E7A5F1" w14:textId="77777777" w:rsidR="00BC6EC0" w:rsidRDefault="00000000">
      <w:pPr>
        <w:pStyle w:val="Heading2"/>
      </w:pPr>
      <w:r>
        <w:t>Câu 775</w:t>
      </w:r>
    </w:p>
    <w:p w14:paraId="5BD5B97C" w14:textId="77777777" w:rsidR="00BC6EC0" w:rsidRDefault="00000000">
      <w:r>
        <w:rPr>
          <w:b/>
        </w:rPr>
        <w:t>Chủ đề: Địa chỉ hóa vào-ra</w:t>
      </w:r>
      <w:r>
        <w:rPr>
          <w:b/>
        </w:rPr>
        <w:br/>
        <w:t>[Vận dụng] Phát biểu nào sau đây đúng? kiến trúc x86 thường dùng kiểu nào?</w:t>
      </w:r>
    </w:p>
    <w:p w14:paraId="3139A6F6" w14:textId="77777777" w:rsidR="00BC6EC0" w:rsidRDefault="00000000">
      <w:pPr>
        <w:pStyle w:val="ListBullet"/>
      </w:pPr>
      <w:r>
        <w:t>A. Transparent DMA</w:t>
      </w:r>
    </w:p>
    <w:p w14:paraId="0BC6E7D6" w14:textId="77777777" w:rsidR="00BC6EC0" w:rsidRDefault="00000000">
      <w:pPr>
        <w:pStyle w:val="ListBullet"/>
      </w:pPr>
      <w:r>
        <w:t>B. Isolated I/O</w:t>
      </w:r>
    </w:p>
    <w:p w14:paraId="68B8C69F" w14:textId="77777777" w:rsidR="00BC6EC0" w:rsidRDefault="00000000">
      <w:pPr>
        <w:pStyle w:val="ListBullet"/>
      </w:pPr>
      <w:r>
        <w:t>C. Cycle stealing</w:t>
      </w:r>
    </w:p>
    <w:p w14:paraId="13A89F5A" w14:textId="77777777" w:rsidR="00BC6EC0" w:rsidRDefault="00000000">
      <w:pPr>
        <w:pStyle w:val="ListBullet"/>
      </w:pPr>
      <w:r>
        <w:t>D. Polling</w:t>
      </w:r>
    </w:p>
    <w:p w14:paraId="46F5EE27" w14:textId="77777777" w:rsidR="00BC6EC0" w:rsidRDefault="00000000">
      <w:r>
        <w:rPr>
          <w:b/>
        </w:rPr>
        <w:t>Đáp án đúng: B</w:t>
      </w:r>
    </w:p>
    <w:p w14:paraId="63BE195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EDE3FC0" w14:textId="77777777" w:rsidR="00BC6EC0" w:rsidRDefault="00000000">
      <w:pPr>
        <w:pStyle w:val="Heading2"/>
      </w:pPr>
      <w:r>
        <w:t>Câu 776</w:t>
      </w:r>
    </w:p>
    <w:p w14:paraId="7F405DDF" w14:textId="77777777" w:rsidR="00BC6EC0" w:rsidRDefault="00000000">
      <w:r>
        <w:rPr>
          <w:b/>
        </w:rPr>
        <w:t>Chủ đề: Programmed I/O</w:t>
      </w:r>
      <w:r>
        <w:rPr>
          <w:b/>
        </w:rPr>
        <w:br/>
        <w:t>[Cơ bản] Nhược điểm lớn nhất của Programmed I/O là gì?</w:t>
      </w:r>
    </w:p>
    <w:p w14:paraId="635E2BE5" w14:textId="77777777" w:rsidR="00BC6EC0" w:rsidRDefault="00000000">
      <w:pPr>
        <w:pStyle w:val="ListBullet"/>
      </w:pPr>
      <w:r>
        <w:t>A. Không có ngắt</w:t>
      </w:r>
    </w:p>
    <w:p w14:paraId="2EC6E202" w14:textId="77777777" w:rsidR="00BC6EC0" w:rsidRDefault="00000000">
      <w:pPr>
        <w:pStyle w:val="ListBullet"/>
      </w:pPr>
      <w:r>
        <w:t>B. Không dùng bộ nhớ</w:t>
      </w:r>
    </w:p>
    <w:p w14:paraId="1ED93D32" w14:textId="77777777" w:rsidR="00BC6EC0" w:rsidRDefault="00000000">
      <w:pPr>
        <w:pStyle w:val="ListBullet"/>
      </w:pPr>
      <w:r>
        <w:t>C. CPU phải chờ thiết bị</w:t>
      </w:r>
    </w:p>
    <w:p w14:paraId="0F0D722C" w14:textId="77777777" w:rsidR="00BC6EC0" w:rsidRDefault="00000000">
      <w:pPr>
        <w:pStyle w:val="ListBullet"/>
      </w:pPr>
      <w:r>
        <w:t>D. Không có bus</w:t>
      </w:r>
    </w:p>
    <w:p w14:paraId="11E1AEA5" w14:textId="77777777" w:rsidR="00BC6EC0" w:rsidRDefault="00000000">
      <w:r>
        <w:rPr>
          <w:b/>
        </w:rPr>
        <w:t>Đáp án đúng: C</w:t>
      </w:r>
    </w:p>
    <w:p w14:paraId="19F5AD4F"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106807A" w14:textId="77777777" w:rsidR="00BC6EC0" w:rsidRDefault="00000000">
      <w:pPr>
        <w:pStyle w:val="Heading2"/>
      </w:pPr>
      <w:r>
        <w:t>Câu 777</w:t>
      </w:r>
    </w:p>
    <w:p w14:paraId="717B7473" w14:textId="77777777" w:rsidR="00BC6EC0" w:rsidRDefault="00000000">
      <w:r>
        <w:rPr>
          <w:b/>
        </w:rPr>
        <w:t>Chủ đề: Programmed I/O</w:t>
      </w:r>
      <w:r>
        <w:rPr>
          <w:b/>
        </w:rPr>
        <w:br/>
        <w:t>[Trung bình] Trong kiến trúc máy tính, tín hiệu read dùng để làm gì?</w:t>
      </w:r>
    </w:p>
    <w:p w14:paraId="282F5F75" w14:textId="77777777" w:rsidR="00BC6EC0" w:rsidRDefault="00000000">
      <w:pPr>
        <w:pStyle w:val="ListBullet"/>
      </w:pPr>
      <w:r>
        <w:t>A. Khởi động CPU</w:t>
      </w:r>
    </w:p>
    <w:p w14:paraId="3C6DDE4D" w14:textId="77777777" w:rsidR="00BC6EC0" w:rsidRDefault="00000000">
      <w:pPr>
        <w:pStyle w:val="ListBullet"/>
      </w:pPr>
      <w:r>
        <w:t>B. Nhận dữ liệu từ thiết bị</w:t>
      </w:r>
    </w:p>
    <w:p w14:paraId="5DF5FECC" w14:textId="77777777" w:rsidR="00BC6EC0" w:rsidRDefault="00000000">
      <w:pPr>
        <w:pStyle w:val="ListBullet"/>
      </w:pPr>
      <w:r>
        <w:t>C. Reset bus</w:t>
      </w:r>
    </w:p>
    <w:p w14:paraId="413CB53F" w14:textId="77777777" w:rsidR="00BC6EC0" w:rsidRDefault="00000000">
      <w:pPr>
        <w:pStyle w:val="ListBullet"/>
      </w:pPr>
      <w:r>
        <w:t>D. Gửi dữ liệu ra thiết bị</w:t>
      </w:r>
    </w:p>
    <w:p w14:paraId="51020342" w14:textId="77777777" w:rsidR="00BC6EC0" w:rsidRDefault="00000000">
      <w:r>
        <w:rPr>
          <w:b/>
        </w:rPr>
        <w:t>Đáp án đúng: B</w:t>
      </w:r>
    </w:p>
    <w:p w14:paraId="5543DEDB"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7C95645" w14:textId="77777777" w:rsidR="00BC6EC0" w:rsidRDefault="00000000">
      <w:pPr>
        <w:pStyle w:val="Heading2"/>
      </w:pPr>
      <w:r>
        <w:t>Câu 778</w:t>
      </w:r>
    </w:p>
    <w:p w14:paraId="71FF5F51" w14:textId="77777777" w:rsidR="00BC6EC0" w:rsidRDefault="00000000">
      <w:r>
        <w:rPr>
          <w:b/>
        </w:rPr>
        <w:t>Chủ đề: Interrupt-driven I/O</w:t>
      </w:r>
      <w:r>
        <w:rPr>
          <w:b/>
        </w:rPr>
        <w:br/>
        <w:t>[Nâng cao] Hãy xác định phát biểu đúng: ưu điểm chính của vào-ra điều khiển bằng ngắt là gì?</w:t>
      </w:r>
    </w:p>
    <w:p w14:paraId="6CF8A6DA" w14:textId="77777777" w:rsidR="00BC6EC0" w:rsidRDefault="00000000">
      <w:pPr>
        <w:pStyle w:val="ListBullet"/>
      </w:pPr>
      <w:r>
        <w:t>A. Không cần phần cứng</w:t>
      </w:r>
    </w:p>
    <w:p w14:paraId="1A25DFED" w14:textId="77777777" w:rsidR="00BC6EC0" w:rsidRDefault="00000000">
      <w:pPr>
        <w:pStyle w:val="ListBullet"/>
      </w:pPr>
      <w:r>
        <w:t>B. Không cần bộ nhớ</w:t>
      </w:r>
    </w:p>
    <w:p w14:paraId="3A0C3BC6" w14:textId="77777777" w:rsidR="00BC6EC0" w:rsidRDefault="00000000">
      <w:pPr>
        <w:pStyle w:val="ListBullet"/>
      </w:pPr>
      <w:r>
        <w:t>C. Không dùng bus</w:t>
      </w:r>
    </w:p>
    <w:p w14:paraId="025DE902" w14:textId="77777777" w:rsidR="00BC6EC0" w:rsidRDefault="00000000">
      <w:pPr>
        <w:pStyle w:val="ListBullet"/>
      </w:pPr>
      <w:r>
        <w:t>D. CPU không cần chờ liên tục</w:t>
      </w:r>
    </w:p>
    <w:p w14:paraId="67C0AF8A" w14:textId="77777777" w:rsidR="00BC6EC0" w:rsidRDefault="00000000">
      <w:r>
        <w:rPr>
          <w:b/>
        </w:rPr>
        <w:t>Đáp án đúng: D</w:t>
      </w:r>
    </w:p>
    <w:p w14:paraId="661B3BB7"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DCED29E" w14:textId="77777777" w:rsidR="00BC6EC0" w:rsidRDefault="00000000">
      <w:pPr>
        <w:pStyle w:val="Heading2"/>
      </w:pPr>
      <w:r>
        <w:t>Câu 779</w:t>
      </w:r>
    </w:p>
    <w:p w14:paraId="4272C9E5" w14:textId="77777777" w:rsidR="00BC6EC0" w:rsidRDefault="00000000">
      <w:r>
        <w:rPr>
          <w:b/>
        </w:rPr>
        <w:t>Chủ đề: Interrupt-driven I/O</w:t>
      </w:r>
      <w:r>
        <w:rPr>
          <w:b/>
        </w:rPr>
        <w:br/>
        <w:t>[Vận dụng] Phát biểu nào sau đây đúng? pic là viết tắt của gì?</w:t>
      </w:r>
    </w:p>
    <w:p w14:paraId="48B82F81" w14:textId="77777777" w:rsidR="00BC6EC0" w:rsidRDefault="00000000">
      <w:pPr>
        <w:pStyle w:val="ListBullet"/>
      </w:pPr>
      <w:r>
        <w:t>A. Programmed IO Circuit</w:t>
      </w:r>
    </w:p>
    <w:p w14:paraId="5D03557B" w14:textId="77777777" w:rsidR="00BC6EC0" w:rsidRDefault="00000000">
      <w:pPr>
        <w:pStyle w:val="ListBullet"/>
      </w:pPr>
      <w:r>
        <w:t>B. Parallel Input Controller</w:t>
      </w:r>
    </w:p>
    <w:p w14:paraId="63F345EB" w14:textId="77777777" w:rsidR="00BC6EC0" w:rsidRDefault="00000000">
      <w:pPr>
        <w:pStyle w:val="ListBullet"/>
      </w:pPr>
      <w:r>
        <w:t>C. Peripheral Interface Core</w:t>
      </w:r>
    </w:p>
    <w:p w14:paraId="06CE3A57" w14:textId="77777777" w:rsidR="00BC6EC0" w:rsidRDefault="00000000">
      <w:pPr>
        <w:pStyle w:val="ListBullet"/>
      </w:pPr>
      <w:r>
        <w:t>D. Programmable Interrupt Controller</w:t>
      </w:r>
    </w:p>
    <w:p w14:paraId="30A0D9A6" w14:textId="77777777" w:rsidR="00BC6EC0" w:rsidRDefault="00000000">
      <w:r>
        <w:rPr>
          <w:b/>
        </w:rPr>
        <w:t>Đáp án đúng: D</w:t>
      </w:r>
    </w:p>
    <w:p w14:paraId="25CA781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36CF7F2" w14:textId="77777777" w:rsidR="00BC6EC0" w:rsidRDefault="00000000">
      <w:pPr>
        <w:pStyle w:val="Heading2"/>
      </w:pPr>
      <w:r>
        <w:t>Câu 780</w:t>
      </w:r>
    </w:p>
    <w:p w14:paraId="6670DB99" w14:textId="77777777" w:rsidR="00BC6EC0" w:rsidRDefault="00000000">
      <w:r>
        <w:rPr>
          <w:b/>
        </w:rPr>
        <w:t>Chủ đề: DMA</w:t>
      </w:r>
      <w:r>
        <w:rPr>
          <w:b/>
        </w:rPr>
        <w:br/>
        <w:t>[Cơ bản] DMA là viết tắt của cụm nào?</w:t>
      </w:r>
    </w:p>
    <w:p w14:paraId="12A570E0" w14:textId="77777777" w:rsidR="00BC6EC0" w:rsidRDefault="00000000">
      <w:pPr>
        <w:pStyle w:val="ListBullet"/>
      </w:pPr>
      <w:r>
        <w:t>A. Dynamic Memory Access</w:t>
      </w:r>
    </w:p>
    <w:p w14:paraId="6FE7F140" w14:textId="77777777" w:rsidR="00BC6EC0" w:rsidRDefault="00000000">
      <w:pPr>
        <w:pStyle w:val="ListBullet"/>
      </w:pPr>
      <w:r>
        <w:t>B. Distributed Memory Access</w:t>
      </w:r>
    </w:p>
    <w:p w14:paraId="301F2713" w14:textId="77777777" w:rsidR="00BC6EC0" w:rsidRDefault="00000000">
      <w:pPr>
        <w:pStyle w:val="ListBullet"/>
      </w:pPr>
      <w:r>
        <w:t>C. Direct Memory Access</w:t>
      </w:r>
    </w:p>
    <w:p w14:paraId="362AE370" w14:textId="77777777" w:rsidR="00BC6EC0" w:rsidRDefault="00000000">
      <w:pPr>
        <w:pStyle w:val="ListBullet"/>
      </w:pPr>
      <w:r>
        <w:t>D. Dual Memory Access</w:t>
      </w:r>
    </w:p>
    <w:p w14:paraId="266409DE" w14:textId="77777777" w:rsidR="00BC6EC0" w:rsidRDefault="00000000">
      <w:r>
        <w:rPr>
          <w:b/>
        </w:rPr>
        <w:t>Đáp án đúng: C</w:t>
      </w:r>
    </w:p>
    <w:p w14:paraId="66DB5CB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881CFBA" w14:textId="77777777" w:rsidR="00BC6EC0" w:rsidRDefault="00000000">
      <w:pPr>
        <w:pStyle w:val="Heading2"/>
      </w:pPr>
      <w:r>
        <w:t>Câu 781</w:t>
      </w:r>
    </w:p>
    <w:p w14:paraId="770AB8DB" w14:textId="77777777" w:rsidR="00BC6EC0" w:rsidRDefault="00000000">
      <w:r>
        <w:rPr>
          <w:b/>
        </w:rPr>
        <w:t>Chủ đề: DMA</w:t>
      </w:r>
      <w:r>
        <w:rPr>
          <w:b/>
        </w:rPr>
        <w:br/>
        <w:t>[Trung bình] Trong kiến trúc máy tính, trong dma, thành phần nào điều khiển truyền dữ liệu?</w:t>
      </w:r>
    </w:p>
    <w:p w14:paraId="7162A2CA" w14:textId="77777777" w:rsidR="00BC6EC0" w:rsidRDefault="00000000">
      <w:pPr>
        <w:pStyle w:val="ListBullet"/>
      </w:pPr>
      <w:r>
        <w:t>A. Cache</w:t>
      </w:r>
    </w:p>
    <w:p w14:paraId="700C1BB0" w14:textId="77777777" w:rsidR="00BC6EC0" w:rsidRDefault="00000000">
      <w:pPr>
        <w:pStyle w:val="ListBullet"/>
      </w:pPr>
      <w:r>
        <w:t>B. CPU</w:t>
      </w:r>
    </w:p>
    <w:p w14:paraId="1B8F15F7" w14:textId="77777777" w:rsidR="00BC6EC0" w:rsidRDefault="00000000">
      <w:pPr>
        <w:pStyle w:val="ListBullet"/>
      </w:pPr>
      <w:r>
        <w:t>C. DMAC</w:t>
      </w:r>
    </w:p>
    <w:p w14:paraId="5B4A7547" w14:textId="77777777" w:rsidR="00BC6EC0" w:rsidRDefault="00000000">
      <w:pPr>
        <w:pStyle w:val="ListBullet"/>
      </w:pPr>
      <w:r>
        <w:t>D. ALU</w:t>
      </w:r>
    </w:p>
    <w:p w14:paraId="528208BF" w14:textId="77777777" w:rsidR="00BC6EC0" w:rsidRDefault="00000000">
      <w:r>
        <w:rPr>
          <w:b/>
        </w:rPr>
        <w:t>Đáp án đúng: C</w:t>
      </w:r>
    </w:p>
    <w:p w14:paraId="61966D1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2E2EB4F" w14:textId="77777777" w:rsidR="00BC6EC0" w:rsidRDefault="00000000">
      <w:pPr>
        <w:pStyle w:val="Heading2"/>
      </w:pPr>
      <w:r>
        <w:t>Câu 782</w:t>
      </w:r>
    </w:p>
    <w:p w14:paraId="366A1023" w14:textId="77777777" w:rsidR="00BC6EC0" w:rsidRDefault="00000000">
      <w:r>
        <w:rPr>
          <w:b/>
        </w:rPr>
        <w:t>Chủ đề: DMA</w:t>
      </w:r>
      <w:r>
        <w:rPr>
          <w:b/>
        </w:rPr>
        <w:br/>
        <w:t>[Nâng cao] Hãy xác định phát biểu đúng: cycle stealing dma hoạt động như thế nào?</w:t>
      </w:r>
    </w:p>
    <w:p w14:paraId="1DF9F1C6" w14:textId="77777777" w:rsidR="00BC6EC0" w:rsidRDefault="00000000">
      <w:pPr>
        <w:pStyle w:val="ListBullet"/>
      </w:pPr>
      <w:r>
        <w:t>A. Chỉ truyền 1 bit</w:t>
      </w:r>
    </w:p>
    <w:p w14:paraId="18BCF15A" w14:textId="77777777" w:rsidR="00BC6EC0" w:rsidRDefault="00000000">
      <w:pPr>
        <w:pStyle w:val="ListBullet"/>
      </w:pPr>
      <w:r>
        <w:t>B. Chiếm bus toàn bộ</w:t>
      </w:r>
    </w:p>
    <w:p w14:paraId="2383DAEB" w14:textId="77777777" w:rsidR="00BC6EC0" w:rsidRDefault="00000000">
      <w:pPr>
        <w:pStyle w:val="ListBullet"/>
      </w:pPr>
      <w:r>
        <w:t>C. Mỗi lần chiếm một chu kỳ bus</w:t>
      </w:r>
    </w:p>
    <w:p w14:paraId="14723F51" w14:textId="77777777" w:rsidR="00BC6EC0" w:rsidRDefault="00000000">
      <w:pPr>
        <w:pStyle w:val="ListBullet"/>
      </w:pPr>
      <w:r>
        <w:t>D. Không dùng bus</w:t>
      </w:r>
    </w:p>
    <w:p w14:paraId="7DF3C703" w14:textId="77777777" w:rsidR="00BC6EC0" w:rsidRDefault="00000000">
      <w:r>
        <w:rPr>
          <w:b/>
        </w:rPr>
        <w:t>Đáp án đúng: C</w:t>
      </w:r>
    </w:p>
    <w:p w14:paraId="0C26ADF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2EC7130" w14:textId="77777777" w:rsidR="00BC6EC0" w:rsidRDefault="00000000">
      <w:pPr>
        <w:pStyle w:val="Heading2"/>
      </w:pPr>
      <w:r>
        <w:t>Câu 783</w:t>
      </w:r>
    </w:p>
    <w:p w14:paraId="03BF0878" w14:textId="77777777" w:rsidR="00BC6EC0" w:rsidRDefault="00000000">
      <w:r>
        <w:rPr>
          <w:b/>
        </w:rPr>
        <w:t>Chủ đề: Nối ghép vào-ra</w:t>
      </w:r>
      <w:r>
        <w:rPr>
          <w:b/>
        </w:rPr>
        <w:br/>
        <w:t>[Vận dụng] Phát biểu nào sau đây đúng? nối ghép song song có ưu điểm gì?</w:t>
      </w:r>
    </w:p>
    <w:p w14:paraId="52B4A8C0" w14:textId="77777777" w:rsidR="00BC6EC0" w:rsidRDefault="00000000">
      <w:pPr>
        <w:pStyle w:val="ListBullet"/>
      </w:pPr>
      <w:r>
        <w:t>A. Ít dây dẫn</w:t>
      </w:r>
    </w:p>
    <w:p w14:paraId="77BAC0B0" w14:textId="77777777" w:rsidR="00BC6EC0" w:rsidRDefault="00000000">
      <w:pPr>
        <w:pStyle w:val="ListBullet"/>
      </w:pPr>
      <w:r>
        <w:t>B. Giá rẻ tuyệt đối</w:t>
      </w:r>
    </w:p>
    <w:p w14:paraId="527F1234" w14:textId="77777777" w:rsidR="00BC6EC0" w:rsidRDefault="00000000">
      <w:pPr>
        <w:pStyle w:val="ListBullet"/>
      </w:pPr>
      <w:r>
        <w:t>C. Không cần đồng bộ</w:t>
      </w:r>
    </w:p>
    <w:p w14:paraId="6FEA2EE0" w14:textId="77777777" w:rsidR="00BC6EC0" w:rsidRDefault="00000000">
      <w:pPr>
        <w:pStyle w:val="ListBullet"/>
      </w:pPr>
      <w:r>
        <w:t>D. Tốc độ nhanh</w:t>
      </w:r>
    </w:p>
    <w:p w14:paraId="06154D5A" w14:textId="77777777" w:rsidR="00BC6EC0" w:rsidRDefault="00000000">
      <w:r>
        <w:rPr>
          <w:b/>
        </w:rPr>
        <w:t>Đáp án đúng: D</w:t>
      </w:r>
    </w:p>
    <w:p w14:paraId="7A45207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8FBDDA8" w14:textId="77777777" w:rsidR="00BC6EC0" w:rsidRDefault="00000000">
      <w:pPr>
        <w:pStyle w:val="Heading2"/>
      </w:pPr>
      <w:r>
        <w:t>Câu 784</w:t>
      </w:r>
    </w:p>
    <w:p w14:paraId="01736142" w14:textId="77777777" w:rsidR="00BC6EC0" w:rsidRDefault="00000000">
      <w:r>
        <w:rPr>
          <w:b/>
        </w:rPr>
        <w:t>Chủ đề: Nối ghép vào-ra</w:t>
      </w:r>
      <w:r>
        <w:rPr>
          <w:b/>
        </w:rPr>
        <w:br/>
        <w:t>[Cơ bản] USB là ví dụ của cấu hình nào?</w:t>
      </w:r>
    </w:p>
    <w:p w14:paraId="4266D1AE" w14:textId="77777777" w:rsidR="00BC6EC0" w:rsidRDefault="00000000">
      <w:pPr>
        <w:pStyle w:val="ListBullet"/>
      </w:pPr>
      <w:r>
        <w:t>A. Điểm tới đa điểm</w:t>
      </w:r>
    </w:p>
    <w:p w14:paraId="7D86DC98" w14:textId="77777777" w:rsidR="00BC6EC0" w:rsidRDefault="00000000">
      <w:pPr>
        <w:pStyle w:val="ListBullet"/>
      </w:pPr>
      <w:r>
        <w:t>B. DMA</w:t>
      </w:r>
    </w:p>
    <w:p w14:paraId="39C9BD76" w14:textId="77777777" w:rsidR="00BC6EC0" w:rsidRDefault="00000000">
      <w:pPr>
        <w:pStyle w:val="ListBullet"/>
      </w:pPr>
      <w:r>
        <w:t>C. Ngắt mềm</w:t>
      </w:r>
    </w:p>
    <w:p w14:paraId="0B7636A8" w14:textId="77777777" w:rsidR="00BC6EC0" w:rsidRDefault="00000000">
      <w:pPr>
        <w:pStyle w:val="ListBullet"/>
      </w:pPr>
      <w:r>
        <w:t>D. Điểm tới điểm</w:t>
      </w:r>
    </w:p>
    <w:p w14:paraId="511B75E4" w14:textId="77777777" w:rsidR="00BC6EC0" w:rsidRDefault="00000000">
      <w:r>
        <w:rPr>
          <w:b/>
        </w:rPr>
        <w:t>Đáp án đúng: A</w:t>
      </w:r>
    </w:p>
    <w:p w14:paraId="258681C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42D4985" w14:textId="77777777" w:rsidR="00BC6EC0" w:rsidRDefault="00000000">
      <w:pPr>
        <w:pStyle w:val="Heading2"/>
      </w:pPr>
      <w:r>
        <w:t>Câu 785</w:t>
      </w:r>
    </w:p>
    <w:p w14:paraId="486A3CD2" w14:textId="77777777" w:rsidR="00BC6EC0" w:rsidRDefault="00000000">
      <w:r>
        <w:rPr>
          <w:b/>
        </w:rPr>
        <w:t>Chủ đề: Tổng quan hệ thống vào-ra</w:t>
      </w:r>
      <w:r>
        <w:rPr>
          <w:b/>
        </w:rPr>
        <w:br/>
        <w:t>[Trung bình] Trong kiến trúc máy tính, chức năng chính của hệ thống vào-ra là gì?</w:t>
      </w:r>
    </w:p>
    <w:p w14:paraId="2EAC2566" w14:textId="77777777" w:rsidR="00BC6EC0" w:rsidRDefault="00000000">
      <w:pPr>
        <w:pStyle w:val="ListBullet"/>
      </w:pPr>
      <w:r>
        <w:t>A. Trao đổi thông tin với bên ngoài</w:t>
      </w:r>
    </w:p>
    <w:p w14:paraId="1D237D1E" w14:textId="77777777" w:rsidR="00BC6EC0" w:rsidRDefault="00000000">
      <w:pPr>
        <w:pStyle w:val="ListBullet"/>
      </w:pPr>
      <w:r>
        <w:t>B. Tăng tốc CPU</w:t>
      </w:r>
    </w:p>
    <w:p w14:paraId="7583B12D" w14:textId="77777777" w:rsidR="00BC6EC0" w:rsidRDefault="00000000">
      <w:pPr>
        <w:pStyle w:val="ListBullet"/>
      </w:pPr>
      <w:r>
        <w:t>C. Lưu trữ dữ liệu</w:t>
      </w:r>
    </w:p>
    <w:p w14:paraId="5830FDE9" w14:textId="77777777" w:rsidR="00BC6EC0" w:rsidRDefault="00000000">
      <w:pPr>
        <w:pStyle w:val="ListBullet"/>
      </w:pPr>
      <w:r>
        <w:t>D. Điều khiển ALU</w:t>
      </w:r>
    </w:p>
    <w:p w14:paraId="6A89C981" w14:textId="77777777" w:rsidR="00BC6EC0" w:rsidRDefault="00000000">
      <w:r>
        <w:rPr>
          <w:b/>
        </w:rPr>
        <w:t>Đáp án đúng: A</w:t>
      </w:r>
    </w:p>
    <w:p w14:paraId="43044F5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7650258" w14:textId="77777777" w:rsidR="00BC6EC0" w:rsidRDefault="00000000">
      <w:pPr>
        <w:pStyle w:val="Heading2"/>
      </w:pPr>
      <w:r>
        <w:t>Câu 786</w:t>
      </w:r>
    </w:p>
    <w:p w14:paraId="1917AADC" w14:textId="77777777" w:rsidR="00BC6EC0" w:rsidRDefault="00000000">
      <w:r>
        <w:rPr>
          <w:b/>
        </w:rPr>
        <w:t>Chủ đề: Tổng quan hệ thống vào-ra</w:t>
      </w:r>
      <w:r>
        <w:rPr>
          <w:b/>
        </w:rPr>
        <w:br/>
        <w:t>[Nâng cao] Hãy xác định phát biểu đúng: thiết bị ngoại vi còn được gọi là gì?</w:t>
      </w:r>
    </w:p>
    <w:p w14:paraId="3C0278F0" w14:textId="77777777" w:rsidR="00BC6EC0" w:rsidRDefault="00000000">
      <w:pPr>
        <w:pStyle w:val="ListBullet"/>
      </w:pPr>
      <w:r>
        <w:t>A. Registers</w:t>
      </w:r>
    </w:p>
    <w:p w14:paraId="45E65FCF" w14:textId="77777777" w:rsidR="00BC6EC0" w:rsidRDefault="00000000">
      <w:pPr>
        <w:pStyle w:val="ListBullet"/>
      </w:pPr>
      <w:r>
        <w:t>B. Caches</w:t>
      </w:r>
    </w:p>
    <w:p w14:paraId="31F67320" w14:textId="77777777" w:rsidR="00BC6EC0" w:rsidRDefault="00000000">
      <w:pPr>
        <w:pStyle w:val="ListBullet"/>
      </w:pPr>
      <w:r>
        <w:t>C. Buffers</w:t>
      </w:r>
    </w:p>
    <w:p w14:paraId="56AB4DD1" w14:textId="77777777" w:rsidR="00BC6EC0" w:rsidRDefault="00000000">
      <w:pPr>
        <w:pStyle w:val="ListBullet"/>
      </w:pPr>
      <w:r>
        <w:t>D. Peripherals</w:t>
      </w:r>
    </w:p>
    <w:p w14:paraId="04D537CD" w14:textId="77777777" w:rsidR="00BC6EC0" w:rsidRDefault="00000000">
      <w:r>
        <w:rPr>
          <w:b/>
        </w:rPr>
        <w:t>Đáp án đúng: D</w:t>
      </w:r>
    </w:p>
    <w:p w14:paraId="02CA6408"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96C2EFF" w14:textId="77777777" w:rsidR="00BC6EC0" w:rsidRDefault="00000000">
      <w:pPr>
        <w:pStyle w:val="Heading2"/>
      </w:pPr>
      <w:r>
        <w:t>Câu 787</w:t>
      </w:r>
    </w:p>
    <w:p w14:paraId="3653A6EF"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4237F571" w14:textId="77777777" w:rsidR="00BC6EC0" w:rsidRDefault="00000000">
      <w:pPr>
        <w:pStyle w:val="ListBullet"/>
      </w:pPr>
      <w:r>
        <w:t>A. Mô-đun vào-ra</w:t>
      </w:r>
    </w:p>
    <w:p w14:paraId="77CFC8FD" w14:textId="77777777" w:rsidR="00BC6EC0" w:rsidRDefault="00000000">
      <w:pPr>
        <w:pStyle w:val="ListBullet"/>
      </w:pPr>
      <w:r>
        <w:t>B. ALU</w:t>
      </w:r>
    </w:p>
    <w:p w14:paraId="795E830C" w14:textId="77777777" w:rsidR="00BC6EC0" w:rsidRDefault="00000000">
      <w:pPr>
        <w:pStyle w:val="ListBullet"/>
      </w:pPr>
      <w:r>
        <w:t>C. Cache</w:t>
      </w:r>
    </w:p>
    <w:p w14:paraId="39D66E5A" w14:textId="77777777" w:rsidR="00BC6EC0" w:rsidRDefault="00000000">
      <w:pPr>
        <w:pStyle w:val="ListBullet"/>
      </w:pPr>
      <w:r>
        <w:t>D. Pipeline</w:t>
      </w:r>
    </w:p>
    <w:p w14:paraId="72544A6F" w14:textId="77777777" w:rsidR="00BC6EC0" w:rsidRDefault="00000000">
      <w:r>
        <w:rPr>
          <w:b/>
        </w:rPr>
        <w:t>Đáp án đúng: A</w:t>
      </w:r>
    </w:p>
    <w:p w14:paraId="26B8791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E0934A8" w14:textId="77777777" w:rsidR="00BC6EC0" w:rsidRDefault="00000000">
      <w:pPr>
        <w:pStyle w:val="Heading2"/>
      </w:pPr>
      <w:r>
        <w:t>Câu 788</w:t>
      </w:r>
    </w:p>
    <w:p w14:paraId="1235BC58" w14:textId="77777777" w:rsidR="00BC6EC0" w:rsidRDefault="00000000">
      <w:r>
        <w:rPr>
          <w:b/>
        </w:rPr>
        <w:t>Chủ đề: Địa chỉ hóa vào-ra</w:t>
      </w:r>
      <w:r>
        <w:rPr>
          <w:b/>
        </w:rPr>
        <w:br/>
        <w:t>[Cơ bản] Memory-mapped I/O có đặc điểm nào?</w:t>
      </w:r>
    </w:p>
    <w:p w14:paraId="32872EFF" w14:textId="77777777" w:rsidR="00BC6EC0" w:rsidRDefault="00000000">
      <w:pPr>
        <w:pStyle w:val="ListBullet"/>
      </w:pPr>
      <w:r>
        <w:t>A. Không dùng địa chỉ</w:t>
      </w:r>
    </w:p>
    <w:p w14:paraId="0722BADE" w14:textId="77777777" w:rsidR="00BC6EC0" w:rsidRDefault="00000000">
      <w:pPr>
        <w:pStyle w:val="ListBullet"/>
      </w:pPr>
      <w:r>
        <w:t>B. Chỉ dùng cho Intel</w:t>
      </w:r>
    </w:p>
    <w:p w14:paraId="5A677C09" w14:textId="77777777" w:rsidR="00BC6EC0" w:rsidRDefault="00000000">
      <w:pPr>
        <w:pStyle w:val="ListBullet"/>
      </w:pPr>
      <w:r>
        <w:t>C. Dùng lệnh IN/OUT</w:t>
      </w:r>
    </w:p>
    <w:p w14:paraId="4F0E579C" w14:textId="77777777" w:rsidR="00BC6EC0" w:rsidRDefault="00000000">
      <w:pPr>
        <w:pStyle w:val="ListBullet"/>
      </w:pPr>
      <w:r>
        <w:t>D. Dùng chung không gian địa chỉ với bộ nhớ</w:t>
      </w:r>
    </w:p>
    <w:p w14:paraId="7443DC8D" w14:textId="77777777" w:rsidR="00BC6EC0" w:rsidRDefault="00000000">
      <w:r>
        <w:rPr>
          <w:b/>
        </w:rPr>
        <w:t>Đáp án đúng: D</w:t>
      </w:r>
    </w:p>
    <w:p w14:paraId="6A71081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D50C974" w14:textId="77777777" w:rsidR="00BC6EC0" w:rsidRDefault="00000000">
      <w:pPr>
        <w:pStyle w:val="Heading2"/>
      </w:pPr>
      <w:r>
        <w:t>Câu 789</w:t>
      </w:r>
    </w:p>
    <w:p w14:paraId="6F4D3237" w14:textId="77777777" w:rsidR="00BC6EC0" w:rsidRDefault="00000000">
      <w:r>
        <w:rPr>
          <w:b/>
        </w:rPr>
        <w:t>Chủ đề: Địa chỉ hóa vào-ra</w:t>
      </w:r>
      <w:r>
        <w:rPr>
          <w:b/>
        </w:rPr>
        <w:br/>
        <w:t>[Trung bình] Trong kiến trúc máy tính, kiến trúc x86 thường dùng kiểu nào?</w:t>
      </w:r>
    </w:p>
    <w:p w14:paraId="7F8C6854" w14:textId="77777777" w:rsidR="00BC6EC0" w:rsidRDefault="00000000">
      <w:pPr>
        <w:pStyle w:val="ListBullet"/>
      </w:pPr>
      <w:r>
        <w:t>A. Isolated I/O</w:t>
      </w:r>
    </w:p>
    <w:p w14:paraId="488B6490" w14:textId="77777777" w:rsidR="00BC6EC0" w:rsidRDefault="00000000">
      <w:pPr>
        <w:pStyle w:val="ListBullet"/>
      </w:pPr>
      <w:r>
        <w:t>B. Transparent DMA</w:t>
      </w:r>
    </w:p>
    <w:p w14:paraId="269DC081" w14:textId="77777777" w:rsidR="00BC6EC0" w:rsidRDefault="00000000">
      <w:pPr>
        <w:pStyle w:val="ListBullet"/>
      </w:pPr>
      <w:r>
        <w:t>C. Cycle stealing</w:t>
      </w:r>
    </w:p>
    <w:p w14:paraId="0CEEE6B0" w14:textId="77777777" w:rsidR="00BC6EC0" w:rsidRDefault="00000000">
      <w:pPr>
        <w:pStyle w:val="ListBullet"/>
      </w:pPr>
      <w:r>
        <w:t>D. Polling</w:t>
      </w:r>
    </w:p>
    <w:p w14:paraId="4414AEE7" w14:textId="77777777" w:rsidR="00BC6EC0" w:rsidRDefault="00000000">
      <w:r>
        <w:rPr>
          <w:b/>
        </w:rPr>
        <w:t>Đáp án đúng: A</w:t>
      </w:r>
    </w:p>
    <w:p w14:paraId="688699E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ECAFF6C" w14:textId="77777777" w:rsidR="00BC6EC0" w:rsidRDefault="00000000">
      <w:pPr>
        <w:pStyle w:val="Heading2"/>
      </w:pPr>
      <w:r>
        <w:t>Câu 790</w:t>
      </w:r>
    </w:p>
    <w:p w14:paraId="1CB5972C" w14:textId="77777777" w:rsidR="00BC6EC0" w:rsidRDefault="00000000">
      <w:r>
        <w:rPr>
          <w:b/>
        </w:rPr>
        <w:t>Chủ đề: Programmed I/O</w:t>
      </w:r>
      <w:r>
        <w:rPr>
          <w:b/>
        </w:rPr>
        <w:br/>
        <w:t>[Nâng cao] Hãy xác định phát biểu đúng: nhược điểm lớn nhất của programmed i/o là gì?</w:t>
      </w:r>
    </w:p>
    <w:p w14:paraId="7D752AA7" w14:textId="77777777" w:rsidR="00BC6EC0" w:rsidRDefault="00000000">
      <w:pPr>
        <w:pStyle w:val="ListBullet"/>
      </w:pPr>
      <w:r>
        <w:t>A. CPU phải chờ thiết bị</w:t>
      </w:r>
    </w:p>
    <w:p w14:paraId="12F2474D" w14:textId="77777777" w:rsidR="00BC6EC0" w:rsidRDefault="00000000">
      <w:pPr>
        <w:pStyle w:val="ListBullet"/>
      </w:pPr>
      <w:r>
        <w:t>B. Không dùng bộ nhớ</w:t>
      </w:r>
    </w:p>
    <w:p w14:paraId="73A6078C" w14:textId="77777777" w:rsidR="00BC6EC0" w:rsidRDefault="00000000">
      <w:pPr>
        <w:pStyle w:val="ListBullet"/>
      </w:pPr>
      <w:r>
        <w:t>C. Không có ngắt</w:t>
      </w:r>
    </w:p>
    <w:p w14:paraId="437C7700" w14:textId="77777777" w:rsidR="00BC6EC0" w:rsidRDefault="00000000">
      <w:pPr>
        <w:pStyle w:val="ListBullet"/>
      </w:pPr>
      <w:r>
        <w:t>D. Không có bus</w:t>
      </w:r>
    </w:p>
    <w:p w14:paraId="18EE1FA2" w14:textId="77777777" w:rsidR="00BC6EC0" w:rsidRDefault="00000000">
      <w:r>
        <w:rPr>
          <w:b/>
        </w:rPr>
        <w:t>Đáp án đúng: A</w:t>
      </w:r>
    </w:p>
    <w:p w14:paraId="02403B29"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52A34EF" w14:textId="77777777" w:rsidR="00BC6EC0" w:rsidRDefault="00000000">
      <w:pPr>
        <w:pStyle w:val="Heading2"/>
      </w:pPr>
      <w:r>
        <w:t>Câu 791</w:t>
      </w:r>
    </w:p>
    <w:p w14:paraId="6F3DB8FF" w14:textId="77777777" w:rsidR="00BC6EC0" w:rsidRDefault="00000000">
      <w:r>
        <w:rPr>
          <w:b/>
        </w:rPr>
        <w:t>Chủ đề: Programmed I/O</w:t>
      </w:r>
      <w:r>
        <w:rPr>
          <w:b/>
        </w:rPr>
        <w:br/>
        <w:t>[Vận dụng] Phát biểu nào sau đây đúng? tín hiệu read dùng để làm gì?</w:t>
      </w:r>
    </w:p>
    <w:p w14:paraId="2DEF0F71" w14:textId="77777777" w:rsidR="00BC6EC0" w:rsidRDefault="00000000">
      <w:pPr>
        <w:pStyle w:val="ListBullet"/>
      </w:pPr>
      <w:r>
        <w:t>A. Gửi dữ liệu ra thiết bị</w:t>
      </w:r>
    </w:p>
    <w:p w14:paraId="47301ED1" w14:textId="77777777" w:rsidR="00BC6EC0" w:rsidRDefault="00000000">
      <w:pPr>
        <w:pStyle w:val="ListBullet"/>
      </w:pPr>
      <w:r>
        <w:t>B. Reset bus</w:t>
      </w:r>
    </w:p>
    <w:p w14:paraId="1C1B1DAE" w14:textId="77777777" w:rsidR="00BC6EC0" w:rsidRDefault="00000000">
      <w:pPr>
        <w:pStyle w:val="ListBullet"/>
      </w:pPr>
      <w:r>
        <w:t>C. Nhận dữ liệu từ thiết bị</w:t>
      </w:r>
    </w:p>
    <w:p w14:paraId="574E6950" w14:textId="77777777" w:rsidR="00BC6EC0" w:rsidRDefault="00000000">
      <w:pPr>
        <w:pStyle w:val="ListBullet"/>
      </w:pPr>
      <w:r>
        <w:t>D. Khởi động CPU</w:t>
      </w:r>
    </w:p>
    <w:p w14:paraId="762AF860" w14:textId="77777777" w:rsidR="00BC6EC0" w:rsidRDefault="00000000">
      <w:r>
        <w:rPr>
          <w:b/>
        </w:rPr>
        <w:t>Đáp án đúng: C</w:t>
      </w:r>
    </w:p>
    <w:p w14:paraId="698784A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EF96F76" w14:textId="77777777" w:rsidR="00BC6EC0" w:rsidRDefault="00000000">
      <w:pPr>
        <w:pStyle w:val="Heading2"/>
      </w:pPr>
      <w:r>
        <w:t>Câu 792</w:t>
      </w:r>
    </w:p>
    <w:p w14:paraId="1235C575" w14:textId="77777777" w:rsidR="00BC6EC0" w:rsidRDefault="00000000">
      <w:r>
        <w:rPr>
          <w:b/>
        </w:rPr>
        <w:t>Chủ đề: Interrupt-driven I/O</w:t>
      </w:r>
      <w:r>
        <w:rPr>
          <w:b/>
        </w:rPr>
        <w:br/>
        <w:t>[Cơ bản] Ưu điểm chính của vào-ra điều khiển bằng ngắt là gì?</w:t>
      </w:r>
    </w:p>
    <w:p w14:paraId="33E4C6D6" w14:textId="77777777" w:rsidR="00BC6EC0" w:rsidRDefault="00000000">
      <w:pPr>
        <w:pStyle w:val="ListBullet"/>
      </w:pPr>
      <w:r>
        <w:t>A. Không cần phần cứng</w:t>
      </w:r>
    </w:p>
    <w:p w14:paraId="6AACD575" w14:textId="77777777" w:rsidR="00BC6EC0" w:rsidRDefault="00000000">
      <w:pPr>
        <w:pStyle w:val="ListBullet"/>
      </w:pPr>
      <w:r>
        <w:t>B. Không cần bộ nhớ</w:t>
      </w:r>
    </w:p>
    <w:p w14:paraId="0385E1EB" w14:textId="77777777" w:rsidR="00BC6EC0" w:rsidRDefault="00000000">
      <w:pPr>
        <w:pStyle w:val="ListBullet"/>
      </w:pPr>
      <w:r>
        <w:t>C. Không dùng bus</w:t>
      </w:r>
    </w:p>
    <w:p w14:paraId="4238A3E0" w14:textId="77777777" w:rsidR="00BC6EC0" w:rsidRDefault="00000000">
      <w:pPr>
        <w:pStyle w:val="ListBullet"/>
      </w:pPr>
      <w:r>
        <w:t>D. CPU không cần chờ liên tục</w:t>
      </w:r>
    </w:p>
    <w:p w14:paraId="11F3A85C" w14:textId="77777777" w:rsidR="00BC6EC0" w:rsidRDefault="00000000">
      <w:r>
        <w:rPr>
          <w:b/>
        </w:rPr>
        <w:t>Đáp án đúng: D</w:t>
      </w:r>
    </w:p>
    <w:p w14:paraId="4B8E9F0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9787018" w14:textId="77777777" w:rsidR="00BC6EC0" w:rsidRDefault="00000000">
      <w:pPr>
        <w:pStyle w:val="Heading2"/>
      </w:pPr>
      <w:r>
        <w:t>Câu 793</w:t>
      </w:r>
    </w:p>
    <w:p w14:paraId="5C710F4D" w14:textId="77777777" w:rsidR="00BC6EC0" w:rsidRDefault="00000000">
      <w:r>
        <w:rPr>
          <w:b/>
        </w:rPr>
        <w:t>Chủ đề: Interrupt-driven I/O</w:t>
      </w:r>
      <w:r>
        <w:rPr>
          <w:b/>
        </w:rPr>
        <w:br/>
        <w:t>[Trung bình] Trong kiến trúc máy tính, pic là viết tắt của gì?</w:t>
      </w:r>
    </w:p>
    <w:p w14:paraId="7864DADB" w14:textId="77777777" w:rsidR="00BC6EC0" w:rsidRDefault="00000000">
      <w:pPr>
        <w:pStyle w:val="ListBullet"/>
      </w:pPr>
      <w:r>
        <w:t>A. Programmable Interrupt Controller</w:t>
      </w:r>
    </w:p>
    <w:p w14:paraId="502CF440" w14:textId="77777777" w:rsidR="00BC6EC0" w:rsidRDefault="00000000">
      <w:pPr>
        <w:pStyle w:val="ListBullet"/>
      </w:pPr>
      <w:r>
        <w:t>B. Programmed IO Circuit</w:t>
      </w:r>
    </w:p>
    <w:p w14:paraId="67A31C48" w14:textId="77777777" w:rsidR="00BC6EC0" w:rsidRDefault="00000000">
      <w:pPr>
        <w:pStyle w:val="ListBullet"/>
      </w:pPr>
      <w:r>
        <w:t>C. Peripheral Interface Core</w:t>
      </w:r>
    </w:p>
    <w:p w14:paraId="7780D89C" w14:textId="77777777" w:rsidR="00BC6EC0" w:rsidRDefault="00000000">
      <w:pPr>
        <w:pStyle w:val="ListBullet"/>
      </w:pPr>
      <w:r>
        <w:t>D. Parallel Input Controller</w:t>
      </w:r>
    </w:p>
    <w:p w14:paraId="2502CC70" w14:textId="77777777" w:rsidR="00BC6EC0" w:rsidRDefault="00000000">
      <w:r>
        <w:rPr>
          <w:b/>
        </w:rPr>
        <w:t>Đáp án đúng: A</w:t>
      </w:r>
    </w:p>
    <w:p w14:paraId="7769B09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CA86AC5" w14:textId="77777777" w:rsidR="00BC6EC0" w:rsidRDefault="00000000">
      <w:pPr>
        <w:pStyle w:val="Heading2"/>
      </w:pPr>
      <w:r>
        <w:t>Câu 794</w:t>
      </w:r>
    </w:p>
    <w:p w14:paraId="5414E035" w14:textId="77777777" w:rsidR="00BC6EC0" w:rsidRDefault="00000000">
      <w:r>
        <w:rPr>
          <w:b/>
        </w:rPr>
        <w:t>Chủ đề: DMA</w:t>
      </w:r>
      <w:r>
        <w:rPr>
          <w:b/>
        </w:rPr>
        <w:br/>
        <w:t>[Nâng cao] Hãy xác định phát biểu đúng: dma là viết tắt của cụm nào?</w:t>
      </w:r>
    </w:p>
    <w:p w14:paraId="3FEA2686" w14:textId="77777777" w:rsidR="00BC6EC0" w:rsidRDefault="00000000">
      <w:pPr>
        <w:pStyle w:val="ListBullet"/>
      </w:pPr>
      <w:r>
        <w:t>A. Dual Memory Access</w:t>
      </w:r>
    </w:p>
    <w:p w14:paraId="14D4B148" w14:textId="77777777" w:rsidR="00BC6EC0" w:rsidRDefault="00000000">
      <w:pPr>
        <w:pStyle w:val="ListBullet"/>
      </w:pPr>
      <w:r>
        <w:t>B. Distributed Memory Access</w:t>
      </w:r>
    </w:p>
    <w:p w14:paraId="3EA1DF63" w14:textId="77777777" w:rsidR="00BC6EC0" w:rsidRDefault="00000000">
      <w:pPr>
        <w:pStyle w:val="ListBullet"/>
      </w:pPr>
      <w:r>
        <w:t>C. Dynamic Memory Access</w:t>
      </w:r>
    </w:p>
    <w:p w14:paraId="6303B6B3" w14:textId="77777777" w:rsidR="00BC6EC0" w:rsidRDefault="00000000">
      <w:pPr>
        <w:pStyle w:val="ListBullet"/>
      </w:pPr>
      <w:r>
        <w:t>D. Direct Memory Access</w:t>
      </w:r>
    </w:p>
    <w:p w14:paraId="2084D3C9" w14:textId="77777777" w:rsidR="00BC6EC0" w:rsidRDefault="00000000">
      <w:r>
        <w:rPr>
          <w:b/>
        </w:rPr>
        <w:t>Đáp án đúng: D</w:t>
      </w:r>
    </w:p>
    <w:p w14:paraId="22BD88E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C3AF42B" w14:textId="77777777" w:rsidR="00BC6EC0" w:rsidRDefault="00000000">
      <w:pPr>
        <w:pStyle w:val="Heading2"/>
      </w:pPr>
      <w:r>
        <w:t>Câu 795</w:t>
      </w:r>
    </w:p>
    <w:p w14:paraId="5CB5EA10" w14:textId="77777777" w:rsidR="00BC6EC0" w:rsidRDefault="00000000">
      <w:r>
        <w:rPr>
          <w:b/>
        </w:rPr>
        <w:t>Chủ đề: DMA</w:t>
      </w:r>
      <w:r>
        <w:rPr>
          <w:b/>
        </w:rPr>
        <w:br/>
        <w:t>[Vận dụng] Phát biểu nào sau đây đúng? trong dma, thành phần nào điều khiển truyền dữ liệu?</w:t>
      </w:r>
    </w:p>
    <w:p w14:paraId="49E15CDA" w14:textId="77777777" w:rsidR="00BC6EC0" w:rsidRDefault="00000000">
      <w:pPr>
        <w:pStyle w:val="ListBullet"/>
      </w:pPr>
      <w:r>
        <w:t>A. Cache</w:t>
      </w:r>
    </w:p>
    <w:p w14:paraId="65B3E664" w14:textId="77777777" w:rsidR="00BC6EC0" w:rsidRDefault="00000000">
      <w:pPr>
        <w:pStyle w:val="ListBullet"/>
      </w:pPr>
      <w:r>
        <w:t>B. CPU</w:t>
      </w:r>
    </w:p>
    <w:p w14:paraId="419A8A4E" w14:textId="77777777" w:rsidR="00BC6EC0" w:rsidRDefault="00000000">
      <w:pPr>
        <w:pStyle w:val="ListBullet"/>
      </w:pPr>
      <w:r>
        <w:t>C. ALU</w:t>
      </w:r>
    </w:p>
    <w:p w14:paraId="60B8B577" w14:textId="77777777" w:rsidR="00BC6EC0" w:rsidRDefault="00000000">
      <w:pPr>
        <w:pStyle w:val="ListBullet"/>
      </w:pPr>
      <w:r>
        <w:t>D. DMAC</w:t>
      </w:r>
    </w:p>
    <w:p w14:paraId="29167BFC" w14:textId="77777777" w:rsidR="00BC6EC0" w:rsidRDefault="00000000">
      <w:r>
        <w:rPr>
          <w:b/>
        </w:rPr>
        <w:t>Đáp án đúng: D</w:t>
      </w:r>
    </w:p>
    <w:p w14:paraId="5E9F3FA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E5999A0" w14:textId="77777777" w:rsidR="00BC6EC0" w:rsidRDefault="00000000">
      <w:pPr>
        <w:pStyle w:val="Heading2"/>
      </w:pPr>
      <w:r>
        <w:t>Câu 796</w:t>
      </w:r>
    </w:p>
    <w:p w14:paraId="6E674C30" w14:textId="77777777" w:rsidR="00BC6EC0" w:rsidRDefault="00000000">
      <w:r>
        <w:rPr>
          <w:b/>
        </w:rPr>
        <w:t>Chủ đề: DMA</w:t>
      </w:r>
      <w:r>
        <w:rPr>
          <w:b/>
        </w:rPr>
        <w:br/>
        <w:t>[Cơ bản] Cycle stealing DMA hoạt động như thế nào?</w:t>
      </w:r>
    </w:p>
    <w:p w14:paraId="0BE2CF11" w14:textId="77777777" w:rsidR="00BC6EC0" w:rsidRDefault="00000000">
      <w:pPr>
        <w:pStyle w:val="ListBullet"/>
      </w:pPr>
      <w:r>
        <w:t>A. Chỉ truyền 1 bit</w:t>
      </w:r>
    </w:p>
    <w:p w14:paraId="172E7BF2" w14:textId="77777777" w:rsidR="00BC6EC0" w:rsidRDefault="00000000">
      <w:pPr>
        <w:pStyle w:val="ListBullet"/>
      </w:pPr>
      <w:r>
        <w:t>B. Không dùng bus</w:t>
      </w:r>
    </w:p>
    <w:p w14:paraId="6D55B24D" w14:textId="77777777" w:rsidR="00BC6EC0" w:rsidRDefault="00000000">
      <w:pPr>
        <w:pStyle w:val="ListBullet"/>
      </w:pPr>
      <w:r>
        <w:t>C. Mỗi lần chiếm một chu kỳ bus</w:t>
      </w:r>
    </w:p>
    <w:p w14:paraId="0BA62771" w14:textId="77777777" w:rsidR="00BC6EC0" w:rsidRDefault="00000000">
      <w:pPr>
        <w:pStyle w:val="ListBullet"/>
      </w:pPr>
      <w:r>
        <w:t>D. Chiếm bus toàn bộ</w:t>
      </w:r>
    </w:p>
    <w:p w14:paraId="0043CA16" w14:textId="77777777" w:rsidR="00BC6EC0" w:rsidRDefault="00000000">
      <w:r>
        <w:rPr>
          <w:b/>
        </w:rPr>
        <w:t>Đáp án đúng: C</w:t>
      </w:r>
    </w:p>
    <w:p w14:paraId="43AC4BA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3DF8FE7" w14:textId="77777777" w:rsidR="00BC6EC0" w:rsidRDefault="00000000">
      <w:pPr>
        <w:pStyle w:val="Heading2"/>
      </w:pPr>
      <w:r>
        <w:t>Câu 797</w:t>
      </w:r>
    </w:p>
    <w:p w14:paraId="72A05C4B" w14:textId="77777777" w:rsidR="00BC6EC0" w:rsidRDefault="00000000">
      <w:r>
        <w:rPr>
          <w:b/>
        </w:rPr>
        <w:t>Chủ đề: Nối ghép vào-ra</w:t>
      </w:r>
      <w:r>
        <w:rPr>
          <w:b/>
        </w:rPr>
        <w:br/>
        <w:t>[Trung bình] Trong kiến trúc máy tính, nối ghép song song có ưu điểm gì?</w:t>
      </w:r>
    </w:p>
    <w:p w14:paraId="0D019F1D" w14:textId="77777777" w:rsidR="00BC6EC0" w:rsidRDefault="00000000">
      <w:pPr>
        <w:pStyle w:val="ListBullet"/>
      </w:pPr>
      <w:r>
        <w:t>A. Không cần đồng bộ</w:t>
      </w:r>
    </w:p>
    <w:p w14:paraId="1241C460" w14:textId="77777777" w:rsidR="00BC6EC0" w:rsidRDefault="00000000">
      <w:pPr>
        <w:pStyle w:val="ListBullet"/>
      </w:pPr>
      <w:r>
        <w:t>B. Giá rẻ tuyệt đối</w:t>
      </w:r>
    </w:p>
    <w:p w14:paraId="00174A21" w14:textId="77777777" w:rsidR="00BC6EC0" w:rsidRDefault="00000000">
      <w:pPr>
        <w:pStyle w:val="ListBullet"/>
      </w:pPr>
      <w:r>
        <w:t>C. Tốc độ nhanh</w:t>
      </w:r>
    </w:p>
    <w:p w14:paraId="188390C2" w14:textId="77777777" w:rsidR="00BC6EC0" w:rsidRDefault="00000000">
      <w:pPr>
        <w:pStyle w:val="ListBullet"/>
      </w:pPr>
      <w:r>
        <w:t>D. Ít dây dẫn</w:t>
      </w:r>
    </w:p>
    <w:p w14:paraId="0A5521DF" w14:textId="77777777" w:rsidR="00BC6EC0" w:rsidRDefault="00000000">
      <w:r>
        <w:rPr>
          <w:b/>
        </w:rPr>
        <w:t>Đáp án đúng: C</w:t>
      </w:r>
    </w:p>
    <w:p w14:paraId="7F011C6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8AB927F" w14:textId="77777777" w:rsidR="00BC6EC0" w:rsidRDefault="00000000">
      <w:pPr>
        <w:pStyle w:val="Heading2"/>
      </w:pPr>
      <w:r>
        <w:t>Câu 798</w:t>
      </w:r>
    </w:p>
    <w:p w14:paraId="191FFC50" w14:textId="77777777" w:rsidR="00BC6EC0" w:rsidRDefault="00000000">
      <w:r>
        <w:rPr>
          <w:b/>
        </w:rPr>
        <w:t>Chủ đề: Nối ghép vào-ra</w:t>
      </w:r>
      <w:r>
        <w:rPr>
          <w:b/>
        </w:rPr>
        <w:br/>
        <w:t>[Nâng cao] Hãy xác định phát biểu đúng: usb là ví dụ của cấu hình nào?</w:t>
      </w:r>
    </w:p>
    <w:p w14:paraId="7B1F4B4C" w14:textId="77777777" w:rsidR="00BC6EC0" w:rsidRDefault="00000000">
      <w:pPr>
        <w:pStyle w:val="ListBullet"/>
      </w:pPr>
      <w:r>
        <w:t>A. DMA</w:t>
      </w:r>
    </w:p>
    <w:p w14:paraId="7A989253" w14:textId="77777777" w:rsidR="00BC6EC0" w:rsidRDefault="00000000">
      <w:pPr>
        <w:pStyle w:val="ListBullet"/>
      </w:pPr>
      <w:r>
        <w:t>B. Điểm tới điểm</w:t>
      </w:r>
    </w:p>
    <w:p w14:paraId="4A3273C3" w14:textId="77777777" w:rsidR="00BC6EC0" w:rsidRDefault="00000000">
      <w:pPr>
        <w:pStyle w:val="ListBullet"/>
      </w:pPr>
      <w:r>
        <w:t>C. Điểm tới đa điểm</w:t>
      </w:r>
    </w:p>
    <w:p w14:paraId="0C8FD231" w14:textId="77777777" w:rsidR="00BC6EC0" w:rsidRDefault="00000000">
      <w:pPr>
        <w:pStyle w:val="ListBullet"/>
      </w:pPr>
      <w:r>
        <w:t>D. Ngắt mềm</w:t>
      </w:r>
    </w:p>
    <w:p w14:paraId="047F46D2" w14:textId="77777777" w:rsidR="00BC6EC0" w:rsidRDefault="00000000">
      <w:r>
        <w:rPr>
          <w:b/>
        </w:rPr>
        <w:t>Đáp án đúng: C</w:t>
      </w:r>
    </w:p>
    <w:p w14:paraId="21CC8F6D"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FA717B9" w14:textId="77777777" w:rsidR="00BC6EC0" w:rsidRDefault="00000000">
      <w:pPr>
        <w:pStyle w:val="Heading2"/>
      </w:pPr>
      <w:r>
        <w:t>Câu 799</w:t>
      </w:r>
    </w:p>
    <w:p w14:paraId="0845E6DB" w14:textId="77777777" w:rsidR="00BC6EC0" w:rsidRDefault="00000000">
      <w:r>
        <w:rPr>
          <w:b/>
        </w:rPr>
        <w:t>Chủ đề: Tổng quan hệ thống vào-ra</w:t>
      </w:r>
      <w:r>
        <w:rPr>
          <w:b/>
        </w:rPr>
        <w:br/>
        <w:t>[Vận dụng] Phát biểu nào sau đây đúng? chức năng chính của hệ thống vào-ra là gì?</w:t>
      </w:r>
    </w:p>
    <w:p w14:paraId="7CB62071" w14:textId="77777777" w:rsidR="00BC6EC0" w:rsidRDefault="00000000">
      <w:pPr>
        <w:pStyle w:val="ListBullet"/>
      </w:pPr>
      <w:r>
        <w:t>A. Tăng tốc CPU</w:t>
      </w:r>
    </w:p>
    <w:p w14:paraId="72079ACA" w14:textId="77777777" w:rsidR="00BC6EC0" w:rsidRDefault="00000000">
      <w:pPr>
        <w:pStyle w:val="ListBullet"/>
      </w:pPr>
      <w:r>
        <w:t>B. Trao đổi thông tin với bên ngoài</w:t>
      </w:r>
    </w:p>
    <w:p w14:paraId="28CA2E72" w14:textId="77777777" w:rsidR="00BC6EC0" w:rsidRDefault="00000000">
      <w:pPr>
        <w:pStyle w:val="ListBullet"/>
      </w:pPr>
      <w:r>
        <w:t>C. Lưu trữ dữ liệu</w:t>
      </w:r>
    </w:p>
    <w:p w14:paraId="6F649704" w14:textId="77777777" w:rsidR="00BC6EC0" w:rsidRDefault="00000000">
      <w:pPr>
        <w:pStyle w:val="ListBullet"/>
      </w:pPr>
      <w:r>
        <w:t>D. Điều khiển ALU</w:t>
      </w:r>
    </w:p>
    <w:p w14:paraId="010258DC" w14:textId="77777777" w:rsidR="00BC6EC0" w:rsidRDefault="00000000">
      <w:r>
        <w:rPr>
          <w:b/>
        </w:rPr>
        <w:t>Đáp án đúng: B</w:t>
      </w:r>
    </w:p>
    <w:p w14:paraId="5217B2A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22EB758" w14:textId="77777777" w:rsidR="00BC6EC0" w:rsidRDefault="00000000">
      <w:pPr>
        <w:pStyle w:val="Heading2"/>
      </w:pPr>
      <w:r>
        <w:t>Câu 800</w:t>
      </w:r>
    </w:p>
    <w:p w14:paraId="053C931F" w14:textId="77777777" w:rsidR="00BC6EC0" w:rsidRDefault="00000000">
      <w:r>
        <w:rPr>
          <w:b/>
        </w:rPr>
        <w:t>Chủ đề: Tổng quan hệ thống vào-ra</w:t>
      </w:r>
      <w:r>
        <w:rPr>
          <w:b/>
        </w:rPr>
        <w:br/>
        <w:t>[Cơ bản] Thiết bị ngoại vi còn được gọi là gì?</w:t>
      </w:r>
    </w:p>
    <w:p w14:paraId="7FE4D251" w14:textId="77777777" w:rsidR="00BC6EC0" w:rsidRDefault="00000000">
      <w:pPr>
        <w:pStyle w:val="ListBullet"/>
      </w:pPr>
      <w:r>
        <w:t>A. Caches</w:t>
      </w:r>
    </w:p>
    <w:p w14:paraId="08656743" w14:textId="77777777" w:rsidR="00BC6EC0" w:rsidRDefault="00000000">
      <w:pPr>
        <w:pStyle w:val="ListBullet"/>
      </w:pPr>
      <w:r>
        <w:t>B. Buffers</w:t>
      </w:r>
    </w:p>
    <w:p w14:paraId="3537364E" w14:textId="77777777" w:rsidR="00BC6EC0" w:rsidRDefault="00000000">
      <w:pPr>
        <w:pStyle w:val="ListBullet"/>
      </w:pPr>
      <w:r>
        <w:t>C. Peripherals</w:t>
      </w:r>
    </w:p>
    <w:p w14:paraId="222B1452" w14:textId="77777777" w:rsidR="00BC6EC0" w:rsidRDefault="00000000">
      <w:pPr>
        <w:pStyle w:val="ListBullet"/>
      </w:pPr>
      <w:r>
        <w:t>D. Registers</w:t>
      </w:r>
    </w:p>
    <w:p w14:paraId="69B75A4A" w14:textId="77777777" w:rsidR="00BC6EC0" w:rsidRDefault="00000000">
      <w:r>
        <w:rPr>
          <w:b/>
        </w:rPr>
        <w:t>Đáp án đúng: C</w:t>
      </w:r>
    </w:p>
    <w:p w14:paraId="3A0FB42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78026C0" w14:textId="77777777" w:rsidR="00BC6EC0" w:rsidRDefault="00000000">
      <w:pPr>
        <w:pStyle w:val="Heading2"/>
      </w:pPr>
      <w:r>
        <w:t>Câu 801</w:t>
      </w:r>
    </w:p>
    <w:p w14:paraId="5A5B45A7" w14:textId="77777777" w:rsidR="00BC6EC0" w:rsidRDefault="00000000">
      <w:r>
        <w:rPr>
          <w:b/>
        </w:rPr>
        <w:t>Chủ đề: Tổng quan hệ thống vào-ra</w:t>
      </w:r>
      <w:r>
        <w:rPr>
          <w:b/>
        </w:rPr>
        <w:br/>
        <w:t>[Trung bình] Trong kiến trúc máy tính, thành phần nào giúp nối thiết bị vào-ra với cpu và ram?</w:t>
      </w:r>
    </w:p>
    <w:p w14:paraId="7A8BF074" w14:textId="77777777" w:rsidR="00BC6EC0" w:rsidRDefault="00000000">
      <w:pPr>
        <w:pStyle w:val="ListBullet"/>
      </w:pPr>
      <w:r>
        <w:t>A. Cache</w:t>
      </w:r>
    </w:p>
    <w:p w14:paraId="65949BB5" w14:textId="77777777" w:rsidR="00BC6EC0" w:rsidRDefault="00000000">
      <w:pPr>
        <w:pStyle w:val="ListBullet"/>
      </w:pPr>
      <w:r>
        <w:t>B. Mô-đun vào-ra</w:t>
      </w:r>
    </w:p>
    <w:p w14:paraId="11265B7A" w14:textId="77777777" w:rsidR="00BC6EC0" w:rsidRDefault="00000000">
      <w:pPr>
        <w:pStyle w:val="ListBullet"/>
      </w:pPr>
      <w:r>
        <w:t>C. ALU</w:t>
      </w:r>
    </w:p>
    <w:p w14:paraId="0790204E" w14:textId="77777777" w:rsidR="00BC6EC0" w:rsidRDefault="00000000">
      <w:pPr>
        <w:pStyle w:val="ListBullet"/>
      </w:pPr>
      <w:r>
        <w:t>D. Pipeline</w:t>
      </w:r>
    </w:p>
    <w:p w14:paraId="3F3400AA" w14:textId="77777777" w:rsidR="00BC6EC0" w:rsidRDefault="00000000">
      <w:r>
        <w:rPr>
          <w:b/>
        </w:rPr>
        <w:t>Đáp án đúng: B</w:t>
      </w:r>
    </w:p>
    <w:p w14:paraId="490A59A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D1EBBC8" w14:textId="77777777" w:rsidR="00BC6EC0" w:rsidRDefault="00000000">
      <w:pPr>
        <w:pStyle w:val="Heading2"/>
      </w:pPr>
      <w:r>
        <w:t>Câu 802</w:t>
      </w:r>
    </w:p>
    <w:p w14:paraId="0F16A626" w14:textId="77777777" w:rsidR="00BC6EC0" w:rsidRDefault="00000000">
      <w:r>
        <w:rPr>
          <w:b/>
        </w:rPr>
        <w:t>Chủ đề: Địa chỉ hóa vào-ra</w:t>
      </w:r>
      <w:r>
        <w:rPr>
          <w:b/>
        </w:rPr>
        <w:br/>
        <w:t>[Nâng cao] Hãy xác định phát biểu đúng: memory-mapped i/o có đặc điểm nào?</w:t>
      </w:r>
    </w:p>
    <w:p w14:paraId="72F0C602" w14:textId="77777777" w:rsidR="00BC6EC0" w:rsidRDefault="00000000">
      <w:pPr>
        <w:pStyle w:val="ListBullet"/>
      </w:pPr>
      <w:r>
        <w:t>A. Dùng lệnh IN/OUT</w:t>
      </w:r>
    </w:p>
    <w:p w14:paraId="19E94280" w14:textId="77777777" w:rsidR="00BC6EC0" w:rsidRDefault="00000000">
      <w:pPr>
        <w:pStyle w:val="ListBullet"/>
      </w:pPr>
      <w:r>
        <w:t>B. Không dùng địa chỉ</w:t>
      </w:r>
    </w:p>
    <w:p w14:paraId="24A8E113" w14:textId="77777777" w:rsidR="00BC6EC0" w:rsidRDefault="00000000">
      <w:pPr>
        <w:pStyle w:val="ListBullet"/>
      </w:pPr>
      <w:r>
        <w:t>C. Chỉ dùng cho Intel</w:t>
      </w:r>
    </w:p>
    <w:p w14:paraId="7DCF4EB2" w14:textId="77777777" w:rsidR="00BC6EC0" w:rsidRDefault="00000000">
      <w:pPr>
        <w:pStyle w:val="ListBullet"/>
      </w:pPr>
      <w:r>
        <w:t>D. Dùng chung không gian địa chỉ với bộ nhớ</w:t>
      </w:r>
    </w:p>
    <w:p w14:paraId="150AF6BB" w14:textId="77777777" w:rsidR="00BC6EC0" w:rsidRDefault="00000000">
      <w:r>
        <w:rPr>
          <w:b/>
        </w:rPr>
        <w:t>Đáp án đúng: D</w:t>
      </w:r>
    </w:p>
    <w:p w14:paraId="60A8255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DAD90C3" w14:textId="77777777" w:rsidR="00BC6EC0" w:rsidRDefault="00000000">
      <w:pPr>
        <w:pStyle w:val="Heading2"/>
      </w:pPr>
      <w:r>
        <w:t>Câu 803</w:t>
      </w:r>
    </w:p>
    <w:p w14:paraId="769762FA" w14:textId="77777777" w:rsidR="00BC6EC0" w:rsidRDefault="00000000">
      <w:r>
        <w:rPr>
          <w:b/>
        </w:rPr>
        <w:t>Chủ đề: Địa chỉ hóa vào-ra</w:t>
      </w:r>
      <w:r>
        <w:rPr>
          <w:b/>
        </w:rPr>
        <w:br/>
        <w:t>[Vận dụng] Phát biểu nào sau đây đúng? kiến trúc x86 thường dùng kiểu nào?</w:t>
      </w:r>
    </w:p>
    <w:p w14:paraId="28BCFE5E" w14:textId="77777777" w:rsidR="00BC6EC0" w:rsidRDefault="00000000">
      <w:pPr>
        <w:pStyle w:val="ListBullet"/>
      </w:pPr>
      <w:r>
        <w:t>A. Isolated I/O</w:t>
      </w:r>
    </w:p>
    <w:p w14:paraId="75772533" w14:textId="77777777" w:rsidR="00BC6EC0" w:rsidRDefault="00000000">
      <w:pPr>
        <w:pStyle w:val="ListBullet"/>
      </w:pPr>
      <w:r>
        <w:t>B. Polling</w:t>
      </w:r>
    </w:p>
    <w:p w14:paraId="76DB198C" w14:textId="77777777" w:rsidR="00BC6EC0" w:rsidRDefault="00000000">
      <w:pPr>
        <w:pStyle w:val="ListBullet"/>
      </w:pPr>
      <w:r>
        <w:t>C. Transparent DMA</w:t>
      </w:r>
    </w:p>
    <w:p w14:paraId="4E701229" w14:textId="77777777" w:rsidR="00BC6EC0" w:rsidRDefault="00000000">
      <w:pPr>
        <w:pStyle w:val="ListBullet"/>
      </w:pPr>
      <w:r>
        <w:t>D. Cycle stealing</w:t>
      </w:r>
    </w:p>
    <w:p w14:paraId="3C7583F0" w14:textId="77777777" w:rsidR="00BC6EC0" w:rsidRDefault="00000000">
      <w:r>
        <w:rPr>
          <w:b/>
        </w:rPr>
        <w:t>Đáp án đúng: A</w:t>
      </w:r>
    </w:p>
    <w:p w14:paraId="03536E40"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2B93B7B" w14:textId="77777777" w:rsidR="00BC6EC0" w:rsidRDefault="00000000">
      <w:pPr>
        <w:pStyle w:val="Heading2"/>
      </w:pPr>
      <w:r>
        <w:t>Câu 804</w:t>
      </w:r>
    </w:p>
    <w:p w14:paraId="072BBA4D" w14:textId="77777777" w:rsidR="00BC6EC0" w:rsidRDefault="00000000">
      <w:r>
        <w:rPr>
          <w:b/>
        </w:rPr>
        <w:t>Chủ đề: Programmed I/O</w:t>
      </w:r>
      <w:r>
        <w:rPr>
          <w:b/>
        </w:rPr>
        <w:br/>
        <w:t>[Cơ bản] Nhược điểm lớn nhất của Programmed I/O là gì?</w:t>
      </w:r>
    </w:p>
    <w:p w14:paraId="3396D392" w14:textId="77777777" w:rsidR="00BC6EC0" w:rsidRDefault="00000000">
      <w:pPr>
        <w:pStyle w:val="ListBullet"/>
      </w:pPr>
      <w:r>
        <w:t>A. Không dùng bộ nhớ</w:t>
      </w:r>
    </w:p>
    <w:p w14:paraId="3C3F5956" w14:textId="77777777" w:rsidR="00BC6EC0" w:rsidRDefault="00000000">
      <w:pPr>
        <w:pStyle w:val="ListBullet"/>
      </w:pPr>
      <w:r>
        <w:t>B. Không có ngắt</w:t>
      </w:r>
    </w:p>
    <w:p w14:paraId="65531527" w14:textId="77777777" w:rsidR="00BC6EC0" w:rsidRDefault="00000000">
      <w:pPr>
        <w:pStyle w:val="ListBullet"/>
      </w:pPr>
      <w:r>
        <w:t>C. Không có bus</w:t>
      </w:r>
    </w:p>
    <w:p w14:paraId="3F5F5C00" w14:textId="77777777" w:rsidR="00BC6EC0" w:rsidRDefault="00000000">
      <w:pPr>
        <w:pStyle w:val="ListBullet"/>
      </w:pPr>
      <w:r>
        <w:t>D. CPU phải chờ thiết bị</w:t>
      </w:r>
    </w:p>
    <w:p w14:paraId="485935E1" w14:textId="77777777" w:rsidR="00BC6EC0" w:rsidRDefault="00000000">
      <w:r>
        <w:rPr>
          <w:b/>
        </w:rPr>
        <w:t>Đáp án đúng: D</w:t>
      </w:r>
    </w:p>
    <w:p w14:paraId="2174D653"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A4F02F9" w14:textId="77777777" w:rsidR="00BC6EC0" w:rsidRDefault="00000000">
      <w:pPr>
        <w:pStyle w:val="Heading2"/>
      </w:pPr>
      <w:r>
        <w:t>Câu 805</w:t>
      </w:r>
    </w:p>
    <w:p w14:paraId="6431D59C" w14:textId="77777777" w:rsidR="00BC6EC0" w:rsidRDefault="00000000">
      <w:r>
        <w:rPr>
          <w:b/>
        </w:rPr>
        <w:t>Chủ đề: Programmed I/O</w:t>
      </w:r>
      <w:r>
        <w:rPr>
          <w:b/>
        </w:rPr>
        <w:br/>
        <w:t>[Trung bình] Trong kiến trúc máy tính, tín hiệu read dùng để làm gì?</w:t>
      </w:r>
    </w:p>
    <w:p w14:paraId="66DCA2A1" w14:textId="77777777" w:rsidR="00BC6EC0" w:rsidRDefault="00000000">
      <w:pPr>
        <w:pStyle w:val="ListBullet"/>
      </w:pPr>
      <w:r>
        <w:t>A. Gửi dữ liệu ra thiết bị</w:t>
      </w:r>
    </w:p>
    <w:p w14:paraId="3957D5FA" w14:textId="77777777" w:rsidR="00BC6EC0" w:rsidRDefault="00000000">
      <w:pPr>
        <w:pStyle w:val="ListBullet"/>
      </w:pPr>
      <w:r>
        <w:t>B. Reset bus</w:t>
      </w:r>
    </w:p>
    <w:p w14:paraId="79B8A957" w14:textId="77777777" w:rsidR="00BC6EC0" w:rsidRDefault="00000000">
      <w:pPr>
        <w:pStyle w:val="ListBullet"/>
      </w:pPr>
      <w:r>
        <w:t>C. Khởi động CPU</w:t>
      </w:r>
    </w:p>
    <w:p w14:paraId="3C45606C" w14:textId="77777777" w:rsidR="00BC6EC0" w:rsidRDefault="00000000">
      <w:pPr>
        <w:pStyle w:val="ListBullet"/>
      </w:pPr>
      <w:r>
        <w:t>D. Nhận dữ liệu từ thiết bị</w:t>
      </w:r>
    </w:p>
    <w:p w14:paraId="4C90E5C7" w14:textId="77777777" w:rsidR="00BC6EC0" w:rsidRDefault="00000000">
      <w:r>
        <w:rPr>
          <w:b/>
        </w:rPr>
        <w:t>Đáp án đúng: D</w:t>
      </w:r>
    </w:p>
    <w:p w14:paraId="6DCBD543"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FC1609A" w14:textId="77777777" w:rsidR="00BC6EC0" w:rsidRDefault="00000000">
      <w:pPr>
        <w:pStyle w:val="Heading2"/>
      </w:pPr>
      <w:r>
        <w:t>Câu 806</w:t>
      </w:r>
    </w:p>
    <w:p w14:paraId="78A3D81F" w14:textId="77777777" w:rsidR="00BC6EC0" w:rsidRDefault="00000000">
      <w:r>
        <w:rPr>
          <w:b/>
        </w:rPr>
        <w:t>Chủ đề: Interrupt-driven I/O</w:t>
      </w:r>
      <w:r>
        <w:rPr>
          <w:b/>
        </w:rPr>
        <w:br/>
        <w:t>[Nâng cao] Hãy xác định phát biểu đúng: ưu điểm chính của vào-ra điều khiển bằng ngắt là gì?</w:t>
      </w:r>
    </w:p>
    <w:p w14:paraId="40A717D8" w14:textId="77777777" w:rsidR="00BC6EC0" w:rsidRDefault="00000000">
      <w:pPr>
        <w:pStyle w:val="ListBullet"/>
      </w:pPr>
      <w:r>
        <w:t>A. Không cần bộ nhớ</w:t>
      </w:r>
    </w:p>
    <w:p w14:paraId="654A999A" w14:textId="77777777" w:rsidR="00BC6EC0" w:rsidRDefault="00000000">
      <w:pPr>
        <w:pStyle w:val="ListBullet"/>
      </w:pPr>
      <w:r>
        <w:t>B. CPU không cần chờ liên tục</w:t>
      </w:r>
    </w:p>
    <w:p w14:paraId="79F38481" w14:textId="77777777" w:rsidR="00BC6EC0" w:rsidRDefault="00000000">
      <w:pPr>
        <w:pStyle w:val="ListBullet"/>
      </w:pPr>
      <w:r>
        <w:t>C. Không cần phần cứng</w:t>
      </w:r>
    </w:p>
    <w:p w14:paraId="0E2F47B8" w14:textId="77777777" w:rsidR="00BC6EC0" w:rsidRDefault="00000000">
      <w:pPr>
        <w:pStyle w:val="ListBullet"/>
      </w:pPr>
      <w:r>
        <w:t>D. Không dùng bus</w:t>
      </w:r>
    </w:p>
    <w:p w14:paraId="46DF2540" w14:textId="77777777" w:rsidR="00BC6EC0" w:rsidRDefault="00000000">
      <w:r>
        <w:rPr>
          <w:b/>
        </w:rPr>
        <w:t>Đáp án đúng: B</w:t>
      </w:r>
    </w:p>
    <w:p w14:paraId="79A4E60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61AB72C" w14:textId="77777777" w:rsidR="00BC6EC0" w:rsidRDefault="00000000">
      <w:pPr>
        <w:pStyle w:val="Heading2"/>
      </w:pPr>
      <w:r>
        <w:t>Câu 807</w:t>
      </w:r>
    </w:p>
    <w:p w14:paraId="09F1F837" w14:textId="77777777" w:rsidR="00BC6EC0" w:rsidRDefault="00000000">
      <w:r>
        <w:rPr>
          <w:b/>
        </w:rPr>
        <w:t>Chủ đề: Interrupt-driven I/O</w:t>
      </w:r>
      <w:r>
        <w:rPr>
          <w:b/>
        </w:rPr>
        <w:br/>
        <w:t>[Vận dụng] Phát biểu nào sau đây đúng? pic là viết tắt của gì?</w:t>
      </w:r>
    </w:p>
    <w:p w14:paraId="22CC18AB" w14:textId="77777777" w:rsidR="00BC6EC0" w:rsidRDefault="00000000">
      <w:pPr>
        <w:pStyle w:val="ListBullet"/>
      </w:pPr>
      <w:r>
        <w:t>A. Programmed IO Circuit</w:t>
      </w:r>
    </w:p>
    <w:p w14:paraId="0ADB24ED" w14:textId="77777777" w:rsidR="00BC6EC0" w:rsidRDefault="00000000">
      <w:pPr>
        <w:pStyle w:val="ListBullet"/>
      </w:pPr>
      <w:r>
        <w:t>B. Peripheral Interface Core</w:t>
      </w:r>
    </w:p>
    <w:p w14:paraId="1424528B" w14:textId="77777777" w:rsidR="00BC6EC0" w:rsidRDefault="00000000">
      <w:pPr>
        <w:pStyle w:val="ListBullet"/>
      </w:pPr>
      <w:r>
        <w:t>C. Parallel Input Controller</w:t>
      </w:r>
    </w:p>
    <w:p w14:paraId="507F6C0C" w14:textId="77777777" w:rsidR="00BC6EC0" w:rsidRDefault="00000000">
      <w:pPr>
        <w:pStyle w:val="ListBullet"/>
      </w:pPr>
      <w:r>
        <w:t>D. Programmable Interrupt Controller</w:t>
      </w:r>
    </w:p>
    <w:p w14:paraId="4360E220" w14:textId="77777777" w:rsidR="00BC6EC0" w:rsidRDefault="00000000">
      <w:r>
        <w:rPr>
          <w:b/>
        </w:rPr>
        <w:t>Đáp án đúng: D</w:t>
      </w:r>
    </w:p>
    <w:p w14:paraId="76CFB05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8AC6407" w14:textId="77777777" w:rsidR="00BC6EC0" w:rsidRDefault="00000000">
      <w:pPr>
        <w:pStyle w:val="Heading2"/>
      </w:pPr>
      <w:r>
        <w:t>Câu 808</w:t>
      </w:r>
    </w:p>
    <w:p w14:paraId="28862E65" w14:textId="77777777" w:rsidR="00BC6EC0" w:rsidRDefault="00000000">
      <w:r>
        <w:rPr>
          <w:b/>
        </w:rPr>
        <w:t>Chủ đề: DMA</w:t>
      </w:r>
      <w:r>
        <w:rPr>
          <w:b/>
        </w:rPr>
        <w:br/>
        <w:t>[Cơ bản] DMA là viết tắt của cụm nào?</w:t>
      </w:r>
    </w:p>
    <w:p w14:paraId="3EAEA7F7" w14:textId="77777777" w:rsidR="00BC6EC0" w:rsidRDefault="00000000">
      <w:pPr>
        <w:pStyle w:val="ListBullet"/>
      </w:pPr>
      <w:r>
        <w:t>A. Distributed Memory Access</w:t>
      </w:r>
    </w:p>
    <w:p w14:paraId="4D6E8F50" w14:textId="77777777" w:rsidR="00BC6EC0" w:rsidRDefault="00000000">
      <w:pPr>
        <w:pStyle w:val="ListBullet"/>
      </w:pPr>
      <w:r>
        <w:t>B. Direct Memory Access</w:t>
      </w:r>
    </w:p>
    <w:p w14:paraId="257CCF13" w14:textId="77777777" w:rsidR="00BC6EC0" w:rsidRDefault="00000000">
      <w:pPr>
        <w:pStyle w:val="ListBullet"/>
      </w:pPr>
      <w:r>
        <w:t>C. Dynamic Memory Access</w:t>
      </w:r>
    </w:p>
    <w:p w14:paraId="4020CBAB" w14:textId="77777777" w:rsidR="00BC6EC0" w:rsidRDefault="00000000">
      <w:pPr>
        <w:pStyle w:val="ListBullet"/>
      </w:pPr>
      <w:r>
        <w:t>D. Dual Memory Access</w:t>
      </w:r>
    </w:p>
    <w:p w14:paraId="453228B3" w14:textId="77777777" w:rsidR="00BC6EC0" w:rsidRDefault="00000000">
      <w:r>
        <w:rPr>
          <w:b/>
        </w:rPr>
        <w:t>Đáp án đúng: B</w:t>
      </w:r>
    </w:p>
    <w:p w14:paraId="3050431B"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22B21C0" w14:textId="77777777" w:rsidR="00BC6EC0" w:rsidRDefault="00000000">
      <w:pPr>
        <w:pStyle w:val="Heading2"/>
      </w:pPr>
      <w:r>
        <w:t>Câu 809</w:t>
      </w:r>
    </w:p>
    <w:p w14:paraId="1BBA8C68" w14:textId="77777777" w:rsidR="00BC6EC0" w:rsidRDefault="00000000">
      <w:r>
        <w:rPr>
          <w:b/>
        </w:rPr>
        <w:t>Chủ đề: DMA</w:t>
      </w:r>
      <w:r>
        <w:rPr>
          <w:b/>
        </w:rPr>
        <w:br/>
        <w:t>[Trung bình] Trong kiến trúc máy tính, trong dma, thành phần nào điều khiển truyền dữ liệu?</w:t>
      </w:r>
    </w:p>
    <w:p w14:paraId="5EA93A76" w14:textId="77777777" w:rsidR="00BC6EC0" w:rsidRDefault="00000000">
      <w:pPr>
        <w:pStyle w:val="ListBullet"/>
      </w:pPr>
      <w:r>
        <w:t>A. ALU</w:t>
      </w:r>
    </w:p>
    <w:p w14:paraId="1D34A20D" w14:textId="77777777" w:rsidR="00BC6EC0" w:rsidRDefault="00000000">
      <w:pPr>
        <w:pStyle w:val="ListBullet"/>
      </w:pPr>
      <w:r>
        <w:t>B. Cache</w:t>
      </w:r>
    </w:p>
    <w:p w14:paraId="073996C1" w14:textId="77777777" w:rsidR="00BC6EC0" w:rsidRDefault="00000000">
      <w:pPr>
        <w:pStyle w:val="ListBullet"/>
      </w:pPr>
      <w:r>
        <w:t>C. DMAC</w:t>
      </w:r>
    </w:p>
    <w:p w14:paraId="47592F46" w14:textId="77777777" w:rsidR="00BC6EC0" w:rsidRDefault="00000000">
      <w:pPr>
        <w:pStyle w:val="ListBullet"/>
      </w:pPr>
      <w:r>
        <w:t>D. CPU</w:t>
      </w:r>
    </w:p>
    <w:p w14:paraId="43775D02" w14:textId="77777777" w:rsidR="00BC6EC0" w:rsidRDefault="00000000">
      <w:r>
        <w:rPr>
          <w:b/>
        </w:rPr>
        <w:t>Đáp án đúng: C</w:t>
      </w:r>
    </w:p>
    <w:p w14:paraId="5537E1A1"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BD7B767" w14:textId="77777777" w:rsidR="00BC6EC0" w:rsidRDefault="00000000">
      <w:pPr>
        <w:pStyle w:val="Heading2"/>
      </w:pPr>
      <w:r>
        <w:t>Câu 810</w:t>
      </w:r>
    </w:p>
    <w:p w14:paraId="7DA3C30E" w14:textId="77777777" w:rsidR="00BC6EC0" w:rsidRDefault="00000000">
      <w:r>
        <w:rPr>
          <w:b/>
        </w:rPr>
        <w:t>Chủ đề: DMA</w:t>
      </w:r>
      <w:r>
        <w:rPr>
          <w:b/>
        </w:rPr>
        <w:br/>
        <w:t>[Nâng cao] Hãy xác định phát biểu đúng: cycle stealing dma hoạt động như thế nào?</w:t>
      </w:r>
    </w:p>
    <w:p w14:paraId="0E7EEBB9" w14:textId="77777777" w:rsidR="00BC6EC0" w:rsidRDefault="00000000">
      <w:pPr>
        <w:pStyle w:val="ListBullet"/>
      </w:pPr>
      <w:r>
        <w:t>A. Không dùng bus</w:t>
      </w:r>
    </w:p>
    <w:p w14:paraId="3625C098" w14:textId="77777777" w:rsidR="00BC6EC0" w:rsidRDefault="00000000">
      <w:pPr>
        <w:pStyle w:val="ListBullet"/>
      </w:pPr>
      <w:r>
        <w:t>B. Mỗi lần chiếm một chu kỳ bus</w:t>
      </w:r>
    </w:p>
    <w:p w14:paraId="615A5D62" w14:textId="77777777" w:rsidR="00BC6EC0" w:rsidRDefault="00000000">
      <w:pPr>
        <w:pStyle w:val="ListBullet"/>
      </w:pPr>
      <w:r>
        <w:t>C. Chiếm bus toàn bộ</w:t>
      </w:r>
    </w:p>
    <w:p w14:paraId="62BD7475" w14:textId="77777777" w:rsidR="00BC6EC0" w:rsidRDefault="00000000">
      <w:pPr>
        <w:pStyle w:val="ListBullet"/>
      </w:pPr>
      <w:r>
        <w:t>D. Chỉ truyền 1 bit</w:t>
      </w:r>
    </w:p>
    <w:p w14:paraId="19299003" w14:textId="77777777" w:rsidR="00BC6EC0" w:rsidRDefault="00000000">
      <w:r>
        <w:rPr>
          <w:b/>
        </w:rPr>
        <w:t>Đáp án đúng: B</w:t>
      </w:r>
    </w:p>
    <w:p w14:paraId="6A867EF5"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4C15BDD" w14:textId="77777777" w:rsidR="00BC6EC0" w:rsidRDefault="00000000">
      <w:pPr>
        <w:pStyle w:val="Heading2"/>
      </w:pPr>
      <w:r>
        <w:t>Câu 811</w:t>
      </w:r>
    </w:p>
    <w:p w14:paraId="48EE057A" w14:textId="77777777" w:rsidR="00BC6EC0" w:rsidRDefault="00000000">
      <w:r>
        <w:rPr>
          <w:b/>
        </w:rPr>
        <w:t>Chủ đề: Nối ghép vào-ra</w:t>
      </w:r>
      <w:r>
        <w:rPr>
          <w:b/>
        </w:rPr>
        <w:br/>
        <w:t>[Vận dụng] Phát biểu nào sau đây đúng? nối ghép song song có ưu điểm gì?</w:t>
      </w:r>
    </w:p>
    <w:p w14:paraId="6E54EB24" w14:textId="77777777" w:rsidR="00BC6EC0" w:rsidRDefault="00000000">
      <w:pPr>
        <w:pStyle w:val="ListBullet"/>
      </w:pPr>
      <w:r>
        <w:t>A. Giá rẻ tuyệt đối</w:t>
      </w:r>
    </w:p>
    <w:p w14:paraId="4ACDAB67" w14:textId="77777777" w:rsidR="00BC6EC0" w:rsidRDefault="00000000">
      <w:pPr>
        <w:pStyle w:val="ListBullet"/>
      </w:pPr>
      <w:r>
        <w:t>B. Ít dây dẫn</w:t>
      </w:r>
    </w:p>
    <w:p w14:paraId="4F357AD7" w14:textId="77777777" w:rsidR="00BC6EC0" w:rsidRDefault="00000000">
      <w:pPr>
        <w:pStyle w:val="ListBullet"/>
      </w:pPr>
      <w:r>
        <w:t>C. Tốc độ nhanh</w:t>
      </w:r>
    </w:p>
    <w:p w14:paraId="51B65D93" w14:textId="77777777" w:rsidR="00BC6EC0" w:rsidRDefault="00000000">
      <w:pPr>
        <w:pStyle w:val="ListBullet"/>
      </w:pPr>
      <w:r>
        <w:t>D. Không cần đồng bộ</w:t>
      </w:r>
    </w:p>
    <w:p w14:paraId="5C30B794" w14:textId="77777777" w:rsidR="00BC6EC0" w:rsidRDefault="00000000">
      <w:r>
        <w:rPr>
          <w:b/>
        </w:rPr>
        <w:t>Đáp án đúng: C</w:t>
      </w:r>
    </w:p>
    <w:p w14:paraId="53FF872D"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CF19E18" w14:textId="77777777" w:rsidR="00BC6EC0" w:rsidRDefault="00000000">
      <w:pPr>
        <w:pStyle w:val="Heading2"/>
      </w:pPr>
      <w:r>
        <w:t>Câu 812</w:t>
      </w:r>
    </w:p>
    <w:p w14:paraId="2C4AC2E8" w14:textId="77777777" w:rsidR="00BC6EC0" w:rsidRDefault="00000000">
      <w:r>
        <w:rPr>
          <w:b/>
        </w:rPr>
        <w:t>Chủ đề: Nối ghép vào-ra</w:t>
      </w:r>
      <w:r>
        <w:rPr>
          <w:b/>
        </w:rPr>
        <w:br/>
        <w:t>[Cơ bản] USB là ví dụ của cấu hình nào?</w:t>
      </w:r>
    </w:p>
    <w:p w14:paraId="4B23FCFF" w14:textId="77777777" w:rsidR="00BC6EC0" w:rsidRDefault="00000000">
      <w:pPr>
        <w:pStyle w:val="ListBullet"/>
      </w:pPr>
      <w:r>
        <w:t>A. Ngắt mềm</w:t>
      </w:r>
    </w:p>
    <w:p w14:paraId="3EAD9DC0" w14:textId="77777777" w:rsidR="00BC6EC0" w:rsidRDefault="00000000">
      <w:pPr>
        <w:pStyle w:val="ListBullet"/>
      </w:pPr>
      <w:r>
        <w:t>B. Điểm tới đa điểm</w:t>
      </w:r>
    </w:p>
    <w:p w14:paraId="2589A3CC" w14:textId="77777777" w:rsidR="00BC6EC0" w:rsidRDefault="00000000">
      <w:pPr>
        <w:pStyle w:val="ListBullet"/>
      </w:pPr>
      <w:r>
        <w:t>C. Điểm tới điểm</w:t>
      </w:r>
    </w:p>
    <w:p w14:paraId="2C5D82CE" w14:textId="77777777" w:rsidR="00BC6EC0" w:rsidRDefault="00000000">
      <w:pPr>
        <w:pStyle w:val="ListBullet"/>
      </w:pPr>
      <w:r>
        <w:t>D. DMA</w:t>
      </w:r>
    </w:p>
    <w:p w14:paraId="1A6FED6F" w14:textId="77777777" w:rsidR="00BC6EC0" w:rsidRDefault="00000000">
      <w:r>
        <w:rPr>
          <w:b/>
        </w:rPr>
        <w:t>Đáp án đúng: B</w:t>
      </w:r>
    </w:p>
    <w:p w14:paraId="52F47192"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6B5DB5D" w14:textId="77777777" w:rsidR="00BC6EC0" w:rsidRDefault="00000000">
      <w:pPr>
        <w:pStyle w:val="Heading2"/>
      </w:pPr>
      <w:r>
        <w:t>Câu 813</w:t>
      </w:r>
    </w:p>
    <w:p w14:paraId="09AD32CA" w14:textId="77777777" w:rsidR="00BC6EC0" w:rsidRDefault="00000000">
      <w:r>
        <w:rPr>
          <w:b/>
        </w:rPr>
        <w:t>Chủ đề: Tổng quan hệ thống vào-ra</w:t>
      </w:r>
      <w:r>
        <w:rPr>
          <w:b/>
        </w:rPr>
        <w:br/>
        <w:t>[Trung bình] Trong kiến trúc máy tính, chức năng chính của hệ thống vào-ra là gì?</w:t>
      </w:r>
    </w:p>
    <w:p w14:paraId="5482251B" w14:textId="77777777" w:rsidR="00BC6EC0" w:rsidRDefault="00000000">
      <w:pPr>
        <w:pStyle w:val="ListBullet"/>
      </w:pPr>
      <w:r>
        <w:t>A. Tăng tốc CPU</w:t>
      </w:r>
    </w:p>
    <w:p w14:paraId="1FD65FB7" w14:textId="77777777" w:rsidR="00BC6EC0" w:rsidRDefault="00000000">
      <w:pPr>
        <w:pStyle w:val="ListBullet"/>
      </w:pPr>
      <w:r>
        <w:t>B. Trao đổi thông tin với bên ngoài</w:t>
      </w:r>
    </w:p>
    <w:p w14:paraId="7E22C053" w14:textId="77777777" w:rsidR="00BC6EC0" w:rsidRDefault="00000000">
      <w:pPr>
        <w:pStyle w:val="ListBullet"/>
      </w:pPr>
      <w:r>
        <w:t>C. Điều khiển ALU</w:t>
      </w:r>
    </w:p>
    <w:p w14:paraId="16392FFC" w14:textId="77777777" w:rsidR="00BC6EC0" w:rsidRDefault="00000000">
      <w:pPr>
        <w:pStyle w:val="ListBullet"/>
      </w:pPr>
      <w:r>
        <w:t>D. Lưu trữ dữ liệu</w:t>
      </w:r>
    </w:p>
    <w:p w14:paraId="2AF28587" w14:textId="77777777" w:rsidR="00BC6EC0" w:rsidRDefault="00000000">
      <w:r>
        <w:rPr>
          <w:b/>
        </w:rPr>
        <w:t>Đáp án đúng: B</w:t>
      </w:r>
    </w:p>
    <w:p w14:paraId="34F9619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E228825" w14:textId="77777777" w:rsidR="00BC6EC0" w:rsidRDefault="00000000">
      <w:pPr>
        <w:pStyle w:val="Heading2"/>
      </w:pPr>
      <w:r>
        <w:t>Câu 814</w:t>
      </w:r>
    </w:p>
    <w:p w14:paraId="6DCDD18D" w14:textId="77777777" w:rsidR="00BC6EC0" w:rsidRDefault="00000000">
      <w:r>
        <w:rPr>
          <w:b/>
        </w:rPr>
        <w:t>Chủ đề: Tổng quan hệ thống vào-ra</w:t>
      </w:r>
      <w:r>
        <w:rPr>
          <w:b/>
        </w:rPr>
        <w:br/>
        <w:t>[Nâng cao] Hãy xác định phát biểu đúng: thiết bị ngoại vi còn được gọi là gì?</w:t>
      </w:r>
    </w:p>
    <w:p w14:paraId="0BECED76" w14:textId="77777777" w:rsidR="00BC6EC0" w:rsidRDefault="00000000">
      <w:pPr>
        <w:pStyle w:val="ListBullet"/>
      </w:pPr>
      <w:r>
        <w:t>A. Registers</w:t>
      </w:r>
    </w:p>
    <w:p w14:paraId="1B5E7640" w14:textId="77777777" w:rsidR="00BC6EC0" w:rsidRDefault="00000000">
      <w:pPr>
        <w:pStyle w:val="ListBullet"/>
      </w:pPr>
      <w:r>
        <w:t>B. Peripherals</w:t>
      </w:r>
    </w:p>
    <w:p w14:paraId="11EB3970" w14:textId="77777777" w:rsidR="00BC6EC0" w:rsidRDefault="00000000">
      <w:pPr>
        <w:pStyle w:val="ListBullet"/>
      </w:pPr>
      <w:r>
        <w:t>C. Caches</w:t>
      </w:r>
    </w:p>
    <w:p w14:paraId="08073C68" w14:textId="77777777" w:rsidR="00BC6EC0" w:rsidRDefault="00000000">
      <w:pPr>
        <w:pStyle w:val="ListBullet"/>
      </w:pPr>
      <w:r>
        <w:t>D. Buffers</w:t>
      </w:r>
    </w:p>
    <w:p w14:paraId="18A51689" w14:textId="77777777" w:rsidR="00BC6EC0" w:rsidRDefault="00000000">
      <w:r>
        <w:rPr>
          <w:b/>
        </w:rPr>
        <w:t>Đáp án đúng: B</w:t>
      </w:r>
    </w:p>
    <w:p w14:paraId="105E347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90EFFD7" w14:textId="77777777" w:rsidR="00BC6EC0" w:rsidRDefault="00000000">
      <w:pPr>
        <w:pStyle w:val="Heading2"/>
      </w:pPr>
      <w:r>
        <w:t>Câu 815</w:t>
      </w:r>
    </w:p>
    <w:p w14:paraId="1F798957"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49684DB" w14:textId="77777777" w:rsidR="00BC6EC0" w:rsidRDefault="00000000">
      <w:pPr>
        <w:pStyle w:val="ListBullet"/>
      </w:pPr>
      <w:r>
        <w:t>A. ALU</w:t>
      </w:r>
    </w:p>
    <w:p w14:paraId="6D738C83" w14:textId="77777777" w:rsidR="00BC6EC0" w:rsidRDefault="00000000">
      <w:pPr>
        <w:pStyle w:val="ListBullet"/>
      </w:pPr>
      <w:r>
        <w:t>B. Cache</w:t>
      </w:r>
    </w:p>
    <w:p w14:paraId="04E27E52" w14:textId="77777777" w:rsidR="00BC6EC0" w:rsidRDefault="00000000">
      <w:pPr>
        <w:pStyle w:val="ListBullet"/>
      </w:pPr>
      <w:r>
        <w:t>C. Mô-đun vào-ra</w:t>
      </w:r>
    </w:p>
    <w:p w14:paraId="0014C5AB" w14:textId="77777777" w:rsidR="00BC6EC0" w:rsidRDefault="00000000">
      <w:pPr>
        <w:pStyle w:val="ListBullet"/>
      </w:pPr>
      <w:r>
        <w:t>D. Pipeline</w:t>
      </w:r>
    </w:p>
    <w:p w14:paraId="37EFD53D" w14:textId="77777777" w:rsidR="00BC6EC0" w:rsidRDefault="00000000">
      <w:r>
        <w:rPr>
          <w:b/>
        </w:rPr>
        <w:t>Đáp án đúng: C</w:t>
      </w:r>
    </w:p>
    <w:p w14:paraId="06D44DC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9B8400E" w14:textId="77777777" w:rsidR="00BC6EC0" w:rsidRDefault="00000000">
      <w:pPr>
        <w:pStyle w:val="Heading2"/>
      </w:pPr>
      <w:r>
        <w:t>Câu 816</w:t>
      </w:r>
    </w:p>
    <w:p w14:paraId="4C7E297C" w14:textId="77777777" w:rsidR="00BC6EC0" w:rsidRDefault="00000000">
      <w:r>
        <w:rPr>
          <w:b/>
        </w:rPr>
        <w:t>Chủ đề: Địa chỉ hóa vào-ra</w:t>
      </w:r>
      <w:r>
        <w:rPr>
          <w:b/>
        </w:rPr>
        <w:br/>
        <w:t>[Cơ bản] Memory-mapped I/O có đặc điểm nào?</w:t>
      </w:r>
    </w:p>
    <w:p w14:paraId="1F0A5011" w14:textId="77777777" w:rsidR="00BC6EC0" w:rsidRDefault="00000000">
      <w:pPr>
        <w:pStyle w:val="ListBullet"/>
      </w:pPr>
      <w:r>
        <w:t>A. Dùng chung không gian địa chỉ với bộ nhớ</w:t>
      </w:r>
    </w:p>
    <w:p w14:paraId="69AE63BB" w14:textId="77777777" w:rsidR="00BC6EC0" w:rsidRDefault="00000000">
      <w:pPr>
        <w:pStyle w:val="ListBullet"/>
      </w:pPr>
      <w:r>
        <w:t>B. Chỉ dùng cho Intel</w:t>
      </w:r>
    </w:p>
    <w:p w14:paraId="6234E8AE" w14:textId="77777777" w:rsidR="00BC6EC0" w:rsidRDefault="00000000">
      <w:pPr>
        <w:pStyle w:val="ListBullet"/>
      </w:pPr>
      <w:r>
        <w:t>C. Dùng lệnh IN/OUT</w:t>
      </w:r>
    </w:p>
    <w:p w14:paraId="22CF3CB2" w14:textId="77777777" w:rsidR="00BC6EC0" w:rsidRDefault="00000000">
      <w:pPr>
        <w:pStyle w:val="ListBullet"/>
      </w:pPr>
      <w:r>
        <w:t>D. Không dùng địa chỉ</w:t>
      </w:r>
    </w:p>
    <w:p w14:paraId="03583835" w14:textId="77777777" w:rsidR="00BC6EC0" w:rsidRDefault="00000000">
      <w:r>
        <w:rPr>
          <w:b/>
        </w:rPr>
        <w:t>Đáp án đúng: A</w:t>
      </w:r>
    </w:p>
    <w:p w14:paraId="6A70FDE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BCA618A" w14:textId="77777777" w:rsidR="00BC6EC0" w:rsidRDefault="00000000">
      <w:pPr>
        <w:pStyle w:val="Heading2"/>
      </w:pPr>
      <w:r>
        <w:t>Câu 817</w:t>
      </w:r>
    </w:p>
    <w:p w14:paraId="6E0CA8F2" w14:textId="77777777" w:rsidR="00BC6EC0" w:rsidRDefault="00000000">
      <w:r>
        <w:rPr>
          <w:b/>
        </w:rPr>
        <w:t>Chủ đề: Địa chỉ hóa vào-ra</w:t>
      </w:r>
      <w:r>
        <w:rPr>
          <w:b/>
        </w:rPr>
        <w:br/>
        <w:t>[Trung bình] Trong kiến trúc máy tính, kiến trúc x86 thường dùng kiểu nào?</w:t>
      </w:r>
    </w:p>
    <w:p w14:paraId="76BA467E" w14:textId="77777777" w:rsidR="00BC6EC0" w:rsidRDefault="00000000">
      <w:pPr>
        <w:pStyle w:val="ListBullet"/>
      </w:pPr>
      <w:r>
        <w:t>A. Cycle stealing</w:t>
      </w:r>
    </w:p>
    <w:p w14:paraId="632F5645" w14:textId="77777777" w:rsidR="00BC6EC0" w:rsidRDefault="00000000">
      <w:pPr>
        <w:pStyle w:val="ListBullet"/>
      </w:pPr>
      <w:r>
        <w:t>B. Polling</w:t>
      </w:r>
    </w:p>
    <w:p w14:paraId="2A0D70B5" w14:textId="77777777" w:rsidR="00BC6EC0" w:rsidRDefault="00000000">
      <w:pPr>
        <w:pStyle w:val="ListBullet"/>
      </w:pPr>
      <w:r>
        <w:t>C. Transparent DMA</w:t>
      </w:r>
    </w:p>
    <w:p w14:paraId="60A988D9" w14:textId="77777777" w:rsidR="00BC6EC0" w:rsidRDefault="00000000">
      <w:pPr>
        <w:pStyle w:val="ListBullet"/>
      </w:pPr>
      <w:r>
        <w:t>D. Isolated I/O</w:t>
      </w:r>
    </w:p>
    <w:p w14:paraId="62F3D667" w14:textId="77777777" w:rsidR="00BC6EC0" w:rsidRDefault="00000000">
      <w:r>
        <w:rPr>
          <w:b/>
        </w:rPr>
        <w:t>Đáp án đúng: D</w:t>
      </w:r>
    </w:p>
    <w:p w14:paraId="3F752B00"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CFF62F7" w14:textId="77777777" w:rsidR="00BC6EC0" w:rsidRDefault="00000000">
      <w:pPr>
        <w:pStyle w:val="Heading2"/>
      </w:pPr>
      <w:r>
        <w:t>Câu 818</w:t>
      </w:r>
    </w:p>
    <w:p w14:paraId="3C84478A" w14:textId="77777777" w:rsidR="00BC6EC0" w:rsidRDefault="00000000">
      <w:r>
        <w:rPr>
          <w:b/>
        </w:rPr>
        <w:t>Chủ đề: Programmed I/O</w:t>
      </w:r>
      <w:r>
        <w:rPr>
          <w:b/>
        </w:rPr>
        <w:br/>
        <w:t>[Nâng cao] Hãy xác định phát biểu đúng: nhược điểm lớn nhất của programmed i/o là gì?</w:t>
      </w:r>
    </w:p>
    <w:p w14:paraId="39B9609C" w14:textId="77777777" w:rsidR="00BC6EC0" w:rsidRDefault="00000000">
      <w:pPr>
        <w:pStyle w:val="ListBullet"/>
      </w:pPr>
      <w:r>
        <w:t>A. Không dùng bộ nhớ</w:t>
      </w:r>
    </w:p>
    <w:p w14:paraId="17BC1498" w14:textId="77777777" w:rsidR="00BC6EC0" w:rsidRDefault="00000000">
      <w:pPr>
        <w:pStyle w:val="ListBullet"/>
      </w:pPr>
      <w:r>
        <w:t>B. Không có ngắt</w:t>
      </w:r>
    </w:p>
    <w:p w14:paraId="256ECF7B" w14:textId="77777777" w:rsidR="00BC6EC0" w:rsidRDefault="00000000">
      <w:pPr>
        <w:pStyle w:val="ListBullet"/>
      </w:pPr>
      <w:r>
        <w:t>C. Không có bus</w:t>
      </w:r>
    </w:p>
    <w:p w14:paraId="271A675E" w14:textId="77777777" w:rsidR="00BC6EC0" w:rsidRDefault="00000000">
      <w:pPr>
        <w:pStyle w:val="ListBullet"/>
      </w:pPr>
      <w:r>
        <w:t>D. CPU phải chờ thiết bị</w:t>
      </w:r>
    </w:p>
    <w:p w14:paraId="3AFC5824" w14:textId="77777777" w:rsidR="00BC6EC0" w:rsidRDefault="00000000">
      <w:r>
        <w:rPr>
          <w:b/>
        </w:rPr>
        <w:t>Đáp án đúng: D</w:t>
      </w:r>
    </w:p>
    <w:p w14:paraId="7DCE327E"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A740EAC" w14:textId="77777777" w:rsidR="00BC6EC0" w:rsidRDefault="00000000">
      <w:pPr>
        <w:pStyle w:val="Heading2"/>
      </w:pPr>
      <w:r>
        <w:t>Câu 819</w:t>
      </w:r>
    </w:p>
    <w:p w14:paraId="0163C2EA" w14:textId="77777777" w:rsidR="00BC6EC0" w:rsidRDefault="00000000">
      <w:r>
        <w:rPr>
          <w:b/>
        </w:rPr>
        <w:t>Chủ đề: Programmed I/O</w:t>
      </w:r>
      <w:r>
        <w:rPr>
          <w:b/>
        </w:rPr>
        <w:br/>
        <w:t>[Vận dụng] Phát biểu nào sau đây đúng? tín hiệu read dùng để làm gì?</w:t>
      </w:r>
    </w:p>
    <w:p w14:paraId="6B394A18" w14:textId="77777777" w:rsidR="00BC6EC0" w:rsidRDefault="00000000">
      <w:pPr>
        <w:pStyle w:val="ListBullet"/>
      </w:pPr>
      <w:r>
        <w:t>A. Nhận dữ liệu từ thiết bị</w:t>
      </w:r>
    </w:p>
    <w:p w14:paraId="0FDC78AD" w14:textId="77777777" w:rsidR="00BC6EC0" w:rsidRDefault="00000000">
      <w:pPr>
        <w:pStyle w:val="ListBullet"/>
      </w:pPr>
      <w:r>
        <w:t>B. Reset bus</w:t>
      </w:r>
    </w:p>
    <w:p w14:paraId="180E50E7" w14:textId="77777777" w:rsidR="00BC6EC0" w:rsidRDefault="00000000">
      <w:pPr>
        <w:pStyle w:val="ListBullet"/>
      </w:pPr>
      <w:r>
        <w:t>C. Khởi động CPU</w:t>
      </w:r>
    </w:p>
    <w:p w14:paraId="78426F67" w14:textId="77777777" w:rsidR="00BC6EC0" w:rsidRDefault="00000000">
      <w:pPr>
        <w:pStyle w:val="ListBullet"/>
      </w:pPr>
      <w:r>
        <w:t>D. Gửi dữ liệu ra thiết bị</w:t>
      </w:r>
    </w:p>
    <w:p w14:paraId="27B8B92E" w14:textId="77777777" w:rsidR="00BC6EC0" w:rsidRDefault="00000000">
      <w:r>
        <w:rPr>
          <w:b/>
        </w:rPr>
        <w:t>Đáp án đúng: A</w:t>
      </w:r>
    </w:p>
    <w:p w14:paraId="74A4EFCD"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690805C" w14:textId="77777777" w:rsidR="00BC6EC0" w:rsidRDefault="00000000">
      <w:pPr>
        <w:pStyle w:val="Heading2"/>
      </w:pPr>
      <w:r>
        <w:t>Câu 820</w:t>
      </w:r>
    </w:p>
    <w:p w14:paraId="2099310D" w14:textId="77777777" w:rsidR="00BC6EC0" w:rsidRDefault="00000000">
      <w:r>
        <w:rPr>
          <w:b/>
        </w:rPr>
        <w:t>Chủ đề: Interrupt-driven I/O</w:t>
      </w:r>
      <w:r>
        <w:rPr>
          <w:b/>
        </w:rPr>
        <w:br/>
        <w:t>[Cơ bản] Ưu điểm chính của vào-ra điều khiển bằng ngắt là gì?</w:t>
      </w:r>
    </w:p>
    <w:p w14:paraId="2FFB7B4B" w14:textId="77777777" w:rsidR="00BC6EC0" w:rsidRDefault="00000000">
      <w:pPr>
        <w:pStyle w:val="ListBullet"/>
      </w:pPr>
      <w:r>
        <w:t>A. CPU không cần chờ liên tục</w:t>
      </w:r>
    </w:p>
    <w:p w14:paraId="5DB5AF3B" w14:textId="77777777" w:rsidR="00BC6EC0" w:rsidRDefault="00000000">
      <w:pPr>
        <w:pStyle w:val="ListBullet"/>
      </w:pPr>
      <w:r>
        <w:t>B. Không dùng bus</w:t>
      </w:r>
    </w:p>
    <w:p w14:paraId="1E10531C" w14:textId="77777777" w:rsidR="00BC6EC0" w:rsidRDefault="00000000">
      <w:pPr>
        <w:pStyle w:val="ListBullet"/>
      </w:pPr>
      <w:r>
        <w:t>C. Không cần bộ nhớ</w:t>
      </w:r>
    </w:p>
    <w:p w14:paraId="7351297E" w14:textId="77777777" w:rsidR="00BC6EC0" w:rsidRDefault="00000000">
      <w:pPr>
        <w:pStyle w:val="ListBullet"/>
      </w:pPr>
      <w:r>
        <w:t>D. Không cần phần cứng</w:t>
      </w:r>
    </w:p>
    <w:p w14:paraId="0BB1BC31" w14:textId="77777777" w:rsidR="00BC6EC0" w:rsidRDefault="00000000">
      <w:r>
        <w:rPr>
          <w:b/>
        </w:rPr>
        <w:t>Đáp án đúng: A</w:t>
      </w:r>
    </w:p>
    <w:p w14:paraId="3C8D4931"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33DA8C8" w14:textId="77777777" w:rsidR="00BC6EC0" w:rsidRDefault="00000000">
      <w:pPr>
        <w:pStyle w:val="Heading2"/>
      </w:pPr>
      <w:r>
        <w:t>Câu 821</w:t>
      </w:r>
    </w:p>
    <w:p w14:paraId="3F80BB2D" w14:textId="77777777" w:rsidR="00BC6EC0" w:rsidRDefault="00000000">
      <w:r>
        <w:rPr>
          <w:b/>
        </w:rPr>
        <w:t>Chủ đề: Interrupt-driven I/O</w:t>
      </w:r>
      <w:r>
        <w:rPr>
          <w:b/>
        </w:rPr>
        <w:br/>
        <w:t>[Trung bình] Trong kiến trúc máy tính, pic là viết tắt của gì?</w:t>
      </w:r>
    </w:p>
    <w:p w14:paraId="489981DE" w14:textId="77777777" w:rsidR="00BC6EC0" w:rsidRDefault="00000000">
      <w:pPr>
        <w:pStyle w:val="ListBullet"/>
      </w:pPr>
      <w:r>
        <w:t>A. Peripheral Interface Core</w:t>
      </w:r>
    </w:p>
    <w:p w14:paraId="4417F74B" w14:textId="77777777" w:rsidR="00BC6EC0" w:rsidRDefault="00000000">
      <w:pPr>
        <w:pStyle w:val="ListBullet"/>
      </w:pPr>
      <w:r>
        <w:t>B. Programmed IO Circuit</w:t>
      </w:r>
    </w:p>
    <w:p w14:paraId="6676C352" w14:textId="77777777" w:rsidR="00BC6EC0" w:rsidRDefault="00000000">
      <w:pPr>
        <w:pStyle w:val="ListBullet"/>
      </w:pPr>
      <w:r>
        <w:t>C. Parallel Input Controller</w:t>
      </w:r>
    </w:p>
    <w:p w14:paraId="75302123" w14:textId="77777777" w:rsidR="00BC6EC0" w:rsidRDefault="00000000">
      <w:pPr>
        <w:pStyle w:val="ListBullet"/>
      </w:pPr>
      <w:r>
        <w:t>D. Programmable Interrupt Controller</w:t>
      </w:r>
    </w:p>
    <w:p w14:paraId="527441B0" w14:textId="77777777" w:rsidR="00BC6EC0" w:rsidRDefault="00000000">
      <w:r>
        <w:rPr>
          <w:b/>
        </w:rPr>
        <w:t>Đáp án đúng: D</w:t>
      </w:r>
    </w:p>
    <w:p w14:paraId="5108CE1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9D6F0F7" w14:textId="77777777" w:rsidR="00BC6EC0" w:rsidRDefault="00000000">
      <w:pPr>
        <w:pStyle w:val="Heading2"/>
      </w:pPr>
      <w:r>
        <w:t>Câu 822</w:t>
      </w:r>
    </w:p>
    <w:p w14:paraId="25E71ECE" w14:textId="77777777" w:rsidR="00BC6EC0" w:rsidRDefault="00000000">
      <w:r>
        <w:rPr>
          <w:b/>
        </w:rPr>
        <w:t>Chủ đề: DMA</w:t>
      </w:r>
      <w:r>
        <w:rPr>
          <w:b/>
        </w:rPr>
        <w:br/>
        <w:t>[Nâng cao] Hãy xác định phát biểu đúng: dma là viết tắt của cụm nào?</w:t>
      </w:r>
    </w:p>
    <w:p w14:paraId="2E958DF8" w14:textId="77777777" w:rsidR="00BC6EC0" w:rsidRDefault="00000000">
      <w:pPr>
        <w:pStyle w:val="ListBullet"/>
      </w:pPr>
      <w:r>
        <w:t>A. Direct Memory Access</w:t>
      </w:r>
    </w:p>
    <w:p w14:paraId="3A74215C" w14:textId="77777777" w:rsidR="00BC6EC0" w:rsidRDefault="00000000">
      <w:pPr>
        <w:pStyle w:val="ListBullet"/>
      </w:pPr>
      <w:r>
        <w:t>B. Distributed Memory Access</w:t>
      </w:r>
    </w:p>
    <w:p w14:paraId="14309E17" w14:textId="77777777" w:rsidR="00BC6EC0" w:rsidRDefault="00000000">
      <w:pPr>
        <w:pStyle w:val="ListBullet"/>
      </w:pPr>
      <w:r>
        <w:t>C. Dynamic Memory Access</w:t>
      </w:r>
    </w:p>
    <w:p w14:paraId="282D9FC4" w14:textId="77777777" w:rsidR="00BC6EC0" w:rsidRDefault="00000000">
      <w:pPr>
        <w:pStyle w:val="ListBullet"/>
      </w:pPr>
      <w:r>
        <w:t>D. Dual Memory Access</w:t>
      </w:r>
    </w:p>
    <w:p w14:paraId="7956D9A6" w14:textId="77777777" w:rsidR="00BC6EC0" w:rsidRDefault="00000000">
      <w:r>
        <w:rPr>
          <w:b/>
        </w:rPr>
        <w:t>Đáp án đúng: A</w:t>
      </w:r>
    </w:p>
    <w:p w14:paraId="13E89F0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E29B4C5" w14:textId="77777777" w:rsidR="00BC6EC0" w:rsidRDefault="00000000">
      <w:pPr>
        <w:pStyle w:val="Heading2"/>
      </w:pPr>
      <w:r>
        <w:t>Câu 823</w:t>
      </w:r>
    </w:p>
    <w:p w14:paraId="0108D29F" w14:textId="77777777" w:rsidR="00BC6EC0" w:rsidRDefault="00000000">
      <w:r>
        <w:rPr>
          <w:b/>
        </w:rPr>
        <w:t>Chủ đề: DMA</w:t>
      </w:r>
      <w:r>
        <w:rPr>
          <w:b/>
        </w:rPr>
        <w:br/>
        <w:t>[Vận dụng] Phát biểu nào sau đây đúng? trong dma, thành phần nào điều khiển truyền dữ liệu?</w:t>
      </w:r>
    </w:p>
    <w:p w14:paraId="4A84C433" w14:textId="77777777" w:rsidR="00BC6EC0" w:rsidRDefault="00000000">
      <w:pPr>
        <w:pStyle w:val="ListBullet"/>
      </w:pPr>
      <w:r>
        <w:t>A. Cache</w:t>
      </w:r>
    </w:p>
    <w:p w14:paraId="6267B956" w14:textId="77777777" w:rsidR="00BC6EC0" w:rsidRDefault="00000000">
      <w:pPr>
        <w:pStyle w:val="ListBullet"/>
      </w:pPr>
      <w:r>
        <w:t>B. ALU</w:t>
      </w:r>
    </w:p>
    <w:p w14:paraId="403DF142" w14:textId="77777777" w:rsidR="00BC6EC0" w:rsidRDefault="00000000">
      <w:pPr>
        <w:pStyle w:val="ListBullet"/>
      </w:pPr>
      <w:r>
        <w:t>C. DMAC</w:t>
      </w:r>
    </w:p>
    <w:p w14:paraId="235D42BA" w14:textId="77777777" w:rsidR="00BC6EC0" w:rsidRDefault="00000000">
      <w:pPr>
        <w:pStyle w:val="ListBullet"/>
      </w:pPr>
      <w:r>
        <w:t>D. CPU</w:t>
      </w:r>
    </w:p>
    <w:p w14:paraId="4BD59390" w14:textId="77777777" w:rsidR="00BC6EC0" w:rsidRDefault="00000000">
      <w:r>
        <w:rPr>
          <w:b/>
        </w:rPr>
        <w:t>Đáp án đúng: C</w:t>
      </w:r>
    </w:p>
    <w:p w14:paraId="5B8AEBC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B8423C8" w14:textId="77777777" w:rsidR="00BC6EC0" w:rsidRDefault="00000000">
      <w:pPr>
        <w:pStyle w:val="Heading2"/>
      </w:pPr>
      <w:r>
        <w:t>Câu 824</w:t>
      </w:r>
    </w:p>
    <w:p w14:paraId="175D9E7A" w14:textId="77777777" w:rsidR="00BC6EC0" w:rsidRDefault="00000000">
      <w:r>
        <w:rPr>
          <w:b/>
        </w:rPr>
        <w:t>Chủ đề: DMA</w:t>
      </w:r>
      <w:r>
        <w:rPr>
          <w:b/>
        </w:rPr>
        <w:br/>
        <w:t>[Cơ bản] Cycle stealing DMA hoạt động như thế nào?</w:t>
      </w:r>
    </w:p>
    <w:p w14:paraId="7D957AAB" w14:textId="77777777" w:rsidR="00BC6EC0" w:rsidRDefault="00000000">
      <w:pPr>
        <w:pStyle w:val="ListBullet"/>
      </w:pPr>
      <w:r>
        <w:t>A. Mỗi lần chiếm một chu kỳ bus</w:t>
      </w:r>
    </w:p>
    <w:p w14:paraId="6A8FF5D8" w14:textId="77777777" w:rsidR="00BC6EC0" w:rsidRDefault="00000000">
      <w:pPr>
        <w:pStyle w:val="ListBullet"/>
      </w:pPr>
      <w:r>
        <w:t>B. Không dùng bus</w:t>
      </w:r>
    </w:p>
    <w:p w14:paraId="2FD745E6" w14:textId="77777777" w:rsidR="00BC6EC0" w:rsidRDefault="00000000">
      <w:pPr>
        <w:pStyle w:val="ListBullet"/>
      </w:pPr>
      <w:r>
        <w:t>C. Chỉ truyền 1 bit</w:t>
      </w:r>
    </w:p>
    <w:p w14:paraId="70A147A4" w14:textId="77777777" w:rsidR="00BC6EC0" w:rsidRDefault="00000000">
      <w:pPr>
        <w:pStyle w:val="ListBullet"/>
      </w:pPr>
      <w:r>
        <w:t>D. Chiếm bus toàn bộ</w:t>
      </w:r>
    </w:p>
    <w:p w14:paraId="76465C88" w14:textId="77777777" w:rsidR="00BC6EC0" w:rsidRDefault="00000000">
      <w:r>
        <w:rPr>
          <w:b/>
        </w:rPr>
        <w:t>Đáp án đúng: A</w:t>
      </w:r>
    </w:p>
    <w:p w14:paraId="0458B449"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A091721" w14:textId="77777777" w:rsidR="00BC6EC0" w:rsidRDefault="00000000">
      <w:pPr>
        <w:pStyle w:val="Heading2"/>
      </w:pPr>
      <w:r>
        <w:t>Câu 825</w:t>
      </w:r>
    </w:p>
    <w:p w14:paraId="29C93930" w14:textId="77777777" w:rsidR="00BC6EC0" w:rsidRDefault="00000000">
      <w:r>
        <w:rPr>
          <w:b/>
        </w:rPr>
        <w:t>Chủ đề: Nối ghép vào-ra</w:t>
      </w:r>
      <w:r>
        <w:rPr>
          <w:b/>
        </w:rPr>
        <w:br/>
        <w:t>[Trung bình] Trong kiến trúc máy tính, nối ghép song song có ưu điểm gì?</w:t>
      </w:r>
    </w:p>
    <w:p w14:paraId="27A3A501" w14:textId="77777777" w:rsidR="00BC6EC0" w:rsidRDefault="00000000">
      <w:pPr>
        <w:pStyle w:val="ListBullet"/>
      </w:pPr>
      <w:r>
        <w:t>A. Không cần đồng bộ</w:t>
      </w:r>
    </w:p>
    <w:p w14:paraId="4BFDE48A" w14:textId="77777777" w:rsidR="00BC6EC0" w:rsidRDefault="00000000">
      <w:pPr>
        <w:pStyle w:val="ListBullet"/>
      </w:pPr>
      <w:r>
        <w:t>B. Giá rẻ tuyệt đối</w:t>
      </w:r>
    </w:p>
    <w:p w14:paraId="66355F6B" w14:textId="77777777" w:rsidR="00BC6EC0" w:rsidRDefault="00000000">
      <w:pPr>
        <w:pStyle w:val="ListBullet"/>
      </w:pPr>
      <w:r>
        <w:t>C. Tốc độ nhanh</w:t>
      </w:r>
    </w:p>
    <w:p w14:paraId="289A6B2E" w14:textId="77777777" w:rsidR="00BC6EC0" w:rsidRDefault="00000000">
      <w:pPr>
        <w:pStyle w:val="ListBullet"/>
      </w:pPr>
      <w:r>
        <w:t>D. Ít dây dẫn</w:t>
      </w:r>
    </w:p>
    <w:p w14:paraId="470E9F59" w14:textId="77777777" w:rsidR="00BC6EC0" w:rsidRDefault="00000000">
      <w:r>
        <w:rPr>
          <w:b/>
        </w:rPr>
        <w:t>Đáp án đúng: C</w:t>
      </w:r>
    </w:p>
    <w:p w14:paraId="1703F8C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E6C46F6" w14:textId="77777777" w:rsidR="00BC6EC0" w:rsidRDefault="00000000">
      <w:pPr>
        <w:pStyle w:val="Heading2"/>
      </w:pPr>
      <w:r>
        <w:t>Câu 826</w:t>
      </w:r>
    </w:p>
    <w:p w14:paraId="6AEAFC38" w14:textId="77777777" w:rsidR="00BC6EC0" w:rsidRDefault="00000000">
      <w:r>
        <w:rPr>
          <w:b/>
        </w:rPr>
        <w:t>Chủ đề: Nối ghép vào-ra</w:t>
      </w:r>
      <w:r>
        <w:rPr>
          <w:b/>
        </w:rPr>
        <w:br/>
        <w:t>[Nâng cao] Hãy xác định phát biểu đúng: usb là ví dụ của cấu hình nào?</w:t>
      </w:r>
    </w:p>
    <w:p w14:paraId="53DADAAB" w14:textId="77777777" w:rsidR="00BC6EC0" w:rsidRDefault="00000000">
      <w:pPr>
        <w:pStyle w:val="ListBullet"/>
      </w:pPr>
      <w:r>
        <w:t>A. Điểm tới đa điểm</w:t>
      </w:r>
    </w:p>
    <w:p w14:paraId="0E03A25F" w14:textId="77777777" w:rsidR="00BC6EC0" w:rsidRDefault="00000000">
      <w:pPr>
        <w:pStyle w:val="ListBullet"/>
      </w:pPr>
      <w:r>
        <w:t>B. Ngắt mềm</w:t>
      </w:r>
    </w:p>
    <w:p w14:paraId="3C78DE98" w14:textId="77777777" w:rsidR="00BC6EC0" w:rsidRDefault="00000000">
      <w:pPr>
        <w:pStyle w:val="ListBullet"/>
      </w:pPr>
      <w:r>
        <w:t>C. DMA</w:t>
      </w:r>
    </w:p>
    <w:p w14:paraId="04003D05" w14:textId="77777777" w:rsidR="00BC6EC0" w:rsidRDefault="00000000">
      <w:pPr>
        <w:pStyle w:val="ListBullet"/>
      </w:pPr>
      <w:r>
        <w:t>D. Điểm tới điểm</w:t>
      </w:r>
    </w:p>
    <w:p w14:paraId="1831AD74" w14:textId="77777777" w:rsidR="00BC6EC0" w:rsidRDefault="00000000">
      <w:r>
        <w:rPr>
          <w:b/>
        </w:rPr>
        <w:t>Đáp án đúng: A</w:t>
      </w:r>
    </w:p>
    <w:p w14:paraId="44D7FD4D"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D1D5BB9" w14:textId="77777777" w:rsidR="00BC6EC0" w:rsidRDefault="00000000">
      <w:pPr>
        <w:pStyle w:val="Heading2"/>
      </w:pPr>
      <w:r>
        <w:t>Câu 827</w:t>
      </w:r>
    </w:p>
    <w:p w14:paraId="5A549F7F" w14:textId="77777777" w:rsidR="00BC6EC0" w:rsidRDefault="00000000">
      <w:r>
        <w:rPr>
          <w:b/>
        </w:rPr>
        <w:t>Chủ đề: Tổng quan hệ thống vào-ra</w:t>
      </w:r>
      <w:r>
        <w:rPr>
          <w:b/>
        </w:rPr>
        <w:br/>
        <w:t>[Vận dụng] Phát biểu nào sau đây đúng? chức năng chính của hệ thống vào-ra là gì?</w:t>
      </w:r>
    </w:p>
    <w:p w14:paraId="7B77BC6D" w14:textId="77777777" w:rsidR="00BC6EC0" w:rsidRDefault="00000000">
      <w:pPr>
        <w:pStyle w:val="ListBullet"/>
      </w:pPr>
      <w:r>
        <w:t>A. Trao đổi thông tin với bên ngoài</w:t>
      </w:r>
    </w:p>
    <w:p w14:paraId="3B849404" w14:textId="77777777" w:rsidR="00BC6EC0" w:rsidRDefault="00000000">
      <w:pPr>
        <w:pStyle w:val="ListBullet"/>
      </w:pPr>
      <w:r>
        <w:t>B. Lưu trữ dữ liệu</w:t>
      </w:r>
    </w:p>
    <w:p w14:paraId="682F1F03" w14:textId="77777777" w:rsidR="00BC6EC0" w:rsidRDefault="00000000">
      <w:pPr>
        <w:pStyle w:val="ListBullet"/>
      </w:pPr>
      <w:r>
        <w:t>C. Tăng tốc CPU</w:t>
      </w:r>
    </w:p>
    <w:p w14:paraId="72C5B3D1" w14:textId="77777777" w:rsidR="00BC6EC0" w:rsidRDefault="00000000">
      <w:pPr>
        <w:pStyle w:val="ListBullet"/>
      </w:pPr>
      <w:r>
        <w:t>D. Điều khiển ALU</w:t>
      </w:r>
    </w:p>
    <w:p w14:paraId="25905130" w14:textId="77777777" w:rsidR="00BC6EC0" w:rsidRDefault="00000000">
      <w:r>
        <w:rPr>
          <w:b/>
        </w:rPr>
        <w:t>Đáp án đúng: A</w:t>
      </w:r>
    </w:p>
    <w:p w14:paraId="2C87667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171EC3E" w14:textId="77777777" w:rsidR="00BC6EC0" w:rsidRDefault="00000000">
      <w:pPr>
        <w:pStyle w:val="Heading2"/>
      </w:pPr>
      <w:r>
        <w:t>Câu 828</w:t>
      </w:r>
    </w:p>
    <w:p w14:paraId="6A80F5A4" w14:textId="77777777" w:rsidR="00BC6EC0" w:rsidRDefault="00000000">
      <w:r>
        <w:rPr>
          <w:b/>
        </w:rPr>
        <w:t>Chủ đề: Tổng quan hệ thống vào-ra</w:t>
      </w:r>
      <w:r>
        <w:rPr>
          <w:b/>
        </w:rPr>
        <w:br/>
        <w:t>[Cơ bản] Thiết bị ngoại vi còn được gọi là gì?</w:t>
      </w:r>
    </w:p>
    <w:p w14:paraId="705C7CBA" w14:textId="77777777" w:rsidR="00BC6EC0" w:rsidRDefault="00000000">
      <w:pPr>
        <w:pStyle w:val="ListBullet"/>
      </w:pPr>
      <w:r>
        <w:t>A. Caches</w:t>
      </w:r>
    </w:p>
    <w:p w14:paraId="2729D7D8" w14:textId="77777777" w:rsidR="00BC6EC0" w:rsidRDefault="00000000">
      <w:pPr>
        <w:pStyle w:val="ListBullet"/>
      </w:pPr>
      <w:r>
        <w:t>B. Buffers</w:t>
      </w:r>
    </w:p>
    <w:p w14:paraId="0B4A3F15" w14:textId="77777777" w:rsidR="00BC6EC0" w:rsidRDefault="00000000">
      <w:pPr>
        <w:pStyle w:val="ListBullet"/>
      </w:pPr>
      <w:r>
        <w:t>C. Peripherals</w:t>
      </w:r>
    </w:p>
    <w:p w14:paraId="3A62B24A" w14:textId="77777777" w:rsidR="00BC6EC0" w:rsidRDefault="00000000">
      <w:pPr>
        <w:pStyle w:val="ListBullet"/>
      </w:pPr>
      <w:r>
        <w:t>D. Registers</w:t>
      </w:r>
    </w:p>
    <w:p w14:paraId="775E9A6B" w14:textId="77777777" w:rsidR="00BC6EC0" w:rsidRDefault="00000000">
      <w:r>
        <w:rPr>
          <w:b/>
        </w:rPr>
        <w:t>Đáp án đúng: C</w:t>
      </w:r>
    </w:p>
    <w:p w14:paraId="0356FD66"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B43F5B7" w14:textId="77777777" w:rsidR="00BC6EC0" w:rsidRDefault="00000000">
      <w:pPr>
        <w:pStyle w:val="Heading2"/>
      </w:pPr>
      <w:r>
        <w:t>Câu 829</w:t>
      </w:r>
    </w:p>
    <w:p w14:paraId="39364825" w14:textId="77777777" w:rsidR="00BC6EC0" w:rsidRDefault="00000000">
      <w:r>
        <w:rPr>
          <w:b/>
        </w:rPr>
        <w:t>Chủ đề: Tổng quan hệ thống vào-ra</w:t>
      </w:r>
      <w:r>
        <w:rPr>
          <w:b/>
        </w:rPr>
        <w:br/>
        <w:t>[Trung bình] Trong kiến trúc máy tính, thành phần nào giúp nối thiết bị vào-ra với cpu và ram?</w:t>
      </w:r>
    </w:p>
    <w:p w14:paraId="727A8509" w14:textId="77777777" w:rsidR="00BC6EC0" w:rsidRDefault="00000000">
      <w:pPr>
        <w:pStyle w:val="ListBullet"/>
      </w:pPr>
      <w:r>
        <w:t>A. Pipeline</w:t>
      </w:r>
    </w:p>
    <w:p w14:paraId="614EA30D" w14:textId="77777777" w:rsidR="00BC6EC0" w:rsidRDefault="00000000">
      <w:pPr>
        <w:pStyle w:val="ListBullet"/>
      </w:pPr>
      <w:r>
        <w:t>B. Cache</w:t>
      </w:r>
    </w:p>
    <w:p w14:paraId="20D2226F" w14:textId="77777777" w:rsidR="00BC6EC0" w:rsidRDefault="00000000">
      <w:pPr>
        <w:pStyle w:val="ListBullet"/>
      </w:pPr>
      <w:r>
        <w:t>C. ALU</w:t>
      </w:r>
    </w:p>
    <w:p w14:paraId="387FC7B4" w14:textId="77777777" w:rsidR="00BC6EC0" w:rsidRDefault="00000000">
      <w:pPr>
        <w:pStyle w:val="ListBullet"/>
      </w:pPr>
      <w:r>
        <w:t>D. Mô-đun vào-ra</w:t>
      </w:r>
    </w:p>
    <w:p w14:paraId="191D13E4" w14:textId="77777777" w:rsidR="00BC6EC0" w:rsidRDefault="00000000">
      <w:r>
        <w:rPr>
          <w:b/>
        </w:rPr>
        <w:t>Đáp án đúng: D</w:t>
      </w:r>
    </w:p>
    <w:p w14:paraId="0B90E0F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012C349" w14:textId="77777777" w:rsidR="00BC6EC0" w:rsidRDefault="00000000">
      <w:pPr>
        <w:pStyle w:val="Heading2"/>
      </w:pPr>
      <w:r>
        <w:t>Câu 830</w:t>
      </w:r>
    </w:p>
    <w:p w14:paraId="7ADAAEC4" w14:textId="77777777" w:rsidR="00BC6EC0" w:rsidRDefault="00000000">
      <w:r>
        <w:rPr>
          <w:b/>
        </w:rPr>
        <w:t>Chủ đề: Địa chỉ hóa vào-ra</w:t>
      </w:r>
      <w:r>
        <w:rPr>
          <w:b/>
        </w:rPr>
        <w:br/>
        <w:t>[Nâng cao] Hãy xác định phát biểu đúng: memory-mapped i/o có đặc điểm nào?</w:t>
      </w:r>
    </w:p>
    <w:p w14:paraId="326FA0F2" w14:textId="77777777" w:rsidR="00BC6EC0" w:rsidRDefault="00000000">
      <w:pPr>
        <w:pStyle w:val="ListBullet"/>
      </w:pPr>
      <w:r>
        <w:t>A. Chỉ dùng cho Intel</w:t>
      </w:r>
    </w:p>
    <w:p w14:paraId="7F7E349C" w14:textId="77777777" w:rsidR="00BC6EC0" w:rsidRDefault="00000000">
      <w:pPr>
        <w:pStyle w:val="ListBullet"/>
      </w:pPr>
      <w:r>
        <w:t>B. Dùng lệnh IN/OUT</w:t>
      </w:r>
    </w:p>
    <w:p w14:paraId="27B53691" w14:textId="77777777" w:rsidR="00BC6EC0" w:rsidRDefault="00000000">
      <w:pPr>
        <w:pStyle w:val="ListBullet"/>
      </w:pPr>
      <w:r>
        <w:t>C. Dùng chung không gian địa chỉ với bộ nhớ</w:t>
      </w:r>
    </w:p>
    <w:p w14:paraId="6DFB0FBF" w14:textId="77777777" w:rsidR="00BC6EC0" w:rsidRDefault="00000000">
      <w:pPr>
        <w:pStyle w:val="ListBullet"/>
      </w:pPr>
      <w:r>
        <w:t>D. Không dùng địa chỉ</w:t>
      </w:r>
    </w:p>
    <w:p w14:paraId="5397FFA2" w14:textId="77777777" w:rsidR="00BC6EC0" w:rsidRDefault="00000000">
      <w:r>
        <w:rPr>
          <w:b/>
        </w:rPr>
        <w:t>Đáp án đúng: C</w:t>
      </w:r>
    </w:p>
    <w:p w14:paraId="0936BD6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40CB9D7" w14:textId="77777777" w:rsidR="00BC6EC0" w:rsidRDefault="00000000">
      <w:pPr>
        <w:pStyle w:val="Heading2"/>
      </w:pPr>
      <w:r>
        <w:t>Câu 831</w:t>
      </w:r>
    </w:p>
    <w:p w14:paraId="47422108" w14:textId="77777777" w:rsidR="00BC6EC0" w:rsidRDefault="00000000">
      <w:r>
        <w:rPr>
          <w:b/>
        </w:rPr>
        <w:t>Chủ đề: Địa chỉ hóa vào-ra</w:t>
      </w:r>
      <w:r>
        <w:rPr>
          <w:b/>
        </w:rPr>
        <w:br/>
        <w:t>[Vận dụng] Phát biểu nào sau đây đúng? kiến trúc x86 thường dùng kiểu nào?</w:t>
      </w:r>
    </w:p>
    <w:p w14:paraId="4EFA0506" w14:textId="77777777" w:rsidR="00BC6EC0" w:rsidRDefault="00000000">
      <w:pPr>
        <w:pStyle w:val="ListBullet"/>
      </w:pPr>
      <w:r>
        <w:t>A. Isolated I/O</w:t>
      </w:r>
    </w:p>
    <w:p w14:paraId="689F9E34" w14:textId="77777777" w:rsidR="00BC6EC0" w:rsidRDefault="00000000">
      <w:pPr>
        <w:pStyle w:val="ListBullet"/>
      </w:pPr>
      <w:r>
        <w:t>B. Transparent DMA</w:t>
      </w:r>
    </w:p>
    <w:p w14:paraId="4E8527BA" w14:textId="77777777" w:rsidR="00BC6EC0" w:rsidRDefault="00000000">
      <w:pPr>
        <w:pStyle w:val="ListBullet"/>
      </w:pPr>
      <w:r>
        <w:t>C. Polling</w:t>
      </w:r>
    </w:p>
    <w:p w14:paraId="6551E78E" w14:textId="77777777" w:rsidR="00BC6EC0" w:rsidRDefault="00000000">
      <w:pPr>
        <w:pStyle w:val="ListBullet"/>
      </w:pPr>
      <w:r>
        <w:t>D. Cycle stealing</w:t>
      </w:r>
    </w:p>
    <w:p w14:paraId="122D1C63" w14:textId="77777777" w:rsidR="00BC6EC0" w:rsidRDefault="00000000">
      <w:r>
        <w:rPr>
          <w:b/>
        </w:rPr>
        <w:t>Đáp án đúng: A</w:t>
      </w:r>
    </w:p>
    <w:p w14:paraId="67A6C7B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448E22C" w14:textId="77777777" w:rsidR="00BC6EC0" w:rsidRDefault="00000000">
      <w:pPr>
        <w:pStyle w:val="Heading2"/>
      </w:pPr>
      <w:r>
        <w:t>Câu 832</w:t>
      </w:r>
    </w:p>
    <w:p w14:paraId="7B195CEA" w14:textId="77777777" w:rsidR="00BC6EC0" w:rsidRDefault="00000000">
      <w:r>
        <w:rPr>
          <w:b/>
        </w:rPr>
        <w:t>Chủ đề: Programmed I/O</w:t>
      </w:r>
      <w:r>
        <w:rPr>
          <w:b/>
        </w:rPr>
        <w:br/>
        <w:t>[Cơ bản] Nhược điểm lớn nhất của Programmed I/O là gì?</w:t>
      </w:r>
    </w:p>
    <w:p w14:paraId="170E8049" w14:textId="77777777" w:rsidR="00BC6EC0" w:rsidRDefault="00000000">
      <w:pPr>
        <w:pStyle w:val="ListBullet"/>
      </w:pPr>
      <w:r>
        <w:t>A. Không có ngắt</w:t>
      </w:r>
    </w:p>
    <w:p w14:paraId="225C2CFD" w14:textId="77777777" w:rsidR="00BC6EC0" w:rsidRDefault="00000000">
      <w:pPr>
        <w:pStyle w:val="ListBullet"/>
      </w:pPr>
      <w:r>
        <w:t>B. Không có bus</w:t>
      </w:r>
    </w:p>
    <w:p w14:paraId="4536AFCA" w14:textId="77777777" w:rsidR="00BC6EC0" w:rsidRDefault="00000000">
      <w:pPr>
        <w:pStyle w:val="ListBullet"/>
      </w:pPr>
      <w:r>
        <w:t>C. CPU phải chờ thiết bị</w:t>
      </w:r>
    </w:p>
    <w:p w14:paraId="5E02B5F7" w14:textId="77777777" w:rsidR="00BC6EC0" w:rsidRDefault="00000000">
      <w:pPr>
        <w:pStyle w:val="ListBullet"/>
      </w:pPr>
      <w:r>
        <w:t>D. Không dùng bộ nhớ</w:t>
      </w:r>
    </w:p>
    <w:p w14:paraId="290BBFEA" w14:textId="77777777" w:rsidR="00BC6EC0" w:rsidRDefault="00000000">
      <w:r>
        <w:rPr>
          <w:b/>
        </w:rPr>
        <w:t>Đáp án đúng: C</w:t>
      </w:r>
    </w:p>
    <w:p w14:paraId="42CE3F29"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D59E8D9" w14:textId="77777777" w:rsidR="00BC6EC0" w:rsidRDefault="00000000">
      <w:pPr>
        <w:pStyle w:val="Heading2"/>
      </w:pPr>
      <w:r>
        <w:t>Câu 833</w:t>
      </w:r>
    </w:p>
    <w:p w14:paraId="7D46CEAE" w14:textId="77777777" w:rsidR="00BC6EC0" w:rsidRDefault="00000000">
      <w:r>
        <w:rPr>
          <w:b/>
        </w:rPr>
        <w:t>Chủ đề: Programmed I/O</w:t>
      </w:r>
      <w:r>
        <w:rPr>
          <w:b/>
        </w:rPr>
        <w:br/>
        <w:t>[Trung bình] Trong kiến trúc máy tính, tín hiệu read dùng để làm gì?</w:t>
      </w:r>
    </w:p>
    <w:p w14:paraId="2073E12C" w14:textId="77777777" w:rsidR="00BC6EC0" w:rsidRDefault="00000000">
      <w:pPr>
        <w:pStyle w:val="ListBullet"/>
      </w:pPr>
      <w:r>
        <w:t>A. Khởi động CPU</w:t>
      </w:r>
    </w:p>
    <w:p w14:paraId="1892277C" w14:textId="77777777" w:rsidR="00BC6EC0" w:rsidRDefault="00000000">
      <w:pPr>
        <w:pStyle w:val="ListBullet"/>
      </w:pPr>
      <w:r>
        <w:t>B. Gửi dữ liệu ra thiết bị</w:t>
      </w:r>
    </w:p>
    <w:p w14:paraId="3A017300" w14:textId="77777777" w:rsidR="00BC6EC0" w:rsidRDefault="00000000">
      <w:pPr>
        <w:pStyle w:val="ListBullet"/>
      </w:pPr>
      <w:r>
        <w:t>C. Reset bus</w:t>
      </w:r>
    </w:p>
    <w:p w14:paraId="64A58E41" w14:textId="77777777" w:rsidR="00BC6EC0" w:rsidRDefault="00000000">
      <w:pPr>
        <w:pStyle w:val="ListBullet"/>
      </w:pPr>
      <w:r>
        <w:t>D. Nhận dữ liệu từ thiết bị</w:t>
      </w:r>
    </w:p>
    <w:p w14:paraId="3E4F49DA" w14:textId="77777777" w:rsidR="00BC6EC0" w:rsidRDefault="00000000">
      <w:r>
        <w:rPr>
          <w:b/>
        </w:rPr>
        <w:t>Đáp án đúng: D</w:t>
      </w:r>
    </w:p>
    <w:p w14:paraId="02D0FBCD"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658A584" w14:textId="77777777" w:rsidR="00BC6EC0" w:rsidRDefault="00000000">
      <w:pPr>
        <w:pStyle w:val="Heading2"/>
      </w:pPr>
      <w:r>
        <w:t>Câu 834</w:t>
      </w:r>
    </w:p>
    <w:p w14:paraId="31D27BB8" w14:textId="77777777" w:rsidR="00BC6EC0" w:rsidRDefault="00000000">
      <w:r>
        <w:rPr>
          <w:b/>
        </w:rPr>
        <w:t>Chủ đề: Interrupt-driven I/O</w:t>
      </w:r>
      <w:r>
        <w:rPr>
          <w:b/>
        </w:rPr>
        <w:br/>
        <w:t>[Nâng cao] Hãy xác định phát biểu đúng: ưu điểm chính của vào-ra điều khiển bằng ngắt là gì?</w:t>
      </w:r>
    </w:p>
    <w:p w14:paraId="72E10640" w14:textId="77777777" w:rsidR="00BC6EC0" w:rsidRDefault="00000000">
      <w:pPr>
        <w:pStyle w:val="ListBullet"/>
      </w:pPr>
      <w:r>
        <w:t>A. Không dùng bus</w:t>
      </w:r>
    </w:p>
    <w:p w14:paraId="3DB9BF3C" w14:textId="77777777" w:rsidR="00BC6EC0" w:rsidRDefault="00000000">
      <w:pPr>
        <w:pStyle w:val="ListBullet"/>
      </w:pPr>
      <w:r>
        <w:t>B. CPU không cần chờ liên tục</w:t>
      </w:r>
    </w:p>
    <w:p w14:paraId="19EA2F8D" w14:textId="77777777" w:rsidR="00BC6EC0" w:rsidRDefault="00000000">
      <w:pPr>
        <w:pStyle w:val="ListBullet"/>
      </w:pPr>
      <w:r>
        <w:t>C. Không cần bộ nhớ</w:t>
      </w:r>
    </w:p>
    <w:p w14:paraId="482EE407" w14:textId="77777777" w:rsidR="00BC6EC0" w:rsidRDefault="00000000">
      <w:pPr>
        <w:pStyle w:val="ListBullet"/>
      </w:pPr>
      <w:r>
        <w:t>D. Không cần phần cứng</w:t>
      </w:r>
    </w:p>
    <w:p w14:paraId="49EEB609" w14:textId="77777777" w:rsidR="00BC6EC0" w:rsidRDefault="00000000">
      <w:r>
        <w:rPr>
          <w:b/>
        </w:rPr>
        <w:t>Đáp án đúng: B</w:t>
      </w:r>
    </w:p>
    <w:p w14:paraId="65CA5AC6"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F09402A" w14:textId="77777777" w:rsidR="00BC6EC0" w:rsidRDefault="00000000">
      <w:pPr>
        <w:pStyle w:val="Heading2"/>
      </w:pPr>
      <w:r>
        <w:t>Câu 835</w:t>
      </w:r>
    </w:p>
    <w:p w14:paraId="40EF43C1" w14:textId="77777777" w:rsidR="00BC6EC0" w:rsidRDefault="00000000">
      <w:r>
        <w:rPr>
          <w:b/>
        </w:rPr>
        <w:t>Chủ đề: Interrupt-driven I/O</w:t>
      </w:r>
      <w:r>
        <w:rPr>
          <w:b/>
        </w:rPr>
        <w:br/>
        <w:t>[Vận dụng] Phát biểu nào sau đây đúng? pic là viết tắt của gì?</w:t>
      </w:r>
    </w:p>
    <w:p w14:paraId="36071B4E" w14:textId="77777777" w:rsidR="00BC6EC0" w:rsidRDefault="00000000">
      <w:pPr>
        <w:pStyle w:val="ListBullet"/>
      </w:pPr>
      <w:r>
        <w:t>A. Programmed IO Circuit</w:t>
      </w:r>
    </w:p>
    <w:p w14:paraId="49AF5128" w14:textId="77777777" w:rsidR="00BC6EC0" w:rsidRDefault="00000000">
      <w:pPr>
        <w:pStyle w:val="ListBullet"/>
      </w:pPr>
      <w:r>
        <w:t>B. Programmable Interrupt Controller</w:t>
      </w:r>
    </w:p>
    <w:p w14:paraId="65C952DB" w14:textId="77777777" w:rsidR="00BC6EC0" w:rsidRDefault="00000000">
      <w:pPr>
        <w:pStyle w:val="ListBullet"/>
      </w:pPr>
      <w:r>
        <w:t>C. Parallel Input Controller</w:t>
      </w:r>
    </w:p>
    <w:p w14:paraId="777C87E7" w14:textId="77777777" w:rsidR="00BC6EC0" w:rsidRDefault="00000000">
      <w:pPr>
        <w:pStyle w:val="ListBullet"/>
      </w:pPr>
      <w:r>
        <w:t>D. Peripheral Interface Core</w:t>
      </w:r>
    </w:p>
    <w:p w14:paraId="7F769BC8" w14:textId="77777777" w:rsidR="00BC6EC0" w:rsidRDefault="00000000">
      <w:r>
        <w:rPr>
          <w:b/>
        </w:rPr>
        <w:t>Đáp án đúng: B</w:t>
      </w:r>
    </w:p>
    <w:p w14:paraId="04433308"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10978A0" w14:textId="77777777" w:rsidR="00BC6EC0" w:rsidRDefault="00000000">
      <w:pPr>
        <w:pStyle w:val="Heading2"/>
      </w:pPr>
      <w:r>
        <w:t>Câu 836</w:t>
      </w:r>
    </w:p>
    <w:p w14:paraId="036546E1" w14:textId="77777777" w:rsidR="00BC6EC0" w:rsidRDefault="00000000">
      <w:r>
        <w:rPr>
          <w:b/>
        </w:rPr>
        <w:t>Chủ đề: DMA</w:t>
      </w:r>
      <w:r>
        <w:rPr>
          <w:b/>
        </w:rPr>
        <w:br/>
        <w:t>[Cơ bản] DMA là viết tắt của cụm nào?</w:t>
      </w:r>
    </w:p>
    <w:p w14:paraId="5F5CD46B" w14:textId="77777777" w:rsidR="00BC6EC0" w:rsidRDefault="00000000">
      <w:pPr>
        <w:pStyle w:val="ListBullet"/>
      </w:pPr>
      <w:r>
        <w:t>A. Dynamic Memory Access</w:t>
      </w:r>
    </w:p>
    <w:p w14:paraId="074DECEF" w14:textId="77777777" w:rsidR="00BC6EC0" w:rsidRDefault="00000000">
      <w:pPr>
        <w:pStyle w:val="ListBullet"/>
      </w:pPr>
      <w:r>
        <w:t>B. Dual Memory Access</w:t>
      </w:r>
    </w:p>
    <w:p w14:paraId="53873B0E" w14:textId="77777777" w:rsidR="00BC6EC0" w:rsidRDefault="00000000">
      <w:pPr>
        <w:pStyle w:val="ListBullet"/>
      </w:pPr>
      <w:r>
        <w:t>C. Distributed Memory Access</w:t>
      </w:r>
    </w:p>
    <w:p w14:paraId="05F164B4" w14:textId="77777777" w:rsidR="00BC6EC0" w:rsidRDefault="00000000">
      <w:pPr>
        <w:pStyle w:val="ListBullet"/>
      </w:pPr>
      <w:r>
        <w:t>D. Direct Memory Access</w:t>
      </w:r>
    </w:p>
    <w:p w14:paraId="18B0EDFD" w14:textId="77777777" w:rsidR="00BC6EC0" w:rsidRDefault="00000000">
      <w:r>
        <w:rPr>
          <w:b/>
        </w:rPr>
        <w:t>Đáp án đúng: D</w:t>
      </w:r>
    </w:p>
    <w:p w14:paraId="56A6B6E9"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4C3E4BB" w14:textId="77777777" w:rsidR="00BC6EC0" w:rsidRDefault="00000000">
      <w:pPr>
        <w:pStyle w:val="Heading2"/>
      </w:pPr>
      <w:r>
        <w:t>Câu 837</w:t>
      </w:r>
    </w:p>
    <w:p w14:paraId="7A2ABCD6" w14:textId="77777777" w:rsidR="00BC6EC0" w:rsidRDefault="00000000">
      <w:r>
        <w:rPr>
          <w:b/>
        </w:rPr>
        <w:t>Chủ đề: DMA</w:t>
      </w:r>
      <w:r>
        <w:rPr>
          <w:b/>
        </w:rPr>
        <w:br/>
        <w:t>[Trung bình] Trong kiến trúc máy tính, trong dma, thành phần nào điều khiển truyền dữ liệu?</w:t>
      </w:r>
    </w:p>
    <w:p w14:paraId="549B54F4" w14:textId="77777777" w:rsidR="00BC6EC0" w:rsidRDefault="00000000">
      <w:pPr>
        <w:pStyle w:val="ListBullet"/>
      </w:pPr>
      <w:r>
        <w:t>A. ALU</w:t>
      </w:r>
    </w:p>
    <w:p w14:paraId="6616EE2E" w14:textId="77777777" w:rsidR="00BC6EC0" w:rsidRDefault="00000000">
      <w:pPr>
        <w:pStyle w:val="ListBullet"/>
      </w:pPr>
      <w:r>
        <w:t>B. Cache</w:t>
      </w:r>
    </w:p>
    <w:p w14:paraId="18BC36E0" w14:textId="77777777" w:rsidR="00BC6EC0" w:rsidRDefault="00000000">
      <w:pPr>
        <w:pStyle w:val="ListBullet"/>
      </w:pPr>
      <w:r>
        <w:t>C. DMAC</w:t>
      </w:r>
    </w:p>
    <w:p w14:paraId="0791F2E4" w14:textId="77777777" w:rsidR="00BC6EC0" w:rsidRDefault="00000000">
      <w:pPr>
        <w:pStyle w:val="ListBullet"/>
      </w:pPr>
      <w:r>
        <w:t>D. CPU</w:t>
      </w:r>
    </w:p>
    <w:p w14:paraId="051FBB32" w14:textId="77777777" w:rsidR="00BC6EC0" w:rsidRDefault="00000000">
      <w:r>
        <w:rPr>
          <w:b/>
        </w:rPr>
        <w:t>Đáp án đúng: C</w:t>
      </w:r>
    </w:p>
    <w:p w14:paraId="2D5D20A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8BA053F" w14:textId="77777777" w:rsidR="00BC6EC0" w:rsidRDefault="00000000">
      <w:pPr>
        <w:pStyle w:val="Heading2"/>
      </w:pPr>
      <w:r>
        <w:t>Câu 838</w:t>
      </w:r>
    </w:p>
    <w:p w14:paraId="436841A4" w14:textId="77777777" w:rsidR="00BC6EC0" w:rsidRDefault="00000000">
      <w:r>
        <w:rPr>
          <w:b/>
        </w:rPr>
        <w:t>Chủ đề: DMA</w:t>
      </w:r>
      <w:r>
        <w:rPr>
          <w:b/>
        </w:rPr>
        <w:br/>
        <w:t>[Nâng cao] Hãy xác định phát biểu đúng: cycle stealing dma hoạt động như thế nào?</w:t>
      </w:r>
    </w:p>
    <w:p w14:paraId="11AAFECE" w14:textId="77777777" w:rsidR="00BC6EC0" w:rsidRDefault="00000000">
      <w:pPr>
        <w:pStyle w:val="ListBullet"/>
      </w:pPr>
      <w:r>
        <w:t>A. Không dùng bus</w:t>
      </w:r>
    </w:p>
    <w:p w14:paraId="67FDF096" w14:textId="77777777" w:rsidR="00BC6EC0" w:rsidRDefault="00000000">
      <w:pPr>
        <w:pStyle w:val="ListBullet"/>
      </w:pPr>
      <w:r>
        <w:t>B. Chỉ truyền 1 bit</w:t>
      </w:r>
    </w:p>
    <w:p w14:paraId="14039CD6" w14:textId="77777777" w:rsidR="00BC6EC0" w:rsidRDefault="00000000">
      <w:pPr>
        <w:pStyle w:val="ListBullet"/>
      </w:pPr>
      <w:r>
        <w:t>C. Chiếm bus toàn bộ</w:t>
      </w:r>
    </w:p>
    <w:p w14:paraId="69A47842" w14:textId="77777777" w:rsidR="00BC6EC0" w:rsidRDefault="00000000">
      <w:pPr>
        <w:pStyle w:val="ListBullet"/>
      </w:pPr>
      <w:r>
        <w:t>D. Mỗi lần chiếm một chu kỳ bus</w:t>
      </w:r>
    </w:p>
    <w:p w14:paraId="65A676DB" w14:textId="77777777" w:rsidR="00BC6EC0" w:rsidRDefault="00000000">
      <w:r>
        <w:rPr>
          <w:b/>
        </w:rPr>
        <w:t>Đáp án đúng: D</w:t>
      </w:r>
    </w:p>
    <w:p w14:paraId="3E2AAB91"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604A4C2" w14:textId="77777777" w:rsidR="00BC6EC0" w:rsidRDefault="00000000">
      <w:pPr>
        <w:pStyle w:val="Heading2"/>
      </w:pPr>
      <w:r>
        <w:t>Câu 839</w:t>
      </w:r>
    </w:p>
    <w:p w14:paraId="7B315A19" w14:textId="77777777" w:rsidR="00BC6EC0" w:rsidRDefault="00000000">
      <w:r>
        <w:rPr>
          <w:b/>
        </w:rPr>
        <w:t>Chủ đề: Nối ghép vào-ra</w:t>
      </w:r>
      <w:r>
        <w:rPr>
          <w:b/>
        </w:rPr>
        <w:br/>
        <w:t>[Vận dụng] Phát biểu nào sau đây đúng? nối ghép song song có ưu điểm gì?</w:t>
      </w:r>
    </w:p>
    <w:p w14:paraId="2F5A770E" w14:textId="77777777" w:rsidR="00BC6EC0" w:rsidRDefault="00000000">
      <w:pPr>
        <w:pStyle w:val="ListBullet"/>
      </w:pPr>
      <w:r>
        <w:t>A. Giá rẻ tuyệt đối</w:t>
      </w:r>
    </w:p>
    <w:p w14:paraId="3C96253C" w14:textId="77777777" w:rsidR="00BC6EC0" w:rsidRDefault="00000000">
      <w:pPr>
        <w:pStyle w:val="ListBullet"/>
      </w:pPr>
      <w:r>
        <w:t>B. Tốc độ nhanh</w:t>
      </w:r>
    </w:p>
    <w:p w14:paraId="671F3DC5" w14:textId="77777777" w:rsidR="00BC6EC0" w:rsidRDefault="00000000">
      <w:pPr>
        <w:pStyle w:val="ListBullet"/>
      </w:pPr>
      <w:r>
        <w:t>C. Không cần đồng bộ</w:t>
      </w:r>
    </w:p>
    <w:p w14:paraId="349199A4" w14:textId="77777777" w:rsidR="00BC6EC0" w:rsidRDefault="00000000">
      <w:pPr>
        <w:pStyle w:val="ListBullet"/>
      </w:pPr>
      <w:r>
        <w:t>D. Ít dây dẫn</w:t>
      </w:r>
    </w:p>
    <w:p w14:paraId="50BFF1B5" w14:textId="77777777" w:rsidR="00BC6EC0" w:rsidRDefault="00000000">
      <w:r>
        <w:rPr>
          <w:b/>
        </w:rPr>
        <w:t>Đáp án đúng: B</w:t>
      </w:r>
    </w:p>
    <w:p w14:paraId="6EA8916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3DE3444" w14:textId="77777777" w:rsidR="00BC6EC0" w:rsidRDefault="00000000">
      <w:pPr>
        <w:pStyle w:val="Heading2"/>
      </w:pPr>
      <w:r>
        <w:t>Câu 840</w:t>
      </w:r>
    </w:p>
    <w:p w14:paraId="0E8802A0" w14:textId="77777777" w:rsidR="00BC6EC0" w:rsidRDefault="00000000">
      <w:r>
        <w:rPr>
          <w:b/>
        </w:rPr>
        <w:t>Chủ đề: Nối ghép vào-ra</w:t>
      </w:r>
      <w:r>
        <w:rPr>
          <w:b/>
        </w:rPr>
        <w:br/>
        <w:t>[Cơ bản] USB là ví dụ của cấu hình nào?</w:t>
      </w:r>
    </w:p>
    <w:p w14:paraId="12D97983" w14:textId="77777777" w:rsidR="00BC6EC0" w:rsidRDefault="00000000">
      <w:pPr>
        <w:pStyle w:val="ListBullet"/>
      </w:pPr>
      <w:r>
        <w:t>A. Điểm tới điểm</w:t>
      </w:r>
    </w:p>
    <w:p w14:paraId="3C1751B5" w14:textId="77777777" w:rsidR="00BC6EC0" w:rsidRDefault="00000000">
      <w:pPr>
        <w:pStyle w:val="ListBullet"/>
      </w:pPr>
      <w:r>
        <w:t>B. Ngắt mềm</w:t>
      </w:r>
    </w:p>
    <w:p w14:paraId="65A672A8" w14:textId="77777777" w:rsidR="00BC6EC0" w:rsidRDefault="00000000">
      <w:pPr>
        <w:pStyle w:val="ListBullet"/>
      </w:pPr>
      <w:r>
        <w:t>C. Điểm tới đa điểm</w:t>
      </w:r>
    </w:p>
    <w:p w14:paraId="3D897212" w14:textId="77777777" w:rsidR="00BC6EC0" w:rsidRDefault="00000000">
      <w:pPr>
        <w:pStyle w:val="ListBullet"/>
      </w:pPr>
      <w:r>
        <w:t>D. DMA</w:t>
      </w:r>
    </w:p>
    <w:p w14:paraId="5CE9EA9D" w14:textId="77777777" w:rsidR="00BC6EC0" w:rsidRDefault="00000000">
      <w:r>
        <w:rPr>
          <w:b/>
        </w:rPr>
        <w:t>Đáp án đúng: C</w:t>
      </w:r>
    </w:p>
    <w:p w14:paraId="14DA6D3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A9CAB34" w14:textId="77777777" w:rsidR="00BC6EC0" w:rsidRDefault="00000000">
      <w:pPr>
        <w:pStyle w:val="Heading2"/>
      </w:pPr>
      <w:r>
        <w:t>Câu 841</w:t>
      </w:r>
    </w:p>
    <w:p w14:paraId="0760A3AA" w14:textId="77777777" w:rsidR="00BC6EC0" w:rsidRDefault="00000000">
      <w:r>
        <w:rPr>
          <w:b/>
        </w:rPr>
        <w:t>Chủ đề: Tổng quan hệ thống vào-ra</w:t>
      </w:r>
      <w:r>
        <w:rPr>
          <w:b/>
        </w:rPr>
        <w:br/>
        <w:t>[Trung bình] Trong kiến trúc máy tính, chức năng chính của hệ thống vào-ra là gì?</w:t>
      </w:r>
    </w:p>
    <w:p w14:paraId="217365F6" w14:textId="77777777" w:rsidR="00BC6EC0" w:rsidRDefault="00000000">
      <w:pPr>
        <w:pStyle w:val="ListBullet"/>
      </w:pPr>
      <w:r>
        <w:t>A. Lưu trữ dữ liệu</w:t>
      </w:r>
    </w:p>
    <w:p w14:paraId="631B407E" w14:textId="77777777" w:rsidR="00BC6EC0" w:rsidRDefault="00000000">
      <w:pPr>
        <w:pStyle w:val="ListBullet"/>
      </w:pPr>
      <w:r>
        <w:t>B. Trao đổi thông tin với bên ngoài</w:t>
      </w:r>
    </w:p>
    <w:p w14:paraId="27860F78" w14:textId="77777777" w:rsidR="00BC6EC0" w:rsidRDefault="00000000">
      <w:pPr>
        <w:pStyle w:val="ListBullet"/>
      </w:pPr>
      <w:r>
        <w:t>C. Điều khiển ALU</w:t>
      </w:r>
    </w:p>
    <w:p w14:paraId="5D0C456F" w14:textId="77777777" w:rsidR="00BC6EC0" w:rsidRDefault="00000000">
      <w:pPr>
        <w:pStyle w:val="ListBullet"/>
      </w:pPr>
      <w:r>
        <w:t>D. Tăng tốc CPU</w:t>
      </w:r>
    </w:p>
    <w:p w14:paraId="3AD0A12B" w14:textId="77777777" w:rsidR="00BC6EC0" w:rsidRDefault="00000000">
      <w:r>
        <w:rPr>
          <w:b/>
        </w:rPr>
        <w:t>Đáp án đúng: B</w:t>
      </w:r>
    </w:p>
    <w:p w14:paraId="70C3D36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391D5A9" w14:textId="77777777" w:rsidR="00BC6EC0" w:rsidRDefault="00000000">
      <w:pPr>
        <w:pStyle w:val="Heading2"/>
      </w:pPr>
      <w:r>
        <w:t>Câu 842</w:t>
      </w:r>
    </w:p>
    <w:p w14:paraId="2CBE7390" w14:textId="77777777" w:rsidR="00BC6EC0" w:rsidRDefault="00000000">
      <w:r>
        <w:rPr>
          <w:b/>
        </w:rPr>
        <w:t>Chủ đề: Tổng quan hệ thống vào-ra</w:t>
      </w:r>
      <w:r>
        <w:rPr>
          <w:b/>
        </w:rPr>
        <w:br/>
        <w:t>[Nâng cao] Hãy xác định phát biểu đúng: thiết bị ngoại vi còn được gọi là gì?</w:t>
      </w:r>
    </w:p>
    <w:p w14:paraId="21641383" w14:textId="77777777" w:rsidR="00BC6EC0" w:rsidRDefault="00000000">
      <w:pPr>
        <w:pStyle w:val="ListBullet"/>
      </w:pPr>
      <w:r>
        <w:t>A. Buffers</w:t>
      </w:r>
    </w:p>
    <w:p w14:paraId="174D44E9" w14:textId="77777777" w:rsidR="00BC6EC0" w:rsidRDefault="00000000">
      <w:pPr>
        <w:pStyle w:val="ListBullet"/>
      </w:pPr>
      <w:r>
        <w:t>B. Peripherals</w:t>
      </w:r>
    </w:p>
    <w:p w14:paraId="0A595A97" w14:textId="77777777" w:rsidR="00BC6EC0" w:rsidRDefault="00000000">
      <w:pPr>
        <w:pStyle w:val="ListBullet"/>
      </w:pPr>
      <w:r>
        <w:t>C. Registers</w:t>
      </w:r>
    </w:p>
    <w:p w14:paraId="20F51252" w14:textId="77777777" w:rsidR="00BC6EC0" w:rsidRDefault="00000000">
      <w:pPr>
        <w:pStyle w:val="ListBullet"/>
      </w:pPr>
      <w:r>
        <w:t>D. Caches</w:t>
      </w:r>
    </w:p>
    <w:p w14:paraId="74CCA7DB" w14:textId="77777777" w:rsidR="00BC6EC0" w:rsidRDefault="00000000">
      <w:r>
        <w:rPr>
          <w:b/>
        </w:rPr>
        <w:t>Đáp án đúng: B</w:t>
      </w:r>
    </w:p>
    <w:p w14:paraId="6A50751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BA9E3C8" w14:textId="77777777" w:rsidR="00BC6EC0" w:rsidRDefault="00000000">
      <w:pPr>
        <w:pStyle w:val="Heading2"/>
      </w:pPr>
      <w:r>
        <w:t>Câu 843</w:t>
      </w:r>
    </w:p>
    <w:p w14:paraId="2F942801"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61CF789E" w14:textId="77777777" w:rsidR="00BC6EC0" w:rsidRDefault="00000000">
      <w:pPr>
        <w:pStyle w:val="ListBullet"/>
      </w:pPr>
      <w:r>
        <w:t>A. Mô-đun vào-ra</w:t>
      </w:r>
    </w:p>
    <w:p w14:paraId="6F531F76" w14:textId="77777777" w:rsidR="00BC6EC0" w:rsidRDefault="00000000">
      <w:pPr>
        <w:pStyle w:val="ListBullet"/>
      </w:pPr>
      <w:r>
        <w:t>B. Cache</w:t>
      </w:r>
    </w:p>
    <w:p w14:paraId="62EAD871" w14:textId="77777777" w:rsidR="00BC6EC0" w:rsidRDefault="00000000">
      <w:pPr>
        <w:pStyle w:val="ListBullet"/>
      </w:pPr>
      <w:r>
        <w:t>C. Pipeline</w:t>
      </w:r>
    </w:p>
    <w:p w14:paraId="667E5A83" w14:textId="77777777" w:rsidR="00BC6EC0" w:rsidRDefault="00000000">
      <w:pPr>
        <w:pStyle w:val="ListBullet"/>
      </w:pPr>
      <w:r>
        <w:t>D. ALU</w:t>
      </w:r>
    </w:p>
    <w:p w14:paraId="18635046" w14:textId="77777777" w:rsidR="00BC6EC0" w:rsidRDefault="00000000">
      <w:r>
        <w:rPr>
          <w:b/>
        </w:rPr>
        <w:t>Đáp án đúng: A</w:t>
      </w:r>
    </w:p>
    <w:p w14:paraId="350B4A7F"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D35C567" w14:textId="77777777" w:rsidR="00BC6EC0" w:rsidRDefault="00000000">
      <w:pPr>
        <w:pStyle w:val="Heading2"/>
      </w:pPr>
      <w:r>
        <w:t>Câu 844</w:t>
      </w:r>
    </w:p>
    <w:p w14:paraId="62E2BD08" w14:textId="77777777" w:rsidR="00BC6EC0" w:rsidRDefault="00000000">
      <w:r>
        <w:rPr>
          <w:b/>
        </w:rPr>
        <w:t>Chủ đề: Địa chỉ hóa vào-ra</w:t>
      </w:r>
      <w:r>
        <w:rPr>
          <w:b/>
        </w:rPr>
        <w:br/>
        <w:t>[Cơ bản] Memory-mapped I/O có đặc điểm nào?</w:t>
      </w:r>
    </w:p>
    <w:p w14:paraId="2F7ADA16" w14:textId="77777777" w:rsidR="00BC6EC0" w:rsidRDefault="00000000">
      <w:pPr>
        <w:pStyle w:val="ListBullet"/>
      </w:pPr>
      <w:r>
        <w:t>A. Không dùng địa chỉ</w:t>
      </w:r>
    </w:p>
    <w:p w14:paraId="170D5357" w14:textId="77777777" w:rsidR="00BC6EC0" w:rsidRDefault="00000000">
      <w:pPr>
        <w:pStyle w:val="ListBullet"/>
      </w:pPr>
      <w:r>
        <w:t>B. Chỉ dùng cho Intel</w:t>
      </w:r>
    </w:p>
    <w:p w14:paraId="7542DFCF" w14:textId="77777777" w:rsidR="00BC6EC0" w:rsidRDefault="00000000">
      <w:pPr>
        <w:pStyle w:val="ListBullet"/>
      </w:pPr>
      <w:r>
        <w:t>C. Dùng lệnh IN/OUT</w:t>
      </w:r>
    </w:p>
    <w:p w14:paraId="2190F2AD" w14:textId="77777777" w:rsidR="00BC6EC0" w:rsidRDefault="00000000">
      <w:pPr>
        <w:pStyle w:val="ListBullet"/>
      </w:pPr>
      <w:r>
        <w:t>D. Dùng chung không gian địa chỉ với bộ nhớ</w:t>
      </w:r>
    </w:p>
    <w:p w14:paraId="50BA8EAB" w14:textId="77777777" w:rsidR="00BC6EC0" w:rsidRDefault="00000000">
      <w:r>
        <w:rPr>
          <w:b/>
        </w:rPr>
        <w:t>Đáp án đúng: D</w:t>
      </w:r>
    </w:p>
    <w:p w14:paraId="20001C53"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F4B6CB3" w14:textId="77777777" w:rsidR="00BC6EC0" w:rsidRDefault="00000000">
      <w:pPr>
        <w:pStyle w:val="Heading2"/>
      </w:pPr>
      <w:r>
        <w:t>Câu 845</w:t>
      </w:r>
    </w:p>
    <w:p w14:paraId="4B95F2FB" w14:textId="77777777" w:rsidR="00BC6EC0" w:rsidRDefault="00000000">
      <w:r>
        <w:rPr>
          <w:b/>
        </w:rPr>
        <w:t>Chủ đề: Địa chỉ hóa vào-ra</w:t>
      </w:r>
      <w:r>
        <w:rPr>
          <w:b/>
        </w:rPr>
        <w:br/>
        <w:t>[Trung bình] Trong kiến trúc máy tính, kiến trúc x86 thường dùng kiểu nào?</w:t>
      </w:r>
    </w:p>
    <w:p w14:paraId="52976CDC" w14:textId="77777777" w:rsidR="00BC6EC0" w:rsidRDefault="00000000">
      <w:pPr>
        <w:pStyle w:val="ListBullet"/>
      </w:pPr>
      <w:r>
        <w:t>A. Isolated I/O</w:t>
      </w:r>
    </w:p>
    <w:p w14:paraId="1638206C" w14:textId="77777777" w:rsidR="00BC6EC0" w:rsidRDefault="00000000">
      <w:pPr>
        <w:pStyle w:val="ListBullet"/>
      </w:pPr>
      <w:r>
        <w:t>B. Transparent DMA</w:t>
      </w:r>
    </w:p>
    <w:p w14:paraId="02408350" w14:textId="77777777" w:rsidR="00BC6EC0" w:rsidRDefault="00000000">
      <w:pPr>
        <w:pStyle w:val="ListBullet"/>
      </w:pPr>
      <w:r>
        <w:t>C. Polling</w:t>
      </w:r>
    </w:p>
    <w:p w14:paraId="7FFA50C0" w14:textId="77777777" w:rsidR="00BC6EC0" w:rsidRDefault="00000000">
      <w:pPr>
        <w:pStyle w:val="ListBullet"/>
      </w:pPr>
      <w:r>
        <w:t>D. Cycle stealing</w:t>
      </w:r>
    </w:p>
    <w:p w14:paraId="40F8DAE6" w14:textId="77777777" w:rsidR="00BC6EC0" w:rsidRDefault="00000000">
      <w:r>
        <w:rPr>
          <w:b/>
        </w:rPr>
        <w:t>Đáp án đúng: A</w:t>
      </w:r>
    </w:p>
    <w:p w14:paraId="25F291C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5CF7288" w14:textId="77777777" w:rsidR="00BC6EC0" w:rsidRDefault="00000000">
      <w:pPr>
        <w:pStyle w:val="Heading2"/>
      </w:pPr>
      <w:r>
        <w:t>Câu 846</w:t>
      </w:r>
    </w:p>
    <w:p w14:paraId="6269B32E" w14:textId="77777777" w:rsidR="00BC6EC0" w:rsidRDefault="00000000">
      <w:r>
        <w:rPr>
          <w:b/>
        </w:rPr>
        <w:t>Chủ đề: Programmed I/O</w:t>
      </w:r>
      <w:r>
        <w:rPr>
          <w:b/>
        </w:rPr>
        <w:br/>
        <w:t>[Nâng cao] Hãy xác định phát biểu đúng: nhược điểm lớn nhất của programmed i/o là gì?</w:t>
      </w:r>
    </w:p>
    <w:p w14:paraId="0C0BDB82" w14:textId="77777777" w:rsidR="00BC6EC0" w:rsidRDefault="00000000">
      <w:pPr>
        <w:pStyle w:val="ListBullet"/>
      </w:pPr>
      <w:r>
        <w:t>A. Không có ngắt</w:t>
      </w:r>
    </w:p>
    <w:p w14:paraId="3DF0BE01" w14:textId="77777777" w:rsidR="00BC6EC0" w:rsidRDefault="00000000">
      <w:pPr>
        <w:pStyle w:val="ListBullet"/>
      </w:pPr>
      <w:r>
        <w:t>B. Không có bus</w:t>
      </w:r>
    </w:p>
    <w:p w14:paraId="57B5F38B" w14:textId="77777777" w:rsidR="00BC6EC0" w:rsidRDefault="00000000">
      <w:pPr>
        <w:pStyle w:val="ListBullet"/>
      </w:pPr>
      <w:r>
        <w:t>C. CPU phải chờ thiết bị</w:t>
      </w:r>
    </w:p>
    <w:p w14:paraId="7A4D0AC3" w14:textId="77777777" w:rsidR="00BC6EC0" w:rsidRDefault="00000000">
      <w:pPr>
        <w:pStyle w:val="ListBullet"/>
      </w:pPr>
      <w:r>
        <w:t>D. Không dùng bộ nhớ</w:t>
      </w:r>
    </w:p>
    <w:p w14:paraId="78A2D0EC" w14:textId="77777777" w:rsidR="00BC6EC0" w:rsidRDefault="00000000">
      <w:r>
        <w:rPr>
          <w:b/>
        </w:rPr>
        <w:t>Đáp án đúng: C</w:t>
      </w:r>
    </w:p>
    <w:p w14:paraId="1935F82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67CD059" w14:textId="77777777" w:rsidR="00BC6EC0" w:rsidRDefault="00000000">
      <w:pPr>
        <w:pStyle w:val="Heading2"/>
      </w:pPr>
      <w:r>
        <w:t>Câu 847</w:t>
      </w:r>
    </w:p>
    <w:p w14:paraId="3D51AF50" w14:textId="77777777" w:rsidR="00BC6EC0" w:rsidRDefault="00000000">
      <w:r>
        <w:rPr>
          <w:b/>
        </w:rPr>
        <w:t>Chủ đề: Programmed I/O</w:t>
      </w:r>
      <w:r>
        <w:rPr>
          <w:b/>
        </w:rPr>
        <w:br/>
        <w:t>[Vận dụng] Phát biểu nào sau đây đúng? tín hiệu read dùng để làm gì?</w:t>
      </w:r>
    </w:p>
    <w:p w14:paraId="01BF66C2" w14:textId="77777777" w:rsidR="00BC6EC0" w:rsidRDefault="00000000">
      <w:pPr>
        <w:pStyle w:val="ListBullet"/>
      </w:pPr>
      <w:r>
        <w:t>A. Nhận dữ liệu từ thiết bị</w:t>
      </w:r>
    </w:p>
    <w:p w14:paraId="26D5DA06" w14:textId="77777777" w:rsidR="00BC6EC0" w:rsidRDefault="00000000">
      <w:pPr>
        <w:pStyle w:val="ListBullet"/>
      </w:pPr>
      <w:r>
        <w:t>B. Gửi dữ liệu ra thiết bị</w:t>
      </w:r>
    </w:p>
    <w:p w14:paraId="7519DED6" w14:textId="77777777" w:rsidR="00BC6EC0" w:rsidRDefault="00000000">
      <w:pPr>
        <w:pStyle w:val="ListBullet"/>
      </w:pPr>
      <w:r>
        <w:t>C. Reset bus</w:t>
      </w:r>
    </w:p>
    <w:p w14:paraId="7C86B398" w14:textId="77777777" w:rsidR="00BC6EC0" w:rsidRDefault="00000000">
      <w:pPr>
        <w:pStyle w:val="ListBullet"/>
      </w:pPr>
      <w:r>
        <w:t>D. Khởi động CPU</w:t>
      </w:r>
    </w:p>
    <w:p w14:paraId="56A4D829" w14:textId="77777777" w:rsidR="00BC6EC0" w:rsidRDefault="00000000">
      <w:r>
        <w:rPr>
          <w:b/>
        </w:rPr>
        <w:t>Đáp án đúng: A</w:t>
      </w:r>
    </w:p>
    <w:p w14:paraId="0D05862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7F90154" w14:textId="77777777" w:rsidR="00BC6EC0" w:rsidRDefault="00000000">
      <w:pPr>
        <w:pStyle w:val="Heading2"/>
      </w:pPr>
      <w:r>
        <w:t>Câu 848</w:t>
      </w:r>
    </w:p>
    <w:p w14:paraId="16B4C7F6" w14:textId="77777777" w:rsidR="00BC6EC0" w:rsidRDefault="00000000">
      <w:r>
        <w:rPr>
          <w:b/>
        </w:rPr>
        <w:t>Chủ đề: Interrupt-driven I/O</w:t>
      </w:r>
      <w:r>
        <w:rPr>
          <w:b/>
        </w:rPr>
        <w:br/>
        <w:t>[Cơ bản] Ưu điểm chính của vào-ra điều khiển bằng ngắt là gì?</w:t>
      </w:r>
    </w:p>
    <w:p w14:paraId="3067F70B" w14:textId="77777777" w:rsidR="00BC6EC0" w:rsidRDefault="00000000">
      <w:pPr>
        <w:pStyle w:val="ListBullet"/>
      </w:pPr>
      <w:r>
        <w:t>A. Không cần bộ nhớ</w:t>
      </w:r>
    </w:p>
    <w:p w14:paraId="1F7D3033" w14:textId="77777777" w:rsidR="00BC6EC0" w:rsidRDefault="00000000">
      <w:pPr>
        <w:pStyle w:val="ListBullet"/>
      </w:pPr>
      <w:r>
        <w:t>B. Không dùng bus</w:t>
      </w:r>
    </w:p>
    <w:p w14:paraId="20AEC7C8" w14:textId="77777777" w:rsidR="00BC6EC0" w:rsidRDefault="00000000">
      <w:pPr>
        <w:pStyle w:val="ListBullet"/>
      </w:pPr>
      <w:r>
        <w:t>C. CPU không cần chờ liên tục</w:t>
      </w:r>
    </w:p>
    <w:p w14:paraId="6C33006C" w14:textId="77777777" w:rsidR="00BC6EC0" w:rsidRDefault="00000000">
      <w:pPr>
        <w:pStyle w:val="ListBullet"/>
      </w:pPr>
      <w:r>
        <w:t>D. Không cần phần cứng</w:t>
      </w:r>
    </w:p>
    <w:p w14:paraId="7BA414FC" w14:textId="77777777" w:rsidR="00BC6EC0" w:rsidRDefault="00000000">
      <w:r>
        <w:rPr>
          <w:b/>
        </w:rPr>
        <w:t>Đáp án đúng: C</w:t>
      </w:r>
    </w:p>
    <w:p w14:paraId="60C5FB2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641383A" w14:textId="77777777" w:rsidR="00BC6EC0" w:rsidRDefault="00000000">
      <w:pPr>
        <w:pStyle w:val="Heading2"/>
      </w:pPr>
      <w:r>
        <w:t>Câu 849</w:t>
      </w:r>
    </w:p>
    <w:p w14:paraId="2F16C4DD" w14:textId="77777777" w:rsidR="00BC6EC0" w:rsidRDefault="00000000">
      <w:r>
        <w:rPr>
          <w:b/>
        </w:rPr>
        <w:t>Chủ đề: Interrupt-driven I/O</w:t>
      </w:r>
      <w:r>
        <w:rPr>
          <w:b/>
        </w:rPr>
        <w:br/>
        <w:t>[Trung bình] Trong kiến trúc máy tính, pic là viết tắt của gì?</w:t>
      </w:r>
    </w:p>
    <w:p w14:paraId="178B2A2E" w14:textId="77777777" w:rsidR="00BC6EC0" w:rsidRDefault="00000000">
      <w:pPr>
        <w:pStyle w:val="ListBullet"/>
      </w:pPr>
      <w:r>
        <w:t>A. Peripheral Interface Core</w:t>
      </w:r>
    </w:p>
    <w:p w14:paraId="50DDDCA9" w14:textId="77777777" w:rsidR="00BC6EC0" w:rsidRDefault="00000000">
      <w:pPr>
        <w:pStyle w:val="ListBullet"/>
      </w:pPr>
      <w:r>
        <w:t>B. Parallel Input Controller</w:t>
      </w:r>
    </w:p>
    <w:p w14:paraId="6A6710D7" w14:textId="77777777" w:rsidR="00BC6EC0" w:rsidRDefault="00000000">
      <w:pPr>
        <w:pStyle w:val="ListBullet"/>
      </w:pPr>
      <w:r>
        <w:t>C. Programmed IO Circuit</w:t>
      </w:r>
    </w:p>
    <w:p w14:paraId="0EFDF2F5" w14:textId="77777777" w:rsidR="00BC6EC0" w:rsidRDefault="00000000">
      <w:pPr>
        <w:pStyle w:val="ListBullet"/>
      </w:pPr>
      <w:r>
        <w:t>D. Programmable Interrupt Controller</w:t>
      </w:r>
    </w:p>
    <w:p w14:paraId="3F5E553B" w14:textId="77777777" w:rsidR="00BC6EC0" w:rsidRDefault="00000000">
      <w:r>
        <w:rPr>
          <w:b/>
        </w:rPr>
        <w:t>Đáp án đúng: D</w:t>
      </w:r>
    </w:p>
    <w:p w14:paraId="20F8831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8C8D35A" w14:textId="77777777" w:rsidR="00BC6EC0" w:rsidRDefault="00000000">
      <w:pPr>
        <w:pStyle w:val="Heading2"/>
      </w:pPr>
      <w:r>
        <w:t>Câu 850</w:t>
      </w:r>
    </w:p>
    <w:p w14:paraId="4B611C08" w14:textId="77777777" w:rsidR="00BC6EC0" w:rsidRDefault="00000000">
      <w:r>
        <w:rPr>
          <w:b/>
        </w:rPr>
        <w:t>Chủ đề: DMA</w:t>
      </w:r>
      <w:r>
        <w:rPr>
          <w:b/>
        </w:rPr>
        <w:br/>
        <w:t>[Nâng cao] Hãy xác định phát biểu đúng: dma là viết tắt của cụm nào?</w:t>
      </w:r>
    </w:p>
    <w:p w14:paraId="677D2DF4" w14:textId="77777777" w:rsidR="00BC6EC0" w:rsidRDefault="00000000">
      <w:pPr>
        <w:pStyle w:val="ListBullet"/>
      </w:pPr>
      <w:r>
        <w:t>A. Dual Memory Access</w:t>
      </w:r>
    </w:p>
    <w:p w14:paraId="4858DBAE" w14:textId="77777777" w:rsidR="00BC6EC0" w:rsidRDefault="00000000">
      <w:pPr>
        <w:pStyle w:val="ListBullet"/>
      </w:pPr>
      <w:r>
        <w:t>B. Dynamic Memory Access</w:t>
      </w:r>
    </w:p>
    <w:p w14:paraId="13F08D96" w14:textId="77777777" w:rsidR="00BC6EC0" w:rsidRDefault="00000000">
      <w:pPr>
        <w:pStyle w:val="ListBullet"/>
      </w:pPr>
      <w:r>
        <w:t>C. Direct Memory Access</w:t>
      </w:r>
    </w:p>
    <w:p w14:paraId="0E747223" w14:textId="77777777" w:rsidR="00BC6EC0" w:rsidRDefault="00000000">
      <w:pPr>
        <w:pStyle w:val="ListBullet"/>
      </w:pPr>
      <w:r>
        <w:t>D. Distributed Memory Access</w:t>
      </w:r>
    </w:p>
    <w:p w14:paraId="244B5680" w14:textId="77777777" w:rsidR="00BC6EC0" w:rsidRDefault="00000000">
      <w:r>
        <w:rPr>
          <w:b/>
        </w:rPr>
        <w:t>Đáp án đúng: C</w:t>
      </w:r>
    </w:p>
    <w:p w14:paraId="79421F4C"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8B7ACA7" w14:textId="77777777" w:rsidR="00BC6EC0" w:rsidRDefault="00000000">
      <w:pPr>
        <w:pStyle w:val="Heading2"/>
      </w:pPr>
      <w:r>
        <w:t>Câu 851</w:t>
      </w:r>
    </w:p>
    <w:p w14:paraId="39678139" w14:textId="77777777" w:rsidR="00BC6EC0" w:rsidRDefault="00000000">
      <w:r>
        <w:rPr>
          <w:b/>
        </w:rPr>
        <w:t>Chủ đề: DMA</w:t>
      </w:r>
      <w:r>
        <w:rPr>
          <w:b/>
        </w:rPr>
        <w:br/>
        <w:t>[Vận dụng] Phát biểu nào sau đây đúng? trong dma, thành phần nào điều khiển truyền dữ liệu?</w:t>
      </w:r>
    </w:p>
    <w:p w14:paraId="52D5399A" w14:textId="77777777" w:rsidR="00BC6EC0" w:rsidRDefault="00000000">
      <w:pPr>
        <w:pStyle w:val="ListBullet"/>
      </w:pPr>
      <w:r>
        <w:t>A. ALU</w:t>
      </w:r>
    </w:p>
    <w:p w14:paraId="590FB73D" w14:textId="77777777" w:rsidR="00BC6EC0" w:rsidRDefault="00000000">
      <w:pPr>
        <w:pStyle w:val="ListBullet"/>
      </w:pPr>
      <w:r>
        <w:t>B. Cache</w:t>
      </w:r>
    </w:p>
    <w:p w14:paraId="4AF58763" w14:textId="77777777" w:rsidR="00BC6EC0" w:rsidRDefault="00000000">
      <w:pPr>
        <w:pStyle w:val="ListBullet"/>
      </w:pPr>
      <w:r>
        <w:t>C. DMAC</w:t>
      </w:r>
    </w:p>
    <w:p w14:paraId="4857ADD7" w14:textId="77777777" w:rsidR="00BC6EC0" w:rsidRDefault="00000000">
      <w:pPr>
        <w:pStyle w:val="ListBullet"/>
      </w:pPr>
      <w:r>
        <w:t>D. CPU</w:t>
      </w:r>
    </w:p>
    <w:p w14:paraId="66B4F8E1" w14:textId="77777777" w:rsidR="00BC6EC0" w:rsidRDefault="00000000">
      <w:r>
        <w:rPr>
          <w:b/>
        </w:rPr>
        <w:t>Đáp án đúng: C</w:t>
      </w:r>
    </w:p>
    <w:p w14:paraId="47BCBF88"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F0C9E8C" w14:textId="77777777" w:rsidR="00BC6EC0" w:rsidRDefault="00000000">
      <w:pPr>
        <w:pStyle w:val="Heading2"/>
      </w:pPr>
      <w:r>
        <w:t>Câu 852</w:t>
      </w:r>
    </w:p>
    <w:p w14:paraId="122B280B" w14:textId="77777777" w:rsidR="00BC6EC0" w:rsidRDefault="00000000">
      <w:r>
        <w:rPr>
          <w:b/>
        </w:rPr>
        <w:t>Chủ đề: DMA</w:t>
      </w:r>
      <w:r>
        <w:rPr>
          <w:b/>
        </w:rPr>
        <w:br/>
        <w:t>[Cơ bản] Cycle stealing DMA hoạt động như thế nào?</w:t>
      </w:r>
    </w:p>
    <w:p w14:paraId="1CABF6E7" w14:textId="77777777" w:rsidR="00BC6EC0" w:rsidRDefault="00000000">
      <w:pPr>
        <w:pStyle w:val="ListBullet"/>
      </w:pPr>
      <w:r>
        <w:t>A. Mỗi lần chiếm một chu kỳ bus</w:t>
      </w:r>
    </w:p>
    <w:p w14:paraId="0C2BCBA5" w14:textId="77777777" w:rsidR="00BC6EC0" w:rsidRDefault="00000000">
      <w:pPr>
        <w:pStyle w:val="ListBullet"/>
      </w:pPr>
      <w:r>
        <w:t>B. Không dùng bus</w:t>
      </w:r>
    </w:p>
    <w:p w14:paraId="0730369C" w14:textId="77777777" w:rsidR="00BC6EC0" w:rsidRDefault="00000000">
      <w:pPr>
        <w:pStyle w:val="ListBullet"/>
      </w:pPr>
      <w:r>
        <w:t>C. Chiếm bus toàn bộ</w:t>
      </w:r>
    </w:p>
    <w:p w14:paraId="5FABC4F4" w14:textId="77777777" w:rsidR="00BC6EC0" w:rsidRDefault="00000000">
      <w:pPr>
        <w:pStyle w:val="ListBullet"/>
      </w:pPr>
      <w:r>
        <w:t>D. Chỉ truyền 1 bit</w:t>
      </w:r>
    </w:p>
    <w:p w14:paraId="5BAFAD04" w14:textId="77777777" w:rsidR="00BC6EC0" w:rsidRDefault="00000000">
      <w:r>
        <w:rPr>
          <w:b/>
        </w:rPr>
        <w:t>Đáp án đúng: A</w:t>
      </w:r>
    </w:p>
    <w:p w14:paraId="7D8D4D43"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0DA093D" w14:textId="77777777" w:rsidR="00BC6EC0" w:rsidRDefault="00000000">
      <w:pPr>
        <w:pStyle w:val="Heading2"/>
      </w:pPr>
      <w:r>
        <w:t>Câu 853</w:t>
      </w:r>
    </w:p>
    <w:p w14:paraId="37A1336A" w14:textId="77777777" w:rsidR="00BC6EC0" w:rsidRDefault="00000000">
      <w:r>
        <w:rPr>
          <w:b/>
        </w:rPr>
        <w:t>Chủ đề: Nối ghép vào-ra</w:t>
      </w:r>
      <w:r>
        <w:rPr>
          <w:b/>
        </w:rPr>
        <w:br/>
        <w:t>[Trung bình] Trong kiến trúc máy tính, nối ghép song song có ưu điểm gì?</w:t>
      </w:r>
    </w:p>
    <w:p w14:paraId="3E3E4392" w14:textId="77777777" w:rsidR="00BC6EC0" w:rsidRDefault="00000000">
      <w:pPr>
        <w:pStyle w:val="ListBullet"/>
      </w:pPr>
      <w:r>
        <w:t>A. Không cần đồng bộ</w:t>
      </w:r>
    </w:p>
    <w:p w14:paraId="75B31E9D" w14:textId="77777777" w:rsidR="00BC6EC0" w:rsidRDefault="00000000">
      <w:pPr>
        <w:pStyle w:val="ListBullet"/>
      </w:pPr>
      <w:r>
        <w:t>B. Tốc độ nhanh</w:t>
      </w:r>
    </w:p>
    <w:p w14:paraId="73AA606C" w14:textId="77777777" w:rsidR="00BC6EC0" w:rsidRDefault="00000000">
      <w:pPr>
        <w:pStyle w:val="ListBullet"/>
      </w:pPr>
      <w:r>
        <w:t>C. Giá rẻ tuyệt đối</w:t>
      </w:r>
    </w:p>
    <w:p w14:paraId="6A4204F2" w14:textId="77777777" w:rsidR="00BC6EC0" w:rsidRDefault="00000000">
      <w:pPr>
        <w:pStyle w:val="ListBullet"/>
      </w:pPr>
      <w:r>
        <w:t>D. Ít dây dẫn</w:t>
      </w:r>
    </w:p>
    <w:p w14:paraId="01C49F8B" w14:textId="77777777" w:rsidR="00BC6EC0" w:rsidRDefault="00000000">
      <w:r>
        <w:rPr>
          <w:b/>
        </w:rPr>
        <w:t>Đáp án đúng: B</w:t>
      </w:r>
    </w:p>
    <w:p w14:paraId="6F2952FD"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F61964C" w14:textId="77777777" w:rsidR="00BC6EC0" w:rsidRDefault="00000000">
      <w:pPr>
        <w:pStyle w:val="Heading2"/>
      </w:pPr>
      <w:r>
        <w:t>Câu 854</w:t>
      </w:r>
    </w:p>
    <w:p w14:paraId="7DCF98AE" w14:textId="77777777" w:rsidR="00BC6EC0" w:rsidRDefault="00000000">
      <w:r>
        <w:rPr>
          <w:b/>
        </w:rPr>
        <w:t>Chủ đề: Nối ghép vào-ra</w:t>
      </w:r>
      <w:r>
        <w:rPr>
          <w:b/>
        </w:rPr>
        <w:br/>
        <w:t>[Nâng cao] Hãy xác định phát biểu đúng: usb là ví dụ của cấu hình nào?</w:t>
      </w:r>
    </w:p>
    <w:p w14:paraId="20213875" w14:textId="77777777" w:rsidR="00BC6EC0" w:rsidRDefault="00000000">
      <w:pPr>
        <w:pStyle w:val="ListBullet"/>
      </w:pPr>
      <w:r>
        <w:t>A. Ngắt mềm</w:t>
      </w:r>
    </w:p>
    <w:p w14:paraId="357FB40D" w14:textId="77777777" w:rsidR="00BC6EC0" w:rsidRDefault="00000000">
      <w:pPr>
        <w:pStyle w:val="ListBullet"/>
      </w:pPr>
      <w:r>
        <w:t>B. Điểm tới đa điểm</w:t>
      </w:r>
    </w:p>
    <w:p w14:paraId="7F2B1E80" w14:textId="77777777" w:rsidR="00BC6EC0" w:rsidRDefault="00000000">
      <w:pPr>
        <w:pStyle w:val="ListBullet"/>
      </w:pPr>
      <w:r>
        <w:t>C. DMA</w:t>
      </w:r>
    </w:p>
    <w:p w14:paraId="343E1527" w14:textId="77777777" w:rsidR="00BC6EC0" w:rsidRDefault="00000000">
      <w:pPr>
        <w:pStyle w:val="ListBullet"/>
      </w:pPr>
      <w:r>
        <w:t>D. Điểm tới điểm</w:t>
      </w:r>
    </w:p>
    <w:p w14:paraId="4CBE4E5C" w14:textId="77777777" w:rsidR="00BC6EC0" w:rsidRDefault="00000000">
      <w:r>
        <w:rPr>
          <w:b/>
        </w:rPr>
        <w:t>Đáp án đúng: B</w:t>
      </w:r>
    </w:p>
    <w:p w14:paraId="3BD10D6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DFC8E39" w14:textId="77777777" w:rsidR="00BC6EC0" w:rsidRDefault="00000000">
      <w:pPr>
        <w:pStyle w:val="Heading2"/>
      </w:pPr>
      <w:r>
        <w:t>Câu 855</w:t>
      </w:r>
    </w:p>
    <w:p w14:paraId="3CE8FE11" w14:textId="77777777" w:rsidR="00BC6EC0" w:rsidRDefault="00000000">
      <w:r>
        <w:rPr>
          <w:b/>
        </w:rPr>
        <w:t>Chủ đề: Tổng quan hệ thống vào-ra</w:t>
      </w:r>
      <w:r>
        <w:rPr>
          <w:b/>
        </w:rPr>
        <w:br/>
        <w:t>[Vận dụng] Phát biểu nào sau đây đúng? chức năng chính của hệ thống vào-ra là gì?</w:t>
      </w:r>
    </w:p>
    <w:p w14:paraId="5167B874" w14:textId="77777777" w:rsidR="00BC6EC0" w:rsidRDefault="00000000">
      <w:pPr>
        <w:pStyle w:val="ListBullet"/>
      </w:pPr>
      <w:r>
        <w:t>A. Điều khiển ALU</w:t>
      </w:r>
    </w:p>
    <w:p w14:paraId="131C11A9" w14:textId="77777777" w:rsidR="00BC6EC0" w:rsidRDefault="00000000">
      <w:pPr>
        <w:pStyle w:val="ListBullet"/>
      </w:pPr>
      <w:r>
        <w:t>B. Tăng tốc CPU</w:t>
      </w:r>
    </w:p>
    <w:p w14:paraId="36DE39DE" w14:textId="77777777" w:rsidR="00BC6EC0" w:rsidRDefault="00000000">
      <w:pPr>
        <w:pStyle w:val="ListBullet"/>
      </w:pPr>
      <w:r>
        <w:t>C. Lưu trữ dữ liệu</w:t>
      </w:r>
    </w:p>
    <w:p w14:paraId="065EB957" w14:textId="77777777" w:rsidR="00BC6EC0" w:rsidRDefault="00000000">
      <w:pPr>
        <w:pStyle w:val="ListBullet"/>
      </w:pPr>
      <w:r>
        <w:t>D. Trao đổi thông tin với bên ngoài</w:t>
      </w:r>
    </w:p>
    <w:p w14:paraId="7AF90137" w14:textId="77777777" w:rsidR="00BC6EC0" w:rsidRDefault="00000000">
      <w:r>
        <w:rPr>
          <w:b/>
        </w:rPr>
        <w:t>Đáp án đúng: D</w:t>
      </w:r>
    </w:p>
    <w:p w14:paraId="3DB0872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83EAE47" w14:textId="77777777" w:rsidR="00BC6EC0" w:rsidRDefault="00000000">
      <w:pPr>
        <w:pStyle w:val="Heading2"/>
      </w:pPr>
      <w:r>
        <w:t>Câu 856</w:t>
      </w:r>
    </w:p>
    <w:p w14:paraId="57B0A6F8" w14:textId="77777777" w:rsidR="00BC6EC0" w:rsidRDefault="00000000">
      <w:r>
        <w:rPr>
          <w:b/>
        </w:rPr>
        <w:t>Chủ đề: Tổng quan hệ thống vào-ra</w:t>
      </w:r>
      <w:r>
        <w:rPr>
          <w:b/>
        </w:rPr>
        <w:br/>
        <w:t>[Cơ bản] Thiết bị ngoại vi còn được gọi là gì?</w:t>
      </w:r>
    </w:p>
    <w:p w14:paraId="2F025561" w14:textId="77777777" w:rsidR="00BC6EC0" w:rsidRDefault="00000000">
      <w:pPr>
        <w:pStyle w:val="ListBullet"/>
      </w:pPr>
      <w:r>
        <w:t>A. Buffers</w:t>
      </w:r>
    </w:p>
    <w:p w14:paraId="0792498D" w14:textId="77777777" w:rsidR="00BC6EC0" w:rsidRDefault="00000000">
      <w:pPr>
        <w:pStyle w:val="ListBullet"/>
      </w:pPr>
      <w:r>
        <w:t>B. Peripherals</w:t>
      </w:r>
    </w:p>
    <w:p w14:paraId="121C5B80" w14:textId="77777777" w:rsidR="00BC6EC0" w:rsidRDefault="00000000">
      <w:pPr>
        <w:pStyle w:val="ListBullet"/>
      </w:pPr>
      <w:r>
        <w:t>C. Registers</w:t>
      </w:r>
    </w:p>
    <w:p w14:paraId="64EEF698" w14:textId="77777777" w:rsidR="00BC6EC0" w:rsidRDefault="00000000">
      <w:pPr>
        <w:pStyle w:val="ListBullet"/>
      </w:pPr>
      <w:r>
        <w:t>D. Caches</w:t>
      </w:r>
    </w:p>
    <w:p w14:paraId="3E770ECB" w14:textId="77777777" w:rsidR="00BC6EC0" w:rsidRDefault="00000000">
      <w:r>
        <w:rPr>
          <w:b/>
        </w:rPr>
        <w:t>Đáp án đúng: B</w:t>
      </w:r>
    </w:p>
    <w:p w14:paraId="787F58F6"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884BFB1" w14:textId="77777777" w:rsidR="00BC6EC0" w:rsidRDefault="00000000">
      <w:pPr>
        <w:pStyle w:val="Heading2"/>
      </w:pPr>
      <w:r>
        <w:t>Câu 857</w:t>
      </w:r>
    </w:p>
    <w:p w14:paraId="27BAB98D" w14:textId="77777777" w:rsidR="00BC6EC0" w:rsidRDefault="00000000">
      <w:r>
        <w:rPr>
          <w:b/>
        </w:rPr>
        <w:t>Chủ đề: Tổng quan hệ thống vào-ra</w:t>
      </w:r>
      <w:r>
        <w:rPr>
          <w:b/>
        </w:rPr>
        <w:br/>
        <w:t>[Trung bình] Trong kiến trúc máy tính, thành phần nào giúp nối thiết bị vào-ra với cpu và ram?</w:t>
      </w:r>
    </w:p>
    <w:p w14:paraId="416D1E4E" w14:textId="77777777" w:rsidR="00BC6EC0" w:rsidRDefault="00000000">
      <w:pPr>
        <w:pStyle w:val="ListBullet"/>
      </w:pPr>
      <w:r>
        <w:t>A. Cache</w:t>
      </w:r>
    </w:p>
    <w:p w14:paraId="12306623" w14:textId="77777777" w:rsidR="00BC6EC0" w:rsidRDefault="00000000">
      <w:pPr>
        <w:pStyle w:val="ListBullet"/>
      </w:pPr>
      <w:r>
        <w:t>B. Mô-đun vào-ra</w:t>
      </w:r>
    </w:p>
    <w:p w14:paraId="65CB1159" w14:textId="77777777" w:rsidR="00BC6EC0" w:rsidRDefault="00000000">
      <w:pPr>
        <w:pStyle w:val="ListBullet"/>
      </w:pPr>
      <w:r>
        <w:t>C. ALU</w:t>
      </w:r>
    </w:p>
    <w:p w14:paraId="3A656BDC" w14:textId="77777777" w:rsidR="00BC6EC0" w:rsidRDefault="00000000">
      <w:pPr>
        <w:pStyle w:val="ListBullet"/>
      </w:pPr>
      <w:r>
        <w:t>D. Pipeline</w:t>
      </w:r>
    </w:p>
    <w:p w14:paraId="5FE7994F" w14:textId="77777777" w:rsidR="00BC6EC0" w:rsidRDefault="00000000">
      <w:r>
        <w:rPr>
          <w:b/>
        </w:rPr>
        <w:t>Đáp án đúng: B</w:t>
      </w:r>
    </w:p>
    <w:p w14:paraId="52F142F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CA3D535" w14:textId="77777777" w:rsidR="00BC6EC0" w:rsidRDefault="00000000">
      <w:pPr>
        <w:pStyle w:val="Heading2"/>
      </w:pPr>
      <w:r>
        <w:t>Câu 858</w:t>
      </w:r>
    </w:p>
    <w:p w14:paraId="0436F7F2" w14:textId="77777777" w:rsidR="00BC6EC0" w:rsidRDefault="00000000">
      <w:r>
        <w:rPr>
          <w:b/>
        </w:rPr>
        <w:t>Chủ đề: Địa chỉ hóa vào-ra</w:t>
      </w:r>
      <w:r>
        <w:rPr>
          <w:b/>
        </w:rPr>
        <w:br/>
        <w:t>[Nâng cao] Hãy xác định phát biểu đúng: memory-mapped i/o có đặc điểm nào?</w:t>
      </w:r>
    </w:p>
    <w:p w14:paraId="4BD2C067" w14:textId="77777777" w:rsidR="00BC6EC0" w:rsidRDefault="00000000">
      <w:pPr>
        <w:pStyle w:val="ListBullet"/>
      </w:pPr>
      <w:r>
        <w:t>A. Chỉ dùng cho Intel</w:t>
      </w:r>
    </w:p>
    <w:p w14:paraId="6F2BFFD0" w14:textId="77777777" w:rsidR="00BC6EC0" w:rsidRDefault="00000000">
      <w:pPr>
        <w:pStyle w:val="ListBullet"/>
      </w:pPr>
      <w:r>
        <w:t>B. Dùng chung không gian địa chỉ với bộ nhớ</w:t>
      </w:r>
    </w:p>
    <w:p w14:paraId="0601CAF3" w14:textId="77777777" w:rsidR="00BC6EC0" w:rsidRDefault="00000000">
      <w:pPr>
        <w:pStyle w:val="ListBullet"/>
      </w:pPr>
      <w:r>
        <w:t>C. Dùng lệnh IN/OUT</w:t>
      </w:r>
    </w:p>
    <w:p w14:paraId="0DD36D79" w14:textId="77777777" w:rsidR="00BC6EC0" w:rsidRDefault="00000000">
      <w:pPr>
        <w:pStyle w:val="ListBullet"/>
      </w:pPr>
      <w:r>
        <w:t>D. Không dùng địa chỉ</w:t>
      </w:r>
    </w:p>
    <w:p w14:paraId="031B8058" w14:textId="77777777" w:rsidR="00BC6EC0" w:rsidRDefault="00000000">
      <w:r>
        <w:rPr>
          <w:b/>
        </w:rPr>
        <w:t>Đáp án đúng: B</w:t>
      </w:r>
    </w:p>
    <w:p w14:paraId="51176B1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A7410E7" w14:textId="77777777" w:rsidR="00BC6EC0" w:rsidRDefault="00000000">
      <w:pPr>
        <w:pStyle w:val="Heading2"/>
      </w:pPr>
      <w:r>
        <w:t>Câu 859</w:t>
      </w:r>
    </w:p>
    <w:p w14:paraId="21B9133C" w14:textId="77777777" w:rsidR="00BC6EC0" w:rsidRDefault="00000000">
      <w:r>
        <w:rPr>
          <w:b/>
        </w:rPr>
        <w:t>Chủ đề: Địa chỉ hóa vào-ra</w:t>
      </w:r>
      <w:r>
        <w:rPr>
          <w:b/>
        </w:rPr>
        <w:br/>
        <w:t>[Vận dụng] Phát biểu nào sau đây đúng? kiến trúc x86 thường dùng kiểu nào?</w:t>
      </w:r>
    </w:p>
    <w:p w14:paraId="5423A9CE" w14:textId="77777777" w:rsidR="00BC6EC0" w:rsidRDefault="00000000">
      <w:pPr>
        <w:pStyle w:val="ListBullet"/>
      </w:pPr>
      <w:r>
        <w:t>A. Transparent DMA</w:t>
      </w:r>
    </w:p>
    <w:p w14:paraId="773628D6" w14:textId="77777777" w:rsidR="00BC6EC0" w:rsidRDefault="00000000">
      <w:pPr>
        <w:pStyle w:val="ListBullet"/>
      </w:pPr>
      <w:r>
        <w:t>B. Cycle stealing</w:t>
      </w:r>
    </w:p>
    <w:p w14:paraId="73C9943F" w14:textId="77777777" w:rsidR="00BC6EC0" w:rsidRDefault="00000000">
      <w:pPr>
        <w:pStyle w:val="ListBullet"/>
      </w:pPr>
      <w:r>
        <w:t>C. Isolated I/O</w:t>
      </w:r>
    </w:p>
    <w:p w14:paraId="1749347E" w14:textId="77777777" w:rsidR="00BC6EC0" w:rsidRDefault="00000000">
      <w:pPr>
        <w:pStyle w:val="ListBullet"/>
      </w:pPr>
      <w:r>
        <w:t>D. Polling</w:t>
      </w:r>
    </w:p>
    <w:p w14:paraId="6E6F8622" w14:textId="77777777" w:rsidR="00BC6EC0" w:rsidRDefault="00000000">
      <w:r>
        <w:rPr>
          <w:b/>
        </w:rPr>
        <w:t>Đáp án đúng: C</w:t>
      </w:r>
    </w:p>
    <w:p w14:paraId="4779C7A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5EE2578" w14:textId="77777777" w:rsidR="00BC6EC0" w:rsidRDefault="00000000">
      <w:pPr>
        <w:pStyle w:val="Heading2"/>
      </w:pPr>
      <w:r>
        <w:t>Câu 860</w:t>
      </w:r>
    </w:p>
    <w:p w14:paraId="3C203C78" w14:textId="77777777" w:rsidR="00BC6EC0" w:rsidRDefault="00000000">
      <w:r>
        <w:rPr>
          <w:b/>
        </w:rPr>
        <w:t>Chủ đề: Programmed I/O</w:t>
      </w:r>
      <w:r>
        <w:rPr>
          <w:b/>
        </w:rPr>
        <w:br/>
        <w:t>[Cơ bản] Nhược điểm lớn nhất của Programmed I/O là gì?</w:t>
      </w:r>
    </w:p>
    <w:p w14:paraId="3BBC9332" w14:textId="77777777" w:rsidR="00BC6EC0" w:rsidRDefault="00000000">
      <w:pPr>
        <w:pStyle w:val="ListBullet"/>
      </w:pPr>
      <w:r>
        <w:t>A. Không có bus</w:t>
      </w:r>
    </w:p>
    <w:p w14:paraId="4C67C991" w14:textId="77777777" w:rsidR="00BC6EC0" w:rsidRDefault="00000000">
      <w:pPr>
        <w:pStyle w:val="ListBullet"/>
      </w:pPr>
      <w:r>
        <w:t>B. CPU phải chờ thiết bị</w:t>
      </w:r>
    </w:p>
    <w:p w14:paraId="44ACA8CD" w14:textId="77777777" w:rsidR="00BC6EC0" w:rsidRDefault="00000000">
      <w:pPr>
        <w:pStyle w:val="ListBullet"/>
      </w:pPr>
      <w:r>
        <w:t>C. Không có ngắt</w:t>
      </w:r>
    </w:p>
    <w:p w14:paraId="2ED4943E" w14:textId="77777777" w:rsidR="00BC6EC0" w:rsidRDefault="00000000">
      <w:pPr>
        <w:pStyle w:val="ListBullet"/>
      </w:pPr>
      <w:r>
        <w:t>D. Không dùng bộ nhớ</w:t>
      </w:r>
    </w:p>
    <w:p w14:paraId="2C47EB36" w14:textId="77777777" w:rsidR="00BC6EC0" w:rsidRDefault="00000000">
      <w:r>
        <w:rPr>
          <w:b/>
        </w:rPr>
        <w:t>Đáp án đúng: B</w:t>
      </w:r>
    </w:p>
    <w:p w14:paraId="5E17448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DAD5EBD" w14:textId="77777777" w:rsidR="00BC6EC0" w:rsidRDefault="00000000">
      <w:pPr>
        <w:pStyle w:val="Heading2"/>
      </w:pPr>
      <w:r>
        <w:t>Câu 861</w:t>
      </w:r>
    </w:p>
    <w:p w14:paraId="3F18551F" w14:textId="77777777" w:rsidR="00BC6EC0" w:rsidRDefault="00000000">
      <w:r>
        <w:rPr>
          <w:b/>
        </w:rPr>
        <w:t>Chủ đề: Programmed I/O</w:t>
      </w:r>
      <w:r>
        <w:rPr>
          <w:b/>
        </w:rPr>
        <w:br/>
        <w:t>[Trung bình] Trong kiến trúc máy tính, tín hiệu read dùng để làm gì?</w:t>
      </w:r>
    </w:p>
    <w:p w14:paraId="238665A6" w14:textId="77777777" w:rsidR="00BC6EC0" w:rsidRDefault="00000000">
      <w:pPr>
        <w:pStyle w:val="ListBullet"/>
      </w:pPr>
      <w:r>
        <w:t>A. Reset bus</w:t>
      </w:r>
    </w:p>
    <w:p w14:paraId="75F64D8B" w14:textId="77777777" w:rsidR="00BC6EC0" w:rsidRDefault="00000000">
      <w:pPr>
        <w:pStyle w:val="ListBullet"/>
      </w:pPr>
      <w:r>
        <w:t>B. Gửi dữ liệu ra thiết bị</w:t>
      </w:r>
    </w:p>
    <w:p w14:paraId="0509CF33" w14:textId="77777777" w:rsidR="00BC6EC0" w:rsidRDefault="00000000">
      <w:pPr>
        <w:pStyle w:val="ListBullet"/>
      </w:pPr>
      <w:r>
        <w:t>C. Nhận dữ liệu từ thiết bị</w:t>
      </w:r>
    </w:p>
    <w:p w14:paraId="645E9B30" w14:textId="77777777" w:rsidR="00BC6EC0" w:rsidRDefault="00000000">
      <w:pPr>
        <w:pStyle w:val="ListBullet"/>
      </w:pPr>
      <w:r>
        <w:t>D. Khởi động CPU</w:t>
      </w:r>
    </w:p>
    <w:p w14:paraId="1C745B1A" w14:textId="77777777" w:rsidR="00BC6EC0" w:rsidRDefault="00000000">
      <w:r>
        <w:rPr>
          <w:b/>
        </w:rPr>
        <w:t>Đáp án đúng: C</w:t>
      </w:r>
    </w:p>
    <w:p w14:paraId="36D7C60B"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ED5666C" w14:textId="77777777" w:rsidR="00BC6EC0" w:rsidRDefault="00000000">
      <w:pPr>
        <w:pStyle w:val="Heading2"/>
      </w:pPr>
      <w:r>
        <w:t>Câu 862</w:t>
      </w:r>
    </w:p>
    <w:p w14:paraId="2BC6E938" w14:textId="77777777" w:rsidR="00BC6EC0" w:rsidRDefault="00000000">
      <w:r>
        <w:rPr>
          <w:b/>
        </w:rPr>
        <w:t>Chủ đề: Interrupt-driven I/O</w:t>
      </w:r>
      <w:r>
        <w:rPr>
          <w:b/>
        </w:rPr>
        <w:br/>
        <w:t>[Nâng cao] Hãy xác định phát biểu đúng: ưu điểm chính của vào-ra điều khiển bằng ngắt là gì?</w:t>
      </w:r>
    </w:p>
    <w:p w14:paraId="08EDD4BA" w14:textId="77777777" w:rsidR="00BC6EC0" w:rsidRDefault="00000000">
      <w:pPr>
        <w:pStyle w:val="ListBullet"/>
      </w:pPr>
      <w:r>
        <w:t>A. Không dùng bus</w:t>
      </w:r>
    </w:p>
    <w:p w14:paraId="27068CB5" w14:textId="77777777" w:rsidR="00BC6EC0" w:rsidRDefault="00000000">
      <w:pPr>
        <w:pStyle w:val="ListBullet"/>
      </w:pPr>
      <w:r>
        <w:t>B. Không cần phần cứng</w:t>
      </w:r>
    </w:p>
    <w:p w14:paraId="4150CAE1" w14:textId="77777777" w:rsidR="00BC6EC0" w:rsidRDefault="00000000">
      <w:pPr>
        <w:pStyle w:val="ListBullet"/>
      </w:pPr>
      <w:r>
        <w:t>C. CPU không cần chờ liên tục</w:t>
      </w:r>
    </w:p>
    <w:p w14:paraId="5383EC62" w14:textId="77777777" w:rsidR="00BC6EC0" w:rsidRDefault="00000000">
      <w:pPr>
        <w:pStyle w:val="ListBullet"/>
      </w:pPr>
      <w:r>
        <w:t>D. Không cần bộ nhớ</w:t>
      </w:r>
    </w:p>
    <w:p w14:paraId="071052DB" w14:textId="77777777" w:rsidR="00BC6EC0" w:rsidRDefault="00000000">
      <w:r>
        <w:rPr>
          <w:b/>
        </w:rPr>
        <w:t>Đáp án đúng: C</w:t>
      </w:r>
    </w:p>
    <w:p w14:paraId="18475A9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46A8A07" w14:textId="77777777" w:rsidR="00BC6EC0" w:rsidRDefault="00000000">
      <w:pPr>
        <w:pStyle w:val="Heading2"/>
      </w:pPr>
      <w:r>
        <w:t>Câu 863</w:t>
      </w:r>
    </w:p>
    <w:p w14:paraId="063DF31B" w14:textId="77777777" w:rsidR="00BC6EC0" w:rsidRDefault="00000000">
      <w:r>
        <w:rPr>
          <w:b/>
        </w:rPr>
        <w:t>Chủ đề: Interrupt-driven I/O</w:t>
      </w:r>
      <w:r>
        <w:rPr>
          <w:b/>
        </w:rPr>
        <w:br/>
        <w:t>[Vận dụng] Phát biểu nào sau đây đúng? pic là viết tắt của gì?</w:t>
      </w:r>
    </w:p>
    <w:p w14:paraId="11A40E01" w14:textId="77777777" w:rsidR="00BC6EC0" w:rsidRDefault="00000000">
      <w:pPr>
        <w:pStyle w:val="ListBullet"/>
      </w:pPr>
      <w:r>
        <w:t>A. Peripheral Interface Core</w:t>
      </w:r>
    </w:p>
    <w:p w14:paraId="5DBA02DF" w14:textId="77777777" w:rsidR="00BC6EC0" w:rsidRDefault="00000000">
      <w:pPr>
        <w:pStyle w:val="ListBullet"/>
      </w:pPr>
      <w:r>
        <w:t>B. Programmable Interrupt Controller</w:t>
      </w:r>
    </w:p>
    <w:p w14:paraId="440CFBEE" w14:textId="77777777" w:rsidR="00BC6EC0" w:rsidRDefault="00000000">
      <w:pPr>
        <w:pStyle w:val="ListBullet"/>
      </w:pPr>
      <w:r>
        <w:t>C. Programmed IO Circuit</w:t>
      </w:r>
    </w:p>
    <w:p w14:paraId="4129A7E9" w14:textId="77777777" w:rsidR="00BC6EC0" w:rsidRDefault="00000000">
      <w:pPr>
        <w:pStyle w:val="ListBullet"/>
      </w:pPr>
      <w:r>
        <w:t>D. Parallel Input Controller</w:t>
      </w:r>
    </w:p>
    <w:p w14:paraId="761B764D" w14:textId="77777777" w:rsidR="00BC6EC0" w:rsidRDefault="00000000">
      <w:r>
        <w:rPr>
          <w:b/>
        </w:rPr>
        <w:t>Đáp án đúng: B</w:t>
      </w:r>
    </w:p>
    <w:p w14:paraId="16964DF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F39455C" w14:textId="77777777" w:rsidR="00BC6EC0" w:rsidRDefault="00000000">
      <w:pPr>
        <w:pStyle w:val="Heading2"/>
      </w:pPr>
      <w:r>
        <w:t>Câu 864</w:t>
      </w:r>
    </w:p>
    <w:p w14:paraId="7326AB57" w14:textId="77777777" w:rsidR="00BC6EC0" w:rsidRDefault="00000000">
      <w:r>
        <w:rPr>
          <w:b/>
        </w:rPr>
        <w:t>Chủ đề: DMA</w:t>
      </w:r>
      <w:r>
        <w:rPr>
          <w:b/>
        </w:rPr>
        <w:br/>
        <w:t>[Cơ bản] DMA là viết tắt của cụm nào?</w:t>
      </w:r>
    </w:p>
    <w:p w14:paraId="2D882F67" w14:textId="77777777" w:rsidR="00BC6EC0" w:rsidRDefault="00000000">
      <w:pPr>
        <w:pStyle w:val="ListBullet"/>
      </w:pPr>
      <w:r>
        <w:t>A. Distributed Memory Access</w:t>
      </w:r>
    </w:p>
    <w:p w14:paraId="5C8F5390" w14:textId="77777777" w:rsidR="00BC6EC0" w:rsidRDefault="00000000">
      <w:pPr>
        <w:pStyle w:val="ListBullet"/>
      </w:pPr>
      <w:r>
        <w:t>B. Direct Memory Access</w:t>
      </w:r>
    </w:p>
    <w:p w14:paraId="0185B0A8" w14:textId="77777777" w:rsidR="00BC6EC0" w:rsidRDefault="00000000">
      <w:pPr>
        <w:pStyle w:val="ListBullet"/>
      </w:pPr>
      <w:r>
        <w:t>C. Dual Memory Access</w:t>
      </w:r>
    </w:p>
    <w:p w14:paraId="00D6BB62" w14:textId="77777777" w:rsidR="00BC6EC0" w:rsidRDefault="00000000">
      <w:pPr>
        <w:pStyle w:val="ListBullet"/>
      </w:pPr>
      <w:r>
        <w:t>D. Dynamic Memory Access</w:t>
      </w:r>
    </w:p>
    <w:p w14:paraId="48DF415F" w14:textId="77777777" w:rsidR="00BC6EC0" w:rsidRDefault="00000000">
      <w:r>
        <w:rPr>
          <w:b/>
        </w:rPr>
        <w:t>Đáp án đúng: B</w:t>
      </w:r>
    </w:p>
    <w:p w14:paraId="37DBA347"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013AA25" w14:textId="77777777" w:rsidR="00BC6EC0" w:rsidRDefault="00000000">
      <w:pPr>
        <w:pStyle w:val="Heading2"/>
      </w:pPr>
      <w:r>
        <w:t>Câu 865</w:t>
      </w:r>
    </w:p>
    <w:p w14:paraId="0D730EA2" w14:textId="77777777" w:rsidR="00BC6EC0" w:rsidRDefault="00000000">
      <w:r>
        <w:rPr>
          <w:b/>
        </w:rPr>
        <w:t>Chủ đề: DMA</w:t>
      </w:r>
      <w:r>
        <w:rPr>
          <w:b/>
        </w:rPr>
        <w:br/>
        <w:t>[Trung bình] Trong kiến trúc máy tính, trong dma, thành phần nào điều khiển truyền dữ liệu?</w:t>
      </w:r>
    </w:p>
    <w:p w14:paraId="12051161" w14:textId="77777777" w:rsidR="00BC6EC0" w:rsidRDefault="00000000">
      <w:pPr>
        <w:pStyle w:val="ListBullet"/>
      </w:pPr>
      <w:r>
        <w:t>A. CPU</w:t>
      </w:r>
    </w:p>
    <w:p w14:paraId="67788408" w14:textId="77777777" w:rsidR="00BC6EC0" w:rsidRDefault="00000000">
      <w:pPr>
        <w:pStyle w:val="ListBullet"/>
      </w:pPr>
      <w:r>
        <w:t>B. ALU</w:t>
      </w:r>
    </w:p>
    <w:p w14:paraId="156E0DBB" w14:textId="77777777" w:rsidR="00BC6EC0" w:rsidRDefault="00000000">
      <w:pPr>
        <w:pStyle w:val="ListBullet"/>
      </w:pPr>
      <w:r>
        <w:t>C. Cache</w:t>
      </w:r>
    </w:p>
    <w:p w14:paraId="3A1172A3" w14:textId="77777777" w:rsidR="00BC6EC0" w:rsidRDefault="00000000">
      <w:pPr>
        <w:pStyle w:val="ListBullet"/>
      </w:pPr>
      <w:r>
        <w:t>D. DMAC</w:t>
      </w:r>
    </w:p>
    <w:p w14:paraId="4A67976E" w14:textId="77777777" w:rsidR="00BC6EC0" w:rsidRDefault="00000000">
      <w:r>
        <w:rPr>
          <w:b/>
        </w:rPr>
        <w:t>Đáp án đúng: D</w:t>
      </w:r>
    </w:p>
    <w:p w14:paraId="032923F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C567042" w14:textId="77777777" w:rsidR="00BC6EC0" w:rsidRDefault="00000000">
      <w:pPr>
        <w:pStyle w:val="Heading2"/>
      </w:pPr>
      <w:r>
        <w:t>Câu 866</w:t>
      </w:r>
    </w:p>
    <w:p w14:paraId="7B1D7B87" w14:textId="77777777" w:rsidR="00BC6EC0" w:rsidRDefault="00000000">
      <w:r>
        <w:rPr>
          <w:b/>
        </w:rPr>
        <w:t>Chủ đề: DMA</w:t>
      </w:r>
      <w:r>
        <w:rPr>
          <w:b/>
        </w:rPr>
        <w:br/>
        <w:t>[Nâng cao] Hãy xác định phát biểu đúng: cycle stealing dma hoạt động như thế nào?</w:t>
      </w:r>
    </w:p>
    <w:p w14:paraId="3518DBEF" w14:textId="77777777" w:rsidR="00BC6EC0" w:rsidRDefault="00000000">
      <w:pPr>
        <w:pStyle w:val="ListBullet"/>
      </w:pPr>
      <w:r>
        <w:t>A. Không dùng bus</w:t>
      </w:r>
    </w:p>
    <w:p w14:paraId="15BA3D43" w14:textId="77777777" w:rsidR="00BC6EC0" w:rsidRDefault="00000000">
      <w:pPr>
        <w:pStyle w:val="ListBullet"/>
      </w:pPr>
      <w:r>
        <w:t>B. Mỗi lần chiếm một chu kỳ bus</w:t>
      </w:r>
    </w:p>
    <w:p w14:paraId="24CCFA39" w14:textId="77777777" w:rsidR="00BC6EC0" w:rsidRDefault="00000000">
      <w:pPr>
        <w:pStyle w:val="ListBullet"/>
      </w:pPr>
      <w:r>
        <w:t>C. Chiếm bus toàn bộ</w:t>
      </w:r>
    </w:p>
    <w:p w14:paraId="66A8301A" w14:textId="77777777" w:rsidR="00BC6EC0" w:rsidRDefault="00000000">
      <w:pPr>
        <w:pStyle w:val="ListBullet"/>
      </w:pPr>
      <w:r>
        <w:t>D. Chỉ truyền 1 bit</w:t>
      </w:r>
    </w:p>
    <w:p w14:paraId="5D4A35A7" w14:textId="77777777" w:rsidR="00BC6EC0" w:rsidRDefault="00000000">
      <w:r>
        <w:rPr>
          <w:b/>
        </w:rPr>
        <w:t>Đáp án đúng: B</w:t>
      </w:r>
    </w:p>
    <w:p w14:paraId="02F92A3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BD4BAE6" w14:textId="77777777" w:rsidR="00BC6EC0" w:rsidRDefault="00000000">
      <w:pPr>
        <w:pStyle w:val="Heading2"/>
      </w:pPr>
      <w:r>
        <w:t>Câu 867</w:t>
      </w:r>
    </w:p>
    <w:p w14:paraId="1B12D144" w14:textId="77777777" w:rsidR="00BC6EC0" w:rsidRDefault="00000000">
      <w:r>
        <w:rPr>
          <w:b/>
        </w:rPr>
        <w:t>Chủ đề: Nối ghép vào-ra</w:t>
      </w:r>
      <w:r>
        <w:rPr>
          <w:b/>
        </w:rPr>
        <w:br/>
        <w:t>[Vận dụng] Phát biểu nào sau đây đúng? nối ghép song song có ưu điểm gì?</w:t>
      </w:r>
    </w:p>
    <w:p w14:paraId="3BF2E1AA" w14:textId="77777777" w:rsidR="00BC6EC0" w:rsidRDefault="00000000">
      <w:pPr>
        <w:pStyle w:val="ListBullet"/>
      </w:pPr>
      <w:r>
        <w:t>A. Giá rẻ tuyệt đối</w:t>
      </w:r>
    </w:p>
    <w:p w14:paraId="6FC806EE" w14:textId="77777777" w:rsidR="00BC6EC0" w:rsidRDefault="00000000">
      <w:pPr>
        <w:pStyle w:val="ListBullet"/>
      </w:pPr>
      <w:r>
        <w:t>B. Không cần đồng bộ</w:t>
      </w:r>
    </w:p>
    <w:p w14:paraId="67BEBFEF" w14:textId="77777777" w:rsidR="00BC6EC0" w:rsidRDefault="00000000">
      <w:pPr>
        <w:pStyle w:val="ListBullet"/>
      </w:pPr>
      <w:r>
        <w:t>C. Tốc độ nhanh</w:t>
      </w:r>
    </w:p>
    <w:p w14:paraId="1BD62E2F" w14:textId="77777777" w:rsidR="00BC6EC0" w:rsidRDefault="00000000">
      <w:pPr>
        <w:pStyle w:val="ListBullet"/>
      </w:pPr>
      <w:r>
        <w:t>D. Ít dây dẫn</w:t>
      </w:r>
    </w:p>
    <w:p w14:paraId="02B68C4E" w14:textId="77777777" w:rsidR="00BC6EC0" w:rsidRDefault="00000000">
      <w:r>
        <w:rPr>
          <w:b/>
        </w:rPr>
        <w:t>Đáp án đúng: C</w:t>
      </w:r>
    </w:p>
    <w:p w14:paraId="30314DE6"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E8647EC" w14:textId="77777777" w:rsidR="00BC6EC0" w:rsidRDefault="00000000">
      <w:pPr>
        <w:pStyle w:val="Heading2"/>
      </w:pPr>
      <w:r>
        <w:t>Câu 868</w:t>
      </w:r>
    </w:p>
    <w:p w14:paraId="308211A3" w14:textId="77777777" w:rsidR="00BC6EC0" w:rsidRDefault="00000000">
      <w:r>
        <w:rPr>
          <w:b/>
        </w:rPr>
        <w:t>Chủ đề: Nối ghép vào-ra</w:t>
      </w:r>
      <w:r>
        <w:rPr>
          <w:b/>
        </w:rPr>
        <w:br/>
        <w:t>[Cơ bản] USB là ví dụ của cấu hình nào?</w:t>
      </w:r>
    </w:p>
    <w:p w14:paraId="08EB5915" w14:textId="77777777" w:rsidR="00BC6EC0" w:rsidRDefault="00000000">
      <w:pPr>
        <w:pStyle w:val="ListBullet"/>
      </w:pPr>
      <w:r>
        <w:t>A. Ngắt mềm</w:t>
      </w:r>
    </w:p>
    <w:p w14:paraId="47C53D51" w14:textId="77777777" w:rsidR="00BC6EC0" w:rsidRDefault="00000000">
      <w:pPr>
        <w:pStyle w:val="ListBullet"/>
      </w:pPr>
      <w:r>
        <w:t>B. Điểm tới điểm</w:t>
      </w:r>
    </w:p>
    <w:p w14:paraId="74CE1939" w14:textId="77777777" w:rsidR="00BC6EC0" w:rsidRDefault="00000000">
      <w:pPr>
        <w:pStyle w:val="ListBullet"/>
      </w:pPr>
      <w:r>
        <w:t>C. DMA</w:t>
      </w:r>
    </w:p>
    <w:p w14:paraId="21AAA6E1" w14:textId="77777777" w:rsidR="00BC6EC0" w:rsidRDefault="00000000">
      <w:pPr>
        <w:pStyle w:val="ListBullet"/>
      </w:pPr>
      <w:r>
        <w:t>D. Điểm tới đa điểm</w:t>
      </w:r>
    </w:p>
    <w:p w14:paraId="2AD0D34A" w14:textId="77777777" w:rsidR="00BC6EC0" w:rsidRDefault="00000000">
      <w:r>
        <w:rPr>
          <w:b/>
        </w:rPr>
        <w:t>Đáp án đúng: D</w:t>
      </w:r>
    </w:p>
    <w:p w14:paraId="284697A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7348602" w14:textId="77777777" w:rsidR="00BC6EC0" w:rsidRDefault="00000000">
      <w:pPr>
        <w:pStyle w:val="Heading2"/>
      </w:pPr>
      <w:r>
        <w:t>Câu 869</w:t>
      </w:r>
    </w:p>
    <w:p w14:paraId="7505D83C" w14:textId="77777777" w:rsidR="00BC6EC0" w:rsidRDefault="00000000">
      <w:r>
        <w:rPr>
          <w:b/>
        </w:rPr>
        <w:t>Chủ đề: Tổng quan hệ thống vào-ra</w:t>
      </w:r>
      <w:r>
        <w:rPr>
          <w:b/>
        </w:rPr>
        <w:br/>
        <w:t>[Trung bình] Trong kiến trúc máy tính, chức năng chính của hệ thống vào-ra là gì?</w:t>
      </w:r>
    </w:p>
    <w:p w14:paraId="7C456A02" w14:textId="77777777" w:rsidR="00BC6EC0" w:rsidRDefault="00000000">
      <w:pPr>
        <w:pStyle w:val="ListBullet"/>
      </w:pPr>
      <w:r>
        <w:t>A. Điều khiển ALU</w:t>
      </w:r>
    </w:p>
    <w:p w14:paraId="0E00C471" w14:textId="77777777" w:rsidR="00BC6EC0" w:rsidRDefault="00000000">
      <w:pPr>
        <w:pStyle w:val="ListBullet"/>
      </w:pPr>
      <w:r>
        <w:t>B. Trao đổi thông tin với bên ngoài</w:t>
      </w:r>
    </w:p>
    <w:p w14:paraId="4E7CE450" w14:textId="77777777" w:rsidR="00BC6EC0" w:rsidRDefault="00000000">
      <w:pPr>
        <w:pStyle w:val="ListBullet"/>
      </w:pPr>
      <w:r>
        <w:t>C. Tăng tốc CPU</w:t>
      </w:r>
    </w:p>
    <w:p w14:paraId="284FB2EC" w14:textId="77777777" w:rsidR="00BC6EC0" w:rsidRDefault="00000000">
      <w:pPr>
        <w:pStyle w:val="ListBullet"/>
      </w:pPr>
      <w:r>
        <w:t>D. Lưu trữ dữ liệu</w:t>
      </w:r>
    </w:p>
    <w:p w14:paraId="148FC3C1" w14:textId="77777777" w:rsidR="00BC6EC0" w:rsidRDefault="00000000">
      <w:r>
        <w:rPr>
          <w:b/>
        </w:rPr>
        <w:t>Đáp án đúng: B</w:t>
      </w:r>
    </w:p>
    <w:p w14:paraId="6A55898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E8A8FCE" w14:textId="77777777" w:rsidR="00BC6EC0" w:rsidRDefault="00000000">
      <w:pPr>
        <w:pStyle w:val="Heading2"/>
      </w:pPr>
      <w:r>
        <w:t>Câu 870</w:t>
      </w:r>
    </w:p>
    <w:p w14:paraId="54BBCAC5" w14:textId="77777777" w:rsidR="00BC6EC0" w:rsidRDefault="00000000">
      <w:r>
        <w:rPr>
          <w:b/>
        </w:rPr>
        <w:t>Chủ đề: Tổng quan hệ thống vào-ra</w:t>
      </w:r>
      <w:r>
        <w:rPr>
          <w:b/>
        </w:rPr>
        <w:br/>
        <w:t>[Nâng cao] Hãy xác định phát biểu đúng: thiết bị ngoại vi còn được gọi là gì?</w:t>
      </w:r>
    </w:p>
    <w:p w14:paraId="435EC800" w14:textId="77777777" w:rsidR="00BC6EC0" w:rsidRDefault="00000000">
      <w:pPr>
        <w:pStyle w:val="ListBullet"/>
      </w:pPr>
      <w:r>
        <w:t>A. Buffers</w:t>
      </w:r>
    </w:p>
    <w:p w14:paraId="262B7913" w14:textId="77777777" w:rsidR="00BC6EC0" w:rsidRDefault="00000000">
      <w:pPr>
        <w:pStyle w:val="ListBullet"/>
      </w:pPr>
      <w:r>
        <w:t>B. Caches</w:t>
      </w:r>
    </w:p>
    <w:p w14:paraId="6CD095E8" w14:textId="77777777" w:rsidR="00BC6EC0" w:rsidRDefault="00000000">
      <w:pPr>
        <w:pStyle w:val="ListBullet"/>
      </w:pPr>
      <w:r>
        <w:t>C. Registers</w:t>
      </w:r>
    </w:p>
    <w:p w14:paraId="1913D47A" w14:textId="77777777" w:rsidR="00BC6EC0" w:rsidRDefault="00000000">
      <w:pPr>
        <w:pStyle w:val="ListBullet"/>
      </w:pPr>
      <w:r>
        <w:t>D. Peripherals</w:t>
      </w:r>
    </w:p>
    <w:p w14:paraId="28CB1514" w14:textId="77777777" w:rsidR="00BC6EC0" w:rsidRDefault="00000000">
      <w:r>
        <w:rPr>
          <w:b/>
        </w:rPr>
        <w:t>Đáp án đúng: D</w:t>
      </w:r>
    </w:p>
    <w:p w14:paraId="11F4620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76278FE" w14:textId="77777777" w:rsidR="00BC6EC0" w:rsidRDefault="00000000">
      <w:pPr>
        <w:pStyle w:val="Heading2"/>
      </w:pPr>
      <w:r>
        <w:t>Câu 871</w:t>
      </w:r>
    </w:p>
    <w:p w14:paraId="47C8942C"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4E92509" w14:textId="77777777" w:rsidR="00BC6EC0" w:rsidRDefault="00000000">
      <w:pPr>
        <w:pStyle w:val="ListBullet"/>
      </w:pPr>
      <w:r>
        <w:t>A. ALU</w:t>
      </w:r>
    </w:p>
    <w:p w14:paraId="2F3ECE4B" w14:textId="77777777" w:rsidR="00BC6EC0" w:rsidRDefault="00000000">
      <w:pPr>
        <w:pStyle w:val="ListBullet"/>
      </w:pPr>
      <w:r>
        <w:t>B. Pipeline</w:t>
      </w:r>
    </w:p>
    <w:p w14:paraId="177CEF30" w14:textId="77777777" w:rsidR="00BC6EC0" w:rsidRDefault="00000000">
      <w:pPr>
        <w:pStyle w:val="ListBullet"/>
      </w:pPr>
      <w:r>
        <w:t>C. Mô-đun vào-ra</w:t>
      </w:r>
    </w:p>
    <w:p w14:paraId="2EF0B30B" w14:textId="77777777" w:rsidR="00BC6EC0" w:rsidRDefault="00000000">
      <w:pPr>
        <w:pStyle w:val="ListBullet"/>
      </w:pPr>
      <w:r>
        <w:t>D. Cache</w:t>
      </w:r>
    </w:p>
    <w:p w14:paraId="63118616" w14:textId="77777777" w:rsidR="00BC6EC0" w:rsidRDefault="00000000">
      <w:r>
        <w:rPr>
          <w:b/>
        </w:rPr>
        <w:t>Đáp án đúng: C</w:t>
      </w:r>
    </w:p>
    <w:p w14:paraId="3251D2B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80D45FF" w14:textId="77777777" w:rsidR="00BC6EC0" w:rsidRDefault="00000000">
      <w:pPr>
        <w:pStyle w:val="Heading2"/>
      </w:pPr>
      <w:r>
        <w:t>Câu 872</w:t>
      </w:r>
    </w:p>
    <w:p w14:paraId="0042EBC2" w14:textId="77777777" w:rsidR="00BC6EC0" w:rsidRDefault="00000000">
      <w:r>
        <w:rPr>
          <w:b/>
        </w:rPr>
        <w:t>Chủ đề: Địa chỉ hóa vào-ra</w:t>
      </w:r>
      <w:r>
        <w:rPr>
          <w:b/>
        </w:rPr>
        <w:br/>
        <w:t>[Cơ bản] Memory-mapped I/O có đặc điểm nào?</w:t>
      </w:r>
    </w:p>
    <w:p w14:paraId="225B13B9" w14:textId="77777777" w:rsidR="00BC6EC0" w:rsidRDefault="00000000">
      <w:pPr>
        <w:pStyle w:val="ListBullet"/>
      </w:pPr>
      <w:r>
        <w:t>A. Chỉ dùng cho Intel</w:t>
      </w:r>
    </w:p>
    <w:p w14:paraId="1B105410" w14:textId="77777777" w:rsidR="00BC6EC0" w:rsidRDefault="00000000">
      <w:pPr>
        <w:pStyle w:val="ListBullet"/>
      </w:pPr>
      <w:r>
        <w:t>B. Không dùng địa chỉ</w:t>
      </w:r>
    </w:p>
    <w:p w14:paraId="5C759FFC" w14:textId="77777777" w:rsidR="00BC6EC0" w:rsidRDefault="00000000">
      <w:pPr>
        <w:pStyle w:val="ListBullet"/>
      </w:pPr>
      <w:r>
        <w:t>C. Dùng lệnh IN/OUT</w:t>
      </w:r>
    </w:p>
    <w:p w14:paraId="27876CE7" w14:textId="77777777" w:rsidR="00BC6EC0" w:rsidRDefault="00000000">
      <w:pPr>
        <w:pStyle w:val="ListBullet"/>
      </w:pPr>
      <w:r>
        <w:t>D. Dùng chung không gian địa chỉ với bộ nhớ</w:t>
      </w:r>
    </w:p>
    <w:p w14:paraId="1169920B" w14:textId="77777777" w:rsidR="00BC6EC0" w:rsidRDefault="00000000">
      <w:r>
        <w:rPr>
          <w:b/>
        </w:rPr>
        <w:t>Đáp án đúng: D</w:t>
      </w:r>
    </w:p>
    <w:p w14:paraId="1A14655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B80C766" w14:textId="77777777" w:rsidR="00BC6EC0" w:rsidRDefault="00000000">
      <w:pPr>
        <w:pStyle w:val="Heading2"/>
      </w:pPr>
      <w:r>
        <w:t>Câu 873</w:t>
      </w:r>
    </w:p>
    <w:p w14:paraId="366E5325" w14:textId="77777777" w:rsidR="00BC6EC0" w:rsidRDefault="00000000">
      <w:r>
        <w:rPr>
          <w:b/>
        </w:rPr>
        <w:t>Chủ đề: Địa chỉ hóa vào-ra</w:t>
      </w:r>
      <w:r>
        <w:rPr>
          <w:b/>
        </w:rPr>
        <w:br/>
        <w:t>[Trung bình] Trong kiến trúc máy tính, kiến trúc x86 thường dùng kiểu nào?</w:t>
      </w:r>
    </w:p>
    <w:p w14:paraId="41788A08" w14:textId="77777777" w:rsidR="00BC6EC0" w:rsidRDefault="00000000">
      <w:pPr>
        <w:pStyle w:val="ListBullet"/>
      </w:pPr>
      <w:r>
        <w:t>A. Isolated I/O</w:t>
      </w:r>
    </w:p>
    <w:p w14:paraId="48543BB5" w14:textId="77777777" w:rsidR="00BC6EC0" w:rsidRDefault="00000000">
      <w:pPr>
        <w:pStyle w:val="ListBullet"/>
      </w:pPr>
      <w:r>
        <w:t>B. Cycle stealing</w:t>
      </w:r>
    </w:p>
    <w:p w14:paraId="628370AF" w14:textId="77777777" w:rsidR="00BC6EC0" w:rsidRDefault="00000000">
      <w:pPr>
        <w:pStyle w:val="ListBullet"/>
      </w:pPr>
      <w:r>
        <w:t>C. Transparent DMA</w:t>
      </w:r>
    </w:p>
    <w:p w14:paraId="6786D2EC" w14:textId="77777777" w:rsidR="00BC6EC0" w:rsidRDefault="00000000">
      <w:pPr>
        <w:pStyle w:val="ListBullet"/>
      </w:pPr>
      <w:r>
        <w:t>D. Polling</w:t>
      </w:r>
    </w:p>
    <w:p w14:paraId="3A569069" w14:textId="77777777" w:rsidR="00BC6EC0" w:rsidRDefault="00000000">
      <w:r>
        <w:rPr>
          <w:b/>
        </w:rPr>
        <w:t>Đáp án đúng: A</w:t>
      </w:r>
    </w:p>
    <w:p w14:paraId="25EEDC7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78CB6A4" w14:textId="77777777" w:rsidR="00BC6EC0" w:rsidRDefault="00000000">
      <w:pPr>
        <w:pStyle w:val="Heading2"/>
      </w:pPr>
      <w:r>
        <w:t>Câu 874</w:t>
      </w:r>
    </w:p>
    <w:p w14:paraId="4C47A39E" w14:textId="77777777" w:rsidR="00BC6EC0" w:rsidRDefault="00000000">
      <w:r>
        <w:rPr>
          <w:b/>
        </w:rPr>
        <w:t>Chủ đề: Programmed I/O</w:t>
      </w:r>
      <w:r>
        <w:rPr>
          <w:b/>
        </w:rPr>
        <w:br/>
        <w:t>[Nâng cao] Hãy xác định phát biểu đúng: nhược điểm lớn nhất của programmed i/o là gì?</w:t>
      </w:r>
    </w:p>
    <w:p w14:paraId="735CCFC5" w14:textId="77777777" w:rsidR="00BC6EC0" w:rsidRDefault="00000000">
      <w:pPr>
        <w:pStyle w:val="ListBullet"/>
      </w:pPr>
      <w:r>
        <w:t>A. CPU phải chờ thiết bị</w:t>
      </w:r>
    </w:p>
    <w:p w14:paraId="4A9B9D92" w14:textId="77777777" w:rsidR="00BC6EC0" w:rsidRDefault="00000000">
      <w:pPr>
        <w:pStyle w:val="ListBullet"/>
      </w:pPr>
      <w:r>
        <w:t>B. Không dùng bộ nhớ</w:t>
      </w:r>
    </w:p>
    <w:p w14:paraId="4EF8BE2F" w14:textId="77777777" w:rsidR="00BC6EC0" w:rsidRDefault="00000000">
      <w:pPr>
        <w:pStyle w:val="ListBullet"/>
      </w:pPr>
      <w:r>
        <w:t>C. Không có ngắt</w:t>
      </w:r>
    </w:p>
    <w:p w14:paraId="37A4EA3D" w14:textId="77777777" w:rsidR="00BC6EC0" w:rsidRDefault="00000000">
      <w:pPr>
        <w:pStyle w:val="ListBullet"/>
      </w:pPr>
      <w:r>
        <w:t>D. Không có bus</w:t>
      </w:r>
    </w:p>
    <w:p w14:paraId="4CBB05D8" w14:textId="77777777" w:rsidR="00BC6EC0" w:rsidRDefault="00000000">
      <w:r>
        <w:rPr>
          <w:b/>
        </w:rPr>
        <w:t>Đáp án đúng: A</w:t>
      </w:r>
    </w:p>
    <w:p w14:paraId="3DDC079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D1BD059" w14:textId="77777777" w:rsidR="00BC6EC0" w:rsidRDefault="00000000">
      <w:pPr>
        <w:pStyle w:val="Heading2"/>
      </w:pPr>
      <w:r>
        <w:t>Câu 875</w:t>
      </w:r>
    </w:p>
    <w:p w14:paraId="6F14AB6A" w14:textId="77777777" w:rsidR="00BC6EC0" w:rsidRDefault="00000000">
      <w:r>
        <w:rPr>
          <w:b/>
        </w:rPr>
        <w:t>Chủ đề: Programmed I/O</w:t>
      </w:r>
      <w:r>
        <w:rPr>
          <w:b/>
        </w:rPr>
        <w:br/>
        <w:t>[Vận dụng] Phát biểu nào sau đây đúng? tín hiệu read dùng để làm gì?</w:t>
      </w:r>
    </w:p>
    <w:p w14:paraId="0700ED7C" w14:textId="77777777" w:rsidR="00BC6EC0" w:rsidRDefault="00000000">
      <w:pPr>
        <w:pStyle w:val="ListBullet"/>
      </w:pPr>
      <w:r>
        <w:t>A. Reset bus</w:t>
      </w:r>
    </w:p>
    <w:p w14:paraId="49A357C8" w14:textId="77777777" w:rsidR="00BC6EC0" w:rsidRDefault="00000000">
      <w:pPr>
        <w:pStyle w:val="ListBullet"/>
      </w:pPr>
      <w:r>
        <w:t>B. Khởi động CPU</w:t>
      </w:r>
    </w:p>
    <w:p w14:paraId="1A6B742B" w14:textId="77777777" w:rsidR="00BC6EC0" w:rsidRDefault="00000000">
      <w:pPr>
        <w:pStyle w:val="ListBullet"/>
      </w:pPr>
      <w:r>
        <w:t>C. Nhận dữ liệu từ thiết bị</w:t>
      </w:r>
    </w:p>
    <w:p w14:paraId="2754474D" w14:textId="77777777" w:rsidR="00BC6EC0" w:rsidRDefault="00000000">
      <w:pPr>
        <w:pStyle w:val="ListBullet"/>
      </w:pPr>
      <w:r>
        <w:t>D. Gửi dữ liệu ra thiết bị</w:t>
      </w:r>
    </w:p>
    <w:p w14:paraId="674018DB" w14:textId="77777777" w:rsidR="00BC6EC0" w:rsidRDefault="00000000">
      <w:r>
        <w:rPr>
          <w:b/>
        </w:rPr>
        <w:t>Đáp án đúng: C</w:t>
      </w:r>
    </w:p>
    <w:p w14:paraId="21067921"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061AC3A" w14:textId="77777777" w:rsidR="00BC6EC0" w:rsidRDefault="00000000">
      <w:pPr>
        <w:pStyle w:val="Heading2"/>
      </w:pPr>
      <w:r>
        <w:t>Câu 876</w:t>
      </w:r>
    </w:p>
    <w:p w14:paraId="0E18DA41" w14:textId="77777777" w:rsidR="00BC6EC0" w:rsidRDefault="00000000">
      <w:r>
        <w:rPr>
          <w:b/>
        </w:rPr>
        <w:t>Chủ đề: Interrupt-driven I/O</w:t>
      </w:r>
      <w:r>
        <w:rPr>
          <w:b/>
        </w:rPr>
        <w:br/>
        <w:t>[Cơ bản] Ưu điểm chính của vào-ra điều khiển bằng ngắt là gì?</w:t>
      </w:r>
    </w:p>
    <w:p w14:paraId="6A79B764" w14:textId="77777777" w:rsidR="00BC6EC0" w:rsidRDefault="00000000">
      <w:pPr>
        <w:pStyle w:val="ListBullet"/>
      </w:pPr>
      <w:r>
        <w:t>A. Không cần phần cứng</w:t>
      </w:r>
    </w:p>
    <w:p w14:paraId="5A7D77FB" w14:textId="77777777" w:rsidR="00BC6EC0" w:rsidRDefault="00000000">
      <w:pPr>
        <w:pStyle w:val="ListBullet"/>
      </w:pPr>
      <w:r>
        <w:t>B. Không cần bộ nhớ</w:t>
      </w:r>
    </w:p>
    <w:p w14:paraId="1A70AD4E" w14:textId="77777777" w:rsidR="00BC6EC0" w:rsidRDefault="00000000">
      <w:pPr>
        <w:pStyle w:val="ListBullet"/>
      </w:pPr>
      <w:r>
        <w:t>C. CPU không cần chờ liên tục</w:t>
      </w:r>
    </w:p>
    <w:p w14:paraId="6FB549FF" w14:textId="77777777" w:rsidR="00BC6EC0" w:rsidRDefault="00000000">
      <w:pPr>
        <w:pStyle w:val="ListBullet"/>
      </w:pPr>
      <w:r>
        <w:t>D. Không dùng bus</w:t>
      </w:r>
    </w:p>
    <w:p w14:paraId="18E4B27A" w14:textId="77777777" w:rsidR="00BC6EC0" w:rsidRDefault="00000000">
      <w:r>
        <w:rPr>
          <w:b/>
        </w:rPr>
        <w:t>Đáp án đúng: C</w:t>
      </w:r>
    </w:p>
    <w:p w14:paraId="189FA918"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026CF17" w14:textId="77777777" w:rsidR="00BC6EC0" w:rsidRDefault="00000000">
      <w:pPr>
        <w:pStyle w:val="Heading2"/>
      </w:pPr>
      <w:r>
        <w:t>Câu 877</w:t>
      </w:r>
    </w:p>
    <w:p w14:paraId="2BE3893D" w14:textId="77777777" w:rsidR="00BC6EC0" w:rsidRDefault="00000000">
      <w:r>
        <w:rPr>
          <w:b/>
        </w:rPr>
        <w:t>Chủ đề: Interrupt-driven I/O</w:t>
      </w:r>
      <w:r>
        <w:rPr>
          <w:b/>
        </w:rPr>
        <w:br/>
        <w:t>[Trung bình] Trong kiến trúc máy tính, pic là viết tắt của gì?</w:t>
      </w:r>
    </w:p>
    <w:p w14:paraId="5314A181" w14:textId="77777777" w:rsidR="00BC6EC0" w:rsidRDefault="00000000">
      <w:pPr>
        <w:pStyle w:val="ListBullet"/>
      </w:pPr>
      <w:r>
        <w:t>A. Programmed IO Circuit</w:t>
      </w:r>
    </w:p>
    <w:p w14:paraId="5984C27B" w14:textId="77777777" w:rsidR="00BC6EC0" w:rsidRDefault="00000000">
      <w:pPr>
        <w:pStyle w:val="ListBullet"/>
      </w:pPr>
      <w:r>
        <w:t>B. Programmable Interrupt Controller</w:t>
      </w:r>
    </w:p>
    <w:p w14:paraId="5525C2BF" w14:textId="77777777" w:rsidR="00BC6EC0" w:rsidRDefault="00000000">
      <w:pPr>
        <w:pStyle w:val="ListBullet"/>
      </w:pPr>
      <w:r>
        <w:t>C. Peripheral Interface Core</w:t>
      </w:r>
    </w:p>
    <w:p w14:paraId="24ACFFF7" w14:textId="77777777" w:rsidR="00BC6EC0" w:rsidRDefault="00000000">
      <w:pPr>
        <w:pStyle w:val="ListBullet"/>
      </w:pPr>
      <w:r>
        <w:t>D. Parallel Input Controller</w:t>
      </w:r>
    </w:p>
    <w:p w14:paraId="1BE473C2" w14:textId="77777777" w:rsidR="00BC6EC0" w:rsidRDefault="00000000">
      <w:r>
        <w:rPr>
          <w:b/>
        </w:rPr>
        <w:t>Đáp án đúng: B</w:t>
      </w:r>
    </w:p>
    <w:p w14:paraId="2639A8D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D0E8E35" w14:textId="77777777" w:rsidR="00BC6EC0" w:rsidRDefault="00000000">
      <w:pPr>
        <w:pStyle w:val="Heading2"/>
      </w:pPr>
      <w:r>
        <w:t>Câu 878</w:t>
      </w:r>
    </w:p>
    <w:p w14:paraId="02723BC8" w14:textId="77777777" w:rsidR="00BC6EC0" w:rsidRDefault="00000000">
      <w:r>
        <w:rPr>
          <w:b/>
        </w:rPr>
        <w:t>Chủ đề: DMA</w:t>
      </w:r>
      <w:r>
        <w:rPr>
          <w:b/>
        </w:rPr>
        <w:br/>
        <w:t>[Nâng cao] Hãy xác định phát biểu đúng: dma là viết tắt của cụm nào?</w:t>
      </w:r>
    </w:p>
    <w:p w14:paraId="736C27CB" w14:textId="77777777" w:rsidR="00BC6EC0" w:rsidRDefault="00000000">
      <w:pPr>
        <w:pStyle w:val="ListBullet"/>
      </w:pPr>
      <w:r>
        <w:t>A. Direct Memory Access</w:t>
      </w:r>
    </w:p>
    <w:p w14:paraId="173F832C" w14:textId="77777777" w:rsidR="00BC6EC0" w:rsidRDefault="00000000">
      <w:pPr>
        <w:pStyle w:val="ListBullet"/>
      </w:pPr>
      <w:r>
        <w:t>B. Dynamic Memory Access</w:t>
      </w:r>
    </w:p>
    <w:p w14:paraId="7A97F317" w14:textId="77777777" w:rsidR="00BC6EC0" w:rsidRDefault="00000000">
      <w:pPr>
        <w:pStyle w:val="ListBullet"/>
      </w:pPr>
      <w:r>
        <w:t>C. Dual Memory Access</w:t>
      </w:r>
    </w:p>
    <w:p w14:paraId="3255BDD4" w14:textId="77777777" w:rsidR="00BC6EC0" w:rsidRDefault="00000000">
      <w:pPr>
        <w:pStyle w:val="ListBullet"/>
      </w:pPr>
      <w:r>
        <w:t>D. Distributed Memory Access</w:t>
      </w:r>
    </w:p>
    <w:p w14:paraId="1E604D40" w14:textId="77777777" w:rsidR="00BC6EC0" w:rsidRDefault="00000000">
      <w:r>
        <w:rPr>
          <w:b/>
        </w:rPr>
        <w:t>Đáp án đúng: A</w:t>
      </w:r>
    </w:p>
    <w:p w14:paraId="6F8064EB"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BAC6EF4" w14:textId="77777777" w:rsidR="00BC6EC0" w:rsidRDefault="00000000">
      <w:pPr>
        <w:pStyle w:val="Heading2"/>
      </w:pPr>
      <w:r>
        <w:t>Câu 879</w:t>
      </w:r>
    </w:p>
    <w:p w14:paraId="1129498E" w14:textId="77777777" w:rsidR="00BC6EC0" w:rsidRDefault="00000000">
      <w:r>
        <w:rPr>
          <w:b/>
        </w:rPr>
        <w:t>Chủ đề: DMA</w:t>
      </w:r>
      <w:r>
        <w:rPr>
          <w:b/>
        </w:rPr>
        <w:br/>
        <w:t>[Vận dụng] Phát biểu nào sau đây đúng? trong dma, thành phần nào điều khiển truyền dữ liệu?</w:t>
      </w:r>
    </w:p>
    <w:p w14:paraId="77F787ED" w14:textId="77777777" w:rsidR="00BC6EC0" w:rsidRDefault="00000000">
      <w:pPr>
        <w:pStyle w:val="ListBullet"/>
      </w:pPr>
      <w:r>
        <w:t>A. ALU</w:t>
      </w:r>
    </w:p>
    <w:p w14:paraId="6E2689E7" w14:textId="77777777" w:rsidR="00BC6EC0" w:rsidRDefault="00000000">
      <w:pPr>
        <w:pStyle w:val="ListBullet"/>
      </w:pPr>
      <w:r>
        <w:t>B. DMAC</w:t>
      </w:r>
    </w:p>
    <w:p w14:paraId="57855808" w14:textId="77777777" w:rsidR="00BC6EC0" w:rsidRDefault="00000000">
      <w:pPr>
        <w:pStyle w:val="ListBullet"/>
      </w:pPr>
      <w:r>
        <w:t>C. CPU</w:t>
      </w:r>
    </w:p>
    <w:p w14:paraId="318F0126" w14:textId="77777777" w:rsidR="00BC6EC0" w:rsidRDefault="00000000">
      <w:pPr>
        <w:pStyle w:val="ListBullet"/>
      </w:pPr>
      <w:r>
        <w:t>D. Cache</w:t>
      </w:r>
    </w:p>
    <w:p w14:paraId="562BEB44" w14:textId="77777777" w:rsidR="00BC6EC0" w:rsidRDefault="00000000">
      <w:r>
        <w:rPr>
          <w:b/>
        </w:rPr>
        <w:t>Đáp án đúng: B</w:t>
      </w:r>
    </w:p>
    <w:p w14:paraId="6DED6F1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8CB8199" w14:textId="77777777" w:rsidR="00BC6EC0" w:rsidRDefault="00000000">
      <w:pPr>
        <w:pStyle w:val="Heading2"/>
      </w:pPr>
      <w:r>
        <w:t>Câu 880</w:t>
      </w:r>
    </w:p>
    <w:p w14:paraId="4237A5EB" w14:textId="77777777" w:rsidR="00BC6EC0" w:rsidRDefault="00000000">
      <w:r>
        <w:rPr>
          <w:b/>
        </w:rPr>
        <w:t>Chủ đề: DMA</w:t>
      </w:r>
      <w:r>
        <w:rPr>
          <w:b/>
        </w:rPr>
        <w:br/>
        <w:t>[Cơ bản] Cycle stealing DMA hoạt động như thế nào?</w:t>
      </w:r>
    </w:p>
    <w:p w14:paraId="6BE51251" w14:textId="77777777" w:rsidR="00BC6EC0" w:rsidRDefault="00000000">
      <w:pPr>
        <w:pStyle w:val="ListBullet"/>
      </w:pPr>
      <w:r>
        <w:t>A. Mỗi lần chiếm một chu kỳ bus</w:t>
      </w:r>
    </w:p>
    <w:p w14:paraId="4DFCA77C" w14:textId="77777777" w:rsidR="00BC6EC0" w:rsidRDefault="00000000">
      <w:pPr>
        <w:pStyle w:val="ListBullet"/>
      </w:pPr>
      <w:r>
        <w:t>B. Chiếm bus toàn bộ</w:t>
      </w:r>
    </w:p>
    <w:p w14:paraId="70B215D6" w14:textId="77777777" w:rsidR="00BC6EC0" w:rsidRDefault="00000000">
      <w:pPr>
        <w:pStyle w:val="ListBullet"/>
      </w:pPr>
      <w:r>
        <w:t>C. Không dùng bus</w:t>
      </w:r>
    </w:p>
    <w:p w14:paraId="7AFCB21E" w14:textId="77777777" w:rsidR="00BC6EC0" w:rsidRDefault="00000000">
      <w:pPr>
        <w:pStyle w:val="ListBullet"/>
      </w:pPr>
      <w:r>
        <w:t>D. Chỉ truyền 1 bit</w:t>
      </w:r>
    </w:p>
    <w:p w14:paraId="4B4A2102" w14:textId="77777777" w:rsidR="00BC6EC0" w:rsidRDefault="00000000">
      <w:r>
        <w:rPr>
          <w:b/>
        </w:rPr>
        <w:t>Đáp án đúng: A</w:t>
      </w:r>
    </w:p>
    <w:p w14:paraId="75E12A2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A1B37F7" w14:textId="77777777" w:rsidR="00BC6EC0" w:rsidRDefault="00000000">
      <w:pPr>
        <w:pStyle w:val="Heading2"/>
      </w:pPr>
      <w:r>
        <w:t>Câu 881</w:t>
      </w:r>
    </w:p>
    <w:p w14:paraId="613EED3F" w14:textId="77777777" w:rsidR="00BC6EC0" w:rsidRDefault="00000000">
      <w:r>
        <w:rPr>
          <w:b/>
        </w:rPr>
        <w:t>Chủ đề: Nối ghép vào-ra</w:t>
      </w:r>
      <w:r>
        <w:rPr>
          <w:b/>
        </w:rPr>
        <w:br/>
        <w:t>[Trung bình] Trong kiến trúc máy tính, nối ghép song song có ưu điểm gì?</w:t>
      </w:r>
    </w:p>
    <w:p w14:paraId="46208704" w14:textId="77777777" w:rsidR="00BC6EC0" w:rsidRDefault="00000000">
      <w:pPr>
        <w:pStyle w:val="ListBullet"/>
      </w:pPr>
      <w:r>
        <w:t>A. Ít dây dẫn</w:t>
      </w:r>
    </w:p>
    <w:p w14:paraId="68E88B54" w14:textId="77777777" w:rsidR="00BC6EC0" w:rsidRDefault="00000000">
      <w:pPr>
        <w:pStyle w:val="ListBullet"/>
      </w:pPr>
      <w:r>
        <w:t>B. Tốc độ nhanh</w:t>
      </w:r>
    </w:p>
    <w:p w14:paraId="3C35FE6A" w14:textId="77777777" w:rsidR="00BC6EC0" w:rsidRDefault="00000000">
      <w:pPr>
        <w:pStyle w:val="ListBullet"/>
      </w:pPr>
      <w:r>
        <w:t>C. Không cần đồng bộ</w:t>
      </w:r>
    </w:p>
    <w:p w14:paraId="7E6E0DBC" w14:textId="77777777" w:rsidR="00BC6EC0" w:rsidRDefault="00000000">
      <w:pPr>
        <w:pStyle w:val="ListBullet"/>
      </w:pPr>
      <w:r>
        <w:t>D. Giá rẻ tuyệt đối</w:t>
      </w:r>
    </w:p>
    <w:p w14:paraId="5F11CE58" w14:textId="77777777" w:rsidR="00BC6EC0" w:rsidRDefault="00000000">
      <w:r>
        <w:rPr>
          <w:b/>
        </w:rPr>
        <w:t>Đáp án đúng: B</w:t>
      </w:r>
    </w:p>
    <w:p w14:paraId="4925F94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0D92DE6" w14:textId="77777777" w:rsidR="00BC6EC0" w:rsidRDefault="00000000">
      <w:pPr>
        <w:pStyle w:val="Heading2"/>
      </w:pPr>
      <w:r>
        <w:t>Câu 882</w:t>
      </w:r>
    </w:p>
    <w:p w14:paraId="36C2BC3A" w14:textId="77777777" w:rsidR="00BC6EC0" w:rsidRDefault="00000000">
      <w:r>
        <w:rPr>
          <w:b/>
        </w:rPr>
        <w:t>Chủ đề: Nối ghép vào-ra</w:t>
      </w:r>
      <w:r>
        <w:rPr>
          <w:b/>
        </w:rPr>
        <w:br/>
        <w:t>[Nâng cao] Hãy xác định phát biểu đúng: usb là ví dụ của cấu hình nào?</w:t>
      </w:r>
    </w:p>
    <w:p w14:paraId="67BBD795" w14:textId="77777777" w:rsidR="00BC6EC0" w:rsidRDefault="00000000">
      <w:pPr>
        <w:pStyle w:val="ListBullet"/>
      </w:pPr>
      <w:r>
        <w:t>A. DMA</w:t>
      </w:r>
    </w:p>
    <w:p w14:paraId="2C4A5927" w14:textId="77777777" w:rsidR="00BC6EC0" w:rsidRDefault="00000000">
      <w:pPr>
        <w:pStyle w:val="ListBullet"/>
      </w:pPr>
      <w:r>
        <w:t>B. Điểm tới điểm</w:t>
      </w:r>
    </w:p>
    <w:p w14:paraId="3B4B07D5" w14:textId="77777777" w:rsidR="00BC6EC0" w:rsidRDefault="00000000">
      <w:pPr>
        <w:pStyle w:val="ListBullet"/>
      </w:pPr>
      <w:r>
        <w:t>C. Điểm tới đa điểm</w:t>
      </w:r>
    </w:p>
    <w:p w14:paraId="487847FA" w14:textId="77777777" w:rsidR="00BC6EC0" w:rsidRDefault="00000000">
      <w:pPr>
        <w:pStyle w:val="ListBullet"/>
      </w:pPr>
      <w:r>
        <w:t>D. Ngắt mềm</w:t>
      </w:r>
    </w:p>
    <w:p w14:paraId="496E143E" w14:textId="77777777" w:rsidR="00BC6EC0" w:rsidRDefault="00000000">
      <w:r>
        <w:rPr>
          <w:b/>
        </w:rPr>
        <w:t>Đáp án đúng: C</w:t>
      </w:r>
    </w:p>
    <w:p w14:paraId="1F0B60D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2901665" w14:textId="77777777" w:rsidR="00BC6EC0" w:rsidRDefault="00000000">
      <w:pPr>
        <w:pStyle w:val="Heading2"/>
      </w:pPr>
      <w:r>
        <w:t>Câu 883</w:t>
      </w:r>
    </w:p>
    <w:p w14:paraId="3CB7C9D4" w14:textId="77777777" w:rsidR="00BC6EC0" w:rsidRDefault="00000000">
      <w:r>
        <w:rPr>
          <w:b/>
        </w:rPr>
        <w:t>Chủ đề: Tổng quan hệ thống vào-ra</w:t>
      </w:r>
      <w:r>
        <w:rPr>
          <w:b/>
        </w:rPr>
        <w:br/>
        <w:t>[Vận dụng] Phát biểu nào sau đây đúng? chức năng chính của hệ thống vào-ra là gì?</w:t>
      </w:r>
    </w:p>
    <w:p w14:paraId="71C69923" w14:textId="77777777" w:rsidR="00BC6EC0" w:rsidRDefault="00000000">
      <w:pPr>
        <w:pStyle w:val="ListBullet"/>
      </w:pPr>
      <w:r>
        <w:t>A. Tăng tốc CPU</w:t>
      </w:r>
    </w:p>
    <w:p w14:paraId="6AEDCCB9" w14:textId="77777777" w:rsidR="00BC6EC0" w:rsidRDefault="00000000">
      <w:pPr>
        <w:pStyle w:val="ListBullet"/>
      </w:pPr>
      <w:r>
        <w:t>B. Lưu trữ dữ liệu</w:t>
      </w:r>
    </w:p>
    <w:p w14:paraId="3FD3BC89" w14:textId="77777777" w:rsidR="00BC6EC0" w:rsidRDefault="00000000">
      <w:pPr>
        <w:pStyle w:val="ListBullet"/>
      </w:pPr>
      <w:r>
        <w:t>C. Trao đổi thông tin với bên ngoài</w:t>
      </w:r>
    </w:p>
    <w:p w14:paraId="38F499D4" w14:textId="77777777" w:rsidR="00BC6EC0" w:rsidRDefault="00000000">
      <w:pPr>
        <w:pStyle w:val="ListBullet"/>
      </w:pPr>
      <w:r>
        <w:t>D. Điều khiển ALU</w:t>
      </w:r>
    </w:p>
    <w:p w14:paraId="1ABE2D7D" w14:textId="77777777" w:rsidR="00BC6EC0" w:rsidRDefault="00000000">
      <w:r>
        <w:rPr>
          <w:b/>
        </w:rPr>
        <w:t>Đáp án đúng: C</w:t>
      </w:r>
    </w:p>
    <w:p w14:paraId="0CE3D53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B77CA1F" w14:textId="77777777" w:rsidR="00BC6EC0" w:rsidRDefault="00000000">
      <w:pPr>
        <w:pStyle w:val="Heading2"/>
      </w:pPr>
      <w:r>
        <w:t>Câu 884</w:t>
      </w:r>
    </w:p>
    <w:p w14:paraId="5D91B5A4" w14:textId="77777777" w:rsidR="00BC6EC0" w:rsidRDefault="00000000">
      <w:r>
        <w:rPr>
          <w:b/>
        </w:rPr>
        <w:t>Chủ đề: Tổng quan hệ thống vào-ra</w:t>
      </w:r>
      <w:r>
        <w:rPr>
          <w:b/>
        </w:rPr>
        <w:br/>
        <w:t>[Cơ bản] Thiết bị ngoại vi còn được gọi là gì?</w:t>
      </w:r>
    </w:p>
    <w:p w14:paraId="39F23F20" w14:textId="77777777" w:rsidR="00BC6EC0" w:rsidRDefault="00000000">
      <w:pPr>
        <w:pStyle w:val="ListBullet"/>
      </w:pPr>
      <w:r>
        <w:t>A. Buffers</w:t>
      </w:r>
    </w:p>
    <w:p w14:paraId="1D6C93B5" w14:textId="77777777" w:rsidR="00BC6EC0" w:rsidRDefault="00000000">
      <w:pPr>
        <w:pStyle w:val="ListBullet"/>
      </w:pPr>
      <w:r>
        <w:t>B. Registers</w:t>
      </w:r>
    </w:p>
    <w:p w14:paraId="696B3B80" w14:textId="77777777" w:rsidR="00BC6EC0" w:rsidRDefault="00000000">
      <w:pPr>
        <w:pStyle w:val="ListBullet"/>
      </w:pPr>
      <w:r>
        <w:t>C. Caches</w:t>
      </w:r>
    </w:p>
    <w:p w14:paraId="51D698E8" w14:textId="77777777" w:rsidR="00BC6EC0" w:rsidRDefault="00000000">
      <w:pPr>
        <w:pStyle w:val="ListBullet"/>
      </w:pPr>
      <w:r>
        <w:t>D. Peripherals</w:t>
      </w:r>
    </w:p>
    <w:p w14:paraId="30B4DC57" w14:textId="77777777" w:rsidR="00BC6EC0" w:rsidRDefault="00000000">
      <w:r>
        <w:rPr>
          <w:b/>
        </w:rPr>
        <w:t>Đáp án đúng: D</w:t>
      </w:r>
    </w:p>
    <w:p w14:paraId="2575CA3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2DAE324" w14:textId="77777777" w:rsidR="00BC6EC0" w:rsidRDefault="00000000">
      <w:pPr>
        <w:pStyle w:val="Heading2"/>
      </w:pPr>
      <w:r>
        <w:t>Câu 885</w:t>
      </w:r>
    </w:p>
    <w:p w14:paraId="1248A30A" w14:textId="77777777" w:rsidR="00BC6EC0" w:rsidRDefault="00000000">
      <w:r>
        <w:rPr>
          <w:b/>
        </w:rPr>
        <w:t>Chủ đề: Tổng quan hệ thống vào-ra</w:t>
      </w:r>
      <w:r>
        <w:rPr>
          <w:b/>
        </w:rPr>
        <w:br/>
        <w:t>[Trung bình] Trong kiến trúc máy tính, thành phần nào giúp nối thiết bị vào-ra với cpu và ram?</w:t>
      </w:r>
    </w:p>
    <w:p w14:paraId="07A36AA3" w14:textId="77777777" w:rsidR="00BC6EC0" w:rsidRDefault="00000000">
      <w:pPr>
        <w:pStyle w:val="ListBullet"/>
      </w:pPr>
      <w:r>
        <w:t>A. Cache</w:t>
      </w:r>
    </w:p>
    <w:p w14:paraId="233EA4F1" w14:textId="77777777" w:rsidR="00BC6EC0" w:rsidRDefault="00000000">
      <w:pPr>
        <w:pStyle w:val="ListBullet"/>
      </w:pPr>
      <w:r>
        <w:t>B. ALU</w:t>
      </w:r>
    </w:p>
    <w:p w14:paraId="354A6E18" w14:textId="77777777" w:rsidR="00BC6EC0" w:rsidRDefault="00000000">
      <w:pPr>
        <w:pStyle w:val="ListBullet"/>
      </w:pPr>
      <w:r>
        <w:t>C. Pipeline</w:t>
      </w:r>
    </w:p>
    <w:p w14:paraId="036E5F92" w14:textId="77777777" w:rsidR="00BC6EC0" w:rsidRDefault="00000000">
      <w:pPr>
        <w:pStyle w:val="ListBullet"/>
      </w:pPr>
      <w:r>
        <w:t>D. Mô-đun vào-ra</w:t>
      </w:r>
    </w:p>
    <w:p w14:paraId="3C551724" w14:textId="77777777" w:rsidR="00BC6EC0" w:rsidRDefault="00000000">
      <w:r>
        <w:rPr>
          <w:b/>
        </w:rPr>
        <w:t>Đáp án đúng: D</w:t>
      </w:r>
    </w:p>
    <w:p w14:paraId="27659546"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F1C660F" w14:textId="77777777" w:rsidR="00BC6EC0" w:rsidRDefault="00000000">
      <w:pPr>
        <w:pStyle w:val="Heading2"/>
      </w:pPr>
      <w:r>
        <w:t>Câu 886</w:t>
      </w:r>
    </w:p>
    <w:p w14:paraId="7F844029" w14:textId="77777777" w:rsidR="00BC6EC0" w:rsidRDefault="00000000">
      <w:r>
        <w:rPr>
          <w:b/>
        </w:rPr>
        <w:t>Chủ đề: Địa chỉ hóa vào-ra</w:t>
      </w:r>
      <w:r>
        <w:rPr>
          <w:b/>
        </w:rPr>
        <w:br/>
        <w:t>[Nâng cao] Hãy xác định phát biểu đúng: memory-mapped i/o có đặc điểm nào?</w:t>
      </w:r>
    </w:p>
    <w:p w14:paraId="0F9E68B2" w14:textId="77777777" w:rsidR="00BC6EC0" w:rsidRDefault="00000000">
      <w:pPr>
        <w:pStyle w:val="ListBullet"/>
      </w:pPr>
      <w:r>
        <w:t>A. Dùng lệnh IN/OUT</w:t>
      </w:r>
    </w:p>
    <w:p w14:paraId="4B233B9F" w14:textId="77777777" w:rsidR="00BC6EC0" w:rsidRDefault="00000000">
      <w:pPr>
        <w:pStyle w:val="ListBullet"/>
      </w:pPr>
      <w:r>
        <w:t>B. Chỉ dùng cho Intel</w:t>
      </w:r>
    </w:p>
    <w:p w14:paraId="21B31D21" w14:textId="77777777" w:rsidR="00BC6EC0" w:rsidRDefault="00000000">
      <w:pPr>
        <w:pStyle w:val="ListBullet"/>
      </w:pPr>
      <w:r>
        <w:t>C. Không dùng địa chỉ</w:t>
      </w:r>
    </w:p>
    <w:p w14:paraId="6F7130B6" w14:textId="77777777" w:rsidR="00BC6EC0" w:rsidRDefault="00000000">
      <w:pPr>
        <w:pStyle w:val="ListBullet"/>
      </w:pPr>
      <w:r>
        <w:t>D. Dùng chung không gian địa chỉ với bộ nhớ</w:t>
      </w:r>
    </w:p>
    <w:p w14:paraId="64669905" w14:textId="77777777" w:rsidR="00BC6EC0" w:rsidRDefault="00000000">
      <w:r>
        <w:rPr>
          <w:b/>
        </w:rPr>
        <w:t>Đáp án đúng: D</w:t>
      </w:r>
    </w:p>
    <w:p w14:paraId="4F094C07"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2B68202" w14:textId="77777777" w:rsidR="00BC6EC0" w:rsidRDefault="00000000">
      <w:pPr>
        <w:pStyle w:val="Heading2"/>
      </w:pPr>
      <w:r>
        <w:t>Câu 887</w:t>
      </w:r>
    </w:p>
    <w:p w14:paraId="1EA65BEC" w14:textId="77777777" w:rsidR="00BC6EC0" w:rsidRDefault="00000000">
      <w:r>
        <w:rPr>
          <w:b/>
        </w:rPr>
        <w:t>Chủ đề: Địa chỉ hóa vào-ra</w:t>
      </w:r>
      <w:r>
        <w:rPr>
          <w:b/>
        </w:rPr>
        <w:br/>
        <w:t>[Vận dụng] Phát biểu nào sau đây đúng? kiến trúc x86 thường dùng kiểu nào?</w:t>
      </w:r>
    </w:p>
    <w:p w14:paraId="6F21345D" w14:textId="77777777" w:rsidR="00BC6EC0" w:rsidRDefault="00000000">
      <w:pPr>
        <w:pStyle w:val="ListBullet"/>
      </w:pPr>
      <w:r>
        <w:t>A. Polling</w:t>
      </w:r>
    </w:p>
    <w:p w14:paraId="67E2C680" w14:textId="77777777" w:rsidR="00BC6EC0" w:rsidRDefault="00000000">
      <w:pPr>
        <w:pStyle w:val="ListBullet"/>
      </w:pPr>
      <w:r>
        <w:t>B. Transparent DMA</w:t>
      </w:r>
    </w:p>
    <w:p w14:paraId="01E5F9F1" w14:textId="77777777" w:rsidR="00BC6EC0" w:rsidRDefault="00000000">
      <w:pPr>
        <w:pStyle w:val="ListBullet"/>
      </w:pPr>
      <w:r>
        <w:t>C. Cycle stealing</w:t>
      </w:r>
    </w:p>
    <w:p w14:paraId="6EB23311" w14:textId="77777777" w:rsidR="00BC6EC0" w:rsidRDefault="00000000">
      <w:pPr>
        <w:pStyle w:val="ListBullet"/>
      </w:pPr>
      <w:r>
        <w:t>D. Isolated I/O</w:t>
      </w:r>
    </w:p>
    <w:p w14:paraId="455E0CF0" w14:textId="77777777" w:rsidR="00BC6EC0" w:rsidRDefault="00000000">
      <w:r>
        <w:rPr>
          <w:b/>
        </w:rPr>
        <w:t>Đáp án đúng: D</w:t>
      </w:r>
    </w:p>
    <w:p w14:paraId="4423240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32A46BD" w14:textId="77777777" w:rsidR="00BC6EC0" w:rsidRDefault="00000000">
      <w:pPr>
        <w:pStyle w:val="Heading2"/>
      </w:pPr>
      <w:r>
        <w:t>Câu 888</w:t>
      </w:r>
    </w:p>
    <w:p w14:paraId="57E86F7D" w14:textId="77777777" w:rsidR="00BC6EC0" w:rsidRDefault="00000000">
      <w:r>
        <w:rPr>
          <w:b/>
        </w:rPr>
        <w:t>Chủ đề: Programmed I/O</w:t>
      </w:r>
      <w:r>
        <w:rPr>
          <w:b/>
        </w:rPr>
        <w:br/>
        <w:t>[Cơ bản] Nhược điểm lớn nhất của Programmed I/O là gì?</w:t>
      </w:r>
    </w:p>
    <w:p w14:paraId="0B09FC69" w14:textId="77777777" w:rsidR="00BC6EC0" w:rsidRDefault="00000000">
      <w:pPr>
        <w:pStyle w:val="ListBullet"/>
      </w:pPr>
      <w:r>
        <w:t>A. Không có bus</w:t>
      </w:r>
    </w:p>
    <w:p w14:paraId="1924EE23" w14:textId="77777777" w:rsidR="00BC6EC0" w:rsidRDefault="00000000">
      <w:pPr>
        <w:pStyle w:val="ListBullet"/>
      </w:pPr>
      <w:r>
        <w:t>B. Không có ngắt</w:t>
      </w:r>
    </w:p>
    <w:p w14:paraId="38D06BB7" w14:textId="77777777" w:rsidR="00BC6EC0" w:rsidRDefault="00000000">
      <w:pPr>
        <w:pStyle w:val="ListBullet"/>
      </w:pPr>
      <w:r>
        <w:t>C. CPU phải chờ thiết bị</w:t>
      </w:r>
    </w:p>
    <w:p w14:paraId="2EC10B65" w14:textId="77777777" w:rsidR="00BC6EC0" w:rsidRDefault="00000000">
      <w:pPr>
        <w:pStyle w:val="ListBullet"/>
      </w:pPr>
      <w:r>
        <w:t>D. Không dùng bộ nhớ</w:t>
      </w:r>
    </w:p>
    <w:p w14:paraId="3EDEF935" w14:textId="77777777" w:rsidR="00BC6EC0" w:rsidRDefault="00000000">
      <w:r>
        <w:rPr>
          <w:b/>
        </w:rPr>
        <w:t>Đáp án đúng: C</w:t>
      </w:r>
    </w:p>
    <w:p w14:paraId="0B0B461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A8CA00B" w14:textId="77777777" w:rsidR="00BC6EC0" w:rsidRDefault="00000000">
      <w:pPr>
        <w:pStyle w:val="Heading2"/>
      </w:pPr>
      <w:r>
        <w:t>Câu 889</w:t>
      </w:r>
    </w:p>
    <w:p w14:paraId="0FE4AEF9" w14:textId="77777777" w:rsidR="00BC6EC0" w:rsidRDefault="00000000">
      <w:r>
        <w:rPr>
          <w:b/>
        </w:rPr>
        <w:t>Chủ đề: Programmed I/O</w:t>
      </w:r>
      <w:r>
        <w:rPr>
          <w:b/>
        </w:rPr>
        <w:br/>
        <w:t>[Trung bình] Trong kiến trúc máy tính, tín hiệu read dùng để làm gì?</w:t>
      </w:r>
    </w:p>
    <w:p w14:paraId="53194C4A" w14:textId="77777777" w:rsidR="00BC6EC0" w:rsidRDefault="00000000">
      <w:pPr>
        <w:pStyle w:val="ListBullet"/>
      </w:pPr>
      <w:r>
        <w:t>A. Khởi động CPU</w:t>
      </w:r>
    </w:p>
    <w:p w14:paraId="0C9097D1" w14:textId="77777777" w:rsidR="00BC6EC0" w:rsidRDefault="00000000">
      <w:pPr>
        <w:pStyle w:val="ListBullet"/>
      </w:pPr>
      <w:r>
        <w:t>B. Reset bus</w:t>
      </w:r>
    </w:p>
    <w:p w14:paraId="221CD3BE" w14:textId="77777777" w:rsidR="00BC6EC0" w:rsidRDefault="00000000">
      <w:pPr>
        <w:pStyle w:val="ListBullet"/>
      </w:pPr>
      <w:r>
        <w:t>C. Gửi dữ liệu ra thiết bị</w:t>
      </w:r>
    </w:p>
    <w:p w14:paraId="46F3D6F2" w14:textId="77777777" w:rsidR="00BC6EC0" w:rsidRDefault="00000000">
      <w:pPr>
        <w:pStyle w:val="ListBullet"/>
      </w:pPr>
      <w:r>
        <w:t>D. Nhận dữ liệu từ thiết bị</w:t>
      </w:r>
    </w:p>
    <w:p w14:paraId="1389E13A" w14:textId="77777777" w:rsidR="00BC6EC0" w:rsidRDefault="00000000">
      <w:r>
        <w:rPr>
          <w:b/>
        </w:rPr>
        <w:t>Đáp án đúng: D</w:t>
      </w:r>
    </w:p>
    <w:p w14:paraId="2B922359"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062C66E" w14:textId="77777777" w:rsidR="00BC6EC0" w:rsidRDefault="00000000">
      <w:pPr>
        <w:pStyle w:val="Heading2"/>
      </w:pPr>
      <w:r>
        <w:t>Câu 890</w:t>
      </w:r>
    </w:p>
    <w:p w14:paraId="08632D2D" w14:textId="77777777" w:rsidR="00BC6EC0" w:rsidRDefault="00000000">
      <w:r>
        <w:rPr>
          <w:b/>
        </w:rPr>
        <w:t>Chủ đề: Interrupt-driven I/O</w:t>
      </w:r>
      <w:r>
        <w:rPr>
          <w:b/>
        </w:rPr>
        <w:br/>
        <w:t>[Nâng cao] Hãy xác định phát biểu đúng: ưu điểm chính của vào-ra điều khiển bằng ngắt là gì?</w:t>
      </w:r>
    </w:p>
    <w:p w14:paraId="5FC8C833" w14:textId="77777777" w:rsidR="00BC6EC0" w:rsidRDefault="00000000">
      <w:pPr>
        <w:pStyle w:val="ListBullet"/>
      </w:pPr>
      <w:r>
        <w:t>A. CPU không cần chờ liên tục</w:t>
      </w:r>
    </w:p>
    <w:p w14:paraId="34B536DA" w14:textId="77777777" w:rsidR="00BC6EC0" w:rsidRDefault="00000000">
      <w:pPr>
        <w:pStyle w:val="ListBullet"/>
      </w:pPr>
      <w:r>
        <w:t>B. Không cần bộ nhớ</w:t>
      </w:r>
    </w:p>
    <w:p w14:paraId="2706195F" w14:textId="77777777" w:rsidR="00BC6EC0" w:rsidRDefault="00000000">
      <w:pPr>
        <w:pStyle w:val="ListBullet"/>
      </w:pPr>
      <w:r>
        <w:t>C. Không dùng bus</w:t>
      </w:r>
    </w:p>
    <w:p w14:paraId="300812A0" w14:textId="77777777" w:rsidR="00BC6EC0" w:rsidRDefault="00000000">
      <w:pPr>
        <w:pStyle w:val="ListBullet"/>
      </w:pPr>
      <w:r>
        <w:t>D. Không cần phần cứng</w:t>
      </w:r>
    </w:p>
    <w:p w14:paraId="40BF580C" w14:textId="77777777" w:rsidR="00BC6EC0" w:rsidRDefault="00000000">
      <w:r>
        <w:rPr>
          <w:b/>
        </w:rPr>
        <w:t>Đáp án đúng: A</w:t>
      </w:r>
    </w:p>
    <w:p w14:paraId="07A1889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B030172" w14:textId="77777777" w:rsidR="00BC6EC0" w:rsidRDefault="00000000">
      <w:pPr>
        <w:pStyle w:val="Heading2"/>
      </w:pPr>
      <w:r>
        <w:t>Câu 891</w:t>
      </w:r>
    </w:p>
    <w:p w14:paraId="1D5B4969" w14:textId="77777777" w:rsidR="00BC6EC0" w:rsidRDefault="00000000">
      <w:r>
        <w:rPr>
          <w:b/>
        </w:rPr>
        <w:t>Chủ đề: Interrupt-driven I/O</w:t>
      </w:r>
      <w:r>
        <w:rPr>
          <w:b/>
        </w:rPr>
        <w:br/>
        <w:t>[Vận dụng] Phát biểu nào sau đây đúng? pic là viết tắt của gì?</w:t>
      </w:r>
    </w:p>
    <w:p w14:paraId="521BF033" w14:textId="77777777" w:rsidR="00BC6EC0" w:rsidRDefault="00000000">
      <w:pPr>
        <w:pStyle w:val="ListBullet"/>
      </w:pPr>
      <w:r>
        <w:t>A. Programmable Interrupt Controller</w:t>
      </w:r>
    </w:p>
    <w:p w14:paraId="14DAB111" w14:textId="77777777" w:rsidR="00BC6EC0" w:rsidRDefault="00000000">
      <w:pPr>
        <w:pStyle w:val="ListBullet"/>
      </w:pPr>
      <w:r>
        <w:t>B. Parallel Input Controller</w:t>
      </w:r>
    </w:p>
    <w:p w14:paraId="24C7992B" w14:textId="77777777" w:rsidR="00BC6EC0" w:rsidRDefault="00000000">
      <w:pPr>
        <w:pStyle w:val="ListBullet"/>
      </w:pPr>
      <w:r>
        <w:t>C. Peripheral Interface Core</w:t>
      </w:r>
    </w:p>
    <w:p w14:paraId="184BBEBF" w14:textId="77777777" w:rsidR="00BC6EC0" w:rsidRDefault="00000000">
      <w:pPr>
        <w:pStyle w:val="ListBullet"/>
      </w:pPr>
      <w:r>
        <w:t>D. Programmed IO Circuit</w:t>
      </w:r>
    </w:p>
    <w:p w14:paraId="2CE15ABD" w14:textId="77777777" w:rsidR="00BC6EC0" w:rsidRDefault="00000000">
      <w:r>
        <w:rPr>
          <w:b/>
        </w:rPr>
        <w:t>Đáp án đúng: A</w:t>
      </w:r>
    </w:p>
    <w:p w14:paraId="5C62C4B9"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421D2A9" w14:textId="77777777" w:rsidR="00BC6EC0" w:rsidRDefault="00000000">
      <w:pPr>
        <w:pStyle w:val="Heading2"/>
      </w:pPr>
      <w:r>
        <w:t>Câu 892</w:t>
      </w:r>
    </w:p>
    <w:p w14:paraId="309B74FD" w14:textId="77777777" w:rsidR="00BC6EC0" w:rsidRDefault="00000000">
      <w:r>
        <w:rPr>
          <w:b/>
        </w:rPr>
        <w:t>Chủ đề: DMA</w:t>
      </w:r>
      <w:r>
        <w:rPr>
          <w:b/>
        </w:rPr>
        <w:br/>
        <w:t>[Cơ bản] DMA là viết tắt của cụm nào?</w:t>
      </w:r>
    </w:p>
    <w:p w14:paraId="56E3CE59" w14:textId="77777777" w:rsidR="00BC6EC0" w:rsidRDefault="00000000">
      <w:pPr>
        <w:pStyle w:val="ListBullet"/>
      </w:pPr>
      <w:r>
        <w:t>A. Dynamic Memory Access</w:t>
      </w:r>
    </w:p>
    <w:p w14:paraId="7C700E43" w14:textId="77777777" w:rsidR="00BC6EC0" w:rsidRDefault="00000000">
      <w:pPr>
        <w:pStyle w:val="ListBullet"/>
      </w:pPr>
      <w:r>
        <w:t>B. Dual Memory Access</w:t>
      </w:r>
    </w:p>
    <w:p w14:paraId="71E009B0" w14:textId="77777777" w:rsidR="00BC6EC0" w:rsidRDefault="00000000">
      <w:pPr>
        <w:pStyle w:val="ListBullet"/>
      </w:pPr>
      <w:r>
        <w:t>C. Direct Memory Access</w:t>
      </w:r>
    </w:p>
    <w:p w14:paraId="3AE08DC3" w14:textId="77777777" w:rsidR="00BC6EC0" w:rsidRDefault="00000000">
      <w:pPr>
        <w:pStyle w:val="ListBullet"/>
      </w:pPr>
      <w:r>
        <w:t>D. Distributed Memory Access</w:t>
      </w:r>
    </w:p>
    <w:p w14:paraId="53AB502C" w14:textId="77777777" w:rsidR="00BC6EC0" w:rsidRDefault="00000000">
      <w:r>
        <w:rPr>
          <w:b/>
        </w:rPr>
        <w:t>Đáp án đúng: C</w:t>
      </w:r>
    </w:p>
    <w:p w14:paraId="6E2F9C1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3853FEF" w14:textId="77777777" w:rsidR="00BC6EC0" w:rsidRDefault="00000000">
      <w:pPr>
        <w:pStyle w:val="Heading2"/>
      </w:pPr>
      <w:r>
        <w:t>Câu 893</w:t>
      </w:r>
    </w:p>
    <w:p w14:paraId="19F2723E" w14:textId="77777777" w:rsidR="00BC6EC0" w:rsidRDefault="00000000">
      <w:r>
        <w:rPr>
          <w:b/>
        </w:rPr>
        <w:t>Chủ đề: DMA</w:t>
      </w:r>
      <w:r>
        <w:rPr>
          <w:b/>
        </w:rPr>
        <w:br/>
        <w:t>[Trung bình] Trong kiến trúc máy tính, trong dma, thành phần nào điều khiển truyền dữ liệu?</w:t>
      </w:r>
    </w:p>
    <w:p w14:paraId="051573C4" w14:textId="77777777" w:rsidR="00BC6EC0" w:rsidRDefault="00000000">
      <w:pPr>
        <w:pStyle w:val="ListBullet"/>
      </w:pPr>
      <w:r>
        <w:t>A. DMAC</w:t>
      </w:r>
    </w:p>
    <w:p w14:paraId="2306E55F" w14:textId="77777777" w:rsidR="00BC6EC0" w:rsidRDefault="00000000">
      <w:pPr>
        <w:pStyle w:val="ListBullet"/>
      </w:pPr>
      <w:r>
        <w:t>B. ALU</w:t>
      </w:r>
    </w:p>
    <w:p w14:paraId="5A9A25B5" w14:textId="77777777" w:rsidR="00BC6EC0" w:rsidRDefault="00000000">
      <w:pPr>
        <w:pStyle w:val="ListBullet"/>
      </w:pPr>
      <w:r>
        <w:t>C. CPU</w:t>
      </w:r>
    </w:p>
    <w:p w14:paraId="66A5736F" w14:textId="77777777" w:rsidR="00BC6EC0" w:rsidRDefault="00000000">
      <w:pPr>
        <w:pStyle w:val="ListBullet"/>
      </w:pPr>
      <w:r>
        <w:t>D. Cache</w:t>
      </w:r>
    </w:p>
    <w:p w14:paraId="744A4BA1" w14:textId="77777777" w:rsidR="00BC6EC0" w:rsidRDefault="00000000">
      <w:r>
        <w:rPr>
          <w:b/>
        </w:rPr>
        <w:t>Đáp án đúng: A</w:t>
      </w:r>
    </w:p>
    <w:p w14:paraId="6144455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3240893" w14:textId="77777777" w:rsidR="00BC6EC0" w:rsidRDefault="00000000">
      <w:pPr>
        <w:pStyle w:val="Heading2"/>
      </w:pPr>
      <w:r>
        <w:t>Câu 894</w:t>
      </w:r>
    </w:p>
    <w:p w14:paraId="6869A234" w14:textId="77777777" w:rsidR="00BC6EC0" w:rsidRDefault="00000000">
      <w:r>
        <w:rPr>
          <w:b/>
        </w:rPr>
        <w:t>Chủ đề: DMA</w:t>
      </w:r>
      <w:r>
        <w:rPr>
          <w:b/>
        </w:rPr>
        <w:br/>
        <w:t>[Nâng cao] Hãy xác định phát biểu đúng: cycle stealing dma hoạt động như thế nào?</w:t>
      </w:r>
    </w:p>
    <w:p w14:paraId="37808493" w14:textId="77777777" w:rsidR="00BC6EC0" w:rsidRDefault="00000000">
      <w:pPr>
        <w:pStyle w:val="ListBullet"/>
      </w:pPr>
      <w:r>
        <w:t>A. Chỉ truyền 1 bit</w:t>
      </w:r>
    </w:p>
    <w:p w14:paraId="586AD384" w14:textId="77777777" w:rsidR="00BC6EC0" w:rsidRDefault="00000000">
      <w:pPr>
        <w:pStyle w:val="ListBullet"/>
      </w:pPr>
      <w:r>
        <w:t>B. Mỗi lần chiếm một chu kỳ bus</w:t>
      </w:r>
    </w:p>
    <w:p w14:paraId="1541602C" w14:textId="77777777" w:rsidR="00BC6EC0" w:rsidRDefault="00000000">
      <w:pPr>
        <w:pStyle w:val="ListBullet"/>
      </w:pPr>
      <w:r>
        <w:t>C. Chiếm bus toàn bộ</w:t>
      </w:r>
    </w:p>
    <w:p w14:paraId="08133D12" w14:textId="77777777" w:rsidR="00BC6EC0" w:rsidRDefault="00000000">
      <w:pPr>
        <w:pStyle w:val="ListBullet"/>
      </w:pPr>
      <w:r>
        <w:t>D. Không dùng bus</w:t>
      </w:r>
    </w:p>
    <w:p w14:paraId="651AA125" w14:textId="77777777" w:rsidR="00BC6EC0" w:rsidRDefault="00000000">
      <w:r>
        <w:rPr>
          <w:b/>
        </w:rPr>
        <w:t>Đáp án đúng: B</w:t>
      </w:r>
    </w:p>
    <w:p w14:paraId="49A4FED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9D0E48E" w14:textId="77777777" w:rsidR="00BC6EC0" w:rsidRDefault="00000000">
      <w:pPr>
        <w:pStyle w:val="Heading2"/>
      </w:pPr>
      <w:r>
        <w:t>Câu 895</w:t>
      </w:r>
    </w:p>
    <w:p w14:paraId="3DDCF7C0" w14:textId="77777777" w:rsidR="00BC6EC0" w:rsidRDefault="00000000">
      <w:r>
        <w:rPr>
          <w:b/>
        </w:rPr>
        <w:t>Chủ đề: Nối ghép vào-ra</w:t>
      </w:r>
      <w:r>
        <w:rPr>
          <w:b/>
        </w:rPr>
        <w:br/>
        <w:t>[Vận dụng] Phát biểu nào sau đây đúng? nối ghép song song có ưu điểm gì?</w:t>
      </w:r>
    </w:p>
    <w:p w14:paraId="61194442" w14:textId="77777777" w:rsidR="00BC6EC0" w:rsidRDefault="00000000">
      <w:pPr>
        <w:pStyle w:val="ListBullet"/>
      </w:pPr>
      <w:r>
        <w:t>A. Giá rẻ tuyệt đối</w:t>
      </w:r>
    </w:p>
    <w:p w14:paraId="215C8B12" w14:textId="77777777" w:rsidR="00BC6EC0" w:rsidRDefault="00000000">
      <w:pPr>
        <w:pStyle w:val="ListBullet"/>
      </w:pPr>
      <w:r>
        <w:t>B. Tốc độ nhanh</w:t>
      </w:r>
    </w:p>
    <w:p w14:paraId="764FE503" w14:textId="77777777" w:rsidR="00BC6EC0" w:rsidRDefault="00000000">
      <w:pPr>
        <w:pStyle w:val="ListBullet"/>
      </w:pPr>
      <w:r>
        <w:t>C. Không cần đồng bộ</w:t>
      </w:r>
    </w:p>
    <w:p w14:paraId="72119C1F" w14:textId="77777777" w:rsidR="00BC6EC0" w:rsidRDefault="00000000">
      <w:pPr>
        <w:pStyle w:val="ListBullet"/>
      </w:pPr>
      <w:r>
        <w:t>D. Ít dây dẫn</w:t>
      </w:r>
    </w:p>
    <w:p w14:paraId="289F512B" w14:textId="77777777" w:rsidR="00BC6EC0" w:rsidRDefault="00000000">
      <w:r>
        <w:rPr>
          <w:b/>
        </w:rPr>
        <w:t>Đáp án đúng: B</w:t>
      </w:r>
    </w:p>
    <w:p w14:paraId="02F9948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BC2969E" w14:textId="77777777" w:rsidR="00BC6EC0" w:rsidRDefault="00000000">
      <w:pPr>
        <w:pStyle w:val="Heading2"/>
      </w:pPr>
      <w:r>
        <w:t>Câu 896</w:t>
      </w:r>
    </w:p>
    <w:p w14:paraId="3318F402" w14:textId="77777777" w:rsidR="00BC6EC0" w:rsidRDefault="00000000">
      <w:r>
        <w:rPr>
          <w:b/>
        </w:rPr>
        <w:t>Chủ đề: Nối ghép vào-ra</w:t>
      </w:r>
      <w:r>
        <w:rPr>
          <w:b/>
        </w:rPr>
        <w:br/>
        <w:t>[Cơ bản] USB là ví dụ của cấu hình nào?</w:t>
      </w:r>
    </w:p>
    <w:p w14:paraId="5F55BB94" w14:textId="77777777" w:rsidR="00BC6EC0" w:rsidRDefault="00000000">
      <w:pPr>
        <w:pStyle w:val="ListBullet"/>
      </w:pPr>
      <w:r>
        <w:t>A. DMA</w:t>
      </w:r>
    </w:p>
    <w:p w14:paraId="770A0836" w14:textId="77777777" w:rsidR="00BC6EC0" w:rsidRDefault="00000000">
      <w:pPr>
        <w:pStyle w:val="ListBullet"/>
      </w:pPr>
      <w:r>
        <w:t>B. Điểm tới đa điểm</w:t>
      </w:r>
    </w:p>
    <w:p w14:paraId="56E9EB96" w14:textId="77777777" w:rsidR="00BC6EC0" w:rsidRDefault="00000000">
      <w:pPr>
        <w:pStyle w:val="ListBullet"/>
      </w:pPr>
      <w:r>
        <w:t>C. Điểm tới điểm</w:t>
      </w:r>
    </w:p>
    <w:p w14:paraId="66FFCFF4" w14:textId="77777777" w:rsidR="00BC6EC0" w:rsidRDefault="00000000">
      <w:pPr>
        <w:pStyle w:val="ListBullet"/>
      </w:pPr>
      <w:r>
        <w:t>D. Ngắt mềm</w:t>
      </w:r>
    </w:p>
    <w:p w14:paraId="7ED9A425" w14:textId="77777777" w:rsidR="00BC6EC0" w:rsidRDefault="00000000">
      <w:r>
        <w:rPr>
          <w:b/>
        </w:rPr>
        <w:t>Đáp án đúng: B</w:t>
      </w:r>
    </w:p>
    <w:p w14:paraId="7E7B1DD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434D1CB" w14:textId="77777777" w:rsidR="00BC6EC0" w:rsidRDefault="00000000">
      <w:pPr>
        <w:pStyle w:val="Heading2"/>
      </w:pPr>
      <w:r>
        <w:t>Câu 897</w:t>
      </w:r>
    </w:p>
    <w:p w14:paraId="096128FF" w14:textId="77777777" w:rsidR="00BC6EC0" w:rsidRDefault="00000000">
      <w:r>
        <w:rPr>
          <w:b/>
        </w:rPr>
        <w:t>Chủ đề: Tổng quan hệ thống vào-ra</w:t>
      </w:r>
      <w:r>
        <w:rPr>
          <w:b/>
        </w:rPr>
        <w:br/>
        <w:t>[Trung bình] Trong kiến trúc máy tính, chức năng chính của hệ thống vào-ra là gì?</w:t>
      </w:r>
    </w:p>
    <w:p w14:paraId="6F6E86B7" w14:textId="77777777" w:rsidR="00BC6EC0" w:rsidRDefault="00000000">
      <w:pPr>
        <w:pStyle w:val="ListBullet"/>
      </w:pPr>
      <w:r>
        <w:t>A. Điều khiển ALU</w:t>
      </w:r>
    </w:p>
    <w:p w14:paraId="7E3310A4" w14:textId="77777777" w:rsidR="00BC6EC0" w:rsidRDefault="00000000">
      <w:pPr>
        <w:pStyle w:val="ListBullet"/>
      </w:pPr>
      <w:r>
        <w:t>B. Tăng tốc CPU</w:t>
      </w:r>
    </w:p>
    <w:p w14:paraId="08124EA8" w14:textId="77777777" w:rsidR="00BC6EC0" w:rsidRDefault="00000000">
      <w:pPr>
        <w:pStyle w:val="ListBullet"/>
      </w:pPr>
      <w:r>
        <w:t>C. Trao đổi thông tin với bên ngoài</w:t>
      </w:r>
    </w:p>
    <w:p w14:paraId="416025E0" w14:textId="77777777" w:rsidR="00BC6EC0" w:rsidRDefault="00000000">
      <w:pPr>
        <w:pStyle w:val="ListBullet"/>
      </w:pPr>
      <w:r>
        <w:t>D. Lưu trữ dữ liệu</w:t>
      </w:r>
    </w:p>
    <w:p w14:paraId="2099C79C" w14:textId="77777777" w:rsidR="00BC6EC0" w:rsidRDefault="00000000">
      <w:r>
        <w:rPr>
          <w:b/>
        </w:rPr>
        <w:t>Đáp án đúng: C</w:t>
      </w:r>
    </w:p>
    <w:p w14:paraId="468B7F3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09C4F1F" w14:textId="77777777" w:rsidR="00BC6EC0" w:rsidRDefault="00000000">
      <w:pPr>
        <w:pStyle w:val="Heading2"/>
      </w:pPr>
      <w:r>
        <w:t>Câu 898</w:t>
      </w:r>
    </w:p>
    <w:p w14:paraId="379458EA" w14:textId="77777777" w:rsidR="00BC6EC0" w:rsidRDefault="00000000">
      <w:r>
        <w:rPr>
          <w:b/>
        </w:rPr>
        <w:t>Chủ đề: Tổng quan hệ thống vào-ra</w:t>
      </w:r>
      <w:r>
        <w:rPr>
          <w:b/>
        </w:rPr>
        <w:br/>
        <w:t>[Nâng cao] Hãy xác định phát biểu đúng: thiết bị ngoại vi còn được gọi là gì?</w:t>
      </w:r>
    </w:p>
    <w:p w14:paraId="5123DE33" w14:textId="77777777" w:rsidR="00BC6EC0" w:rsidRDefault="00000000">
      <w:pPr>
        <w:pStyle w:val="ListBullet"/>
      </w:pPr>
      <w:r>
        <w:t>A. Caches</w:t>
      </w:r>
    </w:p>
    <w:p w14:paraId="68103885" w14:textId="77777777" w:rsidR="00BC6EC0" w:rsidRDefault="00000000">
      <w:pPr>
        <w:pStyle w:val="ListBullet"/>
      </w:pPr>
      <w:r>
        <w:t>B. Buffers</w:t>
      </w:r>
    </w:p>
    <w:p w14:paraId="51553908" w14:textId="77777777" w:rsidR="00BC6EC0" w:rsidRDefault="00000000">
      <w:pPr>
        <w:pStyle w:val="ListBullet"/>
      </w:pPr>
      <w:r>
        <w:t>C. Registers</w:t>
      </w:r>
    </w:p>
    <w:p w14:paraId="4D79C544" w14:textId="77777777" w:rsidR="00BC6EC0" w:rsidRDefault="00000000">
      <w:pPr>
        <w:pStyle w:val="ListBullet"/>
      </w:pPr>
      <w:r>
        <w:t>D. Peripherals</w:t>
      </w:r>
    </w:p>
    <w:p w14:paraId="5391A7FB" w14:textId="77777777" w:rsidR="00BC6EC0" w:rsidRDefault="00000000">
      <w:r>
        <w:rPr>
          <w:b/>
        </w:rPr>
        <w:t>Đáp án đúng: D</w:t>
      </w:r>
    </w:p>
    <w:p w14:paraId="15E61FB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85AF5DD" w14:textId="77777777" w:rsidR="00BC6EC0" w:rsidRDefault="00000000">
      <w:pPr>
        <w:pStyle w:val="Heading2"/>
      </w:pPr>
      <w:r>
        <w:t>Câu 899</w:t>
      </w:r>
    </w:p>
    <w:p w14:paraId="1496DEFA"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AF4DF6E" w14:textId="77777777" w:rsidR="00BC6EC0" w:rsidRDefault="00000000">
      <w:pPr>
        <w:pStyle w:val="ListBullet"/>
      </w:pPr>
      <w:r>
        <w:t>A. Pipeline</w:t>
      </w:r>
    </w:p>
    <w:p w14:paraId="1F2C6B29" w14:textId="77777777" w:rsidR="00BC6EC0" w:rsidRDefault="00000000">
      <w:pPr>
        <w:pStyle w:val="ListBullet"/>
      </w:pPr>
      <w:r>
        <w:t>B. ALU</w:t>
      </w:r>
    </w:p>
    <w:p w14:paraId="0617C277" w14:textId="77777777" w:rsidR="00BC6EC0" w:rsidRDefault="00000000">
      <w:pPr>
        <w:pStyle w:val="ListBullet"/>
      </w:pPr>
      <w:r>
        <w:t>C. Mô-đun vào-ra</w:t>
      </w:r>
    </w:p>
    <w:p w14:paraId="588BF60B" w14:textId="77777777" w:rsidR="00BC6EC0" w:rsidRDefault="00000000">
      <w:pPr>
        <w:pStyle w:val="ListBullet"/>
      </w:pPr>
      <w:r>
        <w:t>D. Cache</w:t>
      </w:r>
    </w:p>
    <w:p w14:paraId="0C6AE149" w14:textId="77777777" w:rsidR="00BC6EC0" w:rsidRDefault="00000000">
      <w:r>
        <w:rPr>
          <w:b/>
        </w:rPr>
        <w:t>Đáp án đúng: C</w:t>
      </w:r>
    </w:p>
    <w:p w14:paraId="7B516676"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CD4BEDD" w14:textId="77777777" w:rsidR="00BC6EC0" w:rsidRDefault="00000000">
      <w:pPr>
        <w:pStyle w:val="Heading2"/>
      </w:pPr>
      <w:r>
        <w:t>Câu 900</w:t>
      </w:r>
    </w:p>
    <w:p w14:paraId="08AB2A30" w14:textId="77777777" w:rsidR="00BC6EC0" w:rsidRDefault="00000000">
      <w:r>
        <w:rPr>
          <w:b/>
        </w:rPr>
        <w:t>Chủ đề: Địa chỉ hóa vào-ra</w:t>
      </w:r>
      <w:r>
        <w:rPr>
          <w:b/>
        </w:rPr>
        <w:br/>
        <w:t>[Cơ bản] Memory-mapped I/O có đặc điểm nào?</w:t>
      </w:r>
    </w:p>
    <w:p w14:paraId="297E1754" w14:textId="77777777" w:rsidR="00BC6EC0" w:rsidRDefault="00000000">
      <w:pPr>
        <w:pStyle w:val="ListBullet"/>
      </w:pPr>
      <w:r>
        <w:t>A. Dùng lệnh IN/OUT</w:t>
      </w:r>
    </w:p>
    <w:p w14:paraId="6551CB94" w14:textId="77777777" w:rsidR="00BC6EC0" w:rsidRDefault="00000000">
      <w:pPr>
        <w:pStyle w:val="ListBullet"/>
      </w:pPr>
      <w:r>
        <w:t>B. Chỉ dùng cho Intel</w:t>
      </w:r>
    </w:p>
    <w:p w14:paraId="0DFBD359" w14:textId="77777777" w:rsidR="00BC6EC0" w:rsidRDefault="00000000">
      <w:pPr>
        <w:pStyle w:val="ListBullet"/>
      </w:pPr>
      <w:r>
        <w:t>C. Dùng chung không gian địa chỉ với bộ nhớ</w:t>
      </w:r>
    </w:p>
    <w:p w14:paraId="10E7A400" w14:textId="77777777" w:rsidR="00BC6EC0" w:rsidRDefault="00000000">
      <w:pPr>
        <w:pStyle w:val="ListBullet"/>
      </w:pPr>
      <w:r>
        <w:t>D. Không dùng địa chỉ</w:t>
      </w:r>
    </w:p>
    <w:p w14:paraId="218B3CFD" w14:textId="77777777" w:rsidR="00BC6EC0" w:rsidRDefault="00000000">
      <w:r>
        <w:rPr>
          <w:b/>
        </w:rPr>
        <w:t>Đáp án đúng: C</w:t>
      </w:r>
    </w:p>
    <w:p w14:paraId="75AF771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778D4F8" w14:textId="77777777" w:rsidR="00BC6EC0" w:rsidRDefault="00000000">
      <w:pPr>
        <w:pStyle w:val="Heading2"/>
      </w:pPr>
      <w:r>
        <w:t>Câu 901</w:t>
      </w:r>
    </w:p>
    <w:p w14:paraId="218F14AC" w14:textId="77777777" w:rsidR="00BC6EC0" w:rsidRDefault="00000000">
      <w:r>
        <w:rPr>
          <w:b/>
        </w:rPr>
        <w:t>Chủ đề: Địa chỉ hóa vào-ra</w:t>
      </w:r>
      <w:r>
        <w:rPr>
          <w:b/>
        </w:rPr>
        <w:br/>
        <w:t>[Trung bình] Trong kiến trúc máy tính, kiến trúc x86 thường dùng kiểu nào?</w:t>
      </w:r>
    </w:p>
    <w:p w14:paraId="0918D784" w14:textId="77777777" w:rsidR="00BC6EC0" w:rsidRDefault="00000000">
      <w:pPr>
        <w:pStyle w:val="ListBullet"/>
      </w:pPr>
      <w:r>
        <w:t>A. Isolated I/O</w:t>
      </w:r>
    </w:p>
    <w:p w14:paraId="19108BF1" w14:textId="77777777" w:rsidR="00BC6EC0" w:rsidRDefault="00000000">
      <w:pPr>
        <w:pStyle w:val="ListBullet"/>
      </w:pPr>
      <w:r>
        <w:t>B. Polling</w:t>
      </w:r>
    </w:p>
    <w:p w14:paraId="2AD55DBD" w14:textId="77777777" w:rsidR="00BC6EC0" w:rsidRDefault="00000000">
      <w:pPr>
        <w:pStyle w:val="ListBullet"/>
      </w:pPr>
      <w:r>
        <w:t>C. Cycle stealing</w:t>
      </w:r>
    </w:p>
    <w:p w14:paraId="5679F68C" w14:textId="77777777" w:rsidR="00BC6EC0" w:rsidRDefault="00000000">
      <w:pPr>
        <w:pStyle w:val="ListBullet"/>
      </w:pPr>
      <w:r>
        <w:t>D. Transparent DMA</w:t>
      </w:r>
    </w:p>
    <w:p w14:paraId="1FF43F5D" w14:textId="77777777" w:rsidR="00BC6EC0" w:rsidRDefault="00000000">
      <w:r>
        <w:rPr>
          <w:b/>
        </w:rPr>
        <w:t>Đáp án đúng: A</w:t>
      </w:r>
    </w:p>
    <w:p w14:paraId="782F98D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50769F0" w14:textId="77777777" w:rsidR="00BC6EC0" w:rsidRDefault="00000000">
      <w:pPr>
        <w:pStyle w:val="Heading2"/>
      </w:pPr>
      <w:r>
        <w:t>Câu 902</w:t>
      </w:r>
    </w:p>
    <w:p w14:paraId="18780384" w14:textId="77777777" w:rsidR="00BC6EC0" w:rsidRDefault="00000000">
      <w:r>
        <w:rPr>
          <w:b/>
        </w:rPr>
        <w:t>Chủ đề: Programmed I/O</w:t>
      </w:r>
      <w:r>
        <w:rPr>
          <w:b/>
        </w:rPr>
        <w:br/>
        <w:t>[Nâng cao] Hãy xác định phát biểu đúng: nhược điểm lớn nhất của programmed i/o là gì?</w:t>
      </w:r>
    </w:p>
    <w:p w14:paraId="4F2BA4F0" w14:textId="77777777" w:rsidR="00BC6EC0" w:rsidRDefault="00000000">
      <w:pPr>
        <w:pStyle w:val="ListBullet"/>
      </w:pPr>
      <w:r>
        <w:t>A. Không có ngắt</w:t>
      </w:r>
    </w:p>
    <w:p w14:paraId="586357B0" w14:textId="77777777" w:rsidR="00BC6EC0" w:rsidRDefault="00000000">
      <w:pPr>
        <w:pStyle w:val="ListBullet"/>
      </w:pPr>
      <w:r>
        <w:t>B. Không dùng bộ nhớ</w:t>
      </w:r>
    </w:p>
    <w:p w14:paraId="7627E63B" w14:textId="77777777" w:rsidR="00BC6EC0" w:rsidRDefault="00000000">
      <w:pPr>
        <w:pStyle w:val="ListBullet"/>
      </w:pPr>
      <w:r>
        <w:t>C. Không có bus</w:t>
      </w:r>
    </w:p>
    <w:p w14:paraId="73B869D4" w14:textId="77777777" w:rsidR="00BC6EC0" w:rsidRDefault="00000000">
      <w:pPr>
        <w:pStyle w:val="ListBullet"/>
      </w:pPr>
      <w:r>
        <w:t>D. CPU phải chờ thiết bị</w:t>
      </w:r>
    </w:p>
    <w:p w14:paraId="04C0E8B9" w14:textId="77777777" w:rsidR="00BC6EC0" w:rsidRDefault="00000000">
      <w:r>
        <w:rPr>
          <w:b/>
        </w:rPr>
        <w:t>Đáp án đúng: D</w:t>
      </w:r>
    </w:p>
    <w:p w14:paraId="77ACBAAD"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88264E7" w14:textId="77777777" w:rsidR="00BC6EC0" w:rsidRDefault="00000000">
      <w:pPr>
        <w:pStyle w:val="Heading2"/>
      </w:pPr>
      <w:r>
        <w:t>Câu 903</w:t>
      </w:r>
    </w:p>
    <w:p w14:paraId="7D65B4AD" w14:textId="77777777" w:rsidR="00BC6EC0" w:rsidRDefault="00000000">
      <w:r>
        <w:rPr>
          <w:b/>
        </w:rPr>
        <w:t>Chủ đề: Programmed I/O</w:t>
      </w:r>
      <w:r>
        <w:rPr>
          <w:b/>
        </w:rPr>
        <w:br/>
        <w:t>[Vận dụng] Phát biểu nào sau đây đúng? tín hiệu read dùng để làm gì?</w:t>
      </w:r>
    </w:p>
    <w:p w14:paraId="41D14AFB" w14:textId="77777777" w:rsidR="00BC6EC0" w:rsidRDefault="00000000">
      <w:pPr>
        <w:pStyle w:val="ListBullet"/>
      </w:pPr>
      <w:r>
        <w:t>A. Reset bus</w:t>
      </w:r>
    </w:p>
    <w:p w14:paraId="15365C06" w14:textId="77777777" w:rsidR="00BC6EC0" w:rsidRDefault="00000000">
      <w:pPr>
        <w:pStyle w:val="ListBullet"/>
      </w:pPr>
      <w:r>
        <w:t>B. Nhận dữ liệu từ thiết bị</w:t>
      </w:r>
    </w:p>
    <w:p w14:paraId="617507AD" w14:textId="77777777" w:rsidR="00BC6EC0" w:rsidRDefault="00000000">
      <w:pPr>
        <w:pStyle w:val="ListBullet"/>
      </w:pPr>
      <w:r>
        <w:t>C. Khởi động CPU</w:t>
      </w:r>
    </w:p>
    <w:p w14:paraId="61B46C36" w14:textId="77777777" w:rsidR="00BC6EC0" w:rsidRDefault="00000000">
      <w:pPr>
        <w:pStyle w:val="ListBullet"/>
      </w:pPr>
      <w:r>
        <w:t>D. Gửi dữ liệu ra thiết bị</w:t>
      </w:r>
    </w:p>
    <w:p w14:paraId="61A830D4" w14:textId="77777777" w:rsidR="00BC6EC0" w:rsidRDefault="00000000">
      <w:r>
        <w:rPr>
          <w:b/>
        </w:rPr>
        <w:t>Đáp án đúng: B</w:t>
      </w:r>
    </w:p>
    <w:p w14:paraId="0C660D5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21B3BD1" w14:textId="77777777" w:rsidR="00BC6EC0" w:rsidRDefault="00000000">
      <w:pPr>
        <w:pStyle w:val="Heading2"/>
      </w:pPr>
      <w:r>
        <w:t>Câu 904</w:t>
      </w:r>
    </w:p>
    <w:p w14:paraId="29D2A003" w14:textId="77777777" w:rsidR="00BC6EC0" w:rsidRDefault="00000000">
      <w:r>
        <w:rPr>
          <w:b/>
        </w:rPr>
        <w:t>Chủ đề: Interrupt-driven I/O</w:t>
      </w:r>
      <w:r>
        <w:rPr>
          <w:b/>
        </w:rPr>
        <w:br/>
        <w:t>[Cơ bản] Ưu điểm chính của vào-ra điều khiển bằng ngắt là gì?</w:t>
      </w:r>
    </w:p>
    <w:p w14:paraId="105159D3" w14:textId="77777777" w:rsidR="00BC6EC0" w:rsidRDefault="00000000">
      <w:pPr>
        <w:pStyle w:val="ListBullet"/>
      </w:pPr>
      <w:r>
        <w:t>A. Không cần bộ nhớ</w:t>
      </w:r>
    </w:p>
    <w:p w14:paraId="1BEFB91D" w14:textId="77777777" w:rsidR="00BC6EC0" w:rsidRDefault="00000000">
      <w:pPr>
        <w:pStyle w:val="ListBullet"/>
      </w:pPr>
      <w:r>
        <w:t>B. Không cần phần cứng</w:t>
      </w:r>
    </w:p>
    <w:p w14:paraId="569D4F9F" w14:textId="77777777" w:rsidR="00BC6EC0" w:rsidRDefault="00000000">
      <w:pPr>
        <w:pStyle w:val="ListBullet"/>
      </w:pPr>
      <w:r>
        <w:t>C. Không dùng bus</w:t>
      </w:r>
    </w:p>
    <w:p w14:paraId="6C04688A" w14:textId="77777777" w:rsidR="00BC6EC0" w:rsidRDefault="00000000">
      <w:pPr>
        <w:pStyle w:val="ListBullet"/>
      </w:pPr>
      <w:r>
        <w:t>D. CPU không cần chờ liên tục</w:t>
      </w:r>
    </w:p>
    <w:p w14:paraId="002B77EA" w14:textId="77777777" w:rsidR="00BC6EC0" w:rsidRDefault="00000000">
      <w:r>
        <w:rPr>
          <w:b/>
        </w:rPr>
        <w:t>Đáp án đúng: D</w:t>
      </w:r>
    </w:p>
    <w:p w14:paraId="1EA3F03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242A41B" w14:textId="77777777" w:rsidR="00BC6EC0" w:rsidRDefault="00000000">
      <w:pPr>
        <w:pStyle w:val="Heading2"/>
      </w:pPr>
      <w:r>
        <w:t>Câu 905</w:t>
      </w:r>
    </w:p>
    <w:p w14:paraId="219E5DED" w14:textId="77777777" w:rsidR="00BC6EC0" w:rsidRDefault="00000000">
      <w:r>
        <w:rPr>
          <w:b/>
        </w:rPr>
        <w:t>Chủ đề: Interrupt-driven I/O</w:t>
      </w:r>
      <w:r>
        <w:rPr>
          <w:b/>
        </w:rPr>
        <w:br/>
        <w:t>[Trung bình] Trong kiến trúc máy tính, pic là viết tắt của gì?</w:t>
      </w:r>
    </w:p>
    <w:p w14:paraId="538616D4" w14:textId="77777777" w:rsidR="00BC6EC0" w:rsidRDefault="00000000">
      <w:pPr>
        <w:pStyle w:val="ListBullet"/>
      </w:pPr>
      <w:r>
        <w:t>A. Programmed IO Circuit</w:t>
      </w:r>
    </w:p>
    <w:p w14:paraId="5A2692AA" w14:textId="77777777" w:rsidR="00BC6EC0" w:rsidRDefault="00000000">
      <w:pPr>
        <w:pStyle w:val="ListBullet"/>
      </w:pPr>
      <w:r>
        <w:t>B. Parallel Input Controller</w:t>
      </w:r>
    </w:p>
    <w:p w14:paraId="14D560D2" w14:textId="77777777" w:rsidR="00BC6EC0" w:rsidRDefault="00000000">
      <w:pPr>
        <w:pStyle w:val="ListBullet"/>
      </w:pPr>
      <w:r>
        <w:t>C. Peripheral Interface Core</w:t>
      </w:r>
    </w:p>
    <w:p w14:paraId="58F022B1" w14:textId="77777777" w:rsidR="00BC6EC0" w:rsidRDefault="00000000">
      <w:pPr>
        <w:pStyle w:val="ListBullet"/>
      </w:pPr>
      <w:r>
        <w:t>D. Programmable Interrupt Controller</w:t>
      </w:r>
    </w:p>
    <w:p w14:paraId="0F6FC84E" w14:textId="77777777" w:rsidR="00BC6EC0" w:rsidRDefault="00000000">
      <w:r>
        <w:rPr>
          <w:b/>
        </w:rPr>
        <w:t>Đáp án đúng: D</w:t>
      </w:r>
    </w:p>
    <w:p w14:paraId="4E64104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FD27479" w14:textId="77777777" w:rsidR="00BC6EC0" w:rsidRDefault="00000000">
      <w:pPr>
        <w:pStyle w:val="Heading2"/>
      </w:pPr>
      <w:r>
        <w:t>Câu 906</w:t>
      </w:r>
    </w:p>
    <w:p w14:paraId="77CB349F" w14:textId="77777777" w:rsidR="00BC6EC0" w:rsidRDefault="00000000">
      <w:r>
        <w:rPr>
          <w:b/>
        </w:rPr>
        <w:t>Chủ đề: DMA</w:t>
      </w:r>
      <w:r>
        <w:rPr>
          <w:b/>
        </w:rPr>
        <w:br/>
        <w:t>[Nâng cao] Hãy xác định phát biểu đúng: dma là viết tắt của cụm nào?</w:t>
      </w:r>
    </w:p>
    <w:p w14:paraId="49AEC2E7" w14:textId="77777777" w:rsidR="00BC6EC0" w:rsidRDefault="00000000">
      <w:pPr>
        <w:pStyle w:val="ListBullet"/>
      </w:pPr>
      <w:r>
        <w:t>A. Direct Memory Access</w:t>
      </w:r>
    </w:p>
    <w:p w14:paraId="5077FD98" w14:textId="77777777" w:rsidR="00BC6EC0" w:rsidRDefault="00000000">
      <w:pPr>
        <w:pStyle w:val="ListBullet"/>
      </w:pPr>
      <w:r>
        <w:t>B. Dynamic Memory Access</w:t>
      </w:r>
    </w:p>
    <w:p w14:paraId="26489CB8" w14:textId="77777777" w:rsidR="00BC6EC0" w:rsidRDefault="00000000">
      <w:pPr>
        <w:pStyle w:val="ListBullet"/>
      </w:pPr>
      <w:r>
        <w:t>C. Distributed Memory Access</w:t>
      </w:r>
    </w:p>
    <w:p w14:paraId="4AB0F2EB" w14:textId="77777777" w:rsidR="00BC6EC0" w:rsidRDefault="00000000">
      <w:pPr>
        <w:pStyle w:val="ListBullet"/>
      </w:pPr>
      <w:r>
        <w:t>D. Dual Memory Access</w:t>
      </w:r>
    </w:p>
    <w:p w14:paraId="0164046E" w14:textId="77777777" w:rsidR="00BC6EC0" w:rsidRDefault="00000000">
      <w:r>
        <w:rPr>
          <w:b/>
        </w:rPr>
        <w:t>Đáp án đúng: A</w:t>
      </w:r>
    </w:p>
    <w:p w14:paraId="750AA86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4EA88D3" w14:textId="77777777" w:rsidR="00BC6EC0" w:rsidRDefault="00000000">
      <w:pPr>
        <w:pStyle w:val="Heading2"/>
      </w:pPr>
      <w:r>
        <w:t>Câu 907</w:t>
      </w:r>
    </w:p>
    <w:p w14:paraId="248FE823" w14:textId="77777777" w:rsidR="00BC6EC0" w:rsidRDefault="00000000">
      <w:r>
        <w:rPr>
          <w:b/>
        </w:rPr>
        <w:t>Chủ đề: DMA</w:t>
      </w:r>
      <w:r>
        <w:rPr>
          <w:b/>
        </w:rPr>
        <w:br/>
        <w:t>[Vận dụng] Phát biểu nào sau đây đúng? trong dma, thành phần nào điều khiển truyền dữ liệu?</w:t>
      </w:r>
    </w:p>
    <w:p w14:paraId="3FC94641" w14:textId="77777777" w:rsidR="00BC6EC0" w:rsidRDefault="00000000">
      <w:pPr>
        <w:pStyle w:val="ListBullet"/>
      </w:pPr>
      <w:r>
        <w:t>A. CPU</w:t>
      </w:r>
    </w:p>
    <w:p w14:paraId="279906A7" w14:textId="77777777" w:rsidR="00BC6EC0" w:rsidRDefault="00000000">
      <w:pPr>
        <w:pStyle w:val="ListBullet"/>
      </w:pPr>
      <w:r>
        <w:t>B. DMAC</w:t>
      </w:r>
    </w:p>
    <w:p w14:paraId="34A102BF" w14:textId="77777777" w:rsidR="00BC6EC0" w:rsidRDefault="00000000">
      <w:pPr>
        <w:pStyle w:val="ListBullet"/>
      </w:pPr>
      <w:r>
        <w:t>C. Cache</w:t>
      </w:r>
    </w:p>
    <w:p w14:paraId="1FF31734" w14:textId="77777777" w:rsidR="00BC6EC0" w:rsidRDefault="00000000">
      <w:pPr>
        <w:pStyle w:val="ListBullet"/>
      </w:pPr>
      <w:r>
        <w:t>D. ALU</w:t>
      </w:r>
    </w:p>
    <w:p w14:paraId="4BCDFA1C" w14:textId="77777777" w:rsidR="00BC6EC0" w:rsidRDefault="00000000">
      <w:r>
        <w:rPr>
          <w:b/>
        </w:rPr>
        <w:t>Đáp án đúng: B</w:t>
      </w:r>
    </w:p>
    <w:p w14:paraId="3800E44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5435FE7" w14:textId="77777777" w:rsidR="00BC6EC0" w:rsidRDefault="00000000">
      <w:pPr>
        <w:pStyle w:val="Heading2"/>
      </w:pPr>
      <w:r>
        <w:t>Câu 908</w:t>
      </w:r>
    </w:p>
    <w:p w14:paraId="54C2D30B" w14:textId="77777777" w:rsidR="00BC6EC0" w:rsidRDefault="00000000">
      <w:r>
        <w:rPr>
          <w:b/>
        </w:rPr>
        <w:t>Chủ đề: DMA</w:t>
      </w:r>
      <w:r>
        <w:rPr>
          <w:b/>
        </w:rPr>
        <w:br/>
        <w:t>[Cơ bản] Cycle stealing DMA hoạt động như thế nào?</w:t>
      </w:r>
    </w:p>
    <w:p w14:paraId="51273AB1" w14:textId="77777777" w:rsidR="00BC6EC0" w:rsidRDefault="00000000">
      <w:pPr>
        <w:pStyle w:val="ListBullet"/>
      </w:pPr>
      <w:r>
        <w:t>A. Không dùng bus</w:t>
      </w:r>
    </w:p>
    <w:p w14:paraId="69036F24" w14:textId="77777777" w:rsidR="00BC6EC0" w:rsidRDefault="00000000">
      <w:pPr>
        <w:pStyle w:val="ListBullet"/>
      </w:pPr>
      <w:r>
        <w:t>B. Chỉ truyền 1 bit</w:t>
      </w:r>
    </w:p>
    <w:p w14:paraId="43CBA5EC" w14:textId="77777777" w:rsidR="00BC6EC0" w:rsidRDefault="00000000">
      <w:pPr>
        <w:pStyle w:val="ListBullet"/>
      </w:pPr>
      <w:r>
        <w:t>C. Chiếm bus toàn bộ</w:t>
      </w:r>
    </w:p>
    <w:p w14:paraId="76A93383" w14:textId="77777777" w:rsidR="00BC6EC0" w:rsidRDefault="00000000">
      <w:pPr>
        <w:pStyle w:val="ListBullet"/>
      </w:pPr>
      <w:r>
        <w:t>D. Mỗi lần chiếm một chu kỳ bus</w:t>
      </w:r>
    </w:p>
    <w:p w14:paraId="542A0E31" w14:textId="77777777" w:rsidR="00BC6EC0" w:rsidRDefault="00000000">
      <w:r>
        <w:rPr>
          <w:b/>
        </w:rPr>
        <w:t>Đáp án đúng: D</w:t>
      </w:r>
    </w:p>
    <w:p w14:paraId="6C6F535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5DC9C14" w14:textId="77777777" w:rsidR="00BC6EC0" w:rsidRDefault="00000000">
      <w:pPr>
        <w:pStyle w:val="Heading2"/>
      </w:pPr>
      <w:r>
        <w:t>Câu 909</w:t>
      </w:r>
    </w:p>
    <w:p w14:paraId="7B5C67BB" w14:textId="77777777" w:rsidR="00BC6EC0" w:rsidRDefault="00000000">
      <w:r>
        <w:rPr>
          <w:b/>
        </w:rPr>
        <w:t>Chủ đề: Nối ghép vào-ra</w:t>
      </w:r>
      <w:r>
        <w:rPr>
          <w:b/>
        </w:rPr>
        <w:br/>
        <w:t>[Trung bình] Trong kiến trúc máy tính, nối ghép song song có ưu điểm gì?</w:t>
      </w:r>
    </w:p>
    <w:p w14:paraId="2304612E" w14:textId="77777777" w:rsidR="00BC6EC0" w:rsidRDefault="00000000">
      <w:pPr>
        <w:pStyle w:val="ListBullet"/>
      </w:pPr>
      <w:r>
        <w:t>A. Giá rẻ tuyệt đối</w:t>
      </w:r>
    </w:p>
    <w:p w14:paraId="7A10D914" w14:textId="77777777" w:rsidR="00BC6EC0" w:rsidRDefault="00000000">
      <w:pPr>
        <w:pStyle w:val="ListBullet"/>
      </w:pPr>
      <w:r>
        <w:t>B. Tốc độ nhanh</w:t>
      </w:r>
    </w:p>
    <w:p w14:paraId="7364DD62" w14:textId="77777777" w:rsidR="00BC6EC0" w:rsidRDefault="00000000">
      <w:pPr>
        <w:pStyle w:val="ListBullet"/>
      </w:pPr>
      <w:r>
        <w:t>C. Ít dây dẫn</w:t>
      </w:r>
    </w:p>
    <w:p w14:paraId="7F8DE206" w14:textId="77777777" w:rsidR="00BC6EC0" w:rsidRDefault="00000000">
      <w:pPr>
        <w:pStyle w:val="ListBullet"/>
      </w:pPr>
      <w:r>
        <w:t>D. Không cần đồng bộ</w:t>
      </w:r>
    </w:p>
    <w:p w14:paraId="0124EFE7" w14:textId="77777777" w:rsidR="00BC6EC0" w:rsidRDefault="00000000">
      <w:r>
        <w:rPr>
          <w:b/>
        </w:rPr>
        <w:t>Đáp án đúng: B</w:t>
      </w:r>
    </w:p>
    <w:p w14:paraId="01141DC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BC813BE" w14:textId="77777777" w:rsidR="00BC6EC0" w:rsidRDefault="00000000">
      <w:pPr>
        <w:pStyle w:val="Heading2"/>
      </w:pPr>
      <w:r>
        <w:t>Câu 910</w:t>
      </w:r>
    </w:p>
    <w:p w14:paraId="45AA564C" w14:textId="77777777" w:rsidR="00BC6EC0" w:rsidRDefault="00000000">
      <w:r>
        <w:rPr>
          <w:b/>
        </w:rPr>
        <w:t>Chủ đề: Nối ghép vào-ra</w:t>
      </w:r>
      <w:r>
        <w:rPr>
          <w:b/>
        </w:rPr>
        <w:br/>
        <w:t>[Nâng cao] Hãy xác định phát biểu đúng: usb là ví dụ của cấu hình nào?</w:t>
      </w:r>
    </w:p>
    <w:p w14:paraId="32BD6CEA" w14:textId="77777777" w:rsidR="00BC6EC0" w:rsidRDefault="00000000">
      <w:pPr>
        <w:pStyle w:val="ListBullet"/>
      </w:pPr>
      <w:r>
        <w:t>A. Điểm tới điểm</w:t>
      </w:r>
    </w:p>
    <w:p w14:paraId="2808158A" w14:textId="77777777" w:rsidR="00BC6EC0" w:rsidRDefault="00000000">
      <w:pPr>
        <w:pStyle w:val="ListBullet"/>
      </w:pPr>
      <w:r>
        <w:t>B. Ngắt mềm</w:t>
      </w:r>
    </w:p>
    <w:p w14:paraId="592F2260" w14:textId="77777777" w:rsidR="00BC6EC0" w:rsidRDefault="00000000">
      <w:pPr>
        <w:pStyle w:val="ListBullet"/>
      </w:pPr>
      <w:r>
        <w:t>C. DMA</w:t>
      </w:r>
    </w:p>
    <w:p w14:paraId="0046B584" w14:textId="77777777" w:rsidR="00BC6EC0" w:rsidRDefault="00000000">
      <w:pPr>
        <w:pStyle w:val="ListBullet"/>
      </w:pPr>
      <w:r>
        <w:t>D. Điểm tới đa điểm</w:t>
      </w:r>
    </w:p>
    <w:p w14:paraId="33AE2700" w14:textId="77777777" w:rsidR="00BC6EC0" w:rsidRDefault="00000000">
      <w:r>
        <w:rPr>
          <w:b/>
        </w:rPr>
        <w:t>Đáp án đúng: D</w:t>
      </w:r>
    </w:p>
    <w:p w14:paraId="3B1AFE9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5A6F6E7" w14:textId="77777777" w:rsidR="00BC6EC0" w:rsidRDefault="00000000">
      <w:pPr>
        <w:pStyle w:val="Heading2"/>
      </w:pPr>
      <w:r>
        <w:t>Câu 911</w:t>
      </w:r>
    </w:p>
    <w:p w14:paraId="415AA6ED" w14:textId="77777777" w:rsidR="00BC6EC0" w:rsidRDefault="00000000">
      <w:r>
        <w:rPr>
          <w:b/>
        </w:rPr>
        <w:t>Chủ đề: Tổng quan hệ thống vào-ra</w:t>
      </w:r>
      <w:r>
        <w:rPr>
          <w:b/>
        </w:rPr>
        <w:br/>
        <w:t>[Vận dụng] Phát biểu nào sau đây đúng? chức năng chính của hệ thống vào-ra là gì?</w:t>
      </w:r>
    </w:p>
    <w:p w14:paraId="4DC2B5FA" w14:textId="77777777" w:rsidR="00BC6EC0" w:rsidRDefault="00000000">
      <w:pPr>
        <w:pStyle w:val="ListBullet"/>
      </w:pPr>
      <w:r>
        <w:t>A. Tăng tốc CPU</w:t>
      </w:r>
    </w:p>
    <w:p w14:paraId="41CC1688" w14:textId="77777777" w:rsidR="00BC6EC0" w:rsidRDefault="00000000">
      <w:pPr>
        <w:pStyle w:val="ListBullet"/>
      </w:pPr>
      <w:r>
        <w:t>B. Lưu trữ dữ liệu</w:t>
      </w:r>
    </w:p>
    <w:p w14:paraId="4D8929A9" w14:textId="77777777" w:rsidR="00BC6EC0" w:rsidRDefault="00000000">
      <w:pPr>
        <w:pStyle w:val="ListBullet"/>
      </w:pPr>
      <w:r>
        <w:t>C. Trao đổi thông tin với bên ngoài</w:t>
      </w:r>
    </w:p>
    <w:p w14:paraId="22101276" w14:textId="77777777" w:rsidR="00BC6EC0" w:rsidRDefault="00000000">
      <w:pPr>
        <w:pStyle w:val="ListBullet"/>
      </w:pPr>
      <w:r>
        <w:t>D. Điều khiển ALU</w:t>
      </w:r>
    </w:p>
    <w:p w14:paraId="5DA0F914" w14:textId="77777777" w:rsidR="00BC6EC0" w:rsidRDefault="00000000">
      <w:r>
        <w:rPr>
          <w:b/>
        </w:rPr>
        <w:t>Đáp án đúng: C</w:t>
      </w:r>
    </w:p>
    <w:p w14:paraId="038067A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0156761" w14:textId="77777777" w:rsidR="00BC6EC0" w:rsidRDefault="00000000">
      <w:pPr>
        <w:pStyle w:val="Heading2"/>
      </w:pPr>
      <w:r>
        <w:t>Câu 912</w:t>
      </w:r>
    </w:p>
    <w:p w14:paraId="002BDBCB" w14:textId="77777777" w:rsidR="00BC6EC0" w:rsidRDefault="00000000">
      <w:r>
        <w:rPr>
          <w:b/>
        </w:rPr>
        <w:t>Chủ đề: Tổng quan hệ thống vào-ra</w:t>
      </w:r>
      <w:r>
        <w:rPr>
          <w:b/>
        </w:rPr>
        <w:br/>
        <w:t>[Cơ bản] Thiết bị ngoại vi còn được gọi là gì?</w:t>
      </w:r>
    </w:p>
    <w:p w14:paraId="2D9BAF6C" w14:textId="77777777" w:rsidR="00BC6EC0" w:rsidRDefault="00000000">
      <w:pPr>
        <w:pStyle w:val="ListBullet"/>
      </w:pPr>
      <w:r>
        <w:t>A. Buffers</w:t>
      </w:r>
    </w:p>
    <w:p w14:paraId="48A59050" w14:textId="77777777" w:rsidR="00BC6EC0" w:rsidRDefault="00000000">
      <w:pPr>
        <w:pStyle w:val="ListBullet"/>
      </w:pPr>
      <w:r>
        <w:t>B. Caches</w:t>
      </w:r>
    </w:p>
    <w:p w14:paraId="129E1945" w14:textId="77777777" w:rsidR="00BC6EC0" w:rsidRDefault="00000000">
      <w:pPr>
        <w:pStyle w:val="ListBullet"/>
      </w:pPr>
      <w:r>
        <w:t>C. Peripherals</w:t>
      </w:r>
    </w:p>
    <w:p w14:paraId="563C1520" w14:textId="77777777" w:rsidR="00BC6EC0" w:rsidRDefault="00000000">
      <w:pPr>
        <w:pStyle w:val="ListBullet"/>
      </w:pPr>
      <w:r>
        <w:t>D. Registers</w:t>
      </w:r>
    </w:p>
    <w:p w14:paraId="5A035B25" w14:textId="77777777" w:rsidR="00BC6EC0" w:rsidRDefault="00000000">
      <w:r>
        <w:rPr>
          <w:b/>
        </w:rPr>
        <w:t>Đáp án đúng: C</w:t>
      </w:r>
    </w:p>
    <w:p w14:paraId="4DCC7135"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71FE522" w14:textId="77777777" w:rsidR="00BC6EC0" w:rsidRDefault="00000000">
      <w:pPr>
        <w:pStyle w:val="Heading2"/>
      </w:pPr>
      <w:r>
        <w:t>Câu 913</w:t>
      </w:r>
    </w:p>
    <w:p w14:paraId="5DA60BE3" w14:textId="77777777" w:rsidR="00BC6EC0" w:rsidRDefault="00000000">
      <w:r>
        <w:rPr>
          <w:b/>
        </w:rPr>
        <w:t>Chủ đề: Tổng quan hệ thống vào-ra</w:t>
      </w:r>
      <w:r>
        <w:rPr>
          <w:b/>
        </w:rPr>
        <w:br/>
        <w:t>[Trung bình] Trong kiến trúc máy tính, thành phần nào giúp nối thiết bị vào-ra với cpu và ram?</w:t>
      </w:r>
    </w:p>
    <w:p w14:paraId="4622E8B1" w14:textId="77777777" w:rsidR="00BC6EC0" w:rsidRDefault="00000000">
      <w:pPr>
        <w:pStyle w:val="ListBullet"/>
      </w:pPr>
      <w:r>
        <w:t>A. Cache</w:t>
      </w:r>
    </w:p>
    <w:p w14:paraId="4445B75A" w14:textId="77777777" w:rsidR="00BC6EC0" w:rsidRDefault="00000000">
      <w:pPr>
        <w:pStyle w:val="ListBullet"/>
      </w:pPr>
      <w:r>
        <w:t>B. Pipeline</w:t>
      </w:r>
    </w:p>
    <w:p w14:paraId="4197C47F" w14:textId="77777777" w:rsidR="00BC6EC0" w:rsidRDefault="00000000">
      <w:pPr>
        <w:pStyle w:val="ListBullet"/>
      </w:pPr>
      <w:r>
        <w:t>C. ALU</w:t>
      </w:r>
    </w:p>
    <w:p w14:paraId="765A1CF1" w14:textId="77777777" w:rsidR="00BC6EC0" w:rsidRDefault="00000000">
      <w:pPr>
        <w:pStyle w:val="ListBullet"/>
      </w:pPr>
      <w:r>
        <w:t>D. Mô-đun vào-ra</w:t>
      </w:r>
    </w:p>
    <w:p w14:paraId="7A153D76" w14:textId="77777777" w:rsidR="00BC6EC0" w:rsidRDefault="00000000">
      <w:r>
        <w:rPr>
          <w:b/>
        </w:rPr>
        <w:t>Đáp án đúng: D</w:t>
      </w:r>
    </w:p>
    <w:p w14:paraId="1BE3D81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EE4FC4A" w14:textId="77777777" w:rsidR="00BC6EC0" w:rsidRDefault="00000000">
      <w:pPr>
        <w:pStyle w:val="Heading2"/>
      </w:pPr>
      <w:r>
        <w:t>Câu 914</w:t>
      </w:r>
    </w:p>
    <w:p w14:paraId="01AF5CE2" w14:textId="77777777" w:rsidR="00BC6EC0" w:rsidRDefault="00000000">
      <w:r>
        <w:rPr>
          <w:b/>
        </w:rPr>
        <w:t>Chủ đề: Địa chỉ hóa vào-ra</w:t>
      </w:r>
      <w:r>
        <w:rPr>
          <w:b/>
        </w:rPr>
        <w:br/>
        <w:t>[Nâng cao] Hãy xác định phát biểu đúng: memory-mapped i/o có đặc điểm nào?</w:t>
      </w:r>
    </w:p>
    <w:p w14:paraId="3F8AEDD8" w14:textId="77777777" w:rsidR="00BC6EC0" w:rsidRDefault="00000000">
      <w:pPr>
        <w:pStyle w:val="ListBullet"/>
      </w:pPr>
      <w:r>
        <w:t>A. Không dùng địa chỉ</w:t>
      </w:r>
    </w:p>
    <w:p w14:paraId="4FD34399" w14:textId="77777777" w:rsidR="00BC6EC0" w:rsidRDefault="00000000">
      <w:pPr>
        <w:pStyle w:val="ListBullet"/>
      </w:pPr>
      <w:r>
        <w:t>B. Chỉ dùng cho Intel</w:t>
      </w:r>
    </w:p>
    <w:p w14:paraId="76D5240A" w14:textId="77777777" w:rsidR="00BC6EC0" w:rsidRDefault="00000000">
      <w:pPr>
        <w:pStyle w:val="ListBullet"/>
      </w:pPr>
      <w:r>
        <w:t>C. Dùng chung không gian địa chỉ với bộ nhớ</w:t>
      </w:r>
    </w:p>
    <w:p w14:paraId="69D47D34" w14:textId="77777777" w:rsidR="00BC6EC0" w:rsidRDefault="00000000">
      <w:pPr>
        <w:pStyle w:val="ListBullet"/>
      </w:pPr>
      <w:r>
        <w:t>D. Dùng lệnh IN/OUT</w:t>
      </w:r>
    </w:p>
    <w:p w14:paraId="17D4318C" w14:textId="77777777" w:rsidR="00BC6EC0" w:rsidRDefault="00000000">
      <w:r>
        <w:rPr>
          <w:b/>
        </w:rPr>
        <w:t>Đáp án đúng: C</w:t>
      </w:r>
    </w:p>
    <w:p w14:paraId="427D92C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6751B6F" w14:textId="77777777" w:rsidR="00BC6EC0" w:rsidRDefault="00000000">
      <w:pPr>
        <w:pStyle w:val="Heading2"/>
      </w:pPr>
      <w:r>
        <w:t>Câu 915</w:t>
      </w:r>
    </w:p>
    <w:p w14:paraId="35AA592D" w14:textId="77777777" w:rsidR="00BC6EC0" w:rsidRDefault="00000000">
      <w:r>
        <w:rPr>
          <w:b/>
        </w:rPr>
        <w:t>Chủ đề: Địa chỉ hóa vào-ra</w:t>
      </w:r>
      <w:r>
        <w:rPr>
          <w:b/>
        </w:rPr>
        <w:br/>
        <w:t>[Vận dụng] Phát biểu nào sau đây đúng? kiến trúc x86 thường dùng kiểu nào?</w:t>
      </w:r>
    </w:p>
    <w:p w14:paraId="632BE3BE" w14:textId="77777777" w:rsidR="00BC6EC0" w:rsidRDefault="00000000">
      <w:pPr>
        <w:pStyle w:val="ListBullet"/>
      </w:pPr>
      <w:r>
        <w:t>A. Transparent DMA</w:t>
      </w:r>
    </w:p>
    <w:p w14:paraId="25CCEC68" w14:textId="77777777" w:rsidR="00BC6EC0" w:rsidRDefault="00000000">
      <w:pPr>
        <w:pStyle w:val="ListBullet"/>
      </w:pPr>
      <w:r>
        <w:t>B. Cycle stealing</w:t>
      </w:r>
    </w:p>
    <w:p w14:paraId="41961957" w14:textId="77777777" w:rsidR="00BC6EC0" w:rsidRDefault="00000000">
      <w:pPr>
        <w:pStyle w:val="ListBullet"/>
      </w:pPr>
      <w:r>
        <w:t>C. Polling</w:t>
      </w:r>
    </w:p>
    <w:p w14:paraId="3656E3FD" w14:textId="77777777" w:rsidR="00BC6EC0" w:rsidRDefault="00000000">
      <w:pPr>
        <w:pStyle w:val="ListBullet"/>
      </w:pPr>
      <w:r>
        <w:t>D. Isolated I/O</w:t>
      </w:r>
    </w:p>
    <w:p w14:paraId="3E754264" w14:textId="77777777" w:rsidR="00BC6EC0" w:rsidRDefault="00000000">
      <w:r>
        <w:rPr>
          <w:b/>
        </w:rPr>
        <w:t>Đáp án đúng: D</w:t>
      </w:r>
    </w:p>
    <w:p w14:paraId="3380DC3B"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18D9E78" w14:textId="77777777" w:rsidR="00BC6EC0" w:rsidRDefault="00000000">
      <w:pPr>
        <w:pStyle w:val="Heading2"/>
      </w:pPr>
      <w:r>
        <w:t>Câu 916</w:t>
      </w:r>
    </w:p>
    <w:p w14:paraId="61055608" w14:textId="77777777" w:rsidR="00BC6EC0" w:rsidRDefault="00000000">
      <w:r>
        <w:rPr>
          <w:b/>
        </w:rPr>
        <w:t>Chủ đề: Programmed I/O</w:t>
      </w:r>
      <w:r>
        <w:rPr>
          <w:b/>
        </w:rPr>
        <w:br/>
        <w:t>[Cơ bản] Nhược điểm lớn nhất của Programmed I/O là gì?</w:t>
      </w:r>
    </w:p>
    <w:p w14:paraId="24C2553D" w14:textId="77777777" w:rsidR="00BC6EC0" w:rsidRDefault="00000000">
      <w:pPr>
        <w:pStyle w:val="ListBullet"/>
      </w:pPr>
      <w:r>
        <w:t>A. Không có ngắt</w:t>
      </w:r>
    </w:p>
    <w:p w14:paraId="4E4CC0F4" w14:textId="77777777" w:rsidR="00BC6EC0" w:rsidRDefault="00000000">
      <w:pPr>
        <w:pStyle w:val="ListBullet"/>
      </w:pPr>
      <w:r>
        <w:t>B. CPU phải chờ thiết bị</w:t>
      </w:r>
    </w:p>
    <w:p w14:paraId="71932887" w14:textId="77777777" w:rsidR="00BC6EC0" w:rsidRDefault="00000000">
      <w:pPr>
        <w:pStyle w:val="ListBullet"/>
      </w:pPr>
      <w:r>
        <w:t>C. Không dùng bộ nhớ</w:t>
      </w:r>
    </w:p>
    <w:p w14:paraId="3586C5B8" w14:textId="77777777" w:rsidR="00BC6EC0" w:rsidRDefault="00000000">
      <w:pPr>
        <w:pStyle w:val="ListBullet"/>
      </w:pPr>
      <w:r>
        <w:t>D. Không có bus</w:t>
      </w:r>
    </w:p>
    <w:p w14:paraId="0E5BF54B" w14:textId="77777777" w:rsidR="00BC6EC0" w:rsidRDefault="00000000">
      <w:r>
        <w:rPr>
          <w:b/>
        </w:rPr>
        <w:t>Đáp án đúng: B</w:t>
      </w:r>
    </w:p>
    <w:p w14:paraId="78DE02B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81B9A85" w14:textId="77777777" w:rsidR="00BC6EC0" w:rsidRDefault="00000000">
      <w:pPr>
        <w:pStyle w:val="Heading2"/>
      </w:pPr>
      <w:r>
        <w:t>Câu 917</w:t>
      </w:r>
    </w:p>
    <w:p w14:paraId="5603D162" w14:textId="77777777" w:rsidR="00BC6EC0" w:rsidRDefault="00000000">
      <w:r>
        <w:rPr>
          <w:b/>
        </w:rPr>
        <w:t>Chủ đề: Programmed I/O</w:t>
      </w:r>
      <w:r>
        <w:rPr>
          <w:b/>
        </w:rPr>
        <w:br/>
        <w:t>[Trung bình] Trong kiến trúc máy tính, tín hiệu read dùng để làm gì?</w:t>
      </w:r>
    </w:p>
    <w:p w14:paraId="6B847A2F" w14:textId="77777777" w:rsidR="00BC6EC0" w:rsidRDefault="00000000">
      <w:pPr>
        <w:pStyle w:val="ListBullet"/>
      </w:pPr>
      <w:r>
        <w:t>A. Nhận dữ liệu từ thiết bị</w:t>
      </w:r>
    </w:p>
    <w:p w14:paraId="54505841" w14:textId="77777777" w:rsidR="00BC6EC0" w:rsidRDefault="00000000">
      <w:pPr>
        <w:pStyle w:val="ListBullet"/>
      </w:pPr>
      <w:r>
        <w:t>B. Gửi dữ liệu ra thiết bị</w:t>
      </w:r>
    </w:p>
    <w:p w14:paraId="2956A722" w14:textId="77777777" w:rsidR="00BC6EC0" w:rsidRDefault="00000000">
      <w:pPr>
        <w:pStyle w:val="ListBullet"/>
      </w:pPr>
      <w:r>
        <w:t>C. Reset bus</w:t>
      </w:r>
    </w:p>
    <w:p w14:paraId="7C567DF1" w14:textId="77777777" w:rsidR="00BC6EC0" w:rsidRDefault="00000000">
      <w:pPr>
        <w:pStyle w:val="ListBullet"/>
      </w:pPr>
      <w:r>
        <w:t>D. Khởi động CPU</w:t>
      </w:r>
    </w:p>
    <w:p w14:paraId="1D2A8867" w14:textId="77777777" w:rsidR="00BC6EC0" w:rsidRDefault="00000000">
      <w:r>
        <w:rPr>
          <w:b/>
        </w:rPr>
        <w:t>Đáp án đúng: A</w:t>
      </w:r>
    </w:p>
    <w:p w14:paraId="03BFA90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AC3D0DF" w14:textId="77777777" w:rsidR="00BC6EC0" w:rsidRDefault="00000000">
      <w:pPr>
        <w:pStyle w:val="Heading2"/>
      </w:pPr>
      <w:r>
        <w:t>Câu 918</w:t>
      </w:r>
    </w:p>
    <w:p w14:paraId="7530F3B8" w14:textId="77777777" w:rsidR="00BC6EC0" w:rsidRDefault="00000000">
      <w:r>
        <w:rPr>
          <w:b/>
        </w:rPr>
        <w:t>Chủ đề: Interrupt-driven I/O</w:t>
      </w:r>
      <w:r>
        <w:rPr>
          <w:b/>
        </w:rPr>
        <w:br/>
        <w:t>[Nâng cao] Hãy xác định phát biểu đúng: ưu điểm chính của vào-ra điều khiển bằng ngắt là gì?</w:t>
      </w:r>
    </w:p>
    <w:p w14:paraId="7202CB95" w14:textId="77777777" w:rsidR="00BC6EC0" w:rsidRDefault="00000000">
      <w:pPr>
        <w:pStyle w:val="ListBullet"/>
      </w:pPr>
      <w:r>
        <w:t>A. Không cần phần cứng</w:t>
      </w:r>
    </w:p>
    <w:p w14:paraId="70490923" w14:textId="77777777" w:rsidR="00BC6EC0" w:rsidRDefault="00000000">
      <w:pPr>
        <w:pStyle w:val="ListBullet"/>
      </w:pPr>
      <w:r>
        <w:t>B. Không dùng bus</w:t>
      </w:r>
    </w:p>
    <w:p w14:paraId="3CF08737" w14:textId="77777777" w:rsidR="00BC6EC0" w:rsidRDefault="00000000">
      <w:pPr>
        <w:pStyle w:val="ListBullet"/>
      </w:pPr>
      <w:r>
        <w:t>C. CPU không cần chờ liên tục</w:t>
      </w:r>
    </w:p>
    <w:p w14:paraId="72801A6D" w14:textId="77777777" w:rsidR="00BC6EC0" w:rsidRDefault="00000000">
      <w:pPr>
        <w:pStyle w:val="ListBullet"/>
      </w:pPr>
      <w:r>
        <w:t>D. Không cần bộ nhớ</w:t>
      </w:r>
    </w:p>
    <w:p w14:paraId="3782B272" w14:textId="77777777" w:rsidR="00BC6EC0" w:rsidRDefault="00000000">
      <w:r>
        <w:rPr>
          <w:b/>
        </w:rPr>
        <w:t>Đáp án đúng: C</w:t>
      </w:r>
    </w:p>
    <w:p w14:paraId="2C049A27"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79AA2BC" w14:textId="77777777" w:rsidR="00BC6EC0" w:rsidRDefault="00000000">
      <w:pPr>
        <w:pStyle w:val="Heading2"/>
      </w:pPr>
      <w:r>
        <w:t>Câu 919</w:t>
      </w:r>
    </w:p>
    <w:p w14:paraId="1261D49A" w14:textId="77777777" w:rsidR="00BC6EC0" w:rsidRDefault="00000000">
      <w:r>
        <w:rPr>
          <w:b/>
        </w:rPr>
        <w:t>Chủ đề: Interrupt-driven I/O</w:t>
      </w:r>
      <w:r>
        <w:rPr>
          <w:b/>
        </w:rPr>
        <w:br/>
        <w:t>[Vận dụng] Phát biểu nào sau đây đúng? pic là viết tắt của gì?</w:t>
      </w:r>
    </w:p>
    <w:p w14:paraId="4E25C44D" w14:textId="77777777" w:rsidR="00BC6EC0" w:rsidRDefault="00000000">
      <w:pPr>
        <w:pStyle w:val="ListBullet"/>
      </w:pPr>
      <w:r>
        <w:t>A. Peripheral Interface Core</w:t>
      </w:r>
    </w:p>
    <w:p w14:paraId="19E8AC32" w14:textId="77777777" w:rsidR="00BC6EC0" w:rsidRDefault="00000000">
      <w:pPr>
        <w:pStyle w:val="ListBullet"/>
      </w:pPr>
      <w:r>
        <w:t>B. Programmable Interrupt Controller</w:t>
      </w:r>
    </w:p>
    <w:p w14:paraId="0E22B510" w14:textId="77777777" w:rsidR="00BC6EC0" w:rsidRDefault="00000000">
      <w:pPr>
        <w:pStyle w:val="ListBullet"/>
      </w:pPr>
      <w:r>
        <w:t>C. Parallel Input Controller</w:t>
      </w:r>
    </w:p>
    <w:p w14:paraId="6488D172" w14:textId="77777777" w:rsidR="00BC6EC0" w:rsidRDefault="00000000">
      <w:pPr>
        <w:pStyle w:val="ListBullet"/>
      </w:pPr>
      <w:r>
        <w:t>D. Programmed IO Circuit</w:t>
      </w:r>
    </w:p>
    <w:p w14:paraId="6FD7E9D0" w14:textId="77777777" w:rsidR="00BC6EC0" w:rsidRDefault="00000000">
      <w:r>
        <w:rPr>
          <w:b/>
        </w:rPr>
        <w:t>Đáp án đúng: B</w:t>
      </w:r>
    </w:p>
    <w:p w14:paraId="4931C3E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5345732" w14:textId="77777777" w:rsidR="00BC6EC0" w:rsidRDefault="00000000">
      <w:pPr>
        <w:pStyle w:val="Heading2"/>
      </w:pPr>
      <w:r>
        <w:t>Câu 920</w:t>
      </w:r>
    </w:p>
    <w:p w14:paraId="1401E572" w14:textId="77777777" w:rsidR="00BC6EC0" w:rsidRDefault="00000000">
      <w:r>
        <w:rPr>
          <w:b/>
        </w:rPr>
        <w:t>Chủ đề: DMA</w:t>
      </w:r>
      <w:r>
        <w:rPr>
          <w:b/>
        </w:rPr>
        <w:br/>
        <w:t>[Cơ bản] DMA là viết tắt của cụm nào?</w:t>
      </w:r>
    </w:p>
    <w:p w14:paraId="27CBF672" w14:textId="77777777" w:rsidR="00BC6EC0" w:rsidRDefault="00000000">
      <w:pPr>
        <w:pStyle w:val="ListBullet"/>
      </w:pPr>
      <w:r>
        <w:t>A. Direct Memory Access</w:t>
      </w:r>
    </w:p>
    <w:p w14:paraId="56BA3773" w14:textId="77777777" w:rsidR="00BC6EC0" w:rsidRDefault="00000000">
      <w:pPr>
        <w:pStyle w:val="ListBullet"/>
      </w:pPr>
      <w:r>
        <w:t>B. Dual Memory Access</w:t>
      </w:r>
    </w:p>
    <w:p w14:paraId="40EE0DEB" w14:textId="77777777" w:rsidR="00BC6EC0" w:rsidRDefault="00000000">
      <w:pPr>
        <w:pStyle w:val="ListBullet"/>
      </w:pPr>
      <w:r>
        <w:t>C. Dynamic Memory Access</w:t>
      </w:r>
    </w:p>
    <w:p w14:paraId="0798D3BB" w14:textId="77777777" w:rsidR="00BC6EC0" w:rsidRDefault="00000000">
      <w:pPr>
        <w:pStyle w:val="ListBullet"/>
      </w:pPr>
      <w:r>
        <w:t>D. Distributed Memory Access</w:t>
      </w:r>
    </w:p>
    <w:p w14:paraId="0CFF5ADE" w14:textId="77777777" w:rsidR="00BC6EC0" w:rsidRDefault="00000000">
      <w:r>
        <w:rPr>
          <w:b/>
        </w:rPr>
        <w:t>Đáp án đúng: A</w:t>
      </w:r>
    </w:p>
    <w:p w14:paraId="3B4DB763"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F812868" w14:textId="77777777" w:rsidR="00BC6EC0" w:rsidRDefault="00000000">
      <w:pPr>
        <w:pStyle w:val="Heading2"/>
      </w:pPr>
      <w:r>
        <w:t>Câu 921</w:t>
      </w:r>
    </w:p>
    <w:p w14:paraId="08F7F6A6" w14:textId="77777777" w:rsidR="00BC6EC0" w:rsidRDefault="00000000">
      <w:r>
        <w:rPr>
          <w:b/>
        </w:rPr>
        <w:t>Chủ đề: DMA</w:t>
      </w:r>
      <w:r>
        <w:rPr>
          <w:b/>
        </w:rPr>
        <w:br/>
        <w:t>[Trung bình] Trong kiến trúc máy tính, trong dma, thành phần nào điều khiển truyền dữ liệu?</w:t>
      </w:r>
    </w:p>
    <w:p w14:paraId="2BBE021E" w14:textId="77777777" w:rsidR="00BC6EC0" w:rsidRDefault="00000000">
      <w:pPr>
        <w:pStyle w:val="ListBullet"/>
      </w:pPr>
      <w:r>
        <w:t>A. Cache</w:t>
      </w:r>
    </w:p>
    <w:p w14:paraId="3363FB23" w14:textId="77777777" w:rsidR="00BC6EC0" w:rsidRDefault="00000000">
      <w:pPr>
        <w:pStyle w:val="ListBullet"/>
      </w:pPr>
      <w:r>
        <w:t>B. DMAC</w:t>
      </w:r>
    </w:p>
    <w:p w14:paraId="1DA63712" w14:textId="77777777" w:rsidR="00BC6EC0" w:rsidRDefault="00000000">
      <w:pPr>
        <w:pStyle w:val="ListBullet"/>
      </w:pPr>
      <w:r>
        <w:t>C. CPU</w:t>
      </w:r>
    </w:p>
    <w:p w14:paraId="0C9B80B7" w14:textId="77777777" w:rsidR="00BC6EC0" w:rsidRDefault="00000000">
      <w:pPr>
        <w:pStyle w:val="ListBullet"/>
      </w:pPr>
      <w:r>
        <w:t>D. ALU</w:t>
      </w:r>
    </w:p>
    <w:p w14:paraId="44A5916C" w14:textId="77777777" w:rsidR="00BC6EC0" w:rsidRDefault="00000000">
      <w:r>
        <w:rPr>
          <w:b/>
        </w:rPr>
        <w:t>Đáp án đúng: B</w:t>
      </w:r>
    </w:p>
    <w:p w14:paraId="1EC8A4C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265C674" w14:textId="77777777" w:rsidR="00BC6EC0" w:rsidRDefault="00000000">
      <w:pPr>
        <w:pStyle w:val="Heading2"/>
      </w:pPr>
      <w:r>
        <w:t>Câu 922</w:t>
      </w:r>
    </w:p>
    <w:p w14:paraId="657AFC0C" w14:textId="77777777" w:rsidR="00BC6EC0" w:rsidRDefault="00000000">
      <w:r>
        <w:rPr>
          <w:b/>
        </w:rPr>
        <w:t>Chủ đề: DMA</w:t>
      </w:r>
      <w:r>
        <w:rPr>
          <w:b/>
        </w:rPr>
        <w:br/>
        <w:t>[Nâng cao] Hãy xác định phát biểu đúng: cycle stealing dma hoạt động như thế nào?</w:t>
      </w:r>
    </w:p>
    <w:p w14:paraId="3A244322" w14:textId="77777777" w:rsidR="00BC6EC0" w:rsidRDefault="00000000">
      <w:pPr>
        <w:pStyle w:val="ListBullet"/>
      </w:pPr>
      <w:r>
        <w:t>A. Mỗi lần chiếm một chu kỳ bus</w:t>
      </w:r>
    </w:p>
    <w:p w14:paraId="1C3042F9" w14:textId="77777777" w:rsidR="00BC6EC0" w:rsidRDefault="00000000">
      <w:pPr>
        <w:pStyle w:val="ListBullet"/>
      </w:pPr>
      <w:r>
        <w:t>B. Không dùng bus</w:t>
      </w:r>
    </w:p>
    <w:p w14:paraId="02861936" w14:textId="77777777" w:rsidR="00BC6EC0" w:rsidRDefault="00000000">
      <w:pPr>
        <w:pStyle w:val="ListBullet"/>
      </w:pPr>
      <w:r>
        <w:t>C. Chỉ truyền 1 bit</w:t>
      </w:r>
    </w:p>
    <w:p w14:paraId="6D81DC6B" w14:textId="77777777" w:rsidR="00BC6EC0" w:rsidRDefault="00000000">
      <w:pPr>
        <w:pStyle w:val="ListBullet"/>
      </w:pPr>
      <w:r>
        <w:t>D. Chiếm bus toàn bộ</w:t>
      </w:r>
    </w:p>
    <w:p w14:paraId="29F1F0BB" w14:textId="77777777" w:rsidR="00BC6EC0" w:rsidRDefault="00000000">
      <w:r>
        <w:rPr>
          <w:b/>
        </w:rPr>
        <w:t>Đáp án đúng: A</w:t>
      </w:r>
    </w:p>
    <w:p w14:paraId="41AD0A1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6687A6F" w14:textId="77777777" w:rsidR="00BC6EC0" w:rsidRDefault="00000000">
      <w:pPr>
        <w:pStyle w:val="Heading2"/>
      </w:pPr>
      <w:r>
        <w:t>Câu 923</w:t>
      </w:r>
    </w:p>
    <w:p w14:paraId="112DADA6" w14:textId="77777777" w:rsidR="00BC6EC0" w:rsidRDefault="00000000">
      <w:r>
        <w:rPr>
          <w:b/>
        </w:rPr>
        <w:t>Chủ đề: Nối ghép vào-ra</w:t>
      </w:r>
      <w:r>
        <w:rPr>
          <w:b/>
        </w:rPr>
        <w:br/>
        <w:t>[Vận dụng] Phát biểu nào sau đây đúng? nối ghép song song có ưu điểm gì?</w:t>
      </w:r>
    </w:p>
    <w:p w14:paraId="206B6B0F" w14:textId="77777777" w:rsidR="00BC6EC0" w:rsidRDefault="00000000">
      <w:pPr>
        <w:pStyle w:val="ListBullet"/>
      </w:pPr>
      <w:r>
        <w:t>A. Tốc độ nhanh</w:t>
      </w:r>
    </w:p>
    <w:p w14:paraId="53F6E94D" w14:textId="77777777" w:rsidR="00BC6EC0" w:rsidRDefault="00000000">
      <w:pPr>
        <w:pStyle w:val="ListBullet"/>
      </w:pPr>
      <w:r>
        <w:t>B. Không cần đồng bộ</w:t>
      </w:r>
    </w:p>
    <w:p w14:paraId="42611A6C" w14:textId="77777777" w:rsidR="00BC6EC0" w:rsidRDefault="00000000">
      <w:pPr>
        <w:pStyle w:val="ListBullet"/>
      </w:pPr>
      <w:r>
        <w:t>C. Giá rẻ tuyệt đối</w:t>
      </w:r>
    </w:p>
    <w:p w14:paraId="223F66D8" w14:textId="77777777" w:rsidR="00BC6EC0" w:rsidRDefault="00000000">
      <w:pPr>
        <w:pStyle w:val="ListBullet"/>
      </w:pPr>
      <w:r>
        <w:t>D. Ít dây dẫn</w:t>
      </w:r>
    </w:p>
    <w:p w14:paraId="75593C7D" w14:textId="77777777" w:rsidR="00BC6EC0" w:rsidRDefault="00000000">
      <w:r>
        <w:rPr>
          <w:b/>
        </w:rPr>
        <w:t>Đáp án đúng: A</w:t>
      </w:r>
    </w:p>
    <w:p w14:paraId="7B72874F"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3BDE44C" w14:textId="77777777" w:rsidR="00BC6EC0" w:rsidRDefault="00000000">
      <w:pPr>
        <w:pStyle w:val="Heading2"/>
      </w:pPr>
      <w:r>
        <w:t>Câu 924</w:t>
      </w:r>
    </w:p>
    <w:p w14:paraId="56EC2886" w14:textId="77777777" w:rsidR="00BC6EC0" w:rsidRDefault="00000000">
      <w:r>
        <w:rPr>
          <w:b/>
        </w:rPr>
        <w:t>Chủ đề: Nối ghép vào-ra</w:t>
      </w:r>
      <w:r>
        <w:rPr>
          <w:b/>
        </w:rPr>
        <w:br/>
        <w:t>[Cơ bản] USB là ví dụ của cấu hình nào?</w:t>
      </w:r>
    </w:p>
    <w:p w14:paraId="3CDB92B1" w14:textId="77777777" w:rsidR="00BC6EC0" w:rsidRDefault="00000000">
      <w:pPr>
        <w:pStyle w:val="ListBullet"/>
      </w:pPr>
      <w:r>
        <w:t>A. DMA</w:t>
      </w:r>
    </w:p>
    <w:p w14:paraId="4E976D5C" w14:textId="77777777" w:rsidR="00BC6EC0" w:rsidRDefault="00000000">
      <w:pPr>
        <w:pStyle w:val="ListBullet"/>
      </w:pPr>
      <w:r>
        <w:t>B. Điểm tới điểm</w:t>
      </w:r>
    </w:p>
    <w:p w14:paraId="224B5331" w14:textId="77777777" w:rsidR="00BC6EC0" w:rsidRDefault="00000000">
      <w:pPr>
        <w:pStyle w:val="ListBullet"/>
      </w:pPr>
      <w:r>
        <w:t>C. Ngắt mềm</w:t>
      </w:r>
    </w:p>
    <w:p w14:paraId="3EC34070" w14:textId="77777777" w:rsidR="00BC6EC0" w:rsidRDefault="00000000">
      <w:pPr>
        <w:pStyle w:val="ListBullet"/>
      </w:pPr>
      <w:r>
        <w:t>D. Điểm tới đa điểm</w:t>
      </w:r>
    </w:p>
    <w:p w14:paraId="638BE705" w14:textId="77777777" w:rsidR="00BC6EC0" w:rsidRDefault="00000000">
      <w:r>
        <w:rPr>
          <w:b/>
        </w:rPr>
        <w:t>Đáp án đúng: D</w:t>
      </w:r>
    </w:p>
    <w:p w14:paraId="092A9EF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320E54F" w14:textId="77777777" w:rsidR="00BC6EC0" w:rsidRDefault="00000000">
      <w:pPr>
        <w:pStyle w:val="Heading2"/>
      </w:pPr>
      <w:r>
        <w:t>Câu 925</w:t>
      </w:r>
    </w:p>
    <w:p w14:paraId="6009EC67" w14:textId="77777777" w:rsidR="00BC6EC0" w:rsidRDefault="00000000">
      <w:r>
        <w:rPr>
          <w:b/>
        </w:rPr>
        <w:t>Chủ đề: Tổng quan hệ thống vào-ra</w:t>
      </w:r>
      <w:r>
        <w:rPr>
          <w:b/>
        </w:rPr>
        <w:br/>
        <w:t>[Trung bình] Trong kiến trúc máy tính, chức năng chính của hệ thống vào-ra là gì?</w:t>
      </w:r>
    </w:p>
    <w:p w14:paraId="77BF0A0D" w14:textId="77777777" w:rsidR="00BC6EC0" w:rsidRDefault="00000000">
      <w:pPr>
        <w:pStyle w:val="ListBullet"/>
      </w:pPr>
      <w:r>
        <w:t>A. Điều khiển ALU</w:t>
      </w:r>
    </w:p>
    <w:p w14:paraId="76F17E5E" w14:textId="77777777" w:rsidR="00BC6EC0" w:rsidRDefault="00000000">
      <w:pPr>
        <w:pStyle w:val="ListBullet"/>
      </w:pPr>
      <w:r>
        <w:t>B. Trao đổi thông tin với bên ngoài</w:t>
      </w:r>
    </w:p>
    <w:p w14:paraId="2989E0D9" w14:textId="77777777" w:rsidR="00BC6EC0" w:rsidRDefault="00000000">
      <w:pPr>
        <w:pStyle w:val="ListBullet"/>
      </w:pPr>
      <w:r>
        <w:t>C. Lưu trữ dữ liệu</w:t>
      </w:r>
    </w:p>
    <w:p w14:paraId="2983B2AF" w14:textId="77777777" w:rsidR="00BC6EC0" w:rsidRDefault="00000000">
      <w:pPr>
        <w:pStyle w:val="ListBullet"/>
      </w:pPr>
      <w:r>
        <w:t>D. Tăng tốc CPU</w:t>
      </w:r>
    </w:p>
    <w:p w14:paraId="3C6AB2D9" w14:textId="77777777" w:rsidR="00BC6EC0" w:rsidRDefault="00000000">
      <w:r>
        <w:rPr>
          <w:b/>
        </w:rPr>
        <w:t>Đáp án đúng: B</w:t>
      </w:r>
    </w:p>
    <w:p w14:paraId="645C0F6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AC83484" w14:textId="77777777" w:rsidR="00BC6EC0" w:rsidRDefault="00000000">
      <w:pPr>
        <w:pStyle w:val="Heading2"/>
      </w:pPr>
      <w:r>
        <w:t>Câu 926</w:t>
      </w:r>
    </w:p>
    <w:p w14:paraId="2D939215" w14:textId="77777777" w:rsidR="00BC6EC0" w:rsidRDefault="00000000">
      <w:r>
        <w:rPr>
          <w:b/>
        </w:rPr>
        <w:t>Chủ đề: Tổng quan hệ thống vào-ra</w:t>
      </w:r>
      <w:r>
        <w:rPr>
          <w:b/>
        </w:rPr>
        <w:br/>
        <w:t>[Nâng cao] Hãy xác định phát biểu đúng: thiết bị ngoại vi còn được gọi là gì?</w:t>
      </w:r>
    </w:p>
    <w:p w14:paraId="1157F936" w14:textId="77777777" w:rsidR="00BC6EC0" w:rsidRDefault="00000000">
      <w:pPr>
        <w:pStyle w:val="ListBullet"/>
      </w:pPr>
      <w:r>
        <w:t>A. Buffers</w:t>
      </w:r>
    </w:p>
    <w:p w14:paraId="77004E54" w14:textId="77777777" w:rsidR="00BC6EC0" w:rsidRDefault="00000000">
      <w:pPr>
        <w:pStyle w:val="ListBullet"/>
      </w:pPr>
      <w:r>
        <w:t>B. Peripherals</w:t>
      </w:r>
    </w:p>
    <w:p w14:paraId="61C9D1D1" w14:textId="77777777" w:rsidR="00BC6EC0" w:rsidRDefault="00000000">
      <w:pPr>
        <w:pStyle w:val="ListBullet"/>
      </w:pPr>
      <w:r>
        <w:t>C. Registers</w:t>
      </w:r>
    </w:p>
    <w:p w14:paraId="16832EF2" w14:textId="77777777" w:rsidR="00BC6EC0" w:rsidRDefault="00000000">
      <w:pPr>
        <w:pStyle w:val="ListBullet"/>
      </w:pPr>
      <w:r>
        <w:t>D. Caches</w:t>
      </w:r>
    </w:p>
    <w:p w14:paraId="41ACC298" w14:textId="77777777" w:rsidR="00BC6EC0" w:rsidRDefault="00000000">
      <w:r>
        <w:rPr>
          <w:b/>
        </w:rPr>
        <w:t>Đáp án đúng: B</w:t>
      </w:r>
    </w:p>
    <w:p w14:paraId="1BB22267"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BDE9373" w14:textId="77777777" w:rsidR="00BC6EC0" w:rsidRDefault="00000000">
      <w:pPr>
        <w:pStyle w:val="Heading2"/>
      </w:pPr>
      <w:r>
        <w:t>Câu 927</w:t>
      </w:r>
    </w:p>
    <w:p w14:paraId="44CB67F0"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4A5F2EC4" w14:textId="77777777" w:rsidR="00BC6EC0" w:rsidRDefault="00000000">
      <w:pPr>
        <w:pStyle w:val="ListBullet"/>
      </w:pPr>
      <w:r>
        <w:t>A. Cache</w:t>
      </w:r>
    </w:p>
    <w:p w14:paraId="4091E11B" w14:textId="77777777" w:rsidR="00BC6EC0" w:rsidRDefault="00000000">
      <w:pPr>
        <w:pStyle w:val="ListBullet"/>
      </w:pPr>
      <w:r>
        <w:t>B. ALU</w:t>
      </w:r>
    </w:p>
    <w:p w14:paraId="3775A2B9" w14:textId="77777777" w:rsidR="00BC6EC0" w:rsidRDefault="00000000">
      <w:pPr>
        <w:pStyle w:val="ListBullet"/>
      </w:pPr>
      <w:r>
        <w:t>C. Mô-đun vào-ra</w:t>
      </w:r>
    </w:p>
    <w:p w14:paraId="36F06BD9" w14:textId="77777777" w:rsidR="00BC6EC0" w:rsidRDefault="00000000">
      <w:pPr>
        <w:pStyle w:val="ListBullet"/>
      </w:pPr>
      <w:r>
        <w:t>D. Pipeline</w:t>
      </w:r>
    </w:p>
    <w:p w14:paraId="4066391A" w14:textId="77777777" w:rsidR="00BC6EC0" w:rsidRDefault="00000000">
      <w:r>
        <w:rPr>
          <w:b/>
        </w:rPr>
        <w:t>Đáp án đúng: C</w:t>
      </w:r>
    </w:p>
    <w:p w14:paraId="2CA9690C"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A2FB996" w14:textId="77777777" w:rsidR="00BC6EC0" w:rsidRDefault="00000000">
      <w:pPr>
        <w:pStyle w:val="Heading2"/>
      </w:pPr>
      <w:r>
        <w:t>Câu 928</w:t>
      </w:r>
    </w:p>
    <w:p w14:paraId="13EFB398" w14:textId="77777777" w:rsidR="00BC6EC0" w:rsidRDefault="00000000">
      <w:r>
        <w:rPr>
          <w:b/>
        </w:rPr>
        <w:t>Chủ đề: Địa chỉ hóa vào-ra</w:t>
      </w:r>
      <w:r>
        <w:rPr>
          <w:b/>
        </w:rPr>
        <w:br/>
        <w:t>[Cơ bản] Memory-mapped I/O có đặc điểm nào?</w:t>
      </w:r>
    </w:p>
    <w:p w14:paraId="6DC98AAF" w14:textId="77777777" w:rsidR="00BC6EC0" w:rsidRDefault="00000000">
      <w:pPr>
        <w:pStyle w:val="ListBullet"/>
      </w:pPr>
      <w:r>
        <w:t>A. Dùng lệnh IN/OUT</w:t>
      </w:r>
    </w:p>
    <w:p w14:paraId="67DA4BD1" w14:textId="77777777" w:rsidR="00BC6EC0" w:rsidRDefault="00000000">
      <w:pPr>
        <w:pStyle w:val="ListBullet"/>
      </w:pPr>
      <w:r>
        <w:t>B. Dùng chung không gian địa chỉ với bộ nhớ</w:t>
      </w:r>
    </w:p>
    <w:p w14:paraId="3C9B6EA9" w14:textId="77777777" w:rsidR="00BC6EC0" w:rsidRDefault="00000000">
      <w:pPr>
        <w:pStyle w:val="ListBullet"/>
      </w:pPr>
      <w:r>
        <w:t>C. Chỉ dùng cho Intel</w:t>
      </w:r>
    </w:p>
    <w:p w14:paraId="31F12C27" w14:textId="77777777" w:rsidR="00BC6EC0" w:rsidRDefault="00000000">
      <w:pPr>
        <w:pStyle w:val="ListBullet"/>
      </w:pPr>
      <w:r>
        <w:t>D. Không dùng địa chỉ</w:t>
      </w:r>
    </w:p>
    <w:p w14:paraId="0C379715" w14:textId="77777777" w:rsidR="00BC6EC0" w:rsidRDefault="00000000">
      <w:r>
        <w:rPr>
          <w:b/>
        </w:rPr>
        <w:t>Đáp án đúng: B</w:t>
      </w:r>
    </w:p>
    <w:p w14:paraId="4BABBBF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65713E7" w14:textId="77777777" w:rsidR="00BC6EC0" w:rsidRDefault="00000000">
      <w:pPr>
        <w:pStyle w:val="Heading2"/>
      </w:pPr>
      <w:r>
        <w:t>Câu 929</w:t>
      </w:r>
    </w:p>
    <w:p w14:paraId="25A35398" w14:textId="77777777" w:rsidR="00BC6EC0" w:rsidRDefault="00000000">
      <w:r>
        <w:rPr>
          <w:b/>
        </w:rPr>
        <w:t>Chủ đề: Địa chỉ hóa vào-ra</w:t>
      </w:r>
      <w:r>
        <w:rPr>
          <w:b/>
        </w:rPr>
        <w:br/>
        <w:t>[Trung bình] Trong kiến trúc máy tính, kiến trúc x86 thường dùng kiểu nào?</w:t>
      </w:r>
    </w:p>
    <w:p w14:paraId="05CABD6C" w14:textId="77777777" w:rsidR="00BC6EC0" w:rsidRDefault="00000000">
      <w:pPr>
        <w:pStyle w:val="ListBullet"/>
      </w:pPr>
      <w:r>
        <w:t>A. Cycle stealing</w:t>
      </w:r>
    </w:p>
    <w:p w14:paraId="4DD18B7C" w14:textId="77777777" w:rsidR="00BC6EC0" w:rsidRDefault="00000000">
      <w:pPr>
        <w:pStyle w:val="ListBullet"/>
      </w:pPr>
      <w:r>
        <w:t>B. Polling</w:t>
      </w:r>
    </w:p>
    <w:p w14:paraId="7AE0F72C" w14:textId="77777777" w:rsidR="00BC6EC0" w:rsidRDefault="00000000">
      <w:pPr>
        <w:pStyle w:val="ListBullet"/>
      </w:pPr>
      <w:r>
        <w:t>C. Transparent DMA</w:t>
      </w:r>
    </w:p>
    <w:p w14:paraId="23775F1A" w14:textId="77777777" w:rsidR="00BC6EC0" w:rsidRDefault="00000000">
      <w:pPr>
        <w:pStyle w:val="ListBullet"/>
      </w:pPr>
      <w:r>
        <w:t>D. Isolated I/O</w:t>
      </w:r>
    </w:p>
    <w:p w14:paraId="358835B3" w14:textId="77777777" w:rsidR="00BC6EC0" w:rsidRDefault="00000000">
      <w:r>
        <w:rPr>
          <w:b/>
        </w:rPr>
        <w:t>Đáp án đúng: D</w:t>
      </w:r>
    </w:p>
    <w:p w14:paraId="4580D1EB"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A01FF8E" w14:textId="77777777" w:rsidR="00BC6EC0" w:rsidRDefault="00000000">
      <w:pPr>
        <w:pStyle w:val="Heading2"/>
      </w:pPr>
      <w:r>
        <w:t>Câu 930</w:t>
      </w:r>
    </w:p>
    <w:p w14:paraId="39B5ECF6" w14:textId="77777777" w:rsidR="00BC6EC0" w:rsidRDefault="00000000">
      <w:r>
        <w:rPr>
          <w:b/>
        </w:rPr>
        <w:t>Chủ đề: Programmed I/O</w:t>
      </w:r>
      <w:r>
        <w:rPr>
          <w:b/>
        </w:rPr>
        <w:br/>
        <w:t>[Nâng cao] Hãy xác định phát biểu đúng: nhược điểm lớn nhất của programmed i/o là gì?</w:t>
      </w:r>
    </w:p>
    <w:p w14:paraId="1350754F" w14:textId="77777777" w:rsidR="00BC6EC0" w:rsidRDefault="00000000">
      <w:pPr>
        <w:pStyle w:val="ListBullet"/>
      </w:pPr>
      <w:r>
        <w:t>A. Không có ngắt</w:t>
      </w:r>
    </w:p>
    <w:p w14:paraId="10B1064F" w14:textId="77777777" w:rsidR="00BC6EC0" w:rsidRDefault="00000000">
      <w:pPr>
        <w:pStyle w:val="ListBullet"/>
      </w:pPr>
      <w:r>
        <w:t>B. Không dùng bộ nhớ</w:t>
      </w:r>
    </w:p>
    <w:p w14:paraId="724BB76C" w14:textId="77777777" w:rsidR="00BC6EC0" w:rsidRDefault="00000000">
      <w:pPr>
        <w:pStyle w:val="ListBullet"/>
      </w:pPr>
      <w:r>
        <w:t>C. Không có bus</w:t>
      </w:r>
    </w:p>
    <w:p w14:paraId="5DC8A950" w14:textId="77777777" w:rsidR="00BC6EC0" w:rsidRDefault="00000000">
      <w:pPr>
        <w:pStyle w:val="ListBullet"/>
      </w:pPr>
      <w:r>
        <w:t>D. CPU phải chờ thiết bị</w:t>
      </w:r>
    </w:p>
    <w:p w14:paraId="76143E4C" w14:textId="77777777" w:rsidR="00BC6EC0" w:rsidRDefault="00000000">
      <w:r>
        <w:rPr>
          <w:b/>
        </w:rPr>
        <w:t>Đáp án đúng: D</w:t>
      </w:r>
    </w:p>
    <w:p w14:paraId="01A6DA75"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9175CE5" w14:textId="77777777" w:rsidR="00BC6EC0" w:rsidRDefault="00000000">
      <w:pPr>
        <w:pStyle w:val="Heading2"/>
      </w:pPr>
      <w:r>
        <w:t>Câu 931</w:t>
      </w:r>
    </w:p>
    <w:p w14:paraId="1053A559" w14:textId="77777777" w:rsidR="00BC6EC0" w:rsidRDefault="00000000">
      <w:r>
        <w:rPr>
          <w:b/>
        </w:rPr>
        <w:t>Chủ đề: Programmed I/O</w:t>
      </w:r>
      <w:r>
        <w:rPr>
          <w:b/>
        </w:rPr>
        <w:br/>
        <w:t>[Vận dụng] Phát biểu nào sau đây đúng? tín hiệu read dùng để làm gì?</w:t>
      </w:r>
    </w:p>
    <w:p w14:paraId="73FAF26A" w14:textId="77777777" w:rsidR="00BC6EC0" w:rsidRDefault="00000000">
      <w:pPr>
        <w:pStyle w:val="ListBullet"/>
      </w:pPr>
      <w:r>
        <w:t>A. Reset bus</w:t>
      </w:r>
    </w:p>
    <w:p w14:paraId="7D32B75A" w14:textId="77777777" w:rsidR="00BC6EC0" w:rsidRDefault="00000000">
      <w:pPr>
        <w:pStyle w:val="ListBullet"/>
      </w:pPr>
      <w:r>
        <w:t>B. Gửi dữ liệu ra thiết bị</w:t>
      </w:r>
    </w:p>
    <w:p w14:paraId="1DB0F8CD" w14:textId="77777777" w:rsidR="00BC6EC0" w:rsidRDefault="00000000">
      <w:pPr>
        <w:pStyle w:val="ListBullet"/>
      </w:pPr>
      <w:r>
        <w:t>C. Nhận dữ liệu từ thiết bị</w:t>
      </w:r>
    </w:p>
    <w:p w14:paraId="294582C0" w14:textId="77777777" w:rsidR="00BC6EC0" w:rsidRDefault="00000000">
      <w:pPr>
        <w:pStyle w:val="ListBullet"/>
      </w:pPr>
      <w:r>
        <w:t>D. Khởi động CPU</w:t>
      </w:r>
    </w:p>
    <w:p w14:paraId="6AB5D504" w14:textId="77777777" w:rsidR="00BC6EC0" w:rsidRDefault="00000000">
      <w:r>
        <w:rPr>
          <w:b/>
        </w:rPr>
        <w:t>Đáp án đúng: C</w:t>
      </w:r>
    </w:p>
    <w:p w14:paraId="5CB9EF6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422A41A" w14:textId="77777777" w:rsidR="00BC6EC0" w:rsidRDefault="00000000">
      <w:pPr>
        <w:pStyle w:val="Heading2"/>
      </w:pPr>
      <w:r>
        <w:t>Câu 932</w:t>
      </w:r>
    </w:p>
    <w:p w14:paraId="1FFE572F" w14:textId="77777777" w:rsidR="00BC6EC0" w:rsidRDefault="00000000">
      <w:r>
        <w:rPr>
          <w:b/>
        </w:rPr>
        <w:t>Chủ đề: Interrupt-driven I/O</w:t>
      </w:r>
      <w:r>
        <w:rPr>
          <w:b/>
        </w:rPr>
        <w:br/>
        <w:t>[Cơ bản] Ưu điểm chính của vào-ra điều khiển bằng ngắt là gì?</w:t>
      </w:r>
    </w:p>
    <w:p w14:paraId="7B636277" w14:textId="77777777" w:rsidR="00BC6EC0" w:rsidRDefault="00000000">
      <w:pPr>
        <w:pStyle w:val="ListBullet"/>
      </w:pPr>
      <w:r>
        <w:t>A. Không cần phần cứng</w:t>
      </w:r>
    </w:p>
    <w:p w14:paraId="2EC55882" w14:textId="77777777" w:rsidR="00BC6EC0" w:rsidRDefault="00000000">
      <w:pPr>
        <w:pStyle w:val="ListBullet"/>
      </w:pPr>
      <w:r>
        <w:t>B. Không dùng bus</w:t>
      </w:r>
    </w:p>
    <w:p w14:paraId="63E12EA5" w14:textId="77777777" w:rsidR="00BC6EC0" w:rsidRDefault="00000000">
      <w:pPr>
        <w:pStyle w:val="ListBullet"/>
      </w:pPr>
      <w:r>
        <w:t>C. CPU không cần chờ liên tục</w:t>
      </w:r>
    </w:p>
    <w:p w14:paraId="50C74B5A" w14:textId="77777777" w:rsidR="00BC6EC0" w:rsidRDefault="00000000">
      <w:pPr>
        <w:pStyle w:val="ListBullet"/>
      </w:pPr>
      <w:r>
        <w:t>D. Không cần bộ nhớ</w:t>
      </w:r>
    </w:p>
    <w:p w14:paraId="08A2AC9E" w14:textId="77777777" w:rsidR="00BC6EC0" w:rsidRDefault="00000000">
      <w:r>
        <w:rPr>
          <w:b/>
        </w:rPr>
        <w:t>Đáp án đúng: C</w:t>
      </w:r>
    </w:p>
    <w:p w14:paraId="63C4D29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0D080C5" w14:textId="77777777" w:rsidR="00BC6EC0" w:rsidRDefault="00000000">
      <w:pPr>
        <w:pStyle w:val="Heading2"/>
      </w:pPr>
      <w:r>
        <w:t>Câu 933</w:t>
      </w:r>
    </w:p>
    <w:p w14:paraId="29E8ADBB" w14:textId="77777777" w:rsidR="00BC6EC0" w:rsidRDefault="00000000">
      <w:r>
        <w:rPr>
          <w:b/>
        </w:rPr>
        <w:t>Chủ đề: Interrupt-driven I/O</w:t>
      </w:r>
      <w:r>
        <w:rPr>
          <w:b/>
        </w:rPr>
        <w:br/>
        <w:t>[Trung bình] Trong kiến trúc máy tính, pic là viết tắt của gì?</w:t>
      </w:r>
    </w:p>
    <w:p w14:paraId="5E5DA032" w14:textId="77777777" w:rsidR="00BC6EC0" w:rsidRDefault="00000000">
      <w:pPr>
        <w:pStyle w:val="ListBullet"/>
      </w:pPr>
      <w:r>
        <w:t>A. Programmable Interrupt Controller</w:t>
      </w:r>
    </w:p>
    <w:p w14:paraId="48D78005" w14:textId="77777777" w:rsidR="00BC6EC0" w:rsidRDefault="00000000">
      <w:pPr>
        <w:pStyle w:val="ListBullet"/>
      </w:pPr>
      <w:r>
        <w:t>B. Peripheral Interface Core</w:t>
      </w:r>
    </w:p>
    <w:p w14:paraId="0E572233" w14:textId="77777777" w:rsidR="00BC6EC0" w:rsidRDefault="00000000">
      <w:pPr>
        <w:pStyle w:val="ListBullet"/>
      </w:pPr>
      <w:r>
        <w:t>C. Parallel Input Controller</w:t>
      </w:r>
    </w:p>
    <w:p w14:paraId="3FC7C4F6" w14:textId="77777777" w:rsidR="00BC6EC0" w:rsidRDefault="00000000">
      <w:pPr>
        <w:pStyle w:val="ListBullet"/>
      </w:pPr>
      <w:r>
        <w:t>D. Programmed IO Circuit</w:t>
      </w:r>
    </w:p>
    <w:p w14:paraId="6DDBE150" w14:textId="77777777" w:rsidR="00BC6EC0" w:rsidRDefault="00000000">
      <w:r>
        <w:rPr>
          <w:b/>
        </w:rPr>
        <w:t>Đáp án đúng: A</w:t>
      </w:r>
    </w:p>
    <w:p w14:paraId="275FB30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D62C112" w14:textId="77777777" w:rsidR="00BC6EC0" w:rsidRDefault="00000000">
      <w:pPr>
        <w:pStyle w:val="Heading2"/>
      </w:pPr>
      <w:r>
        <w:t>Câu 934</w:t>
      </w:r>
    </w:p>
    <w:p w14:paraId="7095A09C" w14:textId="77777777" w:rsidR="00BC6EC0" w:rsidRDefault="00000000">
      <w:r>
        <w:rPr>
          <w:b/>
        </w:rPr>
        <w:t>Chủ đề: DMA</w:t>
      </w:r>
      <w:r>
        <w:rPr>
          <w:b/>
        </w:rPr>
        <w:br/>
        <w:t>[Nâng cao] Hãy xác định phát biểu đúng: dma là viết tắt của cụm nào?</w:t>
      </w:r>
    </w:p>
    <w:p w14:paraId="373F6F0B" w14:textId="77777777" w:rsidR="00BC6EC0" w:rsidRDefault="00000000">
      <w:pPr>
        <w:pStyle w:val="ListBullet"/>
      </w:pPr>
      <w:r>
        <w:t>A. Distributed Memory Access</w:t>
      </w:r>
    </w:p>
    <w:p w14:paraId="1793C1E7" w14:textId="77777777" w:rsidR="00BC6EC0" w:rsidRDefault="00000000">
      <w:pPr>
        <w:pStyle w:val="ListBullet"/>
      </w:pPr>
      <w:r>
        <w:t>B. Direct Memory Access</w:t>
      </w:r>
    </w:p>
    <w:p w14:paraId="1A828AA5" w14:textId="77777777" w:rsidR="00BC6EC0" w:rsidRDefault="00000000">
      <w:pPr>
        <w:pStyle w:val="ListBullet"/>
      </w:pPr>
      <w:r>
        <w:t>C. Dynamic Memory Access</w:t>
      </w:r>
    </w:p>
    <w:p w14:paraId="1D0D999C" w14:textId="77777777" w:rsidR="00BC6EC0" w:rsidRDefault="00000000">
      <w:pPr>
        <w:pStyle w:val="ListBullet"/>
      </w:pPr>
      <w:r>
        <w:t>D. Dual Memory Access</w:t>
      </w:r>
    </w:p>
    <w:p w14:paraId="2DCABBF5" w14:textId="77777777" w:rsidR="00BC6EC0" w:rsidRDefault="00000000">
      <w:r>
        <w:rPr>
          <w:b/>
        </w:rPr>
        <w:t>Đáp án đúng: B</w:t>
      </w:r>
    </w:p>
    <w:p w14:paraId="55996804"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9383C43" w14:textId="77777777" w:rsidR="00BC6EC0" w:rsidRDefault="00000000">
      <w:pPr>
        <w:pStyle w:val="Heading2"/>
      </w:pPr>
      <w:r>
        <w:t>Câu 935</w:t>
      </w:r>
    </w:p>
    <w:p w14:paraId="7D6CDC3C" w14:textId="77777777" w:rsidR="00BC6EC0" w:rsidRDefault="00000000">
      <w:r>
        <w:rPr>
          <w:b/>
        </w:rPr>
        <w:t>Chủ đề: DMA</w:t>
      </w:r>
      <w:r>
        <w:rPr>
          <w:b/>
        </w:rPr>
        <w:br/>
        <w:t>[Vận dụng] Phát biểu nào sau đây đúng? trong dma, thành phần nào điều khiển truyền dữ liệu?</w:t>
      </w:r>
    </w:p>
    <w:p w14:paraId="5449DA6A" w14:textId="77777777" w:rsidR="00BC6EC0" w:rsidRDefault="00000000">
      <w:pPr>
        <w:pStyle w:val="ListBullet"/>
      </w:pPr>
      <w:r>
        <w:t>A. Cache</w:t>
      </w:r>
    </w:p>
    <w:p w14:paraId="304CEEA6" w14:textId="77777777" w:rsidR="00BC6EC0" w:rsidRDefault="00000000">
      <w:pPr>
        <w:pStyle w:val="ListBullet"/>
      </w:pPr>
      <w:r>
        <w:t>B. ALU</w:t>
      </w:r>
    </w:p>
    <w:p w14:paraId="126C1D7D" w14:textId="77777777" w:rsidR="00BC6EC0" w:rsidRDefault="00000000">
      <w:pPr>
        <w:pStyle w:val="ListBullet"/>
      </w:pPr>
      <w:r>
        <w:t>C. DMAC</w:t>
      </w:r>
    </w:p>
    <w:p w14:paraId="58B40D50" w14:textId="77777777" w:rsidR="00BC6EC0" w:rsidRDefault="00000000">
      <w:pPr>
        <w:pStyle w:val="ListBullet"/>
      </w:pPr>
      <w:r>
        <w:t>D. CPU</w:t>
      </w:r>
    </w:p>
    <w:p w14:paraId="0E6FAC27" w14:textId="77777777" w:rsidR="00BC6EC0" w:rsidRDefault="00000000">
      <w:r>
        <w:rPr>
          <w:b/>
        </w:rPr>
        <w:t>Đáp án đúng: C</w:t>
      </w:r>
    </w:p>
    <w:p w14:paraId="6D2C11D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EB50506" w14:textId="77777777" w:rsidR="00BC6EC0" w:rsidRDefault="00000000">
      <w:pPr>
        <w:pStyle w:val="Heading2"/>
      </w:pPr>
      <w:r>
        <w:t>Câu 936</w:t>
      </w:r>
    </w:p>
    <w:p w14:paraId="118E9FB5" w14:textId="77777777" w:rsidR="00BC6EC0" w:rsidRDefault="00000000">
      <w:r>
        <w:rPr>
          <w:b/>
        </w:rPr>
        <w:t>Chủ đề: DMA</w:t>
      </w:r>
      <w:r>
        <w:rPr>
          <w:b/>
        </w:rPr>
        <w:br/>
        <w:t>[Cơ bản] Cycle stealing DMA hoạt động như thế nào?</w:t>
      </w:r>
    </w:p>
    <w:p w14:paraId="2791A524" w14:textId="77777777" w:rsidR="00BC6EC0" w:rsidRDefault="00000000">
      <w:pPr>
        <w:pStyle w:val="ListBullet"/>
      </w:pPr>
      <w:r>
        <w:t>A. Chỉ truyền 1 bit</w:t>
      </w:r>
    </w:p>
    <w:p w14:paraId="19792D5F" w14:textId="77777777" w:rsidR="00BC6EC0" w:rsidRDefault="00000000">
      <w:pPr>
        <w:pStyle w:val="ListBullet"/>
      </w:pPr>
      <w:r>
        <w:t>B. Chiếm bus toàn bộ</w:t>
      </w:r>
    </w:p>
    <w:p w14:paraId="58CE6070" w14:textId="77777777" w:rsidR="00BC6EC0" w:rsidRDefault="00000000">
      <w:pPr>
        <w:pStyle w:val="ListBullet"/>
      </w:pPr>
      <w:r>
        <w:t>C. Không dùng bus</w:t>
      </w:r>
    </w:p>
    <w:p w14:paraId="00569B1B" w14:textId="77777777" w:rsidR="00BC6EC0" w:rsidRDefault="00000000">
      <w:pPr>
        <w:pStyle w:val="ListBullet"/>
      </w:pPr>
      <w:r>
        <w:t>D. Mỗi lần chiếm một chu kỳ bus</w:t>
      </w:r>
    </w:p>
    <w:p w14:paraId="15891C4D" w14:textId="77777777" w:rsidR="00BC6EC0" w:rsidRDefault="00000000">
      <w:r>
        <w:rPr>
          <w:b/>
        </w:rPr>
        <w:t>Đáp án đúng: D</w:t>
      </w:r>
    </w:p>
    <w:p w14:paraId="480F6002"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0E3111D" w14:textId="77777777" w:rsidR="00BC6EC0" w:rsidRDefault="00000000">
      <w:pPr>
        <w:pStyle w:val="Heading2"/>
      </w:pPr>
      <w:r>
        <w:t>Câu 937</w:t>
      </w:r>
    </w:p>
    <w:p w14:paraId="72145029" w14:textId="77777777" w:rsidR="00BC6EC0" w:rsidRDefault="00000000">
      <w:r>
        <w:rPr>
          <w:b/>
        </w:rPr>
        <w:t>Chủ đề: Nối ghép vào-ra</w:t>
      </w:r>
      <w:r>
        <w:rPr>
          <w:b/>
        </w:rPr>
        <w:br/>
        <w:t>[Trung bình] Trong kiến trúc máy tính, nối ghép song song có ưu điểm gì?</w:t>
      </w:r>
    </w:p>
    <w:p w14:paraId="105431CE" w14:textId="77777777" w:rsidR="00BC6EC0" w:rsidRDefault="00000000">
      <w:pPr>
        <w:pStyle w:val="ListBullet"/>
      </w:pPr>
      <w:r>
        <w:t>A. Giá rẻ tuyệt đối</w:t>
      </w:r>
    </w:p>
    <w:p w14:paraId="09075786" w14:textId="77777777" w:rsidR="00BC6EC0" w:rsidRDefault="00000000">
      <w:pPr>
        <w:pStyle w:val="ListBullet"/>
      </w:pPr>
      <w:r>
        <w:t>B. Ít dây dẫn</w:t>
      </w:r>
    </w:p>
    <w:p w14:paraId="79B55F2E" w14:textId="77777777" w:rsidR="00BC6EC0" w:rsidRDefault="00000000">
      <w:pPr>
        <w:pStyle w:val="ListBullet"/>
      </w:pPr>
      <w:r>
        <w:t>C. Không cần đồng bộ</w:t>
      </w:r>
    </w:p>
    <w:p w14:paraId="3E116E0F" w14:textId="77777777" w:rsidR="00BC6EC0" w:rsidRDefault="00000000">
      <w:pPr>
        <w:pStyle w:val="ListBullet"/>
      </w:pPr>
      <w:r>
        <w:t>D. Tốc độ nhanh</w:t>
      </w:r>
    </w:p>
    <w:p w14:paraId="3DB80326" w14:textId="77777777" w:rsidR="00BC6EC0" w:rsidRDefault="00000000">
      <w:r>
        <w:rPr>
          <w:b/>
        </w:rPr>
        <w:t>Đáp án đúng: D</w:t>
      </w:r>
    </w:p>
    <w:p w14:paraId="575DB08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0492DB0" w14:textId="77777777" w:rsidR="00BC6EC0" w:rsidRDefault="00000000">
      <w:pPr>
        <w:pStyle w:val="Heading2"/>
      </w:pPr>
      <w:r>
        <w:t>Câu 938</w:t>
      </w:r>
    </w:p>
    <w:p w14:paraId="526A9732" w14:textId="77777777" w:rsidR="00BC6EC0" w:rsidRDefault="00000000">
      <w:r>
        <w:rPr>
          <w:b/>
        </w:rPr>
        <w:t>Chủ đề: Nối ghép vào-ra</w:t>
      </w:r>
      <w:r>
        <w:rPr>
          <w:b/>
        </w:rPr>
        <w:br/>
        <w:t>[Nâng cao] Hãy xác định phát biểu đúng: usb là ví dụ của cấu hình nào?</w:t>
      </w:r>
    </w:p>
    <w:p w14:paraId="5E374655" w14:textId="77777777" w:rsidR="00BC6EC0" w:rsidRDefault="00000000">
      <w:pPr>
        <w:pStyle w:val="ListBullet"/>
      </w:pPr>
      <w:r>
        <w:t>A. Điểm tới đa điểm</w:t>
      </w:r>
    </w:p>
    <w:p w14:paraId="09921DAC" w14:textId="77777777" w:rsidR="00BC6EC0" w:rsidRDefault="00000000">
      <w:pPr>
        <w:pStyle w:val="ListBullet"/>
      </w:pPr>
      <w:r>
        <w:t>B. Ngắt mềm</w:t>
      </w:r>
    </w:p>
    <w:p w14:paraId="45890D73" w14:textId="77777777" w:rsidR="00BC6EC0" w:rsidRDefault="00000000">
      <w:pPr>
        <w:pStyle w:val="ListBullet"/>
      </w:pPr>
      <w:r>
        <w:t>C. Điểm tới điểm</w:t>
      </w:r>
    </w:p>
    <w:p w14:paraId="35D5D6EF" w14:textId="77777777" w:rsidR="00BC6EC0" w:rsidRDefault="00000000">
      <w:pPr>
        <w:pStyle w:val="ListBullet"/>
      </w:pPr>
      <w:r>
        <w:t>D. DMA</w:t>
      </w:r>
    </w:p>
    <w:p w14:paraId="67A366B7" w14:textId="77777777" w:rsidR="00BC6EC0" w:rsidRDefault="00000000">
      <w:r>
        <w:rPr>
          <w:b/>
        </w:rPr>
        <w:t>Đáp án đúng: A</w:t>
      </w:r>
    </w:p>
    <w:p w14:paraId="02A856C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F167B32" w14:textId="77777777" w:rsidR="00BC6EC0" w:rsidRDefault="00000000">
      <w:pPr>
        <w:pStyle w:val="Heading2"/>
      </w:pPr>
      <w:r>
        <w:t>Câu 939</w:t>
      </w:r>
    </w:p>
    <w:p w14:paraId="6C80F1A6" w14:textId="77777777" w:rsidR="00BC6EC0" w:rsidRDefault="00000000">
      <w:r>
        <w:rPr>
          <w:b/>
        </w:rPr>
        <w:t>Chủ đề: Tổng quan hệ thống vào-ra</w:t>
      </w:r>
      <w:r>
        <w:rPr>
          <w:b/>
        </w:rPr>
        <w:br/>
        <w:t>[Vận dụng] Phát biểu nào sau đây đúng? chức năng chính của hệ thống vào-ra là gì?</w:t>
      </w:r>
    </w:p>
    <w:p w14:paraId="29C35EE6" w14:textId="77777777" w:rsidR="00BC6EC0" w:rsidRDefault="00000000">
      <w:pPr>
        <w:pStyle w:val="ListBullet"/>
      </w:pPr>
      <w:r>
        <w:t>A. Tăng tốc CPU</w:t>
      </w:r>
    </w:p>
    <w:p w14:paraId="471C5F1E" w14:textId="77777777" w:rsidR="00BC6EC0" w:rsidRDefault="00000000">
      <w:pPr>
        <w:pStyle w:val="ListBullet"/>
      </w:pPr>
      <w:r>
        <w:t>B. Lưu trữ dữ liệu</w:t>
      </w:r>
    </w:p>
    <w:p w14:paraId="2679D944" w14:textId="77777777" w:rsidR="00BC6EC0" w:rsidRDefault="00000000">
      <w:pPr>
        <w:pStyle w:val="ListBullet"/>
      </w:pPr>
      <w:r>
        <w:t>C. Trao đổi thông tin với bên ngoài</w:t>
      </w:r>
    </w:p>
    <w:p w14:paraId="2B90D79A" w14:textId="77777777" w:rsidR="00BC6EC0" w:rsidRDefault="00000000">
      <w:pPr>
        <w:pStyle w:val="ListBullet"/>
      </w:pPr>
      <w:r>
        <w:t>D. Điều khiển ALU</w:t>
      </w:r>
    </w:p>
    <w:p w14:paraId="6EABF6E0" w14:textId="77777777" w:rsidR="00BC6EC0" w:rsidRDefault="00000000">
      <w:r>
        <w:rPr>
          <w:b/>
        </w:rPr>
        <w:t>Đáp án đúng: C</w:t>
      </w:r>
    </w:p>
    <w:p w14:paraId="562AD79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49DFBE6" w14:textId="77777777" w:rsidR="00BC6EC0" w:rsidRDefault="00000000">
      <w:pPr>
        <w:pStyle w:val="Heading2"/>
      </w:pPr>
      <w:r>
        <w:t>Câu 940</w:t>
      </w:r>
    </w:p>
    <w:p w14:paraId="7BD56EEF" w14:textId="77777777" w:rsidR="00BC6EC0" w:rsidRDefault="00000000">
      <w:r>
        <w:rPr>
          <w:b/>
        </w:rPr>
        <w:t>Chủ đề: Tổng quan hệ thống vào-ra</w:t>
      </w:r>
      <w:r>
        <w:rPr>
          <w:b/>
        </w:rPr>
        <w:br/>
        <w:t>[Cơ bản] Thiết bị ngoại vi còn được gọi là gì?</w:t>
      </w:r>
    </w:p>
    <w:p w14:paraId="460DB27F" w14:textId="77777777" w:rsidR="00BC6EC0" w:rsidRDefault="00000000">
      <w:pPr>
        <w:pStyle w:val="ListBullet"/>
      </w:pPr>
      <w:r>
        <w:t>A. Registers</w:t>
      </w:r>
    </w:p>
    <w:p w14:paraId="16858CBA" w14:textId="77777777" w:rsidR="00BC6EC0" w:rsidRDefault="00000000">
      <w:pPr>
        <w:pStyle w:val="ListBullet"/>
      </w:pPr>
      <w:r>
        <w:t>B. Caches</w:t>
      </w:r>
    </w:p>
    <w:p w14:paraId="1C748634" w14:textId="77777777" w:rsidR="00BC6EC0" w:rsidRDefault="00000000">
      <w:pPr>
        <w:pStyle w:val="ListBullet"/>
      </w:pPr>
      <w:r>
        <w:t>C. Buffers</w:t>
      </w:r>
    </w:p>
    <w:p w14:paraId="3D4D2912" w14:textId="77777777" w:rsidR="00BC6EC0" w:rsidRDefault="00000000">
      <w:pPr>
        <w:pStyle w:val="ListBullet"/>
      </w:pPr>
      <w:r>
        <w:t>D. Peripherals</w:t>
      </w:r>
    </w:p>
    <w:p w14:paraId="542D6982" w14:textId="77777777" w:rsidR="00BC6EC0" w:rsidRDefault="00000000">
      <w:r>
        <w:rPr>
          <w:b/>
        </w:rPr>
        <w:t>Đáp án đúng: D</w:t>
      </w:r>
    </w:p>
    <w:p w14:paraId="6D35957D"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BB4C084" w14:textId="77777777" w:rsidR="00BC6EC0" w:rsidRDefault="00000000">
      <w:pPr>
        <w:pStyle w:val="Heading2"/>
      </w:pPr>
      <w:r>
        <w:t>Câu 941</w:t>
      </w:r>
    </w:p>
    <w:p w14:paraId="204A5535" w14:textId="77777777" w:rsidR="00BC6EC0" w:rsidRDefault="00000000">
      <w:r>
        <w:rPr>
          <w:b/>
        </w:rPr>
        <w:t>Chủ đề: Tổng quan hệ thống vào-ra</w:t>
      </w:r>
      <w:r>
        <w:rPr>
          <w:b/>
        </w:rPr>
        <w:br/>
        <w:t>[Trung bình] Trong kiến trúc máy tính, thành phần nào giúp nối thiết bị vào-ra với cpu và ram?</w:t>
      </w:r>
    </w:p>
    <w:p w14:paraId="5EB39025" w14:textId="77777777" w:rsidR="00BC6EC0" w:rsidRDefault="00000000">
      <w:pPr>
        <w:pStyle w:val="ListBullet"/>
      </w:pPr>
      <w:r>
        <w:t>A. Cache</w:t>
      </w:r>
    </w:p>
    <w:p w14:paraId="29ADB6A1" w14:textId="77777777" w:rsidR="00BC6EC0" w:rsidRDefault="00000000">
      <w:pPr>
        <w:pStyle w:val="ListBullet"/>
      </w:pPr>
      <w:r>
        <w:t>B. Pipeline</w:t>
      </w:r>
    </w:p>
    <w:p w14:paraId="08441A81" w14:textId="77777777" w:rsidR="00BC6EC0" w:rsidRDefault="00000000">
      <w:pPr>
        <w:pStyle w:val="ListBullet"/>
      </w:pPr>
      <w:r>
        <w:t>C. ALU</w:t>
      </w:r>
    </w:p>
    <w:p w14:paraId="37B97C70" w14:textId="77777777" w:rsidR="00BC6EC0" w:rsidRDefault="00000000">
      <w:pPr>
        <w:pStyle w:val="ListBullet"/>
      </w:pPr>
      <w:r>
        <w:t>D. Mô-đun vào-ra</w:t>
      </w:r>
    </w:p>
    <w:p w14:paraId="61E7A9A8" w14:textId="77777777" w:rsidR="00BC6EC0" w:rsidRDefault="00000000">
      <w:r>
        <w:rPr>
          <w:b/>
        </w:rPr>
        <w:t>Đáp án đúng: D</w:t>
      </w:r>
    </w:p>
    <w:p w14:paraId="0F646B2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A6E5CFB" w14:textId="77777777" w:rsidR="00BC6EC0" w:rsidRDefault="00000000">
      <w:pPr>
        <w:pStyle w:val="Heading2"/>
      </w:pPr>
      <w:r>
        <w:t>Câu 942</w:t>
      </w:r>
    </w:p>
    <w:p w14:paraId="16F1BF0F" w14:textId="77777777" w:rsidR="00BC6EC0" w:rsidRDefault="00000000">
      <w:r>
        <w:rPr>
          <w:b/>
        </w:rPr>
        <w:t>Chủ đề: Địa chỉ hóa vào-ra</w:t>
      </w:r>
      <w:r>
        <w:rPr>
          <w:b/>
        </w:rPr>
        <w:br/>
        <w:t>[Nâng cao] Hãy xác định phát biểu đúng: memory-mapped i/o có đặc điểm nào?</w:t>
      </w:r>
    </w:p>
    <w:p w14:paraId="533B6CED" w14:textId="77777777" w:rsidR="00BC6EC0" w:rsidRDefault="00000000">
      <w:pPr>
        <w:pStyle w:val="ListBullet"/>
      </w:pPr>
      <w:r>
        <w:t>A. Dùng lệnh IN/OUT</w:t>
      </w:r>
    </w:p>
    <w:p w14:paraId="29CEAF11" w14:textId="77777777" w:rsidR="00BC6EC0" w:rsidRDefault="00000000">
      <w:pPr>
        <w:pStyle w:val="ListBullet"/>
      </w:pPr>
      <w:r>
        <w:t>B. Chỉ dùng cho Intel</w:t>
      </w:r>
    </w:p>
    <w:p w14:paraId="791EF963" w14:textId="77777777" w:rsidR="00BC6EC0" w:rsidRDefault="00000000">
      <w:pPr>
        <w:pStyle w:val="ListBullet"/>
      </w:pPr>
      <w:r>
        <w:t>C. Dùng chung không gian địa chỉ với bộ nhớ</w:t>
      </w:r>
    </w:p>
    <w:p w14:paraId="34523F7B" w14:textId="77777777" w:rsidR="00BC6EC0" w:rsidRDefault="00000000">
      <w:pPr>
        <w:pStyle w:val="ListBullet"/>
      </w:pPr>
      <w:r>
        <w:t>D. Không dùng địa chỉ</w:t>
      </w:r>
    </w:p>
    <w:p w14:paraId="525A168B" w14:textId="77777777" w:rsidR="00BC6EC0" w:rsidRDefault="00000000">
      <w:r>
        <w:rPr>
          <w:b/>
        </w:rPr>
        <w:t>Đáp án đúng: C</w:t>
      </w:r>
    </w:p>
    <w:p w14:paraId="651FA99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AB8D5B4" w14:textId="77777777" w:rsidR="00BC6EC0" w:rsidRDefault="00000000">
      <w:pPr>
        <w:pStyle w:val="Heading2"/>
      </w:pPr>
      <w:r>
        <w:t>Câu 943</w:t>
      </w:r>
    </w:p>
    <w:p w14:paraId="6FEB0C71" w14:textId="77777777" w:rsidR="00BC6EC0" w:rsidRDefault="00000000">
      <w:r>
        <w:rPr>
          <w:b/>
        </w:rPr>
        <w:t>Chủ đề: Địa chỉ hóa vào-ra</w:t>
      </w:r>
      <w:r>
        <w:rPr>
          <w:b/>
        </w:rPr>
        <w:br/>
        <w:t>[Vận dụng] Phát biểu nào sau đây đúng? kiến trúc x86 thường dùng kiểu nào?</w:t>
      </w:r>
    </w:p>
    <w:p w14:paraId="274931C8" w14:textId="77777777" w:rsidR="00BC6EC0" w:rsidRDefault="00000000">
      <w:pPr>
        <w:pStyle w:val="ListBullet"/>
      </w:pPr>
      <w:r>
        <w:t>A. Isolated I/O</w:t>
      </w:r>
    </w:p>
    <w:p w14:paraId="3E077A55" w14:textId="77777777" w:rsidR="00BC6EC0" w:rsidRDefault="00000000">
      <w:pPr>
        <w:pStyle w:val="ListBullet"/>
      </w:pPr>
      <w:r>
        <w:t>B. Polling</w:t>
      </w:r>
    </w:p>
    <w:p w14:paraId="3FECDCF4" w14:textId="77777777" w:rsidR="00BC6EC0" w:rsidRDefault="00000000">
      <w:pPr>
        <w:pStyle w:val="ListBullet"/>
      </w:pPr>
      <w:r>
        <w:t>C. Cycle stealing</w:t>
      </w:r>
    </w:p>
    <w:p w14:paraId="7CE560D1" w14:textId="77777777" w:rsidR="00BC6EC0" w:rsidRDefault="00000000">
      <w:pPr>
        <w:pStyle w:val="ListBullet"/>
      </w:pPr>
      <w:r>
        <w:t>D. Transparent DMA</w:t>
      </w:r>
    </w:p>
    <w:p w14:paraId="06C02C83" w14:textId="77777777" w:rsidR="00BC6EC0" w:rsidRDefault="00000000">
      <w:r>
        <w:rPr>
          <w:b/>
        </w:rPr>
        <w:t>Đáp án đúng: A</w:t>
      </w:r>
    </w:p>
    <w:p w14:paraId="1578575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4BC3FFC" w14:textId="77777777" w:rsidR="00BC6EC0" w:rsidRDefault="00000000">
      <w:pPr>
        <w:pStyle w:val="Heading2"/>
      </w:pPr>
      <w:r>
        <w:t>Câu 944</w:t>
      </w:r>
    </w:p>
    <w:p w14:paraId="04EF7F0B" w14:textId="77777777" w:rsidR="00BC6EC0" w:rsidRDefault="00000000">
      <w:r>
        <w:rPr>
          <w:b/>
        </w:rPr>
        <w:t>Chủ đề: Programmed I/O</w:t>
      </w:r>
      <w:r>
        <w:rPr>
          <w:b/>
        </w:rPr>
        <w:br/>
        <w:t>[Cơ bản] Nhược điểm lớn nhất của Programmed I/O là gì?</w:t>
      </w:r>
    </w:p>
    <w:p w14:paraId="72E969F6" w14:textId="77777777" w:rsidR="00BC6EC0" w:rsidRDefault="00000000">
      <w:pPr>
        <w:pStyle w:val="ListBullet"/>
      </w:pPr>
      <w:r>
        <w:t>A. Không có bus</w:t>
      </w:r>
    </w:p>
    <w:p w14:paraId="7F92FF92" w14:textId="77777777" w:rsidR="00BC6EC0" w:rsidRDefault="00000000">
      <w:pPr>
        <w:pStyle w:val="ListBullet"/>
      </w:pPr>
      <w:r>
        <w:t>B. Không có ngắt</w:t>
      </w:r>
    </w:p>
    <w:p w14:paraId="456371F5" w14:textId="77777777" w:rsidR="00BC6EC0" w:rsidRDefault="00000000">
      <w:pPr>
        <w:pStyle w:val="ListBullet"/>
      </w:pPr>
      <w:r>
        <w:t>C. Không dùng bộ nhớ</w:t>
      </w:r>
    </w:p>
    <w:p w14:paraId="1317AFD4" w14:textId="77777777" w:rsidR="00BC6EC0" w:rsidRDefault="00000000">
      <w:pPr>
        <w:pStyle w:val="ListBullet"/>
      </w:pPr>
      <w:r>
        <w:t>D. CPU phải chờ thiết bị</w:t>
      </w:r>
    </w:p>
    <w:p w14:paraId="0EC11A1B" w14:textId="77777777" w:rsidR="00BC6EC0" w:rsidRDefault="00000000">
      <w:r>
        <w:rPr>
          <w:b/>
        </w:rPr>
        <w:t>Đáp án đúng: D</w:t>
      </w:r>
    </w:p>
    <w:p w14:paraId="2113393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987417B" w14:textId="77777777" w:rsidR="00BC6EC0" w:rsidRDefault="00000000">
      <w:pPr>
        <w:pStyle w:val="Heading2"/>
      </w:pPr>
      <w:r>
        <w:t>Câu 945</w:t>
      </w:r>
    </w:p>
    <w:p w14:paraId="54E7FC99" w14:textId="77777777" w:rsidR="00BC6EC0" w:rsidRDefault="00000000">
      <w:r>
        <w:rPr>
          <w:b/>
        </w:rPr>
        <w:t>Chủ đề: Programmed I/O</w:t>
      </w:r>
      <w:r>
        <w:rPr>
          <w:b/>
        </w:rPr>
        <w:br/>
        <w:t>[Trung bình] Trong kiến trúc máy tính, tín hiệu read dùng để làm gì?</w:t>
      </w:r>
    </w:p>
    <w:p w14:paraId="62D26F98" w14:textId="77777777" w:rsidR="00BC6EC0" w:rsidRDefault="00000000">
      <w:pPr>
        <w:pStyle w:val="ListBullet"/>
      </w:pPr>
      <w:r>
        <w:t>A. Nhận dữ liệu từ thiết bị</w:t>
      </w:r>
    </w:p>
    <w:p w14:paraId="3E0FF748" w14:textId="77777777" w:rsidR="00BC6EC0" w:rsidRDefault="00000000">
      <w:pPr>
        <w:pStyle w:val="ListBullet"/>
      </w:pPr>
      <w:r>
        <w:t>B. Reset bus</w:t>
      </w:r>
    </w:p>
    <w:p w14:paraId="058E4F90" w14:textId="77777777" w:rsidR="00BC6EC0" w:rsidRDefault="00000000">
      <w:pPr>
        <w:pStyle w:val="ListBullet"/>
      </w:pPr>
      <w:r>
        <w:t>C. Gửi dữ liệu ra thiết bị</w:t>
      </w:r>
    </w:p>
    <w:p w14:paraId="3F8F08F3" w14:textId="77777777" w:rsidR="00BC6EC0" w:rsidRDefault="00000000">
      <w:pPr>
        <w:pStyle w:val="ListBullet"/>
      </w:pPr>
      <w:r>
        <w:t>D. Khởi động CPU</w:t>
      </w:r>
    </w:p>
    <w:p w14:paraId="6D57309C" w14:textId="77777777" w:rsidR="00BC6EC0" w:rsidRDefault="00000000">
      <w:r>
        <w:rPr>
          <w:b/>
        </w:rPr>
        <w:t>Đáp án đúng: A</w:t>
      </w:r>
    </w:p>
    <w:p w14:paraId="44F0C4D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3BB2804" w14:textId="77777777" w:rsidR="00BC6EC0" w:rsidRDefault="00000000">
      <w:pPr>
        <w:pStyle w:val="Heading2"/>
      </w:pPr>
      <w:r>
        <w:t>Câu 946</w:t>
      </w:r>
    </w:p>
    <w:p w14:paraId="1DFB1419" w14:textId="77777777" w:rsidR="00BC6EC0" w:rsidRDefault="00000000">
      <w:r>
        <w:rPr>
          <w:b/>
        </w:rPr>
        <w:t>Chủ đề: Interrupt-driven I/O</w:t>
      </w:r>
      <w:r>
        <w:rPr>
          <w:b/>
        </w:rPr>
        <w:br/>
        <w:t>[Nâng cao] Hãy xác định phát biểu đúng: ưu điểm chính của vào-ra điều khiển bằng ngắt là gì?</w:t>
      </w:r>
    </w:p>
    <w:p w14:paraId="443EB31C" w14:textId="77777777" w:rsidR="00BC6EC0" w:rsidRDefault="00000000">
      <w:pPr>
        <w:pStyle w:val="ListBullet"/>
      </w:pPr>
      <w:r>
        <w:t>A. Không dùng bus</w:t>
      </w:r>
    </w:p>
    <w:p w14:paraId="346A2392" w14:textId="77777777" w:rsidR="00BC6EC0" w:rsidRDefault="00000000">
      <w:pPr>
        <w:pStyle w:val="ListBullet"/>
      </w:pPr>
      <w:r>
        <w:t>B. Không cần bộ nhớ</w:t>
      </w:r>
    </w:p>
    <w:p w14:paraId="66E36F2E" w14:textId="77777777" w:rsidR="00BC6EC0" w:rsidRDefault="00000000">
      <w:pPr>
        <w:pStyle w:val="ListBullet"/>
      </w:pPr>
      <w:r>
        <w:t>C. CPU không cần chờ liên tục</w:t>
      </w:r>
    </w:p>
    <w:p w14:paraId="3E2D1B11" w14:textId="77777777" w:rsidR="00BC6EC0" w:rsidRDefault="00000000">
      <w:pPr>
        <w:pStyle w:val="ListBullet"/>
      </w:pPr>
      <w:r>
        <w:t>D. Không cần phần cứng</w:t>
      </w:r>
    </w:p>
    <w:p w14:paraId="63742F78" w14:textId="77777777" w:rsidR="00BC6EC0" w:rsidRDefault="00000000">
      <w:r>
        <w:rPr>
          <w:b/>
        </w:rPr>
        <w:t>Đáp án đúng: C</w:t>
      </w:r>
    </w:p>
    <w:p w14:paraId="7B4DF5B1"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8D7851A" w14:textId="77777777" w:rsidR="00BC6EC0" w:rsidRDefault="00000000">
      <w:pPr>
        <w:pStyle w:val="Heading2"/>
      </w:pPr>
      <w:r>
        <w:t>Câu 947</w:t>
      </w:r>
    </w:p>
    <w:p w14:paraId="7F1A35BF" w14:textId="77777777" w:rsidR="00BC6EC0" w:rsidRDefault="00000000">
      <w:r>
        <w:rPr>
          <w:b/>
        </w:rPr>
        <w:t>Chủ đề: Interrupt-driven I/O</w:t>
      </w:r>
      <w:r>
        <w:rPr>
          <w:b/>
        </w:rPr>
        <w:br/>
        <w:t>[Vận dụng] Phát biểu nào sau đây đúng? pic là viết tắt của gì?</w:t>
      </w:r>
    </w:p>
    <w:p w14:paraId="2B8CD19B" w14:textId="77777777" w:rsidR="00BC6EC0" w:rsidRDefault="00000000">
      <w:pPr>
        <w:pStyle w:val="ListBullet"/>
      </w:pPr>
      <w:r>
        <w:t>A. Parallel Input Controller</w:t>
      </w:r>
    </w:p>
    <w:p w14:paraId="5451EC77" w14:textId="77777777" w:rsidR="00BC6EC0" w:rsidRDefault="00000000">
      <w:pPr>
        <w:pStyle w:val="ListBullet"/>
      </w:pPr>
      <w:r>
        <w:t>B. Programmed IO Circuit</w:t>
      </w:r>
    </w:p>
    <w:p w14:paraId="65E9842B" w14:textId="77777777" w:rsidR="00BC6EC0" w:rsidRDefault="00000000">
      <w:pPr>
        <w:pStyle w:val="ListBullet"/>
      </w:pPr>
      <w:r>
        <w:t>C. Programmable Interrupt Controller</w:t>
      </w:r>
    </w:p>
    <w:p w14:paraId="4A8057E3" w14:textId="77777777" w:rsidR="00BC6EC0" w:rsidRDefault="00000000">
      <w:pPr>
        <w:pStyle w:val="ListBullet"/>
      </w:pPr>
      <w:r>
        <w:t>D. Peripheral Interface Core</w:t>
      </w:r>
    </w:p>
    <w:p w14:paraId="38B87961" w14:textId="77777777" w:rsidR="00BC6EC0" w:rsidRDefault="00000000">
      <w:r>
        <w:rPr>
          <w:b/>
        </w:rPr>
        <w:t>Đáp án đúng: C</w:t>
      </w:r>
    </w:p>
    <w:p w14:paraId="181556E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5B2CB03" w14:textId="77777777" w:rsidR="00BC6EC0" w:rsidRDefault="00000000">
      <w:pPr>
        <w:pStyle w:val="Heading2"/>
      </w:pPr>
      <w:r>
        <w:t>Câu 948</w:t>
      </w:r>
    </w:p>
    <w:p w14:paraId="3722DA54" w14:textId="77777777" w:rsidR="00BC6EC0" w:rsidRDefault="00000000">
      <w:r>
        <w:rPr>
          <w:b/>
        </w:rPr>
        <w:t>Chủ đề: DMA</w:t>
      </w:r>
      <w:r>
        <w:rPr>
          <w:b/>
        </w:rPr>
        <w:br/>
        <w:t>[Cơ bản] DMA là viết tắt của cụm nào?</w:t>
      </w:r>
    </w:p>
    <w:p w14:paraId="4F1E90BF" w14:textId="77777777" w:rsidR="00BC6EC0" w:rsidRDefault="00000000">
      <w:pPr>
        <w:pStyle w:val="ListBullet"/>
      </w:pPr>
      <w:r>
        <w:t>A. Dual Memory Access</w:t>
      </w:r>
    </w:p>
    <w:p w14:paraId="62A3CD1F" w14:textId="77777777" w:rsidR="00BC6EC0" w:rsidRDefault="00000000">
      <w:pPr>
        <w:pStyle w:val="ListBullet"/>
      </w:pPr>
      <w:r>
        <w:t>B. Direct Memory Access</w:t>
      </w:r>
    </w:p>
    <w:p w14:paraId="41010104" w14:textId="77777777" w:rsidR="00BC6EC0" w:rsidRDefault="00000000">
      <w:pPr>
        <w:pStyle w:val="ListBullet"/>
      </w:pPr>
      <w:r>
        <w:t>C. Dynamic Memory Access</w:t>
      </w:r>
    </w:p>
    <w:p w14:paraId="5E90DFBA" w14:textId="77777777" w:rsidR="00BC6EC0" w:rsidRDefault="00000000">
      <w:pPr>
        <w:pStyle w:val="ListBullet"/>
      </w:pPr>
      <w:r>
        <w:t>D. Distributed Memory Access</w:t>
      </w:r>
    </w:p>
    <w:p w14:paraId="76E3C446" w14:textId="77777777" w:rsidR="00BC6EC0" w:rsidRDefault="00000000">
      <w:r>
        <w:rPr>
          <w:b/>
        </w:rPr>
        <w:t>Đáp án đúng: B</w:t>
      </w:r>
    </w:p>
    <w:p w14:paraId="1AEDAC3D"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AF56EE9" w14:textId="77777777" w:rsidR="00BC6EC0" w:rsidRDefault="00000000">
      <w:pPr>
        <w:pStyle w:val="Heading2"/>
      </w:pPr>
      <w:r>
        <w:t>Câu 949</w:t>
      </w:r>
    </w:p>
    <w:p w14:paraId="24ACB6D0" w14:textId="77777777" w:rsidR="00BC6EC0" w:rsidRDefault="00000000">
      <w:r>
        <w:rPr>
          <w:b/>
        </w:rPr>
        <w:t>Chủ đề: DMA</w:t>
      </w:r>
      <w:r>
        <w:rPr>
          <w:b/>
        </w:rPr>
        <w:br/>
        <w:t>[Trung bình] Trong kiến trúc máy tính, trong dma, thành phần nào điều khiển truyền dữ liệu?</w:t>
      </w:r>
    </w:p>
    <w:p w14:paraId="10EE1F0F" w14:textId="77777777" w:rsidR="00BC6EC0" w:rsidRDefault="00000000">
      <w:pPr>
        <w:pStyle w:val="ListBullet"/>
      </w:pPr>
      <w:r>
        <w:t>A. DMAC</w:t>
      </w:r>
    </w:p>
    <w:p w14:paraId="1A2A3F98" w14:textId="77777777" w:rsidR="00BC6EC0" w:rsidRDefault="00000000">
      <w:pPr>
        <w:pStyle w:val="ListBullet"/>
      </w:pPr>
      <w:r>
        <w:t>B. Cache</w:t>
      </w:r>
    </w:p>
    <w:p w14:paraId="61D66616" w14:textId="77777777" w:rsidR="00BC6EC0" w:rsidRDefault="00000000">
      <w:pPr>
        <w:pStyle w:val="ListBullet"/>
      </w:pPr>
      <w:r>
        <w:t>C. CPU</w:t>
      </w:r>
    </w:p>
    <w:p w14:paraId="791738D9" w14:textId="77777777" w:rsidR="00BC6EC0" w:rsidRDefault="00000000">
      <w:pPr>
        <w:pStyle w:val="ListBullet"/>
      </w:pPr>
      <w:r>
        <w:t>D. ALU</w:t>
      </w:r>
    </w:p>
    <w:p w14:paraId="0AECDB64" w14:textId="77777777" w:rsidR="00BC6EC0" w:rsidRDefault="00000000">
      <w:r>
        <w:rPr>
          <w:b/>
        </w:rPr>
        <w:t>Đáp án đúng: A</w:t>
      </w:r>
    </w:p>
    <w:p w14:paraId="3BA936D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5AA8437" w14:textId="77777777" w:rsidR="00BC6EC0" w:rsidRDefault="00000000">
      <w:pPr>
        <w:pStyle w:val="Heading2"/>
      </w:pPr>
      <w:r>
        <w:t>Câu 950</w:t>
      </w:r>
    </w:p>
    <w:p w14:paraId="599F1A34" w14:textId="77777777" w:rsidR="00BC6EC0" w:rsidRDefault="00000000">
      <w:r>
        <w:rPr>
          <w:b/>
        </w:rPr>
        <w:t>Chủ đề: DMA</w:t>
      </w:r>
      <w:r>
        <w:rPr>
          <w:b/>
        </w:rPr>
        <w:br/>
        <w:t>[Nâng cao] Hãy xác định phát biểu đúng: cycle stealing dma hoạt động như thế nào?</w:t>
      </w:r>
    </w:p>
    <w:p w14:paraId="47BD3021" w14:textId="77777777" w:rsidR="00BC6EC0" w:rsidRDefault="00000000">
      <w:pPr>
        <w:pStyle w:val="ListBullet"/>
      </w:pPr>
      <w:r>
        <w:t>A. Mỗi lần chiếm một chu kỳ bus</w:t>
      </w:r>
    </w:p>
    <w:p w14:paraId="3FEC49C4" w14:textId="77777777" w:rsidR="00BC6EC0" w:rsidRDefault="00000000">
      <w:pPr>
        <w:pStyle w:val="ListBullet"/>
      </w:pPr>
      <w:r>
        <w:t>B. Chỉ truyền 1 bit</w:t>
      </w:r>
    </w:p>
    <w:p w14:paraId="66D6ADA1" w14:textId="77777777" w:rsidR="00BC6EC0" w:rsidRDefault="00000000">
      <w:pPr>
        <w:pStyle w:val="ListBullet"/>
      </w:pPr>
      <w:r>
        <w:t>C. Không dùng bus</w:t>
      </w:r>
    </w:p>
    <w:p w14:paraId="54CFF9FD" w14:textId="77777777" w:rsidR="00BC6EC0" w:rsidRDefault="00000000">
      <w:pPr>
        <w:pStyle w:val="ListBullet"/>
      </w:pPr>
      <w:r>
        <w:t>D. Chiếm bus toàn bộ</w:t>
      </w:r>
    </w:p>
    <w:p w14:paraId="49B64C74" w14:textId="77777777" w:rsidR="00BC6EC0" w:rsidRDefault="00000000">
      <w:r>
        <w:rPr>
          <w:b/>
        </w:rPr>
        <w:t>Đáp án đúng: A</w:t>
      </w:r>
    </w:p>
    <w:p w14:paraId="719FED6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F63A4DF" w14:textId="77777777" w:rsidR="00BC6EC0" w:rsidRDefault="00000000">
      <w:pPr>
        <w:pStyle w:val="Heading2"/>
      </w:pPr>
      <w:r>
        <w:t>Câu 951</w:t>
      </w:r>
    </w:p>
    <w:p w14:paraId="4CB8BCAD" w14:textId="77777777" w:rsidR="00BC6EC0" w:rsidRDefault="00000000">
      <w:r>
        <w:rPr>
          <w:b/>
        </w:rPr>
        <w:t>Chủ đề: Nối ghép vào-ra</w:t>
      </w:r>
      <w:r>
        <w:rPr>
          <w:b/>
        </w:rPr>
        <w:br/>
        <w:t>[Vận dụng] Phát biểu nào sau đây đúng? nối ghép song song có ưu điểm gì?</w:t>
      </w:r>
    </w:p>
    <w:p w14:paraId="662B257E" w14:textId="77777777" w:rsidR="00BC6EC0" w:rsidRDefault="00000000">
      <w:pPr>
        <w:pStyle w:val="ListBullet"/>
      </w:pPr>
      <w:r>
        <w:t>A. Không cần đồng bộ</w:t>
      </w:r>
    </w:p>
    <w:p w14:paraId="204A3B27" w14:textId="77777777" w:rsidR="00BC6EC0" w:rsidRDefault="00000000">
      <w:pPr>
        <w:pStyle w:val="ListBullet"/>
      </w:pPr>
      <w:r>
        <w:t>B. Tốc độ nhanh</w:t>
      </w:r>
    </w:p>
    <w:p w14:paraId="5ACBFB9E" w14:textId="77777777" w:rsidR="00BC6EC0" w:rsidRDefault="00000000">
      <w:pPr>
        <w:pStyle w:val="ListBullet"/>
      </w:pPr>
      <w:r>
        <w:t>C. Giá rẻ tuyệt đối</w:t>
      </w:r>
    </w:p>
    <w:p w14:paraId="5E80BBEE" w14:textId="77777777" w:rsidR="00BC6EC0" w:rsidRDefault="00000000">
      <w:pPr>
        <w:pStyle w:val="ListBullet"/>
      </w:pPr>
      <w:r>
        <w:t>D. Ít dây dẫn</w:t>
      </w:r>
    </w:p>
    <w:p w14:paraId="0BB68A02" w14:textId="77777777" w:rsidR="00BC6EC0" w:rsidRDefault="00000000">
      <w:r>
        <w:rPr>
          <w:b/>
        </w:rPr>
        <w:t>Đáp án đúng: B</w:t>
      </w:r>
    </w:p>
    <w:p w14:paraId="74D91B7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7FF4234" w14:textId="77777777" w:rsidR="00BC6EC0" w:rsidRDefault="00000000">
      <w:pPr>
        <w:pStyle w:val="Heading2"/>
      </w:pPr>
      <w:r>
        <w:t>Câu 952</w:t>
      </w:r>
    </w:p>
    <w:p w14:paraId="269B918B" w14:textId="77777777" w:rsidR="00BC6EC0" w:rsidRDefault="00000000">
      <w:r>
        <w:rPr>
          <w:b/>
        </w:rPr>
        <w:t>Chủ đề: Nối ghép vào-ra</w:t>
      </w:r>
      <w:r>
        <w:rPr>
          <w:b/>
        </w:rPr>
        <w:br/>
        <w:t>[Cơ bản] USB là ví dụ của cấu hình nào?</w:t>
      </w:r>
    </w:p>
    <w:p w14:paraId="392B545E" w14:textId="77777777" w:rsidR="00BC6EC0" w:rsidRDefault="00000000">
      <w:pPr>
        <w:pStyle w:val="ListBullet"/>
      </w:pPr>
      <w:r>
        <w:t>A. Điểm tới điểm</w:t>
      </w:r>
    </w:p>
    <w:p w14:paraId="4E506FF1" w14:textId="77777777" w:rsidR="00BC6EC0" w:rsidRDefault="00000000">
      <w:pPr>
        <w:pStyle w:val="ListBullet"/>
      </w:pPr>
      <w:r>
        <w:t>B. Điểm tới đa điểm</w:t>
      </w:r>
    </w:p>
    <w:p w14:paraId="7EE34990" w14:textId="77777777" w:rsidR="00BC6EC0" w:rsidRDefault="00000000">
      <w:pPr>
        <w:pStyle w:val="ListBullet"/>
      </w:pPr>
      <w:r>
        <w:t>C. DMA</w:t>
      </w:r>
    </w:p>
    <w:p w14:paraId="708A116B" w14:textId="77777777" w:rsidR="00BC6EC0" w:rsidRDefault="00000000">
      <w:pPr>
        <w:pStyle w:val="ListBullet"/>
      </w:pPr>
      <w:r>
        <w:t>D. Ngắt mềm</w:t>
      </w:r>
    </w:p>
    <w:p w14:paraId="7BCB3CAA" w14:textId="77777777" w:rsidR="00BC6EC0" w:rsidRDefault="00000000">
      <w:r>
        <w:rPr>
          <w:b/>
        </w:rPr>
        <w:t>Đáp án đúng: B</w:t>
      </w:r>
    </w:p>
    <w:p w14:paraId="3EE33D4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EB24F1E" w14:textId="77777777" w:rsidR="00BC6EC0" w:rsidRDefault="00000000">
      <w:pPr>
        <w:pStyle w:val="Heading2"/>
      </w:pPr>
      <w:r>
        <w:t>Câu 953</w:t>
      </w:r>
    </w:p>
    <w:p w14:paraId="0991FD94" w14:textId="77777777" w:rsidR="00BC6EC0" w:rsidRDefault="00000000">
      <w:r>
        <w:rPr>
          <w:b/>
        </w:rPr>
        <w:t>Chủ đề: Tổng quan hệ thống vào-ra</w:t>
      </w:r>
      <w:r>
        <w:rPr>
          <w:b/>
        </w:rPr>
        <w:br/>
        <w:t>[Trung bình] Trong kiến trúc máy tính, chức năng chính của hệ thống vào-ra là gì?</w:t>
      </w:r>
    </w:p>
    <w:p w14:paraId="40B9DBC6" w14:textId="77777777" w:rsidR="00BC6EC0" w:rsidRDefault="00000000">
      <w:pPr>
        <w:pStyle w:val="ListBullet"/>
      </w:pPr>
      <w:r>
        <w:t>A. Tăng tốc CPU</w:t>
      </w:r>
    </w:p>
    <w:p w14:paraId="35311FEF" w14:textId="77777777" w:rsidR="00BC6EC0" w:rsidRDefault="00000000">
      <w:pPr>
        <w:pStyle w:val="ListBullet"/>
      </w:pPr>
      <w:r>
        <w:t>B. Lưu trữ dữ liệu</w:t>
      </w:r>
    </w:p>
    <w:p w14:paraId="38A2E7F8" w14:textId="77777777" w:rsidR="00BC6EC0" w:rsidRDefault="00000000">
      <w:pPr>
        <w:pStyle w:val="ListBullet"/>
      </w:pPr>
      <w:r>
        <w:t>C. Trao đổi thông tin với bên ngoài</w:t>
      </w:r>
    </w:p>
    <w:p w14:paraId="5CA9EE42" w14:textId="77777777" w:rsidR="00BC6EC0" w:rsidRDefault="00000000">
      <w:pPr>
        <w:pStyle w:val="ListBullet"/>
      </w:pPr>
      <w:r>
        <w:t>D. Điều khiển ALU</w:t>
      </w:r>
    </w:p>
    <w:p w14:paraId="7E2639A8" w14:textId="77777777" w:rsidR="00BC6EC0" w:rsidRDefault="00000000">
      <w:r>
        <w:rPr>
          <w:b/>
        </w:rPr>
        <w:t>Đáp án đúng: C</w:t>
      </w:r>
    </w:p>
    <w:p w14:paraId="1B7EE08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D77CC71" w14:textId="77777777" w:rsidR="00BC6EC0" w:rsidRDefault="00000000">
      <w:pPr>
        <w:pStyle w:val="Heading2"/>
      </w:pPr>
      <w:r>
        <w:t>Câu 954</w:t>
      </w:r>
    </w:p>
    <w:p w14:paraId="27EAF680" w14:textId="77777777" w:rsidR="00BC6EC0" w:rsidRDefault="00000000">
      <w:r>
        <w:rPr>
          <w:b/>
        </w:rPr>
        <w:t>Chủ đề: Tổng quan hệ thống vào-ra</w:t>
      </w:r>
      <w:r>
        <w:rPr>
          <w:b/>
        </w:rPr>
        <w:br/>
        <w:t>[Nâng cao] Hãy xác định phát biểu đúng: thiết bị ngoại vi còn được gọi là gì?</w:t>
      </w:r>
    </w:p>
    <w:p w14:paraId="7BFF5241" w14:textId="77777777" w:rsidR="00BC6EC0" w:rsidRDefault="00000000">
      <w:pPr>
        <w:pStyle w:val="ListBullet"/>
      </w:pPr>
      <w:r>
        <w:t>A. Peripherals</w:t>
      </w:r>
    </w:p>
    <w:p w14:paraId="0D038BF1" w14:textId="77777777" w:rsidR="00BC6EC0" w:rsidRDefault="00000000">
      <w:pPr>
        <w:pStyle w:val="ListBullet"/>
      </w:pPr>
      <w:r>
        <w:t>B. Buffers</w:t>
      </w:r>
    </w:p>
    <w:p w14:paraId="5C1C47A2" w14:textId="77777777" w:rsidR="00BC6EC0" w:rsidRDefault="00000000">
      <w:pPr>
        <w:pStyle w:val="ListBullet"/>
      </w:pPr>
      <w:r>
        <w:t>C. Caches</w:t>
      </w:r>
    </w:p>
    <w:p w14:paraId="43F4FCB3" w14:textId="77777777" w:rsidR="00BC6EC0" w:rsidRDefault="00000000">
      <w:pPr>
        <w:pStyle w:val="ListBullet"/>
      </w:pPr>
      <w:r>
        <w:t>D. Registers</w:t>
      </w:r>
    </w:p>
    <w:p w14:paraId="288F399E" w14:textId="77777777" w:rsidR="00BC6EC0" w:rsidRDefault="00000000">
      <w:r>
        <w:rPr>
          <w:b/>
        </w:rPr>
        <w:t>Đáp án đúng: A</w:t>
      </w:r>
    </w:p>
    <w:p w14:paraId="19A22D08"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DA63C15" w14:textId="77777777" w:rsidR="00BC6EC0" w:rsidRDefault="00000000">
      <w:pPr>
        <w:pStyle w:val="Heading2"/>
      </w:pPr>
      <w:r>
        <w:t>Câu 955</w:t>
      </w:r>
    </w:p>
    <w:p w14:paraId="6D5BE9F6"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A2B77C7" w14:textId="77777777" w:rsidR="00BC6EC0" w:rsidRDefault="00000000">
      <w:pPr>
        <w:pStyle w:val="ListBullet"/>
      </w:pPr>
      <w:r>
        <w:t>A. ALU</w:t>
      </w:r>
    </w:p>
    <w:p w14:paraId="709EFF68" w14:textId="77777777" w:rsidR="00BC6EC0" w:rsidRDefault="00000000">
      <w:pPr>
        <w:pStyle w:val="ListBullet"/>
      </w:pPr>
      <w:r>
        <w:t>B. Mô-đun vào-ra</w:t>
      </w:r>
    </w:p>
    <w:p w14:paraId="1EB92B33" w14:textId="77777777" w:rsidR="00BC6EC0" w:rsidRDefault="00000000">
      <w:pPr>
        <w:pStyle w:val="ListBullet"/>
      </w:pPr>
      <w:r>
        <w:t>C. Cache</w:t>
      </w:r>
    </w:p>
    <w:p w14:paraId="40BB0517" w14:textId="77777777" w:rsidR="00BC6EC0" w:rsidRDefault="00000000">
      <w:pPr>
        <w:pStyle w:val="ListBullet"/>
      </w:pPr>
      <w:r>
        <w:t>D. Pipeline</w:t>
      </w:r>
    </w:p>
    <w:p w14:paraId="61BF1AB8" w14:textId="77777777" w:rsidR="00BC6EC0" w:rsidRDefault="00000000">
      <w:r>
        <w:rPr>
          <w:b/>
        </w:rPr>
        <w:t>Đáp án đúng: B</w:t>
      </w:r>
    </w:p>
    <w:p w14:paraId="7B70FD1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8AABCBE" w14:textId="77777777" w:rsidR="00BC6EC0" w:rsidRDefault="00000000">
      <w:pPr>
        <w:pStyle w:val="Heading2"/>
      </w:pPr>
      <w:r>
        <w:t>Câu 956</w:t>
      </w:r>
    </w:p>
    <w:p w14:paraId="091786E4" w14:textId="77777777" w:rsidR="00BC6EC0" w:rsidRDefault="00000000">
      <w:r>
        <w:rPr>
          <w:b/>
        </w:rPr>
        <w:t>Chủ đề: Địa chỉ hóa vào-ra</w:t>
      </w:r>
      <w:r>
        <w:rPr>
          <w:b/>
        </w:rPr>
        <w:br/>
        <w:t>[Cơ bản] Memory-mapped I/O có đặc điểm nào?</w:t>
      </w:r>
    </w:p>
    <w:p w14:paraId="669E7F57" w14:textId="77777777" w:rsidR="00BC6EC0" w:rsidRDefault="00000000">
      <w:pPr>
        <w:pStyle w:val="ListBullet"/>
      </w:pPr>
      <w:r>
        <w:t>A. Không dùng địa chỉ</w:t>
      </w:r>
    </w:p>
    <w:p w14:paraId="69881461" w14:textId="77777777" w:rsidR="00BC6EC0" w:rsidRDefault="00000000">
      <w:pPr>
        <w:pStyle w:val="ListBullet"/>
      </w:pPr>
      <w:r>
        <w:t>B. Chỉ dùng cho Intel</w:t>
      </w:r>
    </w:p>
    <w:p w14:paraId="2482BD09" w14:textId="77777777" w:rsidR="00BC6EC0" w:rsidRDefault="00000000">
      <w:pPr>
        <w:pStyle w:val="ListBullet"/>
      </w:pPr>
      <w:r>
        <w:t>C. Dùng chung không gian địa chỉ với bộ nhớ</w:t>
      </w:r>
    </w:p>
    <w:p w14:paraId="469AB60B" w14:textId="77777777" w:rsidR="00BC6EC0" w:rsidRDefault="00000000">
      <w:pPr>
        <w:pStyle w:val="ListBullet"/>
      </w:pPr>
      <w:r>
        <w:t>D. Dùng lệnh IN/OUT</w:t>
      </w:r>
    </w:p>
    <w:p w14:paraId="3846B18B" w14:textId="77777777" w:rsidR="00BC6EC0" w:rsidRDefault="00000000">
      <w:r>
        <w:rPr>
          <w:b/>
        </w:rPr>
        <w:t>Đáp án đúng: C</w:t>
      </w:r>
    </w:p>
    <w:p w14:paraId="0B15EA6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2CE4124" w14:textId="77777777" w:rsidR="00BC6EC0" w:rsidRDefault="00000000">
      <w:pPr>
        <w:pStyle w:val="Heading2"/>
      </w:pPr>
      <w:r>
        <w:t>Câu 957</w:t>
      </w:r>
    </w:p>
    <w:p w14:paraId="1DA5E61C" w14:textId="77777777" w:rsidR="00BC6EC0" w:rsidRDefault="00000000">
      <w:r>
        <w:rPr>
          <w:b/>
        </w:rPr>
        <w:t>Chủ đề: Địa chỉ hóa vào-ra</w:t>
      </w:r>
      <w:r>
        <w:rPr>
          <w:b/>
        </w:rPr>
        <w:br/>
        <w:t>[Trung bình] Trong kiến trúc máy tính, kiến trúc x86 thường dùng kiểu nào?</w:t>
      </w:r>
    </w:p>
    <w:p w14:paraId="00798675" w14:textId="77777777" w:rsidR="00BC6EC0" w:rsidRDefault="00000000">
      <w:pPr>
        <w:pStyle w:val="ListBullet"/>
      </w:pPr>
      <w:r>
        <w:t>A. Polling</w:t>
      </w:r>
    </w:p>
    <w:p w14:paraId="5127F884" w14:textId="77777777" w:rsidR="00BC6EC0" w:rsidRDefault="00000000">
      <w:pPr>
        <w:pStyle w:val="ListBullet"/>
      </w:pPr>
      <w:r>
        <w:t>B. Isolated I/O</w:t>
      </w:r>
    </w:p>
    <w:p w14:paraId="0575BAC5" w14:textId="77777777" w:rsidR="00BC6EC0" w:rsidRDefault="00000000">
      <w:pPr>
        <w:pStyle w:val="ListBullet"/>
      </w:pPr>
      <w:r>
        <w:t>C. Cycle stealing</w:t>
      </w:r>
    </w:p>
    <w:p w14:paraId="108ADC34" w14:textId="77777777" w:rsidR="00BC6EC0" w:rsidRDefault="00000000">
      <w:pPr>
        <w:pStyle w:val="ListBullet"/>
      </w:pPr>
      <w:r>
        <w:t>D. Transparent DMA</w:t>
      </w:r>
    </w:p>
    <w:p w14:paraId="3A2E790E" w14:textId="77777777" w:rsidR="00BC6EC0" w:rsidRDefault="00000000">
      <w:r>
        <w:rPr>
          <w:b/>
        </w:rPr>
        <w:t>Đáp án đúng: B</w:t>
      </w:r>
    </w:p>
    <w:p w14:paraId="23E6D07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8D8893F" w14:textId="77777777" w:rsidR="00BC6EC0" w:rsidRDefault="00000000">
      <w:pPr>
        <w:pStyle w:val="Heading2"/>
      </w:pPr>
      <w:r>
        <w:t>Câu 958</w:t>
      </w:r>
    </w:p>
    <w:p w14:paraId="5616272D" w14:textId="77777777" w:rsidR="00BC6EC0" w:rsidRDefault="00000000">
      <w:r>
        <w:rPr>
          <w:b/>
        </w:rPr>
        <w:t>Chủ đề: Programmed I/O</w:t>
      </w:r>
      <w:r>
        <w:rPr>
          <w:b/>
        </w:rPr>
        <w:br/>
        <w:t>[Nâng cao] Hãy xác định phát biểu đúng: nhược điểm lớn nhất của programmed i/o là gì?</w:t>
      </w:r>
    </w:p>
    <w:p w14:paraId="2AE9DBC4" w14:textId="77777777" w:rsidR="00BC6EC0" w:rsidRDefault="00000000">
      <w:pPr>
        <w:pStyle w:val="ListBullet"/>
      </w:pPr>
      <w:r>
        <w:t>A. Không có ngắt</w:t>
      </w:r>
    </w:p>
    <w:p w14:paraId="68A0AFB0" w14:textId="77777777" w:rsidR="00BC6EC0" w:rsidRDefault="00000000">
      <w:pPr>
        <w:pStyle w:val="ListBullet"/>
      </w:pPr>
      <w:r>
        <w:t>B. Không dùng bộ nhớ</w:t>
      </w:r>
    </w:p>
    <w:p w14:paraId="7780E9B2" w14:textId="77777777" w:rsidR="00BC6EC0" w:rsidRDefault="00000000">
      <w:pPr>
        <w:pStyle w:val="ListBullet"/>
      </w:pPr>
      <w:r>
        <w:t>C. CPU phải chờ thiết bị</w:t>
      </w:r>
    </w:p>
    <w:p w14:paraId="27924E0C" w14:textId="77777777" w:rsidR="00BC6EC0" w:rsidRDefault="00000000">
      <w:pPr>
        <w:pStyle w:val="ListBullet"/>
      </w:pPr>
      <w:r>
        <w:t>D. Không có bus</w:t>
      </w:r>
    </w:p>
    <w:p w14:paraId="32C8E9EB" w14:textId="77777777" w:rsidR="00BC6EC0" w:rsidRDefault="00000000">
      <w:r>
        <w:rPr>
          <w:b/>
        </w:rPr>
        <w:t>Đáp án đúng: C</w:t>
      </w:r>
    </w:p>
    <w:p w14:paraId="60C2A1C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5C44A99" w14:textId="77777777" w:rsidR="00BC6EC0" w:rsidRDefault="00000000">
      <w:pPr>
        <w:pStyle w:val="Heading2"/>
      </w:pPr>
      <w:r>
        <w:t>Câu 959</w:t>
      </w:r>
    </w:p>
    <w:p w14:paraId="766E8F1E" w14:textId="77777777" w:rsidR="00BC6EC0" w:rsidRDefault="00000000">
      <w:r>
        <w:rPr>
          <w:b/>
        </w:rPr>
        <w:t>Chủ đề: Programmed I/O</w:t>
      </w:r>
      <w:r>
        <w:rPr>
          <w:b/>
        </w:rPr>
        <w:br/>
        <w:t>[Vận dụng] Phát biểu nào sau đây đúng? tín hiệu read dùng để làm gì?</w:t>
      </w:r>
    </w:p>
    <w:p w14:paraId="0A75734E" w14:textId="77777777" w:rsidR="00BC6EC0" w:rsidRDefault="00000000">
      <w:pPr>
        <w:pStyle w:val="ListBullet"/>
      </w:pPr>
      <w:r>
        <w:t>A. Nhận dữ liệu từ thiết bị</w:t>
      </w:r>
    </w:p>
    <w:p w14:paraId="56D51F1F" w14:textId="77777777" w:rsidR="00BC6EC0" w:rsidRDefault="00000000">
      <w:pPr>
        <w:pStyle w:val="ListBullet"/>
      </w:pPr>
      <w:r>
        <w:t>B. Gửi dữ liệu ra thiết bị</w:t>
      </w:r>
    </w:p>
    <w:p w14:paraId="4917D369" w14:textId="77777777" w:rsidR="00BC6EC0" w:rsidRDefault="00000000">
      <w:pPr>
        <w:pStyle w:val="ListBullet"/>
      </w:pPr>
      <w:r>
        <w:t>C. Reset bus</w:t>
      </w:r>
    </w:p>
    <w:p w14:paraId="3216333E" w14:textId="77777777" w:rsidR="00BC6EC0" w:rsidRDefault="00000000">
      <w:pPr>
        <w:pStyle w:val="ListBullet"/>
      </w:pPr>
      <w:r>
        <w:t>D. Khởi động CPU</w:t>
      </w:r>
    </w:p>
    <w:p w14:paraId="18B8B209" w14:textId="77777777" w:rsidR="00BC6EC0" w:rsidRDefault="00000000">
      <w:r>
        <w:rPr>
          <w:b/>
        </w:rPr>
        <w:t>Đáp án đúng: A</w:t>
      </w:r>
    </w:p>
    <w:p w14:paraId="0092B4F4"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734922A" w14:textId="77777777" w:rsidR="00BC6EC0" w:rsidRDefault="00000000">
      <w:pPr>
        <w:pStyle w:val="Heading2"/>
      </w:pPr>
      <w:r>
        <w:t>Câu 960</w:t>
      </w:r>
    </w:p>
    <w:p w14:paraId="56D81E76" w14:textId="77777777" w:rsidR="00BC6EC0" w:rsidRDefault="00000000">
      <w:r>
        <w:rPr>
          <w:b/>
        </w:rPr>
        <w:t>Chủ đề: Interrupt-driven I/O</w:t>
      </w:r>
      <w:r>
        <w:rPr>
          <w:b/>
        </w:rPr>
        <w:br/>
        <w:t>[Cơ bản] Ưu điểm chính của vào-ra điều khiển bằng ngắt là gì?</w:t>
      </w:r>
    </w:p>
    <w:p w14:paraId="3C158BF7" w14:textId="77777777" w:rsidR="00BC6EC0" w:rsidRDefault="00000000">
      <w:pPr>
        <w:pStyle w:val="ListBullet"/>
      </w:pPr>
      <w:r>
        <w:t>A. Không cần phần cứng</w:t>
      </w:r>
    </w:p>
    <w:p w14:paraId="21A764E4" w14:textId="77777777" w:rsidR="00BC6EC0" w:rsidRDefault="00000000">
      <w:pPr>
        <w:pStyle w:val="ListBullet"/>
      </w:pPr>
      <w:r>
        <w:t>B. CPU không cần chờ liên tục</w:t>
      </w:r>
    </w:p>
    <w:p w14:paraId="2DD6305B" w14:textId="77777777" w:rsidR="00BC6EC0" w:rsidRDefault="00000000">
      <w:pPr>
        <w:pStyle w:val="ListBullet"/>
      </w:pPr>
      <w:r>
        <w:t>C. Không cần bộ nhớ</w:t>
      </w:r>
    </w:p>
    <w:p w14:paraId="0D09EF60" w14:textId="77777777" w:rsidR="00BC6EC0" w:rsidRDefault="00000000">
      <w:pPr>
        <w:pStyle w:val="ListBullet"/>
      </w:pPr>
      <w:r>
        <w:t>D. Không dùng bus</w:t>
      </w:r>
    </w:p>
    <w:p w14:paraId="5130E0F5" w14:textId="77777777" w:rsidR="00BC6EC0" w:rsidRDefault="00000000">
      <w:r>
        <w:rPr>
          <w:b/>
        </w:rPr>
        <w:t>Đáp án đúng: B</w:t>
      </w:r>
    </w:p>
    <w:p w14:paraId="5B3301D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EDAE2C8" w14:textId="77777777" w:rsidR="00BC6EC0" w:rsidRDefault="00000000">
      <w:pPr>
        <w:pStyle w:val="Heading2"/>
      </w:pPr>
      <w:r>
        <w:t>Câu 961</w:t>
      </w:r>
    </w:p>
    <w:p w14:paraId="3E3B03A6" w14:textId="77777777" w:rsidR="00BC6EC0" w:rsidRDefault="00000000">
      <w:r>
        <w:rPr>
          <w:b/>
        </w:rPr>
        <w:t>Chủ đề: Interrupt-driven I/O</w:t>
      </w:r>
      <w:r>
        <w:rPr>
          <w:b/>
        </w:rPr>
        <w:br/>
        <w:t>[Trung bình] Trong kiến trúc máy tính, pic là viết tắt của gì?</w:t>
      </w:r>
    </w:p>
    <w:p w14:paraId="7907CDD8" w14:textId="77777777" w:rsidR="00BC6EC0" w:rsidRDefault="00000000">
      <w:pPr>
        <w:pStyle w:val="ListBullet"/>
      </w:pPr>
      <w:r>
        <w:t>A. Parallel Input Controller</w:t>
      </w:r>
    </w:p>
    <w:p w14:paraId="3B70CFCE" w14:textId="77777777" w:rsidR="00BC6EC0" w:rsidRDefault="00000000">
      <w:pPr>
        <w:pStyle w:val="ListBullet"/>
      </w:pPr>
      <w:r>
        <w:t>B. Programmed IO Circuit</w:t>
      </w:r>
    </w:p>
    <w:p w14:paraId="71E0E0E2" w14:textId="77777777" w:rsidR="00BC6EC0" w:rsidRDefault="00000000">
      <w:pPr>
        <w:pStyle w:val="ListBullet"/>
      </w:pPr>
      <w:r>
        <w:t>C. Programmable Interrupt Controller</w:t>
      </w:r>
    </w:p>
    <w:p w14:paraId="5B203024" w14:textId="77777777" w:rsidR="00BC6EC0" w:rsidRDefault="00000000">
      <w:pPr>
        <w:pStyle w:val="ListBullet"/>
      </w:pPr>
      <w:r>
        <w:t>D. Peripheral Interface Core</w:t>
      </w:r>
    </w:p>
    <w:p w14:paraId="7CE3C099" w14:textId="77777777" w:rsidR="00BC6EC0" w:rsidRDefault="00000000">
      <w:r>
        <w:rPr>
          <w:b/>
        </w:rPr>
        <w:t>Đáp án đúng: C</w:t>
      </w:r>
    </w:p>
    <w:p w14:paraId="4860A08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DFB00BB" w14:textId="77777777" w:rsidR="00BC6EC0" w:rsidRDefault="00000000">
      <w:pPr>
        <w:pStyle w:val="Heading2"/>
      </w:pPr>
      <w:r>
        <w:t>Câu 962</w:t>
      </w:r>
    </w:p>
    <w:p w14:paraId="6157EDC8" w14:textId="77777777" w:rsidR="00BC6EC0" w:rsidRDefault="00000000">
      <w:r>
        <w:rPr>
          <w:b/>
        </w:rPr>
        <w:t>Chủ đề: DMA</w:t>
      </w:r>
      <w:r>
        <w:rPr>
          <w:b/>
        </w:rPr>
        <w:br/>
        <w:t>[Nâng cao] Hãy xác định phát biểu đúng: dma là viết tắt của cụm nào?</w:t>
      </w:r>
    </w:p>
    <w:p w14:paraId="054A086C" w14:textId="77777777" w:rsidR="00BC6EC0" w:rsidRDefault="00000000">
      <w:pPr>
        <w:pStyle w:val="ListBullet"/>
      </w:pPr>
      <w:r>
        <w:t>A. Distributed Memory Access</w:t>
      </w:r>
    </w:p>
    <w:p w14:paraId="0431C6E5" w14:textId="77777777" w:rsidR="00BC6EC0" w:rsidRDefault="00000000">
      <w:pPr>
        <w:pStyle w:val="ListBullet"/>
      </w:pPr>
      <w:r>
        <w:t>B. Dual Memory Access</w:t>
      </w:r>
    </w:p>
    <w:p w14:paraId="04A7E063" w14:textId="77777777" w:rsidR="00BC6EC0" w:rsidRDefault="00000000">
      <w:pPr>
        <w:pStyle w:val="ListBullet"/>
      </w:pPr>
      <w:r>
        <w:t>C. Dynamic Memory Access</w:t>
      </w:r>
    </w:p>
    <w:p w14:paraId="3757FB59" w14:textId="77777777" w:rsidR="00BC6EC0" w:rsidRDefault="00000000">
      <w:pPr>
        <w:pStyle w:val="ListBullet"/>
      </w:pPr>
      <w:r>
        <w:t>D. Direct Memory Access</w:t>
      </w:r>
    </w:p>
    <w:p w14:paraId="455266D0" w14:textId="77777777" w:rsidR="00BC6EC0" w:rsidRDefault="00000000">
      <w:r>
        <w:rPr>
          <w:b/>
        </w:rPr>
        <w:t>Đáp án đúng: D</w:t>
      </w:r>
    </w:p>
    <w:p w14:paraId="053F1F7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1A6F344" w14:textId="77777777" w:rsidR="00BC6EC0" w:rsidRDefault="00000000">
      <w:pPr>
        <w:pStyle w:val="Heading2"/>
      </w:pPr>
      <w:r>
        <w:t>Câu 963</w:t>
      </w:r>
    </w:p>
    <w:p w14:paraId="5CCF6C24" w14:textId="77777777" w:rsidR="00BC6EC0" w:rsidRDefault="00000000">
      <w:r>
        <w:rPr>
          <w:b/>
        </w:rPr>
        <w:t>Chủ đề: DMA</w:t>
      </w:r>
      <w:r>
        <w:rPr>
          <w:b/>
        </w:rPr>
        <w:br/>
        <w:t>[Vận dụng] Phát biểu nào sau đây đúng? trong dma, thành phần nào điều khiển truyền dữ liệu?</w:t>
      </w:r>
    </w:p>
    <w:p w14:paraId="1C748542" w14:textId="77777777" w:rsidR="00BC6EC0" w:rsidRDefault="00000000">
      <w:pPr>
        <w:pStyle w:val="ListBullet"/>
      </w:pPr>
      <w:r>
        <w:t>A. Cache</w:t>
      </w:r>
    </w:p>
    <w:p w14:paraId="3D290932" w14:textId="77777777" w:rsidR="00BC6EC0" w:rsidRDefault="00000000">
      <w:pPr>
        <w:pStyle w:val="ListBullet"/>
      </w:pPr>
      <w:r>
        <w:t>B. ALU</w:t>
      </w:r>
    </w:p>
    <w:p w14:paraId="6A52A34B" w14:textId="77777777" w:rsidR="00BC6EC0" w:rsidRDefault="00000000">
      <w:pPr>
        <w:pStyle w:val="ListBullet"/>
      </w:pPr>
      <w:r>
        <w:t>C. CPU</w:t>
      </w:r>
    </w:p>
    <w:p w14:paraId="7F4F762B" w14:textId="77777777" w:rsidR="00BC6EC0" w:rsidRDefault="00000000">
      <w:pPr>
        <w:pStyle w:val="ListBullet"/>
      </w:pPr>
      <w:r>
        <w:t>D. DMAC</w:t>
      </w:r>
    </w:p>
    <w:p w14:paraId="26754E7A" w14:textId="77777777" w:rsidR="00BC6EC0" w:rsidRDefault="00000000">
      <w:r>
        <w:rPr>
          <w:b/>
        </w:rPr>
        <w:t>Đáp án đúng: D</w:t>
      </w:r>
    </w:p>
    <w:p w14:paraId="7D5065B9"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05B6E62" w14:textId="77777777" w:rsidR="00BC6EC0" w:rsidRDefault="00000000">
      <w:pPr>
        <w:pStyle w:val="Heading2"/>
      </w:pPr>
      <w:r>
        <w:t>Câu 964</w:t>
      </w:r>
    </w:p>
    <w:p w14:paraId="1EA668F7" w14:textId="77777777" w:rsidR="00BC6EC0" w:rsidRDefault="00000000">
      <w:r>
        <w:rPr>
          <w:b/>
        </w:rPr>
        <w:t>Chủ đề: DMA</w:t>
      </w:r>
      <w:r>
        <w:rPr>
          <w:b/>
        </w:rPr>
        <w:br/>
        <w:t>[Cơ bản] Cycle stealing DMA hoạt động như thế nào?</w:t>
      </w:r>
    </w:p>
    <w:p w14:paraId="71158A85" w14:textId="77777777" w:rsidR="00BC6EC0" w:rsidRDefault="00000000">
      <w:pPr>
        <w:pStyle w:val="ListBullet"/>
      </w:pPr>
      <w:r>
        <w:t>A. Mỗi lần chiếm một chu kỳ bus</w:t>
      </w:r>
    </w:p>
    <w:p w14:paraId="626FF265" w14:textId="77777777" w:rsidR="00BC6EC0" w:rsidRDefault="00000000">
      <w:pPr>
        <w:pStyle w:val="ListBullet"/>
      </w:pPr>
      <w:r>
        <w:t>B. Chỉ truyền 1 bit</w:t>
      </w:r>
    </w:p>
    <w:p w14:paraId="7BB3040D" w14:textId="77777777" w:rsidR="00BC6EC0" w:rsidRDefault="00000000">
      <w:pPr>
        <w:pStyle w:val="ListBullet"/>
      </w:pPr>
      <w:r>
        <w:t>C. Không dùng bus</w:t>
      </w:r>
    </w:p>
    <w:p w14:paraId="1DAF4E20" w14:textId="77777777" w:rsidR="00BC6EC0" w:rsidRDefault="00000000">
      <w:pPr>
        <w:pStyle w:val="ListBullet"/>
      </w:pPr>
      <w:r>
        <w:t>D. Chiếm bus toàn bộ</w:t>
      </w:r>
    </w:p>
    <w:p w14:paraId="6954EE93" w14:textId="77777777" w:rsidR="00BC6EC0" w:rsidRDefault="00000000">
      <w:r>
        <w:rPr>
          <w:b/>
        </w:rPr>
        <w:t>Đáp án đúng: A</w:t>
      </w:r>
    </w:p>
    <w:p w14:paraId="7A516C25"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0AEB31E" w14:textId="77777777" w:rsidR="00BC6EC0" w:rsidRDefault="00000000">
      <w:pPr>
        <w:pStyle w:val="Heading2"/>
      </w:pPr>
      <w:r>
        <w:t>Câu 965</w:t>
      </w:r>
    </w:p>
    <w:p w14:paraId="691A3A1F" w14:textId="77777777" w:rsidR="00BC6EC0" w:rsidRDefault="00000000">
      <w:r>
        <w:rPr>
          <w:b/>
        </w:rPr>
        <w:t>Chủ đề: Nối ghép vào-ra</w:t>
      </w:r>
      <w:r>
        <w:rPr>
          <w:b/>
        </w:rPr>
        <w:br/>
        <w:t>[Trung bình] Trong kiến trúc máy tính, nối ghép song song có ưu điểm gì?</w:t>
      </w:r>
    </w:p>
    <w:p w14:paraId="2E34A841" w14:textId="77777777" w:rsidR="00BC6EC0" w:rsidRDefault="00000000">
      <w:pPr>
        <w:pStyle w:val="ListBullet"/>
      </w:pPr>
      <w:r>
        <w:t>A. Không cần đồng bộ</w:t>
      </w:r>
    </w:p>
    <w:p w14:paraId="35279C28" w14:textId="77777777" w:rsidR="00BC6EC0" w:rsidRDefault="00000000">
      <w:pPr>
        <w:pStyle w:val="ListBullet"/>
      </w:pPr>
      <w:r>
        <w:t>B. Tốc độ nhanh</w:t>
      </w:r>
    </w:p>
    <w:p w14:paraId="4B9E7C81" w14:textId="77777777" w:rsidR="00BC6EC0" w:rsidRDefault="00000000">
      <w:pPr>
        <w:pStyle w:val="ListBullet"/>
      </w:pPr>
      <w:r>
        <w:t>C. Giá rẻ tuyệt đối</w:t>
      </w:r>
    </w:p>
    <w:p w14:paraId="1A1B2FC4" w14:textId="77777777" w:rsidR="00BC6EC0" w:rsidRDefault="00000000">
      <w:pPr>
        <w:pStyle w:val="ListBullet"/>
      </w:pPr>
      <w:r>
        <w:t>D. Ít dây dẫn</w:t>
      </w:r>
    </w:p>
    <w:p w14:paraId="20042FF2" w14:textId="77777777" w:rsidR="00BC6EC0" w:rsidRDefault="00000000">
      <w:r>
        <w:rPr>
          <w:b/>
        </w:rPr>
        <w:t>Đáp án đúng: B</w:t>
      </w:r>
    </w:p>
    <w:p w14:paraId="5BB0242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F684384" w14:textId="77777777" w:rsidR="00BC6EC0" w:rsidRDefault="00000000">
      <w:pPr>
        <w:pStyle w:val="Heading2"/>
      </w:pPr>
      <w:r>
        <w:t>Câu 966</w:t>
      </w:r>
    </w:p>
    <w:p w14:paraId="2DF2D3C7" w14:textId="77777777" w:rsidR="00BC6EC0" w:rsidRDefault="00000000">
      <w:r>
        <w:rPr>
          <w:b/>
        </w:rPr>
        <w:t>Chủ đề: Nối ghép vào-ra</w:t>
      </w:r>
      <w:r>
        <w:rPr>
          <w:b/>
        </w:rPr>
        <w:br/>
        <w:t>[Nâng cao] Hãy xác định phát biểu đúng: usb là ví dụ của cấu hình nào?</w:t>
      </w:r>
    </w:p>
    <w:p w14:paraId="57B3554E" w14:textId="77777777" w:rsidR="00BC6EC0" w:rsidRDefault="00000000">
      <w:pPr>
        <w:pStyle w:val="ListBullet"/>
      </w:pPr>
      <w:r>
        <w:t>A. Điểm tới điểm</w:t>
      </w:r>
    </w:p>
    <w:p w14:paraId="15DC6D47" w14:textId="77777777" w:rsidR="00BC6EC0" w:rsidRDefault="00000000">
      <w:pPr>
        <w:pStyle w:val="ListBullet"/>
      </w:pPr>
      <w:r>
        <w:t>B. Ngắt mềm</w:t>
      </w:r>
    </w:p>
    <w:p w14:paraId="4458EB66" w14:textId="77777777" w:rsidR="00BC6EC0" w:rsidRDefault="00000000">
      <w:pPr>
        <w:pStyle w:val="ListBullet"/>
      </w:pPr>
      <w:r>
        <w:t>C. Điểm tới đa điểm</w:t>
      </w:r>
    </w:p>
    <w:p w14:paraId="224B8126" w14:textId="77777777" w:rsidR="00BC6EC0" w:rsidRDefault="00000000">
      <w:pPr>
        <w:pStyle w:val="ListBullet"/>
      </w:pPr>
      <w:r>
        <w:t>D. DMA</w:t>
      </w:r>
    </w:p>
    <w:p w14:paraId="45A64128" w14:textId="77777777" w:rsidR="00BC6EC0" w:rsidRDefault="00000000">
      <w:r>
        <w:rPr>
          <w:b/>
        </w:rPr>
        <w:t>Đáp án đúng: C</w:t>
      </w:r>
    </w:p>
    <w:p w14:paraId="161E77C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9E58B0C" w14:textId="77777777" w:rsidR="00BC6EC0" w:rsidRDefault="00000000">
      <w:pPr>
        <w:pStyle w:val="Heading2"/>
      </w:pPr>
      <w:r>
        <w:t>Câu 967</w:t>
      </w:r>
    </w:p>
    <w:p w14:paraId="661413F7" w14:textId="77777777" w:rsidR="00BC6EC0" w:rsidRDefault="00000000">
      <w:r>
        <w:rPr>
          <w:b/>
        </w:rPr>
        <w:t>Chủ đề: Tổng quan hệ thống vào-ra</w:t>
      </w:r>
      <w:r>
        <w:rPr>
          <w:b/>
        </w:rPr>
        <w:br/>
        <w:t>[Vận dụng] Phát biểu nào sau đây đúng? chức năng chính của hệ thống vào-ra là gì?</w:t>
      </w:r>
    </w:p>
    <w:p w14:paraId="2B4EC4F2" w14:textId="77777777" w:rsidR="00BC6EC0" w:rsidRDefault="00000000">
      <w:pPr>
        <w:pStyle w:val="ListBullet"/>
      </w:pPr>
      <w:r>
        <w:t>A. Trao đổi thông tin với bên ngoài</w:t>
      </w:r>
    </w:p>
    <w:p w14:paraId="07E64611" w14:textId="77777777" w:rsidR="00BC6EC0" w:rsidRDefault="00000000">
      <w:pPr>
        <w:pStyle w:val="ListBullet"/>
      </w:pPr>
      <w:r>
        <w:t>B. Điều khiển ALU</w:t>
      </w:r>
    </w:p>
    <w:p w14:paraId="281ABEF6" w14:textId="77777777" w:rsidR="00BC6EC0" w:rsidRDefault="00000000">
      <w:pPr>
        <w:pStyle w:val="ListBullet"/>
      </w:pPr>
      <w:r>
        <w:t>C. Tăng tốc CPU</w:t>
      </w:r>
    </w:p>
    <w:p w14:paraId="251CB378" w14:textId="77777777" w:rsidR="00BC6EC0" w:rsidRDefault="00000000">
      <w:pPr>
        <w:pStyle w:val="ListBullet"/>
      </w:pPr>
      <w:r>
        <w:t>D. Lưu trữ dữ liệu</w:t>
      </w:r>
    </w:p>
    <w:p w14:paraId="591DBCBD" w14:textId="77777777" w:rsidR="00BC6EC0" w:rsidRDefault="00000000">
      <w:r>
        <w:rPr>
          <w:b/>
        </w:rPr>
        <w:t>Đáp án đúng: A</w:t>
      </w:r>
    </w:p>
    <w:p w14:paraId="64DE76B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57C9B47" w14:textId="77777777" w:rsidR="00BC6EC0" w:rsidRDefault="00000000">
      <w:pPr>
        <w:pStyle w:val="Heading2"/>
      </w:pPr>
      <w:r>
        <w:t>Câu 968</w:t>
      </w:r>
    </w:p>
    <w:p w14:paraId="585DBBFF" w14:textId="77777777" w:rsidR="00BC6EC0" w:rsidRDefault="00000000">
      <w:r>
        <w:rPr>
          <w:b/>
        </w:rPr>
        <w:t>Chủ đề: Tổng quan hệ thống vào-ra</w:t>
      </w:r>
      <w:r>
        <w:rPr>
          <w:b/>
        </w:rPr>
        <w:br/>
        <w:t>[Cơ bản] Thiết bị ngoại vi còn được gọi là gì?</w:t>
      </w:r>
    </w:p>
    <w:p w14:paraId="1F02113C" w14:textId="77777777" w:rsidR="00BC6EC0" w:rsidRDefault="00000000">
      <w:pPr>
        <w:pStyle w:val="ListBullet"/>
      </w:pPr>
      <w:r>
        <w:t>A. Peripherals</w:t>
      </w:r>
    </w:p>
    <w:p w14:paraId="2D5BFE58" w14:textId="77777777" w:rsidR="00BC6EC0" w:rsidRDefault="00000000">
      <w:pPr>
        <w:pStyle w:val="ListBullet"/>
      </w:pPr>
      <w:r>
        <w:t>B. Buffers</w:t>
      </w:r>
    </w:p>
    <w:p w14:paraId="3D393DC0" w14:textId="77777777" w:rsidR="00BC6EC0" w:rsidRDefault="00000000">
      <w:pPr>
        <w:pStyle w:val="ListBullet"/>
      </w:pPr>
      <w:r>
        <w:t>C. Registers</w:t>
      </w:r>
    </w:p>
    <w:p w14:paraId="5802C90A" w14:textId="77777777" w:rsidR="00BC6EC0" w:rsidRDefault="00000000">
      <w:pPr>
        <w:pStyle w:val="ListBullet"/>
      </w:pPr>
      <w:r>
        <w:t>D. Caches</w:t>
      </w:r>
    </w:p>
    <w:p w14:paraId="7DE759BF" w14:textId="77777777" w:rsidR="00BC6EC0" w:rsidRDefault="00000000">
      <w:r>
        <w:rPr>
          <w:b/>
        </w:rPr>
        <w:t>Đáp án đúng: A</w:t>
      </w:r>
    </w:p>
    <w:p w14:paraId="2F6B01C7"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72FFFD7" w14:textId="77777777" w:rsidR="00BC6EC0" w:rsidRDefault="00000000">
      <w:pPr>
        <w:pStyle w:val="Heading2"/>
      </w:pPr>
      <w:r>
        <w:t>Câu 969</w:t>
      </w:r>
    </w:p>
    <w:p w14:paraId="4776BF0F" w14:textId="77777777" w:rsidR="00BC6EC0" w:rsidRDefault="00000000">
      <w:r>
        <w:rPr>
          <w:b/>
        </w:rPr>
        <w:t>Chủ đề: Tổng quan hệ thống vào-ra</w:t>
      </w:r>
      <w:r>
        <w:rPr>
          <w:b/>
        </w:rPr>
        <w:br/>
        <w:t>[Trung bình] Trong kiến trúc máy tính, thành phần nào giúp nối thiết bị vào-ra với cpu và ram?</w:t>
      </w:r>
    </w:p>
    <w:p w14:paraId="318C8821" w14:textId="77777777" w:rsidR="00BC6EC0" w:rsidRDefault="00000000">
      <w:pPr>
        <w:pStyle w:val="ListBullet"/>
      </w:pPr>
      <w:r>
        <w:t>A. ALU</w:t>
      </w:r>
    </w:p>
    <w:p w14:paraId="774F201E" w14:textId="77777777" w:rsidR="00BC6EC0" w:rsidRDefault="00000000">
      <w:pPr>
        <w:pStyle w:val="ListBullet"/>
      </w:pPr>
      <w:r>
        <w:t>B. Mô-đun vào-ra</w:t>
      </w:r>
    </w:p>
    <w:p w14:paraId="31901FB4" w14:textId="77777777" w:rsidR="00BC6EC0" w:rsidRDefault="00000000">
      <w:pPr>
        <w:pStyle w:val="ListBullet"/>
      </w:pPr>
      <w:r>
        <w:t>C. Pipeline</w:t>
      </w:r>
    </w:p>
    <w:p w14:paraId="011CF929" w14:textId="77777777" w:rsidR="00BC6EC0" w:rsidRDefault="00000000">
      <w:pPr>
        <w:pStyle w:val="ListBullet"/>
      </w:pPr>
      <w:r>
        <w:t>D. Cache</w:t>
      </w:r>
    </w:p>
    <w:p w14:paraId="4F8F5949" w14:textId="77777777" w:rsidR="00BC6EC0" w:rsidRDefault="00000000">
      <w:r>
        <w:rPr>
          <w:b/>
        </w:rPr>
        <w:t>Đáp án đúng: B</w:t>
      </w:r>
    </w:p>
    <w:p w14:paraId="4961129F"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C143F8B" w14:textId="77777777" w:rsidR="00BC6EC0" w:rsidRDefault="00000000">
      <w:pPr>
        <w:pStyle w:val="Heading2"/>
      </w:pPr>
      <w:r>
        <w:t>Câu 970</w:t>
      </w:r>
    </w:p>
    <w:p w14:paraId="1FD692E9" w14:textId="77777777" w:rsidR="00BC6EC0" w:rsidRDefault="00000000">
      <w:r>
        <w:rPr>
          <w:b/>
        </w:rPr>
        <w:t>Chủ đề: Địa chỉ hóa vào-ra</w:t>
      </w:r>
      <w:r>
        <w:rPr>
          <w:b/>
        </w:rPr>
        <w:br/>
        <w:t>[Nâng cao] Hãy xác định phát biểu đúng: memory-mapped i/o có đặc điểm nào?</w:t>
      </w:r>
    </w:p>
    <w:p w14:paraId="05CEBF34" w14:textId="77777777" w:rsidR="00BC6EC0" w:rsidRDefault="00000000">
      <w:pPr>
        <w:pStyle w:val="ListBullet"/>
      </w:pPr>
      <w:r>
        <w:t>A. Dùng lệnh IN/OUT</w:t>
      </w:r>
    </w:p>
    <w:p w14:paraId="6789D719" w14:textId="77777777" w:rsidR="00BC6EC0" w:rsidRDefault="00000000">
      <w:pPr>
        <w:pStyle w:val="ListBullet"/>
      </w:pPr>
      <w:r>
        <w:t>B. Không dùng địa chỉ</w:t>
      </w:r>
    </w:p>
    <w:p w14:paraId="2E0DD68A" w14:textId="77777777" w:rsidR="00BC6EC0" w:rsidRDefault="00000000">
      <w:pPr>
        <w:pStyle w:val="ListBullet"/>
      </w:pPr>
      <w:r>
        <w:t>C. Chỉ dùng cho Intel</w:t>
      </w:r>
    </w:p>
    <w:p w14:paraId="63EC3AA8" w14:textId="77777777" w:rsidR="00BC6EC0" w:rsidRDefault="00000000">
      <w:pPr>
        <w:pStyle w:val="ListBullet"/>
      </w:pPr>
      <w:r>
        <w:t>D. Dùng chung không gian địa chỉ với bộ nhớ</w:t>
      </w:r>
    </w:p>
    <w:p w14:paraId="789326A7" w14:textId="77777777" w:rsidR="00BC6EC0" w:rsidRDefault="00000000">
      <w:r>
        <w:rPr>
          <w:b/>
        </w:rPr>
        <w:t>Đáp án đúng: D</w:t>
      </w:r>
    </w:p>
    <w:p w14:paraId="403EDCE3"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6ACD2FF" w14:textId="77777777" w:rsidR="00BC6EC0" w:rsidRDefault="00000000">
      <w:pPr>
        <w:pStyle w:val="Heading2"/>
      </w:pPr>
      <w:r>
        <w:t>Câu 971</w:t>
      </w:r>
    </w:p>
    <w:p w14:paraId="6F275501" w14:textId="77777777" w:rsidR="00BC6EC0" w:rsidRDefault="00000000">
      <w:r>
        <w:rPr>
          <w:b/>
        </w:rPr>
        <w:t>Chủ đề: Địa chỉ hóa vào-ra</w:t>
      </w:r>
      <w:r>
        <w:rPr>
          <w:b/>
        </w:rPr>
        <w:br/>
        <w:t>[Vận dụng] Phát biểu nào sau đây đúng? kiến trúc x86 thường dùng kiểu nào?</w:t>
      </w:r>
    </w:p>
    <w:p w14:paraId="52F4F56F" w14:textId="77777777" w:rsidR="00BC6EC0" w:rsidRDefault="00000000">
      <w:pPr>
        <w:pStyle w:val="ListBullet"/>
      </w:pPr>
      <w:r>
        <w:t>A. Isolated I/O</w:t>
      </w:r>
    </w:p>
    <w:p w14:paraId="1A7876B9" w14:textId="77777777" w:rsidR="00BC6EC0" w:rsidRDefault="00000000">
      <w:pPr>
        <w:pStyle w:val="ListBullet"/>
      </w:pPr>
      <w:r>
        <w:t>B. Polling</w:t>
      </w:r>
    </w:p>
    <w:p w14:paraId="1A6F510E" w14:textId="77777777" w:rsidR="00BC6EC0" w:rsidRDefault="00000000">
      <w:pPr>
        <w:pStyle w:val="ListBullet"/>
      </w:pPr>
      <w:r>
        <w:t>C. Cycle stealing</w:t>
      </w:r>
    </w:p>
    <w:p w14:paraId="3B854241" w14:textId="77777777" w:rsidR="00BC6EC0" w:rsidRDefault="00000000">
      <w:pPr>
        <w:pStyle w:val="ListBullet"/>
      </w:pPr>
      <w:r>
        <w:t>D. Transparent DMA</w:t>
      </w:r>
    </w:p>
    <w:p w14:paraId="024B8BFD" w14:textId="77777777" w:rsidR="00BC6EC0" w:rsidRDefault="00000000">
      <w:r>
        <w:rPr>
          <w:b/>
        </w:rPr>
        <w:t>Đáp án đúng: A</w:t>
      </w:r>
    </w:p>
    <w:p w14:paraId="27460A41"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50432F0" w14:textId="77777777" w:rsidR="00BC6EC0" w:rsidRDefault="00000000">
      <w:pPr>
        <w:pStyle w:val="Heading2"/>
      </w:pPr>
      <w:r>
        <w:t>Câu 972</w:t>
      </w:r>
    </w:p>
    <w:p w14:paraId="4D22EB11" w14:textId="77777777" w:rsidR="00BC6EC0" w:rsidRDefault="00000000">
      <w:r>
        <w:rPr>
          <w:b/>
        </w:rPr>
        <w:t>Chủ đề: Programmed I/O</w:t>
      </w:r>
      <w:r>
        <w:rPr>
          <w:b/>
        </w:rPr>
        <w:br/>
        <w:t>[Cơ bản] Nhược điểm lớn nhất của Programmed I/O là gì?</w:t>
      </w:r>
    </w:p>
    <w:p w14:paraId="4FA0C8C3" w14:textId="77777777" w:rsidR="00BC6EC0" w:rsidRDefault="00000000">
      <w:pPr>
        <w:pStyle w:val="ListBullet"/>
      </w:pPr>
      <w:r>
        <w:t>A. CPU phải chờ thiết bị</w:t>
      </w:r>
    </w:p>
    <w:p w14:paraId="6642B5A8" w14:textId="77777777" w:rsidR="00BC6EC0" w:rsidRDefault="00000000">
      <w:pPr>
        <w:pStyle w:val="ListBullet"/>
      </w:pPr>
      <w:r>
        <w:t>B. Không có ngắt</w:t>
      </w:r>
    </w:p>
    <w:p w14:paraId="283FDF8D" w14:textId="77777777" w:rsidR="00BC6EC0" w:rsidRDefault="00000000">
      <w:pPr>
        <w:pStyle w:val="ListBullet"/>
      </w:pPr>
      <w:r>
        <w:t>C. Không có bus</w:t>
      </w:r>
    </w:p>
    <w:p w14:paraId="356FDED1" w14:textId="77777777" w:rsidR="00BC6EC0" w:rsidRDefault="00000000">
      <w:pPr>
        <w:pStyle w:val="ListBullet"/>
      </w:pPr>
      <w:r>
        <w:t>D. Không dùng bộ nhớ</w:t>
      </w:r>
    </w:p>
    <w:p w14:paraId="1FC3D36A" w14:textId="77777777" w:rsidR="00BC6EC0" w:rsidRDefault="00000000">
      <w:r>
        <w:rPr>
          <w:b/>
        </w:rPr>
        <w:t>Đáp án đúng: A</w:t>
      </w:r>
    </w:p>
    <w:p w14:paraId="36925B0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7BB0D5C" w14:textId="77777777" w:rsidR="00BC6EC0" w:rsidRDefault="00000000">
      <w:pPr>
        <w:pStyle w:val="Heading2"/>
      </w:pPr>
      <w:r>
        <w:t>Câu 973</w:t>
      </w:r>
    </w:p>
    <w:p w14:paraId="4DFC58E3" w14:textId="77777777" w:rsidR="00BC6EC0" w:rsidRDefault="00000000">
      <w:r>
        <w:rPr>
          <w:b/>
        </w:rPr>
        <w:t>Chủ đề: Programmed I/O</w:t>
      </w:r>
      <w:r>
        <w:rPr>
          <w:b/>
        </w:rPr>
        <w:br/>
        <w:t>[Trung bình] Trong kiến trúc máy tính, tín hiệu read dùng để làm gì?</w:t>
      </w:r>
    </w:p>
    <w:p w14:paraId="64EAEDD4" w14:textId="77777777" w:rsidR="00BC6EC0" w:rsidRDefault="00000000">
      <w:pPr>
        <w:pStyle w:val="ListBullet"/>
      </w:pPr>
      <w:r>
        <w:t>A. Reset bus</w:t>
      </w:r>
    </w:p>
    <w:p w14:paraId="23B2D767" w14:textId="77777777" w:rsidR="00BC6EC0" w:rsidRDefault="00000000">
      <w:pPr>
        <w:pStyle w:val="ListBullet"/>
      </w:pPr>
      <w:r>
        <w:t>B. Khởi động CPU</w:t>
      </w:r>
    </w:p>
    <w:p w14:paraId="1EFE47C9" w14:textId="77777777" w:rsidR="00BC6EC0" w:rsidRDefault="00000000">
      <w:pPr>
        <w:pStyle w:val="ListBullet"/>
      </w:pPr>
      <w:r>
        <w:t>C. Gửi dữ liệu ra thiết bị</w:t>
      </w:r>
    </w:p>
    <w:p w14:paraId="1C14BACB" w14:textId="77777777" w:rsidR="00BC6EC0" w:rsidRDefault="00000000">
      <w:pPr>
        <w:pStyle w:val="ListBullet"/>
      </w:pPr>
      <w:r>
        <w:t>D. Nhận dữ liệu từ thiết bị</w:t>
      </w:r>
    </w:p>
    <w:p w14:paraId="624ED03E" w14:textId="77777777" w:rsidR="00BC6EC0" w:rsidRDefault="00000000">
      <w:r>
        <w:rPr>
          <w:b/>
        </w:rPr>
        <w:t>Đáp án đúng: D</w:t>
      </w:r>
    </w:p>
    <w:p w14:paraId="0497B3D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ADB065D" w14:textId="77777777" w:rsidR="00BC6EC0" w:rsidRDefault="00000000">
      <w:pPr>
        <w:pStyle w:val="Heading2"/>
      </w:pPr>
      <w:r>
        <w:t>Câu 974</w:t>
      </w:r>
    </w:p>
    <w:p w14:paraId="4F8FEDA8" w14:textId="77777777" w:rsidR="00BC6EC0" w:rsidRDefault="00000000">
      <w:r>
        <w:rPr>
          <w:b/>
        </w:rPr>
        <w:t>Chủ đề: Interrupt-driven I/O</w:t>
      </w:r>
      <w:r>
        <w:rPr>
          <w:b/>
        </w:rPr>
        <w:br/>
        <w:t>[Nâng cao] Hãy xác định phát biểu đúng: ưu điểm chính của vào-ra điều khiển bằng ngắt là gì?</w:t>
      </w:r>
    </w:p>
    <w:p w14:paraId="5F9D37FF" w14:textId="77777777" w:rsidR="00BC6EC0" w:rsidRDefault="00000000">
      <w:pPr>
        <w:pStyle w:val="ListBullet"/>
      </w:pPr>
      <w:r>
        <w:t>A. Không cần phần cứng</w:t>
      </w:r>
    </w:p>
    <w:p w14:paraId="2D7A160B" w14:textId="77777777" w:rsidR="00BC6EC0" w:rsidRDefault="00000000">
      <w:pPr>
        <w:pStyle w:val="ListBullet"/>
      </w:pPr>
      <w:r>
        <w:t>B. Không dùng bus</w:t>
      </w:r>
    </w:p>
    <w:p w14:paraId="3FAC66C2" w14:textId="77777777" w:rsidR="00BC6EC0" w:rsidRDefault="00000000">
      <w:pPr>
        <w:pStyle w:val="ListBullet"/>
      </w:pPr>
      <w:r>
        <w:t>C. CPU không cần chờ liên tục</w:t>
      </w:r>
    </w:p>
    <w:p w14:paraId="53EEF43F" w14:textId="77777777" w:rsidR="00BC6EC0" w:rsidRDefault="00000000">
      <w:pPr>
        <w:pStyle w:val="ListBullet"/>
      </w:pPr>
      <w:r>
        <w:t>D. Không cần bộ nhớ</w:t>
      </w:r>
    </w:p>
    <w:p w14:paraId="111CF194" w14:textId="77777777" w:rsidR="00BC6EC0" w:rsidRDefault="00000000">
      <w:r>
        <w:rPr>
          <w:b/>
        </w:rPr>
        <w:t>Đáp án đúng: C</w:t>
      </w:r>
    </w:p>
    <w:p w14:paraId="1E6C625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F0506C2" w14:textId="77777777" w:rsidR="00BC6EC0" w:rsidRDefault="00000000">
      <w:pPr>
        <w:pStyle w:val="Heading2"/>
      </w:pPr>
      <w:r>
        <w:t>Câu 975</w:t>
      </w:r>
    </w:p>
    <w:p w14:paraId="3EE11CF0" w14:textId="77777777" w:rsidR="00BC6EC0" w:rsidRDefault="00000000">
      <w:r>
        <w:rPr>
          <w:b/>
        </w:rPr>
        <w:t>Chủ đề: Interrupt-driven I/O</w:t>
      </w:r>
      <w:r>
        <w:rPr>
          <w:b/>
        </w:rPr>
        <w:br/>
        <w:t>[Vận dụng] Phát biểu nào sau đây đúng? pic là viết tắt của gì?</w:t>
      </w:r>
    </w:p>
    <w:p w14:paraId="5D200292" w14:textId="77777777" w:rsidR="00BC6EC0" w:rsidRDefault="00000000">
      <w:pPr>
        <w:pStyle w:val="ListBullet"/>
      </w:pPr>
      <w:r>
        <w:t>A. Programmed IO Circuit</w:t>
      </w:r>
    </w:p>
    <w:p w14:paraId="300F7DA5" w14:textId="77777777" w:rsidR="00BC6EC0" w:rsidRDefault="00000000">
      <w:pPr>
        <w:pStyle w:val="ListBullet"/>
      </w:pPr>
      <w:r>
        <w:t>B. Peripheral Interface Core</w:t>
      </w:r>
    </w:p>
    <w:p w14:paraId="5D53FE47" w14:textId="77777777" w:rsidR="00BC6EC0" w:rsidRDefault="00000000">
      <w:pPr>
        <w:pStyle w:val="ListBullet"/>
      </w:pPr>
      <w:r>
        <w:t>C. Programmable Interrupt Controller</w:t>
      </w:r>
    </w:p>
    <w:p w14:paraId="7A4ED3BD" w14:textId="77777777" w:rsidR="00BC6EC0" w:rsidRDefault="00000000">
      <w:pPr>
        <w:pStyle w:val="ListBullet"/>
      </w:pPr>
      <w:r>
        <w:t>D. Parallel Input Controller</w:t>
      </w:r>
    </w:p>
    <w:p w14:paraId="3D1DF3B8" w14:textId="77777777" w:rsidR="00BC6EC0" w:rsidRDefault="00000000">
      <w:r>
        <w:rPr>
          <w:b/>
        </w:rPr>
        <w:t>Đáp án đúng: C</w:t>
      </w:r>
    </w:p>
    <w:p w14:paraId="411BAFA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E2DD93A" w14:textId="77777777" w:rsidR="00BC6EC0" w:rsidRDefault="00000000">
      <w:pPr>
        <w:pStyle w:val="Heading2"/>
      </w:pPr>
      <w:r>
        <w:t>Câu 976</w:t>
      </w:r>
    </w:p>
    <w:p w14:paraId="1FF37E2F" w14:textId="77777777" w:rsidR="00BC6EC0" w:rsidRDefault="00000000">
      <w:r>
        <w:rPr>
          <w:b/>
        </w:rPr>
        <w:t>Chủ đề: DMA</w:t>
      </w:r>
      <w:r>
        <w:rPr>
          <w:b/>
        </w:rPr>
        <w:br/>
        <w:t>[Cơ bản] DMA là viết tắt của cụm nào?</w:t>
      </w:r>
    </w:p>
    <w:p w14:paraId="5B3C8B11" w14:textId="77777777" w:rsidR="00BC6EC0" w:rsidRDefault="00000000">
      <w:pPr>
        <w:pStyle w:val="ListBullet"/>
      </w:pPr>
      <w:r>
        <w:t>A. Dynamic Memory Access</w:t>
      </w:r>
    </w:p>
    <w:p w14:paraId="3CAFFBA5" w14:textId="77777777" w:rsidR="00BC6EC0" w:rsidRDefault="00000000">
      <w:pPr>
        <w:pStyle w:val="ListBullet"/>
      </w:pPr>
      <w:r>
        <w:t>B. Dual Memory Access</w:t>
      </w:r>
    </w:p>
    <w:p w14:paraId="4655B512" w14:textId="77777777" w:rsidR="00BC6EC0" w:rsidRDefault="00000000">
      <w:pPr>
        <w:pStyle w:val="ListBullet"/>
      </w:pPr>
      <w:r>
        <w:t>C. Distributed Memory Access</w:t>
      </w:r>
    </w:p>
    <w:p w14:paraId="61103BFE" w14:textId="77777777" w:rsidR="00BC6EC0" w:rsidRDefault="00000000">
      <w:pPr>
        <w:pStyle w:val="ListBullet"/>
      </w:pPr>
      <w:r>
        <w:t>D. Direct Memory Access</w:t>
      </w:r>
    </w:p>
    <w:p w14:paraId="46DA71EA" w14:textId="77777777" w:rsidR="00BC6EC0" w:rsidRDefault="00000000">
      <w:r>
        <w:rPr>
          <w:b/>
        </w:rPr>
        <w:t>Đáp án đúng: D</w:t>
      </w:r>
    </w:p>
    <w:p w14:paraId="4550F466"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DBCD774" w14:textId="77777777" w:rsidR="00BC6EC0" w:rsidRDefault="00000000">
      <w:pPr>
        <w:pStyle w:val="Heading2"/>
      </w:pPr>
      <w:r>
        <w:t>Câu 977</w:t>
      </w:r>
    </w:p>
    <w:p w14:paraId="60A25448" w14:textId="77777777" w:rsidR="00BC6EC0" w:rsidRDefault="00000000">
      <w:r>
        <w:rPr>
          <w:b/>
        </w:rPr>
        <w:t>Chủ đề: DMA</w:t>
      </w:r>
      <w:r>
        <w:rPr>
          <w:b/>
        </w:rPr>
        <w:br/>
        <w:t>[Trung bình] Trong kiến trúc máy tính, trong dma, thành phần nào điều khiển truyền dữ liệu?</w:t>
      </w:r>
    </w:p>
    <w:p w14:paraId="4E883183" w14:textId="77777777" w:rsidR="00BC6EC0" w:rsidRDefault="00000000">
      <w:pPr>
        <w:pStyle w:val="ListBullet"/>
      </w:pPr>
      <w:r>
        <w:t>A. DMAC</w:t>
      </w:r>
    </w:p>
    <w:p w14:paraId="59E042E2" w14:textId="77777777" w:rsidR="00BC6EC0" w:rsidRDefault="00000000">
      <w:pPr>
        <w:pStyle w:val="ListBullet"/>
      </w:pPr>
      <w:r>
        <w:t>B. ALU</w:t>
      </w:r>
    </w:p>
    <w:p w14:paraId="0B72BF35" w14:textId="77777777" w:rsidR="00BC6EC0" w:rsidRDefault="00000000">
      <w:pPr>
        <w:pStyle w:val="ListBullet"/>
      </w:pPr>
      <w:r>
        <w:t>C. Cache</w:t>
      </w:r>
    </w:p>
    <w:p w14:paraId="4C1E0555" w14:textId="77777777" w:rsidR="00BC6EC0" w:rsidRDefault="00000000">
      <w:pPr>
        <w:pStyle w:val="ListBullet"/>
      </w:pPr>
      <w:r>
        <w:t>D. CPU</w:t>
      </w:r>
    </w:p>
    <w:p w14:paraId="36BF66BF" w14:textId="77777777" w:rsidR="00BC6EC0" w:rsidRDefault="00000000">
      <w:r>
        <w:rPr>
          <w:b/>
        </w:rPr>
        <w:t>Đáp án đúng: A</w:t>
      </w:r>
    </w:p>
    <w:p w14:paraId="67D57132"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26473C5" w14:textId="77777777" w:rsidR="00BC6EC0" w:rsidRDefault="00000000">
      <w:pPr>
        <w:pStyle w:val="Heading2"/>
      </w:pPr>
      <w:r>
        <w:t>Câu 978</w:t>
      </w:r>
    </w:p>
    <w:p w14:paraId="62B9EF8E" w14:textId="77777777" w:rsidR="00BC6EC0" w:rsidRDefault="00000000">
      <w:r>
        <w:rPr>
          <w:b/>
        </w:rPr>
        <w:t>Chủ đề: DMA</w:t>
      </w:r>
      <w:r>
        <w:rPr>
          <w:b/>
        </w:rPr>
        <w:br/>
        <w:t>[Nâng cao] Hãy xác định phát biểu đúng: cycle stealing dma hoạt động như thế nào?</w:t>
      </w:r>
    </w:p>
    <w:p w14:paraId="12281420" w14:textId="77777777" w:rsidR="00BC6EC0" w:rsidRDefault="00000000">
      <w:pPr>
        <w:pStyle w:val="ListBullet"/>
      </w:pPr>
      <w:r>
        <w:t>A. Chiếm bus toàn bộ</w:t>
      </w:r>
    </w:p>
    <w:p w14:paraId="2698CB92" w14:textId="77777777" w:rsidR="00BC6EC0" w:rsidRDefault="00000000">
      <w:pPr>
        <w:pStyle w:val="ListBullet"/>
      </w:pPr>
      <w:r>
        <w:t>B. Chỉ truyền 1 bit</w:t>
      </w:r>
    </w:p>
    <w:p w14:paraId="4EC65F81" w14:textId="77777777" w:rsidR="00BC6EC0" w:rsidRDefault="00000000">
      <w:pPr>
        <w:pStyle w:val="ListBullet"/>
      </w:pPr>
      <w:r>
        <w:t>C. Không dùng bus</w:t>
      </w:r>
    </w:p>
    <w:p w14:paraId="2B4AABEF" w14:textId="77777777" w:rsidR="00BC6EC0" w:rsidRDefault="00000000">
      <w:pPr>
        <w:pStyle w:val="ListBullet"/>
      </w:pPr>
      <w:r>
        <w:t>D. Mỗi lần chiếm một chu kỳ bus</w:t>
      </w:r>
    </w:p>
    <w:p w14:paraId="6AB2C205" w14:textId="77777777" w:rsidR="00BC6EC0" w:rsidRDefault="00000000">
      <w:r>
        <w:rPr>
          <w:b/>
        </w:rPr>
        <w:t>Đáp án đúng: D</w:t>
      </w:r>
    </w:p>
    <w:p w14:paraId="66CA1D9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2DF3480" w14:textId="77777777" w:rsidR="00BC6EC0" w:rsidRDefault="00000000">
      <w:pPr>
        <w:pStyle w:val="Heading2"/>
      </w:pPr>
      <w:r>
        <w:t>Câu 979</w:t>
      </w:r>
    </w:p>
    <w:p w14:paraId="77EE073C" w14:textId="77777777" w:rsidR="00BC6EC0" w:rsidRDefault="00000000">
      <w:r>
        <w:rPr>
          <w:b/>
        </w:rPr>
        <w:t>Chủ đề: Nối ghép vào-ra</w:t>
      </w:r>
      <w:r>
        <w:rPr>
          <w:b/>
        </w:rPr>
        <w:br/>
        <w:t>[Vận dụng] Phát biểu nào sau đây đúng? nối ghép song song có ưu điểm gì?</w:t>
      </w:r>
    </w:p>
    <w:p w14:paraId="01988901" w14:textId="77777777" w:rsidR="00BC6EC0" w:rsidRDefault="00000000">
      <w:pPr>
        <w:pStyle w:val="ListBullet"/>
      </w:pPr>
      <w:r>
        <w:t>A. Ít dây dẫn</w:t>
      </w:r>
    </w:p>
    <w:p w14:paraId="53CC96BF" w14:textId="77777777" w:rsidR="00BC6EC0" w:rsidRDefault="00000000">
      <w:pPr>
        <w:pStyle w:val="ListBullet"/>
      </w:pPr>
      <w:r>
        <w:t>B. Không cần đồng bộ</w:t>
      </w:r>
    </w:p>
    <w:p w14:paraId="6ABFFDBE" w14:textId="77777777" w:rsidR="00BC6EC0" w:rsidRDefault="00000000">
      <w:pPr>
        <w:pStyle w:val="ListBullet"/>
      </w:pPr>
      <w:r>
        <w:t>C. Tốc độ nhanh</w:t>
      </w:r>
    </w:p>
    <w:p w14:paraId="62765DF4" w14:textId="77777777" w:rsidR="00BC6EC0" w:rsidRDefault="00000000">
      <w:pPr>
        <w:pStyle w:val="ListBullet"/>
      </w:pPr>
      <w:r>
        <w:t>D. Giá rẻ tuyệt đối</w:t>
      </w:r>
    </w:p>
    <w:p w14:paraId="71FF441C" w14:textId="77777777" w:rsidR="00BC6EC0" w:rsidRDefault="00000000">
      <w:r>
        <w:rPr>
          <w:b/>
        </w:rPr>
        <w:t>Đáp án đúng: C</w:t>
      </w:r>
    </w:p>
    <w:p w14:paraId="68E4EAA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10A9B2D" w14:textId="77777777" w:rsidR="00BC6EC0" w:rsidRDefault="00000000">
      <w:pPr>
        <w:pStyle w:val="Heading2"/>
      </w:pPr>
      <w:r>
        <w:t>Câu 980</w:t>
      </w:r>
    </w:p>
    <w:p w14:paraId="7EEFE203" w14:textId="77777777" w:rsidR="00BC6EC0" w:rsidRDefault="00000000">
      <w:r>
        <w:rPr>
          <w:b/>
        </w:rPr>
        <w:t>Chủ đề: Nối ghép vào-ra</w:t>
      </w:r>
      <w:r>
        <w:rPr>
          <w:b/>
        </w:rPr>
        <w:br/>
        <w:t>[Cơ bản] USB là ví dụ của cấu hình nào?</w:t>
      </w:r>
    </w:p>
    <w:p w14:paraId="53BE9708" w14:textId="77777777" w:rsidR="00BC6EC0" w:rsidRDefault="00000000">
      <w:pPr>
        <w:pStyle w:val="ListBullet"/>
      </w:pPr>
      <w:r>
        <w:t>A. Điểm tới điểm</w:t>
      </w:r>
    </w:p>
    <w:p w14:paraId="51B4F72E" w14:textId="77777777" w:rsidR="00BC6EC0" w:rsidRDefault="00000000">
      <w:pPr>
        <w:pStyle w:val="ListBullet"/>
      </w:pPr>
      <w:r>
        <w:t>B. Điểm tới đa điểm</w:t>
      </w:r>
    </w:p>
    <w:p w14:paraId="267B816B" w14:textId="77777777" w:rsidR="00BC6EC0" w:rsidRDefault="00000000">
      <w:pPr>
        <w:pStyle w:val="ListBullet"/>
      </w:pPr>
      <w:r>
        <w:t>C. Ngắt mềm</w:t>
      </w:r>
    </w:p>
    <w:p w14:paraId="6B20BA50" w14:textId="77777777" w:rsidR="00BC6EC0" w:rsidRDefault="00000000">
      <w:pPr>
        <w:pStyle w:val="ListBullet"/>
      </w:pPr>
      <w:r>
        <w:t>D. DMA</w:t>
      </w:r>
    </w:p>
    <w:p w14:paraId="61988419" w14:textId="77777777" w:rsidR="00BC6EC0" w:rsidRDefault="00000000">
      <w:r>
        <w:rPr>
          <w:b/>
        </w:rPr>
        <w:t>Đáp án đúng: B</w:t>
      </w:r>
    </w:p>
    <w:p w14:paraId="3310A8C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1285B4D" w14:textId="77777777" w:rsidR="00BC6EC0" w:rsidRDefault="00000000">
      <w:pPr>
        <w:pStyle w:val="Heading2"/>
      </w:pPr>
      <w:r>
        <w:t>Câu 981</w:t>
      </w:r>
    </w:p>
    <w:p w14:paraId="24434D80" w14:textId="77777777" w:rsidR="00BC6EC0" w:rsidRDefault="00000000">
      <w:r>
        <w:rPr>
          <w:b/>
        </w:rPr>
        <w:t>Chủ đề: Tổng quan hệ thống vào-ra</w:t>
      </w:r>
      <w:r>
        <w:rPr>
          <w:b/>
        </w:rPr>
        <w:br/>
        <w:t>[Trung bình] Trong kiến trúc máy tính, chức năng chính của hệ thống vào-ra là gì?</w:t>
      </w:r>
    </w:p>
    <w:p w14:paraId="4500E7A3" w14:textId="77777777" w:rsidR="00BC6EC0" w:rsidRDefault="00000000">
      <w:pPr>
        <w:pStyle w:val="ListBullet"/>
      </w:pPr>
      <w:r>
        <w:t>A. Trao đổi thông tin với bên ngoài</w:t>
      </w:r>
    </w:p>
    <w:p w14:paraId="4EC344A3" w14:textId="77777777" w:rsidR="00BC6EC0" w:rsidRDefault="00000000">
      <w:pPr>
        <w:pStyle w:val="ListBullet"/>
      </w:pPr>
      <w:r>
        <w:t>B. Lưu trữ dữ liệu</w:t>
      </w:r>
    </w:p>
    <w:p w14:paraId="342CF4B0" w14:textId="77777777" w:rsidR="00BC6EC0" w:rsidRDefault="00000000">
      <w:pPr>
        <w:pStyle w:val="ListBullet"/>
      </w:pPr>
      <w:r>
        <w:t>C. Tăng tốc CPU</w:t>
      </w:r>
    </w:p>
    <w:p w14:paraId="3BB3C4C0" w14:textId="77777777" w:rsidR="00BC6EC0" w:rsidRDefault="00000000">
      <w:pPr>
        <w:pStyle w:val="ListBullet"/>
      </w:pPr>
      <w:r>
        <w:t>D. Điều khiển ALU</w:t>
      </w:r>
    </w:p>
    <w:p w14:paraId="7A8FD828" w14:textId="77777777" w:rsidR="00BC6EC0" w:rsidRDefault="00000000">
      <w:r>
        <w:rPr>
          <w:b/>
        </w:rPr>
        <w:t>Đáp án đúng: A</w:t>
      </w:r>
    </w:p>
    <w:p w14:paraId="7B6471A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76864D6" w14:textId="77777777" w:rsidR="00BC6EC0" w:rsidRDefault="00000000">
      <w:pPr>
        <w:pStyle w:val="Heading2"/>
      </w:pPr>
      <w:r>
        <w:t>Câu 982</w:t>
      </w:r>
    </w:p>
    <w:p w14:paraId="5AF151DD" w14:textId="77777777" w:rsidR="00BC6EC0" w:rsidRDefault="00000000">
      <w:r>
        <w:rPr>
          <w:b/>
        </w:rPr>
        <w:t>Chủ đề: Tổng quan hệ thống vào-ra</w:t>
      </w:r>
      <w:r>
        <w:rPr>
          <w:b/>
        </w:rPr>
        <w:br/>
        <w:t>[Nâng cao] Hãy xác định phát biểu đúng: thiết bị ngoại vi còn được gọi là gì?</w:t>
      </w:r>
    </w:p>
    <w:p w14:paraId="76DE693E" w14:textId="77777777" w:rsidR="00BC6EC0" w:rsidRDefault="00000000">
      <w:pPr>
        <w:pStyle w:val="ListBullet"/>
      </w:pPr>
      <w:r>
        <w:t>A. Buffers</w:t>
      </w:r>
    </w:p>
    <w:p w14:paraId="4D78672F" w14:textId="77777777" w:rsidR="00BC6EC0" w:rsidRDefault="00000000">
      <w:pPr>
        <w:pStyle w:val="ListBullet"/>
      </w:pPr>
      <w:r>
        <w:t>B. Caches</w:t>
      </w:r>
    </w:p>
    <w:p w14:paraId="1F1B5310" w14:textId="77777777" w:rsidR="00BC6EC0" w:rsidRDefault="00000000">
      <w:pPr>
        <w:pStyle w:val="ListBullet"/>
      </w:pPr>
      <w:r>
        <w:t>C. Peripherals</w:t>
      </w:r>
    </w:p>
    <w:p w14:paraId="764E503F" w14:textId="77777777" w:rsidR="00BC6EC0" w:rsidRDefault="00000000">
      <w:pPr>
        <w:pStyle w:val="ListBullet"/>
      </w:pPr>
      <w:r>
        <w:t>D. Registers</w:t>
      </w:r>
    </w:p>
    <w:p w14:paraId="35696D02" w14:textId="77777777" w:rsidR="00BC6EC0" w:rsidRDefault="00000000">
      <w:r>
        <w:rPr>
          <w:b/>
        </w:rPr>
        <w:t>Đáp án đúng: C</w:t>
      </w:r>
    </w:p>
    <w:p w14:paraId="2887C3C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B6DE81A" w14:textId="77777777" w:rsidR="00BC6EC0" w:rsidRDefault="00000000">
      <w:pPr>
        <w:pStyle w:val="Heading2"/>
      </w:pPr>
      <w:r>
        <w:t>Câu 983</w:t>
      </w:r>
    </w:p>
    <w:p w14:paraId="426E2C99"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7B1CCDD" w14:textId="77777777" w:rsidR="00BC6EC0" w:rsidRDefault="00000000">
      <w:pPr>
        <w:pStyle w:val="ListBullet"/>
      </w:pPr>
      <w:r>
        <w:t>A. Pipeline</w:t>
      </w:r>
    </w:p>
    <w:p w14:paraId="1B0D079D" w14:textId="77777777" w:rsidR="00BC6EC0" w:rsidRDefault="00000000">
      <w:pPr>
        <w:pStyle w:val="ListBullet"/>
      </w:pPr>
      <w:r>
        <w:t>B. ALU</w:t>
      </w:r>
    </w:p>
    <w:p w14:paraId="5DE9D6E5" w14:textId="77777777" w:rsidR="00BC6EC0" w:rsidRDefault="00000000">
      <w:pPr>
        <w:pStyle w:val="ListBullet"/>
      </w:pPr>
      <w:r>
        <w:t>C. Cache</w:t>
      </w:r>
    </w:p>
    <w:p w14:paraId="6EE5E641" w14:textId="77777777" w:rsidR="00BC6EC0" w:rsidRDefault="00000000">
      <w:pPr>
        <w:pStyle w:val="ListBullet"/>
      </w:pPr>
      <w:r>
        <w:t>D. Mô-đun vào-ra</w:t>
      </w:r>
    </w:p>
    <w:p w14:paraId="04BF4E5E" w14:textId="77777777" w:rsidR="00BC6EC0" w:rsidRDefault="00000000">
      <w:r>
        <w:rPr>
          <w:b/>
        </w:rPr>
        <w:t>Đáp án đúng: D</w:t>
      </w:r>
    </w:p>
    <w:p w14:paraId="3A2E1E4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64C5121" w14:textId="77777777" w:rsidR="00BC6EC0" w:rsidRDefault="00000000">
      <w:pPr>
        <w:pStyle w:val="Heading2"/>
      </w:pPr>
      <w:r>
        <w:t>Câu 984</w:t>
      </w:r>
    </w:p>
    <w:p w14:paraId="08D10F78" w14:textId="77777777" w:rsidR="00BC6EC0" w:rsidRDefault="00000000">
      <w:r>
        <w:rPr>
          <w:b/>
        </w:rPr>
        <w:t>Chủ đề: Địa chỉ hóa vào-ra</w:t>
      </w:r>
      <w:r>
        <w:rPr>
          <w:b/>
        </w:rPr>
        <w:br/>
        <w:t>[Cơ bản] Memory-mapped I/O có đặc điểm nào?</w:t>
      </w:r>
    </w:p>
    <w:p w14:paraId="574B3613" w14:textId="77777777" w:rsidR="00BC6EC0" w:rsidRDefault="00000000">
      <w:pPr>
        <w:pStyle w:val="ListBullet"/>
      </w:pPr>
      <w:r>
        <w:t>A. Chỉ dùng cho Intel</w:t>
      </w:r>
    </w:p>
    <w:p w14:paraId="7B665BAD" w14:textId="77777777" w:rsidR="00BC6EC0" w:rsidRDefault="00000000">
      <w:pPr>
        <w:pStyle w:val="ListBullet"/>
      </w:pPr>
      <w:r>
        <w:t>B. Dùng lệnh IN/OUT</w:t>
      </w:r>
    </w:p>
    <w:p w14:paraId="20D807D1" w14:textId="77777777" w:rsidR="00BC6EC0" w:rsidRDefault="00000000">
      <w:pPr>
        <w:pStyle w:val="ListBullet"/>
      </w:pPr>
      <w:r>
        <w:t>C. Không dùng địa chỉ</w:t>
      </w:r>
    </w:p>
    <w:p w14:paraId="1AB09C18" w14:textId="77777777" w:rsidR="00BC6EC0" w:rsidRDefault="00000000">
      <w:pPr>
        <w:pStyle w:val="ListBullet"/>
      </w:pPr>
      <w:r>
        <w:t>D. Dùng chung không gian địa chỉ với bộ nhớ</w:t>
      </w:r>
    </w:p>
    <w:p w14:paraId="0460FCEB" w14:textId="77777777" w:rsidR="00BC6EC0" w:rsidRDefault="00000000">
      <w:r>
        <w:rPr>
          <w:b/>
        </w:rPr>
        <w:t>Đáp án đúng: D</w:t>
      </w:r>
    </w:p>
    <w:p w14:paraId="17D37FB1"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7D6653F" w14:textId="77777777" w:rsidR="00BC6EC0" w:rsidRDefault="00000000">
      <w:pPr>
        <w:pStyle w:val="Heading2"/>
      </w:pPr>
      <w:r>
        <w:t>Câu 985</w:t>
      </w:r>
    </w:p>
    <w:p w14:paraId="66F6E159" w14:textId="77777777" w:rsidR="00BC6EC0" w:rsidRDefault="00000000">
      <w:r>
        <w:rPr>
          <w:b/>
        </w:rPr>
        <w:t>Chủ đề: Địa chỉ hóa vào-ra</w:t>
      </w:r>
      <w:r>
        <w:rPr>
          <w:b/>
        </w:rPr>
        <w:br/>
        <w:t>[Trung bình] Trong kiến trúc máy tính, kiến trúc x86 thường dùng kiểu nào?</w:t>
      </w:r>
    </w:p>
    <w:p w14:paraId="28300DC4" w14:textId="77777777" w:rsidR="00BC6EC0" w:rsidRDefault="00000000">
      <w:pPr>
        <w:pStyle w:val="ListBullet"/>
      </w:pPr>
      <w:r>
        <w:t>A. Polling</w:t>
      </w:r>
    </w:p>
    <w:p w14:paraId="568CEA66" w14:textId="77777777" w:rsidR="00BC6EC0" w:rsidRDefault="00000000">
      <w:pPr>
        <w:pStyle w:val="ListBullet"/>
      </w:pPr>
      <w:r>
        <w:t>B. Isolated I/O</w:t>
      </w:r>
    </w:p>
    <w:p w14:paraId="77092EDB" w14:textId="77777777" w:rsidR="00BC6EC0" w:rsidRDefault="00000000">
      <w:pPr>
        <w:pStyle w:val="ListBullet"/>
      </w:pPr>
      <w:r>
        <w:t>C. Cycle stealing</w:t>
      </w:r>
    </w:p>
    <w:p w14:paraId="365785AA" w14:textId="77777777" w:rsidR="00BC6EC0" w:rsidRDefault="00000000">
      <w:pPr>
        <w:pStyle w:val="ListBullet"/>
      </w:pPr>
      <w:r>
        <w:t>D. Transparent DMA</w:t>
      </w:r>
    </w:p>
    <w:p w14:paraId="56AF9935" w14:textId="77777777" w:rsidR="00BC6EC0" w:rsidRDefault="00000000">
      <w:r>
        <w:rPr>
          <w:b/>
        </w:rPr>
        <w:t>Đáp án đúng: B</w:t>
      </w:r>
    </w:p>
    <w:p w14:paraId="299566E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399DE9F" w14:textId="77777777" w:rsidR="00BC6EC0" w:rsidRDefault="00000000">
      <w:pPr>
        <w:pStyle w:val="Heading2"/>
      </w:pPr>
      <w:r>
        <w:t>Câu 986</w:t>
      </w:r>
    </w:p>
    <w:p w14:paraId="20FE5BC5" w14:textId="77777777" w:rsidR="00BC6EC0" w:rsidRDefault="00000000">
      <w:r>
        <w:rPr>
          <w:b/>
        </w:rPr>
        <w:t>Chủ đề: Programmed I/O</w:t>
      </w:r>
      <w:r>
        <w:rPr>
          <w:b/>
        </w:rPr>
        <w:br/>
        <w:t>[Nâng cao] Hãy xác định phát biểu đúng: nhược điểm lớn nhất của programmed i/o là gì?</w:t>
      </w:r>
    </w:p>
    <w:p w14:paraId="59135E85" w14:textId="77777777" w:rsidR="00BC6EC0" w:rsidRDefault="00000000">
      <w:pPr>
        <w:pStyle w:val="ListBullet"/>
      </w:pPr>
      <w:r>
        <w:t>A. Không có ngắt</w:t>
      </w:r>
    </w:p>
    <w:p w14:paraId="571DF8DE" w14:textId="77777777" w:rsidR="00BC6EC0" w:rsidRDefault="00000000">
      <w:pPr>
        <w:pStyle w:val="ListBullet"/>
      </w:pPr>
      <w:r>
        <w:t>B. CPU phải chờ thiết bị</w:t>
      </w:r>
    </w:p>
    <w:p w14:paraId="33E153B6" w14:textId="77777777" w:rsidR="00BC6EC0" w:rsidRDefault="00000000">
      <w:pPr>
        <w:pStyle w:val="ListBullet"/>
      </w:pPr>
      <w:r>
        <w:t>C. Không dùng bộ nhớ</w:t>
      </w:r>
    </w:p>
    <w:p w14:paraId="665538A5" w14:textId="77777777" w:rsidR="00BC6EC0" w:rsidRDefault="00000000">
      <w:pPr>
        <w:pStyle w:val="ListBullet"/>
      </w:pPr>
      <w:r>
        <w:t>D. Không có bus</w:t>
      </w:r>
    </w:p>
    <w:p w14:paraId="6E6AEF60" w14:textId="77777777" w:rsidR="00BC6EC0" w:rsidRDefault="00000000">
      <w:r>
        <w:rPr>
          <w:b/>
        </w:rPr>
        <w:t>Đáp án đúng: B</w:t>
      </w:r>
    </w:p>
    <w:p w14:paraId="176E232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7462FCE" w14:textId="77777777" w:rsidR="00BC6EC0" w:rsidRDefault="00000000">
      <w:pPr>
        <w:pStyle w:val="Heading2"/>
      </w:pPr>
      <w:r>
        <w:t>Câu 987</w:t>
      </w:r>
    </w:p>
    <w:p w14:paraId="5AA4DFFB" w14:textId="77777777" w:rsidR="00BC6EC0" w:rsidRDefault="00000000">
      <w:r>
        <w:rPr>
          <w:b/>
        </w:rPr>
        <w:t>Chủ đề: Programmed I/O</w:t>
      </w:r>
      <w:r>
        <w:rPr>
          <w:b/>
        </w:rPr>
        <w:br/>
        <w:t>[Vận dụng] Phát biểu nào sau đây đúng? tín hiệu read dùng để làm gì?</w:t>
      </w:r>
    </w:p>
    <w:p w14:paraId="02317AA0" w14:textId="77777777" w:rsidR="00BC6EC0" w:rsidRDefault="00000000">
      <w:pPr>
        <w:pStyle w:val="ListBullet"/>
      </w:pPr>
      <w:r>
        <w:t>A. Khởi động CPU</w:t>
      </w:r>
    </w:p>
    <w:p w14:paraId="3F3A08D1" w14:textId="77777777" w:rsidR="00BC6EC0" w:rsidRDefault="00000000">
      <w:pPr>
        <w:pStyle w:val="ListBullet"/>
      </w:pPr>
      <w:r>
        <w:t>B. Nhận dữ liệu từ thiết bị</w:t>
      </w:r>
    </w:p>
    <w:p w14:paraId="307118B7" w14:textId="77777777" w:rsidR="00BC6EC0" w:rsidRDefault="00000000">
      <w:pPr>
        <w:pStyle w:val="ListBullet"/>
      </w:pPr>
      <w:r>
        <w:t>C. Reset bus</w:t>
      </w:r>
    </w:p>
    <w:p w14:paraId="7DCDE657" w14:textId="77777777" w:rsidR="00BC6EC0" w:rsidRDefault="00000000">
      <w:pPr>
        <w:pStyle w:val="ListBullet"/>
      </w:pPr>
      <w:r>
        <w:t>D. Gửi dữ liệu ra thiết bị</w:t>
      </w:r>
    </w:p>
    <w:p w14:paraId="5F0A8AD8" w14:textId="77777777" w:rsidR="00BC6EC0" w:rsidRDefault="00000000">
      <w:r>
        <w:rPr>
          <w:b/>
        </w:rPr>
        <w:t>Đáp án đúng: B</w:t>
      </w:r>
    </w:p>
    <w:p w14:paraId="327D686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01AC210" w14:textId="77777777" w:rsidR="00BC6EC0" w:rsidRDefault="00000000">
      <w:pPr>
        <w:pStyle w:val="Heading2"/>
      </w:pPr>
      <w:r>
        <w:t>Câu 988</w:t>
      </w:r>
    </w:p>
    <w:p w14:paraId="6D938B58" w14:textId="77777777" w:rsidR="00BC6EC0" w:rsidRDefault="00000000">
      <w:r>
        <w:rPr>
          <w:b/>
        </w:rPr>
        <w:t>Chủ đề: Interrupt-driven I/O</w:t>
      </w:r>
      <w:r>
        <w:rPr>
          <w:b/>
        </w:rPr>
        <w:br/>
        <w:t>[Cơ bản] Ưu điểm chính của vào-ra điều khiển bằng ngắt là gì?</w:t>
      </w:r>
    </w:p>
    <w:p w14:paraId="50559D43" w14:textId="77777777" w:rsidR="00BC6EC0" w:rsidRDefault="00000000">
      <w:pPr>
        <w:pStyle w:val="ListBullet"/>
      </w:pPr>
      <w:r>
        <w:t>A. Không cần bộ nhớ</w:t>
      </w:r>
    </w:p>
    <w:p w14:paraId="7F7EFB90" w14:textId="77777777" w:rsidR="00BC6EC0" w:rsidRDefault="00000000">
      <w:pPr>
        <w:pStyle w:val="ListBullet"/>
      </w:pPr>
      <w:r>
        <w:t>B. Không cần phần cứng</w:t>
      </w:r>
    </w:p>
    <w:p w14:paraId="4585B68D" w14:textId="77777777" w:rsidR="00BC6EC0" w:rsidRDefault="00000000">
      <w:pPr>
        <w:pStyle w:val="ListBullet"/>
      </w:pPr>
      <w:r>
        <w:t>C. CPU không cần chờ liên tục</w:t>
      </w:r>
    </w:p>
    <w:p w14:paraId="35B92726" w14:textId="77777777" w:rsidR="00BC6EC0" w:rsidRDefault="00000000">
      <w:pPr>
        <w:pStyle w:val="ListBullet"/>
      </w:pPr>
      <w:r>
        <w:t>D. Không dùng bus</w:t>
      </w:r>
    </w:p>
    <w:p w14:paraId="1B1FB42C" w14:textId="77777777" w:rsidR="00BC6EC0" w:rsidRDefault="00000000">
      <w:r>
        <w:rPr>
          <w:b/>
        </w:rPr>
        <w:t>Đáp án đúng: C</w:t>
      </w:r>
    </w:p>
    <w:p w14:paraId="2A4FCDE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29A1F08" w14:textId="77777777" w:rsidR="00BC6EC0" w:rsidRDefault="00000000">
      <w:pPr>
        <w:pStyle w:val="Heading2"/>
      </w:pPr>
      <w:r>
        <w:t>Câu 989</w:t>
      </w:r>
    </w:p>
    <w:p w14:paraId="7DA55E21" w14:textId="77777777" w:rsidR="00BC6EC0" w:rsidRDefault="00000000">
      <w:r>
        <w:rPr>
          <w:b/>
        </w:rPr>
        <w:t>Chủ đề: Interrupt-driven I/O</w:t>
      </w:r>
      <w:r>
        <w:rPr>
          <w:b/>
        </w:rPr>
        <w:br/>
        <w:t>[Trung bình] Trong kiến trúc máy tính, pic là viết tắt của gì?</w:t>
      </w:r>
    </w:p>
    <w:p w14:paraId="4C190B3A" w14:textId="77777777" w:rsidR="00BC6EC0" w:rsidRDefault="00000000">
      <w:pPr>
        <w:pStyle w:val="ListBullet"/>
      </w:pPr>
      <w:r>
        <w:t>A. Peripheral Interface Core</w:t>
      </w:r>
    </w:p>
    <w:p w14:paraId="77D097FE" w14:textId="77777777" w:rsidR="00BC6EC0" w:rsidRDefault="00000000">
      <w:pPr>
        <w:pStyle w:val="ListBullet"/>
      </w:pPr>
      <w:r>
        <w:t>B. Programmed IO Circuit</w:t>
      </w:r>
    </w:p>
    <w:p w14:paraId="1863E902" w14:textId="77777777" w:rsidR="00BC6EC0" w:rsidRDefault="00000000">
      <w:pPr>
        <w:pStyle w:val="ListBullet"/>
      </w:pPr>
      <w:r>
        <w:t>C. Parallel Input Controller</w:t>
      </w:r>
    </w:p>
    <w:p w14:paraId="4BEE9D69" w14:textId="77777777" w:rsidR="00BC6EC0" w:rsidRDefault="00000000">
      <w:pPr>
        <w:pStyle w:val="ListBullet"/>
      </w:pPr>
      <w:r>
        <w:t>D. Programmable Interrupt Controller</w:t>
      </w:r>
    </w:p>
    <w:p w14:paraId="1C199B04" w14:textId="77777777" w:rsidR="00BC6EC0" w:rsidRDefault="00000000">
      <w:r>
        <w:rPr>
          <w:b/>
        </w:rPr>
        <w:t>Đáp án đúng: D</w:t>
      </w:r>
    </w:p>
    <w:p w14:paraId="1D5CA21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5C28088" w14:textId="77777777" w:rsidR="00BC6EC0" w:rsidRDefault="00000000">
      <w:pPr>
        <w:pStyle w:val="Heading2"/>
      </w:pPr>
      <w:r>
        <w:t>Câu 990</w:t>
      </w:r>
    </w:p>
    <w:p w14:paraId="11C99BC7" w14:textId="77777777" w:rsidR="00BC6EC0" w:rsidRDefault="00000000">
      <w:r>
        <w:rPr>
          <w:b/>
        </w:rPr>
        <w:t>Chủ đề: DMA</w:t>
      </w:r>
      <w:r>
        <w:rPr>
          <w:b/>
        </w:rPr>
        <w:br/>
        <w:t>[Nâng cao] Hãy xác định phát biểu đúng: dma là viết tắt của cụm nào?</w:t>
      </w:r>
    </w:p>
    <w:p w14:paraId="7E69E7DF" w14:textId="77777777" w:rsidR="00BC6EC0" w:rsidRDefault="00000000">
      <w:pPr>
        <w:pStyle w:val="ListBullet"/>
      </w:pPr>
      <w:r>
        <w:t>A. Dynamic Memory Access</w:t>
      </w:r>
    </w:p>
    <w:p w14:paraId="3FF15A43" w14:textId="77777777" w:rsidR="00BC6EC0" w:rsidRDefault="00000000">
      <w:pPr>
        <w:pStyle w:val="ListBullet"/>
      </w:pPr>
      <w:r>
        <w:t>B. Direct Memory Access</w:t>
      </w:r>
    </w:p>
    <w:p w14:paraId="292086BF" w14:textId="77777777" w:rsidR="00BC6EC0" w:rsidRDefault="00000000">
      <w:pPr>
        <w:pStyle w:val="ListBullet"/>
      </w:pPr>
      <w:r>
        <w:t>C. Distributed Memory Access</w:t>
      </w:r>
    </w:p>
    <w:p w14:paraId="5FDE0F06" w14:textId="77777777" w:rsidR="00BC6EC0" w:rsidRDefault="00000000">
      <w:pPr>
        <w:pStyle w:val="ListBullet"/>
      </w:pPr>
      <w:r>
        <w:t>D. Dual Memory Access</w:t>
      </w:r>
    </w:p>
    <w:p w14:paraId="64F33783" w14:textId="77777777" w:rsidR="00BC6EC0" w:rsidRDefault="00000000">
      <w:r>
        <w:rPr>
          <w:b/>
        </w:rPr>
        <w:t>Đáp án đúng: B</w:t>
      </w:r>
    </w:p>
    <w:p w14:paraId="61A590B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7AE1E3E" w14:textId="77777777" w:rsidR="00BC6EC0" w:rsidRDefault="00000000">
      <w:pPr>
        <w:pStyle w:val="Heading2"/>
      </w:pPr>
      <w:r>
        <w:t>Câu 991</w:t>
      </w:r>
    </w:p>
    <w:p w14:paraId="5DCAEEDD" w14:textId="77777777" w:rsidR="00BC6EC0" w:rsidRDefault="00000000">
      <w:r>
        <w:rPr>
          <w:b/>
        </w:rPr>
        <w:t>Chủ đề: DMA</w:t>
      </w:r>
      <w:r>
        <w:rPr>
          <w:b/>
        </w:rPr>
        <w:br/>
        <w:t>[Vận dụng] Phát biểu nào sau đây đúng? trong dma, thành phần nào điều khiển truyền dữ liệu?</w:t>
      </w:r>
    </w:p>
    <w:p w14:paraId="4D3A72EB" w14:textId="77777777" w:rsidR="00BC6EC0" w:rsidRDefault="00000000">
      <w:pPr>
        <w:pStyle w:val="ListBullet"/>
      </w:pPr>
      <w:r>
        <w:t>A. CPU</w:t>
      </w:r>
    </w:p>
    <w:p w14:paraId="56578B05" w14:textId="77777777" w:rsidR="00BC6EC0" w:rsidRDefault="00000000">
      <w:pPr>
        <w:pStyle w:val="ListBullet"/>
      </w:pPr>
      <w:r>
        <w:t>B. ALU</w:t>
      </w:r>
    </w:p>
    <w:p w14:paraId="777D1D00" w14:textId="77777777" w:rsidR="00BC6EC0" w:rsidRDefault="00000000">
      <w:pPr>
        <w:pStyle w:val="ListBullet"/>
      </w:pPr>
      <w:r>
        <w:t>C. DMAC</w:t>
      </w:r>
    </w:p>
    <w:p w14:paraId="15CE6F35" w14:textId="77777777" w:rsidR="00BC6EC0" w:rsidRDefault="00000000">
      <w:pPr>
        <w:pStyle w:val="ListBullet"/>
      </w:pPr>
      <w:r>
        <w:t>D. Cache</w:t>
      </w:r>
    </w:p>
    <w:p w14:paraId="2B8CEE71" w14:textId="77777777" w:rsidR="00BC6EC0" w:rsidRDefault="00000000">
      <w:r>
        <w:rPr>
          <w:b/>
        </w:rPr>
        <w:t>Đáp án đúng: C</w:t>
      </w:r>
    </w:p>
    <w:p w14:paraId="58A422A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BD1D342" w14:textId="77777777" w:rsidR="00BC6EC0" w:rsidRDefault="00000000">
      <w:pPr>
        <w:pStyle w:val="Heading2"/>
      </w:pPr>
      <w:r>
        <w:t>Câu 992</w:t>
      </w:r>
    </w:p>
    <w:p w14:paraId="2BA2511C" w14:textId="77777777" w:rsidR="00BC6EC0" w:rsidRDefault="00000000">
      <w:r>
        <w:rPr>
          <w:b/>
        </w:rPr>
        <w:t>Chủ đề: DMA</w:t>
      </w:r>
      <w:r>
        <w:rPr>
          <w:b/>
        </w:rPr>
        <w:br/>
        <w:t>[Cơ bản] Cycle stealing DMA hoạt động như thế nào?</w:t>
      </w:r>
    </w:p>
    <w:p w14:paraId="0D0E799D" w14:textId="77777777" w:rsidR="00BC6EC0" w:rsidRDefault="00000000">
      <w:pPr>
        <w:pStyle w:val="ListBullet"/>
      </w:pPr>
      <w:r>
        <w:t>A. Chiếm bus toàn bộ</w:t>
      </w:r>
    </w:p>
    <w:p w14:paraId="7F5C38B9" w14:textId="77777777" w:rsidR="00BC6EC0" w:rsidRDefault="00000000">
      <w:pPr>
        <w:pStyle w:val="ListBullet"/>
      </w:pPr>
      <w:r>
        <w:t>B. Không dùng bus</w:t>
      </w:r>
    </w:p>
    <w:p w14:paraId="0FF9165C" w14:textId="77777777" w:rsidR="00BC6EC0" w:rsidRDefault="00000000">
      <w:pPr>
        <w:pStyle w:val="ListBullet"/>
      </w:pPr>
      <w:r>
        <w:t>C. Mỗi lần chiếm một chu kỳ bus</w:t>
      </w:r>
    </w:p>
    <w:p w14:paraId="61DB725B" w14:textId="77777777" w:rsidR="00BC6EC0" w:rsidRDefault="00000000">
      <w:pPr>
        <w:pStyle w:val="ListBullet"/>
      </w:pPr>
      <w:r>
        <w:t>D. Chỉ truyền 1 bit</w:t>
      </w:r>
    </w:p>
    <w:p w14:paraId="3ABEE9F8" w14:textId="77777777" w:rsidR="00BC6EC0" w:rsidRDefault="00000000">
      <w:r>
        <w:rPr>
          <w:b/>
        </w:rPr>
        <w:t>Đáp án đúng: C</w:t>
      </w:r>
    </w:p>
    <w:p w14:paraId="4922B1E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3109AFA" w14:textId="77777777" w:rsidR="00BC6EC0" w:rsidRDefault="00000000">
      <w:pPr>
        <w:pStyle w:val="Heading2"/>
      </w:pPr>
      <w:r>
        <w:t>Câu 993</w:t>
      </w:r>
    </w:p>
    <w:p w14:paraId="3F164668" w14:textId="77777777" w:rsidR="00BC6EC0" w:rsidRDefault="00000000">
      <w:r>
        <w:rPr>
          <w:b/>
        </w:rPr>
        <w:t>Chủ đề: Nối ghép vào-ra</w:t>
      </w:r>
      <w:r>
        <w:rPr>
          <w:b/>
        </w:rPr>
        <w:br/>
        <w:t>[Trung bình] Trong kiến trúc máy tính, nối ghép song song có ưu điểm gì?</w:t>
      </w:r>
    </w:p>
    <w:p w14:paraId="5497D899" w14:textId="77777777" w:rsidR="00BC6EC0" w:rsidRDefault="00000000">
      <w:pPr>
        <w:pStyle w:val="ListBullet"/>
      </w:pPr>
      <w:r>
        <w:t>A. Tốc độ nhanh</w:t>
      </w:r>
    </w:p>
    <w:p w14:paraId="605D5719" w14:textId="77777777" w:rsidR="00BC6EC0" w:rsidRDefault="00000000">
      <w:pPr>
        <w:pStyle w:val="ListBullet"/>
      </w:pPr>
      <w:r>
        <w:t>B. Ít dây dẫn</w:t>
      </w:r>
    </w:p>
    <w:p w14:paraId="77E33B09" w14:textId="77777777" w:rsidR="00BC6EC0" w:rsidRDefault="00000000">
      <w:pPr>
        <w:pStyle w:val="ListBullet"/>
      </w:pPr>
      <w:r>
        <w:t>C. Không cần đồng bộ</w:t>
      </w:r>
    </w:p>
    <w:p w14:paraId="635CCA1E" w14:textId="77777777" w:rsidR="00BC6EC0" w:rsidRDefault="00000000">
      <w:pPr>
        <w:pStyle w:val="ListBullet"/>
      </w:pPr>
      <w:r>
        <w:t>D. Giá rẻ tuyệt đối</w:t>
      </w:r>
    </w:p>
    <w:p w14:paraId="79C2D8DB" w14:textId="77777777" w:rsidR="00BC6EC0" w:rsidRDefault="00000000">
      <w:r>
        <w:rPr>
          <w:b/>
        </w:rPr>
        <w:t>Đáp án đúng: A</w:t>
      </w:r>
    </w:p>
    <w:p w14:paraId="4306425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22BFC50" w14:textId="77777777" w:rsidR="00BC6EC0" w:rsidRDefault="00000000">
      <w:pPr>
        <w:pStyle w:val="Heading2"/>
      </w:pPr>
      <w:r>
        <w:t>Câu 994</w:t>
      </w:r>
    </w:p>
    <w:p w14:paraId="4C7B7ACE" w14:textId="77777777" w:rsidR="00BC6EC0" w:rsidRDefault="00000000">
      <w:r>
        <w:rPr>
          <w:b/>
        </w:rPr>
        <w:t>Chủ đề: Nối ghép vào-ra</w:t>
      </w:r>
      <w:r>
        <w:rPr>
          <w:b/>
        </w:rPr>
        <w:br/>
        <w:t>[Nâng cao] Hãy xác định phát biểu đúng: usb là ví dụ của cấu hình nào?</w:t>
      </w:r>
    </w:p>
    <w:p w14:paraId="38230056" w14:textId="77777777" w:rsidR="00BC6EC0" w:rsidRDefault="00000000">
      <w:pPr>
        <w:pStyle w:val="ListBullet"/>
      </w:pPr>
      <w:r>
        <w:t>A. Ngắt mềm</w:t>
      </w:r>
    </w:p>
    <w:p w14:paraId="31D0B25E" w14:textId="77777777" w:rsidR="00BC6EC0" w:rsidRDefault="00000000">
      <w:pPr>
        <w:pStyle w:val="ListBullet"/>
      </w:pPr>
      <w:r>
        <w:t>B. Điểm tới điểm</w:t>
      </w:r>
    </w:p>
    <w:p w14:paraId="2E5792CC" w14:textId="77777777" w:rsidR="00BC6EC0" w:rsidRDefault="00000000">
      <w:pPr>
        <w:pStyle w:val="ListBullet"/>
      </w:pPr>
      <w:r>
        <w:t>C. DMA</w:t>
      </w:r>
    </w:p>
    <w:p w14:paraId="70A75CFF" w14:textId="77777777" w:rsidR="00BC6EC0" w:rsidRDefault="00000000">
      <w:pPr>
        <w:pStyle w:val="ListBullet"/>
      </w:pPr>
      <w:r>
        <w:t>D. Điểm tới đa điểm</w:t>
      </w:r>
    </w:p>
    <w:p w14:paraId="5FA78803" w14:textId="77777777" w:rsidR="00BC6EC0" w:rsidRDefault="00000000">
      <w:r>
        <w:rPr>
          <w:b/>
        </w:rPr>
        <w:t>Đáp án đúng: D</w:t>
      </w:r>
    </w:p>
    <w:p w14:paraId="3919D227"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E9FEDB2" w14:textId="77777777" w:rsidR="00BC6EC0" w:rsidRDefault="00000000">
      <w:pPr>
        <w:pStyle w:val="Heading2"/>
      </w:pPr>
      <w:r>
        <w:t>Câu 995</w:t>
      </w:r>
    </w:p>
    <w:p w14:paraId="486EA319" w14:textId="77777777" w:rsidR="00BC6EC0" w:rsidRDefault="00000000">
      <w:r>
        <w:rPr>
          <w:b/>
        </w:rPr>
        <w:t>Chủ đề: Tổng quan hệ thống vào-ra</w:t>
      </w:r>
      <w:r>
        <w:rPr>
          <w:b/>
        </w:rPr>
        <w:br/>
        <w:t>[Vận dụng] Phát biểu nào sau đây đúng? chức năng chính của hệ thống vào-ra là gì?</w:t>
      </w:r>
    </w:p>
    <w:p w14:paraId="5773E354" w14:textId="77777777" w:rsidR="00BC6EC0" w:rsidRDefault="00000000">
      <w:pPr>
        <w:pStyle w:val="ListBullet"/>
      </w:pPr>
      <w:r>
        <w:t>A. Trao đổi thông tin với bên ngoài</w:t>
      </w:r>
    </w:p>
    <w:p w14:paraId="13E4E0EA" w14:textId="77777777" w:rsidR="00BC6EC0" w:rsidRDefault="00000000">
      <w:pPr>
        <w:pStyle w:val="ListBullet"/>
      </w:pPr>
      <w:r>
        <w:t>B. Lưu trữ dữ liệu</w:t>
      </w:r>
    </w:p>
    <w:p w14:paraId="4E952ADA" w14:textId="77777777" w:rsidR="00BC6EC0" w:rsidRDefault="00000000">
      <w:pPr>
        <w:pStyle w:val="ListBullet"/>
      </w:pPr>
      <w:r>
        <w:t>C. Tăng tốc CPU</w:t>
      </w:r>
    </w:p>
    <w:p w14:paraId="4B99CFBA" w14:textId="77777777" w:rsidR="00BC6EC0" w:rsidRDefault="00000000">
      <w:pPr>
        <w:pStyle w:val="ListBullet"/>
      </w:pPr>
      <w:r>
        <w:t>D. Điều khiển ALU</w:t>
      </w:r>
    </w:p>
    <w:p w14:paraId="66C2E6F0" w14:textId="77777777" w:rsidR="00BC6EC0" w:rsidRDefault="00000000">
      <w:r>
        <w:rPr>
          <w:b/>
        </w:rPr>
        <w:t>Đáp án đúng: A</w:t>
      </w:r>
    </w:p>
    <w:p w14:paraId="5E22734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AAC7E4B" w14:textId="77777777" w:rsidR="00BC6EC0" w:rsidRDefault="00000000">
      <w:pPr>
        <w:pStyle w:val="Heading2"/>
      </w:pPr>
      <w:r>
        <w:t>Câu 996</w:t>
      </w:r>
    </w:p>
    <w:p w14:paraId="767602D9" w14:textId="77777777" w:rsidR="00BC6EC0" w:rsidRDefault="00000000">
      <w:r>
        <w:rPr>
          <w:b/>
        </w:rPr>
        <w:t>Chủ đề: Tổng quan hệ thống vào-ra</w:t>
      </w:r>
      <w:r>
        <w:rPr>
          <w:b/>
        </w:rPr>
        <w:br/>
        <w:t>[Cơ bản] Thiết bị ngoại vi còn được gọi là gì?</w:t>
      </w:r>
    </w:p>
    <w:p w14:paraId="2858257C" w14:textId="77777777" w:rsidR="00BC6EC0" w:rsidRDefault="00000000">
      <w:pPr>
        <w:pStyle w:val="ListBullet"/>
      </w:pPr>
      <w:r>
        <w:t>A. Caches</w:t>
      </w:r>
    </w:p>
    <w:p w14:paraId="58A2DA31" w14:textId="77777777" w:rsidR="00BC6EC0" w:rsidRDefault="00000000">
      <w:pPr>
        <w:pStyle w:val="ListBullet"/>
      </w:pPr>
      <w:r>
        <w:t>B. Registers</w:t>
      </w:r>
    </w:p>
    <w:p w14:paraId="7A9962F6" w14:textId="77777777" w:rsidR="00BC6EC0" w:rsidRDefault="00000000">
      <w:pPr>
        <w:pStyle w:val="ListBullet"/>
      </w:pPr>
      <w:r>
        <w:t>C. Buffers</w:t>
      </w:r>
    </w:p>
    <w:p w14:paraId="69767D69" w14:textId="77777777" w:rsidR="00BC6EC0" w:rsidRDefault="00000000">
      <w:pPr>
        <w:pStyle w:val="ListBullet"/>
      </w:pPr>
      <w:r>
        <w:t>D. Peripherals</w:t>
      </w:r>
    </w:p>
    <w:p w14:paraId="01B623B4" w14:textId="77777777" w:rsidR="00BC6EC0" w:rsidRDefault="00000000">
      <w:r>
        <w:rPr>
          <w:b/>
        </w:rPr>
        <w:t>Đáp án đúng: D</w:t>
      </w:r>
    </w:p>
    <w:p w14:paraId="43845BD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7C47B29" w14:textId="77777777" w:rsidR="00BC6EC0" w:rsidRDefault="00000000">
      <w:pPr>
        <w:pStyle w:val="Heading2"/>
      </w:pPr>
      <w:r>
        <w:t>Câu 997</w:t>
      </w:r>
    </w:p>
    <w:p w14:paraId="57B5B0E1" w14:textId="77777777" w:rsidR="00BC6EC0" w:rsidRDefault="00000000">
      <w:r>
        <w:rPr>
          <w:b/>
        </w:rPr>
        <w:t>Chủ đề: Tổng quan hệ thống vào-ra</w:t>
      </w:r>
      <w:r>
        <w:rPr>
          <w:b/>
        </w:rPr>
        <w:br/>
        <w:t>[Trung bình] Trong kiến trúc máy tính, thành phần nào giúp nối thiết bị vào-ra với cpu và ram?</w:t>
      </w:r>
    </w:p>
    <w:p w14:paraId="704F9189" w14:textId="77777777" w:rsidR="00BC6EC0" w:rsidRDefault="00000000">
      <w:pPr>
        <w:pStyle w:val="ListBullet"/>
      </w:pPr>
      <w:r>
        <w:t>A. Pipeline</w:t>
      </w:r>
    </w:p>
    <w:p w14:paraId="378F20E4" w14:textId="77777777" w:rsidR="00BC6EC0" w:rsidRDefault="00000000">
      <w:pPr>
        <w:pStyle w:val="ListBullet"/>
      </w:pPr>
      <w:r>
        <w:t>B. ALU</w:t>
      </w:r>
    </w:p>
    <w:p w14:paraId="08EDA8DE" w14:textId="77777777" w:rsidR="00BC6EC0" w:rsidRDefault="00000000">
      <w:pPr>
        <w:pStyle w:val="ListBullet"/>
      </w:pPr>
      <w:r>
        <w:t>C. Mô-đun vào-ra</w:t>
      </w:r>
    </w:p>
    <w:p w14:paraId="2073FE8E" w14:textId="77777777" w:rsidR="00BC6EC0" w:rsidRDefault="00000000">
      <w:pPr>
        <w:pStyle w:val="ListBullet"/>
      </w:pPr>
      <w:r>
        <w:t>D. Cache</w:t>
      </w:r>
    </w:p>
    <w:p w14:paraId="1CF94004" w14:textId="77777777" w:rsidR="00BC6EC0" w:rsidRDefault="00000000">
      <w:r>
        <w:rPr>
          <w:b/>
        </w:rPr>
        <w:t>Đáp án đúng: C</w:t>
      </w:r>
    </w:p>
    <w:p w14:paraId="2119964C"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DA7A7F7" w14:textId="77777777" w:rsidR="00BC6EC0" w:rsidRDefault="00000000">
      <w:pPr>
        <w:pStyle w:val="Heading2"/>
      </w:pPr>
      <w:r>
        <w:t>Câu 998</w:t>
      </w:r>
    </w:p>
    <w:p w14:paraId="53E39E13" w14:textId="77777777" w:rsidR="00BC6EC0" w:rsidRDefault="00000000">
      <w:r>
        <w:rPr>
          <w:b/>
        </w:rPr>
        <w:t>Chủ đề: Địa chỉ hóa vào-ra</w:t>
      </w:r>
      <w:r>
        <w:rPr>
          <w:b/>
        </w:rPr>
        <w:br/>
        <w:t>[Nâng cao] Hãy xác định phát biểu đúng: memory-mapped i/o có đặc điểm nào?</w:t>
      </w:r>
    </w:p>
    <w:p w14:paraId="5E3415BE" w14:textId="77777777" w:rsidR="00BC6EC0" w:rsidRDefault="00000000">
      <w:pPr>
        <w:pStyle w:val="ListBullet"/>
      </w:pPr>
      <w:r>
        <w:t>A. Dùng lệnh IN/OUT</w:t>
      </w:r>
    </w:p>
    <w:p w14:paraId="0F3307DF" w14:textId="77777777" w:rsidR="00BC6EC0" w:rsidRDefault="00000000">
      <w:pPr>
        <w:pStyle w:val="ListBullet"/>
      </w:pPr>
      <w:r>
        <w:t>B. Không dùng địa chỉ</w:t>
      </w:r>
    </w:p>
    <w:p w14:paraId="33C1B46E" w14:textId="77777777" w:rsidR="00BC6EC0" w:rsidRDefault="00000000">
      <w:pPr>
        <w:pStyle w:val="ListBullet"/>
      </w:pPr>
      <w:r>
        <w:t>C. Dùng chung không gian địa chỉ với bộ nhớ</w:t>
      </w:r>
    </w:p>
    <w:p w14:paraId="29339F34" w14:textId="77777777" w:rsidR="00BC6EC0" w:rsidRDefault="00000000">
      <w:pPr>
        <w:pStyle w:val="ListBullet"/>
      </w:pPr>
      <w:r>
        <w:t>D. Chỉ dùng cho Intel</w:t>
      </w:r>
    </w:p>
    <w:p w14:paraId="3C6F4D0E" w14:textId="77777777" w:rsidR="00BC6EC0" w:rsidRDefault="00000000">
      <w:r>
        <w:rPr>
          <w:b/>
        </w:rPr>
        <w:t>Đáp án đúng: C</w:t>
      </w:r>
    </w:p>
    <w:p w14:paraId="14EBF0A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A7BCC9F" w14:textId="77777777" w:rsidR="00BC6EC0" w:rsidRDefault="00000000">
      <w:pPr>
        <w:pStyle w:val="Heading2"/>
      </w:pPr>
      <w:r>
        <w:t>Câu 999</w:t>
      </w:r>
    </w:p>
    <w:p w14:paraId="3A65D211" w14:textId="77777777" w:rsidR="00BC6EC0" w:rsidRDefault="00000000">
      <w:r>
        <w:rPr>
          <w:b/>
        </w:rPr>
        <w:t>Chủ đề: Địa chỉ hóa vào-ra</w:t>
      </w:r>
      <w:r>
        <w:rPr>
          <w:b/>
        </w:rPr>
        <w:br/>
        <w:t>[Vận dụng] Phát biểu nào sau đây đúng? kiến trúc x86 thường dùng kiểu nào?</w:t>
      </w:r>
    </w:p>
    <w:p w14:paraId="6F38BC00" w14:textId="77777777" w:rsidR="00BC6EC0" w:rsidRDefault="00000000">
      <w:pPr>
        <w:pStyle w:val="ListBullet"/>
      </w:pPr>
      <w:r>
        <w:t>A. Isolated I/O</w:t>
      </w:r>
    </w:p>
    <w:p w14:paraId="6E91466E" w14:textId="77777777" w:rsidR="00BC6EC0" w:rsidRDefault="00000000">
      <w:pPr>
        <w:pStyle w:val="ListBullet"/>
      </w:pPr>
      <w:r>
        <w:t>B. Polling</w:t>
      </w:r>
    </w:p>
    <w:p w14:paraId="5647E2AB" w14:textId="77777777" w:rsidR="00BC6EC0" w:rsidRDefault="00000000">
      <w:pPr>
        <w:pStyle w:val="ListBullet"/>
      </w:pPr>
      <w:r>
        <w:t>C. Cycle stealing</w:t>
      </w:r>
    </w:p>
    <w:p w14:paraId="1ECFABF1" w14:textId="77777777" w:rsidR="00BC6EC0" w:rsidRDefault="00000000">
      <w:pPr>
        <w:pStyle w:val="ListBullet"/>
      </w:pPr>
      <w:r>
        <w:t>D. Transparent DMA</w:t>
      </w:r>
    </w:p>
    <w:p w14:paraId="2003ECA8" w14:textId="77777777" w:rsidR="00BC6EC0" w:rsidRDefault="00000000">
      <w:r>
        <w:rPr>
          <w:b/>
        </w:rPr>
        <w:t>Đáp án đúng: A</w:t>
      </w:r>
    </w:p>
    <w:p w14:paraId="519AB40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6F9904A" w14:textId="77777777" w:rsidR="00BC6EC0" w:rsidRDefault="00000000">
      <w:pPr>
        <w:pStyle w:val="Heading2"/>
      </w:pPr>
      <w:r>
        <w:t>Câu 1000</w:t>
      </w:r>
    </w:p>
    <w:p w14:paraId="1F214A9D" w14:textId="77777777" w:rsidR="00BC6EC0" w:rsidRDefault="00000000">
      <w:r>
        <w:rPr>
          <w:b/>
        </w:rPr>
        <w:t>Chủ đề: Programmed I/O</w:t>
      </w:r>
      <w:r>
        <w:rPr>
          <w:b/>
        </w:rPr>
        <w:br/>
        <w:t>[Cơ bản] Nhược điểm lớn nhất của Programmed I/O là gì?</w:t>
      </w:r>
    </w:p>
    <w:p w14:paraId="5B3839CE" w14:textId="77777777" w:rsidR="00BC6EC0" w:rsidRDefault="00000000">
      <w:pPr>
        <w:pStyle w:val="ListBullet"/>
      </w:pPr>
      <w:r>
        <w:t>A. Không có bus</w:t>
      </w:r>
    </w:p>
    <w:p w14:paraId="170E8CB3" w14:textId="77777777" w:rsidR="00BC6EC0" w:rsidRDefault="00000000">
      <w:pPr>
        <w:pStyle w:val="ListBullet"/>
      </w:pPr>
      <w:r>
        <w:t>B. Không dùng bộ nhớ</w:t>
      </w:r>
    </w:p>
    <w:p w14:paraId="243861FB" w14:textId="77777777" w:rsidR="00BC6EC0" w:rsidRDefault="00000000">
      <w:pPr>
        <w:pStyle w:val="ListBullet"/>
      </w:pPr>
      <w:r>
        <w:t>C. Không có ngắt</w:t>
      </w:r>
    </w:p>
    <w:p w14:paraId="2213A171" w14:textId="77777777" w:rsidR="00BC6EC0" w:rsidRDefault="00000000">
      <w:pPr>
        <w:pStyle w:val="ListBullet"/>
      </w:pPr>
      <w:r>
        <w:t>D. CPU phải chờ thiết bị</w:t>
      </w:r>
    </w:p>
    <w:p w14:paraId="66253BEC" w14:textId="77777777" w:rsidR="00BC6EC0" w:rsidRDefault="00000000">
      <w:r>
        <w:rPr>
          <w:b/>
        </w:rPr>
        <w:t>Đáp án đúng: D</w:t>
      </w:r>
    </w:p>
    <w:p w14:paraId="3D78BEB3"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C38BD6E" w14:textId="77777777" w:rsidR="00BC6EC0" w:rsidRDefault="00000000">
      <w:pPr>
        <w:pStyle w:val="Heading2"/>
      </w:pPr>
      <w:r>
        <w:t>Câu 1001</w:t>
      </w:r>
    </w:p>
    <w:p w14:paraId="07C80E17" w14:textId="77777777" w:rsidR="00BC6EC0" w:rsidRDefault="00000000">
      <w:r>
        <w:rPr>
          <w:b/>
        </w:rPr>
        <w:t>Chủ đề: Programmed I/O</w:t>
      </w:r>
      <w:r>
        <w:rPr>
          <w:b/>
        </w:rPr>
        <w:br/>
        <w:t>[Trung bình] Trong kiến trúc máy tính, tín hiệu read dùng để làm gì?</w:t>
      </w:r>
    </w:p>
    <w:p w14:paraId="20D135C4" w14:textId="77777777" w:rsidR="00BC6EC0" w:rsidRDefault="00000000">
      <w:pPr>
        <w:pStyle w:val="ListBullet"/>
      </w:pPr>
      <w:r>
        <w:t>A. Reset bus</w:t>
      </w:r>
    </w:p>
    <w:p w14:paraId="15085687" w14:textId="77777777" w:rsidR="00BC6EC0" w:rsidRDefault="00000000">
      <w:pPr>
        <w:pStyle w:val="ListBullet"/>
      </w:pPr>
      <w:r>
        <w:t>B. Nhận dữ liệu từ thiết bị</w:t>
      </w:r>
    </w:p>
    <w:p w14:paraId="7BEC46F7" w14:textId="77777777" w:rsidR="00BC6EC0" w:rsidRDefault="00000000">
      <w:pPr>
        <w:pStyle w:val="ListBullet"/>
      </w:pPr>
      <w:r>
        <w:t>C. Gửi dữ liệu ra thiết bị</w:t>
      </w:r>
    </w:p>
    <w:p w14:paraId="326B6E56" w14:textId="77777777" w:rsidR="00BC6EC0" w:rsidRDefault="00000000">
      <w:pPr>
        <w:pStyle w:val="ListBullet"/>
      </w:pPr>
      <w:r>
        <w:t>D. Khởi động CPU</w:t>
      </w:r>
    </w:p>
    <w:p w14:paraId="5E74B5C7" w14:textId="77777777" w:rsidR="00BC6EC0" w:rsidRDefault="00000000">
      <w:r>
        <w:rPr>
          <w:b/>
        </w:rPr>
        <w:t>Đáp án đúng: B</w:t>
      </w:r>
    </w:p>
    <w:p w14:paraId="3E6E79A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F3D8D6D" w14:textId="77777777" w:rsidR="00BC6EC0" w:rsidRDefault="00000000">
      <w:pPr>
        <w:pStyle w:val="Heading2"/>
      </w:pPr>
      <w:r>
        <w:t>Câu 1002</w:t>
      </w:r>
    </w:p>
    <w:p w14:paraId="67676A4F" w14:textId="77777777" w:rsidR="00BC6EC0" w:rsidRDefault="00000000">
      <w:r>
        <w:rPr>
          <w:b/>
        </w:rPr>
        <w:t>Chủ đề: Interrupt-driven I/O</w:t>
      </w:r>
      <w:r>
        <w:rPr>
          <w:b/>
        </w:rPr>
        <w:br/>
        <w:t>[Nâng cao] Hãy xác định phát biểu đúng: ưu điểm chính của vào-ra điều khiển bằng ngắt là gì?</w:t>
      </w:r>
    </w:p>
    <w:p w14:paraId="05663F21" w14:textId="77777777" w:rsidR="00BC6EC0" w:rsidRDefault="00000000">
      <w:pPr>
        <w:pStyle w:val="ListBullet"/>
      </w:pPr>
      <w:r>
        <w:t>A. Không cần phần cứng</w:t>
      </w:r>
    </w:p>
    <w:p w14:paraId="3E909414" w14:textId="77777777" w:rsidR="00BC6EC0" w:rsidRDefault="00000000">
      <w:pPr>
        <w:pStyle w:val="ListBullet"/>
      </w:pPr>
      <w:r>
        <w:t>B. Không cần bộ nhớ</w:t>
      </w:r>
    </w:p>
    <w:p w14:paraId="4B8D9ADB" w14:textId="77777777" w:rsidR="00BC6EC0" w:rsidRDefault="00000000">
      <w:pPr>
        <w:pStyle w:val="ListBullet"/>
      </w:pPr>
      <w:r>
        <w:t>C. Không dùng bus</w:t>
      </w:r>
    </w:p>
    <w:p w14:paraId="127AAA5D" w14:textId="77777777" w:rsidR="00BC6EC0" w:rsidRDefault="00000000">
      <w:pPr>
        <w:pStyle w:val="ListBullet"/>
      </w:pPr>
      <w:r>
        <w:t>D. CPU không cần chờ liên tục</w:t>
      </w:r>
    </w:p>
    <w:p w14:paraId="06E66D5B" w14:textId="77777777" w:rsidR="00BC6EC0" w:rsidRDefault="00000000">
      <w:r>
        <w:rPr>
          <w:b/>
        </w:rPr>
        <w:t>Đáp án đúng: D</w:t>
      </w:r>
    </w:p>
    <w:p w14:paraId="50FDFF0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B2E31AC" w14:textId="77777777" w:rsidR="00BC6EC0" w:rsidRDefault="00000000">
      <w:pPr>
        <w:pStyle w:val="Heading2"/>
      </w:pPr>
      <w:r>
        <w:t>Câu 1003</w:t>
      </w:r>
    </w:p>
    <w:p w14:paraId="763463CE" w14:textId="77777777" w:rsidR="00BC6EC0" w:rsidRDefault="00000000">
      <w:r>
        <w:rPr>
          <w:b/>
        </w:rPr>
        <w:t>Chủ đề: Interrupt-driven I/O</w:t>
      </w:r>
      <w:r>
        <w:rPr>
          <w:b/>
        </w:rPr>
        <w:br/>
        <w:t>[Vận dụng] Phát biểu nào sau đây đúng? pic là viết tắt của gì?</w:t>
      </w:r>
    </w:p>
    <w:p w14:paraId="52E5CB3F" w14:textId="77777777" w:rsidR="00BC6EC0" w:rsidRDefault="00000000">
      <w:pPr>
        <w:pStyle w:val="ListBullet"/>
      </w:pPr>
      <w:r>
        <w:t>A. Parallel Input Controller</w:t>
      </w:r>
    </w:p>
    <w:p w14:paraId="54B32200" w14:textId="77777777" w:rsidR="00BC6EC0" w:rsidRDefault="00000000">
      <w:pPr>
        <w:pStyle w:val="ListBullet"/>
      </w:pPr>
      <w:r>
        <w:t>B. Peripheral Interface Core</w:t>
      </w:r>
    </w:p>
    <w:p w14:paraId="772C4C56" w14:textId="77777777" w:rsidR="00BC6EC0" w:rsidRDefault="00000000">
      <w:pPr>
        <w:pStyle w:val="ListBullet"/>
      </w:pPr>
      <w:r>
        <w:t>C. Programmed IO Circuit</w:t>
      </w:r>
    </w:p>
    <w:p w14:paraId="7979867C" w14:textId="77777777" w:rsidR="00BC6EC0" w:rsidRDefault="00000000">
      <w:pPr>
        <w:pStyle w:val="ListBullet"/>
      </w:pPr>
      <w:r>
        <w:t>D. Programmable Interrupt Controller</w:t>
      </w:r>
    </w:p>
    <w:p w14:paraId="46293E01" w14:textId="77777777" w:rsidR="00BC6EC0" w:rsidRDefault="00000000">
      <w:r>
        <w:rPr>
          <w:b/>
        </w:rPr>
        <w:t>Đáp án đúng: D</w:t>
      </w:r>
    </w:p>
    <w:p w14:paraId="373C890D"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86285A6" w14:textId="77777777" w:rsidR="00BC6EC0" w:rsidRDefault="00000000">
      <w:pPr>
        <w:pStyle w:val="Heading2"/>
      </w:pPr>
      <w:r>
        <w:t>Câu 1004</w:t>
      </w:r>
    </w:p>
    <w:p w14:paraId="66AE078C" w14:textId="77777777" w:rsidR="00BC6EC0" w:rsidRDefault="00000000">
      <w:r>
        <w:rPr>
          <w:b/>
        </w:rPr>
        <w:t>Chủ đề: DMA</w:t>
      </w:r>
      <w:r>
        <w:rPr>
          <w:b/>
        </w:rPr>
        <w:br/>
        <w:t>[Cơ bản] DMA là viết tắt của cụm nào?</w:t>
      </w:r>
    </w:p>
    <w:p w14:paraId="3D646252" w14:textId="77777777" w:rsidR="00BC6EC0" w:rsidRDefault="00000000">
      <w:pPr>
        <w:pStyle w:val="ListBullet"/>
      </w:pPr>
      <w:r>
        <w:t>A. Direct Memory Access</w:t>
      </w:r>
    </w:p>
    <w:p w14:paraId="4F1CC32C" w14:textId="77777777" w:rsidR="00BC6EC0" w:rsidRDefault="00000000">
      <w:pPr>
        <w:pStyle w:val="ListBullet"/>
      </w:pPr>
      <w:r>
        <w:t>B. Distributed Memory Access</w:t>
      </w:r>
    </w:p>
    <w:p w14:paraId="1D785198" w14:textId="77777777" w:rsidR="00BC6EC0" w:rsidRDefault="00000000">
      <w:pPr>
        <w:pStyle w:val="ListBullet"/>
      </w:pPr>
      <w:r>
        <w:t>C. Dynamic Memory Access</w:t>
      </w:r>
    </w:p>
    <w:p w14:paraId="2BDEE932" w14:textId="77777777" w:rsidR="00BC6EC0" w:rsidRDefault="00000000">
      <w:pPr>
        <w:pStyle w:val="ListBullet"/>
      </w:pPr>
      <w:r>
        <w:t>D. Dual Memory Access</w:t>
      </w:r>
    </w:p>
    <w:p w14:paraId="21A4E6C0" w14:textId="77777777" w:rsidR="00BC6EC0" w:rsidRDefault="00000000">
      <w:r>
        <w:rPr>
          <w:b/>
        </w:rPr>
        <w:t>Đáp án đúng: A</w:t>
      </w:r>
    </w:p>
    <w:p w14:paraId="4E35277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8371621" w14:textId="77777777" w:rsidR="00BC6EC0" w:rsidRDefault="00000000">
      <w:pPr>
        <w:pStyle w:val="Heading2"/>
      </w:pPr>
      <w:r>
        <w:t>Câu 1005</w:t>
      </w:r>
    </w:p>
    <w:p w14:paraId="2458E866" w14:textId="77777777" w:rsidR="00BC6EC0" w:rsidRDefault="00000000">
      <w:r>
        <w:rPr>
          <w:b/>
        </w:rPr>
        <w:t>Chủ đề: DMA</w:t>
      </w:r>
      <w:r>
        <w:rPr>
          <w:b/>
        </w:rPr>
        <w:br/>
        <w:t>[Trung bình] Trong kiến trúc máy tính, trong dma, thành phần nào điều khiển truyền dữ liệu?</w:t>
      </w:r>
    </w:p>
    <w:p w14:paraId="01D866ED" w14:textId="77777777" w:rsidR="00BC6EC0" w:rsidRDefault="00000000">
      <w:pPr>
        <w:pStyle w:val="ListBullet"/>
      </w:pPr>
      <w:r>
        <w:t>A. Cache</w:t>
      </w:r>
    </w:p>
    <w:p w14:paraId="65F14BB7" w14:textId="77777777" w:rsidR="00BC6EC0" w:rsidRDefault="00000000">
      <w:pPr>
        <w:pStyle w:val="ListBullet"/>
      </w:pPr>
      <w:r>
        <w:t>B. CPU</w:t>
      </w:r>
    </w:p>
    <w:p w14:paraId="74F29F78" w14:textId="77777777" w:rsidR="00BC6EC0" w:rsidRDefault="00000000">
      <w:pPr>
        <w:pStyle w:val="ListBullet"/>
      </w:pPr>
      <w:r>
        <w:t>C. ALU</w:t>
      </w:r>
    </w:p>
    <w:p w14:paraId="1ADCB655" w14:textId="77777777" w:rsidR="00BC6EC0" w:rsidRDefault="00000000">
      <w:pPr>
        <w:pStyle w:val="ListBullet"/>
      </w:pPr>
      <w:r>
        <w:t>D. DMAC</w:t>
      </w:r>
    </w:p>
    <w:p w14:paraId="204B988C" w14:textId="77777777" w:rsidR="00BC6EC0" w:rsidRDefault="00000000">
      <w:r>
        <w:rPr>
          <w:b/>
        </w:rPr>
        <w:t>Đáp án đúng: D</w:t>
      </w:r>
    </w:p>
    <w:p w14:paraId="0F27F92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B8DC275" w14:textId="77777777" w:rsidR="00BC6EC0" w:rsidRDefault="00000000">
      <w:pPr>
        <w:pStyle w:val="Heading2"/>
      </w:pPr>
      <w:r>
        <w:t>Câu 1006</w:t>
      </w:r>
    </w:p>
    <w:p w14:paraId="5869B6F4" w14:textId="77777777" w:rsidR="00BC6EC0" w:rsidRDefault="00000000">
      <w:r>
        <w:rPr>
          <w:b/>
        </w:rPr>
        <w:t>Chủ đề: DMA</w:t>
      </w:r>
      <w:r>
        <w:rPr>
          <w:b/>
        </w:rPr>
        <w:br/>
        <w:t>[Nâng cao] Hãy xác định phát biểu đúng: cycle stealing dma hoạt động như thế nào?</w:t>
      </w:r>
    </w:p>
    <w:p w14:paraId="6A9C8E2C" w14:textId="77777777" w:rsidR="00BC6EC0" w:rsidRDefault="00000000">
      <w:pPr>
        <w:pStyle w:val="ListBullet"/>
      </w:pPr>
      <w:r>
        <w:t>A. Chỉ truyền 1 bit</w:t>
      </w:r>
    </w:p>
    <w:p w14:paraId="13071E88" w14:textId="77777777" w:rsidR="00BC6EC0" w:rsidRDefault="00000000">
      <w:pPr>
        <w:pStyle w:val="ListBullet"/>
      </w:pPr>
      <w:r>
        <w:t>B. Chiếm bus toàn bộ</w:t>
      </w:r>
    </w:p>
    <w:p w14:paraId="132AF424" w14:textId="77777777" w:rsidR="00BC6EC0" w:rsidRDefault="00000000">
      <w:pPr>
        <w:pStyle w:val="ListBullet"/>
      </w:pPr>
      <w:r>
        <w:t>C. Không dùng bus</w:t>
      </w:r>
    </w:p>
    <w:p w14:paraId="71E4CD69" w14:textId="77777777" w:rsidR="00BC6EC0" w:rsidRDefault="00000000">
      <w:pPr>
        <w:pStyle w:val="ListBullet"/>
      </w:pPr>
      <w:r>
        <w:t>D. Mỗi lần chiếm một chu kỳ bus</w:t>
      </w:r>
    </w:p>
    <w:p w14:paraId="71A92828" w14:textId="77777777" w:rsidR="00BC6EC0" w:rsidRDefault="00000000">
      <w:r>
        <w:rPr>
          <w:b/>
        </w:rPr>
        <w:t>Đáp án đúng: D</w:t>
      </w:r>
    </w:p>
    <w:p w14:paraId="01767FD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A1337F1" w14:textId="77777777" w:rsidR="00BC6EC0" w:rsidRDefault="00000000">
      <w:pPr>
        <w:pStyle w:val="Heading2"/>
      </w:pPr>
      <w:r>
        <w:t>Câu 1007</w:t>
      </w:r>
    </w:p>
    <w:p w14:paraId="0E55F46B" w14:textId="77777777" w:rsidR="00BC6EC0" w:rsidRDefault="00000000">
      <w:r>
        <w:rPr>
          <w:b/>
        </w:rPr>
        <w:t>Chủ đề: Nối ghép vào-ra</w:t>
      </w:r>
      <w:r>
        <w:rPr>
          <w:b/>
        </w:rPr>
        <w:br/>
        <w:t>[Vận dụng] Phát biểu nào sau đây đúng? nối ghép song song có ưu điểm gì?</w:t>
      </w:r>
    </w:p>
    <w:p w14:paraId="128E5FFA" w14:textId="77777777" w:rsidR="00BC6EC0" w:rsidRDefault="00000000">
      <w:pPr>
        <w:pStyle w:val="ListBullet"/>
      </w:pPr>
      <w:r>
        <w:t>A. Không cần đồng bộ</w:t>
      </w:r>
    </w:p>
    <w:p w14:paraId="7B04A8A6" w14:textId="77777777" w:rsidR="00BC6EC0" w:rsidRDefault="00000000">
      <w:pPr>
        <w:pStyle w:val="ListBullet"/>
      </w:pPr>
      <w:r>
        <w:t>B. Tốc độ nhanh</w:t>
      </w:r>
    </w:p>
    <w:p w14:paraId="7CC6D64C" w14:textId="77777777" w:rsidR="00BC6EC0" w:rsidRDefault="00000000">
      <w:pPr>
        <w:pStyle w:val="ListBullet"/>
      </w:pPr>
      <w:r>
        <w:t>C. Giá rẻ tuyệt đối</w:t>
      </w:r>
    </w:p>
    <w:p w14:paraId="73181452" w14:textId="77777777" w:rsidR="00BC6EC0" w:rsidRDefault="00000000">
      <w:pPr>
        <w:pStyle w:val="ListBullet"/>
      </w:pPr>
      <w:r>
        <w:t>D. Ít dây dẫn</w:t>
      </w:r>
    </w:p>
    <w:p w14:paraId="7DD09196" w14:textId="77777777" w:rsidR="00BC6EC0" w:rsidRDefault="00000000">
      <w:r>
        <w:rPr>
          <w:b/>
        </w:rPr>
        <w:t>Đáp án đúng: B</w:t>
      </w:r>
    </w:p>
    <w:p w14:paraId="456E14D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B214A01" w14:textId="77777777" w:rsidR="00BC6EC0" w:rsidRDefault="00000000">
      <w:pPr>
        <w:pStyle w:val="Heading2"/>
      </w:pPr>
      <w:r>
        <w:t>Câu 1008</w:t>
      </w:r>
    </w:p>
    <w:p w14:paraId="3720C50E" w14:textId="77777777" w:rsidR="00BC6EC0" w:rsidRDefault="00000000">
      <w:r>
        <w:rPr>
          <w:b/>
        </w:rPr>
        <w:t>Chủ đề: Nối ghép vào-ra</w:t>
      </w:r>
      <w:r>
        <w:rPr>
          <w:b/>
        </w:rPr>
        <w:br/>
        <w:t>[Cơ bản] USB là ví dụ của cấu hình nào?</w:t>
      </w:r>
    </w:p>
    <w:p w14:paraId="7F3488DE" w14:textId="77777777" w:rsidR="00BC6EC0" w:rsidRDefault="00000000">
      <w:pPr>
        <w:pStyle w:val="ListBullet"/>
      </w:pPr>
      <w:r>
        <w:t>A. DMA</w:t>
      </w:r>
    </w:p>
    <w:p w14:paraId="1D73A43D" w14:textId="77777777" w:rsidR="00BC6EC0" w:rsidRDefault="00000000">
      <w:pPr>
        <w:pStyle w:val="ListBullet"/>
      </w:pPr>
      <w:r>
        <w:t>B. Điểm tới đa điểm</w:t>
      </w:r>
    </w:p>
    <w:p w14:paraId="787067BD" w14:textId="77777777" w:rsidR="00BC6EC0" w:rsidRDefault="00000000">
      <w:pPr>
        <w:pStyle w:val="ListBullet"/>
      </w:pPr>
      <w:r>
        <w:t>C. Ngắt mềm</w:t>
      </w:r>
    </w:p>
    <w:p w14:paraId="0B48A49D" w14:textId="77777777" w:rsidR="00BC6EC0" w:rsidRDefault="00000000">
      <w:pPr>
        <w:pStyle w:val="ListBullet"/>
      </w:pPr>
      <w:r>
        <w:t>D. Điểm tới điểm</w:t>
      </w:r>
    </w:p>
    <w:p w14:paraId="7CDFE4B0" w14:textId="77777777" w:rsidR="00BC6EC0" w:rsidRDefault="00000000">
      <w:r>
        <w:rPr>
          <w:b/>
        </w:rPr>
        <w:t>Đáp án đúng: B</w:t>
      </w:r>
    </w:p>
    <w:p w14:paraId="345522F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12BD884" w14:textId="77777777" w:rsidR="00BC6EC0" w:rsidRDefault="00000000">
      <w:pPr>
        <w:pStyle w:val="Heading2"/>
      </w:pPr>
      <w:r>
        <w:t>Câu 1009</w:t>
      </w:r>
    </w:p>
    <w:p w14:paraId="4A1E17EB" w14:textId="77777777" w:rsidR="00BC6EC0" w:rsidRDefault="00000000">
      <w:r>
        <w:rPr>
          <w:b/>
        </w:rPr>
        <w:t>Chủ đề: Tổng quan hệ thống vào-ra</w:t>
      </w:r>
      <w:r>
        <w:rPr>
          <w:b/>
        </w:rPr>
        <w:br/>
        <w:t>[Trung bình] Trong kiến trúc máy tính, chức năng chính của hệ thống vào-ra là gì?</w:t>
      </w:r>
    </w:p>
    <w:p w14:paraId="7F8875A6" w14:textId="77777777" w:rsidR="00BC6EC0" w:rsidRDefault="00000000">
      <w:pPr>
        <w:pStyle w:val="ListBullet"/>
      </w:pPr>
      <w:r>
        <w:t>A. Điều khiển ALU</w:t>
      </w:r>
    </w:p>
    <w:p w14:paraId="311654FF" w14:textId="77777777" w:rsidR="00BC6EC0" w:rsidRDefault="00000000">
      <w:pPr>
        <w:pStyle w:val="ListBullet"/>
      </w:pPr>
      <w:r>
        <w:t>B. Tăng tốc CPU</w:t>
      </w:r>
    </w:p>
    <w:p w14:paraId="40C77F7F" w14:textId="77777777" w:rsidR="00BC6EC0" w:rsidRDefault="00000000">
      <w:pPr>
        <w:pStyle w:val="ListBullet"/>
      </w:pPr>
      <w:r>
        <w:t>C. Trao đổi thông tin với bên ngoài</w:t>
      </w:r>
    </w:p>
    <w:p w14:paraId="40730234" w14:textId="77777777" w:rsidR="00BC6EC0" w:rsidRDefault="00000000">
      <w:pPr>
        <w:pStyle w:val="ListBullet"/>
      </w:pPr>
      <w:r>
        <w:t>D. Lưu trữ dữ liệu</w:t>
      </w:r>
    </w:p>
    <w:p w14:paraId="17286148" w14:textId="77777777" w:rsidR="00BC6EC0" w:rsidRDefault="00000000">
      <w:r>
        <w:rPr>
          <w:b/>
        </w:rPr>
        <w:t>Đáp án đúng: C</w:t>
      </w:r>
    </w:p>
    <w:p w14:paraId="0328B93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C560CFB" w14:textId="77777777" w:rsidR="00BC6EC0" w:rsidRDefault="00000000">
      <w:pPr>
        <w:pStyle w:val="Heading2"/>
      </w:pPr>
      <w:r>
        <w:t>Câu 1010</w:t>
      </w:r>
    </w:p>
    <w:p w14:paraId="1C3CD427" w14:textId="77777777" w:rsidR="00BC6EC0" w:rsidRDefault="00000000">
      <w:r>
        <w:rPr>
          <w:b/>
        </w:rPr>
        <w:t>Chủ đề: Tổng quan hệ thống vào-ra</w:t>
      </w:r>
      <w:r>
        <w:rPr>
          <w:b/>
        </w:rPr>
        <w:br/>
        <w:t>[Nâng cao] Hãy xác định phát biểu đúng: thiết bị ngoại vi còn được gọi là gì?</w:t>
      </w:r>
    </w:p>
    <w:p w14:paraId="64A393EA" w14:textId="77777777" w:rsidR="00BC6EC0" w:rsidRDefault="00000000">
      <w:pPr>
        <w:pStyle w:val="ListBullet"/>
      </w:pPr>
      <w:r>
        <w:t>A. Registers</w:t>
      </w:r>
    </w:p>
    <w:p w14:paraId="726E573D" w14:textId="77777777" w:rsidR="00BC6EC0" w:rsidRDefault="00000000">
      <w:pPr>
        <w:pStyle w:val="ListBullet"/>
      </w:pPr>
      <w:r>
        <w:t>B. Peripherals</w:t>
      </w:r>
    </w:p>
    <w:p w14:paraId="0E15BA32" w14:textId="77777777" w:rsidR="00BC6EC0" w:rsidRDefault="00000000">
      <w:pPr>
        <w:pStyle w:val="ListBullet"/>
      </w:pPr>
      <w:r>
        <w:t>C. Buffers</w:t>
      </w:r>
    </w:p>
    <w:p w14:paraId="7294CD87" w14:textId="77777777" w:rsidR="00BC6EC0" w:rsidRDefault="00000000">
      <w:pPr>
        <w:pStyle w:val="ListBullet"/>
      </w:pPr>
      <w:r>
        <w:t>D. Caches</w:t>
      </w:r>
    </w:p>
    <w:p w14:paraId="519DAB2E" w14:textId="77777777" w:rsidR="00BC6EC0" w:rsidRDefault="00000000">
      <w:r>
        <w:rPr>
          <w:b/>
        </w:rPr>
        <w:t>Đáp án đúng: B</w:t>
      </w:r>
    </w:p>
    <w:p w14:paraId="28BCD65C"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F78484F" w14:textId="77777777" w:rsidR="00BC6EC0" w:rsidRDefault="00000000">
      <w:pPr>
        <w:pStyle w:val="Heading2"/>
      </w:pPr>
      <w:r>
        <w:t>Câu 1011</w:t>
      </w:r>
    </w:p>
    <w:p w14:paraId="747AE413"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98CA3F7" w14:textId="77777777" w:rsidR="00BC6EC0" w:rsidRDefault="00000000">
      <w:pPr>
        <w:pStyle w:val="ListBullet"/>
      </w:pPr>
      <w:r>
        <w:t>A. Mô-đun vào-ra</w:t>
      </w:r>
    </w:p>
    <w:p w14:paraId="137B0656" w14:textId="77777777" w:rsidR="00BC6EC0" w:rsidRDefault="00000000">
      <w:pPr>
        <w:pStyle w:val="ListBullet"/>
      </w:pPr>
      <w:r>
        <w:t>B. Pipeline</w:t>
      </w:r>
    </w:p>
    <w:p w14:paraId="71AECF48" w14:textId="77777777" w:rsidR="00BC6EC0" w:rsidRDefault="00000000">
      <w:pPr>
        <w:pStyle w:val="ListBullet"/>
      </w:pPr>
      <w:r>
        <w:t>C. Cache</w:t>
      </w:r>
    </w:p>
    <w:p w14:paraId="5A52E648" w14:textId="77777777" w:rsidR="00BC6EC0" w:rsidRDefault="00000000">
      <w:pPr>
        <w:pStyle w:val="ListBullet"/>
      </w:pPr>
      <w:r>
        <w:t>D. ALU</w:t>
      </w:r>
    </w:p>
    <w:p w14:paraId="39592C00" w14:textId="77777777" w:rsidR="00BC6EC0" w:rsidRDefault="00000000">
      <w:r>
        <w:rPr>
          <w:b/>
        </w:rPr>
        <w:t>Đáp án đúng: A</w:t>
      </w:r>
    </w:p>
    <w:p w14:paraId="2CF9DFA8"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905F9D7" w14:textId="77777777" w:rsidR="00BC6EC0" w:rsidRDefault="00000000">
      <w:pPr>
        <w:pStyle w:val="Heading2"/>
      </w:pPr>
      <w:r>
        <w:t>Câu 1012</w:t>
      </w:r>
    </w:p>
    <w:p w14:paraId="454E5D5C" w14:textId="77777777" w:rsidR="00BC6EC0" w:rsidRDefault="00000000">
      <w:r>
        <w:rPr>
          <w:b/>
        </w:rPr>
        <w:t>Chủ đề: Địa chỉ hóa vào-ra</w:t>
      </w:r>
      <w:r>
        <w:rPr>
          <w:b/>
        </w:rPr>
        <w:br/>
        <w:t>[Cơ bản] Memory-mapped I/O có đặc điểm nào?</w:t>
      </w:r>
    </w:p>
    <w:p w14:paraId="6A606B5C" w14:textId="77777777" w:rsidR="00BC6EC0" w:rsidRDefault="00000000">
      <w:pPr>
        <w:pStyle w:val="ListBullet"/>
      </w:pPr>
      <w:r>
        <w:t>A. Dùng lệnh IN/OUT</w:t>
      </w:r>
    </w:p>
    <w:p w14:paraId="10039991" w14:textId="77777777" w:rsidR="00BC6EC0" w:rsidRDefault="00000000">
      <w:pPr>
        <w:pStyle w:val="ListBullet"/>
      </w:pPr>
      <w:r>
        <w:t>B. Dùng chung không gian địa chỉ với bộ nhớ</w:t>
      </w:r>
    </w:p>
    <w:p w14:paraId="75270DCA" w14:textId="77777777" w:rsidR="00BC6EC0" w:rsidRDefault="00000000">
      <w:pPr>
        <w:pStyle w:val="ListBullet"/>
      </w:pPr>
      <w:r>
        <w:t>C. Chỉ dùng cho Intel</w:t>
      </w:r>
    </w:p>
    <w:p w14:paraId="7648EE79" w14:textId="77777777" w:rsidR="00BC6EC0" w:rsidRDefault="00000000">
      <w:pPr>
        <w:pStyle w:val="ListBullet"/>
      </w:pPr>
      <w:r>
        <w:t>D. Không dùng địa chỉ</w:t>
      </w:r>
    </w:p>
    <w:p w14:paraId="66F18DF8" w14:textId="77777777" w:rsidR="00BC6EC0" w:rsidRDefault="00000000">
      <w:r>
        <w:rPr>
          <w:b/>
        </w:rPr>
        <w:t>Đáp án đúng: B</w:t>
      </w:r>
    </w:p>
    <w:p w14:paraId="5BE0403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50CE8CE" w14:textId="77777777" w:rsidR="00BC6EC0" w:rsidRDefault="00000000">
      <w:pPr>
        <w:pStyle w:val="Heading2"/>
      </w:pPr>
      <w:r>
        <w:t>Câu 1013</w:t>
      </w:r>
    </w:p>
    <w:p w14:paraId="1B4C0AB8" w14:textId="77777777" w:rsidR="00BC6EC0" w:rsidRDefault="00000000">
      <w:r>
        <w:rPr>
          <w:b/>
        </w:rPr>
        <w:t>Chủ đề: Địa chỉ hóa vào-ra</w:t>
      </w:r>
      <w:r>
        <w:rPr>
          <w:b/>
        </w:rPr>
        <w:br/>
        <w:t>[Trung bình] Trong kiến trúc máy tính, kiến trúc x86 thường dùng kiểu nào?</w:t>
      </w:r>
    </w:p>
    <w:p w14:paraId="4F43ED30" w14:textId="77777777" w:rsidR="00BC6EC0" w:rsidRDefault="00000000">
      <w:pPr>
        <w:pStyle w:val="ListBullet"/>
      </w:pPr>
      <w:r>
        <w:t>A. Transparent DMA</w:t>
      </w:r>
    </w:p>
    <w:p w14:paraId="7BEF3B0D" w14:textId="77777777" w:rsidR="00BC6EC0" w:rsidRDefault="00000000">
      <w:pPr>
        <w:pStyle w:val="ListBullet"/>
      </w:pPr>
      <w:r>
        <w:t>B. Cycle stealing</w:t>
      </w:r>
    </w:p>
    <w:p w14:paraId="23B96227" w14:textId="77777777" w:rsidR="00BC6EC0" w:rsidRDefault="00000000">
      <w:pPr>
        <w:pStyle w:val="ListBullet"/>
      </w:pPr>
      <w:r>
        <w:t>C. Isolated I/O</w:t>
      </w:r>
    </w:p>
    <w:p w14:paraId="19F73289" w14:textId="77777777" w:rsidR="00BC6EC0" w:rsidRDefault="00000000">
      <w:pPr>
        <w:pStyle w:val="ListBullet"/>
      </w:pPr>
      <w:r>
        <w:t>D. Polling</w:t>
      </w:r>
    </w:p>
    <w:p w14:paraId="3B5A665F" w14:textId="77777777" w:rsidR="00BC6EC0" w:rsidRDefault="00000000">
      <w:r>
        <w:rPr>
          <w:b/>
        </w:rPr>
        <w:t>Đáp án đúng: C</w:t>
      </w:r>
    </w:p>
    <w:p w14:paraId="1616119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7AEC2B2" w14:textId="77777777" w:rsidR="00BC6EC0" w:rsidRDefault="00000000">
      <w:pPr>
        <w:pStyle w:val="Heading2"/>
      </w:pPr>
      <w:r>
        <w:t>Câu 1014</w:t>
      </w:r>
    </w:p>
    <w:p w14:paraId="367020DF" w14:textId="77777777" w:rsidR="00BC6EC0" w:rsidRDefault="00000000">
      <w:r>
        <w:rPr>
          <w:b/>
        </w:rPr>
        <w:t>Chủ đề: Programmed I/O</w:t>
      </w:r>
      <w:r>
        <w:rPr>
          <w:b/>
        </w:rPr>
        <w:br/>
        <w:t>[Nâng cao] Hãy xác định phát biểu đúng: nhược điểm lớn nhất của programmed i/o là gì?</w:t>
      </w:r>
    </w:p>
    <w:p w14:paraId="06A9EEAC" w14:textId="77777777" w:rsidR="00BC6EC0" w:rsidRDefault="00000000">
      <w:pPr>
        <w:pStyle w:val="ListBullet"/>
      </w:pPr>
      <w:r>
        <w:t>A. Không có ngắt</w:t>
      </w:r>
    </w:p>
    <w:p w14:paraId="4035DFED" w14:textId="77777777" w:rsidR="00BC6EC0" w:rsidRDefault="00000000">
      <w:pPr>
        <w:pStyle w:val="ListBullet"/>
      </w:pPr>
      <w:r>
        <w:t>B. Không có bus</w:t>
      </w:r>
    </w:p>
    <w:p w14:paraId="6DDC5DB6" w14:textId="77777777" w:rsidR="00BC6EC0" w:rsidRDefault="00000000">
      <w:pPr>
        <w:pStyle w:val="ListBullet"/>
      </w:pPr>
      <w:r>
        <w:t>C. Không dùng bộ nhớ</w:t>
      </w:r>
    </w:p>
    <w:p w14:paraId="3A040E6C" w14:textId="77777777" w:rsidR="00BC6EC0" w:rsidRDefault="00000000">
      <w:pPr>
        <w:pStyle w:val="ListBullet"/>
      </w:pPr>
      <w:r>
        <w:t>D. CPU phải chờ thiết bị</w:t>
      </w:r>
    </w:p>
    <w:p w14:paraId="48AA1016" w14:textId="77777777" w:rsidR="00BC6EC0" w:rsidRDefault="00000000">
      <w:r>
        <w:rPr>
          <w:b/>
        </w:rPr>
        <w:t>Đáp án đúng: D</w:t>
      </w:r>
    </w:p>
    <w:p w14:paraId="3F38077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3823FA8" w14:textId="77777777" w:rsidR="00BC6EC0" w:rsidRDefault="00000000">
      <w:pPr>
        <w:pStyle w:val="Heading2"/>
      </w:pPr>
      <w:r>
        <w:t>Câu 1015</w:t>
      </w:r>
    </w:p>
    <w:p w14:paraId="16D1066C" w14:textId="77777777" w:rsidR="00BC6EC0" w:rsidRDefault="00000000">
      <w:r>
        <w:rPr>
          <w:b/>
        </w:rPr>
        <w:t>Chủ đề: Programmed I/O</w:t>
      </w:r>
      <w:r>
        <w:rPr>
          <w:b/>
        </w:rPr>
        <w:br/>
        <w:t>[Vận dụng] Phát biểu nào sau đây đúng? tín hiệu read dùng để làm gì?</w:t>
      </w:r>
    </w:p>
    <w:p w14:paraId="6BF01068" w14:textId="77777777" w:rsidR="00BC6EC0" w:rsidRDefault="00000000">
      <w:pPr>
        <w:pStyle w:val="ListBullet"/>
      </w:pPr>
      <w:r>
        <w:t>A. Gửi dữ liệu ra thiết bị</w:t>
      </w:r>
    </w:p>
    <w:p w14:paraId="73B2684E" w14:textId="77777777" w:rsidR="00BC6EC0" w:rsidRDefault="00000000">
      <w:pPr>
        <w:pStyle w:val="ListBullet"/>
      </w:pPr>
      <w:r>
        <w:t>B. Nhận dữ liệu từ thiết bị</w:t>
      </w:r>
    </w:p>
    <w:p w14:paraId="1E58625D" w14:textId="77777777" w:rsidR="00BC6EC0" w:rsidRDefault="00000000">
      <w:pPr>
        <w:pStyle w:val="ListBullet"/>
      </w:pPr>
      <w:r>
        <w:t>C. Reset bus</w:t>
      </w:r>
    </w:p>
    <w:p w14:paraId="3FC23E29" w14:textId="77777777" w:rsidR="00BC6EC0" w:rsidRDefault="00000000">
      <w:pPr>
        <w:pStyle w:val="ListBullet"/>
      </w:pPr>
      <w:r>
        <w:t>D. Khởi động CPU</w:t>
      </w:r>
    </w:p>
    <w:p w14:paraId="19D78376" w14:textId="77777777" w:rsidR="00BC6EC0" w:rsidRDefault="00000000">
      <w:r>
        <w:rPr>
          <w:b/>
        </w:rPr>
        <w:t>Đáp án đúng: B</w:t>
      </w:r>
    </w:p>
    <w:p w14:paraId="7BDB142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EA18858" w14:textId="77777777" w:rsidR="00BC6EC0" w:rsidRDefault="00000000">
      <w:pPr>
        <w:pStyle w:val="Heading2"/>
      </w:pPr>
      <w:r>
        <w:t>Câu 1016</w:t>
      </w:r>
    </w:p>
    <w:p w14:paraId="35F85FD3" w14:textId="77777777" w:rsidR="00BC6EC0" w:rsidRDefault="00000000">
      <w:r>
        <w:rPr>
          <w:b/>
        </w:rPr>
        <w:t>Chủ đề: Interrupt-driven I/O</w:t>
      </w:r>
      <w:r>
        <w:rPr>
          <w:b/>
        </w:rPr>
        <w:br/>
        <w:t>[Cơ bản] Ưu điểm chính của vào-ra điều khiển bằng ngắt là gì?</w:t>
      </w:r>
    </w:p>
    <w:p w14:paraId="148102EA" w14:textId="77777777" w:rsidR="00BC6EC0" w:rsidRDefault="00000000">
      <w:pPr>
        <w:pStyle w:val="ListBullet"/>
      </w:pPr>
      <w:r>
        <w:t>A. Không cần bộ nhớ</w:t>
      </w:r>
    </w:p>
    <w:p w14:paraId="345975A5" w14:textId="77777777" w:rsidR="00BC6EC0" w:rsidRDefault="00000000">
      <w:pPr>
        <w:pStyle w:val="ListBullet"/>
      </w:pPr>
      <w:r>
        <w:t>B. CPU không cần chờ liên tục</w:t>
      </w:r>
    </w:p>
    <w:p w14:paraId="6702FBFA" w14:textId="77777777" w:rsidR="00BC6EC0" w:rsidRDefault="00000000">
      <w:pPr>
        <w:pStyle w:val="ListBullet"/>
      </w:pPr>
      <w:r>
        <w:t>C. Không cần phần cứng</w:t>
      </w:r>
    </w:p>
    <w:p w14:paraId="78899922" w14:textId="77777777" w:rsidR="00BC6EC0" w:rsidRDefault="00000000">
      <w:pPr>
        <w:pStyle w:val="ListBullet"/>
      </w:pPr>
      <w:r>
        <w:t>D. Không dùng bus</w:t>
      </w:r>
    </w:p>
    <w:p w14:paraId="51C49C18" w14:textId="77777777" w:rsidR="00BC6EC0" w:rsidRDefault="00000000">
      <w:r>
        <w:rPr>
          <w:b/>
        </w:rPr>
        <w:t>Đáp án đúng: B</w:t>
      </w:r>
    </w:p>
    <w:p w14:paraId="7EA5308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2440696" w14:textId="77777777" w:rsidR="00BC6EC0" w:rsidRDefault="00000000">
      <w:pPr>
        <w:pStyle w:val="Heading2"/>
      </w:pPr>
      <w:r>
        <w:t>Câu 1017</w:t>
      </w:r>
    </w:p>
    <w:p w14:paraId="26BD6410" w14:textId="77777777" w:rsidR="00BC6EC0" w:rsidRDefault="00000000">
      <w:r>
        <w:rPr>
          <w:b/>
        </w:rPr>
        <w:t>Chủ đề: Interrupt-driven I/O</w:t>
      </w:r>
      <w:r>
        <w:rPr>
          <w:b/>
        </w:rPr>
        <w:br/>
        <w:t>[Trung bình] Trong kiến trúc máy tính, pic là viết tắt của gì?</w:t>
      </w:r>
    </w:p>
    <w:p w14:paraId="4AB47CCC" w14:textId="77777777" w:rsidR="00BC6EC0" w:rsidRDefault="00000000">
      <w:pPr>
        <w:pStyle w:val="ListBullet"/>
      </w:pPr>
      <w:r>
        <w:t>A. Peripheral Interface Core</w:t>
      </w:r>
    </w:p>
    <w:p w14:paraId="092486CA" w14:textId="77777777" w:rsidR="00BC6EC0" w:rsidRDefault="00000000">
      <w:pPr>
        <w:pStyle w:val="ListBullet"/>
      </w:pPr>
      <w:r>
        <w:t>B. Parallel Input Controller</w:t>
      </w:r>
    </w:p>
    <w:p w14:paraId="59539D57" w14:textId="77777777" w:rsidR="00BC6EC0" w:rsidRDefault="00000000">
      <w:pPr>
        <w:pStyle w:val="ListBullet"/>
      </w:pPr>
      <w:r>
        <w:t>C. Programmable Interrupt Controller</w:t>
      </w:r>
    </w:p>
    <w:p w14:paraId="77C80804" w14:textId="77777777" w:rsidR="00BC6EC0" w:rsidRDefault="00000000">
      <w:pPr>
        <w:pStyle w:val="ListBullet"/>
      </w:pPr>
      <w:r>
        <w:t>D. Programmed IO Circuit</w:t>
      </w:r>
    </w:p>
    <w:p w14:paraId="4FE8737E" w14:textId="77777777" w:rsidR="00BC6EC0" w:rsidRDefault="00000000">
      <w:r>
        <w:rPr>
          <w:b/>
        </w:rPr>
        <w:t>Đáp án đúng: C</w:t>
      </w:r>
    </w:p>
    <w:p w14:paraId="23A3944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57CF42F" w14:textId="77777777" w:rsidR="00BC6EC0" w:rsidRDefault="00000000">
      <w:pPr>
        <w:pStyle w:val="Heading2"/>
      </w:pPr>
      <w:r>
        <w:t>Câu 1018</w:t>
      </w:r>
    </w:p>
    <w:p w14:paraId="35B0A157" w14:textId="77777777" w:rsidR="00BC6EC0" w:rsidRDefault="00000000">
      <w:r>
        <w:rPr>
          <w:b/>
        </w:rPr>
        <w:t>Chủ đề: DMA</w:t>
      </w:r>
      <w:r>
        <w:rPr>
          <w:b/>
        </w:rPr>
        <w:br/>
        <w:t>[Nâng cao] Hãy xác định phát biểu đúng: dma là viết tắt của cụm nào?</w:t>
      </w:r>
    </w:p>
    <w:p w14:paraId="542A6085" w14:textId="77777777" w:rsidR="00BC6EC0" w:rsidRDefault="00000000">
      <w:pPr>
        <w:pStyle w:val="ListBullet"/>
      </w:pPr>
      <w:r>
        <w:t>A. Direct Memory Access</w:t>
      </w:r>
    </w:p>
    <w:p w14:paraId="78C5A6F4" w14:textId="77777777" w:rsidR="00BC6EC0" w:rsidRDefault="00000000">
      <w:pPr>
        <w:pStyle w:val="ListBullet"/>
      </w:pPr>
      <w:r>
        <w:t>B. Dual Memory Access</w:t>
      </w:r>
    </w:p>
    <w:p w14:paraId="51A2DA46" w14:textId="77777777" w:rsidR="00BC6EC0" w:rsidRDefault="00000000">
      <w:pPr>
        <w:pStyle w:val="ListBullet"/>
      </w:pPr>
      <w:r>
        <w:t>C. Dynamic Memory Access</w:t>
      </w:r>
    </w:p>
    <w:p w14:paraId="6F9C7E2D" w14:textId="77777777" w:rsidR="00BC6EC0" w:rsidRDefault="00000000">
      <w:pPr>
        <w:pStyle w:val="ListBullet"/>
      </w:pPr>
      <w:r>
        <w:t>D. Distributed Memory Access</w:t>
      </w:r>
    </w:p>
    <w:p w14:paraId="61A180E0" w14:textId="77777777" w:rsidR="00BC6EC0" w:rsidRDefault="00000000">
      <w:r>
        <w:rPr>
          <w:b/>
        </w:rPr>
        <w:t>Đáp án đúng: A</w:t>
      </w:r>
    </w:p>
    <w:p w14:paraId="0BDA0D63"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74033AE" w14:textId="77777777" w:rsidR="00BC6EC0" w:rsidRDefault="00000000">
      <w:pPr>
        <w:pStyle w:val="Heading2"/>
      </w:pPr>
      <w:r>
        <w:t>Câu 1019</w:t>
      </w:r>
    </w:p>
    <w:p w14:paraId="050B7434" w14:textId="77777777" w:rsidR="00BC6EC0" w:rsidRDefault="00000000">
      <w:r>
        <w:rPr>
          <w:b/>
        </w:rPr>
        <w:t>Chủ đề: DMA</w:t>
      </w:r>
      <w:r>
        <w:rPr>
          <w:b/>
        </w:rPr>
        <w:br/>
        <w:t>[Vận dụng] Phát biểu nào sau đây đúng? trong dma, thành phần nào điều khiển truyền dữ liệu?</w:t>
      </w:r>
    </w:p>
    <w:p w14:paraId="2375A823" w14:textId="77777777" w:rsidR="00BC6EC0" w:rsidRDefault="00000000">
      <w:pPr>
        <w:pStyle w:val="ListBullet"/>
      </w:pPr>
      <w:r>
        <w:t>A. CPU</w:t>
      </w:r>
    </w:p>
    <w:p w14:paraId="73C017DC" w14:textId="77777777" w:rsidR="00BC6EC0" w:rsidRDefault="00000000">
      <w:pPr>
        <w:pStyle w:val="ListBullet"/>
      </w:pPr>
      <w:r>
        <w:t>B. ALU</w:t>
      </w:r>
    </w:p>
    <w:p w14:paraId="2B604843" w14:textId="77777777" w:rsidR="00BC6EC0" w:rsidRDefault="00000000">
      <w:pPr>
        <w:pStyle w:val="ListBullet"/>
      </w:pPr>
      <w:r>
        <w:t>C. DMAC</w:t>
      </w:r>
    </w:p>
    <w:p w14:paraId="27C0F733" w14:textId="77777777" w:rsidR="00BC6EC0" w:rsidRDefault="00000000">
      <w:pPr>
        <w:pStyle w:val="ListBullet"/>
      </w:pPr>
      <w:r>
        <w:t>D. Cache</w:t>
      </w:r>
    </w:p>
    <w:p w14:paraId="30D83698" w14:textId="77777777" w:rsidR="00BC6EC0" w:rsidRDefault="00000000">
      <w:r>
        <w:rPr>
          <w:b/>
        </w:rPr>
        <w:t>Đáp án đúng: C</w:t>
      </w:r>
    </w:p>
    <w:p w14:paraId="71B3419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4E8AFBA" w14:textId="77777777" w:rsidR="00BC6EC0" w:rsidRDefault="00000000">
      <w:pPr>
        <w:pStyle w:val="Heading2"/>
      </w:pPr>
      <w:r>
        <w:t>Câu 1020</w:t>
      </w:r>
    </w:p>
    <w:p w14:paraId="6DAA32EE" w14:textId="77777777" w:rsidR="00BC6EC0" w:rsidRDefault="00000000">
      <w:r>
        <w:rPr>
          <w:b/>
        </w:rPr>
        <w:t>Chủ đề: DMA</w:t>
      </w:r>
      <w:r>
        <w:rPr>
          <w:b/>
        </w:rPr>
        <w:br/>
        <w:t>[Cơ bản] Cycle stealing DMA hoạt động như thế nào?</w:t>
      </w:r>
    </w:p>
    <w:p w14:paraId="3570D5CA" w14:textId="77777777" w:rsidR="00BC6EC0" w:rsidRDefault="00000000">
      <w:pPr>
        <w:pStyle w:val="ListBullet"/>
      </w:pPr>
      <w:r>
        <w:t>A. Không dùng bus</w:t>
      </w:r>
    </w:p>
    <w:p w14:paraId="44C66DA4" w14:textId="77777777" w:rsidR="00BC6EC0" w:rsidRDefault="00000000">
      <w:pPr>
        <w:pStyle w:val="ListBullet"/>
      </w:pPr>
      <w:r>
        <w:t>B. Mỗi lần chiếm một chu kỳ bus</w:t>
      </w:r>
    </w:p>
    <w:p w14:paraId="0B68FC75" w14:textId="77777777" w:rsidR="00BC6EC0" w:rsidRDefault="00000000">
      <w:pPr>
        <w:pStyle w:val="ListBullet"/>
      </w:pPr>
      <w:r>
        <w:t>C. Chỉ truyền 1 bit</w:t>
      </w:r>
    </w:p>
    <w:p w14:paraId="55A9B9BE" w14:textId="77777777" w:rsidR="00BC6EC0" w:rsidRDefault="00000000">
      <w:pPr>
        <w:pStyle w:val="ListBullet"/>
      </w:pPr>
      <w:r>
        <w:t>D. Chiếm bus toàn bộ</w:t>
      </w:r>
    </w:p>
    <w:p w14:paraId="6B47926D" w14:textId="77777777" w:rsidR="00BC6EC0" w:rsidRDefault="00000000">
      <w:r>
        <w:rPr>
          <w:b/>
        </w:rPr>
        <w:t>Đáp án đúng: B</w:t>
      </w:r>
    </w:p>
    <w:p w14:paraId="33C948B9"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BF7B50D" w14:textId="77777777" w:rsidR="00BC6EC0" w:rsidRDefault="00000000">
      <w:pPr>
        <w:pStyle w:val="Heading2"/>
      </w:pPr>
      <w:r>
        <w:t>Câu 1021</w:t>
      </w:r>
    </w:p>
    <w:p w14:paraId="78E99760" w14:textId="77777777" w:rsidR="00BC6EC0" w:rsidRDefault="00000000">
      <w:r>
        <w:rPr>
          <w:b/>
        </w:rPr>
        <w:t>Chủ đề: Nối ghép vào-ra</w:t>
      </w:r>
      <w:r>
        <w:rPr>
          <w:b/>
        </w:rPr>
        <w:br/>
        <w:t>[Trung bình] Trong kiến trúc máy tính, nối ghép song song có ưu điểm gì?</w:t>
      </w:r>
    </w:p>
    <w:p w14:paraId="34612E0B" w14:textId="77777777" w:rsidR="00BC6EC0" w:rsidRDefault="00000000">
      <w:pPr>
        <w:pStyle w:val="ListBullet"/>
      </w:pPr>
      <w:r>
        <w:t>A. Không cần đồng bộ</w:t>
      </w:r>
    </w:p>
    <w:p w14:paraId="0F3032B1" w14:textId="77777777" w:rsidR="00BC6EC0" w:rsidRDefault="00000000">
      <w:pPr>
        <w:pStyle w:val="ListBullet"/>
      </w:pPr>
      <w:r>
        <w:t>B. Tốc độ nhanh</w:t>
      </w:r>
    </w:p>
    <w:p w14:paraId="471569D8" w14:textId="77777777" w:rsidR="00BC6EC0" w:rsidRDefault="00000000">
      <w:pPr>
        <w:pStyle w:val="ListBullet"/>
      </w:pPr>
      <w:r>
        <w:t>C. Ít dây dẫn</w:t>
      </w:r>
    </w:p>
    <w:p w14:paraId="1B8A707E" w14:textId="77777777" w:rsidR="00BC6EC0" w:rsidRDefault="00000000">
      <w:pPr>
        <w:pStyle w:val="ListBullet"/>
      </w:pPr>
      <w:r>
        <w:t>D. Giá rẻ tuyệt đối</w:t>
      </w:r>
    </w:p>
    <w:p w14:paraId="290A5044" w14:textId="77777777" w:rsidR="00BC6EC0" w:rsidRDefault="00000000">
      <w:r>
        <w:rPr>
          <w:b/>
        </w:rPr>
        <w:t>Đáp án đúng: B</w:t>
      </w:r>
    </w:p>
    <w:p w14:paraId="0BB606E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133FA0D" w14:textId="77777777" w:rsidR="00BC6EC0" w:rsidRDefault="00000000">
      <w:pPr>
        <w:pStyle w:val="Heading2"/>
      </w:pPr>
      <w:r>
        <w:t>Câu 1022</w:t>
      </w:r>
    </w:p>
    <w:p w14:paraId="220CA3A9" w14:textId="77777777" w:rsidR="00BC6EC0" w:rsidRDefault="00000000">
      <w:r>
        <w:rPr>
          <w:b/>
        </w:rPr>
        <w:t>Chủ đề: Nối ghép vào-ra</w:t>
      </w:r>
      <w:r>
        <w:rPr>
          <w:b/>
        </w:rPr>
        <w:br/>
        <w:t>[Nâng cao] Hãy xác định phát biểu đúng: usb là ví dụ của cấu hình nào?</w:t>
      </w:r>
    </w:p>
    <w:p w14:paraId="59EF4330" w14:textId="77777777" w:rsidR="00BC6EC0" w:rsidRDefault="00000000">
      <w:pPr>
        <w:pStyle w:val="ListBullet"/>
      </w:pPr>
      <w:r>
        <w:t>A. Điểm tới điểm</w:t>
      </w:r>
    </w:p>
    <w:p w14:paraId="4AF17C80" w14:textId="77777777" w:rsidR="00BC6EC0" w:rsidRDefault="00000000">
      <w:pPr>
        <w:pStyle w:val="ListBullet"/>
      </w:pPr>
      <w:r>
        <w:t>B. Ngắt mềm</w:t>
      </w:r>
    </w:p>
    <w:p w14:paraId="2D422234" w14:textId="77777777" w:rsidR="00BC6EC0" w:rsidRDefault="00000000">
      <w:pPr>
        <w:pStyle w:val="ListBullet"/>
      </w:pPr>
      <w:r>
        <w:t>C. Điểm tới đa điểm</w:t>
      </w:r>
    </w:p>
    <w:p w14:paraId="5D26E75A" w14:textId="77777777" w:rsidR="00BC6EC0" w:rsidRDefault="00000000">
      <w:pPr>
        <w:pStyle w:val="ListBullet"/>
      </w:pPr>
      <w:r>
        <w:t>D. DMA</w:t>
      </w:r>
    </w:p>
    <w:p w14:paraId="388645F5" w14:textId="77777777" w:rsidR="00BC6EC0" w:rsidRDefault="00000000">
      <w:r>
        <w:rPr>
          <w:b/>
        </w:rPr>
        <w:t>Đáp án đúng: C</w:t>
      </w:r>
    </w:p>
    <w:p w14:paraId="12368ED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2118DFD" w14:textId="77777777" w:rsidR="00BC6EC0" w:rsidRDefault="00000000">
      <w:pPr>
        <w:pStyle w:val="Heading2"/>
      </w:pPr>
      <w:r>
        <w:t>Câu 1023</w:t>
      </w:r>
    </w:p>
    <w:p w14:paraId="0681073E" w14:textId="77777777" w:rsidR="00BC6EC0" w:rsidRDefault="00000000">
      <w:r>
        <w:rPr>
          <w:b/>
        </w:rPr>
        <w:t>Chủ đề: Tổng quan hệ thống vào-ra</w:t>
      </w:r>
      <w:r>
        <w:rPr>
          <w:b/>
        </w:rPr>
        <w:br/>
        <w:t>[Vận dụng] Phát biểu nào sau đây đúng? chức năng chính của hệ thống vào-ra là gì?</w:t>
      </w:r>
    </w:p>
    <w:p w14:paraId="1EFF9152" w14:textId="77777777" w:rsidR="00BC6EC0" w:rsidRDefault="00000000">
      <w:pPr>
        <w:pStyle w:val="ListBullet"/>
      </w:pPr>
      <w:r>
        <w:t>A. Tăng tốc CPU</w:t>
      </w:r>
    </w:p>
    <w:p w14:paraId="4D76A851" w14:textId="77777777" w:rsidR="00BC6EC0" w:rsidRDefault="00000000">
      <w:pPr>
        <w:pStyle w:val="ListBullet"/>
      </w:pPr>
      <w:r>
        <w:t>B. Lưu trữ dữ liệu</w:t>
      </w:r>
    </w:p>
    <w:p w14:paraId="5C2407BC" w14:textId="77777777" w:rsidR="00BC6EC0" w:rsidRDefault="00000000">
      <w:pPr>
        <w:pStyle w:val="ListBullet"/>
      </w:pPr>
      <w:r>
        <w:t>C. Điều khiển ALU</w:t>
      </w:r>
    </w:p>
    <w:p w14:paraId="6D49AF1B" w14:textId="77777777" w:rsidR="00BC6EC0" w:rsidRDefault="00000000">
      <w:pPr>
        <w:pStyle w:val="ListBullet"/>
      </w:pPr>
      <w:r>
        <w:t>D. Trao đổi thông tin với bên ngoài</w:t>
      </w:r>
    </w:p>
    <w:p w14:paraId="3ECF89A8" w14:textId="77777777" w:rsidR="00BC6EC0" w:rsidRDefault="00000000">
      <w:r>
        <w:rPr>
          <w:b/>
        </w:rPr>
        <w:t>Đáp án đúng: D</w:t>
      </w:r>
    </w:p>
    <w:p w14:paraId="3AE0CCC5"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D1C7A21" w14:textId="77777777" w:rsidR="00BC6EC0" w:rsidRDefault="00000000">
      <w:pPr>
        <w:pStyle w:val="Heading2"/>
      </w:pPr>
      <w:r>
        <w:t>Câu 1024</w:t>
      </w:r>
    </w:p>
    <w:p w14:paraId="288638A7" w14:textId="77777777" w:rsidR="00BC6EC0" w:rsidRDefault="00000000">
      <w:r>
        <w:rPr>
          <w:b/>
        </w:rPr>
        <w:t>Chủ đề: Tổng quan hệ thống vào-ra</w:t>
      </w:r>
      <w:r>
        <w:rPr>
          <w:b/>
        </w:rPr>
        <w:br/>
        <w:t>[Cơ bản] Thiết bị ngoại vi còn được gọi là gì?</w:t>
      </w:r>
    </w:p>
    <w:p w14:paraId="40383164" w14:textId="77777777" w:rsidR="00BC6EC0" w:rsidRDefault="00000000">
      <w:pPr>
        <w:pStyle w:val="ListBullet"/>
      </w:pPr>
      <w:r>
        <w:t>A. Registers</w:t>
      </w:r>
    </w:p>
    <w:p w14:paraId="46CB912F" w14:textId="77777777" w:rsidR="00BC6EC0" w:rsidRDefault="00000000">
      <w:pPr>
        <w:pStyle w:val="ListBullet"/>
      </w:pPr>
      <w:r>
        <w:t>B. Peripherals</w:t>
      </w:r>
    </w:p>
    <w:p w14:paraId="0A8D9956" w14:textId="77777777" w:rsidR="00BC6EC0" w:rsidRDefault="00000000">
      <w:pPr>
        <w:pStyle w:val="ListBullet"/>
      </w:pPr>
      <w:r>
        <w:t>C. Buffers</w:t>
      </w:r>
    </w:p>
    <w:p w14:paraId="754022E0" w14:textId="77777777" w:rsidR="00BC6EC0" w:rsidRDefault="00000000">
      <w:pPr>
        <w:pStyle w:val="ListBullet"/>
      </w:pPr>
      <w:r>
        <w:t>D. Caches</w:t>
      </w:r>
    </w:p>
    <w:p w14:paraId="3886D2C7" w14:textId="77777777" w:rsidR="00BC6EC0" w:rsidRDefault="00000000">
      <w:r>
        <w:rPr>
          <w:b/>
        </w:rPr>
        <w:t>Đáp án đúng: B</w:t>
      </w:r>
    </w:p>
    <w:p w14:paraId="2750E93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610DE44" w14:textId="77777777" w:rsidR="00BC6EC0" w:rsidRDefault="00000000">
      <w:pPr>
        <w:pStyle w:val="Heading2"/>
      </w:pPr>
      <w:r>
        <w:t>Câu 1025</w:t>
      </w:r>
    </w:p>
    <w:p w14:paraId="302BC260" w14:textId="77777777" w:rsidR="00BC6EC0" w:rsidRDefault="00000000">
      <w:r>
        <w:rPr>
          <w:b/>
        </w:rPr>
        <w:t>Chủ đề: Tổng quan hệ thống vào-ra</w:t>
      </w:r>
      <w:r>
        <w:rPr>
          <w:b/>
        </w:rPr>
        <w:br/>
        <w:t>[Trung bình] Trong kiến trúc máy tính, thành phần nào giúp nối thiết bị vào-ra với cpu và ram?</w:t>
      </w:r>
    </w:p>
    <w:p w14:paraId="19CCB764" w14:textId="77777777" w:rsidR="00BC6EC0" w:rsidRDefault="00000000">
      <w:pPr>
        <w:pStyle w:val="ListBullet"/>
      </w:pPr>
      <w:r>
        <w:t>A. ALU</w:t>
      </w:r>
    </w:p>
    <w:p w14:paraId="5DA43AFD" w14:textId="77777777" w:rsidR="00BC6EC0" w:rsidRDefault="00000000">
      <w:pPr>
        <w:pStyle w:val="ListBullet"/>
      </w:pPr>
      <w:r>
        <w:t>B. Mô-đun vào-ra</w:t>
      </w:r>
    </w:p>
    <w:p w14:paraId="0077D694" w14:textId="77777777" w:rsidR="00BC6EC0" w:rsidRDefault="00000000">
      <w:pPr>
        <w:pStyle w:val="ListBullet"/>
      </w:pPr>
      <w:r>
        <w:t>C. Cache</w:t>
      </w:r>
    </w:p>
    <w:p w14:paraId="106F9701" w14:textId="77777777" w:rsidR="00BC6EC0" w:rsidRDefault="00000000">
      <w:pPr>
        <w:pStyle w:val="ListBullet"/>
      </w:pPr>
      <w:r>
        <w:t>D. Pipeline</w:t>
      </w:r>
    </w:p>
    <w:p w14:paraId="2400AD6D" w14:textId="77777777" w:rsidR="00BC6EC0" w:rsidRDefault="00000000">
      <w:r>
        <w:rPr>
          <w:b/>
        </w:rPr>
        <w:t>Đáp án đúng: B</w:t>
      </w:r>
    </w:p>
    <w:p w14:paraId="4909E61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BCC8DA8" w14:textId="77777777" w:rsidR="00BC6EC0" w:rsidRDefault="00000000">
      <w:pPr>
        <w:pStyle w:val="Heading2"/>
      </w:pPr>
      <w:r>
        <w:t>Câu 1026</w:t>
      </w:r>
    </w:p>
    <w:p w14:paraId="116335E8" w14:textId="77777777" w:rsidR="00BC6EC0" w:rsidRDefault="00000000">
      <w:r>
        <w:rPr>
          <w:b/>
        </w:rPr>
        <w:t>Chủ đề: Địa chỉ hóa vào-ra</w:t>
      </w:r>
      <w:r>
        <w:rPr>
          <w:b/>
        </w:rPr>
        <w:br/>
        <w:t>[Nâng cao] Hãy xác định phát biểu đúng: memory-mapped i/o có đặc điểm nào?</w:t>
      </w:r>
    </w:p>
    <w:p w14:paraId="2617D0E3" w14:textId="77777777" w:rsidR="00BC6EC0" w:rsidRDefault="00000000">
      <w:pPr>
        <w:pStyle w:val="ListBullet"/>
      </w:pPr>
      <w:r>
        <w:t>A. Không dùng địa chỉ</w:t>
      </w:r>
    </w:p>
    <w:p w14:paraId="7AB55281" w14:textId="77777777" w:rsidR="00BC6EC0" w:rsidRDefault="00000000">
      <w:pPr>
        <w:pStyle w:val="ListBullet"/>
      </w:pPr>
      <w:r>
        <w:t>B. Chỉ dùng cho Intel</w:t>
      </w:r>
    </w:p>
    <w:p w14:paraId="192B07FE" w14:textId="77777777" w:rsidR="00BC6EC0" w:rsidRDefault="00000000">
      <w:pPr>
        <w:pStyle w:val="ListBullet"/>
      </w:pPr>
      <w:r>
        <w:t>C. Dùng lệnh IN/OUT</w:t>
      </w:r>
    </w:p>
    <w:p w14:paraId="22DE48C2" w14:textId="77777777" w:rsidR="00BC6EC0" w:rsidRDefault="00000000">
      <w:pPr>
        <w:pStyle w:val="ListBullet"/>
      </w:pPr>
      <w:r>
        <w:t>D. Dùng chung không gian địa chỉ với bộ nhớ</w:t>
      </w:r>
    </w:p>
    <w:p w14:paraId="4499F7C5" w14:textId="77777777" w:rsidR="00BC6EC0" w:rsidRDefault="00000000">
      <w:r>
        <w:rPr>
          <w:b/>
        </w:rPr>
        <w:t>Đáp án đúng: D</w:t>
      </w:r>
    </w:p>
    <w:p w14:paraId="61C30A5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271B522" w14:textId="77777777" w:rsidR="00BC6EC0" w:rsidRDefault="00000000">
      <w:pPr>
        <w:pStyle w:val="Heading2"/>
      </w:pPr>
      <w:r>
        <w:t>Câu 1027</w:t>
      </w:r>
    </w:p>
    <w:p w14:paraId="2F3E8BEE" w14:textId="77777777" w:rsidR="00BC6EC0" w:rsidRDefault="00000000">
      <w:r>
        <w:rPr>
          <w:b/>
        </w:rPr>
        <w:t>Chủ đề: Địa chỉ hóa vào-ra</w:t>
      </w:r>
      <w:r>
        <w:rPr>
          <w:b/>
        </w:rPr>
        <w:br/>
        <w:t>[Vận dụng] Phát biểu nào sau đây đúng? kiến trúc x86 thường dùng kiểu nào?</w:t>
      </w:r>
    </w:p>
    <w:p w14:paraId="0D8AF43E" w14:textId="77777777" w:rsidR="00BC6EC0" w:rsidRDefault="00000000">
      <w:pPr>
        <w:pStyle w:val="ListBullet"/>
      </w:pPr>
      <w:r>
        <w:t>A. Transparent DMA</w:t>
      </w:r>
    </w:p>
    <w:p w14:paraId="26C8ACA4" w14:textId="77777777" w:rsidR="00BC6EC0" w:rsidRDefault="00000000">
      <w:pPr>
        <w:pStyle w:val="ListBullet"/>
      </w:pPr>
      <w:r>
        <w:t>B. Polling</w:t>
      </w:r>
    </w:p>
    <w:p w14:paraId="7B93D94E" w14:textId="77777777" w:rsidR="00BC6EC0" w:rsidRDefault="00000000">
      <w:pPr>
        <w:pStyle w:val="ListBullet"/>
      </w:pPr>
      <w:r>
        <w:t>C. Isolated I/O</w:t>
      </w:r>
    </w:p>
    <w:p w14:paraId="72047B58" w14:textId="77777777" w:rsidR="00BC6EC0" w:rsidRDefault="00000000">
      <w:pPr>
        <w:pStyle w:val="ListBullet"/>
      </w:pPr>
      <w:r>
        <w:t>D. Cycle stealing</w:t>
      </w:r>
    </w:p>
    <w:p w14:paraId="30FCE278" w14:textId="77777777" w:rsidR="00BC6EC0" w:rsidRDefault="00000000">
      <w:r>
        <w:rPr>
          <w:b/>
        </w:rPr>
        <w:t>Đáp án đúng: C</w:t>
      </w:r>
    </w:p>
    <w:p w14:paraId="7088E70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F14557B" w14:textId="77777777" w:rsidR="00BC6EC0" w:rsidRDefault="00000000">
      <w:pPr>
        <w:pStyle w:val="Heading2"/>
      </w:pPr>
      <w:r>
        <w:t>Câu 1028</w:t>
      </w:r>
    </w:p>
    <w:p w14:paraId="5A202A6C" w14:textId="77777777" w:rsidR="00BC6EC0" w:rsidRDefault="00000000">
      <w:r>
        <w:rPr>
          <w:b/>
        </w:rPr>
        <w:t>Chủ đề: Programmed I/O</w:t>
      </w:r>
      <w:r>
        <w:rPr>
          <w:b/>
        </w:rPr>
        <w:br/>
        <w:t>[Cơ bản] Nhược điểm lớn nhất của Programmed I/O là gì?</w:t>
      </w:r>
    </w:p>
    <w:p w14:paraId="1F0849CD" w14:textId="77777777" w:rsidR="00BC6EC0" w:rsidRDefault="00000000">
      <w:pPr>
        <w:pStyle w:val="ListBullet"/>
      </w:pPr>
      <w:r>
        <w:t>A. Không dùng bộ nhớ</w:t>
      </w:r>
    </w:p>
    <w:p w14:paraId="1C040BC6" w14:textId="77777777" w:rsidR="00BC6EC0" w:rsidRDefault="00000000">
      <w:pPr>
        <w:pStyle w:val="ListBullet"/>
      </w:pPr>
      <w:r>
        <w:t>B. CPU phải chờ thiết bị</w:t>
      </w:r>
    </w:p>
    <w:p w14:paraId="62447DA6" w14:textId="77777777" w:rsidR="00BC6EC0" w:rsidRDefault="00000000">
      <w:pPr>
        <w:pStyle w:val="ListBullet"/>
      </w:pPr>
      <w:r>
        <w:t>C. Không có ngắt</w:t>
      </w:r>
    </w:p>
    <w:p w14:paraId="78953785" w14:textId="77777777" w:rsidR="00BC6EC0" w:rsidRDefault="00000000">
      <w:pPr>
        <w:pStyle w:val="ListBullet"/>
      </w:pPr>
      <w:r>
        <w:t>D. Không có bus</w:t>
      </w:r>
    </w:p>
    <w:p w14:paraId="0F7FF0F1" w14:textId="77777777" w:rsidR="00BC6EC0" w:rsidRDefault="00000000">
      <w:r>
        <w:rPr>
          <w:b/>
        </w:rPr>
        <w:t>Đáp án đúng: B</w:t>
      </w:r>
    </w:p>
    <w:p w14:paraId="3A4AF85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925CA37" w14:textId="77777777" w:rsidR="00BC6EC0" w:rsidRDefault="00000000">
      <w:pPr>
        <w:pStyle w:val="Heading2"/>
      </w:pPr>
      <w:r>
        <w:t>Câu 1029</w:t>
      </w:r>
    </w:p>
    <w:p w14:paraId="69CB8B0D" w14:textId="77777777" w:rsidR="00BC6EC0" w:rsidRDefault="00000000">
      <w:r>
        <w:rPr>
          <w:b/>
        </w:rPr>
        <w:t>Chủ đề: Programmed I/O</w:t>
      </w:r>
      <w:r>
        <w:rPr>
          <w:b/>
        </w:rPr>
        <w:br/>
        <w:t>[Trung bình] Trong kiến trúc máy tính, tín hiệu read dùng để làm gì?</w:t>
      </w:r>
    </w:p>
    <w:p w14:paraId="40A26137" w14:textId="77777777" w:rsidR="00BC6EC0" w:rsidRDefault="00000000">
      <w:pPr>
        <w:pStyle w:val="ListBullet"/>
      </w:pPr>
      <w:r>
        <w:t>A. Nhận dữ liệu từ thiết bị</w:t>
      </w:r>
    </w:p>
    <w:p w14:paraId="30785F9C" w14:textId="77777777" w:rsidR="00BC6EC0" w:rsidRDefault="00000000">
      <w:pPr>
        <w:pStyle w:val="ListBullet"/>
      </w:pPr>
      <w:r>
        <w:t>B. Khởi động CPU</w:t>
      </w:r>
    </w:p>
    <w:p w14:paraId="14F8BB57" w14:textId="77777777" w:rsidR="00BC6EC0" w:rsidRDefault="00000000">
      <w:pPr>
        <w:pStyle w:val="ListBullet"/>
      </w:pPr>
      <w:r>
        <w:t>C. Gửi dữ liệu ra thiết bị</w:t>
      </w:r>
    </w:p>
    <w:p w14:paraId="2537C004" w14:textId="77777777" w:rsidR="00BC6EC0" w:rsidRDefault="00000000">
      <w:pPr>
        <w:pStyle w:val="ListBullet"/>
      </w:pPr>
      <w:r>
        <w:t>D. Reset bus</w:t>
      </w:r>
    </w:p>
    <w:p w14:paraId="66CE10E6" w14:textId="77777777" w:rsidR="00BC6EC0" w:rsidRDefault="00000000">
      <w:r>
        <w:rPr>
          <w:b/>
        </w:rPr>
        <w:t>Đáp án đúng: A</w:t>
      </w:r>
    </w:p>
    <w:p w14:paraId="0A6B314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D4E55F2" w14:textId="77777777" w:rsidR="00BC6EC0" w:rsidRDefault="00000000">
      <w:pPr>
        <w:pStyle w:val="Heading2"/>
      </w:pPr>
      <w:r>
        <w:t>Câu 1030</w:t>
      </w:r>
    </w:p>
    <w:p w14:paraId="514406FF" w14:textId="77777777" w:rsidR="00BC6EC0" w:rsidRDefault="00000000">
      <w:r>
        <w:rPr>
          <w:b/>
        </w:rPr>
        <w:t>Chủ đề: Interrupt-driven I/O</w:t>
      </w:r>
      <w:r>
        <w:rPr>
          <w:b/>
        </w:rPr>
        <w:br/>
        <w:t>[Nâng cao] Hãy xác định phát biểu đúng: ưu điểm chính của vào-ra điều khiển bằng ngắt là gì?</w:t>
      </w:r>
    </w:p>
    <w:p w14:paraId="39CD358F" w14:textId="77777777" w:rsidR="00BC6EC0" w:rsidRDefault="00000000">
      <w:pPr>
        <w:pStyle w:val="ListBullet"/>
      </w:pPr>
      <w:r>
        <w:t>A. Không cần phần cứng</w:t>
      </w:r>
    </w:p>
    <w:p w14:paraId="108C8F63" w14:textId="77777777" w:rsidR="00BC6EC0" w:rsidRDefault="00000000">
      <w:pPr>
        <w:pStyle w:val="ListBullet"/>
      </w:pPr>
      <w:r>
        <w:t>B. Không cần bộ nhớ</w:t>
      </w:r>
    </w:p>
    <w:p w14:paraId="7B6573AC" w14:textId="77777777" w:rsidR="00BC6EC0" w:rsidRDefault="00000000">
      <w:pPr>
        <w:pStyle w:val="ListBullet"/>
      </w:pPr>
      <w:r>
        <w:t>C. Không dùng bus</w:t>
      </w:r>
    </w:p>
    <w:p w14:paraId="7E137BDA" w14:textId="77777777" w:rsidR="00BC6EC0" w:rsidRDefault="00000000">
      <w:pPr>
        <w:pStyle w:val="ListBullet"/>
      </w:pPr>
      <w:r>
        <w:t>D. CPU không cần chờ liên tục</w:t>
      </w:r>
    </w:p>
    <w:p w14:paraId="4C834977" w14:textId="77777777" w:rsidR="00BC6EC0" w:rsidRDefault="00000000">
      <w:r>
        <w:rPr>
          <w:b/>
        </w:rPr>
        <w:t>Đáp án đúng: D</w:t>
      </w:r>
    </w:p>
    <w:p w14:paraId="63A62A07"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8A7398A" w14:textId="77777777" w:rsidR="00BC6EC0" w:rsidRDefault="00000000">
      <w:pPr>
        <w:pStyle w:val="Heading2"/>
      </w:pPr>
      <w:r>
        <w:t>Câu 1031</w:t>
      </w:r>
    </w:p>
    <w:p w14:paraId="42574BA8" w14:textId="77777777" w:rsidR="00BC6EC0" w:rsidRDefault="00000000">
      <w:r>
        <w:rPr>
          <w:b/>
        </w:rPr>
        <w:t>Chủ đề: Interrupt-driven I/O</w:t>
      </w:r>
      <w:r>
        <w:rPr>
          <w:b/>
        </w:rPr>
        <w:br/>
        <w:t>[Vận dụng] Phát biểu nào sau đây đúng? pic là viết tắt của gì?</w:t>
      </w:r>
    </w:p>
    <w:p w14:paraId="29FE54DC" w14:textId="77777777" w:rsidR="00BC6EC0" w:rsidRDefault="00000000">
      <w:pPr>
        <w:pStyle w:val="ListBullet"/>
      </w:pPr>
      <w:r>
        <w:t>A. Parallel Input Controller</w:t>
      </w:r>
    </w:p>
    <w:p w14:paraId="1D0A33D2" w14:textId="77777777" w:rsidR="00BC6EC0" w:rsidRDefault="00000000">
      <w:pPr>
        <w:pStyle w:val="ListBullet"/>
      </w:pPr>
      <w:r>
        <w:t>B. Programmed IO Circuit</w:t>
      </w:r>
    </w:p>
    <w:p w14:paraId="2B72C619" w14:textId="77777777" w:rsidR="00BC6EC0" w:rsidRDefault="00000000">
      <w:pPr>
        <w:pStyle w:val="ListBullet"/>
      </w:pPr>
      <w:r>
        <w:t>C. Peripheral Interface Core</w:t>
      </w:r>
    </w:p>
    <w:p w14:paraId="6D267982" w14:textId="77777777" w:rsidR="00BC6EC0" w:rsidRDefault="00000000">
      <w:pPr>
        <w:pStyle w:val="ListBullet"/>
      </w:pPr>
      <w:r>
        <w:t>D. Programmable Interrupt Controller</w:t>
      </w:r>
    </w:p>
    <w:p w14:paraId="7810548D" w14:textId="77777777" w:rsidR="00BC6EC0" w:rsidRDefault="00000000">
      <w:r>
        <w:rPr>
          <w:b/>
        </w:rPr>
        <w:t>Đáp án đúng: D</w:t>
      </w:r>
    </w:p>
    <w:p w14:paraId="2588ADD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78109DD" w14:textId="77777777" w:rsidR="00BC6EC0" w:rsidRDefault="00000000">
      <w:pPr>
        <w:pStyle w:val="Heading2"/>
      </w:pPr>
      <w:r>
        <w:t>Câu 1032</w:t>
      </w:r>
    </w:p>
    <w:p w14:paraId="7C641C14" w14:textId="77777777" w:rsidR="00BC6EC0" w:rsidRDefault="00000000">
      <w:r>
        <w:rPr>
          <w:b/>
        </w:rPr>
        <w:t>Chủ đề: DMA</w:t>
      </w:r>
      <w:r>
        <w:rPr>
          <w:b/>
        </w:rPr>
        <w:br/>
        <w:t>[Cơ bản] DMA là viết tắt của cụm nào?</w:t>
      </w:r>
    </w:p>
    <w:p w14:paraId="27961F55" w14:textId="77777777" w:rsidR="00BC6EC0" w:rsidRDefault="00000000">
      <w:pPr>
        <w:pStyle w:val="ListBullet"/>
      </w:pPr>
      <w:r>
        <w:t>A. Distributed Memory Access</w:t>
      </w:r>
    </w:p>
    <w:p w14:paraId="453CC14B" w14:textId="77777777" w:rsidR="00BC6EC0" w:rsidRDefault="00000000">
      <w:pPr>
        <w:pStyle w:val="ListBullet"/>
      </w:pPr>
      <w:r>
        <w:t>B. Direct Memory Access</w:t>
      </w:r>
    </w:p>
    <w:p w14:paraId="46D023AD" w14:textId="77777777" w:rsidR="00BC6EC0" w:rsidRDefault="00000000">
      <w:pPr>
        <w:pStyle w:val="ListBullet"/>
      </w:pPr>
      <w:r>
        <w:t>C. Dynamic Memory Access</w:t>
      </w:r>
    </w:p>
    <w:p w14:paraId="39F57DFD" w14:textId="77777777" w:rsidR="00BC6EC0" w:rsidRDefault="00000000">
      <w:pPr>
        <w:pStyle w:val="ListBullet"/>
      </w:pPr>
      <w:r>
        <w:t>D. Dual Memory Access</w:t>
      </w:r>
    </w:p>
    <w:p w14:paraId="19EF1A18" w14:textId="77777777" w:rsidR="00BC6EC0" w:rsidRDefault="00000000">
      <w:r>
        <w:rPr>
          <w:b/>
        </w:rPr>
        <w:t>Đáp án đúng: B</w:t>
      </w:r>
    </w:p>
    <w:p w14:paraId="04C8D3A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76B70DA" w14:textId="77777777" w:rsidR="00BC6EC0" w:rsidRDefault="00000000">
      <w:pPr>
        <w:pStyle w:val="Heading2"/>
      </w:pPr>
      <w:r>
        <w:t>Câu 1033</w:t>
      </w:r>
    </w:p>
    <w:p w14:paraId="5FD518DC" w14:textId="77777777" w:rsidR="00BC6EC0" w:rsidRDefault="00000000">
      <w:r>
        <w:rPr>
          <w:b/>
        </w:rPr>
        <w:t>Chủ đề: DMA</w:t>
      </w:r>
      <w:r>
        <w:rPr>
          <w:b/>
        </w:rPr>
        <w:br/>
        <w:t>[Trung bình] Trong kiến trúc máy tính, trong dma, thành phần nào điều khiển truyền dữ liệu?</w:t>
      </w:r>
    </w:p>
    <w:p w14:paraId="0D279C92" w14:textId="77777777" w:rsidR="00BC6EC0" w:rsidRDefault="00000000">
      <w:pPr>
        <w:pStyle w:val="ListBullet"/>
      </w:pPr>
      <w:r>
        <w:t>A. DMAC</w:t>
      </w:r>
    </w:p>
    <w:p w14:paraId="43AE4F0D" w14:textId="77777777" w:rsidR="00BC6EC0" w:rsidRDefault="00000000">
      <w:pPr>
        <w:pStyle w:val="ListBullet"/>
      </w:pPr>
      <w:r>
        <w:t>B. Cache</w:t>
      </w:r>
    </w:p>
    <w:p w14:paraId="111B808A" w14:textId="77777777" w:rsidR="00BC6EC0" w:rsidRDefault="00000000">
      <w:pPr>
        <w:pStyle w:val="ListBullet"/>
      </w:pPr>
      <w:r>
        <w:t>C. CPU</w:t>
      </w:r>
    </w:p>
    <w:p w14:paraId="671EE74D" w14:textId="77777777" w:rsidR="00BC6EC0" w:rsidRDefault="00000000">
      <w:pPr>
        <w:pStyle w:val="ListBullet"/>
      </w:pPr>
      <w:r>
        <w:t>D. ALU</w:t>
      </w:r>
    </w:p>
    <w:p w14:paraId="279C6584" w14:textId="77777777" w:rsidR="00BC6EC0" w:rsidRDefault="00000000">
      <w:r>
        <w:rPr>
          <w:b/>
        </w:rPr>
        <w:t>Đáp án đúng: A</w:t>
      </w:r>
    </w:p>
    <w:p w14:paraId="35EF4C0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845530F" w14:textId="77777777" w:rsidR="00BC6EC0" w:rsidRDefault="00000000">
      <w:pPr>
        <w:pStyle w:val="Heading2"/>
      </w:pPr>
      <w:r>
        <w:t>Câu 1034</w:t>
      </w:r>
    </w:p>
    <w:p w14:paraId="5690331A" w14:textId="77777777" w:rsidR="00BC6EC0" w:rsidRDefault="00000000">
      <w:r>
        <w:rPr>
          <w:b/>
        </w:rPr>
        <w:t>Chủ đề: DMA</w:t>
      </w:r>
      <w:r>
        <w:rPr>
          <w:b/>
        </w:rPr>
        <w:br/>
        <w:t>[Nâng cao] Hãy xác định phát biểu đúng: cycle stealing dma hoạt động như thế nào?</w:t>
      </w:r>
    </w:p>
    <w:p w14:paraId="75053F50" w14:textId="77777777" w:rsidR="00BC6EC0" w:rsidRDefault="00000000">
      <w:pPr>
        <w:pStyle w:val="ListBullet"/>
      </w:pPr>
      <w:r>
        <w:t>A. Không dùng bus</w:t>
      </w:r>
    </w:p>
    <w:p w14:paraId="655ADC37" w14:textId="77777777" w:rsidR="00BC6EC0" w:rsidRDefault="00000000">
      <w:pPr>
        <w:pStyle w:val="ListBullet"/>
      </w:pPr>
      <w:r>
        <w:t>B. Chiếm bus toàn bộ</w:t>
      </w:r>
    </w:p>
    <w:p w14:paraId="69BF296E" w14:textId="77777777" w:rsidR="00BC6EC0" w:rsidRDefault="00000000">
      <w:pPr>
        <w:pStyle w:val="ListBullet"/>
      </w:pPr>
      <w:r>
        <w:t>C. Mỗi lần chiếm một chu kỳ bus</w:t>
      </w:r>
    </w:p>
    <w:p w14:paraId="65A5600A" w14:textId="77777777" w:rsidR="00BC6EC0" w:rsidRDefault="00000000">
      <w:pPr>
        <w:pStyle w:val="ListBullet"/>
      </w:pPr>
      <w:r>
        <w:t>D. Chỉ truyền 1 bit</w:t>
      </w:r>
    </w:p>
    <w:p w14:paraId="14623BDF" w14:textId="77777777" w:rsidR="00BC6EC0" w:rsidRDefault="00000000">
      <w:r>
        <w:rPr>
          <w:b/>
        </w:rPr>
        <w:t>Đáp án đúng: C</w:t>
      </w:r>
    </w:p>
    <w:p w14:paraId="179FA47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2763E61" w14:textId="77777777" w:rsidR="00BC6EC0" w:rsidRDefault="00000000">
      <w:pPr>
        <w:pStyle w:val="Heading2"/>
      </w:pPr>
      <w:r>
        <w:t>Câu 1035</w:t>
      </w:r>
    </w:p>
    <w:p w14:paraId="6D43E973" w14:textId="77777777" w:rsidR="00BC6EC0" w:rsidRDefault="00000000">
      <w:r>
        <w:rPr>
          <w:b/>
        </w:rPr>
        <w:t>Chủ đề: Nối ghép vào-ra</w:t>
      </w:r>
      <w:r>
        <w:rPr>
          <w:b/>
        </w:rPr>
        <w:br/>
        <w:t>[Vận dụng] Phát biểu nào sau đây đúng? nối ghép song song có ưu điểm gì?</w:t>
      </w:r>
    </w:p>
    <w:p w14:paraId="615FD54A" w14:textId="77777777" w:rsidR="00BC6EC0" w:rsidRDefault="00000000">
      <w:pPr>
        <w:pStyle w:val="ListBullet"/>
      </w:pPr>
      <w:r>
        <w:t>A. Tốc độ nhanh</w:t>
      </w:r>
    </w:p>
    <w:p w14:paraId="3486631B" w14:textId="77777777" w:rsidR="00BC6EC0" w:rsidRDefault="00000000">
      <w:pPr>
        <w:pStyle w:val="ListBullet"/>
      </w:pPr>
      <w:r>
        <w:t>B. Giá rẻ tuyệt đối</w:t>
      </w:r>
    </w:p>
    <w:p w14:paraId="2294D9E1" w14:textId="77777777" w:rsidR="00BC6EC0" w:rsidRDefault="00000000">
      <w:pPr>
        <w:pStyle w:val="ListBullet"/>
      </w:pPr>
      <w:r>
        <w:t>C. Ít dây dẫn</w:t>
      </w:r>
    </w:p>
    <w:p w14:paraId="437742C3" w14:textId="77777777" w:rsidR="00BC6EC0" w:rsidRDefault="00000000">
      <w:pPr>
        <w:pStyle w:val="ListBullet"/>
      </w:pPr>
      <w:r>
        <w:t>D. Không cần đồng bộ</w:t>
      </w:r>
    </w:p>
    <w:p w14:paraId="51490B41" w14:textId="77777777" w:rsidR="00BC6EC0" w:rsidRDefault="00000000">
      <w:r>
        <w:rPr>
          <w:b/>
        </w:rPr>
        <w:t>Đáp án đúng: A</w:t>
      </w:r>
    </w:p>
    <w:p w14:paraId="7A41A356"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3241B92" w14:textId="77777777" w:rsidR="00BC6EC0" w:rsidRDefault="00000000">
      <w:pPr>
        <w:pStyle w:val="Heading2"/>
      </w:pPr>
      <w:r>
        <w:t>Câu 1036</w:t>
      </w:r>
    </w:p>
    <w:p w14:paraId="5B42774B" w14:textId="77777777" w:rsidR="00BC6EC0" w:rsidRDefault="00000000">
      <w:r>
        <w:rPr>
          <w:b/>
        </w:rPr>
        <w:t>Chủ đề: Nối ghép vào-ra</w:t>
      </w:r>
      <w:r>
        <w:rPr>
          <w:b/>
        </w:rPr>
        <w:br/>
        <w:t>[Cơ bản] USB là ví dụ của cấu hình nào?</w:t>
      </w:r>
    </w:p>
    <w:p w14:paraId="1FE76E7C" w14:textId="77777777" w:rsidR="00BC6EC0" w:rsidRDefault="00000000">
      <w:pPr>
        <w:pStyle w:val="ListBullet"/>
      </w:pPr>
      <w:r>
        <w:t>A. Điểm tới điểm</w:t>
      </w:r>
    </w:p>
    <w:p w14:paraId="0C8656A7" w14:textId="77777777" w:rsidR="00BC6EC0" w:rsidRDefault="00000000">
      <w:pPr>
        <w:pStyle w:val="ListBullet"/>
      </w:pPr>
      <w:r>
        <w:t>B. Ngắt mềm</w:t>
      </w:r>
    </w:p>
    <w:p w14:paraId="18B702B6" w14:textId="77777777" w:rsidR="00BC6EC0" w:rsidRDefault="00000000">
      <w:pPr>
        <w:pStyle w:val="ListBullet"/>
      </w:pPr>
      <w:r>
        <w:t>C. Điểm tới đa điểm</w:t>
      </w:r>
    </w:p>
    <w:p w14:paraId="3FEFC2E1" w14:textId="77777777" w:rsidR="00BC6EC0" w:rsidRDefault="00000000">
      <w:pPr>
        <w:pStyle w:val="ListBullet"/>
      </w:pPr>
      <w:r>
        <w:t>D. DMA</w:t>
      </w:r>
    </w:p>
    <w:p w14:paraId="6C140581" w14:textId="77777777" w:rsidR="00BC6EC0" w:rsidRDefault="00000000">
      <w:r>
        <w:rPr>
          <w:b/>
        </w:rPr>
        <w:t>Đáp án đúng: C</w:t>
      </w:r>
    </w:p>
    <w:p w14:paraId="572428E9"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1426703" w14:textId="77777777" w:rsidR="00BC6EC0" w:rsidRDefault="00000000">
      <w:pPr>
        <w:pStyle w:val="Heading2"/>
      </w:pPr>
      <w:r>
        <w:t>Câu 1037</w:t>
      </w:r>
    </w:p>
    <w:p w14:paraId="0B7694F1" w14:textId="77777777" w:rsidR="00BC6EC0" w:rsidRDefault="00000000">
      <w:r>
        <w:rPr>
          <w:b/>
        </w:rPr>
        <w:t>Chủ đề: Tổng quan hệ thống vào-ra</w:t>
      </w:r>
      <w:r>
        <w:rPr>
          <w:b/>
        </w:rPr>
        <w:br/>
        <w:t>[Trung bình] Trong kiến trúc máy tính, chức năng chính của hệ thống vào-ra là gì?</w:t>
      </w:r>
    </w:p>
    <w:p w14:paraId="5F3C9387" w14:textId="77777777" w:rsidR="00BC6EC0" w:rsidRDefault="00000000">
      <w:pPr>
        <w:pStyle w:val="ListBullet"/>
      </w:pPr>
      <w:r>
        <w:t>A. Điều khiển ALU</w:t>
      </w:r>
    </w:p>
    <w:p w14:paraId="31F481CD" w14:textId="77777777" w:rsidR="00BC6EC0" w:rsidRDefault="00000000">
      <w:pPr>
        <w:pStyle w:val="ListBullet"/>
      </w:pPr>
      <w:r>
        <w:t>B. Trao đổi thông tin với bên ngoài</w:t>
      </w:r>
    </w:p>
    <w:p w14:paraId="0C24748F" w14:textId="77777777" w:rsidR="00BC6EC0" w:rsidRDefault="00000000">
      <w:pPr>
        <w:pStyle w:val="ListBullet"/>
      </w:pPr>
      <w:r>
        <w:t>C. Lưu trữ dữ liệu</w:t>
      </w:r>
    </w:p>
    <w:p w14:paraId="6D9858AE" w14:textId="77777777" w:rsidR="00BC6EC0" w:rsidRDefault="00000000">
      <w:pPr>
        <w:pStyle w:val="ListBullet"/>
      </w:pPr>
      <w:r>
        <w:t>D. Tăng tốc CPU</w:t>
      </w:r>
    </w:p>
    <w:p w14:paraId="088EF709" w14:textId="77777777" w:rsidR="00BC6EC0" w:rsidRDefault="00000000">
      <w:r>
        <w:rPr>
          <w:b/>
        </w:rPr>
        <w:t>Đáp án đúng: B</w:t>
      </w:r>
    </w:p>
    <w:p w14:paraId="6FA7D66E"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4DA22B7" w14:textId="77777777" w:rsidR="00BC6EC0" w:rsidRDefault="00000000">
      <w:pPr>
        <w:pStyle w:val="Heading2"/>
      </w:pPr>
      <w:r>
        <w:t>Câu 1038</w:t>
      </w:r>
    </w:p>
    <w:p w14:paraId="0F727790" w14:textId="77777777" w:rsidR="00BC6EC0" w:rsidRDefault="00000000">
      <w:r>
        <w:rPr>
          <w:b/>
        </w:rPr>
        <w:t>Chủ đề: Tổng quan hệ thống vào-ra</w:t>
      </w:r>
      <w:r>
        <w:rPr>
          <w:b/>
        </w:rPr>
        <w:br/>
        <w:t>[Nâng cao] Hãy xác định phát biểu đúng: thiết bị ngoại vi còn được gọi là gì?</w:t>
      </w:r>
    </w:p>
    <w:p w14:paraId="356181D1" w14:textId="77777777" w:rsidR="00BC6EC0" w:rsidRDefault="00000000">
      <w:pPr>
        <w:pStyle w:val="ListBullet"/>
      </w:pPr>
      <w:r>
        <w:t>A. Buffers</w:t>
      </w:r>
    </w:p>
    <w:p w14:paraId="78BDF2BC" w14:textId="77777777" w:rsidR="00BC6EC0" w:rsidRDefault="00000000">
      <w:pPr>
        <w:pStyle w:val="ListBullet"/>
      </w:pPr>
      <w:r>
        <w:t>B. Caches</w:t>
      </w:r>
    </w:p>
    <w:p w14:paraId="2A15FEE6" w14:textId="77777777" w:rsidR="00BC6EC0" w:rsidRDefault="00000000">
      <w:pPr>
        <w:pStyle w:val="ListBullet"/>
      </w:pPr>
      <w:r>
        <w:t>C. Registers</w:t>
      </w:r>
    </w:p>
    <w:p w14:paraId="28E086E9" w14:textId="77777777" w:rsidR="00BC6EC0" w:rsidRDefault="00000000">
      <w:pPr>
        <w:pStyle w:val="ListBullet"/>
      </w:pPr>
      <w:r>
        <w:t>D. Peripherals</w:t>
      </w:r>
    </w:p>
    <w:p w14:paraId="48A46BD1" w14:textId="77777777" w:rsidR="00BC6EC0" w:rsidRDefault="00000000">
      <w:r>
        <w:rPr>
          <w:b/>
        </w:rPr>
        <w:t>Đáp án đúng: D</w:t>
      </w:r>
    </w:p>
    <w:p w14:paraId="66C8FC3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7812BF7" w14:textId="77777777" w:rsidR="00BC6EC0" w:rsidRDefault="00000000">
      <w:pPr>
        <w:pStyle w:val="Heading2"/>
      </w:pPr>
      <w:r>
        <w:t>Câu 1039</w:t>
      </w:r>
    </w:p>
    <w:p w14:paraId="418075FA"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83ACA17" w14:textId="77777777" w:rsidR="00BC6EC0" w:rsidRDefault="00000000">
      <w:pPr>
        <w:pStyle w:val="ListBullet"/>
      </w:pPr>
      <w:r>
        <w:t>A. Pipeline</w:t>
      </w:r>
    </w:p>
    <w:p w14:paraId="0267BF22" w14:textId="77777777" w:rsidR="00BC6EC0" w:rsidRDefault="00000000">
      <w:pPr>
        <w:pStyle w:val="ListBullet"/>
      </w:pPr>
      <w:r>
        <w:t>B. Mô-đun vào-ra</w:t>
      </w:r>
    </w:p>
    <w:p w14:paraId="611C28AE" w14:textId="77777777" w:rsidR="00BC6EC0" w:rsidRDefault="00000000">
      <w:pPr>
        <w:pStyle w:val="ListBullet"/>
      </w:pPr>
      <w:r>
        <w:t>C. ALU</w:t>
      </w:r>
    </w:p>
    <w:p w14:paraId="1051974C" w14:textId="77777777" w:rsidR="00BC6EC0" w:rsidRDefault="00000000">
      <w:pPr>
        <w:pStyle w:val="ListBullet"/>
      </w:pPr>
      <w:r>
        <w:t>D. Cache</w:t>
      </w:r>
    </w:p>
    <w:p w14:paraId="2526014C" w14:textId="77777777" w:rsidR="00BC6EC0" w:rsidRDefault="00000000">
      <w:r>
        <w:rPr>
          <w:b/>
        </w:rPr>
        <w:t>Đáp án đúng: B</w:t>
      </w:r>
    </w:p>
    <w:p w14:paraId="3E0C8D69"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299D5F5" w14:textId="77777777" w:rsidR="00BC6EC0" w:rsidRDefault="00000000">
      <w:pPr>
        <w:pStyle w:val="Heading2"/>
      </w:pPr>
      <w:r>
        <w:t>Câu 1040</w:t>
      </w:r>
    </w:p>
    <w:p w14:paraId="62B1BF31" w14:textId="77777777" w:rsidR="00BC6EC0" w:rsidRDefault="00000000">
      <w:r>
        <w:rPr>
          <w:b/>
        </w:rPr>
        <w:t>Chủ đề: Địa chỉ hóa vào-ra</w:t>
      </w:r>
      <w:r>
        <w:rPr>
          <w:b/>
        </w:rPr>
        <w:br/>
        <w:t>[Cơ bản] Memory-mapped I/O có đặc điểm nào?</w:t>
      </w:r>
    </w:p>
    <w:p w14:paraId="58009491" w14:textId="77777777" w:rsidR="00BC6EC0" w:rsidRDefault="00000000">
      <w:pPr>
        <w:pStyle w:val="ListBullet"/>
      </w:pPr>
      <w:r>
        <w:t>A. Chỉ dùng cho Intel</w:t>
      </w:r>
    </w:p>
    <w:p w14:paraId="29506062" w14:textId="77777777" w:rsidR="00BC6EC0" w:rsidRDefault="00000000">
      <w:pPr>
        <w:pStyle w:val="ListBullet"/>
      </w:pPr>
      <w:r>
        <w:t>B. Không dùng địa chỉ</w:t>
      </w:r>
    </w:p>
    <w:p w14:paraId="0B8E640D" w14:textId="77777777" w:rsidR="00BC6EC0" w:rsidRDefault="00000000">
      <w:pPr>
        <w:pStyle w:val="ListBullet"/>
      </w:pPr>
      <w:r>
        <w:t>C. Dùng chung không gian địa chỉ với bộ nhớ</w:t>
      </w:r>
    </w:p>
    <w:p w14:paraId="70A0EF08" w14:textId="77777777" w:rsidR="00BC6EC0" w:rsidRDefault="00000000">
      <w:pPr>
        <w:pStyle w:val="ListBullet"/>
      </w:pPr>
      <w:r>
        <w:t>D. Dùng lệnh IN/OUT</w:t>
      </w:r>
    </w:p>
    <w:p w14:paraId="68FEFB77" w14:textId="77777777" w:rsidR="00BC6EC0" w:rsidRDefault="00000000">
      <w:r>
        <w:rPr>
          <w:b/>
        </w:rPr>
        <w:t>Đáp án đúng: C</w:t>
      </w:r>
    </w:p>
    <w:p w14:paraId="1902044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D6B2840" w14:textId="77777777" w:rsidR="00BC6EC0" w:rsidRDefault="00000000">
      <w:pPr>
        <w:pStyle w:val="Heading2"/>
      </w:pPr>
      <w:r>
        <w:t>Câu 1041</w:t>
      </w:r>
    </w:p>
    <w:p w14:paraId="12F4273F" w14:textId="77777777" w:rsidR="00BC6EC0" w:rsidRDefault="00000000">
      <w:r>
        <w:rPr>
          <w:b/>
        </w:rPr>
        <w:t>Chủ đề: Địa chỉ hóa vào-ra</w:t>
      </w:r>
      <w:r>
        <w:rPr>
          <w:b/>
        </w:rPr>
        <w:br/>
        <w:t>[Trung bình] Trong kiến trúc máy tính, kiến trúc x86 thường dùng kiểu nào?</w:t>
      </w:r>
    </w:p>
    <w:p w14:paraId="3B926970" w14:textId="77777777" w:rsidR="00BC6EC0" w:rsidRDefault="00000000">
      <w:pPr>
        <w:pStyle w:val="ListBullet"/>
      </w:pPr>
      <w:r>
        <w:t>A. Cycle stealing</w:t>
      </w:r>
    </w:p>
    <w:p w14:paraId="7AE3C773" w14:textId="77777777" w:rsidR="00BC6EC0" w:rsidRDefault="00000000">
      <w:pPr>
        <w:pStyle w:val="ListBullet"/>
      </w:pPr>
      <w:r>
        <w:t>B. Transparent DMA</w:t>
      </w:r>
    </w:p>
    <w:p w14:paraId="0F6777D9" w14:textId="77777777" w:rsidR="00BC6EC0" w:rsidRDefault="00000000">
      <w:pPr>
        <w:pStyle w:val="ListBullet"/>
      </w:pPr>
      <w:r>
        <w:t>C. Isolated I/O</w:t>
      </w:r>
    </w:p>
    <w:p w14:paraId="0F6D770F" w14:textId="77777777" w:rsidR="00BC6EC0" w:rsidRDefault="00000000">
      <w:pPr>
        <w:pStyle w:val="ListBullet"/>
      </w:pPr>
      <w:r>
        <w:t>D. Polling</w:t>
      </w:r>
    </w:p>
    <w:p w14:paraId="757D28E7" w14:textId="77777777" w:rsidR="00BC6EC0" w:rsidRDefault="00000000">
      <w:r>
        <w:rPr>
          <w:b/>
        </w:rPr>
        <w:t>Đáp án đúng: C</w:t>
      </w:r>
    </w:p>
    <w:p w14:paraId="5D97176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86ADE5C" w14:textId="77777777" w:rsidR="00BC6EC0" w:rsidRDefault="00000000">
      <w:pPr>
        <w:pStyle w:val="Heading2"/>
      </w:pPr>
      <w:r>
        <w:t>Câu 1042</w:t>
      </w:r>
    </w:p>
    <w:p w14:paraId="06E12B85" w14:textId="77777777" w:rsidR="00BC6EC0" w:rsidRDefault="00000000">
      <w:r>
        <w:rPr>
          <w:b/>
        </w:rPr>
        <w:t>Chủ đề: Programmed I/O</w:t>
      </w:r>
      <w:r>
        <w:rPr>
          <w:b/>
        </w:rPr>
        <w:br/>
        <w:t>[Nâng cao] Hãy xác định phát biểu đúng: nhược điểm lớn nhất của programmed i/o là gì?</w:t>
      </w:r>
    </w:p>
    <w:p w14:paraId="074F345C" w14:textId="77777777" w:rsidR="00BC6EC0" w:rsidRDefault="00000000">
      <w:pPr>
        <w:pStyle w:val="ListBullet"/>
      </w:pPr>
      <w:r>
        <w:t>A. CPU phải chờ thiết bị</w:t>
      </w:r>
    </w:p>
    <w:p w14:paraId="049852E4" w14:textId="77777777" w:rsidR="00BC6EC0" w:rsidRDefault="00000000">
      <w:pPr>
        <w:pStyle w:val="ListBullet"/>
      </w:pPr>
      <w:r>
        <w:t>B. Không có bus</w:t>
      </w:r>
    </w:p>
    <w:p w14:paraId="62B0A169" w14:textId="77777777" w:rsidR="00BC6EC0" w:rsidRDefault="00000000">
      <w:pPr>
        <w:pStyle w:val="ListBullet"/>
      </w:pPr>
      <w:r>
        <w:t>C. Không có ngắt</w:t>
      </w:r>
    </w:p>
    <w:p w14:paraId="2D2D15E8" w14:textId="77777777" w:rsidR="00BC6EC0" w:rsidRDefault="00000000">
      <w:pPr>
        <w:pStyle w:val="ListBullet"/>
      </w:pPr>
      <w:r>
        <w:t>D. Không dùng bộ nhớ</w:t>
      </w:r>
    </w:p>
    <w:p w14:paraId="35AE3A2D" w14:textId="77777777" w:rsidR="00BC6EC0" w:rsidRDefault="00000000">
      <w:r>
        <w:rPr>
          <w:b/>
        </w:rPr>
        <w:t>Đáp án đúng: A</w:t>
      </w:r>
    </w:p>
    <w:p w14:paraId="77FAA27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537B26E" w14:textId="77777777" w:rsidR="00BC6EC0" w:rsidRDefault="00000000">
      <w:pPr>
        <w:pStyle w:val="Heading2"/>
      </w:pPr>
      <w:r>
        <w:t>Câu 1043</w:t>
      </w:r>
    </w:p>
    <w:p w14:paraId="24C501E6" w14:textId="77777777" w:rsidR="00BC6EC0" w:rsidRDefault="00000000">
      <w:r>
        <w:rPr>
          <w:b/>
        </w:rPr>
        <w:t>Chủ đề: Programmed I/O</w:t>
      </w:r>
      <w:r>
        <w:rPr>
          <w:b/>
        </w:rPr>
        <w:br/>
        <w:t>[Vận dụng] Phát biểu nào sau đây đúng? tín hiệu read dùng để làm gì?</w:t>
      </w:r>
    </w:p>
    <w:p w14:paraId="34E6A986" w14:textId="77777777" w:rsidR="00BC6EC0" w:rsidRDefault="00000000">
      <w:pPr>
        <w:pStyle w:val="ListBullet"/>
      </w:pPr>
      <w:r>
        <w:t>A. Reset bus</w:t>
      </w:r>
    </w:p>
    <w:p w14:paraId="100252C6" w14:textId="77777777" w:rsidR="00BC6EC0" w:rsidRDefault="00000000">
      <w:pPr>
        <w:pStyle w:val="ListBullet"/>
      </w:pPr>
      <w:r>
        <w:t>B. Khởi động CPU</w:t>
      </w:r>
    </w:p>
    <w:p w14:paraId="442E2848" w14:textId="77777777" w:rsidR="00BC6EC0" w:rsidRDefault="00000000">
      <w:pPr>
        <w:pStyle w:val="ListBullet"/>
      </w:pPr>
      <w:r>
        <w:t>C. Gửi dữ liệu ra thiết bị</w:t>
      </w:r>
    </w:p>
    <w:p w14:paraId="39CC2E65" w14:textId="77777777" w:rsidR="00BC6EC0" w:rsidRDefault="00000000">
      <w:pPr>
        <w:pStyle w:val="ListBullet"/>
      </w:pPr>
      <w:r>
        <w:t>D. Nhận dữ liệu từ thiết bị</w:t>
      </w:r>
    </w:p>
    <w:p w14:paraId="691CA32B" w14:textId="77777777" w:rsidR="00BC6EC0" w:rsidRDefault="00000000">
      <w:r>
        <w:rPr>
          <w:b/>
        </w:rPr>
        <w:t>Đáp án đúng: D</w:t>
      </w:r>
    </w:p>
    <w:p w14:paraId="0AAC979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A405612" w14:textId="77777777" w:rsidR="00BC6EC0" w:rsidRDefault="00000000">
      <w:pPr>
        <w:pStyle w:val="Heading2"/>
      </w:pPr>
      <w:r>
        <w:t>Câu 1044</w:t>
      </w:r>
    </w:p>
    <w:p w14:paraId="3132BEB1" w14:textId="77777777" w:rsidR="00BC6EC0" w:rsidRDefault="00000000">
      <w:r>
        <w:rPr>
          <w:b/>
        </w:rPr>
        <w:t>Chủ đề: Interrupt-driven I/O</w:t>
      </w:r>
      <w:r>
        <w:rPr>
          <w:b/>
        </w:rPr>
        <w:br/>
        <w:t>[Cơ bản] Ưu điểm chính của vào-ra điều khiển bằng ngắt là gì?</w:t>
      </w:r>
    </w:p>
    <w:p w14:paraId="02CA5117" w14:textId="77777777" w:rsidR="00BC6EC0" w:rsidRDefault="00000000">
      <w:pPr>
        <w:pStyle w:val="ListBullet"/>
      </w:pPr>
      <w:r>
        <w:t>A. Không cần phần cứng</w:t>
      </w:r>
    </w:p>
    <w:p w14:paraId="26958918" w14:textId="77777777" w:rsidR="00BC6EC0" w:rsidRDefault="00000000">
      <w:pPr>
        <w:pStyle w:val="ListBullet"/>
      </w:pPr>
      <w:r>
        <w:t>B. Không cần bộ nhớ</w:t>
      </w:r>
    </w:p>
    <w:p w14:paraId="51B917DD" w14:textId="77777777" w:rsidR="00BC6EC0" w:rsidRDefault="00000000">
      <w:pPr>
        <w:pStyle w:val="ListBullet"/>
      </w:pPr>
      <w:r>
        <w:t>C. Không dùng bus</w:t>
      </w:r>
    </w:p>
    <w:p w14:paraId="44D56854" w14:textId="77777777" w:rsidR="00BC6EC0" w:rsidRDefault="00000000">
      <w:pPr>
        <w:pStyle w:val="ListBullet"/>
      </w:pPr>
      <w:r>
        <w:t>D. CPU không cần chờ liên tục</w:t>
      </w:r>
    </w:p>
    <w:p w14:paraId="4A103FB3" w14:textId="77777777" w:rsidR="00BC6EC0" w:rsidRDefault="00000000">
      <w:r>
        <w:rPr>
          <w:b/>
        </w:rPr>
        <w:t>Đáp án đúng: D</w:t>
      </w:r>
    </w:p>
    <w:p w14:paraId="6C68800E"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005849D" w14:textId="77777777" w:rsidR="00BC6EC0" w:rsidRDefault="00000000">
      <w:pPr>
        <w:pStyle w:val="Heading2"/>
      </w:pPr>
      <w:r>
        <w:t>Câu 1045</w:t>
      </w:r>
    </w:p>
    <w:p w14:paraId="6EBD2152" w14:textId="77777777" w:rsidR="00BC6EC0" w:rsidRDefault="00000000">
      <w:r>
        <w:rPr>
          <w:b/>
        </w:rPr>
        <w:t>Chủ đề: Interrupt-driven I/O</w:t>
      </w:r>
      <w:r>
        <w:rPr>
          <w:b/>
        </w:rPr>
        <w:br/>
        <w:t>[Trung bình] Trong kiến trúc máy tính, pic là viết tắt của gì?</w:t>
      </w:r>
    </w:p>
    <w:p w14:paraId="68B44006" w14:textId="77777777" w:rsidR="00BC6EC0" w:rsidRDefault="00000000">
      <w:pPr>
        <w:pStyle w:val="ListBullet"/>
      </w:pPr>
      <w:r>
        <w:t>A. Parallel Input Controller</w:t>
      </w:r>
    </w:p>
    <w:p w14:paraId="660909E8" w14:textId="77777777" w:rsidR="00BC6EC0" w:rsidRDefault="00000000">
      <w:pPr>
        <w:pStyle w:val="ListBullet"/>
      </w:pPr>
      <w:r>
        <w:t>B. Programmable Interrupt Controller</w:t>
      </w:r>
    </w:p>
    <w:p w14:paraId="03CE006C" w14:textId="77777777" w:rsidR="00BC6EC0" w:rsidRDefault="00000000">
      <w:pPr>
        <w:pStyle w:val="ListBullet"/>
      </w:pPr>
      <w:r>
        <w:t>C. Peripheral Interface Core</w:t>
      </w:r>
    </w:p>
    <w:p w14:paraId="10F2DB5F" w14:textId="77777777" w:rsidR="00BC6EC0" w:rsidRDefault="00000000">
      <w:pPr>
        <w:pStyle w:val="ListBullet"/>
      </w:pPr>
      <w:r>
        <w:t>D. Programmed IO Circuit</w:t>
      </w:r>
    </w:p>
    <w:p w14:paraId="4FD67E76" w14:textId="77777777" w:rsidR="00BC6EC0" w:rsidRDefault="00000000">
      <w:r>
        <w:rPr>
          <w:b/>
        </w:rPr>
        <w:t>Đáp án đúng: B</w:t>
      </w:r>
    </w:p>
    <w:p w14:paraId="72BE627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CD5254A" w14:textId="77777777" w:rsidR="00BC6EC0" w:rsidRDefault="00000000">
      <w:pPr>
        <w:pStyle w:val="Heading2"/>
      </w:pPr>
      <w:r>
        <w:t>Câu 1046</w:t>
      </w:r>
    </w:p>
    <w:p w14:paraId="68042D45" w14:textId="77777777" w:rsidR="00BC6EC0" w:rsidRDefault="00000000">
      <w:r>
        <w:rPr>
          <w:b/>
        </w:rPr>
        <w:t>Chủ đề: DMA</w:t>
      </w:r>
      <w:r>
        <w:rPr>
          <w:b/>
        </w:rPr>
        <w:br/>
        <w:t>[Nâng cao] Hãy xác định phát biểu đúng: dma là viết tắt của cụm nào?</w:t>
      </w:r>
    </w:p>
    <w:p w14:paraId="0349A269" w14:textId="77777777" w:rsidR="00BC6EC0" w:rsidRDefault="00000000">
      <w:pPr>
        <w:pStyle w:val="ListBullet"/>
      </w:pPr>
      <w:r>
        <w:t>A. Dual Memory Access</w:t>
      </w:r>
    </w:p>
    <w:p w14:paraId="3AE850AA" w14:textId="77777777" w:rsidR="00BC6EC0" w:rsidRDefault="00000000">
      <w:pPr>
        <w:pStyle w:val="ListBullet"/>
      </w:pPr>
      <w:r>
        <w:t>B. Dynamic Memory Access</w:t>
      </w:r>
    </w:p>
    <w:p w14:paraId="7D6B5E47" w14:textId="77777777" w:rsidR="00BC6EC0" w:rsidRDefault="00000000">
      <w:pPr>
        <w:pStyle w:val="ListBullet"/>
      </w:pPr>
      <w:r>
        <w:t>C. Direct Memory Access</w:t>
      </w:r>
    </w:p>
    <w:p w14:paraId="1B0CB671" w14:textId="77777777" w:rsidR="00BC6EC0" w:rsidRDefault="00000000">
      <w:pPr>
        <w:pStyle w:val="ListBullet"/>
      </w:pPr>
      <w:r>
        <w:t>D. Distributed Memory Access</w:t>
      </w:r>
    </w:p>
    <w:p w14:paraId="51BFCF36" w14:textId="77777777" w:rsidR="00BC6EC0" w:rsidRDefault="00000000">
      <w:r>
        <w:rPr>
          <w:b/>
        </w:rPr>
        <w:t>Đáp án đúng: C</w:t>
      </w:r>
    </w:p>
    <w:p w14:paraId="467D335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C287471" w14:textId="77777777" w:rsidR="00BC6EC0" w:rsidRDefault="00000000">
      <w:pPr>
        <w:pStyle w:val="Heading2"/>
      </w:pPr>
      <w:r>
        <w:t>Câu 1047</w:t>
      </w:r>
    </w:p>
    <w:p w14:paraId="4707DDFB" w14:textId="77777777" w:rsidR="00BC6EC0" w:rsidRDefault="00000000">
      <w:r>
        <w:rPr>
          <w:b/>
        </w:rPr>
        <w:t>Chủ đề: DMA</w:t>
      </w:r>
      <w:r>
        <w:rPr>
          <w:b/>
        </w:rPr>
        <w:br/>
        <w:t>[Vận dụng] Phát biểu nào sau đây đúng? trong dma, thành phần nào điều khiển truyền dữ liệu?</w:t>
      </w:r>
    </w:p>
    <w:p w14:paraId="13DBB23D" w14:textId="77777777" w:rsidR="00BC6EC0" w:rsidRDefault="00000000">
      <w:pPr>
        <w:pStyle w:val="ListBullet"/>
      </w:pPr>
      <w:r>
        <w:t>A. ALU</w:t>
      </w:r>
    </w:p>
    <w:p w14:paraId="6E518FA5" w14:textId="77777777" w:rsidR="00BC6EC0" w:rsidRDefault="00000000">
      <w:pPr>
        <w:pStyle w:val="ListBullet"/>
      </w:pPr>
      <w:r>
        <w:t>B. DMAC</w:t>
      </w:r>
    </w:p>
    <w:p w14:paraId="4A00A3B4" w14:textId="77777777" w:rsidR="00BC6EC0" w:rsidRDefault="00000000">
      <w:pPr>
        <w:pStyle w:val="ListBullet"/>
      </w:pPr>
      <w:r>
        <w:t>C. Cache</w:t>
      </w:r>
    </w:p>
    <w:p w14:paraId="1595067C" w14:textId="77777777" w:rsidR="00BC6EC0" w:rsidRDefault="00000000">
      <w:pPr>
        <w:pStyle w:val="ListBullet"/>
      </w:pPr>
      <w:r>
        <w:t>D. CPU</w:t>
      </w:r>
    </w:p>
    <w:p w14:paraId="11269193" w14:textId="77777777" w:rsidR="00BC6EC0" w:rsidRDefault="00000000">
      <w:r>
        <w:rPr>
          <w:b/>
        </w:rPr>
        <w:t>Đáp án đúng: B</w:t>
      </w:r>
    </w:p>
    <w:p w14:paraId="0FAB75A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FCDDC9D" w14:textId="77777777" w:rsidR="00BC6EC0" w:rsidRDefault="00000000">
      <w:pPr>
        <w:pStyle w:val="Heading2"/>
      </w:pPr>
      <w:r>
        <w:t>Câu 1048</w:t>
      </w:r>
    </w:p>
    <w:p w14:paraId="5795556A" w14:textId="77777777" w:rsidR="00BC6EC0" w:rsidRDefault="00000000">
      <w:r>
        <w:rPr>
          <w:b/>
        </w:rPr>
        <w:t>Chủ đề: DMA</w:t>
      </w:r>
      <w:r>
        <w:rPr>
          <w:b/>
        </w:rPr>
        <w:br/>
        <w:t>[Cơ bản] Cycle stealing DMA hoạt động như thế nào?</w:t>
      </w:r>
    </w:p>
    <w:p w14:paraId="16FAB04E" w14:textId="77777777" w:rsidR="00BC6EC0" w:rsidRDefault="00000000">
      <w:pPr>
        <w:pStyle w:val="ListBullet"/>
      </w:pPr>
      <w:r>
        <w:t>A. Chỉ truyền 1 bit</w:t>
      </w:r>
    </w:p>
    <w:p w14:paraId="2A4A7049" w14:textId="77777777" w:rsidR="00BC6EC0" w:rsidRDefault="00000000">
      <w:pPr>
        <w:pStyle w:val="ListBullet"/>
      </w:pPr>
      <w:r>
        <w:t>B. Mỗi lần chiếm một chu kỳ bus</w:t>
      </w:r>
    </w:p>
    <w:p w14:paraId="04C27318" w14:textId="77777777" w:rsidR="00BC6EC0" w:rsidRDefault="00000000">
      <w:pPr>
        <w:pStyle w:val="ListBullet"/>
      </w:pPr>
      <w:r>
        <w:t>C. Không dùng bus</w:t>
      </w:r>
    </w:p>
    <w:p w14:paraId="32C619A4" w14:textId="77777777" w:rsidR="00BC6EC0" w:rsidRDefault="00000000">
      <w:pPr>
        <w:pStyle w:val="ListBullet"/>
      </w:pPr>
      <w:r>
        <w:t>D. Chiếm bus toàn bộ</w:t>
      </w:r>
    </w:p>
    <w:p w14:paraId="74D26BB6" w14:textId="77777777" w:rsidR="00BC6EC0" w:rsidRDefault="00000000">
      <w:r>
        <w:rPr>
          <w:b/>
        </w:rPr>
        <w:t>Đáp án đúng: B</w:t>
      </w:r>
    </w:p>
    <w:p w14:paraId="477B1BB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8E39D17" w14:textId="77777777" w:rsidR="00BC6EC0" w:rsidRDefault="00000000">
      <w:pPr>
        <w:pStyle w:val="Heading2"/>
      </w:pPr>
      <w:r>
        <w:t>Câu 1049</w:t>
      </w:r>
    </w:p>
    <w:p w14:paraId="2F0E5220" w14:textId="77777777" w:rsidR="00BC6EC0" w:rsidRDefault="00000000">
      <w:r>
        <w:rPr>
          <w:b/>
        </w:rPr>
        <w:t>Chủ đề: Nối ghép vào-ra</w:t>
      </w:r>
      <w:r>
        <w:rPr>
          <w:b/>
        </w:rPr>
        <w:br/>
        <w:t>[Trung bình] Trong kiến trúc máy tính, nối ghép song song có ưu điểm gì?</w:t>
      </w:r>
    </w:p>
    <w:p w14:paraId="53715623" w14:textId="77777777" w:rsidR="00BC6EC0" w:rsidRDefault="00000000">
      <w:pPr>
        <w:pStyle w:val="ListBullet"/>
      </w:pPr>
      <w:r>
        <w:t>A. Tốc độ nhanh</w:t>
      </w:r>
    </w:p>
    <w:p w14:paraId="3E02659D" w14:textId="77777777" w:rsidR="00BC6EC0" w:rsidRDefault="00000000">
      <w:pPr>
        <w:pStyle w:val="ListBullet"/>
      </w:pPr>
      <w:r>
        <w:t>B. Ít dây dẫn</w:t>
      </w:r>
    </w:p>
    <w:p w14:paraId="7D011D43" w14:textId="77777777" w:rsidR="00BC6EC0" w:rsidRDefault="00000000">
      <w:pPr>
        <w:pStyle w:val="ListBullet"/>
      </w:pPr>
      <w:r>
        <w:t>C. Giá rẻ tuyệt đối</w:t>
      </w:r>
    </w:p>
    <w:p w14:paraId="2ECC7C64" w14:textId="77777777" w:rsidR="00BC6EC0" w:rsidRDefault="00000000">
      <w:pPr>
        <w:pStyle w:val="ListBullet"/>
      </w:pPr>
      <w:r>
        <w:t>D. Không cần đồng bộ</w:t>
      </w:r>
    </w:p>
    <w:p w14:paraId="75CCD547" w14:textId="77777777" w:rsidR="00BC6EC0" w:rsidRDefault="00000000">
      <w:r>
        <w:rPr>
          <w:b/>
        </w:rPr>
        <w:t>Đáp án đúng: A</w:t>
      </w:r>
    </w:p>
    <w:p w14:paraId="4E1EF38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471BA98" w14:textId="77777777" w:rsidR="00BC6EC0" w:rsidRDefault="00000000">
      <w:pPr>
        <w:pStyle w:val="Heading2"/>
      </w:pPr>
      <w:r>
        <w:t>Câu 1050</w:t>
      </w:r>
    </w:p>
    <w:p w14:paraId="6A101B4E" w14:textId="77777777" w:rsidR="00BC6EC0" w:rsidRDefault="00000000">
      <w:r>
        <w:rPr>
          <w:b/>
        </w:rPr>
        <w:t>Chủ đề: Nối ghép vào-ra</w:t>
      </w:r>
      <w:r>
        <w:rPr>
          <w:b/>
        </w:rPr>
        <w:br/>
        <w:t>[Nâng cao] Hãy xác định phát biểu đúng: usb là ví dụ của cấu hình nào?</w:t>
      </w:r>
    </w:p>
    <w:p w14:paraId="06F4611F" w14:textId="77777777" w:rsidR="00BC6EC0" w:rsidRDefault="00000000">
      <w:pPr>
        <w:pStyle w:val="ListBullet"/>
      </w:pPr>
      <w:r>
        <w:t>A. Điểm tới điểm</w:t>
      </w:r>
    </w:p>
    <w:p w14:paraId="683E974F" w14:textId="77777777" w:rsidR="00BC6EC0" w:rsidRDefault="00000000">
      <w:pPr>
        <w:pStyle w:val="ListBullet"/>
      </w:pPr>
      <w:r>
        <w:t>B. Điểm tới đa điểm</w:t>
      </w:r>
    </w:p>
    <w:p w14:paraId="443FA29E" w14:textId="77777777" w:rsidR="00BC6EC0" w:rsidRDefault="00000000">
      <w:pPr>
        <w:pStyle w:val="ListBullet"/>
      </w:pPr>
      <w:r>
        <w:t>C. Ngắt mềm</w:t>
      </w:r>
    </w:p>
    <w:p w14:paraId="584E56F9" w14:textId="77777777" w:rsidR="00BC6EC0" w:rsidRDefault="00000000">
      <w:pPr>
        <w:pStyle w:val="ListBullet"/>
      </w:pPr>
      <w:r>
        <w:t>D. DMA</w:t>
      </w:r>
    </w:p>
    <w:p w14:paraId="506B648D" w14:textId="77777777" w:rsidR="00BC6EC0" w:rsidRDefault="00000000">
      <w:r>
        <w:rPr>
          <w:b/>
        </w:rPr>
        <w:t>Đáp án đúng: B</w:t>
      </w:r>
    </w:p>
    <w:p w14:paraId="42FD43B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91CDE04" w14:textId="77777777" w:rsidR="00BC6EC0" w:rsidRDefault="00000000">
      <w:pPr>
        <w:pStyle w:val="Heading2"/>
      </w:pPr>
      <w:r>
        <w:t>Câu 1051</w:t>
      </w:r>
    </w:p>
    <w:p w14:paraId="337DFAF3" w14:textId="77777777" w:rsidR="00BC6EC0" w:rsidRDefault="00000000">
      <w:r>
        <w:rPr>
          <w:b/>
        </w:rPr>
        <w:t>Chủ đề: Tổng quan hệ thống vào-ra</w:t>
      </w:r>
      <w:r>
        <w:rPr>
          <w:b/>
        </w:rPr>
        <w:br/>
        <w:t>[Vận dụng] Phát biểu nào sau đây đúng? chức năng chính của hệ thống vào-ra là gì?</w:t>
      </w:r>
    </w:p>
    <w:p w14:paraId="0310F84D" w14:textId="77777777" w:rsidR="00BC6EC0" w:rsidRDefault="00000000">
      <w:pPr>
        <w:pStyle w:val="ListBullet"/>
      </w:pPr>
      <w:r>
        <w:t>A. Trao đổi thông tin với bên ngoài</w:t>
      </w:r>
    </w:p>
    <w:p w14:paraId="3D12420B" w14:textId="77777777" w:rsidR="00BC6EC0" w:rsidRDefault="00000000">
      <w:pPr>
        <w:pStyle w:val="ListBullet"/>
      </w:pPr>
      <w:r>
        <w:t>B. Điều khiển ALU</w:t>
      </w:r>
    </w:p>
    <w:p w14:paraId="007C6FF3" w14:textId="77777777" w:rsidR="00BC6EC0" w:rsidRDefault="00000000">
      <w:pPr>
        <w:pStyle w:val="ListBullet"/>
      </w:pPr>
      <w:r>
        <w:t>C. Tăng tốc CPU</w:t>
      </w:r>
    </w:p>
    <w:p w14:paraId="40DF807D" w14:textId="77777777" w:rsidR="00BC6EC0" w:rsidRDefault="00000000">
      <w:pPr>
        <w:pStyle w:val="ListBullet"/>
      </w:pPr>
      <w:r>
        <w:t>D. Lưu trữ dữ liệu</w:t>
      </w:r>
    </w:p>
    <w:p w14:paraId="595112A0" w14:textId="77777777" w:rsidR="00BC6EC0" w:rsidRDefault="00000000">
      <w:r>
        <w:rPr>
          <w:b/>
        </w:rPr>
        <w:t>Đáp án đúng: A</w:t>
      </w:r>
    </w:p>
    <w:p w14:paraId="164479E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C05CE2A" w14:textId="77777777" w:rsidR="00BC6EC0" w:rsidRDefault="00000000">
      <w:pPr>
        <w:pStyle w:val="Heading2"/>
      </w:pPr>
      <w:r>
        <w:t>Câu 1052</w:t>
      </w:r>
    </w:p>
    <w:p w14:paraId="65C2F806" w14:textId="77777777" w:rsidR="00BC6EC0" w:rsidRDefault="00000000">
      <w:r>
        <w:rPr>
          <w:b/>
        </w:rPr>
        <w:t>Chủ đề: Tổng quan hệ thống vào-ra</w:t>
      </w:r>
      <w:r>
        <w:rPr>
          <w:b/>
        </w:rPr>
        <w:br/>
        <w:t>[Cơ bản] Thiết bị ngoại vi còn được gọi là gì?</w:t>
      </w:r>
    </w:p>
    <w:p w14:paraId="03B1E50F" w14:textId="77777777" w:rsidR="00BC6EC0" w:rsidRDefault="00000000">
      <w:pPr>
        <w:pStyle w:val="ListBullet"/>
      </w:pPr>
      <w:r>
        <w:t>A. Registers</w:t>
      </w:r>
    </w:p>
    <w:p w14:paraId="5AAD32FC" w14:textId="77777777" w:rsidR="00BC6EC0" w:rsidRDefault="00000000">
      <w:pPr>
        <w:pStyle w:val="ListBullet"/>
      </w:pPr>
      <w:r>
        <w:t>B. Caches</w:t>
      </w:r>
    </w:p>
    <w:p w14:paraId="4189D2C6" w14:textId="77777777" w:rsidR="00BC6EC0" w:rsidRDefault="00000000">
      <w:pPr>
        <w:pStyle w:val="ListBullet"/>
      </w:pPr>
      <w:r>
        <w:t>C. Peripherals</w:t>
      </w:r>
    </w:p>
    <w:p w14:paraId="5F67DEFA" w14:textId="77777777" w:rsidR="00BC6EC0" w:rsidRDefault="00000000">
      <w:pPr>
        <w:pStyle w:val="ListBullet"/>
      </w:pPr>
      <w:r>
        <w:t>D. Buffers</w:t>
      </w:r>
    </w:p>
    <w:p w14:paraId="2EE20FFD" w14:textId="77777777" w:rsidR="00BC6EC0" w:rsidRDefault="00000000">
      <w:r>
        <w:rPr>
          <w:b/>
        </w:rPr>
        <w:t>Đáp án đúng: C</w:t>
      </w:r>
    </w:p>
    <w:p w14:paraId="318C175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668CB9B" w14:textId="77777777" w:rsidR="00BC6EC0" w:rsidRDefault="00000000">
      <w:pPr>
        <w:pStyle w:val="Heading2"/>
      </w:pPr>
      <w:r>
        <w:t>Câu 1053</w:t>
      </w:r>
    </w:p>
    <w:p w14:paraId="5D57F96F" w14:textId="77777777" w:rsidR="00BC6EC0" w:rsidRDefault="00000000">
      <w:r>
        <w:rPr>
          <w:b/>
        </w:rPr>
        <w:t>Chủ đề: Tổng quan hệ thống vào-ra</w:t>
      </w:r>
      <w:r>
        <w:rPr>
          <w:b/>
        </w:rPr>
        <w:br/>
        <w:t>[Trung bình] Trong kiến trúc máy tính, thành phần nào giúp nối thiết bị vào-ra với cpu và ram?</w:t>
      </w:r>
    </w:p>
    <w:p w14:paraId="13090865" w14:textId="77777777" w:rsidR="00BC6EC0" w:rsidRDefault="00000000">
      <w:pPr>
        <w:pStyle w:val="ListBullet"/>
      </w:pPr>
      <w:r>
        <w:t>A. Pipeline</w:t>
      </w:r>
    </w:p>
    <w:p w14:paraId="5C93C1D6" w14:textId="77777777" w:rsidR="00BC6EC0" w:rsidRDefault="00000000">
      <w:pPr>
        <w:pStyle w:val="ListBullet"/>
      </w:pPr>
      <w:r>
        <w:t>B. ALU</w:t>
      </w:r>
    </w:p>
    <w:p w14:paraId="2B8022F5" w14:textId="77777777" w:rsidR="00BC6EC0" w:rsidRDefault="00000000">
      <w:pPr>
        <w:pStyle w:val="ListBullet"/>
      </w:pPr>
      <w:r>
        <w:t>C. Cache</w:t>
      </w:r>
    </w:p>
    <w:p w14:paraId="6DC9E047" w14:textId="77777777" w:rsidR="00BC6EC0" w:rsidRDefault="00000000">
      <w:pPr>
        <w:pStyle w:val="ListBullet"/>
      </w:pPr>
      <w:r>
        <w:t>D. Mô-đun vào-ra</w:t>
      </w:r>
    </w:p>
    <w:p w14:paraId="74ADE45F" w14:textId="77777777" w:rsidR="00BC6EC0" w:rsidRDefault="00000000">
      <w:r>
        <w:rPr>
          <w:b/>
        </w:rPr>
        <w:t>Đáp án đúng: D</w:t>
      </w:r>
    </w:p>
    <w:p w14:paraId="4E1F15F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99A452D" w14:textId="77777777" w:rsidR="00BC6EC0" w:rsidRDefault="00000000">
      <w:pPr>
        <w:pStyle w:val="Heading2"/>
      </w:pPr>
      <w:r>
        <w:t>Câu 1054</w:t>
      </w:r>
    </w:p>
    <w:p w14:paraId="4E5C9BC6" w14:textId="77777777" w:rsidR="00BC6EC0" w:rsidRDefault="00000000">
      <w:r>
        <w:rPr>
          <w:b/>
        </w:rPr>
        <w:t>Chủ đề: Địa chỉ hóa vào-ra</w:t>
      </w:r>
      <w:r>
        <w:rPr>
          <w:b/>
        </w:rPr>
        <w:br/>
        <w:t>[Nâng cao] Hãy xác định phát biểu đúng: memory-mapped i/o có đặc điểm nào?</w:t>
      </w:r>
    </w:p>
    <w:p w14:paraId="51D0DF42" w14:textId="77777777" w:rsidR="00BC6EC0" w:rsidRDefault="00000000">
      <w:pPr>
        <w:pStyle w:val="ListBullet"/>
      </w:pPr>
      <w:r>
        <w:t>A. Dùng lệnh IN/OUT</w:t>
      </w:r>
    </w:p>
    <w:p w14:paraId="5511C922" w14:textId="77777777" w:rsidR="00BC6EC0" w:rsidRDefault="00000000">
      <w:pPr>
        <w:pStyle w:val="ListBullet"/>
      </w:pPr>
      <w:r>
        <w:t>B. Chỉ dùng cho Intel</w:t>
      </w:r>
    </w:p>
    <w:p w14:paraId="265DF53F" w14:textId="77777777" w:rsidR="00BC6EC0" w:rsidRDefault="00000000">
      <w:pPr>
        <w:pStyle w:val="ListBullet"/>
      </w:pPr>
      <w:r>
        <w:t>C. Không dùng địa chỉ</w:t>
      </w:r>
    </w:p>
    <w:p w14:paraId="7D9627D5" w14:textId="77777777" w:rsidR="00BC6EC0" w:rsidRDefault="00000000">
      <w:pPr>
        <w:pStyle w:val="ListBullet"/>
      </w:pPr>
      <w:r>
        <w:t>D. Dùng chung không gian địa chỉ với bộ nhớ</w:t>
      </w:r>
    </w:p>
    <w:p w14:paraId="04830E31" w14:textId="77777777" w:rsidR="00BC6EC0" w:rsidRDefault="00000000">
      <w:r>
        <w:rPr>
          <w:b/>
        </w:rPr>
        <w:t>Đáp án đúng: D</w:t>
      </w:r>
    </w:p>
    <w:p w14:paraId="32C4325C"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BCCD4FB" w14:textId="77777777" w:rsidR="00BC6EC0" w:rsidRDefault="00000000">
      <w:pPr>
        <w:pStyle w:val="Heading2"/>
      </w:pPr>
      <w:r>
        <w:t>Câu 1055</w:t>
      </w:r>
    </w:p>
    <w:p w14:paraId="6C1367B0" w14:textId="77777777" w:rsidR="00BC6EC0" w:rsidRDefault="00000000">
      <w:r>
        <w:rPr>
          <w:b/>
        </w:rPr>
        <w:t>Chủ đề: Địa chỉ hóa vào-ra</w:t>
      </w:r>
      <w:r>
        <w:rPr>
          <w:b/>
        </w:rPr>
        <w:br/>
        <w:t>[Vận dụng] Phát biểu nào sau đây đúng? kiến trúc x86 thường dùng kiểu nào?</w:t>
      </w:r>
    </w:p>
    <w:p w14:paraId="3F7DC838" w14:textId="77777777" w:rsidR="00BC6EC0" w:rsidRDefault="00000000">
      <w:pPr>
        <w:pStyle w:val="ListBullet"/>
      </w:pPr>
      <w:r>
        <w:t>A. Transparent DMA</w:t>
      </w:r>
    </w:p>
    <w:p w14:paraId="5776DACB" w14:textId="77777777" w:rsidR="00BC6EC0" w:rsidRDefault="00000000">
      <w:pPr>
        <w:pStyle w:val="ListBullet"/>
      </w:pPr>
      <w:r>
        <w:t>B. Cycle stealing</w:t>
      </w:r>
    </w:p>
    <w:p w14:paraId="05B47E68" w14:textId="77777777" w:rsidR="00BC6EC0" w:rsidRDefault="00000000">
      <w:pPr>
        <w:pStyle w:val="ListBullet"/>
      </w:pPr>
      <w:r>
        <w:t>C. Isolated I/O</w:t>
      </w:r>
    </w:p>
    <w:p w14:paraId="78621B64" w14:textId="77777777" w:rsidR="00BC6EC0" w:rsidRDefault="00000000">
      <w:pPr>
        <w:pStyle w:val="ListBullet"/>
      </w:pPr>
      <w:r>
        <w:t>D. Polling</w:t>
      </w:r>
    </w:p>
    <w:p w14:paraId="66C1D3B2" w14:textId="77777777" w:rsidR="00BC6EC0" w:rsidRDefault="00000000">
      <w:r>
        <w:rPr>
          <w:b/>
        </w:rPr>
        <w:t>Đáp án đúng: C</w:t>
      </w:r>
    </w:p>
    <w:p w14:paraId="34E343FC"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DB3D8BE" w14:textId="77777777" w:rsidR="00BC6EC0" w:rsidRDefault="00000000">
      <w:pPr>
        <w:pStyle w:val="Heading2"/>
      </w:pPr>
      <w:r>
        <w:t>Câu 1056</w:t>
      </w:r>
    </w:p>
    <w:p w14:paraId="478E9B5C" w14:textId="77777777" w:rsidR="00BC6EC0" w:rsidRDefault="00000000">
      <w:r>
        <w:rPr>
          <w:b/>
        </w:rPr>
        <w:t>Chủ đề: Programmed I/O</w:t>
      </w:r>
      <w:r>
        <w:rPr>
          <w:b/>
        </w:rPr>
        <w:br/>
        <w:t>[Cơ bản] Nhược điểm lớn nhất của Programmed I/O là gì?</w:t>
      </w:r>
    </w:p>
    <w:p w14:paraId="44EAE3F3" w14:textId="77777777" w:rsidR="00BC6EC0" w:rsidRDefault="00000000">
      <w:pPr>
        <w:pStyle w:val="ListBullet"/>
      </w:pPr>
      <w:r>
        <w:t>A. Không có bus</w:t>
      </w:r>
    </w:p>
    <w:p w14:paraId="0237BEB8" w14:textId="77777777" w:rsidR="00BC6EC0" w:rsidRDefault="00000000">
      <w:pPr>
        <w:pStyle w:val="ListBullet"/>
      </w:pPr>
      <w:r>
        <w:t>B. Không dùng bộ nhớ</w:t>
      </w:r>
    </w:p>
    <w:p w14:paraId="2F9C395D" w14:textId="77777777" w:rsidR="00BC6EC0" w:rsidRDefault="00000000">
      <w:pPr>
        <w:pStyle w:val="ListBullet"/>
      </w:pPr>
      <w:r>
        <w:t>C. CPU phải chờ thiết bị</w:t>
      </w:r>
    </w:p>
    <w:p w14:paraId="1751782F" w14:textId="77777777" w:rsidR="00BC6EC0" w:rsidRDefault="00000000">
      <w:pPr>
        <w:pStyle w:val="ListBullet"/>
      </w:pPr>
      <w:r>
        <w:t>D. Không có ngắt</w:t>
      </w:r>
    </w:p>
    <w:p w14:paraId="2B7C73EC" w14:textId="77777777" w:rsidR="00BC6EC0" w:rsidRDefault="00000000">
      <w:r>
        <w:rPr>
          <w:b/>
        </w:rPr>
        <w:t>Đáp án đúng: C</w:t>
      </w:r>
    </w:p>
    <w:p w14:paraId="6077FE32"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65FBFB8" w14:textId="77777777" w:rsidR="00BC6EC0" w:rsidRDefault="00000000">
      <w:pPr>
        <w:pStyle w:val="Heading2"/>
      </w:pPr>
      <w:r>
        <w:t>Câu 1057</w:t>
      </w:r>
    </w:p>
    <w:p w14:paraId="524AE3D6" w14:textId="77777777" w:rsidR="00BC6EC0" w:rsidRDefault="00000000">
      <w:r>
        <w:rPr>
          <w:b/>
        </w:rPr>
        <w:t>Chủ đề: Programmed I/O</w:t>
      </w:r>
      <w:r>
        <w:rPr>
          <w:b/>
        </w:rPr>
        <w:br/>
        <w:t>[Trung bình] Trong kiến trúc máy tính, tín hiệu read dùng để làm gì?</w:t>
      </w:r>
    </w:p>
    <w:p w14:paraId="1E137B76" w14:textId="77777777" w:rsidR="00BC6EC0" w:rsidRDefault="00000000">
      <w:pPr>
        <w:pStyle w:val="ListBullet"/>
      </w:pPr>
      <w:r>
        <w:t>A. Reset bus</w:t>
      </w:r>
    </w:p>
    <w:p w14:paraId="6C7414DD" w14:textId="77777777" w:rsidR="00BC6EC0" w:rsidRDefault="00000000">
      <w:pPr>
        <w:pStyle w:val="ListBullet"/>
      </w:pPr>
      <w:r>
        <w:t>B. Khởi động CPU</w:t>
      </w:r>
    </w:p>
    <w:p w14:paraId="3C514890" w14:textId="77777777" w:rsidR="00BC6EC0" w:rsidRDefault="00000000">
      <w:pPr>
        <w:pStyle w:val="ListBullet"/>
      </w:pPr>
      <w:r>
        <w:t>C. Gửi dữ liệu ra thiết bị</w:t>
      </w:r>
    </w:p>
    <w:p w14:paraId="155993E8" w14:textId="77777777" w:rsidR="00BC6EC0" w:rsidRDefault="00000000">
      <w:pPr>
        <w:pStyle w:val="ListBullet"/>
      </w:pPr>
      <w:r>
        <w:t>D. Nhận dữ liệu từ thiết bị</w:t>
      </w:r>
    </w:p>
    <w:p w14:paraId="288BEBB9" w14:textId="77777777" w:rsidR="00BC6EC0" w:rsidRDefault="00000000">
      <w:r>
        <w:rPr>
          <w:b/>
        </w:rPr>
        <w:t>Đáp án đúng: D</w:t>
      </w:r>
    </w:p>
    <w:p w14:paraId="1ADED3C7"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16F3C47" w14:textId="77777777" w:rsidR="00BC6EC0" w:rsidRDefault="00000000">
      <w:pPr>
        <w:pStyle w:val="Heading2"/>
      </w:pPr>
      <w:r>
        <w:t>Câu 1058</w:t>
      </w:r>
    </w:p>
    <w:p w14:paraId="53685878" w14:textId="77777777" w:rsidR="00BC6EC0" w:rsidRDefault="00000000">
      <w:r>
        <w:rPr>
          <w:b/>
        </w:rPr>
        <w:t>Chủ đề: Interrupt-driven I/O</w:t>
      </w:r>
      <w:r>
        <w:rPr>
          <w:b/>
        </w:rPr>
        <w:br/>
        <w:t>[Nâng cao] Hãy xác định phát biểu đúng: ưu điểm chính của vào-ra điều khiển bằng ngắt là gì?</w:t>
      </w:r>
    </w:p>
    <w:p w14:paraId="6516C3FD" w14:textId="77777777" w:rsidR="00BC6EC0" w:rsidRDefault="00000000">
      <w:pPr>
        <w:pStyle w:val="ListBullet"/>
      </w:pPr>
      <w:r>
        <w:t>A. Không cần phần cứng</w:t>
      </w:r>
    </w:p>
    <w:p w14:paraId="3569BD4B" w14:textId="77777777" w:rsidR="00BC6EC0" w:rsidRDefault="00000000">
      <w:pPr>
        <w:pStyle w:val="ListBullet"/>
      </w:pPr>
      <w:r>
        <w:t>B. CPU không cần chờ liên tục</w:t>
      </w:r>
    </w:p>
    <w:p w14:paraId="348FADCE" w14:textId="77777777" w:rsidR="00BC6EC0" w:rsidRDefault="00000000">
      <w:pPr>
        <w:pStyle w:val="ListBullet"/>
      </w:pPr>
      <w:r>
        <w:t>C. Không dùng bus</w:t>
      </w:r>
    </w:p>
    <w:p w14:paraId="070B7D39" w14:textId="77777777" w:rsidR="00BC6EC0" w:rsidRDefault="00000000">
      <w:pPr>
        <w:pStyle w:val="ListBullet"/>
      </w:pPr>
      <w:r>
        <w:t>D. Không cần bộ nhớ</w:t>
      </w:r>
    </w:p>
    <w:p w14:paraId="5ECFAED3" w14:textId="77777777" w:rsidR="00BC6EC0" w:rsidRDefault="00000000">
      <w:r>
        <w:rPr>
          <w:b/>
        </w:rPr>
        <w:t>Đáp án đúng: B</w:t>
      </w:r>
    </w:p>
    <w:p w14:paraId="6072BA8E"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C6BB4A0" w14:textId="77777777" w:rsidR="00BC6EC0" w:rsidRDefault="00000000">
      <w:pPr>
        <w:pStyle w:val="Heading2"/>
      </w:pPr>
      <w:r>
        <w:t>Câu 1059</w:t>
      </w:r>
    </w:p>
    <w:p w14:paraId="3AFD2C33" w14:textId="77777777" w:rsidR="00BC6EC0" w:rsidRDefault="00000000">
      <w:r>
        <w:rPr>
          <w:b/>
        </w:rPr>
        <w:t>Chủ đề: Interrupt-driven I/O</w:t>
      </w:r>
      <w:r>
        <w:rPr>
          <w:b/>
        </w:rPr>
        <w:br/>
        <w:t>[Vận dụng] Phát biểu nào sau đây đúng? pic là viết tắt của gì?</w:t>
      </w:r>
    </w:p>
    <w:p w14:paraId="1D9584B5" w14:textId="77777777" w:rsidR="00BC6EC0" w:rsidRDefault="00000000">
      <w:pPr>
        <w:pStyle w:val="ListBullet"/>
      </w:pPr>
      <w:r>
        <w:t>A. Peripheral Interface Core</w:t>
      </w:r>
    </w:p>
    <w:p w14:paraId="0C10E7FA" w14:textId="77777777" w:rsidR="00BC6EC0" w:rsidRDefault="00000000">
      <w:pPr>
        <w:pStyle w:val="ListBullet"/>
      </w:pPr>
      <w:r>
        <w:t>B. Parallel Input Controller</w:t>
      </w:r>
    </w:p>
    <w:p w14:paraId="7FA01B96" w14:textId="77777777" w:rsidR="00BC6EC0" w:rsidRDefault="00000000">
      <w:pPr>
        <w:pStyle w:val="ListBullet"/>
      </w:pPr>
      <w:r>
        <w:t>C. Programmed IO Circuit</w:t>
      </w:r>
    </w:p>
    <w:p w14:paraId="3C4F4B6B" w14:textId="77777777" w:rsidR="00BC6EC0" w:rsidRDefault="00000000">
      <w:pPr>
        <w:pStyle w:val="ListBullet"/>
      </w:pPr>
      <w:r>
        <w:t>D. Programmable Interrupt Controller</w:t>
      </w:r>
    </w:p>
    <w:p w14:paraId="490D2083" w14:textId="77777777" w:rsidR="00BC6EC0" w:rsidRDefault="00000000">
      <w:r>
        <w:rPr>
          <w:b/>
        </w:rPr>
        <w:t>Đáp án đúng: D</w:t>
      </w:r>
    </w:p>
    <w:p w14:paraId="17A516D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36AC486" w14:textId="77777777" w:rsidR="00BC6EC0" w:rsidRDefault="00000000">
      <w:pPr>
        <w:pStyle w:val="Heading2"/>
      </w:pPr>
      <w:r>
        <w:t>Câu 1060</w:t>
      </w:r>
    </w:p>
    <w:p w14:paraId="220210EA" w14:textId="77777777" w:rsidR="00BC6EC0" w:rsidRDefault="00000000">
      <w:r>
        <w:rPr>
          <w:b/>
        </w:rPr>
        <w:t>Chủ đề: DMA</w:t>
      </w:r>
      <w:r>
        <w:rPr>
          <w:b/>
        </w:rPr>
        <w:br/>
        <w:t>[Cơ bản] DMA là viết tắt của cụm nào?</w:t>
      </w:r>
    </w:p>
    <w:p w14:paraId="444F9861" w14:textId="77777777" w:rsidR="00BC6EC0" w:rsidRDefault="00000000">
      <w:pPr>
        <w:pStyle w:val="ListBullet"/>
      </w:pPr>
      <w:r>
        <w:t>A. Direct Memory Access</w:t>
      </w:r>
    </w:p>
    <w:p w14:paraId="3C95A3FF" w14:textId="77777777" w:rsidR="00BC6EC0" w:rsidRDefault="00000000">
      <w:pPr>
        <w:pStyle w:val="ListBullet"/>
      </w:pPr>
      <w:r>
        <w:t>B. Distributed Memory Access</w:t>
      </w:r>
    </w:p>
    <w:p w14:paraId="53C1308C" w14:textId="77777777" w:rsidR="00BC6EC0" w:rsidRDefault="00000000">
      <w:pPr>
        <w:pStyle w:val="ListBullet"/>
      </w:pPr>
      <w:r>
        <w:t>C. Dynamic Memory Access</w:t>
      </w:r>
    </w:p>
    <w:p w14:paraId="35704C91" w14:textId="77777777" w:rsidR="00BC6EC0" w:rsidRDefault="00000000">
      <w:pPr>
        <w:pStyle w:val="ListBullet"/>
      </w:pPr>
      <w:r>
        <w:t>D. Dual Memory Access</w:t>
      </w:r>
    </w:p>
    <w:p w14:paraId="30362B1F" w14:textId="77777777" w:rsidR="00BC6EC0" w:rsidRDefault="00000000">
      <w:r>
        <w:rPr>
          <w:b/>
        </w:rPr>
        <w:t>Đáp án đúng: A</w:t>
      </w:r>
    </w:p>
    <w:p w14:paraId="292112F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4E05062" w14:textId="77777777" w:rsidR="00BC6EC0" w:rsidRDefault="00000000">
      <w:pPr>
        <w:pStyle w:val="Heading2"/>
      </w:pPr>
      <w:r>
        <w:t>Câu 1061</w:t>
      </w:r>
    </w:p>
    <w:p w14:paraId="5C78BF94" w14:textId="77777777" w:rsidR="00BC6EC0" w:rsidRDefault="00000000">
      <w:r>
        <w:rPr>
          <w:b/>
        </w:rPr>
        <w:t>Chủ đề: DMA</w:t>
      </w:r>
      <w:r>
        <w:rPr>
          <w:b/>
        </w:rPr>
        <w:br/>
        <w:t>[Trung bình] Trong kiến trúc máy tính, trong dma, thành phần nào điều khiển truyền dữ liệu?</w:t>
      </w:r>
    </w:p>
    <w:p w14:paraId="1F5A73E6" w14:textId="77777777" w:rsidR="00BC6EC0" w:rsidRDefault="00000000">
      <w:pPr>
        <w:pStyle w:val="ListBullet"/>
      </w:pPr>
      <w:r>
        <w:t>A. ALU</w:t>
      </w:r>
    </w:p>
    <w:p w14:paraId="6C1CFDF1" w14:textId="77777777" w:rsidR="00BC6EC0" w:rsidRDefault="00000000">
      <w:pPr>
        <w:pStyle w:val="ListBullet"/>
      </w:pPr>
      <w:r>
        <w:t>B. CPU</w:t>
      </w:r>
    </w:p>
    <w:p w14:paraId="2F46FA04" w14:textId="77777777" w:rsidR="00BC6EC0" w:rsidRDefault="00000000">
      <w:pPr>
        <w:pStyle w:val="ListBullet"/>
      </w:pPr>
      <w:r>
        <w:t>C. Cache</w:t>
      </w:r>
    </w:p>
    <w:p w14:paraId="50F241D8" w14:textId="77777777" w:rsidR="00BC6EC0" w:rsidRDefault="00000000">
      <w:pPr>
        <w:pStyle w:val="ListBullet"/>
      </w:pPr>
      <w:r>
        <w:t>D. DMAC</w:t>
      </w:r>
    </w:p>
    <w:p w14:paraId="78D4E5DD" w14:textId="77777777" w:rsidR="00BC6EC0" w:rsidRDefault="00000000">
      <w:r>
        <w:rPr>
          <w:b/>
        </w:rPr>
        <w:t>Đáp án đúng: D</w:t>
      </w:r>
    </w:p>
    <w:p w14:paraId="1A834CC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A25C4D0" w14:textId="77777777" w:rsidR="00BC6EC0" w:rsidRDefault="00000000">
      <w:pPr>
        <w:pStyle w:val="Heading2"/>
      </w:pPr>
      <w:r>
        <w:t>Câu 1062</w:t>
      </w:r>
    </w:p>
    <w:p w14:paraId="55FC3AD3" w14:textId="77777777" w:rsidR="00BC6EC0" w:rsidRDefault="00000000">
      <w:r>
        <w:rPr>
          <w:b/>
        </w:rPr>
        <w:t>Chủ đề: DMA</w:t>
      </w:r>
      <w:r>
        <w:rPr>
          <w:b/>
        </w:rPr>
        <w:br/>
        <w:t>[Nâng cao] Hãy xác định phát biểu đúng: cycle stealing dma hoạt động như thế nào?</w:t>
      </w:r>
    </w:p>
    <w:p w14:paraId="486993A2" w14:textId="77777777" w:rsidR="00BC6EC0" w:rsidRDefault="00000000">
      <w:pPr>
        <w:pStyle w:val="ListBullet"/>
      </w:pPr>
      <w:r>
        <w:t>A. Mỗi lần chiếm một chu kỳ bus</w:t>
      </w:r>
    </w:p>
    <w:p w14:paraId="155185AC" w14:textId="77777777" w:rsidR="00BC6EC0" w:rsidRDefault="00000000">
      <w:pPr>
        <w:pStyle w:val="ListBullet"/>
      </w:pPr>
      <w:r>
        <w:t>B. Chiếm bus toàn bộ</w:t>
      </w:r>
    </w:p>
    <w:p w14:paraId="7381C676" w14:textId="77777777" w:rsidR="00BC6EC0" w:rsidRDefault="00000000">
      <w:pPr>
        <w:pStyle w:val="ListBullet"/>
      </w:pPr>
      <w:r>
        <w:t>C. Không dùng bus</w:t>
      </w:r>
    </w:p>
    <w:p w14:paraId="54A798CC" w14:textId="77777777" w:rsidR="00BC6EC0" w:rsidRDefault="00000000">
      <w:pPr>
        <w:pStyle w:val="ListBullet"/>
      </w:pPr>
      <w:r>
        <w:t>D. Chỉ truyền 1 bit</w:t>
      </w:r>
    </w:p>
    <w:p w14:paraId="3C9DB4BC" w14:textId="77777777" w:rsidR="00BC6EC0" w:rsidRDefault="00000000">
      <w:r>
        <w:rPr>
          <w:b/>
        </w:rPr>
        <w:t>Đáp án đúng: A</w:t>
      </w:r>
    </w:p>
    <w:p w14:paraId="092B55FC"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E8E552C" w14:textId="77777777" w:rsidR="00BC6EC0" w:rsidRDefault="00000000">
      <w:pPr>
        <w:pStyle w:val="Heading2"/>
      </w:pPr>
      <w:r>
        <w:t>Câu 1063</w:t>
      </w:r>
    </w:p>
    <w:p w14:paraId="156674C5" w14:textId="77777777" w:rsidR="00BC6EC0" w:rsidRDefault="00000000">
      <w:r>
        <w:rPr>
          <w:b/>
        </w:rPr>
        <w:t>Chủ đề: Nối ghép vào-ra</w:t>
      </w:r>
      <w:r>
        <w:rPr>
          <w:b/>
        </w:rPr>
        <w:br/>
        <w:t>[Vận dụng] Phát biểu nào sau đây đúng? nối ghép song song có ưu điểm gì?</w:t>
      </w:r>
    </w:p>
    <w:p w14:paraId="169A5FBE" w14:textId="77777777" w:rsidR="00BC6EC0" w:rsidRDefault="00000000">
      <w:pPr>
        <w:pStyle w:val="ListBullet"/>
      </w:pPr>
      <w:r>
        <w:t>A. Ít dây dẫn</w:t>
      </w:r>
    </w:p>
    <w:p w14:paraId="3B57BC03" w14:textId="77777777" w:rsidR="00BC6EC0" w:rsidRDefault="00000000">
      <w:pPr>
        <w:pStyle w:val="ListBullet"/>
      </w:pPr>
      <w:r>
        <w:t>B. Giá rẻ tuyệt đối</w:t>
      </w:r>
    </w:p>
    <w:p w14:paraId="2FD49D93" w14:textId="77777777" w:rsidR="00BC6EC0" w:rsidRDefault="00000000">
      <w:pPr>
        <w:pStyle w:val="ListBullet"/>
      </w:pPr>
      <w:r>
        <w:t>C. Tốc độ nhanh</w:t>
      </w:r>
    </w:p>
    <w:p w14:paraId="0AADEC1E" w14:textId="77777777" w:rsidR="00BC6EC0" w:rsidRDefault="00000000">
      <w:pPr>
        <w:pStyle w:val="ListBullet"/>
      </w:pPr>
      <w:r>
        <w:t>D. Không cần đồng bộ</w:t>
      </w:r>
    </w:p>
    <w:p w14:paraId="4D47FAF6" w14:textId="77777777" w:rsidR="00BC6EC0" w:rsidRDefault="00000000">
      <w:r>
        <w:rPr>
          <w:b/>
        </w:rPr>
        <w:t>Đáp án đúng: C</w:t>
      </w:r>
    </w:p>
    <w:p w14:paraId="5D7394D2"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62113E2" w14:textId="77777777" w:rsidR="00BC6EC0" w:rsidRDefault="00000000">
      <w:pPr>
        <w:pStyle w:val="Heading2"/>
      </w:pPr>
      <w:r>
        <w:t>Câu 1064</w:t>
      </w:r>
    </w:p>
    <w:p w14:paraId="2E04858B" w14:textId="77777777" w:rsidR="00BC6EC0" w:rsidRDefault="00000000">
      <w:r>
        <w:rPr>
          <w:b/>
        </w:rPr>
        <w:t>Chủ đề: Nối ghép vào-ra</w:t>
      </w:r>
      <w:r>
        <w:rPr>
          <w:b/>
        </w:rPr>
        <w:br/>
        <w:t>[Cơ bản] USB là ví dụ của cấu hình nào?</w:t>
      </w:r>
    </w:p>
    <w:p w14:paraId="7E83E110" w14:textId="77777777" w:rsidR="00BC6EC0" w:rsidRDefault="00000000">
      <w:pPr>
        <w:pStyle w:val="ListBullet"/>
      </w:pPr>
      <w:r>
        <w:t>A. Điểm tới đa điểm</w:t>
      </w:r>
    </w:p>
    <w:p w14:paraId="245E0C2A" w14:textId="77777777" w:rsidR="00BC6EC0" w:rsidRDefault="00000000">
      <w:pPr>
        <w:pStyle w:val="ListBullet"/>
      </w:pPr>
      <w:r>
        <w:t>B. DMA</w:t>
      </w:r>
    </w:p>
    <w:p w14:paraId="470569B8" w14:textId="77777777" w:rsidR="00BC6EC0" w:rsidRDefault="00000000">
      <w:pPr>
        <w:pStyle w:val="ListBullet"/>
      </w:pPr>
      <w:r>
        <w:t>C. Ngắt mềm</w:t>
      </w:r>
    </w:p>
    <w:p w14:paraId="35B5961B" w14:textId="77777777" w:rsidR="00BC6EC0" w:rsidRDefault="00000000">
      <w:pPr>
        <w:pStyle w:val="ListBullet"/>
      </w:pPr>
      <w:r>
        <w:t>D. Điểm tới điểm</w:t>
      </w:r>
    </w:p>
    <w:p w14:paraId="124C509E" w14:textId="77777777" w:rsidR="00BC6EC0" w:rsidRDefault="00000000">
      <w:r>
        <w:rPr>
          <w:b/>
        </w:rPr>
        <w:t>Đáp án đúng: A</w:t>
      </w:r>
    </w:p>
    <w:p w14:paraId="14BD89D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65D47FB" w14:textId="77777777" w:rsidR="00BC6EC0" w:rsidRDefault="00000000">
      <w:pPr>
        <w:pStyle w:val="Heading2"/>
      </w:pPr>
      <w:r>
        <w:t>Câu 1065</w:t>
      </w:r>
    </w:p>
    <w:p w14:paraId="039F4A58" w14:textId="77777777" w:rsidR="00BC6EC0" w:rsidRDefault="00000000">
      <w:r>
        <w:rPr>
          <w:b/>
        </w:rPr>
        <w:t>Chủ đề: Tổng quan hệ thống vào-ra</w:t>
      </w:r>
      <w:r>
        <w:rPr>
          <w:b/>
        </w:rPr>
        <w:br/>
        <w:t>[Trung bình] Trong kiến trúc máy tính, chức năng chính của hệ thống vào-ra là gì?</w:t>
      </w:r>
    </w:p>
    <w:p w14:paraId="10F3C380" w14:textId="77777777" w:rsidR="00BC6EC0" w:rsidRDefault="00000000">
      <w:pPr>
        <w:pStyle w:val="ListBullet"/>
      </w:pPr>
      <w:r>
        <w:t>A. Lưu trữ dữ liệu</w:t>
      </w:r>
    </w:p>
    <w:p w14:paraId="729FBB72" w14:textId="77777777" w:rsidR="00BC6EC0" w:rsidRDefault="00000000">
      <w:pPr>
        <w:pStyle w:val="ListBullet"/>
      </w:pPr>
      <w:r>
        <w:t>B. Tăng tốc CPU</w:t>
      </w:r>
    </w:p>
    <w:p w14:paraId="74E6FC39" w14:textId="77777777" w:rsidR="00BC6EC0" w:rsidRDefault="00000000">
      <w:pPr>
        <w:pStyle w:val="ListBullet"/>
      </w:pPr>
      <w:r>
        <w:t>C. Trao đổi thông tin với bên ngoài</w:t>
      </w:r>
    </w:p>
    <w:p w14:paraId="5C6701A1" w14:textId="77777777" w:rsidR="00BC6EC0" w:rsidRDefault="00000000">
      <w:pPr>
        <w:pStyle w:val="ListBullet"/>
      </w:pPr>
      <w:r>
        <w:t>D. Điều khiển ALU</w:t>
      </w:r>
    </w:p>
    <w:p w14:paraId="76B65F1E" w14:textId="77777777" w:rsidR="00BC6EC0" w:rsidRDefault="00000000">
      <w:r>
        <w:rPr>
          <w:b/>
        </w:rPr>
        <w:t>Đáp án đúng: C</w:t>
      </w:r>
    </w:p>
    <w:p w14:paraId="4D6BF5B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1BF269B" w14:textId="77777777" w:rsidR="00BC6EC0" w:rsidRDefault="00000000">
      <w:pPr>
        <w:pStyle w:val="Heading2"/>
      </w:pPr>
      <w:r>
        <w:t>Câu 1066</w:t>
      </w:r>
    </w:p>
    <w:p w14:paraId="5D38E512" w14:textId="77777777" w:rsidR="00BC6EC0" w:rsidRDefault="00000000">
      <w:r>
        <w:rPr>
          <w:b/>
        </w:rPr>
        <w:t>Chủ đề: Tổng quan hệ thống vào-ra</w:t>
      </w:r>
      <w:r>
        <w:rPr>
          <w:b/>
        </w:rPr>
        <w:br/>
        <w:t>[Nâng cao] Hãy xác định phát biểu đúng: thiết bị ngoại vi còn được gọi là gì?</w:t>
      </w:r>
    </w:p>
    <w:p w14:paraId="6AB8B86E" w14:textId="77777777" w:rsidR="00BC6EC0" w:rsidRDefault="00000000">
      <w:pPr>
        <w:pStyle w:val="ListBullet"/>
      </w:pPr>
      <w:r>
        <w:t>A. Peripherals</w:t>
      </w:r>
    </w:p>
    <w:p w14:paraId="4B884C72" w14:textId="77777777" w:rsidR="00BC6EC0" w:rsidRDefault="00000000">
      <w:pPr>
        <w:pStyle w:val="ListBullet"/>
      </w:pPr>
      <w:r>
        <w:t>B. Buffers</w:t>
      </w:r>
    </w:p>
    <w:p w14:paraId="46E98E40" w14:textId="77777777" w:rsidR="00BC6EC0" w:rsidRDefault="00000000">
      <w:pPr>
        <w:pStyle w:val="ListBullet"/>
      </w:pPr>
      <w:r>
        <w:t>C. Caches</w:t>
      </w:r>
    </w:p>
    <w:p w14:paraId="0903091E" w14:textId="77777777" w:rsidR="00BC6EC0" w:rsidRDefault="00000000">
      <w:pPr>
        <w:pStyle w:val="ListBullet"/>
      </w:pPr>
      <w:r>
        <w:t>D. Registers</w:t>
      </w:r>
    </w:p>
    <w:p w14:paraId="54816B89" w14:textId="77777777" w:rsidR="00BC6EC0" w:rsidRDefault="00000000">
      <w:r>
        <w:rPr>
          <w:b/>
        </w:rPr>
        <w:t>Đáp án đúng: A</w:t>
      </w:r>
    </w:p>
    <w:p w14:paraId="040743FC"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5C7CC87" w14:textId="77777777" w:rsidR="00BC6EC0" w:rsidRDefault="00000000">
      <w:pPr>
        <w:pStyle w:val="Heading2"/>
      </w:pPr>
      <w:r>
        <w:t>Câu 1067</w:t>
      </w:r>
    </w:p>
    <w:p w14:paraId="7CFE106F"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39C977C6" w14:textId="77777777" w:rsidR="00BC6EC0" w:rsidRDefault="00000000">
      <w:pPr>
        <w:pStyle w:val="ListBullet"/>
      </w:pPr>
      <w:r>
        <w:t>A. Pipeline</w:t>
      </w:r>
    </w:p>
    <w:p w14:paraId="0104ADBE" w14:textId="77777777" w:rsidR="00BC6EC0" w:rsidRDefault="00000000">
      <w:pPr>
        <w:pStyle w:val="ListBullet"/>
      </w:pPr>
      <w:r>
        <w:t>B. Cache</w:t>
      </w:r>
    </w:p>
    <w:p w14:paraId="2B89F817" w14:textId="77777777" w:rsidR="00BC6EC0" w:rsidRDefault="00000000">
      <w:pPr>
        <w:pStyle w:val="ListBullet"/>
      </w:pPr>
      <w:r>
        <w:t>C. Mô-đun vào-ra</w:t>
      </w:r>
    </w:p>
    <w:p w14:paraId="66FF4852" w14:textId="77777777" w:rsidR="00BC6EC0" w:rsidRDefault="00000000">
      <w:pPr>
        <w:pStyle w:val="ListBullet"/>
      </w:pPr>
      <w:r>
        <w:t>D. ALU</w:t>
      </w:r>
    </w:p>
    <w:p w14:paraId="6A865F72" w14:textId="77777777" w:rsidR="00BC6EC0" w:rsidRDefault="00000000">
      <w:r>
        <w:rPr>
          <w:b/>
        </w:rPr>
        <w:t>Đáp án đúng: C</w:t>
      </w:r>
    </w:p>
    <w:p w14:paraId="40087EE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0F9C36E" w14:textId="77777777" w:rsidR="00BC6EC0" w:rsidRDefault="00000000">
      <w:pPr>
        <w:pStyle w:val="Heading2"/>
      </w:pPr>
      <w:r>
        <w:t>Câu 1068</w:t>
      </w:r>
    </w:p>
    <w:p w14:paraId="28CB266F" w14:textId="77777777" w:rsidR="00BC6EC0" w:rsidRDefault="00000000">
      <w:r>
        <w:rPr>
          <w:b/>
        </w:rPr>
        <w:t>Chủ đề: Địa chỉ hóa vào-ra</w:t>
      </w:r>
      <w:r>
        <w:rPr>
          <w:b/>
        </w:rPr>
        <w:br/>
        <w:t>[Cơ bản] Memory-mapped I/O có đặc điểm nào?</w:t>
      </w:r>
    </w:p>
    <w:p w14:paraId="148E3124" w14:textId="77777777" w:rsidR="00BC6EC0" w:rsidRDefault="00000000">
      <w:pPr>
        <w:pStyle w:val="ListBullet"/>
      </w:pPr>
      <w:r>
        <w:t>A. Không dùng địa chỉ</w:t>
      </w:r>
    </w:p>
    <w:p w14:paraId="2DFFEA20" w14:textId="77777777" w:rsidR="00BC6EC0" w:rsidRDefault="00000000">
      <w:pPr>
        <w:pStyle w:val="ListBullet"/>
      </w:pPr>
      <w:r>
        <w:t>B. Dùng lệnh IN/OUT</w:t>
      </w:r>
    </w:p>
    <w:p w14:paraId="4DC5A25E" w14:textId="77777777" w:rsidR="00BC6EC0" w:rsidRDefault="00000000">
      <w:pPr>
        <w:pStyle w:val="ListBullet"/>
      </w:pPr>
      <w:r>
        <w:t>C. Dùng chung không gian địa chỉ với bộ nhớ</w:t>
      </w:r>
    </w:p>
    <w:p w14:paraId="31F2DAB3" w14:textId="77777777" w:rsidR="00BC6EC0" w:rsidRDefault="00000000">
      <w:pPr>
        <w:pStyle w:val="ListBullet"/>
      </w:pPr>
      <w:r>
        <w:t>D. Chỉ dùng cho Intel</w:t>
      </w:r>
    </w:p>
    <w:p w14:paraId="4CBCC3BE" w14:textId="77777777" w:rsidR="00BC6EC0" w:rsidRDefault="00000000">
      <w:r>
        <w:rPr>
          <w:b/>
        </w:rPr>
        <w:t>Đáp án đúng: C</w:t>
      </w:r>
    </w:p>
    <w:p w14:paraId="00AE2B2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4B9B2C2" w14:textId="77777777" w:rsidR="00BC6EC0" w:rsidRDefault="00000000">
      <w:pPr>
        <w:pStyle w:val="Heading2"/>
      </w:pPr>
      <w:r>
        <w:t>Câu 1069</w:t>
      </w:r>
    </w:p>
    <w:p w14:paraId="530B9C89" w14:textId="77777777" w:rsidR="00BC6EC0" w:rsidRDefault="00000000">
      <w:r>
        <w:rPr>
          <w:b/>
        </w:rPr>
        <w:t>Chủ đề: Địa chỉ hóa vào-ra</w:t>
      </w:r>
      <w:r>
        <w:rPr>
          <w:b/>
        </w:rPr>
        <w:br/>
        <w:t>[Trung bình] Trong kiến trúc máy tính, kiến trúc x86 thường dùng kiểu nào?</w:t>
      </w:r>
    </w:p>
    <w:p w14:paraId="7F8113DD" w14:textId="77777777" w:rsidR="00BC6EC0" w:rsidRDefault="00000000">
      <w:pPr>
        <w:pStyle w:val="ListBullet"/>
      </w:pPr>
      <w:r>
        <w:t>A. Transparent DMA</w:t>
      </w:r>
    </w:p>
    <w:p w14:paraId="15E3F096" w14:textId="77777777" w:rsidR="00BC6EC0" w:rsidRDefault="00000000">
      <w:pPr>
        <w:pStyle w:val="ListBullet"/>
      </w:pPr>
      <w:r>
        <w:t>B. Polling</w:t>
      </w:r>
    </w:p>
    <w:p w14:paraId="64916229" w14:textId="77777777" w:rsidR="00BC6EC0" w:rsidRDefault="00000000">
      <w:pPr>
        <w:pStyle w:val="ListBullet"/>
      </w:pPr>
      <w:r>
        <w:t>C. Isolated I/O</w:t>
      </w:r>
    </w:p>
    <w:p w14:paraId="386FBD86" w14:textId="77777777" w:rsidR="00BC6EC0" w:rsidRDefault="00000000">
      <w:pPr>
        <w:pStyle w:val="ListBullet"/>
      </w:pPr>
      <w:r>
        <w:t>D. Cycle stealing</w:t>
      </w:r>
    </w:p>
    <w:p w14:paraId="31C69679" w14:textId="77777777" w:rsidR="00BC6EC0" w:rsidRDefault="00000000">
      <w:r>
        <w:rPr>
          <w:b/>
        </w:rPr>
        <w:t>Đáp án đúng: C</w:t>
      </w:r>
    </w:p>
    <w:p w14:paraId="2A875CC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5FFEAD5" w14:textId="77777777" w:rsidR="00BC6EC0" w:rsidRDefault="00000000">
      <w:pPr>
        <w:pStyle w:val="Heading2"/>
      </w:pPr>
      <w:r>
        <w:t>Câu 1070</w:t>
      </w:r>
    </w:p>
    <w:p w14:paraId="65E0B65B" w14:textId="77777777" w:rsidR="00BC6EC0" w:rsidRDefault="00000000">
      <w:r>
        <w:rPr>
          <w:b/>
        </w:rPr>
        <w:t>Chủ đề: Programmed I/O</w:t>
      </w:r>
      <w:r>
        <w:rPr>
          <w:b/>
        </w:rPr>
        <w:br/>
        <w:t>[Nâng cao] Hãy xác định phát biểu đúng: nhược điểm lớn nhất của programmed i/o là gì?</w:t>
      </w:r>
    </w:p>
    <w:p w14:paraId="78C0BE1C" w14:textId="77777777" w:rsidR="00BC6EC0" w:rsidRDefault="00000000">
      <w:pPr>
        <w:pStyle w:val="ListBullet"/>
      </w:pPr>
      <w:r>
        <w:t>A. Không dùng bộ nhớ</w:t>
      </w:r>
    </w:p>
    <w:p w14:paraId="154A3E72" w14:textId="77777777" w:rsidR="00BC6EC0" w:rsidRDefault="00000000">
      <w:pPr>
        <w:pStyle w:val="ListBullet"/>
      </w:pPr>
      <w:r>
        <w:t>B. Không có ngắt</w:t>
      </w:r>
    </w:p>
    <w:p w14:paraId="5C4A6212" w14:textId="77777777" w:rsidR="00BC6EC0" w:rsidRDefault="00000000">
      <w:pPr>
        <w:pStyle w:val="ListBullet"/>
      </w:pPr>
      <w:r>
        <w:t>C. Không có bus</w:t>
      </w:r>
    </w:p>
    <w:p w14:paraId="2CA13165" w14:textId="77777777" w:rsidR="00BC6EC0" w:rsidRDefault="00000000">
      <w:pPr>
        <w:pStyle w:val="ListBullet"/>
      </w:pPr>
      <w:r>
        <w:t>D. CPU phải chờ thiết bị</w:t>
      </w:r>
    </w:p>
    <w:p w14:paraId="3EF0B5E6" w14:textId="77777777" w:rsidR="00BC6EC0" w:rsidRDefault="00000000">
      <w:r>
        <w:rPr>
          <w:b/>
        </w:rPr>
        <w:t>Đáp án đúng: D</w:t>
      </w:r>
    </w:p>
    <w:p w14:paraId="337F19F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E13D14E" w14:textId="77777777" w:rsidR="00BC6EC0" w:rsidRDefault="00000000">
      <w:pPr>
        <w:pStyle w:val="Heading2"/>
      </w:pPr>
      <w:r>
        <w:t>Câu 1071</w:t>
      </w:r>
    </w:p>
    <w:p w14:paraId="49515622" w14:textId="77777777" w:rsidR="00BC6EC0" w:rsidRDefault="00000000">
      <w:r>
        <w:rPr>
          <w:b/>
        </w:rPr>
        <w:t>Chủ đề: Programmed I/O</w:t>
      </w:r>
      <w:r>
        <w:rPr>
          <w:b/>
        </w:rPr>
        <w:br/>
        <w:t>[Vận dụng] Phát biểu nào sau đây đúng? tín hiệu read dùng để làm gì?</w:t>
      </w:r>
    </w:p>
    <w:p w14:paraId="5062240D" w14:textId="77777777" w:rsidR="00BC6EC0" w:rsidRDefault="00000000">
      <w:pPr>
        <w:pStyle w:val="ListBullet"/>
      </w:pPr>
      <w:r>
        <w:t>A. Khởi động CPU</w:t>
      </w:r>
    </w:p>
    <w:p w14:paraId="600DEE6C" w14:textId="77777777" w:rsidR="00BC6EC0" w:rsidRDefault="00000000">
      <w:pPr>
        <w:pStyle w:val="ListBullet"/>
      </w:pPr>
      <w:r>
        <w:t>B. Nhận dữ liệu từ thiết bị</w:t>
      </w:r>
    </w:p>
    <w:p w14:paraId="11808E10" w14:textId="77777777" w:rsidR="00BC6EC0" w:rsidRDefault="00000000">
      <w:pPr>
        <w:pStyle w:val="ListBullet"/>
      </w:pPr>
      <w:r>
        <w:t>C. Gửi dữ liệu ra thiết bị</w:t>
      </w:r>
    </w:p>
    <w:p w14:paraId="0BD6B3B6" w14:textId="77777777" w:rsidR="00BC6EC0" w:rsidRDefault="00000000">
      <w:pPr>
        <w:pStyle w:val="ListBullet"/>
      </w:pPr>
      <w:r>
        <w:t>D. Reset bus</w:t>
      </w:r>
    </w:p>
    <w:p w14:paraId="46B913ED" w14:textId="77777777" w:rsidR="00BC6EC0" w:rsidRDefault="00000000">
      <w:r>
        <w:rPr>
          <w:b/>
        </w:rPr>
        <w:t>Đáp án đúng: B</w:t>
      </w:r>
    </w:p>
    <w:p w14:paraId="453E3786"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EE4F401" w14:textId="77777777" w:rsidR="00BC6EC0" w:rsidRDefault="00000000">
      <w:pPr>
        <w:pStyle w:val="Heading2"/>
      </w:pPr>
      <w:r>
        <w:t>Câu 1072</w:t>
      </w:r>
    </w:p>
    <w:p w14:paraId="3071D2E2" w14:textId="77777777" w:rsidR="00BC6EC0" w:rsidRDefault="00000000">
      <w:r>
        <w:rPr>
          <w:b/>
        </w:rPr>
        <w:t>Chủ đề: Interrupt-driven I/O</w:t>
      </w:r>
      <w:r>
        <w:rPr>
          <w:b/>
        </w:rPr>
        <w:br/>
        <w:t>[Cơ bản] Ưu điểm chính của vào-ra điều khiển bằng ngắt là gì?</w:t>
      </w:r>
    </w:p>
    <w:p w14:paraId="19B40025" w14:textId="77777777" w:rsidR="00BC6EC0" w:rsidRDefault="00000000">
      <w:pPr>
        <w:pStyle w:val="ListBullet"/>
      </w:pPr>
      <w:r>
        <w:t>A. Không dùng bus</w:t>
      </w:r>
    </w:p>
    <w:p w14:paraId="29764F54" w14:textId="77777777" w:rsidR="00BC6EC0" w:rsidRDefault="00000000">
      <w:pPr>
        <w:pStyle w:val="ListBullet"/>
      </w:pPr>
      <w:r>
        <w:t>B. Không cần bộ nhớ</w:t>
      </w:r>
    </w:p>
    <w:p w14:paraId="3ACE12B9" w14:textId="77777777" w:rsidR="00BC6EC0" w:rsidRDefault="00000000">
      <w:pPr>
        <w:pStyle w:val="ListBullet"/>
      </w:pPr>
      <w:r>
        <w:t>C. Không cần phần cứng</w:t>
      </w:r>
    </w:p>
    <w:p w14:paraId="0EB10872" w14:textId="77777777" w:rsidR="00BC6EC0" w:rsidRDefault="00000000">
      <w:pPr>
        <w:pStyle w:val="ListBullet"/>
      </w:pPr>
      <w:r>
        <w:t>D. CPU không cần chờ liên tục</w:t>
      </w:r>
    </w:p>
    <w:p w14:paraId="389DAA99" w14:textId="77777777" w:rsidR="00BC6EC0" w:rsidRDefault="00000000">
      <w:r>
        <w:rPr>
          <w:b/>
        </w:rPr>
        <w:t>Đáp án đúng: D</w:t>
      </w:r>
    </w:p>
    <w:p w14:paraId="13A6775E"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43E0512" w14:textId="77777777" w:rsidR="00BC6EC0" w:rsidRDefault="00000000">
      <w:pPr>
        <w:pStyle w:val="Heading2"/>
      </w:pPr>
      <w:r>
        <w:t>Câu 1073</w:t>
      </w:r>
    </w:p>
    <w:p w14:paraId="0A557F06" w14:textId="77777777" w:rsidR="00BC6EC0" w:rsidRDefault="00000000">
      <w:r>
        <w:rPr>
          <w:b/>
        </w:rPr>
        <w:t>Chủ đề: Interrupt-driven I/O</w:t>
      </w:r>
      <w:r>
        <w:rPr>
          <w:b/>
        </w:rPr>
        <w:br/>
        <w:t>[Trung bình] Trong kiến trúc máy tính, pic là viết tắt của gì?</w:t>
      </w:r>
    </w:p>
    <w:p w14:paraId="0CF6C9D9" w14:textId="77777777" w:rsidR="00BC6EC0" w:rsidRDefault="00000000">
      <w:pPr>
        <w:pStyle w:val="ListBullet"/>
      </w:pPr>
      <w:r>
        <w:t>A. Parallel Input Controller</w:t>
      </w:r>
    </w:p>
    <w:p w14:paraId="72AA33F0" w14:textId="77777777" w:rsidR="00BC6EC0" w:rsidRDefault="00000000">
      <w:pPr>
        <w:pStyle w:val="ListBullet"/>
      </w:pPr>
      <w:r>
        <w:t>B. Programmable Interrupt Controller</w:t>
      </w:r>
    </w:p>
    <w:p w14:paraId="0697818A" w14:textId="77777777" w:rsidR="00BC6EC0" w:rsidRDefault="00000000">
      <w:pPr>
        <w:pStyle w:val="ListBullet"/>
      </w:pPr>
      <w:r>
        <w:t>C. Peripheral Interface Core</w:t>
      </w:r>
    </w:p>
    <w:p w14:paraId="7D514EA4" w14:textId="77777777" w:rsidR="00BC6EC0" w:rsidRDefault="00000000">
      <w:pPr>
        <w:pStyle w:val="ListBullet"/>
      </w:pPr>
      <w:r>
        <w:t>D. Programmed IO Circuit</w:t>
      </w:r>
    </w:p>
    <w:p w14:paraId="3342DCAB" w14:textId="77777777" w:rsidR="00BC6EC0" w:rsidRDefault="00000000">
      <w:r>
        <w:rPr>
          <w:b/>
        </w:rPr>
        <w:t>Đáp án đúng: B</w:t>
      </w:r>
    </w:p>
    <w:p w14:paraId="271865F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E0C6009" w14:textId="77777777" w:rsidR="00BC6EC0" w:rsidRDefault="00000000">
      <w:pPr>
        <w:pStyle w:val="Heading2"/>
      </w:pPr>
      <w:r>
        <w:t>Câu 1074</w:t>
      </w:r>
    </w:p>
    <w:p w14:paraId="6BCD3905" w14:textId="77777777" w:rsidR="00BC6EC0" w:rsidRDefault="00000000">
      <w:r>
        <w:rPr>
          <w:b/>
        </w:rPr>
        <w:t>Chủ đề: DMA</w:t>
      </w:r>
      <w:r>
        <w:rPr>
          <w:b/>
        </w:rPr>
        <w:br/>
        <w:t>[Nâng cao] Hãy xác định phát biểu đúng: dma là viết tắt của cụm nào?</w:t>
      </w:r>
    </w:p>
    <w:p w14:paraId="3B11697B" w14:textId="77777777" w:rsidR="00BC6EC0" w:rsidRDefault="00000000">
      <w:pPr>
        <w:pStyle w:val="ListBullet"/>
      </w:pPr>
      <w:r>
        <w:t>A. Dual Memory Access</w:t>
      </w:r>
    </w:p>
    <w:p w14:paraId="2608667B" w14:textId="77777777" w:rsidR="00BC6EC0" w:rsidRDefault="00000000">
      <w:pPr>
        <w:pStyle w:val="ListBullet"/>
      </w:pPr>
      <w:r>
        <w:t>B. Direct Memory Access</w:t>
      </w:r>
    </w:p>
    <w:p w14:paraId="2B504B82" w14:textId="77777777" w:rsidR="00BC6EC0" w:rsidRDefault="00000000">
      <w:pPr>
        <w:pStyle w:val="ListBullet"/>
      </w:pPr>
      <w:r>
        <w:t>C. Dynamic Memory Access</w:t>
      </w:r>
    </w:p>
    <w:p w14:paraId="426D975D" w14:textId="77777777" w:rsidR="00BC6EC0" w:rsidRDefault="00000000">
      <w:pPr>
        <w:pStyle w:val="ListBullet"/>
      </w:pPr>
      <w:r>
        <w:t>D. Distributed Memory Access</w:t>
      </w:r>
    </w:p>
    <w:p w14:paraId="01549C29" w14:textId="77777777" w:rsidR="00BC6EC0" w:rsidRDefault="00000000">
      <w:r>
        <w:rPr>
          <w:b/>
        </w:rPr>
        <w:t>Đáp án đúng: B</w:t>
      </w:r>
    </w:p>
    <w:p w14:paraId="25F78E6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51F30DB" w14:textId="77777777" w:rsidR="00BC6EC0" w:rsidRDefault="00000000">
      <w:pPr>
        <w:pStyle w:val="Heading2"/>
      </w:pPr>
      <w:r>
        <w:t>Câu 1075</w:t>
      </w:r>
    </w:p>
    <w:p w14:paraId="38A21751" w14:textId="77777777" w:rsidR="00BC6EC0" w:rsidRDefault="00000000">
      <w:r>
        <w:rPr>
          <w:b/>
        </w:rPr>
        <w:t>Chủ đề: DMA</w:t>
      </w:r>
      <w:r>
        <w:rPr>
          <w:b/>
        </w:rPr>
        <w:br/>
        <w:t>[Vận dụng] Phát biểu nào sau đây đúng? trong dma, thành phần nào điều khiển truyền dữ liệu?</w:t>
      </w:r>
    </w:p>
    <w:p w14:paraId="3D6540C6" w14:textId="77777777" w:rsidR="00BC6EC0" w:rsidRDefault="00000000">
      <w:pPr>
        <w:pStyle w:val="ListBullet"/>
      </w:pPr>
      <w:r>
        <w:t>A. CPU</w:t>
      </w:r>
    </w:p>
    <w:p w14:paraId="7072D2E1" w14:textId="77777777" w:rsidR="00BC6EC0" w:rsidRDefault="00000000">
      <w:pPr>
        <w:pStyle w:val="ListBullet"/>
      </w:pPr>
      <w:r>
        <w:t>B. DMAC</w:t>
      </w:r>
    </w:p>
    <w:p w14:paraId="0010F19C" w14:textId="77777777" w:rsidR="00BC6EC0" w:rsidRDefault="00000000">
      <w:pPr>
        <w:pStyle w:val="ListBullet"/>
      </w:pPr>
      <w:r>
        <w:t>C. ALU</w:t>
      </w:r>
    </w:p>
    <w:p w14:paraId="2511A87E" w14:textId="77777777" w:rsidR="00BC6EC0" w:rsidRDefault="00000000">
      <w:pPr>
        <w:pStyle w:val="ListBullet"/>
      </w:pPr>
      <w:r>
        <w:t>D. Cache</w:t>
      </w:r>
    </w:p>
    <w:p w14:paraId="3179B3CE" w14:textId="77777777" w:rsidR="00BC6EC0" w:rsidRDefault="00000000">
      <w:r>
        <w:rPr>
          <w:b/>
        </w:rPr>
        <w:t>Đáp án đúng: B</w:t>
      </w:r>
    </w:p>
    <w:p w14:paraId="24F3B8A2"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4FEEDAD" w14:textId="77777777" w:rsidR="00BC6EC0" w:rsidRDefault="00000000">
      <w:pPr>
        <w:pStyle w:val="Heading2"/>
      </w:pPr>
      <w:r>
        <w:t>Câu 1076</w:t>
      </w:r>
    </w:p>
    <w:p w14:paraId="32F0E2FC" w14:textId="77777777" w:rsidR="00BC6EC0" w:rsidRDefault="00000000">
      <w:r>
        <w:rPr>
          <w:b/>
        </w:rPr>
        <w:t>Chủ đề: DMA</w:t>
      </w:r>
      <w:r>
        <w:rPr>
          <w:b/>
        </w:rPr>
        <w:br/>
        <w:t>[Cơ bản] Cycle stealing DMA hoạt động như thế nào?</w:t>
      </w:r>
    </w:p>
    <w:p w14:paraId="5E40AEEB" w14:textId="77777777" w:rsidR="00BC6EC0" w:rsidRDefault="00000000">
      <w:pPr>
        <w:pStyle w:val="ListBullet"/>
      </w:pPr>
      <w:r>
        <w:t>A. Mỗi lần chiếm một chu kỳ bus</w:t>
      </w:r>
    </w:p>
    <w:p w14:paraId="7283513F" w14:textId="77777777" w:rsidR="00BC6EC0" w:rsidRDefault="00000000">
      <w:pPr>
        <w:pStyle w:val="ListBullet"/>
      </w:pPr>
      <w:r>
        <w:t>B. Chỉ truyền 1 bit</w:t>
      </w:r>
    </w:p>
    <w:p w14:paraId="32D0E2F6" w14:textId="77777777" w:rsidR="00BC6EC0" w:rsidRDefault="00000000">
      <w:pPr>
        <w:pStyle w:val="ListBullet"/>
      </w:pPr>
      <w:r>
        <w:t>C. Chiếm bus toàn bộ</w:t>
      </w:r>
    </w:p>
    <w:p w14:paraId="129FC1A0" w14:textId="77777777" w:rsidR="00BC6EC0" w:rsidRDefault="00000000">
      <w:pPr>
        <w:pStyle w:val="ListBullet"/>
      </w:pPr>
      <w:r>
        <w:t>D. Không dùng bus</w:t>
      </w:r>
    </w:p>
    <w:p w14:paraId="15D3CAD4" w14:textId="77777777" w:rsidR="00BC6EC0" w:rsidRDefault="00000000">
      <w:r>
        <w:rPr>
          <w:b/>
        </w:rPr>
        <w:t>Đáp án đúng: A</w:t>
      </w:r>
    </w:p>
    <w:p w14:paraId="7918E73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B6B8F76" w14:textId="77777777" w:rsidR="00BC6EC0" w:rsidRDefault="00000000">
      <w:pPr>
        <w:pStyle w:val="Heading2"/>
      </w:pPr>
      <w:r>
        <w:t>Câu 1077</w:t>
      </w:r>
    </w:p>
    <w:p w14:paraId="786B7137" w14:textId="77777777" w:rsidR="00BC6EC0" w:rsidRDefault="00000000">
      <w:r>
        <w:rPr>
          <w:b/>
        </w:rPr>
        <w:t>Chủ đề: Nối ghép vào-ra</w:t>
      </w:r>
      <w:r>
        <w:rPr>
          <w:b/>
        </w:rPr>
        <w:br/>
        <w:t>[Trung bình] Trong kiến trúc máy tính, nối ghép song song có ưu điểm gì?</w:t>
      </w:r>
    </w:p>
    <w:p w14:paraId="4CE33288" w14:textId="77777777" w:rsidR="00BC6EC0" w:rsidRDefault="00000000">
      <w:pPr>
        <w:pStyle w:val="ListBullet"/>
      </w:pPr>
      <w:r>
        <w:t>A. Giá rẻ tuyệt đối</w:t>
      </w:r>
    </w:p>
    <w:p w14:paraId="43166672" w14:textId="77777777" w:rsidR="00BC6EC0" w:rsidRDefault="00000000">
      <w:pPr>
        <w:pStyle w:val="ListBullet"/>
      </w:pPr>
      <w:r>
        <w:t>B. Không cần đồng bộ</w:t>
      </w:r>
    </w:p>
    <w:p w14:paraId="4D64F17D" w14:textId="77777777" w:rsidR="00BC6EC0" w:rsidRDefault="00000000">
      <w:pPr>
        <w:pStyle w:val="ListBullet"/>
      </w:pPr>
      <w:r>
        <w:t>C. Ít dây dẫn</w:t>
      </w:r>
    </w:p>
    <w:p w14:paraId="34912C97" w14:textId="77777777" w:rsidR="00BC6EC0" w:rsidRDefault="00000000">
      <w:pPr>
        <w:pStyle w:val="ListBullet"/>
      </w:pPr>
      <w:r>
        <w:t>D. Tốc độ nhanh</w:t>
      </w:r>
    </w:p>
    <w:p w14:paraId="40687113" w14:textId="77777777" w:rsidR="00BC6EC0" w:rsidRDefault="00000000">
      <w:r>
        <w:rPr>
          <w:b/>
        </w:rPr>
        <w:t>Đáp án đúng: D</w:t>
      </w:r>
    </w:p>
    <w:p w14:paraId="01C6C60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1A822D5" w14:textId="77777777" w:rsidR="00BC6EC0" w:rsidRDefault="00000000">
      <w:pPr>
        <w:pStyle w:val="Heading2"/>
      </w:pPr>
      <w:r>
        <w:t>Câu 1078</w:t>
      </w:r>
    </w:p>
    <w:p w14:paraId="6A4D1DDF" w14:textId="77777777" w:rsidR="00BC6EC0" w:rsidRDefault="00000000">
      <w:r>
        <w:rPr>
          <w:b/>
        </w:rPr>
        <w:t>Chủ đề: Nối ghép vào-ra</w:t>
      </w:r>
      <w:r>
        <w:rPr>
          <w:b/>
        </w:rPr>
        <w:br/>
        <w:t>[Nâng cao] Hãy xác định phát biểu đúng: usb là ví dụ của cấu hình nào?</w:t>
      </w:r>
    </w:p>
    <w:p w14:paraId="2B7FD259" w14:textId="77777777" w:rsidR="00BC6EC0" w:rsidRDefault="00000000">
      <w:pPr>
        <w:pStyle w:val="ListBullet"/>
      </w:pPr>
      <w:r>
        <w:t>A. Điểm tới điểm</w:t>
      </w:r>
    </w:p>
    <w:p w14:paraId="61B56E1B" w14:textId="77777777" w:rsidR="00BC6EC0" w:rsidRDefault="00000000">
      <w:pPr>
        <w:pStyle w:val="ListBullet"/>
      </w:pPr>
      <w:r>
        <w:t>B. Điểm tới đa điểm</w:t>
      </w:r>
    </w:p>
    <w:p w14:paraId="084DF07B" w14:textId="77777777" w:rsidR="00BC6EC0" w:rsidRDefault="00000000">
      <w:pPr>
        <w:pStyle w:val="ListBullet"/>
      </w:pPr>
      <w:r>
        <w:t>C. Ngắt mềm</w:t>
      </w:r>
    </w:p>
    <w:p w14:paraId="310F5D06" w14:textId="77777777" w:rsidR="00BC6EC0" w:rsidRDefault="00000000">
      <w:pPr>
        <w:pStyle w:val="ListBullet"/>
      </w:pPr>
      <w:r>
        <w:t>D. DMA</w:t>
      </w:r>
    </w:p>
    <w:p w14:paraId="35708DD1" w14:textId="77777777" w:rsidR="00BC6EC0" w:rsidRDefault="00000000">
      <w:r>
        <w:rPr>
          <w:b/>
        </w:rPr>
        <w:t>Đáp án đúng: B</w:t>
      </w:r>
    </w:p>
    <w:p w14:paraId="39FD4E3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5AE4BCD" w14:textId="77777777" w:rsidR="00BC6EC0" w:rsidRDefault="00000000">
      <w:pPr>
        <w:pStyle w:val="Heading2"/>
      </w:pPr>
      <w:r>
        <w:t>Câu 1079</w:t>
      </w:r>
    </w:p>
    <w:p w14:paraId="4A9EDDAD" w14:textId="77777777" w:rsidR="00BC6EC0" w:rsidRDefault="00000000">
      <w:r>
        <w:rPr>
          <w:b/>
        </w:rPr>
        <w:t>Chủ đề: Tổng quan hệ thống vào-ra</w:t>
      </w:r>
      <w:r>
        <w:rPr>
          <w:b/>
        </w:rPr>
        <w:br/>
        <w:t>[Vận dụng] Phát biểu nào sau đây đúng? chức năng chính của hệ thống vào-ra là gì?</w:t>
      </w:r>
    </w:p>
    <w:p w14:paraId="4BAB0665" w14:textId="77777777" w:rsidR="00BC6EC0" w:rsidRDefault="00000000">
      <w:pPr>
        <w:pStyle w:val="ListBullet"/>
      </w:pPr>
      <w:r>
        <w:t>A. Điều khiển ALU</w:t>
      </w:r>
    </w:p>
    <w:p w14:paraId="7B2134A4" w14:textId="77777777" w:rsidR="00BC6EC0" w:rsidRDefault="00000000">
      <w:pPr>
        <w:pStyle w:val="ListBullet"/>
      </w:pPr>
      <w:r>
        <w:t>B. Tăng tốc CPU</w:t>
      </w:r>
    </w:p>
    <w:p w14:paraId="43ED839F" w14:textId="77777777" w:rsidR="00BC6EC0" w:rsidRDefault="00000000">
      <w:pPr>
        <w:pStyle w:val="ListBullet"/>
      </w:pPr>
      <w:r>
        <w:t>C. Lưu trữ dữ liệu</w:t>
      </w:r>
    </w:p>
    <w:p w14:paraId="09DF30F9" w14:textId="77777777" w:rsidR="00BC6EC0" w:rsidRDefault="00000000">
      <w:pPr>
        <w:pStyle w:val="ListBullet"/>
      </w:pPr>
      <w:r>
        <w:t>D. Trao đổi thông tin với bên ngoài</w:t>
      </w:r>
    </w:p>
    <w:p w14:paraId="52667B80" w14:textId="77777777" w:rsidR="00BC6EC0" w:rsidRDefault="00000000">
      <w:r>
        <w:rPr>
          <w:b/>
        </w:rPr>
        <w:t>Đáp án đúng: D</w:t>
      </w:r>
    </w:p>
    <w:p w14:paraId="409CBC6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7F5CD7B" w14:textId="77777777" w:rsidR="00BC6EC0" w:rsidRDefault="00000000">
      <w:pPr>
        <w:pStyle w:val="Heading2"/>
      </w:pPr>
      <w:r>
        <w:t>Câu 1080</w:t>
      </w:r>
    </w:p>
    <w:p w14:paraId="0BD8DBC0" w14:textId="77777777" w:rsidR="00BC6EC0" w:rsidRDefault="00000000">
      <w:r>
        <w:rPr>
          <w:b/>
        </w:rPr>
        <w:t>Chủ đề: Tổng quan hệ thống vào-ra</w:t>
      </w:r>
      <w:r>
        <w:rPr>
          <w:b/>
        </w:rPr>
        <w:br/>
        <w:t>[Cơ bản] Thiết bị ngoại vi còn được gọi là gì?</w:t>
      </w:r>
    </w:p>
    <w:p w14:paraId="19731617" w14:textId="77777777" w:rsidR="00BC6EC0" w:rsidRDefault="00000000">
      <w:pPr>
        <w:pStyle w:val="ListBullet"/>
      </w:pPr>
      <w:r>
        <w:t>A. Peripherals</w:t>
      </w:r>
    </w:p>
    <w:p w14:paraId="6F2332D0" w14:textId="77777777" w:rsidR="00BC6EC0" w:rsidRDefault="00000000">
      <w:pPr>
        <w:pStyle w:val="ListBullet"/>
      </w:pPr>
      <w:r>
        <w:t>B. Caches</w:t>
      </w:r>
    </w:p>
    <w:p w14:paraId="34615A30" w14:textId="77777777" w:rsidR="00BC6EC0" w:rsidRDefault="00000000">
      <w:pPr>
        <w:pStyle w:val="ListBullet"/>
      </w:pPr>
      <w:r>
        <w:t>C. Buffers</w:t>
      </w:r>
    </w:p>
    <w:p w14:paraId="15CDAA66" w14:textId="77777777" w:rsidR="00BC6EC0" w:rsidRDefault="00000000">
      <w:pPr>
        <w:pStyle w:val="ListBullet"/>
      </w:pPr>
      <w:r>
        <w:t>D. Registers</w:t>
      </w:r>
    </w:p>
    <w:p w14:paraId="0E0EBF0F" w14:textId="77777777" w:rsidR="00BC6EC0" w:rsidRDefault="00000000">
      <w:r>
        <w:rPr>
          <w:b/>
        </w:rPr>
        <w:t>Đáp án đúng: A</w:t>
      </w:r>
    </w:p>
    <w:p w14:paraId="66C4582C"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57772E5" w14:textId="77777777" w:rsidR="00BC6EC0" w:rsidRDefault="00000000">
      <w:pPr>
        <w:pStyle w:val="Heading2"/>
      </w:pPr>
      <w:r>
        <w:t>Câu 1081</w:t>
      </w:r>
    </w:p>
    <w:p w14:paraId="227F65AE" w14:textId="77777777" w:rsidR="00BC6EC0" w:rsidRDefault="00000000">
      <w:r>
        <w:rPr>
          <w:b/>
        </w:rPr>
        <w:t>Chủ đề: Tổng quan hệ thống vào-ra</w:t>
      </w:r>
      <w:r>
        <w:rPr>
          <w:b/>
        </w:rPr>
        <w:br/>
        <w:t>[Trung bình] Trong kiến trúc máy tính, thành phần nào giúp nối thiết bị vào-ra với cpu và ram?</w:t>
      </w:r>
    </w:p>
    <w:p w14:paraId="0C6C7751" w14:textId="77777777" w:rsidR="00BC6EC0" w:rsidRDefault="00000000">
      <w:pPr>
        <w:pStyle w:val="ListBullet"/>
      </w:pPr>
      <w:r>
        <w:t>A. Cache</w:t>
      </w:r>
    </w:p>
    <w:p w14:paraId="382A0D42" w14:textId="77777777" w:rsidR="00BC6EC0" w:rsidRDefault="00000000">
      <w:pPr>
        <w:pStyle w:val="ListBullet"/>
      </w:pPr>
      <w:r>
        <w:t>B. ALU</w:t>
      </w:r>
    </w:p>
    <w:p w14:paraId="404B649C" w14:textId="77777777" w:rsidR="00BC6EC0" w:rsidRDefault="00000000">
      <w:pPr>
        <w:pStyle w:val="ListBullet"/>
      </w:pPr>
      <w:r>
        <w:t>C. Pipeline</w:t>
      </w:r>
    </w:p>
    <w:p w14:paraId="275F8107" w14:textId="77777777" w:rsidR="00BC6EC0" w:rsidRDefault="00000000">
      <w:pPr>
        <w:pStyle w:val="ListBullet"/>
      </w:pPr>
      <w:r>
        <w:t>D. Mô-đun vào-ra</w:t>
      </w:r>
    </w:p>
    <w:p w14:paraId="15E5A08B" w14:textId="77777777" w:rsidR="00BC6EC0" w:rsidRDefault="00000000">
      <w:r>
        <w:rPr>
          <w:b/>
        </w:rPr>
        <w:t>Đáp án đúng: D</w:t>
      </w:r>
    </w:p>
    <w:p w14:paraId="254CB469"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AB1F7AA" w14:textId="77777777" w:rsidR="00BC6EC0" w:rsidRDefault="00000000">
      <w:pPr>
        <w:pStyle w:val="Heading2"/>
      </w:pPr>
      <w:r>
        <w:t>Câu 1082</w:t>
      </w:r>
    </w:p>
    <w:p w14:paraId="6876EE3A" w14:textId="77777777" w:rsidR="00BC6EC0" w:rsidRDefault="00000000">
      <w:r>
        <w:rPr>
          <w:b/>
        </w:rPr>
        <w:t>Chủ đề: Địa chỉ hóa vào-ra</w:t>
      </w:r>
      <w:r>
        <w:rPr>
          <w:b/>
        </w:rPr>
        <w:br/>
        <w:t>[Nâng cao] Hãy xác định phát biểu đúng: memory-mapped i/o có đặc điểm nào?</w:t>
      </w:r>
    </w:p>
    <w:p w14:paraId="359E0D20" w14:textId="77777777" w:rsidR="00BC6EC0" w:rsidRDefault="00000000">
      <w:pPr>
        <w:pStyle w:val="ListBullet"/>
      </w:pPr>
      <w:r>
        <w:t>A. Không dùng địa chỉ</w:t>
      </w:r>
    </w:p>
    <w:p w14:paraId="0B6A473D" w14:textId="77777777" w:rsidR="00BC6EC0" w:rsidRDefault="00000000">
      <w:pPr>
        <w:pStyle w:val="ListBullet"/>
      </w:pPr>
      <w:r>
        <w:t>B. Dùng lệnh IN/OUT</w:t>
      </w:r>
    </w:p>
    <w:p w14:paraId="073BB4FF" w14:textId="77777777" w:rsidR="00BC6EC0" w:rsidRDefault="00000000">
      <w:pPr>
        <w:pStyle w:val="ListBullet"/>
      </w:pPr>
      <w:r>
        <w:t>C. Dùng chung không gian địa chỉ với bộ nhớ</w:t>
      </w:r>
    </w:p>
    <w:p w14:paraId="189B5934" w14:textId="77777777" w:rsidR="00BC6EC0" w:rsidRDefault="00000000">
      <w:pPr>
        <w:pStyle w:val="ListBullet"/>
      </w:pPr>
      <w:r>
        <w:t>D. Chỉ dùng cho Intel</w:t>
      </w:r>
    </w:p>
    <w:p w14:paraId="1AB9ED12" w14:textId="77777777" w:rsidR="00BC6EC0" w:rsidRDefault="00000000">
      <w:r>
        <w:rPr>
          <w:b/>
        </w:rPr>
        <w:t>Đáp án đúng: C</w:t>
      </w:r>
    </w:p>
    <w:p w14:paraId="69C8827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C41C82D" w14:textId="77777777" w:rsidR="00BC6EC0" w:rsidRDefault="00000000">
      <w:pPr>
        <w:pStyle w:val="Heading2"/>
      </w:pPr>
      <w:r>
        <w:t>Câu 1083</w:t>
      </w:r>
    </w:p>
    <w:p w14:paraId="12A941FD" w14:textId="77777777" w:rsidR="00BC6EC0" w:rsidRDefault="00000000">
      <w:r>
        <w:rPr>
          <w:b/>
        </w:rPr>
        <w:t>Chủ đề: Địa chỉ hóa vào-ra</w:t>
      </w:r>
      <w:r>
        <w:rPr>
          <w:b/>
        </w:rPr>
        <w:br/>
        <w:t>[Vận dụng] Phát biểu nào sau đây đúng? kiến trúc x86 thường dùng kiểu nào?</w:t>
      </w:r>
    </w:p>
    <w:p w14:paraId="02554002" w14:textId="77777777" w:rsidR="00BC6EC0" w:rsidRDefault="00000000">
      <w:pPr>
        <w:pStyle w:val="ListBullet"/>
      </w:pPr>
      <w:r>
        <w:t>A. Cycle stealing</w:t>
      </w:r>
    </w:p>
    <w:p w14:paraId="1B854FF1" w14:textId="77777777" w:rsidR="00BC6EC0" w:rsidRDefault="00000000">
      <w:pPr>
        <w:pStyle w:val="ListBullet"/>
      </w:pPr>
      <w:r>
        <w:t>B. Polling</w:t>
      </w:r>
    </w:p>
    <w:p w14:paraId="64588168" w14:textId="77777777" w:rsidR="00BC6EC0" w:rsidRDefault="00000000">
      <w:pPr>
        <w:pStyle w:val="ListBullet"/>
      </w:pPr>
      <w:r>
        <w:t>C. Transparent DMA</w:t>
      </w:r>
    </w:p>
    <w:p w14:paraId="32694DBF" w14:textId="77777777" w:rsidR="00BC6EC0" w:rsidRDefault="00000000">
      <w:pPr>
        <w:pStyle w:val="ListBullet"/>
      </w:pPr>
      <w:r>
        <w:t>D. Isolated I/O</w:t>
      </w:r>
    </w:p>
    <w:p w14:paraId="0CD85F7F" w14:textId="77777777" w:rsidR="00BC6EC0" w:rsidRDefault="00000000">
      <w:r>
        <w:rPr>
          <w:b/>
        </w:rPr>
        <w:t>Đáp án đúng: D</w:t>
      </w:r>
    </w:p>
    <w:p w14:paraId="63D44D1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29DA5BF" w14:textId="77777777" w:rsidR="00BC6EC0" w:rsidRDefault="00000000">
      <w:pPr>
        <w:pStyle w:val="Heading2"/>
      </w:pPr>
      <w:r>
        <w:t>Câu 1084</w:t>
      </w:r>
    </w:p>
    <w:p w14:paraId="54EC740A" w14:textId="77777777" w:rsidR="00BC6EC0" w:rsidRDefault="00000000">
      <w:r>
        <w:rPr>
          <w:b/>
        </w:rPr>
        <w:t>Chủ đề: Programmed I/O</w:t>
      </w:r>
      <w:r>
        <w:rPr>
          <w:b/>
        </w:rPr>
        <w:br/>
        <w:t>[Cơ bản] Nhược điểm lớn nhất của Programmed I/O là gì?</w:t>
      </w:r>
    </w:p>
    <w:p w14:paraId="0E2C93CE" w14:textId="77777777" w:rsidR="00BC6EC0" w:rsidRDefault="00000000">
      <w:pPr>
        <w:pStyle w:val="ListBullet"/>
      </w:pPr>
      <w:r>
        <w:t>A. CPU phải chờ thiết bị</w:t>
      </w:r>
    </w:p>
    <w:p w14:paraId="5F2EF617" w14:textId="77777777" w:rsidR="00BC6EC0" w:rsidRDefault="00000000">
      <w:pPr>
        <w:pStyle w:val="ListBullet"/>
      </w:pPr>
      <w:r>
        <w:t>B. Không có ngắt</w:t>
      </w:r>
    </w:p>
    <w:p w14:paraId="27A3A94C" w14:textId="77777777" w:rsidR="00BC6EC0" w:rsidRDefault="00000000">
      <w:pPr>
        <w:pStyle w:val="ListBullet"/>
      </w:pPr>
      <w:r>
        <w:t>C. Không có bus</w:t>
      </w:r>
    </w:p>
    <w:p w14:paraId="4CA29363" w14:textId="77777777" w:rsidR="00BC6EC0" w:rsidRDefault="00000000">
      <w:pPr>
        <w:pStyle w:val="ListBullet"/>
      </w:pPr>
      <w:r>
        <w:t>D. Không dùng bộ nhớ</w:t>
      </w:r>
    </w:p>
    <w:p w14:paraId="13FD2172" w14:textId="77777777" w:rsidR="00BC6EC0" w:rsidRDefault="00000000">
      <w:r>
        <w:rPr>
          <w:b/>
        </w:rPr>
        <w:t>Đáp án đúng: A</w:t>
      </w:r>
    </w:p>
    <w:p w14:paraId="70F8DC2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6224718" w14:textId="77777777" w:rsidR="00BC6EC0" w:rsidRDefault="00000000">
      <w:pPr>
        <w:pStyle w:val="Heading2"/>
      </w:pPr>
      <w:r>
        <w:t>Câu 1085</w:t>
      </w:r>
    </w:p>
    <w:p w14:paraId="3C0E1A7E" w14:textId="77777777" w:rsidR="00BC6EC0" w:rsidRDefault="00000000">
      <w:r>
        <w:rPr>
          <w:b/>
        </w:rPr>
        <w:t>Chủ đề: Programmed I/O</w:t>
      </w:r>
      <w:r>
        <w:rPr>
          <w:b/>
        </w:rPr>
        <w:br/>
        <w:t>[Trung bình] Trong kiến trúc máy tính, tín hiệu read dùng để làm gì?</w:t>
      </w:r>
    </w:p>
    <w:p w14:paraId="041B2526" w14:textId="77777777" w:rsidR="00BC6EC0" w:rsidRDefault="00000000">
      <w:pPr>
        <w:pStyle w:val="ListBullet"/>
      </w:pPr>
      <w:r>
        <w:t>A. Nhận dữ liệu từ thiết bị</w:t>
      </w:r>
    </w:p>
    <w:p w14:paraId="206CE053" w14:textId="77777777" w:rsidR="00BC6EC0" w:rsidRDefault="00000000">
      <w:pPr>
        <w:pStyle w:val="ListBullet"/>
      </w:pPr>
      <w:r>
        <w:t>B. Reset bus</w:t>
      </w:r>
    </w:p>
    <w:p w14:paraId="0BE68880" w14:textId="77777777" w:rsidR="00BC6EC0" w:rsidRDefault="00000000">
      <w:pPr>
        <w:pStyle w:val="ListBullet"/>
      </w:pPr>
      <w:r>
        <w:t>C. Gửi dữ liệu ra thiết bị</w:t>
      </w:r>
    </w:p>
    <w:p w14:paraId="260F60C1" w14:textId="77777777" w:rsidR="00BC6EC0" w:rsidRDefault="00000000">
      <w:pPr>
        <w:pStyle w:val="ListBullet"/>
      </w:pPr>
      <w:r>
        <w:t>D. Khởi động CPU</w:t>
      </w:r>
    </w:p>
    <w:p w14:paraId="36FFA62E" w14:textId="77777777" w:rsidR="00BC6EC0" w:rsidRDefault="00000000">
      <w:r>
        <w:rPr>
          <w:b/>
        </w:rPr>
        <w:t>Đáp án đúng: A</w:t>
      </w:r>
    </w:p>
    <w:p w14:paraId="0896F2E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1F23B20" w14:textId="77777777" w:rsidR="00BC6EC0" w:rsidRDefault="00000000">
      <w:pPr>
        <w:pStyle w:val="Heading2"/>
      </w:pPr>
      <w:r>
        <w:t>Câu 1086</w:t>
      </w:r>
    </w:p>
    <w:p w14:paraId="64D309F9" w14:textId="77777777" w:rsidR="00BC6EC0" w:rsidRDefault="00000000">
      <w:r>
        <w:rPr>
          <w:b/>
        </w:rPr>
        <w:t>Chủ đề: Interrupt-driven I/O</w:t>
      </w:r>
      <w:r>
        <w:rPr>
          <w:b/>
        </w:rPr>
        <w:br/>
        <w:t>[Nâng cao] Hãy xác định phát biểu đúng: ưu điểm chính của vào-ra điều khiển bằng ngắt là gì?</w:t>
      </w:r>
    </w:p>
    <w:p w14:paraId="0F327D03" w14:textId="77777777" w:rsidR="00BC6EC0" w:rsidRDefault="00000000">
      <w:pPr>
        <w:pStyle w:val="ListBullet"/>
      </w:pPr>
      <w:r>
        <w:t>A. Không cần phần cứng</w:t>
      </w:r>
    </w:p>
    <w:p w14:paraId="1EF2909E" w14:textId="77777777" w:rsidR="00BC6EC0" w:rsidRDefault="00000000">
      <w:pPr>
        <w:pStyle w:val="ListBullet"/>
      </w:pPr>
      <w:r>
        <w:t>B. CPU không cần chờ liên tục</w:t>
      </w:r>
    </w:p>
    <w:p w14:paraId="5AA2BD89" w14:textId="77777777" w:rsidR="00BC6EC0" w:rsidRDefault="00000000">
      <w:pPr>
        <w:pStyle w:val="ListBullet"/>
      </w:pPr>
      <w:r>
        <w:t>C. Không cần bộ nhớ</w:t>
      </w:r>
    </w:p>
    <w:p w14:paraId="304E1D31" w14:textId="77777777" w:rsidR="00BC6EC0" w:rsidRDefault="00000000">
      <w:pPr>
        <w:pStyle w:val="ListBullet"/>
      </w:pPr>
      <w:r>
        <w:t>D. Không dùng bus</w:t>
      </w:r>
    </w:p>
    <w:p w14:paraId="3FC2B445" w14:textId="77777777" w:rsidR="00BC6EC0" w:rsidRDefault="00000000">
      <w:r>
        <w:rPr>
          <w:b/>
        </w:rPr>
        <w:t>Đáp án đúng: B</w:t>
      </w:r>
    </w:p>
    <w:p w14:paraId="2B8AA23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07F02F0" w14:textId="77777777" w:rsidR="00BC6EC0" w:rsidRDefault="00000000">
      <w:pPr>
        <w:pStyle w:val="Heading2"/>
      </w:pPr>
      <w:r>
        <w:t>Câu 1087</w:t>
      </w:r>
    </w:p>
    <w:p w14:paraId="23A05F92" w14:textId="77777777" w:rsidR="00BC6EC0" w:rsidRDefault="00000000">
      <w:r>
        <w:rPr>
          <w:b/>
        </w:rPr>
        <w:t>Chủ đề: Interrupt-driven I/O</w:t>
      </w:r>
      <w:r>
        <w:rPr>
          <w:b/>
        </w:rPr>
        <w:br/>
        <w:t>[Vận dụng] Phát biểu nào sau đây đúng? pic là viết tắt của gì?</w:t>
      </w:r>
    </w:p>
    <w:p w14:paraId="5A7F2839" w14:textId="77777777" w:rsidR="00BC6EC0" w:rsidRDefault="00000000">
      <w:pPr>
        <w:pStyle w:val="ListBullet"/>
      </w:pPr>
      <w:r>
        <w:t>A. Parallel Input Controller</w:t>
      </w:r>
    </w:p>
    <w:p w14:paraId="5B370349" w14:textId="77777777" w:rsidR="00BC6EC0" w:rsidRDefault="00000000">
      <w:pPr>
        <w:pStyle w:val="ListBullet"/>
      </w:pPr>
      <w:r>
        <w:t>B. Programmed IO Circuit</w:t>
      </w:r>
    </w:p>
    <w:p w14:paraId="6885F151" w14:textId="77777777" w:rsidR="00BC6EC0" w:rsidRDefault="00000000">
      <w:pPr>
        <w:pStyle w:val="ListBullet"/>
      </w:pPr>
      <w:r>
        <w:t>C. Peripheral Interface Core</w:t>
      </w:r>
    </w:p>
    <w:p w14:paraId="75879C8B" w14:textId="77777777" w:rsidR="00BC6EC0" w:rsidRDefault="00000000">
      <w:pPr>
        <w:pStyle w:val="ListBullet"/>
      </w:pPr>
      <w:r>
        <w:t>D. Programmable Interrupt Controller</w:t>
      </w:r>
    </w:p>
    <w:p w14:paraId="6E8D84D1" w14:textId="77777777" w:rsidR="00BC6EC0" w:rsidRDefault="00000000">
      <w:r>
        <w:rPr>
          <w:b/>
        </w:rPr>
        <w:t>Đáp án đúng: D</w:t>
      </w:r>
    </w:p>
    <w:p w14:paraId="462D3DB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0A64038" w14:textId="77777777" w:rsidR="00BC6EC0" w:rsidRDefault="00000000">
      <w:pPr>
        <w:pStyle w:val="Heading2"/>
      </w:pPr>
      <w:r>
        <w:t>Câu 1088</w:t>
      </w:r>
    </w:p>
    <w:p w14:paraId="14FA85E7" w14:textId="77777777" w:rsidR="00BC6EC0" w:rsidRDefault="00000000">
      <w:r>
        <w:rPr>
          <w:b/>
        </w:rPr>
        <w:t>Chủ đề: DMA</w:t>
      </w:r>
      <w:r>
        <w:rPr>
          <w:b/>
        </w:rPr>
        <w:br/>
        <w:t>[Cơ bản] DMA là viết tắt của cụm nào?</w:t>
      </w:r>
    </w:p>
    <w:p w14:paraId="69EFB56C" w14:textId="77777777" w:rsidR="00BC6EC0" w:rsidRDefault="00000000">
      <w:pPr>
        <w:pStyle w:val="ListBullet"/>
      </w:pPr>
      <w:r>
        <w:t>A. Distributed Memory Access</w:t>
      </w:r>
    </w:p>
    <w:p w14:paraId="2C0FED84" w14:textId="77777777" w:rsidR="00BC6EC0" w:rsidRDefault="00000000">
      <w:pPr>
        <w:pStyle w:val="ListBullet"/>
      </w:pPr>
      <w:r>
        <w:t>B. Dual Memory Access</w:t>
      </w:r>
    </w:p>
    <w:p w14:paraId="7A17AF66" w14:textId="77777777" w:rsidR="00BC6EC0" w:rsidRDefault="00000000">
      <w:pPr>
        <w:pStyle w:val="ListBullet"/>
      </w:pPr>
      <w:r>
        <w:t>C. Dynamic Memory Access</w:t>
      </w:r>
    </w:p>
    <w:p w14:paraId="79B0E313" w14:textId="77777777" w:rsidR="00BC6EC0" w:rsidRDefault="00000000">
      <w:pPr>
        <w:pStyle w:val="ListBullet"/>
      </w:pPr>
      <w:r>
        <w:t>D. Direct Memory Access</w:t>
      </w:r>
    </w:p>
    <w:p w14:paraId="12043608" w14:textId="77777777" w:rsidR="00BC6EC0" w:rsidRDefault="00000000">
      <w:r>
        <w:rPr>
          <w:b/>
        </w:rPr>
        <w:t>Đáp án đúng: D</w:t>
      </w:r>
    </w:p>
    <w:p w14:paraId="46999A9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DCB4EFF" w14:textId="77777777" w:rsidR="00BC6EC0" w:rsidRDefault="00000000">
      <w:pPr>
        <w:pStyle w:val="Heading2"/>
      </w:pPr>
      <w:r>
        <w:t>Câu 1089</w:t>
      </w:r>
    </w:p>
    <w:p w14:paraId="4BA24774" w14:textId="77777777" w:rsidR="00BC6EC0" w:rsidRDefault="00000000">
      <w:r>
        <w:rPr>
          <w:b/>
        </w:rPr>
        <w:t>Chủ đề: DMA</w:t>
      </w:r>
      <w:r>
        <w:rPr>
          <w:b/>
        </w:rPr>
        <w:br/>
        <w:t>[Trung bình] Trong kiến trúc máy tính, trong dma, thành phần nào điều khiển truyền dữ liệu?</w:t>
      </w:r>
    </w:p>
    <w:p w14:paraId="2B9C1D89" w14:textId="77777777" w:rsidR="00BC6EC0" w:rsidRDefault="00000000">
      <w:pPr>
        <w:pStyle w:val="ListBullet"/>
      </w:pPr>
      <w:r>
        <w:t>A. ALU</w:t>
      </w:r>
    </w:p>
    <w:p w14:paraId="1F25D5EE" w14:textId="77777777" w:rsidR="00BC6EC0" w:rsidRDefault="00000000">
      <w:pPr>
        <w:pStyle w:val="ListBullet"/>
      </w:pPr>
      <w:r>
        <w:t>B. Cache</w:t>
      </w:r>
    </w:p>
    <w:p w14:paraId="098CD80B" w14:textId="77777777" w:rsidR="00BC6EC0" w:rsidRDefault="00000000">
      <w:pPr>
        <w:pStyle w:val="ListBullet"/>
      </w:pPr>
      <w:r>
        <w:t>C. DMAC</w:t>
      </w:r>
    </w:p>
    <w:p w14:paraId="7B48C388" w14:textId="77777777" w:rsidR="00BC6EC0" w:rsidRDefault="00000000">
      <w:pPr>
        <w:pStyle w:val="ListBullet"/>
      </w:pPr>
      <w:r>
        <w:t>D. CPU</w:t>
      </w:r>
    </w:p>
    <w:p w14:paraId="318238AF" w14:textId="77777777" w:rsidR="00BC6EC0" w:rsidRDefault="00000000">
      <w:r>
        <w:rPr>
          <w:b/>
        </w:rPr>
        <w:t>Đáp án đúng: C</w:t>
      </w:r>
    </w:p>
    <w:p w14:paraId="6BC56A3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F889541" w14:textId="77777777" w:rsidR="00BC6EC0" w:rsidRDefault="00000000">
      <w:pPr>
        <w:pStyle w:val="Heading2"/>
      </w:pPr>
      <w:r>
        <w:t>Câu 1090</w:t>
      </w:r>
    </w:p>
    <w:p w14:paraId="05D28701" w14:textId="77777777" w:rsidR="00BC6EC0" w:rsidRDefault="00000000">
      <w:r>
        <w:rPr>
          <w:b/>
        </w:rPr>
        <w:t>Chủ đề: DMA</w:t>
      </w:r>
      <w:r>
        <w:rPr>
          <w:b/>
        </w:rPr>
        <w:br/>
        <w:t>[Nâng cao] Hãy xác định phát biểu đúng: cycle stealing dma hoạt động như thế nào?</w:t>
      </w:r>
    </w:p>
    <w:p w14:paraId="7891E12A" w14:textId="77777777" w:rsidR="00BC6EC0" w:rsidRDefault="00000000">
      <w:pPr>
        <w:pStyle w:val="ListBullet"/>
      </w:pPr>
      <w:r>
        <w:t>A. Không dùng bus</w:t>
      </w:r>
    </w:p>
    <w:p w14:paraId="0F78041E" w14:textId="77777777" w:rsidR="00BC6EC0" w:rsidRDefault="00000000">
      <w:pPr>
        <w:pStyle w:val="ListBullet"/>
      </w:pPr>
      <w:r>
        <w:t>B. Mỗi lần chiếm một chu kỳ bus</w:t>
      </w:r>
    </w:p>
    <w:p w14:paraId="0A42B01E" w14:textId="77777777" w:rsidR="00BC6EC0" w:rsidRDefault="00000000">
      <w:pPr>
        <w:pStyle w:val="ListBullet"/>
      </w:pPr>
      <w:r>
        <w:t>C. Chỉ truyền 1 bit</w:t>
      </w:r>
    </w:p>
    <w:p w14:paraId="3B6B31BC" w14:textId="77777777" w:rsidR="00BC6EC0" w:rsidRDefault="00000000">
      <w:pPr>
        <w:pStyle w:val="ListBullet"/>
      </w:pPr>
      <w:r>
        <w:t>D. Chiếm bus toàn bộ</w:t>
      </w:r>
    </w:p>
    <w:p w14:paraId="1A5FD40A" w14:textId="77777777" w:rsidR="00BC6EC0" w:rsidRDefault="00000000">
      <w:r>
        <w:rPr>
          <w:b/>
        </w:rPr>
        <w:t>Đáp án đúng: B</w:t>
      </w:r>
    </w:p>
    <w:p w14:paraId="695635D5"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B5C210B" w14:textId="77777777" w:rsidR="00BC6EC0" w:rsidRDefault="00000000">
      <w:pPr>
        <w:pStyle w:val="Heading2"/>
      </w:pPr>
      <w:r>
        <w:t>Câu 1091</w:t>
      </w:r>
    </w:p>
    <w:p w14:paraId="086C75B8" w14:textId="77777777" w:rsidR="00BC6EC0" w:rsidRDefault="00000000">
      <w:r>
        <w:rPr>
          <w:b/>
        </w:rPr>
        <w:t>Chủ đề: Nối ghép vào-ra</w:t>
      </w:r>
      <w:r>
        <w:rPr>
          <w:b/>
        </w:rPr>
        <w:br/>
        <w:t>[Vận dụng] Phát biểu nào sau đây đúng? nối ghép song song có ưu điểm gì?</w:t>
      </w:r>
    </w:p>
    <w:p w14:paraId="43ECDBB3" w14:textId="77777777" w:rsidR="00BC6EC0" w:rsidRDefault="00000000">
      <w:pPr>
        <w:pStyle w:val="ListBullet"/>
      </w:pPr>
      <w:r>
        <w:t>A. Tốc độ nhanh</w:t>
      </w:r>
    </w:p>
    <w:p w14:paraId="70B54348" w14:textId="77777777" w:rsidR="00BC6EC0" w:rsidRDefault="00000000">
      <w:pPr>
        <w:pStyle w:val="ListBullet"/>
      </w:pPr>
      <w:r>
        <w:t>B. Ít dây dẫn</w:t>
      </w:r>
    </w:p>
    <w:p w14:paraId="74E31884" w14:textId="77777777" w:rsidR="00BC6EC0" w:rsidRDefault="00000000">
      <w:pPr>
        <w:pStyle w:val="ListBullet"/>
      </w:pPr>
      <w:r>
        <w:t>C. Không cần đồng bộ</w:t>
      </w:r>
    </w:p>
    <w:p w14:paraId="4730676E" w14:textId="77777777" w:rsidR="00BC6EC0" w:rsidRDefault="00000000">
      <w:pPr>
        <w:pStyle w:val="ListBullet"/>
      </w:pPr>
      <w:r>
        <w:t>D. Giá rẻ tuyệt đối</w:t>
      </w:r>
    </w:p>
    <w:p w14:paraId="26FCBAF5" w14:textId="77777777" w:rsidR="00BC6EC0" w:rsidRDefault="00000000">
      <w:r>
        <w:rPr>
          <w:b/>
        </w:rPr>
        <w:t>Đáp án đúng: A</w:t>
      </w:r>
    </w:p>
    <w:p w14:paraId="489D143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D1E035C" w14:textId="77777777" w:rsidR="00BC6EC0" w:rsidRDefault="00000000">
      <w:pPr>
        <w:pStyle w:val="Heading2"/>
      </w:pPr>
      <w:r>
        <w:t>Câu 1092</w:t>
      </w:r>
    </w:p>
    <w:p w14:paraId="1373B7CB" w14:textId="77777777" w:rsidR="00BC6EC0" w:rsidRDefault="00000000">
      <w:r>
        <w:rPr>
          <w:b/>
        </w:rPr>
        <w:t>Chủ đề: Nối ghép vào-ra</w:t>
      </w:r>
      <w:r>
        <w:rPr>
          <w:b/>
        </w:rPr>
        <w:br/>
        <w:t>[Cơ bản] USB là ví dụ của cấu hình nào?</w:t>
      </w:r>
    </w:p>
    <w:p w14:paraId="595E9247" w14:textId="77777777" w:rsidR="00BC6EC0" w:rsidRDefault="00000000">
      <w:pPr>
        <w:pStyle w:val="ListBullet"/>
      </w:pPr>
      <w:r>
        <w:t>A. Điểm tới đa điểm</w:t>
      </w:r>
    </w:p>
    <w:p w14:paraId="1C1E9C17" w14:textId="77777777" w:rsidR="00BC6EC0" w:rsidRDefault="00000000">
      <w:pPr>
        <w:pStyle w:val="ListBullet"/>
      </w:pPr>
      <w:r>
        <w:t>B. DMA</w:t>
      </w:r>
    </w:p>
    <w:p w14:paraId="5D56E037" w14:textId="77777777" w:rsidR="00BC6EC0" w:rsidRDefault="00000000">
      <w:pPr>
        <w:pStyle w:val="ListBullet"/>
      </w:pPr>
      <w:r>
        <w:t>C. Điểm tới điểm</w:t>
      </w:r>
    </w:p>
    <w:p w14:paraId="68E49138" w14:textId="77777777" w:rsidR="00BC6EC0" w:rsidRDefault="00000000">
      <w:pPr>
        <w:pStyle w:val="ListBullet"/>
      </w:pPr>
      <w:r>
        <w:t>D. Ngắt mềm</w:t>
      </w:r>
    </w:p>
    <w:p w14:paraId="23A3F91F" w14:textId="77777777" w:rsidR="00BC6EC0" w:rsidRDefault="00000000">
      <w:r>
        <w:rPr>
          <w:b/>
        </w:rPr>
        <w:t>Đáp án đúng: A</w:t>
      </w:r>
    </w:p>
    <w:p w14:paraId="6498E3B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863D770" w14:textId="77777777" w:rsidR="00BC6EC0" w:rsidRDefault="00000000">
      <w:pPr>
        <w:pStyle w:val="Heading2"/>
      </w:pPr>
      <w:r>
        <w:t>Câu 1093</w:t>
      </w:r>
    </w:p>
    <w:p w14:paraId="094CD13C" w14:textId="77777777" w:rsidR="00BC6EC0" w:rsidRDefault="00000000">
      <w:r>
        <w:rPr>
          <w:b/>
        </w:rPr>
        <w:t>Chủ đề: Tổng quan hệ thống vào-ra</w:t>
      </w:r>
      <w:r>
        <w:rPr>
          <w:b/>
        </w:rPr>
        <w:br/>
        <w:t>[Trung bình] Trong kiến trúc máy tính, chức năng chính của hệ thống vào-ra là gì?</w:t>
      </w:r>
    </w:p>
    <w:p w14:paraId="6303B3B3" w14:textId="77777777" w:rsidR="00BC6EC0" w:rsidRDefault="00000000">
      <w:pPr>
        <w:pStyle w:val="ListBullet"/>
      </w:pPr>
      <w:r>
        <w:t>A. Tăng tốc CPU</w:t>
      </w:r>
    </w:p>
    <w:p w14:paraId="2011D01E" w14:textId="77777777" w:rsidR="00BC6EC0" w:rsidRDefault="00000000">
      <w:pPr>
        <w:pStyle w:val="ListBullet"/>
      </w:pPr>
      <w:r>
        <w:t>B. Điều khiển ALU</w:t>
      </w:r>
    </w:p>
    <w:p w14:paraId="6669CC90" w14:textId="77777777" w:rsidR="00BC6EC0" w:rsidRDefault="00000000">
      <w:pPr>
        <w:pStyle w:val="ListBullet"/>
      </w:pPr>
      <w:r>
        <w:t>C. Lưu trữ dữ liệu</w:t>
      </w:r>
    </w:p>
    <w:p w14:paraId="03D99CF6" w14:textId="77777777" w:rsidR="00BC6EC0" w:rsidRDefault="00000000">
      <w:pPr>
        <w:pStyle w:val="ListBullet"/>
      </w:pPr>
      <w:r>
        <w:t>D. Trao đổi thông tin với bên ngoài</w:t>
      </w:r>
    </w:p>
    <w:p w14:paraId="4E674B61" w14:textId="77777777" w:rsidR="00BC6EC0" w:rsidRDefault="00000000">
      <w:r>
        <w:rPr>
          <w:b/>
        </w:rPr>
        <w:t>Đáp án đúng: D</w:t>
      </w:r>
    </w:p>
    <w:p w14:paraId="6BC3A30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B530942" w14:textId="77777777" w:rsidR="00BC6EC0" w:rsidRDefault="00000000">
      <w:pPr>
        <w:pStyle w:val="Heading2"/>
      </w:pPr>
      <w:r>
        <w:t>Câu 1094</w:t>
      </w:r>
    </w:p>
    <w:p w14:paraId="4B96F33B" w14:textId="77777777" w:rsidR="00BC6EC0" w:rsidRDefault="00000000">
      <w:r>
        <w:rPr>
          <w:b/>
        </w:rPr>
        <w:t>Chủ đề: Tổng quan hệ thống vào-ra</w:t>
      </w:r>
      <w:r>
        <w:rPr>
          <w:b/>
        </w:rPr>
        <w:br/>
        <w:t>[Nâng cao] Hãy xác định phát biểu đúng: thiết bị ngoại vi còn được gọi là gì?</w:t>
      </w:r>
    </w:p>
    <w:p w14:paraId="78FDF87F" w14:textId="77777777" w:rsidR="00BC6EC0" w:rsidRDefault="00000000">
      <w:pPr>
        <w:pStyle w:val="ListBullet"/>
      </w:pPr>
      <w:r>
        <w:t>A. Registers</w:t>
      </w:r>
    </w:p>
    <w:p w14:paraId="423306B7" w14:textId="77777777" w:rsidR="00BC6EC0" w:rsidRDefault="00000000">
      <w:pPr>
        <w:pStyle w:val="ListBullet"/>
      </w:pPr>
      <w:r>
        <w:t>B. Buffers</w:t>
      </w:r>
    </w:p>
    <w:p w14:paraId="3A956795" w14:textId="77777777" w:rsidR="00BC6EC0" w:rsidRDefault="00000000">
      <w:pPr>
        <w:pStyle w:val="ListBullet"/>
      </w:pPr>
      <w:r>
        <w:t>C. Caches</w:t>
      </w:r>
    </w:p>
    <w:p w14:paraId="10B39573" w14:textId="77777777" w:rsidR="00BC6EC0" w:rsidRDefault="00000000">
      <w:pPr>
        <w:pStyle w:val="ListBullet"/>
      </w:pPr>
      <w:r>
        <w:t>D. Peripherals</w:t>
      </w:r>
    </w:p>
    <w:p w14:paraId="547919D8" w14:textId="77777777" w:rsidR="00BC6EC0" w:rsidRDefault="00000000">
      <w:r>
        <w:rPr>
          <w:b/>
        </w:rPr>
        <w:t>Đáp án đúng: D</w:t>
      </w:r>
    </w:p>
    <w:p w14:paraId="44E14EB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2963EEB" w14:textId="77777777" w:rsidR="00BC6EC0" w:rsidRDefault="00000000">
      <w:pPr>
        <w:pStyle w:val="Heading2"/>
      </w:pPr>
      <w:r>
        <w:t>Câu 1095</w:t>
      </w:r>
    </w:p>
    <w:p w14:paraId="28F86ED3"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DC069FF" w14:textId="77777777" w:rsidR="00BC6EC0" w:rsidRDefault="00000000">
      <w:pPr>
        <w:pStyle w:val="ListBullet"/>
      </w:pPr>
      <w:r>
        <w:t>A. Pipeline</w:t>
      </w:r>
    </w:p>
    <w:p w14:paraId="39AF3135" w14:textId="77777777" w:rsidR="00BC6EC0" w:rsidRDefault="00000000">
      <w:pPr>
        <w:pStyle w:val="ListBullet"/>
      </w:pPr>
      <w:r>
        <w:t>B. Cache</w:t>
      </w:r>
    </w:p>
    <w:p w14:paraId="10FF825E" w14:textId="77777777" w:rsidR="00BC6EC0" w:rsidRDefault="00000000">
      <w:pPr>
        <w:pStyle w:val="ListBullet"/>
      </w:pPr>
      <w:r>
        <w:t>C. ALU</w:t>
      </w:r>
    </w:p>
    <w:p w14:paraId="353907E5" w14:textId="77777777" w:rsidR="00BC6EC0" w:rsidRDefault="00000000">
      <w:pPr>
        <w:pStyle w:val="ListBullet"/>
      </w:pPr>
      <w:r>
        <w:t>D. Mô-đun vào-ra</w:t>
      </w:r>
    </w:p>
    <w:p w14:paraId="67F0BB6C" w14:textId="77777777" w:rsidR="00BC6EC0" w:rsidRDefault="00000000">
      <w:r>
        <w:rPr>
          <w:b/>
        </w:rPr>
        <w:t>Đáp án đúng: D</w:t>
      </w:r>
    </w:p>
    <w:p w14:paraId="1953194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3FD2949" w14:textId="77777777" w:rsidR="00BC6EC0" w:rsidRDefault="00000000">
      <w:pPr>
        <w:pStyle w:val="Heading2"/>
      </w:pPr>
      <w:r>
        <w:t>Câu 1096</w:t>
      </w:r>
    </w:p>
    <w:p w14:paraId="4225985B" w14:textId="77777777" w:rsidR="00BC6EC0" w:rsidRDefault="00000000">
      <w:r>
        <w:rPr>
          <w:b/>
        </w:rPr>
        <w:t>Chủ đề: Địa chỉ hóa vào-ra</w:t>
      </w:r>
      <w:r>
        <w:rPr>
          <w:b/>
        </w:rPr>
        <w:br/>
        <w:t>[Cơ bản] Memory-mapped I/O có đặc điểm nào?</w:t>
      </w:r>
    </w:p>
    <w:p w14:paraId="3752B5CC" w14:textId="77777777" w:rsidR="00BC6EC0" w:rsidRDefault="00000000">
      <w:pPr>
        <w:pStyle w:val="ListBullet"/>
      </w:pPr>
      <w:r>
        <w:t>A. Chỉ dùng cho Intel</w:t>
      </w:r>
    </w:p>
    <w:p w14:paraId="7B152BAC" w14:textId="77777777" w:rsidR="00BC6EC0" w:rsidRDefault="00000000">
      <w:pPr>
        <w:pStyle w:val="ListBullet"/>
      </w:pPr>
      <w:r>
        <w:t>B. Dùng chung không gian địa chỉ với bộ nhớ</w:t>
      </w:r>
    </w:p>
    <w:p w14:paraId="76395A25" w14:textId="77777777" w:rsidR="00BC6EC0" w:rsidRDefault="00000000">
      <w:pPr>
        <w:pStyle w:val="ListBullet"/>
      </w:pPr>
      <w:r>
        <w:t>C. Không dùng địa chỉ</w:t>
      </w:r>
    </w:p>
    <w:p w14:paraId="1144369B" w14:textId="77777777" w:rsidR="00BC6EC0" w:rsidRDefault="00000000">
      <w:pPr>
        <w:pStyle w:val="ListBullet"/>
      </w:pPr>
      <w:r>
        <w:t>D. Dùng lệnh IN/OUT</w:t>
      </w:r>
    </w:p>
    <w:p w14:paraId="00EF80D9" w14:textId="77777777" w:rsidR="00BC6EC0" w:rsidRDefault="00000000">
      <w:r>
        <w:rPr>
          <w:b/>
        </w:rPr>
        <w:t>Đáp án đúng: B</w:t>
      </w:r>
    </w:p>
    <w:p w14:paraId="7F2EC29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FEB4EA8" w14:textId="77777777" w:rsidR="00BC6EC0" w:rsidRDefault="00000000">
      <w:pPr>
        <w:pStyle w:val="Heading2"/>
      </w:pPr>
      <w:r>
        <w:t>Câu 1097</w:t>
      </w:r>
    </w:p>
    <w:p w14:paraId="41354C89" w14:textId="77777777" w:rsidR="00BC6EC0" w:rsidRDefault="00000000">
      <w:r>
        <w:rPr>
          <w:b/>
        </w:rPr>
        <w:t>Chủ đề: Địa chỉ hóa vào-ra</w:t>
      </w:r>
      <w:r>
        <w:rPr>
          <w:b/>
        </w:rPr>
        <w:br/>
        <w:t>[Trung bình] Trong kiến trúc máy tính, kiến trúc x86 thường dùng kiểu nào?</w:t>
      </w:r>
    </w:p>
    <w:p w14:paraId="34C604E1" w14:textId="77777777" w:rsidR="00BC6EC0" w:rsidRDefault="00000000">
      <w:pPr>
        <w:pStyle w:val="ListBullet"/>
      </w:pPr>
      <w:r>
        <w:t>A. Transparent DMA</w:t>
      </w:r>
    </w:p>
    <w:p w14:paraId="2BB5EECD" w14:textId="77777777" w:rsidR="00BC6EC0" w:rsidRDefault="00000000">
      <w:pPr>
        <w:pStyle w:val="ListBullet"/>
      </w:pPr>
      <w:r>
        <w:t>B. Isolated I/O</w:t>
      </w:r>
    </w:p>
    <w:p w14:paraId="7D96F7C0" w14:textId="77777777" w:rsidR="00BC6EC0" w:rsidRDefault="00000000">
      <w:pPr>
        <w:pStyle w:val="ListBullet"/>
      </w:pPr>
      <w:r>
        <w:t>C. Polling</w:t>
      </w:r>
    </w:p>
    <w:p w14:paraId="23AB7351" w14:textId="77777777" w:rsidR="00BC6EC0" w:rsidRDefault="00000000">
      <w:pPr>
        <w:pStyle w:val="ListBullet"/>
      </w:pPr>
      <w:r>
        <w:t>D. Cycle stealing</w:t>
      </w:r>
    </w:p>
    <w:p w14:paraId="0373B9EE" w14:textId="77777777" w:rsidR="00BC6EC0" w:rsidRDefault="00000000">
      <w:r>
        <w:rPr>
          <w:b/>
        </w:rPr>
        <w:t>Đáp án đúng: B</w:t>
      </w:r>
    </w:p>
    <w:p w14:paraId="09B0883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466C55A" w14:textId="77777777" w:rsidR="00BC6EC0" w:rsidRDefault="00000000">
      <w:pPr>
        <w:pStyle w:val="Heading2"/>
      </w:pPr>
      <w:r>
        <w:t>Câu 1098</w:t>
      </w:r>
    </w:p>
    <w:p w14:paraId="05ADF4F3" w14:textId="77777777" w:rsidR="00BC6EC0" w:rsidRDefault="00000000">
      <w:r>
        <w:rPr>
          <w:b/>
        </w:rPr>
        <w:t>Chủ đề: Programmed I/O</w:t>
      </w:r>
      <w:r>
        <w:rPr>
          <w:b/>
        </w:rPr>
        <w:br/>
        <w:t>[Nâng cao] Hãy xác định phát biểu đúng: nhược điểm lớn nhất của programmed i/o là gì?</w:t>
      </w:r>
    </w:p>
    <w:p w14:paraId="7D9ACD4A" w14:textId="77777777" w:rsidR="00BC6EC0" w:rsidRDefault="00000000">
      <w:pPr>
        <w:pStyle w:val="ListBullet"/>
      </w:pPr>
      <w:r>
        <w:t>A. Không dùng bộ nhớ</w:t>
      </w:r>
    </w:p>
    <w:p w14:paraId="36C286DF" w14:textId="77777777" w:rsidR="00BC6EC0" w:rsidRDefault="00000000">
      <w:pPr>
        <w:pStyle w:val="ListBullet"/>
      </w:pPr>
      <w:r>
        <w:t>B. Không có ngắt</w:t>
      </w:r>
    </w:p>
    <w:p w14:paraId="5FBCDD92" w14:textId="77777777" w:rsidR="00BC6EC0" w:rsidRDefault="00000000">
      <w:pPr>
        <w:pStyle w:val="ListBullet"/>
      </w:pPr>
      <w:r>
        <w:t>C. Không có bus</w:t>
      </w:r>
    </w:p>
    <w:p w14:paraId="6B8D0B98" w14:textId="77777777" w:rsidR="00BC6EC0" w:rsidRDefault="00000000">
      <w:pPr>
        <w:pStyle w:val="ListBullet"/>
      </w:pPr>
      <w:r>
        <w:t>D. CPU phải chờ thiết bị</w:t>
      </w:r>
    </w:p>
    <w:p w14:paraId="1D02B318" w14:textId="77777777" w:rsidR="00BC6EC0" w:rsidRDefault="00000000">
      <w:r>
        <w:rPr>
          <w:b/>
        </w:rPr>
        <w:t>Đáp án đúng: D</w:t>
      </w:r>
    </w:p>
    <w:p w14:paraId="0B9D505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D203BC0" w14:textId="77777777" w:rsidR="00BC6EC0" w:rsidRDefault="00000000">
      <w:pPr>
        <w:pStyle w:val="Heading2"/>
      </w:pPr>
      <w:r>
        <w:t>Câu 1099</w:t>
      </w:r>
    </w:p>
    <w:p w14:paraId="48A11149" w14:textId="77777777" w:rsidR="00BC6EC0" w:rsidRDefault="00000000">
      <w:r>
        <w:rPr>
          <w:b/>
        </w:rPr>
        <w:t>Chủ đề: Programmed I/O</w:t>
      </w:r>
      <w:r>
        <w:rPr>
          <w:b/>
        </w:rPr>
        <w:br/>
        <w:t>[Vận dụng] Phát biểu nào sau đây đúng? tín hiệu read dùng để làm gì?</w:t>
      </w:r>
    </w:p>
    <w:p w14:paraId="662103DF" w14:textId="77777777" w:rsidR="00BC6EC0" w:rsidRDefault="00000000">
      <w:pPr>
        <w:pStyle w:val="ListBullet"/>
      </w:pPr>
      <w:r>
        <w:t>A. Nhận dữ liệu từ thiết bị</w:t>
      </w:r>
    </w:p>
    <w:p w14:paraId="1B9E6080" w14:textId="77777777" w:rsidR="00BC6EC0" w:rsidRDefault="00000000">
      <w:pPr>
        <w:pStyle w:val="ListBullet"/>
      </w:pPr>
      <w:r>
        <w:t>B. Khởi động CPU</w:t>
      </w:r>
    </w:p>
    <w:p w14:paraId="25E8C3DA" w14:textId="77777777" w:rsidR="00BC6EC0" w:rsidRDefault="00000000">
      <w:pPr>
        <w:pStyle w:val="ListBullet"/>
      </w:pPr>
      <w:r>
        <w:t>C. Reset bus</w:t>
      </w:r>
    </w:p>
    <w:p w14:paraId="6DAE4242" w14:textId="77777777" w:rsidR="00BC6EC0" w:rsidRDefault="00000000">
      <w:pPr>
        <w:pStyle w:val="ListBullet"/>
      </w:pPr>
      <w:r>
        <w:t>D. Gửi dữ liệu ra thiết bị</w:t>
      </w:r>
    </w:p>
    <w:p w14:paraId="5130C36E" w14:textId="77777777" w:rsidR="00BC6EC0" w:rsidRDefault="00000000">
      <w:r>
        <w:rPr>
          <w:b/>
        </w:rPr>
        <w:t>Đáp án đúng: A</w:t>
      </w:r>
    </w:p>
    <w:p w14:paraId="56C62AB3"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B6109C5" w14:textId="77777777" w:rsidR="00BC6EC0" w:rsidRDefault="00000000">
      <w:pPr>
        <w:pStyle w:val="Heading2"/>
      </w:pPr>
      <w:r>
        <w:t>Câu 1100</w:t>
      </w:r>
    </w:p>
    <w:p w14:paraId="24C07DE5" w14:textId="77777777" w:rsidR="00BC6EC0" w:rsidRDefault="00000000">
      <w:r>
        <w:rPr>
          <w:b/>
        </w:rPr>
        <w:t>Chủ đề: Interrupt-driven I/O</w:t>
      </w:r>
      <w:r>
        <w:rPr>
          <w:b/>
        </w:rPr>
        <w:br/>
        <w:t>[Cơ bản] Ưu điểm chính của vào-ra điều khiển bằng ngắt là gì?</w:t>
      </w:r>
    </w:p>
    <w:p w14:paraId="07AA7DEE" w14:textId="77777777" w:rsidR="00BC6EC0" w:rsidRDefault="00000000">
      <w:pPr>
        <w:pStyle w:val="ListBullet"/>
      </w:pPr>
      <w:r>
        <w:t>A. Không cần bộ nhớ</w:t>
      </w:r>
    </w:p>
    <w:p w14:paraId="32ADCEBB" w14:textId="77777777" w:rsidR="00BC6EC0" w:rsidRDefault="00000000">
      <w:pPr>
        <w:pStyle w:val="ListBullet"/>
      </w:pPr>
      <w:r>
        <w:t>B. Không cần phần cứng</w:t>
      </w:r>
    </w:p>
    <w:p w14:paraId="50E0A969" w14:textId="77777777" w:rsidR="00BC6EC0" w:rsidRDefault="00000000">
      <w:pPr>
        <w:pStyle w:val="ListBullet"/>
      </w:pPr>
      <w:r>
        <w:t>C. CPU không cần chờ liên tục</w:t>
      </w:r>
    </w:p>
    <w:p w14:paraId="55CFF3F0" w14:textId="77777777" w:rsidR="00BC6EC0" w:rsidRDefault="00000000">
      <w:pPr>
        <w:pStyle w:val="ListBullet"/>
      </w:pPr>
      <w:r>
        <w:t>D. Không dùng bus</w:t>
      </w:r>
    </w:p>
    <w:p w14:paraId="25CE3361" w14:textId="77777777" w:rsidR="00BC6EC0" w:rsidRDefault="00000000">
      <w:r>
        <w:rPr>
          <w:b/>
        </w:rPr>
        <w:t>Đáp án đúng: C</w:t>
      </w:r>
    </w:p>
    <w:p w14:paraId="7295C70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7008F75" w14:textId="77777777" w:rsidR="00BC6EC0" w:rsidRDefault="00000000">
      <w:pPr>
        <w:pStyle w:val="Heading2"/>
      </w:pPr>
      <w:r>
        <w:t>Câu 1101</w:t>
      </w:r>
    </w:p>
    <w:p w14:paraId="6B8C85E5" w14:textId="77777777" w:rsidR="00BC6EC0" w:rsidRDefault="00000000">
      <w:r>
        <w:rPr>
          <w:b/>
        </w:rPr>
        <w:t>Chủ đề: Interrupt-driven I/O</w:t>
      </w:r>
      <w:r>
        <w:rPr>
          <w:b/>
        </w:rPr>
        <w:br/>
        <w:t>[Trung bình] Trong kiến trúc máy tính, pic là viết tắt của gì?</w:t>
      </w:r>
    </w:p>
    <w:p w14:paraId="08F98EEB" w14:textId="77777777" w:rsidR="00BC6EC0" w:rsidRDefault="00000000">
      <w:pPr>
        <w:pStyle w:val="ListBullet"/>
      </w:pPr>
      <w:r>
        <w:t>A. Programmable Interrupt Controller</w:t>
      </w:r>
    </w:p>
    <w:p w14:paraId="68EC7010" w14:textId="77777777" w:rsidR="00BC6EC0" w:rsidRDefault="00000000">
      <w:pPr>
        <w:pStyle w:val="ListBullet"/>
      </w:pPr>
      <w:r>
        <w:t>B. Programmed IO Circuit</w:t>
      </w:r>
    </w:p>
    <w:p w14:paraId="5193F379" w14:textId="77777777" w:rsidR="00BC6EC0" w:rsidRDefault="00000000">
      <w:pPr>
        <w:pStyle w:val="ListBullet"/>
      </w:pPr>
      <w:r>
        <w:t>C. Parallel Input Controller</w:t>
      </w:r>
    </w:p>
    <w:p w14:paraId="33F044BF" w14:textId="77777777" w:rsidR="00BC6EC0" w:rsidRDefault="00000000">
      <w:pPr>
        <w:pStyle w:val="ListBullet"/>
      </w:pPr>
      <w:r>
        <w:t>D. Peripheral Interface Core</w:t>
      </w:r>
    </w:p>
    <w:p w14:paraId="238A1A6C" w14:textId="77777777" w:rsidR="00BC6EC0" w:rsidRDefault="00000000">
      <w:r>
        <w:rPr>
          <w:b/>
        </w:rPr>
        <w:t>Đáp án đúng: A</w:t>
      </w:r>
    </w:p>
    <w:p w14:paraId="04245C35"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1F20EDC" w14:textId="77777777" w:rsidR="00BC6EC0" w:rsidRDefault="00000000">
      <w:pPr>
        <w:pStyle w:val="Heading2"/>
      </w:pPr>
      <w:r>
        <w:t>Câu 1102</w:t>
      </w:r>
    </w:p>
    <w:p w14:paraId="3E30CAD7" w14:textId="77777777" w:rsidR="00BC6EC0" w:rsidRDefault="00000000">
      <w:r>
        <w:rPr>
          <w:b/>
        </w:rPr>
        <w:t>Chủ đề: DMA</w:t>
      </w:r>
      <w:r>
        <w:rPr>
          <w:b/>
        </w:rPr>
        <w:br/>
        <w:t>[Nâng cao] Hãy xác định phát biểu đúng: dma là viết tắt của cụm nào?</w:t>
      </w:r>
    </w:p>
    <w:p w14:paraId="70E2676E" w14:textId="77777777" w:rsidR="00BC6EC0" w:rsidRDefault="00000000">
      <w:pPr>
        <w:pStyle w:val="ListBullet"/>
      </w:pPr>
      <w:r>
        <w:t>A. Distributed Memory Access</w:t>
      </w:r>
    </w:p>
    <w:p w14:paraId="38A6E930" w14:textId="77777777" w:rsidR="00BC6EC0" w:rsidRDefault="00000000">
      <w:pPr>
        <w:pStyle w:val="ListBullet"/>
      </w:pPr>
      <w:r>
        <w:t>B. Dynamic Memory Access</w:t>
      </w:r>
    </w:p>
    <w:p w14:paraId="764CA496" w14:textId="77777777" w:rsidR="00BC6EC0" w:rsidRDefault="00000000">
      <w:pPr>
        <w:pStyle w:val="ListBullet"/>
      </w:pPr>
      <w:r>
        <w:t>C. Dual Memory Access</w:t>
      </w:r>
    </w:p>
    <w:p w14:paraId="7552F9A3" w14:textId="77777777" w:rsidR="00BC6EC0" w:rsidRDefault="00000000">
      <w:pPr>
        <w:pStyle w:val="ListBullet"/>
      </w:pPr>
      <w:r>
        <w:t>D. Direct Memory Access</w:t>
      </w:r>
    </w:p>
    <w:p w14:paraId="0B3FD8D4" w14:textId="77777777" w:rsidR="00BC6EC0" w:rsidRDefault="00000000">
      <w:r>
        <w:rPr>
          <w:b/>
        </w:rPr>
        <w:t>Đáp án đúng: D</w:t>
      </w:r>
    </w:p>
    <w:p w14:paraId="2B6E052C"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6C93FC1" w14:textId="77777777" w:rsidR="00BC6EC0" w:rsidRDefault="00000000">
      <w:pPr>
        <w:pStyle w:val="Heading2"/>
      </w:pPr>
      <w:r>
        <w:t>Câu 1103</w:t>
      </w:r>
    </w:p>
    <w:p w14:paraId="619F8FA0" w14:textId="77777777" w:rsidR="00BC6EC0" w:rsidRDefault="00000000">
      <w:r>
        <w:rPr>
          <w:b/>
        </w:rPr>
        <w:t>Chủ đề: DMA</w:t>
      </w:r>
      <w:r>
        <w:rPr>
          <w:b/>
        </w:rPr>
        <w:br/>
        <w:t>[Vận dụng] Phát biểu nào sau đây đúng? trong dma, thành phần nào điều khiển truyền dữ liệu?</w:t>
      </w:r>
    </w:p>
    <w:p w14:paraId="4155D606" w14:textId="77777777" w:rsidR="00BC6EC0" w:rsidRDefault="00000000">
      <w:pPr>
        <w:pStyle w:val="ListBullet"/>
      </w:pPr>
      <w:r>
        <w:t>A. ALU</w:t>
      </w:r>
    </w:p>
    <w:p w14:paraId="15008969" w14:textId="77777777" w:rsidR="00BC6EC0" w:rsidRDefault="00000000">
      <w:pPr>
        <w:pStyle w:val="ListBullet"/>
      </w:pPr>
      <w:r>
        <w:t>B. CPU</w:t>
      </w:r>
    </w:p>
    <w:p w14:paraId="50A443D4" w14:textId="77777777" w:rsidR="00BC6EC0" w:rsidRDefault="00000000">
      <w:pPr>
        <w:pStyle w:val="ListBullet"/>
      </w:pPr>
      <w:r>
        <w:t>C. Cache</w:t>
      </w:r>
    </w:p>
    <w:p w14:paraId="48CB0F2E" w14:textId="77777777" w:rsidR="00BC6EC0" w:rsidRDefault="00000000">
      <w:pPr>
        <w:pStyle w:val="ListBullet"/>
      </w:pPr>
      <w:r>
        <w:t>D. DMAC</w:t>
      </w:r>
    </w:p>
    <w:p w14:paraId="31123885" w14:textId="77777777" w:rsidR="00BC6EC0" w:rsidRDefault="00000000">
      <w:r>
        <w:rPr>
          <w:b/>
        </w:rPr>
        <w:t>Đáp án đúng: D</w:t>
      </w:r>
    </w:p>
    <w:p w14:paraId="230F13DF"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47A056A" w14:textId="77777777" w:rsidR="00BC6EC0" w:rsidRDefault="00000000">
      <w:pPr>
        <w:pStyle w:val="Heading2"/>
      </w:pPr>
      <w:r>
        <w:t>Câu 1104</w:t>
      </w:r>
    </w:p>
    <w:p w14:paraId="282E7E37" w14:textId="77777777" w:rsidR="00BC6EC0" w:rsidRDefault="00000000">
      <w:r>
        <w:rPr>
          <w:b/>
        </w:rPr>
        <w:t>Chủ đề: DMA</w:t>
      </w:r>
      <w:r>
        <w:rPr>
          <w:b/>
        </w:rPr>
        <w:br/>
        <w:t>[Cơ bản] Cycle stealing DMA hoạt động như thế nào?</w:t>
      </w:r>
    </w:p>
    <w:p w14:paraId="1AACBB21" w14:textId="77777777" w:rsidR="00BC6EC0" w:rsidRDefault="00000000">
      <w:pPr>
        <w:pStyle w:val="ListBullet"/>
      </w:pPr>
      <w:r>
        <w:t>A. Chiếm bus toàn bộ</w:t>
      </w:r>
    </w:p>
    <w:p w14:paraId="6F93AED6" w14:textId="77777777" w:rsidR="00BC6EC0" w:rsidRDefault="00000000">
      <w:pPr>
        <w:pStyle w:val="ListBullet"/>
      </w:pPr>
      <w:r>
        <w:t>B. Mỗi lần chiếm một chu kỳ bus</w:t>
      </w:r>
    </w:p>
    <w:p w14:paraId="0FA73D62" w14:textId="77777777" w:rsidR="00BC6EC0" w:rsidRDefault="00000000">
      <w:pPr>
        <w:pStyle w:val="ListBullet"/>
      </w:pPr>
      <w:r>
        <w:t>C. Chỉ truyền 1 bit</w:t>
      </w:r>
    </w:p>
    <w:p w14:paraId="1DEA92F9" w14:textId="77777777" w:rsidR="00BC6EC0" w:rsidRDefault="00000000">
      <w:pPr>
        <w:pStyle w:val="ListBullet"/>
      </w:pPr>
      <w:r>
        <w:t>D. Không dùng bus</w:t>
      </w:r>
    </w:p>
    <w:p w14:paraId="4B15210A" w14:textId="77777777" w:rsidR="00BC6EC0" w:rsidRDefault="00000000">
      <w:r>
        <w:rPr>
          <w:b/>
        </w:rPr>
        <w:t>Đáp án đúng: B</w:t>
      </w:r>
    </w:p>
    <w:p w14:paraId="04A15A8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D1A6AA5" w14:textId="77777777" w:rsidR="00BC6EC0" w:rsidRDefault="00000000">
      <w:pPr>
        <w:pStyle w:val="Heading2"/>
      </w:pPr>
      <w:r>
        <w:t>Câu 1105</w:t>
      </w:r>
    </w:p>
    <w:p w14:paraId="397A1CF9" w14:textId="77777777" w:rsidR="00BC6EC0" w:rsidRDefault="00000000">
      <w:r>
        <w:rPr>
          <w:b/>
        </w:rPr>
        <w:t>Chủ đề: Nối ghép vào-ra</w:t>
      </w:r>
      <w:r>
        <w:rPr>
          <w:b/>
        </w:rPr>
        <w:br/>
        <w:t>[Trung bình] Trong kiến trúc máy tính, nối ghép song song có ưu điểm gì?</w:t>
      </w:r>
    </w:p>
    <w:p w14:paraId="1CB65EEA" w14:textId="77777777" w:rsidR="00BC6EC0" w:rsidRDefault="00000000">
      <w:pPr>
        <w:pStyle w:val="ListBullet"/>
      </w:pPr>
      <w:r>
        <w:t>A. Giá rẻ tuyệt đối</w:t>
      </w:r>
    </w:p>
    <w:p w14:paraId="1B640469" w14:textId="77777777" w:rsidR="00BC6EC0" w:rsidRDefault="00000000">
      <w:pPr>
        <w:pStyle w:val="ListBullet"/>
      </w:pPr>
      <w:r>
        <w:t>B. Ít dây dẫn</w:t>
      </w:r>
    </w:p>
    <w:p w14:paraId="6709FBF8" w14:textId="77777777" w:rsidR="00BC6EC0" w:rsidRDefault="00000000">
      <w:pPr>
        <w:pStyle w:val="ListBullet"/>
      </w:pPr>
      <w:r>
        <w:t>C. Tốc độ nhanh</w:t>
      </w:r>
    </w:p>
    <w:p w14:paraId="05145268" w14:textId="77777777" w:rsidR="00BC6EC0" w:rsidRDefault="00000000">
      <w:pPr>
        <w:pStyle w:val="ListBullet"/>
      </w:pPr>
      <w:r>
        <w:t>D. Không cần đồng bộ</w:t>
      </w:r>
    </w:p>
    <w:p w14:paraId="77AA162D" w14:textId="77777777" w:rsidR="00BC6EC0" w:rsidRDefault="00000000">
      <w:r>
        <w:rPr>
          <w:b/>
        </w:rPr>
        <w:t>Đáp án đúng: C</w:t>
      </w:r>
    </w:p>
    <w:p w14:paraId="5321B79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F8D8781" w14:textId="77777777" w:rsidR="00BC6EC0" w:rsidRDefault="00000000">
      <w:pPr>
        <w:pStyle w:val="Heading2"/>
      </w:pPr>
      <w:r>
        <w:t>Câu 1106</w:t>
      </w:r>
    </w:p>
    <w:p w14:paraId="039443AC" w14:textId="77777777" w:rsidR="00BC6EC0" w:rsidRDefault="00000000">
      <w:r>
        <w:rPr>
          <w:b/>
        </w:rPr>
        <w:t>Chủ đề: Nối ghép vào-ra</w:t>
      </w:r>
      <w:r>
        <w:rPr>
          <w:b/>
        </w:rPr>
        <w:br/>
        <w:t>[Nâng cao] Hãy xác định phát biểu đúng: usb là ví dụ của cấu hình nào?</w:t>
      </w:r>
    </w:p>
    <w:p w14:paraId="69F4CEDC" w14:textId="77777777" w:rsidR="00BC6EC0" w:rsidRDefault="00000000">
      <w:pPr>
        <w:pStyle w:val="ListBullet"/>
      </w:pPr>
      <w:r>
        <w:t>A. DMA</w:t>
      </w:r>
    </w:p>
    <w:p w14:paraId="6FB0C2A8" w14:textId="77777777" w:rsidR="00BC6EC0" w:rsidRDefault="00000000">
      <w:pPr>
        <w:pStyle w:val="ListBullet"/>
      </w:pPr>
      <w:r>
        <w:t>B. Điểm tới đa điểm</w:t>
      </w:r>
    </w:p>
    <w:p w14:paraId="6B28A715" w14:textId="77777777" w:rsidR="00BC6EC0" w:rsidRDefault="00000000">
      <w:pPr>
        <w:pStyle w:val="ListBullet"/>
      </w:pPr>
      <w:r>
        <w:t>C. Ngắt mềm</w:t>
      </w:r>
    </w:p>
    <w:p w14:paraId="119EBACE" w14:textId="77777777" w:rsidR="00BC6EC0" w:rsidRDefault="00000000">
      <w:pPr>
        <w:pStyle w:val="ListBullet"/>
      </w:pPr>
      <w:r>
        <w:t>D. Điểm tới điểm</w:t>
      </w:r>
    </w:p>
    <w:p w14:paraId="11713327" w14:textId="77777777" w:rsidR="00BC6EC0" w:rsidRDefault="00000000">
      <w:r>
        <w:rPr>
          <w:b/>
        </w:rPr>
        <w:t>Đáp án đúng: B</w:t>
      </w:r>
    </w:p>
    <w:p w14:paraId="3EC4092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19F060B" w14:textId="77777777" w:rsidR="00BC6EC0" w:rsidRDefault="00000000">
      <w:pPr>
        <w:pStyle w:val="Heading2"/>
      </w:pPr>
      <w:r>
        <w:t>Câu 1107</w:t>
      </w:r>
    </w:p>
    <w:p w14:paraId="4CB7794F" w14:textId="77777777" w:rsidR="00BC6EC0" w:rsidRDefault="00000000">
      <w:r>
        <w:rPr>
          <w:b/>
        </w:rPr>
        <w:t>Chủ đề: Tổng quan hệ thống vào-ra</w:t>
      </w:r>
      <w:r>
        <w:rPr>
          <w:b/>
        </w:rPr>
        <w:br/>
        <w:t>[Vận dụng] Phát biểu nào sau đây đúng? chức năng chính của hệ thống vào-ra là gì?</w:t>
      </w:r>
    </w:p>
    <w:p w14:paraId="35B5B713" w14:textId="77777777" w:rsidR="00BC6EC0" w:rsidRDefault="00000000">
      <w:pPr>
        <w:pStyle w:val="ListBullet"/>
      </w:pPr>
      <w:r>
        <w:t>A. Tăng tốc CPU</w:t>
      </w:r>
    </w:p>
    <w:p w14:paraId="173D1E02" w14:textId="77777777" w:rsidR="00BC6EC0" w:rsidRDefault="00000000">
      <w:pPr>
        <w:pStyle w:val="ListBullet"/>
      </w:pPr>
      <w:r>
        <w:t>B. Trao đổi thông tin với bên ngoài</w:t>
      </w:r>
    </w:p>
    <w:p w14:paraId="1EB4FEDB" w14:textId="77777777" w:rsidR="00BC6EC0" w:rsidRDefault="00000000">
      <w:pPr>
        <w:pStyle w:val="ListBullet"/>
      </w:pPr>
      <w:r>
        <w:t>C. Điều khiển ALU</w:t>
      </w:r>
    </w:p>
    <w:p w14:paraId="20A1E004" w14:textId="77777777" w:rsidR="00BC6EC0" w:rsidRDefault="00000000">
      <w:pPr>
        <w:pStyle w:val="ListBullet"/>
      </w:pPr>
      <w:r>
        <w:t>D. Lưu trữ dữ liệu</w:t>
      </w:r>
    </w:p>
    <w:p w14:paraId="7D1BC5BA" w14:textId="77777777" w:rsidR="00BC6EC0" w:rsidRDefault="00000000">
      <w:r>
        <w:rPr>
          <w:b/>
        </w:rPr>
        <w:t>Đáp án đúng: B</w:t>
      </w:r>
    </w:p>
    <w:p w14:paraId="2D7D6D54"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FD7F3A0" w14:textId="77777777" w:rsidR="00BC6EC0" w:rsidRDefault="00000000">
      <w:pPr>
        <w:pStyle w:val="Heading2"/>
      </w:pPr>
      <w:r>
        <w:t>Câu 1108</w:t>
      </w:r>
    </w:p>
    <w:p w14:paraId="5AAA1F3C" w14:textId="77777777" w:rsidR="00BC6EC0" w:rsidRDefault="00000000">
      <w:r>
        <w:rPr>
          <w:b/>
        </w:rPr>
        <w:t>Chủ đề: Tổng quan hệ thống vào-ra</w:t>
      </w:r>
      <w:r>
        <w:rPr>
          <w:b/>
        </w:rPr>
        <w:br/>
        <w:t>[Cơ bản] Thiết bị ngoại vi còn được gọi là gì?</w:t>
      </w:r>
    </w:p>
    <w:p w14:paraId="4B7D2008" w14:textId="77777777" w:rsidR="00BC6EC0" w:rsidRDefault="00000000">
      <w:pPr>
        <w:pStyle w:val="ListBullet"/>
      </w:pPr>
      <w:r>
        <w:t>A. Registers</w:t>
      </w:r>
    </w:p>
    <w:p w14:paraId="1A42A794" w14:textId="77777777" w:rsidR="00BC6EC0" w:rsidRDefault="00000000">
      <w:pPr>
        <w:pStyle w:val="ListBullet"/>
      </w:pPr>
      <w:r>
        <w:t>B. Caches</w:t>
      </w:r>
    </w:p>
    <w:p w14:paraId="0A2395FC" w14:textId="77777777" w:rsidR="00BC6EC0" w:rsidRDefault="00000000">
      <w:pPr>
        <w:pStyle w:val="ListBullet"/>
      </w:pPr>
      <w:r>
        <w:t>C. Buffers</w:t>
      </w:r>
    </w:p>
    <w:p w14:paraId="123DA763" w14:textId="77777777" w:rsidR="00BC6EC0" w:rsidRDefault="00000000">
      <w:pPr>
        <w:pStyle w:val="ListBullet"/>
      </w:pPr>
      <w:r>
        <w:t>D. Peripherals</w:t>
      </w:r>
    </w:p>
    <w:p w14:paraId="624B3557" w14:textId="77777777" w:rsidR="00BC6EC0" w:rsidRDefault="00000000">
      <w:r>
        <w:rPr>
          <w:b/>
        </w:rPr>
        <w:t>Đáp án đúng: D</w:t>
      </w:r>
    </w:p>
    <w:p w14:paraId="7A4A232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9341D4A" w14:textId="77777777" w:rsidR="00BC6EC0" w:rsidRDefault="00000000">
      <w:pPr>
        <w:pStyle w:val="Heading2"/>
      </w:pPr>
      <w:r>
        <w:t>Câu 1109</w:t>
      </w:r>
    </w:p>
    <w:p w14:paraId="2F544C51" w14:textId="77777777" w:rsidR="00BC6EC0" w:rsidRDefault="00000000">
      <w:r>
        <w:rPr>
          <w:b/>
        </w:rPr>
        <w:t>Chủ đề: Tổng quan hệ thống vào-ra</w:t>
      </w:r>
      <w:r>
        <w:rPr>
          <w:b/>
        </w:rPr>
        <w:br/>
        <w:t>[Trung bình] Trong kiến trúc máy tính, thành phần nào giúp nối thiết bị vào-ra với cpu và ram?</w:t>
      </w:r>
    </w:p>
    <w:p w14:paraId="50008E40" w14:textId="77777777" w:rsidR="00BC6EC0" w:rsidRDefault="00000000">
      <w:pPr>
        <w:pStyle w:val="ListBullet"/>
      </w:pPr>
      <w:r>
        <w:t>A. Pipeline</w:t>
      </w:r>
    </w:p>
    <w:p w14:paraId="405E0A63" w14:textId="77777777" w:rsidR="00BC6EC0" w:rsidRDefault="00000000">
      <w:pPr>
        <w:pStyle w:val="ListBullet"/>
      </w:pPr>
      <w:r>
        <w:t>B. ALU</w:t>
      </w:r>
    </w:p>
    <w:p w14:paraId="72C14956" w14:textId="77777777" w:rsidR="00BC6EC0" w:rsidRDefault="00000000">
      <w:pPr>
        <w:pStyle w:val="ListBullet"/>
      </w:pPr>
      <w:r>
        <w:t>C. Cache</w:t>
      </w:r>
    </w:p>
    <w:p w14:paraId="7C274C1E" w14:textId="77777777" w:rsidR="00BC6EC0" w:rsidRDefault="00000000">
      <w:pPr>
        <w:pStyle w:val="ListBullet"/>
      </w:pPr>
      <w:r>
        <w:t>D. Mô-đun vào-ra</w:t>
      </w:r>
    </w:p>
    <w:p w14:paraId="0AA0200D" w14:textId="77777777" w:rsidR="00BC6EC0" w:rsidRDefault="00000000">
      <w:r>
        <w:rPr>
          <w:b/>
        </w:rPr>
        <w:t>Đáp án đúng: D</w:t>
      </w:r>
    </w:p>
    <w:p w14:paraId="3BFA3DA8"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A1C32F2" w14:textId="77777777" w:rsidR="00BC6EC0" w:rsidRDefault="00000000">
      <w:pPr>
        <w:pStyle w:val="Heading2"/>
      </w:pPr>
      <w:r>
        <w:t>Câu 1110</w:t>
      </w:r>
    </w:p>
    <w:p w14:paraId="76DB2A61" w14:textId="77777777" w:rsidR="00BC6EC0" w:rsidRDefault="00000000">
      <w:r>
        <w:rPr>
          <w:b/>
        </w:rPr>
        <w:t>Chủ đề: Địa chỉ hóa vào-ra</w:t>
      </w:r>
      <w:r>
        <w:rPr>
          <w:b/>
        </w:rPr>
        <w:br/>
        <w:t>[Nâng cao] Hãy xác định phát biểu đúng: memory-mapped i/o có đặc điểm nào?</w:t>
      </w:r>
    </w:p>
    <w:p w14:paraId="50F5BB7B" w14:textId="77777777" w:rsidR="00BC6EC0" w:rsidRDefault="00000000">
      <w:pPr>
        <w:pStyle w:val="ListBullet"/>
      </w:pPr>
      <w:r>
        <w:t>A. Chỉ dùng cho Intel</w:t>
      </w:r>
    </w:p>
    <w:p w14:paraId="7E263B6A" w14:textId="77777777" w:rsidR="00BC6EC0" w:rsidRDefault="00000000">
      <w:pPr>
        <w:pStyle w:val="ListBullet"/>
      </w:pPr>
      <w:r>
        <w:t>B. Dùng lệnh IN/OUT</w:t>
      </w:r>
    </w:p>
    <w:p w14:paraId="1BC25AA1" w14:textId="77777777" w:rsidR="00BC6EC0" w:rsidRDefault="00000000">
      <w:pPr>
        <w:pStyle w:val="ListBullet"/>
      </w:pPr>
      <w:r>
        <w:t>C. Dùng chung không gian địa chỉ với bộ nhớ</w:t>
      </w:r>
    </w:p>
    <w:p w14:paraId="0A1B958D" w14:textId="77777777" w:rsidR="00BC6EC0" w:rsidRDefault="00000000">
      <w:pPr>
        <w:pStyle w:val="ListBullet"/>
      </w:pPr>
      <w:r>
        <w:t>D. Không dùng địa chỉ</w:t>
      </w:r>
    </w:p>
    <w:p w14:paraId="5F450B80" w14:textId="77777777" w:rsidR="00BC6EC0" w:rsidRDefault="00000000">
      <w:r>
        <w:rPr>
          <w:b/>
        </w:rPr>
        <w:t>Đáp án đúng: C</w:t>
      </w:r>
    </w:p>
    <w:p w14:paraId="76D7201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5F5FB9A" w14:textId="77777777" w:rsidR="00BC6EC0" w:rsidRDefault="00000000">
      <w:pPr>
        <w:pStyle w:val="Heading2"/>
      </w:pPr>
      <w:r>
        <w:t>Câu 1111</w:t>
      </w:r>
    </w:p>
    <w:p w14:paraId="38C20B1A" w14:textId="77777777" w:rsidR="00BC6EC0" w:rsidRDefault="00000000">
      <w:r>
        <w:rPr>
          <w:b/>
        </w:rPr>
        <w:t>Chủ đề: Địa chỉ hóa vào-ra</w:t>
      </w:r>
      <w:r>
        <w:rPr>
          <w:b/>
        </w:rPr>
        <w:br/>
        <w:t>[Vận dụng] Phát biểu nào sau đây đúng? kiến trúc x86 thường dùng kiểu nào?</w:t>
      </w:r>
    </w:p>
    <w:p w14:paraId="0730BB37" w14:textId="77777777" w:rsidR="00BC6EC0" w:rsidRDefault="00000000">
      <w:pPr>
        <w:pStyle w:val="ListBullet"/>
      </w:pPr>
      <w:r>
        <w:t>A. Transparent DMA</w:t>
      </w:r>
    </w:p>
    <w:p w14:paraId="738AED7E" w14:textId="77777777" w:rsidR="00BC6EC0" w:rsidRDefault="00000000">
      <w:pPr>
        <w:pStyle w:val="ListBullet"/>
      </w:pPr>
      <w:r>
        <w:t>B. Cycle stealing</w:t>
      </w:r>
    </w:p>
    <w:p w14:paraId="33C5E3AD" w14:textId="77777777" w:rsidR="00BC6EC0" w:rsidRDefault="00000000">
      <w:pPr>
        <w:pStyle w:val="ListBullet"/>
      </w:pPr>
      <w:r>
        <w:t>C. Isolated I/O</w:t>
      </w:r>
    </w:p>
    <w:p w14:paraId="49BC22B6" w14:textId="77777777" w:rsidR="00BC6EC0" w:rsidRDefault="00000000">
      <w:pPr>
        <w:pStyle w:val="ListBullet"/>
      </w:pPr>
      <w:r>
        <w:t>D. Polling</w:t>
      </w:r>
    </w:p>
    <w:p w14:paraId="518C892A" w14:textId="77777777" w:rsidR="00BC6EC0" w:rsidRDefault="00000000">
      <w:r>
        <w:rPr>
          <w:b/>
        </w:rPr>
        <w:t>Đáp án đúng: C</w:t>
      </w:r>
    </w:p>
    <w:p w14:paraId="1777036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BCB270B" w14:textId="77777777" w:rsidR="00BC6EC0" w:rsidRDefault="00000000">
      <w:pPr>
        <w:pStyle w:val="Heading2"/>
      </w:pPr>
      <w:r>
        <w:t>Câu 1112</w:t>
      </w:r>
    </w:p>
    <w:p w14:paraId="4BA59E8C" w14:textId="77777777" w:rsidR="00BC6EC0" w:rsidRDefault="00000000">
      <w:r>
        <w:rPr>
          <w:b/>
        </w:rPr>
        <w:t>Chủ đề: Programmed I/O</w:t>
      </w:r>
      <w:r>
        <w:rPr>
          <w:b/>
        </w:rPr>
        <w:br/>
        <w:t>[Cơ bản] Nhược điểm lớn nhất của Programmed I/O là gì?</w:t>
      </w:r>
    </w:p>
    <w:p w14:paraId="2BC03AA0" w14:textId="77777777" w:rsidR="00BC6EC0" w:rsidRDefault="00000000">
      <w:pPr>
        <w:pStyle w:val="ListBullet"/>
      </w:pPr>
      <w:r>
        <w:t>A. Không dùng bộ nhớ</w:t>
      </w:r>
    </w:p>
    <w:p w14:paraId="0895D6D5" w14:textId="77777777" w:rsidR="00BC6EC0" w:rsidRDefault="00000000">
      <w:pPr>
        <w:pStyle w:val="ListBullet"/>
      </w:pPr>
      <w:r>
        <w:t>B. CPU phải chờ thiết bị</w:t>
      </w:r>
    </w:p>
    <w:p w14:paraId="775F6086" w14:textId="77777777" w:rsidR="00BC6EC0" w:rsidRDefault="00000000">
      <w:pPr>
        <w:pStyle w:val="ListBullet"/>
      </w:pPr>
      <w:r>
        <w:t>C. Không có ngắt</w:t>
      </w:r>
    </w:p>
    <w:p w14:paraId="2106E8E5" w14:textId="77777777" w:rsidR="00BC6EC0" w:rsidRDefault="00000000">
      <w:pPr>
        <w:pStyle w:val="ListBullet"/>
      </w:pPr>
      <w:r>
        <w:t>D. Không có bus</w:t>
      </w:r>
    </w:p>
    <w:p w14:paraId="2121688B" w14:textId="77777777" w:rsidR="00BC6EC0" w:rsidRDefault="00000000">
      <w:r>
        <w:rPr>
          <w:b/>
        </w:rPr>
        <w:t>Đáp án đúng: B</w:t>
      </w:r>
    </w:p>
    <w:p w14:paraId="19B45DB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77ADD77" w14:textId="77777777" w:rsidR="00BC6EC0" w:rsidRDefault="00000000">
      <w:pPr>
        <w:pStyle w:val="Heading2"/>
      </w:pPr>
      <w:r>
        <w:t>Câu 1113</w:t>
      </w:r>
    </w:p>
    <w:p w14:paraId="7F8EDE5E" w14:textId="77777777" w:rsidR="00BC6EC0" w:rsidRDefault="00000000">
      <w:r>
        <w:rPr>
          <w:b/>
        </w:rPr>
        <w:t>Chủ đề: Programmed I/O</w:t>
      </w:r>
      <w:r>
        <w:rPr>
          <w:b/>
        </w:rPr>
        <w:br/>
        <w:t>[Trung bình] Trong kiến trúc máy tính, tín hiệu read dùng để làm gì?</w:t>
      </w:r>
    </w:p>
    <w:p w14:paraId="26F5A892" w14:textId="77777777" w:rsidR="00BC6EC0" w:rsidRDefault="00000000">
      <w:pPr>
        <w:pStyle w:val="ListBullet"/>
      </w:pPr>
      <w:r>
        <w:t>A. Reset bus</w:t>
      </w:r>
    </w:p>
    <w:p w14:paraId="3950BC96" w14:textId="77777777" w:rsidR="00BC6EC0" w:rsidRDefault="00000000">
      <w:pPr>
        <w:pStyle w:val="ListBullet"/>
      </w:pPr>
      <w:r>
        <w:t>B. Khởi động CPU</w:t>
      </w:r>
    </w:p>
    <w:p w14:paraId="695F8E45" w14:textId="77777777" w:rsidR="00BC6EC0" w:rsidRDefault="00000000">
      <w:pPr>
        <w:pStyle w:val="ListBullet"/>
      </w:pPr>
      <w:r>
        <w:t>C. Gửi dữ liệu ra thiết bị</w:t>
      </w:r>
    </w:p>
    <w:p w14:paraId="11E1EDB9" w14:textId="77777777" w:rsidR="00BC6EC0" w:rsidRDefault="00000000">
      <w:pPr>
        <w:pStyle w:val="ListBullet"/>
      </w:pPr>
      <w:r>
        <w:t>D. Nhận dữ liệu từ thiết bị</w:t>
      </w:r>
    </w:p>
    <w:p w14:paraId="236980F7" w14:textId="77777777" w:rsidR="00BC6EC0" w:rsidRDefault="00000000">
      <w:r>
        <w:rPr>
          <w:b/>
        </w:rPr>
        <w:t>Đáp án đúng: D</w:t>
      </w:r>
    </w:p>
    <w:p w14:paraId="2185446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09DA72B" w14:textId="77777777" w:rsidR="00BC6EC0" w:rsidRDefault="00000000">
      <w:pPr>
        <w:pStyle w:val="Heading2"/>
      </w:pPr>
      <w:r>
        <w:t>Câu 1114</w:t>
      </w:r>
    </w:p>
    <w:p w14:paraId="0B22D33F" w14:textId="77777777" w:rsidR="00BC6EC0" w:rsidRDefault="00000000">
      <w:r>
        <w:rPr>
          <w:b/>
        </w:rPr>
        <w:t>Chủ đề: Interrupt-driven I/O</w:t>
      </w:r>
      <w:r>
        <w:rPr>
          <w:b/>
        </w:rPr>
        <w:br/>
        <w:t>[Nâng cao] Hãy xác định phát biểu đúng: ưu điểm chính của vào-ra điều khiển bằng ngắt là gì?</w:t>
      </w:r>
    </w:p>
    <w:p w14:paraId="520EDB52" w14:textId="77777777" w:rsidR="00BC6EC0" w:rsidRDefault="00000000">
      <w:pPr>
        <w:pStyle w:val="ListBullet"/>
      </w:pPr>
      <w:r>
        <w:t>A. Không cần bộ nhớ</w:t>
      </w:r>
    </w:p>
    <w:p w14:paraId="1F00C4EA" w14:textId="77777777" w:rsidR="00BC6EC0" w:rsidRDefault="00000000">
      <w:pPr>
        <w:pStyle w:val="ListBullet"/>
      </w:pPr>
      <w:r>
        <w:t>B. Không cần phần cứng</w:t>
      </w:r>
    </w:p>
    <w:p w14:paraId="7B8EFC9A" w14:textId="77777777" w:rsidR="00BC6EC0" w:rsidRDefault="00000000">
      <w:pPr>
        <w:pStyle w:val="ListBullet"/>
      </w:pPr>
      <w:r>
        <w:t>C. CPU không cần chờ liên tục</w:t>
      </w:r>
    </w:p>
    <w:p w14:paraId="377D979B" w14:textId="77777777" w:rsidR="00BC6EC0" w:rsidRDefault="00000000">
      <w:pPr>
        <w:pStyle w:val="ListBullet"/>
      </w:pPr>
      <w:r>
        <w:t>D. Không dùng bus</w:t>
      </w:r>
    </w:p>
    <w:p w14:paraId="682DF24B" w14:textId="77777777" w:rsidR="00BC6EC0" w:rsidRDefault="00000000">
      <w:r>
        <w:rPr>
          <w:b/>
        </w:rPr>
        <w:t>Đáp án đúng: C</w:t>
      </w:r>
    </w:p>
    <w:p w14:paraId="45B5110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E5BBF1E" w14:textId="77777777" w:rsidR="00BC6EC0" w:rsidRDefault="00000000">
      <w:pPr>
        <w:pStyle w:val="Heading2"/>
      </w:pPr>
      <w:r>
        <w:t>Câu 1115</w:t>
      </w:r>
    </w:p>
    <w:p w14:paraId="30BFBFDC" w14:textId="77777777" w:rsidR="00BC6EC0" w:rsidRDefault="00000000">
      <w:r>
        <w:rPr>
          <w:b/>
        </w:rPr>
        <w:t>Chủ đề: Interrupt-driven I/O</w:t>
      </w:r>
      <w:r>
        <w:rPr>
          <w:b/>
        </w:rPr>
        <w:br/>
        <w:t>[Vận dụng] Phát biểu nào sau đây đúng? pic là viết tắt của gì?</w:t>
      </w:r>
    </w:p>
    <w:p w14:paraId="47302C38" w14:textId="77777777" w:rsidR="00BC6EC0" w:rsidRDefault="00000000">
      <w:pPr>
        <w:pStyle w:val="ListBullet"/>
      </w:pPr>
      <w:r>
        <w:t>A. Programmed IO Circuit</w:t>
      </w:r>
    </w:p>
    <w:p w14:paraId="1E1D3D42" w14:textId="77777777" w:rsidR="00BC6EC0" w:rsidRDefault="00000000">
      <w:pPr>
        <w:pStyle w:val="ListBullet"/>
      </w:pPr>
      <w:r>
        <w:t>B. Parallel Input Controller</w:t>
      </w:r>
    </w:p>
    <w:p w14:paraId="62C3C971" w14:textId="77777777" w:rsidR="00BC6EC0" w:rsidRDefault="00000000">
      <w:pPr>
        <w:pStyle w:val="ListBullet"/>
      </w:pPr>
      <w:r>
        <w:t>C. Peripheral Interface Core</w:t>
      </w:r>
    </w:p>
    <w:p w14:paraId="0C13E44C" w14:textId="77777777" w:rsidR="00BC6EC0" w:rsidRDefault="00000000">
      <w:pPr>
        <w:pStyle w:val="ListBullet"/>
      </w:pPr>
      <w:r>
        <w:t>D. Programmable Interrupt Controller</w:t>
      </w:r>
    </w:p>
    <w:p w14:paraId="7229EED4" w14:textId="77777777" w:rsidR="00BC6EC0" w:rsidRDefault="00000000">
      <w:r>
        <w:rPr>
          <w:b/>
        </w:rPr>
        <w:t>Đáp án đúng: D</w:t>
      </w:r>
    </w:p>
    <w:p w14:paraId="4DBC363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8780DAE" w14:textId="77777777" w:rsidR="00BC6EC0" w:rsidRDefault="00000000">
      <w:pPr>
        <w:pStyle w:val="Heading2"/>
      </w:pPr>
      <w:r>
        <w:t>Câu 1116</w:t>
      </w:r>
    </w:p>
    <w:p w14:paraId="40B1AD2B" w14:textId="77777777" w:rsidR="00BC6EC0" w:rsidRDefault="00000000">
      <w:r>
        <w:rPr>
          <w:b/>
        </w:rPr>
        <w:t>Chủ đề: DMA</w:t>
      </w:r>
      <w:r>
        <w:rPr>
          <w:b/>
        </w:rPr>
        <w:br/>
        <w:t>[Cơ bản] DMA là viết tắt của cụm nào?</w:t>
      </w:r>
    </w:p>
    <w:p w14:paraId="7B4D261B" w14:textId="77777777" w:rsidR="00BC6EC0" w:rsidRDefault="00000000">
      <w:pPr>
        <w:pStyle w:val="ListBullet"/>
      </w:pPr>
      <w:r>
        <w:t>A. Dual Memory Access</w:t>
      </w:r>
    </w:p>
    <w:p w14:paraId="59BBD1B1" w14:textId="77777777" w:rsidR="00BC6EC0" w:rsidRDefault="00000000">
      <w:pPr>
        <w:pStyle w:val="ListBullet"/>
      </w:pPr>
      <w:r>
        <w:t>B. Distributed Memory Access</w:t>
      </w:r>
    </w:p>
    <w:p w14:paraId="1568651F" w14:textId="77777777" w:rsidR="00BC6EC0" w:rsidRDefault="00000000">
      <w:pPr>
        <w:pStyle w:val="ListBullet"/>
      </w:pPr>
      <w:r>
        <w:t>C. Direct Memory Access</w:t>
      </w:r>
    </w:p>
    <w:p w14:paraId="60FC065D" w14:textId="77777777" w:rsidR="00BC6EC0" w:rsidRDefault="00000000">
      <w:pPr>
        <w:pStyle w:val="ListBullet"/>
      </w:pPr>
      <w:r>
        <w:t>D. Dynamic Memory Access</w:t>
      </w:r>
    </w:p>
    <w:p w14:paraId="3F8D0F27" w14:textId="77777777" w:rsidR="00BC6EC0" w:rsidRDefault="00000000">
      <w:r>
        <w:rPr>
          <w:b/>
        </w:rPr>
        <w:t>Đáp án đúng: C</w:t>
      </w:r>
    </w:p>
    <w:p w14:paraId="218B1E3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111FB2A" w14:textId="77777777" w:rsidR="00BC6EC0" w:rsidRDefault="00000000">
      <w:pPr>
        <w:pStyle w:val="Heading2"/>
      </w:pPr>
      <w:r>
        <w:t>Câu 1117</w:t>
      </w:r>
    </w:p>
    <w:p w14:paraId="59DD7164" w14:textId="77777777" w:rsidR="00BC6EC0" w:rsidRDefault="00000000">
      <w:r>
        <w:rPr>
          <w:b/>
        </w:rPr>
        <w:t>Chủ đề: DMA</w:t>
      </w:r>
      <w:r>
        <w:rPr>
          <w:b/>
        </w:rPr>
        <w:br/>
        <w:t>[Trung bình] Trong kiến trúc máy tính, trong dma, thành phần nào điều khiển truyền dữ liệu?</w:t>
      </w:r>
    </w:p>
    <w:p w14:paraId="1F540257" w14:textId="77777777" w:rsidR="00BC6EC0" w:rsidRDefault="00000000">
      <w:pPr>
        <w:pStyle w:val="ListBullet"/>
      </w:pPr>
      <w:r>
        <w:t>A. CPU</w:t>
      </w:r>
    </w:p>
    <w:p w14:paraId="74EA847E" w14:textId="77777777" w:rsidR="00BC6EC0" w:rsidRDefault="00000000">
      <w:pPr>
        <w:pStyle w:val="ListBullet"/>
      </w:pPr>
      <w:r>
        <w:t>B. Cache</w:t>
      </w:r>
    </w:p>
    <w:p w14:paraId="63E9BB26" w14:textId="77777777" w:rsidR="00BC6EC0" w:rsidRDefault="00000000">
      <w:pPr>
        <w:pStyle w:val="ListBullet"/>
      </w:pPr>
      <w:r>
        <w:t>C. DMAC</w:t>
      </w:r>
    </w:p>
    <w:p w14:paraId="18BD97DE" w14:textId="77777777" w:rsidR="00BC6EC0" w:rsidRDefault="00000000">
      <w:pPr>
        <w:pStyle w:val="ListBullet"/>
      </w:pPr>
      <w:r>
        <w:t>D. ALU</w:t>
      </w:r>
    </w:p>
    <w:p w14:paraId="3C77EB2D" w14:textId="77777777" w:rsidR="00BC6EC0" w:rsidRDefault="00000000">
      <w:r>
        <w:rPr>
          <w:b/>
        </w:rPr>
        <w:t>Đáp án đúng: C</w:t>
      </w:r>
    </w:p>
    <w:p w14:paraId="5F85FAC8"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1F2B7E7" w14:textId="77777777" w:rsidR="00BC6EC0" w:rsidRDefault="00000000">
      <w:pPr>
        <w:pStyle w:val="Heading2"/>
      </w:pPr>
      <w:r>
        <w:t>Câu 1118</w:t>
      </w:r>
    </w:p>
    <w:p w14:paraId="4785EC50" w14:textId="77777777" w:rsidR="00BC6EC0" w:rsidRDefault="00000000">
      <w:r>
        <w:rPr>
          <w:b/>
        </w:rPr>
        <w:t>Chủ đề: DMA</w:t>
      </w:r>
      <w:r>
        <w:rPr>
          <w:b/>
        </w:rPr>
        <w:br/>
        <w:t>[Nâng cao] Hãy xác định phát biểu đúng: cycle stealing dma hoạt động như thế nào?</w:t>
      </w:r>
    </w:p>
    <w:p w14:paraId="77C79944" w14:textId="77777777" w:rsidR="00BC6EC0" w:rsidRDefault="00000000">
      <w:pPr>
        <w:pStyle w:val="ListBullet"/>
      </w:pPr>
      <w:r>
        <w:t>A. Chiếm bus toàn bộ</w:t>
      </w:r>
    </w:p>
    <w:p w14:paraId="3F4FCE99" w14:textId="77777777" w:rsidR="00BC6EC0" w:rsidRDefault="00000000">
      <w:pPr>
        <w:pStyle w:val="ListBullet"/>
      </w:pPr>
      <w:r>
        <w:t>B. Chỉ truyền 1 bit</w:t>
      </w:r>
    </w:p>
    <w:p w14:paraId="73B59806" w14:textId="77777777" w:rsidR="00BC6EC0" w:rsidRDefault="00000000">
      <w:pPr>
        <w:pStyle w:val="ListBullet"/>
      </w:pPr>
      <w:r>
        <w:t>C. Không dùng bus</w:t>
      </w:r>
    </w:p>
    <w:p w14:paraId="18961338" w14:textId="77777777" w:rsidR="00BC6EC0" w:rsidRDefault="00000000">
      <w:pPr>
        <w:pStyle w:val="ListBullet"/>
      </w:pPr>
      <w:r>
        <w:t>D. Mỗi lần chiếm một chu kỳ bus</w:t>
      </w:r>
    </w:p>
    <w:p w14:paraId="506C1AB1" w14:textId="77777777" w:rsidR="00BC6EC0" w:rsidRDefault="00000000">
      <w:r>
        <w:rPr>
          <w:b/>
        </w:rPr>
        <w:t>Đáp án đúng: D</w:t>
      </w:r>
    </w:p>
    <w:p w14:paraId="5E48DFD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CC08916" w14:textId="77777777" w:rsidR="00BC6EC0" w:rsidRDefault="00000000">
      <w:pPr>
        <w:pStyle w:val="Heading2"/>
      </w:pPr>
      <w:r>
        <w:t>Câu 1119</w:t>
      </w:r>
    </w:p>
    <w:p w14:paraId="7157D121" w14:textId="77777777" w:rsidR="00BC6EC0" w:rsidRDefault="00000000">
      <w:r>
        <w:rPr>
          <w:b/>
        </w:rPr>
        <w:t>Chủ đề: Nối ghép vào-ra</w:t>
      </w:r>
      <w:r>
        <w:rPr>
          <w:b/>
        </w:rPr>
        <w:br/>
        <w:t>[Vận dụng] Phát biểu nào sau đây đúng? nối ghép song song có ưu điểm gì?</w:t>
      </w:r>
    </w:p>
    <w:p w14:paraId="50FECB69" w14:textId="77777777" w:rsidR="00BC6EC0" w:rsidRDefault="00000000">
      <w:pPr>
        <w:pStyle w:val="ListBullet"/>
      </w:pPr>
      <w:r>
        <w:t>A. Tốc độ nhanh</w:t>
      </w:r>
    </w:p>
    <w:p w14:paraId="59CE4EB0" w14:textId="77777777" w:rsidR="00BC6EC0" w:rsidRDefault="00000000">
      <w:pPr>
        <w:pStyle w:val="ListBullet"/>
      </w:pPr>
      <w:r>
        <w:t>B. Ít dây dẫn</w:t>
      </w:r>
    </w:p>
    <w:p w14:paraId="5AADA415" w14:textId="77777777" w:rsidR="00BC6EC0" w:rsidRDefault="00000000">
      <w:pPr>
        <w:pStyle w:val="ListBullet"/>
      </w:pPr>
      <w:r>
        <w:t>C. Giá rẻ tuyệt đối</w:t>
      </w:r>
    </w:p>
    <w:p w14:paraId="527C93EB" w14:textId="77777777" w:rsidR="00BC6EC0" w:rsidRDefault="00000000">
      <w:pPr>
        <w:pStyle w:val="ListBullet"/>
      </w:pPr>
      <w:r>
        <w:t>D. Không cần đồng bộ</w:t>
      </w:r>
    </w:p>
    <w:p w14:paraId="1043737E" w14:textId="77777777" w:rsidR="00BC6EC0" w:rsidRDefault="00000000">
      <w:r>
        <w:rPr>
          <w:b/>
        </w:rPr>
        <w:t>Đáp án đúng: A</w:t>
      </w:r>
    </w:p>
    <w:p w14:paraId="06B2697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583BE2A" w14:textId="77777777" w:rsidR="00BC6EC0" w:rsidRDefault="00000000">
      <w:pPr>
        <w:pStyle w:val="Heading2"/>
      </w:pPr>
      <w:r>
        <w:t>Câu 1120</w:t>
      </w:r>
    </w:p>
    <w:p w14:paraId="2A2307E2" w14:textId="77777777" w:rsidR="00BC6EC0" w:rsidRDefault="00000000">
      <w:r>
        <w:rPr>
          <w:b/>
        </w:rPr>
        <w:t>Chủ đề: Nối ghép vào-ra</w:t>
      </w:r>
      <w:r>
        <w:rPr>
          <w:b/>
        </w:rPr>
        <w:br/>
        <w:t>[Cơ bản] USB là ví dụ của cấu hình nào?</w:t>
      </w:r>
    </w:p>
    <w:p w14:paraId="1CF22C8A" w14:textId="77777777" w:rsidR="00BC6EC0" w:rsidRDefault="00000000">
      <w:pPr>
        <w:pStyle w:val="ListBullet"/>
      </w:pPr>
      <w:r>
        <w:t>A. Điểm tới đa điểm</w:t>
      </w:r>
    </w:p>
    <w:p w14:paraId="11A36FE5" w14:textId="77777777" w:rsidR="00BC6EC0" w:rsidRDefault="00000000">
      <w:pPr>
        <w:pStyle w:val="ListBullet"/>
      </w:pPr>
      <w:r>
        <w:t>B. Điểm tới điểm</w:t>
      </w:r>
    </w:p>
    <w:p w14:paraId="46085BCA" w14:textId="77777777" w:rsidR="00BC6EC0" w:rsidRDefault="00000000">
      <w:pPr>
        <w:pStyle w:val="ListBullet"/>
      </w:pPr>
      <w:r>
        <w:t>C. DMA</w:t>
      </w:r>
    </w:p>
    <w:p w14:paraId="49B625AE" w14:textId="77777777" w:rsidR="00BC6EC0" w:rsidRDefault="00000000">
      <w:pPr>
        <w:pStyle w:val="ListBullet"/>
      </w:pPr>
      <w:r>
        <w:t>D. Ngắt mềm</w:t>
      </w:r>
    </w:p>
    <w:p w14:paraId="6BD0611F" w14:textId="77777777" w:rsidR="00BC6EC0" w:rsidRDefault="00000000">
      <w:r>
        <w:rPr>
          <w:b/>
        </w:rPr>
        <w:t>Đáp án đúng: A</w:t>
      </w:r>
    </w:p>
    <w:p w14:paraId="342AC51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7D7F3AC" w14:textId="77777777" w:rsidR="00BC6EC0" w:rsidRDefault="00000000">
      <w:pPr>
        <w:pStyle w:val="Heading2"/>
      </w:pPr>
      <w:r>
        <w:t>Câu 1121</w:t>
      </w:r>
    </w:p>
    <w:p w14:paraId="62ABF209" w14:textId="77777777" w:rsidR="00BC6EC0" w:rsidRDefault="00000000">
      <w:r>
        <w:rPr>
          <w:b/>
        </w:rPr>
        <w:t>Chủ đề: Tổng quan hệ thống vào-ra</w:t>
      </w:r>
      <w:r>
        <w:rPr>
          <w:b/>
        </w:rPr>
        <w:br/>
        <w:t>[Trung bình] Trong kiến trúc máy tính, chức năng chính của hệ thống vào-ra là gì?</w:t>
      </w:r>
    </w:p>
    <w:p w14:paraId="79713A54" w14:textId="77777777" w:rsidR="00BC6EC0" w:rsidRDefault="00000000">
      <w:pPr>
        <w:pStyle w:val="ListBullet"/>
      </w:pPr>
      <w:r>
        <w:t>A. Tăng tốc CPU</w:t>
      </w:r>
    </w:p>
    <w:p w14:paraId="07D79A69" w14:textId="77777777" w:rsidR="00BC6EC0" w:rsidRDefault="00000000">
      <w:pPr>
        <w:pStyle w:val="ListBullet"/>
      </w:pPr>
      <w:r>
        <w:t>B. Lưu trữ dữ liệu</w:t>
      </w:r>
    </w:p>
    <w:p w14:paraId="754B6537" w14:textId="77777777" w:rsidR="00BC6EC0" w:rsidRDefault="00000000">
      <w:pPr>
        <w:pStyle w:val="ListBullet"/>
      </w:pPr>
      <w:r>
        <w:t>C. Điều khiển ALU</w:t>
      </w:r>
    </w:p>
    <w:p w14:paraId="6876DC39" w14:textId="77777777" w:rsidR="00BC6EC0" w:rsidRDefault="00000000">
      <w:pPr>
        <w:pStyle w:val="ListBullet"/>
      </w:pPr>
      <w:r>
        <w:t>D. Trao đổi thông tin với bên ngoài</w:t>
      </w:r>
    </w:p>
    <w:p w14:paraId="32EB709E" w14:textId="77777777" w:rsidR="00BC6EC0" w:rsidRDefault="00000000">
      <w:r>
        <w:rPr>
          <w:b/>
        </w:rPr>
        <w:t>Đáp án đúng: D</w:t>
      </w:r>
    </w:p>
    <w:p w14:paraId="0D4C252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D3B3000" w14:textId="77777777" w:rsidR="00BC6EC0" w:rsidRDefault="00000000">
      <w:pPr>
        <w:pStyle w:val="Heading2"/>
      </w:pPr>
      <w:r>
        <w:t>Câu 1122</w:t>
      </w:r>
    </w:p>
    <w:p w14:paraId="22AD451F" w14:textId="77777777" w:rsidR="00BC6EC0" w:rsidRDefault="00000000">
      <w:r>
        <w:rPr>
          <w:b/>
        </w:rPr>
        <w:t>Chủ đề: Tổng quan hệ thống vào-ra</w:t>
      </w:r>
      <w:r>
        <w:rPr>
          <w:b/>
        </w:rPr>
        <w:br/>
        <w:t>[Nâng cao] Hãy xác định phát biểu đúng: thiết bị ngoại vi còn được gọi là gì?</w:t>
      </w:r>
    </w:p>
    <w:p w14:paraId="6C4176EC" w14:textId="77777777" w:rsidR="00BC6EC0" w:rsidRDefault="00000000">
      <w:pPr>
        <w:pStyle w:val="ListBullet"/>
      </w:pPr>
      <w:r>
        <w:t>A. Buffers</w:t>
      </w:r>
    </w:p>
    <w:p w14:paraId="267C3293" w14:textId="77777777" w:rsidR="00BC6EC0" w:rsidRDefault="00000000">
      <w:pPr>
        <w:pStyle w:val="ListBullet"/>
      </w:pPr>
      <w:r>
        <w:t>B. Peripherals</w:t>
      </w:r>
    </w:p>
    <w:p w14:paraId="05ACE82E" w14:textId="77777777" w:rsidR="00BC6EC0" w:rsidRDefault="00000000">
      <w:pPr>
        <w:pStyle w:val="ListBullet"/>
      </w:pPr>
      <w:r>
        <w:t>C. Registers</w:t>
      </w:r>
    </w:p>
    <w:p w14:paraId="5553D7B8" w14:textId="77777777" w:rsidR="00BC6EC0" w:rsidRDefault="00000000">
      <w:pPr>
        <w:pStyle w:val="ListBullet"/>
      </w:pPr>
      <w:r>
        <w:t>D. Caches</w:t>
      </w:r>
    </w:p>
    <w:p w14:paraId="0C8791BA" w14:textId="77777777" w:rsidR="00BC6EC0" w:rsidRDefault="00000000">
      <w:r>
        <w:rPr>
          <w:b/>
        </w:rPr>
        <w:t>Đáp án đúng: B</w:t>
      </w:r>
    </w:p>
    <w:p w14:paraId="47EE44E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AD6B5A1" w14:textId="77777777" w:rsidR="00BC6EC0" w:rsidRDefault="00000000">
      <w:pPr>
        <w:pStyle w:val="Heading2"/>
      </w:pPr>
      <w:r>
        <w:t>Câu 1123</w:t>
      </w:r>
    </w:p>
    <w:p w14:paraId="3A029531"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0223904" w14:textId="77777777" w:rsidR="00BC6EC0" w:rsidRDefault="00000000">
      <w:pPr>
        <w:pStyle w:val="ListBullet"/>
      </w:pPr>
      <w:r>
        <w:t>A. ALU</w:t>
      </w:r>
    </w:p>
    <w:p w14:paraId="0BF21B7C" w14:textId="77777777" w:rsidR="00BC6EC0" w:rsidRDefault="00000000">
      <w:pPr>
        <w:pStyle w:val="ListBullet"/>
      </w:pPr>
      <w:r>
        <w:t>B. Cache</w:t>
      </w:r>
    </w:p>
    <w:p w14:paraId="62150D08" w14:textId="77777777" w:rsidR="00BC6EC0" w:rsidRDefault="00000000">
      <w:pPr>
        <w:pStyle w:val="ListBullet"/>
      </w:pPr>
      <w:r>
        <w:t>C. Mô-đun vào-ra</w:t>
      </w:r>
    </w:p>
    <w:p w14:paraId="5CA1D375" w14:textId="77777777" w:rsidR="00BC6EC0" w:rsidRDefault="00000000">
      <w:pPr>
        <w:pStyle w:val="ListBullet"/>
      </w:pPr>
      <w:r>
        <w:t>D. Pipeline</w:t>
      </w:r>
    </w:p>
    <w:p w14:paraId="473A0A64" w14:textId="77777777" w:rsidR="00BC6EC0" w:rsidRDefault="00000000">
      <w:r>
        <w:rPr>
          <w:b/>
        </w:rPr>
        <w:t>Đáp án đúng: C</w:t>
      </w:r>
    </w:p>
    <w:p w14:paraId="18AD84D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3CDA570" w14:textId="77777777" w:rsidR="00BC6EC0" w:rsidRDefault="00000000">
      <w:pPr>
        <w:pStyle w:val="Heading2"/>
      </w:pPr>
      <w:r>
        <w:t>Câu 1124</w:t>
      </w:r>
    </w:p>
    <w:p w14:paraId="13508D29" w14:textId="77777777" w:rsidR="00BC6EC0" w:rsidRDefault="00000000">
      <w:r>
        <w:rPr>
          <w:b/>
        </w:rPr>
        <w:t>Chủ đề: Địa chỉ hóa vào-ra</w:t>
      </w:r>
      <w:r>
        <w:rPr>
          <w:b/>
        </w:rPr>
        <w:br/>
        <w:t>[Cơ bản] Memory-mapped I/O có đặc điểm nào?</w:t>
      </w:r>
    </w:p>
    <w:p w14:paraId="14441EB6" w14:textId="77777777" w:rsidR="00BC6EC0" w:rsidRDefault="00000000">
      <w:pPr>
        <w:pStyle w:val="ListBullet"/>
      </w:pPr>
      <w:r>
        <w:t>A. Chỉ dùng cho Intel</w:t>
      </w:r>
    </w:p>
    <w:p w14:paraId="145AE42B" w14:textId="77777777" w:rsidR="00BC6EC0" w:rsidRDefault="00000000">
      <w:pPr>
        <w:pStyle w:val="ListBullet"/>
      </w:pPr>
      <w:r>
        <w:t>B. Dùng chung không gian địa chỉ với bộ nhớ</w:t>
      </w:r>
    </w:p>
    <w:p w14:paraId="7DEFF400" w14:textId="77777777" w:rsidR="00BC6EC0" w:rsidRDefault="00000000">
      <w:pPr>
        <w:pStyle w:val="ListBullet"/>
      </w:pPr>
      <w:r>
        <w:t>C. Dùng lệnh IN/OUT</w:t>
      </w:r>
    </w:p>
    <w:p w14:paraId="79708E8B" w14:textId="77777777" w:rsidR="00BC6EC0" w:rsidRDefault="00000000">
      <w:pPr>
        <w:pStyle w:val="ListBullet"/>
      </w:pPr>
      <w:r>
        <w:t>D. Không dùng địa chỉ</w:t>
      </w:r>
    </w:p>
    <w:p w14:paraId="6E197616" w14:textId="77777777" w:rsidR="00BC6EC0" w:rsidRDefault="00000000">
      <w:r>
        <w:rPr>
          <w:b/>
        </w:rPr>
        <w:t>Đáp án đúng: B</w:t>
      </w:r>
    </w:p>
    <w:p w14:paraId="61D4131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FEE39BF" w14:textId="77777777" w:rsidR="00BC6EC0" w:rsidRDefault="00000000">
      <w:pPr>
        <w:pStyle w:val="Heading2"/>
      </w:pPr>
      <w:r>
        <w:t>Câu 1125</w:t>
      </w:r>
    </w:p>
    <w:p w14:paraId="112A11AE" w14:textId="77777777" w:rsidR="00BC6EC0" w:rsidRDefault="00000000">
      <w:r>
        <w:rPr>
          <w:b/>
        </w:rPr>
        <w:t>Chủ đề: Địa chỉ hóa vào-ra</w:t>
      </w:r>
      <w:r>
        <w:rPr>
          <w:b/>
        </w:rPr>
        <w:br/>
        <w:t>[Trung bình] Trong kiến trúc máy tính, kiến trúc x86 thường dùng kiểu nào?</w:t>
      </w:r>
    </w:p>
    <w:p w14:paraId="15F50A05" w14:textId="77777777" w:rsidR="00BC6EC0" w:rsidRDefault="00000000">
      <w:pPr>
        <w:pStyle w:val="ListBullet"/>
      </w:pPr>
      <w:r>
        <w:t>A. Polling</w:t>
      </w:r>
    </w:p>
    <w:p w14:paraId="748E1211" w14:textId="77777777" w:rsidR="00BC6EC0" w:rsidRDefault="00000000">
      <w:pPr>
        <w:pStyle w:val="ListBullet"/>
      </w:pPr>
      <w:r>
        <w:t>B. Isolated I/O</w:t>
      </w:r>
    </w:p>
    <w:p w14:paraId="0958157C" w14:textId="77777777" w:rsidR="00BC6EC0" w:rsidRDefault="00000000">
      <w:pPr>
        <w:pStyle w:val="ListBullet"/>
      </w:pPr>
      <w:r>
        <w:t>C. Cycle stealing</w:t>
      </w:r>
    </w:p>
    <w:p w14:paraId="133CDA8A" w14:textId="77777777" w:rsidR="00BC6EC0" w:rsidRDefault="00000000">
      <w:pPr>
        <w:pStyle w:val="ListBullet"/>
      </w:pPr>
      <w:r>
        <w:t>D. Transparent DMA</w:t>
      </w:r>
    </w:p>
    <w:p w14:paraId="2098A538" w14:textId="77777777" w:rsidR="00BC6EC0" w:rsidRDefault="00000000">
      <w:r>
        <w:rPr>
          <w:b/>
        </w:rPr>
        <w:t>Đáp án đúng: B</w:t>
      </w:r>
    </w:p>
    <w:p w14:paraId="1B071AF4"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AA1D2A9" w14:textId="77777777" w:rsidR="00BC6EC0" w:rsidRDefault="00000000">
      <w:pPr>
        <w:pStyle w:val="Heading2"/>
      </w:pPr>
      <w:r>
        <w:t>Câu 1126</w:t>
      </w:r>
    </w:p>
    <w:p w14:paraId="2D1B9D4C" w14:textId="77777777" w:rsidR="00BC6EC0" w:rsidRDefault="00000000">
      <w:r>
        <w:rPr>
          <w:b/>
        </w:rPr>
        <w:t>Chủ đề: Programmed I/O</w:t>
      </w:r>
      <w:r>
        <w:rPr>
          <w:b/>
        </w:rPr>
        <w:br/>
        <w:t>[Nâng cao] Hãy xác định phát biểu đúng: nhược điểm lớn nhất của programmed i/o là gì?</w:t>
      </w:r>
    </w:p>
    <w:p w14:paraId="176E48D9" w14:textId="77777777" w:rsidR="00BC6EC0" w:rsidRDefault="00000000">
      <w:pPr>
        <w:pStyle w:val="ListBullet"/>
      </w:pPr>
      <w:r>
        <w:t>A. Không dùng bộ nhớ</w:t>
      </w:r>
    </w:p>
    <w:p w14:paraId="7CED774F" w14:textId="77777777" w:rsidR="00BC6EC0" w:rsidRDefault="00000000">
      <w:pPr>
        <w:pStyle w:val="ListBullet"/>
      </w:pPr>
      <w:r>
        <w:t>B. Không có ngắt</w:t>
      </w:r>
    </w:p>
    <w:p w14:paraId="3D0700AB" w14:textId="77777777" w:rsidR="00BC6EC0" w:rsidRDefault="00000000">
      <w:pPr>
        <w:pStyle w:val="ListBullet"/>
      </w:pPr>
      <w:r>
        <w:t>C. Không có bus</w:t>
      </w:r>
    </w:p>
    <w:p w14:paraId="50B17A69" w14:textId="77777777" w:rsidR="00BC6EC0" w:rsidRDefault="00000000">
      <w:pPr>
        <w:pStyle w:val="ListBullet"/>
      </w:pPr>
      <w:r>
        <w:t>D. CPU phải chờ thiết bị</w:t>
      </w:r>
    </w:p>
    <w:p w14:paraId="43B1E343" w14:textId="77777777" w:rsidR="00BC6EC0" w:rsidRDefault="00000000">
      <w:r>
        <w:rPr>
          <w:b/>
        </w:rPr>
        <w:t>Đáp án đúng: D</w:t>
      </w:r>
    </w:p>
    <w:p w14:paraId="1A68685E"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278AE9F" w14:textId="77777777" w:rsidR="00BC6EC0" w:rsidRDefault="00000000">
      <w:pPr>
        <w:pStyle w:val="Heading2"/>
      </w:pPr>
      <w:r>
        <w:t>Câu 1127</w:t>
      </w:r>
    </w:p>
    <w:p w14:paraId="5ACFE6BF" w14:textId="77777777" w:rsidR="00BC6EC0" w:rsidRDefault="00000000">
      <w:r>
        <w:rPr>
          <w:b/>
        </w:rPr>
        <w:t>Chủ đề: Programmed I/O</w:t>
      </w:r>
      <w:r>
        <w:rPr>
          <w:b/>
        </w:rPr>
        <w:br/>
        <w:t>[Vận dụng] Phát biểu nào sau đây đúng? tín hiệu read dùng để làm gì?</w:t>
      </w:r>
    </w:p>
    <w:p w14:paraId="74D4172F" w14:textId="77777777" w:rsidR="00BC6EC0" w:rsidRDefault="00000000">
      <w:pPr>
        <w:pStyle w:val="ListBullet"/>
      </w:pPr>
      <w:r>
        <w:t>A. Nhận dữ liệu từ thiết bị</w:t>
      </w:r>
    </w:p>
    <w:p w14:paraId="078A5233" w14:textId="77777777" w:rsidR="00BC6EC0" w:rsidRDefault="00000000">
      <w:pPr>
        <w:pStyle w:val="ListBullet"/>
      </w:pPr>
      <w:r>
        <w:t>B. Gửi dữ liệu ra thiết bị</w:t>
      </w:r>
    </w:p>
    <w:p w14:paraId="60802633" w14:textId="77777777" w:rsidR="00BC6EC0" w:rsidRDefault="00000000">
      <w:pPr>
        <w:pStyle w:val="ListBullet"/>
      </w:pPr>
      <w:r>
        <w:t>C. Khởi động CPU</w:t>
      </w:r>
    </w:p>
    <w:p w14:paraId="2F464ACB" w14:textId="77777777" w:rsidR="00BC6EC0" w:rsidRDefault="00000000">
      <w:pPr>
        <w:pStyle w:val="ListBullet"/>
      </w:pPr>
      <w:r>
        <w:t>D. Reset bus</w:t>
      </w:r>
    </w:p>
    <w:p w14:paraId="36B02689" w14:textId="77777777" w:rsidR="00BC6EC0" w:rsidRDefault="00000000">
      <w:r>
        <w:rPr>
          <w:b/>
        </w:rPr>
        <w:t>Đáp án đúng: A</w:t>
      </w:r>
    </w:p>
    <w:p w14:paraId="1EC338F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26D952E" w14:textId="77777777" w:rsidR="00BC6EC0" w:rsidRDefault="00000000">
      <w:pPr>
        <w:pStyle w:val="Heading2"/>
      </w:pPr>
      <w:r>
        <w:t>Câu 1128</w:t>
      </w:r>
    </w:p>
    <w:p w14:paraId="0100CEB2" w14:textId="77777777" w:rsidR="00BC6EC0" w:rsidRDefault="00000000">
      <w:r>
        <w:rPr>
          <w:b/>
        </w:rPr>
        <w:t>Chủ đề: Interrupt-driven I/O</w:t>
      </w:r>
      <w:r>
        <w:rPr>
          <w:b/>
        </w:rPr>
        <w:br/>
        <w:t>[Cơ bản] Ưu điểm chính của vào-ra điều khiển bằng ngắt là gì?</w:t>
      </w:r>
    </w:p>
    <w:p w14:paraId="170632FF" w14:textId="77777777" w:rsidR="00BC6EC0" w:rsidRDefault="00000000">
      <w:pPr>
        <w:pStyle w:val="ListBullet"/>
      </w:pPr>
      <w:r>
        <w:t>A. Không dùng bus</w:t>
      </w:r>
    </w:p>
    <w:p w14:paraId="63DF1A2E" w14:textId="77777777" w:rsidR="00BC6EC0" w:rsidRDefault="00000000">
      <w:pPr>
        <w:pStyle w:val="ListBullet"/>
      </w:pPr>
      <w:r>
        <w:t>B. Không cần bộ nhớ</w:t>
      </w:r>
    </w:p>
    <w:p w14:paraId="00FC4F3D" w14:textId="77777777" w:rsidR="00BC6EC0" w:rsidRDefault="00000000">
      <w:pPr>
        <w:pStyle w:val="ListBullet"/>
      </w:pPr>
      <w:r>
        <w:t>C. CPU không cần chờ liên tục</w:t>
      </w:r>
    </w:p>
    <w:p w14:paraId="6A787DF9" w14:textId="77777777" w:rsidR="00BC6EC0" w:rsidRDefault="00000000">
      <w:pPr>
        <w:pStyle w:val="ListBullet"/>
      </w:pPr>
      <w:r>
        <w:t>D. Không cần phần cứng</w:t>
      </w:r>
    </w:p>
    <w:p w14:paraId="2B8596BF" w14:textId="77777777" w:rsidR="00BC6EC0" w:rsidRDefault="00000000">
      <w:r>
        <w:rPr>
          <w:b/>
        </w:rPr>
        <w:t>Đáp án đúng: C</w:t>
      </w:r>
    </w:p>
    <w:p w14:paraId="3EF4E1C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38722BA" w14:textId="77777777" w:rsidR="00BC6EC0" w:rsidRDefault="00000000">
      <w:pPr>
        <w:pStyle w:val="Heading2"/>
      </w:pPr>
      <w:r>
        <w:t>Câu 1129</w:t>
      </w:r>
    </w:p>
    <w:p w14:paraId="024C2EB0" w14:textId="77777777" w:rsidR="00BC6EC0" w:rsidRDefault="00000000">
      <w:r>
        <w:rPr>
          <w:b/>
        </w:rPr>
        <w:t>Chủ đề: Interrupt-driven I/O</w:t>
      </w:r>
      <w:r>
        <w:rPr>
          <w:b/>
        </w:rPr>
        <w:br/>
        <w:t>[Trung bình] Trong kiến trúc máy tính, pic là viết tắt của gì?</w:t>
      </w:r>
    </w:p>
    <w:p w14:paraId="3FA7C5BE" w14:textId="77777777" w:rsidR="00BC6EC0" w:rsidRDefault="00000000">
      <w:pPr>
        <w:pStyle w:val="ListBullet"/>
      </w:pPr>
      <w:r>
        <w:t>A. Programmable Interrupt Controller</w:t>
      </w:r>
    </w:p>
    <w:p w14:paraId="2259DF85" w14:textId="77777777" w:rsidR="00BC6EC0" w:rsidRDefault="00000000">
      <w:pPr>
        <w:pStyle w:val="ListBullet"/>
      </w:pPr>
      <w:r>
        <w:t>B. Programmed IO Circuit</w:t>
      </w:r>
    </w:p>
    <w:p w14:paraId="6CE0C575" w14:textId="77777777" w:rsidR="00BC6EC0" w:rsidRDefault="00000000">
      <w:pPr>
        <w:pStyle w:val="ListBullet"/>
      </w:pPr>
      <w:r>
        <w:t>C. Peripheral Interface Core</w:t>
      </w:r>
    </w:p>
    <w:p w14:paraId="06041909" w14:textId="77777777" w:rsidR="00BC6EC0" w:rsidRDefault="00000000">
      <w:pPr>
        <w:pStyle w:val="ListBullet"/>
      </w:pPr>
      <w:r>
        <w:t>D. Parallel Input Controller</w:t>
      </w:r>
    </w:p>
    <w:p w14:paraId="664127BD" w14:textId="77777777" w:rsidR="00BC6EC0" w:rsidRDefault="00000000">
      <w:r>
        <w:rPr>
          <w:b/>
        </w:rPr>
        <w:t>Đáp án đúng: A</w:t>
      </w:r>
    </w:p>
    <w:p w14:paraId="6C9E63B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3642618" w14:textId="77777777" w:rsidR="00BC6EC0" w:rsidRDefault="00000000">
      <w:pPr>
        <w:pStyle w:val="Heading2"/>
      </w:pPr>
      <w:r>
        <w:t>Câu 1130</w:t>
      </w:r>
    </w:p>
    <w:p w14:paraId="04162CA1" w14:textId="77777777" w:rsidR="00BC6EC0" w:rsidRDefault="00000000">
      <w:r>
        <w:rPr>
          <w:b/>
        </w:rPr>
        <w:t>Chủ đề: DMA</w:t>
      </w:r>
      <w:r>
        <w:rPr>
          <w:b/>
        </w:rPr>
        <w:br/>
        <w:t>[Nâng cao] Hãy xác định phát biểu đúng: dma là viết tắt của cụm nào?</w:t>
      </w:r>
    </w:p>
    <w:p w14:paraId="61BAE205" w14:textId="77777777" w:rsidR="00BC6EC0" w:rsidRDefault="00000000">
      <w:pPr>
        <w:pStyle w:val="ListBullet"/>
      </w:pPr>
      <w:r>
        <w:t>A. Dynamic Memory Access</w:t>
      </w:r>
    </w:p>
    <w:p w14:paraId="597DC93C" w14:textId="77777777" w:rsidR="00BC6EC0" w:rsidRDefault="00000000">
      <w:pPr>
        <w:pStyle w:val="ListBullet"/>
      </w:pPr>
      <w:r>
        <w:t>B. Distributed Memory Access</w:t>
      </w:r>
    </w:p>
    <w:p w14:paraId="499DE075" w14:textId="77777777" w:rsidR="00BC6EC0" w:rsidRDefault="00000000">
      <w:pPr>
        <w:pStyle w:val="ListBullet"/>
      </w:pPr>
      <w:r>
        <w:t>C. Direct Memory Access</w:t>
      </w:r>
    </w:p>
    <w:p w14:paraId="48B8C44A" w14:textId="77777777" w:rsidR="00BC6EC0" w:rsidRDefault="00000000">
      <w:pPr>
        <w:pStyle w:val="ListBullet"/>
      </w:pPr>
      <w:r>
        <w:t>D. Dual Memory Access</w:t>
      </w:r>
    </w:p>
    <w:p w14:paraId="734F3846" w14:textId="77777777" w:rsidR="00BC6EC0" w:rsidRDefault="00000000">
      <w:r>
        <w:rPr>
          <w:b/>
        </w:rPr>
        <w:t>Đáp án đúng: C</w:t>
      </w:r>
    </w:p>
    <w:p w14:paraId="412EDD2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DE5ECAB" w14:textId="77777777" w:rsidR="00BC6EC0" w:rsidRDefault="00000000">
      <w:pPr>
        <w:pStyle w:val="Heading2"/>
      </w:pPr>
      <w:r>
        <w:t>Câu 1131</w:t>
      </w:r>
    </w:p>
    <w:p w14:paraId="38B52002" w14:textId="77777777" w:rsidR="00BC6EC0" w:rsidRDefault="00000000">
      <w:r>
        <w:rPr>
          <w:b/>
        </w:rPr>
        <w:t>Chủ đề: DMA</w:t>
      </w:r>
      <w:r>
        <w:rPr>
          <w:b/>
        </w:rPr>
        <w:br/>
        <w:t>[Vận dụng] Phát biểu nào sau đây đúng? trong dma, thành phần nào điều khiển truyền dữ liệu?</w:t>
      </w:r>
    </w:p>
    <w:p w14:paraId="1799B5EF" w14:textId="77777777" w:rsidR="00BC6EC0" w:rsidRDefault="00000000">
      <w:pPr>
        <w:pStyle w:val="ListBullet"/>
      </w:pPr>
      <w:r>
        <w:t>A. ALU</w:t>
      </w:r>
    </w:p>
    <w:p w14:paraId="7EE5570E" w14:textId="77777777" w:rsidR="00BC6EC0" w:rsidRDefault="00000000">
      <w:pPr>
        <w:pStyle w:val="ListBullet"/>
      </w:pPr>
      <w:r>
        <w:t>B. CPU</w:t>
      </w:r>
    </w:p>
    <w:p w14:paraId="3F49ADFF" w14:textId="77777777" w:rsidR="00BC6EC0" w:rsidRDefault="00000000">
      <w:pPr>
        <w:pStyle w:val="ListBullet"/>
      </w:pPr>
      <w:r>
        <w:t>C. DMAC</w:t>
      </w:r>
    </w:p>
    <w:p w14:paraId="08A4D77F" w14:textId="77777777" w:rsidR="00BC6EC0" w:rsidRDefault="00000000">
      <w:pPr>
        <w:pStyle w:val="ListBullet"/>
      </w:pPr>
      <w:r>
        <w:t>D. Cache</w:t>
      </w:r>
    </w:p>
    <w:p w14:paraId="36EBDE08" w14:textId="77777777" w:rsidR="00BC6EC0" w:rsidRDefault="00000000">
      <w:r>
        <w:rPr>
          <w:b/>
        </w:rPr>
        <w:t>Đáp án đúng: C</w:t>
      </w:r>
    </w:p>
    <w:p w14:paraId="11B1A9E8"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7CFEA51" w14:textId="77777777" w:rsidR="00BC6EC0" w:rsidRDefault="00000000">
      <w:pPr>
        <w:pStyle w:val="Heading2"/>
      </w:pPr>
      <w:r>
        <w:t>Câu 1132</w:t>
      </w:r>
    </w:p>
    <w:p w14:paraId="2E5D18BE" w14:textId="77777777" w:rsidR="00BC6EC0" w:rsidRDefault="00000000">
      <w:r>
        <w:rPr>
          <w:b/>
        </w:rPr>
        <w:t>Chủ đề: DMA</w:t>
      </w:r>
      <w:r>
        <w:rPr>
          <w:b/>
        </w:rPr>
        <w:br/>
        <w:t>[Cơ bản] Cycle stealing DMA hoạt động như thế nào?</w:t>
      </w:r>
    </w:p>
    <w:p w14:paraId="448AF967" w14:textId="77777777" w:rsidR="00BC6EC0" w:rsidRDefault="00000000">
      <w:pPr>
        <w:pStyle w:val="ListBullet"/>
      </w:pPr>
      <w:r>
        <w:t>A. Chiếm bus toàn bộ</w:t>
      </w:r>
    </w:p>
    <w:p w14:paraId="228ED018" w14:textId="77777777" w:rsidR="00BC6EC0" w:rsidRDefault="00000000">
      <w:pPr>
        <w:pStyle w:val="ListBullet"/>
      </w:pPr>
      <w:r>
        <w:t>B. Mỗi lần chiếm một chu kỳ bus</w:t>
      </w:r>
    </w:p>
    <w:p w14:paraId="5BD1DCDE" w14:textId="77777777" w:rsidR="00BC6EC0" w:rsidRDefault="00000000">
      <w:pPr>
        <w:pStyle w:val="ListBullet"/>
      </w:pPr>
      <w:r>
        <w:t>C. Không dùng bus</w:t>
      </w:r>
    </w:p>
    <w:p w14:paraId="1D131AAD" w14:textId="77777777" w:rsidR="00BC6EC0" w:rsidRDefault="00000000">
      <w:pPr>
        <w:pStyle w:val="ListBullet"/>
      </w:pPr>
      <w:r>
        <w:t>D. Chỉ truyền 1 bit</w:t>
      </w:r>
    </w:p>
    <w:p w14:paraId="00F31327" w14:textId="77777777" w:rsidR="00BC6EC0" w:rsidRDefault="00000000">
      <w:r>
        <w:rPr>
          <w:b/>
        </w:rPr>
        <w:t>Đáp án đúng: B</w:t>
      </w:r>
    </w:p>
    <w:p w14:paraId="08326A6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128C3D8" w14:textId="77777777" w:rsidR="00BC6EC0" w:rsidRDefault="00000000">
      <w:pPr>
        <w:pStyle w:val="Heading2"/>
      </w:pPr>
      <w:r>
        <w:t>Câu 1133</w:t>
      </w:r>
    </w:p>
    <w:p w14:paraId="63EDECF4" w14:textId="77777777" w:rsidR="00BC6EC0" w:rsidRDefault="00000000">
      <w:r>
        <w:rPr>
          <w:b/>
        </w:rPr>
        <w:t>Chủ đề: Nối ghép vào-ra</w:t>
      </w:r>
      <w:r>
        <w:rPr>
          <w:b/>
        </w:rPr>
        <w:br/>
        <w:t>[Trung bình] Trong kiến trúc máy tính, nối ghép song song có ưu điểm gì?</w:t>
      </w:r>
    </w:p>
    <w:p w14:paraId="39A826AB" w14:textId="77777777" w:rsidR="00BC6EC0" w:rsidRDefault="00000000">
      <w:pPr>
        <w:pStyle w:val="ListBullet"/>
      </w:pPr>
      <w:r>
        <w:t>A. Ít dây dẫn</w:t>
      </w:r>
    </w:p>
    <w:p w14:paraId="02E03E00" w14:textId="77777777" w:rsidR="00BC6EC0" w:rsidRDefault="00000000">
      <w:pPr>
        <w:pStyle w:val="ListBullet"/>
      </w:pPr>
      <w:r>
        <w:t>B. Tốc độ nhanh</w:t>
      </w:r>
    </w:p>
    <w:p w14:paraId="6FB72B3D" w14:textId="77777777" w:rsidR="00BC6EC0" w:rsidRDefault="00000000">
      <w:pPr>
        <w:pStyle w:val="ListBullet"/>
      </w:pPr>
      <w:r>
        <w:t>C. Không cần đồng bộ</w:t>
      </w:r>
    </w:p>
    <w:p w14:paraId="6102A791" w14:textId="77777777" w:rsidR="00BC6EC0" w:rsidRDefault="00000000">
      <w:pPr>
        <w:pStyle w:val="ListBullet"/>
      </w:pPr>
      <w:r>
        <w:t>D. Giá rẻ tuyệt đối</w:t>
      </w:r>
    </w:p>
    <w:p w14:paraId="3DE33F84" w14:textId="77777777" w:rsidR="00BC6EC0" w:rsidRDefault="00000000">
      <w:r>
        <w:rPr>
          <w:b/>
        </w:rPr>
        <w:t>Đáp án đúng: B</w:t>
      </w:r>
    </w:p>
    <w:p w14:paraId="52087CA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AA1DF84" w14:textId="77777777" w:rsidR="00BC6EC0" w:rsidRDefault="00000000">
      <w:pPr>
        <w:pStyle w:val="Heading2"/>
      </w:pPr>
      <w:r>
        <w:t>Câu 1134</w:t>
      </w:r>
    </w:p>
    <w:p w14:paraId="1F08992E" w14:textId="77777777" w:rsidR="00BC6EC0" w:rsidRDefault="00000000">
      <w:r>
        <w:rPr>
          <w:b/>
        </w:rPr>
        <w:t>Chủ đề: Nối ghép vào-ra</w:t>
      </w:r>
      <w:r>
        <w:rPr>
          <w:b/>
        </w:rPr>
        <w:br/>
        <w:t>[Nâng cao] Hãy xác định phát biểu đúng: usb là ví dụ của cấu hình nào?</w:t>
      </w:r>
    </w:p>
    <w:p w14:paraId="27E94577" w14:textId="77777777" w:rsidR="00BC6EC0" w:rsidRDefault="00000000">
      <w:pPr>
        <w:pStyle w:val="ListBullet"/>
      </w:pPr>
      <w:r>
        <w:t>A. DMA</w:t>
      </w:r>
    </w:p>
    <w:p w14:paraId="3B1AB235" w14:textId="77777777" w:rsidR="00BC6EC0" w:rsidRDefault="00000000">
      <w:pPr>
        <w:pStyle w:val="ListBullet"/>
      </w:pPr>
      <w:r>
        <w:t>B. Điểm tới đa điểm</w:t>
      </w:r>
    </w:p>
    <w:p w14:paraId="0A337C24" w14:textId="77777777" w:rsidR="00BC6EC0" w:rsidRDefault="00000000">
      <w:pPr>
        <w:pStyle w:val="ListBullet"/>
      </w:pPr>
      <w:r>
        <w:t>C. Ngắt mềm</w:t>
      </w:r>
    </w:p>
    <w:p w14:paraId="742E1F3B" w14:textId="77777777" w:rsidR="00BC6EC0" w:rsidRDefault="00000000">
      <w:pPr>
        <w:pStyle w:val="ListBullet"/>
      </w:pPr>
      <w:r>
        <w:t>D. Điểm tới điểm</w:t>
      </w:r>
    </w:p>
    <w:p w14:paraId="28711671" w14:textId="77777777" w:rsidR="00BC6EC0" w:rsidRDefault="00000000">
      <w:r>
        <w:rPr>
          <w:b/>
        </w:rPr>
        <w:t>Đáp án đúng: B</w:t>
      </w:r>
    </w:p>
    <w:p w14:paraId="1576B83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68583DA" w14:textId="77777777" w:rsidR="00BC6EC0" w:rsidRDefault="00000000">
      <w:pPr>
        <w:pStyle w:val="Heading2"/>
      </w:pPr>
      <w:r>
        <w:t>Câu 1135</w:t>
      </w:r>
    </w:p>
    <w:p w14:paraId="4B1FF752" w14:textId="77777777" w:rsidR="00BC6EC0" w:rsidRDefault="00000000">
      <w:r>
        <w:rPr>
          <w:b/>
        </w:rPr>
        <w:t>Chủ đề: Tổng quan hệ thống vào-ra</w:t>
      </w:r>
      <w:r>
        <w:rPr>
          <w:b/>
        </w:rPr>
        <w:br/>
        <w:t>[Vận dụng] Phát biểu nào sau đây đúng? chức năng chính của hệ thống vào-ra là gì?</w:t>
      </w:r>
    </w:p>
    <w:p w14:paraId="245FD650" w14:textId="77777777" w:rsidR="00BC6EC0" w:rsidRDefault="00000000">
      <w:pPr>
        <w:pStyle w:val="ListBullet"/>
      </w:pPr>
      <w:r>
        <w:t>A. Điều khiển ALU</w:t>
      </w:r>
    </w:p>
    <w:p w14:paraId="0BAD8685" w14:textId="77777777" w:rsidR="00BC6EC0" w:rsidRDefault="00000000">
      <w:pPr>
        <w:pStyle w:val="ListBullet"/>
      </w:pPr>
      <w:r>
        <w:t>B. Tăng tốc CPU</w:t>
      </w:r>
    </w:p>
    <w:p w14:paraId="1B0E4C6C" w14:textId="77777777" w:rsidR="00BC6EC0" w:rsidRDefault="00000000">
      <w:pPr>
        <w:pStyle w:val="ListBullet"/>
      </w:pPr>
      <w:r>
        <w:t>C. Trao đổi thông tin với bên ngoài</w:t>
      </w:r>
    </w:p>
    <w:p w14:paraId="0E96963E" w14:textId="77777777" w:rsidR="00BC6EC0" w:rsidRDefault="00000000">
      <w:pPr>
        <w:pStyle w:val="ListBullet"/>
      </w:pPr>
      <w:r>
        <w:t>D. Lưu trữ dữ liệu</w:t>
      </w:r>
    </w:p>
    <w:p w14:paraId="420E752E" w14:textId="77777777" w:rsidR="00BC6EC0" w:rsidRDefault="00000000">
      <w:r>
        <w:rPr>
          <w:b/>
        </w:rPr>
        <w:t>Đáp án đúng: C</w:t>
      </w:r>
    </w:p>
    <w:p w14:paraId="3FB2497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5B844D3" w14:textId="77777777" w:rsidR="00BC6EC0" w:rsidRDefault="00000000">
      <w:pPr>
        <w:pStyle w:val="Heading2"/>
      </w:pPr>
      <w:r>
        <w:t>Câu 1136</w:t>
      </w:r>
    </w:p>
    <w:p w14:paraId="79352525" w14:textId="77777777" w:rsidR="00BC6EC0" w:rsidRDefault="00000000">
      <w:r>
        <w:rPr>
          <w:b/>
        </w:rPr>
        <w:t>Chủ đề: Tổng quan hệ thống vào-ra</w:t>
      </w:r>
      <w:r>
        <w:rPr>
          <w:b/>
        </w:rPr>
        <w:br/>
        <w:t>[Cơ bản] Thiết bị ngoại vi còn được gọi là gì?</w:t>
      </w:r>
    </w:p>
    <w:p w14:paraId="06DEFC1F" w14:textId="77777777" w:rsidR="00BC6EC0" w:rsidRDefault="00000000">
      <w:pPr>
        <w:pStyle w:val="ListBullet"/>
      </w:pPr>
      <w:r>
        <w:t>A. Buffers</w:t>
      </w:r>
    </w:p>
    <w:p w14:paraId="337AF885" w14:textId="77777777" w:rsidR="00BC6EC0" w:rsidRDefault="00000000">
      <w:pPr>
        <w:pStyle w:val="ListBullet"/>
      </w:pPr>
      <w:r>
        <w:t>B. Peripherals</w:t>
      </w:r>
    </w:p>
    <w:p w14:paraId="0F9CD631" w14:textId="77777777" w:rsidR="00BC6EC0" w:rsidRDefault="00000000">
      <w:pPr>
        <w:pStyle w:val="ListBullet"/>
      </w:pPr>
      <w:r>
        <w:t>C. Registers</w:t>
      </w:r>
    </w:p>
    <w:p w14:paraId="0ED1E168" w14:textId="77777777" w:rsidR="00BC6EC0" w:rsidRDefault="00000000">
      <w:pPr>
        <w:pStyle w:val="ListBullet"/>
      </w:pPr>
      <w:r>
        <w:t>D. Caches</w:t>
      </w:r>
    </w:p>
    <w:p w14:paraId="24C110D3" w14:textId="77777777" w:rsidR="00BC6EC0" w:rsidRDefault="00000000">
      <w:r>
        <w:rPr>
          <w:b/>
        </w:rPr>
        <w:t>Đáp án đúng: B</w:t>
      </w:r>
    </w:p>
    <w:p w14:paraId="1DAF316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5078347" w14:textId="77777777" w:rsidR="00BC6EC0" w:rsidRDefault="00000000">
      <w:pPr>
        <w:pStyle w:val="Heading2"/>
      </w:pPr>
      <w:r>
        <w:t>Câu 1137</w:t>
      </w:r>
    </w:p>
    <w:p w14:paraId="6C44177A" w14:textId="77777777" w:rsidR="00BC6EC0" w:rsidRDefault="00000000">
      <w:r>
        <w:rPr>
          <w:b/>
        </w:rPr>
        <w:t>Chủ đề: Tổng quan hệ thống vào-ra</w:t>
      </w:r>
      <w:r>
        <w:rPr>
          <w:b/>
        </w:rPr>
        <w:br/>
        <w:t>[Trung bình] Trong kiến trúc máy tính, thành phần nào giúp nối thiết bị vào-ra với cpu và ram?</w:t>
      </w:r>
    </w:p>
    <w:p w14:paraId="0B45979D" w14:textId="77777777" w:rsidR="00BC6EC0" w:rsidRDefault="00000000">
      <w:pPr>
        <w:pStyle w:val="ListBullet"/>
      </w:pPr>
      <w:r>
        <w:t>A. ALU</w:t>
      </w:r>
    </w:p>
    <w:p w14:paraId="07D611EB" w14:textId="77777777" w:rsidR="00BC6EC0" w:rsidRDefault="00000000">
      <w:pPr>
        <w:pStyle w:val="ListBullet"/>
      </w:pPr>
      <w:r>
        <w:t>B. Cache</w:t>
      </w:r>
    </w:p>
    <w:p w14:paraId="3A7A1A78" w14:textId="77777777" w:rsidR="00BC6EC0" w:rsidRDefault="00000000">
      <w:pPr>
        <w:pStyle w:val="ListBullet"/>
      </w:pPr>
      <w:r>
        <w:t>C. Pipeline</w:t>
      </w:r>
    </w:p>
    <w:p w14:paraId="79564CF9" w14:textId="77777777" w:rsidR="00BC6EC0" w:rsidRDefault="00000000">
      <w:pPr>
        <w:pStyle w:val="ListBullet"/>
      </w:pPr>
      <w:r>
        <w:t>D. Mô-đun vào-ra</w:t>
      </w:r>
    </w:p>
    <w:p w14:paraId="7ED3F56C" w14:textId="77777777" w:rsidR="00BC6EC0" w:rsidRDefault="00000000">
      <w:r>
        <w:rPr>
          <w:b/>
        </w:rPr>
        <w:t>Đáp án đúng: D</w:t>
      </w:r>
    </w:p>
    <w:p w14:paraId="247B31F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53787DA" w14:textId="77777777" w:rsidR="00BC6EC0" w:rsidRDefault="00000000">
      <w:pPr>
        <w:pStyle w:val="Heading2"/>
      </w:pPr>
      <w:r>
        <w:t>Câu 1138</w:t>
      </w:r>
    </w:p>
    <w:p w14:paraId="5E636A7E" w14:textId="77777777" w:rsidR="00BC6EC0" w:rsidRDefault="00000000">
      <w:r>
        <w:rPr>
          <w:b/>
        </w:rPr>
        <w:t>Chủ đề: Địa chỉ hóa vào-ra</w:t>
      </w:r>
      <w:r>
        <w:rPr>
          <w:b/>
        </w:rPr>
        <w:br/>
        <w:t>[Nâng cao] Hãy xác định phát biểu đúng: memory-mapped i/o có đặc điểm nào?</w:t>
      </w:r>
    </w:p>
    <w:p w14:paraId="26F95BBC" w14:textId="77777777" w:rsidR="00BC6EC0" w:rsidRDefault="00000000">
      <w:pPr>
        <w:pStyle w:val="ListBullet"/>
      </w:pPr>
      <w:r>
        <w:t>A. Dùng lệnh IN/OUT</w:t>
      </w:r>
    </w:p>
    <w:p w14:paraId="47410DB8" w14:textId="77777777" w:rsidR="00BC6EC0" w:rsidRDefault="00000000">
      <w:pPr>
        <w:pStyle w:val="ListBullet"/>
      </w:pPr>
      <w:r>
        <w:t>B. Chỉ dùng cho Intel</w:t>
      </w:r>
    </w:p>
    <w:p w14:paraId="25B81E31" w14:textId="77777777" w:rsidR="00BC6EC0" w:rsidRDefault="00000000">
      <w:pPr>
        <w:pStyle w:val="ListBullet"/>
      </w:pPr>
      <w:r>
        <w:t>C. Không dùng địa chỉ</w:t>
      </w:r>
    </w:p>
    <w:p w14:paraId="236B092E" w14:textId="77777777" w:rsidR="00BC6EC0" w:rsidRDefault="00000000">
      <w:pPr>
        <w:pStyle w:val="ListBullet"/>
      </w:pPr>
      <w:r>
        <w:t>D. Dùng chung không gian địa chỉ với bộ nhớ</w:t>
      </w:r>
    </w:p>
    <w:p w14:paraId="5C4BF935" w14:textId="77777777" w:rsidR="00BC6EC0" w:rsidRDefault="00000000">
      <w:r>
        <w:rPr>
          <w:b/>
        </w:rPr>
        <w:t>Đáp án đúng: D</w:t>
      </w:r>
    </w:p>
    <w:p w14:paraId="69A45BB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1605AAB" w14:textId="77777777" w:rsidR="00BC6EC0" w:rsidRDefault="00000000">
      <w:pPr>
        <w:pStyle w:val="Heading2"/>
      </w:pPr>
      <w:r>
        <w:t>Câu 1139</w:t>
      </w:r>
    </w:p>
    <w:p w14:paraId="4883395F" w14:textId="77777777" w:rsidR="00BC6EC0" w:rsidRDefault="00000000">
      <w:r>
        <w:rPr>
          <w:b/>
        </w:rPr>
        <w:t>Chủ đề: Địa chỉ hóa vào-ra</w:t>
      </w:r>
      <w:r>
        <w:rPr>
          <w:b/>
        </w:rPr>
        <w:br/>
        <w:t>[Vận dụng] Phát biểu nào sau đây đúng? kiến trúc x86 thường dùng kiểu nào?</w:t>
      </w:r>
    </w:p>
    <w:p w14:paraId="6D3CD6E3" w14:textId="77777777" w:rsidR="00BC6EC0" w:rsidRDefault="00000000">
      <w:pPr>
        <w:pStyle w:val="ListBullet"/>
      </w:pPr>
      <w:r>
        <w:t>A. Cycle stealing</w:t>
      </w:r>
    </w:p>
    <w:p w14:paraId="520CB973" w14:textId="77777777" w:rsidR="00BC6EC0" w:rsidRDefault="00000000">
      <w:pPr>
        <w:pStyle w:val="ListBullet"/>
      </w:pPr>
      <w:r>
        <w:t>B. Isolated I/O</w:t>
      </w:r>
    </w:p>
    <w:p w14:paraId="4D335BB3" w14:textId="77777777" w:rsidR="00BC6EC0" w:rsidRDefault="00000000">
      <w:pPr>
        <w:pStyle w:val="ListBullet"/>
      </w:pPr>
      <w:r>
        <w:t>C. Transparent DMA</w:t>
      </w:r>
    </w:p>
    <w:p w14:paraId="4651C395" w14:textId="77777777" w:rsidR="00BC6EC0" w:rsidRDefault="00000000">
      <w:pPr>
        <w:pStyle w:val="ListBullet"/>
      </w:pPr>
      <w:r>
        <w:t>D. Polling</w:t>
      </w:r>
    </w:p>
    <w:p w14:paraId="49C91800" w14:textId="77777777" w:rsidR="00BC6EC0" w:rsidRDefault="00000000">
      <w:r>
        <w:rPr>
          <w:b/>
        </w:rPr>
        <w:t>Đáp án đúng: B</w:t>
      </w:r>
    </w:p>
    <w:p w14:paraId="42AA8EEB"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4399BD3" w14:textId="77777777" w:rsidR="00BC6EC0" w:rsidRDefault="00000000">
      <w:pPr>
        <w:pStyle w:val="Heading2"/>
      </w:pPr>
      <w:r>
        <w:t>Câu 1140</w:t>
      </w:r>
    </w:p>
    <w:p w14:paraId="511BA7F2" w14:textId="77777777" w:rsidR="00BC6EC0" w:rsidRDefault="00000000">
      <w:r>
        <w:rPr>
          <w:b/>
        </w:rPr>
        <w:t>Chủ đề: Programmed I/O</w:t>
      </w:r>
      <w:r>
        <w:rPr>
          <w:b/>
        </w:rPr>
        <w:br/>
        <w:t>[Cơ bản] Nhược điểm lớn nhất của Programmed I/O là gì?</w:t>
      </w:r>
    </w:p>
    <w:p w14:paraId="2D06D4E5" w14:textId="77777777" w:rsidR="00BC6EC0" w:rsidRDefault="00000000">
      <w:pPr>
        <w:pStyle w:val="ListBullet"/>
      </w:pPr>
      <w:r>
        <w:t>A. Không dùng bộ nhớ</w:t>
      </w:r>
    </w:p>
    <w:p w14:paraId="7A2210D5" w14:textId="77777777" w:rsidR="00BC6EC0" w:rsidRDefault="00000000">
      <w:pPr>
        <w:pStyle w:val="ListBullet"/>
      </w:pPr>
      <w:r>
        <w:t>B. Không có ngắt</w:t>
      </w:r>
    </w:p>
    <w:p w14:paraId="07ECABB3" w14:textId="77777777" w:rsidR="00BC6EC0" w:rsidRDefault="00000000">
      <w:pPr>
        <w:pStyle w:val="ListBullet"/>
      </w:pPr>
      <w:r>
        <w:t>C. CPU phải chờ thiết bị</w:t>
      </w:r>
    </w:p>
    <w:p w14:paraId="1D83B04C" w14:textId="77777777" w:rsidR="00BC6EC0" w:rsidRDefault="00000000">
      <w:pPr>
        <w:pStyle w:val="ListBullet"/>
      </w:pPr>
      <w:r>
        <w:t>D. Không có bus</w:t>
      </w:r>
    </w:p>
    <w:p w14:paraId="600F04E9" w14:textId="77777777" w:rsidR="00BC6EC0" w:rsidRDefault="00000000">
      <w:r>
        <w:rPr>
          <w:b/>
        </w:rPr>
        <w:t>Đáp án đúng: C</w:t>
      </w:r>
    </w:p>
    <w:p w14:paraId="3B3C4C6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34C5C52" w14:textId="77777777" w:rsidR="00BC6EC0" w:rsidRDefault="00000000">
      <w:pPr>
        <w:pStyle w:val="Heading2"/>
      </w:pPr>
      <w:r>
        <w:t>Câu 1141</w:t>
      </w:r>
    </w:p>
    <w:p w14:paraId="737E7926" w14:textId="77777777" w:rsidR="00BC6EC0" w:rsidRDefault="00000000">
      <w:r>
        <w:rPr>
          <w:b/>
        </w:rPr>
        <w:t>Chủ đề: Programmed I/O</w:t>
      </w:r>
      <w:r>
        <w:rPr>
          <w:b/>
        </w:rPr>
        <w:br/>
        <w:t>[Trung bình] Trong kiến trúc máy tính, tín hiệu read dùng để làm gì?</w:t>
      </w:r>
    </w:p>
    <w:p w14:paraId="55FA8BF5" w14:textId="77777777" w:rsidR="00BC6EC0" w:rsidRDefault="00000000">
      <w:pPr>
        <w:pStyle w:val="ListBullet"/>
      </w:pPr>
      <w:r>
        <w:t>A. Reset bus</w:t>
      </w:r>
    </w:p>
    <w:p w14:paraId="07D8183D" w14:textId="77777777" w:rsidR="00BC6EC0" w:rsidRDefault="00000000">
      <w:pPr>
        <w:pStyle w:val="ListBullet"/>
      </w:pPr>
      <w:r>
        <w:t>B. Gửi dữ liệu ra thiết bị</w:t>
      </w:r>
    </w:p>
    <w:p w14:paraId="082694A9" w14:textId="77777777" w:rsidR="00BC6EC0" w:rsidRDefault="00000000">
      <w:pPr>
        <w:pStyle w:val="ListBullet"/>
      </w:pPr>
      <w:r>
        <w:t>C. Khởi động CPU</w:t>
      </w:r>
    </w:p>
    <w:p w14:paraId="4B21C939" w14:textId="77777777" w:rsidR="00BC6EC0" w:rsidRDefault="00000000">
      <w:pPr>
        <w:pStyle w:val="ListBullet"/>
      </w:pPr>
      <w:r>
        <w:t>D. Nhận dữ liệu từ thiết bị</w:t>
      </w:r>
    </w:p>
    <w:p w14:paraId="6A316187" w14:textId="77777777" w:rsidR="00BC6EC0" w:rsidRDefault="00000000">
      <w:r>
        <w:rPr>
          <w:b/>
        </w:rPr>
        <w:t>Đáp án đúng: D</w:t>
      </w:r>
    </w:p>
    <w:p w14:paraId="03775F6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592857F" w14:textId="77777777" w:rsidR="00BC6EC0" w:rsidRDefault="00000000">
      <w:pPr>
        <w:pStyle w:val="Heading2"/>
      </w:pPr>
      <w:r>
        <w:t>Câu 1142</w:t>
      </w:r>
    </w:p>
    <w:p w14:paraId="311825A4" w14:textId="77777777" w:rsidR="00BC6EC0" w:rsidRDefault="00000000">
      <w:r>
        <w:rPr>
          <w:b/>
        </w:rPr>
        <w:t>Chủ đề: Interrupt-driven I/O</w:t>
      </w:r>
      <w:r>
        <w:rPr>
          <w:b/>
        </w:rPr>
        <w:br/>
        <w:t>[Nâng cao] Hãy xác định phát biểu đúng: ưu điểm chính của vào-ra điều khiển bằng ngắt là gì?</w:t>
      </w:r>
    </w:p>
    <w:p w14:paraId="0668C984" w14:textId="77777777" w:rsidR="00BC6EC0" w:rsidRDefault="00000000">
      <w:pPr>
        <w:pStyle w:val="ListBullet"/>
      </w:pPr>
      <w:r>
        <w:t>A. CPU không cần chờ liên tục</w:t>
      </w:r>
    </w:p>
    <w:p w14:paraId="7D07849F" w14:textId="77777777" w:rsidR="00BC6EC0" w:rsidRDefault="00000000">
      <w:pPr>
        <w:pStyle w:val="ListBullet"/>
      </w:pPr>
      <w:r>
        <w:t>B. Không cần phần cứng</w:t>
      </w:r>
    </w:p>
    <w:p w14:paraId="2477C664" w14:textId="77777777" w:rsidR="00BC6EC0" w:rsidRDefault="00000000">
      <w:pPr>
        <w:pStyle w:val="ListBullet"/>
      </w:pPr>
      <w:r>
        <w:t>C. Không cần bộ nhớ</w:t>
      </w:r>
    </w:p>
    <w:p w14:paraId="2202C345" w14:textId="77777777" w:rsidR="00BC6EC0" w:rsidRDefault="00000000">
      <w:pPr>
        <w:pStyle w:val="ListBullet"/>
      </w:pPr>
      <w:r>
        <w:t>D. Không dùng bus</w:t>
      </w:r>
    </w:p>
    <w:p w14:paraId="5F09F8D8" w14:textId="77777777" w:rsidR="00BC6EC0" w:rsidRDefault="00000000">
      <w:r>
        <w:rPr>
          <w:b/>
        </w:rPr>
        <w:t>Đáp án đúng: A</w:t>
      </w:r>
    </w:p>
    <w:p w14:paraId="1C9C5AF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559E602" w14:textId="77777777" w:rsidR="00BC6EC0" w:rsidRDefault="00000000">
      <w:pPr>
        <w:pStyle w:val="Heading2"/>
      </w:pPr>
      <w:r>
        <w:t>Câu 1143</w:t>
      </w:r>
    </w:p>
    <w:p w14:paraId="54D9AA60" w14:textId="77777777" w:rsidR="00BC6EC0" w:rsidRDefault="00000000">
      <w:r>
        <w:rPr>
          <w:b/>
        </w:rPr>
        <w:t>Chủ đề: Interrupt-driven I/O</w:t>
      </w:r>
      <w:r>
        <w:rPr>
          <w:b/>
        </w:rPr>
        <w:br/>
        <w:t>[Vận dụng] Phát biểu nào sau đây đúng? pic là viết tắt của gì?</w:t>
      </w:r>
    </w:p>
    <w:p w14:paraId="3D6A01F0" w14:textId="77777777" w:rsidR="00BC6EC0" w:rsidRDefault="00000000">
      <w:pPr>
        <w:pStyle w:val="ListBullet"/>
      </w:pPr>
      <w:r>
        <w:t>A. Parallel Input Controller</w:t>
      </w:r>
    </w:p>
    <w:p w14:paraId="26D91E98" w14:textId="77777777" w:rsidR="00BC6EC0" w:rsidRDefault="00000000">
      <w:pPr>
        <w:pStyle w:val="ListBullet"/>
      </w:pPr>
      <w:r>
        <w:t>B. Peripheral Interface Core</w:t>
      </w:r>
    </w:p>
    <w:p w14:paraId="72776EDA" w14:textId="77777777" w:rsidR="00BC6EC0" w:rsidRDefault="00000000">
      <w:pPr>
        <w:pStyle w:val="ListBullet"/>
      </w:pPr>
      <w:r>
        <w:t>C. Programmable Interrupt Controller</w:t>
      </w:r>
    </w:p>
    <w:p w14:paraId="6AE4A5E4" w14:textId="77777777" w:rsidR="00BC6EC0" w:rsidRDefault="00000000">
      <w:pPr>
        <w:pStyle w:val="ListBullet"/>
      </w:pPr>
      <w:r>
        <w:t>D. Programmed IO Circuit</w:t>
      </w:r>
    </w:p>
    <w:p w14:paraId="60BD100A" w14:textId="77777777" w:rsidR="00BC6EC0" w:rsidRDefault="00000000">
      <w:r>
        <w:rPr>
          <w:b/>
        </w:rPr>
        <w:t>Đáp án đúng: C</w:t>
      </w:r>
    </w:p>
    <w:p w14:paraId="501D4558"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DFA2886" w14:textId="77777777" w:rsidR="00BC6EC0" w:rsidRDefault="00000000">
      <w:pPr>
        <w:pStyle w:val="Heading2"/>
      </w:pPr>
      <w:r>
        <w:t>Câu 1144</w:t>
      </w:r>
    </w:p>
    <w:p w14:paraId="50F15134" w14:textId="77777777" w:rsidR="00BC6EC0" w:rsidRDefault="00000000">
      <w:r>
        <w:rPr>
          <w:b/>
        </w:rPr>
        <w:t>Chủ đề: DMA</w:t>
      </w:r>
      <w:r>
        <w:rPr>
          <w:b/>
        </w:rPr>
        <w:br/>
        <w:t>[Cơ bản] DMA là viết tắt của cụm nào?</w:t>
      </w:r>
    </w:p>
    <w:p w14:paraId="54C51E64" w14:textId="77777777" w:rsidR="00BC6EC0" w:rsidRDefault="00000000">
      <w:pPr>
        <w:pStyle w:val="ListBullet"/>
      </w:pPr>
      <w:r>
        <w:t>A. Distributed Memory Access</w:t>
      </w:r>
    </w:p>
    <w:p w14:paraId="292BCEC0" w14:textId="77777777" w:rsidR="00BC6EC0" w:rsidRDefault="00000000">
      <w:pPr>
        <w:pStyle w:val="ListBullet"/>
      </w:pPr>
      <w:r>
        <w:t>B. Direct Memory Access</w:t>
      </w:r>
    </w:p>
    <w:p w14:paraId="10A76F39" w14:textId="77777777" w:rsidR="00BC6EC0" w:rsidRDefault="00000000">
      <w:pPr>
        <w:pStyle w:val="ListBullet"/>
      </w:pPr>
      <w:r>
        <w:t>C. Dual Memory Access</w:t>
      </w:r>
    </w:p>
    <w:p w14:paraId="02629E86" w14:textId="77777777" w:rsidR="00BC6EC0" w:rsidRDefault="00000000">
      <w:pPr>
        <w:pStyle w:val="ListBullet"/>
      </w:pPr>
      <w:r>
        <w:t>D. Dynamic Memory Access</w:t>
      </w:r>
    </w:p>
    <w:p w14:paraId="1C6832BB" w14:textId="77777777" w:rsidR="00BC6EC0" w:rsidRDefault="00000000">
      <w:r>
        <w:rPr>
          <w:b/>
        </w:rPr>
        <w:t>Đáp án đúng: B</w:t>
      </w:r>
    </w:p>
    <w:p w14:paraId="646EDE5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C53A49E" w14:textId="77777777" w:rsidR="00BC6EC0" w:rsidRDefault="00000000">
      <w:pPr>
        <w:pStyle w:val="Heading2"/>
      </w:pPr>
      <w:r>
        <w:t>Câu 1145</w:t>
      </w:r>
    </w:p>
    <w:p w14:paraId="7FDEF70B" w14:textId="77777777" w:rsidR="00BC6EC0" w:rsidRDefault="00000000">
      <w:r>
        <w:rPr>
          <w:b/>
        </w:rPr>
        <w:t>Chủ đề: DMA</w:t>
      </w:r>
      <w:r>
        <w:rPr>
          <w:b/>
        </w:rPr>
        <w:br/>
        <w:t>[Trung bình] Trong kiến trúc máy tính, trong dma, thành phần nào điều khiển truyền dữ liệu?</w:t>
      </w:r>
    </w:p>
    <w:p w14:paraId="27B8634C" w14:textId="77777777" w:rsidR="00BC6EC0" w:rsidRDefault="00000000">
      <w:pPr>
        <w:pStyle w:val="ListBullet"/>
      </w:pPr>
      <w:r>
        <w:t>A. Cache</w:t>
      </w:r>
    </w:p>
    <w:p w14:paraId="67C62FA7" w14:textId="77777777" w:rsidR="00BC6EC0" w:rsidRDefault="00000000">
      <w:pPr>
        <w:pStyle w:val="ListBullet"/>
      </w:pPr>
      <w:r>
        <w:t>B. DMAC</w:t>
      </w:r>
    </w:p>
    <w:p w14:paraId="391EF9BA" w14:textId="77777777" w:rsidR="00BC6EC0" w:rsidRDefault="00000000">
      <w:pPr>
        <w:pStyle w:val="ListBullet"/>
      </w:pPr>
      <w:r>
        <w:t>C. CPU</w:t>
      </w:r>
    </w:p>
    <w:p w14:paraId="745F2929" w14:textId="77777777" w:rsidR="00BC6EC0" w:rsidRDefault="00000000">
      <w:pPr>
        <w:pStyle w:val="ListBullet"/>
      </w:pPr>
      <w:r>
        <w:t>D. ALU</w:t>
      </w:r>
    </w:p>
    <w:p w14:paraId="01BB0CE0" w14:textId="77777777" w:rsidR="00BC6EC0" w:rsidRDefault="00000000">
      <w:r>
        <w:rPr>
          <w:b/>
        </w:rPr>
        <w:t>Đáp án đúng: B</w:t>
      </w:r>
    </w:p>
    <w:p w14:paraId="7FE98DF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DF83D76" w14:textId="77777777" w:rsidR="00BC6EC0" w:rsidRDefault="00000000">
      <w:pPr>
        <w:pStyle w:val="Heading2"/>
      </w:pPr>
      <w:r>
        <w:t>Câu 1146</w:t>
      </w:r>
    </w:p>
    <w:p w14:paraId="775AA4AA" w14:textId="77777777" w:rsidR="00BC6EC0" w:rsidRDefault="00000000">
      <w:r>
        <w:rPr>
          <w:b/>
        </w:rPr>
        <w:t>Chủ đề: DMA</w:t>
      </w:r>
      <w:r>
        <w:rPr>
          <w:b/>
        </w:rPr>
        <w:br/>
        <w:t>[Nâng cao] Hãy xác định phát biểu đúng: cycle stealing dma hoạt động như thế nào?</w:t>
      </w:r>
    </w:p>
    <w:p w14:paraId="6B6C14ED" w14:textId="77777777" w:rsidR="00BC6EC0" w:rsidRDefault="00000000">
      <w:pPr>
        <w:pStyle w:val="ListBullet"/>
      </w:pPr>
      <w:r>
        <w:t>A. Chiếm bus toàn bộ</w:t>
      </w:r>
    </w:p>
    <w:p w14:paraId="2C6BBC03" w14:textId="77777777" w:rsidR="00BC6EC0" w:rsidRDefault="00000000">
      <w:pPr>
        <w:pStyle w:val="ListBullet"/>
      </w:pPr>
      <w:r>
        <w:t>B. Mỗi lần chiếm một chu kỳ bus</w:t>
      </w:r>
    </w:p>
    <w:p w14:paraId="3C1898EE" w14:textId="77777777" w:rsidR="00BC6EC0" w:rsidRDefault="00000000">
      <w:pPr>
        <w:pStyle w:val="ListBullet"/>
      </w:pPr>
      <w:r>
        <w:t>C. Không dùng bus</w:t>
      </w:r>
    </w:p>
    <w:p w14:paraId="16AFB423" w14:textId="77777777" w:rsidR="00BC6EC0" w:rsidRDefault="00000000">
      <w:pPr>
        <w:pStyle w:val="ListBullet"/>
      </w:pPr>
      <w:r>
        <w:t>D. Chỉ truyền 1 bit</w:t>
      </w:r>
    </w:p>
    <w:p w14:paraId="6D9E55BD" w14:textId="77777777" w:rsidR="00BC6EC0" w:rsidRDefault="00000000">
      <w:r>
        <w:rPr>
          <w:b/>
        </w:rPr>
        <w:t>Đáp án đúng: B</w:t>
      </w:r>
    </w:p>
    <w:p w14:paraId="6E4C283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AB0EB00" w14:textId="77777777" w:rsidR="00BC6EC0" w:rsidRDefault="00000000">
      <w:pPr>
        <w:pStyle w:val="Heading2"/>
      </w:pPr>
      <w:r>
        <w:t>Câu 1147</w:t>
      </w:r>
    </w:p>
    <w:p w14:paraId="7034516A" w14:textId="77777777" w:rsidR="00BC6EC0" w:rsidRDefault="00000000">
      <w:r>
        <w:rPr>
          <w:b/>
        </w:rPr>
        <w:t>Chủ đề: Nối ghép vào-ra</w:t>
      </w:r>
      <w:r>
        <w:rPr>
          <w:b/>
        </w:rPr>
        <w:br/>
        <w:t>[Vận dụng] Phát biểu nào sau đây đúng? nối ghép song song có ưu điểm gì?</w:t>
      </w:r>
    </w:p>
    <w:p w14:paraId="2224376F" w14:textId="77777777" w:rsidR="00BC6EC0" w:rsidRDefault="00000000">
      <w:pPr>
        <w:pStyle w:val="ListBullet"/>
      </w:pPr>
      <w:r>
        <w:t>A. Giá rẻ tuyệt đối</w:t>
      </w:r>
    </w:p>
    <w:p w14:paraId="626F74C4" w14:textId="77777777" w:rsidR="00BC6EC0" w:rsidRDefault="00000000">
      <w:pPr>
        <w:pStyle w:val="ListBullet"/>
      </w:pPr>
      <w:r>
        <w:t>B. Tốc độ nhanh</w:t>
      </w:r>
    </w:p>
    <w:p w14:paraId="68DF5C11" w14:textId="77777777" w:rsidR="00BC6EC0" w:rsidRDefault="00000000">
      <w:pPr>
        <w:pStyle w:val="ListBullet"/>
      </w:pPr>
      <w:r>
        <w:t>C. Không cần đồng bộ</w:t>
      </w:r>
    </w:p>
    <w:p w14:paraId="5BDBE259" w14:textId="77777777" w:rsidR="00BC6EC0" w:rsidRDefault="00000000">
      <w:pPr>
        <w:pStyle w:val="ListBullet"/>
      </w:pPr>
      <w:r>
        <w:t>D. Ít dây dẫn</w:t>
      </w:r>
    </w:p>
    <w:p w14:paraId="1D8758EF" w14:textId="77777777" w:rsidR="00BC6EC0" w:rsidRDefault="00000000">
      <w:r>
        <w:rPr>
          <w:b/>
        </w:rPr>
        <w:t>Đáp án đúng: B</w:t>
      </w:r>
    </w:p>
    <w:p w14:paraId="6C6B922D"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5D3C1E1" w14:textId="77777777" w:rsidR="00BC6EC0" w:rsidRDefault="00000000">
      <w:pPr>
        <w:pStyle w:val="Heading2"/>
      </w:pPr>
      <w:r>
        <w:t>Câu 1148</w:t>
      </w:r>
    </w:p>
    <w:p w14:paraId="57C1C68E" w14:textId="77777777" w:rsidR="00BC6EC0" w:rsidRDefault="00000000">
      <w:r>
        <w:rPr>
          <w:b/>
        </w:rPr>
        <w:t>Chủ đề: Nối ghép vào-ra</w:t>
      </w:r>
      <w:r>
        <w:rPr>
          <w:b/>
        </w:rPr>
        <w:br/>
        <w:t>[Cơ bản] USB là ví dụ của cấu hình nào?</w:t>
      </w:r>
    </w:p>
    <w:p w14:paraId="3FEB0C21" w14:textId="77777777" w:rsidR="00BC6EC0" w:rsidRDefault="00000000">
      <w:pPr>
        <w:pStyle w:val="ListBullet"/>
      </w:pPr>
      <w:r>
        <w:t>A. Điểm tới điểm</w:t>
      </w:r>
    </w:p>
    <w:p w14:paraId="373D1FF6" w14:textId="77777777" w:rsidR="00BC6EC0" w:rsidRDefault="00000000">
      <w:pPr>
        <w:pStyle w:val="ListBullet"/>
      </w:pPr>
      <w:r>
        <w:t>B. DMA</w:t>
      </w:r>
    </w:p>
    <w:p w14:paraId="3EFFEF44" w14:textId="77777777" w:rsidR="00BC6EC0" w:rsidRDefault="00000000">
      <w:pPr>
        <w:pStyle w:val="ListBullet"/>
      </w:pPr>
      <w:r>
        <w:t>C. Ngắt mềm</w:t>
      </w:r>
    </w:p>
    <w:p w14:paraId="7B8AE7CE" w14:textId="77777777" w:rsidR="00BC6EC0" w:rsidRDefault="00000000">
      <w:pPr>
        <w:pStyle w:val="ListBullet"/>
      </w:pPr>
      <w:r>
        <w:t>D. Điểm tới đa điểm</w:t>
      </w:r>
    </w:p>
    <w:p w14:paraId="1AEBBD74" w14:textId="77777777" w:rsidR="00BC6EC0" w:rsidRDefault="00000000">
      <w:r>
        <w:rPr>
          <w:b/>
        </w:rPr>
        <w:t>Đáp án đúng: D</w:t>
      </w:r>
    </w:p>
    <w:p w14:paraId="60CFC91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E62F2F8" w14:textId="77777777" w:rsidR="00BC6EC0" w:rsidRDefault="00000000">
      <w:pPr>
        <w:pStyle w:val="Heading2"/>
      </w:pPr>
      <w:r>
        <w:t>Câu 1149</w:t>
      </w:r>
    </w:p>
    <w:p w14:paraId="550FC59F" w14:textId="77777777" w:rsidR="00BC6EC0" w:rsidRDefault="00000000">
      <w:r>
        <w:rPr>
          <w:b/>
        </w:rPr>
        <w:t>Chủ đề: Tổng quan hệ thống vào-ra</w:t>
      </w:r>
      <w:r>
        <w:rPr>
          <w:b/>
        </w:rPr>
        <w:br/>
        <w:t>[Trung bình] Trong kiến trúc máy tính, chức năng chính của hệ thống vào-ra là gì?</w:t>
      </w:r>
    </w:p>
    <w:p w14:paraId="591D4112" w14:textId="77777777" w:rsidR="00BC6EC0" w:rsidRDefault="00000000">
      <w:pPr>
        <w:pStyle w:val="ListBullet"/>
      </w:pPr>
      <w:r>
        <w:t>A. Điều khiển ALU</w:t>
      </w:r>
    </w:p>
    <w:p w14:paraId="52564759" w14:textId="77777777" w:rsidR="00BC6EC0" w:rsidRDefault="00000000">
      <w:pPr>
        <w:pStyle w:val="ListBullet"/>
      </w:pPr>
      <w:r>
        <w:t>B. Tăng tốc CPU</w:t>
      </w:r>
    </w:p>
    <w:p w14:paraId="52FC0C2E" w14:textId="77777777" w:rsidR="00BC6EC0" w:rsidRDefault="00000000">
      <w:pPr>
        <w:pStyle w:val="ListBullet"/>
      </w:pPr>
      <w:r>
        <w:t>C. Lưu trữ dữ liệu</w:t>
      </w:r>
    </w:p>
    <w:p w14:paraId="2A6C1B4D" w14:textId="77777777" w:rsidR="00BC6EC0" w:rsidRDefault="00000000">
      <w:pPr>
        <w:pStyle w:val="ListBullet"/>
      </w:pPr>
      <w:r>
        <w:t>D. Trao đổi thông tin với bên ngoài</w:t>
      </w:r>
    </w:p>
    <w:p w14:paraId="1060239B" w14:textId="77777777" w:rsidR="00BC6EC0" w:rsidRDefault="00000000">
      <w:r>
        <w:rPr>
          <w:b/>
        </w:rPr>
        <w:t>Đáp án đúng: D</w:t>
      </w:r>
    </w:p>
    <w:p w14:paraId="5342A17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E3A0A62" w14:textId="77777777" w:rsidR="00BC6EC0" w:rsidRDefault="00000000">
      <w:pPr>
        <w:pStyle w:val="Heading2"/>
      </w:pPr>
      <w:r>
        <w:t>Câu 1150</w:t>
      </w:r>
    </w:p>
    <w:p w14:paraId="53AD2080" w14:textId="77777777" w:rsidR="00BC6EC0" w:rsidRDefault="00000000">
      <w:r>
        <w:rPr>
          <w:b/>
        </w:rPr>
        <w:t>Chủ đề: Tổng quan hệ thống vào-ra</w:t>
      </w:r>
      <w:r>
        <w:rPr>
          <w:b/>
        </w:rPr>
        <w:br/>
        <w:t>[Nâng cao] Hãy xác định phát biểu đúng: thiết bị ngoại vi còn được gọi là gì?</w:t>
      </w:r>
    </w:p>
    <w:p w14:paraId="33C4B29B" w14:textId="77777777" w:rsidR="00BC6EC0" w:rsidRDefault="00000000">
      <w:pPr>
        <w:pStyle w:val="ListBullet"/>
      </w:pPr>
      <w:r>
        <w:t>A. Buffers</w:t>
      </w:r>
    </w:p>
    <w:p w14:paraId="1C04B190" w14:textId="77777777" w:rsidR="00BC6EC0" w:rsidRDefault="00000000">
      <w:pPr>
        <w:pStyle w:val="ListBullet"/>
      </w:pPr>
      <w:r>
        <w:t>B. Registers</w:t>
      </w:r>
    </w:p>
    <w:p w14:paraId="7B1C9F33" w14:textId="77777777" w:rsidR="00BC6EC0" w:rsidRDefault="00000000">
      <w:pPr>
        <w:pStyle w:val="ListBullet"/>
      </w:pPr>
      <w:r>
        <w:t>C. Peripherals</w:t>
      </w:r>
    </w:p>
    <w:p w14:paraId="14146915" w14:textId="77777777" w:rsidR="00BC6EC0" w:rsidRDefault="00000000">
      <w:pPr>
        <w:pStyle w:val="ListBullet"/>
      </w:pPr>
      <w:r>
        <w:t>D. Caches</w:t>
      </w:r>
    </w:p>
    <w:p w14:paraId="6E10005A" w14:textId="77777777" w:rsidR="00BC6EC0" w:rsidRDefault="00000000">
      <w:r>
        <w:rPr>
          <w:b/>
        </w:rPr>
        <w:t>Đáp án đúng: C</w:t>
      </w:r>
    </w:p>
    <w:p w14:paraId="76EA5F9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86267CC" w14:textId="77777777" w:rsidR="00BC6EC0" w:rsidRDefault="00000000">
      <w:pPr>
        <w:pStyle w:val="Heading2"/>
      </w:pPr>
      <w:r>
        <w:t>Câu 1151</w:t>
      </w:r>
    </w:p>
    <w:p w14:paraId="1234B04A"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0A5BBCAF" w14:textId="77777777" w:rsidR="00BC6EC0" w:rsidRDefault="00000000">
      <w:pPr>
        <w:pStyle w:val="ListBullet"/>
      </w:pPr>
      <w:r>
        <w:t>A. ALU</w:t>
      </w:r>
    </w:p>
    <w:p w14:paraId="7C624915" w14:textId="77777777" w:rsidR="00BC6EC0" w:rsidRDefault="00000000">
      <w:pPr>
        <w:pStyle w:val="ListBullet"/>
      </w:pPr>
      <w:r>
        <w:t>B. Pipeline</w:t>
      </w:r>
    </w:p>
    <w:p w14:paraId="619A9DB8" w14:textId="77777777" w:rsidR="00BC6EC0" w:rsidRDefault="00000000">
      <w:pPr>
        <w:pStyle w:val="ListBullet"/>
      </w:pPr>
      <w:r>
        <w:t>C. Mô-đun vào-ra</w:t>
      </w:r>
    </w:p>
    <w:p w14:paraId="03A175B0" w14:textId="77777777" w:rsidR="00BC6EC0" w:rsidRDefault="00000000">
      <w:pPr>
        <w:pStyle w:val="ListBullet"/>
      </w:pPr>
      <w:r>
        <w:t>D. Cache</w:t>
      </w:r>
    </w:p>
    <w:p w14:paraId="642C8C3F" w14:textId="77777777" w:rsidR="00BC6EC0" w:rsidRDefault="00000000">
      <w:r>
        <w:rPr>
          <w:b/>
        </w:rPr>
        <w:t>Đáp án đúng: C</w:t>
      </w:r>
    </w:p>
    <w:p w14:paraId="1C0D264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F824005" w14:textId="77777777" w:rsidR="00BC6EC0" w:rsidRDefault="00000000">
      <w:pPr>
        <w:pStyle w:val="Heading2"/>
      </w:pPr>
      <w:r>
        <w:t>Câu 1152</w:t>
      </w:r>
    </w:p>
    <w:p w14:paraId="02DECB93" w14:textId="77777777" w:rsidR="00BC6EC0" w:rsidRDefault="00000000">
      <w:r>
        <w:rPr>
          <w:b/>
        </w:rPr>
        <w:t>Chủ đề: Địa chỉ hóa vào-ra</w:t>
      </w:r>
      <w:r>
        <w:rPr>
          <w:b/>
        </w:rPr>
        <w:br/>
        <w:t>[Cơ bản] Memory-mapped I/O có đặc điểm nào?</w:t>
      </w:r>
    </w:p>
    <w:p w14:paraId="38346C04" w14:textId="77777777" w:rsidR="00BC6EC0" w:rsidRDefault="00000000">
      <w:pPr>
        <w:pStyle w:val="ListBullet"/>
      </w:pPr>
      <w:r>
        <w:t>A. Dùng chung không gian địa chỉ với bộ nhớ</w:t>
      </w:r>
    </w:p>
    <w:p w14:paraId="4E20B656" w14:textId="77777777" w:rsidR="00BC6EC0" w:rsidRDefault="00000000">
      <w:pPr>
        <w:pStyle w:val="ListBullet"/>
      </w:pPr>
      <w:r>
        <w:t>B. Dùng lệnh IN/OUT</w:t>
      </w:r>
    </w:p>
    <w:p w14:paraId="57FFECC3" w14:textId="77777777" w:rsidR="00BC6EC0" w:rsidRDefault="00000000">
      <w:pPr>
        <w:pStyle w:val="ListBullet"/>
      </w:pPr>
      <w:r>
        <w:t>C. Không dùng địa chỉ</w:t>
      </w:r>
    </w:p>
    <w:p w14:paraId="102AE7C8" w14:textId="77777777" w:rsidR="00BC6EC0" w:rsidRDefault="00000000">
      <w:pPr>
        <w:pStyle w:val="ListBullet"/>
      </w:pPr>
      <w:r>
        <w:t>D. Chỉ dùng cho Intel</w:t>
      </w:r>
    </w:p>
    <w:p w14:paraId="590AAF8F" w14:textId="77777777" w:rsidR="00BC6EC0" w:rsidRDefault="00000000">
      <w:r>
        <w:rPr>
          <w:b/>
        </w:rPr>
        <w:t>Đáp án đúng: A</w:t>
      </w:r>
    </w:p>
    <w:p w14:paraId="09FDDAD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AC228EC" w14:textId="77777777" w:rsidR="00BC6EC0" w:rsidRDefault="00000000">
      <w:pPr>
        <w:pStyle w:val="Heading2"/>
      </w:pPr>
      <w:r>
        <w:t>Câu 1153</w:t>
      </w:r>
    </w:p>
    <w:p w14:paraId="35A8E15E" w14:textId="77777777" w:rsidR="00BC6EC0" w:rsidRDefault="00000000">
      <w:r>
        <w:rPr>
          <w:b/>
        </w:rPr>
        <w:t>Chủ đề: Địa chỉ hóa vào-ra</w:t>
      </w:r>
      <w:r>
        <w:rPr>
          <w:b/>
        </w:rPr>
        <w:br/>
        <w:t>[Trung bình] Trong kiến trúc máy tính, kiến trúc x86 thường dùng kiểu nào?</w:t>
      </w:r>
    </w:p>
    <w:p w14:paraId="2ADAA1C0" w14:textId="77777777" w:rsidR="00BC6EC0" w:rsidRDefault="00000000">
      <w:pPr>
        <w:pStyle w:val="ListBullet"/>
      </w:pPr>
      <w:r>
        <w:t>A. Transparent DMA</w:t>
      </w:r>
    </w:p>
    <w:p w14:paraId="207C0AFC" w14:textId="77777777" w:rsidR="00BC6EC0" w:rsidRDefault="00000000">
      <w:pPr>
        <w:pStyle w:val="ListBullet"/>
      </w:pPr>
      <w:r>
        <w:t>B. Isolated I/O</w:t>
      </w:r>
    </w:p>
    <w:p w14:paraId="51BE1CEB" w14:textId="77777777" w:rsidR="00BC6EC0" w:rsidRDefault="00000000">
      <w:pPr>
        <w:pStyle w:val="ListBullet"/>
      </w:pPr>
      <w:r>
        <w:t>C. Polling</w:t>
      </w:r>
    </w:p>
    <w:p w14:paraId="05684621" w14:textId="77777777" w:rsidR="00BC6EC0" w:rsidRDefault="00000000">
      <w:pPr>
        <w:pStyle w:val="ListBullet"/>
      </w:pPr>
      <w:r>
        <w:t>D. Cycle stealing</w:t>
      </w:r>
    </w:p>
    <w:p w14:paraId="0C5722E7" w14:textId="77777777" w:rsidR="00BC6EC0" w:rsidRDefault="00000000">
      <w:r>
        <w:rPr>
          <w:b/>
        </w:rPr>
        <w:t>Đáp án đúng: B</w:t>
      </w:r>
    </w:p>
    <w:p w14:paraId="05E2B344"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503E5C8" w14:textId="77777777" w:rsidR="00BC6EC0" w:rsidRDefault="00000000">
      <w:pPr>
        <w:pStyle w:val="Heading2"/>
      </w:pPr>
      <w:r>
        <w:t>Câu 1154</w:t>
      </w:r>
    </w:p>
    <w:p w14:paraId="61931EB1" w14:textId="77777777" w:rsidR="00BC6EC0" w:rsidRDefault="00000000">
      <w:r>
        <w:rPr>
          <w:b/>
        </w:rPr>
        <w:t>Chủ đề: Programmed I/O</w:t>
      </w:r>
      <w:r>
        <w:rPr>
          <w:b/>
        </w:rPr>
        <w:br/>
        <w:t>[Nâng cao] Hãy xác định phát biểu đúng: nhược điểm lớn nhất của programmed i/o là gì?</w:t>
      </w:r>
    </w:p>
    <w:p w14:paraId="640D61DD" w14:textId="77777777" w:rsidR="00BC6EC0" w:rsidRDefault="00000000">
      <w:pPr>
        <w:pStyle w:val="ListBullet"/>
      </w:pPr>
      <w:r>
        <w:t>A. CPU phải chờ thiết bị</w:t>
      </w:r>
    </w:p>
    <w:p w14:paraId="707034E6" w14:textId="77777777" w:rsidR="00BC6EC0" w:rsidRDefault="00000000">
      <w:pPr>
        <w:pStyle w:val="ListBullet"/>
      </w:pPr>
      <w:r>
        <w:t>B. Không có bus</w:t>
      </w:r>
    </w:p>
    <w:p w14:paraId="1BAA3EB0" w14:textId="77777777" w:rsidR="00BC6EC0" w:rsidRDefault="00000000">
      <w:pPr>
        <w:pStyle w:val="ListBullet"/>
      </w:pPr>
      <w:r>
        <w:t>C. Không dùng bộ nhớ</w:t>
      </w:r>
    </w:p>
    <w:p w14:paraId="6D33A566" w14:textId="77777777" w:rsidR="00BC6EC0" w:rsidRDefault="00000000">
      <w:pPr>
        <w:pStyle w:val="ListBullet"/>
      </w:pPr>
      <w:r>
        <w:t>D. Không có ngắt</w:t>
      </w:r>
    </w:p>
    <w:p w14:paraId="715D347C" w14:textId="77777777" w:rsidR="00BC6EC0" w:rsidRDefault="00000000">
      <w:r>
        <w:rPr>
          <w:b/>
        </w:rPr>
        <w:t>Đáp án đúng: A</w:t>
      </w:r>
    </w:p>
    <w:p w14:paraId="1FB371C2"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21FEAEE" w14:textId="77777777" w:rsidR="00BC6EC0" w:rsidRDefault="00000000">
      <w:pPr>
        <w:pStyle w:val="Heading2"/>
      </w:pPr>
      <w:r>
        <w:t>Câu 1155</w:t>
      </w:r>
    </w:p>
    <w:p w14:paraId="5D8482ED" w14:textId="77777777" w:rsidR="00BC6EC0" w:rsidRDefault="00000000">
      <w:r>
        <w:rPr>
          <w:b/>
        </w:rPr>
        <w:t>Chủ đề: Programmed I/O</w:t>
      </w:r>
      <w:r>
        <w:rPr>
          <w:b/>
        </w:rPr>
        <w:br/>
        <w:t>[Vận dụng] Phát biểu nào sau đây đúng? tín hiệu read dùng để làm gì?</w:t>
      </w:r>
    </w:p>
    <w:p w14:paraId="3F9FAF77" w14:textId="77777777" w:rsidR="00BC6EC0" w:rsidRDefault="00000000">
      <w:pPr>
        <w:pStyle w:val="ListBullet"/>
      </w:pPr>
      <w:r>
        <w:t>A. Khởi động CPU</w:t>
      </w:r>
    </w:p>
    <w:p w14:paraId="6C1B3B40" w14:textId="77777777" w:rsidR="00BC6EC0" w:rsidRDefault="00000000">
      <w:pPr>
        <w:pStyle w:val="ListBullet"/>
      </w:pPr>
      <w:r>
        <w:t>B. Reset bus</w:t>
      </w:r>
    </w:p>
    <w:p w14:paraId="6BBCE9FA" w14:textId="77777777" w:rsidR="00BC6EC0" w:rsidRDefault="00000000">
      <w:pPr>
        <w:pStyle w:val="ListBullet"/>
      </w:pPr>
      <w:r>
        <w:t>C. Gửi dữ liệu ra thiết bị</w:t>
      </w:r>
    </w:p>
    <w:p w14:paraId="49691308" w14:textId="77777777" w:rsidR="00BC6EC0" w:rsidRDefault="00000000">
      <w:pPr>
        <w:pStyle w:val="ListBullet"/>
      </w:pPr>
      <w:r>
        <w:t>D. Nhận dữ liệu từ thiết bị</w:t>
      </w:r>
    </w:p>
    <w:p w14:paraId="5F0BF372" w14:textId="77777777" w:rsidR="00BC6EC0" w:rsidRDefault="00000000">
      <w:r>
        <w:rPr>
          <w:b/>
        </w:rPr>
        <w:t>Đáp án đúng: D</w:t>
      </w:r>
    </w:p>
    <w:p w14:paraId="68873893"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6924947" w14:textId="77777777" w:rsidR="00BC6EC0" w:rsidRDefault="00000000">
      <w:pPr>
        <w:pStyle w:val="Heading2"/>
      </w:pPr>
      <w:r>
        <w:t>Câu 1156</w:t>
      </w:r>
    </w:p>
    <w:p w14:paraId="5511F585" w14:textId="77777777" w:rsidR="00BC6EC0" w:rsidRDefault="00000000">
      <w:r>
        <w:rPr>
          <w:b/>
        </w:rPr>
        <w:t>Chủ đề: Interrupt-driven I/O</w:t>
      </w:r>
      <w:r>
        <w:rPr>
          <w:b/>
        </w:rPr>
        <w:br/>
        <w:t>[Cơ bản] Ưu điểm chính của vào-ra điều khiển bằng ngắt là gì?</w:t>
      </w:r>
    </w:p>
    <w:p w14:paraId="2D04C928" w14:textId="77777777" w:rsidR="00BC6EC0" w:rsidRDefault="00000000">
      <w:pPr>
        <w:pStyle w:val="ListBullet"/>
      </w:pPr>
      <w:r>
        <w:t>A. Không dùng bus</w:t>
      </w:r>
    </w:p>
    <w:p w14:paraId="2BA5D534" w14:textId="77777777" w:rsidR="00BC6EC0" w:rsidRDefault="00000000">
      <w:pPr>
        <w:pStyle w:val="ListBullet"/>
      </w:pPr>
      <w:r>
        <w:t>B. Không cần phần cứng</w:t>
      </w:r>
    </w:p>
    <w:p w14:paraId="13F10548" w14:textId="77777777" w:rsidR="00BC6EC0" w:rsidRDefault="00000000">
      <w:pPr>
        <w:pStyle w:val="ListBullet"/>
      </w:pPr>
      <w:r>
        <w:t>C. Không cần bộ nhớ</w:t>
      </w:r>
    </w:p>
    <w:p w14:paraId="20646962" w14:textId="77777777" w:rsidR="00BC6EC0" w:rsidRDefault="00000000">
      <w:pPr>
        <w:pStyle w:val="ListBullet"/>
      </w:pPr>
      <w:r>
        <w:t>D. CPU không cần chờ liên tục</w:t>
      </w:r>
    </w:p>
    <w:p w14:paraId="472BA05B" w14:textId="77777777" w:rsidR="00BC6EC0" w:rsidRDefault="00000000">
      <w:r>
        <w:rPr>
          <w:b/>
        </w:rPr>
        <w:t>Đáp án đúng: D</w:t>
      </w:r>
    </w:p>
    <w:p w14:paraId="6FB38F0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6832D27" w14:textId="77777777" w:rsidR="00BC6EC0" w:rsidRDefault="00000000">
      <w:pPr>
        <w:pStyle w:val="Heading2"/>
      </w:pPr>
      <w:r>
        <w:t>Câu 1157</w:t>
      </w:r>
    </w:p>
    <w:p w14:paraId="016805C4" w14:textId="77777777" w:rsidR="00BC6EC0" w:rsidRDefault="00000000">
      <w:r>
        <w:rPr>
          <w:b/>
        </w:rPr>
        <w:t>Chủ đề: Interrupt-driven I/O</w:t>
      </w:r>
      <w:r>
        <w:rPr>
          <w:b/>
        </w:rPr>
        <w:br/>
        <w:t>[Trung bình] Trong kiến trúc máy tính, pic là viết tắt của gì?</w:t>
      </w:r>
    </w:p>
    <w:p w14:paraId="0EB1E674" w14:textId="77777777" w:rsidR="00BC6EC0" w:rsidRDefault="00000000">
      <w:pPr>
        <w:pStyle w:val="ListBullet"/>
      </w:pPr>
      <w:r>
        <w:t>A. Programmed IO Circuit</w:t>
      </w:r>
    </w:p>
    <w:p w14:paraId="59E2B719" w14:textId="77777777" w:rsidR="00BC6EC0" w:rsidRDefault="00000000">
      <w:pPr>
        <w:pStyle w:val="ListBullet"/>
      </w:pPr>
      <w:r>
        <w:t>B. Parallel Input Controller</w:t>
      </w:r>
    </w:p>
    <w:p w14:paraId="69971FF2" w14:textId="77777777" w:rsidR="00BC6EC0" w:rsidRDefault="00000000">
      <w:pPr>
        <w:pStyle w:val="ListBullet"/>
      </w:pPr>
      <w:r>
        <w:t>C. Programmable Interrupt Controller</w:t>
      </w:r>
    </w:p>
    <w:p w14:paraId="65B1719C" w14:textId="77777777" w:rsidR="00BC6EC0" w:rsidRDefault="00000000">
      <w:pPr>
        <w:pStyle w:val="ListBullet"/>
      </w:pPr>
      <w:r>
        <w:t>D. Peripheral Interface Core</w:t>
      </w:r>
    </w:p>
    <w:p w14:paraId="636060AF" w14:textId="77777777" w:rsidR="00BC6EC0" w:rsidRDefault="00000000">
      <w:r>
        <w:rPr>
          <w:b/>
        </w:rPr>
        <w:t>Đáp án đúng: C</w:t>
      </w:r>
    </w:p>
    <w:p w14:paraId="036A12D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76064FF" w14:textId="77777777" w:rsidR="00BC6EC0" w:rsidRDefault="00000000">
      <w:pPr>
        <w:pStyle w:val="Heading2"/>
      </w:pPr>
      <w:r>
        <w:t>Câu 1158</w:t>
      </w:r>
    </w:p>
    <w:p w14:paraId="680F3D49" w14:textId="77777777" w:rsidR="00BC6EC0" w:rsidRDefault="00000000">
      <w:r>
        <w:rPr>
          <w:b/>
        </w:rPr>
        <w:t>Chủ đề: DMA</w:t>
      </w:r>
      <w:r>
        <w:rPr>
          <w:b/>
        </w:rPr>
        <w:br/>
        <w:t>[Nâng cao] Hãy xác định phát biểu đúng: dma là viết tắt của cụm nào?</w:t>
      </w:r>
    </w:p>
    <w:p w14:paraId="2BAF11A2" w14:textId="77777777" w:rsidR="00BC6EC0" w:rsidRDefault="00000000">
      <w:pPr>
        <w:pStyle w:val="ListBullet"/>
      </w:pPr>
      <w:r>
        <w:t>A. Dynamic Memory Access</w:t>
      </w:r>
    </w:p>
    <w:p w14:paraId="76442DD8" w14:textId="77777777" w:rsidR="00BC6EC0" w:rsidRDefault="00000000">
      <w:pPr>
        <w:pStyle w:val="ListBullet"/>
      </w:pPr>
      <w:r>
        <w:t>B. Direct Memory Access</w:t>
      </w:r>
    </w:p>
    <w:p w14:paraId="309FA7F0" w14:textId="77777777" w:rsidR="00BC6EC0" w:rsidRDefault="00000000">
      <w:pPr>
        <w:pStyle w:val="ListBullet"/>
      </w:pPr>
      <w:r>
        <w:t>C. Dual Memory Access</w:t>
      </w:r>
    </w:p>
    <w:p w14:paraId="77FA6E63" w14:textId="77777777" w:rsidR="00BC6EC0" w:rsidRDefault="00000000">
      <w:pPr>
        <w:pStyle w:val="ListBullet"/>
      </w:pPr>
      <w:r>
        <w:t>D. Distributed Memory Access</w:t>
      </w:r>
    </w:p>
    <w:p w14:paraId="5D69C1C0" w14:textId="77777777" w:rsidR="00BC6EC0" w:rsidRDefault="00000000">
      <w:r>
        <w:rPr>
          <w:b/>
        </w:rPr>
        <w:t>Đáp án đúng: B</w:t>
      </w:r>
    </w:p>
    <w:p w14:paraId="3D3AD14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47B1AD6" w14:textId="77777777" w:rsidR="00BC6EC0" w:rsidRDefault="00000000">
      <w:pPr>
        <w:pStyle w:val="Heading2"/>
      </w:pPr>
      <w:r>
        <w:t>Câu 1159</w:t>
      </w:r>
    </w:p>
    <w:p w14:paraId="51C14441" w14:textId="77777777" w:rsidR="00BC6EC0" w:rsidRDefault="00000000">
      <w:r>
        <w:rPr>
          <w:b/>
        </w:rPr>
        <w:t>Chủ đề: DMA</w:t>
      </w:r>
      <w:r>
        <w:rPr>
          <w:b/>
        </w:rPr>
        <w:br/>
        <w:t>[Vận dụng] Phát biểu nào sau đây đúng? trong dma, thành phần nào điều khiển truyền dữ liệu?</w:t>
      </w:r>
    </w:p>
    <w:p w14:paraId="7E645A82" w14:textId="77777777" w:rsidR="00BC6EC0" w:rsidRDefault="00000000">
      <w:pPr>
        <w:pStyle w:val="ListBullet"/>
      </w:pPr>
      <w:r>
        <w:t>A. Cache</w:t>
      </w:r>
    </w:p>
    <w:p w14:paraId="6AF138D1" w14:textId="77777777" w:rsidR="00BC6EC0" w:rsidRDefault="00000000">
      <w:pPr>
        <w:pStyle w:val="ListBullet"/>
      </w:pPr>
      <w:r>
        <w:t>B. CPU</w:t>
      </w:r>
    </w:p>
    <w:p w14:paraId="431D930D" w14:textId="77777777" w:rsidR="00BC6EC0" w:rsidRDefault="00000000">
      <w:pPr>
        <w:pStyle w:val="ListBullet"/>
      </w:pPr>
      <w:r>
        <w:t>C. DMAC</w:t>
      </w:r>
    </w:p>
    <w:p w14:paraId="609F2D91" w14:textId="77777777" w:rsidR="00BC6EC0" w:rsidRDefault="00000000">
      <w:pPr>
        <w:pStyle w:val="ListBullet"/>
      </w:pPr>
      <w:r>
        <w:t>D. ALU</w:t>
      </w:r>
    </w:p>
    <w:p w14:paraId="55A3F754" w14:textId="77777777" w:rsidR="00BC6EC0" w:rsidRDefault="00000000">
      <w:r>
        <w:rPr>
          <w:b/>
        </w:rPr>
        <w:t>Đáp án đúng: C</w:t>
      </w:r>
    </w:p>
    <w:p w14:paraId="0E5441B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168AD31" w14:textId="77777777" w:rsidR="00BC6EC0" w:rsidRDefault="00000000">
      <w:pPr>
        <w:pStyle w:val="Heading2"/>
      </w:pPr>
      <w:r>
        <w:t>Câu 1160</w:t>
      </w:r>
    </w:p>
    <w:p w14:paraId="37C909BE" w14:textId="77777777" w:rsidR="00BC6EC0" w:rsidRDefault="00000000">
      <w:r>
        <w:rPr>
          <w:b/>
        </w:rPr>
        <w:t>Chủ đề: DMA</w:t>
      </w:r>
      <w:r>
        <w:rPr>
          <w:b/>
        </w:rPr>
        <w:br/>
        <w:t>[Cơ bản] Cycle stealing DMA hoạt động như thế nào?</w:t>
      </w:r>
    </w:p>
    <w:p w14:paraId="368788CE" w14:textId="77777777" w:rsidR="00BC6EC0" w:rsidRDefault="00000000">
      <w:pPr>
        <w:pStyle w:val="ListBullet"/>
      </w:pPr>
      <w:r>
        <w:t>A. Không dùng bus</w:t>
      </w:r>
    </w:p>
    <w:p w14:paraId="089804F5" w14:textId="77777777" w:rsidR="00BC6EC0" w:rsidRDefault="00000000">
      <w:pPr>
        <w:pStyle w:val="ListBullet"/>
      </w:pPr>
      <w:r>
        <w:t>B. Chỉ truyền 1 bit</w:t>
      </w:r>
    </w:p>
    <w:p w14:paraId="4B02CE5F" w14:textId="77777777" w:rsidR="00BC6EC0" w:rsidRDefault="00000000">
      <w:pPr>
        <w:pStyle w:val="ListBullet"/>
      </w:pPr>
      <w:r>
        <w:t>C. Chiếm bus toàn bộ</w:t>
      </w:r>
    </w:p>
    <w:p w14:paraId="45B3E229" w14:textId="77777777" w:rsidR="00BC6EC0" w:rsidRDefault="00000000">
      <w:pPr>
        <w:pStyle w:val="ListBullet"/>
      </w:pPr>
      <w:r>
        <w:t>D. Mỗi lần chiếm một chu kỳ bus</w:t>
      </w:r>
    </w:p>
    <w:p w14:paraId="20F81BF5" w14:textId="77777777" w:rsidR="00BC6EC0" w:rsidRDefault="00000000">
      <w:r>
        <w:rPr>
          <w:b/>
        </w:rPr>
        <w:t>Đáp án đúng: D</w:t>
      </w:r>
    </w:p>
    <w:p w14:paraId="6955506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8FA8DC9" w14:textId="77777777" w:rsidR="00BC6EC0" w:rsidRDefault="00000000">
      <w:pPr>
        <w:pStyle w:val="Heading2"/>
      </w:pPr>
      <w:r>
        <w:t>Câu 1161</w:t>
      </w:r>
    </w:p>
    <w:p w14:paraId="0F1E0FFF" w14:textId="77777777" w:rsidR="00BC6EC0" w:rsidRDefault="00000000">
      <w:r>
        <w:rPr>
          <w:b/>
        </w:rPr>
        <w:t>Chủ đề: Nối ghép vào-ra</w:t>
      </w:r>
      <w:r>
        <w:rPr>
          <w:b/>
        </w:rPr>
        <w:br/>
        <w:t>[Trung bình] Trong kiến trúc máy tính, nối ghép song song có ưu điểm gì?</w:t>
      </w:r>
    </w:p>
    <w:p w14:paraId="0F58510D" w14:textId="77777777" w:rsidR="00BC6EC0" w:rsidRDefault="00000000">
      <w:pPr>
        <w:pStyle w:val="ListBullet"/>
      </w:pPr>
      <w:r>
        <w:t>A. Ít dây dẫn</w:t>
      </w:r>
    </w:p>
    <w:p w14:paraId="4A2A2807" w14:textId="77777777" w:rsidR="00BC6EC0" w:rsidRDefault="00000000">
      <w:pPr>
        <w:pStyle w:val="ListBullet"/>
      </w:pPr>
      <w:r>
        <w:t>B. Tốc độ nhanh</w:t>
      </w:r>
    </w:p>
    <w:p w14:paraId="4E4E793F" w14:textId="77777777" w:rsidR="00BC6EC0" w:rsidRDefault="00000000">
      <w:pPr>
        <w:pStyle w:val="ListBullet"/>
      </w:pPr>
      <w:r>
        <w:t>C. Giá rẻ tuyệt đối</w:t>
      </w:r>
    </w:p>
    <w:p w14:paraId="338E4486" w14:textId="77777777" w:rsidR="00BC6EC0" w:rsidRDefault="00000000">
      <w:pPr>
        <w:pStyle w:val="ListBullet"/>
      </w:pPr>
      <w:r>
        <w:t>D. Không cần đồng bộ</w:t>
      </w:r>
    </w:p>
    <w:p w14:paraId="73E78BF6" w14:textId="77777777" w:rsidR="00BC6EC0" w:rsidRDefault="00000000">
      <w:r>
        <w:rPr>
          <w:b/>
        </w:rPr>
        <w:t>Đáp án đúng: B</w:t>
      </w:r>
    </w:p>
    <w:p w14:paraId="14F160E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B1FD74A" w14:textId="77777777" w:rsidR="00BC6EC0" w:rsidRDefault="00000000">
      <w:pPr>
        <w:pStyle w:val="Heading2"/>
      </w:pPr>
      <w:r>
        <w:t>Câu 1162</w:t>
      </w:r>
    </w:p>
    <w:p w14:paraId="5F92E309" w14:textId="77777777" w:rsidR="00BC6EC0" w:rsidRDefault="00000000">
      <w:r>
        <w:rPr>
          <w:b/>
        </w:rPr>
        <w:t>Chủ đề: Nối ghép vào-ra</w:t>
      </w:r>
      <w:r>
        <w:rPr>
          <w:b/>
        </w:rPr>
        <w:br/>
        <w:t>[Nâng cao] Hãy xác định phát biểu đúng: usb là ví dụ của cấu hình nào?</w:t>
      </w:r>
    </w:p>
    <w:p w14:paraId="211CB01B" w14:textId="77777777" w:rsidR="00BC6EC0" w:rsidRDefault="00000000">
      <w:pPr>
        <w:pStyle w:val="ListBullet"/>
      </w:pPr>
      <w:r>
        <w:t>A. Điểm tới điểm</w:t>
      </w:r>
    </w:p>
    <w:p w14:paraId="649CBB7F" w14:textId="77777777" w:rsidR="00BC6EC0" w:rsidRDefault="00000000">
      <w:pPr>
        <w:pStyle w:val="ListBullet"/>
      </w:pPr>
      <w:r>
        <w:t>B. DMA</w:t>
      </w:r>
    </w:p>
    <w:p w14:paraId="6BD1E01C" w14:textId="77777777" w:rsidR="00BC6EC0" w:rsidRDefault="00000000">
      <w:pPr>
        <w:pStyle w:val="ListBullet"/>
      </w:pPr>
      <w:r>
        <w:t>C. Ngắt mềm</w:t>
      </w:r>
    </w:p>
    <w:p w14:paraId="6D8F7E5E" w14:textId="77777777" w:rsidR="00BC6EC0" w:rsidRDefault="00000000">
      <w:pPr>
        <w:pStyle w:val="ListBullet"/>
      </w:pPr>
      <w:r>
        <w:t>D. Điểm tới đa điểm</w:t>
      </w:r>
    </w:p>
    <w:p w14:paraId="34EFC114" w14:textId="77777777" w:rsidR="00BC6EC0" w:rsidRDefault="00000000">
      <w:r>
        <w:rPr>
          <w:b/>
        </w:rPr>
        <w:t>Đáp án đúng: D</w:t>
      </w:r>
    </w:p>
    <w:p w14:paraId="6CCEE98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8E15135" w14:textId="77777777" w:rsidR="00BC6EC0" w:rsidRDefault="00000000">
      <w:pPr>
        <w:pStyle w:val="Heading2"/>
      </w:pPr>
      <w:r>
        <w:t>Câu 1163</w:t>
      </w:r>
    </w:p>
    <w:p w14:paraId="56F53997" w14:textId="77777777" w:rsidR="00BC6EC0" w:rsidRDefault="00000000">
      <w:r>
        <w:rPr>
          <w:b/>
        </w:rPr>
        <w:t>Chủ đề: Tổng quan hệ thống vào-ra</w:t>
      </w:r>
      <w:r>
        <w:rPr>
          <w:b/>
        </w:rPr>
        <w:br/>
        <w:t>[Vận dụng] Phát biểu nào sau đây đúng? chức năng chính của hệ thống vào-ra là gì?</w:t>
      </w:r>
    </w:p>
    <w:p w14:paraId="18AF3FCF" w14:textId="77777777" w:rsidR="00BC6EC0" w:rsidRDefault="00000000">
      <w:pPr>
        <w:pStyle w:val="ListBullet"/>
      </w:pPr>
      <w:r>
        <w:t>A. Lưu trữ dữ liệu</w:t>
      </w:r>
    </w:p>
    <w:p w14:paraId="162F9589" w14:textId="77777777" w:rsidR="00BC6EC0" w:rsidRDefault="00000000">
      <w:pPr>
        <w:pStyle w:val="ListBullet"/>
      </w:pPr>
      <w:r>
        <w:t>B. Trao đổi thông tin với bên ngoài</w:t>
      </w:r>
    </w:p>
    <w:p w14:paraId="3A885820" w14:textId="77777777" w:rsidR="00BC6EC0" w:rsidRDefault="00000000">
      <w:pPr>
        <w:pStyle w:val="ListBullet"/>
      </w:pPr>
      <w:r>
        <w:t>C. Điều khiển ALU</w:t>
      </w:r>
    </w:p>
    <w:p w14:paraId="1BA995AD" w14:textId="77777777" w:rsidR="00BC6EC0" w:rsidRDefault="00000000">
      <w:pPr>
        <w:pStyle w:val="ListBullet"/>
      </w:pPr>
      <w:r>
        <w:t>D. Tăng tốc CPU</w:t>
      </w:r>
    </w:p>
    <w:p w14:paraId="53DFBD5A" w14:textId="77777777" w:rsidR="00BC6EC0" w:rsidRDefault="00000000">
      <w:r>
        <w:rPr>
          <w:b/>
        </w:rPr>
        <w:t>Đáp án đúng: B</w:t>
      </w:r>
    </w:p>
    <w:p w14:paraId="497005AE"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996B1D6" w14:textId="77777777" w:rsidR="00BC6EC0" w:rsidRDefault="00000000">
      <w:pPr>
        <w:pStyle w:val="Heading2"/>
      </w:pPr>
      <w:r>
        <w:t>Câu 1164</w:t>
      </w:r>
    </w:p>
    <w:p w14:paraId="55313F79" w14:textId="77777777" w:rsidR="00BC6EC0" w:rsidRDefault="00000000">
      <w:r>
        <w:rPr>
          <w:b/>
        </w:rPr>
        <w:t>Chủ đề: Tổng quan hệ thống vào-ra</w:t>
      </w:r>
      <w:r>
        <w:rPr>
          <w:b/>
        </w:rPr>
        <w:br/>
        <w:t>[Cơ bản] Thiết bị ngoại vi còn được gọi là gì?</w:t>
      </w:r>
    </w:p>
    <w:p w14:paraId="5D5CF1E7" w14:textId="77777777" w:rsidR="00BC6EC0" w:rsidRDefault="00000000">
      <w:pPr>
        <w:pStyle w:val="ListBullet"/>
      </w:pPr>
      <w:r>
        <w:t>A. Caches</w:t>
      </w:r>
    </w:p>
    <w:p w14:paraId="51B908CD" w14:textId="77777777" w:rsidR="00BC6EC0" w:rsidRDefault="00000000">
      <w:pPr>
        <w:pStyle w:val="ListBullet"/>
      </w:pPr>
      <w:r>
        <w:t>B. Registers</w:t>
      </w:r>
    </w:p>
    <w:p w14:paraId="4293912A" w14:textId="77777777" w:rsidR="00BC6EC0" w:rsidRDefault="00000000">
      <w:pPr>
        <w:pStyle w:val="ListBullet"/>
      </w:pPr>
      <w:r>
        <w:t>C. Buffers</w:t>
      </w:r>
    </w:p>
    <w:p w14:paraId="3234D94B" w14:textId="77777777" w:rsidR="00BC6EC0" w:rsidRDefault="00000000">
      <w:pPr>
        <w:pStyle w:val="ListBullet"/>
      </w:pPr>
      <w:r>
        <w:t>D. Peripherals</w:t>
      </w:r>
    </w:p>
    <w:p w14:paraId="3080CE57" w14:textId="77777777" w:rsidR="00BC6EC0" w:rsidRDefault="00000000">
      <w:r>
        <w:rPr>
          <w:b/>
        </w:rPr>
        <w:t>Đáp án đúng: D</w:t>
      </w:r>
    </w:p>
    <w:p w14:paraId="5878AD0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891F18E" w14:textId="77777777" w:rsidR="00BC6EC0" w:rsidRDefault="00000000">
      <w:pPr>
        <w:pStyle w:val="Heading2"/>
      </w:pPr>
      <w:r>
        <w:t>Câu 1165</w:t>
      </w:r>
    </w:p>
    <w:p w14:paraId="01ECA789" w14:textId="77777777" w:rsidR="00BC6EC0" w:rsidRDefault="00000000">
      <w:r>
        <w:rPr>
          <w:b/>
        </w:rPr>
        <w:t>Chủ đề: Tổng quan hệ thống vào-ra</w:t>
      </w:r>
      <w:r>
        <w:rPr>
          <w:b/>
        </w:rPr>
        <w:br/>
        <w:t>[Trung bình] Trong kiến trúc máy tính, thành phần nào giúp nối thiết bị vào-ra với cpu và ram?</w:t>
      </w:r>
    </w:p>
    <w:p w14:paraId="6EE3E92A" w14:textId="77777777" w:rsidR="00BC6EC0" w:rsidRDefault="00000000">
      <w:pPr>
        <w:pStyle w:val="ListBullet"/>
      </w:pPr>
      <w:r>
        <w:t>A. ALU</w:t>
      </w:r>
    </w:p>
    <w:p w14:paraId="3874EB85" w14:textId="77777777" w:rsidR="00BC6EC0" w:rsidRDefault="00000000">
      <w:pPr>
        <w:pStyle w:val="ListBullet"/>
      </w:pPr>
      <w:r>
        <w:t>B. Mô-đun vào-ra</w:t>
      </w:r>
    </w:p>
    <w:p w14:paraId="787C1013" w14:textId="77777777" w:rsidR="00BC6EC0" w:rsidRDefault="00000000">
      <w:pPr>
        <w:pStyle w:val="ListBullet"/>
      </w:pPr>
      <w:r>
        <w:t>C. Cache</w:t>
      </w:r>
    </w:p>
    <w:p w14:paraId="4A81A309" w14:textId="77777777" w:rsidR="00BC6EC0" w:rsidRDefault="00000000">
      <w:pPr>
        <w:pStyle w:val="ListBullet"/>
      </w:pPr>
      <w:r>
        <w:t>D. Pipeline</w:t>
      </w:r>
    </w:p>
    <w:p w14:paraId="6A586D1A" w14:textId="77777777" w:rsidR="00BC6EC0" w:rsidRDefault="00000000">
      <w:r>
        <w:rPr>
          <w:b/>
        </w:rPr>
        <w:t>Đáp án đúng: B</w:t>
      </w:r>
    </w:p>
    <w:p w14:paraId="5D5E80A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D7B147D" w14:textId="77777777" w:rsidR="00BC6EC0" w:rsidRDefault="00000000">
      <w:pPr>
        <w:pStyle w:val="Heading2"/>
      </w:pPr>
      <w:r>
        <w:t>Câu 1166</w:t>
      </w:r>
    </w:p>
    <w:p w14:paraId="45CDB642" w14:textId="77777777" w:rsidR="00BC6EC0" w:rsidRDefault="00000000">
      <w:r>
        <w:rPr>
          <w:b/>
        </w:rPr>
        <w:t>Chủ đề: Địa chỉ hóa vào-ra</w:t>
      </w:r>
      <w:r>
        <w:rPr>
          <w:b/>
        </w:rPr>
        <w:br/>
        <w:t>[Nâng cao] Hãy xác định phát biểu đúng: memory-mapped i/o có đặc điểm nào?</w:t>
      </w:r>
    </w:p>
    <w:p w14:paraId="7FD5DA50" w14:textId="77777777" w:rsidR="00BC6EC0" w:rsidRDefault="00000000">
      <w:pPr>
        <w:pStyle w:val="ListBullet"/>
      </w:pPr>
      <w:r>
        <w:t>A. Dùng lệnh IN/OUT</w:t>
      </w:r>
    </w:p>
    <w:p w14:paraId="4A25352F" w14:textId="77777777" w:rsidR="00BC6EC0" w:rsidRDefault="00000000">
      <w:pPr>
        <w:pStyle w:val="ListBullet"/>
      </w:pPr>
      <w:r>
        <w:t>B. Chỉ dùng cho Intel</w:t>
      </w:r>
    </w:p>
    <w:p w14:paraId="10762B50" w14:textId="77777777" w:rsidR="00BC6EC0" w:rsidRDefault="00000000">
      <w:pPr>
        <w:pStyle w:val="ListBullet"/>
      </w:pPr>
      <w:r>
        <w:t>C. Dùng chung không gian địa chỉ với bộ nhớ</w:t>
      </w:r>
    </w:p>
    <w:p w14:paraId="20684A5F" w14:textId="77777777" w:rsidR="00BC6EC0" w:rsidRDefault="00000000">
      <w:pPr>
        <w:pStyle w:val="ListBullet"/>
      </w:pPr>
      <w:r>
        <w:t>D. Không dùng địa chỉ</w:t>
      </w:r>
    </w:p>
    <w:p w14:paraId="5BF9DBBA" w14:textId="77777777" w:rsidR="00BC6EC0" w:rsidRDefault="00000000">
      <w:r>
        <w:rPr>
          <w:b/>
        </w:rPr>
        <w:t>Đáp án đúng: C</w:t>
      </w:r>
    </w:p>
    <w:p w14:paraId="1B6F57C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986FB4F" w14:textId="77777777" w:rsidR="00BC6EC0" w:rsidRDefault="00000000">
      <w:pPr>
        <w:pStyle w:val="Heading2"/>
      </w:pPr>
      <w:r>
        <w:t>Câu 1167</w:t>
      </w:r>
    </w:p>
    <w:p w14:paraId="6A63B7E6" w14:textId="77777777" w:rsidR="00BC6EC0" w:rsidRDefault="00000000">
      <w:r>
        <w:rPr>
          <w:b/>
        </w:rPr>
        <w:t>Chủ đề: Địa chỉ hóa vào-ra</w:t>
      </w:r>
      <w:r>
        <w:rPr>
          <w:b/>
        </w:rPr>
        <w:br/>
        <w:t>[Vận dụng] Phát biểu nào sau đây đúng? kiến trúc x86 thường dùng kiểu nào?</w:t>
      </w:r>
    </w:p>
    <w:p w14:paraId="0E92E739" w14:textId="77777777" w:rsidR="00BC6EC0" w:rsidRDefault="00000000">
      <w:pPr>
        <w:pStyle w:val="ListBullet"/>
      </w:pPr>
      <w:r>
        <w:t>A. Cycle stealing</w:t>
      </w:r>
    </w:p>
    <w:p w14:paraId="34BD2211" w14:textId="77777777" w:rsidR="00BC6EC0" w:rsidRDefault="00000000">
      <w:pPr>
        <w:pStyle w:val="ListBullet"/>
      </w:pPr>
      <w:r>
        <w:t>B. Polling</w:t>
      </w:r>
    </w:p>
    <w:p w14:paraId="56D0AE08" w14:textId="77777777" w:rsidR="00BC6EC0" w:rsidRDefault="00000000">
      <w:pPr>
        <w:pStyle w:val="ListBullet"/>
      </w:pPr>
      <w:r>
        <w:t>C. Transparent DMA</w:t>
      </w:r>
    </w:p>
    <w:p w14:paraId="1EB14A2A" w14:textId="77777777" w:rsidR="00BC6EC0" w:rsidRDefault="00000000">
      <w:pPr>
        <w:pStyle w:val="ListBullet"/>
      </w:pPr>
      <w:r>
        <w:t>D. Isolated I/O</w:t>
      </w:r>
    </w:p>
    <w:p w14:paraId="1276FE42" w14:textId="77777777" w:rsidR="00BC6EC0" w:rsidRDefault="00000000">
      <w:r>
        <w:rPr>
          <w:b/>
        </w:rPr>
        <w:t>Đáp án đúng: D</w:t>
      </w:r>
    </w:p>
    <w:p w14:paraId="7A04EB0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9B8C568" w14:textId="77777777" w:rsidR="00BC6EC0" w:rsidRDefault="00000000">
      <w:pPr>
        <w:pStyle w:val="Heading2"/>
      </w:pPr>
      <w:r>
        <w:t>Câu 1168</w:t>
      </w:r>
    </w:p>
    <w:p w14:paraId="3079EF3D" w14:textId="77777777" w:rsidR="00BC6EC0" w:rsidRDefault="00000000">
      <w:r>
        <w:rPr>
          <w:b/>
        </w:rPr>
        <w:t>Chủ đề: Programmed I/O</w:t>
      </w:r>
      <w:r>
        <w:rPr>
          <w:b/>
        </w:rPr>
        <w:br/>
        <w:t>[Cơ bản] Nhược điểm lớn nhất của Programmed I/O là gì?</w:t>
      </w:r>
    </w:p>
    <w:p w14:paraId="50DBC370" w14:textId="77777777" w:rsidR="00BC6EC0" w:rsidRDefault="00000000">
      <w:pPr>
        <w:pStyle w:val="ListBullet"/>
      </w:pPr>
      <w:r>
        <w:t>A. Không có ngắt</w:t>
      </w:r>
    </w:p>
    <w:p w14:paraId="19E57615" w14:textId="77777777" w:rsidR="00BC6EC0" w:rsidRDefault="00000000">
      <w:pPr>
        <w:pStyle w:val="ListBullet"/>
      </w:pPr>
      <w:r>
        <w:t>B. Không có bus</w:t>
      </w:r>
    </w:p>
    <w:p w14:paraId="12EFC7AB" w14:textId="77777777" w:rsidR="00BC6EC0" w:rsidRDefault="00000000">
      <w:pPr>
        <w:pStyle w:val="ListBullet"/>
      </w:pPr>
      <w:r>
        <w:t>C. Không dùng bộ nhớ</w:t>
      </w:r>
    </w:p>
    <w:p w14:paraId="13CB9BE7" w14:textId="77777777" w:rsidR="00BC6EC0" w:rsidRDefault="00000000">
      <w:pPr>
        <w:pStyle w:val="ListBullet"/>
      </w:pPr>
      <w:r>
        <w:t>D. CPU phải chờ thiết bị</w:t>
      </w:r>
    </w:p>
    <w:p w14:paraId="0528A9EA" w14:textId="77777777" w:rsidR="00BC6EC0" w:rsidRDefault="00000000">
      <w:r>
        <w:rPr>
          <w:b/>
        </w:rPr>
        <w:t>Đáp án đúng: D</w:t>
      </w:r>
    </w:p>
    <w:p w14:paraId="040B23F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A6E954A" w14:textId="77777777" w:rsidR="00BC6EC0" w:rsidRDefault="00000000">
      <w:pPr>
        <w:pStyle w:val="Heading2"/>
      </w:pPr>
      <w:r>
        <w:t>Câu 1169</w:t>
      </w:r>
    </w:p>
    <w:p w14:paraId="3F620F53" w14:textId="77777777" w:rsidR="00BC6EC0" w:rsidRDefault="00000000">
      <w:r>
        <w:rPr>
          <w:b/>
        </w:rPr>
        <w:t>Chủ đề: Programmed I/O</w:t>
      </w:r>
      <w:r>
        <w:rPr>
          <w:b/>
        </w:rPr>
        <w:br/>
        <w:t>[Trung bình] Trong kiến trúc máy tính, tín hiệu read dùng để làm gì?</w:t>
      </w:r>
    </w:p>
    <w:p w14:paraId="2FF2BC05" w14:textId="77777777" w:rsidR="00BC6EC0" w:rsidRDefault="00000000">
      <w:pPr>
        <w:pStyle w:val="ListBullet"/>
      </w:pPr>
      <w:r>
        <w:t>A. Nhận dữ liệu từ thiết bị</w:t>
      </w:r>
    </w:p>
    <w:p w14:paraId="0E23CFA1" w14:textId="77777777" w:rsidR="00BC6EC0" w:rsidRDefault="00000000">
      <w:pPr>
        <w:pStyle w:val="ListBullet"/>
      </w:pPr>
      <w:r>
        <w:t>B. Reset bus</w:t>
      </w:r>
    </w:p>
    <w:p w14:paraId="0EE115BA" w14:textId="77777777" w:rsidR="00BC6EC0" w:rsidRDefault="00000000">
      <w:pPr>
        <w:pStyle w:val="ListBullet"/>
      </w:pPr>
      <w:r>
        <w:t>C. Khởi động CPU</w:t>
      </w:r>
    </w:p>
    <w:p w14:paraId="6C0B49EC" w14:textId="77777777" w:rsidR="00BC6EC0" w:rsidRDefault="00000000">
      <w:pPr>
        <w:pStyle w:val="ListBullet"/>
      </w:pPr>
      <w:r>
        <w:t>D. Gửi dữ liệu ra thiết bị</w:t>
      </w:r>
    </w:p>
    <w:p w14:paraId="081FDC46" w14:textId="77777777" w:rsidR="00BC6EC0" w:rsidRDefault="00000000">
      <w:r>
        <w:rPr>
          <w:b/>
        </w:rPr>
        <w:t>Đáp án đúng: A</w:t>
      </w:r>
    </w:p>
    <w:p w14:paraId="49520E8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C03DAC8" w14:textId="77777777" w:rsidR="00BC6EC0" w:rsidRDefault="00000000">
      <w:pPr>
        <w:pStyle w:val="Heading2"/>
      </w:pPr>
      <w:r>
        <w:t>Câu 1170</w:t>
      </w:r>
    </w:p>
    <w:p w14:paraId="6AED1C05" w14:textId="77777777" w:rsidR="00BC6EC0" w:rsidRDefault="00000000">
      <w:r>
        <w:rPr>
          <w:b/>
        </w:rPr>
        <w:t>Chủ đề: Interrupt-driven I/O</w:t>
      </w:r>
      <w:r>
        <w:rPr>
          <w:b/>
        </w:rPr>
        <w:br/>
        <w:t>[Nâng cao] Hãy xác định phát biểu đúng: ưu điểm chính của vào-ra điều khiển bằng ngắt là gì?</w:t>
      </w:r>
    </w:p>
    <w:p w14:paraId="2558E547" w14:textId="77777777" w:rsidR="00BC6EC0" w:rsidRDefault="00000000">
      <w:pPr>
        <w:pStyle w:val="ListBullet"/>
      </w:pPr>
      <w:r>
        <w:t>A. Không cần bộ nhớ</w:t>
      </w:r>
    </w:p>
    <w:p w14:paraId="5E609933" w14:textId="77777777" w:rsidR="00BC6EC0" w:rsidRDefault="00000000">
      <w:pPr>
        <w:pStyle w:val="ListBullet"/>
      </w:pPr>
      <w:r>
        <w:t>B. CPU không cần chờ liên tục</w:t>
      </w:r>
    </w:p>
    <w:p w14:paraId="3AE23383" w14:textId="77777777" w:rsidR="00BC6EC0" w:rsidRDefault="00000000">
      <w:pPr>
        <w:pStyle w:val="ListBullet"/>
      </w:pPr>
      <w:r>
        <w:t>C. Không cần phần cứng</w:t>
      </w:r>
    </w:p>
    <w:p w14:paraId="12DEF758" w14:textId="77777777" w:rsidR="00BC6EC0" w:rsidRDefault="00000000">
      <w:pPr>
        <w:pStyle w:val="ListBullet"/>
      </w:pPr>
      <w:r>
        <w:t>D. Không dùng bus</w:t>
      </w:r>
    </w:p>
    <w:p w14:paraId="0EC39AC7" w14:textId="77777777" w:rsidR="00BC6EC0" w:rsidRDefault="00000000">
      <w:r>
        <w:rPr>
          <w:b/>
        </w:rPr>
        <w:t>Đáp án đúng: B</w:t>
      </w:r>
    </w:p>
    <w:p w14:paraId="0115736D"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EF9D9BE" w14:textId="77777777" w:rsidR="00BC6EC0" w:rsidRDefault="00000000">
      <w:pPr>
        <w:pStyle w:val="Heading2"/>
      </w:pPr>
      <w:r>
        <w:t>Câu 1171</w:t>
      </w:r>
    </w:p>
    <w:p w14:paraId="422309E4" w14:textId="77777777" w:rsidR="00BC6EC0" w:rsidRDefault="00000000">
      <w:r>
        <w:rPr>
          <w:b/>
        </w:rPr>
        <w:t>Chủ đề: Interrupt-driven I/O</w:t>
      </w:r>
      <w:r>
        <w:rPr>
          <w:b/>
        </w:rPr>
        <w:br/>
        <w:t>[Vận dụng] Phát biểu nào sau đây đúng? pic là viết tắt của gì?</w:t>
      </w:r>
    </w:p>
    <w:p w14:paraId="553F5A30" w14:textId="77777777" w:rsidR="00BC6EC0" w:rsidRDefault="00000000">
      <w:pPr>
        <w:pStyle w:val="ListBullet"/>
      </w:pPr>
      <w:r>
        <w:t>A. Programmable Interrupt Controller</w:t>
      </w:r>
    </w:p>
    <w:p w14:paraId="7A73CA3C" w14:textId="77777777" w:rsidR="00BC6EC0" w:rsidRDefault="00000000">
      <w:pPr>
        <w:pStyle w:val="ListBullet"/>
      </w:pPr>
      <w:r>
        <w:t>B. Programmed IO Circuit</w:t>
      </w:r>
    </w:p>
    <w:p w14:paraId="47226817" w14:textId="77777777" w:rsidR="00BC6EC0" w:rsidRDefault="00000000">
      <w:pPr>
        <w:pStyle w:val="ListBullet"/>
      </w:pPr>
      <w:r>
        <w:t>C. Parallel Input Controller</w:t>
      </w:r>
    </w:p>
    <w:p w14:paraId="0E0023C8" w14:textId="77777777" w:rsidR="00BC6EC0" w:rsidRDefault="00000000">
      <w:pPr>
        <w:pStyle w:val="ListBullet"/>
      </w:pPr>
      <w:r>
        <w:t>D. Peripheral Interface Core</w:t>
      </w:r>
    </w:p>
    <w:p w14:paraId="366978F0" w14:textId="77777777" w:rsidR="00BC6EC0" w:rsidRDefault="00000000">
      <w:r>
        <w:rPr>
          <w:b/>
        </w:rPr>
        <w:t>Đáp án đúng: A</w:t>
      </w:r>
    </w:p>
    <w:p w14:paraId="07515B65"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72BDAC0" w14:textId="77777777" w:rsidR="00BC6EC0" w:rsidRDefault="00000000">
      <w:pPr>
        <w:pStyle w:val="Heading2"/>
      </w:pPr>
      <w:r>
        <w:t>Câu 1172</w:t>
      </w:r>
    </w:p>
    <w:p w14:paraId="4873E645" w14:textId="77777777" w:rsidR="00BC6EC0" w:rsidRDefault="00000000">
      <w:r>
        <w:rPr>
          <w:b/>
        </w:rPr>
        <w:t>Chủ đề: DMA</w:t>
      </w:r>
      <w:r>
        <w:rPr>
          <w:b/>
        </w:rPr>
        <w:br/>
        <w:t>[Cơ bản] DMA là viết tắt của cụm nào?</w:t>
      </w:r>
    </w:p>
    <w:p w14:paraId="2155BBD6" w14:textId="77777777" w:rsidR="00BC6EC0" w:rsidRDefault="00000000">
      <w:pPr>
        <w:pStyle w:val="ListBullet"/>
      </w:pPr>
      <w:r>
        <w:t>A. Dual Memory Access</w:t>
      </w:r>
    </w:p>
    <w:p w14:paraId="7113C141" w14:textId="77777777" w:rsidR="00BC6EC0" w:rsidRDefault="00000000">
      <w:pPr>
        <w:pStyle w:val="ListBullet"/>
      </w:pPr>
      <w:r>
        <w:t>B. Dynamic Memory Access</w:t>
      </w:r>
    </w:p>
    <w:p w14:paraId="1DE9C384" w14:textId="77777777" w:rsidR="00BC6EC0" w:rsidRDefault="00000000">
      <w:pPr>
        <w:pStyle w:val="ListBullet"/>
      </w:pPr>
      <w:r>
        <w:t>C. Direct Memory Access</w:t>
      </w:r>
    </w:p>
    <w:p w14:paraId="2BFE5DD2" w14:textId="77777777" w:rsidR="00BC6EC0" w:rsidRDefault="00000000">
      <w:pPr>
        <w:pStyle w:val="ListBullet"/>
      </w:pPr>
      <w:r>
        <w:t>D. Distributed Memory Access</w:t>
      </w:r>
    </w:p>
    <w:p w14:paraId="586203F9" w14:textId="77777777" w:rsidR="00BC6EC0" w:rsidRDefault="00000000">
      <w:r>
        <w:rPr>
          <w:b/>
        </w:rPr>
        <w:t>Đáp án đúng: C</w:t>
      </w:r>
    </w:p>
    <w:p w14:paraId="433F5A9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0846691" w14:textId="77777777" w:rsidR="00BC6EC0" w:rsidRDefault="00000000">
      <w:pPr>
        <w:pStyle w:val="Heading2"/>
      </w:pPr>
      <w:r>
        <w:t>Câu 1173</w:t>
      </w:r>
    </w:p>
    <w:p w14:paraId="225FBC98" w14:textId="77777777" w:rsidR="00BC6EC0" w:rsidRDefault="00000000">
      <w:r>
        <w:rPr>
          <w:b/>
        </w:rPr>
        <w:t>Chủ đề: DMA</w:t>
      </w:r>
      <w:r>
        <w:rPr>
          <w:b/>
        </w:rPr>
        <w:br/>
        <w:t>[Trung bình] Trong kiến trúc máy tính, trong dma, thành phần nào điều khiển truyền dữ liệu?</w:t>
      </w:r>
    </w:p>
    <w:p w14:paraId="4DD2C6B2" w14:textId="77777777" w:rsidR="00BC6EC0" w:rsidRDefault="00000000">
      <w:pPr>
        <w:pStyle w:val="ListBullet"/>
      </w:pPr>
      <w:r>
        <w:t>A. DMAC</w:t>
      </w:r>
    </w:p>
    <w:p w14:paraId="2A1D6C56" w14:textId="77777777" w:rsidR="00BC6EC0" w:rsidRDefault="00000000">
      <w:pPr>
        <w:pStyle w:val="ListBullet"/>
      </w:pPr>
      <w:r>
        <w:t>B. CPU</w:t>
      </w:r>
    </w:p>
    <w:p w14:paraId="45D1F8A2" w14:textId="77777777" w:rsidR="00BC6EC0" w:rsidRDefault="00000000">
      <w:pPr>
        <w:pStyle w:val="ListBullet"/>
      </w:pPr>
      <w:r>
        <w:t>C. ALU</w:t>
      </w:r>
    </w:p>
    <w:p w14:paraId="233C2D14" w14:textId="77777777" w:rsidR="00BC6EC0" w:rsidRDefault="00000000">
      <w:pPr>
        <w:pStyle w:val="ListBullet"/>
      </w:pPr>
      <w:r>
        <w:t>D. Cache</w:t>
      </w:r>
    </w:p>
    <w:p w14:paraId="569A2404" w14:textId="77777777" w:rsidR="00BC6EC0" w:rsidRDefault="00000000">
      <w:r>
        <w:rPr>
          <w:b/>
        </w:rPr>
        <w:t>Đáp án đúng: A</w:t>
      </w:r>
    </w:p>
    <w:p w14:paraId="72649FC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9530FA2" w14:textId="77777777" w:rsidR="00BC6EC0" w:rsidRDefault="00000000">
      <w:pPr>
        <w:pStyle w:val="Heading2"/>
      </w:pPr>
      <w:r>
        <w:t>Câu 1174</w:t>
      </w:r>
    </w:p>
    <w:p w14:paraId="228B6816" w14:textId="77777777" w:rsidR="00BC6EC0" w:rsidRDefault="00000000">
      <w:r>
        <w:rPr>
          <w:b/>
        </w:rPr>
        <w:t>Chủ đề: DMA</w:t>
      </w:r>
      <w:r>
        <w:rPr>
          <w:b/>
        </w:rPr>
        <w:br/>
        <w:t>[Nâng cao] Hãy xác định phát biểu đúng: cycle stealing dma hoạt động như thế nào?</w:t>
      </w:r>
    </w:p>
    <w:p w14:paraId="5924CA3D" w14:textId="77777777" w:rsidR="00BC6EC0" w:rsidRDefault="00000000">
      <w:pPr>
        <w:pStyle w:val="ListBullet"/>
      </w:pPr>
      <w:r>
        <w:t>A. Chỉ truyền 1 bit</w:t>
      </w:r>
    </w:p>
    <w:p w14:paraId="736F737A" w14:textId="77777777" w:rsidR="00BC6EC0" w:rsidRDefault="00000000">
      <w:pPr>
        <w:pStyle w:val="ListBullet"/>
      </w:pPr>
      <w:r>
        <w:t>B. Mỗi lần chiếm một chu kỳ bus</w:t>
      </w:r>
    </w:p>
    <w:p w14:paraId="15AE100D" w14:textId="77777777" w:rsidR="00BC6EC0" w:rsidRDefault="00000000">
      <w:pPr>
        <w:pStyle w:val="ListBullet"/>
      </w:pPr>
      <w:r>
        <w:t>C. Chiếm bus toàn bộ</w:t>
      </w:r>
    </w:p>
    <w:p w14:paraId="51AA7898" w14:textId="77777777" w:rsidR="00BC6EC0" w:rsidRDefault="00000000">
      <w:pPr>
        <w:pStyle w:val="ListBullet"/>
      </w:pPr>
      <w:r>
        <w:t>D. Không dùng bus</w:t>
      </w:r>
    </w:p>
    <w:p w14:paraId="13E15010" w14:textId="77777777" w:rsidR="00BC6EC0" w:rsidRDefault="00000000">
      <w:r>
        <w:rPr>
          <w:b/>
        </w:rPr>
        <w:t>Đáp án đúng: B</w:t>
      </w:r>
    </w:p>
    <w:p w14:paraId="45C93E6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46C6915" w14:textId="77777777" w:rsidR="00BC6EC0" w:rsidRDefault="00000000">
      <w:pPr>
        <w:pStyle w:val="Heading2"/>
      </w:pPr>
      <w:r>
        <w:t>Câu 1175</w:t>
      </w:r>
    </w:p>
    <w:p w14:paraId="5E083F24" w14:textId="77777777" w:rsidR="00BC6EC0" w:rsidRDefault="00000000">
      <w:r>
        <w:rPr>
          <w:b/>
        </w:rPr>
        <w:t>Chủ đề: Nối ghép vào-ra</w:t>
      </w:r>
      <w:r>
        <w:rPr>
          <w:b/>
        </w:rPr>
        <w:br/>
        <w:t>[Vận dụng] Phát biểu nào sau đây đúng? nối ghép song song có ưu điểm gì?</w:t>
      </w:r>
    </w:p>
    <w:p w14:paraId="7D6B3339" w14:textId="77777777" w:rsidR="00BC6EC0" w:rsidRDefault="00000000">
      <w:pPr>
        <w:pStyle w:val="ListBullet"/>
      </w:pPr>
      <w:r>
        <w:t>A. Tốc độ nhanh</w:t>
      </w:r>
    </w:p>
    <w:p w14:paraId="1499082C" w14:textId="77777777" w:rsidR="00BC6EC0" w:rsidRDefault="00000000">
      <w:pPr>
        <w:pStyle w:val="ListBullet"/>
      </w:pPr>
      <w:r>
        <w:t>B. Không cần đồng bộ</w:t>
      </w:r>
    </w:p>
    <w:p w14:paraId="4DDB3A34" w14:textId="77777777" w:rsidR="00BC6EC0" w:rsidRDefault="00000000">
      <w:pPr>
        <w:pStyle w:val="ListBullet"/>
      </w:pPr>
      <w:r>
        <w:t>C. Giá rẻ tuyệt đối</w:t>
      </w:r>
    </w:p>
    <w:p w14:paraId="6E54BBE6" w14:textId="77777777" w:rsidR="00BC6EC0" w:rsidRDefault="00000000">
      <w:pPr>
        <w:pStyle w:val="ListBullet"/>
      </w:pPr>
      <w:r>
        <w:t>D. Ít dây dẫn</w:t>
      </w:r>
    </w:p>
    <w:p w14:paraId="43B94CAF" w14:textId="77777777" w:rsidR="00BC6EC0" w:rsidRDefault="00000000">
      <w:r>
        <w:rPr>
          <w:b/>
        </w:rPr>
        <w:t>Đáp án đúng: A</w:t>
      </w:r>
    </w:p>
    <w:p w14:paraId="36BF9F3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04C631D" w14:textId="77777777" w:rsidR="00BC6EC0" w:rsidRDefault="00000000">
      <w:pPr>
        <w:pStyle w:val="Heading2"/>
      </w:pPr>
      <w:r>
        <w:t>Câu 1176</w:t>
      </w:r>
    </w:p>
    <w:p w14:paraId="3D8330B8" w14:textId="77777777" w:rsidR="00BC6EC0" w:rsidRDefault="00000000">
      <w:r>
        <w:rPr>
          <w:b/>
        </w:rPr>
        <w:t>Chủ đề: Nối ghép vào-ra</w:t>
      </w:r>
      <w:r>
        <w:rPr>
          <w:b/>
        </w:rPr>
        <w:br/>
        <w:t>[Cơ bản] USB là ví dụ của cấu hình nào?</w:t>
      </w:r>
    </w:p>
    <w:p w14:paraId="6CF0CCF2" w14:textId="77777777" w:rsidR="00BC6EC0" w:rsidRDefault="00000000">
      <w:pPr>
        <w:pStyle w:val="ListBullet"/>
      </w:pPr>
      <w:r>
        <w:t>A. Ngắt mềm</w:t>
      </w:r>
    </w:p>
    <w:p w14:paraId="6CF35267" w14:textId="77777777" w:rsidR="00BC6EC0" w:rsidRDefault="00000000">
      <w:pPr>
        <w:pStyle w:val="ListBullet"/>
      </w:pPr>
      <w:r>
        <w:t>B. Điểm tới đa điểm</w:t>
      </w:r>
    </w:p>
    <w:p w14:paraId="4DAD283D" w14:textId="77777777" w:rsidR="00BC6EC0" w:rsidRDefault="00000000">
      <w:pPr>
        <w:pStyle w:val="ListBullet"/>
      </w:pPr>
      <w:r>
        <w:t>C. DMA</w:t>
      </w:r>
    </w:p>
    <w:p w14:paraId="06ED7884" w14:textId="77777777" w:rsidR="00BC6EC0" w:rsidRDefault="00000000">
      <w:pPr>
        <w:pStyle w:val="ListBullet"/>
      </w:pPr>
      <w:r>
        <w:t>D. Điểm tới điểm</w:t>
      </w:r>
    </w:p>
    <w:p w14:paraId="5F3516F3" w14:textId="77777777" w:rsidR="00BC6EC0" w:rsidRDefault="00000000">
      <w:r>
        <w:rPr>
          <w:b/>
        </w:rPr>
        <w:t>Đáp án đúng: B</w:t>
      </w:r>
    </w:p>
    <w:p w14:paraId="12BE4E8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9D8751B" w14:textId="77777777" w:rsidR="00BC6EC0" w:rsidRDefault="00000000">
      <w:pPr>
        <w:pStyle w:val="Heading2"/>
      </w:pPr>
      <w:r>
        <w:t>Câu 1177</w:t>
      </w:r>
    </w:p>
    <w:p w14:paraId="70114647" w14:textId="77777777" w:rsidR="00BC6EC0" w:rsidRDefault="00000000">
      <w:r>
        <w:rPr>
          <w:b/>
        </w:rPr>
        <w:t>Chủ đề: Tổng quan hệ thống vào-ra</w:t>
      </w:r>
      <w:r>
        <w:rPr>
          <w:b/>
        </w:rPr>
        <w:br/>
        <w:t>[Trung bình] Trong kiến trúc máy tính, chức năng chính của hệ thống vào-ra là gì?</w:t>
      </w:r>
    </w:p>
    <w:p w14:paraId="61C1F7D8" w14:textId="77777777" w:rsidR="00BC6EC0" w:rsidRDefault="00000000">
      <w:pPr>
        <w:pStyle w:val="ListBullet"/>
      </w:pPr>
      <w:r>
        <w:t>A. Lưu trữ dữ liệu</w:t>
      </w:r>
    </w:p>
    <w:p w14:paraId="694E0297" w14:textId="77777777" w:rsidR="00BC6EC0" w:rsidRDefault="00000000">
      <w:pPr>
        <w:pStyle w:val="ListBullet"/>
      </w:pPr>
      <w:r>
        <w:t>B. Điều khiển ALU</w:t>
      </w:r>
    </w:p>
    <w:p w14:paraId="70C654FC" w14:textId="77777777" w:rsidR="00BC6EC0" w:rsidRDefault="00000000">
      <w:pPr>
        <w:pStyle w:val="ListBullet"/>
      </w:pPr>
      <w:r>
        <w:t>C. Trao đổi thông tin với bên ngoài</w:t>
      </w:r>
    </w:p>
    <w:p w14:paraId="03B74A9A" w14:textId="77777777" w:rsidR="00BC6EC0" w:rsidRDefault="00000000">
      <w:pPr>
        <w:pStyle w:val="ListBullet"/>
      </w:pPr>
      <w:r>
        <w:t>D. Tăng tốc CPU</w:t>
      </w:r>
    </w:p>
    <w:p w14:paraId="29B59D96" w14:textId="77777777" w:rsidR="00BC6EC0" w:rsidRDefault="00000000">
      <w:r>
        <w:rPr>
          <w:b/>
        </w:rPr>
        <w:t>Đáp án đúng: C</w:t>
      </w:r>
    </w:p>
    <w:p w14:paraId="376B3A57"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7A9F3F3" w14:textId="77777777" w:rsidR="00BC6EC0" w:rsidRDefault="00000000">
      <w:pPr>
        <w:pStyle w:val="Heading2"/>
      </w:pPr>
      <w:r>
        <w:t>Câu 1178</w:t>
      </w:r>
    </w:p>
    <w:p w14:paraId="3E006AAC" w14:textId="77777777" w:rsidR="00BC6EC0" w:rsidRDefault="00000000">
      <w:r>
        <w:rPr>
          <w:b/>
        </w:rPr>
        <w:t>Chủ đề: Tổng quan hệ thống vào-ra</w:t>
      </w:r>
      <w:r>
        <w:rPr>
          <w:b/>
        </w:rPr>
        <w:br/>
        <w:t>[Nâng cao] Hãy xác định phát biểu đúng: thiết bị ngoại vi còn được gọi là gì?</w:t>
      </w:r>
    </w:p>
    <w:p w14:paraId="31092792" w14:textId="77777777" w:rsidR="00BC6EC0" w:rsidRDefault="00000000">
      <w:pPr>
        <w:pStyle w:val="ListBullet"/>
      </w:pPr>
      <w:r>
        <w:t>A. Peripherals</w:t>
      </w:r>
    </w:p>
    <w:p w14:paraId="473FD2C5" w14:textId="77777777" w:rsidR="00BC6EC0" w:rsidRDefault="00000000">
      <w:pPr>
        <w:pStyle w:val="ListBullet"/>
      </w:pPr>
      <w:r>
        <w:t>B. Buffers</w:t>
      </w:r>
    </w:p>
    <w:p w14:paraId="7685BB63" w14:textId="77777777" w:rsidR="00BC6EC0" w:rsidRDefault="00000000">
      <w:pPr>
        <w:pStyle w:val="ListBullet"/>
      </w:pPr>
      <w:r>
        <w:t>C. Registers</w:t>
      </w:r>
    </w:p>
    <w:p w14:paraId="0372AD6B" w14:textId="77777777" w:rsidR="00BC6EC0" w:rsidRDefault="00000000">
      <w:pPr>
        <w:pStyle w:val="ListBullet"/>
      </w:pPr>
      <w:r>
        <w:t>D. Caches</w:t>
      </w:r>
    </w:p>
    <w:p w14:paraId="61739D70" w14:textId="77777777" w:rsidR="00BC6EC0" w:rsidRDefault="00000000">
      <w:r>
        <w:rPr>
          <w:b/>
        </w:rPr>
        <w:t>Đáp án đúng: A</w:t>
      </w:r>
    </w:p>
    <w:p w14:paraId="2B6BBB0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EF330F1" w14:textId="77777777" w:rsidR="00BC6EC0" w:rsidRDefault="00000000">
      <w:pPr>
        <w:pStyle w:val="Heading2"/>
      </w:pPr>
      <w:r>
        <w:t>Câu 1179</w:t>
      </w:r>
    </w:p>
    <w:p w14:paraId="32A9843D"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C42E736" w14:textId="77777777" w:rsidR="00BC6EC0" w:rsidRDefault="00000000">
      <w:pPr>
        <w:pStyle w:val="ListBullet"/>
      </w:pPr>
      <w:r>
        <w:t>A. Mô-đun vào-ra</w:t>
      </w:r>
    </w:p>
    <w:p w14:paraId="1DACCE4C" w14:textId="77777777" w:rsidR="00BC6EC0" w:rsidRDefault="00000000">
      <w:pPr>
        <w:pStyle w:val="ListBullet"/>
      </w:pPr>
      <w:r>
        <w:t>B. Pipeline</w:t>
      </w:r>
    </w:p>
    <w:p w14:paraId="0972FE9F" w14:textId="77777777" w:rsidR="00BC6EC0" w:rsidRDefault="00000000">
      <w:pPr>
        <w:pStyle w:val="ListBullet"/>
      </w:pPr>
      <w:r>
        <w:t>C. ALU</w:t>
      </w:r>
    </w:p>
    <w:p w14:paraId="1B9ED868" w14:textId="77777777" w:rsidR="00BC6EC0" w:rsidRDefault="00000000">
      <w:pPr>
        <w:pStyle w:val="ListBullet"/>
      </w:pPr>
      <w:r>
        <w:t>D. Cache</w:t>
      </w:r>
    </w:p>
    <w:p w14:paraId="37E0BB90" w14:textId="77777777" w:rsidR="00BC6EC0" w:rsidRDefault="00000000">
      <w:r>
        <w:rPr>
          <w:b/>
        </w:rPr>
        <w:t>Đáp án đúng: A</w:t>
      </w:r>
    </w:p>
    <w:p w14:paraId="43885C7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1509401" w14:textId="77777777" w:rsidR="00BC6EC0" w:rsidRDefault="00000000">
      <w:pPr>
        <w:pStyle w:val="Heading2"/>
      </w:pPr>
      <w:r>
        <w:t>Câu 1180</w:t>
      </w:r>
    </w:p>
    <w:p w14:paraId="6B4AC27A" w14:textId="77777777" w:rsidR="00BC6EC0" w:rsidRDefault="00000000">
      <w:r>
        <w:rPr>
          <w:b/>
        </w:rPr>
        <w:t>Chủ đề: Địa chỉ hóa vào-ra</w:t>
      </w:r>
      <w:r>
        <w:rPr>
          <w:b/>
        </w:rPr>
        <w:br/>
        <w:t>[Cơ bản] Memory-mapped I/O có đặc điểm nào?</w:t>
      </w:r>
    </w:p>
    <w:p w14:paraId="2E13B38A" w14:textId="77777777" w:rsidR="00BC6EC0" w:rsidRDefault="00000000">
      <w:pPr>
        <w:pStyle w:val="ListBullet"/>
      </w:pPr>
      <w:r>
        <w:t>A. Dùng lệnh IN/OUT</w:t>
      </w:r>
    </w:p>
    <w:p w14:paraId="44DB7A4B" w14:textId="77777777" w:rsidR="00BC6EC0" w:rsidRDefault="00000000">
      <w:pPr>
        <w:pStyle w:val="ListBullet"/>
      </w:pPr>
      <w:r>
        <w:t>B. Chỉ dùng cho Intel</w:t>
      </w:r>
    </w:p>
    <w:p w14:paraId="32EF5BD3" w14:textId="77777777" w:rsidR="00BC6EC0" w:rsidRDefault="00000000">
      <w:pPr>
        <w:pStyle w:val="ListBullet"/>
      </w:pPr>
      <w:r>
        <w:t>C. Không dùng địa chỉ</w:t>
      </w:r>
    </w:p>
    <w:p w14:paraId="23A2798F" w14:textId="77777777" w:rsidR="00BC6EC0" w:rsidRDefault="00000000">
      <w:pPr>
        <w:pStyle w:val="ListBullet"/>
      </w:pPr>
      <w:r>
        <w:t>D. Dùng chung không gian địa chỉ với bộ nhớ</w:t>
      </w:r>
    </w:p>
    <w:p w14:paraId="2B1E1680" w14:textId="77777777" w:rsidR="00BC6EC0" w:rsidRDefault="00000000">
      <w:r>
        <w:rPr>
          <w:b/>
        </w:rPr>
        <w:t>Đáp án đúng: D</w:t>
      </w:r>
    </w:p>
    <w:p w14:paraId="3C52052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19C0B59" w14:textId="77777777" w:rsidR="00BC6EC0" w:rsidRDefault="00000000">
      <w:pPr>
        <w:pStyle w:val="Heading2"/>
      </w:pPr>
      <w:r>
        <w:t>Câu 1181</w:t>
      </w:r>
    </w:p>
    <w:p w14:paraId="4A6C23EE" w14:textId="77777777" w:rsidR="00BC6EC0" w:rsidRDefault="00000000">
      <w:r>
        <w:rPr>
          <w:b/>
        </w:rPr>
        <w:t>Chủ đề: Địa chỉ hóa vào-ra</w:t>
      </w:r>
      <w:r>
        <w:rPr>
          <w:b/>
        </w:rPr>
        <w:br/>
        <w:t>[Trung bình] Trong kiến trúc máy tính, kiến trúc x86 thường dùng kiểu nào?</w:t>
      </w:r>
    </w:p>
    <w:p w14:paraId="31AB500E" w14:textId="77777777" w:rsidR="00BC6EC0" w:rsidRDefault="00000000">
      <w:pPr>
        <w:pStyle w:val="ListBullet"/>
      </w:pPr>
      <w:r>
        <w:t>A. Polling</w:t>
      </w:r>
    </w:p>
    <w:p w14:paraId="142B06D3" w14:textId="77777777" w:rsidR="00BC6EC0" w:rsidRDefault="00000000">
      <w:pPr>
        <w:pStyle w:val="ListBullet"/>
      </w:pPr>
      <w:r>
        <w:t>B. Transparent DMA</w:t>
      </w:r>
    </w:p>
    <w:p w14:paraId="51B1890B" w14:textId="77777777" w:rsidR="00BC6EC0" w:rsidRDefault="00000000">
      <w:pPr>
        <w:pStyle w:val="ListBullet"/>
      </w:pPr>
      <w:r>
        <w:t>C. Cycle stealing</w:t>
      </w:r>
    </w:p>
    <w:p w14:paraId="22E35446" w14:textId="77777777" w:rsidR="00BC6EC0" w:rsidRDefault="00000000">
      <w:pPr>
        <w:pStyle w:val="ListBullet"/>
      </w:pPr>
      <w:r>
        <w:t>D. Isolated I/O</w:t>
      </w:r>
    </w:p>
    <w:p w14:paraId="0624BCC7" w14:textId="77777777" w:rsidR="00BC6EC0" w:rsidRDefault="00000000">
      <w:r>
        <w:rPr>
          <w:b/>
        </w:rPr>
        <w:t>Đáp án đúng: D</w:t>
      </w:r>
    </w:p>
    <w:p w14:paraId="4A6ACC60"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E2F4D8C" w14:textId="77777777" w:rsidR="00BC6EC0" w:rsidRDefault="00000000">
      <w:pPr>
        <w:pStyle w:val="Heading2"/>
      </w:pPr>
      <w:r>
        <w:t>Câu 1182</w:t>
      </w:r>
    </w:p>
    <w:p w14:paraId="77BEE96B" w14:textId="77777777" w:rsidR="00BC6EC0" w:rsidRDefault="00000000">
      <w:r>
        <w:rPr>
          <w:b/>
        </w:rPr>
        <w:t>Chủ đề: Programmed I/O</w:t>
      </w:r>
      <w:r>
        <w:rPr>
          <w:b/>
        </w:rPr>
        <w:br/>
        <w:t>[Nâng cao] Hãy xác định phát biểu đúng: nhược điểm lớn nhất của programmed i/o là gì?</w:t>
      </w:r>
    </w:p>
    <w:p w14:paraId="720DADEC" w14:textId="77777777" w:rsidR="00BC6EC0" w:rsidRDefault="00000000">
      <w:pPr>
        <w:pStyle w:val="ListBullet"/>
      </w:pPr>
      <w:r>
        <w:t>A. Không dùng bộ nhớ</w:t>
      </w:r>
    </w:p>
    <w:p w14:paraId="11D620E9" w14:textId="77777777" w:rsidR="00BC6EC0" w:rsidRDefault="00000000">
      <w:pPr>
        <w:pStyle w:val="ListBullet"/>
      </w:pPr>
      <w:r>
        <w:t>B. Không có ngắt</w:t>
      </w:r>
    </w:p>
    <w:p w14:paraId="5EB94CF4" w14:textId="77777777" w:rsidR="00BC6EC0" w:rsidRDefault="00000000">
      <w:pPr>
        <w:pStyle w:val="ListBullet"/>
      </w:pPr>
      <w:r>
        <w:t>C. Không có bus</w:t>
      </w:r>
    </w:p>
    <w:p w14:paraId="05CA2355" w14:textId="77777777" w:rsidR="00BC6EC0" w:rsidRDefault="00000000">
      <w:pPr>
        <w:pStyle w:val="ListBullet"/>
      </w:pPr>
      <w:r>
        <w:t>D. CPU phải chờ thiết bị</w:t>
      </w:r>
    </w:p>
    <w:p w14:paraId="36BA1C91" w14:textId="77777777" w:rsidR="00BC6EC0" w:rsidRDefault="00000000">
      <w:r>
        <w:rPr>
          <w:b/>
        </w:rPr>
        <w:t>Đáp án đúng: D</w:t>
      </w:r>
    </w:p>
    <w:p w14:paraId="1CE6B25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9551211" w14:textId="77777777" w:rsidR="00BC6EC0" w:rsidRDefault="00000000">
      <w:pPr>
        <w:pStyle w:val="Heading2"/>
      </w:pPr>
      <w:r>
        <w:t>Câu 1183</w:t>
      </w:r>
    </w:p>
    <w:p w14:paraId="2FA2FB2E" w14:textId="77777777" w:rsidR="00BC6EC0" w:rsidRDefault="00000000">
      <w:r>
        <w:rPr>
          <w:b/>
        </w:rPr>
        <w:t>Chủ đề: Programmed I/O</w:t>
      </w:r>
      <w:r>
        <w:rPr>
          <w:b/>
        </w:rPr>
        <w:br/>
        <w:t>[Vận dụng] Phát biểu nào sau đây đúng? tín hiệu read dùng để làm gì?</w:t>
      </w:r>
    </w:p>
    <w:p w14:paraId="1A8AE7DC" w14:textId="77777777" w:rsidR="00BC6EC0" w:rsidRDefault="00000000">
      <w:pPr>
        <w:pStyle w:val="ListBullet"/>
      </w:pPr>
      <w:r>
        <w:t>A. Gửi dữ liệu ra thiết bị</w:t>
      </w:r>
    </w:p>
    <w:p w14:paraId="5DED95B9" w14:textId="77777777" w:rsidR="00BC6EC0" w:rsidRDefault="00000000">
      <w:pPr>
        <w:pStyle w:val="ListBullet"/>
      </w:pPr>
      <w:r>
        <w:t>B. Reset bus</w:t>
      </w:r>
    </w:p>
    <w:p w14:paraId="7E95B9E3" w14:textId="77777777" w:rsidR="00BC6EC0" w:rsidRDefault="00000000">
      <w:pPr>
        <w:pStyle w:val="ListBullet"/>
      </w:pPr>
      <w:r>
        <w:t>C. Khởi động CPU</w:t>
      </w:r>
    </w:p>
    <w:p w14:paraId="510937F1" w14:textId="77777777" w:rsidR="00BC6EC0" w:rsidRDefault="00000000">
      <w:pPr>
        <w:pStyle w:val="ListBullet"/>
      </w:pPr>
      <w:r>
        <w:t>D. Nhận dữ liệu từ thiết bị</w:t>
      </w:r>
    </w:p>
    <w:p w14:paraId="69B409C4" w14:textId="77777777" w:rsidR="00BC6EC0" w:rsidRDefault="00000000">
      <w:r>
        <w:rPr>
          <w:b/>
        </w:rPr>
        <w:t>Đáp án đúng: D</w:t>
      </w:r>
    </w:p>
    <w:p w14:paraId="3AE78FA7"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07EBF46" w14:textId="77777777" w:rsidR="00BC6EC0" w:rsidRDefault="00000000">
      <w:pPr>
        <w:pStyle w:val="Heading2"/>
      </w:pPr>
      <w:r>
        <w:t>Câu 1184</w:t>
      </w:r>
    </w:p>
    <w:p w14:paraId="797CD6D0" w14:textId="77777777" w:rsidR="00BC6EC0" w:rsidRDefault="00000000">
      <w:r>
        <w:rPr>
          <w:b/>
        </w:rPr>
        <w:t>Chủ đề: Interrupt-driven I/O</w:t>
      </w:r>
      <w:r>
        <w:rPr>
          <w:b/>
        </w:rPr>
        <w:br/>
        <w:t>[Cơ bản] Ưu điểm chính của vào-ra điều khiển bằng ngắt là gì?</w:t>
      </w:r>
    </w:p>
    <w:p w14:paraId="4549E977" w14:textId="77777777" w:rsidR="00BC6EC0" w:rsidRDefault="00000000">
      <w:pPr>
        <w:pStyle w:val="ListBullet"/>
      </w:pPr>
      <w:r>
        <w:t>A. Không cần bộ nhớ</w:t>
      </w:r>
    </w:p>
    <w:p w14:paraId="3F8E5678" w14:textId="77777777" w:rsidR="00BC6EC0" w:rsidRDefault="00000000">
      <w:pPr>
        <w:pStyle w:val="ListBullet"/>
      </w:pPr>
      <w:r>
        <w:t>B. Không dùng bus</w:t>
      </w:r>
    </w:p>
    <w:p w14:paraId="52980412" w14:textId="77777777" w:rsidR="00BC6EC0" w:rsidRDefault="00000000">
      <w:pPr>
        <w:pStyle w:val="ListBullet"/>
      </w:pPr>
      <w:r>
        <w:t>C. CPU không cần chờ liên tục</w:t>
      </w:r>
    </w:p>
    <w:p w14:paraId="2CE11582" w14:textId="77777777" w:rsidR="00BC6EC0" w:rsidRDefault="00000000">
      <w:pPr>
        <w:pStyle w:val="ListBullet"/>
      </w:pPr>
      <w:r>
        <w:t>D. Không cần phần cứng</w:t>
      </w:r>
    </w:p>
    <w:p w14:paraId="5202F670" w14:textId="77777777" w:rsidR="00BC6EC0" w:rsidRDefault="00000000">
      <w:r>
        <w:rPr>
          <w:b/>
        </w:rPr>
        <w:t>Đáp án đúng: C</w:t>
      </w:r>
    </w:p>
    <w:p w14:paraId="56B51B3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CE15EAC" w14:textId="77777777" w:rsidR="00BC6EC0" w:rsidRDefault="00000000">
      <w:pPr>
        <w:pStyle w:val="Heading2"/>
      </w:pPr>
      <w:r>
        <w:t>Câu 1185</w:t>
      </w:r>
    </w:p>
    <w:p w14:paraId="6CF9E2F2" w14:textId="77777777" w:rsidR="00BC6EC0" w:rsidRDefault="00000000">
      <w:r>
        <w:rPr>
          <w:b/>
        </w:rPr>
        <w:t>Chủ đề: Interrupt-driven I/O</w:t>
      </w:r>
      <w:r>
        <w:rPr>
          <w:b/>
        </w:rPr>
        <w:br/>
        <w:t>[Trung bình] Trong kiến trúc máy tính, pic là viết tắt của gì?</w:t>
      </w:r>
    </w:p>
    <w:p w14:paraId="49843E7F" w14:textId="77777777" w:rsidR="00BC6EC0" w:rsidRDefault="00000000">
      <w:pPr>
        <w:pStyle w:val="ListBullet"/>
      </w:pPr>
      <w:r>
        <w:t>A. Peripheral Interface Core</w:t>
      </w:r>
    </w:p>
    <w:p w14:paraId="715E6D38" w14:textId="77777777" w:rsidR="00BC6EC0" w:rsidRDefault="00000000">
      <w:pPr>
        <w:pStyle w:val="ListBullet"/>
      </w:pPr>
      <w:r>
        <w:t>B. Parallel Input Controller</w:t>
      </w:r>
    </w:p>
    <w:p w14:paraId="4E90EA70" w14:textId="77777777" w:rsidR="00BC6EC0" w:rsidRDefault="00000000">
      <w:pPr>
        <w:pStyle w:val="ListBullet"/>
      </w:pPr>
      <w:r>
        <w:t>C. Programmed IO Circuit</w:t>
      </w:r>
    </w:p>
    <w:p w14:paraId="287EB683" w14:textId="77777777" w:rsidR="00BC6EC0" w:rsidRDefault="00000000">
      <w:pPr>
        <w:pStyle w:val="ListBullet"/>
      </w:pPr>
      <w:r>
        <w:t>D. Programmable Interrupt Controller</w:t>
      </w:r>
    </w:p>
    <w:p w14:paraId="202C81AE" w14:textId="77777777" w:rsidR="00BC6EC0" w:rsidRDefault="00000000">
      <w:r>
        <w:rPr>
          <w:b/>
        </w:rPr>
        <w:t>Đáp án đúng: D</w:t>
      </w:r>
    </w:p>
    <w:p w14:paraId="6677ABA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8001AE7" w14:textId="77777777" w:rsidR="00BC6EC0" w:rsidRDefault="00000000">
      <w:pPr>
        <w:pStyle w:val="Heading2"/>
      </w:pPr>
      <w:r>
        <w:t>Câu 1186</w:t>
      </w:r>
    </w:p>
    <w:p w14:paraId="5714DA78" w14:textId="77777777" w:rsidR="00BC6EC0" w:rsidRDefault="00000000">
      <w:r>
        <w:rPr>
          <w:b/>
        </w:rPr>
        <w:t>Chủ đề: DMA</w:t>
      </w:r>
      <w:r>
        <w:rPr>
          <w:b/>
        </w:rPr>
        <w:br/>
        <w:t>[Nâng cao] Hãy xác định phát biểu đúng: dma là viết tắt của cụm nào?</w:t>
      </w:r>
    </w:p>
    <w:p w14:paraId="560E2388" w14:textId="77777777" w:rsidR="00BC6EC0" w:rsidRDefault="00000000">
      <w:pPr>
        <w:pStyle w:val="ListBullet"/>
      </w:pPr>
      <w:r>
        <w:t>A. Direct Memory Access</w:t>
      </w:r>
    </w:p>
    <w:p w14:paraId="7775EE7F" w14:textId="77777777" w:rsidR="00BC6EC0" w:rsidRDefault="00000000">
      <w:pPr>
        <w:pStyle w:val="ListBullet"/>
      </w:pPr>
      <w:r>
        <w:t>B. Distributed Memory Access</w:t>
      </w:r>
    </w:p>
    <w:p w14:paraId="024B7307" w14:textId="77777777" w:rsidR="00BC6EC0" w:rsidRDefault="00000000">
      <w:pPr>
        <w:pStyle w:val="ListBullet"/>
      </w:pPr>
      <w:r>
        <w:t>C. Dynamic Memory Access</w:t>
      </w:r>
    </w:p>
    <w:p w14:paraId="238894CF" w14:textId="77777777" w:rsidR="00BC6EC0" w:rsidRDefault="00000000">
      <w:pPr>
        <w:pStyle w:val="ListBullet"/>
      </w:pPr>
      <w:r>
        <w:t>D. Dual Memory Access</w:t>
      </w:r>
    </w:p>
    <w:p w14:paraId="49C184B2" w14:textId="77777777" w:rsidR="00BC6EC0" w:rsidRDefault="00000000">
      <w:r>
        <w:rPr>
          <w:b/>
        </w:rPr>
        <w:t>Đáp án đúng: A</w:t>
      </w:r>
    </w:p>
    <w:p w14:paraId="200C73B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8BEE44E" w14:textId="77777777" w:rsidR="00BC6EC0" w:rsidRDefault="00000000">
      <w:pPr>
        <w:pStyle w:val="Heading2"/>
      </w:pPr>
      <w:r>
        <w:t>Câu 1187</w:t>
      </w:r>
    </w:p>
    <w:p w14:paraId="6E49551B" w14:textId="77777777" w:rsidR="00BC6EC0" w:rsidRDefault="00000000">
      <w:r>
        <w:rPr>
          <w:b/>
        </w:rPr>
        <w:t>Chủ đề: DMA</w:t>
      </w:r>
      <w:r>
        <w:rPr>
          <w:b/>
        </w:rPr>
        <w:br/>
        <w:t>[Vận dụng] Phát biểu nào sau đây đúng? trong dma, thành phần nào điều khiển truyền dữ liệu?</w:t>
      </w:r>
    </w:p>
    <w:p w14:paraId="0E52E5AC" w14:textId="77777777" w:rsidR="00BC6EC0" w:rsidRDefault="00000000">
      <w:pPr>
        <w:pStyle w:val="ListBullet"/>
      </w:pPr>
      <w:r>
        <w:t>A. Cache</w:t>
      </w:r>
    </w:p>
    <w:p w14:paraId="1D41AA83" w14:textId="77777777" w:rsidR="00BC6EC0" w:rsidRDefault="00000000">
      <w:pPr>
        <w:pStyle w:val="ListBullet"/>
      </w:pPr>
      <w:r>
        <w:t>B. CPU</w:t>
      </w:r>
    </w:p>
    <w:p w14:paraId="7B3731D0" w14:textId="77777777" w:rsidR="00BC6EC0" w:rsidRDefault="00000000">
      <w:pPr>
        <w:pStyle w:val="ListBullet"/>
      </w:pPr>
      <w:r>
        <w:t>C. DMAC</w:t>
      </w:r>
    </w:p>
    <w:p w14:paraId="0F7EEAAE" w14:textId="77777777" w:rsidR="00BC6EC0" w:rsidRDefault="00000000">
      <w:pPr>
        <w:pStyle w:val="ListBullet"/>
      </w:pPr>
      <w:r>
        <w:t>D. ALU</w:t>
      </w:r>
    </w:p>
    <w:p w14:paraId="12FDE144" w14:textId="77777777" w:rsidR="00BC6EC0" w:rsidRDefault="00000000">
      <w:r>
        <w:rPr>
          <w:b/>
        </w:rPr>
        <w:t>Đáp án đúng: C</w:t>
      </w:r>
    </w:p>
    <w:p w14:paraId="30B7AF31"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1C8BB34" w14:textId="77777777" w:rsidR="00BC6EC0" w:rsidRDefault="00000000">
      <w:pPr>
        <w:pStyle w:val="Heading2"/>
      </w:pPr>
      <w:r>
        <w:t>Câu 1188</w:t>
      </w:r>
    </w:p>
    <w:p w14:paraId="5CC2698B" w14:textId="77777777" w:rsidR="00BC6EC0" w:rsidRDefault="00000000">
      <w:r>
        <w:rPr>
          <w:b/>
        </w:rPr>
        <w:t>Chủ đề: DMA</w:t>
      </w:r>
      <w:r>
        <w:rPr>
          <w:b/>
        </w:rPr>
        <w:br/>
        <w:t>[Cơ bản] Cycle stealing DMA hoạt động như thế nào?</w:t>
      </w:r>
    </w:p>
    <w:p w14:paraId="2957E76B" w14:textId="77777777" w:rsidR="00BC6EC0" w:rsidRDefault="00000000">
      <w:pPr>
        <w:pStyle w:val="ListBullet"/>
      </w:pPr>
      <w:r>
        <w:t>A. Mỗi lần chiếm một chu kỳ bus</w:t>
      </w:r>
    </w:p>
    <w:p w14:paraId="2C55B942" w14:textId="77777777" w:rsidR="00BC6EC0" w:rsidRDefault="00000000">
      <w:pPr>
        <w:pStyle w:val="ListBullet"/>
      </w:pPr>
      <w:r>
        <w:t>B. Chỉ truyền 1 bit</w:t>
      </w:r>
    </w:p>
    <w:p w14:paraId="6FB0D418" w14:textId="77777777" w:rsidR="00BC6EC0" w:rsidRDefault="00000000">
      <w:pPr>
        <w:pStyle w:val="ListBullet"/>
      </w:pPr>
      <w:r>
        <w:t>C. Không dùng bus</w:t>
      </w:r>
    </w:p>
    <w:p w14:paraId="6DC5829E" w14:textId="77777777" w:rsidR="00BC6EC0" w:rsidRDefault="00000000">
      <w:pPr>
        <w:pStyle w:val="ListBullet"/>
      </w:pPr>
      <w:r>
        <w:t>D. Chiếm bus toàn bộ</w:t>
      </w:r>
    </w:p>
    <w:p w14:paraId="4D30E8CD" w14:textId="77777777" w:rsidR="00BC6EC0" w:rsidRDefault="00000000">
      <w:r>
        <w:rPr>
          <w:b/>
        </w:rPr>
        <w:t>Đáp án đúng: A</w:t>
      </w:r>
    </w:p>
    <w:p w14:paraId="685FCE9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E8694E9" w14:textId="77777777" w:rsidR="00BC6EC0" w:rsidRDefault="00000000">
      <w:pPr>
        <w:pStyle w:val="Heading2"/>
      </w:pPr>
      <w:r>
        <w:t>Câu 1189</w:t>
      </w:r>
    </w:p>
    <w:p w14:paraId="4C0B7EBE" w14:textId="77777777" w:rsidR="00BC6EC0" w:rsidRDefault="00000000">
      <w:r>
        <w:rPr>
          <w:b/>
        </w:rPr>
        <w:t>Chủ đề: Nối ghép vào-ra</w:t>
      </w:r>
      <w:r>
        <w:rPr>
          <w:b/>
        </w:rPr>
        <w:br/>
        <w:t>[Trung bình] Trong kiến trúc máy tính, nối ghép song song có ưu điểm gì?</w:t>
      </w:r>
    </w:p>
    <w:p w14:paraId="700A1F87" w14:textId="77777777" w:rsidR="00BC6EC0" w:rsidRDefault="00000000">
      <w:pPr>
        <w:pStyle w:val="ListBullet"/>
      </w:pPr>
      <w:r>
        <w:t>A. Không cần đồng bộ</w:t>
      </w:r>
    </w:p>
    <w:p w14:paraId="4F687C72" w14:textId="77777777" w:rsidR="00BC6EC0" w:rsidRDefault="00000000">
      <w:pPr>
        <w:pStyle w:val="ListBullet"/>
      </w:pPr>
      <w:r>
        <w:t>B. Tốc độ nhanh</w:t>
      </w:r>
    </w:p>
    <w:p w14:paraId="767B0BBC" w14:textId="77777777" w:rsidR="00BC6EC0" w:rsidRDefault="00000000">
      <w:pPr>
        <w:pStyle w:val="ListBullet"/>
      </w:pPr>
      <w:r>
        <w:t>C. Ít dây dẫn</w:t>
      </w:r>
    </w:p>
    <w:p w14:paraId="697E21D5" w14:textId="77777777" w:rsidR="00BC6EC0" w:rsidRDefault="00000000">
      <w:pPr>
        <w:pStyle w:val="ListBullet"/>
      </w:pPr>
      <w:r>
        <w:t>D. Giá rẻ tuyệt đối</w:t>
      </w:r>
    </w:p>
    <w:p w14:paraId="26E4D002" w14:textId="77777777" w:rsidR="00BC6EC0" w:rsidRDefault="00000000">
      <w:r>
        <w:rPr>
          <w:b/>
        </w:rPr>
        <w:t>Đáp án đúng: B</w:t>
      </w:r>
    </w:p>
    <w:p w14:paraId="330C983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5387EBA" w14:textId="77777777" w:rsidR="00BC6EC0" w:rsidRDefault="00000000">
      <w:pPr>
        <w:pStyle w:val="Heading2"/>
      </w:pPr>
      <w:r>
        <w:t>Câu 1190</w:t>
      </w:r>
    </w:p>
    <w:p w14:paraId="63626C00" w14:textId="77777777" w:rsidR="00BC6EC0" w:rsidRDefault="00000000">
      <w:r>
        <w:rPr>
          <w:b/>
        </w:rPr>
        <w:t>Chủ đề: Nối ghép vào-ra</w:t>
      </w:r>
      <w:r>
        <w:rPr>
          <w:b/>
        </w:rPr>
        <w:br/>
        <w:t>[Nâng cao] Hãy xác định phát biểu đúng: usb là ví dụ của cấu hình nào?</w:t>
      </w:r>
    </w:p>
    <w:p w14:paraId="51D63250" w14:textId="77777777" w:rsidR="00BC6EC0" w:rsidRDefault="00000000">
      <w:pPr>
        <w:pStyle w:val="ListBullet"/>
      </w:pPr>
      <w:r>
        <w:t>A. Ngắt mềm</w:t>
      </w:r>
    </w:p>
    <w:p w14:paraId="2154F9A3" w14:textId="77777777" w:rsidR="00BC6EC0" w:rsidRDefault="00000000">
      <w:pPr>
        <w:pStyle w:val="ListBullet"/>
      </w:pPr>
      <w:r>
        <w:t>B. Điểm tới đa điểm</w:t>
      </w:r>
    </w:p>
    <w:p w14:paraId="53F99C22" w14:textId="77777777" w:rsidR="00BC6EC0" w:rsidRDefault="00000000">
      <w:pPr>
        <w:pStyle w:val="ListBullet"/>
      </w:pPr>
      <w:r>
        <w:t>C. Điểm tới điểm</w:t>
      </w:r>
    </w:p>
    <w:p w14:paraId="29E7ADDA" w14:textId="77777777" w:rsidR="00BC6EC0" w:rsidRDefault="00000000">
      <w:pPr>
        <w:pStyle w:val="ListBullet"/>
      </w:pPr>
      <w:r>
        <w:t>D. DMA</w:t>
      </w:r>
    </w:p>
    <w:p w14:paraId="38055472" w14:textId="77777777" w:rsidR="00BC6EC0" w:rsidRDefault="00000000">
      <w:r>
        <w:rPr>
          <w:b/>
        </w:rPr>
        <w:t>Đáp án đúng: B</w:t>
      </w:r>
    </w:p>
    <w:p w14:paraId="3F85617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AFA14EF" w14:textId="77777777" w:rsidR="00BC6EC0" w:rsidRDefault="00000000">
      <w:pPr>
        <w:pStyle w:val="Heading2"/>
      </w:pPr>
      <w:r>
        <w:t>Câu 1191</w:t>
      </w:r>
    </w:p>
    <w:p w14:paraId="6701FFD2" w14:textId="77777777" w:rsidR="00BC6EC0" w:rsidRDefault="00000000">
      <w:r>
        <w:rPr>
          <w:b/>
        </w:rPr>
        <w:t>Chủ đề: Tổng quan hệ thống vào-ra</w:t>
      </w:r>
      <w:r>
        <w:rPr>
          <w:b/>
        </w:rPr>
        <w:br/>
        <w:t>[Vận dụng] Phát biểu nào sau đây đúng? chức năng chính của hệ thống vào-ra là gì?</w:t>
      </w:r>
    </w:p>
    <w:p w14:paraId="52C003D0" w14:textId="77777777" w:rsidR="00BC6EC0" w:rsidRDefault="00000000">
      <w:pPr>
        <w:pStyle w:val="ListBullet"/>
      </w:pPr>
      <w:r>
        <w:t>A. Lưu trữ dữ liệu</w:t>
      </w:r>
    </w:p>
    <w:p w14:paraId="2B5F2B50" w14:textId="77777777" w:rsidR="00BC6EC0" w:rsidRDefault="00000000">
      <w:pPr>
        <w:pStyle w:val="ListBullet"/>
      </w:pPr>
      <w:r>
        <w:t>B. Tăng tốc CPU</w:t>
      </w:r>
    </w:p>
    <w:p w14:paraId="7D0D735A" w14:textId="77777777" w:rsidR="00BC6EC0" w:rsidRDefault="00000000">
      <w:pPr>
        <w:pStyle w:val="ListBullet"/>
      </w:pPr>
      <w:r>
        <w:t>C. Trao đổi thông tin với bên ngoài</w:t>
      </w:r>
    </w:p>
    <w:p w14:paraId="080F34FE" w14:textId="77777777" w:rsidR="00BC6EC0" w:rsidRDefault="00000000">
      <w:pPr>
        <w:pStyle w:val="ListBullet"/>
      </w:pPr>
      <w:r>
        <w:t>D. Điều khiển ALU</w:t>
      </w:r>
    </w:p>
    <w:p w14:paraId="4A7099F6" w14:textId="77777777" w:rsidR="00BC6EC0" w:rsidRDefault="00000000">
      <w:r>
        <w:rPr>
          <w:b/>
        </w:rPr>
        <w:t>Đáp án đúng: C</w:t>
      </w:r>
    </w:p>
    <w:p w14:paraId="5CCF5A37"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9C4E6BF" w14:textId="77777777" w:rsidR="00BC6EC0" w:rsidRDefault="00000000">
      <w:pPr>
        <w:pStyle w:val="Heading2"/>
      </w:pPr>
      <w:r>
        <w:t>Câu 1192</w:t>
      </w:r>
    </w:p>
    <w:p w14:paraId="31D4DD0B" w14:textId="77777777" w:rsidR="00BC6EC0" w:rsidRDefault="00000000">
      <w:r>
        <w:rPr>
          <w:b/>
        </w:rPr>
        <w:t>Chủ đề: Tổng quan hệ thống vào-ra</w:t>
      </w:r>
      <w:r>
        <w:rPr>
          <w:b/>
        </w:rPr>
        <w:br/>
        <w:t>[Cơ bản] Thiết bị ngoại vi còn được gọi là gì?</w:t>
      </w:r>
    </w:p>
    <w:p w14:paraId="4E30B68D" w14:textId="77777777" w:rsidR="00BC6EC0" w:rsidRDefault="00000000">
      <w:pPr>
        <w:pStyle w:val="ListBullet"/>
      </w:pPr>
      <w:r>
        <w:t>A. Peripherals</w:t>
      </w:r>
    </w:p>
    <w:p w14:paraId="3DD82AF8" w14:textId="77777777" w:rsidR="00BC6EC0" w:rsidRDefault="00000000">
      <w:pPr>
        <w:pStyle w:val="ListBullet"/>
      </w:pPr>
      <w:r>
        <w:t>B. Buffers</w:t>
      </w:r>
    </w:p>
    <w:p w14:paraId="28F54D94" w14:textId="77777777" w:rsidR="00BC6EC0" w:rsidRDefault="00000000">
      <w:pPr>
        <w:pStyle w:val="ListBullet"/>
      </w:pPr>
      <w:r>
        <w:t>C. Caches</w:t>
      </w:r>
    </w:p>
    <w:p w14:paraId="65ADE64E" w14:textId="77777777" w:rsidR="00BC6EC0" w:rsidRDefault="00000000">
      <w:pPr>
        <w:pStyle w:val="ListBullet"/>
      </w:pPr>
      <w:r>
        <w:t>D. Registers</w:t>
      </w:r>
    </w:p>
    <w:p w14:paraId="5B69195F" w14:textId="77777777" w:rsidR="00BC6EC0" w:rsidRDefault="00000000">
      <w:r>
        <w:rPr>
          <w:b/>
        </w:rPr>
        <w:t>Đáp án đúng: A</w:t>
      </w:r>
    </w:p>
    <w:p w14:paraId="69FF45F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12B5F76" w14:textId="77777777" w:rsidR="00BC6EC0" w:rsidRDefault="00000000">
      <w:pPr>
        <w:pStyle w:val="Heading2"/>
      </w:pPr>
      <w:r>
        <w:t>Câu 1193</w:t>
      </w:r>
    </w:p>
    <w:p w14:paraId="77F9DFB8" w14:textId="77777777" w:rsidR="00BC6EC0" w:rsidRDefault="00000000">
      <w:r>
        <w:rPr>
          <w:b/>
        </w:rPr>
        <w:t>Chủ đề: Tổng quan hệ thống vào-ra</w:t>
      </w:r>
      <w:r>
        <w:rPr>
          <w:b/>
        </w:rPr>
        <w:br/>
        <w:t>[Trung bình] Trong kiến trúc máy tính, thành phần nào giúp nối thiết bị vào-ra với cpu và ram?</w:t>
      </w:r>
    </w:p>
    <w:p w14:paraId="48089C57" w14:textId="77777777" w:rsidR="00BC6EC0" w:rsidRDefault="00000000">
      <w:pPr>
        <w:pStyle w:val="ListBullet"/>
      </w:pPr>
      <w:r>
        <w:t>A. Pipeline</w:t>
      </w:r>
    </w:p>
    <w:p w14:paraId="0D629CC9" w14:textId="77777777" w:rsidR="00BC6EC0" w:rsidRDefault="00000000">
      <w:pPr>
        <w:pStyle w:val="ListBullet"/>
      </w:pPr>
      <w:r>
        <w:t>B. ALU</w:t>
      </w:r>
    </w:p>
    <w:p w14:paraId="1B258312" w14:textId="77777777" w:rsidR="00BC6EC0" w:rsidRDefault="00000000">
      <w:pPr>
        <w:pStyle w:val="ListBullet"/>
      </w:pPr>
      <w:r>
        <w:t>C. Cache</w:t>
      </w:r>
    </w:p>
    <w:p w14:paraId="0921F7EC" w14:textId="77777777" w:rsidR="00BC6EC0" w:rsidRDefault="00000000">
      <w:pPr>
        <w:pStyle w:val="ListBullet"/>
      </w:pPr>
      <w:r>
        <w:t>D. Mô-đun vào-ra</w:t>
      </w:r>
    </w:p>
    <w:p w14:paraId="7730DCEB" w14:textId="77777777" w:rsidR="00BC6EC0" w:rsidRDefault="00000000">
      <w:r>
        <w:rPr>
          <w:b/>
        </w:rPr>
        <w:t>Đáp án đúng: D</w:t>
      </w:r>
    </w:p>
    <w:p w14:paraId="28980873"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B88FEF6" w14:textId="77777777" w:rsidR="00BC6EC0" w:rsidRDefault="00000000">
      <w:pPr>
        <w:pStyle w:val="Heading2"/>
      </w:pPr>
      <w:r>
        <w:t>Câu 1194</w:t>
      </w:r>
    </w:p>
    <w:p w14:paraId="01AA25BF" w14:textId="77777777" w:rsidR="00BC6EC0" w:rsidRDefault="00000000">
      <w:r>
        <w:rPr>
          <w:b/>
        </w:rPr>
        <w:t>Chủ đề: Địa chỉ hóa vào-ra</w:t>
      </w:r>
      <w:r>
        <w:rPr>
          <w:b/>
        </w:rPr>
        <w:br/>
        <w:t>[Nâng cao] Hãy xác định phát biểu đúng: memory-mapped i/o có đặc điểm nào?</w:t>
      </w:r>
    </w:p>
    <w:p w14:paraId="7776C5F5" w14:textId="77777777" w:rsidR="00BC6EC0" w:rsidRDefault="00000000">
      <w:pPr>
        <w:pStyle w:val="ListBullet"/>
      </w:pPr>
      <w:r>
        <w:t>A. Dùng chung không gian địa chỉ với bộ nhớ</w:t>
      </w:r>
    </w:p>
    <w:p w14:paraId="22954357" w14:textId="77777777" w:rsidR="00BC6EC0" w:rsidRDefault="00000000">
      <w:pPr>
        <w:pStyle w:val="ListBullet"/>
      </w:pPr>
      <w:r>
        <w:t>B. Dùng lệnh IN/OUT</w:t>
      </w:r>
    </w:p>
    <w:p w14:paraId="53451EDF" w14:textId="77777777" w:rsidR="00BC6EC0" w:rsidRDefault="00000000">
      <w:pPr>
        <w:pStyle w:val="ListBullet"/>
      </w:pPr>
      <w:r>
        <w:t>C. Chỉ dùng cho Intel</w:t>
      </w:r>
    </w:p>
    <w:p w14:paraId="1DBE28AE" w14:textId="77777777" w:rsidR="00BC6EC0" w:rsidRDefault="00000000">
      <w:pPr>
        <w:pStyle w:val="ListBullet"/>
      </w:pPr>
      <w:r>
        <w:t>D. Không dùng địa chỉ</w:t>
      </w:r>
    </w:p>
    <w:p w14:paraId="232B629F" w14:textId="77777777" w:rsidR="00BC6EC0" w:rsidRDefault="00000000">
      <w:r>
        <w:rPr>
          <w:b/>
        </w:rPr>
        <w:t>Đáp án đúng: A</w:t>
      </w:r>
    </w:p>
    <w:p w14:paraId="52732535"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6674BFB" w14:textId="77777777" w:rsidR="00BC6EC0" w:rsidRDefault="00000000">
      <w:pPr>
        <w:pStyle w:val="Heading2"/>
      </w:pPr>
      <w:r>
        <w:t>Câu 1195</w:t>
      </w:r>
    </w:p>
    <w:p w14:paraId="63DA9AF9" w14:textId="77777777" w:rsidR="00BC6EC0" w:rsidRDefault="00000000">
      <w:r>
        <w:rPr>
          <w:b/>
        </w:rPr>
        <w:t>Chủ đề: Địa chỉ hóa vào-ra</w:t>
      </w:r>
      <w:r>
        <w:rPr>
          <w:b/>
        </w:rPr>
        <w:br/>
        <w:t>[Vận dụng] Phát biểu nào sau đây đúng? kiến trúc x86 thường dùng kiểu nào?</w:t>
      </w:r>
    </w:p>
    <w:p w14:paraId="5478248A" w14:textId="77777777" w:rsidR="00BC6EC0" w:rsidRDefault="00000000">
      <w:pPr>
        <w:pStyle w:val="ListBullet"/>
      </w:pPr>
      <w:r>
        <w:t>A. Isolated I/O</w:t>
      </w:r>
    </w:p>
    <w:p w14:paraId="201E930F" w14:textId="77777777" w:rsidR="00BC6EC0" w:rsidRDefault="00000000">
      <w:pPr>
        <w:pStyle w:val="ListBullet"/>
      </w:pPr>
      <w:r>
        <w:t>B. Cycle stealing</w:t>
      </w:r>
    </w:p>
    <w:p w14:paraId="4FFC6085" w14:textId="77777777" w:rsidR="00BC6EC0" w:rsidRDefault="00000000">
      <w:pPr>
        <w:pStyle w:val="ListBullet"/>
      </w:pPr>
      <w:r>
        <w:t>C. Transparent DMA</w:t>
      </w:r>
    </w:p>
    <w:p w14:paraId="200F9F64" w14:textId="77777777" w:rsidR="00BC6EC0" w:rsidRDefault="00000000">
      <w:pPr>
        <w:pStyle w:val="ListBullet"/>
      </w:pPr>
      <w:r>
        <w:t>D. Polling</w:t>
      </w:r>
    </w:p>
    <w:p w14:paraId="12628756" w14:textId="77777777" w:rsidR="00BC6EC0" w:rsidRDefault="00000000">
      <w:r>
        <w:rPr>
          <w:b/>
        </w:rPr>
        <w:t>Đáp án đúng: A</w:t>
      </w:r>
    </w:p>
    <w:p w14:paraId="68EEB71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8F21CA9" w14:textId="77777777" w:rsidR="00BC6EC0" w:rsidRDefault="00000000">
      <w:pPr>
        <w:pStyle w:val="Heading2"/>
      </w:pPr>
      <w:r>
        <w:t>Câu 1196</w:t>
      </w:r>
    </w:p>
    <w:p w14:paraId="6B42412E" w14:textId="77777777" w:rsidR="00BC6EC0" w:rsidRDefault="00000000">
      <w:r>
        <w:rPr>
          <w:b/>
        </w:rPr>
        <w:t>Chủ đề: Programmed I/O</w:t>
      </w:r>
      <w:r>
        <w:rPr>
          <w:b/>
        </w:rPr>
        <w:br/>
        <w:t>[Cơ bản] Nhược điểm lớn nhất của Programmed I/O là gì?</w:t>
      </w:r>
    </w:p>
    <w:p w14:paraId="67CB6DFB" w14:textId="77777777" w:rsidR="00BC6EC0" w:rsidRDefault="00000000">
      <w:pPr>
        <w:pStyle w:val="ListBullet"/>
      </w:pPr>
      <w:r>
        <w:t>A. Không có ngắt</w:t>
      </w:r>
    </w:p>
    <w:p w14:paraId="02472229" w14:textId="77777777" w:rsidR="00BC6EC0" w:rsidRDefault="00000000">
      <w:pPr>
        <w:pStyle w:val="ListBullet"/>
      </w:pPr>
      <w:r>
        <w:t>B. Không có bus</w:t>
      </w:r>
    </w:p>
    <w:p w14:paraId="7DF6288D" w14:textId="77777777" w:rsidR="00BC6EC0" w:rsidRDefault="00000000">
      <w:pPr>
        <w:pStyle w:val="ListBullet"/>
      </w:pPr>
      <w:r>
        <w:t>C. Không dùng bộ nhớ</w:t>
      </w:r>
    </w:p>
    <w:p w14:paraId="677EA920" w14:textId="77777777" w:rsidR="00BC6EC0" w:rsidRDefault="00000000">
      <w:pPr>
        <w:pStyle w:val="ListBullet"/>
      </w:pPr>
      <w:r>
        <w:t>D. CPU phải chờ thiết bị</w:t>
      </w:r>
    </w:p>
    <w:p w14:paraId="012B23CB" w14:textId="77777777" w:rsidR="00BC6EC0" w:rsidRDefault="00000000">
      <w:r>
        <w:rPr>
          <w:b/>
        </w:rPr>
        <w:t>Đáp án đúng: D</w:t>
      </w:r>
    </w:p>
    <w:p w14:paraId="6F08DD3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21A6E5A" w14:textId="77777777" w:rsidR="00BC6EC0" w:rsidRDefault="00000000">
      <w:pPr>
        <w:pStyle w:val="Heading2"/>
      </w:pPr>
      <w:r>
        <w:t>Câu 1197</w:t>
      </w:r>
    </w:p>
    <w:p w14:paraId="0B085814" w14:textId="77777777" w:rsidR="00BC6EC0" w:rsidRDefault="00000000">
      <w:r>
        <w:rPr>
          <w:b/>
        </w:rPr>
        <w:t>Chủ đề: Programmed I/O</w:t>
      </w:r>
      <w:r>
        <w:rPr>
          <w:b/>
        </w:rPr>
        <w:br/>
        <w:t>[Trung bình] Trong kiến trúc máy tính, tín hiệu read dùng để làm gì?</w:t>
      </w:r>
    </w:p>
    <w:p w14:paraId="5A27A186" w14:textId="77777777" w:rsidR="00BC6EC0" w:rsidRDefault="00000000">
      <w:pPr>
        <w:pStyle w:val="ListBullet"/>
      </w:pPr>
      <w:r>
        <w:t>A. Gửi dữ liệu ra thiết bị</w:t>
      </w:r>
    </w:p>
    <w:p w14:paraId="3D6C7C9A" w14:textId="77777777" w:rsidR="00BC6EC0" w:rsidRDefault="00000000">
      <w:pPr>
        <w:pStyle w:val="ListBullet"/>
      </w:pPr>
      <w:r>
        <w:t>B. Reset bus</w:t>
      </w:r>
    </w:p>
    <w:p w14:paraId="05F50181" w14:textId="77777777" w:rsidR="00BC6EC0" w:rsidRDefault="00000000">
      <w:pPr>
        <w:pStyle w:val="ListBullet"/>
      </w:pPr>
      <w:r>
        <w:t>C. Khởi động CPU</w:t>
      </w:r>
    </w:p>
    <w:p w14:paraId="2347785F" w14:textId="77777777" w:rsidR="00BC6EC0" w:rsidRDefault="00000000">
      <w:pPr>
        <w:pStyle w:val="ListBullet"/>
      </w:pPr>
      <w:r>
        <w:t>D. Nhận dữ liệu từ thiết bị</w:t>
      </w:r>
    </w:p>
    <w:p w14:paraId="07E1AB6F" w14:textId="77777777" w:rsidR="00BC6EC0" w:rsidRDefault="00000000">
      <w:r>
        <w:rPr>
          <w:b/>
        </w:rPr>
        <w:t>Đáp án đúng: D</w:t>
      </w:r>
    </w:p>
    <w:p w14:paraId="777A696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E2AC1CE" w14:textId="77777777" w:rsidR="00BC6EC0" w:rsidRDefault="00000000">
      <w:pPr>
        <w:pStyle w:val="Heading2"/>
      </w:pPr>
      <w:r>
        <w:t>Câu 1198</w:t>
      </w:r>
    </w:p>
    <w:p w14:paraId="3959BB9A" w14:textId="77777777" w:rsidR="00BC6EC0" w:rsidRDefault="00000000">
      <w:r>
        <w:rPr>
          <w:b/>
        </w:rPr>
        <w:t>Chủ đề: Interrupt-driven I/O</w:t>
      </w:r>
      <w:r>
        <w:rPr>
          <w:b/>
        </w:rPr>
        <w:br/>
        <w:t>[Nâng cao] Hãy xác định phát biểu đúng: ưu điểm chính của vào-ra điều khiển bằng ngắt là gì?</w:t>
      </w:r>
    </w:p>
    <w:p w14:paraId="427ECC86" w14:textId="77777777" w:rsidR="00BC6EC0" w:rsidRDefault="00000000">
      <w:pPr>
        <w:pStyle w:val="ListBullet"/>
      </w:pPr>
      <w:r>
        <w:t>A. CPU không cần chờ liên tục</w:t>
      </w:r>
    </w:p>
    <w:p w14:paraId="157918C2" w14:textId="77777777" w:rsidR="00BC6EC0" w:rsidRDefault="00000000">
      <w:pPr>
        <w:pStyle w:val="ListBullet"/>
      </w:pPr>
      <w:r>
        <w:t>B. Không dùng bus</w:t>
      </w:r>
    </w:p>
    <w:p w14:paraId="61B7896A" w14:textId="77777777" w:rsidR="00BC6EC0" w:rsidRDefault="00000000">
      <w:pPr>
        <w:pStyle w:val="ListBullet"/>
      </w:pPr>
      <w:r>
        <w:t>C. Không cần bộ nhớ</w:t>
      </w:r>
    </w:p>
    <w:p w14:paraId="591F9786" w14:textId="77777777" w:rsidR="00BC6EC0" w:rsidRDefault="00000000">
      <w:pPr>
        <w:pStyle w:val="ListBullet"/>
      </w:pPr>
      <w:r>
        <w:t>D. Không cần phần cứng</w:t>
      </w:r>
    </w:p>
    <w:p w14:paraId="2C04DEBA" w14:textId="77777777" w:rsidR="00BC6EC0" w:rsidRDefault="00000000">
      <w:r>
        <w:rPr>
          <w:b/>
        </w:rPr>
        <w:t>Đáp án đúng: A</w:t>
      </w:r>
    </w:p>
    <w:p w14:paraId="51E1406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970065B" w14:textId="77777777" w:rsidR="00BC6EC0" w:rsidRDefault="00000000">
      <w:pPr>
        <w:pStyle w:val="Heading2"/>
      </w:pPr>
      <w:r>
        <w:t>Câu 1199</w:t>
      </w:r>
    </w:p>
    <w:p w14:paraId="69B0BC94" w14:textId="77777777" w:rsidR="00BC6EC0" w:rsidRDefault="00000000">
      <w:r>
        <w:rPr>
          <w:b/>
        </w:rPr>
        <w:t>Chủ đề: Interrupt-driven I/O</w:t>
      </w:r>
      <w:r>
        <w:rPr>
          <w:b/>
        </w:rPr>
        <w:br/>
        <w:t>[Vận dụng] Phát biểu nào sau đây đúng? pic là viết tắt của gì?</w:t>
      </w:r>
    </w:p>
    <w:p w14:paraId="3C3F6CB5" w14:textId="77777777" w:rsidR="00BC6EC0" w:rsidRDefault="00000000">
      <w:pPr>
        <w:pStyle w:val="ListBullet"/>
      </w:pPr>
      <w:r>
        <w:t>A. Programmed IO Circuit</w:t>
      </w:r>
    </w:p>
    <w:p w14:paraId="683A27A7" w14:textId="77777777" w:rsidR="00BC6EC0" w:rsidRDefault="00000000">
      <w:pPr>
        <w:pStyle w:val="ListBullet"/>
      </w:pPr>
      <w:r>
        <w:t>B. Peripheral Interface Core</w:t>
      </w:r>
    </w:p>
    <w:p w14:paraId="1A1031F3" w14:textId="77777777" w:rsidR="00BC6EC0" w:rsidRDefault="00000000">
      <w:pPr>
        <w:pStyle w:val="ListBullet"/>
      </w:pPr>
      <w:r>
        <w:t>C. Programmable Interrupt Controller</w:t>
      </w:r>
    </w:p>
    <w:p w14:paraId="7A58E98D" w14:textId="77777777" w:rsidR="00BC6EC0" w:rsidRDefault="00000000">
      <w:pPr>
        <w:pStyle w:val="ListBullet"/>
      </w:pPr>
      <w:r>
        <w:t>D. Parallel Input Controller</w:t>
      </w:r>
    </w:p>
    <w:p w14:paraId="4004C1DB" w14:textId="77777777" w:rsidR="00BC6EC0" w:rsidRDefault="00000000">
      <w:r>
        <w:rPr>
          <w:b/>
        </w:rPr>
        <w:t>Đáp án đúng: C</w:t>
      </w:r>
    </w:p>
    <w:p w14:paraId="118DBD5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5A455DF" w14:textId="77777777" w:rsidR="00BC6EC0" w:rsidRDefault="00000000">
      <w:pPr>
        <w:pStyle w:val="Heading2"/>
      </w:pPr>
      <w:r>
        <w:t>Câu 1200</w:t>
      </w:r>
    </w:p>
    <w:p w14:paraId="0C7EFB25" w14:textId="77777777" w:rsidR="00BC6EC0" w:rsidRDefault="00000000">
      <w:r>
        <w:rPr>
          <w:b/>
        </w:rPr>
        <w:t>Chủ đề: DMA</w:t>
      </w:r>
      <w:r>
        <w:rPr>
          <w:b/>
        </w:rPr>
        <w:br/>
        <w:t>[Cơ bản] DMA là viết tắt của cụm nào?</w:t>
      </w:r>
    </w:p>
    <w:p w14:paraId="7E757794" w14:textId="77777777" w:rsidR="00BC6EC0" w:rsidRDefault="00000000">
      <w:pPr>
        <w:pStyle w:val="ListBullet"/>
      </w:pPr>
      <w:r>
        <w:t>A. Dual Memory Access</w:t>
      </w:r>
    </w:p>
    <w:p w14:paraId="7B79715B" w14:textId="77777777" w:rsidR="00BC6EC0" w:rsidRDefault="00000000">
      <w:pPr>
        <w:pStyle w:val="ListBullet"/>
      </w:pPr>
      <w:r>
        <w:t>B. Direct Memory Access</w:t>
      </w:r>
    </w:p>
    <w:p w14:paraId="7CFEB55A" w14:textId="77777777" w:rsidR="00BC6EC0" w:rsidRDefault="00000000">
      <w:pPr>
        <w:pStyle w:val="ListBullet"/>
      </w:pPr>
      <w:r>
        <w:t>C. Dynamic Memory Access</w:t>
      </w:r>
    </w:p>
    <w:p w14:paraId="5280434B" w14:textId="77777777" w:rsidR="00BC6EC0" w:rsidRDefault="00000000">
      <w:pPr>
        <w:pStyle w:val="ListBullet"/>
      </w:pPr>
      <w:r>
        <w:t>D. Distributed Memory Access</w:t>
      </w:r>
    </w:p>
    <w:p w14:paraId="1DA268FE" w14:textId="77777777" w:rsidR="00BC6EC0" w:rsidRDefault="00000000">
      <w:r>
        <w:rPr>
          <w:b/>
        </w:rPr>
        <w:t>Đáp án đúng: B</w:t>
      </w:r>
    </w:p>
    <w:p w14:paraId="7AA29C74"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B591995" w14:textId="77777777" w:rsidR="00BC6EC0" w:rsidRDefault="00000000">
      <w:pPr>
        <w:pStyle w:val="Heading2"/>
      </w:pPr>
      <w:r>
        <w:t>Câu 1201</w:t>
      </w:r>
    </w:p>
    <w:p w14:paraId="34374451" w14:textId="77777777" w:rsidR="00BC6EC0" w:rsidRDefault="00000000">
      <w:r>
        <w:rPr>
          <w:b/>
        </w:rPr>
        <w:t>Chủ đề: DMA</w:t>
      </w:r>
      <w:r>
        <w:rPr>
          <w:b/>
        </w:rPr>
        <w:br/>
        <w:t>[Trung bình] Trong kiến trúc máy tính, trong dma, thành phần nào điều khiển truyền dữ liệu?</w:t>
      </w:r>
    </w:p>
    <w:p w14:paraId="4744B370" w14:textId="77777777" w:rsidR="00BC6EC0" w:rsidRDefault="00000000">
      <w:pPr>
        <w:pStyle w:val="ListBullet"/>
      </w:pPr>
      <w:r>
        <w:t>A. Cache</w:t>
      </w:r>
    </w:p>
    <w:p w14:paraId="31A4ABA0" w14:textId="77777777" w:rsidR="00BC6EC0" w:rsidRDefault="00000000">
      <w:pPr>
        <w:pStyle w:val="ListBullet"/>
      </w:pPr>
      <w:r>
        <w:t>B. DMAC</w:t>
      </w:r>
    </w:p>
    <w:p w14:paraId="1558EE19" w14:textId="77777777" w:rsidR="00BC6EC0" w:rsidRDefault="00000000">
      <w:pPr>
        <w:pStyle w:val="ListBullet"/>
      </w:pPr>
      <w:r>
        <w:t>C. CPU</w:t>
      </w:r>
    </w:p>
    <w:p w14:paraId="0FB2E7D0" w14:textId="77777777" w:rsidR="00BC6EC0" w:rsidRDefault="00000000">
      <w:pPr>
        <w:pStyle w:val="ListBullet"/>
      </w:pPr>
      <w:r>
        <w:t>D. ALU</w:t>
      </w:r>
    </w:p>
    <w:p w14:paraId="5D73C8EA" w14:textId="77777777" w:rsidR="00BC6EC0" w:rsidRDefault="00000000">
      <w:r>
        <w:rPr>
          <w:b/>
        </w:rPr>
        <w:t>Đáp án đúng: B</w:t>
      </w:r>
    </w:p>
    <w:p w14:paraId="3DEF953F"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B3D5C5E" w14:textId="77777777" w:rsidR="00BC6EC0" w:rsidRDefault="00000000">
      <w:pPr>
        <w:pStyle w:val="Heading2"/>
      </w:pPr>
      <w:r>
        <w:t>Câu 1202</w:t>
      </w:r>
    </w:p>
    <w:p w14:paraId="6C0D4AC0" w14:textId="77777777" w:rsidR="00BC6EC0" w:rsidRDefault="00000000">
      <w:r>
        <w:rPr>
          <w:b/>
        </w:rPr>
        <w:t>Chủ đề: DMA</w:t>
      </w:r>
      <w:r>
        <w:rPr>
          <w:b/>
        </w:rPr>
        <w:br/>
        <w:t>[Nâng cao] Hãy xác định phát biểu đúng: cycle stealing dma hoạt động như thế nào?</w:t>
      </w:r>
    </w:p>
    <w:p w14:paraId="54F9A853" w14:textId="77777777" w:rsidR="00BC6EC0" w:rsidRDefault="00000000">
      <w:pPr>
        <w:pStyle w:val="ListBullet"/>
      </w:pPr>
      <w:r>
        <w:t>A. Chiếm bus toàn bộ</w:t>
      </w:r>
    </w:p>
    <w:p w14:paraId="08BB6CAB" w14:textId="77777777" w:rsidR="00BC6EC0" w:rsidRDefault="00000000">
      <w:pPr>
        <w:pStyle w:val="ListBullet"/>
      </w:pPr>
      <w:r>
        <w:t>B. Mỗi lần chiếm một chu kỳ bus</w:t>
      </w:r>
    </w:p>
    <w:p w14:paraId="1944A0E8" w14:textId="77777777" w:rsidR="00BC6EC0" w:rsidRDefault="00000000">
      <w:pPr>
        <w:pStyle w:val="ListBullet"/>
      </w:pPr>
      <w:r>
        <w:t>C. Không dùng bus</w:t>
      </w:r>
    </w:p>
    <w:p w14:paraId="78DDB460" w14:textId="77777777" w:rsidR="00BC6EC0" w:rsidRDefault="00000000">
      <w:pPr>
        <w:pStyle w:val="ListBullet"/>
      </w:pPr>
      <w:r>
        <w:t>D. Chỉ truyền 1 bit</w:t>
      </w:r>
    </w:p>
    <w:p w14:paraId="6C5DCDBE" w14:textId="77777777" w:rsidR="00BC6EC0" w:rsidRDefault="00000000">
      <w:r>
        <w:rPr>
          <w:b/>
        </w:rPr>
        <w:t>Đáp án đúng: B</w:t>
      </w:r>
    </w:p>
    <w:p w14:paraId="65AAF06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9D66FEB" w14:textId="77777777" w:rsidR="00BC6EC0" w:rsidRDefault="00000000">
      <w:pPr>
        <w:pStyle w:val="Heading2"/>
      </w:pPr>
      <w:r>
        <w:t>Câu 1203</w:t>
      </w:r>
    </w:p>
    <w:p w14:paraId="629080E8" w14:textId="77777777" w:rsidR="00BC6EC0" w:rsidRDefault="00000000">
      <w:r>
        <w:rPr>
          <w:b/>
        </w:rPr>
        <w:t>Chủ đề: Nối ghép vào-ra</w:t>
      </w:r>
      <w:r>
        <w:rPr>
          <w:b/>
        </w:rPr>
        <w:br/>
        <w:t>[Vận dụng] Phát biểu nào sau đây đúng? nối ghép song song có ưu điểm gì?</w:t>
      </w:r>
    </w:p>
    <w:p w14:paraId="5CAE2BC1" w14:textId="77777777" w:rsidR="00BC6EC0" w:rsidRDefault="00000000">
      <w:pPr>
        <w:pStyle w:val="ListBullet"/>
      </w:pPr>
      <w:r>
        <w:t>A. Không cần đồng bộ</w:t>
      </w:r>
    </w:p>
    <w:p w14:paraId="20D18566" w14:textId="77777777" w:rsidR="00BC6EC0" w:rsidRDefault="00000000">
      <w:pPr>
        <w:pStyle w:val="ListBullet"/>
      </w:pPr>
      <w:r>
        <w:t>B. Ít dây dẫn</w:t>
      </w:r>
    </w:p>
    <w:p w14:paraId="20F75E51" w14:textId="77777777" w:rsidR="00BC6EC0" w:rsidRDefault="00000000">
      <w:pPr>
        <w:pStyle w:val="ListBullet"/>
      </w:pPr>
      <w:r>
        <w:t>C. Giá rẻ tuyệt đối</w:t>
      </w:r>
    </w:p>
    <w:p w14:paraId="4CEA0F1C" w14:textId="77777777" w:rsidR="00BC6EC0" w:rsidRDefault="00000000">
      <w:pPr>
        <w:pStyle w:val="ListBullet"/>
      </w:pPr>
      <w:r>
        <w:t>D. Tốc độ nhanh</w:t>
      </w:r>
    </w:p>
    <w:p w14:paraId="4A527C2A" w14:textId="77777777" w:rsidR="00BC6EC0" w:rsidRDefault="00000000">
      <w:r>
        <w:rPr>
          <w:b/>
        </w:rPr>
        <w:t>Đáp án đúng: D</w:t>
      </w:r>
    </w:p>
    <w:p w14:paraId="59722CAD"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C28C563" w14:textId="77777777" w:rsidR="00BC6EC0" w:rsidRDefault="00000000">
      <w:pPr>
        <w:pStyle w:val="Heading2"/>
      </w:pPr>
      <w:r>
        <w:t>Câu 1204</w:t>
      </w:r>
    </w:p>
    <w:p w14:paraId="132926F5" w14:textId="77777777" w:rsidR="00BC6EC0" w:rsidRDefault="00000000">
      <w:r>
        <w:rPr>
          <w:b/>
        </w:rPr>
        <w:t>Chủ đề: Nối ghép vào-ra</w:t>
      </w:r>
      <w:r>
        <w:rPr>
          <w:b/>
        </w:rPr>
        <w:br/>
        <w:t>[Cơ bản] USB là ví dụ của cấu hình nào?</w:t>
      </w:r>
    </w:p>
    <w:p w14:paraId="2CC83D20" w14:textId="77777777" w:rsidR="00BC6EC0" w:rsidRDefault="00000000">
      <w:pPr>
        <w:pStyle w:val="ListBullet"/>
      </w:pPr>
      <w:r>
        <w:t>A. Điểm tới điểm</w:t>
      </w:r>
    </w:p>
    <w:p w14:paraId="18DDD057" w14:textId="77777777" w:rsidR="00BC6EC0" w:rsidRDefault="00000000">
      <w:pPr>
        <w:pStyle w:val="ListBullet"/>
      </w:pPr>
      <w:r>
        <w:t>B. Ngắt mềm</w:t>
      </w:r>
    </w:p>
    <w:p w14:paraId="108E59AC" w14:textId="77777777" w:rsidR="00BC6EC0" w:rsidRDefault="00000000">
      <w:pPr>
        <w:pStyle w:val="ListBullet"/>
      </w:pPr>
      <w:r>
        <w:t>C. Điểm tới đa điểm</w:t>
      </w:r>
    </w:p>
    <w:p w14:paraId="4012DA93" w14:textId="77777777" w:rsidR="00BC6EC0" w:rsidRDefault="00000000">
      <w:pPr>
        <w:pStyle w:val="ListBullet"/>
      </w:pPr>
      <w:r>
        <w:t>D. DMA</w:t>
      </w:r>
    </w:p>
    <w:p w14:paraId="2E5810FF" w14:textId="77777777" w:rsidR="00BC6EC0" w:rsidRDefault="00000000">
      <w:r>
        <w:rPr>
          <w:b/>
        </w:rPr>
        <w:t>Đáp án đúng: C</w:t>
      </w:r>
    </w:p>
    <w:p w14:paraId="0390C71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43205D5" w14:textId="77777777" w:rsidR="00BC6EC0" w:rsidRDefault="00000000">
      <w:pPr>
        <w:pStyle w:val="Heading2"/>
      </w:pPr>
      <w:r>
        <w:t>Câu 1205</w:t>
      </w:r>
    </w:p>
    <w:p w14:paraId="6E16A5BA" w14:textId="77777777" w:rsidR="00BC6EC0" w:rsidRDefault="00000000">
      <w:r>
        <w:rPr>
          <w:b/>
        </w:rPr>
        <w:t>Chủ đề: Tổng quan hệ thống vào-ra</w:t>
      </w:r>
      <w:r>
        <w:rPr>
          <w:b/>
        </w:rPr>
        <w:br/>
        <w:t>[Trung bình] Trong kiến trúc máy tính, chức năng chính của hệ thống vào-ra là gì?</w:t>
      </w:r>
    </w:p>
    <w:p w14:paraId="75E0B93E" w14:textId="77777777" w:rsidR="00BC6EC0" w:rsidRDefault="00000000">
      <w:pPr>
        <w:pStyle w:val="ListBullet"/>
      </w:pPr>
      <w:r>
        <w:t>A. Trao đổi thông tin với bên ngoài</w:t>
      </w:r>
    </w:p>
    <w:p w14:paraId="492F7649" w14:textId="77777777" w:rsidR="00BC6EC0" w:rsidRDefault="00000000">
      <w:pPr>
        <w:pStyle w:val="ListBullet"/>
      </w:pPr>
      <w:r>
        <w:t>B. Lưu trữ dữ liệu</w:t>
      </w:r>
    </w:p>
    <w:p w14:paraId="3CD9A49D" w14:textId="77777777" w:rsidR="00BC6EC0" w:rsidRDefault="00000000">
      <w:pPr>
        <w:pStyle w:val="ListBullet"/>
      </w:pPr>
      <w:r>
        <w:t>C. Điều khiển ALU</w:t>
      </w:r>
    </w:p>
    <w:p w14:paraId="048CE990" w14:textId="77777777" w:rsidR="00BC6EC0" w:rsidRDefault="00000000">
      <w:pPr>
        <w:pStyle w:val="ListBullet"/>
      </w:pPr>
      <w:r>
        <w:t>D. Tăng tốc CPU</w:t>
      </w:r>
    </w:p>
    <w:p w14:paraId="2CE8FA94" w14:textId="77777777" w:rsidR="00BC6EC0" w:rsidRDefault="00000000">
      <w:r>
        <w:rPr>
          <w:b/>
        </w:rPr>
        <w:t>Đáp án đúng: A</w:t>
      </w:r>
    </w:p>
    <w:p w14:paraId="00E1BB4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ED9B55B" w14:textId="77777777" w:rsidR="00BC6EC0" w:rsidRDefault="00000000">
      <w:pPr>
        <w:pStyle w:val="Heading2"/>
      </w:pPr>
      <w:r>
        <w:t>Câu 1206</w:t>
      </w:r>
    </w:p>
    <w:p w14:paraId="310F50DB" w14:textId="77777777" w:rsidR="00BC6EC0" w:rsidRDefault="00000000">
      <w:r>
        <w:rPr>
          <w:b/>
        </w:rPr>
        <w:t>Chủ đề: Tổng quan hệ thống vào-ra</w:t>
      </w:r>
      <w:r>
        <w:rPr>
          <w:b/>
        </w:rPr>
        <w:br/>
        <w:t>[Nâng cao] Hãy xác định phát biểu đúng: thiết bị ngoại vi còn được gọi là gì?</w:t>
      </w:r>
    </w:p>
    <w:p w14:paraId="339DBD0C" w14:textId="77777777" w:rsidR="00BC6EC0" w:rsidRDefault="00000000">
      <w:pPr>
        <w:pStyle w:val="ListBullet"/>
      </w:pPr>
      <w:r>
        <w:t>A. Caches</w:t>
      </w:r>
    </w:p>
    <w:p w14:paraId="456A46E2" w14:textId="77777777" w:rsidR="00BC6EC0" w:rsidRDefault="00000000">
      <w:pPr>
        <w:pStyle w:val="ListBullet"/>
      </w:pPr>
      <w:r>
        <w:t>B. Buffers</w:t>
      </w:r>
    </w:p>
    <w:p w14:paraId="192E178F" w14:textId="77777777" w:rsidR="00BC6EC0" w:rsidRDefault="00000000">
      <w:pPr>
        <w:pStyle w:val="ListBullet"/>
      </w:pPr>
      <w:r>
        <w:t>C. Registers</w:t>
      </w:r>
    </w:p>
    <w:p w14:paraId="184A790E" w14:textId="77777777" w:rsidR="00BC6EC0" w:rsidRDefault="00000000">
      <w:pPr>
        <w:pStyle w:val="ListBullet"/>
      </w:pPr>
      <w:r>
        <w:t>D. Peripherals</w:t>
      </w:r>
    </w:p>
    <w:p w14:paraId="7C12D916" w14:textId="77777777" w:rsidR="00BC6EC0" w:rsidRDefault="00000000">
      <w:r>
        <w:rPr>
          <w:b/>
        </w:rPr>
        <w:t>Đáp án đúng: D</w:t>
      </w:r>
    </w:p>
    <w:p w14:paraId="7A1F1A5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643B89C" w14:textId="77777777" w:rsidR="00BC6EC0" w:rsidRDefault="00000000">
      <w:pPr>
        <w:pStyle w:val="Heading2"/>
      </w:pPr>
      <w:r>
        <w:t>Câu 1207</w:t>
      </w:r>
    </w:p>
    <w:p w14:paraId="3F0DE328"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2D04F00" w14:textId="77777777" w:rsidR="00BC6EC0" w:rsidRDefault="00000000">
      <w:pPr>
        <w:pStyle w:val="ListBullet"/>
      </w:pPr>
      <w:r>
        <w:t>A. Mô-đun vào-ra</w:t>
      </w:r>
    </w:p>
    <w:p w14:paraId="5C7361D4" w14:textId="77777777" w:rsidR="00BC6EC0" w:rsidRDefault="00000000">
      <w:pPr>
        <w:pStyle w:val="ListBullet"/>
      </w:pPr>
      <w:r>
        <w:t>B. Cache</w:t>
      </w:r>
    </w:p>
    <w:p w14:paraId="517CF002" w14:textId="77777777" w:rsidR="00BC6EC0" w:rsidRDefault="00000000">
      <w:pPr>
        <w:pStyle w:val="ListBullet"/>
      </w:pPr>
      <w:r>
        <w:t>C. Pipeline</w:t>
      </w:r>
    </w:p>
    <w:p w14:paraId="41106F71" w14:textId="77777777" w:rsidR="00BC6EC0" w:rsidRDefault="00000000">
      <w:pPr>
        <w:pStyle w:val="ListBullet"/>
      </w:pPr>
      <w:r>
        <w:t>D. ALU</w:t>
      </w:r>
    </w:p>
    <w:p w14:paraId="2E901F6A" w14:textId="77777777" w:rsidR="00BC6EC0" w:rsidRDefault="00000000">
      <w:r>
        <w:rPr>
          <w:b/>
        </w:rPr>
        <w:t>Đáp án đúng: A</w:t>
      </w:r>
    </w:p>
    <w:p w14:paraId="6A11E56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B9B37C0" w14:textId="77777777" w:rsidR="00BC6EC0" w:rsidRDefault="00000000">
      <w:pPr>
        <w:pStyle w:val="Heading2"/>
      </w:pPr>
      <w:r>
        <w:t>Câu 1208</w:t>
      </w:r>
    </w:p>
    <w:p w14:paraId="1CB6A096" w14:textId="77777777" w:rsidR="00BC6EC0" w:rsidRDefault="00000000">
      <w:r>
        <w:rPr>
          <w:b/>
        </w:rPr>
        <w:t>Chủ đề: Địa chỉ hóa vào-ra</w:t>
      </w:r>
      <w:r>
        <w:rPr>
          <w:b/>
        </w:rPr>
        <w:br/>
        <w:t>[Cơ bản] Memory-mapped I/O có đặc điểm nào?</w:t>
      </w:r>
    </w:p>
    <w:p w14:paraId="253B5A2F" w14:textId="77777777" w:rsidR="00BC6EC0" w:rsidRDefault="00000000">
      <w:pPr>
        <w:pStyle w:val="ListBullet"/>
      </w:pPr>
      <w:r>
        <w:t>A. Chỉ dùng cho Intel</w:t>
      </w:r>
    </w:p>
    <w:p w14:paraId="70FF7FAF" w14:textId="77777777" w:rsidR="00BC6EC0" w:rsidRDefault="00000000">
      <w:pPr>
        <w:pStyle w:val="ListBullet"/>
      </w:pPr>
      <w:r>
        <w:t>B. Dùng chung không gian địa chỉ với bộ nhớ</w:t>
      </w:r>
    </w:p>
    <w:p w14:paraId="14D248C6" w14:textId="77777777" w:rsidR="00BC6EC0" w:rsidRDefault="00000000">
      <w:pPr>
        <w:pStyle w:val="ListBullet"/>
      </w:pPr>
      <w:r>
        <w:t>C. Không dùng địa chỉ</w:t>
      </w:r>
    </w:p>
    <w:p w14:paraId="623E927E" w14:textId="77777777" w:rsidR="00BC6EC0" w:rsidRDefault="00000000">
      <w:pPr>
        <w:pStyle w:val="ListBullet"/>
      </w:pPr>
      <w:r>
        <w:t>D. Dùng lệnh IN/OUT</w:t>
      </w:r>
    </w:p>
    <w:p w14:paraId="1586DF51" w14:textId="77777777" w:rsidR="00BC6EC0" w:rsidRDefault="00000000">
      <w:r>
        <w:rPr>
          <w:b/>
        </w:rPr>
        <w:t>Đáp án đúng: B</w:t>
      </w:r>
    </w:p>
    <w:p w14:paraId="7231DD5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E057EA3" w14:textId="77777777" w:rsidR="00BC6EC0" w:rsidRDefault="00000000">
      <w:pPr>
        <w:pStyle w:val="Heading2"/>
      </w:pPr>
      <w:r>
        <w:t>Câu 1209</w:t>
      </w:r>
    </w:p>
    <w:p w14:paraId="33D83537" w14:textId="77777777" w:rsidR="00BC6EC0" w:rsidRDefault="00000000">
      <w:r>
        <w:rPr>
          <w:b/>
        </w:rPr>
        <w:t>Chủ đề: Địa chỉ hóa vào-ra</w:t>
      </w:r>
      <w:r>
        <w:rPr>
          <w:b/>
        </w:rPr>
        <w:br/>
        <w:t>[Trung bình] Trong kiến trúc máy tính, kiến trúc x86 thường dùng kiểu nào?</w:t>
      </w:r>
    </w:p>
    <w:p w14:paraId="087E5E85" w14:textId="77777777" w:rsidR="00BC6EC0" w:rsidRDefault="00000000">
      <w:pPr>
        <w:pStyle w:val="ListBullet"/>
      </w:pPr>
      <w:r>
        <w:t>A. Transparent DMA</w:t>
      </w:r>
    </w:p>
    <w:p w14:paraId="72FCB821" w14:textId="77777777" w:rsidR="00BC6EC0" w:rsidRDefault="00000000">
      <w:pPr>
        <w:pStyle w:val="ListBullet"/>
      </w:pPr>
      <w:r>
        <w:t>B. Polling</w:t>
      </w:r>
    </w:p>
    <w:p w14:paraId="6430C372" w14:textId="77777777" w:rsidR="00BC6EC0" w:rsidRDefault="00000000">
      <w:pPr>
        <w:pStyle w:val="ListBullet"/>
      </w:pPr>
      <w:r>
        <w:t>C. Cycle stealing</w:t>
      </w:r>
    </w:p>
    <w:p w14:paraId="3DC6D730" w14:textId="77777777" w:rsidR="00BC6EC0" w:rsidRDefault="00000000">
      <w:pPr>
        <w:pStyle w:val="ListBullet"/>
      </w:pPr>
      <w:r>
        <w:t>D. Isolated I/O</w:t>
      </w:r>
    </w:p>
    <w:p w14:paraId="103A2010" w14:textId="77777777" w:rsidR="00BC6EC0" w:rsidRDefault="00000000">
      <w:r>
        <w:rPr>
          <w:b/>
        </w:rPr>
        <w:t>Đáp án đúng: D</w:t>
      </w:r>
    </w:p>
    <w:p w14:paraId="20ECAE3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2E3B0B2" w14:textId="77777777" w:rsidR="00BC6EC0" w:rsidRDefault="00000000">
      <w:pPr>
        <w:pStyle w:val="Heading2"/>
      </w:pPr>
      <w:r>
        <w:t>Câu 1210</w:t>
      </w:r>
    </w:p>
    <w:p w14:paraId="63FE7228" w14:textId="77777777" w:rsidR="00BC6EC0" w:rsidRDefault="00000000">
      <w:r>
        <w:rPr>
          <w:b/>
        </w:rPr>
        <w:t>Chủ đề: Programmed I/O</w:t>
      </w:r>
      <w:r>
        <w:rPr>
          <w:b/>
        </w:rPr>
        <w:br/>
        <w:t>[Nâng cao] Hãy xác định phát biểu đúng: nhược điểm lớn nhất của programmed i/o là gì?</w:t>
      </w:r>
    </w:p>
    <w:p w14:paraId="336E4C0A" w14:textId="77777777" w:rsidR="00BC6EC0" w:rsidRDefault="00000000">
      <w:pPr>
        <w:pStyle w:val="ListBullet"/>
      </w:pPr>
      <w:r>
        <w:t>A. Không có bus</w:t>
      </w:r>
    </w:p>
    <w:p w14:paraId="2967D781" w14:textId="77777777" w:rsidR="00BC6EC0" w:rsidRDefault="00000000">
      <w:pPr>
        <w:pStyle w:val="ListBullet"/>
      </w:pPr>
      <w:r>
        <w:t>B. Không dùng bộ nhớ</w:t>
      </w:r>
    </w:p>
    <w:p w14:paraId="0FC3285D" w14:textId="77777777" w:rsidR="00BC6EC0" w:rsidRDefault="00000000">
      <w:pPr>
        <w:pStyle w:val="ListBullet"/>
      </w:pPr>
      <w:r>
        <w:t>C. Không có ngắt</w:t>
      </w:r>
    </w:p>
    <w:p w14:paraId="4CF0299D" w14:textId="77777777" w:rsidR="00BC6EC0" w:rsidRDefault="00000000">
      <w:pPr>
        <w:pStyle w:val="ListBullet"/>
      </w:pPr>
      <w:r>
        <w:t>D. CPU phải chờ thiết bị</w:t>
      </w:r>
    </w:p>
    <w:p w14:paraId="34793DDC" w14:textId="77777777" w:rsidR="00BC6EC0" w:rsidRDefault="00000000">
      <w:r>
        <w:rPr>
          <w:b/>
        </w:rPr>
        <w:t>Đáp án đúng: D</w:t>
      </w:r>
    </w:p>
    <w:p w14:paraId="2A46E1E3"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C548772" w14:textId="77777777" w:rsidR="00BC6EC0" w:rsidRDefault="00000000">
      <w:pPr>
        <w:pStyle w:val="Heading2"/>
      </w:pPr>
      <w:r>
        <w:t>Câu 1211</w:t>
      </w:r>
    </w:p>
    <w:p w14:paraId="51DD1347" w14:textId="77777777" w:rsidR="00BC6EC0" w:rsidRDefault="00000000">
      <w:r>
        <w:rPr>
          <w:b/>
        </w:rPr>
        <w:t>Chủ đề: Programmed I/O</w:t>
      </w:r>
      <w:r>
        <w:rPr>
          <w:b/>
        </w:rPr>
        <w:br/>
        <w:t>[Vận dụng] Phát biểu nào sau đây đúng? tín hiệu read dùng để làm gì?</w:t>
      </w:r>
    </w:p>
    <w:p w14:paraId="2939762B" w14:textId="77777777" w:rsidR="00BC6EC0" w:rsidRDefault="00000000">
      <w:pPr>
        <w:pStyle w:val="ListBullet"/>
      </w:pPr>
      <w:r>
        <w:t>A. Reset bus</w:t>
      </w:r>
    </w:p>
    <w:p w14:paraId="1C770E43" w14:textId="77777777" w:rsidR="00BC6EC0" w:rsidRDefault="00000000">
      <w:pPr>
        <w:pStyle w:val="ListBullet"/>
      </w:pPr>
      <w:r>
        <w:t>B. Khởi động CPU</w:t>
      </w:r>
    </w:p>
    <w:p w14:paraId="1E6AF47D" w14:textId="77777777" w:rsidR="00BC6EC0" w:rsidRDefault="00000000">
      <w:pPr>
        <w:pStyle w:val="ListBullet"/>
      </w:pPr>
      <w:r>
        <w:t>C. Gửi dữ liệu ra thiết bị</w:t>
      </w:r>
    </w:p>
    <w:p w14:paraId="08321237" w14:textId="77777777" w:rsidR="00BC6EC0" w:rsidRDefault="00000000">
      <w:pPr>
        <w:pStyle w:val="ListBullet"/>
      </w:pPr>
      <w:r>
        <w:t>D. Nhận dữ liệu từ thiết bị</w:t>
      </w:r>
    </w:p>
    <w:p w14:paraId="03F1814E" w14:textId="77777777" w:rsidR="00BC6EC0" w:rsidRDefault="00000000">
      <w:r>
        <w:rPr>
          <w:b/>
        </w:rPr>
        <w:t>Đáp án đúng: D</w:t>
      </w:r>
    </w:p>
    <w:p w14:paraId="62FA3F16"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5532036" w14:textId="77777777" w:rsidR="00BC6EC0" w:rsidRDefault="00000000">
      <w:pPr>
        <w:pStyle w:val="Heading2"/>
      </w:pPr>
      <w:r>
        <w:t>Câu 1212</w:t>
      </w:r>
    </w:p>
    <w:p w14:paraId="51077CB3" w14:textId="77777777" w:rsidR="00BC6EC0" w:rsidRDefault="00000000">
      <w:r>
        <w:rPr>
          <w:b/>
        </w:rPr>
        <w:t>Chủ đề: Interrupt-driven I/O</w:t>
      </w:r>
      <w:r>
        <w:rPr>
          <w:b/>
        </w:rPr>
        <w:br/>
        <w:t>[Cơ bản] Ưu điểm chính của vào-ra điều khiển bằng ngắt là gì?</w:t>
      </w:r>
    </w:p>
    <w:p w14:paraId="2747CB00" w14:textId="77777777" w:rsidR="00BC6EC0" w:rsidRDefault="00000000">
      <w:pPr>
        <w:pStyle w:val="ListBullet"/>
      </w:pPr>
      <w:r>
        <w:t>A. Không cần bộ nhớ</w:t>
      </w:r>
    </w:p>
    <w:p w14:paraId="08438F07" w14:textId="77777777" w:rsidR="00BC6EC0" w:rsidRDefault="00000000">
      <w:pPr>
        <w:pStyle w:val="ListBullet"/>
      </w:pPr>
      <w:r>
        <w:t>B. CPU không cần chờ liên tục</w:t>
      </w:r>
    </w:p>
    <w:p w14:paraId="22D2B2B9" w14:textId="77777777" w:rsidR="00BC6EC0" w:rsidRDefault="00000000">
      <w:pPr>
        <w:pStyle w:val="ListBullet"/>
      </w:pPr>
      <w:r>
        <w:t>C. Không dùng bus</w:t>
      </w:r>
    </w:p>
    <w:p w14:paraId="081F1902" w14:textId="77777777" w:rsidR="00BC6EC0" w:rsidRDefault="00000000">
      <w:pPr>
        <w:pStyle w:val="ListBullet"/>
      </w:pPr>
      <w:r>
        <w:t>D. Không cần phần cứng</w:t>
      </w:r>
    </w:p>
    <w:p w14:paraId="2C0F253D" w14:textId="77777777" w:rsidR="00BC6EC0" w:rsidRDefault="00000000">
      <w:r>
        <w:rPr>
          <w:b/>
        </w:rPr>
        <w:t>Đáp án đúng: B</w:t>
      </w:r>
    </w:p>
    <w:p w14:paraId="5C1461E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4FC1B4F" w14:textId="77777777" w:rsidR="00BC6EC0" w:rsidRDefault="00000000">
      <w:pPr>
        <w:pStyle w:val="Heading2"/>
      </w:pPr>
      <w:r>
        <w:t>Câu 1213</w:t>
      </w:r>
    </w:p>
    <w:p w14:paraId="26B05102" w14:textId="77777777" w:rsidR="00BC6EC0" w:rsidRDefault="00000000">
      <w:r>
        <w:rPr>
          <w:b/>
        </w:rPr>
        <w:t>Chủ đề: Interrupt-driven I/O</w:t>
      </w:r>
      <w:r>
        <w:rPr>
          <w:b/>
        </w:rPr>
        <w:br/>
        <w:t>[Trung bình] Trong kiến trúc máy tính, pic là viết tắt của gì?</w:t>
      </w:r>
    </w:p>
    <w:p w14:paraId="5520931D" w14:textId="77777777" w:rsidR="00BC6EC0" w:rsidRDefault="00000000">
      <w:pPr>
        <w:pStyle w:val="ListBullet"/>
      </w:pPr>
      <w:r>
        <w:t>A. Parallel Input Controller</w:t>
      </w:r>
    </w:p>
    <w:p w14:paraId="5DB8B41F" w14:textId="77777777" w:rsidR="00BC6EC0" w:rsidRDefault="00000000">
      <w:pPr>
        <w:pStyle w:val="ListBullet"/>
      </w:pPr>
      <w:r>
        <w:t>B. Programmable Interrupt Controller</w:t>
      </w:r>
    </w:p>
    <w:p w14:paraId="11E2FB61" w14:textId="77777777" w:rsidR="00BC6EC0" w:rsidRDefault="00000000">
      <w:pPr>
        <w:pStyle w:val="ListBullet"/>
      </w:pPr>
      <w:r>
        <w:t>C. Programmed IO Circuit</w:t>
      </w:r>
    </w:p>
    <w:p w14:paraId="4BD28437" w14:textId="77777777" w:rsidR="00BC6EC0" w:rsidRDefault="00000000">
      <w:pPr>
        <w:pStyle w:val="ListBullet"/>
      </w:pPr>
      <w:r>
        <w:t>D. Peripheral Interface Core</w:t>
      </w:r>
    </w:p>
    <w:p w14:paraId="662712DC" w14:textId="77777777" w:rsidR="00BC6EC0" w:rsidRDefault="00000000">
      <w:r>
        <w:rPr>
          <w:b/>
        </w:rPr>
        <w:t>Đáp án đúng: B</w:t>
      </w:r>
    </w:p>
    <w:p w14:paraId="040B7CC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7BFC07B" w14:textId="77777777" w:rsidR="00BC6EC0" w:rsidRDefault="00000000">
      <w:pPr>
        <w:pStyle w:val="Heading2"/>
      </w:pPr>
      <w:r>
        <w:t>Câu 1214</w:t>
      </w:r>
    </w:p>
    <w:p w14:paraId="2247F9C4" w14:textId="77777777" w:rsidR="00BC6EC0" w:rsidRDefault="00000000">
      <w:r>
        <w:rPr>
          <w:b/>
        </w:rPr>
        <w:t>Chủ đề: DMA</w:t>
      </w:r>
      <w:r>
        <w:rPr>
          <w:b/>
        </w:rPr>
        <w:br/>
        <w:t>[Nâng cao] Hãy xác định phát biểu đúng: dma là viết tắt của cụm nào?</w:t>
      </w:r>
    </w:p>
    <w:p w14:paraId="3E4587D4" w14:textId="77777777" w:rsidR="00BC6EC0" w:rsidRDefault="00000000">
      <w:pPr>
        <w:pStyle w:val="ListBullet"/>
      </w:pPr>
      <w:r>
        <w:t>A. Dynamic Memory Access</w:t>
      </w:r>
    </w:p>
    <w:p w14:paraId="0C78AFA1" w14:textId="77777777" w:rsidR="00BC6EC0" w:rsidRDefault="00000000">
      <w:pPr>
        <w:pStyle w:val="ListBullet"/>
      </w:pPr>
      <w:r>
        <w:t>B. Dual Memory Access</w:t>
      </w:r>
    </w:p>
    <w:p w14:paraId="0CF65E47" w14:textId="77777777" w:rsidR="00BC6EC0" w:rsidRDefault="00000000">
      <w:pPr>
        <w:pStyle w:val="ListBullet"/>
      </w:pPr>
      <w:r>
        <w:t>C. Distributed Memory Access</w:t>
      </w:r>
    </w:p>
    <w:p w14:paraId="628B7267" w14:textId="77777777" w:rsidR="00BC6EC0" w:rsidRDefault="00000000">
      <w:pPr>
        <w:pStyle w:val="ListBullet"/>
      </w:pPr>
      <w:r>
        <w:t>D. Direct Memory Access</w:t>
      </w:r>
    </w:p>
    <w:p w14:paraId="1AB0C47E" w14:textId="77777777" w:rsidR="00BC6EC0" w:rsidRDefault="00000000">
      <w:r>
        <w:rPr>
          <w:b/>
        </w:rPr>
        <w:t>Đáp án đúng: D</w:t>
      </w:r>
    </w:p>
    <w:p w14:paraId="0A6EDEE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A6A288C" w14:textId="77777777" w:rsidR="00BC6EC0" w:rsidRDefault="00000000">
      <w:pPr>
        <w:pStyle w:val="Heading2"/>
      </w:pPr>
      <w:r>
        <w:t>Câu 1215</w:t>
      </w:r>
    </w:p>
    <w:p w14:paraId="35A25A87" w14:textId="77777777" w:rsidR="00BC6EC0" w:rsidRDefault="00000000">
      <w:r>
        <w:rPr>
          <w:b/>
        </w:rPr>
        <w:t>Chủ đề: DMA</w:t>
      </w:r>
      <w:r>
        <w:rPr>
          <w:b/>
        </w:rPr>
        <w:br/>
        <w:t>[Vận dụng] Phát biểu nào sau đây đúng? trong dma, thành phần nào điều khiển truyền dữ liệu?</w:t>
      </w:r>
    </w:p>
    <w:p w14:paraId="3077B473" w14:textId="77777777" w:rsidR="00BC6EC0" w:rsidRDefault="00000000">
      <w:pPr>
        <w:pStyle w:val="ListBullet"/>
      </w:pPr>
      <w:r>
        <w:t>A. CPU</w:t>
      </w:r>
    </w:p>
    <w:p w14:paraId="7B527D96" w14:textId="77777777" w:rsidR="00BC6EC0" w:rsidRDefault="00000000">
      <w:pPr>
        <w:pStyle w:val="ListBullet"/>
      </w:pPr>
      <w:r>
        <w:t>B. DMAC</w:t>
      </w:r>
    </w:p>
    <w:p w14:paraId="26A8CD38" w14:textId="77777777" w:rsidR="00BC6EC0" w:rsidRDefault="00000000">
      <w:pPr>
        <w:pStyle w:val="ListBullet"/>
      </w:pPr>
      <w:r>
        <w:t>C. Cache</w:t>
      </w:r>
    </w:p>
    <w:p w14:paraId="34D59C36" w14:textId="77777777" w:rsidR="00BC6EC0" w:rsidRDefault="00000000">
      <w:pPr>
        <w:pStyle w:val="ListBullet"/>
      </w:pPr>
      <w:r>
        <w:t>D. ALU</w:t>
      </w:r>
    </w:p>
    <w:p w14:paraId="01D6864F" w14:textId="77777777" w:rsidR="00BC6EC0" w:rsidRDefault="00000000">
      <w:r>
        <w:rPr>
          <w:b/>
        </w:rPr>
        <w:t>Đáp án đúng: B</w:t>
      </w:r>
    </w:p>
    <w:p w14:paraId="1DEB2B2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1E2BE86" w14:textId="77777777" w:rsidR="00BC6EC0" w:rsidRDefault="00000000">
      <w:pPr>
        <w:pStyle w:val="Heading2"/>
      </w:pPr>
      <w:r>
        <w:t>Câu 1216</w:t>
      </w:r>
    </w:p>
    <w:p w14:paraId="52B3FF3C" w14:textId="77777777" w:rsidR="00BC6EC0" w:rsidRDefault="00000000">
      <w:r>
        <w:rPr>
          <w:b/>
        </w:rPr>
        <w:t>Chủ đề: DMA</w:t>
      </w:r>
      <w:r>
        <w:rPr>
          <w:b/>
        </w:rPr>
        <w:br/>
        <w:t>[Cơ bản] Cycle stealing DMA hoạt động như thế nào?</w:t>
      </w:r>
    </w:p>
    <w:p w14:paraId="5E53717E" w14:textId="77777777" w:rsidR="00BC6EC0" w:rsidRDefault="00000000">
      <w:pPr>
        <w:pStyle w:val="ListBullet"/>
      </w:pPr>
      <w:r>
        <w:t>A. Chỉ truyền 1 bit</w:t>
      </w:r>
    </w:p>
    <w:p w14:paraId="4235E0AA" w14:textId="77777777" w:rsidR="00BC6EC0" w:rsidRDefault="00000000">
      <w:pPr>
        <w:pStyle w:val="ListBullet"/>
      </w:pPr>
      <w:r>
        <w:t>B. Chiếm bus toàn bộ</w:t>
      </w:r>
    </w:p>
    <w:p w14:paraId="27F8B732" w14:textId="77777777" w:rsidR="00BC6EC0" w:rsidRDefault="00000000">
      <w:pPr>
        <w:pStyle w:val="ListBullet"/>
      </w:pPr>
      <w:r>
        <w:t>C. Không dùng bus</w:t>
      </w:r>
    </w:p>
    <w:p w14:paraId="0B98C00D" w14:textId="77777777" w:rsidR="00BC6EC0" w:rsidRDefault="00000000">
      <w:pPr>
        <w:pStyle w:val="ListBullet"/>
      </w:pPr>
      <w:r>
        <w:t>D. Mỗi lần chiếm một chu kỳ bus</w:t>
      </w:r>
    </w:p>
    <w:p w14:paraId="7E0C5FC0" w14:textId="77777777" w:rsidR="00BC6EC0" w:rsidRDefault="00000000">
      <w:r>
        <w:rPr>
          <w:b/>
        </w:rPr>
        <w:t>Đáp án đúng: D</w:t>
      </w:r>
    </w:p>
    <w:p w14:paraId="3BC24F52"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869DF52" w14:textId="77777777" w:rsidR="00BC6EC0" w:rsidRDefault="00000000">
      <w:pPr>
        <w:pStyle w:val="Heading2"/>
      </w:pPr>
      <w:r>
        <w:t>Câu 1217</w:t>
      </w:r>
    </w:p>
    <w:p w14:paraId="00A9212A" w14:textId="77777777" w:rsidR="00BC6EC0" w:rsidRDefault="00000000">
      <w:r>
        <w:rPr>
          <w:b/>
        </w:rPr>
        <w:t>Chủ đề: Nối ghép vào-ra</w:t>
      </w:r>
      <w:r>
        <w:rPr>
          <w:b/>
        </w:rPr>
        <w:br/>
        <w:t>[Trung bình] Trong kiến trúc máy tính, nối ghép song song có ưu điểm gì?</w:t>
      </w:r>
    </w:p>
    <w:p w14:paraId="7369E999" w14:textId="77777777" w:rsidR="00BC6EC0" w:rsidRDefault="00000000">
      <w:pPr>
        <w:pStyle w:val="ListBullet"/>
      </w:pPr>
      <w:r>
        <w:t>A. Giá rẻ tuyệt đối</w:t>
      </w:r>
    </w:p>
    <w:p w14:paraId="41338C44" w14:textId="77777777" w:rsidR="00BC6EC0" w:rsidRDefault="00000000">
      <w:pPr>
        <w:pStyle w:val="ListBullet"/>
      </w:pPr>
      <w:r>
        <w:t>B. Không cần đồng bộ</w:t>
      </w:r>
    </w:p>
    <w:p w14:paraId="7198F17B" w14:textId="77777777" w:rsidR="00BC6EC0" w:rsidRDefault="00000000">
      <w:pPr>
        <w:pStyle w:val="ListBullet"/>
      </w:pPr>
      <w:r>
        <w:t>C. Ít dây dẫn</w:t>
      </w:r>
    </w:p>
    <w:p w14:paraId="1374E14A" w14:textId="77777777" w:rsidR="00BC6EC0" w:rsidRDefault="00000000">
      <w:pPr>
        <w:pStyle w:val="ListBullet"/>
      </w:pPr>
      <w:r>
        <w:t>D. Tốc độ nhanh</w:t>
      </w:r>
    </w:p>
    <w:p w14:paraId="05F3930D" w14:textId="77777777" w:rsidR="00BC6EC0" w:rsidRDefault="00000000">
      <w:r>
        <w:rPr>
          <w:b/>
        </w:rPr>
        <w:t>Đáp án đúng: D</w:t>
      </w:r>
    </w:p>
    <w:p w14:paraId="6C5D11E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985470D" w14:textId="77777777" w:rsidR="00BC6EC0" w:rsidRDefault="00000000">
      <w:pPr>
        <w:pStyle w:val="Heading2"/>
      </w:pPr>
      <w:r>
        <w:t>Câu 1218</w:t>
      </w:r>
    </w:p>
    <w:p w14:paraId="1903A01B" w14:textId="77777777" w:rsidR="00BC6EC0" w:rsidRDefault="00000000">
      <w:r>
        <w:rPr>
          <w:b/>
        </w:rPr>
        <w:t>Chủ đề: Nối ghép vào-ra</w:t>
      </w:r>
      <w:r>
        <w:rPr>
          <w:b/>
        </w:rPr>
        <w:br/>
        <w:t>[Nâng cao] Hãy xác định phát biểu đúng: usb là ví dụ của cấu hình nào?</w:t>
      </w:r>
    </w:p>
    <w:p w14:paraId="3B21F23E" w14:textId="77777777" w:rsidR="00BC6EC0" w:rsidRDefault="00000000">
      <w:pPr>
        <w:pStyle w:val="ListBullet"/>
      </w:pPr>
      <w:r>
        <w:t>A. Ngắt mềm</w:t>
      </w:r>
    </w:p>
    <w:p w14:paraId="20570479" w14:textId="77777777" w:rsidR="00BC6EC0" w:rsidRDefault="00000000">
      <w:pPr>
        <w:pStyle w:val="ListBullet"/>
      </w:pPr>
      <w:r>
        <w:t>B. Điểm tới điểm</w:t>
      </w:r>
    </w:p>
    <w:p w14:paraId="45536887" w14:textId="77777777" w:rsidR="00BC6EC0" w:rsidRDefault="00000000">
      <w:pPr>
        <w:pStyle w:val="ListBullet"/>
      </w:pPr>
      <w:r>
        <w:t>C. DMA</w:t>
      </w:r>
    </w:p>
    <w:p w14:paraId="2BDDE354" w14:textId="77777777" w:rsidR="00BC6EC0" w:rsidRDefault="00000000">
      <w:pPr>
        <w:pStyle w:val="ListBullet"/>
      </w:pPr>
      <w:r>
        <w:t>D. Điểm tới đa điểm</w:t>
      </w:r>
    </w:p>
    <w:p w14:paraId="7A66D0A6" w14:textId="77777777" w:rsidR="00BC6EC0" w:rsidRDefault="00000000">
      <w:r>
        <w:rPr>
          <w:b/>
        </w:rPr>
        <w:t>Đáp án đúng: D</w:t>
      </w:r>
    </w:p>
    <w:p w14:paraId="555F66EA"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7FC0D87" w14:textId="77777777" w:rsidR="00BC6EC0" w:rsidRDefault="00000000">
      <w:pPr>
        <w:pStyle w:val="Heading2"/>
      </w:pPr>
      <w:r>
        <w:t>Câu 1219</w:t>
      </w:r>
    </w:p>
    <w:p w14:paraId="2B9FCAD0" w14:textId="77777777" w:rsidR="00BC6EC0" w:rsidRDefault="00000000">
      <w:r>
        <w:rPr>
          <w:b/>
        </w:rPr>
        <w:t>Chủ đề: Tổng quan hệ thống vào-ra</w:t>
      </w:r>
      <w:r>
        <w:rPr>
          <w:b/>
        </w:rPr>
        <w:br/>
        <w:t>[Vận dụng] Phát biểu nào sau đây đúng? chức năng chính của hệ thống vào-ra là gì?</w:t>
      </w:r>
    </w:p>
    <w:p w14:paraId="2C344E14" w14:textId="77777777" w:rsidR="00BC6EC0" w:rsidRDefault="00000000">
      <w:pPr>
        <w:pStyle w:val="ListBullet"/>
      </w:pPr>
      <w:r>
        <w:t>A. Tăng tốc CPU</w:t>
      </w:r>
    </w:p>
    <w:p w14:paraId="6DA417CD" w14:textId="77777777" w:rsidR="00BC6EC0" w:rsidRDefault="00000000">
      <w:pPr>
        <w:pStyle w:val="ListBullet"/>
      </w:pPr>
      <w:r>
        <w:t>B. Lưu trữ dữ liệu</w:t>
      </w:r>
    </w:p>
    <w:p w14:paraId="4B31F8B3" w14:textId="77777777" w:rsidR="00BC6EC0" w:rsidRDefault="00000000">
      <w:pPr>
        <w:pStyle w:val="ListBullet"/>
      </w:pPr>
      <w:r>
        <w:t>C. Trao đổi thông tin với bên ngoài</w:t>
      </w:r>
    </w:p>
    <w:p w14:paraId="571ED427" w14:textId="77777777" w:rsidR="00BC6EC0" w:rsidRDefault="00000000">
      <w:pPr>
        <w:pStyle w:val="ListBullet"/>
      </w:pPr>
      <w:r>
        <w:t>D. Điều khiển ALU</w:t>
      </w:r>
    </w:p>
    <w:p w14:paraId="54BDAFF0" w14:textId="77777777" w:rsidR="00BC6EC0" w:rsidRDefault="00000000">
      <w:r>
        <w:rPr>
          <w:b/>
        </w:rPr>
        <w:t>Đáp án đúng: C</w:t>
      </w:r>
    </w:p>
    <w:p w14:paraId="0C1366E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F5E6D4D" w14:textId="77777777" w:rsidR="00BC6EC0" w:rsidRDefault="00000000">
      <w:pPr>
        <w:pStyle w:val="Heading2"/>
      </w:pPr>
      <w:r>
        <w:t>Câu 1220</w:t>
      </w:r>
    </w:p>
    <w:p w14:paraId="4493F937" w14:textId="77777777" w:rsidR="00BC6EC0" w:rsidRDefault="00000000">
      <w:r>
        <w:rPr>
          <w:b/>
        </w:rPr>
        <w:t>Chủ đề: Tổng quan hệ thống vào-ra</w:t>
      </w:r>
      <w:r>
        <w:rPr>
          <w:b/>
        </w:rPr>
        <w:br/>
        <w:t>[Cơ bản] Thiết bị ngoại vi còn được gọi là gì?</w:t>
      </w:r>
    </w:p>
    <w:p w14:paraId="7BCC8F70" w14:textId="77777777" w:rsidR="00BC6EC0" w:rsidRDefault="00000000">
      <w:pPr>
        <w:pStyle w:val="ListBullet"/>
      </w:pPr>
      <w:r>
        <w:t>A. Registers</w:t>
      </w:r>
    </w:p>
    <w:p w14:paraId="71A7C16F" w14:textId="77777777" w:rsidR="00BC6EC0" w:rsidRDefault="00000000">
      <w:pPr>
        <w:pStyle w:val="ListBullet"/>
      </w:pPr>
      <w:r>
        <w:t>B. Caches</w:t>
      </w:r>
    </w:p>
    <w:p w14:paraId="4BB4A201" w14:textId="77777777" w:rsidR="00BC6EC0" w:rsidRDefault="00000000">
      <w:pPr>
        <w:pStyle w:val="ListBullet"/>
      </w:pPr>
      <w:r>
        <w:t>C. Buffers</w:t>
      </w:r>
    </w:p>
    <w:p w14:paraId="6BB7E2BE" w14:textId="77777777" w:rsidR="00BC6EC0" w:rsidRDefault="00000000">
      <w:pPr>
        <w:pStyle w:val="ListBullet"/>
      </w:pPr>
      <w:r>
        <w:t>D. Peripherals</w:t>
      </w:r>
    </w:p>
    <w:p w14:paraId="08827FD3" w14:textId="77777777" w:rsidR="00BC6EC0" w:rsidRDefault="00000000">
      <w:r>
        <w:rPr>
          <w:b/>
        </w:rPr>
        <w:t>Đáp án đúng: D</w:t>
      </w:r>
    </w:p>
    <w:p w14:paraId="116E6B3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414D5BB" w14:textId="77777777" w:rsidR="00BC6EC0" w:rsidRDefault="00000000">
      <w:pPr>
        <w:pStyle w:val="Heading2"/>
      </w:pPr>
      <w:r>
        <w:t>Câu 1221</w:t>
      </w:r>
    </w:p>
    <w:p w14:paraId="3E584738" w14:textId="77777777" w:rsidR="00BC6EC0" w:rsidRDefault="00000000">
      <w:r>
        <w:rPr>
          <w:b/>
        </w:rPr>
        <w:t>Chủ đề: Tổng quan hệ thống vào-ra</w:t>
      </w:r>
      <w:r>
        <w:rPr>
          <w:b/>
        </w:rPr>
        <w:br/>
        <w:t>[Trung bình] Trong kiến trúc máy tính, thành phần nào giúp nối thiết bị vào-ra với cpu và ram?</w:t>
      </w:r>
    </w:p>
    <w:p w14:paraId="5BB0F27A" w14:textId="77777777" w:rsidR="00BC6EC0" w:rsidRDefault="00000000">
      <w:pPr>
        <w:pStyle w:val="ListBullet"/>
      </w:pPr>
      <w:r>
        <w:t>A. Pipeline</w:t>
      </w:r>
    </w:p>
    <w:p w14:paraId="2E5328EF" w14:textId="77777777" w:rsidR="00BC6EC0" w:rsidRDefault="00000000">
      <w:pPr>
        <w:pStyle w:val="ListBullet"/>
      </w:pPr>
      <w:r>
        <w:t>B. ALU</w:t>
      </w:r>
    </w:p>
    <w:p w14:paraId="475620E8" w14:textId="77777777" w:rsidR="00BC6EC0" w:rsidRDefault="00000000">
      <w:pPr>
        <w:pStyle w:val="ListBullet"/>
      </w:pPr>
      <w:r>
        <w:t>C. Mô-đun vào-ra</w:t>
      </w:r>
    </w:p>
    <w:p w14:paraId="4E393414" w14:textId="77777777" w:rsidR="00BC6EC0" w:rsidRDefault="00000000">
      <w:pPr>
        <w:pStyle w:val="ListBullet"/>
      </w:pPr>
      <w:r>
        <w:t>D. Cache</w:t>
      </w:r>
    </w:p>
    <w:p w14:paraId="038FCE44" w14:textId="77777777" w:rsidR="00BC6EC0" w:rsidRDefault="00000000">
      <w:r>
        <w:rPr>
          <w:b/>
        </w:rPr>
        <w:t>Đáp án đúng: C</w:t>
      </w:r>
    </w:p>
    <w:p w14:paraId="3EE8C8D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36EAF0A" w14:textId="77777777" w:rsidR="00BC6EC0" w:rsidRDefault="00000000">
      <w:pPr>
        <w:pStyle w:val="Heading2"/>
      </w:pPr>
      <w:r>
        <w:t>Câu 1222</w:t>
      </w:r>
    </w:p>
    <w:p w14:paraId="483DC390" w14:textId="77777777" w:rsidR="00BC6EC0" w:rsidRDefault="00000000">
      <w:r>
        <w:rPr>
          <w:b/>
        </w:rPr>
        <w:t>Chủ đề: Địa chỉ hóa vào-ra</w:t>
      </w:r>
      <w:r>
        <w:rPr>
          <w:b/>
        </w:rPr>
        <w:br/>
        <w:t>[Nâng cao] Hãy xác định phát biểu đúng: memory-mapped i/o có đặc điểm nào?</w:t>
      </w:r>
    </w:p>
    <w:p w14:paraId="0484363F" w14:textId="77777777" w:rsidR="00BC6EC0" w:rsidRDefault="00000000">
      <w:pPr>
        <w:pStyle w:val="ListBullet"/>
      </w:pPr>
      <w:r>
        <w:t>A. Không dùng địa chỉ</w:t>
      </w:r>
    </w:p>
    <w:p w14:paraId="5F21B493" w14:textId="77777777" w:rsidR="00BC6EC0" w:rsidRDefault="00000000">
      <w:pPr>
        <w:pStyle w:val="ListBullet"/>
      </w:pPr>
      <w:r>
        <w:t>B. Dùng chung không gian địa chỉ với bộ nhớ</w:t>
      </w:r>
    </w:p>
    <w:p w14:paraId="2B195341" w14:textId="77777777" w:rsidR="00BC6EC0" w:rsidRDefault="00000000">
      <w:pPr>
        <w:pStyle w:val="ListBullet"/>
      </w:pPr>
      <w:r>
        <w:t>C. Chỉ dùng cho Intel</w:t>
      </w:r>
    </w:p>
    <w:p w14:paraId="059BB504" w14:textId="77777777" w:rsidR="00BC6EC0" w:rsidRDefault="00000000">
      <w:pPr>
        <w:pStyle w:val="ListBullet"/>
      </w:pPr>
      <w:r>
        <w:t>D. Dùng lệnh IN/OUT</w:t>
      </w:r>
    </w:p>
    <w:p w14:paraId="417C0A1C" w14:textId="77777777" w:rsidR="00BC6EC0" w:rsidRDefault="00000000">
      <w:r>
        <w:rPr>
          <w:b/>
        </w:rPr>
        <w:t>Đáp án đúng: B</w:t>
      </w:r>
    </w:p>
    <w:p w14:paraId="4E9C9BB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90F1A51" w14:textId="77777777" w:rsidR="00BC6EC0" w:rsidRDefault="00000000">
      <w:pPr>
        <w:pStyle w:val="Heading2"/>
      </w:pPr>
      <w:r>
        <w:t>Câu 1223</w:t>
      </w:r>
    </w:p>
    <w:p w14:paraId="037176E9" w14:textId="77777777" w:rsidR="00BC6EC0" w:rsidRDefault="00000000">
      <w:r>
        <w:rPr>
          <w:b/>
        </w:rPr>
        <w:t>Chủ đề: Địa chỉ hóa vào-ra</w:t>
      </w:r>
      <w:r>
        <w:rPr>
          <w:b/>
        </w:rPr>
        <w:br/>
        <w:t>[Vận dụng] Phát biểu nào sau đây đúng? kiến trúc x86 thường dùng kiểu nào?</w:t>
      </w:r>
    </w:p>
    <w:p w14:paraId="32EB882F" w14:textId="77777777" w:rsidR="00BC6EC0" w:rsidRDefault="00000000">
      <w:pPr>
        <w:pStyle w:val="ListBullet"/>
      </w:pPr>
      <w:r>
        <w:t>A. Cycle stealing</w:t>
      </w:r>
    </w:p>
    <w:p w14:paraId="10D44E1E" w14:textId="77777777" w:rsidR="00BC6EC0" w:rsidRDefault="00000000">
      <w:pPr>
        <w:pStyle w:val="ListBullet"/>
      </w:pPr>
      <w:r>
        <w:t>B. Isolated I/O</w:t>
      </w:r>
    </w:p>
    <w:p w14:paraId="3BC57C9C" w14:textId="77777777" w:rsidR="00BC6EC0" w:rsidRDefault="00000000">
      <w:pPr>
        <w:pStyle w:val="ListBullet"/>
      </w:pPr>
      <w:r>
        <w:t>C. Transparent DMA</w:t>
      </w:r>
    </w:p>
    <w:p w14:paraId="224A50DA" w14:textId="77777777" w:rsidR="00BC6EC0" w:rsidRDefault="00000000">
      <w:pPr>
        <w:pStyle w:val="ListBullet"/>
      </w:pPr>
      <w:r>
        <w:t>D. Polling</w:t>
      </w:r>
    </w:p>
    <w:p w14:paraId="180C8F6B" w14:textId="77777777" w:rsidR="00BC6EC0" w:rsidRDefault="00000000">
      <w:r>
        <w:rPr>
          <w:b/>
        </w:rPr>
        <w:t>Đáp án đúng: B</w:t>
      </w:r>
    </w:p>
    <w:p w14:paraId="34E6B5A4"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1D33025" w14:textId="77777777" w:rsidR="00BC6EC0" w:rsidRDefault="00000000">
      <w:pPr>
        <w:pStyle w:val="Heading2"/>
      </w:pPr>
      <w:r>
        <w:t>Câu 1224</w:t>
      </w:r>
    </w:p>
    <w:p w14:paraId="6DEAAD91" w14:textId="77777777" w:rsidR="00BC6EC0" w:rsidRDefault="00000000">
      <w:r>
        <w:rPr>
          <w:b/>
        </w:rPr>
        <w:t>Chủ đề: Programmed I/O</w:t>
      </w:r>
      <w:r>
        <w:rPr>
          <w:b/>
        </w:rPr>
        <w:br/>
        <w:t>[Cơ bản] Nhược điểm lớn nhất của Programmed I/O là gì?</w:t>
      </w:r>
    </w:p>
    <w:p w14:paraId="5F11815F" w14:textId="77777777" w:rsidR="00BC6EC0" w:rsidRDefault="00000000">
      <w:pPr>
        <w:pStyle w:val="ListBullet"/>
      </w:pPr>
      <w:r>
        <w:t>A. Không có ngắt</w:t>
      </w:r>
    </w:p>
    <w:p w14:paraId="3D9CF05B" w14:textId="77777777" w:rsidR="00BC6EC0" w:rsidRDefault="00000000">
      <w:pPr>
        <w:pStyle w:val="ListBullet"/>
      </w:pPr>
      <w:r>
        <w:t>B. Không có bus</w:t>
      </w:r>
    </w:p>
    <w:p w14:paraId="48BD9A8A" w14:textId="77777777" w:rsidR="00BC6EC0" w:rsidRDefault="00000000">
      <w:pPr>
        <w:pStyle w:val="ListBullet"/>
      </w:pPr>
      <w:r>
        <w:t>C. Không dùng bộ nhớ</w:t>
      </w:r>
    </w:p>
    <w:p w14:paraId="2CDE84EA" w14:textId="77777777" w:rsidR="00BC6EC0" w:rsidRDefault="00000000">
      <w:pPr>
        <w:pStyle w:val="ListBullet"/>
      </w:pPr>
      <w:r>
        <w:t>D. CPU phải chờ thiết bị</w:t>
      </w:r>
    </w:p>
    <w:p w14:paraId="6F9DC43F" w14:textId="77777777" w:rsidR="00BC6EC0" w:rsidRDefault="00000000">
      <w:r>
        <w:rPr>
          <w:b/>
        </w:rPr>
        <w:t>Đáp án đúng: D</w:t>
      </w:r>
    </w:p>
    <w:p w14:paraId="127E8A6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B90E325" w14:textId="77777777" w:rsidR="00BC6EC0" w:rsidRDefault="00000000">
      <w:pPr>
        <w:pStyle w:val="Heading2"/>
      </w:pPr>
      <w:r>
        <w:t>Câu 1225</w:t>
      </w:r>
    </w:p>
    <w:p w14:paraId="2066C5BB" w14:textId="77777777" w:rsidR="00BC6EC0" w:rsidRDefault="00000000">
      <w:r>
        <w:rPr>
          <w:b/>
        </w:rPr>
        <w:t>Chủ đề: Programmed I/O</w:t>
      </w:r>
      <w:r>
        <w:rPr>
          <w:b/>
        </w:rPr>
        <w:br/>
        <w:t>[Trung bình] Trong kiến trúc máy tính, tín hiệu read dùng để làm gì?</w:t>
      </w:r>
    </w:p>
    <w:p w14:paraId="21BC4EC2" w14:textId="77777777" w:rsidR="00BC6EC0" w:rsidRDefault="00000000">
      <w:pPr>
        <w:pStyle w:val="ListBullet"/>
      </w:pPr>
      <w:r>
        <w:t>A. Reset bus</w:t>
      </w:r>
    </w:p>
    <w:p w14:paraId="50262851" w14:textId="77777777" w:rsidR="00BC6EC0" w:rsidRDefault="00000000">
      <w:pPr>
        <w:pStyle w:val="ListBullet"/>
      </w:pPr>
      <w:r>
        <w:t>B. Khởi động CPU</w:t>
      </w:r>
    </w:p>
    <w:p w14:paraId="62E57BF9" w14:textId="77777777" w:rsidR="00BC6EC0" w:rsidRDefault="00000000">
      <w:pPr>
        <w:pStyle w:val="ListBullet"/>
      </w:pPr>
      <w:r>
        <w:t>C. Gửi dữ liệu ra thiết bị</w:t>
      </w:r>
    </w:p>
    <w:p w14:paraId="18D1E36A" w14:textId="77777777" w:rsidR="00BC6EC0" w:rsidRDefault="00000000">
      <w:pPr>
        <w:pStyle w:val="ListBullet"/>
      </w:pPr>
      <w:r>
        <w:t>D. Nhận dữ liệu từ thiết bị</w:t>
      </w:r>
    </w:p>
    <w:p w14:paraId="470E18D2" w14:textId="77777777" w:rsidR="00BC6EC0" w:rsidRDefault="00000000">
      <w:r>
        <w:rPr>
          <w:b/>
        </w:rPr>
        <w:t>Đáp án đúng: D</w:t>
      </w:r>
    </w:p>
    <w:p w14:paraId="02DB1CC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AEC2576" w14:textId="77777777" w:rsidR="00BC6EC0" w:rsidRDefault="00000000">
      <w:pPr>
        <w:pStyle w:val="Heading2"/>
      </w:pPr>
      <w:r>
        <w:t>Câu 1226</w:t>
      </w:r>
    </w:p>
    <w:p w14:paraId="4065DC90" w14:textId="77777777" w:rsidR="00BC6EC0" w:rsidRDefault="00000000">
      <w:r>
        <w:rPr>
          <w:b/>
        </w:rPr>
        <w:t>Chủ đề: Interrupt-driven I/O</w:t>
      </w:r>
      <w:r>
        <w:rPr>
          <w:b/>
        </w:rPr>
        <w:br/>
        <w:t>[Nâng cao] Hãy xác định phát biểu đúng: ưu điểm chính của vào-ra điều khiển bằng ngắt là gì?</w:t>
      </w:r>
    </w:p>
    <w:p w14:paraId="1ECB4FBD" w14:textId="77777777" w:rsidR="00BC6EC0" w:rsidRDefault="00000000">
      <w:pPr>
        <w:pStyle w:val="ListBullet"/>
      </w:pPr>
      <w:r>
        <w:t>A. Không dùng bus</w:t>
      </w:r>
    </w:p>
    <w:p w14:paraId="78BECDD0" w14:textId="77777777" w:rsidR="00BC6EC0" w:rsidRDefault="00000000">
      <w:pPr>
        <w:pStyle w:val="ListBullet"/>
      </w:pPr>
      <w:r>
        <w:t>B. Không cần phần cứng</w:t>
      </w:r>
    </w:p>
    <w:p w14:paraId="4AEAA1B1" w14:textId="77777777" w:rsidR="00BC6EC0" w:rsidRDefault="00000000">
      <w:pPr>
        <w:pStyle w:val="ListBullet"/>
      </w:pPr>
      <w:r>
        <w:t>C. Không cần bộ nhớ</w:t>
      </w:r>
    </w:p>
    <w:p w14:paraId="2649EA54" w14:textId="77777777" w:rsidR="00BC6EC0" w:rsidRDefault="00000000">
      <w:pPr>
        <w:pStyle w:val="ListBullet"/>
      </w:pPr>
      <w:r>
        <w:t>D. CPU không cần chờ liên tục</w:t>
      </w:r>
    </w:p>
    <w:p w14:paraId="7CAF68FC" w14:textId="77777777" w:rsidR="00BC6EC0" w:rsidRDefault="00000000">
      <w:r>
        <w:rPr>
          <w:b/>
        </w:rPr>
        <w:t>Đáp án đúng: D</w:t>
      </w:r>
    </w:p>
    <w:p w14:paraId="705B8EE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385D112" w14:textId="77777777" w:rsidR="00BC6EC0" w:rsidRDefault="00000000">
      <w:pPr>
        <w:pStyle w:val="Heading2"/>
      </w:pPr>
      <w:r>
        <w:t>Câu 1227</w:t>
      </w:r>
    </w:p>
    <w:p w14:paraId="3FB245FA" w14:textId="77777777" w:rsidR="00BC6EC0" w:rsidRDefault="00000000">
      <w:r>
        <w:rPr>
          <w:b/>
        </w:rPr>
        <w:t>Chủ đề: Interrupt-driven I/O</w:t>
      </w:r>
      <w:r>
        <w:rPr>
          <w:b/>
        </w:rPr>
        <w:br/>
        <w:t>[Vận dụng] Phát biểu nào sau đây đúng? pic là viết tắt của gì?</w:t>
      </w:r>
    </w:p>
    <w:p w14:paraId="353368A1" w14:textId="77777777" w:rsidR="00BC6EC0" w:rsidRDefault="00000000">
      <w:pPr>
        <w:pStyle w:val="ListBullet"/>
      </w:pPr>
      <w:r>
        <w:t>A. Parallel Input Controller</w:t>
      </w:r>
    </w:p>
    <w:p w14:paraId="1041B60B" w14:textId="77777777" w:rsidR="00BC6EC0" w:rsidRDefault="00000000">
      <w:pPr>
        <w:pStyle w:val="ListBullet"/>
      </w:pPr>
      <w:r>
        <w:t>B. Peripheral Interface Core</w:t>
      </w:r>
    </w:p>
    <w:p w14:paraId="43F17766" w14:textId="77777777" w:rsidR="00BC6EC0" w:rsidRDefault="00000000">
      <w:pPr>
        <w:pStyle w:val="ListBullet"/>
      </w:pPr>
      <w:r>
        <w:t>C. Programmed IO Circuit</w:t>
      </w:r>
    </w:p>
    <w:p w14:paraId="217E4EC3" w14:textId="77777777" w:rsidR="00BC6EC0" w:rsidRDefault="00000000">
      <w:pPr>
        <w:pStyle w:val="ListBullet"/>
      </w:pPr>
      <w:r>
        <w:t>D. Programmable Interrupt Controller</w:t>
      </w:r>
    </w:p>
    <w:p w14:paraId="05A045FE" w14:textId="77777777" w:rsidR="00BC6EC0" w:rsidRDefault="00000000">
      <w:r>
        <w:rPr>
          <w:b/>
        </w:rPr>
        <w:t>Đáp án đúng: D</w:t>
      </w:r>
    </w:p>
    <w:p w14:paraId="70A9C8C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C87B01D" w14:textId="77777777" w:rsidR="00BC6EC0" w:rsidRDefault="00000000">
      <w:pPr>
        <w:pStyle w:val="Heading2"/>
      </w:pPr>
      <w:r>
        <w:t>Câu 1228</w:t>
      </w:r>
    </w:p>
    <w:p w14:paraId="3C7C2945" w14:textId="77777777" w:rsidR="00BC6EC0" w:rsidRDefault="00000000">
      <w:r>
        <w:rPr>
          <w:b/>
        </w:rPr>
        <w:t>Chủ đề: DMA</w:t>
      </w:r>
      <w:r>
        <w:rPr>
          <w:b/>
        </w:rPr>
        <w:br/>
        <w:t>[Cơ bản] DMA là viết tắt của cụm nào?</w:t>
      </w:r>
    </w:p>
    <w:p w14:paraId="024802A7" w14:textId="77777777" w:rsidR="00BC6EC0" w:rsidRDefault="00000000">
      <w:pPr>
        <w:pStyle w:val="ListBullet"/>
      </w:pPr>
      <w:r>
        <w:t>A. Direct Memory Access</w:t>
      </w:r>
    </w:p>
    <w:p w14:paraId="1F9A7831" w14:textId="77777777" w:rsidR="00BC6EC0" w:rsidRDefault="00000000">
      <w:pPr>
        <w:pStyle w:val="ListBullet"/>
      </w:pPr>
      <w:r>
        <w:t>B. Distributed Memory Access</w:t>
      </w:r>
    </w:p>
    <w:p w14:paraId="0401BA23" w14:textId="77777777" w:rsidR="00BC6EC0" w:rsidRDefault="00000000">
      <w:pPr>
        <w:pStyle w:val="ListBullet"/>
      </w:pPr>
      <w:r>
        <w:t>C. Dual Memory Access</w:t>
      </w:r>
    </w:p>
    <w:p w14:paraId="514E7C06" w14:textId="77777777" w:rsidR="00BC6EC0" w:rsidRDefault="00000000">
      <w:pPr>
        <w:pStyle w:val="ListBullet"/>
      </w:pPr>
      <w:r>
        <w:t>D. Dynamic Memory Access</w:t>
      </w:r>
    </w:p>
    <w:p w14:paraId="4AF8CB92" w14:textId="77777777" w:rsidR="00BC6EC0" w:rsidRDefault="00000000">
      <w:r>
        <w:rPr>
          <w:b/>
        </w:rPr>
        <w:t>Đáp án đúng: A</w:t>
      </w:r>
    </w:p>
    <w:p w14:paraId="45A66E44"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CE0F275" w14:textId="77777777" w:rsidR="00BC6EC0" w:rsidRDefault="00000000">
      <w:pPr>
        <w:pStyle w:val="Heading2"/>
      </w:pPr>
      <w:r>
        <w:t>Câu 1229</w:t>
      </w:r>
    </w:p>
    <w:p w14:paraId="7CC23E7A" w14:textId="77777777" w:rsidR="00BC6EC0" w:rsidRDefault="00000000">
      <w:r>
        <w:rPr>
          <w:b/>
        </w:rPr>
        <w:t>Chủ đề: DMA</w:t>
      </w:r>
      <w:r>
        <w:rPr>
          <w:b/>
        </w:rPr>
        <w:br/>
        <w:t>[Trung bình] Trong kiến trúc máy tính, trong dma, thành phần nào điều khiển truyền dữ liệu?</w:t>
      </w:r>
    </w:p>
    <w:p w14:paraId="42E3D591" w14:textId="77777777" w:rsidR="00BC6EC0" w:rsidRDefault="00000000">
      <w:pPr>
        <w:pStyle w:val="ListBullet"/>
      </w:pPr>
      <w:r>
        <w:t>A. CPU</w:t>
      </w:r>
    </w:p>
    <w:p w14:paraId="3984F045" w14:textId="77777777" w:rsidR="00BC6EC0" w:rsidRDefault="00000000">
      <w:pPr>
        <w:pStyle w:val="ListBullet"/>
      </w:pPr>
      <w:r>
        <w:t>B. ALU</w:t>
      </w:r>
    </w:p>
    <w:p w14:paraId="3C0263AE" w14:textId="77777777" w:rsidR="00BC6EC0" w:rsidRDefault="00000000">
      <w:pPr>
        <w:pStyle w:val="ListBullet"/>
      </w:pPr>
      <w:r>
        <w:t>C. Cache</w:t>
      </w:r>
    </w:p>
    <w:p w14:paraId="42B6D12B" w14:textId="77777777" w:rsidR="00BC6EC0" w:rsidRDefault="00000000">
      <w:pPr>
        <w:pStyle w:val="ListBullet"/>
      </w:pPr>
      <w:r>
        <w:t>D. DMAC</w:t>
      </w:r>
    </w:p>
    <w:p w14:paraId="7A8338FB" w14:textId="77777777" w:rsidR="00BC6EC0" w:rsidRDefault="00000000">
      <w:r>
        <w:rPr>
          <w:b/>
        </w:rPr>
        <w:t>Đáp án đúng: D</w:t>
      </w:r>
    </w:p>
    <w:p w14:paraId="172DF7A3"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981E4D5" w14:textId="77777777" w:rsidR="00BC6EC0" w:rsidRDefault="00000000">
      <w:pPr>
        <w:pStyle w:val="Heading2"/>
      </w:pPr>
      <w:r>
        <w:t>Câu 1230</w:t>
      </w:r>
    </w:p>
    <w:p w14:paraId="67349731" w14:textId="77777777" w:rsidR="00BC6EC0" w:rsidRDefault="00000000">
      <w:r>
        <w:rPr>
          <w:b/>
        </w:rPr>
        <w:t>Chủ đề: DMA</w:t>
      </w:r>
      <w:r>
        <w:rPr>
          <w:b/>
        </w:rPr>
        <w:br/>
        <w:t>[Nâng cao] Hãy xác định phát biểu đúng: cycle stealing dma hoạt động như thế nào?</w:t>
      </w:r>
    </w:p>
    <w:p w14:paraId="67992E81" w14:textId="77777777" w:rsidR="00BC6EC0" w:rsidRDefault="00000000">
      <w:pPr>
        <w:pStyle w:val="ListBullet"/>
      </w:pPr>
      <w:r>
        <w:t>A. Không dùng bus</w:t>
      </w:r>
    </w:p>
    <w:p w14:paraId="7A9A06CB" w14:textId="77777777" w:rsidR="00BC6EC0" w:rsidRDefault="00000000">
      <w:pPr>
        <w:pStyle w:val="ListBullet"/>
      </w:pPr>
      <w:r>
        <w:t>B. Chỉ truyền 1 bit</w:t>
      </w:r>
    </w:p>
    <w:p w14:paraId="02038439" w14:textId="77777777" w:rsidR="00BC6EC0" w:rsidRDefault="00000000">
      <w:pPr>
        <w:pStyle w:val="ListBullet"/>
      </w:pPr>
      <w:r>
        <w:t>C. Mỗi lần chiếm một chu kỳ bus</w:t>
      </w:r>
    </w:p>
    <w:p w14:paraId="5BF43687" w14:textId="77777777" w:rsidR="00BC6EC0" w:rsidRDefault="00000000">
      <w:pPr>
        <w:pStyle w:val="ListBullet"/>
      </w:pPr>
      <w:r>
        <w:t>D. Chiếm bus toàn bộ</w:t>
      </w:r>
    </w:p>
    <w:p w14:paraId="42DCBF3F" w14:textId="77777777" w:rsidR="00BC6EC0" w:rsidRDefault="00000000">
      <w:r>
        <w:rPr>
          <w:b/>
        </w:rPr>
        <w:t>Đáp án đúng: C</w:t>
      </w:r>
    </w:p>
    <w:p w14:paraId="29A1BB7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CA09293" w14:textId="77777777" w:rsidR="00BC6EC0" w:rsidRDefault="00000000">
      <w:pPr>
        <w:pStyle w:val="Heading2"/>
      </w:pPr>
      <w:r>
        <w:t>Câu 1231</w:t>
      </w:r>
    </w:p>
    <w:p w14:paraId="7723F7E7" w14:textId="77777777" w:rsidR="00BC6EC0" w:rsidRDefault="00000000">
      <w:r>
        <w:rPr>
          <w:b/>
        </w:rPr>
        <w:t>Chủ đề: Nối ghép vào-ra</w:t>
      </w:r>
      <w:r>
        <w:rPr>
          <w:b/>
        </w:rPr>
        <w:br/>
        <w:t>[Vận dụng] Phát biểu nào sau đây đúng? nối ghép song song có ưu điểm gì?</w:t>
      </w:r>
    </w:p>
    <w:p w14:paraId="39EA4557" w14:textId="77777777" w:rsidR="00BC6EC0" w:rsidRDefault="00000000">
      <w:pPr>
        <w:pStyle w:val="ListBullet"/>
      </w:pPr>
      <w:r>
        <w:t>A. Giá rẻ tuyệt đối</w:t>
      </w:r>
    </w:p>
    <w:p w14:paraId="6B72EE26" w14:textId="77777777" w:rsidR="00BC6EC0" w:rsidRDefault="00000000">
      <w:pPr>
        <w:pStyle w:val="ListBullet"/>
      </w:pPr>
      <w:r>
        <w:t>B. Không cần đồng bộ</w:t>
      </w:r>
    </w:p>
    <w:p w14:paraId="332715F3" w14:textId="77777777" w:rsidR="00BC6EC0" w:rsidRDefault="00000000">
      <w:pPr>
        <w:pStyle w:val="ListBullet"/>
      </w:pPr>
      <w:r>
        <w:t>C. Ít dây dẫn</w:t>
      </w:r>
    </w:p>
    <w:p w14:paraId="7D81E5B6" w14:textId="77777777" w:rsidR="00BC6EC0" w:rsidRDefault="00000000">
      <w:pPr>
        <w:pStyle w:val="ListBullet"/>
      </w:pPr>
      <w:r>
        <w:t>D. Tốc độ nhanh</w:t>
      </w:r>
    </w:p>
    <w:p w14:paraId="7B568088" w14:textId="77777777" w:rsidR="00BC6EC0" w:rsidRDefault="00000000">
      <w:r>
        <w:rPr>
          <w:b/>
        </w:rPr>
        <w:t>Đáp án đúng: D</w:t>
      </w:r>
    </w:p>
    <w:p w14:paraId="408DE6B4"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ED866A0" w14:textId="77777777" w:rsidR="00BC6EC0" w:rsidRDefault="00000000">
      <w:pPr>
        <w:pStyle w:val="Heading2"/>
      </w:pPr>
      <w:r>
        <w:t>Câu 1232</w:t>
      </w:r>
    </w:p>
    <w:p w14:paraId="6EE5DCCB" w14:textId="77777777" w:rsidR="00BC6EC0" w:rsidRDefault="00000000">
      <w:r>
        <w:rPr>
          <w:b/>
        </w:rPr>
        <w:t>Chủ đề: Nối ghép vào-ra</w:t>
      </w:r>
      <w:r>
        <w:rPr>
          <w:b/>
        </w:rPr>
        <w:br/>
        <w:t>[Cơ bản] USB là ví dụ của cấu hình nào?</w:t>
      </w:r>
    </w:p>
    <w:p w14:paraId="03543B54" w14:textId="77777777" w:rsidR="00BC6EC0" w:rsidRDefault="00000000">
      <w:pPr>
        <w:pStyle w:val="ListBullet"/>
      </w:pPr>
      <w:r>
        <w:t>A. DMA</w:t>
      </w:r>
    </w:p>
    <w:p w14:paraId="5174C86D" w14:textId="77777777" w:rsidR="00BC6EC0" w:rsidRDefault="00000000">
      <w:pPr>
        <w:pStyle w:val="ListBullet"/>
      </w:pPr>
      <w:r>
        <w:t>B. Ngắt mềm</w:t>
      </w:r>
    </w:p>
    <w:p w14:paraId="0839DF4F" w14:textId="77777777" w:rsidR="00BC6EC0" w:rsidRDefault="00000000">
      <w:pPr>
        <w:pStyle w:val="ListBullet"/>
      </w:pPr>
      <w:r>
        <w:t>C. Điểm tới đa điểm</w:t>
      </w:r>
    </w:p>
    <w:p w14:paraId="2F389EC9" w14:textId="77777777" w:rsidR="00BC6EC0" w:rsidRDefault="00000000">
      <w:pPr>
        <w:pStyle w:val="ListBullet"/>
      </w:pPr>
      <w:r>
        <w:t>D. Điểm tới điểm</w:t>
      </w:r>
    </w:p>
    <w:p w14:paraId="2A304AA1" w14:textId="77777777" w:rsidR="00BC6EC0" w:rsidRDefault="00000000">
      <w:r>
        <w:rPr>
          <w:b/>
        </w:rPr>
        <w:t>Đáp án đúng: C</w:t>
      </w:r>
    </w:p>
    <w:p w14:paraId="19ABD28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FB7C520" w14:textId="77777777" w:rsidR="00BC6EC0" w:rsidRDefault="00000000">
      <w:pPr>
        <w:pStyle w:val="Heading2"/>
      </w:pPr>
      <w:r>
        <w:t>Câu 1233</w:t>
      </w:r>
    </w:p>
    <w:p w14:paraId="78125F26" w14:textId="77777777" w:rsidR="00BC6EC0" w:rsidRDefault="00000000">
      <w:r>
        <w:rPr>
          <w:b/>
        </w:rPr>
        <w:t>Chủ đề: Tổng quan hệ thống vào-ra</w:t>
      </w:r>
      <w:r>
        <w:rPr>
          <w:b/>
        </w:rPr>
        <w:br/>
        <w:t>[Trung bình] Trong kiến trúc máy tính, chức năng chính của hệ thống vào-ra là gì?</w:t>
      </w:r>
    </w:p>
    <w:p w14:paraId="73D91ED3" w14:textId="77777777" w:rsidR="00BC6EC0" w:rsidRDefault="00000000">
      <w:pPr>
        <w:pStyle w:val="ListBullet"/>
      </w:pPr>
      <w:r>
        <w:t>A. Điều khiển ALU</w:t>
      </w:r>
    </w:p>
    <w:p w14:paraId="6B8085C0" w14:textId="77777777" w:rsidR="00BC6EC0" w:rsidRDefault="00000000">
      <w:pPr>
        <w:pStyle w:val="ListBullet"/>
      </w:pPr>
      <w:r>
        <w:t>B. Lưu trữ dữ liệu</w:t>
      </w:r>
    </w:p>
    <w:p w14:paraId="3C9815C1" w14:textId="77777777" w:rsidR="00BC6EC0" w:rsidRDefault="00000000">
      <w:pPr>
        <w:pStyle w:val="ListBullet"/>
      </w:pPr>
      <w:r>
        <w:t>C. Trao đổi thông tin với bên ngoài</w:t>
      </w:r>
    </w:p>
    <w:p w14:paraId="31876275" w14:textId="77777777" w:rsidR="00BC6EC0" w:rsidRDefault="00000000">
      <w:pPr>
        <w:pStyle w:val="ListBullet"/>
      </w:pPr>
      <w:r>
        <w:t>D. Tăng tốc CPU</w:t>
      </w:r>
    </w:p>
    <w:p w14:paraId="31D8F813" w14:textId="77777777" w:rsidR="00BC6EC0" w:rsidRDefault="00000000">
      <w:r>
        <w:rPr>
          <w:b/>
        </w:rPr>
        <w:t>Đáp án đúng: C</w:t>
      </w:r>
    </w:p>
    <w:p w14:paraId="6BB1B50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B7A1234" w14:textId="77777777" w:rsidR="00BC6EC0" w:rsidRDefault="00000000">
      <w:pPr>
        <w:pStyle w:val="Heading2"/>
      </w:pPr>
      <w:r>
        <w:t>Câu 1234</w:t>
      </w:r>
    </w:p>
    <w:p w14:paraId="35190DC3" w14:textId="77777777" w:rsidR="00BC6EC0" w:rsidRDefault="00000000">
      <w:r>
        <w:rPr>
          <w:b/>
        </w:rPr>
        <w:t>Chủ đề: Tổng quan hệ thống vào-ra</w:t>
      </w:r>
      <w:r>
        <w:rPr>
          <w:b/>
        </w:rPr>
        <w:br/>
        <w:t>[Nâng cao] Hãy xác định phát biểu đúng: thiết bị ngoại vi còn được gọi là gì?</w:t>
      </w:r>
    </w:p>
    <w:p w14:paraId="1D31C683" w14:textId="77777777" w:rsidR="00BC6EC0" w:rsidRDefault="00000000">
      <w:pPr>
        <w:pStyle w:val="ListBullet"/>
      </w:pPr>
      <w:r>
        <w:t>A. Registers</w:t>
      </w:r>
    </w:p>
    <w:p w14:paraId="19994CCF" w14:textId="77777777" w:rsidR="00BC6EC0" w:rsidRDefault="00000000">
      <w:pPr>
        <w:pStyle w:val="ListBullet"/>
      </w:pPr>
      <w:r>
        <w:t>B. Peripherals</w:t>
      </w:r>
    </w:p>
    <w:p w14:paraId="29246409" w14:textId="77777777" w:rsidR="00BC6EC0" w:rsidRDefault="00000000">
      <w:pPr>
        <w:pStyle w:val="ListBullet"/>
      </w:pPr>
      <w:r>
        <w:t>C. Buffers</w:t>
      </w:r>
    </w:p>
    <w:p w14:paraId="741E8801" w14:textId="77777777" w:rsidR="00BC6EC0" w:rsidRDefault="00000000">
      <w:pPr>
        <w:pStyle w:val="ListBullet"/>
      </w:pPr>
      <w:r>
        <w:t>D. Caches</w:t>
      </w:r>
    </w:p>
    <w:p w14:paraId="52548D4B" w14:textId="77777777" w:rsidR="00BC6EC0" w:rsidRDefault="00000000">
      <w:r>
        <w:rPr>
          <w:b/>
        </w:rPr>
        <w:t>Đáp án đúng: B</w:t>
      </w:r>
    </w:p>
    <w:p w14:paraId="10BD44B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8014152" w14:textId="77777777" w:rsidR="00BC6EC0" w:rsidRDefault="00000000">
      <w:pPr>
        <w:pStyle w:val="Heading2"/>
      </w:pPr>
      <w:r>
        <w:t>Câu 1235</w:t>
      </w:r>
    </w:p>
    <w:p w14:paraId="7333CCC3"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5435D36" w14:textId="77777777" w:rsidR="00BC6EC0" w:rsidRDefault="00000000">
      <w:pPr>
        <w:pStyle w:val="ListBullet"/>
      </w:pPr>
      <w:r>
        <w:t>A. Cache</w:t>
      </w:r>
    </w:p>
    <w:p w14:paraId="245BAA93" w14:textId="77777777" w:rsidR="00BC6EC0" w:rsidRDefault="00000000">
      <w:pPr>
        <w:pStyle w:val="ListBullet"/>
      </w:pPr>
      <w:r>
        <w:t>B. Mô-đun vào-ra</w:t>
      </w:r>
    </w:p>
    <w:p w14:paraId="6BAB8797" w14:textId="77777777" w:rsidR="00BC6EC0" w:rsidRDefault="00000000">
      <w:pPr>
        <w:pStyle w:val="ListBullet"/>
      </w:pPr>
      <w:r>
        <w:t>C. ALU</w:t>
      </w:r>
    </w:p>
    <w:p w14:paraId="2E7DA2EB" w14:textId="77777777" w:rsidR="00BC6EC0" w:rsidRDefault="00000000">
      <w:pPr>
        <w:pStyle w:val="ListBullet"/>
      </w:pPr>
      <w:r>
        <w:t>D. Pipeline</w:t>
      </w:r>
    </w:p>
    <w:p w14:paraId="24DFDCFA" w14:textId="77777777" w:rsidR="00BC6EC0" w:rsidRDefault="00000000">
      <w:r>
        <w:rPr>
          <w:b/>
        </w:rPr>
        <w:t>Đáp án đúng: B</w:t>
      </w:r>
    </w:p>
    <w:p w14:paraId="3B2D20D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D52810C" w14:textId="77777777" w:rsidR="00BC6EC0" w:rsidRDefault="00000000">
      <w:pPr>
        <w:pStyle w:val="Heading2"/>
      </w:pPr>
      <w:r>
        <w:t>Câu 1236</w:t>
      </w:r>
    </w:p>
    <w:p w14:paraId="712D7D20" w14:textId="77777777" w:rsidR="00BC6EC0" w:rsidRDefault="00000000">
      <w:r>
        <w:rPr>
          <w:b/>
        </w:rPr>
        <w:t>Chủ đề: Địa chỉ hóa vào-ra</w:t>
      </w:r>
      <w:r>
        <w:rPr>
          <w:b/>
        </w:rPr>
        <w:br/>
        <w:t>[Cơ bản] Memory-mapped I/O có đặc điểm nào?</w:t>
      </w:r>
    </w:p>
    <w:p w14:paraId="792637AC" w14:textId="77777777" w:rsidR="00BC6EC0" w:rsidRDefault="00000000">
      <w:pPr>
        <w:pStyle w:val="ListBullet"/>
      </w:pPr>
      <w:r>
        <w:t>A. Dùng lệnh IN/OUT</w:t>
      </w:r>
    </w:p>
    <w:p w14:paraId="4A32B5D9" w14:textId="77777777" w:rsidR="00BC6EC0" w:rsidRDefault="00000000">
      <w:pPr>
        <w:pStyle w:val="ListBullet"/>
      </w:pPr>
      <w:r>
        <w:t>B. Dùng chung không gian địa chỉ với bộ nhớ</w:t>
      </w:r>
    </w:p>
    <w:p w14:paraId="1677231F" w14:textId="77777777" w:rsidR="00BC6EC0" w:rsidRDefault="00000000">
      <w:pPr>
        <w:pStyle w:val="ListBullet"/>
      </w:pPr>
      <w:r>
        <w:t>C. Không dùng địa chỉ</w:t>
      </w:r>
    </w:p>
    <w:p w14:paraId="738B1534" w14:textId="77777777" w:rsidR="00BC6EC0" w:rsidRDefault="00000000">
      <w:pPr>
        <w:pStyle w:val="ListBullet"/>
      </w:pPr>
      <w:r>
        <w:t>D. Chỉ dùng cho Intel</w:t>
      </w:r>
    </w:p>
    <w:p w14:paraId="39B96DE4" w14:textId="77777777" w:rsidR="00BC6EC0" w:rsidRDefault="00000000">
      <w:r>
        <w:rPr>
          <w:b/>
        </w:rPr>
        <w:t>Đáp án đúng: B</w:t>
      </w:r>
    </w:p>
    <w:p w14:paraId="19B9A35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1BCF0F8" w14:textId="77777777" w:rsidR="00BC6EC0" w:rsidRDefault="00000000">
      <w:pPr>
        <w:pStyle w:val="Heading2"/>
      </w:pPr>
      <w:r>
        <w:t>Câu 1237</w:t>
      </w:r>
    </w:p>
    <w:p w14:paraId="487506D3" w14:textId="77777777" w:rsidR="00BC6EC0" w:rsidRDefault="00000000">
      <w:r>
        <w:rPr>
          <w:b/>
        </w:rPr>
        <w:t>Chủ đề: Địa chỉ hóa vào-ra</w:t>
      </w:r>
      <w:r>
        <w:rPr>
          <w:b/>
        </w:rPr>
        <w:br/>
        <w:t>[Trung bình] Trong kiến trúc máy tính, kiến trúc x86 thường dùng kiểu nào?</w:t>
      </w:r>
    </w:p>
    <w:p w14:paraId="4C93B75A" w14:textId="77777777" w:rsidR="00BC6EC0" w:rsidRDefault="00000000">
      <w:pPr>
        <w:pStyle w:val="ListBullet"/>
      </w:pPr>
      <w:r>
        <w:t>A. Transparent DMA</w:t>
      </w:r>
    </w:p>
    <w:p w14:paraId="59EDDB59" w14:textId="77777777" w:rsidR="00BC6EC0" w:rsidRDefault="00000000">
      <w:pPr>
        <w:pStyle w:val="ListBullet"/>
      </w:pPr>
      <w:r>
        <w:t>B. Polling</w:t>
      </w:r>
    </w:p>
    <w:p w14:paraId="1504D581" w14:textId="77777777" w:rsidR="00BC6EC0" w:rsidRDefault="00000000">
      <w:pPr>
        <w:pStyle w:val="ListBullet"/>
      </w:pPr>
      <w:r>
        <w:t>C. Isolated I/O</w:t>
      </w:r>
    </w:p>
    <w:p w14:paraId="757F661D" w14:textId="77777777" w:rsidR="00BC6EC0" w:rsidRDefault="00000000">
      <w:pPr>
        <w:pStyle w:val="ListBullet"/>
      </w:pPr>
      <w:r>
        <w:t>D. Cycle stealing</w:t>
      </w:r>
    </w:p>
    <w:p w14:paraId="337D65D7" w14:textId="77777777" w:rsidR="00BC6EC0" w:rsidRDefault="00000000">
      <w:r>
        <w:rPr>
          <w:b/>
        </w:rPr>
        <w:t>Đáp án đúng: C</w:t>
      </w:r>
    </w:p>
    <w:p w14:paraId="6CB8B3F5"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4DCA974" w14:textId="77777777" w:rsidR="00BC6EC0" w:rsidRDefault="00000000">
      <w:pPr>
        <w:pStyle w:val="Heading2"/>
      </w:pPr>
      <w:r>
        <w:t>Câu 1238</w:t>
      </w:r>
    </w:p>
    <w:p w14:paraId="205D8CE7" w14:textId="77777777" w:rsidR="00BC6EC0" w:rsidRDefault="00000000">
      <w:r>
        <w:rPr>
          <w:b/>
        </w:rPr>
        <w:t>Chủ đề: Programmed I/O</w:t>
      </w:r>
      <w:r>
        <w:rPr>
          <w:b/>
        </w:rPr>
        <w:br/>
        <w:t>[Nâng cao] Hãy xác định phát biểu đúng: nhược điểm lớn nhất của programmed i/o là gì?</w:t>
      </w:r>
    </w:p>
    <w:p w14:paraId="3FF33184" w14:textId="77777777" w:rsidR="00BC6EC0" w:rsidRDefault="00000000">
      <w:pPr>
        <w:pStyle w:val="ListBullet"/>
      </w:pPr>
      <w:r>
        <w:t>A. CPU phải chờ thiết bị</w:t>
      </w:r>
    </w:p>
    <w:p w14:paraId="6FBF663F" w14:textId="77777777" w:rsidR="00BC6EC0" w:rsidRDefault="00000000">
      <w:pPr>
        <w:pStyle w:val="ListBullet"/>
      </w:pPr>
      <w:r>
        <w:t>B. Không có ngắt</w:t>
      </w:r>
    </w:p>
    <w:p w14:paraId="1CC2822A" w14:textId="77777777" w:rsidR="00BC6EC0" w:rsidRDefault="00000000">
      <w:pPr>
        <w:pStyle w:val="ListBullet"/>
      </w:pPr>
      <w:r>
        <w:t>C. Không có bus</w:t>
      </w:r>
    </w:p>
    <w:p w14:paraId="6D0841B9" w14:textId="77777777" w:rsidR="00BC6EC0" w:rsidRDefault="00000000">
      <w:pPr>
        <w:pStyle w:val="ListBullet"/>
      </w:pPr>
      <w:r>
        <w:t>D. Không dùng bộ nhớ</w:t>
      </w:r>
    </w:p>
    <w:p w14:paraId="70CE4672" w14:textId="77777777" w:rsidR="00BC6EC0" w:rsidRDefault="00000000">
      <w:r>
        <w:rPr>
          <w:b/>
        </w:rPr>
        <w:t>Đáp án đúng: A</w:t>
      </w:r>
    </w:p>
    <w:p w14:paraId="3471878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2688F6D" w14:textId="77777777" w:rsidR="00BC6EC0" w:rsidRDefault="00000000">
      <w:pPr>
        <w:pStyle w:val="Heading2"/>
      </w:pPr>
      <w:r>
        <w:t>Câu 1239</w:t>
      </w:r>
    </w:p>
    <w:p w14:paraId="0052EC1E" w14:textId="77777777" w:rsidR="00BC6EC0" w:rsidRDefault="00000000">
      <w:r>
        <w:rPr>
          <w:b/>
        </w:rPr>
        <w:t>Chủ đề: Programmed I/O</w:t>
      </w:r>
      <w:r>
        <w:rPr>
          <w:b/>
        </w:rPr>
        <w:br/>
        <w:t>[Vận dụng] Phát biểu nào sau đây đúng? tín hiệu read dùng để làm gì?</w:t>
      </w:r>
    </w:p>
    <w:p w14:paraId="0838F220" w14:textId="77777777" w:rsidR="00BC6EC0" w:rsidRDefault="00000000">
      <w:pPr>
        <w:pStyle w:val="ListBullet"/>
      </w:pPr>
      <w:r>
        <w:t>A. Khởi động CPU</w:t>
      </w:r>
    </w:p>
    <w:p w14:paraId="0BAD7B15" w14:textId="77777777" w:rsidR="00BC6EC0" w:rsidRDefault="00000000">
      <w:pPr>
        <w:pStyle w:val="ListBullet"/>
      </w:pPr>
      <w:r>
        <w:t>B. Nhận dữ liệu từ thiết bị</w:t>
      </w:r>
    </w:p>
    <w:p w14:paraId="19578678" w14:textId="77777777" w:rsidR="00BC6EC0" w:rsidRDefault="00000000">
      <w:pPr>
        <w:pStyle w:val="ListBullet"/>
      </w:pPr>
      <w:r>
        <w:t>C. Gửi dữ liệu ra thiết bị</w:t>
      </w:r>
    </w:p>
    <w:p w14:paraId="4DCE644F" w14:textId="77777777" w:rsidR="00BC6EC0" w:rsidRDefault="00000000">
      <w:pPr>
        <w:pStyle w:val="ListBullet"/>
      </w:pPr>
      <w:r>
        <w:t>D. Reset bus</w:t>
      </w:r>
    </w:p>
    <w:p w14:paraId="01EB0CB6" w14:textId="77777777" w:rsidR="00BC6EC0" w:rsidRDefault="00000000">
      <w:r>
        <w:rPr>
          <w:b/>
        </w:rPr>
        <w:t>Đáp án đúng: B</w:t>
      </w:r>
    </w:p>
    <w:p w14:paraId="315345B6"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2A6154F" w14:textId="77777777" w:rsidR="00BC6EC0" w:rsidRDefault="00000000">
      <w:pPr>
        <w:pStyle w:val="Heading2"/>
      </w:pPr>
      <w:r>
        <w:t>Câu 1240</w:t>
      </w:r>
    </w:p>
    <w:p w14:paraId="188C5F67" w14:textId="77777777" w:rsidR="00BC6EC0" w:rsidRDefault="00000000">
      <w:r>
        <w:rPr>
          <w:b/>
        </w:rPr>
        <w:t>Chủ đề: Interrupt-driven I/O</w:t>
      </w:r>
      <w:r>
        <w:rPr>
          <w:b/>
        </w:rPr>
        <w:br/>
        <w:t>[Cơ bản] Ưu điểm chính của vào-ra điều khiển bằng ngắt là gì?</w:t>
      </w:r>
    </w:p>
    <w:p w14:paraId="5C34B4E1" w14:textId="77777777" w:rsidR="00BC6EC0" w:rsidRDefault="00000000">
      <w:pPr>
        <w:pStyle w:val="ListBullet"/>
      </w:pPr>
      <w:r>
        <w:t>A. Không cần phần cứng</w:t>
      </w:r>
    </w:p>
    <w:p w14:paraId="6D0BF9FF" w14:textId="77777777" w:rsidR="00BC6EC0" w:rsidRDefault="00000000">
      <w:pPr>
        <w:pStyle w:val="ListBullet"/>
      </w:pPr>
      <w:r>
        <w:t>B. CPU không cần chờ liên tục</w:t>
      </w:r>
    </w:p>
    <w:p w14:paraId="7F8298CE" w14:textId="77777777" w:rsidR="00BC6EC0" w:rsidRDefault="00000000">
      <w:pPr>
        <w:pStyle w:val="ListBullet"/>
      </w:pPr>
      <w:r>
        <w:t>C. Không cần bộ nhớ</w:t>
      </w:r>
    </w:p>
    <w:p w14:paraId="502D09B3" w14:textId="77777777" w:rsidR="00BC6EC0" w:rsidRDefault="00000000">
      <w:pPr>
        <w:pStyle w:val="ListBullet"/>
      </w:pPr>
      <w:r>
        <w:t>D. Không dùng bus</w:t>
      </w:r>
    </w:p>
    <w:p w14:paraId="6ADA0366" w14:textId="77777777" w:rsidR="00BC6EC0" w:rsidRDefault="00000000">
      <w:r>
        <w:rPr>
          <w:b/>
        </w:rPr>
        <w:t>Đáp án đúng: B</w:t>
      </w:r>
    </w:p>
    <w:p w14:paraId="48C1450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9832498" w14:textId="77777777" w:rsidR="00BC6EC0" w:rsidRDefault="00000000">
      <w:pPr>
        <w:pStyle w:val="Heading2"/>
      </w:pPr>
      <w:r>
        <w:t>Câu 1241</w:t>
      </w:r>
    </w:p>
    <w:p w14:paraId="771FB461" w14:textId="77777777" w:rsidR="00BC6EC0" w:rsidRDefault="00000000">
      <w:r>
        <w:rPr>
          <w:b/>
        </w:rPr>
        <w:t>Chủ đề: Interrupt-driven I/O</w:t>
      </w:r>
      <w:r>
        <w:rPr>
          <w:b/>
        </w:rPr>
        <w:br/>
        <w:t>[Trung bình] Trong kiến trúc máy tính, pic là viết tắt của gì?</w:t>
      </w:r>
    </w:p>
    <w:p w14:paraId="1657F34A" w14:textId="77777777" w:rsidR="00BC6EC0" w:rsidRDefault="00000000">
      <w:pPr>
        <w:pStyle w:val="ListBullet"/>
      </w:pPr>
      <w:r>
        <w:t>A. Programmable Interrupt Controller</w:t>
      </w:r>
    </w:p>
    <w:p w14:paraId="471D0FB6" w14:textId="77777777" w:rsidR="00BC6EC0" w:rsidRDefault="00000000">
      <w:pPr>
        <w:pStyle w:val="ListBullet"/>
      </w:pPr>
      <w:r>
        <w:t>B. Programmed IO Circuit</w:t>
      </w:r>
    </w:p>
    <w:p w14:paraId="40F08AF0" w14:textId="77777777" w:rsidR="00BC6EC0" w:rsidRDefault="00000000">
      <w:pPr>
        <w:pStyle w:val="ListBullet"/>
      </w:pPr>
      <w:r>
        <w:t>C. Peripheral Interface Core</w:t>
      </w:r>
    </w:p>
    <w:p w14:paraId="670F0083" w14:textId="77777777" w:rsidR="00BC6EC0" w:rsidRDefault="00000000">
      <w:pPr>
        <w:pStyle w:val="ListBullet"/>
      </w:pPr>
      <w:r>
        <w:t>D. Parallel Input Controller</w:t>
      </w:r>
    </w:p>
    <w:p w14:paraId="45938DF0" w14:textId="77777777" w:rsidR="00BC6EC0" w:rsidRDefault="00000000">
      <w:r>
        <w:rPr>
          <w:b/>
        </w:rPr>
        <w:t>Đáp án đúng: A</w:t>
      </w:r>
    </w:p>
    <w:p w14:paraId="48B8FCB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BC2D73B" w14:textId="77777777" w:rsidR="00BC6EC0" w:rsidRDefault="00000000">
      <w:pPr>
        <w:pStyle w:val="Heading2"/>
      </w:pPr>
      <w:r>
        <w:t>Câu 1242</w:t>
      </w:r>
    </w:p>
    <w:p w14:paraId="7CC7F6D4" w14:textId="77777777" w:rsidR="00BC6EC0" w:rsidRDefault="00000000">
      <w:r>
        <w:rPr>
          <w:b/>
        </w:rPr>
        <w:t>Chủ đề: DMA</w:t>
      </w:r>
      <w:r>
        <w:rPr>
          <w:b/>
        </w:rPr>
        <w:br/>
        <w:t>[Nâng cao] Hãy xác định phát biểu đúng: dma là viết tắt của cụm nào?</w:t>
      </w:r>
    </w:p>
    <w:p w14:paraId="1E5521B9" w14:textId="77777777" w:rsidR="00BC6EC0" w:rsidRDefault="00000000">
      <w:pPr>
        <w:pStyle w:val="ListBullet"/>
      </w:pPr>
      <w:r>
        <w:t>A. Dual Memory Access</w:t>
      </w:r>
    </w:p>
    <w:p w14:paraId="42FB6FAD" w14:textId="77777777" w:rsidR="00BC6EC0" w:rsidRDefault="00000000">
      <w:pPr>
        <w:pStyle w:val="ListBullet"/>
      </w:pPr>
      <w:r>
        <w:t>B. Dynamic Memory Access</w:t>
      </w:r>
    </w:p>
    <w:p w14:paraId="42F825E6" w14:textId="77777777" w:rsidR="00BC6EC0" w:rsidRDefault="00000000">
      <w:pPr>
        <w:pStyle w:val="ListBullet"/>
      </w:pPr>
      <w:r>
        <w:t>C. Distributed Memory Access</w:t>
      </w:r>
    </w:p>
    <w:p w14:paraId="44D2D187" w14:textId="77777777" w:rsidR="00BC6EC0" w:rsidRDefault="00000000">
      <w:pPr>
        <w:pStyle w:val="ListBullet"/>
      </w:pPr>
      <w:r>
        <w:t>D. Direct Memory Access</w:t>
      </w:r>
    </w:p>
    <w:p w14:paraId="66BD143D" w14:textId="77777777" w:rsidR="00BC6EC0" w:rsidRDefault="00000000">
      <w:r>
        <w:rPr>
          <w:b/>
        </w:rPr>
        <w:t>Đáp án đúng: D</w:t>
      </w:r>
    </w:p>
    <w:p w14:paraId="7EBE4D16"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5A03888" w14:textId="77777777" w:rsidR="00BC6EC0" w:rsidRDefault="00000000">
      <w:pPr>
        <w:pStyle w:val="Heading2"/>
      </w:pPr>
      <w:r>
        <w:t>Câu 1243</w:t>
      </w:r>
    </w:p>
    <w:p w14:paraId="4EA596D7" w14:textId="77777777" w:rsidR="00BC6EC0" w:rsidRDefault="00000000">
      <w:r>
        <w:rPr>
          <w:b/>
        </w:rPr>
        <w:t>Chủ đề: DMA</w:t>
      </w:r>
      <w:r>
        <w:rPr>
          <w:b/>
        </w:rPr>
        <w:br/>
        <w:t>[Vận dụng] Phát biểu nào sau đây đúng? trong dma, thành phần nào điều khiển truyền dữ liệu?</w:t>
      </w:r>
    </w:p>
    <w:p w14:paraId="4198A35A" w14:textId="77777777" w:rsidR="00BC6EC0" w:rsidRDefault="00000000">
      <w:pPr>
        <w:pStyle w:val="ListBullet"/>
      </w:pPr>
      <w:r>
        <w:t>A. Cache</w:t>
      </w:r>
    </w:p>
    <w:p w14:paraId="17BF8718" w14:textId="77777777" w:rsidR="00BC6EC0" w:rsidRDefault="00000000">
      <w:pPr>
        <w:pStyle w:val="ListBullet"/>
      </w:pPr>
      <w:r>
        <w:t>B. DMAC</w:t>
      </w:r>
    </w:p>
    <w:p w14:paraId="29AE5D91" w14:textId="77777777" w:rsidR="00BC6EC0" w:rsidRDefault="00000000">
      <w:pPr>
        <w:pStyle w:val="ListBullet"/>
      </w:pPr>
      <w:r>
        <w:t>C. ALU</w:t>
      </w:r>
    </w:p>
    <w:p w14:paraId="21483FD8" w14:textId="77777777" w:rsidR="00BC6EC0" w:rsidRDefault="00000000">
      <w:pPr>
        <w:pStyle w:val="ListBullet"/>
      </w:pPr>
      <w:r>
        <w:t>D. CPU</w:t>
      </w:r>
    </w:p>
    <w:p w14:paraId="6BC615D6" w14:textId="77777777" w:rsidR="00BC6EC0" w:rsidRDefault="00000000">
      <w:r>
        <w:rPr>
          <w:b/>
        </w:rPr>
        <w:t>Đáp án đúng: B</w:t>
      </w:r>
    </w:p>
    <w:p w14:paraId="2940A0D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F661EF6" w14:textId="77777777" w:rsidR="00BC6EC0" w:rsidRDefault="00000000">
      <w:pPr>
        <w:pStyle w:val="Heading2"/>
      </w:pPr>
      <w:r>
        <w:t>Câu 1244</w:t>
      </w:r>
    </w:p>
    <w:p w14:paraId="7BBE7D35" w14:textId="77777777" w:rsidR="00BC6EC0" w:rsidRDefault="00000000">
      <w:r>
        <w:rPr>
          <w:b/>
        </w:rPr>
        <w:t>Chủ đề: DMA</w:t>
      </w:r>
      <w:r>
        <w:rPr>
          <w:b/>
        </w:rPr>
        <w:br/>
        <w:t>[Cơ bản] Cycle stealing DMA hoạt động như thế nào?</w:t>
      </w:r>
    </w:p>
    <w:p w14:paraId="55D66326" w14:textId="77777777" w:rsidR="00BC6EC0" w:rsidRDefault="00000000">
      <w:pPr>
        <w:pStyle w:val="ListBullet"/>
      </w:pPr>
      <w:r>
        <w:t>A. Chỉ truyền 1 bit</w:t>
      </w:r>
    </w:p>
    <w:p w14:paraId="1CA67D40" w14:textId="77777777" w:rsidR="00BC6EC0" w:rsidRDefault="00000000">
      <w:pPr>
        <w:pStyle w:val="ListBullet"/>
      </w:pPr>
      <w:r>
        <w:t>B. Chiếm bus toàn bộ</w:t>
      </w:r>
    </w:p>
    <w:p w14:paraId="3A1FCEED" w14:textId="77777777" w:rsidR="00BC6EC0" w:rsidRDefault="00000000">
      <w:pPr>
        <w:pStyle w:val="ListBullet"/>
      </w:pPr>
      <w:r>
        <w:t>C. Không dùng bus</w:t>
      </w:r>
    </w:p>
    <w:p w14:paraId="7152294B" w14:textId="77777777" w:rsidR="00BC6EC0" w:rsidRDefault="00000000">
      <w:pPr>
        <w:pStyle w:val="ListBullet"/>
      </w:pPr>
      <w:r>
        <w:t>D. Mỗi lần chiếm một chu kỳ bus</w:t>
      </w:r>
    </w:p>
    <w:p w14:paraId="78072238" w14:textId="77777777" w:rsidR="00BC6EC0" w:rsidRDefault="00000000">
      <w:r>
        <w:rPr>
          <w:b/>
        </w:rPr>
        <w:t>Đáp án đúng: D</w:t>
      </w:r>
    </w:p>
    <w:p w14:paraId="44B8C7D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FD74291" w14:textId="77777777" w:rsidR="00BC6EC0" w:rsidRDefault="00000000">
      <w:pPr>
        <w:pStyle w:val="Heading2"/>
      </w:pPr>
      <w:r>
        <w:t>Câu 1245</w:t>
      </w:r>
    </w:p>
    <w:p w14:paraId="0021AF1D" w14:textId="77777777" w:rsidR="00BC6EC0" w:rsidRDefault="00000000">
      <w:r>
        <w:rPr>
          <w:b/>
        </w:rPr>
        <w:t>Chủ đề: Nối ghép vào-ra</w:t>
      </w:r>
      <w:r>
        <w:rPr>
          <w:b/>
        </w:rPr>
        <w:br/>
        <w:t>[Trung bình] Trong kiến trúc máy tính, nối ghép song song có ưu điểm gì?</w:t>
      </w:r>
    </w:p>
    <w:p w14:paraId="27479785" w14:textId="77777777" w:rsidR="00BC6EC0" w:rsidRDefault="00000000">
      <w:pPr>
        <w:pStyle w:val="ListBullet"/>
      </w:pPr>
      <w:r>
        <w:t>A. Không cần đồng bộ</w:t>
      </w:r>
    </w:p>
    <w:p w14:paraId="008C94B3" w14:textId="77777777" w:rsidR="00BC6EC0" w:rsidRDefault="00000000">
      <w:pPr>
        <w:pStyle w:val="ListBullet"/>
      </w:pPr>
      <w:r>
        <w:t>B. Tốc độ nhanh</w:t>
      </w:r>
    </w:p>
    <w:p w14:paraId="2C314E8D" w14:textId="77777777" w:rsidR="00BC6EC0" w:rsidRDefault="00000000">
      <w:pPr>
        <w:pStyle w:val="ListBullet"/>
      </w:pPr>
      <w:r>
        <w:t>C. Giá rẻ tuyệt đối</w:t>
      </w:r>
    </w:p>
    <w:p w14:paraId="7A9F418D" w14:textId="77777777" w:rsidR="00BC6EC0" w:rsidRDefault="00000000">
      <w:pPr>
        <w:pStyle w:val="ListBullet"/>
      </w:pPr>
      <w:r>
        <w:t>D. Ít dây dẫn</w:t>
      </w:r>
    </w:p>
    <w:p w14:paraId="4AA2AAC2" w14:textId="77777777" w:rsidR="00BC6EC0" w:rsidRDefault="00000000">
      <w:r>
        <w:rPr>
          <w:b/>
        </w:rPr>
        <w:t>Đáp án đúng: B</w:t>
      </w:r>
    </w:p>
    <w:p w14:paraId="5D7D9F54"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75644F7" w14:textId="77777777" w:rsidR="00BC6EC0" w:rsidRDefault="00000000">
      <w:pPr>
        <w:pStyle w:val="Heading2"/>
      </w:pPr>
      <w:r>
        <w:t>Câu 1246</w:t>
      </w:r>
    </w:p>
    <w:p w14:paraId="03A07D58" w14:textId="77777777" w:rsidR="00BC6EC0" w:rsidRDefault="00000000">
      <w:r>
        <w:rPr>
          <w:b/>
        </w:rPr>
        <w:t>Chủ đề: Nối ghép vào-ra</w:t>
      </w:r>
      <w:r>
        <w:rPr>
          <w:b/>
        </w:rPr>
        <w:br/>
        <w:t>[Nâng cao] Hãy xác định phát biểu đúng: usb là ví dụ của cấu hình nào?</w:t>
      </w:r>
    </w:p>
    <w:p w14:paraId="3EF542A1" w14:textId="77777777" w:rsidR="00BC6EC0" w:rsidRDefault="00000000">
      <w:pPr>
        <w:pStyle w:val="ListBullet"/>
      </w:pPr>
      <w:r>
        <w:t>A. Điểm tới điểm</w:t>
      </w:r>
    </w:p>
    <w:p w14:paraId="6209F407" w14:textId="77777777" w:rsidR="00BC6EC0" w:rsidRDefault="00000000">
      <w:pPr>
        <w:pStyle w:val="ListBullet"/>
      </w:pPr>
      <w:r>
        <w:t>B. Ngắt mềm</w:t>
      </w:r>
    </w:p>
    <w:p w14:paraId="32E38CB5" w14:textId="77777777" w:rsidR="00BC6EC0" w:rsidRDefault="00000000">
      <w:pPr>
        <w:pStyle w:val="ListBullet"/>
      </w:pPr>
      <w:r>
        <w:t>C. Điểm tới đa điểm</w:t>
      </w:r>
    </w:p>
    <w:p w14:paraId="5E99BF43" w14:textId="77777777" w:rsidR="00BC6EC0" w:rsidRDefault="00000000">
      <w:pPr>
        <w:pStyle w:val="ListBullet"/>
      </w:pPr>
      <w:r>
        <w:t>D. DMA</w:t>
      </w:r>
    </w:p>
    <w:p w14:paraId="4B4B606E" w14:textId="77777777" w:rsidR="00BC6EC0" w:rsidRDefault="00000000">
      <w:r>
        <w:rPr>
          <w:b/>
        </w:rPr>
        <w:t>Đáp án đúng: C</w:t>
      </w:r>
    </w:p>
    <w:p w14:paraId="25BF35CD"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37FCB25" w14:textId="77777777" w:rsidR="00BC6EC0" w:rsidRDefault="00000000">
      <w:pPr>
        <w:pStyle w:val="Heading2"/>
      </w:pPr>
      <w:r>
        <w:t>Câu 1247</w:t>
      </w:r>
    </w:p>
    <w:p w14:paraId="48A123D5" w14:textId="77777777" w:rsidR="00BC6EC0" w:rsidRDefault="00000000">
      <w:r>
        <w:rPr>
          <w:b/>
        </w:rPr>
        <w:t>Chủ đề: Tổng quan hệ thống vào-ra</w:t>
      </w:r>
      <w:r>
        <w:rPr>
          <w:b/>
        </w:rPr>
        <w:br/>
        <w:t>[Vận dụng] Phát biểu nào sau đây đúng? chức năng chính của hệ thống vào-ra là gì?</w:t>
      </w:r>
    </w:p>
    <w:p w14:paraId="68E8709A" w14:textId="77777777" w:rsidR="00BC6EC0" w:rsidRDefault="00000000">
      <w:pPr>
        <w:pStyle w:val="ListBullet"/>
      </w:pPr>
      <w:r>
        <w:t>A. Trao đổi thông tin với bên ngoài</w:t>
      </w:r>
    </w:p>
    <w:p w14:paraId="3834B610" w14:textId="77777777" w:rsidR="00BC6EC0" w:rsidRDefault="00000000">
      <w:pPr>
        <w:pStyle w:val="ListBullet"/>
      </w:pPr>
      <w:r>
        <w:t>B. Lưu trữ dữ liệu</w:t>
      </w:r>
    </w:p>
    <w:p w14:paraId="59394FCA" w14:textId="77777777" w:rsidR="00BC6EC0" w:rsidRDefault="00000000">
      <w:pPr>
        <w:pStyle w:val="ListBullet"/>
      </w:pPr>
      <w:r>
        <w:t>C. Tăng tốc CPU</w:t>
      </w:r>
    </w:p>
    <w:p w14:paraId="06B6D945" w14:textId="77777777" w:rsidR="00BC6EC0" w:rsidRDefault="00000000">
      <w:pPr>
        <w:pStyle w:val="ListBullet"/>
      </w:pPr>
      <w:r>
        <w:t>D. Điều khiển ALU</w:t>
      </w:r>
    </w:p>
    <w:p w14:paraId="2FB9DA39" w14:textId="77777777" w:rsidR="00BC6EC0" w:rsidRDefault="00000000">
      <w:r>
        <w:rPr>
          <w:b/>
        </w:rPr>
        <w:t>Đáp án đúng: A</w:t>
      </w:r>
    </w:p>
    <w:p w14:paraId="07F5925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2FC51C5" w14:textId="77777777" w:rsidR="00BC6EC0" w:rsidRDefault="00000000">
      <w:pPr>
        <w:pStyle w:val="Heading2"/>
      </w:pPr>
      <w:r>
        <w:t>Câu 1248</w:t>
      </w:r>
    </w:p>
    <w:p w14:paraId="54D9F2EB" w14:textId="77777777" w:rsidR="00BC6EC0" w:rsidRDefault="00000000">
      <w:r>
        <w:rPr>
          <w:b/>
        </w:rPr>
        <w:t>Chủ đề: Tổng quan hệ thống vào-ra</w:t>
      </w:r>
      <w:r>
        <w:rPr>
          <w:b/>
        </w:rPr>
        <w:br/>
        <w:t>[Cơ bản] Thiết bị ngoại vi còn được gọi là gì?</w:t>
      </w:r>
    </w:p>
    <w:p w14:paraId="4849010E" w14:textId="77777777" w:rsidR="00BC6EC0" w:rsidRDefault="00000000">
      <w:pPr>
        <w:pStyle w:val="ListBullet"/>
      </w:pPr>
      <w:r>
        <w:t>A. Peripherals</w:t>
      </w:r>
    </w:p>
    <w:p w14:paraId="33BA4E34" w14:textId="77777777" w:rsidR="00BC6EC0" w:rsidRDefault="00000000">
      <w:pPr>
        <w:pStyle w:val="ListBullet"/>
      </w:pPr>
      <w:r>
        <w:t>B. Buffers</w:t>
      </w:r>
    </w:p>
    <w:p w14:paraId="0D56EBBF" w14:textId="77777777" w:rsidR="00BC6EC0" w:rsidRDefault="00000000">
      <w:pPr>
        <w:pStyle w:val="ListBullet"/>
      </w:pPr>
      <w:r>
        <w:t>C. Registers</w:t>
      </w:r>
    </w:p>
    <w:p w14:paraId="5A9EC378" w14:textId="77777777" w:rsidR="00BC6EC0" w:rsidRDefault="00000000">
      <w:pPr>
        <w:pStyle w:val="ListBullet"/>
      </w:pPr>
      <w:r>
        <w:t>D. Caches</w:t>
      </w:r>
    </w:p>
    <w:p w14:paraId="17BDBE91" w14:textId="77777777" w:rsidR="00BC6EC0" w:rsidRDefault="00000000">
      <w:r>
        <w:rPr>
          <w:b/>
        </w:rPr>
        <w:t>Đáp án đúng: A</w:t>
      </w:r>
    </w:p>
    <w:p w14:paraId="654490B2"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26FFC92" w14:textId="77777777" w:rsidR="00BC6EC0" w:rsidRDefault="00000000">
      <w:pPr>
        <w:pStyle w:val="Heading2"/>
      </w:pPr>
      <w:r>
        <w:t>Câu 1249</w:t>
      </w:r>
    </w:p>
    <w:p w14:paraId="6D3922D6" w14:textId="77777777" w:rsidR="00BC6EC0" w:rsidRDefault="00000000">
      <w:r>
        <w:rPr>
          <w:b/>
        </w:rPr>
        <w:t>Chủ đề: Tổng quan hệ thống vào-ra</w:t>
      </w:r>
      <w:r>
        <w:rPr>
          <w:b/>
        </w:rPr>
        <w:br/>
        <w:t>[Trung bình] Trong kiến trúc máy tính, thành phần nào giúp nối thiết bị vào-ra với cpu và ram?</w:t>
      </w:r>
    </w:p>
    <w:p w14:paraId="43FA559E" w14:textId="77777777" w:rsidR="00BC6EC0" w:rsidRDefault="00000000">
      <w:pPr>
        <w:pStyle w:val="ListBullet"/>
      </w:pPr>
      <w:r>
        <w:t>A. ALU</w:t>
      </w:r>
    </w:p>
    <w:p w14:paraId="75B35B32" w14:textId="77777777" w:rsidR="00BC6EC0" w:rsidRDefault="00000000">
      <w:pPr>
        <w:pStyle w:val="ListBullet"/>
      </w:pPr>
      <w:r>
        <w:t>B. Cache</w:t>
      </w:r>
    </w:p>
    <w:p w14:paraId="7CBE9455" w14:textId="77777777" w:rsidR="00BC6EC0" w:rsidRDefault="00000000">
      <w:pPr>
        <w:pStyle w:val="ListBullet"/>
      </w:pPr>
      <w:r>
        <w:t>C. Mô-đun vào-ra</w:t>
      </w:r>
    </w:p>
    <w:p w14:paraId="364D74CB" w14:textId="77777777" w:rsidR="00BC6EC0" w:rsidRDefault="00000000">
      <w:pPr>
        <w:pStyle w:val="ListBullet"/>
      </w:pPr>
      <w:r>
        <w:t>D. Pipeline</w:t>
      </w:r>
    </w:p>
    <w:p w14:paraId="54866996" w14:textId="77777777" w:rsidR="00BC6EC0" w:rsidRDefault="00000000">
      <w:r>
        <w:rPr>
          <w:b/>
        </w:rPr>
        <w:t>Đáp án đúng: C</w:t>
      </w:r>
    </w:p>
    <w:p w14:paraId="438D712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43B31A6" w14:textId="77777777" w:rsidR="00BC6EC0" w:rsidRDefault="00000000">
      <w:pPr>
        <w:pStyle w:val="Heading2"/>
      </w:pPr>
      <w:r>
        <w:t>Câu 1250</w:t>
      </w:r>
    </w:p>
    <w:p w14:paraId="0DEC7B89" w14:textId="77777777" w:rsidR="00BC6EC0" w:rsidRDefault="00000000">
      <w:r>
        <w:rPr>
          <w:b/>
        </w:rPr>
        <w:t>Chủ đề: Địa chỉ hóa vào-ra</w:t>
      </w:r>
      <w:r>
        <w:rPr>
          <w:b/>
        </w:rPr>
        <w:br/>
        <w:t>[Nâng cao] Hãy xác định phát biểu đúng: memory-mapped i/o có đặc điểm nào?</w:t>
      </w:r>
    </w:p>
    <w:p w14:paraId="444BDC29" w14:textId="77777777" w:rsidR="00BC6EC0" w:rsidRDefault="00000000">
      <w:pPr>
        <w:pStyle w:val="ListBullet"/>
      </w:pPr>
      <w:r>
        <w:t>A. Không dùng địa chỉ</w:t>
      </w:r>
    </w:p>
    <w:p w14:paraId="2D49DCE0" w14:textId="77777777" w:rsidR="00BC6EC0" w:rsidRDefault="00000000">
      <w:pPr>
        <w:pStyle w:val="ListBullet"/>
      </w:pPr>
      <w:r>
        <w:t>B. Dùng lệnh IN/OUT</w:t>
      </w:r>
    </w:p>
    <w:p w14:paraId="05AB37E6" w14:textId="77777777" w:rsidR="00BC6EC0" w:rsidRDefault="00000000">
      <w:pPr>
        <w:pStyle w:val="ListBullet"/>
      </w:pPr>
      <w:r>
        <w:t>C. Dùng chung không gian địa chỉ với bộ nhớ</w:t>
      </w:r>
    </w:p>
    <w:p w14:paraId="148C20B7" w14:textId="77777777" w:rsidR="00BC6EC0" w:rsidRDefault="00000000">
      <w:pPr>
        <w:pStyle w:val="ListBullet"/>
      </w:pPr>
      <w:r>
        <w:t>D. Chỉ dùng cho Intel</w:t>
      </w:r>
    </w:p>
    <w:p w14:paraId="5ECFBBC2" w14:textId="77777777" w:rsidR="00BC6EC0" w:rsidRDefault="00000000">
      <w:r>
        <w:rPr>
          <w:b/>
        </w:rPr>
        <w:t>Đáp án đúng: C</w:t>
      </w:r>
    </w:p>
    <w:p w14:paraId="6262F2E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90DFB5D" w14:textId="77777777" w:rsidR="00BC6EC0" w:rsidRDefault="00000000">
      <w:pPr>
        <w:pStyle w:val="Heading2"/>
      </w:pPr>
      <w:r>
        <w:t>Câu 1251</w:t>
      </w:r>
    </w:p>
    <w:p w14:paraId="7870D807" w14:textId="77777777" w:rsidR="00BC6EC0" w:rsidRDefault="00000000">
      <w:r>
        <w:rPr>
          <w:b/>
        </w:rPr>
        <w:t>Chủ đề: Địa chỉ hóa vào-ra</w:t>
      </w:r>
      <w:r>
        <w:rPr>
          <w:b/>
        </w:rPr>
        <w:br/>
        <w:t>[Vận dụng] Phát biểu nào sau đây đúng? kiến trúc x86 thường dùng kiểu nào?</w:t>
      </w:r>
    </w:p>
    <w:p w14:paraId="1C1C7C0E" w14:textId="77777777" w:rsidR="00BC6EC0" w:rsidRDefault="00000000">
      <w:pPr>
        <w:pStyle w:val="ListBullet"/>
      </w:pPr>
      <w:r>
        <w:t>A. Transparent DMA</w:t>
      </w:r>
    </w:p>
    <w:p w14:paraId="0BCFF424" w14:textId="77777777" w:rsidR="00BC6EC0" w:rsidRDefault="00000000">
      <w:pPr>
        <w:pStyle w:val="ListBullet"/>
      </w:pPr>
      <w:r>
        <w:t>B. Polling</w:t>
      </w:r>
    </w:p>
    <w:p w14:paraId="43D5AE64" w14:textId="77777777" w:rsidR="00BC6EC0" w:rsidRDefault="00000000">
      <w:pPr>
        <w:pStyle w:val="ListBullet"/>
      </w:pPr>
      <w:r>
        <w:t>C. Isolated I/O</w:t>
      </w:r>
    </w:p>
    <w:p w14:paraId="77901DB3" w14:textId="77777777" w:rsidR="00BC6EC0" w:rsidRDefault="00000000">
      <w:pPr>
        <w:pStyle w:val="ListBullet"/>
      </w:pPr>
      <w:r>
        <w:t>D. Cycle stealing</w:t>
      </w:r>
    </w:p>
    <w:p w14:paraId="6ED04107" w14:textId="77777777" w:rsidR="00BC6EC0" w:rsidRDefault="00000000">
      <w:r>
        <w:rPr>
          <w:b/>
        </w:rPr>
        <w:t>Đáp án đúng: C</w:t>
      </w:r>
    </w:p>
    <w:p w14:paraId="465BA40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4B15FF6" w14:textId="77777777" w:rsidR="00BC6EC0" w:rsidRDefault="00000000">
      <w:pPr>
        <w:pStyle w:val="Heading2"/>
      </w:pPr>
      <w:r>
        <w:t>Câu 1252</w:t>
      </w:r>
    </w:p>
    <w:p w14:paraId="63BB4704" w14:textId="77777777" w:rsidR="00BC6EC0" w:rsidRDefault="00000000">
      <w:r>
        <w:rPr>
          <w:b/>
        </w:rPr>
        <w:t>Chủ đề: Programmed I/O</w:t>
      </w:r>
      <w:r>
        <w:rPr>
          <w:b/>
        </w:rPr>
        <w:br/>
        <w:t>[Cơ bản] Nhược điểm lớn nhất của Programmed I/O là gì?</w:t>
      </w:r>
    </w:p>
    <w:p w14:paraId="22A05ED0" w14:textId="77777777" w:rsidR="00BC6EC0" w:rsidRDefault="00000000">
      <w:pPr>
        <w:pStyle w:val="ListBullet"/>
      </w:pPr>
      <w:r>
        <w:t>A. Không có ngắt</w:t>
      </w:r>
    </w:p>
    <w:p w14:paraId="7D621CC9" w14:textId="77777777" w:rsidR="00BC6EC0" w:rsidRDefault="00000000">
      <w:pPr>
        <w:pStyle w:val="ListBullet"/>
      </w:pPr>
      <w:r>
        <w:t>B. CPU phải chờ thiết bị</w:t>
      </w:r>
    </w:p>
    <w:p w14:paraId="37F7594F" w14:textId="77777777" w:rsidR="00BC6EC0" w:rsidRDefault="00000000">
      <w:pPr>
        <w:pStyle w:val="ListBullet"/>
      </w:pPr>
      <w:r>
        <w:t>C. Không có bus</w:t>
      </w:r>
    </w:p>
    <w:p w14:paraId="272A0324" w14:textId="77777777" w:rsidR="00BC6EC0" w:rsidRDefault="00000000">
      <w:pPr>
        <w:pStyle w:val="ListBullet"/>
      </w:pPr>
      <w:r>
        <w:t>D. Không dùng bộ nhớ</w:t>
      </w:r>
    </w:p>
    <w:p w14:paraId="11C754F2" w14:textId="77777777" w:rsidR="00BC6EC0" w:rsidRDefault="00000000">
      <w:r>
        <w:rPr>
          <w:b/>
        </w:rPr>
        <w:t>Đáp án đúng: B</w:t>
      </w:r>
    </w:p>
    <w:p w14:paraId="27128BB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D8720CF" w14:textId="77777777" w:rsidR="00BC6EC0" w:rsidRDefault="00000000">
      <w:pPr>
        <w:pStyle w:val="Heading2"/>
      </w:pPr>
      <w:r>
        <w:t>Câu 1253</w:t>
      </w:r>
    </w:p>
    <w:p w14:paraId="14026E8F" w14:textId="77777777" w:rsidR="00BC6EC0" w:rsidRDefault="00000000">
      <w:r>
        <w:rPr>
          <w:b/>
        </w:rPr>
        <w:t>Chủ đề: Programmed I/O</w:t>
      </w:r>
      <w:r>
        <w:rPr>
          <w:b/>
        </w:rPr>
        <w:br/>
        <w:t>[Trung bình] Trong kiến trúc máy tính, tín hiệu read dùng để làm gì?</w:t>
      </w:r>
    </w:p>
    <w:p w14:paraId="3C5810C2" w14:textId="77777777" w:rsidR="00BC6EC0" w:rsidRDefault="00000000">
      <w:pPr>
        <w:pStyle w:val="ListBullet"/>
      </w:pPr>
      <w:r>
        <w:t>A. Reset bus</w:t>
      </w:r>
    </w:p>
    <w:p w14:paraId="1987ADC8" w14:textId="77777777" w:rsidR="00BC6EC0" w:rsidRDefault="00000000">
      <w:pPr>
        <w:pStyle w:val="ListBullet"/>
      </w:pPr>
      <w:r>
        <w:t>B. Khởi động CPU</w:t>
      </w:r>
    </w:p>
    <w:p w14:paraId="05229A31" w14:textId="77777777" w:rsidR="00BC6EC0" w:rsidRDefault="00000000">
      <w:pPr>
        <w:pStyle w:val="ListBullet"/>
      </w:pPr>
      <w:r>
        <w:t>C. Nhận dữ liệu từ thiết bị</w:t>
      </w:r>
    </w:p>
    <w:p w14:paraId="1B81F6AF" w14:textId="77777777" w:rsidR="00BC6EC0" w:rsidRDefault="00000000">
      <w:pPr>
        <w:pStyle w:val="ListBullet"/>
      </w:pPr>
      <w:r>
        <w:t>D. Gửi dữ liệu ra thiết bị</w:t>
      </w:r>
    </w:p>
    <w:p w14:paraId="63E169D8" w14:textId="77777777" w:rsidR="00BC6EC0" w:rsidRDefault="00000000">
      <w:r>
        <w:rPr>
          <w:b/>
        </w:rPr>
        <w:t>Đáp án đúng: C</w:t>
      </w:r>
    </w:p>
    <w:p w14:paraId="59A66E3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0E01424" w14:textId="77777777" w:rsidR="00BC6EC0" w:rsidRDefault="00000000">
      <w:pPr>
        <w:pStyle w:val="Heading2"/>
      </w:pPr>
      <w:r>
        <w:t>Câu 1254</w:t>
      </w:r>
    </w:p>
    <w:p w14:paraId="0F719E32" w14:textId="77777777" w:rsidR="00BC6EC0" w:rsidRDefault="00000000">
      <w:r>
        <w:rPr>
          <w:b/>
        </w:rPr>
        <w:t>Chủ đề: Interrupt-driven I/O</w:t>
      </w:r>
      <w:r>
        <w:rPr>
          <w:b/>
        </w:rPr>
        <w:br/>
        <w:t>[Nâng cao] Hãy xác định phát biểu đúng: ưu điểm chính của vào-ra điều khiển bằng ngắt là gì?</w:t>
      </w:r>
    </w:p>
    <w:p w14:paraId="14CE93F9" w14:textId="77777777" w:rsidR="00BC6EC0" w:rsidRDefault="00000000">
      <w:pPr>
        <w:pStyle w:val="ListBullet"/>
      </w:pPr>
      <w:r>
        <w:t>A. Không cần phần cứng</w:t>
      </w:r>
    </w:p>
    <w:p w14:paraId="540F6696" w14:textId="77777777" w:rsidR="00BC6EC0" w:rsidRDefault="00000000">
      <w:pPr>
        <w:pStyle w:val="ListBullet"/>
      </w:pPr>
      <w:r>
        <w:t>B. Không cần bộ nhớ</w:t>
      </w:r>
    </w:p>
    <w:p w14:paraId="6DDF6BFF" w14:textId="77777777" w:rsidR="00BC6EC0" w:rsidRDefault="00000000">
      <w:pPr>
        <w:pStyle w:val="ListBullet"/>
      </w:pPr>
      <w:r>
        <w:t>C. CPU không cần chờ liên tục</w:t>
      </w:r>
    </w:p>
    <w:p w14:paraId="2F3EF7DE" w14:textId="77777777" w:rsidR="00BC6EC0" w:rsidRDefault="00000000">
      <w:pPr>
        <w:pStyle w:val="ListBullet"/>
      </w:pPr>
      <w:r>
        <w:t>D. Không dùng bus</w:t>
      </w:r>
    </w:p>
    <w:p w14:paraId="1DB7DE96" w14:textId="77777777" w:rsidR="00BC6EC0" w:rsidRDefault="00000000">
      <w:r>
        <w:rPr>
          <w:b/>
        </w:rPr>
        <w:t>Đáp án đúng: C</w:t>
      </w:r>
    </w:p>
    <w:p w14:paraId="31E2D94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6B6B995" w14:textId="77777777" w:rsidR="00BC6EC0" w:rsidRDefault="00000000">
      <w:pPr>
        <w:pStyle w:val="Heading2"/>
      </w:pPr>
      <w:r>
        <w:t>Câu 1255</w:t>
      </w:r>
    </w:p>
    <w:p w14:paraId="0AFA70D5" w14:textId="77777777" w:rsidR="00BC6EC0" w:rsidRDefault="00000000">
      <w:r>
        <w:rPr>
          <w:b/>
        </w:rPr>
        <w:t>Chủ đề: Interrupt-driven I/O</w:t>
      </w:r>
      <w:r>
        <w:rPr>
          <w:b/>
        </w:rPr>
        <w:br/>
        <w:t>[Vận dụng] Phát biểu nào sau đây đúng? pic là viết tắt của gì?</w:t>
      </w:r>
    </w:p>
    <w:p w14:paraId="44C75DD7" w14:textId="77777777" w:rsidR="00BC6EC0" w:rsidRDefault="00000000">
      <w:pPr>
        <w:pStyle w:val="ListBullet"/>
      </w:pPr>
      <w:r>
        <w:t>A. Parallel Input Controller</w:t>
      </w:r>
    </w:p>
    <w:p w14:paraId="2F67DF5E" w14:textId="77777777" w:rsidR="00BC6EC0" w:rsidRDefault="00000000">
      <w:pPr>
        <w:pStyle w:val="ListBullet"/>
      </w:pPr>
      <w:r>
        <w:t>B. Programmed IO Circuit</w:t>
      </w:r>
    </w:p>
    <w:p w14:paraId="3EF0DFF5" w14:textId="77777777" w:rsidR="00BC6EC0" w:rsidRDefault="00000000">
      <w:pPr>
        <w:pStyle w:val="ListBullet"/>
      </w:pPr>
      <w:r>
        <w:t>C. Peripheral Interface Core</w:t>
      </w:r>
    </w:p>
    <w:p w14:paraId="39CC866E" w14:textId="77777777" w:rsidR="00BC6EC0" w:rsidRDefault="00000000">
      <w:pPr>
        <w:pStyle w:val="ListBullet"/>
      </w:pPr>
      <w:r>
        <w:t>D. Programmable Interrupt Controller</w:t>
      </w:r>
    </w:p>
    <w:p w14:paraId="764E0E49" w14:textId="77777777" w:rsidR="00BC6EC0" w:rsidRDefault="00000000">
      <w:r>
        <w:rPr>
          <w:b/>
        </w:rPr>
        <w:t>Đáp án đúng: D</w:t>
      </w:r>
    </w:p>
    <w:p w14:paraId="2B870F0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758CAAC" w14:textId="77777777" w:rsidR="00BC6EC0" w:rsidRDefault="00000000">
      <w:pPr>
        <w:pStyle w:val="Heading2"/>
      </w:pPr>
      <w:r>
        <w:t>Câu 1256</w:t>
      </w:r>
    </w:p>
    <w:p w14:paraId="246412BC" w14:textId="77777777" w:rsidR="00BC6EC0" w:rsidRDefault="00000000">
      <w:r>
        <w:rPr>
          <w:b/>
        </w:rPr>
        <w:t>Chủ đề: DMA</w:t>
      </w:r>
      <w:r>
        <w:rPr>
          <w:b/>
        </w:rPr>
        <w:br/>
        <w:t>[Cơ bản] DMA là viết tắt của cụm nào?</w:t>
      </w:r>
    </w:p>
    <w:p w14:paraId="2E2F7FA7" w14:textId="77777777" w:rsidR="00BC6EC0" w:rsidRDefault="00000000">
      <w:pPr>
        <w:pStyle w:val="ListBullet"/>
      </w:pPr>
      <w:r>
        <w:t>A. Dual Memory Access</w:t>
      </w:r>
    </w:p>
    <w:p w14:paraId="6F40FCD6" w14:textId="77777777" w:rsidR="00BC6EC0" w:rsidRDefault="00000000">
      <w:pPr>
        <w:pStyle w:val="ListBullet"/>
      </w:pPr>
      <w:r>
        <w:t>B. Direct Memory Access</w:t>
      </w:r>
    </w:p>
    <w:p w14:paraId="2B308F69" w14:textId="77777777" w:rsidR="00BC6EC0" w:rsidRDefault="00000000">
      <w:pPr>
        <w:pStyle w:val="ListBullet"/>
      </w:pPr>
      <w:r>
        <w:t>C. Distributed Memory Access</w:t>
      </w:r>
    </w:p>
    <w:p w14:paraId="00FA77C1" w14:textId="77777777" w:rsidR="00BC6EC0" w:rsidRDefault="00000000">
      <w:pPr>
        <w:pStyle w:val="ListBullet"/>
      </w:pPr>
      <w:r>
        <w:t>D. Dynamic Memory Access</w:t>
      </w:r>
    </w:p>
    <w:p w14:paraId="23D0DAF7" w14:textId="77777777" w:rsidR="00BC6EC0" w:rsidRDefault="00000000">
      <w:r>
        <w:rPr>
          <w:b/>
        </w:rPr>
        <w:t>Đáp án đúng: B</w:t>
      </w:r>
    </w:p>
    <w:p w14:paraId="1E6D03E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73AC563" w14:textId="77777777" w:rsidR="00BC6EC0" w:rsidRDefault="00000000">
      <w:pPr>
        <w:pStyle w:val="Heading2"/>
      </w:pPr>
      <w:r>
        <w:t>Câu 1257</w:t>
      </w:r>
    </w:p>
    <w:p w14:paraId="04B345B7" w14:textId="77777777" w:rsidR="00BC6EC0" w:rsidRDefault="00000000">
      <w:r>
        <w:rPr>
          <w:b/>
        </w:rPr>
        <w:t>Chủ đề: DMA</w:t>
      </w:r>
      <w:r>
        <w:rPr>
          <w:b/>
        </w:rPr>
        <w:br/>
        <w:t>[Trung bình] Trong kiến trúc máy tính, trong dma, thành phần nào điều khiển truyền dữ liệu?</w:t>
      </w:r>
    </w:p>
    <w:p w14:paraId="6C863812" w14:textId="77777777" w:rsidR="00BC6EC0" w:rsidRDefault="00000000">
      <w:pPr>
        <w:pStyle w:val="ListBullet"/>
      </w:pPr>
      <w:r>
        <w:t>A. DMAC</w:t>
      </w:r>
    </w:p>
    <w:p w14:paraId="74220C63" w14:textId="77777777" w:rsidR="00BC6EC0" w:rsidRDefault="00000000">
      <w:pPr>
        <w:pStyle w:val="ListBullet"/>
      </w:pPr>
      <w:r>
        <w:t>B. ALU</w:t>
      </w:r>
    </w:p>
    <w:p w14:paraId="594229EC" w14:textId="77777777" w:rsidR="00BC6EC0" w:rsidRDefault="00000000">
      <w:pPr>
        <w:pStyle w:val="ListBullet"/>
      </w:pPr>
      <w:r>
        <w:t>C. Cache</w:t>
      </w:r>
    </w:p>
    <w:p w14:paraId="5A4F3B98" w14:textId="77777777" w:rsidR="00BC6EC0" w:rsidRDefault="00000000">
      <w:pPr>
        <w:pStyle w:val="ListBullet"/>
      </w:pPr>
      <w:r>
        <w:t>D. CPU</w:t>
      </w:r>
    </w:p>
    <w:p w14:paraId="2CAE0F89" w14:textId="77777777" w:rsidR="00BC6EC0" w:rsidRDefault="00000000">
      <w:r>
        <w:rPr>
          <w:b/>
        </w:rPr>
        <w:t>Đáp án đúng: A</w:t>
      </w:r>
    </w:p>
    <w:p w14:paraId="2C96C20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E9E566B" w14:textId="77777777" w:rsidR="00BC6EC0" w:rsidRDefault="00000000">
      <w:pPr>
        <w:pStyle w:val="Heading2"/>
      </w:pPr>
      <w:r>
        <w:t>Câu 1258</w:t>
      </w:r>
    </w:p>
    <w:p w14:paraId="0B66127A" w14:textId="77777777" w:rsidR="00BC6EC0" w:rsidRDefault="00000000">
      <w:r>
        <w:rPr>
          <w:b/>
        </w:rPr>
        <w:t>Chủ đề: DMA</w:t>
      </w:r>
      <w:r>
        <w:rPr>
          <w:b/>
        </w:rPr>
        <w:br/>
        <w:t>[Nâng cao] Hãy xác định phát biểu đúng: cycle stealing dma hoạt động như thế nào?</w:t>
      </w:r>
    </w:p>
    <w:p w14:paraId="65DF905C" w14:textId="77777777" w:rsidR="00BC6EC0" w:rsidRDefault="00000000">
      <w:pPr>
        <w:pStyle w:val="ListBullet"/>
      </w:pPr>
      <w:r>
        <w:t>A. Chỉ truyền 1 bit</w:t>
      </w:r>
    </w:p>
    <w:p w14:paraId="4CB2028C" w14:textId="77777777" w:rsidR="00BC6EC0" w:rsidRDefault="00000000">
      <w:pPr>
        <w:pStyle w:val="ListBullet"/>
      </w:pPr>
      <w:r>
        <w:t>B. Mỗi lần chiếm một chu kỳ bus</w:t>
      </w:r>
    </w:p>
    <w:p w14:paraId="641888A1" w14:textId="77777777" w:rsidR="00BC6EC0" w:rsidRDefault="00000000">
      <w:pPr>
        <w:pStyle w:val="ListBullet"/>
      </w:pPr>
      <w:r>
        <w:t>C. Chiếm bus toàn bộ</w:t>
      </w:r>
    </w:p>
    <w:p w14:paraId="1C3E652D" w14:textId="77777777" w:rsidR="00BC6EC0" w:rsidRDefault="00000000">
      <w:pPr>
        <w:pStyle w:val="ListBullet"/>
      </w:pPr>
      <w:r>
        <w:t>D. Không dùng bus</w:t>
      </w:r>
    </w:p>
    <w:p w14:paraId="20BC3D46" w14:textId="77777777" w:rsidR="00BC6EC0" w:rsidRDefault="00000000">
      <w:r>
        <w:rPr>
          <w:b/>
        </w:rPr>
        <w:t>Đáp án đúng: B</w:t>
      </w:r>
    </w:p>
    <w:p w14:paraId="70877CA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8C6AEF3" w14:textId="77777777" w:rsidR="00BC6EC0" w:rsidRDefault="00000000">
      <w:pPr>
        <w:pStyle w:val="Heading2"/>
      </w:pPr>
      <w:r>
        <w:t>Câu 1259</w:t>
      </w:r>
    </w:p>
    <w:p w14:paraId="19325973" w14:textId="77777777" w:rsidR="00BC6EC0" w:rsidRDefault="00000000">
      <w:r>
        <w:rPr>
          <w:b/>
        </w:rPr>
        <w:t>Chủ đề: Nối ghép vào-ra</w:t>
      </w:r>
      <w:r>
        <w:rPr>
          <w:b/>
        </w:rPr>
        <w:br/>
        <w:t>[Vận dụng] Phát biểu nào sau đây đúng? nối ghép song song có ưu điểm gì?</w:t>
      </w:r>
    </w:p>
    <w:p w14:paraId="3B9E5AF5" w14:textId="77777777" w:rsidR="00BC6EC0" w:rsidRDefault="00000000">
      <w:pPr>
        <w:pStyle w:val="ListBullet"/>
      </w:pPr>
      <w:r>
        <w:t>A. Tốc độ nhanh</w:t>
      </w:r>
    </w:p>
    <w:p w14:paraId="45143C19" w14:textId="77777777" w:rsidR="00BC6EC0" w:rsidRDefault="00000000">
      <w:pPr>
        <w:pStyle w:val="ListBullet"/>
      </w:pPr>
      <w:r>
        <w:t>B. Giá rẻ tuyệt đối</w:t>
      </w:r>
    </w:p>
    <w:p w14:paraId="345275C8" w14:textId="77777777" w:rsidR="00BC6EC0" w:rsidRDefault="00000000">
      <w:pPr>
        <w:pStyle w:val="ListBullet"/>
      </w:pPr>
      <w:r>
        <w:t>C. Ít dây dẫn</w:t>
      </w:r>
    </w:p>
    <w:p w14:paraId="5A7D464E" w14:textId="77777777" w:rsidR="00BC6EC0" w:rsidRDefault="00000000">
      <w:pPr>
        <w:pStyle w:val="ListBullet"/>
      </w:pPr>
      <w:r>
        <w:t>D. Không cần đồng bộ</w:t>
      </w:r>
    </w:p>
    <w:p w14:paraId="12FF1793" w14:textId="77777777" w:rsidR="00BC6EC0" w:rsidRDefault="00000000">
      <w:r>
        <w:rPr>
          <w:b/>
        </w:rPr>
        <w:t>Đáp án đúng: A</w:t>
      </w:r>
    </w:p>
    <w:p w14:paraId="5F3811D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510F166" w14:textId="77777777" w:rsidR="00BC6EC0" w:rsidRDefault="00000000">
      <w:pPr>
        <w:pStyle w:val="Heading2"/>
      </w:pPr>
      <w:r>
        <w:t>Câu 1260</w:t>
      </w:r>
    </w:p>
    <w:p w14:paraId="7609816F" w14:textId="77777777" w:rsidR="00BC6EC0" w:rsidRDefault="00000000">
      <w:r>
        <w:rPr>
          <w:b/>
        </w:rPr>
        <w:t>Chủ đề: Nối ghép vào-ra</w:t>
      </w:r>
      <w:r>
        <w:rPr>
          <w:b/>
        </w:rPr>
        <w:br/>
        <w:t>[Cơ bản] USB là ví dụ của cấu hình nào?</w:t>
      </w:r>
    </w:p>
    <w:p w14:paraId="65B7860B" w14:textId="77777777" w:rsidR="00BC6EC0" w:rsidRDefault="00000000">
      <w:pPr>
        <w:pStyle w:val="ListBullet"/>
      </w:pPr>
      <w:r>
        <w:t>A. Ngắt mềm</w:t>
      </w:r>
    </w:p>
    <w:p w14:paraId="4C9E449D" w14:textId="77777777" w:rsidR="00BC6EC0" w:rsidRDefault="00000000">
      <w:pPr>
        <w:pStyle w:val="ListBullet"/>
      </w:pPr>
      <w:r>
        <w:t>B. Điểm tới đa điểm</w:t>
      </w:r>
    </w:p>
    <w:p w14:paraId="6EBB1519" w14:textId="77777777" w:rsidR="00BC6EC0" w:rsidRDefault="00000000">
      <w:pPr>
        <w:pStyle w:val="ListBullet"/>
      </w:pPr>
      <w:r>
        <w:t>C. DMA</w:t>
      </w:r>
    </w:p>
    <w:p w14:paraId="1A2546A9" w14:textId="77777777" w:rsidR="00BC6EC0" w:rsidRDefault="00000000">
      <w:pPr>
        <w:pStyle w:val="ListBullet"/>
      </w:pPr>
      <w:r>
        <w:t>D. Điểm tới điểm</w:t>
      </w:r>
    </w:p>
    <w:p w14:paraId="23148E7F" w14:textId="77777777" w:rsidR="00BC6EC0" w:rsidRDefault="00000000">
      <w:r>
        <w:rPr>
          <w:b/>
        </w:rPr>
        <w:t>Đáp án đúng: B</w:t>
      </w:r>
    </w:p>
    <w:p w14:paraId="66AB747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A9F6992" w14:textId="77777777" w:rsidR="00BC6EC0" w:rsidRDefault="00000000">
      <w:pPr>
        <w:pStyle w:val="Heading2"/>
      </w:pPr>
      <w:r>
        <w:t>Câu 1261</w:t>
      </w:r>
    </w:p>
    <w:p w14:paraId="30A1E14E" w14:textId="77777777" w:rsidR="00BC6EC0" w:rsidRDefault="00000000">
      <w:r>
        <w:rPr>
          <w:b/>
        </w:rPr>
        <w:t>Chủ đề: Tổng quan hệ thống vào-ra</w:t>
      </w:r>
      <w:r>
        <w:rPr>
          <w:b/>
        </w:rPr>
        <w:br/>
        <w:t>[Trung bình] Trong kiến trúc máy tính, chức năng chính của hệ thống vào-ra là gì?</w:t>
      </w:r>
    </w:p>
    <w:p w14:paraId="4D4D29F4" w14:textId="77777777" w:rsidR="00BC6EC0" w:rsidRDefault="00000000">
      <w:pPr>
        <w:pStyle w:val="ListBullet"/>
      </w:pPr>
      <w:r>
        <w:t>A. Tăng tốc CPU</w:t>
      </w:r>
    </w:p>
    <w:p w14:paraId="244F4D75" w14:textId="77777777" w:rsidR="00BC6EC0" w:rsidRDefault="00000000">
      <w:pPr>
        <w:pStyle w:val="ListBullet"/>
      </w:pPr>
      <w:r>
        <w:t>B. Điều khiển ALU</w:t>
      </w:r>
    </w:p>
    <w:p w14:paraId="115B56DA" w14:textId="77777777" w:rsidR="00BC6EC0" w:rsidRDefault="00000000">
      <w:pPr>
        <w:pStyle w:val="ListBullet"/>
      </w:pPr>
      <w:r>
        <w:t>C. Lưu trữ dữ liệu</w:t>
      </w:r>
    </w:p>
    <w:p w14:paraId="781F9866" w14:textId="77777777" w:rsidR="00BC6EC0" w:rsidRDefault="00000000">
      <w:pPr>
        <w:pStyle w:val="ListBullet"/>
      </w:pPr>
      <w:r>
        <w:t>D. Trao đổi thông tin với bên ngoài</w:t>
      </w:r>
    </w:p>
    <w:p w14:paraId="6F266B86" w14:textId="77777777" w:rsidR="00BC6EC0" w:rsidRDefault="00000000">
      <w:r>
        <w:rPr>
          <w:b/>
        </w:rPr>
        <w:t>Đáp án đúng: D</w:t>
      </w:r>
    </w:p>
    <w:p w14:paraId="2FF7F83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6FAAF59" w14:textId="77777777" w:rsidR="00BC6EC0" w:rsidRDefault="00000000">
      <w:pPr>
        <w:pStyle w:val="Heading2"/>
      </w:pPr>
      <w:r>
        <w:t>Câu 1262</w:t>
      </w:r>
    </w:p>
    <w:p w14:paraId="6A25C0D9" w14:textId="77777777" w:rsidR="00BC6EC0" w:rsidRDefault="00000000">
      <w:r>
        <w:rPr>
          <w:b/>
        </w:rPr>
        <w:t>Chủ đề: Tổng quan hệ thống vào-ra</w:t>
      </w:r>
      <w:r>
        <w:rPr>
          <w:b/>
        </w:rPr>
        <w:br/>
        <w:t>[Nâng cao] Hãy xác định phát biểu đúng: thiết bị ngoại vi còn được gọi là gì?</w:t>
      </w:r>
    </w:p>
    <w:p w14:paraId="456424AA" w14:textId="77777777" w:rsidR="00BC6EC0" w:rsidRDefault="00000000">
      <w:pPr>
        <w:pStyle w:val="ListBullet"/>
      </w:pPr>
      <w:r>
        <w:t>A. Buffers</w:t>
      </w:r>
    </w:p>
    <w:p w14:paraId="2DDF73D0" w14:textId="77777777" w:rsidR="00BC6EC0" w:rsidRDefault="00000000">
      <w:pPr>
        <w:pStyle w:val="ListBullet"/>
      </w:pPr>
      <w:r>
        <w:t>B. Registers</w:t>
      </w:r>
    </w:p>
    <w:p w14:paraId="706AB52C" w14:textId="77777777" w:rsidR="00BC6EC0" w:rsidRDefault="00000000">
      <w:pPr>
        <w:pStyle w:val="ListBullet"/>
      </w:pPr>
      <w:r>
        <w:t>C. Caches</w:t>
      </w:r>
    </w:p>
    <w:p w14:paraId="48B5452E" w14:textId="77777777" w:rsidR="00BC6EC0" w:rsidRDefault="00000000">
      <w:pPr>
        <w:pStyle w:val="ListBullet"/>
      </w:pPr>
      <w:r>
        <w:t>D. Peripherals</w:t>
      </w:r>
    </w:p>
    <w:p w14:paraId="6D2BDAA3" w14:textId="77777777" w:rsidR="00BC6EC0" w:rsidRDefault="00000000">
      <w:r>
        <w:rPr>
          <w:b/>
        </w:rPr>
        <w:t>Đáp án đúng: D</w:t>
      </w:r>
    </w:p>
    <w:p w14:paraId="466F92C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15DD38D" w14:textId="77777777" w:rsidR="00BC6EC0" w:rsidRDefault="00000000">
      <w:pPr>
        <w:pStyle w:val="Heading2"/>
      </w:pPr>
      <w:r>
        <w:t>Câu 1263</w:t>
      </w:r>
    </w:p>
    <w:p w14:paraId="47898F1B"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0343D235" w14:textId="77777777" w:rsidR="00BC6EC0" w:rsidRDefault="00000000">
      <w:pPr>
        <w:pStyle w:val="ListBullet"/>
      </w:pPr>
      <w:r>
        <w:t>A. Mô-đun vào-ra</w:t>
      </w:r>
    </w:p>
    <w:p w14:paraId="5BE3F519" w14:textId="77777777" w:rsidR="00BC6EC0" w:rsidRDefault="00000000">
      <w:pPr>
        <w:pStyle w:val="ListBullet"/>
      </w:pPr>
      <w:r>
        <w:t>B. Pipeline</w:t>
      </w:r>
    </w:p>
    <w:p w14:paraId="533EA29D" w14:textId="77777777" w:rsidR="00BC6EC0" w:rsidRDefault="00000000">
      <w:pPr>
        <w:pStyle w:val="ListBullet"/>
      </w:pPr>
      <w:r>
        <w:t>C. Cache</w:t>
      </w:r>
    </w:p>
    <w:p w14:paraId="24F14C69" w14:textId="77777777" w:rsidR="00BC6EC0" w:rsidRDefault="00000000">
      <w:pPr>
        <w:pStyle w:val="ListBullet"/>
      </w:pPr>
      <w:r>
        <w:t>D. ALU</w:t>
      </w:r>
    </w:p>
    <w:p w14:paraId="580D16C9" w14:textId="77777777" w:rsidR="00BC6EC0" w:rsidRDefault="00000000">
      <w:r>
        <w:rPr>
          <w:b/>
        </w:rPr>
        <w:t>Đáp án đúng: A</w:t>
      </w:r>
    </w:p>
    <w:p w14:paraId="092FF12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F43B16D" w14:textId="77777777" w:rsidR="00BC6EC0" w:rsidRDefault="00000000">
      <w:pPr>
        <w:pStyle w:val="Heading2"/>
      </w:pPr>
      <w:r>
        <w:t>Câu 1264</w:t>
      </w:r>
    </w:p>
    <w:p w14:paraId="32FA5BEB" w14:textId="77777777" w:rsidR="00BC6EC0" w:rsidRDefault="00000000">
      <w:r>
        <w:rPr>
          <w:b/>
        </w:rPr>
        <w:t>Chủ đề: Địa chỉ hóa vào-ra</w:t>
      </w:r>
      <w:r>
        <w:rPr>
          <w:b/>
        </w:rPr>
        <w:br/>
        <w:t>[Cơ bản] Memory-mapped I/O có đặc điểm nào?</w:t>
      </w:r>
    </w:p>
    <w:p w14:paraId="49A51E7D" w14:textId="77777777" w:rsidR="00BC6EC0" w:rsidRDefault="00000000">
      <w:pPr>
        <w:pStyle w:val="ListBullet"/>
      </w:pPr>
      <w:r>
        <w:t>A. Dùng chung không gian địa chỉ với bộ nhớ</w:t>
      </w:r>
    </w:p>
    <w:p w14:paraId="5E8F6C43" w14:textId="77777777" w:rsidR="00BC6EC0" w:rsidRDefault="00000000">
      <w:pPr>
        <w:pStyle w:val="ListBullet"/>
      </w:pPr>
      <w:r>
        <w:t>B. Chỉ dùng cho Intel</w:t>
      </w:r>
    </w:p>
    <w:p w14:paraId="3F3931CA" w14:textId="77777777" w:rsidR="00BC6EC0" w:rsidRDefault="00000000">
      <w:pPr>
        <w:pStyle w:val="ListBullet"/>
      </w:pPr>
      <w:r>
        <w:t>C. Không dùng địa chỉ</w:t>
      </w:r>
    </w:p>
    <w:p w14:paraId="1037D7FF" w14:textId="77777777" w:rsidR="00BC6EC0" w:rsidRDefault="00000000">
      <w:pPr>
        <w:pStyle w:val="ListBullet"/>
      </w:pPr>
      <w:r>
        <w:t>D. Dùng lệnh IN/OUT</w:t>
      </w:r>
    </w:p>
    <w:p w14:paraId="4965FB4C" w14:textId="77777777" w:rsidR="00BC6EC0" w:rsidRDefault="00000000">
      <w:r>
        <w:rPr>
          <w:b/>
        </w:rPr>
        <w:t>Đáp án đúng: A</w:t>
      </w:r>
    </w:p>
    <w:p w14:paraId="68666C2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C4FC9F8" w14:textId="77777777" w:rsidR="00BC6EC0" w:rsidRDefault="00000000">
      <w:pPr>
        <w:pStyle w:val="Heading2"/>
      </w:pPr>
      <w:r>
        <w:t>Câu 1265</w:t>
      </w:r>
    </w:p>
    <w:p w14:paraId="5C03F29A" w14:textId="77777777" w:rsidR="00BC6EC0" w:rsidRDefault="00000000">
      <w:r>
        <w:rPr>
          <w:b/>
        </w:rPr>
        <w:t>Chủ đề: Địa chỉ hóa vào-ra</w:t>
      </w:r>
      <w:r>
        <w:rPr>
          <w:b/>
        </w:rPr>
        <w:br/>
        <w:t>[Trung bình] Trong kiến trúc máy tính, kiến trúc x86 thường dùng kiểu nào?</w:t>
      </w:r>
    </w:p>
    <w:p w14:paraId="1E7EF10A" w14:textId="77777777" w:rsidR="00BC6EC0" w:rsidRDefault="00000000">
      <w:pPr>
        <w:pStyle w:val="ListBullet"/>
      </w:pPr>
      <w:r>
        <w:t>A. Cycle stealing</w:t>
      </w:r>
    </w:p>
    <w:p w14:paraId="06F1C01D" w14:textId="77777777" w:rsidR="00BC6EC0" w:rsidRDefault="00000000">
      <w:pPr>
        <w:pStyle w:val="ListBullet"/>
      </w:pPr>
      <w:r>
        <w:t>B. Transparent DMA</w:t>
      </w:r>
    </w:p>
    <w:p w14:paraId="0363C3D9" w14:textId="77777777" w:rsidR="00BC6EC0" w:rsidRDefault="00000000">
      <w:pPr>
        <w:pStyle w:val="ListBullet"/>
      </w:pPr>
      <w:r>
        <w:t>C. Isolated I/O</w:t>
      </w:r>
    </w:p>
    <w:p w14:paraId="255D0EDC" w14:textId="77777777" w:rsidR="00BC6EC0" w:rsidRDefault="00000000">
      <w:pPr>
        <w:pStyle w:val="ListBullet"/>
      </w:pPr>
      <w:r>
        <w:t>D. Polling</w:t>
      </w:r>
    </w:p>
    <w:p w14:paraId="7E0FDC25" w14:textId="77777777" w:rsidR="00BC6EC0" w:rsidRDefault="00000000">
      <w:r>
        <w:rPr>
          <w:b/>
        </w:rPr>
        <w:t>Đáp án đúng: C</w:t>
      </w:r>
    </w:p>
    <w:p w14:paraId="417D698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3475F01" w14:textId="77777777" w:rsidR="00BC6EC0" w:rsidRDefault="00000000">
      <w:pPr>
        <w:pStyle w:val="Heading2"/>
      </w:pPr>
      <w:r>
        <w:t>Câu 1266</w:t>
      </w:r>
    </w:p>
    <w:p w14:paraId="64146AD9" w14:textId="77777777" w:rsidR="00BC6EC0" w:rsidRDefault="00000000">
      <w:r>
        <w:rPr>
          <w:b/>
        </w:rPr>
        <w:t>Chủ đề: Programmed I/O</w:t>
      </w:r>
      <w:r>
        <w:rPr>
          <w:b/>
        </w:rPr>
        <w:br/>
        <w:t>[Nâng cao] Hãy xác định phát biểu đúng: nhược điểm lớn nhất của programmed i/o là gì?</w:t>
      </w:r>
    </w:p>
    <w:p w14:paraId="7E53FD98" w14:textId="77777777" w:rsidR="00BC6EC0" w:rsidRDefault="00000000">
      <w:pPr>
        <w:pStyle w:val="ListBullet"/>
      </w:pPr>
      <w:r>
        <w:t>A. Không dùng bộ nhớ</w:t>
      </w:r>
    </w:p>
    <w:p w14:paraId="77349D3D" w14:textId="77777777" w:rsidR="00BC6EC0" w:rsidRDefault="00000000">
      <w:pPr>
        <w:pStyle w:val="ListBullet"/>
      </w:pPr>
      <w:r>
        <w:t>B. Không có ngắt</w:t>
      </w:r>
    </w:p>
    <w:p w14:paraId="38811217" w14:textId="77777777" w:rsidR="00BC6EC0" w:rsidRDefault="00000000">
      <w:pPr>
        <w:pStyle w:val="ListBullet"/>
      </w:pPr>
      <w:r>
        <w:t>C. CPU phải chờ thiết bị</w:t>
      </w:r>
    </w:p>
    <w:p w14:paraId="4A9FC99B" w14:textId="77777777" w:rsidR="00BC6EC0" w:rsidRDefault="00000000">
      <w:pPr>
        <w:pStyle w:val="ListBullet"/>
      </w:pPr>
      <w:r>
        <w:t>D. Không có bus</w:t>
      </w:r>
    </w:p>
    <w:p w14:paraId="6F06238F" w14:textId="77777777" w:rsidR="00BC6EC0" w:rsidRDefault="00000000">
      <w:r>
        <w:rPr>
          <w:b/>
        </w:rPr>
        <w:t>Đáp án đúng: C</w:t>
      </w:r>
    </w:p>
    <w:p w14:paraId="598F268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3C4D896" w14:textId="77777777" w:rsidR="00BC6EC0" w:rsidRDefault="00000000">
      <w:pPr>
        <w:pStyle w:val="Heading2"/>
      </w:pPr>
      <w:r>
        <w:t>Câu 1267</w:t>
      </w:r>
    </w:p>
    <w:p w14:paraId="11B5D567" w14:textId="77777777" w:rsidR="00BC6EC0" w:rsidRDefault="00000000">
      <w:r>
        <w:rPr>
          <w:b/>
        </w:rPr>
        <w:t>Chủ đề: Programmed I/O</w:t>
      </w:r>
      <w:r>
        <w:rPr>
          <w:b/>
        </w:rPr>
        <w:br/>
        <w:t>[Vận dụng] Phát biểu nào sau đây đúng? tín hiệu read dùng để làm gì?</w:t>
      </w:r>
    </w:p>
    <w:p w14:paraId="07C87AE8" w14:textId="77777777" w:rsidR="00BC6EC0" w:rsidRDefault="00000000">
      <w:pPr>
        <w:pStyle w:val="ListBullet"/>
      </w:pPr>
      <w:r>
        <w:t>A. Khởi động CPU</w:t>
      </w:r>
    </w:p>
    <w:p w14:paraId="311FC962" w14:textId="77777777" w:rsidR="00BC6EC0" w:rsidRDefault="00000000">
      <w:pPr>
        <w:pStyle w:val="ListBullet"/>
      </w:pPr>
      <w:r>
        <w:t>B. Nhận dữ liệu từ thiết bị</w:t>
      </w:r>
    </w:p>
    <w:p w14:paraId="2B7D89CC" w14:textId="77777777" w:rsidR="00BC6EC0" w:rsidRDefault="00000000">
      <w:pPr>
        <w:pStyle w:val="ListBullet"/>
      </w:pPr>
      <w:r>
        <w:t>C. Gửi dữ liệu ra thiết bị</w:t>
      </w:r>
    </w:p>
    <w:p w14:paraId="0A1C1EBF" w14:textId="77777777" w:rsidR="00BC6EC0" w:rsidRDefault="00000000">
      <w:pPr>
        <w:pStyle w:val="ListBullet"/>
      </w:pPr>
      <w:r>
        <w:t>D. Reset bus</w:t>
      </w:r>
    </w:p>
    <w:p w14:paraId="73D42B5F" w14:textId="77777777" w:rsidR="00BC6EC0" w:rsidRDefault="00000000">
      <w:r>
        <w:rPr>
          <w:b/>
        </w:rPr>
        <w:t>Đáp án đúng: B</w:t>
      </w:r>
    </w:p>
    <w:p w14:paraId="2D90DF3D"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9D0E73A" w14:textId="77777777" w:rsidR="00BC6EC0" w:rsidRDefault="00000000">
      <w:pPr>
        <w:pStyle w:val="Heading2"/>
      </w:pPr>
      <w:r>
        <w:t>Câu 1268</w:t>
      </w:r>
    </w:p>
    <w:p w14:paraId="4E435B29" w14:textId="77777777" w:rsidR="00BC6EC0" w:rsidRDefault="00000000">
      <w:r>
        <w:rPr>
          <w:b/>
        </w:rPr>
        <w:t>Chủ đề: Interrupt-driven I/O</w:t>
      </w:r>
      <w:r>
        <w:rPr>
          <w:b/>
        </w:rPr>
        <w:br/>
        <w:t>[Cơ bản] Ưu điểm chính của vào-ra điều khiển bằng ngắt là gì?</w:t>
      </w:r>
    </w:p>
    <w:p w14:paraId="090D0B7D" w14:textId="77777777" w:rsidR="00BC6EC0" w:rsidRDefault="00000000">
      <w:pPr>
        <w:pStyle w:val="ListBullet"/>
      </w:pPr>
      <w:r>
        <w:t>A. Không cần bộ nhớ</w:t>
      </w:r>
    </w:p>
    <w:p w14:paraId="547E7AD9" w14:textId="77777777" w:rsidR="00BC6EC0" w:rsidRDefault="00000000">
      <w:pPr>
        <w:pStyle w:val="ListBullet"/>
      </w:pPr>
      <w:r>
        <w:t>B. CPU không cần chờ liên tục</w:t>
      </w:r>
    </w:p>
    <w:p w14:paraId="133BB8C4" w14:textId="77777777" w:rsidR="00BC6EC0" w:rsidRDefault="00000000">
      <w:pPr>
        <w:pStyle w:val="ListBullet"/>
      </w:pPr>
      <w:r>
        <w:t>C. Không dùng bus</w:t>
      </w:r>
    </w:p>
    <w:p w14:paraId="752BFA30" w14:textId="77777777" w:rsidR="00BC6EC0" w:rsidRDefault="00000000">
      <w:pPr>
        <w:pStyle w:val="ListBullet"/>
      </w:pPr>
      <w:r>
        <w:t>D. Không cần phần cứng</w:t>
      </w:r>
    </w:p>
    <w:p w14:paraId="3329EC1D" w14:textId="77777777" w:rsidR="00BC6EC0" w:rsidRDefault="00000000">
      <w:r>
        <w:rPr>
          <w:b/>
        </w:rPr>
        <w:t>Đáp án đúng: B</w:t>
      </w:r>
    </w:p>
    <w:p w14:paraId="6A53E4EE"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F827AD8" w14:textId="77777777" w:rsidR="00BC6EC0" w:rsidRDefault="00000000">
      <w:pPr>
        <w:pStyle w:val="Heading2"/>
      </w:pPr>
      <w:r>
        <w:t>Câu 1269</w:t>
      </w:r>
    </w:p>
    <w:p w14:paraId="3BAF7807" w14:textId="77777777" w:rsidR="00BC6EC0" w:rsidRDefault="00000000">
      <w:r>
        <w:rPr>
          <w:b/>
        </w:rPr>
        <w:t>Chủ đề: Interrupt-driven I/O</w:t>
      </w:r>
      <w:r>
        <w:rPr>
          <w:b/>
        </w:rPr>
        <w:br/>
        <w:t>[Trung bình] Trong kiến trúc máy tính, pic là viết tắt của gì?</w:t>
      </w:r>
    </w:p>
    <w:p w14:paraId="559C69ED" w14:textId="77777777" w:rsidR="00BC6EC0" w:rsidRDefault="00000000">
      <w:pPr>
        <w:pStyle w:val="ListBullet"/>
      </w:pPr>
      <w:r>
        <w:t>A. Parallel Input Controller</w:t>
      </w:r>
    </w:p>
    <w:p w14:paraId="6C988A94" w14:textId="77777777" w:rsidR="00BC6EC0" w:rsidRDefault="00000000">
      <w:pPr>
        <w:pStyle w:val="ListBullet"/>
      </w:pPr>
      <w:r>
        <w:t>B. Peripheral Interface Core</w:t>
      </w:r>
    </w:p>
    <w:p w14:paraId="330935AB" w14:textId="77777777" w:rsidR="00BC6EC0" w:rsidRDefault="00000000">
      <w:pPr>
        <w:pStyle w:val="ListBullet"/>
      </w:pPr>
      <w:r>
        <w:t>C. Programmed IO Circuit</w:t>
      </w:r>
    </w:p>
    <w:p w14:paraId="035CBC2A" w14:textId="77777777" w:rsidR="00BC6EC0" w:rsidRDefault="00000000">
      <w:pPr>
        <w:pStyle w:val="ListBullet"/>
      </w:pPr>
      <w:r>
        <w:t>D. Programmable Interrupt Controller</w:t>
      </w:r>
    </w:p>
    <w:p w14:paraId="17AB3EF9" w14:textId="77777777" w:rsidR="00BC6EC0" w:rsidRDefault="00000000">
      <w:r>
        <w:rPr>
          <w:b/>
        </w:rPr>
        <w:t>Đáp án đúng: D</w:t>
      </w:r>
    </w:p>
    <w:p w14:paraId="1F9B944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E9415A7" w14:textId="77777777" w:rsidR="00BC6EC0" w:rsidRDefault="00000000">
      <w:pPr>
        <w:pStyle w:val="Heading2"/>
      </w:pPr>
      <w:r>
        <w:t>Câu 1270</w:t>
      </w:r>
    </w:p>
    <w:p w14:paraId="020F6171" w14:textId="77777777" w:rsidR="00BC6EC0" w:rsidRDefault="00000000">
      <w:r>
        <w:rPr>
          <w:b/>
        </w:rPr>
        <w:t>Chủ đề: DMA</w:t>
      </w:r>
      <w:r>
        <w:rPr>
          <w:b/>
        </w:rPr>
        <w:br/>
        <w:t>[Nâng cao] Hãy xác định phát biểu đúng: dma là viết tắt của cụm nào?</w:t>
      </w:r>
    </w:p>
    <w:p w14:paraId="2319E141" w14:textId="77777777" w:rsidR="00BC6EC0" w:rsidRDefault="00000000">
      <w:pPr>
        <w:pStyle w:val="ListBullet"/>
      </w:pPr>
      <w:r>
        <w:t>A. Direct Memory Access</w:t>
      </w:r>
    </w:p>
    <w:p w14:paraId="32E32CBE" w14:textId="77777777" w:rsidR="00BC6EC0" w:rsidRDefault="00000000">
      <w:pPr>
        <w:pStyle w:val="ListBullet"/>
      </w:pPr>
      <w:r>
        <w:t>B. Dynamic Memory Access</w:t>
      </w:r>
    </w:p>
    <w:p w14:paraId="5038535C" w14:textId="77777777" w:rsidR="00BC6EC0" w:rsidRDefault="00000000">
      <w:pPr>
        <w:pStyle w:val="ListBullet"/>
      </w:pPr>
      <w:r>
        <w:t>C. Dual Memory Access</w:t>
      </w:r>
    </w:p>
    <w:p w14:paraId="1BE2BE33" w14:textId="77777777" w:rsidR="00BC6EC0" w:rsidRDefault="00000000">
      <w:pPr>
        <w:pStyle w:val="ListBullet"/>
      </w:pPr>
      <w:r>
        <w:t>D. Distributed Memory Access</w:t>
      </w:r>
    </w:p>
    <w:p w14:paraId="64A772D5" w14:textId="77777777" w:rsidR="00BC6EC0" w:rsidRDefault="00000000">
      <w:r>
        <w:rPr>
          <w:b/>
        </w:rPr>
        <w:t>Đáp án đúng: A</w:t>
      </w:r>
    </w:p>
    <w:p w14:paraId="06ED3A16"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5DA1643" w14:textId="77777777" w:rsidR="00BC6EC0" w:rsidRDefault="00000000">
      <w:pPr>
        <w:pStyle w:val="Heading2"/>
      </w:pPr>
      <w:r>
        <w:t>Câu 1271</w:t>
      </w:r>
    </w:p>
    <w:p w14:paraId="2A94F1FE" w14:textId="77777777" w:rsidR="00BC6EC0" w:rsidRDefault="00000000">
      <w:r>
        <w:rPr>
          <w:b/>
        </w:rPr>
        <w:t>Chủ đề: DMA</w:t>
      </w:r>
      <w:r>
        <w:rPr>
          <w:b/>
        </w:rPr>
        <w:br/>
        <w:t>[Vận dụng] Phát biểu nào sau đây đúng? trong dma, thành phần nào điều khiển truyền dữ liệu?</w:t>
      </w:r>
    </w:p>
    <w:p w14:paraId="2F145519" w14:textId="77777777" w:rsidR="00BC6EC0" w:rsidRDefault="00000000">
      <w:pPr>
        <w:pStyle w:val="ListBullet"/>
      </w:pPr>
      <w:r>
        <w:t>A. DMAC</w:t>
      </w:r>
    </w:p>
    <w:p w14:paraId="3A115FEC" w14:textId="77777777" w:rsidR="00BC6EC0" w:rsidRDefault="00000000">
      <w:pPr>
        <w:pStyle w:val="ListBullet"/>
      </w:pPr>
      <w:r>
        <w:t>B. Cache</w:t>
      </w:r>
    </w:p>
    <w:p w14:paraId="4799B148" w14:textId="77777777" w:rsidR="00BC6EC0" w:rsidRDefault="00000000">
      <w:pPr>
        <w:pStyle w:val="ListBullet"/>
      </w:pPr>
      <w:r>
        <w:t>C. ALU</w:t>
      </w:r>
    </w:p>
    <w:p w14:paraId="6E32FB1C" w14:textId="77777777" w:rsidR="00BC6EC0" w:rsidRDefault="00000000">
      <w:pPr>
        <w:pStyle w:val="ListBullet"/>
      </w:pPr>
      <w:r>
        <w:t>D. CPU</w:t>
      </w:r>
    </w:p>
    <w:p w14:paraId="34D846DA" w14:textId="77777777" w:rsidR="00BC6EC0" w:rsidRDefault="00000000">
      <w:r>
        <w:rPr>
          <w:b/>
        </w:rPr>
        <w:t>Đáp án đúng: A</w:t>
      </w:r>
    </w:p>
    <w:p w14:paraId="6822DF6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CE153D4" w14:textId="77777777" w:rsidR="00BC6EC0" w:rsidRDefault="00000000">
      <w:pPr>
        <w:pStyle w:val="Heading2"/>
      </w:pPr>
      <w:r>
        <w:t>Câu 1272</w:t>
      </w:r>
    </w:p>
    <w:p w14:paraId="0B59A497" w14:textId="77777777" w:rsidR="00BC6EC0" w:rsidRDefault="00000000">
      <w:r>
        <w:rPr>
          <w:b/>
        </w:rPr>
        <w:t>Chủ đề: DMA</w:t>
      </w:r>
      <w:r>
        <w:rPr>
          <w:b/>
        </w:rPr>
        <w:br/>
        <w:t>[Cơ bản] Cycle stealing DMA hoạt động như thế nào?</w:t>
      </w:r>
    </w:p>
    <w:p w14:paraId="090BEDA8" w14:textId="77777777" w:rsidR="00BC6EC0" w:rsidRDefault="00000000">
      <w:pPr>
        <w:pStyle w:val="ListBullet"/>
      </w:pPr>
      <w:r>
        <w:t>A. Không dùng bus</w:t>
      </w:r>
    </w:p>
    <w:p w14:paraId="29A8ED5F" w14:textId="77777777" w:rsidR="00BC6EC0" w:rsidRDefault="00000000">
      <w:pPr>
        <w:pStyle w:val="ListBullet"/>
      </w:pPr>
      <w:r>
        <w:t>B. Chỉ truyền 1 bit</w:t>
      </w:r>
    </w:p>
    <w:p w14:paraId="50A716D9" w14:textId="77777777" w:rsidR="00BC6EC0" w:rsidRDefault="00000000">
      <w:pPr>
        <w:pStyle w:val="ListBullet"/>
      </w:pPr>
      <w:r>
        <w:t>C. Chiếm bus toàn bộ</w:t>
      </w:r>
    </w:p>
    <w:p w14:paraId="35246BA8" w14:textId="77777777" w:rsidR="00BC6EC0" w:rsidRDefault="00000000">
      <w:pPr>
        <w:pStyle w:val="ListBullet"/>
      </w:pPr>
      <w:r>
        <w:t>D. Mỗi lần chiếm một chu kỳ bus</w:t>
      </w:r>
    </w:p>
    <w:p w14:paraId="5142EA4A" w14:textId="77777777" w:rsidR="00BC6EC0" w:rsidRDefault="00000000">
      <w:r>
        <w:rPr>
          <w:b/>
        </w:rPr>
        <w:t>Đáp án đúng: D</w:t>
      </w:r>
    </w:p>
    <w:p w14:paraId="0F23060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DAC1383" w14:textId="77777777" w:rsidR="00BC6EC0" w:rsidRDefault="00000000">
      <w:pPr>
        <w:pStyle w:val="Heading2"/>
      </w:pPr>
      <w:r>
        <w:t>Câu 1273</w:t>
      </w:r>
    </w:p>
    <w:p w14:paraId="5D756CEB" w14:textId="77777777" w:rsidR="00BC6EC0" w:rsidRDefault="00000000">
      <w:r>
        <w:rPr>
          <w:b/>
        </w:rPr>
        <w:t>Chủ đề: Nối ghép vào-ra</w:t>
      </w:r>
      <w:r>
        <w:rPr>
          <w:b/>
        </w:rPr>
        <w:br/>
        <w:t>[Trung bình] Trong kiến trúc máy tính, nối ghép song song có ưu điểm gì?</w:t>
      </w:r>
    </w:p>
    <w:p w14:paraId="7CE05586" w14:textId="77777777" w:rsidR="00BC6EC0" w:rsidRDefault="00000000">
      <w:pPr>
        <w:pStyle w:val="ListBullet"/>
      </w:pPr>
      <w:r>
        <w:t>A. Ít dây dẫn</w:t>
      </w:r>
    </w:p>
    <w:p w14:paraId="453DF3EF" w14:textId="77777777" w:rsidR="00BC6EC0" w:rsidRDefault="00000000">
      <w:pPr>
        <w:pStyle w:val="ListBullet"/>
      </w:pPr>
      <w:r>
        <w:t>B. Giá rẻ tuyệt đối</w:t>
      </w:r>
    </w:p>
    <w:p w14:paraId="74C3F435" w14:textId="77777777" w:rsidR="00BC6EC0" w:rsidRDefault="00000000">
      <w:pPr>
        <w:pStyle w:val="ListBullet"/>
      </w:pPr>
      <w:r>
        <w:t>C. Không cần đồng bộ</w:t>
      </w:r>
    </w:p>
    <w:p w14:paraId="1C7C9409" w14:textId="77777777" w:rsidR="00BC6EC0" w:rsidRDefault="00000000">
      <w:pPr>
        <w:pStyle w:val="ListBullet"/>
      </w:pPr>
      <w:r>
        <w:t>D. Tốc độ nhanh</w:t>
      </w:r>
    </w:p>
    <w:p w14:paraId="7247DDA1" w14:textId="77777777" w:rsidR="00BC6EC0" w:rsidRDefault="00000000">
      <w:r>
        <w:rPr>
          <w:b/>
        </w:rPr>
        <w:t>Đáp án đúng: D</w:t>
      </w:r>
    </w:p>
    <w:p w14:paraId="4A0E6AD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6249B2F" w14:textId="77777777" w:rsidR="00BC6EC0" w:rsidRDefault="00000000">
      <w:pPr>
        <w:pStyle w:val="Heading2"/>
      </w:pPr>
      <w:r>
        <w:t>Câu 1274</w:t>
      </w:r>
    </w:p>
    <w:p w14:paraId="656229F2" w14:textId="77777777" w:rsidR="00BC6EC0" w:rsidRDefault="00000000">
      <w:r>
        <w:rPr>
          <w:b/>
        </w:rPr>
        <w:t>Chủ đề: Nối ghép vào-ra</w:t>
      </w:r>
      <w:r>
        <w:rPr>
          <w:b/>
        </w:rPr>
        <w:br/>
        <w:t>[Nâng cao] Hãy xác định phát biểu đúng: usb là ví dụ của cấu hình nào?</w:t>
      </w:r>
    </w:p>
    <w:p w14:paraId="01F01AE2" w14:textId="77777777" w:rsidR="00BC6EC0" w:rsidRDefault="00000000">
      <w:pPr>
        <w:pStyle w:val="ListBullet"/>
      </w:pPr>
      <w:r>
        <w:t>A. Điểm tới điểm</w:t>
      </w:r>
    </w:p>
    <w:p w14:paraId="73440E24" w14:textId="77777777" w:rsidR="00BC6EC0" w:rsidRDefault="00000000">
      <w:pPr>
        <w:pStyle w:val="ListBullet"/>
      </w:pPr>
      <w:r>
        <w:t>B. Ngắt mềm</w:t>
      </w:r>
    </w:p>
    <w:p w14:paraId="14DF6435" w14:textId="77777777" w:rsidR="00BC6EC0" w:rsidRDefault="00000000">
      <w:pPr>
        <w:pStyle w:val="ListBullet"/>
      </w:pPr>
      <w:r>
        <w:t>C. DMA</w:t>
      </w:r>
    </w:p>
    <w:p w14:paraId="591409AA" w14:textId="77777777" w:rsidR="00BC6EC0" w:rsidRDefault="00000000">
      <w:pPr>
        <w:pStyle w:val="ListBullet"/>
      </w:pPr>
      <w:r>
        <w:t>D. Điểm tới đa điểm</w:t>
      </w:r>
    </w:p>
    <w:p w14:paraId="70C39260" w14:textId="77777777" w:rsidR="00BC6EC0" w:rsidRDefault="00000000">
      <w:r>
        <w:rPr>
          <w:b/>
        </w:rPr>
        <w:t>Đáp án đúng: D</w:t>
      </w:r>
    </w:p>
    <w:p w14:paraId="19D361FE"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D62FD27" w14:textId="77777777" w:rsidR="00BC6EC0" w:rsidRDefault="00000000">
      <w:pPr>
        <w:pStyle w:val="Heading2"/>
      </w:pPr>
      <w:r>
        <w:t>Câu 1275</w:t>
      </w:r>
    </w:p>
    <w:p w14:paraId="39969DA1" w14:textId="77777777" w:rsidR="00BC6EC0" w:rsidRDefault="00000000">
      <w:r>
        <w:rPr>
          <w:b/>
        </w:rPr>
        <w:t>Chủ đề: Tổng quan hệ thống vào-ra</w:t>
      </w:r>
      <w:r>
        <w:rPr>
          <w:b/>
        </w:rPr>
        <w:br/>
        <w:t>[Vận dụng] Phát biểu nào sau đây đúng? chức năng chính của hệ thống vào-ra là gì?</w:t>
      </w:r>
    </w:p>
    <w:p w14:paraId="622A08DF" w14:textId="77777777" w:rsidR="00BC6EC0" w:rsidRDefault="00000000">
      <w:pPr>
        <w:pStyle w:val="ListBullet"/>
      </w:pPr>
      <w:r>
        <w:t>A. Trao đổi thông tin với bên ngoài</w:t>
      </w:r>
    </w:p>
    <w:p w14:paraId="01A3359F" w14:textId="77777777" w:rsidR="00BC6EC0" w:rsidRDefault="00000000">
      <w:pPr>
        <w:pStyle w:val="ListBullet"/>
      </w:pPr>
      <w:r>
        <w:t>B. Lưu trữ dữ liệu</w:t>
      </w:r>
    </w:p>
    <w:p w14:paraId="6D4CC9BC" w14:textId="77777777" w:rsidR="00BC6EC0" w:rsidRDefault="00000000">
      <w:pPr>
        <w:pStyle w:val="ListBullet"/>
      </w:pPr>
      <w:r>
        <w:t>C. Tăng tốc CPU</w:t>
      </w:r>
    </w:p>
    <w:p w14:paraId="35E41B3F" w14:textId="77777777" w:rsidR="00BC6EC0" w:rsidRDefault="00000000">
      <w:pPr>
        <w:pStyle w:val="ListBullet"/>
      </w:pPr>
      <w:r>
        <w:t>D. Điều khiển ALU</w:t>
      </w:r>
    </w:p>
    <w:p w14:paraId="0AF61F20" w14:textId="77777777" w:rsidR="00BC6EC0" w:rsidRDefault="00000000">
      <w:r>
        <w:rPr>
          <w:b/>
        </w:rPr>
        <w:t>Đáp án đúng: A</w:t>
      </w:r>
    </w:p>
    <w:p w14:paraId="1F14BCE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9A0DA0A" w14:textId="77777777" w:rsidR="00BC6EC0" w:rsidRDefault="00000000">
      <w:pPr>
        <w:pStyle w:val="Heading2"/>
      </w:pPr>
      <w:r>
        <w:t>Câu 1276</w:t>
      </w:r>
    </w:p>
    <w:p w14:paraId="2AD99AD5" w14:textId="77777777" w:rsidR="00BC6EC0" w:rsidRDefault="00000000">
      <w:r>
        <w:rPr>
          <w:b/>
        </w:rPr>
        <w:t>Chủ đề: Tổng quan hệ thống vào-ra</w:t>
      </w:r>
      <w:r>
        <w:rPr>
          <w:b/>
        </w:rPr>
        <w:br/>
        <w:t>[Cơ bản] Thiết bị ngoại vi còn được gọi là gì?</w:t>
      </w:r>
    </w:p>
    <w:p w14:paraId="7915B81D" w14:textId="77777777" w:rsidR="00BC6EC0" w:rsidRDefault="00000000">
      <w:pPr>
        <w:pStyle w:val="ListBullet"/>
      </w:pPr>
      <w:r>
        <w:t>A. Peripherals</w:t>
      </w:r>
    </w:p>
    <w:p w14:paraId="51452F77" w14:textId="77777777" w:rsidR="00BC6EC0" w:rsidRDefault="00000000">
      <w:pPr>
        <w:pStyle w:val="ListBullet"/>
      </w:pPr>
      <w:r>
        <w:t>B. Registers</w:t>
      </w:r>
    </w:p>
    <w:p w14:paraId="663AB6AE" w14:textId="77777777" w:rsidR="00BC6EC0" w:rsidRDefault="00000000">
      <w:pPr>
        <w:pStyle w:val="ListBullet"/>
      </w:pPr>
      <w:r>
        <w:t>C. Caches</w:t>
      </w:r>
    </w:p>
    <w:p w14:paraId="757F11DE" w14:textId="77777777" w:rsidR="00BC6EC0" w:rsidRDefault="00000000">
      <w:pPr>
        <w:pStyle w:val="ListBullet"/>
      </w:pPr>
      <w:r>
        <w:t>D. Buffers</w:t>
      </w:r>
    </w:p>
    <w:p w14:paraId="26DD57A1" w14:textId="77777777" w:rsidR="00BC6EC0" w:rsidRDefault="00000000">
      <w:r>
        <w:rPr>
          <w:b/>
        </w:rPr>
        <w:t>Đáp án đúng: A</w:t>
      </w:r>
    </w:p>
    <w:p w14:paraId="14777736"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624FD2D" w14:textId="77777777" w:rsidR="00BC6EC0" w:rsidRDefault="00000000">
      <w:pPr>
        <w:pStyle w:val="Heading2"/>
      </w:pPr>
      <w:r>
        <w:t>Câu 1277</w:t>
      </w:r>
    </w:p>
    <w:p w14:paraId="141187C9" w14:textId="77777777" w:rsidR="00BC6EC0" w:rsidRDefault="00000000">
      <w:r>
        <w:rPr>
          <w:b/>
        </w:rPr>
        <w:t>Chủ đề: Tổng quan hệ thống vào-ra</w:t>
      </w:r>
      <w:r>
        <w:rPr>
          <w:b/>
        </w:rPr>
        <w:br/>
        <w:t>[Trung bình] Trong kiến trúc máy tính, thành phần nào giúp nối thiết bị vào-ra với cpu và ram?</w:t>
      </w:r>
    </w:p>
    <w:p w14:paraId="7F92D4BA" w14:textId="77777777" w:rsidR="00BC6EC0" w:rsidRDefault="00000000">
      <w:pPr>
        <w:pStyle w:val="ListBullet"/>
      </w:pPr>
      <w:r>
        <w:t>A. Cache</w:t>
      </w:r>
    </w:p>
    <w:p w14:paraId="3EF7D1F1" w14:textId="77777777" w:rsidR="00BC6EC0" w:rsidRDefault="00000000">
      <w:pPr>
        <w:pStyle w:val="ListBullet"/>
      </w:pPr>
      <w:r>
        <w:t>B. ALU</w:t>
      </w:r>
    </w:p>
    <w:p w14:paraId="443DD375" w14:textId="77777777" w:rsidR="00BC6EC0" w:rsidRDefault="00000000">
      <w:pPr>
        <w:pStyle w:val="ListBullet"/>
      </w:pPr>
      <w:r>
        <w:t>C. Mô-đun vào-ra</w:t>
      </w:r>
    </w:p>
    <w:p w14:paraId="12E5FF3B" w14:textId="77777777" w:rsidR="00BC6EC0" w:rsidRDefault="00000000">
      <w:pPr>
        <w:pStyle w:val="ListBullet"/>
      </w:pPr>
      <w:r>
        <w:t>D. Pipeline</w:t>
      </w:r>
    </w:p>
    <w:p w14:paraId="1C7D381A" w14:textId="77777777" w:rsidR="00BC6EC0" w:rsidRDefault="00000000">
      <w:r>
        <w:rPr>
          <w:b/>
        </w:rPr>
        <w:t>Đáp án đúng: C</w:t>
      </w:r>
    </w:p>
    <w:p w14:paraId="0ADE03B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241DEF3" w14:textId="77777777" w:rsidR="00BC6EC0" w:rsidRDefault="00000000">
      <w:pPr>
        <w:pStyle w:val="Heading2"/>
      </w:pPr>
      <w:r>
        <w:t>Câu 1278</w:t>
      </w:r>
    </w:p>
    <w:p w14:paraId="3412C4BA" w14:textId="77777777" w:rsidR="00BC6EC0" w:rsidRDefault="00000000">
      <w:r>
        <w:rPr>
          <w:b/>
        </w:rPr>
        <w:t>Chủ đề: Địa chỉ hóa vào-ra</w:t>
      </w:r>
      <w:r>
        <w:rPr>
          <w:b/>
        </w:rPr>
        <w:br/>
        <w:t>[Nâng cao] Hãy xác định phát biểu đúng: memory-mapped i/o có đặc điểm nào?</w:t>
      </w:r>
    </w:p>
    <w:p w14:paraId="4F11F31B" w14:textId="77777777" w:rsidR="00BC6EC0" w:rsidRDefault="00000000">
      <w:pPr>
        <w:pStyle w:val="ListBullet"/>
      </w:pPr>
      <w:r>
        <w:t>A. Không dùng địa chỉ</w:t>
      </w:r>
    </w:p>
    <w:p w14:paraId="7EA833FD" w14:textId="77777777" w:rsidR="00BC6EC0" w:rsidRDefault="00000000">
      <w:pPr>
        <w:pStyle w:val="ListBullet"/>
      </w:pPr>
      <w:r>
        <w:t>B. Dùng chung không gian địa chỉ với bộ nhớ</w:t>
      </w:r>
    </w:p>
    <w:p w14:paraId="15DF614E" w14:textId="77777777" w:rsidR="00BC6EC0" w:rsidRDefault="00000000">
      <w:pPr>
        <w:pStyle w:val="ListBullet"/>
      </w:pPr>
      <w:r>
        <w:t>C. Dùng lệnh IN/OUT</w:t>
      </w:r>
    </w:p>
    <w:p w14:paraId="35A4B27F" w14:textId="77777777" w:rsidR="00BC6EC0" w:rsidRDefault="00000000">
      <w:pPr>
        <w:pStyle w:val="ListBullet"/>
      </w:pPr>
      <w:r>
        <w:t>D. Chỉ dùng cho Intel</w:t>
      </w:r>
    </w:p>
    <w:p w14:paraId="0A607EB8" w14:textId="77777777" w:rsidR="00BC6EC0" w:rsidRDefault="00000000">
      <w:r>
        <w:rPr>
          <w:b/>
        </w:rPr>
        <w:t>Đáp án đúng: B</w:t>
      </w:r>
    </w:p>
    <w:p w14:paraId="32E9FE6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5D0CF84" w14:textId="77777777" w:rsidR="00BC6EC0" w:rsidRDefault="00000000">
      <w:pPr>
        <w:pStyle w:val="Heading2"/>
      </w:pPr>
      <w:r>
        <w:t>Câu 1279</w:t>
      </w:r>
    </w:p>
    <w:p w14:paraId="46B5D398" w14:textId="77777777" w:rsidR="00BC6EC0" w:rsidRDefault="00000000">
      <w:r>
        <w:rPr>
          <w:b/>
        </w:rPr>
        <w:t>Chủ đề: Địa chỉ hóa vào-ra</w:t>
      </w:r>
      <w:r>
        <w:rPr>
          <w:b/>
        </w:rPr>
        <w:br/>
        <w:t>[Vận dụng] Phát biểu nào sau đây đúng? kiến trúc x86 thường dùng kiểu nào?</w:t>
      </w:r>
    </w:p>
    <w:p w14:paraId="4883437D" w14:textId="77777777" w:rsidR="00BC6EC0" w:rsidRDefault="00000000">
      <w:pPr>
        <w:pStyle w:val="ListBullet"/>
      </w:pPr>
      <w:r>
        <w:t>A. Transparent DMA</w:t>
      </w:r>
    </w:p>
    <w:p w14:paraId="6EC0E102" w14:textId="77777777" w:rsidR="00BC6EC0" w:rsidRDefault="00000000">
      <w:pPr>
        <w:pStyle w:val="ListBullet"/>
      </w:pPr>
      <w:r>
        <w:t>B. Isolated I/O</w:t>
      </w:r>
    </w:p>
    <w:p w14:paraId="7884F851" w14:textId="77777777" w:rsidR="00BC6EC0" w:rsidRDefault="00000000">
      <w:pPr>
        <w:pStyle w:val="ListBullet"/>
      </w:pPr>
      <w:r>
        <w:t>C. Polling</w:t>
      </w:r>
    </w:p>
    <w:p w14:paraId="20373F87" w14:textId="77777777" w:rsidR="00BC6EC0" w:rsidRDefault="00000000">
      <w:pPr>
        <w:pStyle w:val="ListBullet"/>
      </w:pPr>
      <w:r>
        <w:t>D. Cycle stealing</w:t>
      </w:r>
    </w:p>
    <w:p w14:paraId="028CDA84" w14:textId="77777777" w:rsidR="00BC6EC0" w:rsidRDefault="00000000">
      <w:r>
        <w:rPr>
          <w:b/>
        </w:rPr>
        <w:t>Đáp án đúng: B</w:t>
      </w:r>
    </w:p>
    <w:p w14:paraId="70A79D7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950E22E" w14:textId="77777777" w:rsidR="00BC6EC0" w:rsidRDefault="00000000">
      <w:pPr>
        <w:pStyle w:val="Heading2"/>
      </w:pPr>
      <w:r>
        <w:t>Câu 1280</w:t>
      </w:r>
    </w:p>
    <w:p w14:paraId="5F01EA88" w14:textId="77777777" w:rsidR="00BC6EC0" w:rsidRDefault="00000000">
      <w:r>
        <w:rPr>
          <w:b/>
        </w:rPr>
        <w:t>Chủ đề: Programmed I/O</w:t>
      </w:r>
      <w:r>
        <w:rPr>
          <w:b/>
        </w:rPr>
        <w:br/>
        <w:t>[Cơ bản] Nhược điểm lớn nhất của Programmed I/O là gì?</w:t>
      </w:r>
    </w:p>
    <w:p w14:paraId="678F4BDB" w14:textId="77777777" w:rsidR="00BC6EC0" w:rsidRDefault="00000000">
      <w:pPr>
        <w:pStyle w:val="ListBullet"/>
      </w:pPr>
      <w:r>
        <w:t>A. Không có ngắt</w:t>
      </w:r>
    </w:p>
    <w:p w14:paraId="7F5DF256" w14:textId="77777777" w:rsidR="00BC6EC0" w:rsidRDefault="00000000">
      <w:pPr>
        <w:pStyle w:val="ListBullet"/>
      </w:pPr>
      <w:r>
        <w:t>B. CPU phải chờ thiết bị</w:t>
      </w:r>
    </w:p>
    <w:p w14:paraId="5226CF04" w14:textId="77777777" w:rsidR="00BC6EC0" w:rsidRDefault="00000000">
      <w:pPr>
        <w:pStyle w:val="ListBullet"/>
      </w:pPr>
      <w:r>
        <w:t>C. Không dùng bộ nhớ</w:t>
      </w:r>
    </w:p>
    <w:p w14:paraId="35E0BD5F" w14:textId="77777777" w:rsidR="00BC6EC0" w:rsidRDefault="00000000">
      <w:pPr>
        <w:pStyle w:val="ListBullet"/>
      </w:pPr>
      <w:r>
        <w:t>D. Không có bus</w:t>
      </w:r>
    </w:p>
    <w:p w14:paraId="09CDB517" w14:textId="77777777" w:rsidR="00BC6EC0" w:rsidRDefault="00000000">
      <w:r>
        <w:rPr>
          <w:b/>
        </w:rPr>
        <w:t>Đáp án đúng: B</w:t>
      </w:r>
    </w:p>
    <w:p w14:paraId="33A8E31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11C9184" w14:textId="77777777" w:rsidR="00BC6EC0" w:rsidRDefault="00000000">
      <w:pPr>
        <w:pStyle w:val="Heading2"/>
      </w:pPr>
      <w:r>
        <w:t>Câu 1281</w:t>
      </w:r>
    </w:p>
    <w:p w14:paraId="70075C94" w14:textId="77777777" w:rsidR="00BC6EC0" w:rsidRDefault="00000000">
      <w:r>
        <w:rPr>
          <w:b/>
        </w:rPr>
        <w:t>Chủ đề: Programmed I/O</w:t>
      </w:r>
      <w:r>
        <w:rPr>
          <w:b/>
        </w:rPr>
        <w:br/>
        <w:t>[Trung bình] Trong kiến trúc máy tính, tín hiệu read dùng để làm gì?</w:t>
      </w:r>
    </w:p>
    <w:p w14:paraId="65777BB2" w14:textId="77777777" w:rsidR="00BC6EC0" w:rsidRDefault="00000000">
      <w:pPr>
        <w:pStyle w:val="ListBullet"/>
      </w:pPr>
      <w:r>
        <w:t>A. Gửi dữ liệu ra thiết bị</w:t>
      </w:r>
    </w:p>
    <w:p w14:paraId="33D14517" w14:textId="77777777" w:rsidR="00BC6EC0" w:rsidRDefault="00000000">
      <w:pPr>
        <w:pStyle w:val="ListBullet"/>
      </w:pPr>
      <w:r>
        <w:t>B. Khởi động CPU</w:t>
      </w:r>
    </w:p>
    <w:p w14:paraId="7E544CA2" w14:textId="77777777" w:rsidR="00BC6EC0" w:rsidRDefault="00000000">
      <w:pPr>
        <w:pStyle w:val="ListBullet"/>
      </w:pPr>
      <w:r>
        <w:t>C. Nhận dữ liệu từ thiết bị</w:t>
      </w:r>
    </w:p>
    <w:p w14:paraId="030CD56C" w14:textId="77777777" w:rsidR="00BC6EC0" w:rsidRDefault="00000000">
      <w:pPr>
        <w:pStyle w:val="ListBullet"/>
      </w:pPr>
      <w:r>
        <w:t>D. Reset bus</w:t>
      </w:r>
    </w:p>
    <w:p w14:paraId="1E64395F" w14:textId="77777777" w:rsidR="00BC6EC0" w:rsidRDefault="00000000">
      <w:r>
        <w:rPr>
          <w:b/>
        </w:rPr>
        <w:t>Đáp án đúng: C</w:t>
      </w:r>
    </w:p>
    <w:p w14:paraId="05F9C0A4"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96016DD" w14:textId="77777777" w:rsidR="00BC6EC0" w:rsidRDefault="00000000">
      <w:pPr>
        <w:pStyle w:val="Heading2"/>
      </w:pPr>
      <w:r>
        <w:t>Câu 1282</w:t>
      </w:r>
    </w:p>
    <w:p w14:paraId="5659FA78" w14:textId="77777777" w:rsidR="00BC6EC0" w:rsidRDefault="00000000">
      <w:r>
        <w:rPr>
          <w:b/>
        </w:rPr>
        <w:t>Chủ đề: Interrupt-driven I/O</w:t>
      </w:r>
      <w:r>
        <w:rPr>
          <w:b/>
        </w:rPr>
        <w:br/>
        <w:t>[Nâng cao] Hãy xác định phát biểu đúng: ưu điểm chính của vào-ra điều khiển bằng ngắt là gì?</w:t>
      </w:r>
    </w:p>
    <w:p w14:paraId="54EAB3CC" w14:textId="77777777" w:rsidR="00BC6EC0" w:rsidRDefault="00000000">
      <w:pPr>
        <w:pStyle w:val="ListBullet"/>
      </w:pPr>
      <w:r>
        <w:t>A. Không dùng bus</w:t>
      </w:r>
    </w:p>
    <w:p w14:paraId="4B0069A8" w14:textId="77777777" w:rsidR="00BC6EC0" w:rsidRDefault="00000000">
      <w:pPr>
        <w:pStyle w:val="ListBullet"/>
      </w:pPr>
      <w:r>
        <w:t>B. CPU không cần chờ liên tục</w:t>
      </w:r>
    </w:p>
    <w:p w14:paraId="69E235FC" w14:textId="77777777" w:rsidR="00BC6EC0" w:rsidRDefault="00000000">
      <w:pPr>
        <w:pStyle w:val="ListBullet"/>
      </w:pPr>
      <w:r>
        <w:t>C. Không cần phần cứng</w:t>
      </w:r>
    </w:p>
    <w:p w14:paraId="263DEA3A" w14:textId="77777777" w:rsidR="00BC6EC0" w:rsidRDefault="00000000">
      <w:pPr>
        <w:pStyle w:val="ListBullet"/>
      </w:pPr>
      <w:r>
        <w:t>D. Không cần bộ nhớ</w:t>
      </w:r>
    </w:p>
    <w:p w14:paraId="304F7934" w14:textId="77777777" w:rsidR="00BC6EC0" w:rsidRDefault="00000000">
      <w:r>
        <w:rPr>
          <w:b/>
        </w:rPr>
        <w:t>Đáp án đúng: B</w:t>
      </w:r>
    </w:p>
    <w:p w14:paraId="73E99A5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3D26B92" w14:textId="77777777" w:rsidR="00BC6EC0" w:rsidRDefault="00000000">
      <w:pPr>
        <w:pStyle w:val="Heading2"/>
      </w:pPr>
      <w:r>
        <w:t>Câu 1283</w:t>
      </w:r>
    </w:p>
    <w:p w14:paraId="1A759EFA" w14:textId="77777777" w:rsidR="00BC6EC0" w:rsidRDefault="00000000">
      <w:r>
        <w:rPr>
          <w:b/>
        </w:rPr>
        <w:t>Chủ đề: Interrupt-driven I/O</w:t>
      </w:r>
      <w:r>
        <w:rPr>
          <w:b/>
        </w:rPr>
        <w:br/>
        <w:t>[Vận dụng] Phát biểu nào sau đây đúng? pic là viết tắt của gì?</w:t>
      </w:r>
    </w:p>
    <w:p w14:paraId="2D60959E" w14:textId="77777777" w:rsidR="00BC6EC0" w:rsidRDefault="00000000">
      <w:pPr>
        <w:pStyle w:val="ListBullet"/>
      </w:pPr>
      <w:r>
        <w:t>A. Programmable Interrupt Controller</w:t>
      </w:r>
    </w:p>
    <w:p w14:paraId="6D589C19" w14:textId="77777777" w:rsidR="00BC6EC0" w:rsidRDefault="00000000">
      <w:pPr>
        <w:pStyle w:val="ListBullet"/>
      </w:pPr>
      <w:r>
        <w:t>B. Parallel Input Controller</w:t>
      </w:r>
    </w:p>
    <w:p w14:paraId="7B6952C8" w14:textId="77777777" w:rsidR="00BC6EC0" w:rsidRDefault="00000000">
      <w:pPr>
        <w:pStyle w:val="ListBullet"/>
      </w:pPr>
      <w:r>
        <w:t>C. Programmed IO Circuit</w:t>
      </w:r>
    </w:p>
    <w:p w14:paraId="1299AB7C" w14:textId="77777777" w:rsidR="00BC6EC0" w:rsidRDefault="00000000">
      <w:pPr>
        <w:pStyle w:val="ListBullet"/>
      </w:pPr>
      <w:r>
        <w:t>D. Peripheral Interface Core</w:t>
      </w:r>
    </w:p>
    <w:p w14:paraId="2C546C05" w14:textId="77777777" w:rsidR="00BC6EC0" w:rsidRDefault="00000000">
      <w:r>
        <w:rPr>
          <w:b/>
        </w:rPr>
        <w:t>Đáp án đúng: A</w:t>
      </w:r>
    </w:p>
    <w:p w14:paraId="3DC0C998"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8029487" w14:textId="77777777" w:rsidR="00BC6EC0" w:rsidRDefault="00000000">
      <w:pPr>
        <w:pStyle w:val="Heading2"/>
      </w:pPr>
      <w:r>
        <w:t>Câu 1284</w:t>
      </w:r>
    </w:p>
    <w:p w14:paraId="0608BD63" w14:textId="77777777" w:rsidR="00BC6EC0" w:rsidRDefault="00000000">
      <w:r>
        <w:rPr>
          <w:b/>
        </w:rPr>
        <w:t>Chủ đề: DMA</w:t>
      </w:r>
      <w:r>
        <w:rPr>
          <w:b/>
        </w:rPr>
        <w:br/>
        <w:t>[Cơ bản] DMA là viết tắt của cụm nào?</w:t>
      </w:r>
    </w:p>
    <w:p w14:paraId="1856373D" w14:textId="77777777" w:rsidR="00BC6EC0" w:rsidRDefault="00000000">
      <w:pPr>
        <w:pStyle w:val="ListBullet"/>
      </w:pPr>
      <w:r>
        <w:t>A. Direct Memory Access</w:t>
      </w:r>
    </w:p>
    <w:p w14:paraId="3E91E272" w14:textId="77777777" w:rsidR="00BC6EC0" w:rsidRDefault="00000000">
      <w:pPr>
        <w:pStyle w:val="ListBullet"/>
      </w:pPr>
      <w:r>
        <w:t>B. Dual Memory Access</w:t>
      </w:r>
    </w:p>
    <w:p w14:paraId="7DA90D98" w14:textId="77777777" w:rsidR="00BC6EC0" w:rsidRDefault="00000000">
      <w:pPr>
        <w:pStyle w:val="ListBullet"/>
      </w:pPr>
      <w:r>
        <w:t>C. Dynamic Memory Access</w:t>
      </w:r>
    </w:p>
    <w:p w14:paraId="597B8CC8" w14:textId="77777777" w:rsidR="00BC6EC0" w:rsidRDefault="00000000">
      <w:pPr>
        <w:pStyle w:val="ListBullet"/>
      </w:pPr>
      <w:r>
        <w:t>D. Distributed Memory Access</w:t>
      </w:r>
    </w:p>
    <w:p w14:paraId="73D4CB91" w14:textId="77777777" w:rsidR="00BC6EC0" w:rsidRDefault="00000000">
      <w:r>
        <w:rPr>
          <w:b/>
        </w:rPr>
        <w:t>Đáp án đúng: A</w:t>
      </w:r>
    </w:p>
    <w:p w14:paraId="45925DA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B1ECF52" w14:textId="77777777" w:rsidR="00BC6EC0" w:rsidRDefault="00000000">
      <w:pPr>
        <w:pStyle w:val="Heading2"/>
      </w:pPr>
      <w:r>
        <w:t>Câu 1285</w:t>
      </w:r>
    </w:p>
    <w:p w14:paraId="08042A80" w14:textId="77777777" w:rsidR="00BC6EC0" w:rsidRDefault="00000000">
      <w:r>
        <w:rPr>
          <w:b/>
        </w:rPr>
        <w:t>Chủ đề: DMA</w:t>
      </w:r>
      <w:r>
        <w:rPr>
          <w:b/>
        </w:rPr>
        <w:br/>
        <w:t>[Trung bình] Trong kiến trúc máy tính, trong dma, thành phần nào điều khiển truyền dữ liệu?</w:t>
      </w:r>
    </w:p>
    <w:p w14:paraId="22DF1C56" w14:textId="77777777" w:rsidR="00BC6EC0" w:rsidRDefault="00000000">
      <w:pPr>
        <w:pStyle w:val="ListBullet"/>
      </w:pPr>
      <w:r>
        <w:t>A. DMAC</w:t>
      </w:r>
    </w:p>
    <w:p w14:paraId="644ECCAE" w14:textId="77777777" w:rsidR="00BC6EC0" w:rsidRDefault="00000000">
      <w:pPr>
        <w:pStyle w:val="ListBullet"/>
      </w:pPr>
      <w:r>
        <w:t>B. CPU</w:t>
      </w:r>
    </w:p>
    <w:p w14:paraId="3E0F2D51" w14:textId="77777777" w:rsidR="00BC6EC0" w:rsidRDefault="00000000">
      <w:pPr>
        <w:pStyle w:val="ListBullet"/>
      </w:pPr>
      <w:r>
        <w:t>C. Cache</w:t>
      </w:r>
    </w:p>
    <w:p w14:paraId="674A4ACC" w14:textId="77777777" w:rsidR="00BC6EC0" w:rsidRDefault="00000000">
      <w:pPr>
        <w:pStyle w:val="ListBullet"/>
      </w:pPr>
      <w:r>
        <w:t>D. ALU</w:t>
      </w:r>
    </w:p>
    <w:p w14:paraId="2824742A" w14:textId="77777777" w:rsidR="00BC6EC0" w:rsidRDefault="00000000">
      <w:r>
        <w:rPr>
          <w:b/>
        </w:rPr>
        <w:t>Đáp án đúng: A</w:t>
      </w:r>
    </w:p>
    <w:p w14:paraId="198932FF"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F761BE8" w14:textId="77777777" w:rsidR="00BC6EC0" w:rsidRDefault="00000000">
      <w:pPr>
        <w:pStyle w:val="Heading2"/>
      </w:pPr>
      <w:r>
        <w:t>Câu 1286</w:t>
      </w:r>
    </w:p>
    <w:p w14:paraId="311960C2" w14:textId="77777777" w:rsidR="00BC6EC0" w:rsidRDefault="00000000">
      <w:r>
        <w:rPr>
          <w:b/>
        </w:rPr>
        <w:t>Chủ đề: DMA</w:t>
      </w:r>
      <w:r>
        <w:rPr>
          <w:b/>
        </w:rPr>
        <w:br/>
        <w:t>[Nâng cao] Hãy xác định phát biểu đúng: cycle stealing dma hoạt động như thế nào?</w:t>
      </w:r>
    </w:p>
    <w:p w14:paraId="35A1C546" w14:textId="77777777" w:rsidR="00BC6EC0" w:rsidRDefault="00000000">
      <w:pPr>
        <w:pStyle w:val="ListBullet"/>
      </w:pPr>
      <w:r>
        <w:t>A. Không dùng bus</w:t>
      </w:r>
    </w:p>
    <w:p w14:paraId="1A19DD42" w14:textId="77777777" w:rsidR="00BC6EC0" w:rsidRDefault="00000000">
      <w:pPr>
        <w:pStyle w:val="ListBullet"/>
      </w:pPr>
      <w:r>
        <w:t>B. Chiếm bus toàn bộ</w:t>
      </w:r>
    </w:p>
    <w:p w14:paraId="6D49E3BF" w14:textId="77777777" w:rsidR="00BC6EC0" w:rsidRDefault="00000000">
      <w:pPr>
        <w:pStyle w:val="ListBullet"/>
      </w:pPr>
      <w:r>
        <w:t>C. Mỗi lần chiếm một chu kỳ bus</w:t>
      </w:r>
    </w:p>
    <w:p w14:paraId="46B30E1F" w14:textId="77777777" w:rsidR="00BC6EC0" w:rsidRDefault="00000000">
      <w:pPr>
        <w:pStyle w:val="ListBullet"/>
      </w:pPr>
      <w:r>
        <w:t>D. Chỉ truyền 1 bit</w:t>
      </w:r>
    </w:p>
    <w:p w14:paraId="5E319F4A" w14:textId="77777777" w:rsidR="00BC6EC0" w:rsidRDefault="00000000">
      <w:r>
        <w:rPr>
          <w:b/>
        </w:rPr>
        <w:t>Đáp án đúng: C</w:t>
      </w:r>
    </w:p>
    <w:p w14:paraId="30B8C68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BA5116B" w14:textId="77777777" w:rsidR="00BC6EC0" w:rsidRDefault="00000000">
      <w:pPr>
        <w:pStyle w:val="Heading2"/>
      </w:pPr>
      <w:r>
        <w:t>Câu 1287</w:t>
      </w:r>
    </w:p>
    <w:p w14:paraId="469A10AF" w14:textId="77777777" w:rsidR="00BC6EC0" w:rsidRDefault="00000000">
      <w:r>
        <w:rPr>
          <w:b/>
        </w:rPr>
        <w:t>Chủ đề: Nối ghép vào-ra</w:t>
      </w:r>
      <w:r>
        <w:rPr>
          <w:b/>
        </w:rPr>
        <w:br/>
        <w:t>[Vận dụng] Phát biểu nào sau đây đúng? nối ghép song song có ưu điểm gì?</w:t>
      </w:r>
    </w:p>
    <w:p w14:paraId="1F7EE91C" w14:textId="77777777" w:rsidR="00BC6EC0" w:rsidRDefault="00000000">
      <w:pPr>
        <w:pStyle w:val="ListBullet"/>
      </w:pPr>
      <w:r>
        <w:t>A. Ít dây dẫn</w:t>
      </w:r>
    </w:p>
    <w:p w14:paraId="62C1A159" w14:textId="77777777" w:rsidR="00BC6EC0" w:rsidRDefault="00000000">
      <w:pPr>
        <w:pStyle w:val="ListBullet"/>
      </w:pPr>
      <w:r>
        <w:t>B. Không cần đồng bộ</w:t>
      </w:r>
    </w:p>
    <w:p w14:paraId="3957CCCB" w14:textId="77777777" w:rsidR="00BC6EC0" w:rsidRDefault="00000000">
      <w:pPr>
        <w:pStyle w:val="ListBullet"/>
      </w:pPr>
      <w:r>
        <w:t>C. Tốc độ nhanh</w:t>
      </w:r>
    </w:p>
    <w:p w14:paraId="78584C14" w14:textId="77777777" w:rsidR="00BC6EC0" w:rsidRDefault="00000000">
      <w:pPr>
        <w:pStyle w:val="ListBullet"/>
      </w:pPr>
      <w:r>
        <w:t>D. Giá rẻ tuyệt đối</w:t>
      </w:r>
    </w:p>
    <w:p w14:paraId="6E6B8E47" w14:textId="77777777" w:rsidR="00BC6EC0" w:rsidRDefault="00000000">
      <w:r>
        <w:rPr>
          <w:b/>
        </w:rPr>
        <w:t>Đáp án đúng: C</w:t>
      </w:r>
    </w:p>
    <w:p w14:paraId="2F3E331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03B4949" w14:textId="77777777" w:rsidR="00BC6EC0" w:rsidRDefault="00000000">
      <w:pPr>
        <w:pStyle w:val="Heading2"/>
      </w:pPr>
      <w:r>
        <w:t>Câu 1288</w:t>
      </w:r>
    </w:p>
    <w:p w14:paraId="7D772B04" w14:textId="77777777" w:rsidR="00BC6EC0" w:rsidRDefault="00000000">
      <w:r>
        <w:rPr>
          <w:b/>
        </w:rPr>
        <w:t>Chủ đề: Nối ghép vào-ra</w:t>
      </w:r>
      <w:r>
        <w:rPr>
          <w:b/>
        </w:rPr>
        <w:br/>
        <w:t>[Cơ bản] USB là ví dụ của cấu hình nào?</w:t>
      </w:r>
    </w:p>
    <w:p w14:paraId="5FBA2CD1" w14:textId="77777777" w:rsidR="00BC6EC0" w:rsidRDefault="00000000">
      <w:pPr>
        <w:pStyle w:val="ListBullet"/>
      </w:pPr>
      <w:r>
        <w:t>A. Ngắt mềm</w:t>
      </w:r>
    </w:p>
    <w:p w14:paraId="0456399A" w14:textId="77777777" w:rsidR="00BC6EC0" w:rsidRDefault="00000000">
      <w:pPr>
        <w:pStyle w:val="ListBullet"/>
      </w:pPr>
      <w:r>
        <w:t>B. DMA</w:t>
      </w:r>
    </w:p>
    <w:p w14:paraId="7AEC7D18" w14:textId="77777777" w:rsidR="00BC6EC0" w:rsidRDefault="00000000">
      <w:pPr>
        <w:pStyle w:val="ListBullet"/>
      </w:pPr>
      <w:r>
        <w:t>C. Điểm tới điểm</w:t>
      </w:r>
    </w:p>
    <w:p w14:paraId="5D87EBBE" w14:textId="77777777" w:rsidR="00BC6EC0" w:rsidRDefault="00000000">
      <w:pPr>
        <w:pStyle w:val="ListBullet"/>
      </w:pPr>
      <w:r>
        <w:t>D. Điểm tới đa điểm</w:t>
      </w:r>
    </w:p>
    <w:p w14:paraId="426BB2C3" w14:textId="77777777" w:rsidR="00BC6EC0" w:rsidRDefault="00000000">
      <w:r>
        <w:rPr>
          <w:b/>
        </w:rPr>
        <w:t>Đáp án đúng: D</w:t>
      </w:r>
    </w:p>
    <w:p w14:paraId="38B5BB6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EE35315" w14:textId="77777777" w:rsidR="00BC6EC0" w:rsidRDefault="00000000">
      <w:pPr>
        <w:pStyle w:val="Heading2"/>
      </w:pPr>
      <w:r>
        <w:t>Câu 1289</w:t>
      </w:r>
    </w:p>
    <w:p w14:paraId="61F71F59" w14:textId="77777777" w:rsidR="00BC6EC0" w:rsidRDefault="00000000">
      <w:r>
        <w:rPr>
          <w:b/>
        </w:rPr>
        <w:t>Chủ đề: Tổng quan hệ thống vào-ra</w:t>
      </w:r>
      <w:r>
        <w:rPr>
          <w:b/>
        </w:rPr>
        <w:br/>
        <w:t>[Trung bình] Trong kiến trúc máy tính, chức năng chính của hệ thống vào-ra là gì?</w:t>
      </w:r>
    </w:p>
    <w:p w14:paraId="607A878D" w14:textId="77777777" w:rsidR="00BC6EC0" w:rsidRDefault="00000000">
      <w:pPr>
        <w:pStyle w:val="ListBullet"/>
      </w:pPr>
      <w:r>
        <w:t>A. Điều khiển ALU</w:t>
      </w:r>
    </w:p>
    <w:p w14:paraId="57AF0D7A" w14:textId="77777777" w:rsidR="00BC6EC0" w:rsidRDefault="00000000">
      <w:pPr>
        <w:pStyle w:val="ListBullet"/>
      </w:pPr>
      <w:r>
        <w:t>B. Lưu trữ dữ liệu</w:t>
      </w:r>
    </w:p>
    <w:p w14:paraId="71A4F8AE" w14:textId="77777777" w:rsidR="00BC6EC0" w:rsidRDefault="00000000">
      <w:pPr>
        <w:pStyle w:val="ListBullet"/>
      </w:pPr>
      <w:r>
        <w:t>C. Tăng tốc CPU</w:t>
      </w:r>
    </w:p>
    <w:p w14:paraId="60E5129C" w14:textId="77777777" w:rsidR="00BC6EC0" w:rsidRDefault="00000000">
      <w:pPr>
        <w:pStyle w:val="ListBullet"/>
      </w:pPr>
      <w:r>
        <w:t>D. Trao đổi thông tin với bên ngoài</w:t>
      </w:r>
    </w:p>
    <w:p w14:paraId="4F07DDFC" w14:textId="77777777" w:rsidR="00BC6EC0" w:rsidRDefault="00000000">
      <w:r>
        <w:rPr>
          <w:b/>
        </w:rPr>
        <w:t>Đáp án đúng: D</w:t>
      </w:r>
    </w:p>
    <w:p w14:paraId="7BDBFB4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144318E" w14:textId="77777777" w:rsidR="00BC6EC0" w:rsidRDefault="00000000">
      <w:pPr>
        <w:pStyle w:val="Heading2"/>
      </w:pPr>
      <w:r>
        <w:t>Câu 1290</w:t>
      </w:r>
    </w:p>
    <w:p w14:paraId="702DEF2C" w14:textId="77777777" w:rsidR="00BC6EC0" w:rsidRDefault="00000000">
      <w:r>
        <w:rPr>
          <w:b/>
        </w:rPr>
        <w:t>Chủ đề: Tổng quan hệ thống vào-ra</w:t>
      </w:r>
      <w:r>
        <w:rPr>
          <w:b/>
        </w:rPr>
        <w:br/>
        <w:t>[Nâng cao] Hãy xác định phát biểu đúng: thiết bị ngoại vi còn được gọi là gì?</w:t>
      </w:r>
    </w:p>
    <w:p w14:paraId="2D3D5BFA" w14:textId="77777777" w:rsidR="00BC6EC0" w:rsidRDefault="00000000">
      <w:pPr>
        <w:pStyle w:val="ListBullet"/>
      </w:pPr>
      <w:r>
        <w:t>A. Peripherals</w:t>
      </w:r>
    </w:p>
    <w:p w14:paraId="25FE5C5D" w14:textId="77777777" w:rsidR="00BC6EC0" w:rsidRDefault="00000000">
      <w:pPr>
        <w:pStyle w:val="ListBullet"/>
      </w:pPr>
      <w:r>
        <w:t>B. Buffers</w:t>
      </w:r>
    </w:p>
    <w:p w14:paraId="2A2A2DC2" w14:textId="77777777" w:rsidR="00BC6EC0" w:rsidRDefault="00000000">
      <w:pPr>
        <w:pStyle w:val="ListBullet"/>
      </w:pPr>
      <w:r>
        <w:t>C. Registers</w:t>
      </w:r>
    </w:p>
    <w:p w14:paraId="2F2A3A61" w14:textId="77777777" w:rsidR="00BC6EC0" w:rsidRDefault="00000000">
      <w:pPr>
        <w:pStyle w:val="ListBullet"/>
      </w:pPr>
      <w:r>
        <w:t>D. Caches</w:t>
      </w:r>
    </w:p>
    <w:p w14:paraId="020E58FC" w14:textId="77777777" w:rsidR="00BC6EC0" w:rsidRDefault="00000000">
      <w:r>
        <w:rPr>
          <w:b/>
        </w:rPr>
        <w:t>Đáp án đúng: A</w:t>
      </w:r>
    </w:p>
    <w:p w14:paraId="7B78626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4652094" w14:textId="77777777" w:rsidR="00BC6EC0" w:rsidRDefault="00000000">
      <w:pPr>
        <w:pStyle w:val="Heading2"/>
      </w:pPr>
      <w:r>
        <w:t>Câu 1291</w:t>
      </w:r>
    </w:p>
    <w:p w14:paraId="469FC008"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996CCD1" w14:textId="77777777" w:rsidR="00BC6EC0" w:rsidRDefault="00000000">
      <w:pPr>
        <w:pStyle w:val="ListBullet"/>
      </w:pPr>
      <w:r>
        <w:t>A. Cache</w:t>
      </w:r>
    </w:p>
    <w:p w14:paraId="293C6CEE" w14:textId="77777777" w:rsidR="00BC6EC0" w:rsidRDefault="00000000">
      <w:pPr>
        <w:pStyle w:val="ListBullet"/>
      </w:pPr>
      <w:r>
        <w:t>B. ALU</w:t>
      </w:r>
    </w:p>
    <w:p w14:paraId="0E2BBBCF" w14:textId="77777777" w:rsidR="00BC6EC0" w:rsidRDefault="00000000">
      <w:pPr>
        <w:pStyle w:val="ListBullet"/>
      </w:pPr>
      <w:r>
        <w:t>C. Pipeline</w:t>
      </w:r>
    </w:p>
    <w:p w14:paraId="3ED0A368" w14:textId="77777777" w:rsidR="00BC6EC0" w:rsidRDefault="00000000">
      <w:pPr>
        <w:pStyle w:val="ListBullet"/>
      </w:pPr>
      <w:r>
        <w:t>D. Mô-đun vào-ra</w:t>
      </w:r>
    </w:p>
    <w:p w14:paraId="651990E4" w14:textId="77777777" w:rsidR="00BC6EC0" w:rsidRDefault="00000000">
      <w:r>
        <w:rPr>
          <w:b/>
        </w:rPr>
        <w:t>Đáp án đúng: D</w:t>
      </w:r>
    </w:p>
    <w:p w14:paraId="20D858F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6D8CE6C" w14:textId="77777777" w:rsidR="00BC6EC0" w:rsidRDefault="00000000">
      <w:pPr>
        <w:pStyle w:val="Heading2"/>
      </w:pPr>
      <w:r>
        <w:t>Câu 1292</w:t>
      </w:r>
    </w:p>
    <w:p w14:paraId="6673D9E7" w14:textId="77777777" w:rsidR="00BC6EC0" w:rsidRDefault="00000000">
      <w:r>
        <w:rPr>
          <w:b/>
        </w:rPr>
        <w:t>Chủ đề: Địa chỉ hóa vào-ra</w:t>
      </w:r>
      <w:r>
        <w:rPr>
          <w:b/>
        </w:rPr>
        <w:br/>
        <w:t>[Cơ bản] Memory-mapped I/O có đặc điểm nào?</w:t>
      </w:r>
    </w:p>
    <w:p w14:paraId="057B5680" w14:textId="77777777" w:rsidR="00BC6EC0" w:rsidRDefault="00000000">
      <w:pPr>
        <w:pStyle w:val="ListBullet"/>
      </w:pPr>
      <w:r>
        <w:t>A. Dùng chung không gian địa chỉ với bộ nhớ</w:t>
      </w:r>
    </w:p>
    <w:p w14:paraId="67B22F55" w14:textId="77777777" w:rsidR="00BC6EC0" w:rsidRDefault="00000000">
      <w:pPr>
        <w:pStyle w:val="ListBullet"/>
      </w:pPr>
      <w:r>
        <w:t>B. Dùng lệnh IN/OUT</w:t>
      </w:r>
    </w:p>
    <w:p w14:paraId="39CED0FB" w14:textId="77777777" w:rsidR="00BC6EC0" w:rsidRDefault="00000000">
      <w:pPr>
        <w:pStyle w:val="ListBullet"/>
      </w:pPr>
      <w:r>
        <w:t>C. Chỉ dùng cho Intel</w:t>
      </w:r>
    </w:p>
    <w:p w14:paraId="4E3405C0" w14:textId="77777777" w:rsidR="00BC6EC0" w:rsidRDefault="00000000">
      <w:pPr>
        <w:pStyle w:val="ListBullet"/>
      </w:pPr>
      <w:r>
        <w:t>D. Không dùng địa chỉ</w:t>
      </w:r>
    </w:p>
    <w:p w14:paraId="3CCD650D" w14:textId="77777777" w:rsidR="00BC6EC0" w:rsidRDefault="00000000">
      <w:r>
        <w:rPr>
          <w:b/>
        </w:rPr>
        <w:t>Đáp án đúng: A</w:t>
      </w:r>
    </w:p>
    <w:p w14:paraId="2EAA767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C8EBB45" w14:textId="77777777" w:rsidR="00BC6EC0" w:rsidRDefault="00000000">
      <w:pPr>
        <w:pStyle w:val="Heading2"/>
      </w:pPr>
      <w:r>
        <w:t>Câu 1293</w:t>
      </w:r>
    </w:p>
    <w:p w14:paraId="6AB32752" w14:textId="77777777" w:rsidR="00BC6EC0" w:rsidRDefault="00000000">
      <w:r>
        <w:rPr>
          <w:b/>
        </w:rPr>
        <w:t>Chủ đề: Địa chỉ hóa vào-ra</w:t>
      </w:r>
      <w:r>
        <w:rPr>
          <w:b/>
        </w:rPr>
        <w:br/>
        <w:t>[Trung bình] Trong kiến trúc máy tính, kiến trúc x86 thường dùng kiểu nào?</w:t>
      </w:r>
    </w:p>
    <w:p w14:paraId="75F86C26" w14:textId="77777777" w:rsidR="00BC6EC0" w:rsidRDefault="00000000">
      <w:pPr>
        <w:pStyle w:val="ListBullet"/>
      </w:pPr>
      <w:r>
        <w:t>A. Cycle stealing</w:t>
      </w:r>
    </w:p>
    <w:p w14:paraId="5659D534" w14:textId="77777777" w:rsidR="00BC6EC0" w:rsidRDefault="00000000">
      <w:pPr>
        <w:pStyle w:val="ListBullet"/>
      </w:pPr>
      <w:r>
        <w:t>B. Isolated I/O</w:t>
      </w:r>
    </w:p>
    <w:p w14:paraId="4F551F34" w14:textId="77777777" w:rsidR="00BC6EC0" w:rsidRDefault="00000000">
      <w:pPr>
        <w:pStyle w:val="ListBullet"/>
      </w:pPr>
      <w:r>
        <w:t>C. Transparent DMA</w:t>
      </w:r>
    </w:p>
    <w:p w14:paraId="0F9AFCA3" w14:textId="77777777" w:rsidR="00BC6EC0" w:rsidRDefault="00000000">
      <w:pPr>
        <w:pStyle w:val="ListBullet"/>
      </w:pPr>
      <w:r>
        <w:t>D. Polling</w:t>
      </w:r>
    </w:p>
    <w:p w14:paraId="47DABE86" w14:textId="77777777" w:rsidR="00BC6EC0" w:rsidRDefault="00000000">
      <w:r>
        <w:rPr>
          <w:b/>
        </w:rPr>
        <w:t>Đáp án đúng: B</w:t>
      </w:r>
    </w:p>
    <w:p w14:paraId="2DCBF53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48A42D4" w14:textId="77777777" w:rsidR="00BC6EC0" w:rsidRDefault="00000000">
      <w:pPr>
        <w:pStyle w:val="Heading2"/>
      </w:pPr>
      <w:r>
        <w:t>Câu 1294</w:t>
      </w:r>
    </w:p>
    <w:p w14:paraId="47327351" w14:textId="77777777" w:rsidR="00BC6EC0" w:rsidRDefault="00000000">
      <w:r>
        <w:rPr>
          <w:b/>
        </w:rPr>
        <w:t>Chủ đề: Programmed I/O</w:t>
      </w:r>
      <w:r>
        <w:rPr>
          <w:b/>
        </w:rPr>
        <w:br/>
        <w:t>[Nâng cao] Hãy xác định phát biểu đúng: nhược điểm lớn nhất của programmed i/o là gì?</w:t>
      </w:r>
    </w:p>
    <w:p w14:paraId="757EBC05" w14:textId="77777777" w:rsidR="00BC6EC0" w:rsidRDefault="00000000">
      <w:pPr>
        <w:pStyle w:val="ListBullet"/>
      </w:pPr>
      <w:r>
        <w:t>A. Không có ngắt</w:t>
      </w:r>
    </w:p>
    <w:p w14:paraId="1A00049A" w14:textId="77777777" w:rsidR="00BC6EC0" w:rsidRDefault="00000000">
      <w:pPr>
        <w:pStyle w:val="ListBullet"/>
      </w:pPr>
      <w:r>
        <w:t>B. Không có bus</w:t>
      </w:r>
    </w:p>
    <w:p w14:paraId="0DBD5A4B" w14:textId="77777777" w:rsidR="00BC6EC0" w:rsidRDefault="00000000">
      <w:pPr>
        <w:pStyle w:val="ListBullet"/>
      </w:pPr>
      <w:r>
        <w:t>C. CPU phải chờ thiết bị</w:t>
      </w:r>
    </w:p>
    <w:p w14:paraId="343DBAA0" w14:textId="77777777" w:rsidR="00BC6EC0" w:rsidRDefault="00000000">
      <w:pPr>
        <w:pStyle w:val="ListBullet"/>
      </w:pPr>
      <w:r>
        <w:t>D. Không dùng bộ nhớ</w:t>
      </w:r>
    </w:p>
    <w:p w14:paraId="3F2D5BA0" w14:textId="77777777" w:rsidR="00BC6EC0" w:rsidRDefault="00000000">
      <w:r>
        <w:rPr>
          <w:b/>
        </w:rPr>
        <w:t>Đáp án đúng: C</w:t>
      </w:r>
    </w:p>
    <w:p w14:paraId="4A20D84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914E1E5" w14:textId="77777777" w:rsidR="00BC6EC0" w:rsidRDefault="00000000">
      <w:pPr>
        <w:pStyle w:val="Heading2"/>
      </w:pPr>
      <w:r>
        <w:t>Câu 1295</w:t>
      </w:r>
    </w:p>
    <w:p w14:paraId="612AF571" w14:textId="77777777" w:rsidR="00BC6EC0" w:rsidRDefault="00000000">
      <w:r>
        <w:rPr>
          <w:b/>
        </w:rPr>
        <w:t>Chủ đề: Programmed I/O</w:t>
      </w:r>
      <w:r>
        <w:rPr>
          <w:b/>
        </w:rPr>
        <w:br/>
        <w:t>[Vận dụng] Phát biểu nào sau đây đúng? tín hiệu read dùng để làm gì?</w:t>
      </w:r>
    </w:p>
    <w:p w14:paraId="4816D56E" w14:textId="77777777" w:rsidR="00BC6EC0" w:rsidRDefault="00000000">
      <w:pPr>
        <w:pStyle w:val="ListBullet"/>
      </w:pPr>
      <w:r>
        <w:t>A. Gửi dữ liệu ra thiết bị</w:t>
      </w:r>
    </w:p>
    <w:p w14:paraId="2F06AD96" w14:textId="77777777" w:rsidR="00BC6EC0" w:rsidRDefault="00000000">
      <w:pPr>
        <w:pStyle w:val="ListBullet"/>
      </w:pPr>
      <w:r>
        <w:t>B. Khởi động CPU</w:t>
      </w:r>
    </w:p>
    <w:p w14:paraId="2E3E180E" w14:textId="77777777" w:rsidR="00BC6EC0" w:rsidRDefault="00000000">
      <w:pPr>
        <w:pStyle w:val="ListBullet"/>
      </w:pPr>
      <w:r>
        <w:t>C. Reset bus</w:t>
      </w:r>
    </w:p>
    <w:p w14:paraId="1F2D8C48" w14:textId="77777777" w:rsidR="00BC6EC0" w:rsidRDefault="00000000">
      <w:pPr>
        <w:pStyle w:val="ListBullet"/>
      </w:pPr>
      <w:r>
        <w:t>D. Nhận dữ liệu từ thiết bị</w:t>
      </w:r>
    </w:p>
    <w:p w14:paraId="316B6CAA" w14:textId="77777777" w:rsidR="00BC6EC0" w:rsidRDefault="00000000">
      <w:r>
        <w:rPr>
          <w:b/>
        </w:rPr>
        <w:t>Đáp án đúng: D</w:t>
      </w:r>
    </w:p>
    <w:p w14:paraId="01348CA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805974C" w14:textId="77777777" w:rsidR="00BC6EC0" w:rsidRDefault="00000000">
      <w:pPr>
        <w:pStyle w:val="Heading2"/>
      </w:pPr>
      <w:r>
        <w:t>Câu 1296</w:t>
      </w:r>
    </w:p>
    <w:p w14:paraId="698A1F44" w14:textId="77777777" w:rsidR="00BC6EC0" w:rsidRDefault="00000000">
      <w:r>
        <w:rPr>
          <w:b/>
        </w:rPr>
        <w:t>Chủ đề: Interrupt-driven I/O</w:t>
      </w:r>
      <w:r>
        <w:rPr>
          <w:b/>
        </w:rPr>
        <w:br/>
        <w:t>[Cơ bản] Ưu điểm chính của vào-ra điều khiển bằng ngắt là gì?</w:t>
      </w:r>
    </w:p>
    <w:p w14:paraId="72DE6524" w14:textId="77777777" w:rsidR="00BC6EC0" w:rsidRDefault="00000000">
      <w:pPr>
        <w:pStyle w:val="ListBullet"/>
      </w:pPr>
      <w:r>
        <w:t>A. CPU không cần chờ liên tục</w:t>
      </w:r>
    </w:p>
    <w:p w14:paraId="58DB166E" w14:textId="77777777" w:rsidR="00BC6EC0" w:rsidRDefault="00000000">
      <w:pPr>
        <w:pStyle w:val="ListBullet"/>
      </w:pPr>
      <w:r>
        <w:t>B. Không cần bộ nhớ</w:t>
      </w:r>
    </w:p>
    <w:p w14:paraId="67F859A4" w14:textId="77777777" w:rsidR="00BC6EC0" w:rsidRDefault="00000000">
      <w:pPr>
        <w:pStyle w:val="ListBullet"/>
      </w:pPr>
      <w:r>
        <w:t>C. Không dùng bus</w:t>
      </w:r>
    </w:p>
    <w:p w14:paraId="3D93E70F" w14:textId="77777777" w:rsidR="00BC6EC0" w:rsidRDefault="00000000">
      <w:pPr>
        <w:pStyle w:val="ListBullet"/>
      </w:pPr>
      <w:r>
        <w:t>D. Không cần phần cứng</w:t>
      </w:r>
    </w:p>
    <w:p w14:paraId="6E13F54D" w14:textId="77777777" w:rsidR="00BC6EC0" w:rsidRDefault="00000000">
      <w:r>
        <w:rPr>
          <w:b/>
        </w:rPr>
        <w:t>Đáp án đúng: A</w:t>
      </w:r>
    </w:p>
    <w:p w14:paraId="0EB6766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8E9D2FF" w14:textId="77777777" w:rsidR="00BC6EC0" w:rsidRDefault="00000000">
      <w:pPr>
        <w:pStyle w:val="Heading2"/>
      </w:pPr>
      <w:r>
        <w:t>Câu 1297</w:t>
      </w:r>
    </w:p>
    <w:p w14:paraId="0D50383D" w14:textId="77777777" w:rsidR="00BC6EC0" w:rsidRDefault="00000000">
      <w:r>
        <w:rPr>
          <w:b/>
        </w:rPr>
        <w:t>Chủ đề: Interrupt-driven I/O</w:t>
      </w:r>
      <w:r>
        <w:rPr>
          <w:b/>
        </w:rPr>
        <w:br/>
        <w:t>[Trung bình] Trong kiến trúc máy tính, pic là viết tắt của gì?</w:t>
      </w:r>
    </w:p>
    <w:p w14:paraId="598A2718" w14:textId="77777777" w:rsidR="00BC6EC0" w:rsidRDefault="00000000">
      <w:pPr>
        <w:pStyle w:val="ListBullet"/>
      </w:pPr>
      <w:r>
        <w:t>A. Peripheral Interface Core</w:t>
      </w:r>
    </w:p>
    <w:p w14:paraId="240AA0A2" w14:textId="77777777" w:rsidR="00BC6EC0" w:rsidRDefault="00000000">
      <w:pPr>
        <w:pStyle w:val="ListBullet"/>
      </w:pPr>
      <w:r>
        <w:t>B. Programmed IO Circuit</w:t>
      </w:r>
    </w:p>
    <w:p w14:paraId="46C12352" w14:textId="77777777" w:rsidR="00BC6EC0" w:rsidRDefault="00000000">
      <w:pPr>
        <w:pStyle w:val="ListBullet"/>
      </w:pPr>
      <w:r>
        <w:t>C. Parallel Input Controller</w:t>
      </w:r>
    </w:p>
    <w:p w14:paraId="7A74CAAA" w14:textId="77777777" w:rsidR="00BC6EC0" w:rsidRDefault="00000000">
      <w:pPr>
        <w:pStyle w:val="ListBullet"/>
      </w:pPr>
      <w:r>
        <w:t>D. Programmable Interrupt Controller</w:t>
      </w:r>
    </w:p>
    <w:p w14:paraId="6D8FDFB4" w14:textId="77777777" w:rsidR="00BC6EC0" w:rsidRDefault="00000000">
      <w:r>
        <w:rPr>
          <w:b/>
        </w:rPr>
        <w:t>Đáp án đúng: D</w:t>
      </w:r>
    </w:p>
    <w:p w14:paraId="4385F7A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57A6D81" w14:textId="77777777" w:rsidR="00BC6EC0" w:rsidRDefault="00000000">
      <w:pPr>
        <w:pStyle w:val="Heading2"/>
      </w:pPr>
      <w:r>
        <w:t>Câu 1298</w:t>
      </w:r>
    </w:p>
    <w:p w14:paraId="44C7AB4E" w14:textId="77777777" w:rsidR="00BC6EC0" w:rsidRDefault="00000000">
      <w:r>
        <w:rPr>
          <w:b/>
        </w:rPr>
        <w:t>Chủ đề: DMA</w:t>
      </w:r>
      <w:r>
        <w:rPr>
          <w:b/>
        </w:rPr>
        <w:br/>
        <w:t>[Nâng cao] Hãy xác định phát biểu đúng: dma là viết tắt của cụm nào?</w:t>
      </w:r>
    </w:p>
    <w:p w14:paraId="3B03A714" w14:textId="77777777" w:rsidR="00BC6EC0" w:rsidRDefault="00000000">
      <w:pPr>
        <w:pStyle w:val="ListBullet"/>
      </w:pPr>
      <w:r>
        <w:t>A. Dynamic Memory Access</w:t>
      </w:r>
    </w:p>
    <w:p w14:paraId="162D78A5" w14:textId="77777777" w:rsidR="00BC6EC0" w:rsidRDefault="00000000">
      <w:pPr>
        <w:pStyle w:val="ListBullet"/>
      </w:pPr>
      <w:r>
        <w:t>B. Distributed Memory Access</w:t>
      </w:r>
    </w:p>
    <w:p w14:paraId="697A0544" w14:textId="77777777" w:rsidR="00BC6EC0" w:rsidRDefault="00000000">
      <w:pPr>
        <w:pStyle w:val="ListBullet"/>
      </w:pPr>
      <w:r>
        <w:t>C. Direct Memory Access</w:t>
      </w:r>
    </w:p>
    <w:p w14:paraId="0928EBCE" w14:textId="77777777" w:rsidR="00BC6EC0" w:rsidRDefault="00000000">
      <w:pPr>
        <w:pStyle w:val="ListBullet"/>
      </w:pPr>
      <w:r>
        <w:t>D. Dual Memory Access</w:t>
      </w:r>
    </w:p>
    <w:p w14:paraId="01EAF91C" w14:textId="77777777" w:rsidR="00BC6EC0" w:rsidRDefault="00000000">
      <w:r>
        <w:rPr>
          <w:b/>
        </w:rPr>
        <w:t>Đáp án đúng: C</w:t>
      </w:r>
    </w:p>
    <w:p w14:paraId="2E634E49"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2BF1952" w14:textId="77777777" w:rsidR="00BC6EC0" w:rsidRDefault="00000000">
      <w:pPr>
        <w:pStyle w:val="Heading2"/>
      </w:pPr>
      <w:r>
        <w:t>Câu 1299</w:t>
      </w:r>
    </w:p>
    <w:p w14:paraId="683B1E40" w14:textId="77777777" w:rsidR="00BC6EC0" w:rsidRDefault="00000000">
      <w:r>
        <w:rPr>
          <w:b/>
        </w:rPr>
        <w:t>Chủ đề: DMA</w:t>
      </w:r>
      <w:r>
        <w:rPr>
          <w:b/>
        </w:rPr>
        <w:br/>
        <w:t>[Vận dụng] Phát biểu nào sau đây đúng? trong dma, thành phần nào điều khiển truyền dữ liệu?</w:t>
      </w:r>
    </w:p>
    <w:p w14:paraId="3F0477AF" w14:textId="77777777" w:rsidR="00BC6EC0" w:rsidRDefault="00000000">
      <w:pPr>
        <w:pStyle w:val="ListBullet"/>
      </w:pPr>
      <w:r>
        <w:t>A. CPU</w:t>
      </w:r>
    </w:p>
    <w:p w14:paraId="297046C6" w14:textId="77777777" w:rsidR="00BC6EC0" w:rsidRDefault="00000000">
      <w:pPr>
        <w:pStyle w:val="ListBullet"/>
      </w:pPr>
      <w:r>
        <w:t>B. DMAC</w:t>
      </w:r>
    </w:p>
    <w:p w14:paraId="5357D75F" w14:textId="77777777" w:rsidR="00BC6EC0" w:rsidRDefault="00000000">
      <w:pPr>
        <w:pStyle w:val="ListBullet"/>
      </w:pPr>
      <w:r>
        <w:t>C. Cache</w:t>
      </w:r>
    </w:p>
    <w:p w14:paraId="6BEE2F40" w14:textId="77777777" w:rsidR="00BC6EC0" w:rsidRDefault="00000000">
      <w:pPr>
        <w:pStyle w:val="ListBullet"/>
      </w:pPr>
      <w:r>
        <w:t>D. ALU</w:t>
      </w:r>
    </w:p>
    <w:p w14:paraId="2B979EFD" w14:textId="77777777" w:rsidR="00BC6EC0" w:rsidRDefault="00000000">
      <w:r>
        <w:rPr>
          <w:b/>
        </w:rPr>
        <w:t>Đáp án đúng: B</w:t>
      </w:r>
    </w:p>
    <w:p w14:paraId="72BB29BF"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13D7C6D" w14:textId="77777777" w:rsidR="00BC6EC0" w:rsidRDefault="00000000">
      <w:pPr>
        <w:pStyle w:val="Heading2"/>
      </w:pPr>
      <w:r>
        <w:t>Câu 1300</w:t>
      </w:r>
    </w:p>
    <w:p w14:paraId="7EDB14C5" w14:textId="77777777" w:rsidR="00BC6EC0" w:rsidRDefault="00000000">
      <w:r>
        <w:rPr>
          <w:b/>
        </w:rPr>
        <w:t>Chủ đề: DMA</w:t>
      </w:r>
      <w:r>
        <w:rPr>
          <w:b/>
        </w:rPr>
        <w:br/>
        <w:t>[Cơ bản] Cycle stealing DMA hoạt động như thế nào?</w:t>
      </w:r>
    </w:p>
    <w:p w14:paraId="35B8CC18" w14:textId="77777777" w:rsidR="00BC6EC0" w:rsidRDefault="00000000">
      <w:pPr>
        <w:pStyle w:val="ListBullet"/>
      </w:pPr>
      <w:r>
        <w:t>A. Mỗi lần chiếm một chu kỳ bus</w:t>
      </w:r>
    </w:p>
    <w:p w14:paraId="0D7A7862" w14:textId="77777777" w:rsidR="00BC6EC0" w:rsidRDefault="00000000">
      <w:pPr>
        <w:pStyle w:val="ListBullet"/>
      </w:pPr>
      <w:r>
        <w:t>B. Không dùng bus</w:t>
      </w:r>
    </w:p>
    <w:p w14:paraId="2E68FBE7" w14:textId="77777777" w:rsidR="00BC6EC0" w:rsidRDefault="00000000">
      <w:pPr>
        <w:pStyle w:val="ListBullet"/>
      </w:pPr>
      <w:r>
        <w:t>C. Chỉ truyền 1 bit</w:t>
      </w:r>
    </w:p>
    <w:p w14:paraId="0C949E85" w14:textId="77777777" w:rsidR="00BC6EC0" w:rsidRDefault="00000000">
      <w:pPr>
        <w:pStyle w:val="ListBullet"/>
      </w:pPr>
      <w:r>
        <w:t>D. Chiếm bus toàn bộ</w:t>
      </w:r>
    </w:p>
    <w:p w14:paraId="3C920060" w14:textId="77777777" w:rsidR="00BC6EC0" w:rsidRDefault="00000000">
      <w:r>
        <w:rPr>
          <w:b/>
        </w:rPr>
        <w:t>Đáp án đúng: A</w:t>
      </w:r>
    </w:p>
    <w:p w14:paraId="48253539"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6779715" w14:textId="77777777" w:rsidR="00BC6EC0" w:rsidRDefault="00000000">
      <w:pPr>
        <w:pStyle w:val="Heading2"/>
      </w:pPr>
      <w:r>
        <w:t>Câu 1301</w:t>
      </w:r>
    </w:p>
    <w:p w14:paraId="44EBF67E" w14:textId="77777777" w:rsidR="00BC6EC0" w:rsidRDefault="00000000">
      <w:r>
        <w:rPr>
          <w:b/>
        </w:rPr>
        <w:t>Chủ đề: Nối ghép vào-ra</w:t>
      </w:r>
      <w:r>
        <w:rPr>
          <w:b/>
        </w:rPr>
        <w:br/>
        <w:t>[Trung bình] Trong kiến trúc máy tính, nối ghép song song có ưu điểm gì?</w:t>
      </w:r>
    </w:p>
    <w:p w14:paraId="2B5C0EE6" w14:textId="77777777" w:rsidR="00BC6EC0" w:rsidRDefault="00000000">
      <w:pPr>
        <w:pStyle w:val="ListBullet"/>
      </w:pPr>
      <w:r>
        <w:t>A. Giá rẻ tuyệt đối</w:t>
      </w:r>
    </w:p>
    <w:p w14:paraId="05B46034" w14:textId="77777777" w:rsidR="00BC6EC0" w:rsidRDefault="00000000">
      <w:pPr>
        <w:pStyle w:val="ListBullet"/>
      </w:pPr>
      <w:r>
        <w:t>B. Tốc độ nhanh</w:t>
      </w:r>
    </w:p>
    <w:p w14:paraId="73DB6BC7" w14:textId="77777777" w:rsidR="00BC6EC0" w:rsidRDefault="00000000">
      <w:pPr>
        <w:pStyle w:val="ListBullet"/>
      </w:pPr>
      <w:r>
        <w:t>C. Không cần đồng bộ</w:t>
      </w:r>
    </w:p>
    <w:p w14:paraId="43C296AC" w14:textId="77777777" w:rsidR="00BC6EC0" w:rsidRDefault="00000000">
      <w:pPr>
        <w:pStyle w:val="ListBullet"/>
      </w:pPr>
      <w:r>
        <w:t>D. Ít dây dẫn</w:t>
      </w:r>
    </w:p>
    <w:p w14:paraId="1B1B152F" w14:textId="77777777" w:rsidR="00BC6EC0" w:rsidRDefault="00000000">
      <w:r>
        <w:rPr>
          <w:b/>
        </w:rPr>
        <w:t>Đáp án đúng: B</w:t>
      </w:r>
    </w:p>
    <w:p w14:paraId="7908779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4E12C61" w14:textId="77777777" w:rsidR="00BC6EC0" w:rsidRDefault="00000000">
      <w:pPr>
        <w:pStyle w:val="Heading2"/>
      </w:pPr>
      <w:r>
        <w:t>Câu 1302</w:t>
      </w:r>
    </w:p>
    <w:p w14:paraId="5D70728F" w14:textId="77777777" w:rsidR="00BC6EC0" w:rsidRDefault="00000000">
      <w:r>
        <w:rPr>
          <w:b/>
        </w:rPr>
        <w:t>Chủ đề: Nối ghép vào-ra</w:t>
      </w:r>
      <w:r>
        <w:rPr>
          <w:b/>
        </w:rPr>
        <w:br/>
        <w:t>[Nâng cao] Hãy xác định phát biểu đúng: usb là ví dụ của cấu hình nào?</w:t>
      </w:r>
    </w:p>
    <w:p w14:paraId="3DE7B250" w14:textId="77777777" w:rsidR="00BC6EC0" w:rsidRDefault="00000000">
      <w:pPr>
        <w:pStyle w:val="ListBullet"/>
      </w:pPr>
      <w:r>
        <w:t>A. Ngắt mềm</w:t>
      </w:r>
    </w:p>
    <w:p w14:paraId="7CB08325" w14:textId="77777777" w:rsidR="00BC6EC0" w:rsidRDefault="00000000">
      <w:pPr>
        <w:pStyle w:val="ListBullet"/>
      </w:pPr>
      <w:r>
        <w:t>B. Điểm tới đa điểm</w:t>
      </w:r>
    </w:p>
    <w:p w14:paraId="1AA42BB6" w14:textId="77777777" w:rsidR="00BC6EC0" w:rsidRDefault="00000000">
      <w:pPr>
        <w:pStyle w:val="ListBullet"/>
      </w:pPr>
      <w:r>
        <w:t>C. Điểm tới điểm</w:t>
      </w:r>
    </w:p>
    <w:p w14:paraId="272DB5F7" w14:textId="77777777" w:rsidR="00BC6EC0" w:rsidRDefault="00000000">
      <w:pPr>
        <w:pStyle w:val="ListBullet"/>
      </w:pPr>
      <w:r>
        <w:t>D. DMA</w:t>
      </w:r>
    </w:p>
    <w:p w14:paraId="1FAA9E32" w14:textId="77777777" w:rsidR="00BC6EC0" w:rsidRDefault="00000000">
      <w:r>
        <w:rPr>
          <w:b/>
        </w:rPr>
        <w:t>Đáp án đúng: B</w:t>
      </w:r>
    </w:p>
    <w:p w14:paraId="6F83B95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B6AC60E" w14:textId="77777777" w:rsidR="00BC6EC0" w:rsidRDefault="00000000">
      <w:pPr>
        <w:pStyle w:val="Heading2"/>
      </w:pPr>
      <w:r>
        <w:t>Câu 1303</w:t>
      </w:r>
    </w:p>
    <w:p w14:paraId="3A3CD370" w14:textId="77777777" w:rsidR="00BC6EC0" w:rsidRDefault="00000000">
      <w:r>
        <w:rPr>
          <w:b/>
        </w:rPr>
        <w:t>Chủ đề: Tổng quan hệ thống vào-ra</w:t>
      </w:r>
      <w:r>
        <w:rPr>
          <w:b/>
        </w:rPr>
        <w:br/>
        <w:t>[Vận dụng] Phát biểu nào sau đây đúng? chức năng chính của hệ thống vào-ra là gì?</w:t>
      </w:r>
    </w:p>
    <w:p w14:paraId="4A884D0C" w14:textId="77777777" w:rsidR="00BC6EC0" w:rsidRDefault="00000000">
      <w:pPr>
        <w:pStyle w:val="ListBullet"/>
      </w:pPr>
      <w:r>
        <w:t>A. Tăng tốc CPU</w:t>
      </w:r>
    </w:p>
    <w:p w14:paraId="6A00ABA2" w14:textId="77777777" w:rsidR="00BC6EC0" w:rsidRDefault="00000000">
      <w:pPr>
        <w:pStyle w:val="ListBullet"/>
      </w:pPr>
      <w:r>
        <w:t>B. Điều khiển ALU</w:t>
      </w:r>
    </w:p>
    <w:p w14:paraId="36C563BB" w14:textId="77777777" w:rsidR="00BC6EC0" w:rsidRDefault="00000000">
      <w:pPr>
        <w:pStyle w:val="ListBullet"/>
      </w:pPr>
      <w:r>
        <w:t>C. Lưu trữ dữ liệu</w:t>
      </w:r>
    </w:p>
    <w:p w14:paraId="4D8FDCC4" w14:textId="77777777" w:rsidR="00BC6EC0" w:rsidRDefault="00000000">
      <w:pPr>
        <w:pStyle w:val="ListBullet"/>
      </w:pPr>
      <w:r>
        <w:t>D. Trao đổi thông tin với bên ngoài</w:t>
      </w:r>
    </w:p>
    <w:p w14:paraId="23153142" w14:textId="77777777" w:rsidR="00BC6EC0" w:rsidRDefault="00000000">
      <w:r>
        <w:rPr>
          <w:b/>
        </w:rPr>
        <w:t>Đáp án đúng: D</w:t>
      </w:r>
    </w:p>
    <w:p w14:paraId="7F0F739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ED22DB1" w14:textId="77777777" w:rsidR="00BC6EC0" w:rsidRDefault="00000000">
      <w:pPr>
        <w:pStyle w:val="Heading2"/>
      </w:pPr>
      <w:r>
        <w:t>Câu 1304</w:t>
      </w:r>
    </w:p>
    <w:p w14:paraId="302F9DDE" w14:textId="77777777" w:rsidR="00BC6EC0" w:rsidRDefault="00000000">
      <w:r>
        <w:rPr>
          <w:b/>
        </w:rPr>
        <w:t>Chủ đề: Tổng quan hệ thống vào-ra</w:t>
      </w:r>
      <w:r>
        <w:rPr>
          <w:b/>
        </w:rPr>
        <w:br/>
        <w:t>[Cơ bản] Thiết bị ngoại vi còn được gọi là gì?</w:t>
      </w:r>
    </w:p>
    <w:p w14:paraId="2DC81AD3" w14:textId="77777777" w:rsidR="00BC6EC0" w:rsidRDefault="00000000">
      <w:pPr>
        <w:pStyle w:val="ListBullet"/>
      </w:pPr>
      <w:r>
        <w:t>A. Peripherals</w:t>
      </w:r>
    </w:p>
    <w:p w14:paraId="70B9EDEF" w14:textId="77777777" w:rsidR="00BC6EC0" w:rsidRDefault="00000000">
      <w:pPr>
        <w:pStyle w:val="ListBullet"/>
      </w:pPr>
      <w:r>
        <w:t>B. Registers</w:t>
      </w:r>
    </w:p>
    <w:p w14:paraId="27E9EF80" w14:textId="77777777" w:rsidR="00BC6EC0" w:rsidRDefault="00000000">
      <w:pPr>
        <w:pStyle w:val="ListBullet"/>
      </w:pPr>
      <w:r>
        <w:t>C. Buffers</w:t>
      </w:r>
    </w:p>
    <w:p w14:paraId="5495B6C6" w14:textId="77777777" w:rsidR="00BC6EC0" w:rsidRDefault="00000000">
      <w:pPr>
        <w:pStyle w:val="ListBullet"/>
      </w:pPr>
      <w:r>
        <w:t>D. Caches</w:t>
      </w:r>
    </w:p>
    <w:p w14:paraId="0E91A964" w14:textId="77777777" w:rsidR="00BC6EC0" w:rsidRDefault="00000000">
      <w:r>
        <w:rPr>
          <w:b/>
        </w:rPr>
        <w:t>Đáp án đúng: A</w:t>
      </w:r>
    </w:p>
    <w:p w14:paraId="051C248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3B2995A" w14:textId="77777777" w:rsidR="00BC6EC0" w:rsidRDefault="00000000">
      <w:pPr>
        <w:pStyle w:val="Heading2"/>
      </w:pPr>
      <w:r>
        <w:t>Câu 1305</w:t>
      </w:r>
    </w:p>
    <w:p w14:paraId="15B1D5A8" w14:textId="77777777" w:rsidR="00BC6EC0" w:rsidRDefault="00000000">
      <w:r>
        <w:rPr>
          <w:b/>
        </w:rPr>
        <w:t>Chủ đề: Tổng quan hệ thống vào-ra</w:t>
      </w:r>
      <w:r>
        <w:rPr>
          <w:b/>
        </w:rPr>
        <w:br/>
        <w:t>[Trung bình] Trong kiến trúc máy tính, thành phần nào giúp nối thiết bị vào-ra với cpu và ram?</w:t>
      </w:r>
    </w:p>
    <w:p w14:paraId="625E5E34" w14:textId="77777777" w:rsidR="00BC6EC0" w:rsidRDefault="00000000">
      <w:pPr>
        <w:pStyle w:val="ListBullet"/>
      </w:pPr>
      <w:r>
        <w:t>A. Pipeline</w:t>
      </w:r>
    </w:p>
    <w:p w14:paraId="5950D85E" w14:textId="77777777" w:rsidR="00BC6EC0" w:rsidRDefault="00000000">
      <w:pPr>
        <w:pStyle w:val="ListBullet"/>
      </w:pPr>
      <w:r>
        <w:t>B. Mô-đun vào-ra</w:t>
      </w:r>
    </w:p>
    <w:p w14:paraId="0D896212" w14:textId="77777777" w:rsidR="00BC6EC0" w:rsidRDefault="00000000">
      <w:pPr>
        <w:pStyle w:val="ListBullet"/>
      </w:pPr>
      <w:r>
        <w:t>C. Cache</w:t>
      </w:r>
    </w:p>
    <w:p w14:paraId="6A8410CC" w14:textId="77777777" w:rsidR="00BC6EC0" w:rsidRDefault="00000000">
      <w:pPr>
        <w:pStyle w:val="ListBullet"/>
      </w:pPr>
      <w:r>
        <w:t>D. ALU</w:t>
      </w:r>
    </w:p>
    <w:p w14:paraId="67854E27" w14:textId="77777777" w:rsidR="00BC6EC0" w:rsidRDefault="00000000">
      <w:r>
        <w:rPr>
          <w:b/>
        </w:rPr>
        <w:t>Đáp án đúng: B</w:t>
      </w:r>
    </w:p>
    <w:p w14:paraId="00142B8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0D6891A" w14:textId="77777777" w:rsidR="00BC6EC0" w:rsidRDefault="00000000">
      <w:pPr>
        <w:pStyle w:val="Heading2"/>
      </w:pPr>
      <w:r>
        <w:t>Câu 1306</w:t>
      </w:r>
    </w:p>
    <w:p w14:paraId="6156609E" w14:textId="77777777" w:rsidR="00BC6EC0" w:rsidRDefault="00000000">
      <w:r>
        <w:rPr>
          <w:b/>
        </w:rPr>
        <w:t>Chủ đề: Địa chỉ hóa vào-ra</w:t>
      </w:r>
      <w:r>
        <w:rPr>
          <w:b/>
        </w:rPr>
        <w:br/>
        <w:t>[Nâng cao] Hãy xác định phát biểu đúng: memory-mapped i/o có đặc điểm nào?</w:t>
      </w:r>
    </w:p>
    <w:p w14:paraId="49C58163" w14:textId="77777777" w:rsidR="00BC6EC0" w:rsidRDefault="00000000">
      <w:pPr>
        <w:pStyle w:val="ListBullet"/>
      </w:pPr>
      <w:r>
        <w:t>A. Dùng chung không gian địa chỉ với bộ nhớ</w:t>
      </w:r>
    </w:p>
    <w:p w14:paraId="390193B3" w14:textId="77777777" w:rsidR="00BC6EC0" w:rsidRDefault="00000000">
      <w:pPr>
        <w:pStyle w:val="ListBullet"/>
      </w:pPr>
      <w:r>
        <w:t>B. Chỉ dùng cho Intel</w:t>
      </w:r>
    </w:p>
    <w:p w14:paraId="0C8C009D" w14:textId="77777777" w:rsidR="00BC6EC0" w:rsidRDefault="00000000">
      <w:pPr>
        <w:pStyle w:val="ListBullet"/>
      </w:pPr>
      <w:r>
        <w:t>C. Không dùng địa chỉ</w:t>
      </w:r>
    </w:p>
    <w:p w14:paraId="72003E8E" w14:textId="77777777" w:rsidR="00BC6EC0" w:rsidRDefault="00000000">
      <w:pPr>
        <w:pStyle w:val="ListBullet"/>
      </w:pPr>
      <w:r>
        <w:t>D. Dùng lệnh IN/OUT</w:t>
      </w:r>
    </w:p>
    <w:p w14:paraId="0E6CBE48" w14:textId="77777777" w:rsidR="00BC6EC0" w:rsidRDefault="00000000">
      <w:r>
        <w:rPr>
          <w:b/>
        </w:rPr>
        <w:t>Đáp án đúng: A</w:t>
      </w:r>
    </w:p>
    <w:p w14:paraId="7CCC8AD2"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DF6A31C" w14:textId="77777777" w:rsidR="00BC6EC0" w:rsidRDefault="00000000">
      <w:pPr>
        <w:pStyle w:val="Heading2"/>
      </w:pPr>
      <w:r>
        <w:t>Câu 1307</w:t>
      </w:r>
    </w:p>
    <w:p w14:paraId="09DC36BA" w14:textId="77777777" w:rsidR="00BC6EC0" w:rsidRDefault="00000000">
      <w:r>
        <w:rPr>
          <w:b/>
        </w:rPr>
        <w:t>Chủ đề: Địa chỉ hóa vào-ra</w:t>
      </w:r>
      <w:r>
        <w:rPr>
          <w:b/>
        </w:rPr>
        <w:br/>
        <w:t>[Vận dụng] Phát biểu nào sau đây đúng? kiến trúc x86 thường dùng kiểu nào?</w:t>
      </w:r>
    </w:p>
    <w:p w14:paraId="602C30F8" w14:textId="77777777" w:rsidR="00BC6EC0" w:rsidRDefault="00000000">
      <w:pPr>
        <w:pStyle w:val="ListBullet"/>
      </w:pPr>
      <w:r>
        <w:t>A. Polling</w:t>
      </w:r>
    </w:p>
    <w:p w14:paraId="1A5F8B2A" w14:textId="77777777" w:rsidR="00BC6EC0" w:rsidRDefault="00000000">
      <w:pPr>
        <w:pStyle w:val="ListBullet"/>
      </w:pPr>
      <w:r>
        <w:t>B. Cycle stealing</w:t>
      </w:r>
    </w:p>
    <w:p w14:paraId="5E6A8167" w14:textId="77777777" w:rsidR="00BC6EC0" w:rsidRDefault="00000000">
      <w:pPr>
        <w:pStyle w:val="ListBullet"/>
      </w:pPr>
      <w:r>
        <w:t>C. Transparent DMA</w:t>
      </w:r>
    </w:p>
    <w:p w14:paraId="36F340A2" w14:textId="77777777" w:rsidR="00BC6EC0" w:rsidRDefault="00000000">
      <w:pPr>
        <w:pStyle w:val="ListBullet"/>
      </w:pPr>
      <w:r>
        <w:t>D. Isolated I/O</w:t>
      </w:r>
    </w:p>
    <w:p w14:paraId="2D035621" w14:textId="77777777" w:rsidR="00BC6EC0" w:rsidRDefault="00000000">
      <w:r>
        <w:rPr>
          <w:b/>
        </w:rPr>
        <w:t>Đáp án đúng: D</w:t>
      </w:r>
    </w:p>
    <w:p w14:paraId="740BEA34"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824D244" w14:textId="77777777" w:rsidR="00BC6EC0" w:rsidRDefault="00000000">
      <w:pPr>
        <w:pStyle w:val="Heading2"/>
      </w:pPr>
      <w:r>
        <w:t>Câu 1308</w:t>
      </w:r>
    </w:p>
    <w:p w14:paraId="07A33A79" w14:textId="77777777" w:rsidR="00BC6EC0" w:rsidRDefault="00000000">
      <w:r>
        <w:rPr>
          <w:b/>
        </w:rPr>
        <w:t>Chủ đề: Programmed I/O</w:t>
      </w:r>
      <w:r>
        <w:rPr>
          <w:b/>
        </w:rPr>
        <w:br/>
        <w:t>[Cơ bản] Nhược điểm lớn nhất của Programmed I/O là gì?</w:t>
      </w:r>
    </w:p>
    <w:p w14:paraId="1C06D72D" w14:textId="77777777" w:rsidR="00BC6EC0" w:rsidRDefault="00000000">
      <w:pPr>
        <w:pStyle w:val="ListBullet"/>
      </w:pPr>
      <w:r>
        <w:t>A. Không có bus</w:t>
      </w:r>
    </w:p>
    <w:p w14:paraId="4D799B0F" w14:textId="77777777" w:rsidR="00BC6EC0" w:rsidRDefault="00000000">
      <w:pPr>
        <w:pStyle w:val="ListBullet"/>
      </w:pPr>
      <w:r>
        <w:t>B. Không dùng bộ nhớ</w:t>
      </w:r>
    </w:p>
    <w:p w14:paraId="4D3E73C0" w14:textId="77777777" w:rsidR="00BC6EC0" w:rsidRDefault="00000000">
      <w:pPr>
        <w:pStyle w:val="ListBullet"/>
      </w:pPr>
      <w:r>
        <w:t>C. Không có ngắt</w:t>
      </w:r>
    </w:p>
    <w:p w14:paraId="6FEB7CC4" w14:textId="77777777" w:rsidR="00BC6EC0" w:rsidRDefault="00000000">
      <w:pPr>
        <w:pStyle w:val="ListBullet"/>
      </w:pPr>
      <w:r>
        <w:t>D. CPU phải chờ thiết bị</w:t>
      </w:r>
    </w:p>
    <w:p w14:paraId="381E5A3F" w14:textId="77777777" w:rsidR="00BC6EC0" w:rsidRDefault="00000000">
      <w:r>
        <w:rPr>
          <w:b/>
        </w:rPr>
        <w:t>Đáp án đúng: D</w:t>
      </w:r>
    </w:p>
    <w:p w14:paraId="7F79043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0A3B04F" w14:textId="77777777" w:rsidR="00BC6EC0" w:rsidRDefault="00000000">
      <w:pPr>
        <w:pStyle w:val="Heading2"/>
      </w:pPr>
      <w:r>
        <w:t>Câu 1309</w:t>
      </w:r>
    </w:p>
    <w:p w14:paraId="02AFAA22" w14:textId="77777777" w:rsidR="00BC6EC0" w:rsidRDefault="00000000">
      <w:r>
        <w:rPr>
          <w:b/>
        </w:rPr>
        <w:t>Chủ đề: Programmed I/O</w:t>
      </w:r>
      <w:r>
        <w:rPr>
          <w:b/>
        </w:rPr>
        <w:br/>
        <w:t>[Trung bình] Trong kiến trúc máy tính, tín hiệu read dùng để làm gì?</w:t>
      </w:r>
    </w:p>
    <w:p w14:paraId="281E8F41" w14:textId="77777777" w:rsidR="00BC6EC0" w:rsidRDefault="00000000">
      <w:pPr>
        <w:pStyle w:val="ListBullet"/>
      </w:pPr>
      <w:r>
        <w:t>A. Reset bus</w:t>
      </w:r>
    </w:p>
    <w:p w14:paraId="376A6D3C" w14:textId="77777777" w:rsidR="00BC6EC0" w:rsidRDefault="00000000">
      <w:pPr>
        <w:pStyle w:val="ListBullet"/>
      </w:pPr>
      <w:r>
        <w:t>B. Khởi động CPU</w:t>
      </w:r>
    </w:p>
    <w:p w14:paraId="08ED5F42" w14:textId="77777777" w:rsidR="00BC6EC0" w:rsidRDefault="00000000">
      <w:pPr>
        <w:pStyle w:val="ListBullet"/>
      </w:pPr>
      <w:r>
        <w:t>C. Gửi dữ liệu ra thiết bị</w:t>
      </w:r>
    </w:p>
    <w:p w14:paraId="156C0CE5" w14:textId="77777777" w:rsidR="00BC6EC0" w:rsidRDefault="00000000">
      <w:pPr>
        <w:pStyle w:val="ListBullet"/>
      </w:pPr>
      <w:r>
        <w:t>D. Nhận dữ liệu từ thiết bị</w:t>
      </w:r>
    </w:p>
    <w:p w14:paraId="6D375D38" w14:textId="77777777" w:rsidR="00BC6EC0" w:rsidRDefault="00000000">
      <w:r>
        <w:rPr>
          <w:b/>
        </w:rPr>
        <w:t>Đáp án đúng: D</w:t>
      </w:r>
    </w:p>
    <w:p w14:paraId="000017BF"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E9BAB2B" w14:textId="77777777" w:rsidR="00BC6EC0" w:rsidRDefault="00000000">
      <w:pPr>
        <w:pStyle w:val="Heading2"/>
      </w:pPr>
      <w:r>
        <w:t>Câu 1310</w:t>
      </w:r>
    </w:p>
    <w:p w14:paraId="55024D9D" w14:textId="77777777" w:rsidR="00BC6EC0" w:rsidRDefault="00000000">
      <w:r>
        <w:rPr>
          <w:b/>
        </w:rPr>
        <w:t>Chủ đề: Interrupt-driven I/O</w:t>
      </w:r>
      <w:r>
        <w:rPr>
          <w:b/>
        </w:rPr>
        <w:br/>
        <w:t>[Nâng cao] Hãy xác định phát biểu đúng: ưu điểm chính của vào-ra điều khiển bằng ngắt là gì?</w:t>
      </w:r>
    </w:p>
    <w:p w14:paraId="5468621E" w14:textId="77777777" w:rsidR="00BC6EC0" w:rsidRDefault="00000000">
      <w:pPr>
        <w:pStyle w:val="ListBullet"/>
      </w:pPr>
      <w:r>
        <w:t>A. Không cần phần cứng</w:t>
      </w:r>
    </w:p>
    <w:p w14:paraId="4388E9D2" w14:textId="77777777" w:rsidR="00BC6EC0" w:rsidRDefault="00000000">
      <w:pPr>
        <w:pStyle w:val="ListBullet"/>
      </w:pPr>
      <w:r>
        <w:t>B. Không dùng bus</w:t>
      </w:r>
    </w:p>
    <w:p w14:paraId="767EFDB8" w14:textId="77777777" w:rsidR="00BC6EC0" w:rsidRDefault="00000000">
      <w:pPr>
        <w:pStyle w:val="ListBullet"/>
      </w:pPr>
      <w:r>
        <w:t>C. CPU không cần chờ liên tục</w:t>
      </w:r>
    </w:p>
    <w:p w14:paraId="00D87349" w14:textId="77777777" w:rsidR="00BC6EC0" w:rsidRDefault="00000000">
      <w:pPr>
        <w:pStyle w:val="ListBullet"/>
      </w:pPr>
      <w:r>
        <w:t>D. Không cần bộ nhớ</w:t>
      </w:r>
    </w:p>
    <w:p w14:paraId="0ACB5951" w14:textId="77777777" w:rsidR="00BC6EC0" w:rsidRDefault="00000000">
      <w:r>
        <w:rPr>
          <w:b/>
        </w:rPr>
        <w:t>Đáp án đúng: C</w:t>
      </w:r>
    </w:p>
    <w:p w14:paraId="362E28D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3E13F65" w14:textId="77777777" w:rsidR="00BC6EC0" w:rsidRDefault="00000000">
      <w:pPr>
        <w:pStyle w:val="Heading2"/>
      </w:pPr>
      <w:r>
        <w:t>Câu 1311</w:t>
      </w:r>
    </w:p>
    <w:p w14:paraId="1349D6EB" w14:textId="77777777" w:rsidR="00BC6EC0" w:rsidRDefault="00000000">
      <w:r>
        <w:rPr>
          <w:b/>
        </w:rPr>
        <w:t>Chủ đề: Interrupt-driven I/O</w:t>
      </w:r>
      <w:r>
        <w:rPr>
          <w:b/>
        </w:rPr>
        <w:br/>
        <w:t>[Vận dụng] Phát biểu nào sau đây đúng? pic là viết tắt của gì?</w:t>
      </w:r>
    </w:p>
    <w:p w14:paraId="12C6A4F4" w14:textId="77777777" w:rsidR="00BC6EC0" w:rsidRDefault="00000000">
      <w:pPr>
        <w:pStyle w:val="ListBullet"/>
      </w:pPr>
      <w:r>
        <w:t>A. Programmed IO Circuit</w:t>
      </w:r>
    </w:p>
    <w:p w14:paraId="69B2E53A" w14:textId="77777777" w:rsidR="00BC6EC0" w:rsidRDefault="00000000">
      <w:pPr>
        <w:pStyle w:val="ListBullet"/>
      </w:pPr>
      <w:r>
        <w:t>B. Programmable Interrupt Controller</w:t>
      </w:r>
    </w:p>
    <w:p w14:paraId="0F10D1F1" w14:textId="77777777" w:rsidR="00BC6EC0" w:rsidRDefault="00000000">
      <w:pPr>
        <w:pStyle w:val="ListBullet"/>
      </w:pPr>
      <w:r>
        <w:t>C. Parallel Input Controller</w:t>
      </w:r>
    </w:p>
    <w:p w14:paraId="1352C54C" w14:textId="77777777" w:rsidR="00BC6EC0" w:rsidRDefault="00000000">
      <w:pPr>
        <w:pStyle w:val="ListBullet"/>
      </w:pPr>
      <w:r>
        <w:t>D. Peripheral Interface Core</w:t>
      </w:r>
    </w:p>
    <w:p w14:paraId="6967B7AB" w14:textId="77777777" w:rsidR="00BC6EC0" w:rsidRDefault="00000000">
      <w:r>
        <w:rPr>
          <w:b/>
        </w:rPr>
        <w:t>Đáp án đúng: B</w:t>
      </w:r>
    </w:p>
    <w:p w14:paraId="4AFE0AC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EEFCD69" w14:textId="77777777" w:rsidR="00BC6EC0" w:rsidRDefault="00000000">
      <w:pPr>
        <w:pStyle w:val="Heading2"/>
      </w:pPr>
      <w:r>
        <w:t>Câu 1312</w:t>
      </w:r>
    </w:p>
    <w:p w14:paraId="20A7DE35" w14:textId="77777777" w:rsidR="00BC6EC0" w:rsidRDefault="00000000">
      <w:r>
        <w:rPr>
          <w:b/>
        </w:rPr>
        <w:t>Chủ đề: DMA</w:t>
      </w:r>
      <w:r>
        <w:rPr>
          <w:b/>
        </w:rPr>
        <w:br/>
        <w:t>[Cơ bản] DMA là viết tắt của cụm nào?</w:t>
      </w:r>
    </w:p>
    <w:p w14:paraId="63045F68" w14:textId="77777777" w:rsidR="00BC6EC0" w:rsidRDefault="00000000">
      <w:pPr>
        <w:pStyle w:val="ListBullet"/>
      </w:pPr>
      <w:r>
        <w:t>A. Distributed Memory Access</w:t>
      </w:r>
    </w:p>
    <w:p w14:paraId="39CD15EA" w14:textId="77777777" w:rsidR="00BC6EC0" w:rsidRDefault="00000000">
      <w:pPr>
        <w:pStyle w:val="ListBullet"/>
      </w:pPr>
      <w:r>
        <w:t>B. Direct Memory Access</w:t>
      </w:r>
    </w:p>
    <w:p w14:paraId="0BCE7286" w14:textId="77777777" w:rsidR="00BC6EC0" w:rsidRDefault="00000000">
      <w:pPr>
        <w:pStyle w:val="ListBullet"/>
      </w:pPr>
      <w:r>
        <w:t>C. Dual Memory Access</w:t>
      </w:r>
    </w:p>
    <w:p w14:paraId="0A0C4138" w14:textId="77777777" w:rsidR="00BC6EC0" w:rsidRDefault="00000000">
      <w:pPr>
        <w:pStyle w:val="ListBullet"/>
      </w:pPr>
      <w:r>
        <w:t>D. Dynamic Memory Access</w:t>
      </w:r>
    </w:p>
    <w:p w14:paraId="132EC036" w14:textId="77777777" w:rsidR="00BC6EC0" w:rsidRDefault="00000000">
      <w:r>
        <w:rPr>
          <w:b/>
        </w:rPr>
        <w:t>Đáp án đúng: B</w:t>
      </w:r>
    </w:p>
    <w:p w14:paraId="03909A4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D7C6F23" w14:textId="77777777" w:rsidR="00BC6EC0" w:rsidRDefault="00000000">
      <w:pPr>
        <w:pStyle w:val="Heading2"/>
      </w:pPr>
      <w:r>
        <w:t>Câu 1313</w:t>
      </w:r>
    </w:p>
    <w:p w14:paraId="09C07287" w14:textId="77777777" w:rsidR="00BC6EC0" w:rsidRDefault="00000000">
      <w:r>
        <w:rPr>
          <w:b/>
        </w:rPr>
        <w:t>Chủ đề: DMA</w:t>
      </w:r>
      <w:r>
        <w:rPr>
          <w:b/>
        </w:rPr>
        <w:br/>
        <w:t>[Trung bình] Trong kiến trúc máy tính, trong dma, thành phần nào điều khiển truyền dữ liệu?</w:t>
      </w:r>
    </w:p>
    <w:p w14:paraId="36F64C3B" w14:textId="77777777" w:rsidR="00BC6EC0" w:rsidRDefault="00000000">
      <w:pPr>
        <w:pStyle w:val="ListBullet"/>
      </w:pPr>
      <w:r>
        <w:t>A. ALU</w:t>
      </w:r>
    </w:p>
    <w:p w14:paraId="21D74D33" w14:textId="77777777" w:rsidR="00BC6EC0" w:rsidRDefault="00000000">
      <w:pPr>
        <w:pStyle w:val="ListBullet"/>
      </w:pPr>
      <w:r>
        <w:t>B. Cache</w:t>
      </w:r>
    </w:p>
    <w:p w14:paraId="5BB9683B" w14:textId="77777777" w:rsidR="00BC6EC0" w:rsidRDefault="00000000">
      <w:pPr>
        <w:pStyle w:val="ListBullet"/>
      </w:pPr>
      <w:r>
        <w:t>C. CPU</w:t>
      </w:r>
    </w:p>
    <w:p w14:paraId="72E07CF1" w14:textId="77777777" w:rsidR="00BC6EC0" w:rsidRDefault="00000000">
      <w:pPr>
        <w:pStyle w:val="ListBullet"/>
      </w:pPr>
      <w:r>
        <w:t>D. DMAC</w:t>
      </w:r>
    </w:p>
    <w:p w14:paraId="29261DC4" w14:textId="77777777" w:rsidR="00BC6EC0" w:rsidRDefault="00000000">
      <w:r>
        <w:rPr>
          <w:b/>
        </w:rPr>
        <w:t>Đáp án đúng: D</w:t>
      </w:r>
    </w:p>
    <w:p w14:paraId="3650B78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19E83C6" w14:textId="77777777" w:rsidR="00BC6EC0" w:rsidRDefault="00000000">
      <w:pPr>
        <w:pStyle w:val="Heading2"/>
      </w:pPr>
      <w:r>
        <w:t>Câu 1314</w:t>
      </w:r>
    </w:p>
    <w:p w14:paraId="49321DD1" w14:textId="77777777" w:rsidR="00BC6EC0" w:rsidRDefault="00000000">
      <w:r>
        <w:rPr>
          <w:b/>
        </w:rPr>
        <w:t>Chủ đề: DMA</w:t>
      </w:r>
      <w:r>
        <w:rPr>
          <w:b/>
        </w:rPr>
        <w:br/>
        <w:t>[Nâng cao] Hãy xác định phát biểu đúng: cycle stealing dma hoạt động như thế nào?</w:t>
      </w:r>
    </w:p>
    <w:p w14:paraId="22AEC16E" w14:textId="77777777" w:rsidR="00BC6EC0" w:rsidRDefault="00000000">
      <w:pPr>
        <w:pStyle w:val="ListBullet"/>
      </w:pPr>
      <w:r>
        <w:t>A. Chỉ truyền 1 bit</w:t>
      </w:r>
    </w:p>
    <w:p w14:paraId="253F5F05" w14:textId="77777777" w:rsidR="00BC6EC0" w:rsidRDefault="00000000">
      <w:pPr>
        <w:pStyle w:val="ListBullet"/>
      </w:pPr>
      <w:r>
        <w:t>B. Không dùng bus</w:t>
      </w:r>
    </w:p>
    <w:p w14:paraId="0B2D164A" w14:textId="77777777" w:rsidR="00BC6EC0" w:rsidRDefault="00000000">
      <w:pPr>
        <w:pStyle w:val="ListBullet"/>
      </w:pPr>
      <w:r>
        <w:t>C. Mỗi lần chiếm một chu kỳ bus</w:t>
      </w:r>
    </w:p>
    <w:p w14:paraId="5BBCD5B2" w14:textId="77777777" w:rsidR="00BC6EC0" w:rsidRDefault="00000000">
      <w:pPr>
        <w:pStyle w:val="ListBullet"/>
      </w:pPr>
      <w:r>
        <w:t>D. Chiếm bus toàn bộ</w:t>
      </w:r>
    </w:p>
    <w:p w14:paraId="765EEC12" w14:textId="77777777" w:rsidR="00BC6EC0" w:rsidRDefault="00000000">
      <w:r>
        <w:rPr>
          <w:b/>
        </w:rPr>
        <w:t>Đáp án đúng: C</w:t>
      </w:r>
    </w:p>
    <w:p w14:paraId="329369A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C48C990" w14:textId="77777777" w:rsidR="00BC6EC0" w:rsidRDefault="00000000">
      <w:pPr>
        <w:pStyle w:val="Heading2"/>
      </w:pPr>
      <w:r>
        <w:t>Câu 1315</w:t>
      </w:r>
    </w:p>
    <w:p w14:paraId="6F69855B" w14:textId="77777777" w:rsidR="00BC6EC0" w:rsidRDefault="00000000">
      <w:r>
        <w:rPr>
          <w:b/>
        </w:rPr>
        <w:t>Chủ đề: Nối ghép vào-ra</w:t>
      </w:r>
      <w:r>
        <w:rPr>
          <w:b/>
        </w:rPr>
        <w:br/>
        <w:t>[Vận dụng] Phát biểu nào sau đây đúng? nối ghép song song có ưu điểm gì?</w:t>
      </w:r>
    </w:p>
    <w:p w14:paraId="3E2DF16A" w14:textId="77777777" w:rsidR="00BC6EC0" w:rsidRDefault="00000000">
      <w:pPr>
        <w:pStyle w:val="ListBullet"/>
      </w:pPr>
      <w:r>
        <w:t>A. Không cần đồng bộ</w:t>
      </w:r>
    </w:p>
    <w:p w14:paraId="03934501" w14:textId="77777777" w:rsidR="00BC6EC0" w:rsidRDefault="00000000">
      <w:pPr>
        <w:pStyle w:val="ListBullet"/>
      </w:pPr>
      <w:r>
        <w:t>B. Ít dây dẫn</w:t>
      </w:r>
    </w:p>
    <w:p w14:paraId="43CAF481" w14:textId="77777777" w:rsidR="00BC6EC0" w:rsidRDefault="00000000">
      <w:pPr>
        <w:pStyle w:val="ListBullet"/>
      </w:pPr>
      <w:r>
        <w:t>C. Giá rẻ tuyệt đối</w:t>
      </w:r>
    </w:p>
    <w:p w14:paraId="5C12DB18" w14:textId="77777777" w:rsidR="00BC6EC0" w:rsidRDefault="00000000">
      <w:pPr>
        <w:pStyle w:val="ListBullet"/>
      </w:pPr>
      <w:r>
        <w:t>D. Tốc độ nhanh</w:t>
      </w:r>
    </w:p>
    <w:p w14:paraId="5A6C0694" w14:textId="77777777" w:rsidR="00BC6EC0" w:rsidRDefault="00000000">
      <w:r>
        <w:rPr>
          <w:b/>
        </w:rPr>
        <w:t>Đáp án đúng: D</w:t>
      </w:r>
    </w:p>
    <w:p w14:paraId="7D4533F4"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2E70FD3" w14:textId="77777777" w:rsidR="00BC6EC0" w:rsidRDefault="00000000">
      <w:pPr>
        <w:pStyle w:val="Heading2"/>
      </w:pPr>
      <w:r>
        <w:t>Câu 1316</w:t>
      </w:r>
    </w:p>
    <w:p w14:paraId="5556F8FA" w14:textId="77777777" w:rsidR="00BC6EC0" w:rsidRDefault="00000000">
      <w:r>
        <w:rPr>
          <w:b/>
        </w:rPr>
        <w:t>Chủ đề: Nối ghép vào-ra</w:t>
      </w:r>
      <w:r>
        <w:rPr>
          <w:b/>
        </w:rPr>
        <w:br/>
        <w:t>[Cơ bản] USB là ví dụ của cấu hình nào?</w:t>
      </w:r>
    </w:p>
    <w:p w14:paraId="049A7B2C" w14:textId="77777777" w:rsidR="00BC6EC0" w:rsidRDefault="00000000">
      <w:pPr>
        <w:pStyle w:val="ListBullet"/>
      </w:pPr>
      <w:r>
        <w:t>A. DMA</w:t>
      </w:r>
    </w:p>
    <w:p w14:paraId="3573ED20" w14:textId="77777777" w:rsidR="00BC6EC0" w:rsidRDefault="00000000">
      <w:pPr>
        <w:pStyle w:val="ListBullet"/>
      </w:pPr>
      <w:r>
        <w:t>B. Điểm tới đa điểm</w:t>
      </w:r>
    </w:p>
    <w:p w14:paraId="3B5CA98F" w14:textId="77777777" w:rsidR="00BC6EC0" w:rsidRDefault="00000000">
      <w:pPr>
        <w:pStyle w:val="ListBullet"/>
      </w:pPr>
      <w:r>
        <w:t>C. Ngắt mềm</w:t>
      </w:r>
    </w:p>
    <w:p w14:paraId="6CE1B0FB" w14:textId="77777777" w:rsidR="00BC6EC0" w:rsidRDefault="00000000">
      <w:pPr>
        <w:pStyle w:val="ListBullet"/>
      </w:pPr>
      <w:r>
        <w:t>D. Điểm tới điểm</w:t>
      </w:r>
    </w:p>
    <w:p w14:paraId="294F8BD0" w14:textId="77777777" w:rsidR="00BC6EC0" w:rsidRDefault="00000000">
      <w:r>
        <w:rPr>
          <w:b/>
        </w:rPr>
        <w:t>Đáp án đúng: B</w:t>
      </w:r>
    </w:p>
    <w:p w14:paraId="6BB3838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0C8B6A4" w14:textId="77777777" w:rsidR="00BC6EC0" w:rsidRDefault="00000000">
      <w:pPr>
        <w:pStyle w:val="Heading2"/>
      </w:pPr>
      <w:r>
        <w:t>Câu 1317</w:t>
      </w:r>
    </w:p>
    <w:p w14:paraId="0F139636" w14:textId="77777777" w:rsidR="00BC6EC0" w:rsidRDefault="00000000">
      <w:r>
        <w:rPr>
          <w:b/>
        </w:rPr>
        <w:t>Chủ đề: Tổng quan hệ thống vào-ra</w:t>
      </w:r>
      <w:r>
        <w:rPr>
          <w:b/>
        </w:rPr>
        <w:br/>
        <w:t>[Trung bình] Trong kiến trúc máy tính, chức năng chính của hệ thống vào-ra là gì?</w:t>
      </w:r>
    </w:p>
    <w:p w14:paraId="7D7646EB" w14:textId="77777777" w:rsidR="00BC6EC0" w:rsidRDefault="00000000">
      <w:pPr>
        <w:pStyle w:val="ListBullet"/>
      </w:pPr>
      <w:r>
        <w:t>A. Lưu trữ dữ liệu</w:t>
      </w:r>
    </w:p>
    <w:p w14:paraId="3D8B9324" w14:textId="77777777" w:rsidR="00BC6EC0" w:rsidRDefault="00000000">
      <w:pPr>
        <w:pStyle w:val="ListBullet"/>
      </w:pPr>
      <w:r>
        <w:t>B. Trao đổi thông tin với bên ngoài</w:t>
      </w:r>
    </w:p>
    <w:p w14:paraId="2E98A9F7" w14:textId="77777777" w:rsidR="00BC6EC0" w:rsidRDefault="00000000">
      <w:pPr>
        <w:pStyle w:val="ListBullet"/>
      </w:pPr>
      <w:r>
        <w:t>C. Điều khiển ALU</w:t>
      </w:r>
    </w:p>
    <w:p w14:paraId="31BD330F" w14:textId="77777777" w:rsidR="00BC6EC0" w:rsidRDefault="00000000">
      <w:pPr>
        <w:pStyle w:val="ListBullet"/>
      </w:pPr>
      <w:r>
        <w:t>D. Tăng tốc CPU</w:t>
      </w:r>
    </w:p>
    <w:p w14:paraId="425CA77B" w14:textId="77777777" w:rsidR="00BC6EC0" w:rsidRDefault="00000000">
      <w:r>
        <w:rPr>
          <w:b/>
        </w:rPr>
        <w:t>Đáp án đúng: B</w:t>
      </w:r>
    </w:p>
    <w:p w14:paraId="7791FC2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682BE7B" w14:textId="77777777" w:rsidR="00BC6EC0" w:rsidRDefault="00000000">
      <w:pPr>
        <w:pStyle w:val="Heading2"/>
      </w:pPr>
      <w:r>
        <w:t>Câu 1318</w:t>
      </w:r>
    </w:p>
    <w:p w14:paraId="50D24096" w14:textId="77777777" w:rsidR="00BC6EC0" w:rsidRDefault="00000000">
      <w:r>
        <w:rPr>
          <w:b/>
        </w:rPr>
        <w:t>Chủ đề: Tổng quan hệ thống vào-ra</w:t>
      </w:r>
      <w:r>
        <w:rPr>
          <w:b/>
        </w:rPr>
        <w:br/>
        <w:t>[Nâng cao] Hãy xác định phát biểu đúng: thiết bị ngoại vi còn được gọi là gì?</w:t>
      </w:r>
    </w:p>
    <w:p w14:paraId="2D049468" w14:textId="77777777" w:rsidR="00BC6EC0" w:rsidRDefault="00000000">
      <w:pPr>
        <w:pStyle w:val="ListBullet"/>
      </w:pPr>
      <w:r>
        <w:t>A. Registers</w:t>
      </w:r>
    </w:p>
    <w:p w14:paraId="23BE326C" w14:textId="77777777" w:rsidR="00BC6EC0" w:rsidRDefault="00000000">
      <w:pPr>
        <w:pStyle w:val="ListBullet"/>
      </w:pPr>
      <w:r>
        <w:t>B. Caches</w:t>
      </w:r>
    </w:p>
    <w:p w14:paraId="52A12E81" w14:textId="77777777" w:rsidR="00BC6EC0" w:rsidRDefault="00000000">
      <w:pPr>
        <w:pStyle w:val="ListBullet"/>
      </w:pPr>
      <w:r>
        <w:t>C. Peripherals</w:t>
      </w:r>
    </w:p>
    <w:p w14:paraId="0C81D977" w14:textId="77777777" w:rsidR="00BC6EC0" w:rsidRDefault="00000000">
      <w:pPr>
        <w:pStyle w:val="ListBullet"/>
      </w:pPr>
      <w:r>
        <w:t>D. Buffers</w:t>
      </w:r>
    </w:p>
    <w:p w14:paraId="6C807275" w14:textId="77777777" w:rsidR="00BC6EC0" w:rsidRDefault="00000000">
      <w:r>
        <w:rPr>
          <w:b/>
        </w:rPr>
        <w:t>Đáp án đúng: C</w:t>
      </w:r>
    </w:p>
    <w:p w14:paraId="16B3F69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10854C7" w14:textId="77777777" w:rsidR="00BC6EC0" w:rsidRDefault="00000000">
      <w:pPr>
        <w:pStyle w:val="Heading2"/>
      </w:pPr>
      <w:r>
        <w:t>Câu 1319</w:t>
      </w:r>
    </w:p>
    <w:p w14:paraId="07A9202D"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E441591" w14:textId="77777777" w:rsidR="00BC6EC0" w:rsidRDefault="00000000">
      <w:pPr>
        <w:pStyle w:val="ListBullet"/>
      </w:pPr>
      <w:r>
        <w:t>A. Cache</w:t>
      </w:r>
    </w:p>
    <w:p w14:paraId="14FC56DC" w14:textId="77777777" w:rsidR="00BC6EC0" w:rsidRDefault="00000000">
      <w:pPr>
        <w:pStyle w:val="ListBullet"/>
      </w:pPr>
      <w:r>
        <w:t>B. ALU</w:t>
      </w:r>
    </w:p>
    <w:p w14:paraId="2F9D0114" w14:textId="77777777" w:rsidR="00BC6EC0" w:rsidRDefault="00000000">
      <w:pPr>
        <w:pStyle w:val="ListBullet"/>
      </w:pPr>
      <w:r>
        <w:t>C. Pipeline</w:t>
      </w:r>
    </w:p>
    <w:p w14:paraId="353F16DC" w14:textId="77777777" w:rsidR="00BC6EC0" w:rsidRDefault="00000000">
      <w:pPr>
        <w:pStyle w:val="ListBullet"/>
      </w:pPr>
      <w:r>
        <w:t>D. Mô-đun vào-ra</w:t>
      </w:r>
    </w:p>
    <w:p w14:paraId="505CD169" w14:textId="77777777" w:rsidR="00BC6EC0" w:rsidRDefault="00000000">
      <w:r>
        <w:rPr>
          <w:b/>
        </w:rPr>
        <w:t>Đáp án đúng: D</w:t>
      </w:r>
    </w:p>
    <w:p w14:paraId="13DA7AA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FA0BD93" w14:textId="77777777" w:rsidR="00BC6EC0" w:rsidRDefault="00000000">
      <w:pPr>
        <w:pStyle w:val="Heading2"/>
      </w:pPr>
      <w:r>
        <w:t>Câu 1320</w:t>
      </w:r>
    </w:p>
    <w:p w14:paraId="149586DF" w14:textId="77777777" w:rsidR="00BC6EC0" w:rsidRDefault="00000000">
      <w:r>
        <w:rPr>
          <w:b/>
        </w:rPr>
        <w:t>Chủ đề: Địa chỉ hóa vào-ra</w:t>
      </w:r>
      <w:r>
        <w:rPr>
          <w:b/>
        </w:rPr>
        <w:br/>
        <w:t>[Cơ bản] Memory-mapped I/O có đặc điểm nào?</w:t>
      </w:r>
    </w:p>
    <w:p w14:paraId="4763E404" w14:textId="77777777" w:rsidR="00BC6EC0" w:rsidRDefault="00000000">
      <w:pPr>
        <w:pStyle w:val="ListBullet"/>
      </w:pPr>
      <w:r>
        <w:t>A. Không dùng địa chỉ</w:t>
      </w:r>
    </w:p>
    <w:p w14:paraId="5E2F4079" w14:textId="77777777" w:rsidR="00BC6EC0" w:rsidRDefault="00000000">
      <w:pPr>
        <w:pStyle w:val="ListBullet"/>
      </w:pPr>
      <w:r>
        <w:t>B. Dùng lệnh IN/OUT</w:t>
      </w:r>
    </w:p>
    <w:p w14:paraId="55C945B0" w14:textId="77777777" w:rsidR="00BC6EC0" w:rsidRDefault="00000000">
      <w:pPr>
        <w:pStyle w:val="ListBullet"/>
      </w:pPr>
      <w:r>
        <w:t>C. Chỉ dùng cho Intel</w:t>
      </w:r>
    </w:p>
    <w:p w14:paraId="258341B6" w14:textId="77777777" w:rsidR="00BC6EC0" w:rsidRDefault="00000000">
      <w:pPr>
        <w:pStyle w:val="ListBullet"/>
      </w:pPr>
      <w:r>
        <w:t>D. Dùng chung không gian địa chỉ với bộ nhớ</w:t>
      </w:r>
    </w:p>
    <w:p w14:paraId="377CB59D" w14:textId="77777777" w:rsidR="00BC6EC0" w:rsidRDefault="00000000">
      <w:r>
        <w:rPr>
          <w:b/>
        </w:rPr>
        <w:t>Đáp án đúng: D</w:t>
      </w:r>
    </w:p>
    <w:p w14:paraId="4650215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B1C40F5" w14:textId="77777777" w:rsidR="00BC6EC0" w:rsidRDefault="00000000">
      <w:pPr>
        <w:pStyle w:val="Heading2"/>
      </w:pPr>
      <w:r>
        <w:t>Câu 1321</w:t>
      </w:r>
    </w:p>
    <w:p w14:paraId="55F4A083" w14:textId="77777777" w:rsidR="00BC6EC0" w:rsidRDefault="00000000">
      <w:r>
        <w:rPr>
          <w:b/>
        </w:rPr>
        <w:t>Chủ đề: Địa chỉ hóa vào-ra</w:t>
      </w:r>
      <w:r>
        <w:rPr>
          <w:b/>
        </w:rPr>
        <w:br/>
        <w:t>[Trung bình] Trong kiến trúc máy tính, kiến trúc x86 thường dùng kiểu nào?</w:t>
      </w:r>
    </w:p>
    <w:p w14:paraId="24BEB38F" w14:textId="77777777" w:rsidR="00BC6EC0" w:rsidRDefault="00000000">
      <w:pPr>
        <w:pStyle w:val="ListBullet"/>
      </w:pPr>
      <w:r>
        <w:t>A. Polling</w:t>
      </w:r>
    </w:p>
    <w:p w14:paraId="42FB32FD" w14:textId="77777777" w:rsidR="00BC6EC0" w:rsidRDefault="00000000">
      <w:pPr>
        <w:pStyle w:val="ListBullet"/>
      </w:pPr>
      <w:r>
        <w:t>B. Isolated I/O</w:t>
      </w:r>
    </w:p>
    <w:p w14:paraId="39DFFD09" w14:textId="77777777" w:rsidR="00BC6EC0" w:rsidRDefault="00000000">
      <w:pPr>
        <w:pStyle w:val="ListBullet"/>
      </w:pPr>
      <w:r>
        <w:t>C. Cycle stealing</w:t>
      </w:r>
    </w:p>
    <w:p w14:paraId="60FB160A" w14:textId="77777777" w:rsidR="00BC6EC0" w:rsidRDefault="00000000">
      <w:pPr>
        <w:pStyle w:val="ListBullet"/>
      </w:pPr>
      <w:r>
        <w:t>D. Transparent DMA</w:t>
      </w:r>
    </w:p>
    <w:p w14:paraId="1B895A52" w14:textId="77777777" w:rsidR="00BC6EC0" w:rsidRDefault="00000000">
      <w:r>
        <w:rPr>
          <w:b/>
        </w:rPr>
        <w:t>Đáp án đúng: B</w:t>
      </w:r>
    </w:p>
    <w:p w14:paraId="7F5AC9B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8F947B9" w14:textId="77777777" w:rsidR="00BC6EC0" w:rsidRDefault="00000000">
      <w:pPr>
        <w:pStyle w:val="Heading2"/>
      </w:pPr>
      <w:r>
        <w:t>Câu 1322</w:t>
      </w:r>
    </w:p>
    <w:p w14:paraId="6E4160BE" w14:textId="77777777" w:rsidR="00BC6EC0" w:rsidRDefault="00000000">
      <w:r>
        <w:rPr>
          <w:b/>
        </w:rPr>
        <w:t>Chủ đề: Programmed I/O</w:t>
      </w:r>
      <w:r>
        <w:rPr>
          <w:b/>
        </w:rPr>
        <w:br/>
        <w:t>[Nâng cao] Hãy xác định phát biểu đúng: nhược điểm lớn nhất của programmed i/o là gì?</w:t>
      </w:r>
    </w:p>
    <w:p w14:paraId="5D293F60" w14:textId="77777777" w:rsidR="00BC6EC0" w:rsidRDefault="00000000">
      <w:pPr>
        <w:pStyle w:val="ListBullet"/>
      </w:pPr>
      <w:r>
        <w:t>A. CPU phải chờ thiết bị</w:t>
      </w:r>
    </w:p>
    <w:p w14:paraId="12712483" w14:textId="77777777" w:rsidR="00BC6EC0" w:rsidRDefault="00000000">
      <w:pPr>
        <w:pStyle w:val="ListBullet"/>
      </w:pPr>
      <w:r>
        <w:t>B. Không dùng bộ nhớ</w:t>
      </w:r>
    </w:p>
    <w:p w14:paraId="199278E1" w14:textId="77777777" w:rsidR="00BC6EC0" w:rsidRDefault="00000000">
      <w:pPr>
        <w:pStyle w:val="ListBullet"/>
      </w:pPr>
      <w:r>
        <w:t>C. Không có ngắt</w:t>
      </w:r>
    </w:p>
    <w:p w14:paraId="23340790" w14:textId="77777777" w:rsidR="00BC6EC0" w:rsidRDefault="00000000">
      <w:pPr>
        <w:pStyle w:val="ListBullet"/>
      </w:pPr>
      <w:r>
        <w:t>D. Không có bus</w:t>
      </w:r>
    </w:p>
    <w:p w14:paraId="1E12DF27" w14:textId="77777777" w:rsidR="00BC6EC0" w:rsidRDefault="00000000">
      <w:r>
        <w:rPr>
          <w:b/>
        </w:rPr>
        <w:t>Đáp án đúng: A</w:t>
      </w:r>
    </w:p>
    <w:p w14:paraId="5507ABB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2536F70" w14:textId="77777777" w:rsidR="00BC6EC0" w:rsidRDefault="00000000">
      <w:pPr>
        <w:pStyle w:val="Heading2"/>
      </w:pPr>
      <w:r>
        <w:t>Câu 1323</w:t>
      </w:r>
    </w:p>
    <w:p w14:paraId="75E6DB00" w14:textId="77777777" w:rsidR="00BC6EC0" w:rsidRDefault="00000000">
      <w:r>
        <w:rPr>
          <w:b/>
        </w:rPr>
        <w:t>Chủ đề: Programmed I/O</w:t>
      </w:r>
      <w:r>
        <w:rPr>
          <w:b/>
        </w:rPr>
        <w:br/>
        <w:t>[Vận dụng] Phát biểu nào sau đây đúng? tín hiệu read dùng để làm gì?</w:t>
      </w:r>
    </w:p>
    <w:p w14:paraId="346C7B7F" w14:textId="77777777" w:rsidR="00BC6EC0" w:rsidRDefault="00000000">
      <w:pPr>
        <w:pStyle w:val="ListBullet"/>
      </w:pPr>
      <w:r>
        <w:t>A. Gửi dữ liệu ra thiết bị</w:t>
      </w:r>
    </w:p>
    <w:p w14:paraId="40CA9193" w14:textId="77777777" w:rsidR="00BC6EC0" w:rsidRDefault="00000000">
      <w:pPr>
        <w:pStyle w:val="ListBullet"/>
      </w:pPr>
      <w:r>
        <w:t>B. Nhận dữ liệu từ thiết bị</w:t>
      </w:r>
    </w:p>
    <w:p w14:paraId="363F9775" w14:textId="77777777" w:rsidR="00BC6EC0" w:rsidRDefault="00000000">
      <w:pPr>
        <w:pStyle w:val="ListBullet"/>
      </w:pPr>
      <w:r>
        <w:t>C. Reset bus</w:t>
      </w:r>
    </w:p>
    <w:p w14:paraId="40A2424A" w14:textId="77777777" w:rsidR="00BC6EC0" w:rsidRDefault="00000000">
      <w:pPr>
        <w:pStyle w:val="ListBullet"/>
      </w:pPr>
      <w:r>
        <w:t>D. Khởi động CPU</w:t>
      </w:r>
    </w:p>
    <w:p w14:paraId="2BD5E21B" w14:textId="77777777" w:rsidR="00BC6EC0" w:rsidRDefault="00000000">
      <w:r>
        <w:rPr>
          <w:b/>
        </w:rPr>
        <w:t>Đáp án đúng: B</w:t>
      </w:r>
    </w:p>
    <w:p w14:paraId="474FFBC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279DBB3" w14:textId="77777777" w:rsidR="00BC6EC0" w:rsidRDefault="00000000">
      <w:pPr>
        <w:pStyle w:val="Heading2"/>
      </w:pPr>
      <w:r>
        <w:t>Câu 1324</w:t>
      </w:r>
    </w:p>
    <w:p w14:paraId="77EE51E4" w14:textId="77777777" w:rsidR="00BC6EC0" w:rsidRDefault="00000000">
      <w:r>
        <w:rPr>
          <w:b/>
        </w:rPr>
        <w:t>Chủ đề: Interrupt-driven I/O</w:t>
      </w:r>
      <w:r>
        <w:rPr>
          <w:b/>
        </w:rPr>
        <w:br/>
        <w:t>[Cơ bản] Ưu điểm chính của vào-ra điều khiển bằng ngắt là gì?</w:t>
      </w:r>
    </w:p>
    <w:p w14:paraId="0CC89F4D" w14:textId="77777777" w:rsidR="00BC6EC0" w:rsidRDefault="00000000">
      <w:pPr>
        <w:pStyle w:val="ListBullet"/>
      </w:pPr>
      <w:r>
        <w:t>A. Không dùng bus</w:t>
      </w:r>
    </w:p>
    <w:p w14:paraId="0794100A" w14:textId="77777777" w:rsidR="00BC6EC0" w:rsidRDefault="00000000">
      <w:pPr>
        <w:pStyle w:val="ListBullet"/>
      </w:pPr>
      <w:r>
        <w:t>B. Không cần bộ nhớ</w:t>
      </w:r>
    </w:p>
    <w:p w14:paraId="5637F28C" w14:textId="77777777" w:rsidR="00BC6EC0" w:rsidRDefault="00000000">
      <w:pPr>
        <w:pStyle w:val="ListBullet"/>
      </w:pPr>
      <w:r>
        <w:t>C. CPU không cần chờ liên tục</w:t>
      </w:r>
    </w:p>
    <w:p w14:paraId="3B60D76D" w14:textId="77777777" w:rsidR="00BC6EC0" w:rsidRDefault="00000000">
      <w:pPr>
        <w:pStyle w:val="ListBullet"/>
      </w:pPr>
      <w:r>
        <w:t>D. Không cần phần cứng</w:t>
      </w:r>
    </w:p>
    <w:p w14:paraId="0D354006" w14:textId="77777777" w:rsidR="00BC6EC0" w:rsidRDefault="00000000">
      <w:r>
        <w:rPr>
          <w:b/>
        </w:rPr>
        <w:t>Đáp án đúng: C</w:t>
      </w:r>
    </w:p>
    <w:p w14:paraId="4EE5EE56"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5F53002" w14:textId="77777777" w:rsidR="00BC6EC0" w:rsidRDefault="00000000">
      <w:pPr>
        <w:pStyle w:val="Heading2"/>
      </w:pPr>
      <w:r>
        <w:t>Câu 1325</w:t>
      </w:r>
    </w:p>
    <w:p w14:paraId="0A3FA39B" w14:textId="77777777" w:rsidR="00BC6EC0" w:rsidRDefault="00000000">
      <w:r>
        <w:rPr>
          <w:b/>
        </w:rPr>
        <w:t>Chủ đề: Interrupt-driven I/O</w:t>
      </w:r>
      <w:r>
        <w:rPr>
          <w:b/>
        </w:rPr>
        <w:br/>
        <w:t>[Trung bình] Trong kiến trúc máy tính, pic là viết tắt của gì?</w:t>
      </w:r>
    </w:p>
    <w:p w14:paraId="467433D8" w14:textId="77777777" w:rsidR="00BC6EC0" w:rsidRDefault="00000000">
      <w:pPr>
        <w:pStyle w:val="ListBullet"/>
      </w:pPr>
      <w:r>
        <w:t>A. Peripheral Interface Core</w:t>
      </w:r>
    </w:p>
    <w:p w14:paraId="72F5CAB2" w14:textId="77777777" w:rsidR="00BC6EC0" w:rsidRDefault="00000000">
      <w:pPr>
        <w:pStyle w:val="ListBullet"/>
      </w:pPr>
      <w:r>
        <w:t>B. Parallel Input Controller</w:t>
      </w:r>
    </w:p>
    <w:p w14:paraId="5A6DF7B6" w14:textId="77777777" w:rsidR="00BC6EC0" w:rsidRDefault="00000000">
      <w:pPr>
        <w:pStyle w:val="ListBullet"/>
      </w:pPr>
      <w:r>
        <w:t>C. Programmed IO Circuit</w:t>
      </w:r>
    </w:p>
    <w:p w14:paraId="47C4F46F" w14:textId="77777777" w:rsidR="00BC6EC0" w:rsidRDefault="00000000">
      <w:pPr>
        <w:pStyle w:val="ListBullet"/>
      </w:pPr>
      <w:r>
        <w:t>D. Programmable Interrupt Controller</w:t>
      </w:r>
    </w:p>
    <w:p w14:paraId="69E20EB4" w14:textId="77777777" w:rsidR="00BC6EC0" w:rsidRDefault="00000000">
      <w:r>
        <w:rPr>
          <w:b/>
        </w:rPr>
        <w:t>Đáp án đúng: D</w:t>
      </w:r>
    </w:p>
    <w:p w14:paraId="205AFB1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D5E6F53" w14:textId="77777777" w:rsidR="00BC6EC0" w:rsidRDefault="00000000">
      <w:pPr>
        <w:pStyle w:val="Heading2"/>
      </w:pPr>
      <w:r>
        <w:t>Câu 1326</w:t>
      </w:r>
    </w:p>
    <w:p w14:paraId="0AE1AD2E" w14:textId="77777777" w:rsidR="00BC6EC0" w:rsidRDefault="00000000">
      <w:r>
        <w:rPr>
          <w:b/>
        </w:rPr>
        <w:t>Chủ đề: DMA</w:t>
      </w:r>
      <w:r>
        <w:rPr>
          <w:b/>
        </w:rPr>
        <w:br/>
        <w:t>[Nâng cao] Hãy xác định phát biểu đúng: dma là viết tắt của cụm nào?</w:t>
      </w:r>
    </w:p>
    <w:p w14:paraId="0EBD7204" w14:textId="77777777" w:rsidR="00BC6EC0" w:rsidRDefault="00000000">
      <w:pPr>
        <w:pStyle w:val="ListBullet"/>
      </w:pPr>
      <w:r>
        <w:t>A. Distributed Memory Access</w:t>
      </w:r>
    </w:p>
    <w:p w14:paraId="14CBAEB1" w14:textId="77777777" w:rsidR="00BC6EC0" w:rsidRDefault="00000000">
      <w:pPr>
        <w:pStyle w:val="ListBullet"/>
      </w:pPr>
      <w:r>
        <w:t>B. Direct Memory Access</w:t>
      </w:r>
    </w:p>
    <w:p w14:paraId="64F9685B" w14:textId="77777777" w:rsidR="00BC6EC0" w:rsidRDefault="00000000">
      <w:pPr>
        <w:pStyle w:val="ListBullet"/>
      </w:pPr>
      <w:r>
        <w:t>C. Dual Memory Access</w:t>
      </w:r>
    </w:p>
    <w:p w14:paraId="4F2563C4" w14:textId="77777777" w:rsidR="00BC6EC0" w:rsidRDefault="00000000">
      <w:pPr>
        <w:pStyle w:val="ListBullet"/>
      </w:pPr>
      <w:r>
        <w:t>D. Dynamic Memory Access</w:t>
      </w:r>
    </w:p>
    <w:p w14:paraId="687147F1" w14:textId="77777777" w:rsidR="00BC6EC0" w:rsidRDefault="00000000">
      <w:r>
        <w:rPr>
          <w:b/>
        </w:rPr>
        <w:t>Đáp án đúng: B</w:t>
      </w:r>
    </w:p>
    <w:p w14:paraId="5CE1DE69"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01E57A1" w14:textId="77777777" w:rsidR="00BC6EC0" w:rsidRDefault="00000000">
      <w:pPr>
        <w:pStyle w:val="Heading2"/>
      </w:pPr>
      <w:r>
        <w:t>Câu 1327</w:t>
      </w:r>
    </w:p>
    <w:p w14:paraId="0714B480" w14:textId="77777777" w:rsidR="00BC6EC0" w:rsidRDefault="00000000">
      <w:r>
        <w:rPr>
          <w:b/>
        </w:rPr>
        <w:t>Chủ đề: DMA</w:t>
      </w:r>
      <w:r>
        <w:rPr>
          <w:b/>
        </w:rPr>
        <w:br/>
        <w:t>[Vận dụng] Phát biểu nào sau đây đúng? trong dma, thành phần nào điều khiển truyền dữ liệu?</w:t>
      </w:r>
    </w:p>
    <w:p w14:paraId="405D5363" w14:textId="77777777" w:rsidR="00BC6EC0" w:rsidRDefault="00000000">
      <w:pPr>
        <w:pStyle w:val="ListBullet"/>
      </w:pPr>
      <w:r>
        <w:t>A. DMAC</w:t>
      </w:r>
    </w:p>
    <w:p w14:paraId="5754E257" w14:textId="77777777" w:rsidR="00BC6EC0" w:rsidRDefault="00000000">
      <w:pPr>
        <w:pStyle w:val="ListBullet"/>
      </w:pPr>
      <w:r>
        <w:t>B. ALU</w:t>
      </w:r>
    </w:p>
    <w:p w14:paraId="6E7C1A97" w14:textId="77777777" w:rsidR="00BC6EC0" w:rsidRDefault="00000000">
      <w:pPr>
        <w:pStyle w:val="ListBullet"/>
      </w:pPr>
      <w:r>
        <w:t>C. Cache</w:t>
      </w:r>
    </w:p>
    <w:p w14:paraId="2A14FDC8" w14:textId="77777777" w:rsidR="00BC6EC0" w:rsidRDefault="00000000">
      <w:pPr>
        <w:pStyle w:val="ListBullet"/>
      </w:pPr>
      <w:r>
        <w:t>D. CPU</w:t>
      </w:r>
    </w:p>
    <w:p w14:paraId="02589CEE" w14:textId="77777777" w:rsidR="00BC6EC0" w:rsidRDefault="00000000">
      <w:r>
        <w:rPr>
          <w:b/>
        </w:rPr>
        <w:t>Đáp án đúng: A</w:t>
      </w:r>
    </w:p>
    <w:p w14:paraId="1C88FD93"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E74C333" w14:textId="77777777" w:rsidR="00BC6EC0" w:rsidRDefault="00000000">
      <w:pPr>
        <w:pStyle w:val="Heading2"/>
      </w:pPr>
      <w:r>
        <w:t>Câu 1328</w:t>
      </w:r>
    </w:p>
    <w:p w14:paraId="7071615A" w14:textId="77777777" w:rsidR="00BC6EC0" w:rsidRDefault="00000000">
      <w:r>
        <w:rPr>
          <w:b/>
        </w:rPr>
        <w:t>Chủ đề: DMA</w:t>
      </w:r>
      <w:r>
        <w:rPr>
          <w:b/>
        </w:rPr>
        <w:br/>
        <w:t>[Cơ bản] Cycle stealing DMA hoạt động như thế nào?</w:t>
      </w:r>
    </w:p>
    <w:p w14:paraId="48B0B421" w14:textId="77777777" w:rsidR="00BC6EC0" w:rsidRDefault="00000000">
      <w:pPr>
        <w:pStyle w:val="ListBullet"/>
      </w:pPr>
      <w:r>
        <w:t>A. Chỉ truyền 1 bit</w:t>
      </w:r>
    </w:p>
    <w:p w14:paraId="3DFB2856" w14:textId="77777777" w:rsidR="00BC6EC0" w:rsidRDefault="00000000">
      <w:pPr>
        <w:pStyle w:val="ListBullet"/>
      </w:pPr>
      <w:r>
        <w:t>B. Chiếm bus toàn bộ</w:t>
      </w:r>
    </w:p>
    <w:p w14:paraId="6747369E" w14:textId="77777777" w:rsidR="00BC6EC0" w:rsidRDefault="00000000">
      <w:pPr>
        <w:pStyle w:val="ListBullet"/>
      </w:pPr>
      <w:r>
        <w:t>C. Không dùng bus</w:t>
      </w:r>
    </w:p>
    <w:p w14:paraId="32074143" w14:textId="77777777" w:rsidR="00BC6EC0" w:rsidRDefault="00000000">
      <w:pPr>
        <w:pStyle w:val="ListBullet"/>
      </w:pPr>
      <w:r>
        <w:t>D. Mỗi lần chiếm một chu kỳ bus</w:t>
      </w:r>
    </w:p>
    <w:p w14:paraId="5B5F7676" w14:textId="77777777" w:rsidR="00BC6EC0" w:rsidRDefault="00000000">
      <w:r>
        <w:rPr>
          <w:b/>
        </w:rPr>
        <w:t>Đáp án đúng: D</w:t>
      </w:r>
    </w:p>
    <w:p w14:paraId="785085E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42CC9A0" w14:textId="77777777" w:rsidR="00BC6EC0" w:rsidRDefault="00000000">
      <w:pPr>
        <w:pStyle w:val="Heading2"/>
      </w:pPr>
      <w:r>
        <w:t>Câu 1329</w:t>
      </w:r>
    </w:p>
    <w:p w14:paraId="053FE4A8" w14:textId="77777777" w:rsidR="00BC6EC0" w:rsidRDefault="00000000">
      <w:r>
        <w:rPr>
          <w:b/>
        </w:rPr>
        <w:t>Chủ đề: Nối ghép vào-ra</w:t>
      </w:r>
      <w:r>
        <w:rPr>
          <w:b/>
        </w:rPr>
        <w:br/>
        <w:t>[Trung bình] Trong kiến trúc máy tính, nối ghép song song có ưu điểm gì?</w:t>
      </w:r>
    </w:p>
    <w:p w14:paraId="7F33B939" w14:textId="77777777" w:rsidR="00BC6EC0" w:rsidRDefault="00000000">
      <w:pPr>
        <w:pStyle w:val="ListBullet"/>
      </w:pPr>
      <w:r>
        <w:t>A. Không cần đồng bộ</w:t>
      </w:r>
    </w:p>
    <w:p w14:paraId="7E55C8BF" w14:textId="77777777" w:rsidR="00BC6EC0" w:rsidRDefault="00000000">
      <w:pPr>
        <w:pStyle w:val="ListBullet"/>
      </w:pPr>
      <w:r>
        <w:t>B. Ít dây dẫn</w:t>
      </w:r>
    </w:p>
    <w:p w14:paraId="3C035022" w14:textId="77777777" w:rsidR="00BC6EC0" w:rsidRDefault="00000000">
      <w:pPr>
        <w:pStyle w:val="ListBullet"/>
      </w:pPr>
      <w:r>
        <w:t>C. Giá rẻ tuyệt đối</w:t>
      </w:r>
    </w:p>
    <w:p w14:paraId="6625EEDB" w14:textId="77777777" w:rsidR="00BC6EC0" w:rsidRDefault="00000000">
      <w:pPr>
        <w:pStyle w:val="ListBullet"/>
      </w:pPr>
      <w:r>
        <w:t>D. Tốc độ nhanh</w:t>
      </w:r>
    </w:p>
    <w:p w14:paraId="584944D6" w14:textId="77777777" w:rsidR="00BC6EC0" w:rsidRDefault="00000000">
      <w:r>
        <w:rPr>
          <w:b/>
        </w:rPr>
        <w:t>Đáp án đúng: D</w:t>
      </w:r>
    </w:p>
    <w:p w14:paraId="0DE2BA8F"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E1BBA3E" w14:textId="77777777" w:rsidR="00BC6EC0" w:rsidRDefault="00000000">
      <w:pPr>
        <w:pStyle w:val="Heading2"/>
      </w:pPr>
      <w:r>
        <w:t>Câu 1330</w:t>
      </w:r>
    </w:p>
    <w:p w14:paraId="18C4C281" w14:textId="77777777" w:rsidR="00BC6EC0" w:rsidRDefault="00000000">
      <w:r>
        <w:rPr>
          <w:b/>
        </w:rPr>
        <w:t>Chủ đề: Nối ghép vào-ra</w:t>
      </w:r>
      <w:r>
        <w:rPr>
          <w:b/>
        </w:rPr>
        <w:br/>
        <w:t>[Nâng cao] Hãy xác định phát biểu đúng: usb là ví dụ của cấu hình nào?</w:t>
      </w:r>
    </w:p>
    <w:p w14:paraId="4F668A81" w14:textId="77777777" w:rsidR="00BC6EC0" w:rsidRDefault="00000000">
      <w:pPr>
        <w:pStyle w:val="ListBullet"/>
      </w:pPr>
      <w:r>
        <w:t>A. Điểm tới điểm</w:t>
      </w:r>
    </w:p>
    <w:p w14:paraId="2BDC672F" w14:textId="77777777" w:rsidR="00BC6EC0" w:rsidRDefault="00000000">
      <w:pPr>
        <w:pStyle w:val="ListBullet"/>
      </w:pPr>
      <w:r>
        <w:t>B. Điểm tới đa điểm</w:t>
      </w:r>
    </w:p>
    <w:p w14:paraId="416F3444" w14:textId="77777777" w:rsidR="00BC6EC0" w:rsidRDefault="00000000">
      <w:pPr>
        <w:pStyle w:val="ListBullet"/>
      </w:pPr>
      <w:r>
        <w:t>C. DMA</w:t>
      </w:r>
    </w:p>
    <w:p w14:paraId="6234E566" w14:textId="77777777" w:rsidR="00BC6EC0" w:rsidRDefault="00000000">
      <w:pPr>
        <w:pStyle w:val="ListBullet"/>
      </w:pPr>
      <w:r>
        <w:t>D. Ngắt mềm</w:t>
      </w:r>
    </w:p>
    <w:p w14:paraId="22516BF3" w14:textId="77777777" w:rsidR="00BC6EC0" w:rsidRDefault="00000000">
      <w:r>
        <w:rPr>
          <w:b/>
        </w:rPr>
        <w:t>Đáp án đúng: B</w:t>
      </w:r>
    </w:p>
    <w:p w14:paraId="28A7005A"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9C54394" w14:textId="77777777" w:rsidR="00BC6EC0" w:rsidRDefault="00000000">
      <w:pPr>
        <w:pStyle w:val="Heading2"/>
      </w:pPr>
      <w:r>
        <w:t>Câu 1331</w:t>
      </w:r>
    </w:p>
    <w:p w14:paraId="0FBE582A" w14:textId="77777777" w:rsidR="00BC6EC0" w:rsidRDefault="00000000">
      <w:r>
        <w:rPr>
          <w:b/>
        </w:rPr>
        <w:t>Chủ đề: Tổng quan hệ thống vào-ra</w:t>
      </w:r>
      <w:r>
        <w:rPr>
          <w:b/>
        </w:rPr>
        <w:br/>
        <w:t>[Vận dụng] Phát biểu nào sau đây đúng? chức năng chính của hệ thống vào-ra là gì?</w:t>
      </w:r>
    </w:p>
    <w:p w14:paraId="1448FD1B" w14:textId="77777777" w:rsidR="00BC6EC0" w:rsidRDefault="00000000">
      <w:pPr>
        <w:pStyle w:val="ListBullet"/>
      </w:pPr>
      <w:r>
        <w:t>A. Điều khiển ALU</w:t>
      </w:r>
    </w:p>
    <w:p w14:paraId="4F22B0FA" w14:textId="77777777" w:rsidR="00BC6EC0" w:rsidRDefault="00000000">
      <w:pPr>
        <w:pStyle w:val="ListBullet"/>
      </w:pPr>
      <w:r>
        <w:t>B. Trao đổi thông tin với bên ngoài</w:t>
      </w:r>
    </w:p>
    <w:p w14:paraId="00EC3B32" w14:textId="77777777" w:rsidR="00BC6EC0" w:rsidRDefault="00000000">
      <w:pPr>
        <w:pStyle w:val="ListBullet"/>
      </w:pPr>
      <w:r>
        <w:t>C. Tăng tốc CPU</w:t>
      </w:r>
    </w:p>
    <w:p w14:paraId="01A78E83" w14:textId="77777777" w:rsidR="00BC6EC0" w:rsidRDefault="00000000">
      <w:pPr>
        <w:pStyle w:val="ListBullet"/>
      </w:pPr>
      <w:r>
        <w:t>D. Lưu trữ dữ liệu</w:t>
      </w:r>
    </w:p>
    <w:p w14:paraId="1412E48D" w14:textId="77777777" w:rsidR="00BC6EC0" w:rsidRDefault="00000000">
      <w:r>
        <w:rPr>
          <w:b/>
        </w:rPr>
        <w:t>Đáp án đúng: B</w:t>
      </w:r>
    </w:p>
    <w:p w14:paraId="33D6B39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EB4D2E1" w14:textId="77777777" w:rsidR="00BC6EC0" w:rsidRDefault="00000000">
      <w:pPr>
        <w:pStyle w:val="Heading2"/>
      </w:pPr>
      <w:r>
        <w:t>Câu 1332</w:t>
      </w:r>
    </w:p>
    <w:p w14:paraId="0A0ADF37" w14:textId="77777777" w:rsidR="00BC6EC0" w:rsidRDefault="00000000">
      <w:r>
        <w:rPr>
          <w:b/>
        </w:rPr>
        <w:t>Chủ đề: Tổng quan hệ thống vào-ra</w:t>
      </w:r>
      <w:r>
        <w:rPr>
          <w:b/>
        </w:rPr>
        <w:br/>
        <w:t>[Cơ bản] Thiết bị ngoại vi còn được gọi là gì?</w:t>
      </w:r>
    </w:p>
    <w:p w14:paraId="5E21F820" w14:textId="77777777" w:rsidR="00BC6EC0" w:rsidRDefault="00000000">
      <w:pPr>
        <w:pStyle w:val="ListBullet"/>
      </w:pPr>
      <w:r>
        <w:t>A. Registers</w:t>
      </w:r>
    </w:p>
    <w:p w14:paraId="5838D7D6" w14:textId="77777777" w:rsidR="00BC6EC0" w:rsidRDefault="00000000">
      <w:pPr>
        <w:pStyle w:val="ListBullet"/>
      </w:pPr>
      <w:r>
        <w:t>B. Caches</w:t>
      </w:r>
    </w:p>
    <w:p w14:paraId="17BD2262" w14:textId="77777777" w:rsidR="00BC6EC0" w:rsidRDefault="00000000">
      <w:pPr>
        <w:pStyle w:val="ListBullet"/>
      </w:pPr>
      <w:r>
        <w:t>C. Peripherals</w:t>
      </w:r>
    </w:p>
    <w:p w14:paraId="4DDCC3D2" w14:textId="77777777" w:rsidR="00BC6EC0" w:rsidRDefault="00000000">
      <w:pPr>
        <w:pStyle w:val="ListBullet"/>
      </w:pPr>
      <w:r>
        <w:t>D. Buffers</w:t>
      </w:r>
    </w:p>
    <w:p w14:paraId="29512E4D" w14:textId="77777777" w:rsidR="00BC6EC0" w:rsidRDefault="00000000">
      <w:r>
        <w:rPr>
          <w:b/>
        </w:rPr>
        <w:t>Đáp án đúng: C</w:t>
      </w:r>
    </w:p>
    <w:p w14:paraId="2A69FFBD"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F84BF3D" w14:textId="77777777" w:rsidR="00BC6EC0" w:rsidRDefault="00000000">
      <w:pPr>
        <w:pStyle w:val="Heading2"/>
      </w:pPr>
      <w:r>
        <w:t>Câu 1333</w:t>
      </w:r>
    </w:p>
    <w:p w14:paraId="62A96F3C" w14:textId="77777777" w:rsidR="00BC6EC0" w:rsidRDefault="00000000">
      <w:r>
        <w:rPr>
          <w:b/>
        </w:rPr>
        <w:t>Chủ đề: Tổng quan hệ thống vào-ra</w:t>
      </w:r>
      <w:r>
        <w:rPr>
          <w:b/>
        </w:rPr>
        <w:br/>
        <w:t>[Trung bình] Trong kiến trúc máy tính, thành phần nào giúp nối thiết bị vào-ra với cpu và ram?</w:t>
      </w:r>
    </w:p>
    <w:p w14:paraId="191D361A" w14:textId="77777777" w:rsidR="00BC6EC0" w:rsidRDefault="00000000">
      <w:pPr>
        <w:pStyle w:val="ListBullet"/>
      </w:pPr>
      <w:r>
        <w:t>A. Mô-đun vào-ra</w:t>
      </w:r>
    </w:p>
    <w:p w14:paraId="10B14D1A" w14:textId="77777777" w:rsidR="00BC6EC0" w:rsidRDefault="00000000">
      <w:pPr>
        <w:pStyle w:val="ListBullet"/>
      </w:pPr>
      <w:r>
        <w:t>B. ALU</w:t>
      </w:r>
    </w:p>
    <w:p w14:paraId="7CE7A71F" w14:textId="77777777" w:rsidR="00BC6EC0" w:rsidRDefault="00000000">
      <w:pPr>
        <w:pStyle w:val="ListBullet"/>
      </w:pPr>
      <w:r>
        <w:t>C. Cache</w:t>
      </w:r>
    </w:p>
    <w:p w14:paraId="5E0357CE" w14:textId="77777777" w:rsidR="00BC6EC0" w:rsidRDefault="00000000">
      <w:pPr>
        <w:pStyle w:val="ListBullet"/>
      </w:pPr>
      <w:r>
        <w:t>D. Pipeline</w:t>
      </w:r>
    </w:p>
    <w:p w14:paraId="414C6A4E" w14:textId="77777777" w:rsidR="00BC6EC0" w:rsidRDefault="00000000">
      <w:r>
        <w:rPr>
          <w:b/>
        </w:rPr>
        <w:t>Đáp án đúng: A</w:t>
      </w:r>
    </w:p>
    <w:p w14:paraId="2B96FE7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AACE3AF" w14:textId="77777777" w:rsidR="00BC6EC0" w:rsidRDefault="00000000">
      <w:pPr>
        <w:pStyle w:val="Heading2"/>
      </w:pPr>
      <w:r>
        <w:t>Câu 1334</w:t>
      </w:r>
    </w:p>
    <w:p w14:paraId="35A7A337" w14:textId="77777777" w:rsidR="00BC6EC0" w:rsidRDefault="00000000">
      <w:r>
        <w:rPr>
          <w:b/>
        </w:rPr>
        <w:t>Chủ đề: Địa chỉ hóa vào-ra</w:t>
      </w:r>
      <w:r>
        <w:rPr>
          <w:b/>
        </w:rPr>
        <w:br/>
        <w:t>[Nâng cao] Hãy xác định phát biểu đúng: memory-mapped i/o có đặc điểm nào?</w:t>
      </w:r>
    </w:p>
    <w:p w14:paraId="7B2D4B5F" w14:textId="77777777" w:rsidR="00BC6EC0" w:rsidRDefault="00000000">
      <w:pPr>
        <w:pStyle w:val="ListBullet"/>
      </w:pPr>
      <w:r>
        <w:t>A. Không dùng địa chỉ</w:t>
      </w:r>
    </w:p>
    <w:p w14:paraId="13B165EA" w14:textId="77777777" w:rsidR="00BC6EC0" w:rsidRDefault="00000000">
      <w:pPr>
        <w:pStyle w:val="ListBullet"/>
      </w:pPr>
      <w:r>
        <w:t>B. Dùng chung không gian địa chỉ với bộ nhớ</w:t>
      </w:r>
    </w:p>
    <w:p w14:paraId="179F72CA" w14:textId="77777777" w:rsidR="00BC6EC0" w:rsidRDefault="00000000">
      <w:pPr>
        <w:pStyle w:val="ListBullet"/>
      </w:pPr>
      <w:r>
        <w:t>C. Dùng lệnh IN/OUT</w:t>
      </w:r>
    </w:p>
    <w:p w14:paraId="5B036C60" w14:textId="77777777" w:rsidR="00BC6EC0" w:rsidRDefault="00000000">
      <w:pPr>
        <w:pStyle w:val="ListBullet"/>
      </w:pPr>
      <w:r>
        <w:t>D. Chỉ dùng cho Intel</w:t>
      </w:r>
    </w:p>
    <w:p w14:paraId="2D61732C" w14:textId="77777777" w:rsidR="00BC6EC0" w:rsidRDefault="00000000">
      <w:r>
        <w:rPr>
          <w:b/>
        </w:rPr>
        <w:t>Đáp án đúng: B</w:t>
      </w:r>
    </w:p>
    <w:p w14:paraId="0E8C1FB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0A9D3A6" w14:textId="77777777" w:rsidR="00BC6EC0" w:rsidRDefault="00000000">
      <w:pPr>
        <w:pStyle w:val="Heading2"/>
      </w:pPr>
      <w:r>
        <w:t>Câu 1335</w:t>
      </w:r>
    </w:p>
    <w:p w14:paraId="7E29602B" w14:textId="77777777" w:rsidR="00BC6EC0" w:rsidRDefault="00000000">
      <w:r>
        <w:rPr>
          <w:b/>
        </w:rPr>
        <w:t>Chủ đề: Địa chỉ hóa vào-ra</w:t>
      </w:r>
      <w:r>
        <w:rPr>
          <w:b/>
        </w:rPr>
        <w:br/>
        <w:t>[Vận dụng] Phát biểu nào sau đây đúng? kiến trúc x86 thường dùng kiểu nào?</w:t>
      </w:r>
    </w:p>
    <w:p w14:paraId="145B3BCC" w14:textId="77777777" w:rsidR="00BC6EC0" w:rsidRDefault="00000000">
      <w:pPr>
        <w:pStyle w:val="ListBullet"/>
      </w:pPr>
      <w:r>
        <w:t>A. Polling</w:t>
      </w:r>
    </w:p>
    <w:p w14:paraId="0B11C36D" w14:textId="77777777" w:rsidR="00BC6EC0" w:rsidRDefault="00000000">
      <w:pPr>
        <w:pStyle w:val="ListBullet"/>
      </w:pPr>
      <w:r>
        <w:t>B. Cycle stealing</w:t>
      </w:r>
    </w:p>
    <w:p w14:paraId="4382D68F" w14:textId="77777777" w:rsidR="00BC6EC0" w:rsidRDefault="00000000">
      <w:pPr>
        <w:pStyle w:val="ListBullet"/>
      </w:pPr>
      <w:r>
        <w:t>C. Isolated I/O</w:t>
      </w:r>
    </w:p>
    <w:p w14:paraId="0D6DFB01" w14:textId="77777777" w:rsidR="00BC6EC0" w:rsidRDefault="00000000">
      <w:pPr>
        <w:pStyle w:val="ListBullet"/>
      </w:pPr>
      <w:r>
        <w:t>D. Transparent DMA</w:t>
      </w:r>
    </w:p>
    <w:p w14:paraId="4F42FAAD" w14:textId="77777777" w:rsidR="00BC6EC0" w:rsidRDefault="00000000">
      <w:r>
        <w:rPr>
          <w:b/>
        </w:rPr>
        <w:t>Đáp án đúng: C</w:t>
      </w:r>
    </w:p>
    <w:p w14:paraId="5797AA3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06A0B58" w14:textId="77777777" w:rsidR="00BC6EC0" w:rsidRDefault="00000000">
      <w:pPr>
        <w:pStyle w:val="Heading2"/>
      </w:pPr>
      <w:r>
        <w:t>Câu 1336</w:t>
      </w:r>
    </w:p>
    <w:p w14:paraId="2F42297A" w14:textId="77777777" w:rsidR="00BC6EC0" w:rsidRDefault="00000000">
      <w:r>
        <w:rPr>
          <w:b/>
        </w:rPr>
        <w:t>Chủ đề: Programmed I/O</w:t>
      </w:r>
      <w:r>
        <w:rPr>
          <w:b/>
        </w:rPr>
        <w:br/>
        <w:t>[Cơ bản] Nhược điểm lớn nhất của Programmed I/O là gì?</w:t>
      </w:r>
    </w:p>
    <w:p w14:paraId="183E0690" w14:textId="77777777" w:rsidR="00BC6EC0" w:rsidRDefault="00000000">
      <w:pPr>
        <w:pStyle w:val="ListBullet"/>
      </w:pPr>
      <w:r>
        <w:t>A. Không dùng bộ nhớ</w:t>
      </w:r>
    </w:p>
    <w:p w14:paraId="1E8E829A" w14:textId="77777777" w:rsidR="00BC6EC0" w:rsidRDefault="00000000">
      <w:pPr>
        <w:pStyle w:val="ListBullet"/>
      </w:pPr>
      <w:r>
        <w:t>B. Không có ngắt</w:t>
      </w:r>
    </w:p>
    <w:p w14:paraId="5C3521F0" w14:textId="77777777" w:rsidR="00BC6EC0" w:rsidRDefault="00000000">
      <w:pPr>
        <w:pStyle w:val="ListBullet"/>
      </w:pPr>
      <w:r>
        <w:t>C. CPU phải chờ thiết bị</w:t>
      </w:r>
    </w:p>
    <w:p w14:paraId="7D63E5C6" w14:textId="77777777" w:rsidR="00BC6EC0" w:rsidRDefault="00000000">
      <w:pPr>
        <w:pStyle w:val="ListBullet"/>
      </w:pPr>
      <w:r>
        <w:t>D. Không có bus</w:t>
      </w:r>
    </w:p>
    <w:p w14:paraId="7C72EB37" w14:textId="77777777" w:rsidR="00BC6EC0" w:rsidRDefault="00000000">
      <w:r>
        <w:rPr>
          <w:b/>
        </w:rPr>
        <w:t>Đáp án đúng: C</w:t>
      </w:r>
    </w:p>
    <w:p w14:paraId="5FB69AC9"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B5CE9F5" w14:textId="77777777" w:rsidR="00BC6EC0" w:rsidRDefault="00000000">
      <w:pPr>
        <w:pStyle w:val="Heading2"/>
      </w:pPr>
      <w:r>
        <w:t>Câu 1337</w:t>
      </w:r>
    </w:p>
    <w:p w14:paraId="36884D26" w14:textId="77777777" w:rsidR="00BC6EC0" w:rsidRDefault="00000000">
      <w:r>
        <w:rPr>
          <w:b/>
        </w:rPr>
        <w:t>Chủ đề: Programmed I/O</w:t>
      </w:r>
      <w:r>
        <w:rPr>
          <w:b/>
        </w:rPr>
        <w:br/>
        <w:t>[Trung bình] Trong kiến trúc máy tính, tín hiệu read dùng để làm gì?</w:t>
      </w:r>
    </w:p>
    <w:p w14:paraId="26046912" w14:textId="77777777" w:rsidR="00BC6EC0" w:rsidRDefault="00000000">
      <w:pPr>
        <w:pStyle w:val="ListBullet"/>
      </w:pPr>
      <w:r>
        <w:t>A. Gửi dữ liệu ra thiết bị</w:t>
      </w:r>
    </w:p>
    <w:p w14:paraId="123FAF35" w14:textId="77777777" w:rsidR="00BC6EC0" w:rsidRDefault="00000000">
      <w:pPr>
        <w:pStyle w:val="ListBullet"/>
      </w:pPr>
      <w:r>
        <w:t>B. Reset bus</w:t>
      </w:r>
    </w:p>
    <w:p w14:paraId="30314BA9" w14:textId="77777777" w:rsidR="00BC6EC0" w:rsidRDefault="00000000">
      <w:pPr>
        <w:pStyle w:val="ListBullet"/>
      </w:pPr>
      <w:r>
        <w:t>C. Khởi động CPU</w:t>
      </w:r>
    </w:p>
    <w:p w14:paraId="6E307034" w14:textId="77777777" w:rsidR="00BC6EC0" w:rsidRDefault="00000000">
      <w:pPr>
        <w:pStyle w:val="ListBullet"/>
      </w:pPr>
      <w:r>
        <w:t>D. Nhận dữ liệu từ thiết bị</w:t>
      </w:r>
    </w:p>
    <w:p w14:paraId="534D649D" w14:textId="77777777" w:rsidR="00BC6EC0" w:rsidRDefault="00000000">
      <w:r>
        <w:rPr>
          <w:b/>
        </w:rPr>
        <w:t>Đáp án đúng: D</w:t>
      </w:r>
    </w:p>
    <w:p w14:paraId="5B19C043"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5F1B365" w14:textId="77777777" w:rsidR="00BC6EC0" w:rsidRDefault="00000000">
      <w:pPr>
        <w:pStyle w:val="Heading2"/>
      </w:pPr>
      <w:r>
        <w:t>Câu 1338</w:t>
      </w:r>
    </w:p>
    <w:p w14:paraId="247BD022" w14:textId="77777777" w:rsidR="00BC6EC0" w:rsidRDefault="00000000">
      <w:r>
        <w:rPr>
          <w:b/>
        </w:rPr>
        <w:t>Chủ đề: Interrupt-driven I/O</w:t>
      </w:r>
      <w:r>
        <w:rPr>
          <w:b/>
        </w:rPr>
        <w:br/>
        <w:t>[Nâng cao] Hãy xác định phát biểu đúng: ưu điểm chính của vào-ra điều khiển bằng ngắt là gì?</w:t>
      </w:r>
    </w:p>
    <w:p w14:paraId="3CEC62CC" w14:textId="77777777" w:rsidR="00BC6EC0" w:rsidRDefault="00000000">
      <w:pPr>
        <w:pStyle w:val="ListBullet"/>
      </w:pPr>
      <w:r>
        <w:t>A. CPU không cần chờ liên tục</w:t>
      </w:r>
    </w:p>
    <w:p w14:paraId="5396F9A9" w14:textId="77777777" w:rsidR="00BC6EC0" w:rsidRDefault="00000000">
      <w:pPr>
        <w:pStyle w:val="ListBullet"/>
      </w:pPr>
      <w:r>
        <w:t>B. Không cần bộ nhớ</w:t>
      </w:r>
    </w:p>
    <w:p w14:paraId="61F4A228" w14:textId="77777777" w:rsidR="00BC6EC0" w:rsidRDefault="00000000">
      <w:pPr>
        <w:pStyle w:val="ListBullet"/>
      </w:pPr>
      <w:r>
        <w:t>C. Không cần phần cứng</w:t>
      </w:r>
    </w:p>
    <w:p w14:paraId="00FDC99A" w14:textId="77777777" w:rsidR="00BC6EC0" w:rsidRDefault="00000000">
      <w:pPr>
        <w:pStyle w:val="ListBullet"/>
      </w:pPr>
      <w:r>
        <w:t>D. Không dùng bus</w:t>
      </w:r>
    </w:p>
    <w:p w14:paraId="232BD018" w14:textId="77777777" w:rsidR="00BC6EC0" w:rsidRDefault="00000000">
      <w:r>
        <w:rPr>
          <w:b/>
        </w:rPr>
        <w:t>Đáp án đúng: A</w:t>
      </w:r>
    </w:p>
    <w:p w14:paraId="62DAF69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53219D2" w14:textId="77777777" w:rsidR="00BC6EC0" w:rsidRDefault="00000000">
      <w:pPr>
        <w:pStyle w:val="Heading2"/>
      </w:pPr>
      <w:r>
        <w:t>Câu 1339</w:t>
      </w:r>
    </w:p>
    <w:p w14:paraId="6E152FC1" w14:textId="77777777" w:rsidR="00BC6EC0" w:rsidRDefault="00000000">
      <w:r>
        <w:rPr>
          <w:b/>
        </w:rPr>
        <w:t>Chủ đề: Interrupt-driven I/O</w:t>
      </w:r>
      <w:r>
        <w:rPr>
          <w:b/>
        </w:rPr>
        <w:br/>
        <w:t>[Vận dụng] Phát biểu nào sau đây đúng? pic là viết tắt của gì?</w:t>
      </w:r>
    </w:p>
    <w:p w14:paraId="3DD5EE3B" w14:textId="77777777" w:rsidR="00BC6EC0" w:rsidRDefault="00000000">
      <w:pPr>
        <w:pStyle w:val="ListBullet"/>
      </w:pPr>
      <w:r>
        <w:t>A. Parallel Input Controller</w:t>
      </w:r>
    </w:p>
    <w:p w14:paraId="532135A8" w14:textId="77777777" w:rsidR="00BC6EC0" w:rsidRDefault="00000000">
      <w:pPr>
        <w:pStyle w:val="ListBullet"/>
      </w:pPr>
      <w:r>
        <w:t>B. Programmable Interrupt Controller</w:t>
      </w:r>
    </w:p>
    <w:p w14:paraId="3C146146" w14:textId="77777777" w:rsidR="00BC6EC0" w:rsidRDefault="00000000">
      <w:pPr>
        <w:pStyle w:val="ListBullet"/>
      </w:pPr>
      <w:r>
        <w:t>C. Peripheral Interface Core</w:t>
      </w:r>
    </w:p>
    <w:p w14:paraId="74E47BD7" w14:textId="77777777" w:rsidR="00BC6EC0" w:rsidRDefault="00000000">
      <w:pPr>
        <w:pStyle w:val="ListBullet"/>
      </w:pPr>
      <w:r>
        <w:t>D. Programmed IO Circuit</w:t>
      </w:r>
    </w:p>
    <w:p w14:paraId="7C6FD6E5" w14:textId="77777777" w:rsidR="00BC6EC0" w:rsidRDefault="00000000">
      <w:r>
        <w:rPr>
          <w:b/>
        </w:rPr>
        <w:t>Đáp án đúng: B</w:t>
      </w:r>
    </w:p>
    <w:p w14:paraId="69940FB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02AE6EB" w14:textId="77777777" w:rsidR="00BC6EC0" w:rsidRDefault="00000000">
      <w:pPr>
        <w:pStyle w:val="Heading2"/>
      </w:pPr>
      <w:r>
        <w:t>Câu 1340</w:t>
      </w:r>
    </w:p>
    <w:p w14:paraId="38E9BB9C" w14:textId="77777777" w:rsidR="00BC6EC0" w:rsidRDefault="00000000">
      <w:r>
        <w:rPr>
          <w:b/>
        </w:rPr>
        <w:t>Chủ đề: DMA</w:t>
      </w:r>
      <w:r>
        <w:rPr>
          <w:b/>
        </w:rPr>
        <w:br/>
        <w:t>[Cơ bản] DMA là viết tắt của cụm nào?</w:t>
      </w:r>
    </w:p>
    <w:p w14:paraId="79CF1B6C" w14:textId="77777777" w:rsidR="00BC6EC0" w:rsidRDefault="00000000">
      <w:pPr>
        <w:pStyle w:val="ListBullet"/>
      </w:pPr>
      <w:r>
        <w:t>A. Dynamic Memory Access</w:t>
      </w:r>
    </w:p>
    <w:p w14:paraId="195BF094" w14:textId="77777777" w:rsidR="00BC6EC0" w:rsidRDefault="00000000">
      <w:pPr>
        <w:pStyle w:val="ListBullet"/>
      </w:pPr>
      <w:r>
        <w:t>B. Dual Memory Access</w:t>
      </w:r>
    </w:p>
    <w:p w14:paraId="7729186E" w14:textId="77777777" w:rsidR="00BC6EC0" w:rsidRDefault="00000000">
      <w:pPr>
        <w:pStyle w:val="ListBullet"/>
      </w:pPr>
      <w:r>
        <w:t>C. Direct Memory Access</w:t>
      </w:r>
    </w:p>
    <w:p w14:paraId="7E9B3CC7" w14:textId="77777777" w:rsidR="00BC6EC0" w:rsidRDefault="00000000">
      <w:pPr>
        <w:pStyle w:val="ListBullet"/>
      </w:pPr>
      <w:r>
        <w:t>D. Distributed Memory Access</w:t>
      </w:r>
    </w:p>
    <w:p w14:paraId="24779236" w14:textId="77777777" w:rsidR="00BC6EC0" w:rsidRDefault="00000000">
      <w:r>
        <w:rPr>
          <w:b/>
        </w:rPr>
        <w:t>Đáp án đúng: C</w:t>
      </w:r>
    </w:p>
    <w:p w14:paraId="1A30D51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E6BCB64" w14:textId="77777777" w:rsidR="00BC6EC0" w:rsidRDefault="00000000">
      <w:pPr>
        <w:pStyle w:val="Heading2"/>
      </w:pPr>
      <w:r>
        <w:t>Câu 1341</w:t>
      </w:r>
    </w:p>
    <w:p w14:paraId="686694B7" w14:textId="77777777" w:rsidR="00BC6EC0" w:rsidRDefault="00000000">
      <w:r>
        <w:rPr>
          <w:b/>
        </w:rPr>
        <w:t>Chủ đề: DMA</w:t>
      </w:r>
      <w:r>
        <w:rPr>
          <w:b/>
        </w:rPr>
        <w:br/>
        <w:t>[Trung bình] Trong kiến trúc máy tính, trong dma, thành phần nào điều khiển truyền dữ liệu?</w:t>
      </w:r>
    </w:p>
    <w:p w14:paraId="42642512" w14:textId="77777777" w:rsidR="00BC6EC0" w:rsidRDefault="00000000">
      <w:pPr>
        <w:pStyle w:val="ListBullet"/>
      </w:pPr>
      <w:r>
        <w:t>A. CPU</w:t>
      </w:r>
    </w:p>
    <w:p w14:paraId="16EEEF4B" w14:textId="77777777" w:rsidR="00BC6EC0" w:rsidRDefault="00000000">
      <w:pPr>
        <w:pStyle w:val="ListBullet"/>
      </w:pPr>
      <w:r>
        <w:t>B. DMAC</w:t>
      </w:r>
    </w:p>
    <w:p w14:paraId="675EDC39" w14:textId="77777777" w:rsidR="00BC6EC0" w:rsidRDefault="00000000">
      <w:pPr>
        <w:pStyle w:val="ListBullet"/>
      </w:pPr>
      <w:r>
        <w:t>C. Cache</w:t>
      </w:r>
    </w:p>
    <w:p w14:paraId="3D335797" w14:textId="77777777" w:rsidR="00BC6EC0" w:rsidRDefault="00000000">
      <w:pPr>
        <w:pStyle w:val="ListBullet"/>
      </w:pPr>
      <w:r>
        <w:t>D. ALU</w:t>
      </w:r>
    </w:p>
    <w:p w14:paraId="75B4105F" w14:textId="77777777" w:rsidR="00BC6EC0" w:rsidRDefault="00000000">
      <w:r>
        <w:rPr>
          <w:b/>
        </w:rPr>
        <w:t>Đáp án đúng: B</w:t>
      </w:r>
    </w:p>
    <w:p w14:paraId="17E5088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884A178" w14:textId="77777777" w:rsidR="00BC6EC0" w:rsidRDefault="00000000">
      <w:pPr>
        <w:pStyle w:val="Heading2"/>
      </w:pPr>
      <w:r>
        <w:t>Câu 1342</w:t>
      </w:r>
    </w:p>
    <w:p w14:paraId="2333598E" w14:textId="77777777" w:rsidR="00BC6EC0" w:rsidRDefault="00000000">
      <w:r>
        <w:rPr>
          <w:b/>
        </w:rPr>
        <w:t>Chủ đề: DMA</w:t>
      </w:r>
      <w:r>
        <w:rPr>
          <w:b/>
        </w:rPr>
        <w:br/>
        <w:t>[Nâng cao] Hãy xác định phát biểu đúng: cycle stealing dma hoạt động như thế nào?</w:t>
      </w:r>
    </w:p>
    <w:p w14:paraId="03FF51B7" w14:textId="77777777" w:rsidR="00BC6EC0" w:rsidRDefault="00000000">
      <w:pPr>
        <w:pStyle w:val="ListBullet"/>
      </w:pPr>
      <w:r>
        <w:t>A. Chỉ truyền 1 bit</w:t>
      </w:r>
    </w:p>
    <w:p w14:paraId="74EE84A3" w14:textId="77777777" w:rsidR="00BC6EC0" w:rsidRDefault="00000000">
      <w:pPr>
        <w:pStyle w:val="ListBullet"/>
      </w:pPr>
      <w:r>
        <w:t>B. Mỗi lần chiếm một chu kỳ bus</w:t>
      </w:r>
    </w:p>
    <w:p w14:paraId="7D635307" w14:textId="77777777" w:rsidR="00BC6EC0" w:rsidRDefault="00000000">
      <w:pPr>
        <w:pStyle w:val="ListBullet"/>
      </w:pPr>
      <w:r>
        <w:t>C. Chiếm bus toàn bộ</w:t>
      </w:r>
    </w:p>
    <w:p w14:paraId="66753072" w14:textId="77777777" w:rsidR="00BC6EC0" w:rsidRDefault="00000000">
      <w:pPr>
        <w:pStyle w:val="ListBullet"/>
      </w:pPr>
      <w:r>
        <w:t>D. Không dùng bus</w:t>
      </w:r>
    </w:p>
    <w:p w14:paraId="38D07DD3" w14:textId="77777777" w:rsidR="00BC6EC0" w:rsidRDefault="00000000">
      <w:r>
        <w:rPr>
          <w:b/>
        </w:rPr>
        <w:t>Đáp án đúng: B</w:t>
      </w:r>
    </w:p>
    <w:p w14:paraId="3177DD85"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E7A174C" w14:textId="77777777" w:rsidR="00BC6EC0" w:rsidRDefault="00000000">
      <w:pPr>
        <w:pStyle w:val="Heading2"/>
      </w:pPr>
      <w:r>
        <w:t>Câu 1343</w:t>
      </w:r>
    </w:p>
    <w:p w14:paraId="0CDCB29A" w14:textId="77777777" w:rsidR="00BC6EC0" w:rsidRDefault="00000000">
      <w:r>
        <w:rPr>
          <w:b/>
        </w:rPr>
        <w:t>Chủ đề: Nối ghép vào-ra</w:t>
      </w:r>
      <w:r>
        <w:rPr>
          <w:b/>
        </w:rPr>
        <w:br/>
        <w:t>[Vận dụng] Phát biểu nào sau đây đúng? nối ghép song song có ưu điểm gì?</w:t>
      </w:r>
    </w:p>
    <w:p w14:paraId="09BC7851" w14:textId="77777777" w:rsidR="00BC6EC0" w:rsidRDefault="00000000">
      <w:pPr>
        <w:pStyle w:val="ListBullet"/>
      </w:pPr>
      <w:r>
        <w:t>A. Ít dây dẫn</w:t>
      </w:r>
    </w:p>
    <w:p w14:paraId="1E608203" w14:textId="77777777" w:rsidR="00BC6EC0" w:rsidRDefault="00000000">
      <w:pPr>
        <w:pStyle w:val="ListBullet"/>
      </w:pPr>
      <w:r>
        <w:t>B. Tốc độ nhanh</w:t>
      </w:r>
    </w:p>
    <w:p w14:paraId="7768649C" w14:textId="77777777" w:rsidR="00BC6EC0" w:rsidRDefault="00000000">
      <w:pPr>
        <w:pStyle w:val="ListBullet"/>
      </w:pPr>
      <w:r>
        <w:t>C. Giá rẻ tuyệt đối</w:t>
      </w:r>
    </w:p>
    <w:p w14:paraId="7AE8A55C" w14:textId="77777777" w:rsidR="00BC6EC0" w:rsidRDefault="00000000">
      <w:pPr>
        <w:pStyle w:val="ListBullet"/>
      </w:pPr>
      <w:r>
        <w:t>D. Không cần đồng bộ</w:t>
      </w:r>
    </w:p>
    <w:p w14:paraId="4A1CC1D1" w14:textId="77777777" w:rsidR="00BC6EC0" w:rsidRDefault="00000000">
      <w:r>
        <w:rPr>
          <w:b/>
        </w:rPr>
        <w:t>Đáp án đúng: B</w:t>
      </w:r>
    </w:p>
    <w:p w14:paraId="4C44517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3F5C9DF" w14:textId="77777777" w:rsidR="00BC6EC0" w:rsidRDefault="00000000">
      <w:pPr>
        <w:pStyle w:val="Heading2"/>
      </w:pPr>
      <w:r>
        <w:t>Câu 1344</w:t>
      </w:r>
    </w:p>
    <w:p w14:paraId="374E5E15" w14:textId="77777777" w:rsidR="00BC6EC0" w:rsidRDefault="00000000">
      <w:r>
        <w:rPr>
          <w:b/>
        </w:rPr>
        <w:t>Chủ đề: Nối ghép vào-ra</w:t>
      </w:r>
      <w:r>
        <w:rPr>
          <w:b/>
        </w:rPr>
        <w:br/>
        <w:t>[Cơ bản] USB là ví dụ của cấu hình nào?</w:t>
      </w:r>
    </w:p>
    <w:p w14:paraId="547C1F06" w14:textId="77777777" w:rsidR="00BC6EC0" w:rsidRDefault="00000000">
      <w:pPr>
        <w:pStyle w:val="ListBullet"/>
      </w:pPr>
      <w:r>
        <w:t>A. DMA</w:t>
      </w:r>
    </w:p>
    <w:p w14:paraId="38BF0963" w14:textId="77777777" w:rsidR="00BC6EC0" w:rsidRDefault="00000000">
      <w:pPr>
        <w:pStyle w:val="ListBullet"/>
      </w:pPr>
      <w:r>
        <w:t>B. Điểm tới đa điểm</w:t>
      </w:r>
    </w:p>
    <w:p w14:paraId="13D7FD80" w14:textId="77777777" w:rsidR="00BC6EC0" w:rsidRDefault="00000000">
      <w:pPr>
        <w:pStyle w:val="ListBullet"/>
      </w:pPr>
      <w:r>
        <w:t>C. Ngắt mềm</w:t>
      </w:r>
    </w:p>
    <w:p w14:paraId="6024C581" w14:textId="77777777" w:rsidR="00BC6EC0" w:rsidRDefault="00000000">
      <w:pPr>
        <w:pStyle w:val="ListBullet"/>
      </w:pPr>
      <w:r>
        <w:t>D. Điểm tới điểm</w:t>
      </w:r>
    </w:p>
    <w:p w14:paraId="7DB9D3EE" w14:textId="77777777" w:rsidR="00BC6EC0" w:rsidRDefault="00000000">
      <w:r>
        <w:rPr>
          <w:b/>
        </w:rPr>
        <w:t>Đáp án đúng: B</w:t>
      </w:r>
    </w:p>
    <w:p w14:paraId="5D044B2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8C3A3AF" w14:textId="77777777" w:rsidR="00BC6EC0" w:rsidRDefault="00000000">
      <w:pPr>
        <w:pStyle w:val="Heading2"/>
      </w:pPr>
      <w:r>
        <w:t>Câu 1345</w:t>
      </w:r>
    </w:p>
    <w:p w14:paraId="546B30DD" w14:textId="77777777" w:rsidR="00BC6EC0" w:rsidRDefault="00000000">
      <w:r>
        <w:rPr>
          <w:b/>
        </w:rPr>
        <w:t>Chủ đề: Tổng quan hệ thống vào-ra</w:t>
      </w:r>
      <w:r>
        <w:rPr>
          <w:b/>
        </w:rPr>
        <w:br/>
        <w:t>[Trung bình] Trong kiến trúc máy tính, chức năng chính của hệ thống vào-ra là gì?</w:t>
      </w:r>
    </w:p>
    <w:p w14:paraId="2F3E6248" w14:textId="77777777" w:rsidR="00BC6EC0" w:rsidRDefault="00000000">
      <w:pPr>
        <w:pStyle w:val="ListBullet"/>
      </w:pPr>
      <w:r>
        <w:t>A. Trao đổi thông tin với bên ngoài</w:t>
      </w:r>
    </w:p>
    <w:p w14:paraId="074D2F63" w14:textId="77777777" w:rsidR="00BC6EC0" w:rsidRDefault="00000000">
      <w:pPr>
        <w:pStyle w:val="ListBullet"/>
      </w:pPr>
      <w:r>
        <w:t>B. Tăng tốc CPU</w:t>
      </w:r>
    </w:p>
    <w:p w14:paraId="371FAA87" w14:textId="77777777" w:rsidR="00BC6EC0" w:rsidRDefault="00000000">
      <w:pPr>
        <w:pStyle w:val="ListBullet"/>
      </w:pPr>
      <w:r>
        <w:t>C. Lưu trữ dữ liệu</w:t>
      </w:r>
    </w:p>
    <w:p w14:paraId="54DDD469" w14:textId="77777777" w:rsidR="00BC6EC0" w:rsidRDefault="00000000">
      <w:pPr>
        <w:pStyle w:val="ListBullet"/>
      </w:pPr>
      <w:r>
        <w:t>D. Điều khiển ALU</w:t>
      </w:r>
    </w:p>
    <w:p w14:paraId="5D2A920A" w14:textId="77777777" w:rsidR="00BC6EC0" w:rsidRDefault="00000000">
      <w:r>
        <w:rPr>
          <w:b/>
        </w:rPr>
        <w:t>Đáp án đúng: A</w:t>
      </w:r>
    </w:p>
    <w:p w14:paraId="453177ED"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5D2A753" w14:textId="77777777" w:rsidR="00BC6EC0" w:rsidRDefault="00000000">
      <w:pPr>
        <w:pStyle w:val="Heading2"/>
      </w:pPr>
      <w:r>
        <w:t>Câu 1346</w:t>
      </w:r>
    </w:p>
    <w:p w14:paraId="4D69E807" w14:textId="77777777" w:rsidR="00BC6EC0" w:rsidRDefault="00000000">
      <w:r>
        <w:rPr>
          <w:b/>
        </w:rPr>
        <w:t>Chủ đề: Tổng quan hệ thống vào-ra</w:t>
      </w:r>
      <w:r>
        <w:rPr>
          <w:b/>
        </w:rPr>
        <w:br/>
        <w:t>[Nâng cao] Hãy xác định phát biểu đúng: thiết bị ngoại vi còn được gọi là gì?</w:t>
      </w:r>
    </w:p>
    <w:p w14:paraId="72F73C51" w14:textId="77777777" w:rsidR="00BC6EC0" w:rsidRDefault="00000000">
      <w:pPr>
        <w:pStyle w:val="ListBullet"/>
      </w:pPr>
      <w:r>
        <w:t>A. Caches</w:t>
      </w:r>
    </w:p>
    <w:p w14:paraId="11D1DF39" w14:textId="77777777" w:rsidR="00BC6EC0" w:rsidRDefault="00000000">
      <w:pPr>
        <w:pStyle w:val="ListBullet"/>
      </w:pPr>
      <w:r>
        <w:t>B. Buffers</w:t>
      </w:r>
    </w:p>
    <w:p w14:paraId="3B6D417C" w14:textId="77777777" w:rsidR="00BC6EC0" w:rsidRDefault="00000000">
      <w:pPr>
        <w:pStyle w:val="ListBullet"/>
      </w:pPr>
      <w:r>
        <w:t>C. Registers</w:t>
      </w:r>
    </w:p>
    <w:p w14:paraId="6975F93A" w14:textId="77777777" w:rsidR="00BC6EC0" w:rsidRDefault="00000000">
      <w:pPr>
        <w:pStyle w:val="ListBullet"/>
      </w:pPr>
      <w:r>
        <w:t>D. Peripherals</w:t>
      </w:r>
    </w:p>
    <w:p w14:paraId="6DE71556" w14:textId="77777777" w:rsidR="00BC6EC0" w:rsidRDefault="00000000">
      <w:r>
        <w:rPr>
          <w:b/>
        </w:rPr>
        <w:t>Đáp án đúng: D</w:t>
      </w:r>
    </w:p>
    <w:p w14:paraId="552A7A5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9A3CC8B" w14:textId="77777777" w:rsidR="00BC6EC0" w:rsidRDefault="00000000">
      <w:pPr>
        <w:pStyle w:val="Heading2"/>
      </w:pPr>
      <w:r>
        <w:t>Câu 1347</w:t>
      </w:r>
    </w:p>
    <w:p w14:paraId="7BEADD24"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C329673" w14:textId="77777777" w:rsidR="00BC6EC0" w:rsidRDefault="00000000">
      <w:pPr>
        <w:pStyle w:val="ListBullet"/>
      </w:pPr>
      <w:r>
        <w:t>A. ALU</w:t>
      </w:r>
    </w:p>
    <w:p w14:paraId="3BC2BB07" w14:textId="77777777" w:rsidR="00BC6EC0" w:rsidRDefault="00000000">
      <w:pPr>
        <w:pStyle w:val="ListBullet"/>
      </w:pPr>
      <w:r>
        <w:t>B. Mô-đun vào-ra</w:t>
      </w:r>
    </w:p>
    <w:p w14:paraId="388DE21F" w14:textId="77777777" w:rsidR="00BC6EC0" w:rsidRDefault="00000000">
      <w:pPr>
        <w:pStyle w:val="ListBullet"/>
      </w:pPr>
      <w:r>
        <w:t>C. Pipeline</w:t>
      </w:r>
    </w:p>
    <w:p w14:paraId="36288C4A" w14:textId="77777777" w:rsidR="00BC6EC0" w:rsidRDefault="00000000">
      <w:pPr>
        <w:pStyle w:val="ListBullet"/>
      </w:pPr>
      <w:r>
        <w:t>D. Cache</w:t>
      </w:r>
    </w:p>
    <w:p w14:paraId="4C9AC23B" w14:textId="77777777" w:rsidR="00BC6EC0" w:rsidRDefault="00000000">
      <w:r>
        <w:rPr>
          <w:b/>
        </w:rPr>
        <w:t>Đáp án đúng: B</w:t>
      </w:r>
    </w:p>
    <w:p w14:paraId="681A38F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108F66F" w14:textId="77777777" w:rsidR="00BC6EC0" w:rsidRDefault="00000000">
      <w:pPr>
        <w:pStyle w:val="Heading2"/>
      </w:pPr>
      <w:r>
        <w:t>Câu 1348</w:t>
      </w:r>
    </w:p>
    <w:p w14:paraId="5FE2E6D3" w14:textId="77777777" w:rsidR="00BC6EC0" w:rsidRDefault="00000000">
      <w:r>
        <w:rPr>
          <w:b/>
        </w:rPr>
        <w:t>Chủ đề: Địa chỉ hóa vào-ra</w:t>
      </w:r>
      <w:r>
        <w:rPr>
          <w:b/>
        </w:rPr>
        <w:br/>
        <w:t>[Cơ bản] Memory-mapped I/O có đặc điểm nào?</w:t>
      </w:r>
    </w:p>
    <w:p w14:paraId="1EBE1913" w14:textId="77777777" w:rsidR="00BC6EC0" w:rsidRDefault="00000000">
      <w:pPr>
        <w:pStyle w:val="ListBullet"/>
      </w:pPr>
      <w:r>
        <w:t>A. Không dùng địa chỉ</w:t>
      </w:r>
    </w:p>
    <w:p w14:paraId="7DD4C15E" w14:textId="77777777" w:rsidR="00BC6EC0" w:rsidRDefault="00000000">
      <w:pPr>
        <w:pStyle w:val="ListBullet"/>
      </w:pPr>
      <w:r>
        <w:t>B. Dùng lệnh IN/OUT</w:t>
      </w:r>
    </w:p>
    <w:p w14:paraId="660B40B0" w14:textId="77777777" w:rsidR="00BC6EC0" w:rsidRDefault="00000000">
      <w:pPr>
        <w:pStyle w:val="ListBullet"/>
      </w:pPr>
      <w:r>
        <w:t>C. Dùng chung không gian địa chỉ với bộ nhớ</w:t>
      </w:r>
    </w:p>
    <w:p w14:paraId="58BD7E6C" w14:textId="77777777" w:rsidR="00BC6EC0" w:rsidRDefault="00000000">
      <w:pPr>
        <w:pStyle w:val="ListBullet"/>
      </w:pPr>
      <w:r>
        <w:t>D. Chỉ dùng cho Intel</w:t>
      </w:r>
    </w:p>
    <w:p w14:paraId="78A7D0F2" w14:textId="77777777" w:rsidR="00BC6EC0" w:rsidRDefault="00000000">
      <w:r>
        <w:rPr>
          <w:b/>
        </w:rPr>
        <w:t>Đáp án đúng: C</w:t>
      </w:r>
    </w:p>
    <w:p w14:paraId="5907BA57"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8848123" w14:textId="77777777" w:rsidR="00BC6EC0" w:rsidRDefault="00000000">
      <w:pPr>
        <w:pStyle w:val="Heading2"/>
      </w:pPr>
      <w:r>
        <w:t>Câu 1349</w:t>
      </w:r>
    </w:p>
    <w:p w14:paraId="2E5AD3EA" w14:textId="77777777" w:rsidR="00BC6EC0" w:rsidRDefault="00000000">
      <w:r>
        <w:rPr>
          <w:b/>
        </w:rPr>
        <w:t>Chủ đề: Địa chỉ hóa vào-ra</w:t>
      </w:r>
      <w:r>
        <w:rPr>
          <w:b/>
        </w:rPr>
        <w:br/>
        <w:t>[Trung bình] Trong kiến trúc máy tính, kiến trúc x86 thường dùng kiểu nào?</w:t>
      </w:r>
    </w:p>
    <w:p w14:paraId="6D807453" w14:textId="77777777" w:rsidR="00BC6EC0" w:rsidRDefault="00000000">
      <w:pPr>
        <w:pStyle w:val="ListBullet"/>
      </w:pPr>
      <w:r>
        <w:t>A. Transparent DMA</w:t>
      </w:r>
    </w:p>
    <w:p w14:paraId="73FB7675" w14:textId="77777777" w:rsidR="00BC6EC0" w:rsidRDefault="00000000">
      <w:pPr>
        <w:pStyle w:val="ListBullet"/>
      </w:pPr>
      <w:r>
        <w:t>B. Cycle stealing</w:t>
      </w:r>
    </w:p>
    <w:p w14:paraId="10FC4C56" w14:textId="77777777" w:rsidR="00BC6EC0" w:rsidRDefault="00000000">
      <w:pPr>
        <w:pStyle w:val="ListBullet"/>
      </w:pPr>
      <w:r>
        <w:t>C. Polling</w:t>
      </w:r>
    </w:p>
    <w:p w14:paraId="3A092D06" w14:textId="77777777" w:rsidR="00BC6EC0" w:rsidRDefault="00000000">
      <w:pPr>
        <w:pStyle w:val="ListBullet"/>
      </w:pPr>
      <w:r>
        <w:t>D. Isolated I/O</w:t>
      </w:r>
    </w:p>
    <w:p w14:paraId="0D111859" w14:textId="77777777" w:rsidR="00BC6EC0" w:rsidRDefault="00000000">
      <w:r>
        <w:rPr>
          <w:b/>
        </w:rPr>
        <w:t>Đáp án đúng: D</w:t>
      </w:r>
    </w:p>
    <w:p w14:paraId="63DFC7A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AFB29C9" w14:textId="77777777" w:rsidR="00BC6EC0" w:rsidRDefault="00000000">
      <w:pPr>
        <w:pStyle w:val="Heading2"/>
      </w:pPr>
      <w:r>
        <w:t>Câu 1350</w:t>
      </w:r>
    </w:p>
    <w:p w14:paraId="307ECEE0" w14:textId="77777777" w:rsidR="00BC6EC0" w:rsidRDefault="00000000">
      <w:r>
        <w:rPr>
          <w:b/>
        </w:rPr>
        <w:t>Chủ đề: Programmed I/O</w:t>
      </w:r>
      <w:r>
        <w:rPr>
          <w:b/>
        </w:rPr>
        <w:br/>
        <w:t>[Nâng cao] Hãy xác định phát biểu đúng: nhược điểm lớn nhất của programmed i/o là gì?</w:t>
      </w:r>
    </w:p>
    <w:p w14:paraId="0BD32C76" w14:textId="77777777" w:rsidR="00BC6EC0" w:rsidRDefault="00000000">
      <w:pPr>
        <w:pStyle w:val="ListBullet"/>
      </w:pPr>
      <w:r>
        <w:t>A. CPU phải chờ thiết bị</w:t>
      </w:r>
    </w:p>
    <w:p w14:paraId="3F5D707A" w14:textId="77777777" w:rsidR="00BC6EC0" w:rsidRDefault="00000000">
      <w:pPr>
        <w:pStyle w:val="ListBullet"/>
      </w:pPr>
      <w:r>
        <w:t>B. Không dùng bộ nhớ</w:t>
      </w:r>
    </w:p>
    <w:p w14:paraId="7EB0C857" w14:textId="77777777" w:rsidR="00BC6EC0" w:rsidRDefault="00000000">
      <w:pPr>
        <w:pStyle w:val="ListBullet"/>
      </w:pPr>
      <w:r>
        <w:t>C. Không có ngắt</w:t>
      </w:r>
    </w:p>
    <w:p w14:paraId="5F02B182" w14:textId="77777777" w:rsidR="00BC6EC0" w:rsidRDefault="00000000">
      <w:pPr>
        <w:pStyle w:val="ListBullet"/>
      </w:pPr>
      <w:r>
        <w:t>D. Không có bus</w:t>
      </w:r>
    </w:p>
    <w:p w14:paraId="0560A478" w14:textId="77777777" w:rsidR="00BC6EC0" w:rsidRDefault="00000000">
      <w:r>
        <w:rPr>
          <w:b/>
        </w:rPr>
        <w:t>Đáp án đúng: A</w:t>
      </w:r>
    </w:p>
    <w:p w14:paraId="679233B5"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ED695B8" w14:textId="77777777" w:rsidR="00BC6EC0" w:rsidRDefault="00000000">
      <w:pPr>
        <w:pStyle w:val="Heading2"/>
      </w:pPr>
      <w:r>
        <w:t>Câu 1351</w:t>
      </w:r>
    </w:p>
    <w:p w14:paraId="393AB46C" w14:textId="77777777" w:rsidR="00BC6EC0" w:rsidRDefault="00000000">
      <w:r>
        <w:rPr>
          <w:b/>
        </w:rPr>
        <w:t>Chủ đề: Programmed I/O</w:t>
      </w:r>
      <w:r>
        <w:rPr>
          <w:b/>
        </w:rPr>
        <w:br/>
        <w:t>[Vận dụng] Phát biểu nào sau đây đúng? tín hiệu read dùng để làm gì?</w:t>
      </w:r>
    </w:p>
    <w:p w14:paraId="1C286163" w14:textId="77777777" w:rsidR="00BC6EC0" w:rsidRDefault="00000000">
      <w:pPr>
        <w:pStyle w:val="ListBullet"/>
      </w:pPr>
      <w:r>
        <w:t>A. Reset bus</w:t>
      </w:r>
    </w:p>
    <w:p w14:paraId="542CD7C0" w14:textId="77777777" w:rsidR="00BC6EC0" w:rsidRDefault="00000000">
      <w:pPr>
        <w:pStyle w:val="ListBullet"/>
      </w:pPr>
      <w:r>
        <w:t>B. Gửi dữ liệu ra thiết bị</w:t>
      </w:r>
    </w:p>
    <w:p w14:paraId="575DB0D9" w14:textId="77777777" w:rsidR="00BC6EC0" w:rsidRDefault="00000000">
      <w:pPr>
        <w:pStyle w:val="ListBullet"/>
      </w:pPr>
      <w:r>
        <w:t>C. Nhận dữ liệu từ thiết bị</w:t>
      </w:r>
    </w:p>
    <w:p w14:paraId="40565557" w14:textId="77777777" w:rsidR="00BC6EC0" w:rsidRDefault="00000000">
      <w:pPr>
        <w:pStyle w:val="ListBullet"/>
      </w:pPr>
      <w:r>
        <w:t>D. Khởi động CPU</w:t>
      </w:r>
    </w:p>
    <w:p w14:paraId="4B14C2A5" w14:textId="77777777" w:rsidR="00BC6EC0" w:rsidRDefault="00000000">
      <w:r>
        <w:rPr>
          <w:b/>
        </w:rPr>
        <w:t>Đáp án đúng: C</w:t>
      </w:r>
    </w:p>
    <w:p w14:paraId="767C1E3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29F0702" w14:textId="77777777" w:rsidR="00BC6EC0" w:rsidRDefault="00000000">
      <w:pPr>
        <w:pStyle w:val="Heading2"/>
      </w:pPr>
      <w:r>
        <w:t>Câu 1352</w:t>
      </w:r>
    </w:p>
    <w:p w14:paraId="79DC9D08" w14:textId="77777777" w:rsidR="00BC6EC0" w:rsidRDefault="00000000">
      <w:r>
        <w:rPr>
          <w:b/>
        </w:rPr>
        <w:t>Chủ đề: Interrupt-driven I/O</w:t>
      </w:r>
      <w:r>
        <w:rPr>
          <w:b/>
        </w:rPr>
        <w:br/>
        <w:t>[Cơ bản] Ưu điểm chính của vào-ra điều khiển bằng ngắt là gì?</w:t>
      </w:r>
    </w:p>
    <w:p w14:paraId="1F813CC9" w14:textId="77777777" w:rsidR="00BC6EC0" w:rsidRDefault="00000000">
      <w:pPr>
        <w:pStyle w:val="ListBullet"/>
      </w:pPr>
      <w:r>
        <w:t>A. Không dùng bus</w:t>
      </w:r>
    </w:p>
    <w:p w14:paraId="3C05AEAE" w14:textId="77777777" w:rsidR="00BC6EC0" w:rsidRDefault="00000000">
      <w:pPr>
        <w:pStyle w:val="ListBullet"/>
      </w:pPr>
      <w:r>
        <w:t>B. CPU không cần chờ liên tục</w:t>
      </w:r>
    </w:p>
    <w:p w14:paraId="410B23E0" w14:textId="77777777" w:rsidR="00BC6EC0" w:rsidRDefault="00000000">
      <w:pPr>
        <w:pStyle w:val="ListBullet"/>
      </w:pPr>
      <w:r>
        <w:t>C. Không cần bộ nhớ</w:t>
      </w:r>
    </w:p>
    <w:p w14:paraId="636C19F8" w14:textId="77777777" w:rsidR="00BC6EC0" w:rsidRDefault="00000000">
      <w:pPr>
        <w:pStyle w:val="ListBullet"/>
      </w:pPr>
      <w:r>
        <w:t>D. Không cần phần cứng</w:t>
      </w:r>
    </w:p>
    <w:p w14:paraId="452D37E1" w14:textId="77777777" w:rsidR="00BC6EC0" w:rsidRDefault="00000000">
      <w:r>
        <w:rPr>
          <w:b/>
        </w:rPr>
        <w:t>Đáp án đúng: B</w:t>
      </w:r>
    </w:p>
    <w:p w14:paraId="72C5851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E8F685F" w14:textId="77777777" w:rsidR="00BC6EC0" w:rsidRDefault="00000000">
      <w:pPr>
        <w:pStyle w:val="Heading2"/>
      </w:pPr>
      <w:r>
        <w:t>Câu 1353</w:t>
      </w:r>
    </w:p>
    <w:p w14:paraId="7EA3D428" w14:textId="77777777" w:rsidR="00BC6EC0" w:rsidRDefault="00000000">
      <w:r>
        <w:rPr>
          <w:b/>
        </w:rPr>
        <w:t>Chủ đề: Interrupt-driven I/O</w:t>
      </w:r>
      <w:r>
        <w:rPr>
          <w:b/>
        </w:rPr>
        <w:br/>
        <w:t>[Trung bình] Trong kiến trúc máy tính, pic là viết tắt của gì?</w:t>
      </w:r>
    </w:p>
    <w:p w14:paraId="6E0F05F4" w14:textId="77777777" w:rsidR="00BC6EC0" w:rsidRDefault="00000000">
      <w:pPr>
        <w:pStyle w:val="ListBullet"/>
      </w:pPr>
      <w:r>
        <w:t>A. Programmable Interrupt Controller</w:t>
      </w:r>
    </w:p>
    <w:p w14:paraId="5164528F" w14:textId="77777777" w:rsidR="00BC6EC0" w:rsidRDefault="00000000">
      <w:pPr>
        <w:pStyle w:val="ListBullet"/>
      </w:pPr>
      <w:r>
        <w:t>B. Programmed IO Circuit</w:t>
      </w:r>
    </w:p>
    <w:p w14:paraId="10C0079A" w14:textId="77777777" w:rsidR="00BC6EC0" w:rsidRDefault="00000000">
      <w:pPr>
        <w:pStyle w:val="ListBullet"/>
      </w:pPr>
      <w:r>
        <w:t>C. Parallel Input Controller</w:t>
      </w:r>
    </w:p>
    <w:p w14:paraId="31F055A5" w14:textId="77777777" w:rsidR="00BC6EC0" w:rsidRDefault="00000000">
      <w:pPr>
        <w:pStyle w:val="ListBullet"/>
      </w:pPr>
      <w:r>
        <w:t>D. Peripheral Interface Core</w:t>
      </w:r>
    </w:p>
    <w:p w14:paraId="6C126558" w14:textId="77777777" w:rsidR="00BC6EC0" w:rsidRDefault="00000000">
      <w:r>
        <w:rPr>
          <w:b/>
        </w:rPr>
        <w:t>Đáp án đúng: A</w:t>
      </w:r>
    </w:p>
    <w:p w14:paraId="18C6C8F9"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D18B06E" w14:textId="77777777" w:rsidR="00BC6EC0" w:rsidRDefault="00000000">
      <w:pPr>
        <w:pStyle w:val="Heading2"/>
      </w:pPr>
      <w:r>
        <w:t>Câu 1354</w:t>
      </w:r>
    </w:p>
    <w:p w14:paraId="573539BC" w14:textId="77777777" w:rsidR="00BC6EC0" w:rsidRDefault="00000000">
      <w:r>
        <w:rPr>
          <w:b/>
        </w:rPr>
        <w:t>Chủ đề: DMA</w:t>
      </w:r>
      <w:r>
        <w:rPr>
          <w:b/>
        </w:rPr>
        <w:br/>
        <w:t>[Nâng cao] Hãy xác định phát biểu đúng: dma là viết tắt của cụm nào?</w:t>
      </w:r>
    </w:p>
    <w:p w14:paraId="2FF4CFF8" w14:textId="77777777" w:rsidR="00BC6EC0" w:rsidRDefault="00000000">
      <w:pPr>
        <w:pStyle w:val="ListBullet"/>
      </w:pPr>
      <w:r>
        <w:t>A. Dynamic Memory Access</w:t>
      </w:r>
    </w:p>
    <w:p w14:paraId="5DDB1B6F" w14:textId="77777777" w:rsidR="00BC6EC0" w:rsidRDefault="00000000">
      <w:pPr>
        <w:pStyle w:val="ListBullet"/>
      </w:pPr>
      <w:r>
        <w:t>B. Dual Memory Access</w:t>
      </w:r>
    </w:p>
    <w:p w14:paraId="39B84FF6" w14:textId="77777777" w:rsidR="00BC6EC0" w:rsidRDefault="00000000">
      <w:pPr>
        <w:pStyle w:val="ListBullet"/>
      </w:pPr>
      <w:r>
        <w:t>C. Distributed Memory Access</w:t>
      </w:r>
    </w:p>
    <w:p w14:paraId="6EE053A6" w14:textId="77777777" w:rsidR="00BC6EC0" w:rsidRDefault="00000000">
      <w:pPr>
        <w:pStyle w:val="ListBullet"/>
      </w:pPr>
      <w:r>
        <w:t>D. Direct Memory Access</w:t>
      </w:r>
    </w:p>
    <w:p w14:paraId="2EF60BDB" w14:textId="77777777" w:rsidR="00BC6EC0" w:rsidRDefault="00000000">
      <w:r>
        <w:rPr>
          <w:b/>
        </w:rPr>
        <w:t>Đáp án đúng: D</w:t>
      </w:r>
    </w:p>
    <w:p w14:paraId="30319079"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8804978" w14:textId="77777777" w:rsidR="00BC6EC0" w:rsidRDefault="00000000">
      <w:pPr>
        <w:pStyle w:val="Heading2"/>
      </w:pPr>
      <w:r>
        <w:t>Câu 1355</w:t>
      </w:r>
    </w:p>
    <w:p w14:paraId="6C8F86CA" w14:textId="77777777" w:rsidR="00BC6EC0" w:rsidRDefault="00000000">
      <w:r>
        <w:rPr>
          <w:b/>
        </w:rPr>
        <w:t>Chủ đề: DMA</w:t>
      </w:r>
      <w:r>
        <w:rPr>
          <w:b/>
        </w:rPr>
        <w:br/>
        <w:t>[Vận dụng] Phát biểu nào sau đây đúng? trong dma, thành phần nào điều khiển truyền dữ liệu?</w:t>
      </w:r>
    </w:p>
    <w:p w14:paraId="5932D982" w14:textId="77777777" w:rsidR="00BC6EC0" w:rsidRDefault="00000000">
      <w:pPr>
        <w:pStyle w:val="ListBullet"/>
      </w:pPr>
      <w:r>
        <w:t>A. DMAC</w:t>
      </w:r>
    </w:p>
    <w:p w14:paraId="0ECF403F" w14:textId="77777777" w:rsidR="00BC6EC0" w:rsidRDefault="00000000">
      <w:pPr>
        <w:pStyle w:val="ListBullet"/>
      </w:pPr>
      <w:r>
        <w:t>B. ALU</w:t>
      </w:r>
    </w:p>
    <w:p w14:paraId="3FE07991" w14:textId="77777777" w:rsidR="00BC6EC0" w:rsidRDefault="00000000">
      <w:pPr>
        <w:pStyle w:val="ListBullet"/>
      </w:pPr>
      <w:r>
        <w:t>C. Cache</w:t>
      </w:r>
    </w:p>
    <w:p w14:paraId="21A490DC" w14:textId="77777777" w:rsidR="00BC6EC0" w:rsidRDefault="00000000">
      <w:pPr>
        <w:pStyle w:val="ListBullet"/>
      </w:pPr>
      <w:r>
        <w:t>D. CPU</w:t>
      </w:r>
    </w:p>
    <w:p w14:paraId="415611F4" w14:textId="77777777" w:rsidR="00BC6EC0" w:rsidRDefault="00000000">
      <w:r>
        <w:rPr>
          <w:b/>
        </w:rPr>
        <w:t>Đáp án đúng: A</w:t>
      </w:r>
    </w:p>
    <w:p w14:paraId="1DFB82C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4D5BF0C" w14:textId="77777777" w:rsidR="00BC6EC0" w:rsidRDefault="00000000">
      <w:pPr>
        <w:pStyle w:val="Heading2"/>
      </w:pPr>
      <w:r>
        <w:t>Câu 1356</w:t>
      </w:r>
    </w:p>
    <w:p w14:paraId="270F21A0" w14:textId="77777777" w:rsidR="00BC6EC0" w:rsidRDefault="00000000">
      <w:r>
        <w:rPr>
          <w:b/>
        </w:rPr>
        <w:t>Chủ đề: DMA</w:t>
      </w:r>
      <w:r>
        <w:rPr>
          <w:b/>
        </w:rPr>
        <w:br/>
        <w:t>[Cơ bản] Cycle stealing DMA hoạt động như thế nào?</w:t>
      </w:r>
    </w:p>
    <w:p w14:paraId="0A89D10B" w14:textId="77777777" w:rsidR="00BC6EC0" w:rsidRDefault="00000000">
      <w:pPr>
        <w:pStyle w:val="ListBullet"/>
      </w:pPr>
      <w:r>
        <w:t>A. Chiếm bus toàn bộ</w:t>
      </w:r>
    </w:p>
    <w:p w14:paraId="64254545" w14:textId="77777777" w:rsidR="00BC6EC0" w:rsidRDefault="00000000">
      <w:pPr>
        <w:pStyle w:val="ListBullet"/>
      </w:pPr>
      <w:r>
        <w:t>B. Mỗi lần chiếm một chu kỳ bus</w:t>
      </w:r>
    </w:p>
    <w:p w14:paraId="04DF63B4" w14:textId="77777777" w:rsidR="00BC6EC0" w:rsidRDefault="00000000">
      <w:pPr>
        <w:pStyle w:val="ListBullet"/>
      </w:pPr>
      <w:r>
        <w:t>C. Không dùng bus</w:t>
      </w:r>
    </w:p>
    <w:p w14:paraId="090098A1" w14:textId="77777777" w:rsidR="00BC6EC0" w:rsidRDefault="00000000">
      <w:pPr>
        <w:pStyle w:val="ListBullet"/>
      </w:pPr>
      <w:r>
        <w:t>D. Chỉ truyền 1 bit</w:t>
      </w:r>
    </w:p>
    <w:p w14:paraId="76EC20B7" w14:textId="77777777" w:rsidR="00BC6EC0" w:rsidRDefault="00000000">
      <w:r>
        <w:rPr>
          <w:b/>
        </w:rPr>
        <w:t>Đáp án đúng: B</w:t>
      </w:r>
    </w:p>
    <w:p w14:paraId="5BB0109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C78E099" w14:textId="77777777" w:rsidR="00BC6EC0" w:rsidRDefault="00000000">
      <w:pPr>
        <w:pStyle w:val="Heading2"/>
      </w:pPr>
      <w:r>
        <w:t>Câu 1357</w:t>
      </w:r>
    </w:p>
    <w:p w14:paraId="144D1777" w14:textId="77777777" w:rsidR="00BC6EC0" w:rsidRDefault="00000000">
      <w:r>
        <w:rPr>
          <w:b/>
        </w:rPr>
        <w:t>Chủ đề: Nối ghép vào-ra</w:t>
      </w:r>
      <w:r>
        <w:rPr>
          <w:b/>
        </w:rPr>
        <w:br/>
        <w:t>[Trung bình] Trong kiến trúc máy tính, nối ghép song song có ưu điểm gì?</w:t>
      </w:r>
    </w:p>
    <w:p w14:paraId="6C89E773" w14:textId="77777777" w:rsidR="00BC6EC0" w:rsidRDefault="00000000">
      <w:pPr>
        <w:pStyle w:val="ListBullet"/>
      </w:pPr>
      <w:r>
        <w:t>A. Giá rẻ tuyệt đối</w:t>
      </w:r>
    </w:p>
    <w:p w14:paraId="018121F7" w14:textId="77777777" w:rsidR="00BC6EC0" w:rsidRDefault="00000000">
      <w:pPr>
        <w:pStyle w:val="ListBullet"/>
      </w:pPr>
      <w:r>
        <w:t>B. Không cần đồng bộ</w:t>
      </w:r>
    </w:p>
    <w:p w14:paraId="5200A585" w14:textId="77777777" w:rsidR="00BC6EC0" w:rsidRDefault="00000000">
      <w:pPr>
        <w:pStyle w:val="ListBullet"/>
      </w:pPr>
      <w:r>
        <w:t>C. Tốc độ nhanh</w:t>
      </w:r>
    </w:p>
    <w:p w14:paraId="7DDAC045" w14:textId="77777777" w:rsidR="00BC6EC0" w:rsidRDefault="00000000">
      <w:pPr>
        <w:pStyle w:val="ListBullet"/>
      </w:pPr>
      <w:r>
        <w:t>D. Ít dây dẫn</w:t>
      </w:r>
    </w:p>
    <w:p w14:paraId="4C0F2461" w14:textId="77777777" w:rsidR="00BC6EC0" w:rsidRDefault="00000000">
      <w:r>
        <w:rPr>
          <w:b/>
        </w:rPr>
        <w:t>Đáp án đúng: C</w:t>
      </w:r>
    </w:p>
    <w:p w14:paraId="7BF38D4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97EE5A8" w14:textId="77777777" w:rsidR="00BC6EC0" w:rsidRDefault="00000000">
      <w:pPr>
        <w:pStyle w:val="Heading2"/>
      </w:pPr>
      <w:r>
        <w:t>Câu 1358</w:t>
      </w:r>
    </w:p>
    <w:p w14:paraId="243D3F5D" w14:textId="77777777" w:rsidR="00BC6EC0" w:rsidRDefault="00000000">
      <w:r>
        <w:rPr>
          <w:b/>
        </w:rPr>
        <w:t>Chủ đề: Nối ghép vào-ra</w:t>
      </w:r>
      <w:r>
        <w:rPr>
          <w:b/>
        </w:rPr>
        <w:br/>
        <w:t>[Nâng cao] Hãy xác định phát biểu đúng: usb là ví dụ của cấu hình nào?</w:t>
      </w:r>
    </w:p>
    <w:p w14:paraId="5CB4AAC0" w14:textId="77777777" w:rsidR="00BC6EC0" w:rsidRDefault="00000000">
      <w:pPr>
        <w:pStyle w:val="ListBullet"/>
      </w:pPr>
      <w:r>
        <w:t>A. DMA</w:t>
      </w:r>
    </w:p>
    <w:p w14:paraId="1A076B08" w14:textId="77777777" w:rsidR="00BC6EC0" w:rsidRDefault="00000000">
      <w:pPr>
        <w:pStyle w:val="ListBullet"/>
      </w:pPr>
      <w:r>
        <w:t>B. Điểm tới điểm</w:t>
      </w:r>
    </w:p>
    <w:p w14:paraId="29A1DF3C" w14:textId="77777777" w:rsidR="00BC6EC0" w:rsidRDefault="00000000">
      <w:pPr>
        <w:pStyle w:val="ListBullet"/>
      </w:pPr>
      <w:r>
        <w:t>C. Ngắt mềm</w:t>
      </w:r>
    </w:p>
    <w:p w14:paraId="41FDC5A8" w14:textId="77777777" w:rsidR="00BC6EC0" w:rsidRDefault="00000000">
      <w:pPr>
        <w:pStyle w:val="ListBullet"/>
      </w:pPr>
      <w:r>
        <w:t>D. Điểm tới đa điểm</w:t>
      </w:r>
    </w:p>
    <w:p w14:paraId="3F949519" w14:textId="77777777" w:rsidR="00BC6EC0" w:rsidRDefault="00000000">
      <w:r>
        <w:rPr>
          <w:b/>
        </w:rPr>
        <w:t>Đáp án đúng: D</w:t>
      </w:r>
    </w:p>
    <w:p w14:paraId="4228BC7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FD32003" w14:textId="77777777" w:rsidR="00BC6EC0" w:rsidRDefault="00000000">
      <w:pPr>
        <w:pStyle w:val="Heading2"/>
      </w:pPr>
      <w:r>
        <w:t>Câu 1359</w:t>
      </w:r>
    </w:p>
    <w:p w14:paraId="517FD374" w14:textId="77777777" w:rsidR="00BC6EC0" w:rsidRDefault="00000000">
      <w:r>
        <w:rPr>
          <w:b/>
        </w:rPr>
        <w:t>Chủ đề: Tổng quan hệ thống vào-ra</w:t>
      </w:r>
      <w:r>
        <w:rPr>
          <w:b/>
        </w:rPr>
        <w:br/>
        <w:t>[Vận dụng] Phát biểu nào sau đây đúng? chức năng chính của hệ thống vào-ra là gì?</w:t>
      </w:r>
    </w:p>
    <w:p w14:paraId="2FDFE41B" w14:textId="77777777" w:rsidR="00BC6EC0" w:rsidRDefault="00000000">
      <w:pPr>
        <w:pStyle w:val="ListBullet"/>
      </w:pPr>
      <w:r>
        <w:t>A. Trao đổi thông tin với bên ngoài</w:t>
      </w:r>
    </w:p>
    <w:p w14:paraId="3B3EA6EB" w14:textId="77777777" w:rsidR="00BC6EC0" w:rsidRDefault="00000000">
      <w:pPr>
        <w:pStyle w:val="ListBullet"/>
      </w:pPr>
      <w:r>
        <w:t>B. Tăng tốc CPU</w:t>
      </w:r>
    </w:p>
    <w:p w14:paraId="6D96474E" w14:textId="77777777" w:rsidR="00BC6EC0" w:rsidRDefault="00000000">
      <w:pPr>
        <w:pStyle w:val="ListBullet"/>
      </w:pPr>
      <w:r>
        <w:t>C. Điều khiển ALU</w:t>
      </w:r>
    </w:p>
    <w:p w14:paraId="393A758B" w14:textId="77777777" w:rsidR="00BC6EC0" w:rsidRDefault="00000000">
      <w:pPr>
        <w:pStyle w:val="ListBullet"/>
      </w:pPr>
      <w:r>
        <w:t>D. Lưu trữ dữ liệu</w:t>
      </w:r>
    </w:p>
    <w:p w14:paraId="12BC393B" w14:textId="77777777" w:rsidR="00BC6EC0" w:rsidRDefault="00000000">
      <w:r>
        <w:rPr>
          <w:b/>
        </w:rPr>
        <w:t>Đáp án đúng: A</w:t>
      </w:r>
    </w:p>
    <w:p w14:paraId="59EC36D7"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600CEF7" w14:textId="77777777" w:rsidR="00BC6EC0" w:rsidRDefault="00000000">
      <w:pPr>
        <w:pStyle w:val="Heading2"/>
      </w:pPr>
      <w:r>
        <w:t>Câu 1360</w:t>
      </w:r>
    </w:p>
    <w:p w14:paraId="7810B30B" w14:textId="77777777" w:rsidR="00BC6EC0" w:rsidRDefault="00000000">
      <w:r>
        <w:rPr>
          <w:b/>
        </w:rPr>
        <w:t>Chủ đề: Tổng quan hệ thống vào-ra</w:t>
      </w:r>
      <w:r>
        <w:rPr>
          <w:b/>
        </w:rPr>
        <w:br/>
        <w:t>[Cơ bản] Thiết bị ngoại vi còn được gọi là gì?</w:t>
      </w:r>
    </w:p>
    <w:p w14:paraId="33B19A9E" w14:textId="77777777" w:rsidR="00BC6EC0" w:rsidRDefault="00000000">
      <w:pPr>
        <w:pStyle w:val="ListBullet"/>
      </w:pPr>
      <w:r>
        <w:t>A. Registers</w:t>
      </w:r>
    </w:p>
    <w:p w14:paraId="3F856F59" w14:textId="77777777" w:rsidR="00BC6EC0" w:rsidRDefault="00000000">
      <w:pPr>
        <w:pStyle w:val="ListBullet"/>
      </w:pPr>
      <w:r>
        <w:t>B. Peripherals</w:t>
      </w:r>
    </w:p>
    <w:p w14:paraId="7D0D7BE6" w14:textId="77777777" w:rsidR="00BC6EC0" w:rsidRDefault="00000000">
      <w:pPr>
        <w:pStyle w:val="ListBullet"/>
      </w:pPr>
      <w:r>
        <w:t>C. Caches</w:t>
      </w:r>
    </w:p>
    <w:p w14:paraId="09572D34" w14:textId="77777777" w:rsidR="00BC6EC0" w:rsidRDefault="00000000">
      <w:pPr>
        <w:pStyle w:val="ListBullet"/>
      </w:pPr>
      <w:r>
        <w:t>D. Buffers</w:t>
      </w:r>
    </w:p>
    <w:p w14:paraId="706DE719" w14:textId="77777777" w:rsidR="00BC6EC0" w:rsidRDefault="00000000">
      <w:r>
        <w:rPr>
          <w:b/>
        </w:rPr>
        <w:t>Đáp án đúng: B</w:t>
      </w:r>
    </w:p>
    <w:p w14:paraId="4347A7A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EF7E8B8" w14:textId="77777777" w:rsidR="00BC6EC0" w:rsidRDefault="00000000">
      <w:pPr>
        <w:pStyle w:val="Heading2"/>
      </w:pPr>
      <w:r>
        <w:t>Câu 1361</w:t>
      </w:r>
    </w:p>
    <w:p w14:paraId="77A7AB04" w14:textId="77777777" w:rsidR="00BC6EC0" w:rsidRDefault="00000000">
      <w:r>
        <w:rPr>
          <w:b/>
        </w:rPr>
        <w:t>Chủ đề: Tổng quan hệ thống vào-ra</w:t>
      </w:r>
      <w:r>
        <w:rPr>
          <w:b/>
        </w:rPr>
        <w:br/>
        <w:t>[Trung bình] Trong kiến trúc máy tính, thành phần nào giúp nối thiết bị vào-ra với cpu và ram?</w:t>
      </w:r>
    </w:p>
    <w:p w14:paraId="76589FED" w14:textId="77777777" w:rsidR="00BC6EC0" w:rsidRDefault="00000000">
      <w:pPr>
        <w:pStyle w:val="ListBullet"/>
      </w:pPr>
      <w:r>
        <w:t>A. Cache</w:t>
      </w:r>
    </w:p>
    <w:p w14:paraId="40FC4175" w14:textId="77777777" w:rsidR="00BC6EC0" w:rsidRDefault="00000000">
      <w:pPr>
        <w:pStyle w:val="ListBullet"/>
      </w:pPr>
      <w:r>
        <w:t>B. Pipeline</w:t>
      </w:r>
    </w:p>
    <w:p w14:paraId="2867F0CF" w14:textId="77777777" w:rsidR="00BC6EC0" w:rsidRDefault="00000000">
      <w:pPr>
        <w:pStyle w:val="ListBullet"/>
      </w:pPr>
      <w:r>
        <w:t>C. Mô-đun vào-ra</w:t>
      </w:r>
    </w:p>
    <w:p w14:paraId="368DFDBB" w14:textId="77777777" w:rsidR="00BC6EC0" w:rsidRDefault="00000000">
      <w:pPr>
        <w:pStyle w:val="ListBullet"/>
      </w:pPr>
      <w:r>
        <w:t>D. ALU</w:t>
      </w:r>
    </w:p>
    <w:p w14:paraId="004BC22F" w14:textId="77777777" w:rsidR="00BC6EC0" w:rsidRDefault="00000000">
      <w:r>
        <w:rPr>
          <w:b/>
        </w:rPr>
        <w:t>Đáp án đúng: C</w:t>
      </w:r>
    </w:p>
    <w:p w14:paraId="756530FB"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614F7F5" w14:textId="77777777" w:rsidR="00BC6EC0" w:rsidRDefault="00000000">
      <w:pPr>
        <w:pStyle w:val="Heading2"/>
      </w:pPr>
      <w:r>
        <w:t>Câu 1362</w:t>
      </w:r>
    </w:p>
    <w:p w14:paraId="2D795416" w14:textId="77777777" w:rsidR="00BC6EC0" w:rsidRDefault="00000000">
      <w:r>
        <w:rPr>
          <w:b/>
        </w:rPr>
        <w:t>Chủ đề: Địa chỉ hóa vào-ra</w:t>
      </w:r>
      <w:r>
        <w:rPr>
          <w:b/>
        </w:rPr>
        <w:br/>
        <w:t>[Nâng cao] Hãy xác định phát biểu đúng: memory-mapped i/o có đặc điểm nào?</w:t>
      </w:r>
    </w:p>
    <w:p w14:paraId="229BA0EB" w14:textId="77777777" w:rsidR="00BC6EC0" w:rsidRDefault="00000000">
      <w:pPr>
        <w:pStyle w:val="ListBullet"/>
      </w:pPr>
      <w:r>
        <w:t>A. Dùng chung không gian địa chỉ với bộ nhớ</w:t>
      </w:r>
    </w:p>
    <w:p w14:paraId="47791171" w14:textId="77777777" w:rsidR="00BC6EC0" w:rsidRDefault="00000000">
      <w:pPr>
        <w:pStyle w:val="ListBullet"/>
      </w:pPr>
      <w:r>
        <w:t>B. Không dùng địa chỉ</w:t>
      </w:r>
    </w:p>
    <w:p w14:paraId="0A9EED20" w14:textId="77777777" w:rsidR="00BC6EC0" w:rsidRDefault="00000000">
      <w:pPr>
        <w:pStyle w:val="ListBullet"/>
      </w:pPr>
      <w:r>
        <w:t>C. Chỉ dùng cho Intel</w:t>
      </w:r>
    </w:p>
    <w:p w14:paraId="0DFBACA2" w14:textId="77777777" w:rsidR="00BC6EC0" w:rsidRDefault="00000000">
      <w:pPr>
        <w:pStyle w:val="ListBullet"/>
      </w:pPr>
      <w:r>
        <w:t>D. Dùng lệnh IN/OUT</w:t>
      </w:r>
    </w:p>
    <w:p w14:paraId="0B1A8BAF" w14:textId="77777777" w:rsidR="00BC6EC0" w:rsidRDefault="00000000">
      <w:r>
        <w:rPr>
          <w:b/>
        </w:rPr>
        <w:t>Đáp án đúng: A</w:t>
      </w:r>
    </w:p>
    <w:p w14:paraId="146D8155"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8075BAA" w14:textId="77777777" w:rsidR="00BC6EC0" w:rsidRDefault="00000000">
      <w:pPr>
        <w:pStyle w:val="Heading2"/>
      </w:pPr>
      <w:r>
        <w:t>Câu 1363</w:t>
      </w:r>
    </w:p>
    <w:p w14:paraId="5D547507" w14:textId="77777777" w:rsidR="00BC6EC0" w:rsidRDefault="00000000">
      <w:r>
        <w:rPr>
          <w:b/>
        </w:rPr>
        <w:t>Chủ đề: Địa chỉ hóa vào-ra</w:t>
      </w:r>
      <w:r>
        <w:rPr>
          <w:b/>
        </w:rPr>
        <w:br/>
        <w:t>[Vận dụng] Phát biểu nào sau đây đúng? kiến trúc x86 thường dùng kiểu nào?</w:t>
      </w:r>
    </w:p>
    <w:p w14:paraId="0C1A7971" w14:textId="77777777" w:rsidR="00BC6EC0" w:rsidRDefault="00000000">
      <w:pPr>
        <w:pStyle w:val="ListBullet"/>
      </w:pPr>
      <w:r>
        <w:t>A. Polling</w:t>
      </w:r>
    </w:p>
    <w:p w14:paraId="6EB1AD1A" w14:textId="77777777" w:rsidR="00BC6EC0" w:rsidRDefault="00000000">
      <w:pPr>
        <w:pStyle w:val="ListBullet"/>
      </w:pPr>
      <w:r>
        <w:t>B. Isolated I/O</w:t>
      </w:r>
    </w:p>
    <w:p w14:paraId="314AC278" w14:textId="77777777" w:rsidR="00BC6EC0" w:rsidRDefault="00000000">
      <w:pPr>
        <w:pStyle w:val="ListBullet"/>
      </w:pPr>
      <w:r>
        <w:t>C. Transparent DMA</w:t>
      </w:r>
    </w:p>
    <w:p w14:paraId="1C135189" w14:textId="77777777" w:rsidR="00BC6EC0" w:rsidRDefault="00000000">
      <w:pPr>
        <w:pStyle w:val="ListBullet"/>
      </w:pPr>
      <w:r>
        <w:t>D. Cycle stealing</w:t>
      </w:r>
    </w:p>
    <w:p w14:paraId="2C2BA360" w14:textId="77777777" w:rsidR="00BC6EC0" w:rsidRDefault="00000000">
      <w:r>
        <w:rPr>
          <w:b/>
        </w:rPr>
        <w:t>Đáp án đúng: B</w:t>
      </w:r>
    </w:p>
    <w:p w14:paraId="212772F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1724673" w14:textId="77777777" w:rsidR="00BC6EC0" w:rsidRDefault="00000000">
      <w:pPr>
        <w:pStyle w:val="Heading2"/>
      </w:pPr>
      <w:r>
        <w:t>Câu 1364</w:t>
      </w:r>
    </w:p>
    <w:p w14:paraId="18055FA7" w14:textId="77777777" w:rsidR="00BC6EC0" w:rsidRDefault="00000000">
      <w:r>
        <w:rPr>
          <w:b/>
        </w:rPr>
        <w:t>Chủ đề: Programmed I/O</w:t>
      </w:r>
      <w:r>
        <w:rPr>
          <w:b/>
        </w:rPr>
        <w:br/>
        <w:t>[Cơ bản] Nhược điểm lớn nhất của Programmed I/O là gì?</w:t>
      </w:r>
    </w:p>
    <w:p w14:paraId="21335426" w14:textId="77777777" w:rsidR="00BC6EC0" w:rsidRDefault="00000000">
      <w:pPr>
        <w:pStyle w:val="ListBullet"/>
      </w:pPr>
      <w:r>
        <w:t>A. Không dùng bộ nhớ</w:t>
      </w:r>
    </w:p>
    <w:p w14:paraId="493009E9" w14:textId="77777777" w:rsidR="00BC6EC0" w:rsidRDefault="00000000">
      <w:pPr>
        <w:pStyle w:val="ListBullet"/>
      </w:pPr>
      <w:r>
        <w:t>B. CPU phải chờ thiết bị</w:t>
      </w:r>
    </w:p>
    <w:p w14:paraId="52F91881" w14:textId="77777777" w:rsidR="00BC6EC0" w:rsidRDefault="00000000">
      <w:pPr>
        <w:pStyle w:val="ListBullet"/>
      </w:pPr>
      <w:r>
        <w:t>C. Không có ngắt</w:t>
      </w:r>
    </w:p>
    <w:p w14:paraId="392E01C1" w14:textId="77777777" w:rsidR="00BC6EC0" w:rsidRDefault="00000000">
      <w:pPr>
        <w:pStyle w:val="ListBullet"/>
      </w:pPr>
      <w:r>
        <w:t>D. Không có bus</w:t>
      </w:r>
    </w:p>
    <w:p w14:paraId="35060A60" w14:textId="77777777" w:rsidR="00BC6EC0" w:rsidRDefault="00000000">
      <w:r>
        <w:rPr>
          <w:b/>
        </w:rPr>
        <w:t>Đáp án đúng: B</w:t>
      </w:r>
    </w:p>
    <w:p w14:paraId="43C8E6B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D487651" w14:textId="77777777" w:rsidR="00BC6EC0" w:rsidRDefault="00000000">
      <w:pPr>
        <w:pStyle w:val="Heading2"/>
      </w:pPr>
      <w:r>
        <w:t>Câu 1365</w:t>
      </w:r>
    </w:p>
    <w:p w14:paraId="2FEFC7DC" w14:textId="77777777" w:rsidR="00BC6EC0" w:rsidRDefault="00000000">
      <w:r>
        <w:rPr>
          <w:b/>
        </w:rPr>
        <w:t>Chủ đề: Programmed I/O</w:t>
      </w:r>
      <w:r>
        <w:rPr>
          <w:b/>
        </w:rPr>
        <w:br/>
        <w:t>[Trung bình] Trong kiến trúc máy tính, tín hiệu read dùng để làm gì?</w:t>
      </w:r>
    </w:p>
    <w:p w14:paraId="1CD312DF" w14:textId="77777777" w:rsidR="00BC6EC0" w:rsidRDefault="00000000">
      <w:pPr>
        <w:pStyle w:val="ListBullet"/>
      </w:pPr>
      <w:r>
        <w:t>A. Reset bus</w:t>
      </w:r>
    </w:p>
    <w:p w14:paraId="6887C795" w14:textId="77777777" w:rsidR="00BC6EC0" w:rsidRDefault="00000000">
      <w:pPr>
        <w:pStyle w:val="ListBullet"/>
      </w:pPr>
      <w:r>
        <w:t>B. Khởi động CPU</w:t>
      </w:r>
    </w:p>
    <w:p w14:paraId="3C007F6A" w14:textId="77777777" w:rsidR="00BC6EC0" w:rsidRDefault="00000000">
      <w:pPr>
        <w:pStyle w:val="ListBullet"/>
      </w:pPr>
      <w:r>
        <w:t>C. Gửi dữ liệu ra thiết bị</w:t>
      </w:r>
    </w:p>
    <w:p w14:paraId="7A24C8A4" w14:textId="77777777" w:rsidR="00BC6EC0" w:rsidRDefault="00000000">
      <w:pPr>
        <w:pStyle w:val="ListBullet"/>
      </w:pPr>
      <w:r>
        <w:t>D. Nhận dữ liệu từ thiết bị</w:t>
      </w:r>
    </w:p>
    <w:p w14:paraId="70323230" w14:textId="77777777" w:rsidR="00BC6EC0" w:rsidRDefault="00000000">
      <w:r>
        <w:rPr>
          <w:b/>
        </w:rPr>
        <w:t>Đáp án đúng: D</w:t>
      </w:r>
    </w:p>
    <w:p w14:paraId="50BC49F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26E12D8" w14:textId="77777777" w:rsidR="00BC6EC0" w:rsidRDefault="00000000">
      <w:pPr>
        <w:pStyle w:val="Heading2"/>
      </w:pPr>
      <w:r>
        <w:t>Câu 1366</w:t>
      </w:r>
    </w:p>
    <w:p w14:paraId="33D5D651" w14:textId="77777777" w:rsidR="00BC6EC0" w:rsidRDefault="00000000">
      <w:r>
        <w:rPr>
          <w:b/>
        </w:rPr>
        <w:t>Chủ đề: Interrupt-driven I/O</w:t>
      </w:r>
      <w:r>
        <w:rPr>
          <w:b/>
        </w:rPr>
        <w:br/>
        <w:t>[Nâng cao] Hãy xác định phát biểu đúng: ưu điểm chính của vào-ra điều khiển bằng ngắt là gì?</w:t>
      </w:r>
    </w:p>
    <w:p w14:paraId="2D8B9FD8" w14:textId="77777777" w:rsidR="00BC6EC0" w:rsidRDefault="00000000">
      <w:pPr>
        <w:pStyle w:val="ListBullet"/>
      </w:pPr>
      <w:r>
        <w:t>A. CPU không cần chờ liên tục</w:t>
      </w:r>
    </w:p>
    <w:p w14:paraId="607FE0B5" w14:textId="77777777" w:rsidR="00BC6EC0" w:rsidRDefault="00000000">
      <w:pPr>
        <w:pStyle w:val="ListBullet"/>
      </w:pPr>
      <w:r>
        <w:t>B. Không cần phần cứng</w:t>
      </w:r>
    </w:p>
    <w:p w14:paraId="24DC6549" w14:textId="77777777" w:rsidR="00BC6EC0" w:rsidRDefault="00000000">
      <w:pPr>
        <w:pStyle w:val="ListBullet"/>
      </w:pPr>
      <w:r>
        <w:t>C. Không dùng bus</w:t>
      </w:r>
    </w:p>
    <w:p w14:paraId="362659B7" w14:textId="77777777" w:rsidR="00BC6EC0" w:rsidRDefault="00000000">
      <w:pPr>
        <w:pStyle w:val="ListBullet"/>
      </w:pPr>
      <w:r>
        <w:t>D. Không cần bộ nhớ</w:t>
      </w:r>
    </w:p>
    <w:p w14:paraId="784CA428" w14:textId="77777777" w:rsidR="00BC6EC0" w:rsidRDefault="00000000">
      <w:r>
        <w:rPr>
          <w:b/>
        </w:rPr>
        <w:t>Đáp án đúng: A</w:t>
      </w:r>
    </w:p>
    <w:p w14:paraId="2F429B3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948D95B" w14:textId="77777777" w:rsidR="00BC6EC0" w:rsidRDefault="00000000">
      <w:pPr>
        <w:pStyle w:val="Heading2"/>
      </w:pPr>
      <w:r>
        <w:t>Câu 1367</w:t>
      </w:r>
    </w:p>
    <w:p w14:paraId="6AC74C20" w14:textId="77777777" w:rsidR="00BC6EC0" w:rsidRDefault="00000000">
      <w:r>
        <w:rPr>
          <w:b/>
        </w:rPr>
        <w:t>Chủ đề: Interrupt-driven I/O</w:t>
      </w:r>
      <w:r>
        <w:rPr>
          <w:b/>
        </w:rPr>
        <w:br/>
        <w:t>[Vận dụng] Phát biểu nào sau đây đúng? pic là viết tắt của gì?</w:t>
      </w:r>
    </w:p>
    <w:p w14:paraId="7AC0602E" w14:textId="77777777" w:rsidR="00BC6EC0" w:rsidRDefault="00000000">
      <w:pPr>
        <w:pStyle w:val="ListBullet"/>
      </w:pPr>
      <w:r>
        <w:t>A. Programmable Interrupt Controller</w:t>
      </w:r>
    </w:p>
    <w:p w14:paraId="4136CEF4" w14:textId="77777777" w:rsidR="00BC6EC0" w:rsidRDefault="00000000">
      <w:pPr>
        <w:pStyle w:val="ListBullet"/>
      </w:pPr>
      <w:r>
        <w:t>B. Peripheral Interface Core</w:t>
      </w:r>
    </w:p>
    <w:p w14:paraId="6EAE456C" w14:textId="77777777" w:rsidR="00BC6EC0" w:rsidRDefault="00000000">
      <w:pPr>
        <w:pStyle w:val="ListBullet"/>
      </w:pPr>
      <w:r>
        <w:t>C. Programmed IO Circuit</w:t>
      </w:r>
    </w:p>
    <w:p w14:paraId="2EAA37D2" w14:textId="77777777" w:rsidR="00BC6EC0" w:rsidRDefault="00000000">
      <w:pPr>
        <w:pStyle w:val="ListBullet"/>
      </w:pPr>
      <w:r>
        <w:t>D. Parallel Input Controller</w:t>
      </w:r>
    </w:p>
    <w:p w14:paraId="532C493B" w14:textId="77777777" w:rsidR="00BC6EC0" w:rsidRDefault="00000000">
      <w:r>
        <w:rPr>
          <w:b/>
        </w:rPr>
        <w:t>Đáp án đúng: A</w:t>
      </w:r>
    </w:p>
    <w:p w14:paraId="6502436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2DFF679" w14:textId="77777777" w:rsidR="00BC6EC0" w:rsidRDefault="00000000">
      <w:pPr>
        <w:pStyle w:val="Heading2"/>
      </w:pPr>
      <w:r>
        <w:t>Câu 1368</w:t>
      </w:r>
    </w:p>
    <w:p w14:paraId="04FF3AB4" w14:textId="77777777" w:rsidR="00BC6EC0" w:rsidRDefault="00000000">
      <w:r>
        <w:rPr>
          <w:b/>
        </w:rPr>
        <w:t>Chủ đề: DMA</w:t>
      </w:r>
      <w:r>
        <w:rPr>
          <w:b/>
        </w:rPr>
        <w:br/>
        <w:t>[Cơ bản] DMA là viết tắt của cụm nào?</w:t>
      </w:r>
    </w:p>
    <w:p w14:paraId="4E7BCE73" w14:textId="77777777" w:rsidR="00BC6EC0" w:rsidRDefault="00000000">
      <w:pPr>
        <w:pStyle w:val="ListBullet"/>
      </w:pPr>
      <w:r>
        <w:t>A. Dynamic Memory Access</w:t>
      </w:r>
    </w:p>
    <w:p w14:paraId="7EAC016B" w14:textId="77777777" w:rsidR="00BC6EC0" w:rsidRDefault="00000000">
      <w:pPr>
        <w:pStyle w:val="ListBullet"/>
      </w:pPr>
      <w:r>
        <w:t>B. Dual Memory Access</w:t>
      </w:r>
    </w:p>
    <w:p w14:paraId="27BF5870" w14:textId="77777777" w:rsidR="00BC6EC0" w:rsidRDefault="00000000">
      <w:pPr>
        <w:pStyle w:val="ListBullet"/>
      </w:pPr>
      <w:r>
        <w:t>C. Direct Memory Access</w:t>
      </w:r>
    </w:p>
    <w:p w14:paraId="72B0902F" w14:textId="77777777" w:rsidR="00BC6EC0" w:rsidRDefault="00000000">
      <w:pPr>
        <w:pStyle w:val="ListBullet"/>
      </w:pPr>
      <w:r>
        <w:t>D. Distributed Memory Access</w:t>
      </w:r>
    </w:p>
    <w:p w14:paraId="7A98508F" w14:textId="77777777" w:rsidR="00BC6EC0" w:rsidRDefault="00000000">
      <w:r>
        <w:rPr>
          <w:b/>
        </w:rPr>
        <w:t>Đáp án đúng: C</w:t>
      </w:r>
    </w:p>
    <w:p w14:paraId="405776F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67B7C54" w14:textId="77777777" w:rsidR="00BC6EC0" w:rsidRDefault="00000000">
      <w:pPr>
        <w:pStyle w:val="Heading2"/>
      </w:pPr>
      <w:r>
        <w:t>Câu 1369</w:t>
      </w:r>
    </w:p>
    <w:p w14:paraId="7A5D8EDC" w14:textId="77777777" w:rsidR="00BC6EC0" w:rsidRDefault="00000000">
      <w:r>
        <w:rPr>
          <w:b/>
        </w:rPr>
        <w:t>Chủ đề: DMA</w:t>
      </w:r>
      <w:r>
        <w:rPr>
          <w:b/>
        </w:rPr>
        <w:br/>
        <w:t>[Trung bình] Trong kiến trúc máy tính, trong dma, thành phần nào điều khiển truyền dữ liệu?</w:t>
      </w:r>
    </w:p>
    <w:p w14:paraId="723E80EF" w14:textId="77777777" w:rsidR="00BC6EC0" w:rsidRDefault="00000000">
      <w:pPr>
        <w:pStyle w:val="ListBullet"/>
      </w:pPr>
      <w:r>
        <w:t>A. ALU</w:t>
      </w:r>
    </w:p>
    <w:p w14:paraId="62E54A22" w14:textId="77777777" w:rsidR="00BC6EC0" w:rsidRDefault="00000000">
      <w:pPr>
        <w:pStyle w:val="ListBullet"/>
      </w:pPr>
      <w:r>
        <w:t>B. CPU</w:t>
      </w:r>
    </w:p>
    <w:p w14:paraId="1159D731" w14:textId="77777777" w:rsidR="00BC6EC0" w:rsidRDefault="00000000">
      <w:pPr>
        <w:pStyle w:val="ListBullet"/>
      </w:pPr>
      <w:r>
        <w:t>C. Cache</w:t>
      </w:r>
    </w:p>
    <w:p w14:paraId="3EA1284D" w14:textId="77777777" w:rsidR="00BC6EC0" w:rsidRDefault="00000000">
      <w:pPr>
        <w:pStyle w:val="ListBullet"/>
      </w:pPr>
      <w:r>
        <w:t>D. DMAC</w:t>
      </w:r>
    </w:p>
    <w:p w14:paraId="4793DFF9" w14:textId="77777777" w:rsidR="00BC6EC0" w:rsidRDefault="00000000">
      <w:r>
        <w:rPr>
          <w:b/>
        </w:rPr>
        <w:t>Đáp án đúng: D</w:t>
      </w:r>
    </w:p>
    <w:p w14:paraId="0F0430A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ECBE877" w14:textId="77777777" w:rsidR="00BC6EC0" w:rsidRDefault="00000000">
      <w:pPr>
        <w:pStyle w:val="Heading2"/>
      </w:pPr>
      <w:r>
        <w:t>Câu 1370</w:t>
      </w:r>
    </w:p>
    <w:p w14:paraId="5FA1D6A0" w14:textId="77777777" w:rsidR="00BC6EC0" w:rsidRDefault="00000000">
      <w:r>
        <w:rPr>
          <w:b/>
        </w:rPr>
        <w:t>Chủ đề: DMA</w:t>
      </w:r>
      <w:r>
        <w:rPr>
          <w:b/>
        </w:rPr>
        <w:br/>
        <w:t>[Nâng cao] Hãy xác định phát biểu đúng: cycle stealing dma hoạt động như thế nào?</w:t>
      </w:r>
    </w:p>
    <w:p w14:paraId="5EB39735" w14:textId="77777777" w:rsidR="00BC6EC0" w:rsidRDefault="00000000">
      <w:pPr>
        <w:pStyle w:val="ListBullet"/>
      </w:pPr>
      <w:r>
        <w:t>A. Chiếm bus toàn bộ</w:t>
      </w:r>
    </w:p>
    <w:p w14:paraId="2ABCB95A" w14:textId="77777777" w:rsidR="00BC6EC0" w:rsidRDefault="00000000">
      <w:pPr>
        <w:pStyle w:val="ListBullet"/>
      </w:pPr>
      <w:r>
        <w:t>B. Không dùng bus</w:t>
      </w:r>
    </w:p>
    <w:p w14:paraId="251F7728" w14:textId="77777777" w:rsidR="00BC6EC0" w:rsidRDefault="00000000">
      <w:pPr>
        <w:pStyle w:val="ListBullet"/>
      </w:pPr>
      <w:r>
        <w:t>C. Chỉ truyền 1 bit</w:t>
      </w:r>
    </w:p>
    <w:p w14:paraId="432AFB9E" w14:textId="77777777" w:rsidR="00BC6EC0" w:rsidRDefault="00000000">
      <w:pPr>
        <w:pStyle w:val="ListBullet"/>
      </w:pPr>
      <w:r>
        <w:t>D. Mỗi lần chiếm một chu kỳ bus</w:t>
      </w:r>
    </w:p>
    <w:p w14:paraId="6303BE2E" w14:textId="77777777" w:rsidR="00BC6EC0" w:rsidRDefault="00000000">
      <w:r>
        <w:rPr>
          <w:b/>
        </w:rPr>
        <w:t>Đáp án đúng: D</w:t>
      </w:r>
    </w:p>
    <w:p w14:paraId="21A3C62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2F4842E" w14:textId="77777777" w:rsidR="00BC6EC0" w:rsidRDefault="00000000">
      <w:pPr>
        <w:pStyle w:val="Heading2"/>
      </w:pPr>
      <w:r>
        <w:t>Câu 1371</w:t>
      </w:r>
    </w:p>
    <w:p w14:paraId="197FA84A" w14:textId="77777777" w:rsidR="00BC6EC0" w:rsidRDefault="00000000">
      <w:r>
        <w:rPr>
          <w:b/>
        </w:rPr>
        <w:t>Chủ đề: Nối ghép vào-ra</w:t>
      </w:r>
      <w:r>
        <w:rPr>
          <w:b/>
        </w:rPr>
        <w:br/>
        <w:t>[Vận dụng] Phát biểu nào sau đây đúng? nối ghép song song có ưu điểm gì?</w:t>
      </w:r>
    </w:p>
    <w:p w14:paraId="5167CE9D" w14:textId="77777777" w:rsidR="00BC6EC0" w:rsidRDefault="00000000">
      <w:pPr>
        <w:pStyle w:val="ListBullet"/>
      </w:pPr>
      <w:r>
        <w:t>A. Tốc độ nhanh</w:t>
      </w:r>
    </w:p>
    <w:p w14:paraId="166E2B90" w14:textId="77777777" w:rsidR="00BC6EC0" w:rsidRDefault="00000000">
      <w:pPr>
        <w:pStyle w:val="ListBullet"/>
      </w:pPr>
      <w:r>
        <w:t>B. Giá rẻ tuyệt đối</w:t>
      </w:r>
    </w:p>
    <w:p w14:paraId="1B89F494" w14:textId="77777777" w:rsidR="00BC6EC0" w:rsidRDefault="00000000">
      <w:pPr>
        <w:pStyle w:val="ListBullet"/>
      </w:pPr>
      <w:r>
        <w:t>C. Ít dây dẫn</w:t>
      </w:r>
    </w:p>
    <w:p w14:paraId="16788D43" w14:textId="77777777" w:rsidR="00BC6EC0" w:rsidRDefault="00000000">
      <w:pPr>
        <w:pStyle w:val="ListBullet"/>
      </w:pPr>
      <w:r>
        <w:t>D. Không cần đồng bộ</w:t>
      </w:r>
    </w:p>
    <w:p w14:paraId="29CFFF5C" w14:textId="77777777" w:rsidR="00BC6EC0" w:rsidRDefault="00000000">
      <w:r>
        <w:rPr>
          <w:b/>
        </w:rPr>
        <w:t>Đáp án đúng: A</w:t>
      </w:r>
    </w:p>
    <w:p w14:paraId="2B8432D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99FCB83" w14:textId="77777777" w:rsidR="00BC6EC0" w:rsidRDefault="00000000">
      <w:pPr>
        <w:pStyle w:val="Heading2"/>
      </w:pPr>
      <w:r>
        <w:t>Câu 1372</w:t>
      </w:r>
    </w:p>
    <w:p w14:paraId="524F0CCC" w14:textId="77777777" w:rsidR="00BC6EC0" w:rsidRDefault="00000000">
      <w:r>
        <w:rPr>
          <w:b/>
        </w:rPr>
        <w:t>Chủ đề: Nối ghép vào-ra</w:t>
      </w:r>
      <w:r>
        <w:rPr>
          <w:b/>
        </w:rPr>
        <w:br/>
        <w:t>[Cơ bản] USB là ví dụ của cấu hình nào?</w:t>
      </w:r>
    </w:p>
    <w:p w14:paraId="3DAACE65" w14:textId="77777777" w:rsidR="00BC6EC0" w:rsidRDefault="00000000">
      <w:pPr>
        <w:pStyle w:val="ListBullet"/>
      </w:pPr>
      <w:r>
        <w:t>A. Điểm tới điểm</w:t>
      </w:r>
    </w:p>
    <w:p w14:paraId="5CBCBBD3" w14:textId="77777777" w:rsidR="00BC6EC0" w:rsidRDefault="00000000">
      <w:pPr>
        <w:pStyle w:val="ListBullet"/>
      </w:pPr>
      <w:r>
        <w:t>B. Điểm tới đa điểm</w:t>
      </w:r>
    </w:p>
    <w:p w14:paraId="4F7E8443" w14:textId="77777777" w:rsidR="00BC6EC0" w:rsidRDefault="00000000">
      <w:pPr>
        <w:pStyle w:val="ListBullet"/>
      </w:pPr>
      <w:r>
        <w:t>C. Ngắt mềm</w:t>
      </w:r>
    </w:p>
    <w:p w14:paraId="43A4ECC9" w14:textId="77777777" w:rsidR="00BC6EC0" w:rsidRDefault="00000000">
      <w:pPr>
        <w:pStyle w:val="ListBullet"/>
      </w:pPr>
      <w:r>
        <w:t>D. DMA</w:t>
      </w:r>
    </w:p>
    <w:p w14:paraId="291CAAD2" w14:textId="77777777" w:rsidR="00BC6EC0" w:rsidRDefault="00000000">
      <w:r>
        <w:rPr>
          <w:b/>
        </w:rPr>
        <w:t>Đáp án đúng: B</w:t>
      </w:r>
    </w:p>
    <w:p w14:paraId="4BD1FEE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22D8C42" w14:textId="77777777" w:rsidR="00BC6EC0" w:rsidRDefault="00000000">
      <w:pPr>
        <w:pStyle w:val="Heading2"/>
      </w:pPr>
      <w:r>
        <w:t>Câu 1373</w:t>
      </w:r>
    </w:p>
    <w:p w14:paraId="386AA8BA" w14:textId="77777777" w:rsidR="00BC6EC0" w:rsidRDefault="00000000">
      <w:r>
        <w:rPr>
          <w:b/>
        </w:rPr>
        <w:t>Chủ đề: Tổng quan hệ thống vào-ra</w:t>
      </w:r>
      <w:r>
        <w:rPr>
          <w:b/>
        </w:rPr>
        <w:br/>
        <w:t>[Trung bình] Trong kiến trúc máy tính, chức năng chính của hệ thống vào-ra là gì?</w:t>
      </w:r>
    </w:p>
    <w:p w14:paraId="6ED7BEDC" w14:textId="77777777" w:rsidR="00BC6EC0" w:rsidRDefault="00000000">
      <w:pPr>
        <w:pStyle w:val="ListBullet"/>
      </w:pPr>
      <w:r>
        <w:t>A. Tăng tốc CPU</w:t>
      </w:r>
    </w:p>
    <w:p w14:paraId="65C1EF36" w14:textId="77777777" w:rsidR="00BC6EC0" w:rsidRDefault="00000000">
      <w:pPr>
        <w:pStyle w:val="ListBullet"/>
      </w:pPr>
      <w:r>
        <w:t>B. Điều khiển ALU</w:t>
      </w:r>
    </w:p>
    <w:p w14:paraId="5C02DD08" w14:textId="77777777" w:rsidR="00BC6EC0" w:rsidRDefault="00000000">
      <w:pPr>
        <w:pStyle w:val="ListBullet"/>
      </w:pPr>
      <w:r>
        <w:t>C. Trao đổi thông tin với bên ngoài</w:t>
      </w:r>
    </w:p>
    <w:p w14:paraId="74E663C1" w14:textId="77777777" w:rsidR="00BC6EC0" w:rsidRDefault="00000000">
      <w:pPr>
        <w:pStyle w:val="ListBullet"/>
      </w:pPr>
      <w:r>
        <w:t>D. Lưu trữ dữ liệu</w:t>
      </w:r>
    </w:p>
    <w:p w14:paraId="458DD9E0" w14:textId="77777777" w:rsidR="00BC6EC0" w:rsidRDefault="00000000">
      <w:r>
        <w:rPr>
          <w:b/>
        </w:rPr>
        <w:t>Đáp án đúng: C</w:t>
      </w:r>
    </w:p>
    <w:p w14:paraId="6DEC3C77"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AD8961F" w14:textId="77777777" w:rsidR="00BC6EC0" w:rsidRDefault="00000000">
      <w:pPr>
        <w:pStyle w:val="Heading2"/>
      </w:pPr>
      <w:r>
        <w:t>Câu 1374</w:t>
      </w:r>
    </w:p>
    <w:p w14:paraId="0203E487" w14:textId="77777777" w:rsidR="00BC6EC0" w:rsidRDefault="00000000">
      <w:r>
        <w:rPr>
          <w:b/>
        </w:rPr>
        <w:t>Chủ đề: Tổng quan hệ thống vào-ra</w:t>
      </w:r>
      <w:r>
        <w:rPr>
          <w:b/>
        </w:rPr>
        <w:br/>
        <w:t>[Nâng cao] Hãy xác định phát biểu đúng: thiết bị ngoại vi còn được gọi là gì?</w:t>
      </w:r>
    </w:p>
    <w:p w14:paraId="6A62CA89" w14:textId="77777777" w:rsidR="00BC6EC0" w:rsidRDefault="00000000">
      <w:pPr>
        <w:pStyle w:val="ListBullet"/>
      </w:pPr>
      <w:r>
        <w:t>A. Caches</w:t>
      </w:r>
    </w:p>
    <w:p w14:paraId="6B00CC27" w14:textId="77777777" w:rsidR="00BC6EC0" w:rsidRDefault="00000000">
      <w:pPr>
        <w:pStyle w:val="ListBullet"/>
      </w:pPr>
      <w:r>
        <w:t>B. Peripherals</w:t>
      </w:r>
    </w:p>
    <w:p w14:paraId="18A4D19B" w14:textId="77777777" w:rsidR="00BC6EC0" w:rsidRDefault="00000000">
      <w:pPr>
        <w:pStyle w:val="ListBullet"/>
      </w:pPr>
      <w:r>
        <w:t>C. Buffers</w:t>
      </w:r>
    </w:p>
    <w:p w14:paraId="0609EE45" w14:textId="77777777" w:rsidR="00BC6EC0" w:rsidRDefault="00000000">
      <w:pPr>
        <w:pStyle w:val="ListBullet"/>
      </w:pPr>
      <w:r>
        <w:t>D. Registers</w:t>
      </w:r>
    </w:p>
    <w:p w14:paraId="46068111" w14:textId="77777777" w:rsidR="00BC6EC0" w:rsidRDefault="00000000">
      <w:r>
        <w:rPr>
          <w:b/>
        </w:rPr>
        <w:t>Đáp án đúng: B</w:t>
      </w:r>
    </w:p>
    <w:p w14:paraId="0292454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077FE3F" w14:textId="77777777" w:rsidR="00BC6EC0" w:rsidRDefault="00000000">
      <w:pPr>
        <w:pStyle w:val="Heading2"/>
      </w:pPr>
      <w:r>
        <w:t>Câu 1375</w:t>
      </w:r>
    </w:p>
    <w:p w14:paraId="566187BC"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76A127C3" w14:textId="77777777" w:rsidR="00BC6EC0" w:rsidRDefault="00000000">
      <w:pPr>
        <w:pStyle w:val="ListBullet"/>
      </w:pPr>
      <w:r>
        <w:t>A. Pipeline</w:t>
      </w:r>
    </w:p>
    <w:p w14:paraId="1F7F5655" w14:textId="77777777" w:rsidR="00BC6EC0" w:rsidRDefault="00000000">
      <w:pPr>
        <w:pStyle w:val="ListBullet"/>
      </w:pPr>
      <w:r>
        <w:t>B. Mô-đun vào-ra</w:t>
      </w:r>
    </w:p>
    <w:p w14:paraId="731FC355" w14:textId="77777777" w:rsidR="00BC6EC0" w:rsidRDefault="00000000">
      <w:pPr>
        <w:pStyle w:val="ListBullet"/>
      </w:pPr>
      <w:r>
        <w:t>C. Cache</w:t>
      </w:r>
    </w:p>
    <w:p w14:paraId="24958685" w14:textId="77777777" w:rsidR="00BC6EC0" w:rsidRDefault="00000000">
      <w:pPr>
        <w:pStyle w:val="ListBullet"/>
      </w:pPr>
      <w:r>
        <w:t>D. ALU</w:t>
      </w:r>
    </w:p>
    <w:p w14:paraId="175672DD" w14:textId="77777777" w:rsidR="00BC6EC0" w:rsidRDefault="00000000">
      <w:r>
        <w:rPr>
          <w:b/>
        </w:rPr>
        <w:t>Đáp án đúng: B</w:t>
      </w:r>
    </w:p>
    <w:p w14:paraId="6A8133E4"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9B0A716" w14:textId="77777777" w:rsidR="00BC6EC0" w:rsidRDefault="00000000">
      <w:pPr>
        <w:pStyle w:val="Heading2"/>
      </w:pPr>
      <w:r>
        <w:t>Câu 1376</w:t>
      </w:r>
    </w:p>
    <w:p w14:paraId="09070177" w14:textId="77777777" w:rsidR="00BC6EC0" w:rsidRDefault="00000000">
      <w:r>
        <w:rPr>
          <w:b/>
        </w:rPr>
        <w:t>Chủ đề: Địa chỉ hóa vào-ra</w:t>
      </w:r>
      <w:r>
        <w:rPr>
          <w:b/>
        </w:rPr>
        <w:br/>
        <w:t>[Cơ bản] Memory-mapped I/O có đặc điểm nào?</w:t>
      </w:r>
    </w:p>
    <w:p w14:paraId="6CCFD91E" w14:textId="77777777" w:rsidR="00BC6EC0" w:rsidRDefault="00000000">
      <w:pPr>
        <w:pStyle w:val="ListBullet"/>
      </w:pPr>
      <w:r>
        <w:t>A. Dùng lệnh IN/OUT</w:t>
      </w:r>
    </w:p>
    <w:p w14:paraId="7CC93826" w14:textId="77777777" w:rsidR="00BC6EC0" w:rsidRDefault="00000000">
      <w:pPr>
        <w:pStyle w:val="ListBullet"/>
      </w:pPr>
      <w:r>
        <w:t>B. Chỉ dùng cho Intel</w:t>
      </w:r>
    </w:p>
    <w:p w14:paraId="4E7C0B81" w14:textId="77777777" w:rsidR="00BC6EC0" w:rsidRDefault="00000000">
      <w:pPr>
        <w:pStyle w:val="ListBullet"/>
      </w:pPr>
      <w:r>
        <w:t>C. Không dùng địa chỉ</w:t>
      </w:r>
    </w:p>
    <w:p w14:paraId="07D23DE4" w14:textId="77777777" w:rsidR="00BC6EC0" w:rsidRDefault="00000000">
      <w:pPr>
        <w:pStyle w:val="ListBullet"/>
      </w:pPr>
      <w:r>
        <w:t>D. Dùng chung không gian địa chỉ với bộ nhớ</w:t>
      </w:r>
    </w:p>
    <w:p w14:paraId="279D0821" w14:textId="77777777" w:rsidR="00BC6EC0" w:rsidRDefault="00000000">
      <w:r>
        <w:rPr>
          <w:b/>
        </w:rPr>
        <w:t>Đáp án đúng: D</w:t>
      </w:r>
    </w:p>
    <w:p w14:paraId="4E4DAB9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4BC6BEB" w14:textId="77777777" w:rsidR="00BC6EC0" w:rsidRDefault="00000000">
      <w:pPr>
        <w:pStyle w:val="Heading2"/>
      </w:pPr>
      <w:r>
        <w:t>Câu 1377</w:t>
      </w:r>
    </w:p>
    <w:p w14:paraId="1B84C25B" w14:textId="77777777" w:rsidR="00BC6EC0" w:rsidRDefault="00000000">
      <w:r>
        <w:rPr>
          <w:b/>
        </w:rPr>
        <w:t>Chủ đề: Địa chỉ hóa vào-ra</w:t>
      </w:r>
      <w:r>
        <w:rPr>
          <w:b/>
        </w:rPr>
        <w:br/>
        <w:t>[Trung bình] Trong kiến trúc máy tính, kiến trúc x86 thường dùng kiểu nào?</w:t>
      </w:r>
    </w:p>
    <w:p w14:paraId="4F20E870" w14:textId="77777777" w:rsidR="00BC6EC0" w:rsidRDefault="00000000">
      <w:pPr>
        <w:pStyle w:val="ListBullet"/>
      </w:pPr>
      <w:r>
        <w:t>A. Polling</w:t>
      </w:r>
    </w:p>
    <w:p w14:paraId="3C81E030" w14:textId="77777777" w:rsidR="00BC6EC0" w:rsidRDefault="00000000">
      <w:pPr>
        <w:pStyle w:val="ListBullet"/>
      </w:pPr>
      <w:r>
        <w:t>B. Isolated I/O</w:t>
      </w:r>
    </w:p>
    <w:p w14:paraId="5D82608F" w14:textId="77777777" w:rsidR="00BC6EC0" w:rsidRDefault="00000000">
      <w:pPr>
        <w:pStyle w:val="ListBullet"/>
      </w:pPr>
      <w:r>
        <w:t>C. Transparent DMA</w:t>
      </w:r>
    </w:p>
    <w:p w14:paraId="6DBF46F5" w14:textId="77777777" w:rsidR="00BC6EC0" w:rsidRDefault="00000000">
      <w:pPr>
        <w:pStyle w:val="ListBullet"/>
      </w:pPr>
      <w:r>
        <w:t>D. Cycle stealing</w:t>
      </w:r>
    </w:p>
    <w:p w14:paraId="5E120C41" w14:textId="77777777" w:rsidR="00BC6EC0" w:rsidRDefault="00000000">
      <w:r>
        <w:rPr>
          <w:b/>
        </w:rPr>
        <w:t>Đáp án đúng: B</w:t>
      </w:r>
    </w:p>
    <w:p w14:paraId="756CFF2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184E6A3" w14:textId="77777777" w:rsidR="00BC6EC0" w:rsidRDefault="00000000">
      <w:pPr>
        <w:pStyle w:val="Heading2"/>
      </w:pPr>
      <w:r>
        <w:t>Câu 1378</w:t>
      </w:r>
    </w:p>
    <w:p w14:paraId="1290DE0C" w14:textId="77777777" w:rsidR="00BC6EC0" w:rsidRDefault="00000000">
      <w:r>
        <w:rPr>
          <w:b/>
        </w:rPr>
        <w:t>Chủ đề: Programmed I/O</w:t>
      </w:r>
      <w:r>
        <w:rPr>
          <w:b/>
        </w:rPr>
        <w:br/>
        <w:t>[Nâng cao] Hãy xác định phát biểu đúng: nhược điểm lớn nhất của programmed i/o là gì?</w:t>
      </w:r>
    </w:p>
    <w:p w14:paraId="5AA33C50" w14:textId="77777777" w:rsidR="00BC6EC0" w:rsidRDefault="00000000">
      <w:pPr>
        <w:pStyle w:val="ListBullet"/>
      </w:pPr>
      <w:r>
        <w:t>A. Không có bus</w:t>
      </w:r>
    </w:p>
    <w:p w14:paraId="434DAD9E" w14:textId="77777777" w:rsidR="00BC6EC0" w:rsidRDefault="00000000">
      <w:pPr>
        <w:pStyle w:val="ListBullet"/>
      </w:pPr>
      <w:r>
        <w:t>B. Không có ngắt</w:t>
      </w:r>
    </w:p>
    <w:p w14:paraId="160A5719" w14:textId="77777777" w:rsidR="00BC6EC0" w:rsidRDefault="00000000">
      <w:pPr>
        <w:pStyle w:val="ListBullet"/>
      </w:pPr>
      <w:r>
        <w:t>C. CPU phải chờ thiết bị</w:t>
      </w:r>
    </w:p>
    <w:p w14:paraId="25BC259D" w14:textId="77777777" w:rsidR="00BC6EC0" w:rsidRDefault="00000000">
      <w:pPr>
        <w:pStyle w:val="ListBullet"/>
      </w:pPr>
      <w:r>
        <w:t>D. Không dùng bộ nhớ</w:t>
      </w:r>
    </w:p>
    <w:p w14:paraId="3DFBAF1C" w14:textId="77777777" w:rsidR="00BC6EC0" w:rsidRDefault="00000000">
      <w:r>
        <w:rPr>
          <w:b/>
        </w:rPr>
        <w:t>Đáp án đúng: C</w:t>
      </w:r>
    </w:p>
    <w:p w14:paraId="7B798C0D"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0FEC87C" w14:textId="77777777" w:rsidR="00BC6EC0" w:rsidRDefault="00000000">
      <w:pPr>
        <w:pStyle w:val="Heading2"/>
      </w:pPr>
      <w:r>
        <w:t>Câu 1379</w:t>
      </w:r>
    </w:p>
    <w:p w14:paraId="495DF6F7" w14:textId="77777777" w:rsidR="00BC6EC0" w:rsidRDefault="00000000">
      <w:r>
        <w:rPr>
          <w:b/>
        </w:rPr>
        <w:t>Chủ đề: Programmed I/O</w:t>
      </w:r>
      <w:r>
        <w:rPr>
          <w:b/>
        </w:rPr>
        <w:br/>
        <w:t>[Vận dụng] Phát biểu nào sau đây đúng? tín hiệu read dùng để làm gì?</w:t>
      </w:r>
    </w:p>
    <w:p w14:paraId="34D84B3B" w14:textId="77777777" w:rsidR="00BC6EC0" w:rsidRDefault="00000000">
      <w:pPr>
        <w:pStyle w:val="ListBullet"/>
      </w:pPr>
      <w:r>
        <w:t>A. Reset bus</w:t>
      </w:r>
    </w:p>
    <w:p w14:paraId="68CAF225" w14:textId="77777777" w:rsidR="00BC6EC0" w:rsidRDefault="00000000">
      <w:pPr>
        <w:pStyle w:val="ListBullet"/>
      </w:pPr>
      <w:r>
        <w:t>B. Nhận dữ liệu từ thiết bị</w:t>
      </w:r>
    </w:p>
    <w:p w14:paraId="4CB85BDE" w14:textId="77777777" w:rsidR="00BC6EC0" w:rsidRDefault="00000000">
      <w:pPr>
        <w:pStyle w:val="ListBullet"/>
      </w:pPr>
      <w:r>
        <w:t>C. Gửi dữ liệu ra thiết bị</w:t>
      </w:r>
    </w:p>
    <w:p w14:paraId="57A9391A" w14:textId="77777777" w:rsidR="00BC6EC0" w:rsidRDefault="00000000">
      <w:pPr>
        <w:pStyle w:val="ListBullet"/>
      </w:pPr>
      <w:r>
        <w:t>D. Khởi động CPU</w:t>
      </w:r>
    </w:p>
    <w:p w14:paraId="1200720A" w14:textId="77777777" w:rsidR="00BC6EC0" w:rsidRDefault="00000000">
      <w:r>
        <w:rPr>
          <w:b/>
        </w:rPr>
        <w:t>Đáp án đúng: B</w:t>
      </w:r>
    </w:p>
    <w:p w14:paraId="3623AA12"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1405679" w14:textId="77777777" w:rsidR="00BC6EC0" w:rsidRDefault="00000000">
      <w:pPr>
        <w:pStyle w:val="Heading2"/>
      </w:pPr>
      <w:r>
        <w:t>Câu 1380</w:t>
      </w:r>
    </w:p>
    <w:p w14:paraId="6C4222F1" w14:textId="77777777" w:rsidR="00BC6EC0" w:rsidRDefault="00000000">
      <w:r>
        <w:rPr>
          <w:b/>
        </w:rPr>
        <w:t>Chủ đề: Interrupt-driven I/O</w:t>
      </w:r>
      <w:r>
        <w:rPr>
          <w:b/>
        </w:rPr>
        <w:br/>
        <w:t>[Cơ bản] Ưu điểm chính của vào-ra điều khiển bằng ngắt là gì?</w:t>
      </w:r>
    </w:p>
    <w:p w14:paraId="4043603A" w14:textId="77777777" w:rsidR="00BC6EC0" w:rsidRDefault="00000000">
      <w:pPr>
        <w:pStyle w:val="ListBullet"/>
      </w:pPr>
      <w:r>
        <w:t>A. Không dùng bus</w:t>
      </w:r>
    </w:p>
    <w:p w14:paraId="73CF6177" w14:textId="77777777" w:rsidR="00BC6EC0" w:rsidRDefault="00000000">
      <w:pPr>
        <w:pStyle w:val="ListBullet"/>
      </w:pPr>
      <w:r>
        <w:t>B. Không cần phần cứng</w:t>
      </w:r>
    </w:p>
    <w:p w14:paraId="75DB0E9C" w14:textId="77777777" w:rsidR="00BC6EC0" w:rsidRDefault="00000000">
      <w:pPr>
        <w:pStyle w:val="ListBullet"/>
      </w:pPr>
      <w:r>
        <w:t>C. Không cần bộ nhớ</w:t>
      </w:r>
    </w:p>
    <w:p w14:paraId="6FCC6497" w14:textId="77777777" w:rsidR="00BC6EC0" w:rsidRDefault="00000000">
      <w:pPr>
        <w:pStyle w:val="ListBullet"/>
      </w:pPr>
      <w:r>
        <w:t>D. CPU không cần chờ liên tục</w:t>
      </w:r>
    </w:p>
    <w:p w14:paraId="0F3BE0AE" w14:textId="77777777" w:rsidR="00BC6EC0" w:rsidRDefault="00000000">
      <w:r>
        <w:rPr>
          <w:b/>
        </w:rPr>
        <w:t>Đáp án đúng: D</w:t>
      </w:r>
    </w:p>
    <w:p w14:paraId="07273560"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6376644" w14:textId="77777777" w:rsidR="00BC6EC0" w:rsidRDefault="00000000">
      <w:pPr>
        <w:pStyle w:val="Heading2"/>
      </w:pPr>
      <w:r>
        <w:t>Câu 1381</w:t>
      </w:r>
    </w:p>
    <w:p w14:paraId="165AEFA2" w14:textId="77777777" w:rsidR="00BC6EC0" w:rsidRDefault="00000000">
      <w:r>
        <w:rPr>
          <w:b/>
        </w:rPr>
        <w:t>Chủ đề: Interrupt-driven I/O</w:t>
      </w:r>
      <w:r>
        <w:rPr>
          <w:b/>
        </w:rPr>
        <w:br/>
        <w:t>[Trung bình] Trong kiến trúc máy tính, pic là viết tắt của gì?</w:t>
      </w:r>
    </w:p>
    <w:p w14:paraId="39A7E4C8" w14:textId="77777777" w:rsidR="00BC6EC0" w:rsidRDefault="00000000">
      <w:pPr>
        <w:pStyle w:val="ListBullet"/>
      </w:pPr>
      <w:r>
        <w:t>A. Parallel Input Controller</w:t>
      </w:r>
    </w:p>
    <w:p w14:paraId="790098B5" w14:textId="77777777" w:rsidR="00BC6EC0" w:rsidRDefault="00000000">
      <w:pPr>
        <w:pStyle w:val="ListBullet"/>
      </w:pPr>
      <w:r>
        <w:t>B. Peripheral Interface Core</w:t>
      </w:r>
    </w:p>
    <w:p w14:paraId="26EF3F9B" w14:textId="77777777" w:rsidR="00BC6EC0" w:rsidRDefault="00000000">
      <w:pPr>
        <w:pStyle w:val="ListBullet"/>
      </w:pPr>
      <w:r>
        <w:t>C. Programmed IO Circuit</w:t>
      </w:r>
    </w:p>
    <w:p w14:paraId="4367EDDB" w14:textId="77777777" w:rsidR="00BC6EC0" w:rsidRDefault="00000000">
      <w:pPr>
        <w:pStyle w:val="ListBullet"/>
      </w:pPr>
      <w:r>
        <w:t>D. Programmable Interrupt Controller</w:t>
      </w:r>
    </w:p>
    <w:p w14:paraId="051CCE84" w14:textId="77777777" w:rsidR="00BC6EC0" w:rsidRDefault="00000000">
      <w:r>
        <w:rPr>
          <w:b/>
        </w:rPr>
        <w:t>Đáp án đúng: D</w:t>
      </w:r>
    </w:p>
    <w:p w14:paraId="3D2B5D45"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3A5E633" w14:textId="77777777" w:rsidR="00BC6EC0" w:rsidRDefault="00000000">
      <w:pPr>
        <w:pStyle w:val="Heading2"/>
      </w:pPr>
      <w:r>
        <w:t>Câu 1382</w:t>
      </w:r>
    </w:p>
    <w:p w14:paraId="4E7D0CF7" w14:textId="77777777" w:rsidR="00BC6EC0" w:rsidRDefault="00000000">
      <w:r>
        <w:rPr>
          <w:b/>
        </w:rPr>
        <w:t>Chủ đề: DMA</w:t>
      </w:r>
      <w:r>
        <w:rPr>
          <w:b/>
        </w:rPr>
        <w:br/>
        <w:t>[Nâng cao] Hãy xác định phát biểu đúng: dma là viết tắt của cụm nào?</w:t>
      </w:r>
    </w:p>
    <w:p w14:paraId="2E6742C9" w14:textId="77777777" w:rsidR="00BC6EC0" w:rsidRDefault="00000000">
      <w:pPr>
        <w:pStyle w:val="ListBullet"/>
      </w:pPr>
      <w:r>
        <w:t>A. Dual Memory Access</w:t>
      </w:r>
    </w:p>
    <w:p w14:paraId="4A79F7CE" w14:textId="77777777" w:rsidR="00BC6EC0" w:rsidRDefault="00000000">
      <w:pPr>
        <w:pStyle w:val="ListBullet"/>
      </w:pPr>
      <w:r>
        <w:t>B. Dynamic Memory Access</w:t>
      </w:r>
    </w:p>
    <w:p w14:paraId="44246B0F" w14:textId="77777777" w:rsidR="00BC6EC0" w:rsidRDefault="00000000">
      <w:pPr>
        <w:pStyle w:val="ListBullet"/>
      </w:pPr>
      <w:r>
        <w:t>C. Direct Memory Access</w:t>
      </w:r>
    </w:p>
    <w:p w14:paraId="442BF464" w14:textId="77777777" w:rsidR="00BC6EC0" w:rsidRDefault="00000000">
      <w:pPr>
        <w:pStyle w:val="ListBullet"/>
      </w:pPr>
      <w:r>
        <w:t>D. Distributed Memory Access</w:t>
      </w:r>
    </w:p>
    <w:p w14:paraId="654B8747" w14:textId="77777777" w:rsidR="00BC6EC0" w:rsidRDefault="00000000">
      <w:r>
        <w:rPr>
          <w:b/>
        </w:rPr>
        <w:t>Đáp án đúng: C</w:t>
      </w:r>
    </w:p>
    <w:p w14:paraId="1D919EA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6809A80" w14:textId="77777777" w:rsidR="00BC6EC0" w:rsidRDefault="00000000">
      <w:pPr>
        <w:pStyle w:val="Heading2"/>
      </w:pPr>
      <w:r>
        <w:t>Câu 1383</w:t>
      </w:r>
    </w:p>
    <w:p w14:paraId="3EB409ED" w14:textId="77777777" w:rsidR="00BC6EC0" w:rsidRDefault="00000000">
      <w:r>
        <w:rPr>
          <w:b/>
        </w:rPr>
        <w:t>Chủ đề: DMA</w:t>
      </w:r>
      <w:r>
        <w:rPr>
          <w:b/>
        </w:rPr>
        <w:br/>
        <w:t>[Vận dụng] Phát biểu nào sau đây đúng? trong dma, thành phần nào điều khiển truyền dữ liệu?</w:t>
      </w:r>
    </w:p>
    <w:p w14:paraId="1BED9274" w14:textId="77777777" w:rsidR="00BC6EC0" w:rsidRDefault="00000000">
      <w:pPr>
        <w:pStyle w:val="ListBullet"/>
      </w:pPr>
      <w:r>
        <w:t>A. DMAC</w:t>
      </w:r>
    </w:p>
    <w:p w14:paraId="04183F51" w14:textId="77777777" w:rsidR="00BC6EC0" w:rsidRDefault="00000000">
      <w:pPr>
        <w:pStyle w:val="ListBullet"/>
      </w:pPr>
      <w:r>
        <w:t>B. Cache</w:t>
      </w:r>
    </w:p>
    <w:p w14:paraId="3141AB5E" w14:textId="77777777" w:rsidR="00BC6EC0" w:rsidRDefault="00000000">
      <w:pPr>
        <w:pStyle w:val="ListBullet"/>
      </w:pPr>
      <w:r>
        <w:t>C. CPU</w:t>
      </w:r>
    </w:p>
    <w:p w14:paraId="3F57FDAE" w14:textId="77777777" w:rsidR="00BC6EC0" w:rsidRDefault="00000000">
      <w:pPr>
        <w:pStyle w:val="ListBullet"/>
      </w:pPr>
      <w:r>
        <w:t>D. ALU</w:t>
      </w:r>
    </w:p>
    <w:p w14:paraId="2DABCF75" w14:textId="77777777" w:rsidR="00BC6EC0" w:rsidRDefault="00000000">
      <w:r>
        <w:rPr>
          <w:b/>
        </w:rPr>
        <w:t>Đáp án đúng: A</w:t>
      </w:r>
    </w:p>
    <w:p w14:paraId="33428DC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B45CFB4" w14:textId="77777777" w:rsidR="00BC6EC0" w:rsidRDefault="00000000">
      <w:pPr>
        <w:pStyle w:val="Heading2"/>
      </w:pPr>
      <w:r>
        <w:t>Câu 1384</w:t>
      </w:r>
    </w:p>
    <w:p w14:paraId="603E0002" w14:textId="77777777" w:rsidR="00BC6EC0" w:rsidRDefault="00000000">
      <w:r>
        <w:rPr>
          <w:b/>
        </w:rPr>
        <w:t>Chủ đề: DMA</w:t>
      </w:r>
      <w:r>
        <w:rPr>
          <w:b/>
        </w:rPr>
        <w:br/>
        <w:t>[Cơ bản] Cycle stealing DMA hoạt động như thế nào?</w:t>
      </w:r>
    </w:p>
    <w:p w14:paraId="459341D7" w14:textId="77777777" w:rsidR="00BC6EC0" w:rsidRDefault="00000000">
      <w:pPr>
        <w:pStyle w:val="ListBullet"/>
      </w:pPr>
      <w:r>
        <w:t>A. Chiếm bus toàn bộ</w:t>
      </w:r>
    </w:p>
    <w:p w14:paraId="3D51AB46" w14:textId="77777777" w:rsidR="00BC6EC0" w:rsidRDefault="00000000">
      <w:pPr>
        <w:pStyle w:val="ListBullet"/>
      </w:pPr>
      <w:r>
        <w:t>B. Không dùng bus</w:t>
      </w:r>
    </w:p>
    <w:p w14:paraId="012471ED" w14:textId="77777777" w:rsidR="00BC6EC0" w:rsidRDefault="00000000">
      <w:pPr>
        <w:pStyle w:val="ListBullet"/>
      </w:pPr>
      <w:r>
        <w:t>C. Mỗi lần chiếm một chu kỳ bus</w:t>
      </w:r>
    </w:p>
    <w:p w14:paraId="6E334E3D" w14:textId="77777777" w:rsidR="00BC6EC0" w:rsidRDefault="00000000">
      <w:pPr>
        <w:pStyle w:val="ListBullet"/>
      </w:pPr>
      <w:r>
        <w:t>D. Chỉ truyền 1 bit</w:t>
      </w:r>
    </w:p>
    <w:p w14:paraId="414D5C64" w14:textId="77777777" w:rsidR="00BC6EC0" w:rsidRDefault="00000000">
      <w:r>
        <w:rPr>
          <w:b/>
        </w:rPr>
        <w:t>Đáp án đúng: C</w:t>
      </w:r>
    </w:p>
    <w:p w14:paraId="4FDE52C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F1B6096" w14:textId="77777777" w:rsidR="00BC6EC0" w:rsidRDefault="00000000">
      <w:pPr>
        <w:pStyle w:val="Heading2"/>
      </w:pPr>
      <w:r>
        <w:t>Câu 1385</w:t>
      </w:r>
    </w:p>
    <w:p w14:paraId="7855135C" w14:textId="77777777" w:rsidR="00BC6EC0" w:rsidRDefault="00000000">
      <w:r>
        <w:rPr>
          <w:b/>
        </w:rPr>
        <w:t>Chủ đề: Nối ghép vào-ra</w:t>
      </w:r>
      <w:r>
        <w:rPr>
          <w:b/>
        </w:rPr>
        <w:br/>
        <w:t>[Trung bình] Trong kiến trúc máy tính, nối ghép song song có ưu điểm gì?</w:t>
      </w:r>
    </w:p>
    <w:p w14:paraId="72D4AB74" w14:textId="77777777" w:rsidR="00BC6EC0" w:rsidRDefault="00000000">
      <w:pPr>
        <w:pStyle w:val="ListBullet"/>
      </w:pPr>
      <w:r>
        <w:t>A. Không cần đồng bộ</w:t>
      </w:r>
    </w:p>
    <w:p w14:paraId="63C264DE" w14:textId="77777777" w:rsidR="00BC6EC0" w:rsidRDefault="00000000">
      <w:pPr>
        <w:pStyle w:val="ListBullet"/>
      </w:pPr>
      <w:r>
        <w:t>B. Giá rẻ tuyệt đối</w:t>
      </w:r>
    </w:p>
    <w:p w14:paraId="33A48FDC" w14:textId="77777777" w:rsidR="00BC6EC0" w:rsidRDefault="00000000">
      <w:pPr>
        <w:pStyle w:val="ListBullet"/>
      </w:pPr>
      <w:r>
        <w:t>C. Ít dây dẫn</w:t>
      </w:r>
    </w:p>
    <w:p w14:paraId="4B2FC463" w14:textId="77777777" w:rsidR="00BC6EC0" w:rsidRDefault="00000000">
      <w:pPr>
        <w:pStyle w:val="ListBullet"/>
      </w:pPr>
      <w:r>
        <w:t>D. Tốc độ nhanh</w:t>
      </w:r>
    </w:p>
    <w:p w14:paraId="028DDF2A" w14:textId="77777777" w:rsidR="00BC6EC0" w:rsidRDefault="00000000">
      <w:r>
        <w:rPr>
          <w:b/>
        </w:rPr>
        <w:t>Đáp án đúng: D</w:t>
      </w:r>
    </w:p>
    <w:p w14:paraId="17B6EF8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00FDA65" w14:textId="77777777" w:rsidR="00BC6EC0" w:rsidRDefault="00000000">
      <w:pPr>
        <w:pStyle w:val="Heading2"/>
      </w:pPr>
      <w:r>
        <w:t>Câu 1386</w:t>
      </w:r>
    </w:p>
    <w:p w14:paraId="5B3A490E" w14:textId="77777777" w:rsidR="00BC6EC0" w:rsidRDefault="00000000">
      <w:r>
        <w:rPr>
          <w:b/>
        </w:rPr>
        <w:t>Chủ đề: Nối ghép vào-ra</w:t>
      </w:r>
      <w:r>
        <w:rPr>
          <w:b/>
        </w:rPr>
        <w:br/>
        <w:t>[Nâng cao] Hãy xác định phát biểu đúng: usb là ví dụ của cấu hình nào?</w:t>
      </w:r>
    </w:p>
    <w:p w14:paraId="66117B4B" w14:textId="77777777" w:rsidR="00BC6EC0" w:rsidRDefault="00000000">
      <w:pPr>
        <w:pStyle w:val="ListBullet"/>
      </w:pPr>
      <w:r>
        <w:t>A. DMA</w:t>
      </w:r>
    </w:p>
    <w:p w14:paraId="47B3EAF3" w14:textId="77777777" w:rsidR="00BC6EC0" w:rsidRDefault="00000000">
      <w:pPr>
        <w:pStyle w:val="ListBullet"/>
      </w:pPr>
      <w:r>
        <w:t>B. Điểm tới điểm</w:t>
      </w:r>
    </w:p>
    <w:p w14:paraId="5C494C09" w14:textId="77777777" w:rsidR="00BC6EC0" w:rsidRDefault="00000000">
      <w:pPr>
        <w:pStyle w:val="ListBullet"/>
      </w:pPr>
      <w:r>
        <w:t>C. Ngắt mềm</w:t>
      </w:r>
    </w:p>
    <w:p w14:paraId="02F6D45C" w14:textId="77777777" w:rsidR="00BC6EC0" w:rsidRDefault="00000000">
      <w:pPr>
        <w:pStyle w:val="ListBullet"/>
      </w:pPr>
      <w:r>
        <w:t>D. Điểm tới đa điểm</w:t>
      </w:r>
    </w:p>
    <w:p w14:paraId="523D6DCA" w14:textId="77777777" w:rsidR="00BC6EC0" w:rsidRDefault="00000000">
      <w:r>
        <w:rPr>
          <w:b/>
        </w:rPr>
        <w:t>Đáp án đúng: D</w:t>
      </w:r>
    </w:p>
    <w:p w14:paraId="19A9CA3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1BF2C59" w14:textId="77777777" w:rsidR="00BC6EC0" w:rsidRDefault="00000000">
      <w:pPr>
        <w:pStyle w:val="Heading2"/>
      </w:pPr>
      <w:r>
        <w:t>Câu 1387</w:t>
      </w:r>
    </w:p>
    <w:p w14:paraId="3E1504AF" w14:textId="77777777" w:rsidR="00BC6EC0" w:rsidRDefault="00000000">
      <w:r>
        <w:rPr>
          <w:b/>
        </w:rPr>
        <w:t>Chủ đề: Tổng quan hệ thống vào-ra</w:t>
      </w:r>
      <w:r>
        <w:rPr>
          <w:b/>
        </w:rPr>
        <w:br/>
        <w:t>[Vận dụng] Phát biểu nào sau đây đúng? chức năng chính của hệ thống vào-ra là gì?</w:t>
      </w:r>
    </w:p>
    <w:p w14:paraId="476189D0" w14:textId="77777777" w:rsidR="00BC6EC0" w:rsidRDefault="00000000">
      <w:pPr>
        <w:pStyle w:val="ListBullet"/>
      </w:pPr>
      <w:r>
        <w:t>A. Điều khiển ALU</w:t>
      </w:r>
    </w:p>
    <w:p w14:paraId="03F0BB0C" w14:textId="77777777" w:rsidR="00BC6EC0" w:rsidRDefault="00000000">
      <w:pPr>
        <w:pStyle w:val="ListBullet"/>
      </w:pPr>
      <w:r>
        <w:t>B. Lưu trữ dữ liệu</w:t>
      </w:r>
    </w:p>
    <w:p w14:paraId="45445D9A" w14:textId="77777777" w:rsidR="00BC6EC0" w:rsidRDefault="00000000">
      <w:pPr>
        <w:pStyle w:val="ListBullet"/>
      </w:pPr>
      <w:r>
        <w:t>C. Tăng tốc CPU</w:t>
      </w:r>
    </w:p>
    <w:p w14:paraId="6AC7B728" w14:textId="77777777" w:rsidR="00BC6EC0" w:rsidRDefault="00000000">
      <w:pPr>
        <w:pStyle w:val="ListBullet"/>
      </w:pPr>
      <w:r>
        <w:t>D. Trao đổi thông tin với bên ngoài</w:t>
      </w:r>
    </w:p>
    <w:p w14:paraId="0ACA6E0C" w14:textId="77777777" w:rsidR="00BC6EC0" w:rsidRDefault="00000000">
      <w:r>
        <w:rPr>
          <w:b/>
        </w:rPr>
        <w:t>Đáp án đúng: D</w:t>
      </w:r>
    </w:p>
    <w:p w14:paraId="12EC873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70C466A" w14:textId="77777777" w:rsidR="00BC6EC0" w:rsidRDefault="00000000">
      <w:pPr>
        <w:pStyle w:val="Heading2"/>
      </w:pPr>
      <w:r>
        <w:t>Câu 1388</w:t>
      </w:r>
    </w:p>
    <w:p w14:paraId="4CF60688" w14:textId="77777777" w:rsidR="00BC6EC0" w:rsidRDefault="00000000">
      <w:r>
        <w:rPr>
          <w:b/>
        </w:rPr>
        <w:t>Chủ đề: Tổng quan hệ thống vào-ra</w:t>
      </w:r>
      <w:r>
        <w:rPr>
          <w:b/>
        </w:rPr>
        <w:br/>
        <w:t>[Cơ bản] Thiết bị ngoại vi còn được gọi là gì?</w:t>
      </w:r>
    </w:p>
    <w:p w14:paraId="156567D3" w14:textId="77777777" w:rsidR="00BC6EC0" w:rsidRDefault="00000000">
      <w:pPr>
        <w:pStyle w:val="ListBullet"/>
      </w:pPr>
      <w:r>
        <w:t>A. Peripherals</w:t>
      </w:r>
    </w:p>
    <w:p w14:paraId="6E4CCA03" w14:textId="77777777" w:rsidR="00BC6EC0" w:rsidRDefault="00000000">
      <w:pPr>
        <w:pStyle w:val="ListBullet"/>
      </w:pPr>
      <w:r>
        <w:t>B. Caches</w:t>
      </w:r>
    </w:p>
    <w:p w14:paraId="12EED66B" w14:textId="77777777" w:rsidR="00BC6EC0" w:rsidRDefault="00000000">
      <w:pPr>
        <w:pStyle w:val="ListBullet"/>
      </w:pPr>
      <w:r>
        <w:t>C. Buffers</w:t>
      </w:r>
    </w:p>
    <w:p w14:paraId="6FA48E20" w14:textId="77777777" w:rsidR="00BC6EC0" w:rsidRDefault="00000000">
      <w:pPr>
        <w:pStyle w:val="ListBullet"/>
      </w:pPr>
      <w:r>
        <w:t>D. Registers</w:t>
      </w:r>
    </w:p>
    <w:p w14:paraId="16ED57DD" w14:textId="77777777" w:rsidR="00BC6EC0" w:rsidRDefault="00000000">
      <w:r>
        <w:rPr>
          <w:b/>
        </w:rPr>
        <w:t>Đáp án đúng: A</w:t>
      </w:r>
    </w:p>
    <w:p w14:paraId="2A50850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E0C9C9C" w14:textId="77777777" w:rsidR="00BC6EC0" w:rsidRDefault="00000000">
      <w:pPr>
        <w:pStyle w:val="Heading2"/>
      </w:pPr>
      <w:r>
        <w:t>Câu 1389</w:t>
      </w:r>
    </w:p>
    <w:p w14:paraId="74E0ED8D" w14:textId="77777777" w:rsidR="00BC6EC0" w:rsidRDefault="00000000">
      <w:r>
        <w:rPr>
          <w:b/>
        </w:rPr>
        <w:t>Chủ đề: Tổng quan hệ thống vào-ra</w:t>
      </w:r>
      <w:r>
        <w:rPr>
          <w:b/>
        </w:rPr>
        <w:br/>
        <w:t>[Trung bình] Trong kiến trúc máy tính, thành phần nào giúp nối thiết bị vào-ra với cpu và ram?</w:t>
      </w:r>
    </w:p>
    <w:p w14:paraId="7406352D" w14:textId="77777777" w:rsidR="00BC6EC0" w:rsidRDefault="00000000">
      <w:pPr>
        <w:pStyle w:val="ListBullet"/>
      </w:pPr>
      <w:r>
        <w:t>A. ALU</w:t>
      </w:r>
    </w:p>
    <w:p w14:paraId="2D330266" w14:textId="77777777" w:rsidR="00BC6EC0" w:rsidRDefault="00000000">
      <w:pPr>
        <w:pStyle w:val="ListBullet"/>
      </w:pPr>
      <w:r>
        <w:t>B. Cache</w:t>
      </w:r>
    </w:p>
    <w:p w14:paraId="18EFD10F" w14:textId="77777777" w:rsidR="00BC6EC0" w:rsidRDefault="00000000">
      <w:pPr>
        <w:pStyle w:val="ListBullet"/>
      </w:pPr>
      <w:r>
        <w:t>C. Mô-đun vào-ra</w:t>
      </w:r>
    </w:p>
    <w:p w14:paraId="4333E34C" w14:textId="77777777" w:rsidR="00BC6EC0" w:rsidRDefault="00000000">
      <w:pPr>
        <w:pStyle w:val="ListBullet"/>
      </w:pPr>
      <w:r>
        <w:t>D. Pipeline</w:t>
      </w:r>
    </w:p>
    <w:p w14:paraId="38A3B2F3" w14:textId="77777777" w:rsidR="00BC6EC0" w:rsidRDefault="00000000">
      <w:r>
        <w:rPr>
          <w:b/>
        </w:rPr>
        <w:t>Đáp án đúng: C</w:t>
      </w:r>
    </w:p>
    <w:p w14:paraId="7B14F408"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DE2DC5A" w14:textId="77777777" w:rsidR="00BC6EC0" w:rsidRDefault="00000000">
      <w:pPr>
        <w:pStyle w:val="Heading2"/>
      </w:pPr>
      <w:r>
        <w:t>Câu 1390</w:t>
      </w:r>
    </w:p>
    <w:p w14:paraId="332C55DE" w14:textId="77777777" w:rsidR="00BC6EC0" w:rsidRDefault="00000000">
      <w:r>
        <w:rPr>
          <w:b/>
        </w:rPr>
        <w:t>Chủ đề: Địa chỉ hóa vào-ra</w:t>
      </w:r>
      <w:r>
        <w:rPr>
          <w:b/>
        </w:rPr>
        <w:br/>
        <w:t>[Nâng cao] Hãy xác định phát biểu đúng: memory-mapped i/o có đặc điểm nào?</w:t>
      </w:r>
    </w:p>
    <w:p w14:paraId="46E6F226" w14:textId="77777777" w:rsidR="00BC6EC0" w:rsidRDefault="00000000">
      <w:pPr>
        <w:pStyle w:val="ListBullet"/>
      </w:pPr>
      <w:r>
        <w:t>A. Chỉ dùng cho Intel</w:t>
      </w:r>
    </w:p>
    <w:p w14:paraId="24E4871B" w14:textId="77777777" w:rsidR="00BC6EC0" w:rsidRDefault="00000000">
      <w:pPr>
        <w:pStyle w:val="ListBullet"/>
      </w:pPr>
      <w:r>
        <w:t>B. Không dùng địa chỉ</w:t>
      </w:r>
    </w:p>
    <w:p w14:paraId="6E1FCE7A" w14:textId="77777777" w:rsidR="00BC6EC0" w:rsidRDefault="00000000">
      <w:pPr>
        <w:pStyle w:val="ListBullet"/>
      </w:pPr>
      <w:r>
        <w:t>C. Dùng lệnh IN/OUT</w:t>
      </w:r>
    </w:p>
    <w:p w14:paraId="55411CF3" w14:textId="77777777" w:rsidR="00BC6EC0" w:rsidRDefault="00000000">
      <w:pPr>
        <w:pStyle w:val="ListBullet"/>
      </w:pPr>
      <w:r>
        <w:t>D. Dùng chung không gian địa chỉ với bộ nhớ</w:t>
      </w:r>
    </w:p>
    <w:p w14:paraId="3E006F38" w14:textId="77777777" w:rsidR="00BC6EC0" w:rsidRDefault="00000000">
      <w:r>
        <w:rPr>
          <w:b/>
        </w:rPr>
        <w:t>Đáp án đúng: D</w:t>
      </w:r>
    </w:p>
    <w:p w14:paraId="31B7822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807C3BD" w14:textId="77777777" w:rsidR="00BC6EC0" w:rsidRDefault="00000000">
      <w:pPr>
        <w:pStyle w:val="Heading2"/>
      </w:pPr>
      <w:r>
        <w:t>Câu 1391</w:t>
      </w:r>
    </w:p>
    <w:p w14:paraId="0CED19C2" w14:textId="77777777" w:rsidR="00BC6EC0" w:rsidRDefault="00000000">
      <w:r>
        <w:rPr>
          <w:b/>
        </w:rPr>
        <w:t>Chủ đề: Địa chỉ hóa vào-ra</w:t>
      </w:r>
      <w:r>
        <w:rPr>
          <w:b/>
        </w:rPr>
        <w:br/>
        <w:t>[Vận dụng] Phát biểu nào sau đây đúng? kiến trúc x86 thường dùng kiểu nào?</w:t>
      </w:r>
    </w:p>
    <w:p w14:paraId="7F01D0C2" w14:textId="77777777" w:rsidR="00BC6EC0" w:rsidRDefault="00000000">
      <w:pPr>
        <w:pStyle w:val="ListBullet"/>
      </w:pPr>
      <w:r>
        <w:t>A. Cycle stealing</w:t>
      </w:r>
    </w:p>
    <w:p w14:paraId="03B2A5E8" w14:textId="77777777" w:rsidR="00BC6EC0" w:rsidRDefault="00000000">
      <w:pPr>
        <w:pStyle w:val="ListBullet"/>
      </w:pPr>
      <w:r>
        <w:t>B. Isolated I/O</w:t>
      </w:r>
    </w:p>
    <w:p w14:paraId="77935978" w14:textId="77777777" w:rsidR="00BC6EC0" w:rsidRDefault="00000000">
      <w:pPr>
        <w:pStyle w:val="ListBullet"/>
      </w:pPr>
      <w:r>
        <w:t>C. Transparent DMA</w:t>
      </w:r>
    </w:p>
    <w:p w14:paraId="6ADC4687" w14:textId="77777777" w:rsidR="00BC6EC0" w:rsidRDefault="00000000">
      <w:pPr>
        <w:pStyle w:val="ListBullet"/>
      </w:pPr>
      <w:r>
        <w:t>D. Polling</w:t>
      </w:r>
    </w:p>
    <w:p w14:paraId="1F8AA5A7" w14:textId="77777777" w:rsidR="00BC6EC0" w:rsidRDefault="00000000">
      <w:r>
        <w:rPr>
          <w:b/>
        </w:rPr>
        <w:t>Đáp án đúng: B</w:t>
      </w:r>
    </w:p>
    <w:p w14:paraId="2501ADD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C76F775" w14:textId="77777777" w:rsidR="00BC6EC0" w:rsidRDefault="00000000">
      <w:pPr>
        <w:pStyle w:val="Heading2"/>
      </w:pPr>
      <w:r>
        <w:t>Câu 1392</w:t>
      </w:r>
    </w:p>
    <w:p w14:paraId="0B0021FE" w14:textId="77777777" w:rsidR="00BC6EC0" w:rsidRDefault="00000000">
      <w:r>
        <w:rPr>
          <w:b/>
        </w:rPr>
        <w:t>Chủ đề: Programmed I/O</w:t>
      </w:r>
      <w:r>
        <w:rPr>
          <w:b/>
        </w:rPr>
        <w:br/>
        <w:t>[Cơ bản] Nhược điểm lớn nhất của Programmed I/O là gì?</w:t>
      </w:r>
    </w:p>
    <w:p w14:paraId="1F24C2A0" w14:textId="77777777" w:rsidR="00BC6EC0" w:rsidRDefault="00000000">
      <w:pPr>
        <w:pStyle w:val="ListBullet"/>
      </w:pPr>
      <w:r>
        <w:t>A. Không có bus</w:t>
      </w:r>
    </w:p>
    <w:p w14:paraId="604B3430" w14:textId="77777777" w:rsidR="00BC6EC0" w:rsidRDefault="00000000">
      <w:pPr>
        <w:pStyle w:val="ListBullet"/>
      </w:pPr>
      <w:r>
        <w:t>B. Không có ngắt</w:t>
      </w:r>
    </w:p>
    <w:p w14:paraId="401DFAE4" w14:textId="77777777" w:rsidR="00BC6EC0" w:rsidRDefault="00000000">
      <w:pPr>
        <w:pStyle w:val="ListBullet"/>
      </w:pPr>
      <w:r>
        <w:t>C. Không dùng bộ nhớ</w:t>
      </w:r>
    </w:p>
    <w:p w14:paraId="592ED46B" w14:textId="77777777" w:rsidR="00BC6EC0" w:rsidRDefault="00000000">
      <w:pPr>
        <w:pStyle w:val="ListBullet"/>
      </w:pPr>
      <w:r>
        <w:t>D. CPU phải chờ thiết bị</w:t>
      </w:r>
    </w:p>
    <w:p w14:paraId="7497F3AB" w14:textId="77777777" w:rsidR="00BC6EC0" w:rsidRDefault="00000000">
      <w:r>
        <w:rPr>
          <w:b/>
        </w:rPr>
        <w:t>Đáp án đúng: D</w:t>
      </w:r>
    </w:p>
    <w:p w14:paraId="046BEF6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BCC9EEF" w14:textId="77777777" w:rsidR="00BC6EC0" w:rsidRDefault="00000000">
      <w:pPr>
        <w:pStyle w:val="Heading2"/>
      </w:pPr>
      <w:r>
        <w:t>Câu 1393</w:t>
      </w:r>
    </w:p>
    <w:p w14:paraId="33FA001B" w14:textId="77777777" w:rsidR="00BC6EC0" w:rsidRDefault="00000000">
      <w:r>
        <w:rPr>
          <w:b/>
        </w:rPr>
        <w:t>Chủ đề: Programmed I/O</w:t>
      </w:r>
      <w:r>
        <w:rPr>
          <w:b/>
        </w:rPr>
        <w:br/>
        <w:t>[Trung bình] Trong kiến trúc máy tính, tín hiệu read dùng để làm gì?</w:t>
      </w:r>
    </w:p>
    <w:p w14:paraId="18E2D803" w14:textId="77777777" w:rsidR="00BC6EC0" w:rsidRDefault="00000000">
      <w:pPr>
        <w:pStyle w:val="ListBullet"/>
      </w:pPr>
      <w:r>
        <w:t>A. Nhận dữ liệu từ thiết bị</w:t>
      </w:r>
    </w:p>
    <w:p w14:paraId="5185BA83" w14:textId="77777777" w:rsidR="00BC6EC0" w:rsidRDefault="00000000">
      <w:pPr>
        <w:pStyle w:val="ListBullet"/>
      </w:pPr>
      <w:r>
        <w:t>B. Gửi dữ liệu ra thiết bị</w:t>
      </w:r>
    </w:p>
    <w:p w14:paraId="1251221D" w14:textId="77777777" w:rsidR="00BC6EC0" w:rsidRDefault="00000000">
      <w:pPr>
        <w:pStyle w:val="ListBullet"/>
      </w:pPr>
      <w:r>
        <w:t>C. Reset bus</w:t>
      </w:r>
    </w:p>
    <w:p w14:paraId="4D9662F0" w14:textId="77777777" w:rsidR="00BC6EC0" w:rsidRDefault="00000000">
      <w:pPr>
        <w:pStyle w:val="ListBullet"/>
      </w:pPr>
      <w:r>
        <w:t>D. Khởi động CPU</w:t>
      </w:r>
    </w:p>
    <w:p w14:paraId="1D5E7811" w14:textId="77777777" w:rsidR="00BC6EC0" w:rsidRDefault="00000000">
      <w:r>
        <w:rPr>
          <w:b/>
        </w:rPr>
        <w:t>Đáp án đúng: A</w:t>
      </w:r>
    </w:p>
    <w:p w14:paraId="4C30E6B6"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B0FB959" w14:textId="77777777" w:rsidR="00BC6EC0" w:rsidRDefault="00000000">
      <w:pPr>
        <w:pStyle w:val="Heading2"/>
      </w:pPr>
      <w:r>
        <w:t>Câu 1394</w:t>
      </w:r>
    </w:p>
    <w:p w14:paraId="75464E04" w14:textId="77777777" w:rsidR="00BC6EC0" w:rsidRDefault="00000000">
      <w:r>
        <w:rPr>
          <w:b/>
        </w:rPr>
        <w:t>Chủ đề: Interrupt-driven I/O</w:t>
      </w:r>
      <w:r>
        <w:rPr>
          <w:b/>
        </w:rPr>
        <w:br/>
        <w:t>[Nâng cao] Hãy xác định phát biểu đúng: ưu điểm chính của vào-ra điều khiển bằng ngắt là gì?</w:t>
      </w:r>
    </w:p>
    <w:p w14:paraId="252BE29F" w14:textId="77777777" w:rsidR="00BC6EC0" w:rsidRDefault="00000000">
      <w:pPr>
        <w:pStyle w:val="ListBullet"/>
      </w:pPr>
      <w:r>
        <w:t>A. Không dùng bus</w:t>
      </w:r>
    </w:p>
    <w:p w14:paraId="1FA1A848" w14:textId="77777777" w:rsidR="00BC6EC0" w:rsidRDefault="00000000">
      <w:pPr>
        <w:pStyle w:val="ListBullet"/>
      </w:pPr>
      <w:r>
        <w:t>B. Không cần bộ nhớ</w:t>
      </w:r>
    </w:p>
    <w:p w14:paraId="17C1A6AE" w14:textId="77777777" w:rsidR="00BC6EC0" w:rsidRDefault="00000000">
      <w:pPr>
        <w:pStyle w:val="ListBullet"/>
      </w:pPr>
      <w:r>
        <w:t>C. CPU không cần chờ liên tục</w:t>
      </w:r>
    </w:p>
    <w:p w14:paraId="7B24107D" w14:textId="77777777" w:rsidR="00BC6EC0" w:rsidRDefault="00000000">
      <w:pPr>
        <w:pStyle w:val="ListBullet"/>
      </w:pPr>
      <w:r>
        <w:t>D. Không cần phần cứng</w:t>
      </w:r>
    </w:p>
    <w:p w14:paraId="31997CDA" w14:textId="77777777" w:rsidR="00BC6EC0" w:rsidRDefault="00000000">
      <w:r>
        <w:rPr>
          <w:b/>
        </w:rPr>
        <w:t>Đáp án đúng: C</w:t>
      </w:r>
    </w:p>
    <w:p w14:paraId="6857915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26F576E" w14:textId="77777777" w:rsidR="00BC6EC0" w:rsidRDefault="00000000">
      <w:pPr>
        <w:pStyle w:val="Heading2"/>
      </w:pPr>
      <w:r>
        <w:t>Câu 1395</w:t>
      </w:r>
    </w:p>
    <w:p w14:paraId="0479B982" w14:textId="77777777" w:rsidR="00BC6EC0" w:rsidRDefault="00000000">
      <w:r>
        <w:rPr>
          <w:b/>
        </w:rPr>
        <w:t>Chủ đề: Interrupt-driven I/O</w:t>
      </w:r>
      <w:r>
        <w:rPr>
          <w:b/>
        </w:rPr>
        <w:br/>
        <w:t>[Vận dụng] Phát biểu nào sau đây đúng? pic là viết tắt của gì?</w:t>
      </w:r>
    </w:p>
    <w:p w14:paraId="4CCE5997" w14:textId="77777777" w:rsidR="00BC6EC0" w:rsidRDefault="00000000">
      <w:pPr>
        <w:pStyle w:val="ListBullet"/>
      </w:pPr>
      <w:r>
        <w:t>A. Peripheral Interface Core</w:t>
      </w:r>
    </w:p>
    <w:p w14:paraId="234FCA84" w14:textId="77777777" w:rsidR="00BC6EC0" w:rsidRDefault="00000000">
      <w:pPr>
        <w:pStyle w:val="ListBullet"/>
      </w:pPr>
      <w:r>
        <w:t>B. Programmable Interrupt Controller</w:t>
      </w:r>
    </w:p>
    <w:p w14:paraId="4718FE3F" w14:textId="77777777" w:rsidR="00BC6EC0" w:rsidRDefault="00000000">
      <w:pPr>
        <w:pStyle w:val="ListBullet"/>
      </w:pPr>
      <w:r>
        <w:t>C. Parallel Input Controller</w:t>
      </w:r>
    </w:p>
    <w:p w14:paraId="24DE9DFD" w14:textId="77777777" w:rsidR="00BC6EC0" w:rsidRDefault="00000000">
      <w:pPr>
        <w:pStyle w:val="ListBullet"/>
      </w:pPr>
      <w:r>
        <w:t>D. Programmed IO Circuit</w:t>
      </w:r>
    </w:p>
    <w:p w14:paraId="0B5FCA5B" w14:textId="77777777" w:rsidR="00BC6EC0" w:rsidRDefault="00000000">
      <w:r>
        <w:rPr>
          <w:b/>
        </w:rPr>
        <w:t>Đáp án đúng: B</w:t>
      </w:r>
    </w:p>
    <w:p w14:paraId="74E2B78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8A8D320" w14:textId="77777777" w:rsidR="00BC6EC0" w:rsidRDefault="00000000">
      <w:pPr>
        <w:pStyle w:val="Heading2"/>
      </w:pPr>
      <w:r>
        <w:t>Câu 1396</w:t>
      </w:r>
    </w:p>
    <w:p w14:paraId="3FB834F0" w14:textId="77777777" w:rsidR="00BC6EC0" w:rsidRDefault="00000000">
      <w:r>
        <w:rPr>
          <w:b/>
        </w:rPr>
        <w:t>Chủ đề: DMA</w:t>
      </w:r>
      <w:r>
        <w:rPr>
          <w:b/>
        </w:rPr>
        <w:br/>
        <w:t>[Cơ bản] DMA là viết tắt của cụm nào?</w:t>
      </w:r>
    </w:p>
    <w:p w14:paraId="18D3AB83" w14:textId="77777777" w:rsidR="00BC6EC0" w:rsidRDefault="00000000">
      <w:pPr>
        <w:pStyle w:val="ListBullet"/>
      </w:pPr>
      <w:r>
        <w:t>A. Direct Memory Access</w:t>
      </w:r>
    </w:p>
    <w:p w14:paraId="0B678FA5" w14:textId="77777777" w:rsidR="00BC6EC0" w:rsidRDefault="00000000">
      <w:pPr>
        <w:pStyle w:val="ListBullet"/>
      </w:pPr>
      <w:r>
        <w:t>B. Dynamic Memory Access</w:t>
      </w:r>
    </w:p>
    <w:p w14:paraId="1EFE5242" w14:textId="77777777" w:rsidR="00BC6EC0" w:rsidRDefault="00000000">
      <w:pPr>
        <w:pStyle w:val="ListBullet"/>
      </w:pPr>
      <w:r>
        <w:t>C. Distributed Memory Access</w:t>
      </w:r>
    </w:p>
    <w:p w14:paraId="1DA672FD" w14:textId="77777777" w:rsidR="00BC6EC0" w:rsidRDefault="00000000">
      <w:pPr>
        <w:pStyle w:val="ListBullet"/>
      </w:pPr>
      <w:r>
        <w:t>D. Dual Memory Access</w:t>
      </w:r>
    </w:p>
    <w:p w14:paraId="1596128E" w14:textId="77777777" w:rsidR="00BC6EC0" w:rsidRDefault="00000000">
      <w:r>
        <w:rPr>
          <w:b/>
        </w:rPr>
        <w:t>Đáp án đúng: A</w:t>
      </w:r>
    </w:p>
    <w:p w14:paraId="39527F5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CED1251" w14:textId="77777777" w:rsidR="00BC6EC0" w:rsidRDefault="00000000">
      <w:pPr>
        <w:pStyle w:val="Heading2"/>
      </w:pPr>
      <w:r>
        <w:t>Câu 1397</w:t>
      </w:r>
    </w:p>
    <w:p w14:paraId="1DE466C0" w14:textId="77777777" w:rsidR="00BC6EC0" w:rsidRDefault="00000000">
      <w:r>
        <w:rPr>
          <w:b/>
        </w:rPr>
        <w:t>Chủ đề: DMA</w:t>
      </w:r>
      <w:r>
        <w:rPr>
          <w:b/>
        </w:rPr>
        <w:br/>
        <w:t>[Trung bình] Trong kiến trúc máy tính, trong dma, thành phần nào điều khiển truyền dữ liệu?</w:t>
      </w:r>
    </w:p>
    <w:p w14:paraId="5E468580" w14:textId="77777777" w:rsidR="00BC6EC0" w:rsidRDefault="00000000">
      <w:pPr>
        <w:pStyle w:val="ListBullet"/>
      </w:pPr>
      <w:r>
        <w:t>A. DMAC</w:t>
      </w:r>
    </w:p>
    <w:p w14:paraId="527C70B7" w14:textId="77777777" w:rsidR="00BC6EC0" w:rsidRDefault="00000000">
      <w:pPr>
        <w:pStyle w:val="ListBullet"/>
      </w:pPr>
      <w:r>
        <w:t>B. CPU</w:t>
      </w:r>
    </w:p>
    <w:p w14:paraId="0AFD07EE" w14:textId="77777777" w:rsidR="00BC6EC0" w:rsidRDefault="00000000">
      <w:pPr>
        <w:pStyle w:val="ListBullet"/>
      </w:pPr>
      <w:r>
        <w:t>C. ALU</w:t>
      </w:r>
    </w:p>
    <w:p w14:paraId="2825FB12" w14:textId="77777777" w:rsidR="00BC6EC0" w:rsidRDefault="00000000">
      <w:pPr>
        <w:pStyle w:val="ListBullet"/>
      </w:pPr>
      <w:r>
        <w:t>D. Cache</w:t>
      </w:r>
    </w:p>
    <w:p w14:paraId="541DB190" w14:textId="77777777" w:rsidR="00BC6EC0" w:rsidRDefault="00000000">
      <w:r>
        <w:rPr>
          <w:b/>
        </w:rPr>
        <w:t>Đáp án đúng: A</w:t>
      </w:r>
    </w:p>
    <w:p w14:paraId="1231BAD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8DA195C" w14:textId="77777777" w:rsidR="00BC6EC0" w:rsidRDefault="00000000">
      <w:pPr>
        <w:pStyle w:val="Heading2"/>
      </w:pPr>
      <w:r>
        <w:t>Câu 1398</w:t>
      </w:r>
    </w:p>
    <w:p w14:paraId="020BA1F0" w14:textId="77777777" w:rsidR="00BC6EC0" w:rsidRDefault="00000000">
      <w:r>
        <w:rPr>
          <w:b/>
        </w:rPr>
        <w:t>Chủ đề: DMA</w:t>
      </w:r>
      <w:r>
        <w:rPr>
          <w:b/>
        </w:rPr>
        <w:br/>
        <w:t>[Nâng cao] Hãy xác định phát biểu đúng: cycle stealing dma hoạt động như thế nào?</w:t>
      </w:r>
    </w:p>
    <w:p w14:paraId="13501A8E" w14:textId="77777777" w:rsidR="00BC6EC0" w:rsidRDefault="00000000">
      <w:pPr>
        <w:pStyle w:val="ListBullet"/>
      </w:pPr>
      <w:r>
        <w:t>A. Không dùng bus</w:t>
      </w:r>
    </w:p>
    <w:p w14:paraId="03176D11" w14:textId="77777777" w:rsidR="00BC6EC0" w:rsidRDefault="00000000">
      <w:pPr>
        <w:pStyle w:val="ListBullet"/>
      </w:pPr>
      <w:r>
        <w:t>B. Chiếm bus toàn bộ</w:t>
      </w:r>
    </w:p>
    <w:p w14:paraId="34BFE77D" w14:textId="77777777" w:rsidR="00BC6EC0" w:rsidRDefault="00000000">
      <w:pPr>
        <w:pStyle w:val="ListBullet"/>
      </w:pPr>
      <w:r>
        <w:t>C. Chỉ truyền 1 bit</w:t>
      </w:r>
    </w:p>
    <w:p w14:paraId="412076BC" w14:textId="77777777" w:rsidR="00BC6EC0" w:rsidRDefault="00000000">
      <w:pPr>
        <w:pStyle w:val="ListBullet"/>
      </w:pPr>
      <w:r>
        <w:t>D. Mỗi lần chiếm một chu kỳ bus</w:t>
      </w:r>
    </w:p>
    <w:p w14:paraId="1577F05A" w14:textId="77777777" w:rsidR="00BC6EC0" w:rsidRDefault="00000000">
      <w:r>
        <w:rPr>
          <w:b/>
        </w:rPr>
        <w:t>Đáp án đúng: D</w:t>
      </w:r>
    </w:p>
    <w:p w14:paraId="354C6F4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056EF88" w14:textId="77777777" w:rsidR="00BC6EC0" w:rsidRDefault="00000000">
      <w:pPr>
        <w:pStyle w:val="Heading2"/>
      </w:pPr>
      <w:r>
        <w:t>Câu 1399</w:t>
      </w:r>
    </w:p>
    <w:p w14:paraId="32301956" w14:textId="77777777" w:rsidR="00BC6EC0" w:rsidRDefault="00000000">
      <w:r>
        <w:rPr>
          <w:b/>
        </w:rPr>
        <w:t>Chủ đề: Nối ghép vào-ra</w:t>
      </w:r>
      <w:r>
        <w:rPr>
          <w:b/>
        </w:rPr>
        <w:br/>
        <w:t>[Vận dụng] Phát biểu nào sau đây đúng? nối ghép song song có ưu điểm gì?</w:t>
      </w:r>
    </w:p>
    <w:p w14:paraId="7A48C56A" w14:textId="77777777" w:rsidR="00BC6EC0" w:rsidRDefault="00000000">
      <w:pPr>
        <w:pStyle w:val="ListBullet"/>
      </w:pPr>
      <w:r>
        <w:t>A. Tốc độ nhanh</w:t>
      </w:r>
    </w:p>
    <w:p w14:paraId="54CA7728" w14:textId="77777777" w:rsidR="00BC6EC0" w:rsidRDefault="00000000">
      <w:pPr>
        <w:pStyle w:val="ListBullet"/>
      </w:pPr>
      <w:r>
        <w:t>B. Giá rẻ tuyệt đối</w:t>
      </w:r>
    </w:p>
    <w:p w14:paraId="764A18E9" w14:textId="77777777" w:rsidR="00BC6EC0" w:rsidRDefault="00000000">
      <w:pPr>
        <w:pStyle w:val="ListBullet"/>
      </w:pPr>
      <w:r>
        <w:t>C. Không cần đồng bộ</w:t>
      </w:r>
    </w:p>
    <w:p w14:paraId="13AAAB9E" w14:textId="77777777" w:rsidR="00BC6EC0" w:rsidRDefault="00000000">
      <w:pPr>
        <w:pStyle w:val="ListBullet"/>
      </w:pPr>
      <w:r>
        <w:t>D. Ít dây dẫn</w:t>
      </w:r>
    </w:p>
    <w:p w14:paraId="15868160" w14:textId="77777777" w:rsidR="00BC6EC0" w:rsidRDefault="00000000">
      <w:r>
        <w:rPr>
          <w:b/>
        </w:rPr>
        <w:t>Đáp án đúng: A</w:t>
      </w:r>
    </w:p>
    <w:p w14:paraId="641E037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E77998F" w14:textId="77777777" w:rsidR="00BC6EC0" w:rsidRDefault="00000000">
      <w:pPr>
        <w:pStyle w:val="Heading2"/>
      </w:pPr>
      <w:r>
        <w:t>Câu 1400</w:t>
      </w:r>
    </w:p>
    <w:p w14:paraId="7D4AFF07" w14:textId="77777777" w:rsidR="00BC6EC0" w:rsidRDefault="00000000">
      <w:r>
        <w:rPr>
          <w:b/>
        </w:rPr>
        <w:t>Chủ đề: Nối ghép vào-ra</w:t>
      </w:r>
      <w:r>
        <w:rPr>
          <w:b/>
        </w:rPr>
        <w:br/>
        <w:t>[Cơ bản] USB là ví dụ của cấu hình nào?</w:t>
      </w:r>
    </w:p>
    <w:p w14:paraId="4126A7F4" w14:textId="77777777" w:rsidR="00BC6EC0" w:rsidRDefault="00000000">
      <w:pPr>
        <w:pStyle w:val="ListBullet"/>
      </w:pPr>
      <w:r>
        <w:t>A. Điểm tới đa điểm</w:t>
      </w:r>
    </w:p>
    <w:p w14:paraId="03061196" w14:textId="77777777" w:rsidR="00BC6EC0" w:rsidRDefault="00000000">
      <w:pPr>
        <w:pStyle w:val="ListBullet"/>
      </w:pPr>
      <w:r>
        <w:t>B. Ngắt mềm</w:t>
      </w:r>
    </w:p>
    <w:p w14:paraId="1ADD6815" w14:textId="77777777" w:rsidR="00BC6EC0" w:rsidRDefault="00000000">
      <w:pPr>
        <w:pStyle w:val="ListBullet"/>
      </w:pPr>
      <w:r>
        <w:t>C. Điểm tới điểm</w:t>
      </w:r>
    </w:p>
    <w:p w14:paraId="3AEEB723" w14:textId="77777777" w:rsidR="00BC6EC0" w:rsidRDefault="00000000">
      <w:pPr>
        <w:pStyle w:val="ListBullet"/>
      </w:pPr>
      <w:r>
        <w:t>D. DMA</w:t>
      </w:r>
    </w:p>
    <w:p w14:paraId="72F48B75" w14:textId="77777777" w:rsidR="00BC6EC0" w:rsidRDefault="00000000">
      <w:r>
        <w:rPr>
          <w:b/>
        </w:rPr>
        <w:t>Đáp án đúng: A</w:t>
      </w:r>
    </w:p>
    <w:p w14:paraId="2A970E3A"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0099154" w14:textId="77777777" w:rsidR="00BC6EC0" w:rsidRDefault="00000000">
      <w:pPr>
        <w:pStyle w:val="Heading2"/>
      </w:pPr>
      <w:r>
        <w:t>Câu 1401</w:t>
      </w:r>
    </w:p>
    <w:p w14:paraId="0A18F738" w14:textId="77777777" w:rsidR="00BC6EC0" w:rsidRDefault="00000000">
      <w:r>
        <w:rPr>
          <w:b/>
        </w:rPr>
        <w:t>Chủ đề: Tổng quan hệ thống vào-ra</w:t>
      </w:r>
      <w:r>
        <w:rPr>
          <w:b/>
        </w:rPr>
        <w:br/>
        <w:t>[Trung bình] Trong kiến trúc máy tính, chức năng chính của hệ thống vào-ra là gì?</w:t>
      </w:r>
    </w:p>
    <w:p w14:paraId="7AD0DF8E" w14:textId="77777777" w:rsidR="00BC6EC0" w:rsidRDefault="00000000">
      <w:pPr>
        <w:pStyle w:val="ListBullet"/>
      </w:pPr>
      <w:r>
        <w:t>A. Trao đổi thông tin với bên ngoài</w:t>
      </w:r>
    </w:p>
    <w:p w14:paraId="3A1D4BA2" w14:textId="77777777" w:rsidR="00BC6EC0" w:rsidRDefault="00000000">
      <w:pPr>
        <w:pStyle w:val="ListBullet"/>
      </w:pPr>
      <w:r>
        <w:t>B. Tăng tốc CPU</w:t>
      </w:r>
    </w:p>
    <w:p w14:paraId="10EB4FA9" w14:textId="77777777" w:rsidR="00BC6EC0" w:rsidRDefault="00000000">
      <w:pPr>
        <w:pStyle w:val="ListBullet"/>
      </w:pPr>
      <w:r>
        <w:t>C. Điều khiển ALU</w:t>
      </w:r>
    </w:p>
    <w:p w14:paraId="2E5BB6A6" w14:textId="77777777" w:rsidR="00BC6EC0" w:rsidRDefault="00000000">
      <w:pPr>
        <w:pStyle w:val="ListBullet"/>
      </w:pPr>
      <w:r>
        <w:t>D. Lưu trữ dữ liệu</w:t>
      </w:r>
    </w:p>
    <w:p w14:paraId="0F7AD73F" w14:textId="77777777" w:rsidR="00BC6EC0" w:rsidRDefault="00000000">
      <w:r>
        <w:rPr>
          <w:b/>
        </w:rPr>
        <w:t>Đáp án đúng: A</w:t>
      </w:r>
    </w:p>
    <w:p w14:paraId="76A056A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0299C3E" w14:textId="77777777" w:rsidR="00BC6EC0" w:rsidRDefault="00000000">
      <w:pPr>
        <w:pStyle w:val="Heading2"/>
      </w:pPr>
      <w:r>
        <w:t>Câu 1402</w:t>
      </w:r>
    </w:p>
    <w:p w14:paraId="575B99F7" w14:textId="77777777" w:rsidR="00BC6EC0" w:rsidRDefault="00000000">
      <w:r>
        <w:rPr>
          <w:b/>
        </w:rPr>
        <w:t>Chủ đề: Tổng quan hệ thống vào-ra</w:t>
      </w:r>
      <w:r>
        <w:rPr>
          <w:b/>
        </w:rPr>
        <w:br/>
        <w:t>[Nâng cao] Hãy xác định phát biểu đúng: thiết bị ngoại vi còn được gọi là gì?</w:t>
      </w:r>
    </w:p>
    <w:p w14:paraId="702E6F59" w14:textId="77777777" w:rsidR="00BC6EC0" w:rsidRDefault="00000000">
      <w:pPr>
        <w:pStyle w:val="ListBullet"/>
      </w:pPr>
      <w:r>
        <w:t>A. Registers</w:t>
      </w:r>
    </w:p>
    <w:p w14:paraId="407290A9" w14:textId="77777777" w:rsidR="00BC6EC0" w:rsidRDefault="00000000">
      <w:pPr>
        <w:pStyle w:val="ListBullet"/>
      </w:pPr>
      <w:r>
        <w:t>B. Caches</w:t>
      </w:r>
    </w:p>
    <w:p w14:paraId="06246975" w14:textId="77777777" w:rsidR="00BC6EC0" w:rsidRDefault="00000000">
      <w:pPr>
        <w:pStyle w:val="ListBullet"/>
      </w:pPr>
      <w:r>
        <w:t>C. Peripherals</w:t>
      </w:r>
    </w:p>
    <w:p w14:paraId="3DEE5A9C" w14:textId="77777777" w:rsidR="00BC6EC0" w:rsidRDefault="00000000">
      <w:pPr>
        <w:pStyle w:val="ListBullet"/>
      </w:pPr>
      <w:r>
        <w:t>D. Buffers</w:t>
      </w:r>
    </w:p>
    <w:p w14:paraId="7C16F9D8" w14:textId="77777777" w:rsidR="00BC6EC0" w:rsidRDefault="00000000">
      <w:r>
        <w:rPr>
          <w:b/>
        </w:rPr>
        <w:t>Đáp án đúng: C</w:t>
      </w:r>
    </w:p>
    <w:p w14:paraId="187BD83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2239744" w14:textId="77777777" w:rsidR="00BC6EC0" w:rsidRDefault="00000000">
      <w:pPr>
        <w:pStyle w:val="Heading2"/>
      </w:pPr>
      <w:r>
        <w:t>Câu 1403</w:t>
      </w:r>
    </w:p>
    <w:p w14:paraId="0A6EF641"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DE9DA54" w14:textId="77777777" w:rsidR="00BC6EC0" w:rsidRDefault="00000000">
      <w:pPr>
        <w:pStyle w:val="ListBullet"/>
      </w:pPr>
      <w:r>
        <w:t>A. Mô-đun vào-ra</w:t>
      </w:r>
    </w:p>
    <w:p w14:paraId="6F69A3A0" w14:textId="77777777" w:rsidR="00BC6EC0" w:rsidRDefault="00000000">
      <w:pPr>
        <w:pStyle w:val="ListBullet"/>
      </w:pPr>
      <w:r>
        <w:t>B. Cache</w:t>
      </w:r>
    </w:p>
    <w:p w14:paraId="42B72C88" w14:textId="77777777" w:rsidR="00BC6EC0" w:rsidRDefault="00000000">
      <w:pPr>
        <w:pStyle w:val="ListBullet"/>
      </w:pPr>
      <w:r>
        <w:t>C. ALU</w:t>
      </w:r>
    </w:p>
    <w:p w14:paraId="08343D8B" w14:textId="77777777" w:rsidR="00BC6EC0" w:rsidRDefault="00000000">
      <w:pPr>
        <w:pStyle w:val="ListBullet"/>
      </w:pPr>
      <w:r>
        <w:t>D. Pipeline</w:t>
      </w:r>
    </w:p>
    <w:p w14:paraId="5729B2B2" w14:textId="77777777" w:rsidR="00BC6EC0" w:rsidRDefault="00000000">
      <w:r>
        <w:rPr>
          <w:b/>
        </w:rPr>
        <w:t>Đáp án đúng: A</w:t>
      </w:r>
    </w:p>
    <w:p w14:paraId="75B92F2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C52D8DD" w14:textId="77777777" w:rsidR="00BC6EC0" w:rsidRDefault="00000000">
      <w:pPr>
        <w:pStyle w:val="Heading2"/>
      </w:pPr>
      <w:r>
        <w:t>Câu 1404</w:t>
      </w:r>
    </w:p>
    <w:p w14:paraId="71566D20" w14:textId="77777777" w:rsidR="00BC6EC0" w:rsidRDefault="00000000">
      <w:r>
        <w:rPr>
          <w:b/>
        </w:rPr>
        <w:t>Chủ đề: Địa chỉ hóa vào-ra</w:t>
      </w:r>
      <w:r>
        <w:rPr>
          <w:b/>
        </w:rPr>
        <w:br/>
        <w:t>[Cơ bản] Memory-mapped I/O có đặc điểm nào?</w:t>
      </w:r>
    </w:p>
    <w:p w14:paraId="1BA55279" w14:textId="77777777" w:rsidR="00BC6EC0" w:rsidRDefault="00000000">
      <w:pPr>
        <w:pStyle w:val="ListBullet"/>
      </w:pPr>
      <w:r>
        <w:t>A. Chỉ dùng cho Intel</w:t>
      </w:r>
    </w:p>
    <w:p w14:paraId="3059AA86" w14:textId="77777777" w:rsidR="00BC6EC0" w:rsidRDefault="00000000">
      <w:pPr>
        <w:pStyle w:val="ListBullet"/>
      </w:pPr>
      <w:r>
        <w:t>B. Dùng lệnh IN/OUT</w:t>
      </w:r>
    </w:p>
    <w:p w14:paraId="7AEFA3DA" w14:textId="77777777" w:rsidR="00BC6EC0" w:rsidRDefault="00000000">
      <w:pPr>
        <w:pStyle w:val="ListBullet"/>
      </w:pPr>
      <w:r>
        <w:t>C. Không dùng địa chỉ</w:t>
      </w:r>
    </w:p>
    <w:p w14:paraId="566DE5D8" w14:textId="77777777" w:rsidR="00BC6EC0" w:rsidRDefault="00000000">
      <w:pPr>
        <w:pStyle w:val="ListBullet"/>
      </w:pPr>
      <w:r>
        <w:t>D. Dùng chung không gian địa chỉ với bộ nhớ</w:t>
      </w:r>
    </w:p>
    <w:p w14:paraId="51176EDA" w14:textId="77777777" w:rsidR="00BC6EC0" w:rsidRDefault="00000000">
      <w:r>
        <w:rPr>
          <w:b/>
        </w:rPr>
        <w:t>Đáp án đúng: D</w:t>
      </w:r>
    </w:p>
    <w:p w14:paraId="0B0483C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7412ACF" w14:textId="77777777" w:rsidR="00BC6EC0" w:rsidRDefault="00000000">
      <w:pPr>
        <w:pStyle w:val="Heading2"/>
      </w:pPr>
      <w:r>
        <w:t>Câu 1405</w:t>
      </w:r>
    </w:p>
    <w:p w14:paraId="2A143126" w14:textId="77777777" w:rsidR="00BC6EC0" w:rsidRDefault="00000000">
      <w:r>
        <w:rPr>
          <w:b/>
        </w:rPr>
        <w:t>Chủ đề: Địa chỉ hóa vào-ra</w:t>
      </w:r>
      <w:r>
        <w:rPr>
          <w:b/>
        </w:rPr>
        <w:br/>
        <w:t>[Trung bình] Trong kiến trúc máy tính, kiến trúc x86 thường dùng kiểu nào?</w:t>
      </w:r>
    </w:p>
    <w:p w14:paraId="63AE527F" w14:textId="77777777" w:rsidR="00BC6EC0" w:rsidRDefault="00000000">
      <w:pPr>
        <w:pStyle w:val="ListBullet"/>
      </w:pPr>
      <w:r>
        <w:t>A. Cycle stealing</w:t>
      </w:r>
    </w:p>
    <w:p w14:paraId="319FCE38" w14:textId="77777777" w:rsidR="00BC6EC0" w:rsidRDefault="00000000">
      <w:pPr>
        <w:pStyle w:val="ListBullet"/>
      </w:pPr>
      <w:r>
        <w:t>B. Polling</w:t>
      </w:r>
    </w:p>
    <w:p w14:paraId="5AB70C64" w14:textId="77777777" w:rsidR="00BC6EC0" w:rsidRDefault="00000000">
      <w:pPr>
        <w:pStyle w:val="ListBullet"/>
      </w:pPr>
      <w:r>
        <w:t>C. Isolated I/O</w:t>
      </w:r>
    </w:p>
    <w:p w14:paraId="3B632E32" w14:textId="77777777" w:rsidR="00BC6EC0" w:rsidRDefault="00000000">
      <w:pPr>
        <w:pStyle w:val="ListBullet"/>
      </w:pPr>
      <w:r>
        <w:t>D. Transparent DMA</w:t>
      </w:r>
    </w:p>
    <w:p w14:paraId="66F01425" w14:textId="77777777" w:rsidR="00BC6EC0" w:rsidRDefault="00000000">
      <w:r>
        <w:rPr>
          <w:b/>
        </w:rPr>
        <w:t>Đáp án đúng: C</w:t>
      </w:r>
    </w:p>
    <w:p w14:paraId="2341C36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CF333B2" w14:textId="77777777" w:rsidR="00BC6EC0" w:rsidRDefault="00000000">
      <w:pPr>
        <w:pStyle w:val="Heading2"/>
      </w:pPr>
      <w:r>
        <w:t>Câu 1406</w:t>
      </w:r>
    </w:p>
    <w:p w14:paraId="0912FA40" w14:textId="77777777" w:rsidR="00BC6EC0" w:rsidRDefault="00000000">
      <w:r>
        <w:rPr>
          <w:b/>
        </w:rPr>
        <w:t>Chủ đề: Programmed I/O</w:t>
      </w:r>
      <w:r>
        <w:rPr>
          <w:b/>
        </w:rPr>
        <w:br/>
        <w:t>[Nâng cao] Hãy xác định phát biểu đúng: nhược điểm lớn nhất của programmed i/o là gì?</w:t>
      </w:r>
    </w:p>
    <w:p w14:paraId="381720C6" w14:textId="77777777" w:rsidR="00BC6EC0" w:rsidRDefault="00000000">
      <w:pPr>
        <w:pStyle w:val="ListBullet"/>
      </w:pPr>
      <w:r>
        <w:t>A. CPU phải chờ thiết bị</w:t>
      </w:r>
    </w:p>
    <w:p w14:paraId="6A511642" w14:textId="77777777" w:rsidR="00BC6EC0" w:rsidRDefault="00000000">
      <w:pPr>
        <w:pStyle w:val="ListBullet"/>
      </w:pPr>
      <w:r>
        <w:t>B. Không có ngắt</w:t>
      </w:r>
    </w:p>
    <w:p w14:paraId="43CFC302" w14:textId="77777777" w:rsidR="00BC6EC0" w:rsidRDefault="00000000">
      <w:pPr>
        <w:pStyle w:val="ListBullet"/>
      </w:pPr>
      <w:r>
        <w:t>C. Không dùng bộ nhớ</w:t>
      </w:r>
    </w:p>
    <w:p w14:paraId="1479062F" w14:textId="77777777" w:rsidR="00BC6EC0" w:rsidRDefault="00000000">
      <w:pPr>
        <w:pStyle w:val="ListBullet"/>
      </w:pPr>
      <w:r>
        <w:t>D. Không có bus</w:t>
      </w:r>
    </w:p>
    <w:p w14:paraId="01EF067B" w14:textId="77777777" w:rsidR="00BC6EC0" w:rsidRDefault="00000000">
      <w:r>
        <w:rPr>
          <w:b/>
        </w:rPr>
        <w:t>Đáp án đúng: A</w:t>
      </w:r>
    </w:p>
    <w:p w14:paraId="49D8422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86E7EC2" w14:textId="77777777" w:rsidR="00BC6EC0" w:rsidRDefault="00000000">
      <w:pPr>
        <w:pStyle w:val="Heading2"/>
      </w:pPr>
      <w:r>
        <w:t>Câu 1407</w:t>
      </w:r>
    </w:p>
    <w:p w14:paraId="12017F84" w14:textId="77777777" w:rsidR="00BC6EC0" w:rsidRDefault="00000000">
      <w:r>
        <w:rPr>
          <w:b/>
        </w:rPr>
        <w:t>Chủ đề: Programmed I/O</w:t>
      </w:r>
      <w:r>
        <w:rPr>
          <w:b/>
        </w:rPr>
        <w:br/>
        <w:t>[Vận dụng] Phát biểu nào sau đây đúng? tín hiệu read dùng để làm gì?</w:t>
      </w:r>
    </w:p>
    <w:p w14:paraId="5E85B6C7" w14:textId="77777777" w:rsidR="00BC6EC0" w:rsidRDefault="00000000">
      <w:pPr>
        <w:pStyle w:val="ListBullet"/>
      </w:pPr>
      <w:r>
        <w:t>A. Gửi dữ liệu ra thiết bị</w:t>
      </w:r>
    </w:p>
    <w:p w14:paraId="4AC1E99A" w14:textId="77777777" w:rsidR="00BC6EC0" w:rsidRDefault="00000000">
      <w:pPr>
        <w:pStyle w:val="ListBullet"/>
      </w:pPr>
      <w:r>
        <w:t>B. Reset bus</w:t>
      </w:r>
    </w:p>
    <w:p w14:paraId="0C2B95B6" w14:textId="77777777" w:rsidR="00BC6EC0" w:rsidRDefault="00000000">
      <w:pPr>
        <w:pStyle w:val="ListBullet"/>
      </w:pPr>
      <w:r>
        <w:t>C. Khởi động CPU</w:t>
      </w:r>
    </w:p>
    <w:p w14:paraId="7F1B15A5" w14:textId="77777777" w:rsidR="00BC6EC0" w:rsidRDefault="00000000">
      <w:pPr>
        <w:pStyle w:val="ListBullet"/>
      </w:pPr>
      <w:r>
        <w:t>D. Nhận dữ liệu từ thiết bị</w:t>
      </w:r>
    </w:p>
    <w:p w14:paraId="4D1A536D" w14:textId="77777777" w:rsidR="00BC6EC0" w:rsidRDefault="00000000">
      <w:r>
        <w:rPr>
          <w:b/>
        </w:rPr>
        <w:t>Đáp án đúng: D</w:t>
      </w:r>
    </w:p>
    <w:p w14:paraId="05FF597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016D330" w14:textId="77777777" w:rsidR="00BC6EC0" w:rsidRDefault="00000000">
      <w:pPr>
        <w:pStyle w:val="Heading2"/>
      </w:pPr>
      <w:r>
        <w:t>Câu 1408</w:t>
      </w:r>
    </w:p>
    <w:p w14:paraId="76B0A66F" w14:textId="77777777" w:rsidR="00BC6EC0" w:rsidRDefault="00000000">
      <w:r>
        <w:rPr>
          <w:b/>
        </w:rPr>
        <w:t>Chủ đề: Interrupt-driven I/O</w:t>
      </w:r>
      <w:r>
        <w:rPr>
          <w:b/>
        </w:rPr>
        <w:br/>
        <w:t>[Cơ bản] Ưu điểm chính của vào-ra điều khiển bằng ngắt là gì?</w:t>
      </w:r>
    </w:p>
    <w:p w14:paraId="71EDF3E5" w14:textId="77777777" w:rsidR="00BC6EC0" w:rsidRDefault="00000000">
      <w:pPr>
        <w:pStyle w:val="ListBullet"/>
      </w:pPr>
      <w:r>
        <w:t>A. Không cần bộ nhớ</w:t>
      </w:r>
    </w:p>
    <w:p w14:paraId="50B296E5" w14:textId="77777777" w:rsidR="00BC6EC0" w:rsidRDefault="00000000">
      <w:pPr>
        <w:pStyle w:val="ListBullet"/>
      </w:pPr>
      <w:r>
        <w:t>B. CPU không cần chờ liên tục</w:t>
      </w:r>
    </w:p>
    <w:p w14:paraId="6E53AF06" w14:textId="77777777" w:rsidR="00BC6EC0" w:rsidRDefault="00000000">
      <w:pPr>
        <w:pStyle w:val="ListBullet"/>
      </w:pPr>
      <w:r>
        <w:t>C. Không dùng bus</w:t>
      </w:r>
    </w:p>
    <w:p w14:paraId="1B6E5F3C" w14:textId="77777777" w:rsidR="00BC6EC0" w:rsidRDefault="00000000">
      <w:pPr>
        <w:pStyle w:val="ListBullet"/>
      </w:pPr>
      <w:r>
        <w:t>D. Không cần phần cứng</w:t>
      </w:r>
    </w:p>
    <w:p w14:paraId="7448438E" w14:textId="77777777" w:rsidR="00BC6EC0" w:rsidRDefault="00000000">
      <w:r>
        <w:rPr>
          <w:b/>
        </w:rPr>
        <w:t>Đáp án đúng: B</w:t>
      </w:r>
    </w:p>
    <w:p w14:paraId="135498B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F73A7AE" w14:textId="77777777" w:rsidR="00BC6EC0" w:rsidRDefault="00000000">
      <w:pPr>
        <w:pStyle w:val="Heading2"/>
      </w:pPr>
      <w:r>
        <w:t>Câu 1409</w:t>
      </w:r>
    </w:p>
    <w:p w14:paraId="02F49A14" w14:textId="77777777" w:rsidR="00BC6EC0" w:rsidRDefault="00000000">
      <w:r>
        <w:rPr>
          <w:b/>
        </w:rPr>
        <w:t>Chủ đề: Interrupt-driven I/O</w:t>
      </w:r>
      <w:r>
        <w:rPr>
          <w:b/>
        </w:rPr>
        <w:br/>
        <w:t>[Trung bình] Trong kiến trúc máy tính, pic là viết tắt của gì?</w:t>
      </w:r>
    </w:p>
    <w:p w14:paraId="7CC798E6" w14:textId="77777777" w:rsidR="00BC6EC0" w:rsidRDefault="00000000">
      <w:pPr>
        <w:pStyle w:val="ListBullet"/>
      </w:pPr>
      <w:r>
        <w:t>A. Programmable Interrupt Controller</w:t>
      </w:r>
    </w:p>
    <w:p w14:paraId="1041B322" w14:textId="77777777" w:rsidR="00BC6EC0" w:rsidRDefault="00000000">
      <w:pPr>
        <w:pStyle w:val="ListBullet"/>
      </w:pPr>
      <w:r>
        <w:t>B. Programmed IO Circuit</w:t>
      </w:r>
    </w:p>
    <w:p w14:paraId="4381E868" w14:textId="77777777" w:rsidR="00BC6EC0" w:rsidRDefault="00000000">
      <w:pPr>
        <w:pStyle w:val="ListBullet"/>
      </w:pPr>
      <w:r>
        <w:t>C. Parallel Input Controller</w:t>
      </w:r>
    </w:p>
    <w:p w14:paraId="69BDBB70" w14:textId="77777777" w:rsidR="00BC6EC0" w:rsidRDefault="00000000">
      <w:pPr>
        <w:pStyle w:val="ListBullet"/>
      </w:pPr>
      <w:r>
        <w:t>D. Peripheral Interface Core</w:t>
      </w:r>
    </w:p>
    <w:p w14:paraId="2ECCB9D7" w14:textId="77777777" w:rsidR="00BC6EC0" w:rsidRDefault="00000000">
      <w:r>
        <w:rPr>
          <w:b/>
        </w:rPr>
        <w:t>Đáp án đúng: A</w:t>
      </w:r>
    </w:p>
    <w:p w14:paraId="7F02342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297040D" w14:textId="77777777" w:rsidR="00BC6EC0" w:rsidRDefault="00000000">
      <w:pPr>
        <w:pStyle w:val="Heading2"/>
      </w:pPr>
      <w:r>
        <w:t>Câu 1410</w:t>
      </w:r>
    </w:p>
    <w:p w14:paraId="46831866" w14:textId="77777777" w:rsidR="00BC6EC0" w:rsidRDefault="00000000">
      <w:r>
        <w:rPr>
          <w:b/>
        </w:rPr>
        <w:t>Chủ đề: DMA</w:t>
      </w:r>
      <w:r>
        <w:rPr>
          <w:b/>
        </w:rPr>
        <w:br/>
        <w:t>[Nâng cao] Hãy xác định phát biểu đúng: dma là viết tắt của cụm nào?</w:t>
      </w:r>
    </w:p>
    <w:p w14:paraId="2E4BEB4E" w14:textId="77777777" w:rsidR="00BC6EC0" w:rsidRDefault="00000000">
      <w:pPr>
        <w:pStyle w:val="ListBullet"/>
      </w:pPr>
      <w:r>
        <w:t>A. Direct Memory Access</w:t>
      </w:r>
    </w:p>
    <w:p w14:paraId="318ED88B" w14:textId="77777777" w:rsidR="00BC6EC0" w:rsidRDefault="00000000">
      <w:pPr>
        <w:pStyle w:val="ListBullet"/>
      </w:pPr>
      <w:r>
        <w:t>B. Dynamic Memory Access</w:t>
      </w:r>
    </w:p>
    <w:p w14:paraId="501611BB" w14:textId="77777777" w:rsidR="00BC6EC0" w:rsidRDefault="00000000">
      <w:pPr>
        <w:pStyle w:val="ListBullet"/>
      </w:pPr>
      <w:r>
        <w:t>C. Distributed Memory Access</w:t>
      </w:r>
    </w:p>
    <w:p w14:paraId="79B3067A" w14:textId="77777777" w:rsidR="00BC6EC0" w:rsidRDefault="00000000">
      <w:pPr>
        <w:pStyle w:val="ListBullet"/>
      </w:pPr>
      <w:r>
        <w:t>D. Dual Memory Access</w:t>
      </w:r>
    </w:p>
    <w:p w14:paraId="640C6477" w14:textId="77777777" w:rsidR="00BC6EC0" w:rsidRDefault="00000000">
      <w:r>
        <w:rPr>
          <w:b/>
        </w:rPr>
        <w:t>Đáp án đúng: A</w:t>
      </w:r>
    </w:p>
    <w:p w14:paraId="4A7703AB"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2D49A2D" w14:textId="77777777" w:rsidR="00BC6EC0" w:rsidRDefault="00000000">
      <w:pPr>
        <w:pStyle w:val="Heading2"/>
      </w:pPr>
      <w:r>
        <w:t>Câu 1411</w:t>
      </w:r>
    </w:p>
    <w:p w14:paraId="412B8F22" w14:textId="77777777" w:rsidR="00BC6EC0" w:rsidRDefault="00000000">
      <w:r>
        <w:rPr>
          <w:b/>
        </w:rPr>
        <w:t>Chủ đề: DMA</w:t>
      </w:r>
      <w:r>
        <w:rPr>
          <w:b/>
        </w:rPr>
        <w:br/>
        <w:t>[Vận dụng] Phát biểu nào sau đây đúng? trong dma, thành phần nào điều khiển truyền dữ liệu?</w:t>
      </w:r>
    </w:p>
    <w:p w14:paraId="3F1EDC93" w14:textId="77777777" w:rsidR="00BC6EC0" w:rsidRDefault="00000000">
      <w:pPr>
        <w:pStyle w:val="ListBullet"/>
      </w:pPr>
      <w:r>
        <w:t>A. ALU</w:t>
      </w:r>
    </w:p>
    <w:p w14:paraId="1E00C959" w14:textId="77777777" w:rsidR="00BC6EC0" w:rsidRDefault="00000000">
      <w:pPr>
        <w:pStyle w:val="ListBullet"/>
      </w:pPr>
      <w:r>
        <w:t>B. Cache</w:t>
      </w:r>
    </w:p>
    <w:p w14:paraId="1F391BEC" w14:textId="77777777" w:rsidR="00BC6EC0" w:rsidRDefault="00000000">
      <w:pPr>
        <w:pStyle w:val="ListBullet"/>
      </w:pPr>
      <w:r>
        <w:t>C. CPU</w:t>
      </w:r>
    </w:p>
    <w:p w14:paraId="6CF0F63D" w14:textId="77777777" w:rsidR="00BC6EC0" w:rsidRDefault="00000000">
      <w:pPr>
        <w:pStyle w:val="ListBullet"/>
      </w:pPr>
      <w:r>
        <w:t>D. DMAC</w:t>
      </w:r>
    </w:p>
    <w:p w14:paraId="73236344" w14:textId="77777777" w:rsidR="00BC6EC0" w:rsidRDefault="00000000">
      <w:r>
        <w:rPr>
          <w:b/>
        </w:rPr>
        <w:t>Đáp án đúng: D</w:t>
      </w:r>
    </w:p>
    <w:p w14:paraId="2FA41121"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431E858" w14:textId="77777777" w:rsidR="00BC6EC0" w:rsidRDefault="00000000">
      <w:pPr>
        <w:pStyle w:val="Heading2"/>
      </w:pPr>
      <w:r>
        <w:t>Câu 1412</w:t>
      </w:r>
    </w:p>
    <w:p w14:paraId="49AB4B24" w14:textId="77777777" w:rsidR="00BC6EC0" w:rsidRDefault="00000000">
      <w:r>
        <w:rPr>
          <w:b/>
        </w:rPr>
        <w:t>Chủ đề: DMA</w:t>
      </w:r>
      <w:r>
        <w:rPr>
          <w:b/>
        </w:rPr>
        <w:br/>
        <w:t>[Cơ bản] Cycle stealing DMA hoạt động như thế nào?</w:t>
      </w:r>
    </w:p>
    <w:p w14:paraId="4B6E6F61" w14:textId="77777777" w:rsidR="00BC6EC0" w:rsidRDefault="00000000">
      <w:pPr>
        <w:pStyle w:val="ListBullet"/>
      </w:pPr>
      <w:r>
        <w:t>A. Mỗi lần chiếm một chu kỳ bus</w:t>
      </w:r>
    </w:p>
    <w:p w14:paraId="66B3CB21" w14:textId="77777777" w:rsidR="00BC6EC0" w:rsidRDefault="00000000">
      <w:pPr>
        <w:pStyle w:val="ListBullet"/>
      </w:pPr>
      <w:r>
        <w:t>B. Chiếm bus toàn bộ</w:t>
      </w:r>
    </w:p>
    <w:p w14:paraId="1A84AA99" w14:textId="77777777" w:rsidR="00BC6EC0" w:rsidRDefault="00000000">
      <w:pPr>
        <w:pStyle w:val="ListBullet"/>
      </w:pPr>
      <w:r>
        <w:t>C. Không dùng bus</w:t>
      </w:r>
    </w:p>
    <w:p w14:paraId="6E9181DA" w14:textId="77777777" w:rsidR="00BC6EC0" w:rsidRDefault="00000000">
      <w:pPr>
        <w:pStyle w:val="ListBullet"/>
      </w:pPr>
      <w:r>
        <w:t>D. Chỉ truyền 1 bit</w:t>
      </w:r>
    </w:p>
    <w:p w14:paraId="5F2F72F7" w14:textId="77777777" w:rsidR="00BC6EC0" w:rsidRDefault="00000000">
      <w:r>
        <w:rPr>
          <w:b/>
        </w:rPr>
        <w:t>Đáp án đúng: A</w:t>
      </w:r>
    </w:p>
    <w:p w14:paraId="3A5A67C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94C861A" w14:textId="77777777" w:rsidR="00BC6EC0" w:rsidRDefault="00000000">
      <w:pPr>
        <w:pStyle w:val="Heading2"/>
      </w:pPr>
      <w:r>
        <w:t>Câu 1413</w:t>
      </w:r>
    </w:p>
    <w:p w14:paraId="47C1657E" w14:textId="77777777" w:rsidR="00BC6EC0" w:rsidRDefault="00000000">
      <w:r>
        <w:rPr>
          <w:b/>
        </w:rPr>
        <w:t>Chủ đề: Nối ghép vào-ra</w:t>
      </w:r>
      <w:r>
        <w:rPr>
          <w:b/>
        </w:rPr>
        <w:br/>
        <w:t>[Trung bình] Trong kiến trúc máy tính, nối ghép song song có ưu điểm gì?</w:t>
      </w:r>
    </w:p>
    <w:p w14:paraId="615F68A4" w14:textId="77777777" w:rsidR="00BC6EC0" w:rsidRDefault="00000000">
      <w:pPr>
        <w:pStyle w:val="ListBullet"/>
      </w:pPr>
      <w:r>
        <w:t>A. Không cần đồng bộ</w:t>
      </w:r>
    </w:p>
    <w:p w14:paraId="243E3B90" w14:textId="77777777" w:rsidR="00BC6EC0" w:rsidRDefault="00000000">
      <w:pPr>
        <w:pStyle w:val="ListBullet"/>
      </w:pPr>
      <w:r>
        <w:t>B. Giá rẻ tuyệt đối</w:t>
      </w:r>
    </w:p>
    <w:p w14:paraId="027FD0F1" w14:textId="77777777" w:rsidR="00BC6EC0" w:rsidRDefault="00000000">
      <w:pPr>
        <w:pStyle w:val="ListBullet"/>
      </w:pPr>
      <w:r>
        <w:t>C. Ít dây dẫn</w:t>
      </w:r>
    </w:p>
    <w:p w14:paraId="7C7F67EB" w14:textId="77777777" w:rsidR="00BC6EC0" w:rsidRDefault="00000000">
      <w:pPr>
        <w:pStyle w:val="ListBullet"/>
      </w:pPr>
      <w:r>
        <w:t>D. Tốc độ nhanh</w:t>
      </w:r>
    </w:p>
    <w:p w14:paraId="3EC28F52" w14:textId="77777777" w:rsidR="00BC6EC0" w:rsidRDefault="00000000">
      <w:r>
        <w:rPr>
          <w:b/>
        </w:rPr>
        <w:t>Đáp án đúng: D</w:t>
      </w:r>
    </w:p>
    <w:p w14:paraId="49010B6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81EC38F" w14:textId="77777777" w:rsidR="00BC6EC0" w:rsidRDefault="00000000">
      <w:pPr>
        <w:pStyle w:val="Heading2"/>
      </w:pPr>
      <w:r>
        <w:t>Câu 1414</w:t>
      </w:r>
    </w:p>
    <w:p w14:paraId="5F4122AF" w14:textId="77777777" w:rsidR="00BC6EC0" w:rsidRDefault="00000000">
      <w:r>
        <w:rPr>
          <w:b/>
        </w:rPr>
        <w:t>Chủ đề: Nối ghép vào-ra</w:t>
      </w:r>
      <w:r>
        <w:rPr>
          <w:b/>
        </w:rPr>
        <w:br/>
        <w:t>[Nâng cao] Hãy xác định phát biểu đúng: usb là ví dụ của cấu hình nào?</w:t>
      </w:r>
    </w:p>
    <w:p w14:paraId="60DC7654" w14:textId="77777777" w:rsidR="00BC6EC0" w:rsidRDefault="00000000">
      <w:pPr>
        <w:pStyle w:val="ListBullet"/>
      </w:pPr>
      <w:r>
        <w:t>A. DMA</w:t>
      </w:r>
    </w:p>
    <w:p w14:paraId="04B45DCB" w14:textId="77777777" w:rsidR="00BC6EC0" w:rsidRDefault="00000000">
      <w:pPr>
        <w:pStyle w:val="ListBullet"/>
      </w:pPr>
      <w:r>
        <w:t>B. Điểm tới đa điểm</w:t>
      </w:r>
    </w:p>
    <w:p w14:paraId="167EF018" w14:textId="77777777" w:rsidR="00BC6EC0" w:rsidRDefault="00000000">
      <w:pPr>
        <w:pStyle w:val="ListBullet"/>
      </w:pPr>
      <w:r>
        <w:t>C. Ngắt mềm</w:t>
      </w:r>
    </w:p>
    <w:p w14:paraId="1ECD76CD" w14:textId="77777777" w:rsidR="00BC6EC0" w:rsidRDefault="00000000">
      <w:pPr>
        <w:pStyle w:val="ListBullet"/>
      </w:pPr>
      <w:r>
        <w:t>D. Điểm tới điểm</w:t>
      </w:r>
    </w:p>
    <w:p w14:paraId="4B536526" w14:textId="77777777" w:rsidR="00BC6EC0" w:rsidRDefault="00000000">
      <w:r>
        <w:rPr>
          <w:b/>
        </w:rPr>
        <w:t>Đáp án đúng: B</w:t>
      </w:r>
    </w:p>
    <w:p w14:paraId="595C320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0F729FA" w14:textId="77777777" w:rsidR="00BC6EC0" w:rsidRDefault="00000000">
      <w:pPr>
        <w:pStyle w:val="Heading2"/>
      </w:pPr>
      <w:r>
        <w:t>Câu 1415</w:t>
      </w:r>
    </w:p>
    <w:p w14:paraId="65123EF3" w14:textId="77777777" w:rsidR="00BC6EC0" w:rsidRDefault="00000000">
      <w:r>
        <w:rPr>
          <w:b/>
        </w:rPr>
        <w:t>Chủ đề: Tổng quan hệ thống vào-ra</w:t>
      </w:r>
      <w:r>
        <w:rPr>
          <w:b/>
        </w:rPr>
        <w:br/>
        <w:t>[Vận dụng] Phát biểu nào sau đây đúng? chức năng chính của hệ thống vào-ra là gì?</w:t>
      </w:r>
    </w:p>
    <w:p w14:paraId="0805D609" w14:textId="77777777" w:rsidR="00BC6EC0" w:rsidRDefault="00000000">
      <w:pPr>
        <w:pStyle w:val="ListBullet"/>
      </w:pPr>
      <w:r>
        <w:t>A. Trao đổi thông tin với bên ngoài</w:t>
      </w:r>
    </w:p>
    <w:p w14:paraId="62F0BE01" w14:textId="77777777" w:rsidR="00BC6EC0" w:rsidRDefault="00000000">
      <w:pPr>
        <w:pStyle w:val="ListBullet"/>
      </w:pPr>
      <w:r>
        <w:t>B. Điều khiển ALU</w:t>
      </w:r>
    </w:p>
    <w:p w14:paraId="48B6290B" w14:textId="77777777" w:rsidR="00BC6EC0" w:rsidRDefault="00000000">
      <w:pPr>
        <w:pStyle w:val="ListBullet"/>
      </w:pPr>
      <w:r>
        <w:t>C. Lưu trữ dữ liệu</w:t>
      </w:r>
    </w:p>
    <w:p w14:paraId="0F516E6E" w14:textId="77777777" w:rsidR="00BC6EC0" w:rsidRDefault="00000000">
      <w:pPr>
        <w:pStyle w:val="ListBullet"/>
      </w:pPr>
      <w:r>
        <w:t>D. Tăng tốc CPU</w:t>
      </w:r>
    </w:p>
    <w:p w14:paraId="420626DC" w14:textId="77777777" w:rsidR="00BC6EC0" w:rsidRDefault="00000000">
      <w:r>
        <w:rPr>
          <w:b/>
        </w:rPr>
        <w:t>Đáp án đúng: A</w:t>
      </w:r>
    </w:p>
    <w:p w14:paraId="010DA8E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4157DBD" w14:textId="77777777" w:rsidR="00BC6EC0" w:rsidRDefault="00000000">
      <w:pPr>
        <w:pStyle w:val="Heading2"/>
      </w:pPr>
      <w:r>
        <w:t>Câu 1416</w:t>
      </w:r>
    </w:p>
    <w:p w14:paraId="47856AA4" w14:textId="77777777" w:rsidR="00BC6EC0" w:rsidRDefault="00000000">
      <w:r>
        <w:rPr>
          <w:b/>
        </w:rPr>
        <w:t>Chủ đề: Tổng quan hệ thống vào-ra</w:t>
      </w:r>
      <w:r>
        <w:rPr>
          <w:b/>
        </w:rPr>
        <w:br/>
        <w:t>[Cơ bản] Thiết bị ngoại vi còn được gọi là gì?</w:t>
      </w:r>
    </w:p>
    <w:p w14:paraId="6458F6A4" w14:textId="77777777" w:rsidR="00BC6EC0" w:rsidRDefault="00000000">
      <w:pPr>
        <w:pStyle w:val="ListBullet"/>
      </w:pPr>
      <w:r>
        <w:t>A. Buffers</w:t>
      </w:r>
    </w:p>
    <w:p w14:paraId="43FAE318" w14:textId="77777777" w:rsidR="00BC6EC0" w:rsidRDefault="00000000">
      <w:pPr>
        <w:pStyle w:val="ListBullet"/>
      </w:pPr>
      <w:r>
        <w:t>B. Registers</w:t>
      </w:r>
    </w:p>
    <w:p w14:paraId="0AE6F0AE" w14:textId="77777777" w:rsidR="00BC6EC0" w:rsidRDefault="00000000">
      <w:pPr>
        <w:pStyle w:val="ListBullet"/>
      </w:pPr>
      <w:r>
        <w:t>C. Peripherals</w:t>
      </w:r>
    </w:p>
    <w:p w14:paraId="58ABF855" w14:textId="77777777" w:rsidR="00BC6EC0" w:rsidRDefault="00000000">
      <w:pPr>
        <w:pStyle w:val="ListBullet"/>
      </w:pPr>
      <w:r>
        <w:t>D. Caches</w:t>
      </w:r>
    </w:p>
    <w:p w14:paraId="5862CCC3" w14:textId="77777777" w:rsidR="00BC6EC0" w:rsidRDefault="00000000">
      <w:r>
        <w:rPr>
          <w:b/>
        </w:rPr>
        <w:t>Đáp án đúng: C</w:t>
      </w:r>
    </w:p>
    <w:p w14:paraId="615646A7"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5E17180" w14:textId="77777777" w:rsidR="00BC6EC0" w:rsidRDefault="00000000">
      <w:pPr>
        <w:pStyle w:val="Heading2"/>
      </w:pPr>
      <w:r>
        <w:t>Câu 1417</w:t>
      </w:r>
    </w:p>
    <w:p w14:paraId="74CC0680" w14:textId="77777777" w:rsidR="00BC6EC0" w:rsidRDefault="00000000">
      <w:r>
        <w:rPr>
          <w:b/>
        </w:rPr>
        <w:t>Chủ đề: Tổng quan hệ thống vào-ra</w:t>
      </w:r>
      <w:r>
        <w:rPr>
          <w:b/>
        </w:rPr>
        <w:br/>
        <w:t>[Trung bình] Trong kiến trúc máy tính, thành phần nào giúp nối thiết bị vào-ra với cpu và ram?</w:t>
      </w:r>
    </w:p>
    <w:p w14:paraId="522255E2" w14:textId="77777777" w:rsidR="00BC6EC0" w:rsidRDefault="00000000">
      <w:pPr>
        <w:pStyle w:val="ListBullet"/>
      </w:pPr>
      <w:r>
        <w:t>A. Cache</w:t>
      </w:r>
    </w:p>
    <w:p w14:paraId="0A45A2D6" w14:textId="77777777" w:rsidR="00BC6EC0" w:rsidRDefault="00000000">
      <w:pPr>
        <w:pStyle w:val="ListBullet"/>
      </w:pPr>
      <w:r>
        <w:t>B. ALU</w:t>
      </w:r>
    </w:p>
    <w:p w14:paraId="2C849627" w14:textId="77777777" w:rsidR="00BC6EC0" w:rsidRDefault="00000000">
      <w:pPr>
        <w:pStyle w:val="ListBullet"/>
      </w:pPr>
      <w:r>
        <w:t>C. Mô-đun vào-ra</w:t>
      </w:r>
    </w:p>
    <w:p w14:paraId="758128A9" w14:textId="77777777" w:rsidR="00BC6EC0" w:rsidRDefault="00000000">
      <w:pPr>
        <w:pStyle w:val="ListBullet"/>
      </w:pPr>
      <w:r>
        <w:t>D. Pipeline</w:t>
      </w:r>
    </w:p>
    <w:p w14:paraId="7701DB12" w14:textId="77777777" w:rsidR="00BC6EC0" w:rsidRDefault="00000000">
      <w:r>
        <w:rPr>
          <w:b/>
        </w:rPr>
        <w:t>Đáp án đúng: C</w:t>
      </w:r>
    </w:p>
    <w:p w14:paraId="1D3E2F29"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5A407D7" w14:textId="77777777" w:rsidR="00BC6EC0" w:rsidRDefault="00000000">
      <w:pPr>
        <w:pStyle w:val="Heading2"/>
      </w:pPr>
      <w:r>
        <w:t>Câu 1418</w:t>
      </w:r>
    </w:p>
    <w:p w14:paraId="30CDBC0A" w14:textId="77777777" w:rsidR="00BC6EC0" w:rsidRDefault="00000000">
      <w:r>
        <w:rPr>
          <w:b/>
        </w:rPr>
        <w:t>Chủ đề: Địa chỉ hóa vào-ra</w:t>
      </w:r>
      <w:r>
        <w:rPr>
          <w:b/>
        </w:rPr>
        <w:br/>
        <w:t>[Nâng cao] Hãy xác định phát biểu đúng: memory-mapped i/o có đặc điểm nào?</w:t>
      </w:r>
    </w:p>
    <w:p w14:paraId="5FB3AC10" w14:textId="77777777" w:rsidR="00BC6EC0" w:rsidRDefault="00000000">
      <w:pPr>
        <w:pStyle w:val="ListBullet"/>
      </w:pPr>
      <w:r>
        <w:t>A. Dùng lệnh IN/OUT</w:t>
      </w:r>
    </w:p>
    <w:p w14:paraId="0ADCD940" w14:textId="77777777" w:rsidR="00BC6EC0" w:rsidRDefault="00000000">
      <w:pPr>
        <w:pStyle w:val="ListBullet"/>
      </w:pPr>
      <w:r>
        <w:t>B. Không dùng địa chỉ</w:t>
      </w:r>
    </w:p>
    <w:p w14:paraId="55873441" w14:textId="77777777" w:rsidR="00BC6EC0" w:rsidRDefault="00000000">
      <w:pPr>
        <w:pStyle w:val="ListBullet"/>
      </w:pPr>
      <w:r>
        <w:t>C. Dùng chung không gian địa chỉ với bộ nhớ</w:t>
      </w:r>
    </w:p>
    <w:p w14:paraId="3EEC90CF" w14:textId="77777777" w:rsidR="00BC6EC0" w:rsidRDefault="00000000">
      <w:pPr>
        <w:pStyle w:val="ListBullet"/>
      </w:pPr>
      <w:r>
        <w:t>D. Chỉ dùng cho Intel</w:t>
      </w:r>
    </w:p>
    <w:p w14:paraId="147C1DF5" w14:textId="77777777" w:rsidR="00BC6EC0" w:rsidRDefault="00000000">
      <w:r>
        <w:rPr>
          <w:b/>
        </w:rPr>
        <w:t>Đáp án đúng: C</w:t>
      </w:r>
    </w:p>
    <w:p w14:paraId="789601C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DCF8EA8" w14:textId="77777777" w:rsidR="00BC6EC0" w:rsidRDefault="00000000">
      <w:pPr>
        <w:pStyle w:val="Heading2"/>
      </w:pPr>
      <w:r>
        <w:t>Câu 1419</w:t>
      </w:r>
    </w:p>
    <w:p w14:paraId="0EA088A5" w14:textId="77777777" w:rsidR="00BC6EC0" w:rsidRDefault="00000000">
      <w:r>
        <w:rPr>
          <w:b/>
        </w:rPr>
        <w:t>Chủ đề: Địa chỉ hóa vào-ra</w:t>
      </w:r>
      <w:r>
        <w:rPr>
          <w:b/>
        </w:rPr>
        <w:br/>
        <w:t>[Vận dụng] Phát biểu nào sau đây đúng? kiến trúc x86 thường dùng kiểu nào?</w:t>
      </w:r>
    </w:p>
    <w:p w14:paraId="3FA6CB9A" w14:textId="77777777" w:rsidR="00BC6EC0" w:rsidRDefault="00000000">
      <w:pPr>
        <w:pStyle w:val="ListBullet"/>
      </w:pPr>
      <w:r>
        <w:t>A. Cycle stealing</w:t>
      </w:r>
    </w:p>
    <w:p w14:paraId="7CDDAC7B" w14:textId="77777777" w:rsidR="00BC6EC0" w:rsidRDefault="00000000">
      <w:pPr>
        <w:pStyle w:val="ListBullet"/>
      </w:pPr>
      <w:r>
        <w:t>B. Isolated I/O</w:t>
      </w:r>
    </w:p>
    <w:p w14:paraId="5F2EED35" w14:textId="77777777" w:rsidR="00BC6EC0" w:rsidRDefault="00000000">
      <w:pPr>
        <w:pStyle w:val="ListBullet"/>
      </w:pPr>
      <w:r>
        <w:t>C. Transparent DMA</w:t>
      </w:r>
    </w:p>
    <w:p w14:paraId="264EF448" w14:textId="77777777" w:rsidR="00BC6EC0" w:rsidRDefault="00000000">
      <w:pPr>
        <w:pStyle w:val="ListBullet"/>
      </w:pPr>
      <w:r>
        <w:t>D. Polling</w:t>
      </w:r>
    </w:p>
    <w:p w14:paraId="3DFE2275" w14:textId="77777777" w:rsidR="00BC6EC0" w:rsidRDefault="00000000">
      <w:r>
        <w:rPr>
          <w:b/>
        </w:rPr>
        <w:t>Đáp án đúng: B</w:t>
      </w:r>
    </w:p>
    <w:p w14:paraId="597CB41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0161BDE" w14:textId="77777777" w:rsidR="00BC6EC0" w:rsidRDefault="00000000">
      <w:pPr>
        <w:pStyle w:val="Heading2"/>
      </w:pPr>
      <w:r>
        <w:t>Câu 1420</w:t>
      </w:r>
    </w:p>
    <w:p w14:paraId="0B37E600" w14:textId="77777777" w:rsidR="00BC6EC0" w:rsidRDefault="00000000">
      <w:r>
        <w:rPr>
          <w:b/>
        </w:rPr>
        <w:t>Chủ đề: Programmed I/O</w:t>
      </w:r>
      <w:r>
        <w:rPr>
          <w:b/>
        </w:rPr>
        <w:br/>
        <w:t>[Cơ bản] Nhược điểm lớn nhất của Programmed I/O là gì?</w:t>
      </w:r>
    </w:p>
    <w:p w14:paraId="7A7F3303" w14:textId="77777777" w:rsidR="00BC6EC0" w:rsidRDefault="00000000">
      <w:pPr>
        <w:pStyle w:val="ListBullet"/>
      </w:pPr>
      <w:r>
        <w:t>A. CPU phải chờ thiết bị</w:t>
      </w:r>
    </w:p>
    <w:p w14:paraId="7CD4EFF3" w14:textId="77777777" w:rsidR="00BC6EC0" w:rsidRDefault="00000000">
      <w:pPr>
        <w:pStyle w:val="ListBullet"/>
      </w:pPr>
      <w:r>
        <w:t>B. Không có bus</w:t>
      </w:r>
    </w:p>
    <w:p w14:paraId="100632D8" w14:textId="77777777" w:rsidR="00BC6EC0" w:rsidRDefault="00000000">
      <w:pPr>
        <w:pStyle w:val="ListBullet"/>
      </w:pPr>
      <w:r>
        <w:t>C. Không dùng bộ nhớ</w:t>
      </w:r>
    </w:p>
    <w:p w14:paraId="58D93BCB" w14:textId="77777777" w:rsidR="00BC6EC0" w:rsidRDefault="00000000">
      <w:pPr>
        <w:pStyle w:val="ListBullet"/>
      </w:pPr>
      <w:r>
        <w:t>D. Không có ngắt</w:t>
      </w:r>
    </w:p>
    <w:p w14:paraId="20D7C4D9" w14:textId="77777777" w:rsidR="00BC6EC0" w:rsidRDefault="00000000">
      <w:r>
        <w:rPr>
          <w:b/>
        </w:rPr>
        <w:t>Đáp án đúng: A</w:t>
      </w:r>
    </w:p>
    <w:p w14:paraId="10A7741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31DD6ED" w14:textId="77777777" w:rsidR="00BC6EC0" w:rsidRDefault="00000000">
      <w:pPr>
        <w:pStyle w:val="Heading2"/>
      </w:pPr>
      <w:r>
        <w:t>Câu 1421</w:t>
      </w:r>
    </w:p>
    <w:p w14:paraId="2ACAEE88" w14:textId="77777777" w:rsidR="00BC6EC0" w:rsidRDefault="00000000">
      <w:r>
        <w:rPr>
          <w:b/>
        </w:rPr>
        <w:t>Chủ đề: Programmed I/O</w:t>
      </w:r>
      <w:r>
        <w:rPr>
          <w:b/>
        </w:rPr>
        <w:br/>
        <w:t>[Trung bình] Trong kiến trúc máy tính, tín hiệu read dùng để làm gì?</w:t>
      </w:r>
    </w:p>
    <w:p w14:paraId="462DA63C" w14:textId="77777777" w:rsidR="00BC6EC0" w:rsidRDefault="00000000">
      <w:pPr>
        <w:pStyle w:val="ListBullet"/>
      </w:pPr>
      <w:r>
        <w:t>A. Reset bus</w:t>
      </w:r>
    </w:p>
    <w:p w14:paraId="604F1992" w14:textId="77777777" w:rsidR="00BC6EC0" w:rsidRDefault="00000000">
      <w:pPr>
        <w:pStyle w:val="ListBullet"/>
      </w:pPr>
      <w:r>
        <w:t>B. Gửi dữ liệu ra thiết bị</w:t>
      </w:r>
    </w:p>
    <w:p w14:paraId="5594E4B5" w14:textId="77777777" w:rsidR="00BC6EC0" w:rsidRDefault="00000000">
      <w:pPr>
        <w:pStyle w:val="ListBullet"/>
      </w:pPr>
      <w:r>
        <w:t>C. Khởi động CPU</w:t>
      </w:r>
    </w:p>
    <w:p w14:paraId="4C16D875" w14:textId="77777777" w:rsidR="00BC6EC0" w:rsidRDefault="00000000">
      <w:pPr>
        <w:pStyle w:val="ListBullet"/>
      </w:pPr>
      <w:r>
        <w:t>D. Nhận dữ liệu từ thiết bị</w:t>
      </w:r>
    </w:p>
    <w:p w14:paraId="237ADF24" w14:textId="77777777" w:rsidR="00BC6EC0" w:rsidRDefault="00000000">
      <w:r>
        <w:rPr>
          <w:b/>
        </w:rPr>
        <w:t>Đáp án đúng: D</w:t>
      </w:r>
    </w:p>
    <w:p w14:paraId="3BCF2B5D"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5BF6CF9" w14:textId="77777777" w:rsidR="00BC6EC0" w:rsidRDefault="00000000">
      <w:pPr>
        <w:pStyle w:val="Heading2"/>
      </w:pPr>
      <w:r>
        <w:t>Câu 1422</w:t>
      </w:r>
    </w:p>
    <w:p w14:paraId="6BC44C4B" w14:textId="77777777" w:rsidR="00BC6EC0" w:rsidRDefault="00000000">
      <w:r>
        <w:rPr>
          <w:b/>
        </w:rPr>
        <w:t>Chủ đề: Interrupt-driven I/O</w:t>
      </w:r>
      <w:r>
        <w:rPr>
          <w:b/>
        </w:rPr>
        <w:br/>
        <w:t>[Nâng cao] Hãy xác định phát biểu đúng: ưu điểm chính của vào-ra điều khiển bằng ngắt là gì?</w:t>
      </w:r>
    </w:p>
    <w:p w14:paraId="64AFD028" w14:textId="77777777" w:rsidR="00BC6EC0" w:rsidRDefault="00000000">
      <w:pPr>
        <w:pStyle w:val="ListBullet"/>
      </w:pPr>
      <w:r>
        <w:t>A. Không cần bộ nhớ</w:t>
      </w:r>
    </w:p>
    <w:p w14:paraId="47D1728F" w14:textId="77777777" w:rsidR="00BC6EC0" w:rsidRDefault="00000000">
      <w:pPr>
        <w:pStyle w:val="ListBullet"/>
      </w:pPr>
      <w:r>
        <w:t>B. Không cần phần cứng</w:t>
      </w:r>
    </w:p>
    <w:p w14:paraId="4924C498" w14:textId="77777777" w:rsidR="00BC6EC0" w:rsidRDefault="00000000">
      <w:pPr>
        <w:pStyle w:val="ListBullet"/>
      </w:pPr>
      <w:r>
        <w:t>C. CPU không cần chờ liên tục</w:t>
      </w:r>
    </w:p>
    <w:p w14:paraId="2296E399" w14:textId="77777777" w:rsidR="00BC6EC0" w:rsidRDefault="00000000">
      <w:pPr>
        <w:pStyle w:val="ListBullet"/>
      </w:pPr>
      <w:r>
        <w:t>D. Không dùng bus</w:t>
      </w:r>
    </w:p>
    <w:p w14:paraId="11A61909" w14:textId="77777777" w:rsidR="00BC6EC0" w:rsidRDefault="00000000">
      <w:r>
        <w:rPr>
          <w:b/>
        </w:rPr>
        <w:t>Đáp án đúng: C</w:t>
      </w:r>
    </w:p>
    <w:p w14:paraId="2C1B2771"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8C4E43B" w14:textId="77777777" w:rsidR="00BC6EC0" w:rsidRDefault="00000000">
      <w:pPr>
        <w:pStyle w:val="Heading2"/>
      </w:pPr>
      <w:r>
        <w:t>Câu 1423</w:t>
      </w:r>
    </w:p>
    <w:p w14:paraId="24747E88" w14:textId="77777777" w:rsidR="00BC6EC0" w:rsidRDefault="00000000">
      <w:r>
        <w:rPr>
          <w:b/>
        </w:rPr>
        <w:t>Chủ đề: Interrupt-driven I/O</w:t>
      </w:r>
      <w:r>
        <w:rPr>
          <w:b/>
        </w:rPr>
        <w:br/>
        <w:t>[Vận dụng] Phát biểu nào sau đây đúng? pic là viết tắt của gì?</w:t>
      </w:r>
    </w:p>
    <w:p w14:paraId="2426EBBE" w14:textId="77777777" w:rsidR="00BC6EC0" w:rsidRDefault="00000000">
      <w:pPr>
        <w:pStyle w:val="ListBullet"/>
      </w:pPr>
      <w:r>
        <w:t>A. Peripheral Interface Core</w:t>
      </w:r>
    </w:p>
    <w:p w14:paraId="042EA4AE" w14:textId="77777777" w:rsidR="00BC6EC0" w:rsidRDefault="00000000">
      <w:pPr>
        <w:pStyle w:val="ListBullet"/>
      </w:pPr>
      <w:r>
        <w:t>B. Programmed IO Circuit</w:t>
      </w:r>
    </w:p>
    <w:p w14:paraId="0C7053B9" w14:textId="77777777" w:rsidR="00BC6EC0" w:rsidRDefault="00000000">
      <w:pPr>
        <w:pStyle w:val="ListBullet"/>
      </w:pPr>
      <w:r>
        <w:t>C. Programmable Interrupt Controller</w:t>
      </w:r>
    </w:p>
    <w:p w14:paraId="4C488FA3" w14:textId="77777777" w:rsidR="00BC6EC0" w:rsidRDefault="00000000">
      <w:pPr>
        <w:pStyle w:val="ListBullet"/>
      </w:pPr>
      <w:r>
        <w:t>D. Parallel Input Controller</w:t>
      </w:r>
    </w:p>
    <w:p w14:paraId="16BB393C" w14:textId="77777777" w:rsidR="00BC6EC0" w:rsidRDefault="00000000">
      <w:r>
        <w:rPr>
          <w:b/>
        </w:rPr>
        <w:t>Đáp án đúng: C</w:t>
      </w:r>
    </w:p>
    <w:p w14:paraId="278F5E2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21CEB12" w14:textId="77777777" w:rsidR="00BC6EC0" w:rsidRDefault="00000000">
      <w:pPr>
        <w:pStyle w:val="Heading2"/>
      </w:pPr>
      <w:r>
        <w:t>Câu 1424</w:t>
      </w:r>
    </w:p>
    <w:p w14:paraId="6A72DBA4" w14:textId="77777777" w:rsidR="00BC6EC0" w:rsidRDefault="00000000">
      <w:r>
        <w:rPr>
          <w:b/>
        </w:rPr>
        <w:t>Chủ đề: DMA</w:t>
      </w:r>
      <w:r>
        <w:rPr>
          <w:b/>
        </w:rPr>
        <w:br/>
        <w:t>[Cơ bản] DMA là viết tắt của cụm nào?</w:t>
      </w:r>
    </w:p>
    <w:p w14:paraId="53611511" w14:textId="77777777" w:rsidR="00BC6EC0" w:rsidRDefault="00000000">
      <w:pPr>
        <w:pStyle w:val="ListBullet"/>
      </w:pPr>
      <w:r>
        <w:t>A. Direct Memory Access</w:t>
      </w:r>
    </w:p>
    <w:p w14:paraId="4E721BFF" w14:textId="77777777" w:rsidR="00BC6EC0" w:rsidRDefault="00000000">
      <w:pPr>
        <w:pStyle w:val="ListBullet"/>
      </w:pPr>
      <w:r>
        <w:t>B. Distributed Memory Access</w:t>
      </w:r>
    </w:p>
    <w:p w14:paraId="0AA8D1EB" w14:textId="77777777" w:rsidR="00BC6EC0" w:rsidRDefault="00000000">
      <w:pPr>
        <w:pStyle w:val="ListBullet"/>
      </w:pPr>
      <w:r>
        <w:t>C. Dynamic Memory Access</w:t>
      </w:r>
    </w:p>
    <w:p w14:paraId="0989D467" w14:textId="77777777" w:rsidR="00BC6EC0" w:rsidRDefault="00000000">
      <w:pPr>
        <w:pStyle w:val="ListBullet"/>
      </w:pPr>
      <w:r>
        <w:t>D. Dual Memory Access</w:t>
      </w:r>
    </w:p>
    <w:p w14:paraId="07A63775" w14:textId="77777777" w:rsidR="00BC6EC0" w:rsidRDefault="00000000">
      <w:r>
        <w:rPr>
          <w:b/>
        </w:rPr>
        <w:t>Đáp án đúng: A</w:t>
      </w:r>
    </w:p>
    <w:p w14:paraId="0EAA3449"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2A49183" w14:textId="77777777" w:rsidR="00BC6EC0" w:rsidRDefault="00000000">
      <w:pPr>
        <w:pStyle w:val="Heading2"/>
      </w:pPr>
      <w:r>
        <w:t>Câu 1425</w:t>
      </w:r>
    </w:p>
    <w:p w14:paraId="6E6F22E2" w14:textId="77777777" w:rsidR="00BC6EC0" w:rsidRDefault="00000000">
      <w:r>
        <w:rPr>
          <w:b/>
        </w:rPr>
        <w:t>Chủ đề: DMA</w:t>
      </w:r>
      <w:r>
        <w:rPr>
          <w:b/>
        </w:rPr>
        <w:br/>
        <w:t>[Trung bình] Trong kiến trúc máy tính, trong dma, thành phần nào điều khiển truyền dữ liệu?</w:t>
      </w:r>
    </w:p>
    <w:p w14:paraId="389A1F34" w14:textId="77777777" w:rsidR="00BC6EC0" w:rsidRDefault="00000000">
      <w:pPr>
        <w:pStyle w:val="ListBullet"/>
      </w:pPr>
      <w:r>
        <w:t>A. Cache</w:t>
      </w:r>
    </w:p>
    <w:p w14:paraId="0BABE556" w14:textId="77777777" w:rsidR="00BC6EC0" w:rsidRDefault="00000000">
      <w:pPr>
        <w:pStyle w:val="ListBullet"/>
      </w:pPr>
      <w:r>
        <w:t>B. CPU</w:t>
      </w:r>
    </w:p>
    <w:p w14:paraId="5C89C6BE" w14:textId="77777777" w:rsidR="00BC6EC0" w:rsidRDefault="00000000">
      <w:pPr>
        <w:pStyle w:val="ListBullet"/>
      </w:pPr>
      <w:r>
        <w:t>C. DMAC</w:t>
      </w:r>
    </w:p>
    <w:p w14:paraId="2C9A5133" w14:textId="77777777" w:rsidR="00BC6EC0" w:rsidRDefault="00000000">
      <w:pPr>
        <w:pStyle w:val="ListBullet"/>
      </w:pPr>
      <w:r>
        <w:t>D. ALU</w:t>
      </w:r>
    </w:p>
    <w:p w14:paraId="3729D3C4" w14:textId="77777777" w:rsidR="00BC6EC0" w:rsidRDefault="00000000">
      <w:r>
        <w:rPr>
          <w:b/>
        </w:rPr>
        <w:t>Đáp án đúng: C</w:t>
      </w:r>
    </w:p>
    <w:p w14:paraId="5AADCF8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900741E" w14:textId="77777777" w:rsidR="00BC6EC0" w:rsidRDefault="00000000">
      <w:pPr>
        <w:pStyle w:val="Heading2"/>
      </w:pPr>
      <w:r>
        <w:t>Câu 1426</w:t>
      </w:r>
    </w:p>
    <w:p w14:paraId="01739492" w14:textId="77777777" w:rsidR="00BC6EC0" w:rsidRDefault="00000000">
      <w:r>
        <w:rPr>
          <w:b/>
        </w:rPr>
        <w:t>Chủ đề: DMA</w:t>
      </w:r>
      <w:r>
        <w:rPr>
          <w:b/>
        </w:rPr>
        <w:br/>
        <w:t>[Nâng cao] Hãy xác định phát biểu đúng: cycle stealing dma hoạt động như thế nào?</w:t>
      </w:r>
    </w:p>
    <w:p w14:paraId="4A174735" w14:textId="77777777" w:rsidR="00BC6EC0" w:rsidRDefault="00000000">
      <w:pPr>
        <w:pStyle w:val="ListBullet"/>
      </w:pPr>
      <w:r>
        <w:t>A. Chỉ truyền 1 bit</w:t>
      </w:r>
    </w:p>
    <w:p w14:paraId="7A138F7F" w14:textId="77777777" w:rsidR="00BC6EC0" w:rsidRDefault="00000000">
      <w:pPr>
        <w:pStyle w:val="ListBullet"/>
      </w:pPr>
      <w:r>
        <w:t>B. Mỗi lần chiếm một chu kỳ bus</w:t>
      </w:r>
    </w:p>
    <w:p w14:paraId="5B74FF3C" w14:textId="77777777" w:rsidR="00BC6EC0" w:rsidRDefault="00000000">
      <w:pPr>
        <w:pStyle w:val="ListBullet"/>
      </w:pPr>
      <w:r>
        <w:t>C. Không dùng bus</w:t>
      </w:r>
    </w:p>
    <w:p w14:paraId="327083A1" w14:textId="77777777" w:rsidR="00BC6EC0" w:rsidRDefault="00000000">
      <w:pPr>
        <w:pStyle w:val="ListBullet"/>
      </w:pPr>
      <w:r>
        <w:t>D. Chiếm bus toàn bộ</w:t>
      </w:r>
    </w:p>
    <w:p w14:paraId="2176815F" w14:textId="77777777" w:rsidR="00BC6EC0" w:rsidRDefault="00000000">
      <w:r>
        <w:rPr>
          <w:b/>
        </w:rPr>
        <w:t>Đáp án đúng: B</w:t>
      </w:r>
    </w:p>
    <w:p w14:paraId="5A4DD0BC"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64D911D" w14:textId="77777777" w:rsidR="00BC6EC0" w:rsidRDefault="00000000">
      <w:pPr>
        <w:pStyle w:val="Heading2"/>
      </w:pPr>
      <w:r>
        <w:t>Câu 1427</w:t>
      </w:r>
    </w:p>
    <w:p w14:paraId="18C4F70E" w14:textId="77777777" w:rsidR="00BC6EC0" w:rsidRDefault="00000000">
      <w:r>
        <w:rPr>
          <w:b/>
        </w:rPr>
        <w:t>Chủ đề: Nối ghép vào-ra</w:t>
      </w:r>
      <w:r>
        <w:rPr>
          <w:b/>
        </w:rPr>
        <w:br/>
        <w:t>[Vận dụng] Phát biểu nào sau đây đúng? nối ghép song song có ưu điểm gì?</w:t>
      </w:r>
    </w:p>
    <w:p w14:paraId="57468EC1" w14:textId="77777777" w:rsidR="00BC6EC0" w:rsidRDefault="00000000">
      <w:pPr>
        <w:pStyle w:val="ListBullet"/>
      </w:pPr>
      <w:r>
        <w:t>A. Ít dây dẫn</w:t>
      </w:r>
    </w:p>
    <w:p w14:paraId="48DF6492" w14:textId="77777777" w:rsidR="00BC6EC0" w:rsidRDefault="00000000">
      <w:pPr>
        <w:pStyle w:val="ListBullet"/>
      </w:pPr>
      <w:r>
        <w:t>B. Không cần đồng bộ</w:t>
      </w:r>
    </w:p>
    <w:p w14:paraId="3D220271" w14:textId="77777777" w:rsidR="00BC6EC0" w:rsidRDefault="00000000">
      <w:pPr>
        <w:pStyle w:val="ListBullet"/>
      </w:pPr>
      <w:r>
        <w:t>C. Tốc độ nhanh</w:t>
      </w:r>
    </w:p>
    <w:p w14:paraId="5CC474E0" w14:textId="77777777" w:rsidR="00BC6EC0" w:rsidRDefault="00000000">
      <w:pPr>
        <w:pStyle w:val="ListBullet"/>
      </w:pPr>
      <w:r>
        <w:t>D. Giá rẻ tuyệt đối</w:t>
      </w:r>
    </w:p>
    <w:p w14:paraId="77C4AEAE" w14:textId="77777777" w:rsidR="00BC6EC0" w:rsidRDefault="00000000">
      <w:r>
        <w:rPr>
          <w:b/>
        </w:rPr>
        <w:t>Đáp án đúng: C</w:t>
      </w:r>
    </w:p>
    <w:p w14:paraId="4F6E4C56"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5735449" w14:textId="77777777" w:rsidR="00BC6EC0" w:rsidRDefault="00000000">
      <w:pPr>
        <w:pStyle w:val="Heading2"/>
      </w:pPr>
      <w:r>
        <w:t>Câu 1428</w:t>
      </w:r>
    </w:p>
    <w:p w14:paraId="44755494" w14:textId="77777777" w:rsidR="00BC6EC0" w:rsidRDefault="00000000">
      <w:r>
        <w:rPr>
          <w:b/>
        </w:rPr>
        <w:t>Chủ đề: Nối ghép vào-ra</w:t>
      </w:r>
      <w:r>
        <w:rPr>
          <w:b/>
        </w:rPr>
        <w:br/>
        <w:t>[Cơ bản] USB là ví dụ của cấu hình nào?</w:t>
      </w:r>
    </w:p>
    <w:p w14:paraId="643A865C" w14:textId="77777777" w:rsidR="00BC6EC0" w:rsidRDefault="00000000">
      <w:pPr>
        <w:pStyle w:val="ListBullet"/>
      </w:pPr>
      <w:r>
        <w:t>A. Ngắt mềm</w:t>
      </w:r>
    </w:p>
    <w:p w14:paraId="34415409" w14:textId="77777777" w:rsidR="00BC6EC0" w:rsidRDefault="00000000">
      <w:pPr>
        <w:pStyle w:val="ListBullet"/>
      </w:pPr>
      <w:r>
        <w:t>B. Điểm tới điểm</w:t>
      </w:r>
    </w:p>
    <w:p w14:paraId="4941A43A" w14:textId="77777777" w:rsidR="00BC6EC0" w:rsidRDefault="00000000">
      <w:pPr>
        <w:pStyle w:val="ListBullet"/>
      </w:pPr>
      <w:r>
        <w:t>C. DMA</w:t>
      </w:r>
    </w:p>
    <w:p w14:paraId="76461F6E" w14:textId="77777777" w:rsidR="00BC6EC0" w:rsidRDefault="00000000">
      <w:pPr>
        <w:pStyle w:val="ListBullet"/>
      </w:pPr>
      <w:r>
        <w:t>D. Điểm tới đa điểm</w:t>
      </w:r>
    </w:p>
    <w:p w14:paraId="7B30C168" w14:textId="77777777" w:rsidR="00BC6EC0" w:rsidRDefault="00000000">
      <w:r>
        <w:rPr>
          <w:b/>
        </w:rPr>
        <w:t>Đáp án đúng: D</w:t>
      </w:r>
    </w:p>
    <w:p w14:paraId="1878BC21"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AD5EF83" w14:textId="77777777" w:rsidR="00BC6EC0" w:rsidRDefault="00000000">
      <w:pPr>
        <w:pStyle w:val="Heading2"/>
      </w:pPr>
      <w:r>
        <w:t>Câu 1429</w:t>
      </w:r>
    </w:p>
    <w:p w14:paraId="2C527744" w14:textId="77777777" w:rsidR="00BC6EC0" w:rsidRDefault="00000000">
      <w:r>
        <w:rPr>
          <w:b/>
        </w:rPr>
        <w:t>Chủ đề: Tổng quan hệ thống vào-ra</w:t>
      </w:r>
      <w:r>
        <w:rPr>
          <w:b/>
        </w:rPr>
        <w:br/>
        <w:t>[Trung bình] Trong kiến trúc máy tính, chức năng chính của hệ thống vào-ra là gì?</w:t>
      </w:r>
    </w:p>
    <w:p w14:paraId="72B63D26" w14:textId="77777777" w:rsidR="00BC6EC0" w:rsidRDefault="00000000">
      <w:pPr>
        <w:pStyle w:val="ListBullet"/>
      </w:pPr>
      <w:r>
        <w:t>A. Trao đổi thông tin với bên ngoài</w:t>
      </w:r>
    </w:p>
    <w:p w14:paraId="5454C5A7" w14:textId="77777777" w:rsidR="00BC6EC0" w:rsidRDefault="00000000">
      <w:pPr>
        <w:pStyle w:val="ListBullet"/>
      </w:pPr>
      <w:r>
        <w:t>B. Điều khiển ALU</w:t>
      </w:r>
    </w:p>
    <w:p w14:paraId="532F7268" w14:textId="77777777" w:rsidR="00BC6EC0" w:rsidRDefault="00000000">
      <w:pPr>
        <w:pStyle w:val="ListBullet"/>
      </w:pPr>
      <w:r>
        <w:t>C. Tăng tốc CPU</w:t>
      </w:r>
    </w:p>
    <w:p w14:paraId="5E44D858" w14:textId="77777777" w:rsidR="00BC6EC0" w:rsidRDefault="00000000">
      <w:pPr>
        <w:pStyle w:val="ListBullet"/>
      </w:pPr>
      <w:r>
        <w:t>D. Lưu trữ dữ liệu</w:t>
      </w:r>
    </w:p>
    <w:p w14:paraId="122C9CA3" w14:textId="77777777" w:rsidR="00BC6EC0" w:rsidRDefault="00000000">
      <w:r>
        <w:rPr>
          <w:b/>
        </w:rPr>
        <w:t>Đáp án đúng: A</w:t>
      </w:r>
    </w:p>
    <w:p w14:paraId="5481C59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1856043" w14:textId="77777777" w:rsidR="00BC6EC0" w:rsidRDefault="00000000">
      <w:pPr>
        <w:pStyle w:val="Heading2"/>
      </w:pPr>
      <w:r>
        <w:t>Câu 1430</w:t>
      </w:r>
    </w:p>
    <w:p w14:paraId="44CAA53C" w14:textId="77777777" w:rsidR="00BC6EC0" w:rsidRDefault="00000000">
      <w:r>
        <w:rPr>
          <w:b/>
        </w:rPr>
        <w:t>Chủ đề: Tổng quan hệ thống vào-ra</w:t>
      </w:r>
      <w:r>
        <w:rPr>
          <w:b/>
        </w:rPr>
        <w:br/>
        <w:t>[Nâng cao] Hãy xác định phát biểu đúng: thiết bị ngoại vi còn được gọi là gì?</w:t>
      </w:r>
    </w:p>
    <w:p w14:paraId="2D31BFCC" w14:textId="77777777" w:rsidR="00BC6EC0" w:rsidRDefault="00000000">
      <w:pPr>
        <w:pStyle w:val="ListBullet"/>
      </w:pPr>
      <w:r>
        <w:t>A. Caches</w:t>
      </w:r>
    </w:p>
    <w:p w14:paraId="6897B625" w14:textId="77777777" w:rsidR="00BC6EC0" w:rsidRDefault="00000000">
      <w:pPr>
        <w:pStyle w:val="ListBullet"/>
      </w:pPr>
      <w:r>
        <w:t>B. Registers</w:t>
      </w:r>
    </w:p>
    <w:p w14:paraId="1F339CC2" w14:textId="77777777" w:rsidR="00BC6EC0" w:rsidRDefault="00000000">
      <w:pPr>
        <w:pStyle w:val="ListBullet"/>
      </w:pPr>
      <w:r>
        <w:t>C. Peripherals</w:t>
      </w:r>
    </w:p>
    <w:p w14:paraId="1A1186DC" w14:textId="77777777" w:rsidR="00BC6EC0" w:rsidRDefault="00000000">
      <w:pPr>
        <w:pStyle w:val="ListBullet"/>
      </w:pPr>
      <w:r>
        <w:t>D. Buffers</w:t>
      </w:r>
    </w:p>
    <w:p w14:paraId="2D6F6B3B" w14:textId="77777777" w:rsidR="00BC6EC0" w:rsidRDefault="00000000">
      <w:r>
        <w:rPr>
          <w:b/>
        </w:rPr>
        <w:t>Đáp án đúng: C</w:t>
      </w:r>
    </w:p>
    <w:p w14:paraId="267190F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DD27DEF" w14:textId="77777777" w:rsidR="00BC6EC0" w:rsidRDefault="00000000">
      <w:pPr>
        <w:pStyle w:val="Heading2"/>
      </w:pPr>
      <w:r>
        <w:t>Câu 1431</w:t>
      </w:r>
    </w:p>
    <w:p w14:paraId="3F363ADA"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E7C8EF2" w14:textId="77777777" w:rsidR="00BC6EC0" w:rsidRDefault="00000000">
      <w:pPr>
        <w:pStyle w:val="ListBullet"/>
      </w:pPr>
      <w:r>
        <w:t>A. Mô-đun vào-ra</w:t>
      </w:r>
    </w:p>
    <w:p w14:paraId="2B8493E9" w14:textId="77777777" w:rsidR="00BC6EC0" w:rsidRDefault="00000000">
      <w:pPr>
        <w:pStyle w:val="ListBullet"/>
      </w:pPr>
      <w:r>
        <w:t>B. ALU</w:t>
      </w:r>
    </w:p>
    <w:p w14:paraId="182B1BC0" w14:textId="77777777" w:rsidR="00BC6EC0" w:rsidRDefault="00000000">
      <w:pPr>
        <w:pStyle w:val="ListBullet"/>
      </w:pPr>
      <w:r>
        <w:t>C. Pipeline</w:t>
      </w:r>
    </w:p>
    <w:p w14:paraId="48D460E0" w14:textId="77777777" w:rsidR="00BC6EC0" w:rsidRDefault="00000000">
      <w:pPr>
        <w:pStyle w:val="ListBullet"/>
      </w:pPr>
      <w:r>
        <w:t>D. Cache</w:t>
      </w:r>
    </w:p>
    <w:p w14:paraId="16956032" w14:textId="77777777" w:rsidR="00BC6EC0" w:rsidRDefault="00000000">
      <w:r>
        <w:rPr>
          <w:b/>
        </w:rPr>
        <w:t>Đáp án đúng: A</w:t>
      </w:r>
    </w:p>
    <w:p w14:paraId="7B982A7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7A10772" w14:textId="77777777" w:rsidR="00BC6EC0" w:rsidRDefault="00000000">
      <w:pPr>
        <w:pStyle w:val="Heading2"/>
      </w:pPr>
      <w:r>
        <w:t>Câu 1432</w:t>
      </w:r>
    </w:p>
    <w:p w14:paraId="17A76487" w14:textId="77777777" w:rsidR="00BC6EC0" w:rsidRDefault="00000000">
      <w:r>
        <w:rPr>
          <w:b/>
        </w:rPr>
        <w:t>Chủ đề: Địa chỉ hóa vào-ra</w:t>
      </w:r>
      <w:r>
        <w:rPr>
          <w:b/>
        </w:rPr>
        <w:br/>
        <w:t>[Cơ bản] Memory-mapped I/O có đặc điểm nào?</w:t>
      </w:r>
    </w:p>
    <w:p w14:paraId="0BC846CB" w14:textId="77777777" w:rsidR="00BC6EC0" w:rsidRDefault="00000000">
      <w:pPr>
        <w:pStyle w:val="ListBullet"/>
      </w:pPr>
      <w:r>
        <w:t>A. Không dùng địa chỉ</w:t>
      </w:r>
    </w:p>
    <w:p w14:paraId="1D50929E" w14:textId="77777777" w:rsidR="00BC6EC0" w:rsidRDefault="00000000">
      <w:pPr>
        <w:pStyle w:val="ListBullet"/>
      </w:pPr>
      <w:r>
        <w:t>B. Dùng lệnh IN/OUT</w:t>
      </w:r>
    </w:p>
    <w:p w14:paraId="37158C11" w14:textId="77777777" w:rsidR="00BC6EC0" w:rsidRDefault="00000000">
      <w:pPr>
        <w:pStyle w:val="ListBullet"/>
      </w:pPr>
      <w:r>
        <w:t>C. Chỉ dùng cho Intel</w:t>
      </w:r>
    </w:p>
    <w:p w14:paraId="50AB4BC1" w14:textId="77777777" w:rsidR="00BC6EC0" w:rsidRDefault="00000000">
      <w:pPr>
        <w:pStyle w:val="ListBullet"/>
      </w:pPr>
      <w:r>
        <w:t>D. Dùng chung không gian địa chỉ với bộ nhớ</w:t>
      </w:r>
    </w:p>
    <w:p w14:paraId="56861450" w14:textId="77777777" w:rsidR="00BC6EC0" w:rsidRDefault="00000000">
      <w:r>
        <w:rPr>
          <w:b/>
        </w:rPr>
        <w:t>Đáp án đúng: D</w:t>
      </w:r>
    </w:p>
    <w:p w14:paraId="70C61BCC"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B256009" w14:textId="77777777" w:rsidR="00BC6EC0" w:rsidRDefault="00000000">
      <w:pPr>
        <w:pStyle w:val="Heading2"/>
      </w:pPr>
      <w:r>
        <w:t>Câu 1433</w:t>
      </w:r>
    </w:p>
    <w:p w14:paraId="63E22E15" w14:textId="77777777" w:rsidR="00BC6EC0" w:rsidRDefault="00000000">
      <w:r>
        <w:rPr>
          <w:b/>
        </w:rPr>
        <w:t>Chủ đề: Địa chỉ hóa vào-ra</w:t>
      </w:r>
      <w:r>
        <w:rPr>
          <w:b/>
        </w:rPr>
        <w:br/>
        <w:t>[Trung bình] Trong kiến trúc máy tính, kiến trúc x86 thường dùng kiểu nào?</w:t>
      </w:r>
    </w:p>
    <w:p w14:paraId="770EBC5C" w14:textId="77777777" w:rsidR="00BC6EC0" w:rsidRDefault="00000000">
      <w:pPr>
        <w:pStyle w:val="ListBullet"/>
      </w:pPr>
      <w:r>
        <w:t>A. Cycle stealing</w:t>
      </w:r>
    </w:p>
    <w:p w14:paraId="0B5D025F" w14:textId="77777777" w:rsidR="00BC6EC0" w:rsidRDefault="00000000">
      <w:pPr>
        <w:pStyle w:val="ListBullet"/>
      </w:pPr>
      <w:r>
        <w:t>B. Transparent DMA</w:t>
      </w:r>
    </w:p>
    <w:p w14:paraId="0A30AE30" w14:textId="77777777" w:rsidR="00BC6EC0" w:rsidRDefault="00000000">
      <w:pPr>
        <w:pStyle w:val="ListBullet"/>
      </w:pPr>
      <w:r>
        <w:t>C. Polling</w:t>
      </w:r>
    </w:p>
    <w:p w14:paraId="08971958" w14:textId="77777777" w:rsidR="00BC6EC0" w:rsidRDefault="00000000">
      <w:pPr>
        <w:pStyle w:val="ListBullet"/>
      </w:pPr>
      <w:r>
        <w:t>D. Isolated I/O</w:t>
      </w:r>
    </w:p>
    <w:p w14:paraId="27B3F766" w14:textId="77777777" w:rsidR="00BC6EC0" w:rsidRDefault="00000000">
      <w:r>
        <w:rPr>
          <w:b/>
        </w:rPr>
        <w:t>Đáp án đúng: D</w:t>
      </w:r>
    </w:p>
    <w:p w14:paraId="3E26C0E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FC2FDE9" w14:textId="77777777" w:rsidR="00BC6EC0" w:rsidRDefault="00000000">
      <w:pPr>
        <w:pStyle w:val="Heading2"/>
      </w:pPr>
      <w:r>
        <w:t>Câu 1434</w:t>
      </w:r>
    </w:p>
    <w:p w14:paraId="2693C2FD" w14:textId="77777777" w:rsidR="00BC6EC0" w:rsidRDefault="00000000">
      <w:r>
        <w:rPr>
          <w:b/>
        </w:rPr>
        <w:t>Chủ đề: Programmed I/O</w:t>
      </w:r>
      <w:r>
        <w:rPr>
          <w:b/>
        </w:rPr>
        <w:br/>
        <w:t>[Nâng cao] Hãy xác định phát biểu đúng: nhược điểm lớn nhất của programmed i/o là gì?</w:t>
      </w:r>
    </w:p>
    <w:p w14:paraId="0DAC3AC1" w14:textId="77777777" w:rsidR="00BC6EC0" w:rsidRDefault="00000000">
      <w:pPr>
        <w:pStyle w:val="ListBullet"/>
      </w:pPr>
      <w:r>
        <w:t>A. Không dùng bộ nhớ</w:t>
      </w:r>
    </w:p>
    <w:p w14:paraId="2356C599" w14:textId="77777777" w:rsidR="00BC6EC0" w:rsidRDefault="00000000">
      <w:pPr>
        <w:pStyle w:val="ListBullet"/>
      </w:pPr>
      <w:r>
        <w:t>B. Không có ngắt</w:t>
      </w:r>
    </w:p>
    <w:p w14:paraId="52E73CFF" w14:textId="77777777" w:rsidR="00BC6EC0" w:rsidRDefault="00000000">
      <w:pPr>
        <w:pStyle w:val="ListBullet"/>
      </w:pPr>
      <w:r>
        <w:t>C. CPU phải chờ thiết bị</w:t>
      </w:r>
    </w:p>
    <w:p w14:paraId="0C1BE83E" w14:textId="77777777" w:rsidR="00BC6EC0" w:rsidRDefault="00000000">
      <w:pPr>
        <w:pStyle w:val="ListBullet"/>
      </w:pPr>
      <w:r>
        <w:t>D. Không có bus</w:t>
      </w:r>
    </w:p>
    <w:p w14:paraId="25A951B1" w14:textId="77777777" w:rsidR="00BC6EC0" w:rsidRDefault="00000000">
      <w:r>
        <w:rPr>
          <w:b/>
        </w:rPr>
        <w:t>Đáp án đúng: C</w:t>
      </w:r>
    </w:p>
    <w:p w14:paraId="6BAFAB7F"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D5309D1" w14:textId="77777777" w:rsidR="00BC6EC0" w:rsidRDefault="00000000">
      <w:pPr>
        <w:pStyle w:val="Heading2"/>
      </w:pPr>
      <w:r>
        <w:t>Câu 1435</w:t>
      </w:r>
    </w:p>
    <w:p w14:paraId="05AC794F" w14:textId="77777777" w:rsidR="00BC6EC0" w:rsidRDefault="00000000">
      <w:r>
        <w:rPr>
          <w:b/>
        </w:rPr>
        <w:t>Chủ đề: Programmed I/O</w:t>
      </w:r>
      <w:r>
        <w:rPr>
          <w:b/>
        </w:rPr>
        <w:br/>
        <w:t>[Vận dụng] Phát biểu nào sau đây đúng? tín hiệu read dùng để làm gì?</w:t>
      </w:r>
    </w:p>
    <w:p w14:paraId="44B69222" w14:textId="77777777" w:rsidR="00BC6EC0" w:rsidRDefault="00000000">
      <w:pPr>
        <w:pStyle w:val="ListBullet"/>
      </w:pPr>
      <w:r>
        <w:t>A. Nhận dữ liệu từ thiết bị</w:t>
      </w:r>
    </w:p>
    <w:p w14:paraId="2B10F24D" w14:textId="77777777" w:rsidR="00BC6EC0" w:rsidRDefault="00000000">
      <w:pPr>
        <w:pStyle w:val="ListBullet"/>
      </w:pPr>
      <w:r>
        <w:t>B. Gửi dữ liệu ra thiết bị</w:t>
      </w:r>
    </w:p>
    <w:p w14:paraId="442C468B" w14:textId="77777777" w:rsidR="00BC6EC0" w:rsidRDefault="00000000">
      <w:pPr>
        <w:pStyle w:val="ListBullet"/>
      </w:pPr>
      <w:r>
        <w:t>C. Reset bus</w:t>
      </w:r>
    </w:p>
    <w:p w14:paraId="719B22C7" w14:textId="77777777" w:rsidR="00BC6EC0" w:rsidRDefault="00000000">
      <w:pPr>
        <w:pStyle w:val="ListBullet"/>
      </w:pPr>
      <w:r>
        <w:t>D. Khởi động CPU</w:t>
      </w:r>
    </w:p>
    <w:p w14:paraId="679215CA" w14:textId="77777777" w:rsidR="00BC6EC0" w:rsidRDefault="00000000">
      <w:r>
        <w:rPr>
          <w:b/>
        </w:rPr>
        <w:t>Đáp án đúng: A</w:t>
      </w:r>
    </w:p>
    <w:p w14:paraId="6A5ADCF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ADCEAB8" w14:textId="77777777" w:rsidR="00BC6EC0" w:rsidRDefault="00000000">
      <w:pPr>
        <w:pStyle w:val="Heading2"/>
      </w:pPr>
      <w:r>
        <w:t>Câu 1436</w:t>
      </w:r>
    </w:p>
    <w:p w14:paraId="482564A4" w14:textId="77777777" w:rsidR="00BC6EC0" w:rsidRDefault="00000000">
      <w:r>
        <w:rPr>
          <w:b/>
        </w:rPr>
        <w:t>Chủ đề: Interrupt-driven I/O</w:t>
      </w:r>
      <w:r>
        <w:rPr>
          <w:b/>
        </w:rPr>
        <w:br/>
        <w:t>[Cơ bản] Ưu điểm chính của vào-ra điều khiển bằng ngắt là gì?</w:t>
      </w:r>
    </w:p>
    <w:p w14:paraId="5D92D293" w14:textId="77777777" w:rsidR="00BC6EC0" w:rsidRDefault="00000000">
      <w:pPr>
        <w:pStyle w:val="ListBullet"/>
      </w:pPr>
      <w:r>
        <w:t>A. CPU không cần chờ liên tục</w:t>
      </w:r>
    </w:p>
    <w:p w14:paraId="64A539ED" w14:textId="77777777" w:rsidR="00BC6EC0" w:rsidRDefault="00000000">
      <w:pPr>
        <w:pStyle w:val="ListBullet"/>
      </w:pPr>
      <w:r>
        <w:t>B. Không cần phần cứng</w:t>
      </w:r>
    </w:p>
    <w:p w14:paraId="31AC21D9" w14:textId="77777777" w:rsidR="00BC6EC0" w:rsidRDefault="00000000">
      <w:pPr>
        <w:pStyle w:val="ListBullet"/>
      </w:pPr>
      <w:r>
        <w:t>C. Không cần bộ nhớ</w:t>
      </w:r>
    </w:p>
    <w:p w14:paraId="339B5920" w14:textId="77777777" w:rsidR="00BC6EC0" w:rsidRDefault="00000000">
      <w:pPr>
        <w:pStyle w:val="ListBullet"/>
      </w:pPr>
      <w:r>
        <w:t>D. Không dùng bus</w:t>
      </w:r>
    </w:p>
    <w:p w14:paraId="69B6EB8D" w14:textId="77777777" w:rsidR="00BC6EC0" w:rsidRDefault="00000000">
      <w:r>
        <w:rPr>
          <w:b/>
        </w:rPr>
        <w:t>Đáp án đúng: A</w:t>
      </w:r>
    </w:p>
    <w:p w14:paraId="297772A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675BF10" w14:textId="77777777" w:rsidR="00BC6EC0" w:rsidRDefault="00000000">
      <w:pPr>
        <w:pStyle w:val="Heading2"/>
      </w:pPr>
      <w:r>
        <w:t>Câu 1437</w:t>
      </w:r>
    </w:p>
    <w:p w14:paraId="4E2FBF93" w14:textId="77777777" w:rsidR="00BC6EC0" w:rsidRDefault="00000000">
      <w:r>
        <w:rPr>
          <w:b/>
        </w:rPr>
        <w:t>Chủ đề: Interrupt-driven I/O</w:t>
      </w:r>
      <w:r>
        <w:rPr>
          <w:b/>
        </w:rPr>
        <w:br/>
        <w:t>[Trung bình] Trong kiến trúc máy tính, pic là viết tắt của gì?</w:t>
      </w:r>
    </w:p>
    <w:p w14:paraId="18D5406C" w14:textId="77777777" w:rsidR="00BC6EC0" w:rsidRDefault="00000000">
      <w:pPr>
        <w:pStyle w:val="ListBullet"/>
      </w:pPr>
      <w:r>
        <w:t>A. Parallel Input Controller</w:t>
      </w:r>
    </w:p>
    <w:p w14:paraId="481536CA" w14:textId="77777777" w:rsidR="00BC6EC0" w:rsidRDefault="00000000">
      <w:pPr>
        <w:pStyle w:val="ListBullet"/>
      </w:pPr>
      <w:r>
        <w:t>B. Programmable Interrupt Controller</w:t>
      </w:r>
    </w:p>
    <w:p w14:paraId="70E3CF21" w14:textId="77777777" w:rsidR="00BC6EC0" w:rsidRDefault="00000000">
      <w:pPr>
        <w:pStyle w:val="ListBullet"/>
      </w:pPr>
      <w:r>
        <w:t>C. Programmed IO Circuit</w:t>
      </w:r>
    </w:p>
    <w:p w14:paraId="6E8E0678" w14:textId="77777777" w:rsidR="00BC6EC0" w:rsidRDefault="00000000">
      <w:pPr>
        <w:pStyle w:val="ListBullet"/>
      </w:pPr>
      <w:r>
        <w:t>D. Peripheral Interface Core</w:t>
      </w:r>
    </w:p>
    <w:p w14:paraId="599B0F92" w14:textId="77777777" w:rsidR="00BC6EC0" w:rsidRDefault="00000000">
      <w:r>
        <w:rPr>
          <w:b/>
        </w:rPr>
        <w:t>Đáp án đúng: B</w:t>
      </w:r>
    </w:p>
    <w:p w14:paraId="2CB1361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5761430" w14:textId="77777777" w:rsidR="00BC6EC0" w:rsidRDefault="00000000">
      <w:pPr>
        <w:pStyle w:val="Heading2"/>
      </w:pPr>
      <w:r>
        <w:t>Câu 1438</w:t>
      </w:r>
    </w:p>
    <w:p w14:paraId="3DF12F82" w14:textId="77777777" w:rsidR="00BC6EC0" w:rsidRDefault="00000000">
      <w:r>
        <w:rPr>
          <w:b/>
        </w:rPr>
        <w:t>Chủ đề: DMA</w:t>
      </w:r>
      <w:r>
        <w:rPr>
          <w:b/>
        </w:rPr>
        <w:br/>
        <w:t>[Nâng cao] Hãy xác định phát biểu đúng: dma là viết tắt của cụm nào?</w:t>
      </w:r>
    </w:p>
    <w:p w14:paraId="68B85F4C" w14:textId="77777777" w:rsidR="00BC6EC0" w:rsidRDefault="00000000">
      <w:pPr>
        <w:pStyle w:val="ListBullet"/>
      </w:pPr>
      <w:r>
        <w:t>A. Distributed Memory Access</w:t>
      </w:r>
    </w:p>
    <w:p w14:paraId="042CD4FC" w14:textId="77777777" w:rsidR="00BC6EC0" w:rsidRDefault="00000000">
      <w:pPr>
        <w:pStyle w:val="ListBullet"/>
      </w:pPr>
      <w:r>
        <w:t>B. Dynamic Memory Access</w:t>
      </w:r>
    </w:p>
    <w:p w14:paraId="46F36A04" w14:textId="77777777" w:rsidR="00BC6EC0" w:rsidRDefault="00000000">
      <w:pPr>
        <w:pStyle w:val="ListBullet"/>
      </w:pPr>
      <w:r>
        <w:t>C. Direct Memory Access</w:t>
      </w:r>
    </w:p>
    <w:p w14:paraId="0336E436" w14:textId="77777777" w:rsidR="00BC6EC0" w:rsidRDefault="00000000">
      <w:pPr>
        <w:pStyle w:val="ListBullet"/>
      </w:pPr>
      <w:r>
        <w:t>D. Dual Memory Access</w:t>
      </w:r>
    </w:p>
    <w:p w14:paraId="6BDDAD67" w14:textId="77777777" w:rsidR="00BC6EC0" w:rsidRDefault="00000000">
      <w:r>
        <w:rPr>
          <w:b/>
        </w:rPr>
        <w:t>Đáp án đúng: C</w:t>
      </w:r>
    </w:p>
    <w:p w14:paraId="325234B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6BC46D7" w14:textId="77777777" w:rsidR="00BC6EC0" w:rsidRDefault="00000000">
      <w:pPr>
        <w:pStyle w:val="Heading2"/>
      </w:pPr>
      <w:r>
        <w:t>Câu 1439</w:t>
      </w:r>
    </w:p>
    <w:p w14:paraId="4FF66618" w14:textId="77777777" w:rsidR="00BC6EC0" w:rsidRDefault="00000000">
      <w:r>
        <w:rPr>
          <w:b/>
        </w:rPr>
        <w:t>Chủ đề: DMA</w:t>
      </w:r>
      <w:r>
        <w:rPr>
          <w:b/>
        </w:rPr>
        <w:br/>
        <w:t>[Vận dụng] Phát biểu nào sau đây đúng? trong dma, thành phần nào điều khiển truyền dữ liệu?</w:t>
      </w:r>
    </w:p>
    <w:p w14:paraId="3AB78534" w14:textId="77777777" w:rsidR="00BC6EC0" w:rsidRDefault="00000000">
      <w:pPr>
        <w:pStyle w:val="ListBullet"/>
      </w:pPr>
      <w:r>
        <w:t>A. DMAC</w:t>
      </w:r>
    </w:p>
    <w:p w14:paraId="2D7DF79B" w14:textId="77777777" w:rsidR="00BC6EC0" w:rsidRDefault="00000000">
      <w:pPr>
        <w:pStyle w:val="ListBullet"/>
      </w:pPr>
      <w:r>
        <w:t>B. Cache</w:t>
      </w:r>
    </w:p>
    <w:p w14:paraId="5490B55F" w14:textId="77777777" w:rsidR="00BC6EC0" w:rsidRDefault="00000000">
      <w:pPr>
        <w:pStyle w:val="ListBullet"/>
      </w:pPr>
      <w:r>
        <w:t>C. ALU</w:t>
      </w:r>
    </w:p>
    <w:p w14:paraId="4E8AE2F7" w14:textId="77777777" w:rsidR="00BC6EC0" w:rsidRDefault="00000000">
      <w:pPr>
        <w:pStyle w:val="ListBullet"/>
      </w:pPr>
      <w:r>
        <w:t>D. CPU</w:t>
      </w:r>
    </w:p>
    <w:p w14:paraId="4131F552" w14:textId="77777777" w:rsidR="00BC6EC0" w:rsidRDefault="00000000">
      <w:r>
        <w:rPr>
          <w:b/>
        </w:rPr>
        <w:t>Đáp án đúng: A</w:t>
      </w:r>
    </w:p>
    <w:p w14:paraId="349D319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D844FCA" w14:textId="77777777" w:rsidR="00BC6EC0" w:rsidRDefault="00000000">
      <w:pPr>
        <w:pStyle w:val="Heading2"/>
      </w:pPr>
      <w:r>
        <w:t>Câu 1440</w:t>
      </w:r>
    </w:p>
    <w:p w14:paraId="27F5BB5F" w14:textId="77777777" w:rsidR="00BC6EC0" w:rsidRDefault="00000000">
      <w:r>
        <w:rPr>
          <w:b/>
        </w:rPr>
        <w:t>Chủ đề: DMA</w:t>
      </w:r>
      <w:r>
        <w:rPr>
          <w:b/>
        </w:rPr>
        <w:br/>
        <w:t>[Cơ bản] Cycle stealing DMA hoạt động như thế nào?</w:t>
      </w:r>
    </w:p>
    <w:p w14:paraId="1921EDD3" w14:textId="77777777" w:rsidR="00BC6EC0" w:rsidRDefault="00000000">
      <w:pPr>
        <w:pStyle w:val="ListBullet"/>
      </w:pPr>
      <w:r>
        <w:t>A. Chỉ truyền 1 bit</w:t>
      </w:r>
    </w:p>
    <w:p w14:paraId="45AD87FA" w14:textId="77777777" w:rsidR="00BC6EC0" w:rsidRDefault="00000000">
      <w:pPr>
        <w:pStyle w:val="ListBullet"/>
      </w:pPr>
      <w:r>
        <w:t>B. Mỗi lần chiếm một chu kỳ bus</w:t>
      </w:r>
    </w:p>
    <w:p w14:paraId="2D4650DF" w14:textId="77777777" w:rsidR="00BC6EC0" w:rsidRDefault="00000000">
      <w:pPr>
        <w:pStyle w:val="ListBullet"/>
      </w:pPr>
      <w:r>
        <w:t>C. Chiếm bus toàn bộ</w:t>
      </w:r>
    </w:p>
    <w:p w14:paraId="7D9946B0" w14:textId="77777777" w:rsidR="00BC6EC0" w:rsidRDefault="00000000">
      <w:pPr>
        <w:pStyle w:val="ListBullet"/>
      </w:pPr>
      <w:r>
        <w:t>D. Không dùng bus</w:t>
      </w:r>
    </w:p>
    <w:p w14:paraId="7C39B94E" w14:textId="77777777" w:rsidR="00BC6EC0" w:rsidRDefault="00000000">
      <w:r>
        <w:rPr>
          <w:b/>
        </w:rPr>
        <w:t>Đáp án đúng: B</w:t>
      </w:r>
    </w:p>
    <w:p w14:paraId="4D86F0C7"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CCFDD7B" w14:textId="77777777" w:rsidR="00BC6EC0" w:rsidRDefault="00000000">
      <w:pPr>
        <w:pStyle w:val="Heading2"/>
      </w:pPr>
      <w:r>
        <w:t>Câu 1441</w:t>
      </w:r>
    </w:p>
    <w:p w14:paraId="5D7093B2" w14:textId="77777777" w:rsidR="00BC6EC0" w:rsidRDefault="00000000">
      <w:r>
        <w:rPr>
          <w:b/>
        </w:rPr>
        <w:t>Chủ đề: Nối ghép vào-ra</w:t>
      </w:r>
      <w:r>
        <w:rPr>
          <w:b/>
        </w:rPr>
        <w:br/>
        <w:t>[Trung bình] Trong kiến trúc máy tính, nối ghép song song có ưu điểm gì?</w:t>
      </w:r>
    </w:p>
    <w:p w14:paraId="42DEEF9A" w14:textId="77777777" w:rsidR="00BC6EC0" w:rsidRDefault="00000000">
      <w:pPr>
        <w:pStyle w:val="ListBullet"/>
      </w:pPr>
      <w:r>
        <w:t>A. Không cần đồng bộ</w:t>
      </w:r>
    </w:p>
    <w:p w14:paraId="7D9ABBE9" w14:textId="77777777" w:rsidR="00BC6EC0" w:rsidRDefault="00000000">
      <w:pPr>
        <w:pStyle w:val="ListBullet"/>
      </w:pPr>
      <w:r>
        <w:t>B. Ít dây dẫn</w:t>
      </w:r>
    </w:p>
    <w:p w14:paraId="3427D919" w14:textId="77777777" w:rsidR="00BC6EC0" w:rsidRDefault="00000000">
      <w:pPr>
        <w:pStyle w:val="ListBullet"/>
      </w:pPr>
      <w:r>
        <w:t>C. Giá rẻ tuyệt đối</w:t>
      </w:r>
    </w:p>
    <w:p w14:paraId="77C06CDE" w14:textId="77777777" w:rsidR="00BC6EC0" w:rsidRDefault="00000000">
      <w:pPr>
        <w:pStyle w:val="ListBullet"/>
      </w:pPr>
      <w:r>
        <w:t>D. Tốc độ nhanh</w:t>
      </w:r>
    </w:p>
    <w:p w14:paraId="2C1D8A38" w14:textId="77777777" w:rsidR="00BC6EC0" w:rsidRDefault="00000000">
      <w:r>
        <w:rPr>
          <w:b/>
        </w:rPr>
        <w:t>Đáp án đúng: D</w:t>
      </w:r>
    </w:p>
    <w:p w14:paraId="044C4CB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E275E5E" w14:textId="77777777" w:rsidR="00BC6EC0" w:rsidRDefault="00000000">
      <w:pPr>
        <w:pStyle w:val="Heading2"/>
      </w:pPr>
      <w:r>
        <w:t>Câu 1442</w:t>
      </w:r>
    </w:p>
    <w:p w14:paraId="475C3934" w14:textId="77777777" w:rsidR="00BC6EC0" w:rsidRDefault="00000000">
      <w:r>
        <w:rPr>
          <w:b/>
        </w:rPr>
        <w:t>Chủ đề: Nối ghép vào-ra</w:t>
      </w:r>
      <w:r>
        <w:rPr>
          <w:b/>
        </w:rPr>
        <w:br/>
        <w:t>[Nâng cao] Hãy xác định phát biểu đúng: usb là ví dụ của cấu hình nào?</w:t>
      </w:r>
    </w:p>
    <w:p w14:paraId="380B5FE0" w14:textId="77777777" w:rsidR="00BC6EC0" w:rsidRDefault="00000000">
      <w:pPr>
        <w:pStyle w:val="ListBullet"/>
      </w:pPr>
      <w:r>
        <w:t>A. Ngắt mềm</w:t>
      </w:r>
    </w:p>
    <w:p w14:paraId="2769E201" w14:textId="77777777" w:rsidR="00BC6EC0" w:rsidRDefault="00000000">
      <w:pPr>
        <w:pStyle w:val="ListBullet"/>
      </w:pPr>
      <w:r>
        <w:t>B. Điểm tới đa điểm</w:t>
      </w:r>
    </w:p>
    <w:p w14:paraId="240FFABC" w14:textId="77777777" w:rsidR="00BC6EC0" w:rsidRDefault="00000000">
      <w:pPr>
        <w:pStyle w:val="ListBullet"/>
      </w:pPr>
      <w:r>
        <w:t>C. DMA</w:t>
      </w:r>
    </w:p>
    <w:p w14:paraId="1412C4E2" w14:textId="77777777" w:rsidR="00BC6EC0" w:rsidRDefault="00000000">
      <w:pPr>
        <w:pStyle w:val="ListBullet"/>
      </w:pPr>
      <w:r>
        <w:t>D. Điểm tới điểm</w:t>
      </w:r>
    </w:p>
    <w:p w14:paraId="2F17C9A0" w14:textId="77777777" w:rsidR="00BC6EC0" w:rsidRDefault="00000000">
      <w:r>
        <w:rPr>
          <w:b/>
        </w:rPr>
        <w:t>Đáp án đúng: B</w:t>
      </w:r>
    </w:p>
    <w:p w14:paraId="3E9EC97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CA3482C" w14:textId="77777777" w:rsidR="00BC6EC0" w:rsidRDefault="00000000">
      <w:pPr>
        <w:pStyle w:val="Heading2"/>
      </w:pPr>
      <w:r>
        <w:t>Câu 1443</w:t>
      </w:r>
    </w:p>
    <w:p w14:paraId="4F14A271" w14:textId="77777777" w:rsidR="00BC6EC0" w:rsidRDefault="00000000">
      <w:r>
        <w:rPr>
          <w:b/>
        </w:rPr>
        <w:t>Chủ đề: Tổng quan hệ thống vào-ra</w:t>
      </w:r>
      <w:r>
        <w:rPr>
          <w:b/>
        </w:rPr>
        <w:br/>
        <w:t>[Vận dụng] Phát biểu nào sau đây đúng? chức năng chính của hệ thống vào-ra là gì?</w:t>
      </w:r>
    </w:p>
    <w:p w14:paraId="65A89699" w14:textId="77777777" w:rsidR="00BC6EC0" w:rsidRDefault="00000000">
      <w:pPr>
        <w:pStyle w:val="ListBullet"/>
      </w:pPr>
      <w:r>
        <w:t>A. Lưu trữ dữ liệu</w:t>
      </w:r>
    </w:p>
    <w:p w14:paraId="0FA66BB6" w14:textId="77777777" w:rsidR="00BC6EC0" w:rsidRDefault="00000000">
      <w:pPr>
        <w:pStyle w:val="ListBullet"/>
      </w:pPr>
      <w:r>
        <w:t>B. Tăng tốc CPU</w:t>
      </w:r>
    </w:p>
    <w:p w14:paraId="7E7EEFD1" w14:textId="77777777" w:rsidR="00BC6EC0" w:rsidRDefault="00000000">
      <w:pPr>
        <w:pStyle w:val="ListBullet"/>
      </w:pPr>
      <w:r>
        <w:t>C. Điều khiển ALU</w:t>
      </w:r>
    </w:p>
    <w:p w14:paraId="66C328CC" w14:textId="77777777" w:rsidR="00BC6EC0" w:rsidRDefault="00000000">
      <w:pPr>
        <w:pStyle w:val="ListBullet"/>
      </w:pPr>
      <w:r>
        <w:t>D. Trao đổi thông tin với bên ngoài</w:t>
      </w:r>
    </w:p>
    <w:p w14:paraId="68010E52" w14:textId="77777777" w:rsidR="00BC6EC0" w:rsidRDefault="00000000">
      <w:r>
        <w:rPr>
          <w:b/>
        </w:rPr>
        <w:t>Đáp án đúng: D</w:t>
      </w:r>
    </w:p>
    <w:p w14:paraId="0B8F556E"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4CD172F" w14:textId="77777777" w:rsidR="00BC6EC0" w:rsidRDefault="00000000">
      <w:pPr>
        <w:pStyle w:val="Heading2"/>
      </w:pPr>
      <w:r>
        <w:t>Câu 1444</w:t>
      </w:r>
    </w:p>
    <w:p w14:paraId="1AFF1EB9" w14:textId="77777777" w:rsidR="00BC6EC0" w:rsidRDefault="00000000">
      <w:r>
        <w:rPr>
          <w:b/>
        </w:rPr>
        <w:t>Chủ đề: Tổng quan hệ thống vào-ra</w:t>
      </w:r>
      <w:r>
        <w:rPr>
          <w:b/>
        </w:rPr>
        <w:br/>
        <w:t>[Cơ bản] Thiết bị ngoại vi còn được gọi là gì?</w:t>
      </w:r>
    </w:p>
    <w:p w14:paraId="484A5EF9" w14:textId="77777777" w:rsidR="00BC6EC0" w:rsidRDefault="00000000">
      <w:pPr>
        <w:pStyle w:val="ListBullet"/>
      </w:pPr>
      <w:r>
        <w:t>A. Registers</w:t>
      </w:r>
    </w:p>
    <w:p w14:paraId="682A4009" w14:textId="77777777" w:rsidR="00BC6EC0" w:rsidRDefault="00000000">
      <w:pPr>
        <w:pStyle w:val="ListBullet"/>
      </w:pPr>
      <w:r>
        <w:t>B. Peripherals</w:t>
      </w:r>
    </w:p>
    <w:p w14:paraId="37E78159" w14:textId="77777777" w:rsidR="00BC6EC0" w:rsidRDefault="00000000">
      <w:pPr>
        <w:pStyle w:val="ListBullet"/>
      </w:pPr>
      <w:r>
        <w:t>C. Buffers</w:t>
      </w:r>
    </w:p>
    <w:p w14:paraId="4759F246" w14:textId="77777777" w:rsidR="00BC6EC0" w:rsidRDefault="00000000">
      <w:pPr>
        <w:pStyle w:val="ListBullet"/>
      </w:pPr>
      <w:r>
        <w:t>D. Caches</w:t>
      </w:r>
    </w:p>
    <w:p w14:paraId="60B03115" w14:textId="77777777" w:rsidR="00BC6EC0" w:rsidRDefault="00000000">
      <w:r>
        <w:rPr>
          <w:b/>
        </w:rPr>
        <w:t>Đáp án đúng: B</w:t>
      </w:r>
    </w:p>
    <w:p w14:paraId="6257E1AC"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07964AA" w14:textId="77777777" w:rsidR="00BC6EC0" w:rsidRDefault="00000000">
      <w:pPr>
        <w:pStyle w:val="Heading2"/>
      </w:pPr>
      <w:r>
        <w:t>Câu 1445</w:t>
      </w:r>
    </w:p>
    <w:p w14:paraId="2C17BE27" w14:textId="77777777" w:rsidR="00BC6EC0" w:rsidRDefault="00000000">
      <w:r>
        <w:rPr>
          <w:b/>
        </w:rPr>
        <w:t>Chủ đề: Tổng quan hệ thống vào-ra</w:t>
      </w:r>
      <w:r>
        <w:rPr>
          <w:b/>
        </w:rPr>
        <w:br/>
        <w:t>[Trung bình] Trong kiến trúc máy tính, thành phần nào giúp nối thiết bị vào-ra với cpu và ram?</w:t>
      </w:r>
    </w:p>
    <w:p w14:paraId="25E6A354" w14:textId="77777777" w:rsidR="00BC6EC0" w:rsidRDefault="00000000">
      <w:pPr>
        <w:pStyle w:val="ListBullet"/>
      </w:pPr>
      <w:r>
        <w:t>A. Pipeline</w:t>
      </w:r>
    </w:p>
    <w:p w14:paraId="1C149A18" w14:textId="77777777" w:rsidR="00BC6EC0" w:rsidRDefault="00000000">
      <w:pPr>
        <w:pStyle w:val="ListBullet"/>
      </w:pPr>
      <w:r>
        <w:t>B. Mô-đun vào-ra</w:t>
      </w:r>
    </w:p>
    <w:p w14:paraId="5D68569F" w14:textId="77777777" w:rsidR="00BC6EC0" w:rsidRDefault="00000000">
      <w:pPr>
        <w:pStyle w:val="ListBullet"/>
      </w:pPr>
      <w:r>
        <w:t>C. ALU</w:t>
      </w:r>
    </w:p>
    <w:p w14:paraId="06CFEBAE" w14:textId="77777777" w:rsidR="00BC6EC0" w:rsidRDefault="00000000">
      <w:pPr>
        <w:pStyle w:val="ListBullet"/>
      </w:pPr>
      <w:r>
        <w:t>D. Cache</w:t>
      </w:r>
    </w:p>
    <w:p w14:paraId="7191247C" w14:textId="77777777" w:rsidR="00BC6EC0" w:rsidRDefault="00000000">
      <w:r>
        <w:rPr>
          <w:b/>
        </w:rPr>
        <w:t>Đáp án đúng: B</w:t>
      </w:r>
    </w:p>
    <w:p w14:paraId="6831A4A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38775F6" w14:textId="77777777" w:rsidR="00BC6EC0" w:rsidRDefault="00000000">
      <w:pPr>
        <w:pStyle w:val="Heading2"/>
      </w:pPr>
      <w:r>
        <w:t>Câu 1446</w:t>
      </w:r>
    </w:p>
    <w:p w14:paraId="0EC5348A" w14:textId="77777777" w:rsidR="00BC6EC0" w:rsidRDefault="00000000">
      <w:r>
        <w:rPr>
          <w:b/>
        </w:rPr>
        <w:t>Chủ đề: Địa chỉ hóa vào-ra</w:t>
      </w:r>
      <w:r>
        <w:rPr>
          <w:b/>
        </w:rPr>
        <w:br/>
        <w:t>[Nâng cao] Hãy xác định phát biểu đúng: memory-mapped i/o có đặc điểm nào?</w:t>
      </w:r>
    </w:p>
    <w:p w14:paraId="3E7D4143" w14:textId="77777777" w:rsidR="00BC6EC0" w:rsidRDefault="00000000">
      <w:pPr>
        <w:pStyle w:val="ListBullet"/>
      </w:pPr>
      <w:r>
        <w:t>A. Không dùng địa chỉ</w:t>
      </w:r>
    </w:p>
    <w:p w14:paraId="663D8AD8" w14:textId="77777777" w:rsidR="00BC6EC0" w:rsidRDefault="00000000">
      <w:pPr>
        <w:pStyle w:val="ListBullet"/>
      </w:pPr>
      <w:r>
        <w:t>B. Chỉ dùng cho Intel</w:t>
      </w:r>
    </w:p>
    <w:p w14:paraId="620462B3" w14:textId="77777777" w:rsidR="00BC6EC0" w:rsidRDefault="00000000">
      <w:pPr>
        <w:pStyle w:val="ListBullet"/>
      </w:pPr>
      <w:r>
        <w:t>C. Dùng lệnh IN/OUT</w:t>
      </w:r>
    </w:p>
    <w:p w14:paraId="5D4B4BE3" w14:textId="77777777" w:rsidR="00BC6EC0" w:rsidRDefault="00000000">
      <w:pPr>
        <w:pStyle w:val="ListBullet"/>
      </w:pPr>
      <w:r>
        <w:t>D. Dùng chung không gian địa chỉ với bộ nhớ</w:t>
      </w:r>
    </w:p>
    <w:p w14:paraId="2CAB1BA8" w14:textId="77777777" w:rsidR="00BC6EC0" w:rsidRDefault="00000000">
      <w:r>
        <w:rPr>
          <w:b/>
        </w:rPr>
        <w:t>Đáp án đúng: D</w:t>
      </w:r>
    </w:p>
    <w:p w14:paraId="3B50CDD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5F60B86" w14:textId="77777777" w:rsidR="00BC6EC0" w:rsidRDefault="00000000">
      <w:pPr>
        <w:pStyle w:val="Heading2"/>
      </w:pPr>
      <w:r>
        <w:t>Câu 1447</w:t>
      </w:r>
    </w:p>
    <w:p w14:paraId="6B24D9A9" w14:textId="77777777" w:rsidR="00BC6EC0" w:rsidRDefault="00000000">
      <w:r>
        <w:rPr>
          <w:b/>
        </w:rPr>
        <w:t>Chủ đề: Địa chỉ hóa vào-ra</w:t>
      </w:r>
      <w:r>
        <w:rPr>
          <w:b/>
        </w:rPr>
        <w:br/>
        <w:t>[Vận dụng] Phát biểu nào sau đây đúng? kiến trúc x86 thường dùng kiểu nào?</w:t>
      </w:r>
    </w:p>
    <w:p w14:paraId="7FBF1B42" w14:textId="77777777" w:rsidR="00BC6EC0" w:rsidRDefault="00000000">
      <w:pPr>
        <w:pStyle w:val="ListBullet"/>
      </w:pPr>
      <w:r>
        <w:t>A. Transparent DMA</w:t>
      </w:r>
    </w:p>
    <w:p w14:paraId="61859E59" w14:textId="77777777" w:rsidR="00BC6EC0" w:rsidRDefault="00000000">
      <w:pPr>
        <w:pStyle w:val="ListBullet"/>
      </w:pPr>
      <w:r>
        <w:t>B. Isolated I/O</w:t>
      </w:r>
    </w:p>
    <w:p w14:paraId="5E18A169" w14:textId="77777777" w:rsidR="00BC6EC0" w:rsidRDefault="00000000">
      <w:pPr>
        <w:pStyle w:val="ListBullet"/>
      </w:pPr>
      <w:r>
        <w:t>C. Polling</w:t>
      </w:r>
    </w:p>
    <w:p w14:paraId="71F51441" w14:textId="77777777" w:rsidR="00BC6EC0" w:rsidRDefault="00000000">
      <w:pPr>
        <w:pStyle w:val="ListBullet"/>
      </w:pPr>
      <w:r>
        <w:t>D. Cycle stealing</w:t>
      </w:r>
    </w:p>
    <w:p w14:paraId="6216FD05" w14:textId="77777777" w:rsidR="00BC6EC0" w:rsidRDefault="00000000">
      <w:r>
        <w:rPr>
          <w:b/>
        </w:rPr>
        <w:t>Đáp án đúng: B</w:t>
      </w:r>
    </w:p>
    <w:p w14:paraId="26F588F4"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493ADD7" w14:textId="77777777" w:rsidR="00BC6EC0" w:rsidRDefault="00000000">
      <w:pPr>
        <w:pStyle w:val="Heading2"/>
      </w:pPr>
      <w:r>
        <w:t>Câu 1448</w:t>
      </w:r>
    </w:p>
    <w:p w14:paraId="2080E999" w14:textId="77777777" w:rsidR="00BC6EC0" w:rsidRDefault="00000000">
      <w:r>
        <w:rPr>
          <w:b/>
        </w:rPr>
        <w:t>Chủ đề: Programmed I/O</w:t>
      </w:r>
      <w:r>
        <w:rPr>
          <w:b/>
        </w:rPr>
        <w:br/>
        <w:t>[Cơ bản] Nhược điểm lớn nhất của Programmed I/O là gì?</w:t>
      </w:r>
    </w:p>
    <w:p w14:paraId="0C8E59EB" w14:textId="77777777" w:rsidR="00BC6EC0" w:rsidRDefault="00000000">
      <w:pPr>
        <w:pStyle w:val="ListBullet"/>
      </w:pPr>
      <w:r>
        <w:t>A. Không có bus</w:t>
      </w:r>
    </w:p>
    <w:p w14:paraId="4C1C3CD9" w14:textId="77777777" w:rsidR="00BC6EC0" w:rsidRDefault="00000000">
      <w:pPr>
        <w:pStyle w:val="ListBullet"/>
      </w:pPr>
      <w:r>
        <w:t>B. Không dùng bộ nhớ</w:t>
      </w:r>
    </w:p>
    <w:p w14:paraId="72573EAD" w14:textId="77777777" w:rsidR="00BC6EC0" w:rsidRDefault="00000000">
      <w:pPr>
        <w:pStyle w:val="ListBullet"/>
      </w:pPr>
      <w:r>
        <w:t>C. Không có ngắt</w:t>
      </w:r>
    </w:p>
    <w:p w14:paraId="180C57A1" w14:textId="77777777" w:rsidR="00BC6EC0" w:rsidRDefault="00000000">
      <w:pPr>
        <w:pStyle w:val="ListBullet"/>
      </w:pPr>
      <w:r>
        <w:t>D. CPU phải chờ thiết bị</w:t>
      </w:r>
    </w:p>
    <w:p w14:paraId="2C8A7ACE" w14:textId="77777777" w:rsidR="00BC6EC0" w:rsidRDefault="00000000">
      <w:r>
        <w:rPr>
          <w:b/>
        </w:rPr>
        <w:t>Đáp án đúng: D</w:t>
      </w:r>
    </w:p>
    <w:p w14:paraId="5795F6F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F306289" w14:textId="77777777" w:rsidR="00BC6EC0" w:rsidRDefault="00000000">
      <w:pPr>
        <w:pStyle w:val="Heading2"/>
      </w:pPr>
      <w:r>
        <w:t>Câu 1449</w:t>
      </w:r>
    </w:p>
    <w:p w14:paraId="6E40DE75" w14:textId="77777777" w:rsidR="00BC6EC0" w:rsidRDefault="00000000">
      <w:r>
        <w:rPr>
          <w:b/>
        </w:rPr>
        <w:t>Chủ đề: Programmed I/O</w:t>
      </w:r>
      <w:r>
        <w:rPr>
          <w:b/>
        </w:rPr>
        <w:br/>
        <w:t>[Trung bình] Trong kiến trúc máy tính, tín hiệu read dùng để làm gì?</w:t>
      </w:r>
    </w:p>
    <w:p w14:paraId="49A333A7" w14:textId="77777777" w:rsidR="00BC6EC0" w:rsidRDefault="00000000">
      <w:pPr>
        <w:pStyle w:val="ListBullet"/>
      </w:pPr>
      <w:r>
        <w:t>A. Khởi động CPU</w:t>
      </w:r>
    </w:p>
    <w:p w14:paraId="15015EF8" w14:textId="77777777" w:rsidR="00BC6EC0" w:rsidRDefault="00000000">
      <w:pPr>
        <w:pStyle w:val="ListBullet"/>
      </w:pPr>
      <w:r>
        <w:t>B. Reset bus</w:t>
      </w:r>
    </w:p>
    <w:p w14:paraId="70A506A4" w14:textId="77777777" w:rsidR="00BC6EC0" w:rsidRDefault="00000000">
      <w:pPr>
        <w:pStyle w:val="ListBullet"/>
      </w:pPr>
      <w:r>
        <w:t>C. Gửi dữ liệu ra thiết bị</w:t>
      </w:r>
    </w:p>
    <w:p w14:paraId="05FCA46A" w14:textId="77777777" w:rsidR="00BC6EC0" w:rsidRDefault="00000000">
      <w:pPr>
        <w:pStyle w:val="ListBullet"/>
      </w:pPr>
      <w:r>
        <w:t>D. Nhận dữ liệu từ thiết bị</w:t>
      </w:r>
    </w:p>
    <w:p w14:paraId="483C1A19" w14:textId="77777777" w:rsidR="00BC6EC0" w:rsidRDefault="00000000">
      <w:r>
        <w:rPr>
          <w:b/>
        </w:rPr>
        <w:t>Đáp án đúng: D</w:t>
      </w:r>
    </w:p>
    <w:p w14:paraId="44C215A3"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4C4DEE9" w14:textId="77777777" w:rsidR="00BC6EC0" w:rsidRDefault="00000000">
      <w:pPr>
        <w:pStyle w:val="Heading2"/>
      </w:pPr>
      <w:r>
        <w:t>Câu 1450</w:t>
      </w:r>
    </w:p>
    <w:p w14:paraId="6FA88288" w14:textId="77777777" w:rsidR="00BC6EC0" w:rsidRDefault="00000000">
      <w:r>
        <w:rPr>
          <w:b/>
        </w:rPr>
        <w:t>Chủ đề: Interrupt-driven I/O</w:t>
      </w:r>
      <w:r>
        <w:rPr>
          <w:b/>
        </w:rPr>
        <w:br/>
        <w:t>[Nâng cao] Hãy xác định phát biểu đúng: ưu điểm chính của vào-ra điều khiển bằng ngắt là gì?</w:t>
      </w:r>
    </w:p>
    <w:p w14:paraId="2EA49F35" w14:textId="77777777" w:rsidR="00BC6EC0" w:rsidRDefault="00000000">
      <w:pPr>
        <w:pStyle w:val="ListBullet"/>
      </w:pPr>
      <w:r>
        <w:t>A. Không dùng bus</w:t>
      </w:r>
    </w:p>
    <w:p w14:paraId="7C7C7B35" w14:textId="77777777" w:rsidR="00BC6EC0" w:rsidRDefault="00000000">
      <w:pPr>
        <w:pStyle w:val="ListBullet"/>
      </w:pPr>
      <w:r>
        <w:t>B. CPU không cần chờ liên tục</w:t>
      </w:r>
    </w:p>
    <w:p w14:paraId="4E8FA0FB" w14:textId="77777777" w:rsidR="00BC6EC0" w:rsidRDefault="00000000">
      <w:pPr>
        <w:pStyle w:val="ListBullet"/>
      </w:pPr>
      <w:r>
        <w:t>C. Không cần phần cứng</w:t>
      </w:r>
    </w:p>
    <w:p w14:paraId="771F996B" w14:textId="77777777" w:rsidR="00BC6EC0" w:rsidRDefault="00000000">
      <w:pPr>
        <w:pStyle w:val="ListBullet"/>
      </w:pPr>
      <w:r>
        <w:t>D. Không cần bộ nhớ</w:t>
      </w:r>
    </w:p>
    <w:p w14:paraId="124D8EB7" w14:textId="77777777" w:rsidR="00BC6EC0" w:rsidRDefault="00000000">
      <w:r>
        <w:rPr>
          <w:b/>
        </w:rPr>
        <w:t>Đáp án đúng: B</w:t>
      </w:r>
    </w:p>
    <w:p w14:paraId="4468CB3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349A4F4" w14:textId="77777777" w:rsidR="00BC6EC0" w:rsidRDefault="00000000">
      <w:pPr>
        <w:pStyle w:val="Heading2"/>
      </w:pPr>
      <w:r>
        <w:t>Câu 1451</w:t>
      </w:r>
    </w:p>
    <w:p w14:paraId="3B49C430" w14:textId="77777777" w:rsidR="00BC6EC0" w:rsidRDefault="00000000">
      <w:r>
        <w:rPr>
          <w:b/>
        </w:rPr>
        <w:t>Chủ đề: Interrupt-driven I/O</w:t>
      </w:r>
      <w:r>
        <w:rPr>
          <w:b/>
        </w:rPr>
        <w:br/>
        <w:t>[Vận dụng] Phát biểu nào sau đây đúng? pic là viết tắt của gì?</w:t>
      </w:r>
    </w:p>
    <w:p w14:paraId="17F82AFA" w14:textId="77777777" w:rsidR="00BC6EC0" w:rsidRDefault="00000000">
      <w:pPr>
        <w:pStyle w:val="ListBullet"/>
      </w:pPr>
      <w:r>
        <w:t>A. Programmed IO Circuit</w:t>
      </w:r>
    </w:p>
    <w:p w14:paraId="26957284" w14:textId="77777777" w:rsidR="00BC6EC0" w:rsidRDefault="00000000">
      <w:pPr>
        <w:pStyle w:val="ListBullet"/>
      </w:pPr>
      <w:r>
        <w:t>B. Programmable Interrupt Controller</w:t>
      </w:r>
    </w:p>
    <w:p w14:paraId="4E57068C" w14:textId="77777777" w:rsidR="00BC6EC0" w:rsidRDefault="00000000">
      <w:pPr>
        <w:pStyle w:val="ListBullet"/>
      </w:pPr>
      <w:r>
        <w:t>C. Peripheral Interface Core</w:t>
      </w:r>
    </w:p>
    <w:p w14:paraId="7BA30578" w14:textId="77777777" w:rsidR="00BC6EC0" w:rsidRDefault="00000000">
      <w:pPr>
        <w:pStyle w:val="ListBullet"/>
      </w:pPr>
      <w:r>
        <w:t>D. Parallel Input Controller</w:t>
      </w:r>
    </w:p>
    <w:p w14:paraId="3815B9EA" w14:textId="77777777" w:rsidR="00BC6EC0" w:rsidRDefault="00000000">
      <w:r>
        <w:rPr>
          <w:b/>
        </w:rPr>
        <w:t>Đáp án đúng: B</w:t>
      </w:r>
    </w:p>
    <w:p w14:paraId="348A207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20B9878" w14:textId="77777777" w:rsidR="00BC6EC0" w:rsidRDefault="00000000">
      <w:pPr>
        <w:pStyle w:val="Heading2"/>
      </w:pPr>
      <w:r>
        <w:t>Câu 1452</w:t>
      </w:r>
    </w:p>
    <w:p w14:paraId="01E51262" w14:textId="77777777" w:rsidR="00BC6EC0" w:rsidRDefault="00000000">
      <w:r>
        <w:rPr>
          <w:b/>
        </w:rPr>
        <w:t>Chủ đề: DMA</w:t>
      </w:r>
      <w:r>
        <w:rPr>
          <w:b/>
        </w:rPr>
        <w:br/>
        <w:t>[Cơ bản] DMA là viết tắt của cụm nào?</w:t>
      </w:r>
    </w:p>
    <w:p w14:paraId="4BFEE476" w14:textId="77777777" w:rsidR="00BC6EC0" w:rsidRDefault="00000000">
      <w:pPr>
        <w:pStyle w:val="ListBullet"/>
      </w:pPr>
      <w:r>
        <w:t>A. Dual Memory Access</w:t>
      </w:r>
    </w:p>
    <w:p w14:paraId="0C8F58D1" w14:textId="77777777" w:rsidR="00BC6EC0" w:rsidRDefault="00000000">
      <w:pPr>
        <w:pStyle w:val="ListBullet"/>
      </w:pPr>
      <w:r>
        <w:t>B. Distributed Memory Access</w:t>
      </w:r>
    </w:p>
    <w:p w14:paraId="724EFB27" w14:textId="77777777" w:rsidR="00BC6EC0" w:rsidRDefault="00000000">
      <w:pPr>
        <w:pStyle w:val="ListBullet"/>
      </w:pPr>
      <w:r>
        <w:t>C. Dynamic Memory Access</w:t>
      </w:r>
    </w:p>
    <w:p w14:paraId="5B05EDF8" w14:textId="77777777" w:rsidR="00BC6EC0" w:rsidRDefault="00000000">
      <w:pPr>
        <w:pStyle w:val="ListBullet"/>
      </w:pPr>
      <w:r>
        <w:t>D. Direct Memory Access</w:t>
      </w:r>
    </w:p>
    <w:p w14:paraId="0D872507" w14:textId="77777777" w:rsidR="00BC6EC0" w:rsidRDefault="00000000">
      <w:r>
        <w:rPr>
          <w:b/>
        </w:rPr>
        <w:t>Đáp án đúng: D</w:t>
      </w:r>
    </w:p>
    <w:p w14:paraId="14A4408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C4C63B7" w14:textId="77777777" w:rsidR="00BC6EC0" w:rsidRDefault="00000000">
      <w:pPr>
        <w:pStyle w:val="Heading2"/>
      </w:pPr>
      <w:r>
        <w:t>Câu 1453</w:t>
      </w:r>
    </w:p>
    <w:p w14:paraId="199A5A2B" w14:textId="77777777" w:rsidR="00BC6EC0" w:rsidRDefault="00000000">
      <w:r>
        <w:rPr>
          <w:b/>
        </w:rPr>
        <w:t>Chủ đề: DMA</w:t>
      </w:r>
      <w:r>
        <w:rPr>
          <w:b/>
        </w:rPr>
        <w:br/>
        <w:t>[Trung bình] Trong kiến trúc máy tính, trong dma, thành phần nào điều khiển truyền dữ liệu?</w:t>
      </w:r>
    </w:p>
    <w:p w14:paraId="5181F2AB" w14:textId="77777777" w:rsidR="00BC6EC0" w:rsidRDefault="00000000">
      <w:pPr>
        <w:pStyle w:val="ListBullet"/>
      </w:pPr>
      <w:r>
        <w:t>A. ALU</w:t>
      </w:r>
    </w:p>
    <w:p w14:paraId="01477C2B" w14:textId="77777777" w:rsidR="00BC6EC0" w:rsidRDefault="00000000">
      <w:pPr>
        <w:pStyle w:val="ListBullet"/>
      </w:pPr>
      <w:r>
        <w:t>B. DMAC</w:t>
      </w:r>
    </w:p>
    <w:p w14:paraId="2E731C45" w14:textId="77777777" w:rsidR="00BC6EC0" w:rsidRDefault="00000000">
      <w:pPr>
        <w:pStyle w:val="ListBullet"/>
      </w:pPr>
      <w:r>
        <w:t>C. CPU</w:t>
      </w:r>
    </w:p>
    <w:p w14:paraId="111041B6" w14:textId="77777777" w:rsidR="00BC6EC0" w:rsidRDefault="00000000">
      <w:pPr>
        <w:pStyle w:val="ListBullet"/>
      </w:pPr>
      <w:r>
        <w:t>D. Cache</w:t>
      </w:r>
    </w:p>
    <w:p w14:paraId="37B59C67" w14:textId="77777777" w:rsidR="00BC6EC0" w:rsidRDefault="00000000">
      <w:r>
        <w:rPr>
          <w:b/>
        </w:rPr>
        <w:t>Đáp án đúng: B</w:t>
      </w:r>
    </w:p>
    <w:p w14:paraId="4D3DDCD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94F10B5" w14:textId="77777777" w:rsidR="00BC6EC0" w:rsidRDefault="00000000">
      <w:pPr>
        <w:pStyle w:val="Heading2"/>
      </w:pPr>
      <w:r>
        <w:t>Câu 1454</w:t>
      </w:r>
    </w:p>
    <w:p w14:paraId="4940C459" w14:textId="77777777" w:rsidR="00BC6EC0" w:rsidRDefault="00000000">
      <w:r>
        <w:rPr>
          <w:b/>
        </w:rPr>
        <w:t>Chủ đề: DMA</w:t>
      </w:r>
      <w:r>
        <w:rPr>
          <w:b/>
        </w:rPr>
        <w:br/>
        <w:t>[Nâng cao] Hãy xác định phát biểu đúng: cycle stealing dma hoạt động như thế nào?</w:t>
      </w:r>
    </w:p>
    <w:p w14:paraId="54B966F1" w14:textId="77777777" w:rsidR="00BC6EC0" w:rsidRDefault="00000000">
      <w:pPr>
        <w:pStyle w:val="ListBullet"/>
      </w:pPr>
      <w:r>
        <w:t>A. Không dùng bus</w:t>
      </w:r>
    </w:p>
    <w:p w14:paraId="67AF18DE" w14:textId="77777777" w:rsidR="00BC6EC0" w:rsidRDefault="00000000">
      <w:pPr>
        <w:pStyle w:val="ListBullet"/>
      </w:pPr>
      <w:r>
        <w:t>B. Mỗi lần chiếm một chu kỳ bus</w:t>
      </w:r>
    </w:p>
    <w:p w14:paraId="4359FD60" w14:textId="77777777" w:rsidR="00BC6EC0" w:rsidRDefault="00000000">
      <w:pPr>
        <w:pStyle w:val="ListBullet"/>
      </w:pPr>
      <w:r>
        <w:t>C. Chỉ truyền 1 bit</w:t>
      </w:r>
    </w:p>
    <w:p w14:paraId="6E5A27F6" w14:textId="77777777" w:rsidR="00BC6EC0" w:rsidRDefault="00000000">
      <w:pPr>
        <w:pStyle w:val="ListBullet"/>
      </w:pPr>
      <w:r>
        <w:t>D. Chiếm bus toàn bộ</w:t>
      </w:r>
    </w:p>
    <w:p w14:paraId="13BBEB47" w14:textId="77777777" w:rsidR="00BC6EC0" w:rsidRDefault="00000000">
      <w:r>
        <w:rPr>
          <w:b/>
        </w:rPr>
        <w:t>Đáp án đúng: B</w:t>
      </w:r>
    </w:p>
    <w:p w14:paraId="2B3DAD47"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82D5641" w14:textId="77777777" w:rsidR="00BC6EC0" w:rsidRDefault="00000000">
      <w:pPr>
        <w:pStyle w:val="Heading2"/>
      </w:pPr>
      <w:r>
        <w:t>Câu 1455</w:t>
      </w:r>
    </w:p>
    <w:p w14:paraId="7E52F72B" w14:textId="77777777" w:rsidR="00BC6EC0" w:rsidRDefault="00000000">
      <w:r>
        <w:rPr>
          <w:b/>
        </w:rPr>
        <w:t>Chủ đề: Nối ghép vào-ra</w:t>
      </w:r>
      <w:r>
        <w:rPr>
          <w:b/>
        </w:rPr>
        <w:br/>
        <w:t>[Vận dụng] Phát biểu nào sau đây đúng? nối ghép song song có ưu điểm gì?</w:t>
      </w:r>
    </w:p>
    <w:p w14:paraId="4FE11AB1" w14:textId="77777777" w:rsidR="00BC6EC0" w:rsidRDefault="00000000">
      <w:pPr>
        <w:pStyle w:val="ListBullet"/>
      </w:pPr>
      <w:r>
        <w:t>A. Giá rẻ tuyệt đối</w:t>
      </w:r>
    </w:p>
    <w:p w14:paraId="09C9CBB3" w14:textId="77777777" w:rsidR="00BC6EC0" w:rsidRDefault="00000000">
      <w:pPr>
        <w:pStyle w:val="ListBullet"/>
      </w:pPr>
      <w:r>
        <w:t>B. Tốc độ nhanh</w:t>
      </w:r>
    </w:p>
    <w:p w14:paraId="1D984BE0" w14:textId="77777777" w:rsidR="00BC6EC0" w:rsidRDefault="00000000">
      <w:pPr>
        <w:pStyle w:val="ListBullet"/>
      </w:pPr>
      <w:r>
        <w:t>C. Không cần đồng bộ</w:t>
      </w:r>
    </w:p>
    <w:p w14:paraId="76A38C8A" w14:textId="77777777" w:rsidR="00BC6EC0" w:rsidRDefault="00000000">
      <w:pPr>
        <w:pStyle w:val="ListBullet"/>
      </w:pPr>
      <w:r>
        <w:t>D. Ít dây dẫn</w:t>
      </w:r>
    </w:p>
    <w:p w14:paraId="7B5384DD" w14:textId="77777777" w:rsidR="00BC6EC0" w:rsidRDefault="00000000">
      <w:r>
        <w:rPr>
          <w:b/>
        </w:rPr>
        <w:t>Đáp án đúng: B</w:t>
      </w:r>
    </w:p>
    <w:p w14:paraId="4E1D008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9A93632" w14:textId="77777777" w:rsidR="00BC6EC0" w:rsidRDefault="00000000">
      <w:pPr>
        <w:pStyle w:val="Heading2"/>
      </w:pPr>
      <w:r>
        <w:t>Câu 1456</w:t>
      </w:r>
    </w:p>
    <w:p w14:paraId="7B90F420" w14:textId="77777777" w:rsidR="00BC6EC0" w:rsidRDefault="00000000">
      <w:r>
        <w:rPr>
          <w:b/>
        </w:rPr>
        <w:t>Chủ đề: Nối ghép vào-ra</w:t>
      </w:r>
      <w:r>
        <w:rPr>
          <w:b/>
        </w:rPr>
        <w:br/>
        <w:t>[Cơ bản] USB là ví dụ của cấu hình nào?</w:t>
      </w:r>
    </w:p>
    <w:p w14:paraId="02F27946" w14:textId="77777777" w:rsidR="00BC6EC0" w:rsidRDefault="00000000">
      <w:pPr>
        <w:pStyle w:val="ListBullet"/>
      </w:pPr>
      <w:r>
        <w:t>A. DMA</w:t>
      </w:r>
    </w:p>
    <w:p w14:paraId="2B231978" w14:textId="77777777" w:rsidR="00BC6EC0" w:rsidRDefault="00000000">
      <w:pPr>
        <w:pStyle w:val="ListBullet"/>
      </w:pPr>
      <w:r>
        <w:t>B. Điểm tới điểm</w:t>
      </w:r>
    </w:p>
    <w:p w14:paraId="7C94DC6C" w14:textId="77777777" w:rsidR="00BC6EC0" w:rsidRDefault="00000000">
      <w:pPr>
        <w:pStyle w:val="ListBullet"/>
      </w:pPr>
      <w:r>
        <w:t>C. Ngắt mềm</w:t>
      </w:r>
    </w:p>
    <w:p w14:paraId="75D9052E" w14:textId="77777777" w:rsidR="00BC6EC0" w:rsidRDefault="00000000">
      <w:pPr>
        <w:pStyle w:val="ListBullet"/>
      </w:pPr>
      <w:r>
        <w:t>D. Điểm tới đa điểm</w:t>
      </w:r>
    </w:p>
    <w:p w14:paraId="21A8AFEC" w14:textId="77777777" w:rsidR="00BC6EC0" w:rsidRDefault="00000000">
      <w:r>
        <w:rPr>
          <w:b/>
        </w:rPr>
        <w:t>Đáp án đúng: D</w:t>
      </w:r>
    </w:p>
    <w:p w14:paraId="5F71AE19"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730EC38" w14:textId="77777777" w:rsidR="00BC6EC0" w:rsidRDefault="00000000">
      <w:pPr>
        <w:pStyle w:val="Heading2"/>
      </w:pPr>
      <w:r>
        <w:t>Câu 1457</w:t>
      </w:r>
    </w:p>
    <w:p w14:paraId="1AE2F2D8" w14:textId="77777777" w:rsidR="00BC6EC0" w:rsidRDefault="00000000">
      <w:r>
        <w:rPr>
          <w:b/>
        </w:rPr>
        <w:t>Chủ đề: Tổng quan hệ thống vào-ra</w:t>
      </w:r>
      <w:r>
        <w:rPr>
          <w:b/>
        </w:rPr>
        <w:br/>
        <w:t>[Trung bình] Trong kiến trúc máy tính, chức năng chính của hệ thống vào-ra là gì?</w:t>
      </w:r>
    </w:p>
    <w:p w14:paraId="0F8AFB6C" w14:textId="77777777" w:rsidR="00BC6EC0" w:rsidRDefault="00000000">
      <w:pPr>
        <w:pStyle w:val="ListBullet"/>
      </w:pPr>
      <w:r>
        <w:t>A. Điều khiển ALU</w:t>
      </w:r>
    </w:p>
    <w:p w14:paraId="61DC257D" w14:textId="77777777" w:rsidR="00BC6EC0" w:rsidRDefault="00000000">
      <w:pPr>
        <w:pStyle w:val="ListBullet"/>
      </w:pPr>
      <w:r>
        <w:t>B. Lưu trữ dữ liệu</w:t>
      </w:r>
    </w:p>
    <w:p w14:paraId="559722A5" w14:textId="77777777" w:rsidR="00BC6EC0" w:rsidRDefault="00000000">
      <w:pPr>
        <w:pStyle w:val="ListBullet"/>
      </w:pPr>
      <w:r>
        <w:t>C. Tăng tốc CPU</w:t>
      </w:r>
    </w:p>
    <w:p w14:paraId="221905E9" w14:textId="77777777" w:rsidR="00BC6EC0" w:rsidRDefault="00000000">
      <w:pPr>
        <w:pStyle w:val="ListBullet"/>
      </w:pPr>
      <w:r>
        <w:t>D. Trao đổi thông tin với bên ngoài</w:t>
      </w:r>
    </w:p>
    <w:p w14:paraId="350479B0" w14:textId="77777777" w:rsidR="00BC6EC0" w:rsidRDefault="00000000">
      <w:r>
        <w:rPr>
          <w:b/>
        </w:rPr>
        <w:t>Đáp án đúng: D</w:t>
      </w:r>
    </w:p>
    <w:p w14:paraId="07BD17B4"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C4301CB" w14:textId="77777777" w:rsidR="00BC6EC0" w:rsidRDefault="00000000">
      <w:pPr>
        <w:pStyle w:val="Heading2"/>
      </w:pPr>
      <w:r>
        <w:t>Câu 1458</w:t>
      </w:r>
    </w:p>
    <w:p w14:paraId="31A8CBCC" w14:textId="77777777" w:rsidR="00BC6EC0" w:rsidRDefault="00000000">
      <w:r>
        <w:rPr>
          <w:b/>
        </w:rPr>
        <w:t>Chủ đề: Tổng quan hệ thống vào-ra</w:t>
      </w:r>
      <w:r>
        <w:rPr>
          <w:b/>
        </w:rPr>
        <w:br/>
        <w:t>[Nâng cao] Hãy xác định phát biểu đúng: thiết bị ngoại vi còn được gọi là gì?</w:t>
      </w:r>
    </w:p>
    <w:p w14:paraId="339F1F1C" w14:textId="77777777" w:rsidR="00BC6EC0" w:rsidRDefault="00000000">
      <w:pPr>
        <w:pStyle w:val="ListBullet"/>
      </w:pPr>
      <w:r>
        <w:t>A. Caches</w:t>
      </w:r>
    </w:p>
    <w:p w14:paraId="7A795261" w14:textId="77777777" w:rsidR="00BC6EC0" w:rsidRDefault="00000000">
      <w:pPr>
        <w:pStyle w:val="ListBullet"/>
      </w:pPr>
      <w:r>
        <w:t>B. Peripherals</w:t>
      </w:r>
    </w:p>
    <w:p w14:paraId="1B5A51F2" w14:textId="77777777" w:rsidR="00BC6EC0" w:rsidRDefault="00000000">
      <w:pPr>
        <w:pStyle w:val="ListBullet"/>
      </w:pPr>
      <w:r>
        <w:t>C. Registers</w:t>
      </w:r>
    </w:p>
    <w:p w14:paraId="73066A62" w14:textId="77777777" w:rsidR="00BC6EC0" w:rsidRDefault="00000000">
      <w:pPr>
        <w:pStyle w:val="ListBullet"/>
      </w:pPr>
      <w:r>
        <w:t>D. Buffers</w:t>
      </w:r>
    </w:p>
    <w:p w14:paraId="582C17A7" w14:textId="77777777" w:rsidR="00BC6EC0" w:rsidRDefault="00000000">
      <w:r>
        <w:rPr>
          <w:b/>
        </w:rPr>
        <w:t>Đáp án đúng: B</w:t>
      </w:r>
    </w:p>
    <w:p w14:paraId="2E944AC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A062185" w14:textId="77777777" w:rsidR="00BC6EC0" w:rsidRDefault="00000000">
      <w:pPr>
        <w:pStyle w:val="Heading2"/>
      </w:pPr>
      <w:r>
        <w:t>Câu 1459</w:t>
      </w:r>
    </w:p>
    <w:p w14:paraId="2840A1A4"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285DE81" w14:textId="77777777" w:rsidR="00BC6EC0" w:rsidRDefault="00000000">
      <w:pPr>
        <w:pStyle w:val="ListBullet"/>
      </w:pPr>
      <w:r>
        <w:t>A. Pipeline</w:t>
      </w:r>
    </w:p>
    <w:p w14:paraId="74B5D11A" w14:textId="77777777" w:rsidR="00BC6EC0" w:rsidRDefault="00000000">
      <w:pPr>
        <w:pStyle w:val="ListBullet"/>
      </w:pPr>
      <w:r>
        <w:t>B. Cache</w:t>
      </w:r>
    </w:p>
    <w:p w14:paraId="7E23D544" w14:textId="77777777" w:rsidR="00BC6EC0" w:rsidRDefault="00000000">
      <w:pPr>
        <w:pStyle w:val="ListBullet"/>
      </w:pPr>
      <w:r>
        <w:t>C. ALU</w:t>
      </w:r>
    </w:p>
    <w:p w14:paraId="3FB9979A" w14:textId="77777777" w:rsidR="00BC6EC0" w:rsidRDefault="00000000">
      <w:pPr>
        <w:pStyle w:val="ListBullet"/>
      </w:pPr>
      <w:r>
        <w:t>D. Mô-đun vào-ra</w:t>
      </w:r>
    </w:p>
    <w:p w14:paraId="4DF9B933" w14:textId="77777777" w:rsidR="00BC6EC0" w:rsidRDefault="00000000">
      <w:r>
        <w:rPr>
          <w:b/>
        </w:rPr>
        <w:t>Đáp án đúng: D</w:t>
      </w:r>
    </w:p>
    <w:p w14:paraId="0042B398"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9F08E6F" w14:textId="77777777" w:rsidR="00BC6EC0" w:rsidRDefault="00000000">
      <w:pPr>
        <w:pStyle w:val="Heading2"/>
      </w:pPr>
      <w:r>
        <w:t>Câu 1460</w:t>
      </w:r>
    </w:p>
    <w:p w14:paraId="3C95055A" w14:textId="77777777" w:rsidR="00BC6EC0" w:rsidRDefault="00000000">
      <w:r>
        <w:rPr>
          <w:b/>
        </w:rPr>
        <w:t>Chủ đề: Địa chỉ hóa vào-ra</w:t>
      </w:r>
      <w:r>
        <w:rPr>
          <w:b/>
        </w:rPr>
        <w:br/>
        <w:t>[Cơ bản] Memory-mapped I/O có đặc điểm nào?</w:t>
      </w:r>
    </w:p>
    <w:p w14:paraId="3BFB2B6A" w14:textId="77777777" w:rsidR="00BC6EC0" w:rsidRDefault="00000000">
      <w:pPr>
        <w:pStyle w:val="ListBullet"/>
      </w:pPr>
      <w:r>
        <w:t>A. Dùng lệnh IN/OUT</w:t>
      </w:r>
    </w:p>
    <w:p w14:paraId="2DBD45C5" w14:textId="77777777" w:rsidR="00BC6EC0" w:rsidRDefault="00000000">
      <w:pPr>
        <w:pStyle w:val="ListBullet"/>
      </w:pPr>
      <w:r>
        <w:t>B. Chỉ dùng cho Intel</w:t>
      </w:r>
    </w:p>
    <w:p w14:paraId="512A5C40" w14:textId="77777777" w:rsidR="00BC6EC0" w:rsidRDefault="00000000">
      <w:pPr>
        <w:pStyle w:val="ListBullet"/>
      </w:pPr>
      <w:r>
        <w:t>C. Không dùng địa chỉ</w:t>
      </w:r>
    </w:p>
    <w:p w14:paraId="6121DA3D" w14:textId="77777777" w:rsidR="00BC6EC0" w:rsidRDefault="00000000">
      <w:pPr>
        <w:pStyle w:val="ListBullet"/>
      </w:pPr>
      <w:r>
        <w:t>D. Dùng chung không gian địa chỉ với bộ nhớ</w:t>
      </w:r>
    </w:p>
    <w:p w14:paraId="6ABE51F0" w14:textId="77777777" w:rsidR="00BC6EC0" w:rsidRDefault="00000000">
      <w:r>
        <w:rPr>
          <w:b/>
        </w:rPr>
        <w:t>Đáp án đúng: D</w:t>
      </w:r>
    </w:p>
    <w:p w14:paraId="225A6717"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1319D59" w14:textId="77777777" w:rsidR="00BC6EC0" w:rsidRDefault="00000000">
      <w:pPr>
        <w:pStyle w:val="Heading2"/>
      </w:pPr>
      <w:r>
        <w:t>Câu 1461</w:t>
      </w:r>
    </w:p>
    <w:p w14:paraId="676E1774" w14:textId="77777777" w:rsidR="00BC6EC0" w:rsidRDefault="00000000">
      <w:r>
        <w:rPr>
          <w:b/>
        </w:rPr>
        <w:t>Chủ đề: Địa chỉ hóa vào-ra</w:t>
      </w:r>
      <w:r>
        <w:rPr>
          <w:b/>
        </w:rPr>
        <w:br/>
        <w:t>[Trung bình] Trong kiến trúc máy tính, kiến trúc x86 thường dùng kiểu nào?</w:t>
      </w:r>
    </w:p>
    <w:p w14:paraId="058698DC" w14:textId="77777777" w:rsidR="00BC6EC0" w:rsidRDefault="00000000">
      <w:pPr>
        <w:pStyle w:val="ListBullet"/>
      </w:pPr>
      <w:r>
        <w:t>A. Cycle stealing</w:t>
      </w:r>
    </w:p>
    <w:p w14:paraId="17A2D517" w14:textId="77777777" w:rsidR="00BC6EC0" w:rsidRDefault="00000000">
      <w:pPr>
        <w:pStyle w:val="ListBullet"/>
      </w:pPr>
      <w:r>
        <w:t>B. Transparent DMA</w:t>
      </w:r>
    </w:p>
    <w:p w14:paraId="5CD58A6D" w14:textId="77777777" w:rsidR="00BC6EC0" w:rsidRDefault="00000000">
      <w:pPr>
        <w:pStyle w:val="ListBullet"/>
      </w:pPr>
      <w:r>
        <w:t>C. Isolated I/O</w:t>
      </w:r>
    </w:p>
    <w:p w14:paraId="072C64D9" w14:textId="77777777" w:rsidR="00BC6EC0" w:rsidRDefault="00000000">
      <w:pPr>
        <w:pStyle w:val="ListBullet"/>
      </w:pPr>
      <w:r>
        <w:t>D. Polling</w:t>
      </w:r>
    </w:p>
    <w:p w14:paraId="4D2585DD" w14:textId="77777777" w:rsidR="00BC6EC0" w:rsidRDefault="00000000">
      <w:r>
        <w:rPr>
          <w:b/>
        </w:rPr>
        <w:t>Đáp án đúng: C</w:t>
      </w:r>
    </w:p>
    <w:p w14:paraId="338D4F7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F2F774E" w14:textId="77777777" w:rsidR="00BC6EC0" w:rsidRDefault="00000000">
      <w:pPr>
        <w:pStyle w:val="Heading2"/>
      </w:pPr>
      <w:r>
        <w:t>Câu 1462</w:t>
      </w:r>
    </w:p>
    <w:p w14:paraId="6B00BFB4" w14:textId="77777777" w:rsidR="00BC6EC0" w:rsidRDefault="00000000">
      <w:r>
        <w:rPr>
          <w:b/>
        </w:rPr>
        <w:t>Chủ đề: Programmed I/O</w:t>
      </w:r>
      <w:r>
        <w:rPr>
          <w:b/>
        </w:rPr>
        <w:br/>
        <w:t>[Nâng cao] Hãy xác định phát biểu đúng: nhược điểm lớn nhất của programmed i/o là gì?</w:t>
      </w:r>
    </w:p>
    <w:p w14:paraId="16C74A77" w14:textId="77777777" w:rsidR="00BC6EC0" w:rsidRDefault="00000000">
      <w:pPr>
        <w:pStyle w:val="ListBullet"/>
      </w:pPr>
      <w:r>
        <w:t>A. CPU phải chờ thiết bị</w:t>
      </w:r>
    </w:p>
    <w:p w14:paraId="76806442" w14:textId="77777777" w:rsidR="00BC6EC0" w:rsidRDefault="00000000">
      <w:pPr>
        <w:pStyle w:val="ListBullet"/>
      </w:pPr>
      <w:r>
        <w:t>B. Không có bus</w:t>
      </w:r>
    </w:p>
    <w:p w14:paraId="36933E8C" w14:textId="77777777" w:rsidR="00BC6EC0" w:rsidRDefault="00000000">
      <w:pPr>
        <w:pStyle w:val="ListBullet"/>
      </w:pPr>
      <w:r>
        <w:t>C. Không có ngắt</w:t>
      </w:r>
    </w:p>
    <w:p w14:paraId="49D36364" w14:textId="77777777" w:rsidR="00BC6EC0" w:rsidRDefault="00000000">
      <w:pPr>
        <w:pStyle w:val="ListBullet"/>
      </w:pPr>
      <w:r>
        <w:t>D. Không dùng bộ nhớ</w:t>
      </w:r>
    </w:p>
    <w:p w14:paraId="4D98C7B2" w14:textId="77777777" w:rsidR="00BC6EC0" w:rsidRDefault="00000000">
      <w:r>
        <w:rPr>
          <w:b/>
        </w:rPr>
        <w:t>Đáp án đúng: A</w:t>
      </w:r>
    </w:p>
    <w:p w14:paraId="7931E5B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A47309F" w14:textId="77777777" w:rsidR="00BC6EC0" w:rsidRDefault="00000000">
      <w:pPr>
        <w:pStyle w:val="Heading2"/>
      </w:pPr>
      <w:r>
        <w:t>Câu 1463</w:t>
      </w:r>
    </w:p>
    <w:p w14:paraId="6820F6A3" w14:textId="77777777" w:rsidR="00BC6EC0" w:rsidRDefault="00000000">
      <w:r>
        <w:rPr>
          <w:b/>
        </w:rPr>
        <w:t>Chủ đề: Programmed I/O</w:t>
      </w:r>
      <w:r>
        <w:rPr>
          <w:b/>
        </w:rPr>
        <w:br/>
        <w:t>[Vận dụng] Phát biểu nào sau đây đúng? tín hiệu read dùng để làm gì?</w:t>
      </w:r>
    </w:p>
    <w:p w14:paraId="53A2B1DE" w14:textId="77777777" w:rsidR="00BC6EC0" w:rsidRDefault="00000000">
      <w:pPr>
        <w:pStyle w:val="ListBullet"/>
      </w:pPr>
      <w:r>
        <w:t>A. Gửi dữ liệu ra thiết bị</w:t>
      </w:r>
    </w:p>
    <w:p w14:paraId="238E65A5" w14:textId="77777777" w:rsidR="00BC6EC0" w:rsidRDefault="00000000">
      <w:pPr>
        <w:pStyle w:val="ListBullet"/>
      </w:pPr>
      <w:r>
        <w:t>B. Reset bus</w:t>
      </w:r>
    </w:p>
    <w:p w14:paraId="28DE362C" w14:textId="77777777" w:rsidR="00BC6EC0" w:rsidRDefault="00000000">
      <w:pPr>
        <w:pStyle w:val="ListBullet"/>
      </w:pPr>
      <w:r>
        <w:t>C. Nhận dữ liệu từ thiết bị</w:t>
      </w:r>
    </w:p>
    <w:p w14:paraId="6FD0F78B" w14:textId="77777777" w:rsidR="00BC6EC0" w:rsidRDefault="00000000">
      <w:pPr>
        <w:pStyle w:val="ListBullet"/>
      </w:pPr>
      <w:r>
        <w:t>D. Khởi động CPU</w:t>
      </w:r>
    </w:p>
    <w:p w14:paraId="3EB58D3A" w14:textId="77777777" w:rsidR="00BC6EC0" w:rsidRDefault="00000000">
      <w:r>
        <w:rPr>
          <w:b/>
        </w:rPr>
        <w:t>Đáp án đúng: C</w:t>
      </w:r>
    </w:p>
    <w:p w14:paraId="55F7BC1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BF8A0C5" w14:textId="77777777" w:rsidR="00BC6EC0" w:rsidRDefault="00000000">
      <w:pPr>
        <w:pStyle w:val="Heading2"/>
      </w:pPr>
      <w:r>
        <w:t>Câu 1464</w:t>
      </w:r>
    </w:p>
    <w:p w14:paraId="2C3C5F30" w14:textId="77777777" w:rsidR="00BC6EC0" w:rsidRDefault="00000000">
      <w:r>
        <w:rPr>
          <w:b/>
        </w:rPr>
        <w:t>Chủ đề: Interrupt-driven I/O</w:t>
      </w:r>
      <w:r>
        <w:rPr>
          <w:b/>
        </w:rPr>
        <w:br/>
        <w:t>[Cơ bản] Ưu điểm chính của vào-ra điều khiển bằng ngắt là gì?</w:t>
      </w:r>
    </w:p>
    <w:p w14:paraId="231C8211" w14:textId="77777777" w:rsidR="00BC6EC0" w:rsidRDefault="00000000">
      <w:pPr>
        <w:pStyle w:val="ListBullet"/>
      </w:pPr>
      <w:r>
        <w:t>A. Không cần bộ nhớ</w:t>
      </w:r>
    </w:p>
    <w:p w14:paraId="17B6808C" w14:textId="77777777" w:rsidR="00BC6EC0" w:rsidRDefault="00000000">
      <w:pPr>
        <w:pStyle w:val="ListBullet"/>
      </w:pPr>
      <w:r>
        <w:t>B. Không dùng bus</w:t>
      </w:r>
    </w:p>
    <w:p w14:paraId="4F6E4171" w14:textId="77777777" w:rsidR="00BC6EC0" w:rsidRDefault="00000000">
      <w:pPr>
        <w:pStyle w:val="ListBullet"/>
      </w:pPr>
      <w:r>
        <w:t>C. Không cần phần cứng</w:t>
      </w:r>
    </w:p>
    <w:p w14:paraId="53D169EF" w14:textId="77777777" w:rsidR="00BC6EC0" w:rsidRDefault="00000000">
      <w:pPr>
        <w:pStyle w:val="ListBullet"/>
      </w:pPr>
      <w:r>
        <w:t>D. CPU không cần chờ liên tục</w:t>
      </w:r>
    </w:p>
    <w:p w14:paraId="23D9E685" w14:textId="77777777" w:rsidR="00BC6EC0" w:rsidRDefault="00000000">
      <w:r>
        <w:rPr>
          <w:b/>
        </w:rPr>
        <w:t>Đáp án đúng: D</w:t>
      </w:r>
    </w:p>
    <w:p w14:paraId="796D36F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DE34400" w14:textId="77777777" w:rsidR="00BC6EC0" w:rsidRDefault="00000000">
      <w:pPr>
        <w:pStyle w:val="Heading2"/>
      </w:pPr>
      <w:r>
        <w:t>Câu 1465</w:t>
      </w:r>
    </w:p>
    <w:p w14:paraId="42B4A7EA" w14:textId="77777777" w:rsidR="00BC6EC0" w:rsidRDefault="00000000">
      <w:r>
        <w:rPr>
          <w:b/>
        </w:rPr>
        <w:t>Chủ đề: Interrupt-driven I/O</w:t>
      </w:r>
      <w:r>
        <w:rPr>
          <w:b/>
        </w:rPr>
        <w:br/>
        <w:t>[Trung bình] Trong kiến trúc máy tính, pic là viết tắt của gì?</w:t>
      </w:r>
    </w:p>
    <w:p w14:paraId="279A95D9" w14:textId="77777777" w:rsidR="00BC6EC0" w:rsidRDefault="00000000">
      <w:pPr>
        <w:pStyle w:val="ListBullet"/>
      </w:pPr>
      <w:r>
        <w:t>A. Parallel Input Controller</w:t>
      </w:r>
    </w:p>
    <w:p w14:paraId="70737780" w14:textId="77777777" w:rsidR="00BC6EC0" w:rsidRDefault="00000000">
      <w:pPr>
        <w:pStyle w:val="ListBullet"/>
      </w:pPr>
      <w:r>
        <w:t>B. Peripheral Interface Core</w:t>
      </w:r>
    </w:p>
    <w:p w14:paraId="18BC6941" w14:textId="77777777" w:rsidR="00BC6EC0" w:rsidRDefault="00000000">
      <w:pPr>
        <w:pStyle w:val="ListBullet"/>
      </w:pPr>
      <w:r>
        <w:t>C. Programmed IO Circuit</w:t>
      </w:r>
    </w:p>
    <w:p w14:paraId="0F1EB0EB" w14:textId="77777777" w:rsidR="00BC6EC0" w:rsidRDefault="00000000">
      <w:pPr>
        <w:pStyle w:val="ListBullet"/>
      </w:pPr>
      <w:r>
        <w:t>D. Programmable Interrupt Controller</w:t>
      </w:r>
    </w:p>
    <w:p w14:paraId="2775D3BB" w14:textId="77777777" w:rsidR="00BC6EC0" w:rsidRDefault="00000000">
      <w:r>
        <w:rPr>
          <w:b/>
        </w:rPr>
        <w:t>Đáp án đúng: D</w:t>
      </w:r>
    </w:p>
    <w:p w14:paraId="6E4874C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CB54AA3" w14:textId="77777777" w:rsidR="00BC6EC0" w:rsidRDefault="00000000">
      <w:pPr>
        <w:pStyle w:val="Heading2"/>
      </w:pPr>
      <w:r>
        <w:t>Câu 1466</w:t>
      </w:r>
    </w:p>
    <w:p w14:paraId="01FD46BB" w14:textId="77777777" w:rsidR="00BC6EC0" w:rsidRDefault="00000000">
      <w:r>
        <w:rPr>
          <w:b/>
        </w:rPr>
        <w:t>Chủ đề: DMA</w:t>
      </w:r>
      <w:r>
        <w:rPr>
          <w:b/>
        </w:rPr>
        <w:br/>
        <w:t>[Nâng cao] Hãy xác định phát biểu đúng: dma là viết tắt của cụm nào?</w:t>
      </w:r>
    </w:p>
    <w:p w14:paraId="6C8F1C9E" w14:textId="77777777" w:rsidR="00BC6EC0" w:rsidRDefault="00000000">
      <w:pPr>
        <w:pStyle w:val="ListBullet"/>
      </w:pPr>
      <w:r>
        <w:t>A. Dynamic Memory Access</w:t>
      </w:r>
    </w:p>
    <w:p w14:paraId="4949CB71" w14:textId="77777777" w:rsidR="00BC6EC0" w:rsidRDefault="00000000">
      <w:pPr>
        <w:pStyle w:val="ListBullet"/>
      </w:pPr>
      <w:r>
        <w:t>B. Dual Memory Access</w:t>
      </w:r>
    </w:p>
    <w:p w14:paraId="2F0E8A24" w14:textId="77777777" w:rsidR="00BC6EC0" w:rsidRDefault="00000000">
      <w:pPr>
        <w:pStyle w:val="ListBullet"/>
      </w:pPr>
      <w:r>
        <w:t>C. Direct Memory Access</w:t>
      </w:r>
    </w:p>
    <w:p w14:paraId="5BD6439E" w14:textId="77777777" w:rsidR="00BC6EC0" w:rsidRDefault="00000000">
      <w:pPr>
        <w:pStyle w:val="ListBullet"/>
      </w:pPr>
      <w:r>
        <w:t>D. Distributed Memory Access</w:t>
      </w:r>
    </w:p>
    <w:p w14:paraId="45ECFB9C" w14:textId="77777777" w:rsidR="00BC6EC0" w:rsidRDefault="00000000">
      <w:r>
        <w:rPr>
          <w:b/>
        </w:rPr>
        <w:t>Đáp án đúng: C</w:t>
      </w:r>
    </w:p>
    <w:p w14:paraId="2F7D6923"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93738E8" w14:textId="77777777" w:rsidR="00BC6EC0" w:rsidRDefault="00000000">
      <w:pPr>
        <w:pStyle w:val="Heading2"/>
      </w:pPr>
      <w:r>
        <w:t>Câu 1467</w:t>
      </w:r>
    </w:p>
    <w:p w14:paraId="568F0A46" w14:textId="77777777" w:rsidR="00BC6EC0" w:rsidRDefault="00000000">
      <w:r>
        <w:rPr>
          <w:b/>
        </w:rPr>
        <w:t>Chủ đề: DMA</w:t>
      </w:r>
      <w:r>
        <w:rPr>
          <w:b/>
        </w:rPr>
        <w:br/>
        <w:t>[Vận dụng] Phát biểu nào sau đây đúng? trong dma, thành phần nào điều khiển truyền dữ liệu?</w:t>
      </w:r>
    </w:p>
    <w:p w14:paraId="488A1225" w14:textId="77777777" w:rsidR="00BC6EC0" w:rsidRDefault="00000000">
      <w:pPr>
        <w:pStyle w:val="ListBullet"/>
      </w:pPr>
      <w:r>
        <w:t>A. CPU</w:t>
      </w:r>
    </w:p>
    <w:p w14:paraId="73E6F2CD" w14:textId="77777777" w:rsidR="00BC6EC0" w:rsidRDefault="00000000">
      <w:pPr>
        <w:pStyle w:val="ListBullet"/>
      </w:pPr>
      <w:r>
        <w:t>B. ALU</w:t>
      </w:r>
    </w:p>
    <w:p w14:paraId="7DFD88BF" w14:textId="77777777" w:rsidR="00BC6EC0" w:rsidRDefault="00000000">
      <w:pPr>
        <w:pStyle w:val="ListBullet"/>
      </w:pPr>
      <w:r>
        <w:t>C. Cache</w:t>
      </w:r>
    </w:p>
    <w:p w14:paraId="02740558" w14:textId="77777777" w:rsidR="00BC6EC0" w:rsidRDefault="00000000">
      <w:pPr>
        <w:pStyle w:val="ListBullet"/>
      </w:pPr>
      <w:r>
        <w:t>D. DMAC</w:t>
      </w:r>
    </w:p>
    <w:p w14:paraId="37FDC17C" w14:textId="77777777" w:rsidR="00BC6EC0" w:rsidRDefault="00000000">
      <w:r>
        <w:rPr>
          <w:b/>
        </w:rPr>
        <w:t>Đáp án đúng: D</w:t>
      </w:r>
    </w:p>
    <w:p w14:paraId="1CF4749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929745C" w14:textId="77777777" w:rsidR="00BC6EC0" w:rsidRDefault="00000000">
      <w:pPr>
        <w:pStyle w:val="Heading2"/>
      </w:pPr>
      <w:r>
        <w:t>Câu 1468</w:t>
      </w:r>
    </w:p>
    <w:p w14:paraId="7661CD67" w14:textId="77777777" w:rsidR="00BC6EC0" w:rsidRDefault="00000000">
      <w:r>
        <w:rPr>
          <w:b/>
        </w:rPr>
        <w:t>Chủ đề: DMA</w:t>
      </w:r>
      <w:r>
        <w:rPr>
          <w:b/>
        </w:rPr>
        <w:br/>
        <w:t>[Cơ bản] Cycle stealing DMA hoạt động như thế nào?</w:t>
      </w:r>
    </w:p>
    <w:p w14:paraId="2111DC69" w14:textId="77777777" w:rsidR="00BC6EC0" w:rsidRDefault="00000000">
      <w:pPr>
        <w:pStyle w:val="ListBullet"/>
      </w:pPr>
      <w:r>
        <w:t>A. Không dùng bus</w:t>
      </w:r>
    </w:p>
    <w:p w14:paraId="45416284" w14:textId="77777777" w:rsidR="00BC6EC0" w:rsidRDefault="00000000">
      <w:pPr>
        <w:pStyle w:val="ListBullet"/>
      </w:pPr>
      <w:r>
        <w:t>B. Mỗi lần chiếm một chu kỳ bus</w:t>
      </w:r>
    </w:p>
    <w:p w14:paraId="786D2888" w14:textId="77777777" w:rsidR="00BC6EC0" w:rsidRDefault="00000000">
      <w:pPr>
        <w:pStyle w:val="ListBullet"/>
      </w:pPr>
      <w:r>
        <w:t>C. Chiếm bus toàn bộ</w:t>
      </w:r>
    </w:p>
    <w:p w14:paraId="0EB8EDA8" w14:textId="77777777" w:rsidR="00BC6EC0" w:rsidRDefault="00000000">
      <w:pPr>
        <w:pStyle w:val="ListBullet"/>
      </w:pPr>
      <w:r>
        <w:t>D. Chỉ truyền 1 bit</w:t>
      </w:r>
    </w:p>
    <w:p w14:paraId="6782106F" w14:textId="77777777" w:rsidR="00BC6EC0" w:rsidRDefault="00000000">
      <w:r>
        <w:rPr>
          <w:b/>
        </w:rPr>
        <w:t>Đáp án đúng: B</w:t>
      </w:r>
    </w:p>
    <w:p w14:paraId="03BD5A5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23F007D" w14:textId="77777777" w:rsidR="00BC6EC0" w:rsidRDefault="00000000">
      <w:pPr>
        <w:pStyle w:val="Heading2"/>
      </w:pPr>
      <w:r>
        <w:t>Câu 1469</w:t>
      </w:r>
    </w:p>
    <w:p w14:paraId="16028930" w14:textId="77777777" w:rsidR="00BC6EC0" w:rsidRDefault="00000000">
      <w:r>
        <w:rPr>
          <w:b/>
        </w:rPr>
        <w:t>Chủ đề: Nối ghép vào-ra</w:t>
      </w:r>
      <w:r>
        <w:rPr>
          <w:b/>
        </w:rPr>
        <w:br/>
        <w:t>[Trung bình] Trong kiến trúc máy tính, nối ghép song song có ưu điểm gì?</w:t>
      </w:r>
    </w:p>
    <w:p w14:paraId="7A55BEBD" w14:textId="77777777" w:rsidR="00BC6EC0" w:rsidRDefault="00000000">
      <w:pPr>
        <w:pStyle w:val="ListBullet"/>
      </w:pPr>
      <w:r>
        <w:t>A. Giá rẻ tuyệt đối</w:t>
      </w:r>
    </w:p>
    <w:p w14:paraId="468363BA" w14:textId="77777777" w:rsidR="00BC6EC0" w:rsidRDefault="00000000">
      <w:pPr>
        <w:pStyle w:val="ListBullet"/>
      </w:pPr>
      <w:r>
        <w:t>B. Ít dây dẫn</w:t>
      </w:r>
    </w:p>
    <w:p w14:paraId="3995B535" w14:textId="77777777" w:rsidR="00BC6EC0" w:rsidRDefault="00000000">
      <w:pPr>
        <w:pStyle w:val="ListBullet"/>
      </w:pPr>
      <w:r>
        <w:t>C. Không cần đồng bộ</w:t>
      </w:r>
    </w:p>
    <w:p w14:paraId="3F55758A" w14:textId="77777777" w:rsidR="00BC6EC0" w:rsidRDefault="00000000">
      <w:pPr>
        <w:pStyle w:val="ListBullet"/>
      </w:pPr>
      <w:r>
        <w:t>D. Tốc độ nhanh</w:t>
      </w:r>
    </w:p>
    <w:p w14:paraId="4C8B0D51" w14:textId="77777777" w:rsidR="00BC6EC0" w:rsidRDefault="00000000">
      <w:r>
        <w:rPr>
          <w:b/>
        </w:rPr>
        <w:t>Đáp án đúng: D</w:t>
      </w:r>
    </w:p>
    <w:p w14:paraId="0D8AC2A2"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F596B0A" w14:textId="77777777" w:rsidR="00BC6EC0" w:rsidRDefault="00000000">
      <w:pPr>
        <w:pStyle w:val="Heading2"/>
      </w:pPr>
      <w:r>
        <w:t>Câu 1470</w:t>
      </w:r>
    </w:p>
    <w:p w14:paraId="446C1C39" w14:textId="77777777" w:rsidR="00BC6EC0" w:rsidRDefault="00000000">
      <w:r>
        <w:rPr>
          <w:b/>
        </w:rPr>
        <w:t>Chủ đề: Nối ghép vào-ra</w:t>
      </w:r>
      <w:r>
        <w:rPr>
          <w:b/>
        </w:rPr>
        <w:br/>
        <w:t>[Nâng cao] Hãy xác định phát biểu đúng: usb là ví dụ của cấu hình nào?</w:t>
      </w:r>
    </w:p>
    <w:p w14:paraId="02839C64" w14:textId="77777777" w:rsidR="00BC6EC0" w:rsidRDefault="00000000">
      <w:pPr>
        <w:pStyle w:val="ListBullet"/>
      </w:pPr>
      <w:r>
        <w:t>A. Điểm tới đa điểm</w:t>
      </w:r>
    </w:p>
    <w:p w14:paraId="0E13481A" w14:textId="77777777" w:rsidR="00BC6EC0" w:rsidRDefault="00000000">
      <w:pPr>
        <w:pStyle w:val="ListBullet"/>
      </w:pPr>
      <w:r>
        <w:t>B. DMA</w:t>
      </w:r>
    </w:p>
    <w:p w14:paraId="14C1C187" w14:textId="77777777" w:rsidR="00BC6EC0" w:rsidRDefault="00000000">
      <w:pPr>
        <w:pStyle w:val="ListBullet"/>
      </w:pPr>
      <w:r>
        <w:t>C. Ngắt mềm</w:t>
      </w:r>
    </w:p>
    <w:p w14:paraId="682A055F" w14:textId="77777777" w:rsidR="00BC6EC0" w:rsidRDefault="00000000">
      <w:pPr>
        <w:pStyle w:val="ListBullet"/>
      </w:pPr>
      <w:r>
        <w:t>D. Điểm tới điểm</w:t>
      </w:r>
    </w:p>
    <w:p w14:paraId="2F1D0998" w14:textId="77777777" w:rsidR="00BC6EC0" w:rsidRDefault="00000000">
      <w:r>
        <w:rPr>
          <w:b/>
        </w:rPr>
        <w:t>Đáp án đúng: A</w:t>
      </w:r>
    </w:p>
    <w:p w14:paraId="0805DE4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42CAC92" w14:textId="77777777" w:rsidR="00BC6EC0" w:rsidRDefault="00000000">
      <w:pPr>
        <w:pStyle w:val="Heading2"/>
      </w:pPr>
      <w:r>
        <w:t>Câu 1471</w:t>
      </w:r>
    </w:p>
    <w:p w14:paraId="20E53D06" w14:textId="77777777" w:rsidR="00BC6EC0" w:rsidRDefault="00000000">
      <w:r>
        <w:rPr>
          <w:b/>
        </w:rPr>
        <w:t>Chủ đề: Tổng quan hệ thống vào-ra</w:t>
      </w:r>
      <w:r>
        <w:rPr>
          <w:b/>
        </w:rPr>
        <w:br/>
        <w:t>[Vận dụng] Phát biểu nào sau đây đúng? chức năng chính của hệ thống vào-ra là gì?</w:t>
      </w:r>
    </w:p>
    <w:p w14:paraId="1562DCCF" w14:textId="77777777" w:rsidR="00BC6EC0" w:rsidRDefault="00000000">
      <w:pPr>
        <w:pStyle w:val="ListBullet"/>
      </w:pPr>
      <w:r>
        <w:t>A. Điều khiển ALU</w:t>
      </w:r>
    </w:p>
    <w:p w14:paraId="0CBDAB92" w14:textId="77777777" w:rsidR="00BC6EC0" w:rsidRDefault="00000000">
      <w:pPr>
        <w:pStyle w:val="ListBullet"/>
      </w:pPr>
      <w:r>
        <w:t>B. Lưu trữ dữ liệu</w:t>
      </w:r>
    </w:p>
    <w:p w14:paraId="636BC69F" w14:textId="77777777" w:rsidR="00BC6EC0" w:rsidRDefault="00000000">
      <w:pPr>
        <w:pStyle w:val="ListBullet"/>
      </w:pPr>
      <w:r>
        <w:t>C. Trao đổi thông tin với bên ngoài</w:t>
      </w:r>
    </w:p>
    <w:p w14:paraId="38AF9FA6" w14:textId="77777777" w:rsidR="00BC6EC0" w:rsidRDefault="00000000">
      <w:pPr>
        <w:pStyle w:val="ListBullet"/>
      </w:pPr>
      <w:r>
        <w:t>D. Tăng tốc CPU</w:t>
      </w:r>
    </w:p>
    <w:p w14:paraId="448C6DA2" w14:textId="77777777" w:rsidR="00BC6EC0" w:rsidRDefault="00000000">
      <w:r>
        <w:rPr>
          <w:b/>
        </w:rPr>
        <w:t>Đáp án đúng: C</w:t>
      </w:r>
    </w:p>
    <w:p w14:paraId="5A56C0E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D32808F" w14:textId="77777777" w:rsidR="00BC6EC0" w:rsidRDefault="00000000">
      <w:pPr>
        <w:pStyle w:val="Heading2"/>
      </w:pPr>
      <w:r>
        <w:t>Câu 1472</w:t>
      </w:r>
    </w:p>
    <w:p w14:paraId="257ABB5A" w14:textId="77777777" w:rsidR="00BC6EC0" w:rsidRDefault="00000000">
      <w:r>
        <w:rPr>
          <w:b/>
        </w:rPr>
        <w:t>Chủ đề: Tổng quan hệ thống vào-ra</w:t>
      </w:r>
      <w:r>
        <w:rPr>
          <w:b/>
        </w:rPr>
        <w:br/>
        <w:t>[Cơ bản] Thiết bị ngoại vi còn được gọi là gì?</w:t>
      </w:r>
    </w:p>
    <w:p w14:paraId="70723785" w14:textId="77777777" w:rsidR="00BC6EC0" w:rsidRDefault="00000000">
      <w:pPr>
        <w:pStyle w:val="ListBullet"/>
      </w:pPr>
      <w:r>
        <w:t>A. Registers</w:t>
      </w:r>
    </w:p>
    <w:p w14:paraId="68C8E2A0" w14:textId="77777777" w:rsidR="00BC6EC0" w:rsidRDefault="00000000">
      <w:pPr>
        <w:pStyle w:val="ListBullet"/>
      </w:pPr>
      <w:r>
        <w:t>B. Peripherals</w:t>
      </w:r>
    </w:p>
    <w:p w14:paraId="7DAAF0F5" w14:textId="77777777" w:rsidR="00BC6EC0" w:rsidRDefault="00000000">
      <w:pPr>
        <w:pStyle w:val="ListBullet"/>
      </w:pPr>
      <w:r>
        <w:t>C. Caches</w:t>
      </w:r>
    </w:p>
    <w:p w14:paraId="21EAE93B" w14:textId="77777777" w:rsidR="00BC6EC0" w:rsidRDefault="00000000">
      <w:pPr>
        <w:pStyle w:val="ListBullet"/>
      </w:pPr>
      <w:r>
        <w:t>D. Buffers</w:t>
      </w:r>
    </w:p>
    <w:p w14:paraId="4C024A95" w14:textId="77777777" w:rsidR="00BC6EC0" w:rsidRDefault="00000000">
      <w:r>
        <w:rPr>
          <w:b/>
        </w:rPr>
        <w:t>Đáp án đúng: B</w:t>
      </w:r>
    </w:p>
    <w:p w14:paraId="0EF42148"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6AD70E4" w14:textId="77777777" w:rsidR="00BC6EC0" w:rsidRDefault="00000000">
      <w:pPr>
        <w:pStyle w:val="Heading2"/>
      </w:pPr>
      <w:r>
        <w:t>Câu 1473</w:t>
      </w:r>
    </w:p>
    <w:p w14:paraId="06D0BB57" w14:textId="77777777" w:rsidR="00BC6EC0" w:rsidRDefault="00000000">
      <w:r>
        <w:rPr>
          <w:b/>
        </w:rPr>
        <w:t>Chủ đề: Tổng quan hệ thống vào-ra</w:t>
      </w:r>
      <w:r>
        <w:rPr>
          <w:b/>
        </w:rPr>
        <w:br/>
        <w:t>[Trung bình] Trong kiến trúc máy tính, thành phần nào giúp nối thiết bị vào-ra với cpu và ram?</w:t>
      </w:r>
    </w:p>
    <w:p w14:paraId="10AFAA49" w14:textId="77777777" w:rsidR="00BC6EC0" w:rsidRDefault="00000000">
      <w:pPr>
        <w:pStyle w:val="ListBullet"/>
      </w:pPr>
      <w:r>
        <w:t>A. Cache</w:t>
      </w:r>
    </w:p>
    <w:p w14:paraId="3E247668" w14:textId="77777777" w:rsidR="00BC6EC0" w:rsidRDefault="00000000">
      <w:pPr>
        <w:pStyle w:val="ListBullet"/>
      </w:pPr>
      <w:r>
        <w:t>B. ALU</w:t>
      </w:r>
    </w:p>
    <w:p w14:paraId="17DF3CFD" w14:textId="77777777" w:rsidR="00BC6EC0" w:rsidRDefault="00000000">
      <w:pPr>
        <w:pStyle w:val="ListBullet"/>
      </w:pPr>
      <w:r>
        <w:t>C. Mô-đun vào-ra</w:t>
      </w:r>
    </w:p>
    <w:p w14:paraId="6A337B24" w14:textId="77777777" w:rsidR="00BC6EC0" w:rsidRDefault="00000000">
      <w:pPr>
        <w:pStyle w:val="ListBullet"/>
      </w:pPr>
      <w:r>
        <w:t>D. Pipeline</w:t>
      </w:r>
    </w:p>
    <w:p w14:paraId="54080DFC" w14:textId="77777777" w:rsidR="00BC6EC0" w:rsidRDefault="00000000">
      <w:r>
        <w:rPr>
          <w:b/>
        </w:rPr>
        <w:t>Đáp án đúng: C</w:t>
      </w:r>
    </w:p>
    <w:p w14:paraId="540D6AB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1C2E297" w14:textId="77777777" w:rsidR="00BC6EC0" w:rsidRDefault="00000000">
      <w:pPr>
        <w:pStyle w:val="Heading2"/>
      </w:pPr>
      <w:r>
        <w:t>Câu 1474</w:t>
      </w:r>
    </w:p>
    <w:p w14:paraId="4C7B8FF9" w14:textId="77777777" w:rsidR="00BC6EC0" w:rsidRDefault="00000000">
      <w:r>
        <w:rPr>
          <w:b/>
        </w:rPr>
        <w:t>Chủ đề: Địa chỉ hóa vào-ra</w:t>
      </w:r>
      <w:r>
        <w:rPr>
          <w:b/>
        </w:rPr>
        <w:br/>
        <w:t>[Nâng cao] Hãy xác định phát biểu đúng: memory-mapped i/o có đặc điểm nào?</w:t>
      </w:r>
    </w:p>
    <w:p w14:paraId="3B4F2A7C" w14:textId="77777777" w:rsidR="00BC6EC0" w:rsidRDefault="00000000">
      <w:pPr>
        <w:pStyle w:val="ListBullet"/>
      </w:pPr>
      <w:r>
        <w:t>A. Dùng lệnh IN/OUT</w:t>
      </w:r>
    </w:p>
    <w:p w14:paraId="671DA785" w14:textId="77777777" w:rsidR="00BC6EC0" w:rsidRDefault="00000000">
      <w:pPr>
        <w:pStyle w:val="ListBullet"/>
      </w:pPr>
      <w:r>
        <w:t>B. Không dùng địa chỉ</w:t>
      </w:r>
    </w:p>
    <w:p w14:paraId="77B0764D" w14:textId="77777777" w:rsidR="00BC6EC0" w:rsidRDefault="00000000">
      <w:pPr>
        <w:pStyle w:val="ListBullet"/>
      </w:pPr>
      <w:r>
        <w:t>C. Dùng chung không gian địa chỉ với bộ nhớ</w:t>
      </w:r>
    </w:p>
    <w:p w14:paraId="47B751C5" w14:textId="77777777" w:rsidR="00BC6EC0" w:rsidRDefault="00000000">
      <w:pPr>
        <w:pStyle w:val="ListBullet"/>
      </w:pPr>
      <w:r>
        <w:t>D. Chỉ dùng cho Intel</w:t>
      </w:r>
    </w:p>
    <w:p w14:paraId="5EC8DEB0" w14:textId="77777777" w:rsidR="00BC6EC0" w:rsidRDefault="00000000">
      <w:r>
        <w:rPr>
          <w:b/>
        </w:rPr>
        <w:t>Đáp án đúng: C</w:t>
      </w:r>
    </w:p>
    <w:p w14:paraId="5B13E3E5"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51ABFDB" w14:textId="77777777" w:rsidR="00BC6EC0" w:rsidRDefault="00000000">
      <w:pPr>
        <w:pStyle w:val="Heading2"/>
      </w:pPr>
      <w:r>
        <w:t>Câu 1475</w:t>
      </w:r>
    </w:p>
    <w:p w14:paraId="0E3EEB1C" w14:textId="77777777" w:rsidR="00BC6EC0" w:rsidRDefault="00000000">
      <w:r>
        <w:rPr>
          <w:b/>
        </w:rPr>
        <w:t>Chủ đề: Địa chỉ hóa vào-ra</w:t>
      </w:r>
      <w:r>
        <w:rPr>
          <w:b/>
        </w:rPr>
        <w:br/>
        <w:t>[Vận dụng] Phát biểu nào sau đây đúng? kiến trúc x86 thường dùng kiểu nào?</w:t>
      </w:r>
    </w:p>
    <w:p w14:paraId="1ECE4DA4" w14:textId="77777777" w:rsidR="00BC6EC0" w:rsidRDefault="00000000">
      <w:pPr>
        <w:pStyle w:val="ListBullet"/>
      </w:pPr>
      <w:r>
        <w:t>A. Transparent DMA</w:t>
      </w:r>
    </w:p>
    <w:p w14:paraId="6B855675" w14:textId="77777777" w:rsidR="00BC6EC0" w:rsidRDefault="00000000">
      <w:pPr>
        <w:pStyle w:val="ListBullet"/>
      </w:pPr>
      <w:r>
        <w:t>B. Polling</w:t>
      </w:r>
    </w:p>
    <w:p w14:paraId="7552A416" w14:textId="77777777" w:rsidR="00BC6EC0" w:rsidRDefault="00000000">
      <w:pPr>
        <w:pStyle w:val="ListBullet"/>
      </w:pPr>
      <w:r>
        <w:t>C. Isolated I/O</w:t>
      </w:r>
    </w:p>
    <w:p w14:paraId="7E6DDB3F" w14:textId="77777777" w:rsidR="00BC6EC0" w:rsidRDefault="00000000">
      <w:pPr>
        <w:pStyle w:val="ListBullet"/>
      </w:pPr>
      <w:r>
        <w:t>D. Cycle stealing</w:t>
      </w:r>
    </w:p>
    <w:p w14:paraId="5780F872" w14:textId="77777777" w:rsidR="00BC6EC0" w:rsidRDefault="00000000">
      <w:r>
        <w:rPr>
          <w:b/>
        </w:rPr>
        <w:t>Đáp án đúng: C</w:t>
      </w:r>
    </w:p>
    <w:p w14:paraId="09C8114C"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B4C48F4" w14:textId="77777777" w:rsidR="00BC6EC0" w:rsidRDefault="00000000">
      <w:pPr>
        <w:pStyle w:val="Heading2"/>
      </w:pPr>
      <w:r>
        <w:t>Câu 1476</w:t>
      </w:r>
    </w:p>
    <w:p w14:paraId="1897A943" w14:textId="77777777" w:rsidR="00BC6EC0" w:rsidRDefault="00000000">
      <w:r>
        <w:rPr>
          <w:b/>
        </w:rPr>
        <w:t>Chủ đề: Programmed I/O</w:t>
      </w:r>
      <w:r>
        <w:rPr>
          <w:b/>
        </w:rPr>
        <w:br/>
        <w:t>[Cơ bản] Nhược điểm lớn nhất của Programmed I/O là gì?</w:t>
      </w:r>
    </w:p>
    <w:p w14:paraId="0D45230B" w14:textId="77777777" w:rsidR="00BC6EC0" w:rsidRDefault="00000000">
      <w:pPr>
        <w:pStyle w:val="ListBullet"/>
      </w:pPr>
      <w:r>
        <w:t>A. CPU phải chờ thiết bị</w:t>
      </w:r>
    </w:p>
    <w:p w14:paraId="305E1D36" w14:textId="77777777" w:rsidR="00BC6EC0" w:rsidRDefault="00000000">
      <w:pPr>
        <w:pStyle w:val="ListBullet"/>
      </w:pPr>
      <w:r>
        <w:t>B. Không dùng bộ nhớ</w:t>
      </w:r>
    </w:p>
    <w:p w14:paraId="25936DA5" w14:textId="77777777" w:rsidR="00BC6EC0" w:rsidRDefault="00000000">
      <w:pPr>
        <w:pStyle w:val="ListBullet"/>
      </w:pPr>
      <w:r>
        <w:t>C. Không có ngắt</w:t>
      </w:r>
    </w:p>
    <w:p w14:paraId="23E2224B" w14:textId="77777777" w:rsidR="00BC6EC0" w:rsidRDefault="00000000">
      <w:pPr>
        <w:pStyle w:val="ListBullet"/>
      </w:pPr>
      <w:r>
        <w:t>D. Không có bus</w:t>
      </w:r>
    </w:p>
    <w:p w14:paraId="354A586F" w14:textId="77777777" w:rsidR="00BC6EC0" w:rsidRDefault="00000000">
      <w:r>
        <w:rPr>
          <w:b/>
        </w:rPr>
        <w:t>Đáp án đúng: A</w:t>
      </w:r>
    </w:p>
    <w:p w14:paraId="002F753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7B07F1F" w14:textId="77777777" w:rsidR="00BC6EC0" w:rsidRDefault="00000000">
      <w:pPr>
        <w:pStyle w:val="Heading2"/>
      </w:pPr>
      <w:r>
        <w:t>Câu 1477</w:t>
      </w:r>
    </w:p>
    <w:p w14:paraId="09098E53" w14:textId="77777777" w:rsidR="00BC6EC0" w:rsidRDefault="00000000">
      <w:r>
        <w:rPr>
          <w:b/>
        </w:rPr>
        <w:t>Chủ đề: Programmed I/O</w:t>
      </w:r>
      <w:r>
        <w:rPr>
          <w:b/>
        </w:rPr>
        <w:br/>
        <w:t>[Trung bình] Trong kiến trúc máy tính, tín hiệu read dùng để làm gì?</w:t>
      </w:r>
    </w:p>
    <w:p w14:paraId="4EA5C1A5" w14:textId="77777777" w:rsidR="00BC6EC0" w:rsidRDefault="00000000">
      <w:pPr>
        <w:pStyle w:val="ListBullet"/>
      </w:pPr>
      <w:r>
        <w:t>A. Nhận dữ liệu từ thiết bị</w:t>
      </w:r>
    </w:p>
    <w:p w14:paraId="4802B952" w14:textId="77777777" w:rsidR="00BC6EC0" w:rsidRDefault="00000000">
      <w:pPr>
        <w:pStyle w:val="ListBullet"/>
      </w:pPr>
      <w:r>
        <w:t>B. Reset bus</w:t>
      </w:r>
    </w:p>
    <w:p w14:paraId="2B8C6B96" w14:textId="77777777" w:rsidR="00BC6EC0" w:rsidRDefault="00000000">
      <w:pPr>
        <w:pStyle w:val="ListBullet"/>
      </w:pPr>
      <w:r>
        <w:t>C. Gửi dữ liệu ra thiết bị</w:t>
      </w:r>
    </w:p>
    <w:p w14:paraId="45082971" w14:textId="77777777" w:rsidR="00BC6EC0" w:rsidRDefault="00000000">
      <w:pPr>
        <w:pStyle w:val="ListBullet"/>
      </w:pPr>
      <w:r>
        <w:t>D. Khởi động CPU</w:t>
      </w:r>
    </w:p>
    <w:p w14:paraId="652AA69F" w14:textId="77777777" w:rsidR="00BC6EC0" w:rsidRDefault="00000000">
      <w:r>
        <w:rPr>
          <w:b/>
        </w:rPr>
        <w:t>Đáp án đúng: A</w:t>
      </w:r>
    </w:p>
    <w:p w14:paraId="3047020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F26497F" w14:textId="77777777" w:rsidR="00BC6EC0" w:rsidRDefault="00000000">
      <w:pPr>
        <w:pStyle w:val="Heading2"/>
      </w:pPr>
      <w:r>
        <w:t>Câu 1478</w:t>
      </w:r>
    </w:p>
    <w:p w14:paraId="6ADE5D62" w14:textId="77777777" w:rsidR="00BC6EC0" w:rsidRDefault="00000000">
      <w:r>
        <w:rPr>
          <w:b/>
        </w:rPr>
        <w:t>Chủ đề: Interrupt-driven I/O</w:t>
      </w:r>
      <w:r>
        <w:rPr>
          <w:b/>
        </w:rPr>
        <w:br/>
        <w:t>[Nâng cao] Hãy xác định phát biểu đúng: ưu điểm chính của vào-ra điều khiển bằng ngắt là gì?</w:t>
      </w:r>
    </w:p>
    <w:p w14:paraId="6FB1670B" w14:textId="77777777" w:rsidR="00BC6EC0" w:rsidRDefault="00000000">
      <w:pPr>
        <w:pStyle w:val="ListBullet"/>
      </w:pPr>
      <w:r>
        <w:t>A. Không cần phần cứng</w:t>
      </w:r>
    </w:p>
    <w:p w14:paraId="03CB0750" w14:textId="77777777" w:rsidR="00BC6EC0" w:rsidRDefault="00000000">
      <w:pPr>
        <w:pStyle w:val="ListBullet"/>
      </w:pPr>
      <w:r>
        <w:t>B. Không dùng bus</w:t>
      </w:r>
    </w:p>
    <w:p w14:paraId="1EE43459" w14:textId="77777777" w:rsidR="00BC6EC0" w:rsidRDefault="00000000">
      <w:pPr>
        <w:pStyle w:val="ListBullet"/>
      </w:pPr>
      <w:r>
        <w:t>C. Không cần bộ nhớ</w:t>
      </w:r>
    </w:p>
    <w:p w14:paraId="33B8FB39" w14:textId="77777777" w:rsidR="00BC6EC0" w:rsidRDefault="00000000">
      <w:pPr>
        <w:pStyle w:val="ListBullet"/>
      </w:pPr>
      <w:r>
        <w:t>D. CPU không cần chờ liên tục</w:t>
      </w:r>
    </w:p>
    <w:p w14:paraId="5A8A78B8" w14:textId="77777777" w:rsidR="00BC6EC0" w:rsidRDefault="00000000">
      <w:r>
        <w:rPr>
          <w:b/>
        </w:rPr>
        <w:t>Đáp án đúng: D</w:t>
      </w:r>
    </w:p>
    <w:p w14:paraId="0D4621D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68CACF0" w14:textId="77777777" w:rsidR="00BC6EC0" w:rsidRDefault="00000000">
      <w:pPr>
        <w:pStyle w:val="Heading2"/>
      </w:pPr>
      <w:r>
        <w:t>Câu 1479</w:t>
      </w:r>
    </w:p>
    <w:p w14:paraId="6DD354BE" w14:textId="77777777" w:rsidR="00BC6EC0" w:rsidRDefault="00000000">
      <w:r>
        <w:rPr>
          <w:b/>
        </w:rPr>
        <w:t>Chủ đề: Interrupt-driven I/O</w:t>
      </w:r>
      <w:r>
        <w:rPr>
          <w:b/>
        </w:rPr>
        <w:br/>
        <w:t>[Vận dụng] Phát biểu nào sau đây đúng? pic là viết tắt của gì?</w:t>
      </w:r>
    </w:p>
    <w:p w14:paraId="5F66E9E5" w14:textId="77777777" w:rsidR="00BC6EC0" w:rsidRDefault="00000000">
      <w:pPr>
        <w:pStyle w:val="ListBullet"/>
      </w:pPr>
      <w:r>
        <w:t>A. Programmed IO Circuit</w:t>
      </w:r>
    </w:p>
    <w:p w14:paraId="0A27CD30" w14:textId="77777777" w:rsidR="00BC6EC0" w:rsidRDefault="00000000">
      <w:pPr>
        <w:pStyle w:val="ListBullet"/>
      </w:pPr>
      <w:r>
        <w:t>B. Programmable Interrupt Controller</w:t>
      </w:r>
    </w:p>
    <w:p w14:paraId="33F7597E" w14:textId="77777777" w:rsidR="00BC6EC0" w:rsidRDefault="00000000">
      <w:pPr>
        <w:pStyle w:val="ListBullet"/>
      </w:pPr>
      <w:r>
        <w:t>C. Parallel Input Controller</w:t>
      </w:r>
    </w:p>
    <w:p w14:paraId="33311350" w14:textId="77777777" w:rsidR="00BC6EC0" w:rsidRDefault="00000000">
      <w:pPr>
        <w:pStyle w:val="ListBullet"/>
      </w:pPr>
      <w:r>
        <w:t>D. Peripheral Interface Core</w:t>
      </w:r>
    </w:p>
    <w:p w14:paraId="7CBEA40C" w14:textId="77777777" w:rsidR="00BC6EC0" w:rsidRDefault="00000000">
      <w:r>
        <w:rPr>
          <w:b/>
        </w:rPr>
        <w:t>Đáp án đúng: B</w:t>
      </w:r>
    </w:p>
    <w:p w14:paraId="38A86535"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F3F7E0B" w14:textId="77777777" w:rsidR="00BC6EC0" w:rsidRDefault="00000000">
      <w:pPr>
        <w:pStyle w:val="Heading2"/>
      </w:pPr>
      <w:r>
        <w:t>Câu 1480</w:t>
      </w:r>
    </w:p>
    <w:p w14:paraId="31D33308" w14:textId="77777777" w:rsidR="00BC6EC0" w:rsidRDefault="00000000">
      <w:r>
        <w:rPr>
          <w:b/>
        </w:rPr>
        <w:t>Chủ đề: DMA</w:t>
      </w:r>
      <w:r>
        <w:rPr>
          <w:b/>
        </w:rPr>
        <w:br/>
        <w:t>[Cơ bản] DMA là viết tắt của cụm nào?</w:t>
      </w:r>
    </w:p>
    <w:p w14:paraId="0E5974E1" w14:textId="77777777" w:rsidR="00BC6EC0" w:rsidRDefault="00000000">
      <w:pPr>
        <w:pStyle w:val="ListBullet"/>
      </w:pPr>
      <w:r>
        <w:t>A. Dynamic Memory Access</w:t>
      </w:r>
    </w:p>
    <w:p w14:paraId="18E58D58" w14:textId="77777777" w:rsidR="00BC6EC0" w:rsidRDefault="00000000">
      <w:pPr>
        <w:pStyle w:val="ListBullet"/>
      </w:pPr>
      <w:r>
        <w:t>B. Dual Memory Access</w:t>
      </w:r>
    </w:p>
    <w:p w14:paraId="396C25E3" w14:textId="77777777" w:rsidR="00BC6EC0" w:rsidRDefault="00000000">
      <w:pPr>
        <w:pStyle w:val="ListBullet"/>
      </w:pPr>
      <w:r>
        <w:t>C. Direct Memory Access</w:t>
      </w:r>
    </w:p>
    <w:p w14:paraId="04F642CB" w14:textId="77777777" w:rsidR="00BC6EC0" w:rsidRDefault="00000000">
      <w:pPr>
        <w:pStyle w:val="ListBullet"/>
      </w:pPr>
      <w:r>
        <w:t>D. Distributed Memory Access</w:t>
      </w:r>
    </w:p>
    <w:p w14:paraId="766D2A9A" w14:textId="77777777" w:rsidR="00BC6EC0" w:rsidRDefault="00000000">
      <w:r>
        <w:rPr>
          <w:b/>
        </w:rPr>
        <w:t>Đáp án đúng: C</w:t>
      </w:r>
    </w:p>
    <w:p w14:paraId="5508536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B736669" w14:textId="77777777" w:rsidR="00BC6EC0" w:rsidRDefault="00000000">
      <w:pPr>
        <w:pStyle w:val="Heading2"/>
      </w:pPr>
      <w:r>
        <w:t>Câu 1481</w:t>
      </w:r>
    </w:p>
    <w:p w14:paraId="552CB07F" w14:textId="77777777" w:rsidR="00BC6EC0" w:rsidRDefault="00000000">
      <w:r>
        <w:rPr>
          <w:b/>
        </w:rPr>
        <w:t>Chủ đề: DMA</w:t>
      </w:r>
      <w:r>
        <w:rPr>
          <w:b/>
        </w:rPr>
        <w:br/>
        <w:t>[Trung bình] Trong kiến trúc máy tính, trong dma, thành phần nào điều khiển truyền dữ liệu?</w:t>
      </w:r>
    </w:p>
    <w:p w14:paraId="2E7BD69F" w14:textId="77777777" w:rsidR="00BC6EC0" w:rsidRDefault="00000000">
      <w:pPr>
        <w:pStyle w:val="ListBullet"/>
      </w:pPr>
      <w:r>
        <w:t>A. Cache</w:t>
      </w:r>
    </w:p>
    <w:p w14:paraId="5FE56D79" w14:textId="77777777" w:rsidR="00BC6EC0" w:rsidRDefault="00000000">
      <w:pPr>
        <w:pStyle w:val="ListBullet"/>
      </w:pPr>
      <w:r>
        <w:t>B. DMAC</w:t>
      </w:r>
    </w:p>
    <w:p w14:paraId="7FA5A161" w14:textId="77777777" w:rsidR="00BC6EC0" w:rsidRDefault="00000000">
      <w:pPr>
        <w:pStyle w:val="ListBullet"/>
      </w:pPr>
      <w:r>
        <w:t>C. ALU</w:t>
      </w:r>
    </w:p>
    <w:p w14:paraId="102D120F" w14:textId="77777777" w:rsidR="00BC6EC0" w:rsidRDefault="00000000">
      <w:pPr>
        <w:pStyle w:val="ListBullet"/>
      </w:pPr>
      <w:r>
        <w:t>D. CPU</w:t>
      </w:r>
    </w:p>
    <w:p w14:paraId="2C1A7AD4" w14:textId="77777777" w:rsidR="00BC6EC0" w:rsidRDefault="00000000">
      <w:r>
        <w:rPr>
          <w:b/>
        </w:rPr>
        <w:t>Đáp án đúng: B</w:t>
      </w:r>
    </w:p>
    <w:p w14:paraId="0EE6E56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AFB0704" w14:textId="77777777" w:rsidR="00BC6EC0" w:rsidRDefault="00000000">
      <w:pPr>
        <w:pStyle w:val="Heading2"/>
      </w:pPr>
      <w:r>
        <w:t>Câu 1482</w:t>
      </w:r>
    </w:p>
    <w:p w14:paraId="1B490E8E" w14:textId="77777777" w:rsidR="00BC6EC0" w:rsidRDefault="00000000">
      <w:r>
        <w:rPr>
          <w:b/>
        </w:rPr>
        <w:t>Chủ đề: DMA</w:t>
      </w:r>
      <w:r>
        <w:rPr>
          <w:b/>
        </w:rPr>
        <w:br/>
        <w:t>[Nâng cao] Hãy xác định phát biểu đúng: cycle stealing dma hoạt động như thế nào?</w:t>
      </w:r>
    </w:p>
    <w:p w14:paraId="5CC018DA" w14:textId="77777777" w:rsidR="00BC6EC0" w:rsidRDefault="00000000">
      <w:pPr>
        <w:pStyle w:val="ListBullet"/>
      </w:pPr>
      <w:r>
        <w:t>A. Chỉ truyền 1 bit</w:t>
      </w:r>
    </w:p>
    <w:p w14:paraId="50865709" w14:textId="77777777" w:rsidR="00BC6EC0" w:rsidRDefault="00000000">
      <w:pPr>
        <w:pStyle w:val="ListBullet"/>
      </w:pPr>
      <w:r>
        <w:t>B. Chiếm bus toàn bộ</w:t>
      </w:r>
    </w:p>
    <w:p w14:paraId="4CC5C711" w14:textId="77777777" w:rsidR="00BC6EC0" w:rsidRDefault="00000000">
      <w:pPr>
        <w:pStyle w:val="ListBullet"/>
      </w:pPr>
      <w:r>
        <w:t>C. Không dùng bus</w:t>
      </w:r>
    </w:p>
    <w:p w14:paraId="5A72A600" w14:textId="77777777" w:rsidR="00BC6EC0" w:rsidRDefault="00000000">
      <w:pPr>
        <w:pStyle w:val="ListBullet"/>
      </w:pPr>
      <w:r>
        <w:t>D. Mỗi lần chiếm một chu kỳ bus</w:t>
      </w:r>
    </w:p>
    <w:p w14:paraId="7B572B22" w14:textId="77777777" w:rsidR="00BC6EC0" w:rsidRDefault="00000000">
      <w:r>
        <w:rPr>
          <w:b/>
        </w:rPr>
        <w:t>Đáp án đúng: D</w:t>
      </w:r>
    </w:p>
    <w:p w14:paraId="5A1EAF1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62FC305" w14:textId="77777777" w:rsidR="00BC6EC0" w:rsidRDefault="00000000">
      <w:pPr>
        <w:pStyle w:val="Heading2"/>
      </w:pPr>
      <w:r>
        <w:t>Câu 1483</w:t>
      </w:r>
    </w:p>
    <w:p w14:paraId="51598376" w14:textId="77777777" w:rsidR="00BC6EC0" w:rsidRDefault="00000000">
      <w:r>
        <w:rPr>
          <w:b/>
        </w:rPr>
        <w:t>Chủ đề: Nối ghép vào-ra</w:t>
      </w:r>
      <w:r>
        <w:rPr>
          <w:b/>
        </w:rPr>
        <w:br/>
        <w:t>[Vận dụng] Phát biểu nào sau đây đúng? nối ghép song song có ưu điểm gì?</w:t>
      </w:r>
    </w:p>
    <w:p w14:paraId="72152E3D" w14:textId="77777777" w:rsidR="00BC6EC0" w:rsidRDefault="00000000">
      <w:pPr>
        <w:pStyle w:val="ListBullet"/>
      </w:pPr>
      <w:r>
        <w:t>A. Ít dây dẫn</w:t>
      </w:r>
    </w:p>
    <w:p w14:paraId="319BDB56" w14:textId="77777777" w:rsidR="00BC6EC0" w:rsidRDefault="00000000">
      <w:pPr>
        <w:pStyle w:val="ListBullet"/>
      </w:pPr>
      <w:r>
        <w:t>B. Không cần đồng bộ</w:t>
      </w:r>
    </w:p>
    <w:p w14:paraId="433A51C7" w14:textId="77777777" w:rsidR="00BC6EC0" w:rsidRDefault="00000000">
      <w:pPr>
        <w:pStyle w:val="ListBullet"/>
      </w:pPr>
      <w:r>
        <w:t>C. Giá rẻ tuyệt đối</w:t>
      </w:r>
    </w:p>
    <w:p w14:paraId="2F600979" w14:textId="77777777" w:rsidR="00BC6EC0" w:rsidRDefault="00000000">
      <w:pPr>
        <w:pStyle w:val="ListBullet"/>
      </w:pPr>
      <w:r>
        <w:t>D. Tốc độ nhanh</w:t>
      </w:r>
    </w:p>
    <w:p w14:paraId="12583A0E" w14:textId="77777777" w:rsidR="00BC6EC0" w:rsidRDefault="00000000">
      <w:r>
        <w:rPr>
          <w:b/>
        </w:rPr>
        <w:t>Đáp án đúng: D</w:t>
      </w:r>
    </w:p>
    <w:p w14:paraId="5DB7EF6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468CEE2" w14:textId="77777777" w:rsidR="00BC6EC0" w:rsidRDefault="00000000">
      <w:pPr>
        <w:pStyle w:val="Heading2"/>
      </w:pPr>
      <w:r>
        <w:t>Câu 1484</w:t>
      </w:r>
    </w:p>
    <w:p w14:paraId="73D5AD55" w14:textId="77777777" w:rsidR="00BC6EC0" w:rsidRDefault="00000000">
      <w:r>
        <w:rPr>
          <w:b/>
        </w:rPr>
        <w:t>Chủ đề: Nối ghép vào-ra</w:t>
      </w:r>
      <w:r>
        <w:rPr>
          <w:b/>
        </w:rPr>
        <w:br/>
        <w:t>[Cơ bản] USB là ví dụ của cấu hình nào?</w:t>
      </w:r>
    </w:p>
    <w:p w14:paraId="6767922F" w14:textId="77777777" w:rsidR="00BC6EC0" w:rsidRDefault="00000000">
      <w:pPr>
        <w:pStyle w:val="ListBullet"/>
      </w:pPr>
      <w:r>
        <w:t>A. Điểm tới điểm</w:t>
      </w:r>
    </w:p>
    <w:p w14:paraId="0B5FFC1B" w14:textId="77777777" w:rsidR="00BC6EC0" w:rsidRDefault="00000000">
      <w:pPr>
        <w:pStyle w:val="ListBullet"/>
      </w:pPr>
      <w:r>
        <w:t>B. DMA</w:t>
      </w:r>
    </w:p>
    <w:p w14:paraId="7C5741EA" w14:textId="77777777" w:rsidR="00BC6EC0" w:rsidRDefault="00000000">
      <w:pPr>
        <w:pStyle w:val="ListBullet"/>
      </w:pPr>
      <w:r>
        <w:t>C. Ngắt mềm</w:t>
      </w:r>
    </w:p>
    <w:p w14:paraId="3A88B15C" w14:textId="77777777" w:rsidR="00BC6EC0" w:rsidRDefault="00000000">
      <w:pPr>
        <w:pStyle w:val="ListBullet"/>
      </w:pPr>
      <w:r>
        <w:t>D. Điểm tới đa điểm</w:t>
      </w:r>
    </w:p>
    <w:p w14:paraId="2908D9EF" w14:textId="77777777" w:rsidR="00BC6EC0" w:rsidRDefault="00000000">
      <w:r>
        <w:rPr>
          <w:b/>
        </w:rPr>
        <w:t>Đáp án đúng: D</w:t>
      </w:r>
    </w:p>
    <w:p w14:paraId="539D728D"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A40650F" w14:textId="77777777" w:rsidR="00BC6EC0" w:rsidRDefault="00000000">
      <w:pPr>
        <w:pStyle w:val="Heading2"/>
      </w:pPr>
      <w:r>
        <w:t>Câu 1485</w:t>
      </w:r>
    </w:p>
    <w:p w14:paraId="7371E87B" w14:textId="77777777" w:rsidR="00BC6EC0" w:rsidRDefault="00000000">
      <w:r>
        <w:rPr>
          <w:b/>
        </w:rPr>
        <w:t>Chủ đề: Tổng quan hệ thống vào-ra</w:t>
      </w:r>
      <w:r>
        <w:rPr>
          <w:b/>
        </w:rPr>
        <w:br/>
        <w:t>[Trung bình] Trong kiến trúc máy tính, chức năng chính của hệ thống vào-ra là gì?</w:t>
      </w:r>
    </w:p>
    <w:p w14:paraId="73F0B66F" w14:textId="77777777" w:rsidR="00BC6EC0" w:rsidRDefault="00000000">
      <w:pPr>
        <w:pStyle w:val="ListBullet"/>
      </w:pPr>
      <w:r>
        <w:t>A. Điều khiển ALU</w:t>
      </w:r>
    </w:p>
    <w:p w14:paraId="7493B4FC" w14:textId="77777777" w:rsidR="00BC6EC0" w:rsidRDefault="00000000">
      <w:pPr>
        <w:pStyle w:val="ListBullet"/>
      </w:pPr>
      <w:r>
        <w:t>B. Lưu trữ dữ liệu</w:t>
      </w:r>
    </w:p>
    <w:p w14:paraId="619320B4" w14:textId="77777777" w:rsidR="00BC6EC0" w:rsidRDefault="00000000">
      <w:pPr>
        <w:pStyle w:val="ListBullet"/>
      </w:pPr>
      <w:r>
        <w:t>C. Tăng tốc CPU</w:t>
      </w:r>
    </w:p>
    <w:p w14:paraId="645A8EA7" w14:textId="77777777" w:rsidR="00BC6EC0" w:rsidRDefault="00000000">
      <w:pPr>
        <w:pStyle w:val="ListBullet"/>
      </w:pPr>
      <w:r>
        <w:t>D. Trao đổi thông tin với bên ngoài</w:t>
      </w:r>
    </w:p>
    <w:p w14:paraId="011F80C7" w14:textId="77777777" w:rsidR="00BC6EC0" w:rsidRDefault="00000000">
      <w:r>
        <w:rPr>
          <w:b/>
        </w:rPr>
        <w:t>Đáp án đúng: D</w:t>
      </w:r>
    </w:p>
    <w:p w14:paraId="309BF92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AB33DF7" w14:textId="77777777" w:rsidR="00BC6EC0" w:rsidRDefault="00000000">
      <w:pPr>
        <w:pStyle w:val="Heading2"/>
      </w:pPr>
      <w:r>
        <w:t>Câu 1486</w:t>
      </w:r>
    </w:p>
    <w:p w14:paraId="795D136B" w14:textId="77777777" w:rsidR="00BC6EC0" w:rsidRDefault="00000000">
      <w:r>
        <w:rPr>
          <w:b/>
        </w:rPr>
        <w:t>Chủ đề: Tổng quan hệ thống vào-ra</w:t>
      </w:r>
      <w:r>
        <w:rPr>
          <w:b/>
        </w:rPr>
        <w:br/>
        <w:t>[Nâng cao] Hãy xác định phát biểu đúng: thiết bị ngoại vi còn được gọi là gì?</w:t>
      </w:r>
    </w:p>
    <w:p w14:paraId="02BEDA93" w14:textId="77777777" w:rsidR="00BC6EC0" w:rsidRDefault="00000000">
      <w:pPr>
        <w:pStyle w:val="ListBullet"/>
      </w:pPr>
      <w:r>
        <w:t>A. Registers</w:t>
      </w:r>
    </w:p>
    <w:p w14:paraId="6ED3DFB0" w14:textId="77777777" w:rsidR="00BC6EC0" w:rsidRDefault="00000000">
      <w:pPr>
        <w:pStyle w:val="ListBullet"/>
      </w:pPr>
      <w:r>
        <w:t>B. Caches</w:t>
      </w:r>
    </w:p>
    <w:p w14:paraId="51395C2C" w14:textId="77777777" w:rsidR="00BC6EC0" w:rsidRDefault="00000000">
      <w:pPr>
        <w:pStyle w:val="ListBullet"/>
      </w:pPr>
      <w:r>
        <w:t>C. Buffers</w:t>
      </w:r>
    </w:p>
    <w:p w14:paraId="2091F0DC" w14:textId="77777777" w:rsidR="00BC6EC0" w:rsidRDefault="00000000">
      <w:pPr>
        <w:pStyle w:val="ListBullet"/>
      </w:pPr>
      <w:r>
        <w:t>D. Peripherals</w:t>
      </w:r>
    </w:p>
    <w:p w14:paraId="19D1D87A" w14:textId="77777777" w:rsidR="00BC6EC0" w:rsidRDefault="00000000">
      <w:r>
        <w:rPr>
          <w:b/>
        </w:rPr>
        <w:t>Đáp án đúng: D</w:t>
      </w:r>
    </w:p>
    <w:p w14:paraId="226A8EC6"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CF3FC39" w14:textId="77777777" w:rsidR="00BC6EC0" w:rsidRDefault="00000000">
      <w:pPr>
        <w:pStyle w:val="Heading2"/>
      </w:pPr>
      <w:r>
        <w:t>Câu 1487</w:t>
      </w:r>
    </w:p>
    <w:p w14:paraId="671FFCAF"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12DA7A8" w14:textId="77777777" w:rsidR="00BC6EC0" w:rsidRDefault="00000000">
      <w:pPr>
        <w:pStyle w:val="ListBullet"/>
      </w:pPr>
      <w:r>
        <w:t>A. ALU</w:t>
      </w:r>
    </w:p>
    <w:p w14:paraId="5F85A8F4" w14:textId="77777777" w:rsidR="00BC6EC0" w:rsidRDefault="00000000">
      <w:pPr>
        <w:pStyle w:val="ListBullet"/>
      </w:pPr>
      <w:r>
        <w:t>B. Mô-đun vào-ra</w:t>
      </w:r>
    </w:p>
    <w:p w14:paraId="25AF7913" w14:textId="77777777" w:rsidR="00BC6EC0" w:rsidRDefault="00000000">
      <w:pPr>
        <w:pStyle w:val="ListBullet"/>
      </w:pPr>
      <w:r>
        <w:t>C. Pipeline</w:t>
      </w:r>
    </w:p>
    <w:p w14:paraId="57C49EF9" w14:textId="77777777" w:rsidR="00BC6EC0" w:rsidRDefault="00000000">
      <w:pPr>
        <w:pStyle w:val="ListBullet"/>
      </w:pPr>
      <w:r>
        <w:t>D. Cache</w:t>
      </w:r>
    </w:p>
    <w:p w14:paraId="2D13A4D4" w14:textId="77777777" w:rsidR="00BC6EC0" w:rsidRDefault="00000000">
      <w:r>
        <w:rPr>
          <w:b/>
        </w:rPr>
        <w:t>Đáp án đúng: B</w:t>
      </w:r>
    </w:p>
    <w:p w14:paraId="65A721D8"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57CA4A96" w14:textId="77777777" w:rsidR="00BC6EC0" w:rsidRDefault="00000000">
      <w:pPr>
        <w:pStyle w:val="Heading2"/>
      </w:pPr>
      <w:r>
        <w:t>Câu 1488</w:t>
      </w:r>
    </w:p>
    <w:p w14:paraId="069C44A5" w14:textId="77777777" w:rsidR="00BC6EC0" w:rsidRDefault="00000000">
      <w:r>
        <w:rPr>
          <w:b/>
        </w:rPr>
        <w:t>Chủ đề: Địa chỉ hóa vào-ra</w:t>
      </w:r>
      <w:r>
        <w:rPr>
          <w:b/>
        </w:rPr>
        <w:br/>
        <w:t>[Cơ bản] Memory-mapped I/O có đặc điểm nào?</w:t>
      </w:r>
    </w:p>
    <w:p w14:paraId="340233DA" w14:textId="77777777" w:rsidR="00BC6EC0" w:rsidRDefault="00000000">
      <w:pPr>
        <w:pStyle w:val="ListBullet"/>
      </w:pPr>
      <w:r>
        <w:t>A. Chỉ dùng cho Intel</w:t>
      </w:r>
    </w:p>
    <w:p w14:paraId="538BF7BA" w14:textId="77777777" w:rsidR="00BC6EC0" w:rsidRDefault="00000000">
      <w:pPr>
        <w:pStyle w:val="ListBullet"/>
      </w:pPr>
      <w:r>
        <w:t>B. Dùng chung không gian địa chỉ với bộ nhớ</w:t>
      </w:r>
    </w:p>
    <w:p w14:paraId="3BAB89FD" w14:textId="77777777" w:rsidR="00BC6EC0" w:rsidRDefault="00000000">
      <w:pPr>
        <w:pStyle w:val="ListBullet"/>
      </w:pPr>
      <w:r>
        <w:t>C. Không dùng địa chỉ</w:t>
      </w:r>
    </w:p>
    <w:p w14:paraId="3ED98C92" w14:textId="77777777" w:rsidR="00BC6EC0" w:rsidRDefault="00000000">
      <w:pPr>
        <w:pStyle w:val="ListBullet"/>
      </w:pPr>
      <w:r>
        <w:t>D. Dùng lệnh IN/OUT</w:t>
      </w:r>
    </w:p>
    <w:p w14:paraId="3AF298D4" w14:textId="77777777" w:rsidR="00BC6EC0" w:rsidRDefault="00000000">
      <w:r>
        <w:rPr>
          <w:b/>
        </w:rPr>
        <w:t>Đáp án đúng: B</w:t>
      </w:r>
    </w:p>
    <w:p w14:paraId="07DDC40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1B6E1B1" w14:textId="77777777" w:rsidR="00BC6EC0" w:rsidRDefault="00000000">
      <w:pPr>
        <w:pStyle w:val="Heading2"/>
      </w:pPr>
      <w:r>
        <w:t>Câu 1489</w:t>
      </w:r>
    </w:p>
    <w:p w14:paraId="3FFD1B44" w14:textId="77777777" w:rsidR="00BC6EC0" w:rsidRDefault="00000000">
      <w:r>
        <w:rPr>
          <w:b/>
        </w:rPr>
        <w:t>Chủ đề: Địa chỉ hóa vào-ra</w:t>
      </w:r>
      <w:r>
        <w:rPr>
          <w:b/>
        </w:rPr>
        <w:br/>
        <w:t>[Trung bình] Trong kiến trúc máy tính, kiến trúc x86 thường dùng kiểu nào?</w:t>
      </w:r>
    </w:p>
    <w:p w14:paraId="6C0BE2FB" w14:textId="77777777" w:rsidR="00BC6EC0" w:rsidRDefault="00000000">
      <w:pPr>
        <w:pStyle w:val="ListBullet"/>
      </w:pPr>
      <w:r>
        <w:t>A. Cycle stealing</w:t>
      </w:r>
    </w:p>
    <w:p w14:paraId="1F0FAAE0" w14:textId="77777777" w:rsidR="00BC6EC0" w:rsidRDefault="00000000">
      <w:pPr>
        <w:pStyle w:val="ListBullet"/>
      </w:pPr>
      <w:r>
        <w:t>B. Transparent DMA</w:t>
      </w:r>
    </w:p>
    <w:p w14:paraId="371B183C" w14:textId="77777777" w:rsidR="00BC6EC0" w:rsidRDefault="00000000">
      <w:pPr>
        <w:pStyle w:val="ListBullet"/>
      </w:pPr>
      <w:r>
        <w:t>C. Polling</w:t>
      </w:r>
    </w:p>
    <w:p w14:paraId="257D8CDE" w14:textId="77777777" w:rsidR="00BC6EC0" w:rsidRDefault="00000000">
      <w:pPr>
        <w:pStyle w:val="ListBullet"/>
      </w:pPr>
      <w:r>
        <w:t>D. Isolated I/O</w:t>
      </w:r>
    </w:p>
    <w:p w14:paraId="5C91D6AC" w14:textId="77777777" w:rsidR="00BC6EC0" w:rsidRDefault="00000000">
      <w:r>
        <w:rPr>
          <w:b/>
        </w:rPr>
        <w:t>Đáp án đúng: D</w:t>
      </w:r>
    </w:p>
    <w:p w14:paraId="61E55CE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729CA48" w14:textId="77777777" w:rsidR="00BC6EC0" w:rsidRDefault="00000000">
      <w:pPr>
        <w:pStyle w:val="Heading2"/>
      </w:pPr>
      <w:r>
        <w:t>Câu 1490</w:t>
      </w:r>
    </w:p>
    <w:p w14:paraId="5942071E" w14:textId="77777777" w:rsidR="00BC6EC0" w:rsidRDefault="00000000">
      <w:r>
        <w:rPr>
          <w:b/>
        </w:rPr>
        <w:t>Chủ đề: Programmed I/O</w:t>
      </w:r>
      <w:r>
        <w:rPr>
          <w:b/>
        </w:rPr>
        <w:br/>
        <w:t>[Nâng cao] Hãy xác định phát biểu đúng: nhược điểm lớn nhất của programmed i/o là gì?</w:t>
      </w:r>
    </w:p>
    <w:p w14:paraId="5517F75E" w14:textId="77777777" w:rsidR="00BC6EC0" w:rsidRDefault="00000000">
      <w:pPr>
        <w:pStyle w:val="ListBullet"/>
      </w:pPr>
      <w:r>
        <w:t>A. Không có ngắt</w:t>
      </w:r>
    </w:p>
    <w:p w14:paraId="1379B974" w14:textId="77777777" w:rsidR="00BC6EC0" w:rsidRDefault="00000000">
      <w:pPr>
        <w:pStyle w:val="ListBullet"/>
      </w:pPr>
      <w:r>
        <w:t>B. CPU phải chờ thiết bị</w:t>
      </w:r>
    </w:p>
    <w:p w14:paraId="3FCC449F" w14:textId="77777777" w:rsidR="00BC6EC0" w:rsidRDefault="00000000">
      <w:pPr>
        <w:pStyle w:val="ListBullet"/>
      </w:pPr>
      <w:r>
        <w:t>C. Không có bus</w:t>
      </w:r>
    </w:p>
    <w:p w14:paraId="1A716B6B" w14:textId="77777777" w:rsidR="00BC6EC0" w:rsidRDefault="00000000">
      <w:pPr>
        <w:pStyle w:val="ListBullet"/>
      </w:pPr>
      <w:r>
        <w:t>D. Không dùng bộ nhớ</w:t>
      </w:r>
    </w:p>
    <w:p w14:paraId="0C32B1AE" w14:textId="77777777" w:rsidR="00BC6EC0" w:rsidRDefault="00000000">
      <w:r>
        <w:rPr>
          <w:b/>
        </w:rPr>
        <w:t>Đáp án đúng: B</w:t>
      </w:r>
    </w:p>
    <w:p w14:paraId="0FD7107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89F7E2C" w14:textId="77777777" w:rsidR="00BC6EC0" w:rsidRDefault="00000000">
      <w:pPr>
        <w:pStyle w:val="Heading2"/>
      </w:pPr>
      <w:r>
        <w:t>Câu 1491</w:t>
      </w:r>
    </w:p>
    <w:p w14:paraId="29B828C4" w14:textId="77777777" w:rsidR="00BC6EC0" w:rsidRDefault="00000000">
      <w:r>
        <w:rPr>
          <w:b/>
        </w:rPr>
        <w:t>Chủ đề: Programmed I/O</w:t>
      </w:r>
      <w:r>
        <w:rPr>
          <w:b/>
        </w:rPr>
        <w:br/>
        <w:t>[Vận dụng] Phát biểu nào sau đây đúng? tín hiệu read dùng để làm gì?</w:t>
      </w:r>
    </w:p>
    <w:p w14:paraId="1900A552" w14:textId="77777777" w:rsidR="00BC6EC0" w:rsidRDefault="00000000">
      <w:pPr>
        <w:pStyle w:val="ListBullet"/>
      </w:pPr>
      <w:r>
        <w:t>A. Nhận dữ liệu từ thiết bị</w:t>
      </w:r>
    </w:p>
    <w:p w14:paraId="48D30485" w14:textId="77777777" w:rsidR="00BC6EC0" w:rsidRDefault="00000000">
      <w:pPr>
        <w:pStyle w:val="ListBullet"/>
      </w:pPr>
      <w:r>
        <w:t>B. Reset bus</w:t>
      </w:r>
    </w:p>
    <w:p w14:paraId="626131F7" w14:textId="77777777" w:rsidR="00BC6EC0" w:rsidRDefault="00000000">
      <w:pPr>
        <w:pStyle w:val="ListBullet"/>
      </w:pPr>
      <w:r>
        <w:t>C. Gửi dữ liệu ra thiết bị</w:t>
      </w:r>
    </w:p>
    <w:p w14:paraId="45C6ADCB" w14:textId="77777777" w:rsidR="00BC6EC0" w:rsidRDefault="00000000">
      <w:pPr>
        <w:pStyle w:val="ListBullet"/>
      </w:pPr>
      <w:r>
        <w:t>D. Khởi động CPU</w:t>
      </w:r>
    </w:p>
    <w:p w14:paraId="72060F26" w14:textId="77777777" w:rsidR="00BC6EC0" w:rsidRDefault="00000000">
      <w:r>
        <w:rPr>
          <w:b/>
        </w:rPr>
        <w:t>Đáp án đúng: A</w:t>
      </w:r>
    </w:p>
    <w:p w14:paraId="6D800CCD"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478192B" w14:textId="77777777" w:rsidR="00BC6EC0" w:rsidRDefault="00000000">
      <w:pPr>
        <w:pStyle w:val="Heading2"/>
      </w:pPr>
      <w:r>
        <w:t>Câu 1492</w:t>
      </w:r>
    </w:p>
    <w:p w14:paraId="6E6A7AD5" w14:textId="77777777" w:rsidR="00BC6EC0" w:rsidRDefault="00000000">
      <w:r>
        <w:rPr>
          <w:b/>
        </w:rPr>
        <w:t>Chủ đề: Interrupt-driven I/O</w:t>
      </w:r>
      <w:r>
        <w:rPr>
          <w:b/>
        </w:rPr>
        <w:br/>
        <w:t>[Cơ bản] Ưu điểm chính của vào-ra điều khiển bằng ngắt là gì?</w:t>
      </w:r>
    </w:p>
    <w:p w14:paraId="05F73305" w14:textId="77777777" w:rsidR="00BC6EC0" w:rsidRDefault="00000000">
      <w:pPr>
        <w:pStyle w:val="ListBullet"/>
      </w:pPr>
      <w:r>
        <w:t>A. CPU không cần chờ liên tục</w:t>
      </w:r>
    </w:p>
    <w:p w14:paraId="776D012F" w14:textId="77777777" w:rsidR="00BC6EC0" w:rsidRDefault="00000000">
      <w:pPr>
        <w:pStyle w:val="ListBullet"/>
      </w:pPr>
      <w:r>
        <w:t>B. Không cần bộ nhớ</w:t>
      </w:r>
    </w:p>
    <w:p w14:paraId="2BD35506" w14:textId="77777777" w:rsidR="00BC6EC0" w:rsidRDefault="00000000">
      <w:pPr>
        <w:pStyle w:val="ListBullet"/>
      </w:pPr>
      <w:r>
        <w:t>C. Không dùng bus</w:t>
      </w:r>
    </w:p>
    <w:p w14:paraId="65717ED9" w14:textId="77777777" w:rsidR="00BC6EC0" w:rsidRDefault="00000000">
      <w:pPr>
        <w:pStyle w:val="ListBullet"/>
      </w:pPr>
      <w:r>
        <w:t>D. Không cần phần cứng</w:t>
      </w:r>
    </w:p>
    <w:p w14:paraId="4E1C4976" w14:textId="77777777" w:rsidR="00BC6EC0" w:rsidRDefault="00000000">
      <w:r>
        <w:rPr>
          <w:b/>
        </w:rPr>
        <w:t>Đáp án đúng: A</w:t>
      </w:r>
    </w:p>
    <w:p w14:paraId="2E3B0CA9"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A616C3D" w14:textId="77777777" w:rsidR="00BC6EC0" w:rsidRDefault="00000000">
      <w:pPr>
        <w:pStyle w:val="Heading2"/>
      </w:pPr>
      <w:r>
        <w:t>Câu 1493</w:t>
      </w:r>
    </w:p>
    <w:p w14:paraId="76822684" w14:textId="77777777" w:rsidR="00BC6EC0" w:rsidRDefault="00000000">
      <w:r>
        <w:rPr>
          <w:b/>
        </w:rPr>
        <w:t>Chủ đề: Interrupt-driven I/O</w:t>
      </w:r>
      <w:r>
        <w:rPr>
          <w:b/>
        </w:rPr>
        <w:br/>
        <w:t>[Trung bình] Trong kiến trúc máy tính, pic là viết tắt của gì?</w:t>
      </w:r>
    </w:p>
    <w:p w14:paraId="7A0C854B" w14:textId="77777777" w:rsidR="00BC6EC0" w:rsidRDefault="00000000">
      <w:pPr>
        <w:pStyle w:val="ListBullet"/>
      </w:pPr>
      <w:r>
        <w:t>A. Programmed IO Circuit</w:t>
      </w:r>
    </w:p>
    <w:p w14:paraId="4D628B73" w14:textId="77777777" w:rsidR="00BC6EC0" w:rsidRDefault="00000000">
      <w:pPr>
        <w:pStyle w:val="ListBullet"/>
      </w:pPr>
      <w:r>
        <w:t>B. Peripheral Interface Core</w:t>
      </w:r>
    </w:p>
    <w:p w14:paraId="588CA8B2" w14:textId="77777777" w:rsidR="00BC6EC0" w:rsidRDefault="00000000">
      <w:pPr>
        <w:pStyle w:val="ListBullet"/>
      </w:pPr>
      <w:r>
        <w:t>C. Programmable Interrupt Controller</w:t>
      </w:r>
    </w:p>
    <w:p w14:paraId="2730A06A" w14:textId="77777777" w:rsidR="00BC6EC0" w:rsidRDefault="00000000">
      <w:pPr>
        <w:pStyle w:val="ListBullet"/>
      </w:pPr>
      <w:r>
        <w:t>D. Parallel Input Controller</w:t>
      </w:r>
    </w:p>
    <w:p w14:paraId="0F86BDA1" w14:textId="77777777" w:rsidR="00BC6EC0" w:rsidRDefault="00000000">
      <w:r>
        <w:rPr>
          <w:b/>
        </w:rPr>
        <w:t>Đáp án đúng: C</w:t>
      </w:r>
    </w:p>
    <w:p w14:paraId="3F258907"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E06AC95" w14:textId="77777777" w:rsidR="00BC6EC0" w:rsidRDefault="00000000">
      <w:pPr>
        <w:pStyle w:val="Heading2"/>
      </w:pPr>
      <w:r>
        <w:t>Câu 1494</w:t>
      </w:r>
    </w:p>
    <w:p w14:paraId="01179E35" w14:textId="77777777" w:rsidR="00BC6EC0" w:rsidRDefault="00000000">
      <w:r>
        <w:rPr>
          <w:b/>
        </w:rPr>
        <w:t>Chủ đề: DMA</w:t>
      </w:r>
      <w:r>
        <w:rPr>
          <w:b/>
        </w:rPr>
        <w:br/>
        <w:t>[Nâng cao] Hãy xác định phát biểu đúng: dma là viết tắt của cụm nào?</w:t>
      </w:r>
    </w:p>
    <w:p w14:paraId="021D1513" w14:textId="77777777" w:rsidR="00BC6EC0" w:rsidRDefault="00000000">
      <w:pPr>
        <w:pStyle w:val="ListBullet"/>
      </w:pPr>
      <w:r>
        <w:t>A. Dual Memory Access</w:t>
      </w:r>
    </w:p>
    <w:p w14:paraId="30BE27C3" w14:textId="77777777" w:rsidR="00BC6EC0" w:rsidRDefault="00000000">
      <w:pPr>
        <w:pStyle w:val="ListBullet"/>
      </w:pPr>
      <w:r>
        <w:t>B. Direct Memory Access</w:t>
      </w:r>
    </w:p>
    <w:p w14:paraId="0A08291D" w14:textId="77777777" w:rsidR="00BC6EC0" w:rsidRDefault="00000000">
      <w:pPr>
        <w:pStyle w:val="ListBullet"/>
      </w:pPr>
      <w:r>
        <w:t>C. Dynamic Memory Access</w:t>
      </w:r>
    </w:p>
    <w:p w14:paraId="761DEA60" w14:textId="77777777" w:rsidR="00BC6EC0" w:rsidRDefault="00000000">
      <w:pPr>
        <w:pStyle w:val="ListBullet"/>
      </w:pPr>
      <w:r>
        <w:t>D. Distributed Memory Access</w:t>
      </w:r>
    </w:p>
    <w:p w14:paraId="74B56D34" w14:textId="77777777" w:rsidR="00BC6EC0" w:rsidRDefault="00000000">
      <w:r>
        <w:rPr>
          <w:b/>
        </w:rPr>
        <w:t>Đáp án đúng: B</w:t>
      </w:r>
    </w:p>
    <w:p w14:paraId="6F2B63F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EA5FEB9" w14:textId="77777777" w:rsidR="00BC6EC0" w:rsidRDefault="00000000">
      <w:pPr>
        <w:pStyle w:val="Heading2"/>
      </w:pPr>
      <w:r>
        <w:t>Câu 1495</w:t>
      </w:r>
    </w:p>
    <w:p w14:paraId="7129E7E1" w14:textId="77777777" w:rsidR="00BC6EC0" w:rsidRDefault="00000000">
      <w:r>
        <w:rPr>
          <w:b/>
        </w:rPr>
        <w:t>Chủ đề: DMA</w:t>
      </w:r>
      <w:r>
        <w:rPr>
          <w:b/>
        </w:rPr>
        <w:br/>
        <w:t>[Vận dụng] Phát biểu nào sau đây đúng? trong dma, thành phần nào điều khiển truyền dữ liệu?</w:t>
      </w:r>
    </w:p>
    <w:p w14:paraId="6FB1997F" w14:textId="77777777" w:rsidR="00BC6EC0" w:rsidRDefault="00000000">
      <w:pPr>
        <w:pStyle w:val="ListBullet"/>
      </w:pPr>
      <w:r>
        <w:t>A. DMAC</w:t>
      </w:r>
    </w:p>
    <w:p w14:paraId="0B5A9999" w14:textId="77777777" w:rsidR="00BC6EC0" w:rsidRDefault="00000000">
      <w:pPr>
        <w:pStyle w:val="ListBullet"/>
      </w:pPr>
      <w:r>
        <w:t>B. CPU</w:t>
      </w:r>
    </w:p>
    <w:p w14:paraId="2DC32AD2" w14:textId="77777777" w:rsidR="00BC6EC0" w:rsidRDefault="00000000">
      <w:pPr>
        <w:pStyle w:val="ListBullet"/>
      </w:pPr>
      <w:r>
        <w:t>C. Cache</w:t>
      </w:r>
    </w:p>
    <w:p w14:paraId="334E8285" w14:textId="77777777" w:rsidR="00BC6EC0" w:rsidRDefault="00000000">
      <w:pPr>
        <w:pStyle w:val="ListBullet"/>
      </w:pPr>
      <w:r>
        <w:t>D. ALU</w:t>
      </w:r>
    </w:p>
    <w:p w14:paraId="65F2060D" w14:textId="77777777" w:rsidR="00BC6EC0" w:rsidRDefault="00000000">
      <w:r>
        <w:rPr>
          <w:b/>
        </w:rPr>
        <w:t>Đáp án đúng: A</w:t>
      </w:r>
    </w:p>
    <w:p w14:paraId="10DF037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6954898" w14:textId="77777777" w:rsidR="00BC6EC0" w:rsidRDefault="00000000">
      <w:pPr>
        <w:pStyle w:val="Heading2"/>
      </w:pPr>
      <w:r>
        <w:t>Câu 1496</w:t>
      </w:r>
    </w:p>
    <w:p w14:paraId="380ED0ED" w14:textId="77777777" w:rsidR="00BC6EC0" w:rsidRDefault="00000000">
      <w:r>
        <w:rPr>
          <w:b/>
        </w:rPr>
        <w:t>Chủ đề: DMA</w:t>
      </w:r>
      <w:r>
        <w:rPr>
          <w:b/>
        </w:rPr>
        <w:br/>
        <w:t>[Cơ bản] Cycle stealing DMA hoạt động như thế nào?</w:t>
      </w:r>
    </w:p>
    <w:p w14:paraId="2B71E88B" w14:textId="77777777" w:rsidR="00BC6EC0" w:rsidRDefault="00000000">
      <w:pPr>
        <w:pStyle w:val="ListBullet"/>
      </w:pPr>
      <w:r>
        <w:t>A. Không dùng bus</w:t>
      </w:r>
    </w:p>
    <w:p w14:paraId="4BF2EB2C" w14:textId="77777777" w:rsidR="00BC6EC0" w:rsidRDefault="00000000">
      <w:pPr>
        <w:pStyle w:val="ListBullet"/>
      </w:pPr>
      <w:r>
        <w:t>B. Chỉ truyền 1 bit</w:t>
      </w:r>
    </w:p>
    <w:p w14:paraId="4134C62F" w14:textId="77777777" w:rsidR="00BC6EC0" w:rsidRDefault="00000000">
      <w:pPr>
        <w:pStyle w:val="ListBullet"/>
      </w:pPr>
      <w:r>
        <w:t>C. Mỗi lần chiếm một chu kỳ bus</w:t>
      </w:r>
    </w:p>
    <w:p w14:paraId="20A3D2B1" w14:textId="77777777" w:rsidR="00BC6EC0" w:rsidRDefault="00000000">
      <w:pPr>
        <w:pStyle w:val="ListBullet"/>
      </w:pPr>
      <w:r>
        <w:t>D. Chiếm bus toàn bộ</w:t>
      </w:r>
    </w:p>
    <w:p w14:paraId="47D68D11" w14:textId="77777777" w:rsidR="00BC6EC0" w:rsidRDefault="00000000">
      <w:r>
        <w:rPr>
          <w:b/>
        </w:rPr>
        <w:t>Đáp án đúng: C</w:t>
      </w:r>
    </w:p>
    <w:p w14:paraId="0CEEAAE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B203990" w14:textId="77777777" w:rsidR="00BC6EC0" w:rsidRDefault="00000000">
      <w:pPr>
        <w:pStyle w:val="Heading2"/>
      </w:pPr>
      <w:r>
        <w:t>Câu 1497</w:t>
      </w:r>
    </w:p>
    <w:p w14:paraId="5E4D1FA1" w14:textId="77777777" w:rsidR="00BC6EC0" w:rsidRDefault="00000000">
      <w:r>
        <w:rPr>
          <w:b/>
        </w:rPr>
        <w:t>Chủ đề: Nối ghép vào-ra</w:t>
      </w:r>
      <w:r>
        <w:rPr>
          <w:b/>
        </w:rPr>
        <w:br/>
        <w:t>[Trung bình] Trong kiến trúc máy tính, nối ghép song song có ưu điểm gì?</w:t>
      </w:r>
    </w:p>
    <w:p w14:paraId="4FC346EB" w14:textId="77777777" w:rsidR="00BC6EC0" w:rsidRDefault="00000000">
      <w:pPr>
        <w:pStyle w:val="ListBullet"/>
      </w:pPr>
      <w:r>
        <w:t>A. Tốc độ nhanh</w:t>
      </w:r>
    </w:p>
    <w:p w14:paraId="118480A3" w14:textId="77777777" w:rsidR="00BC6EC0" w:rsidRDefault="00000000">
      <w:pPr>
        <w:pStyle w:val="ListBullet"/>
      </w:pPr>
      <w:r>
        <w:t>B. Giá rẻ tuyệt đối</w:t>
      </w:r>
    </w:p>
    <w:p w14:paraId="2347A9D5" w14:textId="77777777" w:rsidR="00BC6EC0" w:rsidRDefault="00000000">
      <w:pPr>
        <w:pStyle w:val="ListBullet"/>
      </w:pPr>
      <w:r>
        <w:t>C. Không cần đồng bộ</w:t>
      </w:r>
    </w:p>
    <w:p w14:paraId="0F4B2833" w14:textId="77777777" w:rsidR="00BC6EC0" w:rsidRDefault="00000000">
      <w:pPr>
        <w:pStyle w:val="ListBullet"/>
      </w:pPr>
      <w:r>
        <w:t>D. Ít dây dẫn</w:t>
      </w:r>
    </w:p>
    <w:p w14:paraId="5151DB82" w14:textId="77777777" w:rsidR="00BC6EC0" w:rsidRDefault="00000000">
      <w:r>
        <w:rPr>
          <w:b/>
        </w:rPr>
        <w:t>Đáp án đúng: A</w:t>
      </w:r>
    </w:p>
    <w:p w14:paraId="4C5EDFC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EBC5937" w14:textId="77777777" w:rsidR="00BC6EC0" w:rsidRDefault="00000000">
      <w:pPr>
        <w:pStyle w:val="Heading2"/>
      </w:pPr>
      <w:r>
        <w:t>Câu 1498</w:t>
      </w:r>
    </w:p>
    <w:p w14:paraId="4AB79774" w14:textId="77777777" w:rsidR="00BC6EC0" w:rsidRDefault="00000000">
      <w:r>
        <w:rPr>
          <w:b/>
        </w:rPr>
        <w:t>Chủ đề: Nối ghép vào-ra</w:t>
      </w:r>
      <w:r>
        <w:rPr>
          <w:b/>
        </w:rPr>
        <w:br/>
        <w:t>[Nâng cao] Hãy xác định phát biểu đúng: usb là ví dụ của cấu hình nào?</w:t>
      </w:r>
    </w:p>
    <w:p w14:paraId="003A1C61" w14:textId="77777777" w:rsidR="00BC6EC0" w:rsidRDefault="00000000">
      <w:pPr>
        <w:pStyle w:val="ListBullet"/>
      </w:pPr>
      <w:r>
        <w:t>A. Điểm tới đa điểm</w:t>
      </w:r>
    </w:p>
    <w:p w14:paraId="505F638B" w14:textId="77777777" w:rsidR="00BC6EC0" w:rsidRDefault="00000000">
      <w:pPr>
        <w:pStyle w:val="ListBullet"/>
      </w:pPr>
      <w:r>
        <w:t>B. Ngắt mềm</w:t>
      </w:r>
    </w:p>
    <w:p w14:paraId="767AAF13" w14:textId="77777777" w:rsidR="00BC6EC0" w:rsidRDefault="00000000">
      <w:pPr>
        <w:pStyle w:val="ListBullet"/>
      </w:pPr>
      <w:r>
        <w:t>C. Điểm tới điểm</w:t>
      </w:r>
    </w:p>
    <w:p w14:paraId="5B9B637D" w14:textId="77777777" w:rsidR="00BC6EC0" w:rsidRDefault="00000000">
      <w:pPr>
        <w:pStyle w:val="ListBullet"/>
      </w:pPr>
      <w:r>
        <w:t>D. DMA</w:t>
      </w:r>
    </w:p>
    <w:p w14:paraId="7344885A" w14:textId="77777777" w:rsidR="00BC6EC0" w:rsidRDefault="00000000">
      <w:r>
        <w:rPr>
          <w:b/>
        </w:rPr>
        <w:t>Đáp án đúng: A</w:t>
      </w:r>
    </w:p>
    <w:p w14:paraId="272FCBA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FA468F5" w14:textId="77777777" w:rsidR="00BC6EC0" w:rsidRDefault="00000000">
      <w:pPr>
        <w:pStyle w:val="Heading2"/>
      </w:pPr>
      <w:r>
        <w:t>Câu 1499</w:t>
      </w:r>
    </w:p>
    <w:p w14:paraId="115B6E0D" w14:textId="77777777" w:rsidR="00BC6EC0" w:rsidRDefault="00000000">
      <w:r>
        <w:rPr>
          <w:b/>
        </w:rPr>
        <w:t>Chủ đề: Tổng quan hệ thống vào-ra</w:t>
      </w:r>
      <w:r>
        <w:rPr>
          <w:b/>
        </w:rPr>
        <w:br/>
        <w:t>[Vận dụng] Phát biểu nào sau đây đúng? chức năng chính của hệ thống vào-ra là gì?</w:t>
      </w:r>
    </w:p>
    <w:p w14:paraId="7B99A3B0" w14:textId="77777777" w:rsidR="00BC6EC0" w:rsidRDefault="00000000">
      <w:pPr>
        <w:pStyle w:val="ListBullet"/>
      </w:pPr>
      <w:r>
        <w:t>A. Trao đổi thông tin với bên ngoài</w:t>
      </w:r>
    </w:p>
    <w:p w14:paraId="50299544" w14:textId="77777777" w:rsidR="00BC6EC0" w:rsidRDefault="00000000">
      <w:pPr>
        <w:pStyle w:val="ListBullet"/>
      </w:pPr>
      <w:r>
        <w:t>B. Tăng tốc CPU</w:t>
      </w:r>
    </w:p>
    <w:p w14:paraId="66503522" w14:textId="77777777" w:rsidR="00BC6EC0" w:rsidRDefault="00000000">
      <w:pPr>
        <w:pStyle w:val="ListBullet"/>
      </w:pPr>
      <w:r>
        <w:t>C. Điều khiển ALU</w:t>
      </w:r>
    </w:p>
    <w:p w14:paraId="2E13349E" w14:textId="77777777" w:rsidR="00BC6EC0" w:rsidRDefault="00000000">
      <w:pPr>
        <w:pStyle w:val="ListBullet"/>
      </w:pPr>
      <w:r>
        <w:t>D. Lưu trữ dữ liệu</w:t>
      </w:r>
    </w:p>
    <w:p w14:paraId="31D64E04" w14:textId="77777777" w:rsidR="00BC6EC0" w:rsidRDefault="00000000">
      <w:r>
        <w:rPr>
          <w:b/>
        </w:rPr>
        <w:t>Đáp án đúng: A</w:t>
      </w:r>
    </w:p>
    <w:p w14:paraId="057BC74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8987768" w14:textId="77777777" w:rsidR="00BC6EC0" w:rsidRDefault="00000000">
      <w:pPr>
        <w:pStyle w:val="Heading2"/>
      </w:pPr>
      <w:r>
        <w:t>Câu 1500</w:t>
      </w:r>
    </w:p>
    <w:p w14:paraId="0C29CCB7" w14:textId="77777777" w:rsidR="00BC6EC0" w:rsidRDefault="00000000">
      <w:r>
        <w:rPr>
          <w:b/>
        </w:rPr>
        <w:t>Chủ đề: Tổng quan hệ thống vào-ra</w:t>
      </w:r>
      <w:r>
        <w:rPr>
          <w:b/>
        </w:rPr>
        <w:br/>
        <w:t>[Cơ bản] Thiết bị ngoại vi còn được gọi là gì?</w:t>
      </w:r>
    </w:p>
    <w:p w14:paraId="3A9F4CBE" w14:textId="77777777" w:rsidR="00BC6EC0" w:rsidRDefault="00000000">
      <w:pPr>
        <w:pStyle w:val="ListBullet"/>
      </w:pPr>
      <w:r>
        <w:t>A. Peripherals</w:t>
      </w:r>
    </w:p>
    <w:p w14:paraId="0C4FDAB6" w14:textId="77777777" w:rsidR="00BC6EC0" w:rsidRDefault="00000000">
      <w:pPr>
        <w:pStyle w:val="ListBullet"/>
      </w:pPr>
      <w:r>
        <w:t>B. Buffers</w:t>
      </w:r>
    </w:p>
    <w:p w14:paraId="6E8628BE" w14:textId="77777777" w:rsidR="00BC6EC0" w:rsidRDefault="00000000">
      <w:pPr>
        <w:pStyle w:val="ListBullet"/>
      </w:pPr>
      <w:r>
        <w:t>C. Registers</w:t>
      </w:r>
    </w:p>
    <w:p w14:paraId="2BD5FCCE" w14:textId="77777777" w:rsidR="00BC6EC0" w:rsidRDefault="00000000">
      <w:pPr>
        <w:pStyle w:val="ListBullet"/>
      </w:pPr>
      <w:r>
        <w:t>D. Caches</w:t>
      </w:r>
    </w:p>
    <w:p w14:paraId="4B50475F" w14:textId="77777777" w:rsidR="00BC6EC0" w:rsidRDefault="00000000">
      <w:r>
        <w:rPr>
          <w:b/>
        </w:rPr>
        <w:t>Đáp án đúng: A</w:t>
      </w:r>
    </w:p>
    <w:p w14:paraId="61CEEDDD"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A8815C5" w14:textId="77777777" w:rsidR="00BC6EC0" w:rsidRDefault="00000000">
      <w:pPr>
        <w:pStyle w:val="Heading2"/>
      </w:pPr>
      <w:r>
        <w:t>Câu 1501</w:t>
      </w:r>
    </w:p>
    <w:p w14:paraId="31B80248" w14:textId="77777777" w:rsidR="00BC6EC0" w:rsidRDefault="00000000">
      <w:r>
        <w:rPr>
          <w:b/>
        </w:rPr>
        <w:t>Chủ đề: Tổng quan hệ thống vào-ra</w:t>
      </w:r>
      <w:r>
        <w:rPr>
          <w:b/>
        </w:rPr>
        <w:br/>
        <w:t>[Trung bình] Trong kiến trúc máy tính, thành phần nào giúp nối thiết bị vào-ra với cpu và ram?</w:t>
      </w:r>
    </w:p>
    <w:p w14:paraId="7B3C4437" w14:textId="77777777" w:rsidR="00BC6EC0" w:rsidRDefault="00000000">
      <w:pPr>
        <w:pStyle w:val="ListBullet"/>
      </w:pPr>
      <w:r>
        <w:t>A. Mô-đun vào-ra</w:t>
      </w:r>
    </w:p>
    <w:p w14:paraId="5211FDCC" w14:textId="77777777" w:rsidR="00BC6EC0" w:rsidRDefault="00000000">
      <w:pPr>
        <w:pStyle w:val="ListBullet"/>
      </w:pPr>
      <w:r>
        <w:t>B. ALU</w:t>
      </w:r>
    </w:p>
    <w:p w14:paraId="174252DA" w14:textId="77777777" w:rsidR="00BC6EC0" w:rsidRDefault="00000000">
      <w:pPr>
        <w:pStyle w:val="ListBullet"/>
      </w:pPr>
      <w:r>
        <w:t>C. Cache</w:t>
      </w:r>
    </w:p>
    <w:p w14:paraId="66714391" w14:textId="77777777" w:rsidR="00BC6EC0" w:rsidRDefault="00000000">
      <w:pPr>
        <w:pStyle w:val="ListBullet"/>
      </w:pPr>
      <w:r>
        <w:t>D. Pipeline</w:t>
      </w:r>
    </w:p>
    <w:p w14:paraId="223A11BB" w14:textId="77777777" w:rsidR="00BC6EC0" w:rsidRDefault="00000000">
      <w:r>
        <w:rPr>
          <w:b/>
        </w:rPr>
        <w:t>Đáp án đúng: A</w:t>
      </w:r>
    </w:p>
    <w:p w14:paraId="28C6F6AC"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3F1DFC0" w14:textId="77777777" w:rsidR="00BC6EC0" w:rsidRDefault="00000000">
      <w:pPr>
        <w:pStyle w:val="Heading2"/>
      </w:pPr>
      <w:r>
        <w:t>Câu 1502</w:t>
      </w:r>
    </w:p>
    <w:p w14:paraId="2121BC97" w14:textId="77777777" w:rsidR="00BC6EC0" w:rsidRDefault="00000000">
      <w:r>
        <w:rPr>
          <w:b/>
        </w:rPr>
        <w:t>Chủ đề: Địa chỉ hóa vào-ra</w:t>
      </w:r>
      <w:r>
        <w:rPr>
          <w:b/>
        </w:rPr>
        <w:br/>
        <w:t>[Nâng cao] Hãy xác định phát biểu đúng: memory-mapped i/o có đặc điểm nào?</w:t>
      </w:r>
    </w:p>
    <w:p w14:paraId="264CBFCE" w14:textId="77777777" w:rsidR="00BC6EC0" w:rsidRDefault="00000000">
      <w:pPr>
        <w:pStyle w:val="ListBullet"/>
      </w:pPr>
      <w:r>
        <w:t>A. Không dùng địa chỉ</w:t>
      </w:r>
    </w:p>
    <w:p w14:paraId="6966F83B" w14:textId="77777777" w:rsidR="00BC6EC0" w:rsidRDefault="00000000">
      <w:pPr>
        <w:pStyle w:val="ListBullet"/>
      </w:pPr>
      <w:r>
        <w:t>B. Chỉ dùng cho Intel</w:t>
      </w:r>
    </w:p>
    <w:p w14:paraId="2E4DEAB1" w14:textId="77777777" w:rsidR="00BC6EC0" w:rsidRDefault="00000000">
      <w:pPr>
        <w:pStyle w:val="ListBullet"/>
      </w:pPr>
      <w:r>
        <w:t>C. Dùng lệnh IN/OUT</w:t>
      </w:r>
    </w:p>
    <w:p w14:paraId="7E315A6B" w14:textId="77777777" w:rsidR="00BC6EC0" w:rsidRDefault="00000000">
      <w:pPr>
        <w:pStyle w:val="ListBullet"/>
      </w:pPr>
      <w:r>
        <w:t>D. Dùng chung không gian địa chỉ với bộ nhớ</w:t>
      </w:r>
    </w:p>
    <w:p w14:paraId="4666BE12" w14:textId="77777777" w:rsidR="00BC6EC0" w:rsidRDefault="00000000">
      <w:r>
        <w:rPr>
          <w:b/>
        </w:rPr>
        <w:t>Đáp án đúng: D</w:t>
      </w:r>
    </w:p>
    <w:p w14:paraId="6E96947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1CAE14B" w14:textId="77777777" w:rsidR="00BC6EC0" w:rsidRDefault="00000000">
      <w:pPr>
        <w:pStyle w:val="Heading2"/>
      </w:pPr>
      <w:r>
        <w:t>Câu 1503</w:t>
      </w:r>
    </w:p>
    <w:p w14:paraId="7F31AD1E" w14:textId="77777777" w:rsidR="00BC6EC0" w:rsidRDefault="00000000">
      <w:r>
        <w:rPr>
          <w:b/>
        </w:rPr>
        <w:t>Chủ đề: Địa chỉ hóa vào-ra</w:t>
      </w:r>
      <w:r>
        <w:rPr>
          <w:b/>
        </w:rPr>
        <w:br/>
        <w:t>[Vận dụng] Phát biểu nào sau đây đúng? kiến trúc x86 thường dùng kiểu nào?</w:t>
      </w:r>
    </w:p>
    <w:p w14:paraId="2FCB64EA" w14:textId="77777777" w:rsidR="00BC6EC0" w:rsidRDefault="00000000">
      <w:pPr>
        <w:pStyle w:val="ListBullet"/>
      </w:pPr>
      <w:r>
        <w:t>A. Polling</w:t>
      </w:r>
    </w:p>
    <w:p w14:paraId="28EB3927" w14:textId="77777777" w:rsidR="00BC6EC0" w:rsidRDefault="00000000">
      <w:pPr>
        <w:pStyle w:val="ListBullet"/>
      </w:pPr>
      <w:r>
        <w:t>B. Cycle stealing</w:t>
      </w:r>
    </w:p>
    <w:p w14:paraId="62FC6655" w14:textId="77777777" w:rsidR="00BC6EC0" w:rsidRDefault="00000000">
      <w:pPr>
        <w:pStyle w:val="ListBullet"/>
      </w:pPr>
      <w:r>
        <w:t>C. Transparent DMA</w:t>
      </w:r>
    </w:p>
    <w:p w14:paraId="07EEAA91" w14:textId="77777777" w:rsidR="00BC6EC0" w:rsidRDefault="00000000">
      <w:pPr>
        <w:pStyle w:val="ListBullet"/>
      </w:pPr>
      <w:r>
        <w:t>D. Isolated I/O</w:t>
      </w:r>
    </w:p>
    <w:p w14:paraId="6A122E6D" w14:textId="77777777" w:rsidR="00BC6EC0" w:rsidRDefault="00000000">
      <w:r>
        <w:rPr>
          <w:b/>
        </w:rPr>
        <w:t>Đáp án đúng: D</w:t>
      </w:r>
    </w:p>
    <w:p w14:paraId="568BFCD0"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36EA302" w14:textId="77777777" w:rsidR="00BC6EC0" w:rsidRDefault="00000000">
      <w:pPr>
        <w:pStyle w:val="Heading2"/>
      </w:pPr>
      <w:r>
        <w:t>Câu 1504</w:t>
      </w:r>
    </w:p>
    <w:p w14:paraId="56706FB2" w14:textId="77777777" w:rsidR="00BC6EC0" w:rsidRDefault="00000000">
      <w:r>
        <w:rPr>
          <w:b/>
        </w:rPr>
        <w:t>Chủ đề: Programmed I/O</w:t>
      </w:r>
      <w:r>
        <w:rPr>
          <w:b/>
        </w:rPr>
        <w:br/>
        <w:t>[Cơ bản] Nhược điểm lớn nhất của Programmed I/O là gì?</w:t>
      </w:r>
    </w:p>
    <w:p w14:paraId="3279F60D" w14:textId="77777777" w:rsidR="00BC6EC0" w:rsidRDefault="00000000">
      <w:pPr>
        <w:pStyle w:val="ListBullet"/>
      </w:pPr>
      <w:r>
        <w:t>A. Không có ngắt</w:t>
      </w:r>
    </w:p>
    <w:p w14:paraId="0BE12A44" w14:textId="77777777" w:rsidR="00BC6EC0" w:rsidRDefault="00000000">
      <w:pPr>
        <w:pStyle w:val="ListBullet"/>
      </w:pPr>
      <w:r>
        <w:t>B. Không dùng bộ nhớ</w:t>
      </w:r>
    </w:p>
    <w:p w14:paraId="581F2880" w14:textId="77777777" w:rsidR="00BC6EC0" w:rsidRDefault="00000000">
      <w:pPr>
        <w:pStyle w:val="ListBullet"/>
      </w:pPr>
      <w:r>
        <w:t>C. Không có bus</w:t>
      </w:r>
    </w:p>
    <w:p w14:paraId="3E61A060" w14:textId="77777777" w:rsidR="00BC6EC0" w:rsidRDefault="00000000">
      <w:pPr>
        <w:pStyle w:val="ListBullet"/>
      </w:pPr>
      <w:r>
        <w:t>D. CPU phải chờ thiết bị</w:t>
      </w:r>
    </w:p>
    <w:p w14:paraId="42524F9A" w14:textId="77777777" w:rsidR="00BC6EC0" w:rsidRDefault="00000000">
      <w:r>
        <w:rPr>
          <w:b/>
        </w:rPr>
        <w:t>Đáp án đúng: D</w:t>
      </w:r>
    </w:p>
    <w:p w14:paraId="6AC4A0C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45910B2" w14:textId="77777777" w:rsidR="00BC6EC0" w:rsidRDefault="00000000">
      <w:pPr>
        <w:pStyle w:val="Heading2"/>
      </w:pPr>
      <w:r>
        <w:t>Câu 1505</w:t>
      </w:r>
    </w:p>
    <w:p w14:paraId="37E22FB1" w14:textId="77777777" w:rsidR="00BC6EC0" w:rsidRDefault="00000000">
      <w:r>
        <w:rPr>
          <w:b/>
        </w:rPr>
        <w:t>Chủ đề: Programmed I/O</w:t>
      </w:r>
      <w:r>
        <w:rPr>
          <w:b/>
        </w:rPr>
        <w:br/>
        <w:t>[Trung bình] Trong kiến trúc máy tính, tín hiệu read dùng để làm gì?</w:t>
      </w:r>
    </w:p>
    <w:p w14:paraId="7B4C6786" w14:textId="77777777" w:rsidR="00BC6EC0" w:rsidRDefault="00000000">
      <w:pPr>
        <w:pStyle w:val="ListBullet"/>
      </w:pPr>
      <w:r>
        <w:t>A. Reset bus</w:t>
      </w:r>
    </w:p>
    <w:p w14:paraId="3D2C71CC" w14:textId="77777777" w:rsidR="00BC6EC0" w:rsidRDefault="00000000">
      <w:pPr>
        <w:pStyle w:val="ListBullet"/>
      </w:pPr>
      <w:r>
        <w:t>B. Gửi dữ liệu ra thiết bị</w:t>
      </w:r>
    </w:p>
    <w:p w14:paraId="6D166B29" w14:textId="77777777" w:rsidR="00BC6EC0" w:rsidRDefault="00000000">
      <w:pPr>
        <w:pStyle w:val="ListBullet"/>
      </w:pPr>
      <w:r>
        <w:t>C. Nhận dữ liệu từ thiết bị</w:t>
      </w:r>
    </w:p>
    <w:p w14:paraId="1019EBC0" w14:textId="77777777" w:rsidR="00BC6EC0" w:rsidRDefault="00000000">
      <w:pPr>
        <w:pStyle w:val="ListBullet"/>
      </w:pPr>
      <w:r>
        <w:t>D. Khởi động CPU</w:t>
      </w:r>
    </w:p>
    <w:p w14:paraId="4D75CEEF" w14:textId="77777777" w:rsidR="00BC6EC0" w:rsidRDefault="00000000">
      <w:r>
        <w:rPr>
          <w:b/>
        </w:rPr>
        <w:t>Đáp án đúng: C</w:t>
      </w:r>
    </w:p>
    <w:p w14:paraId="3B908AC7"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328D9F9" w14:textId="77777777" w:rsidR="00BC6EC0" w:rsidRDefault="00000000">
      <w:pPr>
        <w:pStyle w:val="Heading2"/>
      </w:pPr>
      <w:r>
        <w:t>Câu 1506</w:t>
      </w:r>
    </w:p>
    <w:p w14:paraId="413EEB97" w14:textId="77777777" w:rsidR="00BC6EC0" w:rsidRDefault="00000000">
      <w:r>
        <w:rPr>
          <w:b/>
        </w:rPr>
        <w:t>Chủ đề: Interrupt-driven I/O</w:t>
      </w:r>
      <w:r>
        <w:rPr>
          <w:b/>
        </w:rPr>
        <w:br/>
        <w:t>[Nâng cao] Hãy xác định phát biểu đúng: ưu điểm chính của vào-ra điều khiển bằng ngắt là gì?</w:t>
      </w:r>
    </w:p>
    <w:p w14:paraId="25E0DA4C" w14:textId="77777777" w:rsidR="00BC6EC0" w:rsidRDefault="00000000">
      <w:pPr>
        <w:pStyle w:val="ListBullet"/>
      </w:pPr>
      <w:r>
        <w:t>A. Không cần bộ nhớ</w:t>
      </w:r>
    </w:p>
    <w:p w14:paraId="3E23524D" w14:textId="77777777" w:rsidR="00BC6EC0" w:rsidRDefault="00000000">
      <w:pPr>
        <w:pStyle w:val="ListBullet"/>
      </w:pPr>
      <w:r>
        <w:t>B. CPU không cần chờ liên tục</w:t>
      </w:r>
    </w:p>
    <w:p w14:paraId="6C1932C1" w14:textId="77777777" w:rsidR="00BC6EC0" w:rsidRDefault="00000000">
      <w:pPr>
        <w:pStyle w:val="ListBullet"/>
      </w:pPr>
      <w:r>
        <w:t>C. Không dùng bus</w:t>
      </w:r>
    </w:p>
    <w:p w14:paraId="1DBD0DB4" w14:textId="77777777" w:rsidR="00BC6EC0" w:rsidRDefault="00000000">
      <w:pPr>
        <w:pStyle w:val="ListBullet"/>
      </w:pPr>
      <w:r>
        <w:t>D. Không cần phần cứng</w:t>
      </w:r>
    </w:p>
    <w:p w14:paraId="78C361F8" w14:textId="77777777" w:rsidR="00BC6EC0" w:rsidRDefault="00000000">
      <w:r>
        <w:rPr>
          <w:b/>
        </w:rPr>
        <w:t>Đáp án đúng: B</w:t>
      </w:r>
    </w:p>
    <w:p w14:paraId="7A924E0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9C8EC03" w14:textId="77777777" w:rsidR="00BC6EC0" w:rsidRDefault="00000000">
      <w:pPr>
        <w:pStyle w:val="Heading2"/>
      </w:pPr>
      <w:r>
        <w:t>Câu 1507</w:t>
      </w:r>
    </w:p>
    <w:p w14:paraId="0C131E36" w14:textId="77777777" w:rsidR="00BC6EC0" w:rsidRDefault="00000000">
      <w:r>
        <w:rPr>
          <w:b/>
        </w:rPr>
        <w:t>Chủ đề: Interrupt-driven I/O</w:t>
      </w:r>
      <w:r>
        <w:rPr>
          <w:b/>
        </w:rPr>
        <w:br/>
        <w:t>[Vận dụng] Phát biểu nào sau đây đúng? pic là viết tắt của gì?</w:t>
      </w:r>
    </w:p>
    <w:p w14:paraId="547ABF67" w14:textId="77777777" w:rsidR="00BC6EC0" w:rsidRDefault="00000000">
      <w:pPr>
        <w:pStyle w:val="ListBullet"/>
      </w:pPr>
      <w:r>
        <w:t>A. Parallel Input Controller</w:t>
      </w:r>
    </w:p>
    <w:p w14:paraId="040DBEB1" w14:textId="77777777" w:rsidR="00BC6EC0" w:rsidRDefault="00000000">
      <w:pPr>
        <w:pStyle w:val="ListBullet"/>
      </w:pPr>
      <w:r>
        <w:t>B. Programmed IO Circuit</w:t>
      </w:r>
    </w:p>
    <w:p w14:paraId="1E5951D6" w14:textId="77777777" w:rsidR="00BC6EC0" w:rsidRDefault="00000000">
      <w:pPr>
        <w:pStyle w:val="ListBullet"/>
      </w:pPr>
      <w:r>
        <w:t>C. Programmable Interrupt Controller</w:t>
      </w:r>
    </w:p>
    <w:p w14:paraId="63A547CC" w14:textId="77777777" w:rsidR="00BC6EC0" w:rsidRDefault="00000000">
      <w:pPr>
        <w:pStyle w:val="ListBullet"/>
      </w:pPr>
      <w:r>
        <w:t>D. Peripheral Interface Core</w:t>
      </w:r>
    </w:p>
    <w:p w14:paraId="56C03AC5" w14:textId="77777777" w:rsidR="00BC6EC0" w:rsidRDefault="00000000">
      <w:r>
        <w:rPr>
          <w:b/>
        </w:rPr>
        <w:t>Đáp án đúng: C</w:t>
      </w:r>
    </w:p>
    <w:p w14:paraId="279B735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1A53118" w14:textId="77777777" w:rsidR="00BC6EC0" w:rsidRDefault="00000000">
      <w:pPr>
        <w:pStyle w:val="Heading2"/>
      </w:pPr>
      <w:r>
        <w:t>Câu 1508</w:t>
      </w:r>
    </w:p>
    <w:p w14:paraId="095920B1" w14:textId="77777777" w:rsidR="00BC6EC0" w:rsidRDefault="00000000">
      <w:r>
        <w:rPr>
          <w:b/>
        </w:rPr>
        <w:t>Chủ đề: DMA</w:t>
      </w:r>
      <w:r>
        <w:rPr>
          <w:b/>
        </w:rPr>
        <w:br/>
        <w:t>[Cơ bản] DMA là viết tắt của cụm nào?</w:t>
      </w:r>
    </w:p>
    <w:p w14:paraId="3B47D7E7" w14:textId="77777777" w:rsidR="00BC6EC0" w:rsidRDefault="00000000">
      <w:pPr>
        <w:pStyle w:val="ListBullet"/>
      </w:pPr>
      <w:r>
        <w:t>A. Dynamic Memory Access</w:t>
      </w:r>
    </w:p>
    <w:p w14:paraId="4E329C33" w14:textId="77777777" w:rsidR="00BC6EC0" w:rsidRDefault="00000000">
      <w:pPr>
        <w:pStyle w:val="ListBullet"/>
      </w:pPr>
      <w:r>
        <w:t>B. Dual Memory Access</w:t>
      </w:r>
    </w:p>
    <w:p w14:paraId="069F1DDB" w14:textId="77777777" w:rsidR="00BC6EC0" w:rsidRDefault="00000000">
      <w:pPr>
        <w:pStyle w:val="ListBullet"/>
      </w:pPr>
      <w:r>
        <w:t>C. Direct Memory Access</w:t>
      </w:r>
    </w:p>
    <w:p w14:paraId="21491F6B" w14:textId="77777777" w:rsidR="00BC6EC0" w:rsidRDefault="00000000">
      <w:pPr>
        <w:pStyle w:val="ListBullet"/>
      </w:pPr>
      <w:r>
        <w:t>D. Distributed Memory Access</w:t>
      </w:r>
    </w:p>
    <w:p w14:paraId="0D4722F1" w14:textId="77777777" w:rsidR="00BC6EC0" w:rsidRDefault="00000000">
      <w:r>
        <w:rPr>
          <w:b/>
        </w:rPr>
        <w:t>Đáp án đúng: C</w:t>
      </w:r>
    </w:p>
    <w:p w14:paraId="7D142D9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A2538D2" w14:textId="77777777" w:rsidR="00BC6EC0" w:rsidRDefault="00000000">
      <w:pPr>
        <w:pStyle w:val="Heading2"/>
      </w:pPr>
      <w:r>
        <w:t>Câu 1509</w:t>
      </w:r>
    </w:p>
    <w:p w14:paraId="510190A7" w14:textId="77777777" w:rsidR="00BC6EC0" w:rsidRDefault="00000000">
      <w:r>
        <w:rPr>
          <w:b/>
        </w:rPr>
        <w:t>Chủ đề: DMA</w:t>
      </w:r>
      <w:r>
        <w:rPr>
          <w:b/>
        </w:rPr>
        <w:br/>
        <w:t>[Trung bình] Trong kiến trúc máy tính, trong dma, thành phần nào điều khiển truyền dữ liệu?</w:t>
      </w:r>
    </w:p>
    <w:p w14:paraId="441731A2" w14:textId="77777777" w:rsidR="00BC6EC0" w:rsidRDefault="00000000">
      <w:pPr>
        <w:pStyle w:val="ListBullet"/>
      </w:pPr>
      <w:r>
        <w:t>A. CPU</w:t>
      </w:r>
    </w:p>
    <w:p w14:paraId="48D7DAF5" w14:textId="77777777" w:rsidR="00BC6EC0" w:rsidRDefault="00000000">
      <w:pPr>
        <w:pStyle w:val="ListBullet"/>
      </w:pPr>
      <w:r>
        <w:t>B. ALU</w:t>
      </w:r>
    </w:p>
    <w:p w14:paraId="1BF7D14E" w14:textId="77777777" w:rsidR="00BC6EC0" w:rsidRDefault="00000000">
      <w:pPr>
        <w:pStyle w:val="ListBullet"/>
      </w:pPr>
      <w:r>
        <w:t>C. DMAC</w:t>
      </w:r>
    </w:p>
    <w:p w14:paraId="0D25712F" w14:textId="77777777" w:rsidR="00BC6EC0" w:rsidRDefault="00000000">
      <w:pPr>
        <w:pStyle w:val="ListBullet"/>
      </w:pPr>
      <w:r>
        <w:t>D. Cache</w:t>
      </w:r>
    </w:p>
    <w:p w14:paraId="7073D55D" w14:textId="77777777" w:rsidR="00BC6EC0" w:rsidRDefault="00000000">
      <w:r>
        <w:rPr>
          <w:b/>
        </w:rPr>
        <w:t>Đáp án đúng: C</w:t>
      </w:r>
    </w:p>
    <w:p w14:paraId="26CD40F4"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B41A756" w14:textId="77777777" w:rsidR="00BC6EC0" w:rsidRDefault="00000000">
      <w:pPr>
        <w:pStyle w:val="Heading2"/>
      </w:pPr>
      <w:r>
        <w:t>Câu 1510</w:t>
      </w:r>
    </w:p>
    <w:p w14:paraId="10BD47CA" w14:textId="77777777" w:rsidR="00BC6EC0" w:rsidRDefault="00000000">
      <w:r>
        <w:rPr>
          <w:b/>
        </w:rPr>
        <w:t>Chủ đề: DMA</w:t>
      </w:r>
      <w:r>
        <w:rPr>
          <w:b/>
        </w:rPr>
        <w:br/>
        <w:t>[Nâng cao] Hãy xác định phát biểu đúng: cycle stealing dma hoạt động như thế nào?</w:t>
      </w:r>
    </w:p>
    <w:p w14:paraId="4877D70A" w14:textId="77777777" w:rsidR="00BC6EC0" w:rsidRDefault="00000000">
      <w:pPr>
        <w:pStyle w:val="ListBullet"/>
      </w:pPr>
      <w:r>
        <w:t>A. Chỉ truyền 1 bit</w:t>
      </w:r>
    </w:p>
    <w:p w14:paraId="38817F7D" w14:textId="77777777" w:rsidR="00BC6EC0" w:rsidRDefault="00000000">
      <w:pPr>
        <w:pStyle w:val="ListBullet"/>
      </w:pPr>
      <w:r>
        <w:t>B. Chiếm bus toàn bộ</w:t>
      </w:r>
    </w:p>
    <w:p w14:paraId="5B04A49E" w14:textId="77777777" w:rsidR="00BC6EC0" w:rsidRDefault="00000000">
      <w:pPr>
        <w:pStyle w:val="ListBullet"/>
      </w:pPr>
      <w:r>
        <w:t>C. Mỗi lần chiếm một chu kỳ bus</w:t>
      </w:r>
    </w:p>
    <w:p w14:paraId="5C2C22CE" w14:textId="77777777" w:rsidR="00BC6EC0" w:rsidRDefault="00000000">
      <w:pPr>
        <w:pStyle w:val="ListBullet"/>
      </w:pPr>
      <w:r>
        <w:t>D. Không dùng bus</w:t>
      </w:r>
    </w:p>
    <w:p w14:paraId="244017C6" w14:textId="77777777" w:rsidR="00BC6EC0" w:rsidRDefault="00000000">
      <w:r>
        <w:rPr>
          <w:b/>
        </w:rPr>
        <w:t>Đáp án đúng: C</w:t>
      </w:r>
    </w:p>
    <w:p w14:paraId="49DCBFB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4B41046" w14:textId="77777777" w:rsidR="00BC6EC0" w:rsidRDefault="00000000">
      <w:pPr>
        <w:pStyle w:val="Heading2"/>
      </w:pPr>
      <w:r>
        <w:t>Câu 1511</w:t>
      </w:r>
    </w:p>
    <w:p w14:paraId="7AE10EC4" w14:textId="77777777" w:rsidR="00BC6EC0" w:rsidRDefault="00000000">
      <w:r>
        <w:rPr>
          <w:b/>
        </w:rPr>
        <w:t>Chủ đề: Nối ghép vào-ra</w:t>
      </w:r>
      <w:r>
        <w:rPr>
          <w:b/>
        </w:rPr>
        <w:br/>
        <w:t>[Vận dụng] Phát biểu nào sau đây đúng? nối ghép song song có ưu điểm gì?</w:t>
      </w:r>
    </w:p>
    <w:p w14:paraId="27005E08" w14:textId="77777777" w:rsidR="00BC6EC0" w:rsidRDefault="00000000">
      <w:pPr>
        <w:pStyle w:val="ListBullet"/>
      </w:pPr>
      <w:r>
        <w:t>A. Tốc độ nhanh</w:t>
      </w:r>
    </w:p>
    <w:p w14:paraId="542410E0" w14:textId="77777777" w:rsidR="00BC6EC0" w:rsidRDefault="00000000">
      <w:pPr>
        <w:pStyle w:val="ListBullet"/>
      </w:pPr>
      <w:r>
        <w:t>B. Không cần đồng bộ</w:t>
      </w:r>
    </w:p>
    <w:p w14:paraId="06A85585" w14:textId="77777777" w:rsidR="00BC6EC0" w:rsidRDefault="00000000">
      <w:pPr>
        <w:pStyle w:val="ListBullet"/>
      </w:pPr>
      <w:r>
        <w:t>C. Ít dây dẫn</w:t>
      </w:r>
    </w:p>
    <w:p w14:paraId="02E57143" w14:textId="77777777" w:rsidR="00BC6EC0" w:rsidRDefault="00000000">
      <w:pPr>
        <w:pStyle w:val="ListBullet"/>
      </w:pPr>
      <w:r>
        <w:t>D. Giá rẻ tuyệt đối</w:t>
      </w:r>
    </w:p>
    <w:p w14:paraId="3736D5AE" w14:textId="77777777" w:rsidR="00BC6EC0" w:rsidRDefault="00000000">
      <w:r>
        <w:rPr>
          <w:b/>
        </w:rPr>
        <w:t>Đáp án đúng: A</w:t>
      </w:r>
    </w:p>
    <w:p w14:paraId="4DB052D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0672920" w14:textId="77777777" w:rsidR="00BC6EC0" w:rsidRDefault="00000000">
      <w:pPr>
        <w:pStyle w:val="Heading2"/>
      </w:pPr>
      <w:r>
        <w:t>Câu 1512</w:t>
      </w:r>
    </w:p>
    <w:p w14:paraId="10A15F62" w14:textId="77777777" w:rsidR="00BC6EC0" w:rsidRDefault="00000000">
      <w:r>
        <w:rPr>
          <w:b/>
        </w:rPr>
        <w:t>Chủ đề: Nối ghép vào-ra</w:t>
      </w:r>
      <w:r>
        <w:rPr>
          <w:b/>
        </w:rPr>
        <w:br/>
        <w:t>[Cơ bản] USB là ví dụ của cấu hình nào?</w:t>
      </w:r>
    </w:p>
    <w:p w14:paraId="19D4F345" w14:textId="77777777" w:rsidR="00BC6EC0" w:rsidRDefault="00000000">
      <w:pPr>
        <w:pStyle w:val="ListBullet"/>
      </w:pPr>
      <w:r>
        <w:t>A. Điểm tới điểm</w:t>
      </w:r>
    </w:p>
    <w:p w14:paraId="1985568C" w14:textId="77777777" w:rsidR="00BC6EC0" w:rsidRDefault="00000000">
      <w:pPr>
        <w:pStyle w:val="ListBullet"/>
      </w:pPr>
      <w:r>
        <w:t>B. Điểm tới đa điểm</w:t>
      </w:r>
    </w:p>
    <w:p w14:paraId="2B55F289" w14:textId="77777777" w:rsidR="00BC6EC0" w:rsidRDefault="00000000">
      <w:pPr>
        <w:pStyle w:val="ListBullet"/>
      </w:pPr>
      <w:r>
        <w:t>C. Ngắt mềm</w:t>
      </w:r>
    </w:p>
    <w:p w14:paraId="1B464E37" w14:textId="77777777" w:rsidR="00BC6EC0" w:rsidRDefault="00000000">
      <w:pPr>
        <w:pStyle w:val="ListBullet"/>
      </w:pPr>
      <w:r>
        <w:t>D. DMA</w:t>
      </w:r>
    </w:p>
    <w:p w14:paraId="733354DE" w14:textId="77777777" w:rsidR="00BC6EC0" w:rsidRDefault="00000000">
      <w:r>
        <w:rPr>
          <w:b/>
        </w:rPr>
        <w:t>Đáp án đúng: B</w:t>
      </w:r>
    </w:p>
    <w:p w14:paraId="134BAE0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960133D" w14:textId="77777777" w:rsidR="00BC6EC0" w:rsidRDefault="00000000">
      <w:pPr>
        <w:pStyle w:val="Heading2"/>
      </w:pPr>
      <w:r>
        <w:t>Câu 1513</w:t>
      </w:r>
    </w:p>
    <w:p w14:paraId="55CEFD0D" w14:textId="77777777" w:rsidR="00BC6EC0" w:rsidRDefault="00000000">
      <w:r>
        <w:rPr>
          <w:b/>
        </w:rPr>
        <w:t>Chủ đề: Tổng quan hệ thống vào-ra</w:t>
      </w:r>
      <w:r>
        <w:rPr>
          <w:b/>
        </w:rPr>
        <w:br/>
        <w:t>[Trung bình] Trong kiến trúc máy tính, chức năng chính của hệ thống vào-ra là gì?</w:t>
      </w:r>
    </w:p>
    <w:p w14:paraId="00CEB92A" w14:textId="77777777" w:rsidR="00BC6EC0" w:rsidRDefault="00000000">
      <w:pPr>
        <w:pStyle w:val="ListBullet"/>
      </w:pPr>
      <w:r>
        <w:t>A. Tăng tốc CPU</w:t>
      </w:r>
    </w:p>
    <w:p w14:paraId="15A220C8" w14:textId="77777777" w:rsidR="00BC6EC0" w:rsidRDefault="00000000">
      <w:pPr>
        <w:pStyle w:val="ListBullet"/>
      </w:pPr>
      <w:r>
        <w:t>B. Điều khiển ALU</w:t>
      </w:r>
    </w:p>
    <w:p w14:paraId="07D045B1" w14:textId="77777777" w:rsidR="00BC6EC0" w:rsidRDefault="00000000">
      <w:pPr>
        <w:pStyle w:val="ListBullet"/>
      </w:pPr>
      <w:r>
        <w:t>C. Trao đổi thông tin với bên ngoài</w:t>
      </w:r>
    </w:p>
    <w:p w14:paraId="5C0E5CA5" w14:textId="77777777" w:rsidR="00BC6EC0" w:rsidRDefault="00000000">
      <w:pPr>
        <w:pStyle w:val="ListBullet"/>
      </w:pPr>
      <w:r>
        <w:t>D. Lưu trữ dữ liệu</w:t>
      </w:r>
    </w:p>
    <w:p w14:paraId="2E05171F" w14:textId="77777777" w:rsidR="00BC6EC0" w:rsidRDefault="00000000">
      <w:r>
        <w:rPr>
          <w:b/>
        </w:rPr>
        <w:t>Đáp án đúng: C</w:t>
      </w:r>
    </w:p>
    <w:p w14:paraId="1454D515"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57F51C9" w14:textId="77777777" w:rsidR="00BC6EC0" w:rsidRDefault="00000000">
      <w:pPr>
        <w:pStyle w:val="Heading2"/>
      </w:pPr>
      <w:r>
        <w:t>Câu 1514</w:t>
      </w:r>
    </w:p>
    <w:p w14:paraId="5071469D" w14:textId="77777777" w:rsidR="00BC6EC0" w:rsidRDefault="00000000">
      <w:r>
        <w:rPr>
          <w:b/>
        </w:rPr>
        <w:t>Chủ đề: Tổng quan hệ thống vào-ra</w:t>
      </w:r>
      <w:r>
        <w:rPr>
          <w:b/>
        </w:rPr>
        <w:br/>
        <w:t>[Nâng cao] Hãy xác định phát biểu đúng: thiết bị ngoại vi còn được gọi là gì?</w:t>
      </w:r>
    </w:p>
    <w:p w14:paraId="24AED086" w14:textId="77777777" w:rsidR="00BC6EC0" w:rsidRDefault="00000000">
      <w:pPr>
        <w:pStyle w:val="ListBullet"/>
      </w:pPr>
      <w:r>
        <w:t>A. Buffers</w:t>
      </w:r>
    </w:p>
    <w:p w14:paraId="61827633" w14:textId="77777777" w:rsidR="00BC6EC0" w:rsidRDefault="00000000">
      <w:pPr>
        <w:pStyle w:val="ListBullet"/>
      </w:pPr>
      <w:r>
        <w:t>B. Registers</w:t>
      </w:r>
    </w:p>
    <w:p w14:paraId="64FD7457" w14:textId="77777777" w:rsidR="00BC6EC0" w:rsidRDefault="00000000">
      <w:pPr>
        <w:pStyle w:val="ListBullet"/>
      </w:pPr>
      <w:r>
        <w:t>C. Caches</w:t>
      </w:r>
    </w:p>
    <w:p w14:paraId="6A652A6F" w14:textId="77777777" w:rsidR="00BC6EC0" w:rsidRDefault="00000000">
      <w:pPr>
        <w:pStyle w:val="ListBullet"/>
      </w:pPr>
      <w:r>
        <w:t>D. Peripherals</w:t>
      </w:r>
    </w:p>
    <w:p w14:paraId="4619D5B1" w14:textId="77777777" w:rsidR="00BC6EC0" w:rsidRDefault="00000000">
      <w:r>
        <w:rPr>
          <w:b/>
        </w:rPr>
        <w:t>Đáp án đúng: D</w:t>
      </w:r>
    </w:p>
    <w:p w14:paraId="6827BA52"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723BF84" w14:textId="77777777" w:rsidR="00BC6EC0" w:rsidRDefault="00000000">
      <w:pPr>
        <w:pStyle w:val="Heading2"/>
      </w:pPr>
      <w:r>
        <w:t>Câu 1515</w:t>
      </w:r>
    </w:p>
    <w:p w14:paraId="11772218"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2639EDB" w14:textId="77777777" w:rsidR="00BC6EC0" w:rsidRDefault="00000000">
      <w:pPr>
        <w:pStyle w:val="ListBullet"/>
      </w:pPr>
      <w:r>
        <w:t>A. Pipeline</w:t>
      </w:r>
    </w:p>
    <w:p w14:paraId="62D1EA82" w14:textId="77777777" w:rsidR="00BC6EC0" w:rsidRDefault="00000000">
      <w:pPr>
        <w:pStyle w:val="ListBullet"/>
      </w:pPr>
      <w:r>
        <w:t>B. Cache</w:t>
      </w:r>
    </w:p>
    <w:p w14:paraId="2A1E6AD9" w14:textId="77777777" w:rsidR="00BC6EC0" w:rsidRDefault="00000000">
      <w:pPr>
        <w:pStyle w:val="ListBullet"/>
      </w:pPr>
      <w:r>
        <w:t>C. Mô-đun vào-ra</w:t>
      </w:r>
    </w:p>
    <w:p w14:paraId="6BF5D6B4" w14:textId="77777777" w:rsidR="00BC6EC0" w:rsidRDefault="00000000">
      <w:pPr>
        <w:pStyle w:val="ListBullet"/>
      </w:pPr>
      <w:r>
        <w:t>D. ALU</w:t>
      </w:r>
    </w:p>
    <w:p w14:paraId="513AA95B" w14:textId="77777777" w:rsidR="00BC6EC0" w:rsidRDefault="00000000">
      <w:r>
        <w:rPr>
          <w:b/>
        </w:rPr>
        <w:t>Đáp án đúng: C</w:t>
      </w:r>
    </w:p>
    <w:p w14:paraId="527FEC89"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0A233DE" w14:textId="77777777" w:rsidR="00BC6EC0" w:rsidRDefault="00000000">
      <w:pPr>
        <w:pStyle w:val="Heading2"/>
      </w:pPr>
      <w:r>
        <w:t>Câu 1516</w:t>
      </w:r>
    </w:p>
    <w:p w14:paraId="39AC74EF" w14:textId="77777777" w:rsidR="00BC6EC0" w:rsidRDefault="00000000">
      <w:r>
        <w:rPr>
          <w:b/>
        </w:rPr>
        <w:t>Chủ đề: Địa chỉ hóa vào-ra</w:t>
      </w:r>
      <w:r>
        <w:rPr>
          <w:b/>
        </w:rPr>
        <w:br/>
        <w:t>[Cơ bản] Memory-mapped I/O có đặc điểm nào?</w:t>
      </w:r>
    </w:p>
    <w:p w14:paraId="280ED1E3" w14:textId="77777777" w:rsidR="00BC6EC0" w:rsidRDefault="00000000">
      <w:pPr>
        <w:pStyle w:val="ListBullet"/>
      </w:pPr>
      <w:r>
        <w:t>A. Dùng lệnh IN/OUT</w:t>
      </w:r>
    </w:p>
    <w:p w14:paraId="5B96BBDE" w14:textId="77777777" w:rsidR="00BC6EC0" w:rsidRDefault="00000000">
      <w:pPr>
        <w:pStyle w:val="ListBullet"/>
      </w:pPr>
      <w:r>
        <w:t>B. Chỉ dùng cho Intel</w:t>
      </w:r>
    </w:p>
    <w:p w14:paraId="40B21BA6" w14:textId="77777777" w:rsidR="00BC6EC0" w:rsidRDefault="00000000">
      <w:pPr>
        <w:pStyle w:val="ListBullet"/>
      </w:pPr>
      <w:r>
        <w:t>C. Dùng chung không gian địa chỉ với bộ nhớ</w:t>
      </w:r>
    </w:p>
    <w:p w14:paraId="0BDB8DA5" w14:textId="77777777" w:rsidR="00BC6EC0" w:rsidRDefault="00000000">
      <w:pPr>
        <w:pStyle w:val="ListBullet"/>
      </w:pPr>
      <w:r>
        <w:t>D. Không dùng địa chỉ</w:t>
      </w:r>
    </w:p>
    <w:p w14:paraId="00D59A5C" w14:textId="77777777" w:rsidR="00BC6EC0" w:rsidRDefault="00000000">
      <w:r>
        <w:rPr>
          <w:b/>
        </w:rPr>
        <w:t>Đáp án đúng: C</w:t>
      </w:r>
    </w:p>
    <w:p w14:paraId="1D8F5D5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FFD9D7E" w14:textId="77777777" w:rsidR="00BC6EC0" w:rsidRDefault="00000000">
      <w:pPr>
        <w:pStyle w:val="Heading2"/>
      </w:pPr>
      <w:r>
        <w:t>Câu 1517</w:t>
      </w:r>
    </w:p>
    <w:p w14:paraId="5F8FAE8B" w14:textId="77777777" w:rsidR="00BC6EC0" w:rsidRDefault="00000000">
      <w:r>
        <w:rPr>
          <w:b/>
        </w:rPr>
        <w:t>Chủ đề: Địa chỉ hóa vào-ra</w:t>
      </w:r>
      <w:r>
        <w:rPr>
          <w:b/>
        </w:rPr>
        <w:br/>
        <w:t>[Trung bình] Trong kiến trúc máy tính, kiến trúc x86 thường dùng kiểu nào?</w:t>
      </w:r>
    </w:p>
    <w:p w14:paraId="262802CC" w14:textId="77777777" w:rsidR="00BC6EC0" w:rsidRDefault="00000000">
      <w:pPr>
        <w:pStyle w:val="ListBullet"/>
      </w:pPr>
      <w:r>
        <w:t>A. Isolated I/O</w:t>
      </w:r>
    </w:p>
    <w:p w14:paraId="6800044E" w14:textId="77777777" w:rsidR="00BC6EC0" w:rsidRDefault="00000000">
      <w:pPr>
        <w:pStyle w:val="ListBullet"/>
      </w:pPr>
      <w:r>
        <w:t>B. Cycle stealing</w:t>
      </w:r>
    </w:p>
    <w:p w14:paraId="63B20704" w14:textId="77777777" w:rsidR="00BC6EC0" w:rsidRDefault="00000000">
      <w:pPr>
        <w:pStyle w:val="ListBullet"/>
      </w:pPr>
      <w:r>
        <w:t>C. Transparent DMA</w:t>
      </w:r>
    </w:p>
    <w:p w14:paraId="3FC406C2" w14:textId="77777777" w:rsidR="00BC6EC0" w:rsidRDefault="00000000">
      <w:pPr>
        <w:pStyle w:val="ListBullet"/>
      </w:pPr>
      <w:r>
        <w:t>D. Polling</w:t>
      </w:r>
    </w:p>
    <w:p w14:paraId="5E44264D" w14:textId="77777777" w:rsidR="00BC6EC0" w:rsidRDefault="00000000">
      <w:r>
        <w:rPr>
          <w:b/>
        </w:rPr>
        <w:t>Đáp án đúng: A</w:t>
      </w:r>
    </w:p>
    <w:p w14:paraId="777E526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42C31FA" w14:textId="77777777" w:rsidR="00BC6EC0" w:rsidRDefault="00000000">
      <w:pPr>
        <w:pStyle w:val="Heading2"/>
      </w:pPr>
      <w:r>
        <w:t>Câu 1518</w:t>
      </w:r>
    </w:p>
    <w:p w14:paraId="6E8627B2" w14:textId="77777777" w:rsidR="00BC6EC0" w:rsidRDefault="00000000">
      <w:r>
        <w:rPr>
          <w:b/>
        </w:rPr>
        <w:t>Chủ đề: Programmed I/O</w:t>
      </w:r>
      <w:r>
        <w:rPr>
          <w:b/>
        </w:rPr>
        <w:br/>
        <w:t>[Nâng cao] Hãy xác định phát biểu đúng: nhược điểm lớn nhất của programmed i/o là gì?</w:t>
      </w:r>
    </w:p>
    <w:p w14:paraId="2BADDCBD" w14:textId="77777777" w:rsidR="00BC6EC0" w:rsidRDefault="00000000">
      <w:pPr>
        <w:pStyle w:val="ListBullet"/>
      </w:pPr>
      <w:r>
        <w:t>A. Không có bus</w:t>
      </w:r>
    </w:p>
    <w:p w14:paraId="47FA08EA" w14:textId="77777777" w:rsidR="00BC6EC0" w:rsidRDefault="00000000">
      <w:pPr>
        <w:pStyle w:val="ListBullet"/>
      </w:pPr>
      <w:r>
        <w:t>B. Không có ngắt</w:t>
      </w:r>
    </w:p>
    <w:p w14:paraId="5E34D312" w14:textId="77777777" w:rsidR="00BC6EC0" w:rsidRDefault="00000000">
      <w:pPr>
        <w:pStyle w:val="ListBullet"/>
      </w:pPr>
      <w:r>
        <w:t>C. CPU phải chờ thiết bị</w:t>
      </w:r>
    </w:p>
    <w:p w14:paraId="2B92401E" w14:textId="77777777" w:rsidR="00BC6EC0" w:rsidRDefault="00000000">
      <w:pPr>
        <w:pStyle w:val="ListBullet"/>
      </w:pPr>
      <w:r>
        <w:t>D. Không dùng bộ nhớ</w:t>
      </w:r>
    </w:p>
    <w:p w14:paraId="24B28BED" w14:textId="77777777" w:rsidR="00BC6EC0" w:rsidRDefault="00000000">
      <w:r>
        <w:rPr>
          <w:b/>
        </w:rPr>
        <w:t>Đáp án đúng: C</w:t>
      </w:r>
    </w:p>
    <w:p w14:paraId="70AED272"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DCC46F6" w14:textId="77777777" w:rsidR="00BC6EC0" w:rsidRDefault="00000000">
      <w:pPr>
        <w:pStyle w:val="Heading2"/>
      </w:pPr>
      <w:r>
        <w:t>Câu 1519</w:t>
      </w:r>
    </w:p>
    <w:p w14:paraId="20CB4CC5" w14:textId="77777777" w:rsidR="00BC6EC0" w:rsidRDefault="00000000">
      <w:r>
        <w:rPr>
          <w:b/>
        </w:rPr>
        <w:t>Chủ đề: Programmed I/O</w:t>
      </w:r>
      <w:r>
        <w:rPr>
          <w:b/>
        </w:rPr>
        <w:br/>
        <w:t>[Vận dụng] Phát biểu nào sau đây đúng? tín hiệu read dùng để làm gì?</w:t>
      </w:r>
    </w:p>
    <w:p w14:paraId="324CEFB8" w14:textId="77777777" w:rsidR="00BC6EC0" w:rsidRDefault="00000000">
      <w:pPr>
        <w:pStyle w:val="ListBullet"/>
      </w:pPr>
      <w:r>
        <w:t>A. Nhận dữ liệu từ thiết bị</w:t>
      </w:r>
    </w:p>
    <w:p w14:paraId="4C952AA1" w14:textId="77777777" w:rsidR="00BC6EC0" w:rsidRDefault="00000000">
      <w:pPr>
        <w:pStyle w:val="ListBullet"/>
      </w:pPr>
      <w:r>
        <w:t>B. Reset bus</w:t>
      </w:r>
    </w:p>
    <w:p w14:paraId="11913297" w14:textId="77777777" w:rsidR="00BC6EC0" w:rsidRDefault="00000000">
      <w:pPr>
        <w:pStyle w:val="ListBullet"/>
      </w:pPr>
      <w:r>
        <w:t>C. Gửi dữ liệu ra thiết bị</w:t>
      </w:r>
    </w:p>
    <w:p w14:paraId="0A4E8501" w14:textId="77777777" w:rsidR="00BC6EC0" w:rsidRDefault="00000000">
      <w:pPr>
        <w:pStyle w:val="ListBullet"/>
      </w:pPr>
      <w:r>
        <w:t>D. Khởi động CPU</w:t>
      </w:r>
    </w:p>
    <w:p w14:paraId="0151290B" w14:textId="77777777" w:rsidR="00BC6EC0" w:rsidRDefault="00000000">
      <w:r>
        <w:rPr>
          <w:b/>
        </w:rPr>
        <w:t>Đáp án đúng: A</w:t>
      </w:r>
    </w:p>
    <w:p w14:paraId="21A04EE2"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DFEFD4F" w14:textId="77777777" w:rsidR="00BC6EC0" w:rsidRDefault="00000000">
      <w:pPr>
        <w:pStyle w:val="Heading2"/>
      </w:pPr>
      <w:r>
        <w:t>Câu 1520</w:t>
      </w:r>
    </w:p>
    <w:p w14:paraId="5A48906F" w14:textId="77777777" w:rsidR="00BC6EC0" w:rsidRDefault="00000000">
      <w:r>
        <w:rPr>
          <w:b/>
        </w:rPr>
        <w:t>Chủ đề: Interrupt-driven I/O</w:t>
      </w:r>
      <w:r>
        <w:rPr>
          <w:b/>
        </w:rPr>
        <w:br/>
        <w:t>[Cơ bản] Ưu điểm chính của vào-ra điều khiển bằng ngắt là gì?</w:t>
      </w:r>
    </w:p>
    <w:p w14:paraId="2CD9D485" w14:textId="77777777" w:rsidR="00BC6EC0" w:rsidRDefault="00000000">
      <w:pPr>
        <w:pStyle w:val="ListBullet"/>
      </w:pPr>
      <w:r>
        <w:t>A. Không cần bộ nhớ</w:t>
      </w:r>
    </w:p>
    <w:p w14:paraId="3BBABA8C" w14:textId="77777777" w:rsidR="00BC6EC0" w:rsidRDefault="00000000">
      <w:pPr>
        <w:pStyle w:val="ListBullet"/>
      </w:pPr>
      <w:r>
        <w:t>B. Không cần phần cứng</w:t>
      </w:r>
    </w:p>
    <w:p w14:paraId="05936A99" w14:textId="77777777" w:rsidR="00BC6EC0" w:rsidRDefault="00000000">
      <w:pPr>
        <w:pStyle w:val="ListBullet"/>
      </w:pPr>
      <w:r>
        <w:t>C. CPU không cần chờ liên tục</w:t>
      </w:r>
    </w:p>
    <w:p w14:paraId="036D2BFA" w14:textId="77777777" w:rsidR="00BC6EC0" w:rsidRDefault="00000000">
      <w:pPr>
        <w:pStyle w:val="ListBullet"/>
      </w:pPr>
      <w:r>
        <w:t>D. Không dùng bus</w:t>
      </w:r>
    </w:p>
    <w:p w14:paraId="0E3CD8BC" w14:textId="77777777" w:rsidR="00BC6EC0" w:rsidRDefault="00000000">
      <w:r>
        <w:rPr>
          <w:b/>
        </w:rPr>
        <w:t>Đáp án đúng: C</w:t>
      </w:r>
    </w:p>
    <w:p w14:paraId="4F535FA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C88EB06" w14:textId="77777777" w:rsidR="00BC6EC0" w:rsidRDefault="00000000">
      <w:pPr>
        <w:pStyle w:val="Heading2"/>
      </w:pPr>
      <w:r>
        <w:t>Câu 1521</w:t>
      </w:r>
    </w:p>
    <w:p w14:paraId="3BAD13DB" w14:textId="77777777" w:rsidR="00BC6EC0" w:rsidRDefault="00000000">
      <w:r>
        <w:rPr>
          <w:b/>
        </w:rPr>
        <w:t>Chủ đề: Interrupt-driven I/O</w:t>
      </w:r>
      <w:r>
        <w:rPr>
          <w:b/>
        </w:rPr>
        <w:br/>
        <w:t>[Trung bình] Trong kiến trúc máy tính, pic là viết tắt của gì?</w:t>
      </w:r>
    </w:p>
    <w:p w14:paraId="79DF87C1" w14:textId="77777777" w:rsidR="00BC6EC0" w:rsidRDefault="00000000">
      <w:pPr>
        <w:pStyle w:val="ListBullet"/>
      </w:pPr>
      <w:r>
        <w:t>A. Parallel Input Controller</w:t>
      </w:r>
    </w:p>
    <w:p w14:paraId="0F67F718" w14:textId="77777777" w:rsidR="00BC6EC0" w:rsidRDefault="00000000">
      <w:pPr>
        <w:pStyle w:val="ListBullet"/>
      </w:pPr>
      <w:r>
        <w:t>B. Peripheral Interface Core</w:t>
      </w:r>
    </w:p>
    <w:p w14:paraId="227F107D" w14:textId="77777777" w:rsidR="00BC6EC0" w:rsidRDefault="00000000">
      <w:pPr>
        <w:pStyle w:val="ListBullet"/>
      </w:pPr>
      <w:r>
        <w:t>C. Programmable Interrupt Controller</w:t>
      </w:r>
    </w:p>
    <w:p w14:paraId="7FA84ACC" w14:textId="77777777" w:rsidR="00BC6EC0" w:rsidRDefault="00000000">
      <w:pPr>
        <w:pStyle w:val="ListBullet"/>
      </w:pPr>
      <w:r>
        <w:t>D. Programmed IO Circuit</w:t>
      </w:r>
    </w:p>
    <w:p w14:paraId="764A6792" w14:textId="77777777" w:rsidR="00BC6EC0" w:rsidRDefault="00000000">
      <w:r>
        <w:rPr>
          <w:b/>
        </w:rPr>
        <w:t>Đáp án đúng: C</w:t>
      </w:r>
    </w:p>
    <w:p w14:paraId="1F7448C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B197E38" w14:textId="77777777" w:rsidR="00BC6EC0" w:rsidRDefault="00000000">
      <w:pPr>
        <w:pStyle w:val="Heading2"/>
      </w:pPr>
      <w:r>
        <w:t>Câu 1522</w:t>
      </w:r>
    </w:p>
    <w:p w14:paraId="2C0C0875" w14:textId="77777777" w:rsidR="00BC6EC0" w:rsidRDefault="00000000">
      <w:r>
        <w:rPr>
          <w:b/>
        </w:rPr>
        <w:t>Chủ đề: DMA</w:t>
      </w:r>
      <w:r>
        <w:rPr>
          <w:b/>
        </w:rPr>
        <w:br/>
        <w:t>[Nâng cao] Hãy xác định phát biểu đúng: dma là viết tắt của cụm nào?</w:t>
      </w:r>
    </w:p>
    <w:p w14:paraId="64AD295F" w14:textId="77777777" w:rsidR="00BC6EC0" w:rsidRDefault="00000000">
      <w:pPr>
        <w:pStyle w:val="ListBullet"/>
      </w:pPr>
      <w:r>
        <w:t>A. Dynamic Memory Access</w:t>
      </w:r>
    </w:p>
    <w:p w14:paraId="62191C8B" w14:textId="77777777" w:rsidR="00BC6EC0" w:rsidRDefault="00000000">
      <w:pPr>
        <w:pStyle w:val="ListBullet"/>
      </w:pPr>
      <w:r>
        <w:t>B. Direct Memory Access</w:t>
      </w:r>
    </w:p>
    <w:p w14:paraId="7868E413" w14:textId="77777777" w:rsidR="00BC6EC0" w:rsidRDefault="00000000">
      <w:pPr>
        <w:pStyle w:val="ListBullet"/>
      </w:pPr>
      <w:r>
        <w:t>C. Distributed Memory Access</w:t>
      </w:r>
    </w:p>
    <w:p w14:paraId="6B029619" w14:textId="77777777" w:rsidR="00BC6EC0" w:rsidRDefault="00000000">
      <w:pPr>
        <w:pStyle w:val="ListBullet"/>
      </w:pPr>
      <w:r>
        <w:t>D. Dual Memory Access</w:t>
      </w:r>
    </w:p>
    <w:p w14:paraId="5D453E2F" w14:textId="77777777" w:rsidR="00BC6EC0" w:rsidRDefault="00000000">
      <w:r>
        <w:rPr>
          <w:b/>
        </w:rPr>
        <w:t>Đáp án đúng: B</w:t>
      </w:r>
    </w:p>
    <w:p w14:paraId="446F69B7"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13766C1" w14:textId="77777777" w:rsidR="00BC6EC0" w:rsidRDefault="00000000">
      <w:pPr>
        <w:pStyle w:val="Heading2"/>
      </w:pPr>
      <w:r>
        <w:t>Câu 1523</w:t>
      </w:r>
    </w:p>
    <w:p w14:paraId="456DA25A" w14:textId="77777777" w:rsidR="00BC6EC0" w:rsidRDefault="00000000">
      <w:r>
        <w:rPr>
          <w:b/>
        </w:rPr>
        <w:t>Chủ đề: DMA</w:t>
      </w:r>
      <w:r>
        <w:rPr>
          <w:b/>
        </w:rPr>
        <w:br/>
        <w:t>[Vận dụng] Phát biểu nào sau đây đúng? trong dma, thành phần nào điều khiển truyền dữ liệu?</w:t>
      </w:r>
    </w:p>
    <w:p w14:paraId="19FA1EEE" w14:textId="77777777" w:rsidR="00BC6EC0" w:rsidRDefault="00000000">
      <w:pPr>
        <w:pStyle w:val="ListBullet"/>
      </w:pPr>
      <w:r>
        <w:t>A. ALU</w:t>
      </w:r>
    </w:p>
    <w:p w14:paraId="2B81534C" w14:textId="77777777" w:rsidR="00BC6EC0" w:rsidRDefault="00000000">
      <w:pPr>
        <w:pStyle w:val="ListBullet"/>
      </w:pPr>
      <w:r>
        <w:t>B. CPU</w:t>
      </w:r>
    </w:p>
    <w:p w14:paraId="1B65655A" w14:textId="77777777" w:rsidR="00BC6EC0" w:rsidRDefault="00000000">
      <w:pPr>
        <w:pStyle w:val="ListBullet"/>
      </w:pPr>
      <w:r>
        <w:t>C. Cache</w:t>
      </w:r>
    </w:p>
    <w:p w14:paraId="1BEDDFE6" w14:textId="77777777" w:rsidR="00BC6EC0" w:rsidRDefault="00000000">
      <w:pPr>
        <w:pStyle w:val="ListBullet"/>
      </w:pPr>
      <w:r>
        <w:t>D. DMAC</w:t>
      </w:r>
    </w:p>
    <w:p w14:paraId="0FB348DC" w14:textId="77777777" w:rsidR="00BC6EC0" w:rsidRDefault="00000000">
      <w:r>
        <w:rPr>
          <w:b/>
        </w:rPr>
        <w:t>Đáp án đúng: D</w:t>
      </w:r>
    </w:p>
    <w:p w14:paraId="6BFECC4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28EFAE04" w14:textId="77777777" w:rsidR="00BC6EC0" w:rsidRDefault="00000000">
      <w:pPr>
        <w:pStyle w:val="Heading2"/>
      </w:pPr>
      <w:r>
        <w:t>Câu 1524</w:t>
      </w:r>
    </w:p>
    <w:p w14:paraId="0DF38A6D" w14:textId="77777777" w:rsidR="00BC6EC0" w:rsidRDefault="00000000">
      <w:r>
        <w:rPr>
          <w:b/>
        </w:rPr>
        <w:t>Chủ đề: DMA</w:t>
      </w:r>
      <w:r>
        <w:rPr>
          <w:b/>
        </w:rPr>
        <w:br/>
        <w:t>[Cơ bản] Cycle stealing DMA hoạt động như thế nào?</w:t>
      </w:r>
    </w:p>
    <w:p w14:paraId="53122933" w14:textId="77777777" w:rsidR="00BC6EC0" w:rsidRDefault="00000000">
      <w:pPr>
        <w:pStyle w:val="ListBullet"/>
      </w:pPr>
      <w:r>
        <w:t>A. Chỉ truyền 1 bit</w:t>
      </w:r>
    </w:p>
    <w:p w14:paraId="7AC36CCE" w14:textId="77777777" w:rsidR="00BC6EC0" w:rsidRDefault="00000000">
      <w:pPr>
        <w:pStyle w:val="ListBullet"/>
      </w:pPr>
      <w:r>
        <w:t>B. Không dùng bus</w:t>
      </w:r>
    </w:p>
    <w:p w14:paraId="36320E87" w14:textId="77777777" w:rsidR="00BC6EC0" w:rsidRDefault="00000000">
      <w:pPr>
        <w:pStyle w:val="ListBullet"/>
      </w:pPr>
      <w:r>
        <w:t>C. Chiếm bus toàn bộ</w:t>
      </w:r>
    </w:p>
    <w:p w14:paraId="396415E7" w14:textId="77777777" w:rsidR="00BC6EC0" w:rsidRDefault="00000000">
      <w:pPr>
        <w:pStyle w:val="ListBullet"/>
      </w:pPr>
      <w:r>
        <w:t>D. Mỗi lần chiếm một chu kỳ bus</w:t>
      </w:r>
    </w:p>
    <w:p w14:paraId="4FA915FC" w14:textId="77777777" w:rsidR="00BC6EC0" w:rsidRDefault="00000000">
      <w:r>
        <w:rPr>
          <w:b/>
        </w:rPr>
        <w:t>Đáp án đúng: D</w:t>
      </w:r>
    </w:p>
    <w:p w14:paraId="24BD40E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B70E93E" w14:textId="77777777" w:rsidR="00BC6EC0" w:rsidRDefault="00000000">
      <w:pPr>
        <w:pStyle w:val="Heading2"/>
      </w:pPr>
      <w:r>
        <w:t>Câu 1525</w:t>
      </w:r>
    </w:p>
    <w:p w14:paraId="05B0AFE4" w14:textId="77777777" w:rsidR="00BC6EC0" w:rsidRDefault="00000000">
      <w:r>
        <w:rPr>
          <w:b/>
        </w:rPr>
        <w:t>Chủ đề: Nối ghép vào-ra</w:t>
      </w:r>
      <w:r>
        <w:rPr>
          <w:b/>
        </w:rPr>
        <w:br/>
        <w:t>[Trung bình] Trong kiến trúc máy tính, nối ghép song song có ưu điểm gì?</w:t>
      </w:r>
    </w:p>
    <w:p w14:paraId="6658726D" w14:textId="77777777" w:rsidR="00BC6EC0" w:rsidRDefault="00000000">
      <w:pPr>
        <w:pStyle w:val="ListBullet"/>
      </w:pPr>
      <w:r>
        <w:t>A. Giá rẻ tuyệt đối</w:t>
      </w:r>
    </w:p>
    <w:p w14:paraId="6A2AAD11" w14:textId="77777777" w:rsidR="00BC6EC0" w:rsidRDefault="00000000">
      <w:pPr>
        <w:pStyle w:val="ListBullet"/>
      </w:pPr>
      <w:r>
        <w:t>B. Tốc độ nhanh</w:t>
      </w:r>
    </w:p>
    <w:p w14:paraId="023E4D7B" w14:textId="77777777" w:rsidR="00BC6EC0" w:rsidRDefault="00000000">
      <w:pPr>
        <w:pStyle w:val="ListBullet"/>
      </w:pPr>
      <w:r>
        <w:t>C. Ít dây dẫn</w:t>
      </w:r>
    </w:p>
    <w:p w14:paraId="2B2F152B" w14:textId="77777777" w:rsidR="00BC6EC0" w:rsidRDefault="00000000">
      <w:pPr>
        <w:pStyle w:val="ListBullet"/>
      </w:pPr>
      <w:r>
        <w:t>D. Không cần đồng bộ</w:t>
      </w:r>
    </w:p>
    <w:p w14:paraId="484BCFEA" w14:textId="77777777" w:rsidR="00BC6EC0" w:rsidRDefault="00000000">
      <w:r>
        <w:rPr>
          <w:b/>
        </w:rPr>
        <w:t>Đáp án đúng: B</w:t>
      </w:r>
    </w:p>
    <w:p w14:paraId="1F7424D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5B5337A" w14:textId="77777777" w:rsidR="00BC6EC0" w:rsidRDefault="00000000">
      <w:pPr>
        <w:pStyle w:val="Heading2"/>
      </w:pPr>
      <w:r>
        <w:t>Câu 1526</w:t>
      </w:r>
    </w:p>
    <w:p w14:paraId="5384A915" w14:textId="77777777" w:rsidR="00BC6EC0" w:rsidRDefault="00000000">
      <w:r>
        <w:rPr>
          <w:b/>
        </w:rPr>
        <w:t>Chủ đề: Nối ghép vào-ra</w:t>
      </w:r>
      <w:r>
        <w:rPr>
          <w:b/>
        </w:rPr>
        <w:br/>
        <w:t>[Nâng cao] Hãy xác định phát biểu đúng: usb là ví dụ của cấu hình nào?</w:t>
      </w:r>
    </w:p>
    <w:p w14:paraId="23577BB3" w14:textId="77777777" w:rsidR="00BC6EC0" w:rsidRDefault="00000000">
      <w:pPr>
        <w:pStyle w:val="ListBullet"/>
      </w:pPr>
      <w:r>
        <w:t>A. DMA</w:t>
      </w:r>
    </w:p>
    <w:p w14:paraId="6E31392C" w14:textId="77777777" w:rsidR="00BC6EC0" w:rsidRDefault="00000000">
      <w:pPr>
        <w:pStyle w:val="ListBullet"/>
      </w:pPr>
      <w:r>
        <w:t>B. Điểm tới điểm</w:t>
      </w:r>
    </w:p>
    <w:p w14:paraId="716B4132" w14:textId="77777777" w:rsidR="00BC6EC0" w:rsidRDefault="00000000">
      <w:pPr>
        <w:pStyle w:val="ListBullet"/>
      </w:pPr>
      <w:r>
        <w:t>C. Điểm tới đa điểm</w:t>
      </w:r>
    </w:p>
    <w:p w14:paraId="3AB110E1" w14:textId="77777777" w:rsidR="00BC6EC0" w:rsidRDefault="00000000">
      <w:pPr>
        <w:pStyle w:val="ListBullet"/>
      </w:pPr>
      <w:r>
        <w:t>D. Ngắt mềm</w:t>
      </w:r>
    </w:p>
    <w:p w14:paraId="35E14900" w14:textId="77777777" w:rsidR="00BC6EC0" w:rsidRDefault="00000000">
      <w:r>
        <w:rPr>
          <w:b/>
        </w:rPr>
        <w:t>Đáp án đúng: C</w:t>
      </w:r>
    </w:p>
    <w:p w14:paraId="1EBA66D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008C1F0" w14:textId="77777777" w:rsidR="00BC6EC0" w:rsidRDefault="00000000">
      <w:pPr>
        <w:pStyle w:val="Heading2"/>
      </w:pPr>
      <w:r>
        <w:t>Câu 1527</w:t>
      </w:r>
    </w:p>
    <w:p w14:paraId="1B0500FC" w14:textId="77777777" w:rsidR="00BC6EC0" w:rsidRDefault="00000000">
      <w:r>
        <w:rPr>
          <w:b/>
        </w:rPr>
        <w:t>Chủ đề: Tổng quan hệ thống vào-ra</w:t>
      </w:r>
      <w:r>
        <w:rPr>
          <w:b/>
        </w:rPr>
        <w:br/>
        <w:t>[Vận dụng] Phát biểu nào sau đây đúng? chức năng chính của hệ thống vào-ra là gì?</w:t>
      </w:r>
    </w:p>
    <w:p w14:paraId="2A03937F" w14:textId="77777777" w:rsidR="00BC6EC0" w:rsidRDefault="00000000">
      <w:pPr>
        <w:pStyle w:val="ListBullet"/>
      </w:pPr>
      <w:r>
        <w:t>A. Điều khiển ALU</w:t>
      </w:r>
    </w:p>
    <w:p w14:paraId="663E41B5" w14:textId="77777777" w:rsidR="00BC6EC0" w:rsidRDefault="00000000">
      <w:pPr>
        <w:pStyle w:val="ListBullet"/>
      </w:pPr>
      <w:r>
        <w:t>B. Lưu trữ dữ liệu</w:t>
      </w:r>
    </w:p>
    <w:p w14:paraId="7D6B9D09" w14:textId="77777777" w:rsidR="00BC6EC0" w:rsidRDefault="00000000">
      <w:pPr>
        <w:pStyle w:val="ListBullet"/>
      </w:pPr>
      <w:r>
        <w:t>C. Trao đổi thông tin với bên ngoài</w:t>
      </w:r>
    </w:p>
    <w:p w14:paraId="24744BC5" w14:textId="77777777" w:rsidR="00BC6EC0" w:rsidRDefault="00000000">
      <w:pPr>
        <w:pStyle w:val="ListBullet"/>
      </w:pPr>
      <w:r>
        <w:t>D. Tăng tốc CPU</w:t>
      </w:r>
    </w:p>
    <w:p w14:paraId="1C8B94D1" w14:textId="77777777" w:rsidR="00BC6EC0" w:rsidRDefault="00000000">
      <w:r>
        <w:rPr>
          <w:b/>
        </w:rPr>
        <w:t>Đáp án đúng: C</w:t>
      </w:r>
    </w:p>
    <w:p w14:paraId="31D8DE0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7C9C286" w14:textId="77777777" w:rsidR="00BC6EC0" w:rsidRDefault="00000000">
      <w:pPr>
        <w:pStyle w:val="Heading2"/>
      </w:pPr>
      <w:r>
        <w:t>Câu 1528</w:t>
      </w:r>
    </w:p>
    <w:p w14:paraId="423879AD" w14:textId="77777777" w:rsidR="00BC6EC0" w:rsidRDefault="00000000">
      <w:r>
        <w:rPr>
          <w:b/>
        </w:rPr>
        <w:t>Chủ đề: Tổng quan hệ thống vào-ra</w:t>
      </w:r>
      <w:r>
        <w:rPr>
          <w:b/>
        </w:rPr>
        <w:br/>
        <w:t>[Cơ bản] Thiết bị ngoại vi còn được gọi là gì?</w:t>
      </w:r>
    </w:p>
    <w:p w14:paraId="0BA0CA60" w14:textId="77777777" w:rsidR="00BC6EC0" w:rsidRDefault="00000000">
      <w:pPr>
        <w:pStyle w:val="ListBullet"/>
      </w:pPr>
      <w:r>
        <w:t>A. Caches</w:t>
      </w:r>
    </w:p>
    <w:p w14:paraId="32808743" w14:textId="77777777" w:rsidR="00BC6EC0" w:rsidRDefault="00000000">
      <w:pPr>
        <w:pStyle w:val="ListBullet"/>
      </w:pPr>
      <w:r>
        <w:t>B. Registers</w:t>
      </w:r>
    </w:p>
    <w:p w14:paraId="07D1ECA3" w14:textId="77777777" w:rsidR="00BC6EC0" w:rsidRDefault="00000000">
      <w:pPr>
        <w:pStyle w:val="ListBullet"/>
      </w:pPr>
      <w:r>
        <w:t>C. Buffers</w:t>
      </w:r>
    </w:p>
    <w:p w14:paraId="1B6FCDC8" w14:textId="77777777" w:rsidR="00BC6EC0" w:rsidRDefault="00000000">
      <w:pPr>
        <w:pStyle w:val="ListBullet"/>
      </w:pPr>
      <w:r>
        <w:t>D. Peripherals</w:t>
      </w:r>
    </w:p>
    <w:p w14:paraId="2B363DB6" w14:textId="77777777" w:rsidR="00BC6EC0" w:rsidRDefault="00000000">
      <w:r>
        <w:rPr>
          <w:b/>
        </w:rPr>
        <w:t>Đáp án đúng: D</w:t>
      </w:r>
    </w:p>
    <w:p w14:paraId="5AEA309A"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5577AB4" w14:textId="77777777" w:rsidR="00BC6EC0" w:rsidRDefault="00000000">
      <w:pPr>
        <w:pStyle w:val="Heading2"/>
      </w:pPr>
      <w:r>
        <w:t>Câu 1529</w:t>
      </w:r>
    </w:p>
    <w:p w14:paraId="680B47C5" w14:textId="77777777" w:rsidR="00BC6EC0" w:rsidRDefault="00000000">
      <w:r>
        <w:rPr>
          <w:b/>
        </w:rPr>
        <w:t>Chủ đề: Tổng quan hệ thống vào-ra</w:t>
      </w:r>
      <w:r>
        <w:rPr>
          <w:b/>
        </w:rPr>
        <w:br/>
        <w:t>[Trung bình] Trong kiến trúc máy tính, thành phần nào giúp nối thiết bị vào-ra với cpu và ram?</w:t>
      </w:r>
    </w:p>
    <w:p w14:paraId="13CD3E7D" w14:textId="77777777" w:rsidR="00BC6EC0" w:rsidRDefault="00000000">
      <w:pPr>
        <w:pStyle w:val="ListBullet"/>
      </w:pPr>
      <w:r>
        <w:t>A. ALU</w:t>
      </w:r>
    </w:p>
    <w:p w14:paraId="43E306CB" w14:textId="77777777" w:rsidR="00BC6EC0" w:rsidRDefault="00000000">
      <w:pPr>
        <w:pStyle w:val="ListBullet"/>
      </w:pPr>
      <w:r>
        <w:t>B. Pipeline</w:t>
      </w:r>
    </w:p>
    <w:p w14:paraId="77887B3A" w14:textId="77777777" w:rsidR="00BC6EC0" w:rsidRDefault="00000000">
      <w:pPr>
        <w:pStyle w:val="ListBullet"/>
      </w:pPr>
      <w:r>
        <w:t>C. Mô-đun vào-ra</w:t>
      </w:r>
    </w:p>
    <w:p w14:paraId="49EC45F9" w14:textId="77777777" w:rsidR="00BC6EC0" w:rsidRDefault="00000000">
      <w:pPr>
        <w:pStyle w:val="ListBullet"/>
      </w:pPr>
      <w:r>
        <w:t>D. Cache</w:t>
      </w:r>
    </w:p>
    <w:p w14:paraId="08453C80" w14:textId="77777777" w:rsidR="00BC6EC0" w:rsidRDefault="00000000">
      <w:r>
        <w:rPr>
          <w:b/>
        </w:rPr>
        <w:t>Đáp án đúng: C</w:t>
      </w:r>
    </w:p>
    <w:p w14:paraId="632EA236"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F11D5CD" w14:textId="77777777" w:rsidR="00BC6EC0" w:rsidRDefault="00000000">
      <w:pPr>
        <w:pStyle w:val="Heading2"/>
      </w:pPr>
      <w:r>
        <w:t>Câu 1530</w:t>
      </w:r>
    </w:p>
    <w:p w14:paraId="3A43C754" w14:textId="77777777" w:rsidR="00BC6EC0" w:rsidRDefault="00000000">
      <w:r>
        <w:rPr>
          <w:b/>
        </w:rPr>
        <w:t>Chủ đề: Địa chỉ hóa vào-ra</w:t>
      </w:r>
      <w:r>
        <w:rPr>
          <w:b/>
        </w:rPr>
        <w:br/>
        <w:t>[Nâng cao] Hãy xác định phát biểu đúng: memory-mapped i/o có đặc điểm nào?</w:t>
      </w:r>
    </w:p>
    <w:p w14:paraId="5542C1A6" w14:textId="77777777" w:rsidR="00BC6EC0" w:rsidRDefault="00000000">
      <w:pPr>
        <w:pStyle w:val="ListBullet"/>
      </w:pPr>
      <w:r>
        <w:t>A. Dùng chung không gian địa chỉ với bộ nhớ</w:t>
      </w:r>
    </w:p>
    <w:p w14:paraId="7D0BD8DD" w14:textId="77777777" w:rsidR="00BC6EC0" w:rsidRDefault="00000000">
      <w:pPr>
        <w:pStyle w:val="ListBullet"/>
      </w:pPr>
      <w:r>
        <w:t>B. Không dùng địa chỉ</w:t>
      </w:r>
    </w:p>
    <w:p w14:paraId="4A8B9523" w14:textId="77777777" w:rsidR="00BC6EC0" w:rsidRDefault="00000000">
      <w:pPr>
        <w:pStyle w:val="ListBullet"/>
      </w:pPr>
      <w:r>
        <w:t>C. Dùng lệnh IN/OUT</w:t>
      </w:r>
    </w:p>
    <w:p w14:paraId="67E54D7C" w14:textId="77777777" w:rsidR="00BC6EC0" w:rsidRDefault="00000000">
      <w:pPr>
        <w:pStyle w:val="ListBullet"/>
      </w:pPr>
      <w:r>
        <w:t>D. Chỉ dùng cho Intel</w:t>
      </w:r>
    </w:p>
    <w:p w14:paraId="62DA6BDB" w14:textId="77777777" w:rsidR="00BC6EC0" w:rsidRDefault="00000000">
      <w:r>
        <w:rPr>
          <w:b/>
        </w:rPr>
        <w:t>Đáp án đúng: A</w:t>
      </w:r>
    </w:p>
    <w:p w14:paraId="70689A4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7F3A14E" w14:textId="77777777" w:rsidR="00BC6EC0" w:rsidRDefault="00000000">
      <w:pPr>
        <w:pStyle w:val="Heading2"/>
      </w:pPr>
      <w:r>
        <w:t>Câu 1531</w:t>
      </w:r>
    </w:p>
    <w:p w14:paraId="588035EE" w14:textId="77777777" w:rsidR="00BC6EC0" w:rsidRDefault="00000000">
      <w:r>
        <w:rPr>
          <w:b/>
        </w:rPr>
        <w:t>Chủ đề: Địa chỉ hóa vào-ra</w:t>
      </w:r>
      <w:r>
        <w:rPr>
          <w:b/>
        </w:rPr>
        <w:br/>
        <w:t>[Vận dụng] Phát biểu nào sau đây đúng? kiến trúc x86 thường dùng kiểu nào?</w:t>
      </w:r>
    </w:p>
    <w:p w14:paraId="49A1CA65" w14:textId="77777777" w:rsidR="00BC6EC0" w:rsidRDefault="00000000">
      <w:pPr>
        <w:pStyle w:val="ListBullet"/>
      </w:pPr>
      <w:r>
        <w:t>A. Isolated I/O</w:t>
      </w:r>
    </w:p>
    <w:p w14:paraId="5EDE63D9" w14:textId="77777777" w:rsidR="00BC6EC0" w:rsidRDefault="00000000">
      <w:pPr>
        <w:pStyle w:val="ListBullet"/>
      </w:pPr>
      <w:r>
        <w:t>B. Cycle stealing</w:t>
      </w:r>
    </w:p>
    <w:p w14:paraId="14A96FE6" w14:textId="77777777" w:rsidR="00BC6EC0" w:rsidRDefault="00000000">
      <w:pPr>
        <w:pStyle w:val="ListBullet"/>
      </w:pPr>
      <w:r>
        <w:t>C. Polling</w:t>
      </w:r>
    </w:p>
    <w:p w14:paraId="43368BE4" w14:textId="77777777" w:rsidR="00BC6EC0" w:rsidRDefault="00000000">
      <w:pPr>
        <w:pStyle w:val="ListBullet"/>
      </w:pPr>
      <w:r>
        <w:t>D. Transparent DMA</w:t>
      </w:r>
    </w:p>
    <w:p w14:paraId="1EA192A8" w14:textId="77777777" w:rsidR="00BC6EC0" w:rsidRDefault="00000000">
      <w:r>
        <w:rPr>
          <w:b/>
        </w:rPr>
        <w:t>Đáp án đúng: A</w:t>
      </w:r>
    </w:p>
    <w:p w14:paraId="3783EEEE"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B71E744" w14:textId="77777777" w:rsidR="00BC6EC0" w:rsidRDefault="00000000">
      <w:pPr>
        <w:pStyle w:val="Heading2"/>
      </w:pPr>
      <w:r>
        <w:t>Câu 1532</w:t>
      </w:r>
    </w:p>
    <w:p w14:paraId="3BC20E7E" w14:textId="77777777" w:rsidR="00BC6EC0" w:rsidRDefault="00000000">
      <w:r>
        <w:rPr>
          <w:b/>
        </w:rPr>
        <w:t>Chủ đề: Programmed I/O</w:t>
      </w:r>
      <w:r>
        <w:rPr>
          <w:b/>
        </w:rPr>
        <w:br/>
        <w:t>[Cơ bản] Nhược điểm lớn nhất của Programmed I/O là gì?</w:t>
      </w:r>
    </w:p>
    <w:p w14:paraId="1EB2DC1B" w14:textId="77777777" w:rsidR="00BC6EC0" w:rsidRDefault="00000000">
      <w:pPr>
        <w:pStyle w:val="ListBullet"/>
      </w:pPr>
      <w:r>
        <w:t>A. CPU phải chờ thiết bị</w:t>
      </w:r>
    </w:p>
    <w:p w14:paraId="4EB2B39A" w14:textId="77777777" w:rsidR="00BC6EC0" w:rsidRDefault="00000000">
      <w:pPr>
        <w:pStyle w:val="ListBullet"/>
      </w:pPr>
      <w:r>
        <w:t>B. Không có ngắt</w:t>
      </w:r>
    </w:p>
    <w:p w14:paraId="38A0F2D6" w14:textId="77777777" w:rsidR="00BC6EC0" w:rsidRDefault="00000000">
      <w:pPr>
        <w:pStyle w:val="ListBullet"/>
      </w:pPr>
      <w:r>
        <w:t>C. Không có bus</w:t>
      </w:r>
    </w:p>
    <w:p w14:paraId="1190D80F" w14:textId="77777777" w:rsidR="00BC6EC0" w:rsidRDefault="00000000">
      <w:pPr>
        <w:pStyle w:val="ListBullet"/>
      </w:pPr>
      <w:r>
        <w:t>D. Không dùng bộ nhớ</w:t>
      </w:r>
    </w:p>
    <w:p w14:paraId="7CBD6288" w14:textId="77777777" w:rsidR="00BC6EC0" w:rsidRDefault="00000000">
      <w:r>
        <w:rPr>
          <w:b/>
        </w:rPr>
        <w:t>Đáp án đúng: A</w:t>
      </w:r>
    </w:p>
    <w:p w14:paraId="0879E642"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783265A" w14:textId="77777777" w:rsidR="00BC6EC0" w:rsidRDefault="00000000">
      <w:pPr>
        <w:pStyle w:val="Heading2"/>
      </w:pPr>
      <w:r>
        <w:t>Câu 1533</w:t>
      </w:r>
    </w:p>
    <w:p w14:paraId="0D632344" w14:textId="77777777" w:rsidR="00BC6EC0" w:rsidRDefault="00000000">
      <w:r>
        <w:rPr>
          <w:b/>
        </w:rPr>
        <w:t>Chủ đề: Programmed I/O</w:t>
      </w:r>
      <w:r>
        <w:rPr>
          <w:b/>
        </w:rPr>
        <w:br/>
        <w:t>[Trung bình] Trong kiến trúc máy tính, tín hiệu read dùng để làm gì?</w:t>
      </w:r>
    </w:p>
    <w:p w14:paraId="2F4C8FA4" w14:textId="77777777" w:rsidR="00BC6EC0" w:rsidRDefault="00000000">
      <w:pPr>
        <w:pStyle w:val="ListBullet"/>
      </w:pPr>
      <w:r>
        <w:t>A. Reset bus</w:t>
      </w:r>
    </w:p>
    <w:p w14:paraId="272F594D" w14:textId="77777777" w:rsidR="00BC6EC0" w:rsidRDefault="00000000">
      <w:pPr>
        <w:pStyle w:val="ListBullet"/>
      </w:pPr>
      <w:r>
        <w:t>B. Khởi động CPU</w:t>
      </w:r>
    </w:p>
    <w:p w14:paraId="5E81A6D4" w14:textId="77777777" w:rsidR="00BC6EC0" w:rsidRDefault="00000000">
      <w:pPr>
        <w:pStyle w:val="ListBullet"/>
      </w:pPr>
      <w:r>
        <w:t>C. Nhận dữ liệu từ thiết bị</w:t>
      </w:r>
    </w:p>
    <w:p w14:paraId="2EE9F446" w14:textId="77777777" w:rsidR="00BC6EC0" w:rsidRDefault="00000000">
      <w:pPr>
        <w:pStyle w:val="ListBullet"/>
      </w:pPr>
      <w:r>
        <w:t>D. Gửi dữ liệu ra thiết bị</w:t>
      </w:r>
    </w:p>
    <w:p w14:paraId="604CF26D" w14:textId="77777777" w:rsidR="00BC6EC0" w:rsidRDefault="00000000">
      <w:r>
        <w:rPr>
          <w:b/>
        </w:rPr>
        <w:t>Đáp án đúng: C</w:t>
      </w:r>
    </w:p>
    <w:p w14:paraId="02FD2701"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4CDF7F4" w14:textId="77777777" w:rsidR="00BC6EC0" w:rsidRDefault="00000000">
      <w:pPr>
        <w:pStyle w:val="Heading2"/>
      </w:pPr>
      <w:r>
        <w:t>Câu 1534</w:t>
      </w:r>
    </w:p>
    <w:p w14:paraId="2CAE1406" w14:textId="77777777" w:rsidR="00BC6EC0" w:rsidRDefault="00000000">
      <w:r>
        <w:rPr>
          <w:b/>
        </w:rPr>
        <w:t>Chủ đề: Interrupt-driven I/O</w:t>
      </w:r>
      <w:r>
        <w:rPr>
          <w:b/>
        </w:rPr>
        <w:br/>
        <w:t>[Nâng cao] Hãy xác định phát biểu đúng: ưu điểm chính của vào-ra điều khiển bằng ngắt là gì?</w:t>
      </w:r>
    </w:p>
    <w:p w14:paraId="2D43067E" w14:textId="77777777" w:rsidR="00BC6EC0" w:rsidRDefault="00000000">
      <w:pPr>
        <w:pStyle w:val="ListBullet"/>
      </w:pPr>
      <w:r>
        <w:t>A. Không cần bộ nhớ</w:t>
      </w:r>
    </w:p>
    <w:p w14:paraId="7F5CE138" w14:textId="77777777" w:rsidR="00BC6EC0" w:rsidRDefault="00000000">
      <w:pPr>
        <w:pStyle w:val="ListBullet"/>
      </w:pPr>
      <w:r>
        <w:t>B. Không cần phần cứng</w:t>
      </w:r>
    </w:p>
    <w:p w14:paraId="29390C31" w14:textId="77777777" w:rsidR="00BC6EC0" w:rsidRDefault="00000000">
      <w:pPr>
        <w:pStyle w:val="ListBullet"/>
      </w:pPr>
      <w:r>
        <w:t>C. Không dùng bus</w:t>
      </w:r>
    </w:p>
    <w:p w14:paraId="0C958E8B" w14:textId="77777777" w:rsidR="00BC6EC0" w:rsidRDefault="00000000">
      <w:pPr>
        <w:pStyle w:val="ListBullet"/>
      </w:pPr>
      <w:r>
        <w:t>D. CPU không cần chờ liên tục</w:t>
      </w:r>
    </w:p>
    <w:p w14:paraId="608A1CB2" w14:textId="77777777" w:rsidR="00BC6EC0" w:rsidRDefault="00000000">
      <w:r>
        <w:rPr>
          <w:b/>
        </w:rPr>
        <w:t>Đáp án đúng: D</w:t>
      </w:r>
    </w:p>
    <w:p w14:paraId="2D7BCD5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180E23E" w14:textId="77777777" w:rsidR="00BC6EC0" w:rsidRDefault="00000000">
      <w:pPr>
        <w:pStyle w:val="Heading2"/>
      </w:pPr>
      <w:r>
        <w:t>Câu 1535</w:t>
      </w:r>
    </w:p>
    <w:p w14:paraId="48740604" w14:textId="77777777" w:rsidR="00BC6EC0" w:rsidRDefault="00000000">
      <w:r>
        <w:rPr>
          <w:b/>
        </w:rPr>
        <w:t>Chủ đề: Interrupt-driven I/O</w:t>
      </w:r>
      <w:r>
        <w:rPr>
          <w:b/>
        </w:rPr>
        <w:br/>
        <w:t>[Vận dụng] Phát biểu nào sau đây đúng? pic là viết tắt của gì?</w:t>
      </w:r>
    </w:p>
    <w:p w14:paraId="2617A8B7" w14:textId="77777777" w:rsidR="00BC6EC0" w:rsidRDefault="00000000">
      <w:pPr>
        <w:pStyle w:val="ListBullet"/>
      </w:pPr>
      <w:r>
        <w:t>A. Programmable Interrupt Controller</w:t>
      </w:r>
    </w:p>
    <w:p w14:paraId="74B02A93" w14:textId="77777777" w:rsidR="00BC6EC0" w:rsidRDefault="00000000">
      <w:pPr>
        <w:pStyle w:val="ListBullet"/>
      </w:pPr>
      <w:r>
        <w:t>B. Peripheral Interface Core</w:t>
      </w:r>
    </w:p>
    <w:p w14:paraId="255E4F27" w14:textId="77777777" w:rsidR="00BC6EC0" w:rsidRDefault="00000000">
      <w:pPr>
        <w:pStyle w:val="ListBullet"/>
      </w:pPr>
      <w:r>
        <w:t>C. Programmed IO Circuit</w:t>
      </w:r>
    </w:p>
    <w:p w14:paraId="2E0F477D" w14:textId="77777777" w:rsidR="00BC6EC0" w:rsidRDefault="00000000">
      <w:pPr>
        <w:pStyle w:val="ListBullet"/>
      </w:pPr>
      <w:r>
        <w:t>D. Parallel Input Controller</w:t>
      </w:r>
    </w:p>
    <w:p w14:paraId="1B36425B" w14:textId="77777777" w:rsidR="00BC6EC0" w:rsidRDefault="00000000">
      <w:r>
        <w:rPr>
          <w:b/>
        </w:rPr>
        <w:t>Đáp án đúng: A</w:t>
      </w:r>
    </w:p>
    <w:p w14:paraId="0B9C5C87"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89654C1" w14:textId="77777777" w:rsidR="00BC6EC0" w:rsidRDefault="00000000">
      <w:pPr>
        <w:pStyle w:val="Heading2"/>
      </w:pPr>
      <w:r>
        <w:t>Câu 1536</w:t>
      </w:r>
    </w:p>
    <w:p w14:paraId="0A3E1BF3" w14:textId="77777777" w:rsidR="00BC6EC0" w:rsidRDefault="00000000">
      <w:r>
        <w:rPr>
          <w:b/>
        </w:rPr>
        <w:t>Chủ đề: DMA</w:t>
      </w:r>
      <w:r>
        <w:rPr>
          <w:b/>
        </w:rPr>
        <w:br/>
        <w:t>[Cơ bản] DMA là viết tắt của cụm nào?</w:t>
      </w:r>
    </w:p>
    <w:p w14:paraId="0BC2F6B9" w14:textId="77777777" w:rsidR="00BC6EC0" w:rsidRDefault="00000000">
      <w:pPr>
        <w:pStyle w:val="ListBullet"/>
      </w:pPr>
      <w:r>
        <w:t>A. Dynamic Memory Access</w:t>
      </w:r>
    </w:p>
    <w:p w14:paraId="517FC896" w14:textId="77777777" w:rsidR="00BC6EC0" w:rsidRDefault="00000000">
      <w:pPr>
        <w:pStyle w:val="ListBullet"/>
      </w:pPr>
      <w:r>
        <w:t>B. Distributed Memory Access</w:t>
      </w:r>
    </w:p>
    <w:p w14:paraId="2E3EF0DE" w14:textId="77777777" w:rsidR="00BC6EC0" w:rsidRDefault="00000000">
      <w:pPr>
        <w:pStyle w:val="ListBullet"/>
      </w:pPr>
      <w:r>
        <w:t>C. Dual Memory Access</w:t>
      </w:r>
    </w:p>
    <w:p w14:paraId="3FAB4E57" w14:textId="77777777" w:rsidR="00BC6EC0" w:rsidRDefault="00000000">
      <w:pPr>
        <w:pStyle w:val="ListBullet"/>
      </w:pPr>
      <w:r>
        <w:t>D. Direct Memory Access</w:t>
      </w:r>
    </w:p>
    <w:p w14:paraId="29E92358" w14:textId="77777777" w:rsidR="00BC6EC0" w:rsidRDefault="00000000">
      <w:r>
        <w:rPr>
          <w:b/>
        </w:rPr>
        <w:t>Đáp án đúng: D</w:t>
      </w:r>
    </w:p>
    <w:p w14:paraId="6FFDA23C"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045CBA2" w14:textId="77777777" w:rsidR="00BC6EC0" w:rsidRDefault="00000000">
      <w:pPr>
        <w:pStyle w:val="Heading2"/>
      </w:pPr>
      <w:r>
        <w:t>Câu 1537</w:t>
      </w:r>
    </w:p>
    <w:p w14:paraId="40A1FF29" w14:textId="77777777" w:rsidR="00BC6EC0" w:rsidRDefault="00000000">
      <w:r>
        <w:rPr>
          <w:b/>
        </w:rPr>
        <w:t>Chủ đề: DMA</w:t>
      </w:r>
      <w:r>
        <w:rPr>
          <w:b/>
        </w:rPr>
        <w:br/>
        <w:t>[Trung bình] Trong kiến trúc máy tính, trong dma, thành phần nào điều khiển truyền dữ liệu?</w:t>
      </w:r>
    </w:p>
    <w:p w14:paraId="21C6A4BC" w14:textId="77777777" w:rsidR="00BC6EC0" w:rsidRDefault="00000000">
      <w:pPr>
        <w:pStyle w:val="ListBullet"/>
      </w:pPr>
      <w:r>
        <w:t>A. ALU</w:t>
      </w:r>
    </w:p>
    <w:p w14:paraId="5CAA75CB" w14:textId="77777777" w:rsidR="00BC6EC0" w:rsidRDefault="00000000">
      <w:pPr>
        <w:pStyle w:val="ListBullet"/>
      </w:pPr>
      <w:r>
        <w:t>B. CPU</w:t>
      </w:r>
    </w:p>
    <w:p w14:paraId="1275E11D" w14:textId="77777777" w:rsidR="00BC6EC0" w:rsidRDefault="00000000">
      <w:pPr>
        <w:pStyle w:val="ListBullet"/>
      </w:pPr>
      <w:r>
        <w:t>C. DMAC</w:t>
      </w:r>
    </w:p>
    <w:p w14:paraId="4F49CC62" w14:textId="77777777" w:rsidR="00BC6EC0" w:rsidRDefault="00000000">
      <w:pPr>
        <w:pStyle w:val="ListBullet"/>
      </w:pPr>
      <w:r>
        <w:t>D. Cache</w:t>
      </w:r>
    </w:p>
    <w:p w14:paraId="5D32A3F1" w14:textId="77777777" w:rsidR="00BC6EC0" w:rsidRDefault="00000000">
      <w:r>
        <w:rPr>
          <w:b/>
        </w:rPr>
        <w:t>Đáp án đúng: C</w:t>
      </w:r>
    </w:p>
    <w:p w14:paraId="7AC8344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D8B99C8" w14:textId="77777777" w:rsidR="00BC6EC0" w:rsidRDefault="00000000">
      <w:pPr>
        <w:pStyle w:val="Heading2"/>
      </w:pPr>
      <w:r>
        <w:t>Câu 1538</w:t>
      </w:r>
    </w:p>
    <w:p w14:paraId="1F977AD4" w14:textId="77777777" w:rsidR="00BC6EC0" w:rsidRDefault="00000000">
      <w:r>
        <w:rPr>
          <w:b/>
        </w:rPr>
        <w:t>Chủ đề: DMA</w:t>
      </w:r>
      <w:r>
        <w:rPr>
          <w:b/>
        </w:rPr>
        <w:br/>
        <w:t>[Nâng cao] Hãy xác định phát biểu đúng: cycle stealing dma hoạt động như thế nào?</w:t>
      </w:r>
    </w:p>
    <w:p w14:paraId="114FE385" w14:textId="77777777" w:rsidR="00BC6EC0" w:rsidRDefault="00000000">
      <w:pPr>
        <w:pStyle w:val="ListBullet"/>
      </w:pPr>
      <w:r>
        <w:t>A. Mỗi lần chiếm một chu kỳ bus</w:t>
      </w:r>
    </w:p>
    <w:p w14:paraId="40D82A40" w14:textId="77777777" w:rsidR="00BC6EC0" w:rsidRDefault="00000000">
      <w:pPr>
        <w:pStyle w:val="ListBullet"/>
      </w:pPr>
      <w:r>
        <w:t>B. Chiếm bus toàn bộ</w:t>
      </w:r>
    </w:p>
    <w:p w14:paraId="3FD9B749" w14:textId="77777777" w:rsidR="00BC6EC0" w:rsidRDefault="00000000">
      <w:pPr>
        <w:pStyle w:val="ListBullet"/>
      </w:pPr>
      <w:r>
        <w:t>C. Không dùng bus</w:t>
      </w:r>
    </w:p>
    <w:p w14:paraId="1E5943CA" w14:textId="77777777" w:rsidR="00BC6EC0" w:rsidRDefault="00000000">
      <w:pPr>
        <w:pStyle w:val="ListBullet"/>
      </w:pPr>
      <w:r>
        <w:t>D. Chỉ truyền 1 bit</w:t>
      </w:r>
    </w:p>
    <w:p w14:paraId="618A4ECF" w14:textId="77777777" w:rsidR="00BC6EC0" w:rsidRDefault="00000000">
      <w:r>
        <w:rPr>
          <w:b/>
        </w:rPr>
        <w:t>Đáp án đúng: A</w:t>
      </w:r>
    </w:p>
    <w:p w14:paraId="11FE3E6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1ACE223" w14:textId="77777777" w:rsidR="00BC6EC0" w:rsidRDefault="00000000">
      <w:pPr>
        <w:pStyle w:val="Heading2"/>
      </w:pPr>
      <w:r>
        <w:t>Câu 1539</w:t>
      </w:r>
    </w:p>
    <w:p w14:paraId="406C480F" w14:textId="77777777" w:rsidR="00BC6EC0" w:rsidRDefault="00000000">
      <w:r>
        <w:rPr>
          <w:b/>
        </w:rPr>
        <w:t>Chủ đề: Nối ghép vào-ra</w:t>
      </w:r>
      <w:r>
        <w:rPr>
          <w:b/>
        </w:rPr>
        <w:br/>
        <w:t>[Vận dụng] Phát biểu nào sau đây đúng? nối ghép song song có ưu điểm gì?</w:t>
      </w:r>
    </w:p>
    <w:p w14:paraId="15153E25" w14:textId="77777777" w:rsidR="00BC6EC0" w:rsidRDefault="00000000">
      <w:pPr>
        <w:pStyle w:val="ListBullet"/>
      </w:pPr>
      <w:r>
        <w:t>A. Giá rẻ tuyệt đối</w:t>
      </w:r>
    </w:p>
    <w:p w14:paraId="6AFDCAFC" w14:textId="77777777" w:rsidR="00BC6EC0" w:rsidRDefault="00000000">
      <w:pPr>
        <w:pStyle w:val="ListBullet"/>
      </w:pPr>
      <w:r>
        <w:t>B. Ít dây dẫn</w:t>
      </w:r>
    </w:p>
    <w:p w14:paraId="25611292" w14:textId="77777777" w:rsidR="00BC6EC0" w:rsidRDefault="00000000">
      <w:pPr>
        <w:pStyle w:val="ListBullet"/>
      </w:pPr>
      <w:r>
        <w:t>C. Không cần đồng bộ</w:t>
      </w:r>
    </w:p>
    <w:p w14:paraId="1812299B" w14:textId="77777777" w:rsidR="00BC6EC0" w:rsidRDefault="00000000">
      <w:pPr>
        <w:pStyle w:val="ListBullet"/>
      </w:pPr>
      <w:r>
        <w:t>D. Tốc độ nhanh</w:t>
      </w:r>
    </w:p>
    <w:p w14:paraId="0BD2EC7D" w14:textId="77777777" w:rsidR="00BC6EC0" w:rsidRDefault="00000000">
      <w:r>
        <w:rPr>
          <w:b/>
        </w:rPr>
        <w:t>Đáp án đúng: D</w:t>
      </w:r>
    </w:p>
    <w:p w14:paraId="35C72E5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5495230" w14:textId="77777777" w:rsidR="00BC6EC0" w:rsidRDefault="00000000">
      <w:pPr>
        <w:pStyle w:val="Heading2"/>
      </w:pPr>
      <w:r>
        <w:t>Câu 1540</w:t>
      </w:r>
    </w:p>
    <w:p w14:paraId="58E2D713" w14:textId="77777777" w:rsidR="00BC6EC0" w:rsidRDefault="00000000">
      <w:r>
        <w:rPr>
          <w:b/>
        </w:rPr>
        <w:t>Chủ đề: Nối ghép vào-ra</w:t>
      </w:r>
      <w:r>
        <w:rPr>
          <w:b/>
        </w:rPr>
        <w:br/>
        <w:t>[Cơ bản] USB là ví dụ của cấu hình nào?</w:t>
      </w:r>
    </w:p>
    <w:p w14:paraId="1161D35D" w14:textId="77777777" w:rsidR="00BC6EC0" w:rsidRDefault="00000000">
      <w:pPr>
        <w:pStyle w:val="ListBullet"/>
      </w:pPr>
      <w:r>
        <w:t>A. Điểm tới đa điểm</w:t>
      </w:r>
    </w:p>
    <w:p w14:paraId="70F659FE" w14:textId="77777777" w:rsidR="00BC6EC0" w:rsidRDefault="00000000">
      <w:pPr>
        <w:pStyle w:val="ListBullet"/>
      </w:pPr>
      <w:r>
        <w:t>B. DMA</w:t>
      </w:r>
    </w:p>
    <w:p w14:paraId="35E762DB" w14:textId="77777777" w:rsidR="00BC6EC0" w:rsidRDefault="00000000">
      <w:pPr>
        <w:pStyle w:val="ListBullet"/>
      </w:pPr>
      <w:r>
        <w:t>C. Ngắt mềm</w:t>
      </w:r>
    </w:p>
    <w:p w14:paraId="08C82F86" w14:textId="77777777" w:rsidR="00BC6EC0" w:rsidRDefault="00000000">
      <w:pPr>
        <w:pStyle w:val="ListBullet"/>
      </w:pPr>
      <w:r>
        <w:t>D. Điểm tới điểm</w:t>
      </w:r>
    </w:p>
    <w:p w14:paraId="02D3D17E" w14:textId="77777777" w:rsidR="00BC6EC0" w:rsidRDefault="00000000">
      <w:r>
        <w:rPr>
          <w:b/>
        </w:rPr>
        <w:t>Đáp án đúng: A</w:t>
      </w:r>
    </w:p>
    <w:p w14:paraId="13188FE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054CB63" w14:textId="77777777" w:rsidR="00BC6EC0" w:rsidRDefault="00000000">
      <w:pPr>
        <w:pStyle w:val="Heading2"/>
      </w:pPr>
      <w:r>
        <w:t>Câu 1541</w:t>
      </w:r>
    </w:p>
    <w:p w14:paraId="400B703A" w14:textId="77777777" w:rsidR="00BC6EC0" w:rsidRDefault="00000000">
      <w:r>
        <w:rPr>
          <w:b/>
        </w:rPr>
        <w:t>Chủ đề: Tổng quan hệ thống vào-ra</w:t>
      </w:r>
      <w:r>
        <w:rPr>
          <w:b/>
        </w:rPr>
        <w:br/>
        <w:t>[Trung bình] Trong kiến trúc máy tính, chức năng chính của hệ thống vào-ra là gì?</w:t>
      </w:r>
    </w:p>
    <w:p w14:paraId="11DD440E" w14:textId="77777777" w:rsidR="00BC6EC0" w:rsidRDefault="00000000">
      <w:pPr>
        <w:pStyle w:val="ListBullet"/>
      </w:pPr>
      <w:r>
        <w:t>A. Lưu trữ dữ liệu</w:t>
      </w:r>
    </w:p>
    <w:p w14:paraId="70887E89" w14:textId="77777777" w:rsidR="00BC6EC0" w:rsidRDefault="00000000">
      <w:pPr>
        <w:pStyle w:val="ListBullet"/>
      </w:pPr>
      <w:r>
        <w:t>B. Điều khiển ALU</w:t>
      </w:r>
    </w:p>
    <w:p w14:paraId="3F6B497A" w14:textId="77777777" w:rsidR="00BC6EC0" w:rsidRDefault="00000000">
      <w:pPr>
        <w:pStyle w:val="ListBullet"/>
      </w:pPr>
      <w:r>
        <w:t>C. Tăng tốc CPU</w:t>
      </w:r>
    </w:p>
    <w:p w14:paraId="11EEA2F7" w14:textId="77777777" w:rsidR="00BC6EC0" w:rsidRDefault="00000000">
      <w:pPr>
        <w:pStyle w:val="ListBullet"/>
      </w:pPr>
      <w:r>
        <w:t>D. Trao đổi thông tin với bên ngoài</w:t>
      </w:r>
    </w:p>
    <w:p w14:paraId="0AEEA8D0" w14:textId="77777777" w:rsidR="00BC6EC0" w:rsidRDefault="00000000">
      <w:r>
        <w:rPr>
          <w:b/>
        </w:rPr>
        <w:t>Đáp án đúng: D</w:t>
      </w:r>
    </w:p>
    <w:p w14:paraId="00CEE73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C87FC0C" w14:textId="77777777" w:rsidR="00BC6EC0" w:rsidRDefault="00000000">
      <w:pPr>
        <w:pStyle w:val="Heading2"/>
      </w:pPr>
      <w:r>
        <w:t>Câu 1542</w:t>
      </w:r>
    </w:p>
    <w:p w14:paraId="27DD2982" w14:textId="77777777" w:rsidR="00BC6EC0" w:rsidRDefault="00000000">
      <w:r>
        <w:rPr>
          <w:b/>
        </w:rPr>
        <w:t>Chủ đề: Tổng quan hệ thống vào-ra</w:t>
      </w:r>
      <w:r>
        <w:rPr>
          <w:b/>
        </w:rPr>
        <w:br/>
        <w:t>[Nâng cao] Hãy xác định phát biểu đúng: thiết bị ngoại vi còn được gọi là gì?</w:t>
      </w:r>
    </w:p>
    <w:p w14:paraId="6A8E3AB3" w14:textId="77777777" w:rsidR="00BC6EC0" w:rsidRDefault="00000000">
      <w:pPr>
        <w:pStyle w:val="ListBullet"/>
      </w:pPr>
      <w:r>
        <w:t>A. Buffers</w:t>
      </w:r>
    </w:p>
    <w:p w14:paraId="6D6EDEBF" w14:textId="77777777" w:rsidR="00BC6EC0" w:rsidRDefault="00000000">
      <w:pPr>
        <w:pStyle w:val="ListBullet"/>
      </w:pPr>
      <w:r>
        <w:t>B. Peripherals</w:t>
      </w:r>
    </w:p>
    <w:p w14:paraId="51643554" w14:textId="77777777" w:rsidR="00BC6EC0" w:rsidRDefault="00000000">
      <w:pPr>
        <w:pStyle w:val="ListBullet"/>
      </w:pPr>
      <w:r>
        <w:t>C. Caches</w:t>
      </w:r>
    </w:p>
    <w:p w14:paraId="0C5EBFBF" w14:textId="77777777" w:rsidR="00BC6EC0" w:rsidRDefault="00000000">
      <w:pPr>
        <w:pStyle w:val="ListBullet"/>
      </w:pPr>
      <w:r>
        <w:t>D. Registers</w:t>
      </w:r>
    </w:p>
    <w:p w14:paraId="29EEA8E7" w14:textId="77777777" w:rsidR="00BC6EC0" w:rsidRDefault="00000000">
      <w:r>
        <w:rPr>
          <w:b/>
        </w:rPr>
        <w:t>Đáp án đúng: B</w:t>
      </w:r>
    </w:p>
    <w:p w14:paraId="43D26755"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9D2F14E" w14:textId="77777777" w:rsidR="00BC6EC0" w:rsidRDefault="00000000">
      <w:pPr>
        <w:pStyle w:val="Heading2"/>
      </w:pPr>
      <w:r>
        <w:t>Câu 1543</w:t>
      </w:r>
    </w:p>
    <w:p w14:paraId="2C803DD7"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4ED1285D" w14:textId="77777777" w:rsidR="00BC6EC0" w:rsidRDefault="00000000">
      <w:pPr>
        <w:pStyle w:val="ListBullet"/>
      </w:pPr>
      <w:r>
        <w:t>A. Cache</w:t>
      </w:r>
    </w:p>
    <w:p w14:paraId="490647A9" w14:textId="77777777" w:rsidR="00BC6EC0" w:rsidRDefault="00000000">
      <w:pPr>
        <w:pStyle w:val="ListBullet"/>
      </w:pPr>
      <w:r>
        <w:t>B. Mô-đun vào-ra</w:t>
      </w:r>
    </w:p>
    <w:p w14:paraId="10F7EA00" w14:textId="77777777" w:rsidR="00BC6EC0" w:rsidRDefault="00000000">
      <w:pPr>
        <w:pStyle w:val="ListBullet"/>
      </w:pPr>
      <w:r>
        <w:t>C. Pipeline</w:t>
      </w:r>
    </w:p>
    <w:p w14:paraId="11D8C00B" w14:textId="77777777" w:rsidR="00BC6EC0" w:rsidRDefault="00000000">
      <w:pPr>
        <w:pStyle w:val="ListBullet"/>
      </w:pPr>
      <w:r>
        <w:t>D. ALU</w:t>
      </w:r>
    </w:p>
    <w:p w14:paraId="434C28C2" w14:textId="77777777" w:rsidR="00BC6EC0" w:rsidRDefault="00000000">
      <w:r>
        <w:rPr>
          <w:b/>
        </w:rPr>
        <w:t>Đáp án đúng: B</w:t>
      </w:r>
    </w:p>
    <w:p w14:paraId="5BC46E3F"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9C64393" w14:textId="77777777" w:rsidR="00BC6EC0" w:rsidRDefault="00000000">
      <w:pPr>
        <w:pStyle w:val="Heading2"/>
      </w:pPr>
      <w:r>
        <w:t>Câu 1544</w:t>
      </w:r>
    </w:p>
    <w:p w14:paraId="661B2C53" w14:textId="77777777" w:rsidR="00BC6EC0" w:rsidRDefault="00000000">
      <w:r>
        <w:rPr>
          <w:b/>
        </w:rPr>
        <w:t>Chủ đề: Địa chỉ hóa vào-ra</w:t>
      </w:r>
      <w:r>
        <w:rPr>
          <w:b/>
        </w:rPr>
        <w:br/>
        <w:t>[Cơ bản] Memory-mapped I/O có đặc điểm nào?</w:t>
      </w:r>
    </w:p>
    <w:p w14:paraId="3B8068C2" w14:textId="77777777" w:rsidR="00BC6EC0" w:rsidRDefault="00000000">
      <w:pPr>
        <w:pStyle w:val="ListBullet"/>
      </w:pPr>
      <w:r>
        <w:t>A. Chỉ dùng cho Intel</w:t>
      </w:r>
    </w:p>
    <w:p w14:paraId="483FB6F0" w14:textId="77777777" w:rsidR="00BC6EC0" w:rsidRDefault="00000000">
      <w:pPr>
        <w:pStyle w:val="ListBullet"/>
      </w:pPr>
      <w:r>
        <w:t>B. Không dùng địa chỉ</w:t>
      </w:r>
    </w:p>
    <w:p w14:paraId="4F59F492" w14:textId="77777777" w:rsidR="00BC6EC0" w:rsidRDefault="00000000">
      <w:pPr>
        <w:pStyle w:val="ListBullet"/>
      </w:pPr>
      <w:r>
        <w:t>C. Dùng lệnh IN/OUT</w:t>
      </w:r>
    </w:p>
    <w:p w14:paraId="490867A5" w14:textId="77777777" w:rsidR="00BC6EC0" w:rsidRDefault="00000000">
      <w:pPr>
        <w:pStyle w:val="ListBullet"/>
      </w:pPr>
      <w:r>
        <w:t>D. Dùng chung không gian địa chỉ với bộ nhớ</w:t>
      </w:r>
    </w:p>
    <w:p w14:paraId="627D0047" w14:textId="77777777" w:rsidR="00BC6EC0" w:rsidRDefault="00000000">
      <w:r>
        <w:rPr>
          <w:b/>
        </w:rPr>
        <w:t>Đáp án đúng: D</w:t>
      </w:r>
    </w:p>
    <w:p w14:paraId="70808DBD"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ECA85B9" w14:textId="77777777" w:rsidR="00BC6EC0" w:rsidRDefault="00000000">
      <w:pPr>
        <w:pStyle w:val="Heading2"/>
      </w:pPr>
      <w:r>
        <w:t>Câu 1545</w:t>
      </w:r>
    </w:p>
    <w:p w14:paraId="0A78B9A4" w14:textId="77777777" w:rsidR="00BC6EC0" w:rsidRDefault="00000000">
      <w:r>
        <w:rPr>
          <w:b/>
        </w:rPr>
        <w:t>Chủ đề: Địa chỉ hóa vào-ra</w:t>
      </w:r>
      <w:r>
        <w:rPr>
          <w:b/>
        </w:rPr>
        <w:br/>
        <w:t>[Trung bình] Trong kiến trúc máy tính, kiến trúc x86 thường dùng kiểu nào?</w:t>
      </w:r>
    </w:p>
    <w:p w14:paraId="54767B3B" w14:textId="77777777" w:rsidR="00BC6EC0" w:rsidRDefault="00000000">
      <w:pPr>
        <w:pStyle w:val="ListBullet"/>
      </w:pPr>
      <w:r>
        <w:t>A. Transparent DMA</w:t>
      </w:r>
    </w:p>
    <w:p w14:paraId="6062582E" w14:textId="77777777" w:rsidR="00BC6EC0" w:rsidRDefault="00000000">
      <w:pPr>
        <w:pStyle w:val="ListBullet"/>
      </w:pPr>
      <w:r>
        <w:t>B. Polling</w:t>
      </w:r>
    </w:p>
    <w:p w14:paraId="37DDBD12" w14:textId="77777777" w:rsidR="00BC6EC0" w:rsidRDefault="00000000">
      <w:pPr>
        <w:pStyle w:val="ListBullet"/>
      </w:pPr>
      <w:r>
        <w:t>C. Cycle stealing</w:t>
      </w:r>
    </w:p>
    <w:p w14:paraId="50AB25A4" w14:textId="77777777" w:rsidR="00BC6EC0" w:rsidRDefault="00000000">
      <w:pPr>
        <w:pStyle w:val="ListBullet"/>
      </w:pPr>
      <w:r>
        <w:t>D. Isolated I/O</w:t>
      </w:r>
    </w:p>
    <w:p w14:paraId="50CFF711" w14:textId="77777777" w:rsidR="00BC6EC0" w:rsidRDefault="00000000">
      <w:r>
        <w:rPr>
          <w:b/>
        </w:rPr>
        <w:t>Đáp án đúng: D</w:t>
      </w:r>
    </w:p>
    <w:p w14:paraId="554635FE"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19243EB" w14:textId="77777777" w:rsidR="00BC6EC0" w:rsidRDefault="00000000">
      <w:pPr>
        <w:pStyle w:val="Heading2"/>
      </w:pPr>
      <w:r>
        <w:t>Câu 1546</w:t>
      </w:r>
    </w:p>
    <w:p w14:paraId="63443E66" w14:textId="77777777" w:rsidR="00BC6EC0" w:rsidRDefault="00000000">
      <w:r>
        <w:rPr>
          <w:b/>
        </w:rPr>
        <w:t>Chủ đề: Programmed I/O</w:t>
      </w:r>
      <w:r>
        <w:rPr>
          <w:b/>
        </w:rPr>
        <w:br/>
        <w:t>[Nâng cao] Hãy xác định phát biểu đúng: nhược điểm lớn nhất của programmed i/o là gì?</w:t>
      </w:r>
    </w:p>
    <w:p w14:paraId="4C1AB974" w14:textId="77777777" w:rsidR="00BC6EC0" w:rsidRDefault="00000000">
      <w:pPr>
        <w:pStyle w:val="ListBullet"/>
      </w:pPr>
      <w:r>
        <w:t>A. Không dùng bộ nhớ</w:t>
      </w:r>
    </w:p>
    <w:p w14:paraId="384979BF" w14:textId="77777777" w:rsidR="00BC6EC0" w:rsidRDefault="00000000">
      <w:pPr>
        <w:pStyle w:val="ListBullet"/>
      </w:pPr>
      <w:r>
        <w:t>B. CPU phải chờ thiết bị</w:t>
      </w:r>
    </w:p>
    <w:p w14:paraId="75D06FB9" w14:textId="77777777" w:rsidR="00BC6EC0" w:rsidRDefault="00000000">
      <w:pPr>
        <w:pStyle w:val="ListBullet"/>
      </w:pPr>
      <w:r>
        <w:t>C. Không có bus</w:t>
      </w:r>
    </w:p>
    <w:p w14:paraId="585AF628" w14:textId="77777777" w:rsidR="00BC6EC0" w:rsidRDefault="00000000">
      <w:pPr>
        <w:pStyle w:val="ListBullet"/>
      </w:pPr>
      <w:r>
        <w:t>D. Không có ngắt</w:t>
      </w:r>
    </w:p>
    <w:p w14:paraId="34A23061" w14:textId="77777777" w:rsidR="00BC6EC0" w:rsidRDefault="00000000">
      <w:r>
        <w:rPr>
          <w:b/>
        </w:rPr>
        <w:t>Đáp án đúng: B</w:t>
      </w:r>
    </w:p>
    <w:p w14:paraId="4D26B68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1354935" w14:textId="77777777" w:rsidR="00BC6EC0" w:rsidRDefault="00000000">
      <w:pPr>
        <w:pStyle w:val="Heading2"/>
      </w:pPr>
      <w:r>
        <w:t>Câu 1547</w:t>
      </w:r>
    </w:p>
    <w:p w14:paraId="5446733C" w14:textId="77777777" w:rsidR="00BC6EC0" w:rsidRDefault="00000000">
      <w:r>
        <w:rPr>
          <w:b/>
        </w:rPr>
        <w:t>Chủ đề: Programmed I/O</w:t>
      </w:r>
      <w:r>
        <w:rPr>
          <w:b/>
        </w:rPr>
        <w:br/>
        <w:t>[Vận dụng] Phát biểu nào sau đây đúng? tín hiệu read dùng để làm gì?</w:t>
      </w:r>
    </w:p>
    <w:p w14:paraId="2DBF9DBD" w14:textId="77777777" w:rsidR="00BC6EC0" w:rsidRDefault="00000000">
      <w:pPr>
        <w:pStyle w:val="ListBullet"/>
      </w:pPr>
      <w:r>
        <w:t>A. Gửi dữ liệu ra thiết bị</w:t>
      </w:r>
    </w:p>
    <w:p w14:paraId="2B132671" w14:textId="77777777" w:rsidR="00BC6EC0" w:rsidRDefault="00000000">
      <w:pPr>
        <w:pStyle w:val="ListBullet"/>
      </w:pPr>
      <w:r>
        <w:t>B. Khởi động CPU</w:t>
      </w:r>
    </w:p>
    <w:p w14:paraId="18B67B2B" w14:textId="77777777" w:rsidR="00BC6EC0" w:rsidRDefault="00000000">
      <w:pPr>
        <w:pStyle w:val="ListBullet"/>
      </w:pPr>
      <w:r>
        <w:t>C. Nhận dữ liệu từ thiết bị</w:t>
      </w:r>
    </w:p>
    <w:p w14:paraId="2B9FEA5A" w14:textId="77777777" w:rsidR="00BC6EC0" w:rsidRDefault="00000000">
      <w:pPr>
        <w:pStyle w:val="ListBullet"/>
      </w:pPr>
      <w:r>
        <w:t>D. Reset bus</w:t>
      </w:r>
    </w:p>
    <w:p w14:paraId="30EE4E58" w14:textId="77777777" w:rsidR="00BC6EC0" w:rsidRDefault="00000000">
      <w:r>
        <w:rPr>
          <w:b/>
        </w:rPr>
        <w:t>Đáp án đúng: C</w:t>
      </w:r>
    </w:p>
    <w:p w14:paraId="4140630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E23F44F" w14:textId="77777777" w:rsidR="00BC6EC0" w:rsidRDefault="00000000">
      <w:pPr>
        <w:pStyle w:val="Heading2"/>
      </w:pPr>
      <w:r>
        <w:t>Câu 1548</w:t>
      </w:r>
    </w:p>
    <w:p w14:paraId="246062B4" w14:textId="77777777" w:rsidR="00BC6EC0" w:rsidRDefault="00000000">
      <w:r>
        <w:rPr>
          <w:b/>
        </w:rPr>
        <w:t>Chủ đề: Interrupt-driven I/O</w:t>
      </w:r>
      <w:r>
        <w:rPr>
          <w:b/>
        </w:rPr>
        <w:br/>
        <w:t>[Cơ bản] Ưu điểm chính của vào-ra điều khiển bằng ngắt là gì?</w:t>
      </w:r>
    </w:p>
    <w:p w14:paraId="20B74B5D" w14:textId="77777777" w:rsidR="00BC6EC0" w:rsidRDefault="00000000">
      <w:pPr>
        <w:pStyle w:val="ListBullet"/>
      </w:pPr>
      <w:r>
        <w:t>A. Không cần bộ nhớ</w:t>
      </w:r>
    </w:p>
    <w:p w14:paraId="32D2FC90" w14:textId="77777777" w:rsidR="00BC6EC0" w:rsidRDefault="00000000">
      <w:pPr>
        <w:pStyle w:val="ListBullet"/>
      </w:pPr>
      <w:r>
        <w:t>B. Không dùng bus</w:t>
      </w:r>
    </w:p>
    <w:p w14:paraId="632FE89E" w14:textId="77777777" w:rsidR="00BC6EC0" w:rsidRDefault="00000000">
      <w:pPr>
        <w:pStyle w:val="ListBullet"/>
      </w:pPr>
      <w:r>
        <w:t>C. CPU không cần chờ liên tục</w:t>
      </w:r>
    </w:p>
    <w:p w14:paraId="3FFBDA1A" w14:textId="77777777" w:rsidR="00BC6EC0" w:rsidRDefault="00000000">
      <w:pPr>
        <w:pStyle w:val="ListBullet"/>
      </w:pPr>
      <w:r>
        <w:t>D. Không cần phần cứng</w:t>
      </w:r>
    </w:p>
    <w:p w14:paraId="3BEAF615" w14:textId="77777777" w:rsidR="00BC6EC0" w:rsidRDefault="00000000">
      <w:r>
        <w:rPr>
          <w:b/>
        </w:rPr>
        <w:t>Đáp án đúng: C</w:t>
      </w:r>
    </w:p>
    <w:p w14:paraId="3FEF46E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9805D31" w14:textId="77777777" w:rsidR="00BC6EC0" w:rsidRDefault="00000000">
      <w:pPr>
        <w:pStyle w:val="Heading2"/>
      </w:pPr>
      <w:r>
        <w:t>Câu 1549</w:t>
      </w:r>
    </w:p>
    <w:p w14:paraId="2C840701" w14:textId="77777777" w:rsidR="00BC6EC0" w:rsidRDefault="00000000">
      <w:r>
        <w:rPr>
          <w:b/>
        </w:rPr>
        <w:t>Chủ đề: Interrupt-driven I/O</w:t>
      </w:r>
      <w:r>
        <w:rPr>
          <w:b/>
        </w:rPr>
        <w:br/>
        <w:t>[Trung bình] Trong kiến trúc máy tính, pic là viết tắt của gì?</w:t>
      </w:r>
    </w:p>
    <w:p w14:paraId="600D81E9" w14:textId="77777777" w:rsidR="00BC6EC0" w:rsidRDefault="00000000">
      <w:pPr>
        <w:pStyle w:val="ListBullet"/>
      </w:pPr>
      <w:r>
        <w:t>A. Programmed IO Circuit</w:t>
      </w:r>
    </w:p>
    <w:p w14:paraId="013DAB9A" w14:textId="77777777" w:rsidR="00BC6EC0" w:rsidRDefault="00000000">
      <w:pPr>
        <w:pStyle w:val="ListBullet"/>
      </w:pPr>
      <w:r>
        <w:t>B. Programmable Interrupt Controller</w:t>
      </w:r>
    </w:p>
    <w:p w14:paraId="35ECF243" w14:textId="77777777" w:rsidR="00BC6EC0" w:rsidRDefault="00000000">
      <w:pPr>
        <w:pStyle w:val="ListBullet"/>
      </w:pPr>
      <w:r>
        <w:t>C. Peripheral Interface Core</w:t>
      </w:r>
    </w:p>
    <w:p w14:paraId="5E16BA79" w14:textId="77777777" w:rsidR="00BC6EC0" w:rsidRDefault="00000000">
      <w:pPr>
        <w:pStyle w:val="ListBullet"/>
      </w:pPr>
      <w:r>
        <w:t>D. Parallel Input Controller</w:t>
      </w:r>
    </w:p>
    <w:p w14:paraId="28FC99DC" w14:textId="77777777" w:rsidR="00BC6EC0" w:rsidRDefault="00000000">
      <w:r>
        <w:rPr>
          <w:b/>
        </w:rPr>
        <w:t>Đáp án đúng: B</w:t>
      </w:r>
    </w:p>
    <w:p w14:paraId="7DA767F5"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A4C1672" w14:textId="77777777" w:rsidR="00BC6EC0" w:rsidRDefault="00000000">
      <w:pPr>
        <w:pStyle w:val="Heading2"/>
      </w:pPr>
      <w:r>
        <w:t>Câu 1550</w:t>
      </w:r>
    </w:p>
    <w:p w14:paraId="7405D160" w14:textId="77777777" w:rsidR="00BC6EC0" w:rsidRDefault="00000000">
      <w:r>
        <w:rPr>
          <w:b/>
        </w:rPr>
        <w:t>Chủ đề: DMA</w:t>
      </w:r>
      <w:r>
        <w:rPr>
          <w:b/>
        </w:rPr>
        <w:br/>
        <w:t>[Nâng cao] Hãy xác định phát biểu đúng: dma là viết tắt của cụm nào?</w:t>
      </w:r>
    </w:p>
    <w:p w14:paraId="1E3E5866" w14:textId="77777777" w:rsidR="00BC6EC0" w:rsidRDefault="00000000">
      <w:pPr>
        <w:pStyle w:val="ListBullet"/>
      </w:pPr>
      <w:r>
        <w:t>A. Distributed Memory Access</w:t>
      </w:r>
    </w:p>
    <w:p w14:paraId="58D1F2BB" w14:textId="77777777" w:rsidR="00BC6EC0" w:rsidRDefault="00000000">
      <w:pPr>
        <w:pStyle w:val="ListBullet"/>
      </w:pPr>
      <w:r>
        <w:t>B. Dual Memory Access</w:t>
      </w:r>
    </w:p>
    <w:p w14:paraId="0959DA30" w14:textId="77777777" w:rsidR="00BC6EC0" w:rsidRDefault="00000000">
      <w:pPr>
        <w:pStyle w:val="ListBullet"/>
      </w:pPr>
      <w:r>
        <w:t>C. Dynamic Memory Access</w:t>
      </w:r>
    </w:p>
    <w:p w14:paraId="57140647" w14:textId="77777777" w:rsidR="00BC6EC0" w:rsidRDefault="00000000">
      <w:pPr>
        <w:pStyle w:val="ListBullet"/>
      </w:pPr>
      <w:r>
        <w:t>D. Direct Memory Access</w:t>
      </w:r>
    </w:p>
    <w:p w14:paraId="3641BD64" w14:textId="77777777" w:rsidR="00BC6EC0" w:rsidRDefault="00000000">
      <w:r>
        <w:rPr>
          <w:b/>
        </w:rPr>
        <w:t>Đáp án đúng: D</w:t>
      </w:r>
    </w:p>
    <w:p w14:paraId="130B78E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A28F128" w14:textId="77777777" w:rsidR="00BC6EC0" w:rsidRDefault="00000000">
      <w:pPr>
        <w:pStyle w:val="Heading2"/>
      </w:pPr>
      <w:r>
        <w:t>Câu 1551</w:t>
      </w:r>
    </w:p>
    <w:p w14:paraId="4FB865D2" w14:textId="77777777" w:rsidR="00BC6EC0" w:rsidRDefault="00000000">
      <w:r>
        <w:rPr>
          <w:b/>
        </w:rPr>
        <w:t>Chủ đề: DMA</w:t>
      </w:r>
      <w:r>
        <w:rPr>
          <w:b/>
        </w:rPr>
        <w:br/>
        <w:t>[Vận dụng] Phát biểu nào sau đây đúng? trong dma, thành phần nào điều khiển truyền dữ liệu?</w:t>
      </w:r>
    </w:p>
    <w:p w14:paraId="7026FE68" w14:textId="77777777" w:rsidR="00BC6EC0" w:rsidRDefault="00000000">
      <w:pPr>
        <w:pStyle w:val="ListBullet"/>
      </w:pPr>
      <w:r>
        <w:t>A. Cache</w:t>
      </w:r>
    </w:p>
    <w:p w14:paraId="22FAC2CF" w14:textId="77777777" w:rsidR="00BC6EC0" w:rsidRDefault="00000000">
      <w:pPr>
        <w:pStyle w:val="ListBullet"/>
      </w:pPr>
      <w:r>
        <w:t>B. ALU</w:t>
      </w:r>
    </w:p>
    <w:p w14:paraId="09104FC0" w14:textId="77777777" w:rsidR="00BC6EC0" w:rsidRDefault="00000000">
      <w:pPr>
        <w:pStyle w:val="ListBullet"/>
      </w:pPr>
      <w:r>
        <w:t>C. CPU</w:t>
      </w:r>
    </w:p>
    <w:p w14:paraId="51D03657" w14:textId="77777777" w:rsidR="00BC6EC0" w:rsidRDefault="00000000">
      <w:pPr>
        <w:pStyle w:val="ListBullet"/>
      </w:pPr>
      <w:r>
        <w:t>D. DMAC</w:t>
      </w:r>
    </w:p>
    <w:p w14:paraId="3BC18D49" w14:textId="77777777" w:rsidR="00BC6EC0" w:rsidRDefault="00000000">
      <w:r>
        <w:rPr>
          <w:b/>
        </w:rPr>
        <w:t>Đáp án đúng: D</w:t>
      </w:r>
    </w:p>
    <w:p w14:paraId="0B55EFA8"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AD7B41A" w14:textId="77777777" w:rsidR="00BC6EC0" w:rsidRDefault="00000000">
      <w:pPr>
        <w:pStyle w:val="Heading2"/>
      </w:pPr>
      <w:r>
        <w:t>Câu 1552</w:t>
      </w:r>
    </w:p>
    <w:p w14:paraId="402552DD" w14:textId="77777777" w:rsidR="00BC6EC0" w:rsidRDefault="00000000">
      <w:r>
        <w:rPr>
          <w:b/>
        </w:rPr>
        <w:t>Chủ đề: DMA</w:t>
      </w:r>
      <w:r>
        <w:rPr>
          <w:b/>
        </w:rPr>
        <w:br/>
        <w:t>[Cơ bản] Cycle stealing DMA hoạt động như thế nào?</w:t>
      </w:r>
    </w:p>
    <w:p w14:paraId="72E8C737" w14:textId="77777777" w:rsidR="00BC6EC0" w:rsidRDefault="00000000">
      <w:pPr>
        <w:pStyle w:val="ListBullet"/>
      </w:pPr>
      <w:r>
        <w:t>A. Mỗi lần chiếm một chu kỳ bus</w:t>
      </w:r>
    </w:p>
    <w:p w14:paraId="672F8E80" w14:textId="77777777" w:rsidR="00BC6EC0" w:rsidRDefault="00000000">
      <w:pPr>
        <w:pStyle w:val="ListBullet"/>
      </w:pPr>
      <w:r>
        <w:t>B. Chiếm bus toàn bộ</w:t>
      </w:r>
    </w:p>
    <w:p w14:paraId="267AB8B7" w14:textId="77777777" w:rsidR="00BC6EC0" w:rsidRDefault="00000000">
      <w:pPr>
        <w:pStyle w:val="ListBullet"/>
      </w:pPr>
      <w:r>
        <w:t>C. Không dùng bus</w:t>
      </w:r>
    </w:p>
    <w:p w14:paraId="4D0D13C1" w14:textId="77777777" w:rsidR="00BC6EC0" w:rsidRDefault="00000000">
      <w:pPr>
        <w:pStyle w:val="ListBullet"/>
      </w:pPr>
      <w:r>
        <w:t>D. Chỉ truyền 1 bit</w:t>
      </w:r>
    </w:p>
    <w:p w14:paraId="09BBB3B3" w14:textId="77777777" w:rsidR="00BC6EC0" w:rsidRDefault="00000000">
      <w:r>
        <w:rPr>
          <w:b/>
        </w:rPr>
        <w:t>Đáp án đúng: A</w:t>
      </w:r>
    </w:p>
    <w:p w14:paraId="00E992A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BACB69D" w14:textId="77777777" w:rsidR="00BC6EC0" w:rsidRDefault="00000000">
      <w:pPr>
        <w:pStyle w:val="Heading2"/>
      </w:pPr>
      <w:r>
        <w:t>Câu 1553</w:t>
      </w:r>
    </w:p>
    <w:p w14:paraId="4BE66E9E" w14:textId="77777777" w:rsidR="00BC6EC0" w:rsidRDefault="00000000">
      <w:r>
        <w:rPr>
          <w:b/>
        </w:rPr>
        <w:t>Chủ đề: Nối ghép vào-ra</w:t>
      </w:r>
      <w:r>
        <w:rPr>
          <w:b/>
        </w:rPr>
        <w:br/>
        <w:t>[Trung bình] Trong kiến trúc máy tính, nối ghép song song có ưu điểm gì?</w:t>
      </w:r>
    </w:p>
    <w:p w14:paraId="622E709C" w14:textId="77777777" w:rsidR="00BC6EC0" w:rsidRDefault="00000000">
      <w:pPr>
        <w:pStyle w:val="ListBullet"/>
      </w:pPr>
      <w:r>
        <w:t>A. Giá rẻ tuyệt đối</w:t>
      </w:r>
    </w:p>
    <w:p w14:paraId="2AA304AA" w14:textId="77777777" w:rsidR="00BC6EC0" w:rsidRDefault="00000000">
      <w:pPr>
        <w:pStyle w:val="ListBullet"/>
      </w:pPr>
      <w:r>
        <w:t>B. Không cần đồng bộ</w:t>
      </w:r>
    </w:p>
    <w:p w14:paraId="4AF6A820" w14:textId="77777777" w:rsidR="00BC6EC0" w:rsidRDefault="00000000">
      <w:pPr>
        <w:pStyle w:val="ListBullet"/>
      </w:pPr>
      <w:r>
        <w:t>C. Ít dây dẫn</w:t>
      </w:r>
    </w:p>
    <w:p w14:paraId="739CC091" w14:textId="77777777" w:rsidR="00BC6EC0" w:rsidRDefault="00000000">
      <w:pPr>
        <w:pStyle w:val="ListBullet"/>
      </w:pPr>
      <w:r>
        <w:t>D. Tốc độ nhanh</w:t>
      </w:r>
    </w:p>
    <w:p w14:paraId="5F947EEC" w14:textId="77777777" w:rsidR="00BC6EC0" w:rsidRDefault="00000000">
      <w:r>
        <w:rPr>
          <w:b/>
        </w:rPr>
        <w:t>Đáp án đúng: D</w:t>
      </w:r>
    </w:p>
    <w:p w14:paraId="5ED6148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5DD5A80" w14:textId="77777777" w:rsidR="00BC6EC0" w:rsidRDefault="00000000">
      <w:pPr>
        <w:pStyle w:val="Heading2"/>
      </w:pPr>
      <w:r>
        <w:t>Câu 1554</w:t>
      </w:r>
    </w:p>
    <w:p w14:paraId="27E5BED6" w14:textId="77777777" w:rsidR="00BC6EC0" w:rsidRDefault="00000000">
      <w:r>
        <w:rPr>
          <w:b/>
        </w:rPr>
        <w:t>Chủ đề: Nối ghép vào-ra</w:t>
      </w:r>
      <w:r>
        <w:rPr>
          <w:b/>
        </w:rPr>
        <w:br/>
        <w:t>[Nâng cao] Hãy xác định phát biểu đúng: usb là ví dụ của cấu hình nào?</w:t>
      </w:r>
    </w:p>
    <w:p w14:paraId="33D6E585" w14:textId="77777777" w:rsidR="00BC6EC0" w:rsidRDefault="00000000">
      <w:pPr>
        <w:pStyle w:val="ListBullet"/>
      </w:pPr>
      <w:r>
        <w:t>A. DMA</w:t>
      </w:r>
    </w:p>
    <w:p w14:paraId="562FE79F" w14:textId="77777777" w:rsidR="00BC6EC0" w:rsidRDefault="00000000">
      <w:pPr>
        <w:pStyle w:val="ListBullet"/>
      </w:pPr>
      <w:r>
        <w:t>B. Điểm tới điểm</w:t>
      </w:r>
    </w:p>
    <w:p w14:paraId="06D5A378" w14:textId="77777777" w:rsidR="00BC6EC0" w:rsidRDefault="00000000">
      <w:pPr>
        <w:pStyle w:val="ListBullet"/>
      </w:pPr>
      <w:r>
        <w:t>C. Điểm tới đa điểm</w:t>
      </w:r>
    </w:p>
    <w:p w14:paraId="4CECEADD" w14:textId="77777777" w:rsidR="00BC6EC0" w:rsidRDefault="00000000">
      <w:pPr>
        <w:pStyle w:val="ListBullet"/>
      </w:pPr>
      <w:r>
        <w:t>D. Ngắt mềm</w:t>
      </w:r>
    </w:p>
    <w:p w14:paraId="37FB09EF" w14:textId="77777777" w:rsidR="00BC6EC0" w:rsidRDefault="00000000">
      <w:r>
        <w:rPr>
          <w:b/>
        </w:rPr>
        <w:t>Đáp án đúng: C</w:t>
      </w:r>
    </w:p>
    <w:p w14:paraId="34B8F403"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675D6EE" w14:textId="77777777" w:rsidR="00BC6EC0" w:rsidRDefault="00000000">
      <w:pPr>
        <w:pStyle w:val="Heading2"/>
      </w:pPr>
      <w:r>
        <w:t>Câu 1555</w:t>
      </w:r>
    </w:p>
    <w:p w14:paraId="61C33902" w14:textId="77777777" w:rsidR="00BC6EC0" w:rsidRDefault="00000000">
      <w:r>
        <w:rPr>
          <w:b/>
        </w:rPr>
        <w:t>Chủ đề: Tổng quan hệ thống vào-ra</w:t>
      </w:r>
      <w:r>
        <w:rPr>
          <w:b/>
        </w:rPr>
        <w:br/>
        <w:t>[Vận dụng] Phát biểu nào sau đây đúng? chức năng chính của hệ thống vào-ra là gì?</w:t>
      </w:r>
    </w:p>
    <w:p w14:paraId="196EE5AF" w14:textId="77777777" w:rsidR="00BC6EC0" w:rsidRDefault="00000000">
      <w:pPr>
        <w:pStyle w:val="ListBullet"/>
      </w:pPr>
      <w:r>
        <w:t>A. Lưu trữ dữ liệu</w:t>
      </w:r>
    </w:p>
    <w:p w14:paraId="4E6E29E3" w14:textId="77777777" w:rsidR="00BC6EC0" w:rsidRDefault="00000000">
      <w:pPr>
        <w:pStyle w:val="ListBullet"/>
      </w:pPr>
      <w:r>
        <w:t>B. Trao đổi thông tin với bên ngoài</w:t>
      </w:r>
    </w:p>
    <w:p w14:paraId="7349D5F5" w14:textId="77777777" w:rsidR="00BC6EC0" w:rsidRDefault="00000000">
      <w:pPr>
        <w:pStyle w:val="ListBullet"/>
      </w:pPr>
      <w:r>
        <w:t>C. Tăng tốc CPU</w:t>
      </w:r>
    </w:p>
    <w:p w14:paraId="72A218CE" w14:textId="77777777" w:rsidR="00BC6EC0" w:rsidRDefault="00000000">
      <w:pPr>
        <w:pStyle w:val="ListBullet"/>
      </w:pPr>
      <w:r>
        <w:t>D. Điều khiển ALU</w:t>
      </w:r>
    </w:p>
    <w:p w14:paraId="4F9E79F7" w14:textId="77777777" w:rsidR="00BC6EC0" w:rsidRDefault="00000000">
      <w:r>
        <w:rPr>
          <w:b/>
        </w:rPr>
        <w:t>Đáp án đúng: B</w:t>
      </w:r>
    </w:p>
    <w:p w14:paraId="0DB9DE90"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E9BE805" w14:textId="77777777" w:rsidR="00BC6EC0" w:rsidRDefault="00000000">
      <w:pPr>
        <w:pStyle w:val="Heading2"/>
      </w:pPr>
      <w:r>
        <w:t>Câu 1556</w:t>
      </w:r>
    </w:p>
    <w:p w14:paraId="2E20DA04" w14:textId="77777777" w:rsidR="00BC6EC0" w:rsidRDefault="00000000">
      <w:r>
        <w:rPr>
          <w:b/>
        </w:rPr>
        <w:t>Chủ đề: Tổng quan hệ thống vào-ra</w:t>
      </w:r>
      <w:r>
        <w:rPr>
          <w:b/>
        </w:rPr>
        <w:br/>
        <w:t>[Cơ bản] Thiết bị ngoại vi còn được gọi là gì?</w:t>
      </w:r>
    </w:p>
    <w:p w14:paraId="3D5888E5" w14:textId="77777777" w:rsidR="00BC6EC0" w:rsidRDefault="00000000">
      <w:pPr>
        <w:pStyle w:val="ListBullet"/>
      </w:pPr>
      <w:r>
        <w:t>A. Registers</w:t>
      </w:r>
    </w:p>
    <w:p w14:paraId="088890F0" w14:textId="77777777" w:rsidR="00BC6EC0" w:rsidRDefault="00000000">
      <w:pPr>
        <w:pStyle w:val="ListBullet"/>
      </w:pPr>
      <w:r>
        <w:t>B. Buffers</w:t>
      </w:r>
    </w:p>
    <w:p w14:paraId="7A2CEF32" w14:textId="77777777" w:rsidR="00BC6EC0" w:rsidRDefault="00000000">
      <w:pPr>
        <w:pStyle w:val="ListBullet"/>
      </w:pPr>
      <w:r>
        <w:t>C. Peripherals</w:t>
      </w:r>
    </w:p>
    <w:p w14:paraId="28E15138" w14:textId="77777777" w:rsidR="00BC6EC0" w:rsidRDefault="00000000">
      <w:pPr>
        <w:pStyle w:val="ListBullet"/>
      </w:pPr>
      <w:r>
        <w:t>D. Caches</w:t>
      </w:r>
    </w:p>
    <w:p w14:paraId="66F59527" w14:textId="77777777" w:rsidR="00BC6EC0" w:rsidRDefault="00000000">
      <w:r>
        <w:rPr>
          <w:b/>
        </w:rPr>
        <w:t>Đáp án đúng: C</w:t>
      </w:r>
    </w:p>
    <w:p w14:paraId="7667E1C4"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A4D0BED" w14:textId="77777777" w:rsidR="00BC6EC0" w:rsidRDefault="00000000">
      <w:pPr>
        <w:pStyle w:val="Heading2"/>
      </w:pPr>
      <w:r>
        <w:t>Câu 1557</w:t>
      </w:r>
    </w:p>
    <w:p w14:paraId="48CF2FFB" w14:textId="77777777" w:rsidR="00BC6EC0" w:rsidRDefault="00000000">
      <w:r>
        <w:rPr>
          <w:b/>
        </w:rPr>
        <w:t>Chủ đề: Tổng quan hệ thống vào-ra</w:t>
      </w:r>
      <w:r>
        <w:rPr>
          <w:b/>
        </w:rPr>
        <w:br/>
        <w:t>[Trung bình] Trong kiến trúc máy tính, thành phần nào giúp nối thiết bị vào-ra với cpu và ram?</w:t>
      </w:r>
    </w:p>
    <w:p w14:paraId="4F708274" w14:textId="77777777" w:rsidR="00BC6EC0" w:rsidRDefault="00000000">
      <w:pPr>
        <w:pStyle w:val="ListBullet"/>
      </w:pPr>
      <w:r>
        <w:t>A. Cache</w:t>
      </w:r>
    </w:p>
    <w:p w14:paraId="2A4986EA" w14:textId="77777777" w:rsidR="00BC6EC0" w:rsidRDefault="00000000">
      <w:pPr>
        <w:pStyle w:val="ListBullet"/>
      </w:pPr>
      <w:r>
        <w:t>B. Mô-đun vào-ra</w:t>
      </w:r>
    </w:p>
    <w:p w14:paraId="61C992A0" w14:textId="77777777" w:rsidR="00BC6EC0" w:rsidRDefault="00000000">
      <w:pPr>
        <w:pStyle w:val="ListBullet"/>
      </w:pPr>
      <w:r>
        <w:t>C. Pipeline</w:t>
      </w:r>
    </w:p>
    <w:p w14:paraId="0D0AF93E" w14:textId="77777777" w:rsidR="00BC6EC0" w:rsidRDefault="00000000">
      <w:pPr>
        <w:pStyle w:val="ListBullet"/>
      </w:pPr>
      <w:r>
        <w:t>D. ALU</w:t>
      </w:r>
    </w:p>
    <w:p w14:paraId="79086F53" w14:textId="77777777" w:rsidR="00BC6EC0" w:rsidRDefault="00000000">
      <w:r>
        <w:rPr>
          <w:b/>
        </w:rPr>
        <w:t>Đáp án đúng: B</w:t>
      </w:r>
    </w:p>
    <w:p w14:paraId="53A3BF0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BE3934E" w14:textId="77777777" w:rsidR="00BC6EC0" w:rsidRDefault="00000000">
      <w:pPr>
        <w:pStyle w:val="Heading2"/>
      </w:pPr>
      <w:r>
        <w:t>Câu 1558</w:t>
      </w:r>
    </w:p>
    <w:p w14:paraId="74970088" w14:textId="77777777" w:rsidR="00BC6EC0" w:rsidRDefault="00000000">
      <w:r>
        <w:rPr>
          <w:b/>
        </w:rPr>
        <w:t>Chủ đề: Địa chỉ hóa vào-ra</w:t>
      </w:r>
      <w:r>
        <w:rPr>
          <w:b/>
        </w:rPr>
        <w:br/>
        <w:t>[Nâng cao] Hãy xác định phát biểu đúng: memory-mapped i/o có đặc điểm nào?</w:t>
      </w:r>
    </w:p>
    <w:p w14:paraId="5FFC6282" w14:textId="77777777" w:rsidR="00BC6EC0" w:rsidRDefault="00000000">
      <w:pPr>
        <w:pStyle w:val="ListBullet"/>
      </w:pPr>
      <w:r>
        <w:t>A. Dùng chung không gian địa chỉ với bộ nhớ</w:t>
      </w:r>
    </w:p>
    <w:p w14:paraId="705BEDDD" w14:textId="77777777" w:rsidR="00BC6EC0" w:rsidRDefault="00000000">
      <w:pPr>
        <w:pStyle w:val="ListBullet"/>
      </w:pPr>
      <w:r>
        <w:t>B. Chỉ dùng cho Intel</w:t>
      </w:r>
    </w:p>
    <w:p w14:paraId="11C132EC" w14:textId="77777777" w:rsidR="00BC6EC0" w:rsidRDefault="00000000">
      <w:pPr>
        <w:pStyle w:val="ListBullet"/>
      </w:pPr>
      <w:r>
        <w:t>C. Dùng lệnh IN/OUT</w:t>
      </w:r>
    </w:p>
    <w:p w14:paraId="3BCB301F" w14:textId="77777777" w:rsidR="00BC6EC0" w:rsidRDefault="00000000">
      <w:pPr>
        <w:pStyle w:val="ListBullet"/>
      </w:pPr>
      <w:r>
        <w:t>D. Không dùng địa chỉ</w:t>
      </w:r>
    </w:p>
    <w:p w14:paraId="7D01EB6D" w14:textId="77777777" w:rsidR="00BC6EC0" w:rsidRDefault="00000000">
      <w:r>
        <w:rPr>
          <w:b/>
        </w:rPr>
        <w:t>Đáp án đúng: A</w:t>
      </w:r>
    </w:p>
    <w:p w14:paraId="4DB1B07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4CB35B9" w14:textId="77777777" w:rsidR="00BC6EC0" w:rsidRDefault="00000000">
      <w:pPr>
        <w:pStyle w:val="Heading2"/>
      </w:pPr>
      <w:r>
        <w:t>Câu 1559</w:t>
      </w:r>
    </w:p>
    <w:p w14:paraId="72D8BD0A" w14:textId="77777777" w:rsidR="00BC6EC0" w:rsidRDefault="00000000">
      <w:r>
        <w:rPr>
          <w:b/>
        </w:rPr>
        <w:t>Chủ đề: Địa chỉ hóa vào-ra</w:t>
      </w:r>
      <w:r>
        <w:rPr>
          <w:b/>
        </w:rPr>
        <w:br/>
        <w:t>[Vận dụng] Phát biểu nào sau đây đúng? kiến trúc x86 thường dùng kiểu nào?</w:t>
      </w:r>
    </w:p>
    <w:p w14:paraId="7FD929BB" w14:textId="77777777" w:rsidR="00BC6EC0" w:rsidRDefault="00000000">
      <w:pPr>
        <w:pStyle w:val="ListBullet"/>
      </w:pPr>
      <w:r>
        <w:t>A. Isolated I/O</w:t>
      </w:r>
    </w:p>
    <w:p w14:paraId="4922E9F0" w14:textId="77777777" w:rsidR="00BC6EC0" w:rsidRDefault="00000000">
      <w:pPr>
        <w:pStyle w:val="ListBullet"/>
      </w:pPr>
      <w:r>
        <w:t>B. Polling</w:t>
      </w:r>
    </w:p>
    <w:p w14:paraId="5B757188" w14:textId="77777777" w:rsidR="00BC6EC0" w:rsidRDefault="00000000">
      <w:pPr>
        <w:pStyle w:val="ListBullet"/>
      </w:pPr>
      <w:r>
        <w:t>C. Transparent DMA</w:t>
      </w:r>
    </w:p>
    <w:p w14:paraId="439143F9" w14:textId="77777777" w:rsidR="00BC6EC0" w:rsidRDefault="00000000">
      <w:pPr>
        <w:pStyle w:val="ListBullet"/>
      </w:pPr>
      <w:r>
        <w:t>D. Cycle stealing</w:t>
      </w:r>
    </w:p>
    <w:p w14:paraId="36E991EE" w14:textId="77777777" w:rsidR="00BC6EC0" w:rsidRDefault="00000000">
      <w:r>
        <w:rPr>
          <w:b/>
        </w:rPr>
        <w:t>Đáp án đúng: A</w:t>
      </w:r>
    </w:p>
    <w:p w14:paraId="3990359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C640145" w14:textId="77777777" w:rsidR="00BC6EC0" w:rsidRDefault="00000000">
      <w:pPr>
        <w:pStyle w:val="Heading2"/>
      </w:pPr>
      <w:r>
        <w:t>Câu 1560</w:t>
      </w:r>
    </w:p>
    <w:p w14:paraId="5391AF19" w14:textId="77777777" w:rsidR="00BC6EC0" w:rsidRDefault="00000000">
      <w:r>
        <w:rPr>
          <w:b/>
        </w:rPr>
        <w:t>Chủ đề: Programmed I/O</w:t>
      </w:r>
      <w:r>
        <w:rPr>
          <w:b/>
        </w:rPr>
        <w:br/>
        <w:t>[Cơ bản] Nhược điểm lớn nhất của Programmed I/O là gì?</w:t>
      </w:r>
    </w:p>
    <w:p w14:paraId="16F735D0" w14:textId="77777777" w:rsidR="00BC6EC0" w:rsidRDefault="00000000">
      <w:pPr>
        <w:pStyle w:val="ListBullet"/>
      </w:pPr>
      <w:r>
        <w:t>A. Không dùng bộ nhớ</w:t>
      </w:r>
    </w:p>
    <w:p w14:paraId="24D83D56" w14:textId="77777777" w:rsidR="00BC6EC0" w:rsidRDefault="00000000">
      <w:pPr>
        <w:pStyle w:val="ListBullet"/>
      </w:pPr>
      <w:r>
        <w:t>B. Không có ngắt</w:t>
      </w:r>
    </w:p>
    <w:p w14:paraId="16B5DEBE" w14:textId="77777777" w:rsidR="00BC6EC0" w:rsidRDefault="00000000">
      <w:pPr>
        <w:pStyle w:val="ListBullet"/>
      </w:pPr>
      <w:r>
        <w:t>C. CPU phải chờ thiết bị</w:t>
      </w:r>
    </w:p>
    <w:p w14:paraId="5A2ED1F9" w14:textId="77777777" w:rsidR="00BC6EC0" w:rsidRDefault="00000000">
      <w:pPr>
        <w:pStyle w:val="ListBullet"/>
      </w:pPr>
      <w:r>
        <w:t>D. Không có bus</w:t>
      </w:r>
    </w:p>
    <w:p w14:paraId="513A2B14" w14:textId="77777777" w:rsidR="00BC6EC0" w:rsidRDefault="00000000">
      <w:r>
        <w:rPr>
          <w:b/>
        </w:rPr>
        <w:t>Đáp án đúng: C</w:t>
      </w:r>
    </w:p>
    <w:p w14:paraId="3F936E2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5F526AF" w14:textId="77777777" w:rsidR="00BC6EC0" w:rsidRDefault="00000000">
      <w:pPr>
        <w:pStyle w:val="Heading2"/>
      </w:pPr>
      <w:r>
        <w:t>Câu 1561</w:t>
      </w:r>
    </w:p>
    <w:p w14:paraId="78D9C59D" w14:textId="77777777" w:rsidR="00BC6EC0" w:rsidRDefault="00000000">
      <w:r>
        <w:rPr>
          <w:b/>
        </w:rPr>
        <w:t>Chủ đề: Programmed I/O</w:t>
      </w:r>
      <w:r>
        <w:rPr>
          <w:b/>
        </w:rPr>
        <w:br/>
        <w:t>[Trung bình] Trong kiến trúc máy tính, tín hiệu read dùng để làm gì?</w:t>
      </w:r>
    </w:p>
    <w:p w14:paraId="557F0129" w14:textId="77777777" w:rsidR="00BC6EC0" w:rsidRDefault="00000000">
      <w:pPr>
        <w:pStyle w:val="ListBullet"/>
      </w:pPr>
      <w:r>
        <w:t>A. Reset bus</w:t>
      </w:r>
    </w:p>
    <w:p w14:paraId="045C55BE" w14:textId="77777777" w:rsidR="00BC6EC0" w:rsidRDefault="00000000">
      <w:pPr>
        <w:pStyle w:val="ListBullet"/>
      </w:pPr>
      <w:r>
        <w:t>B. Gửi dữ liệu ra thiết bị</w:t>
      </w:r>
    </w:p>
    <w:p w14:paraId="65521750" w14:textId="77777777" w:rsidR="00BC6EC0" w:rsidRDefault="00000000">
      <w:pPr>
        <w:pStyle w:val="ListBullet"/>
      </w:pPr>
      <w:r>
        <w:t>C. Nhận dữ liệu từ thiết bị</w:t>
      </w:r>
    </w:p>
    <w:p w14:paraId="1955483C" w14:textId="77777777" w:rsidR="00BC6EC0" w:rsidRDefault="00000000">
      <w:pPr>
        <w:pStyle w:val="ListBullet"/>
      </w:pPr>
      <w:r>
        <w:t>D. Khởi động CPU</w:t>
      </w:r>
    </w:p>
    <w:p w14:paraId="77C0D60C" w14:textId="77777777" w:rsidR="00BC6EC0" w:rsidRDefault="00000000">
      <w:r>
        <w:rPr>
          <w:b/>
        </w:rPr>
        <w:t>Đáp án đúng: C</w:t>
      </w:r>
    </w:p>
    <w:p w14:paraId="3BE089A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00E099D" w14:textId="77777777" w:rsidR="00BC6EC0" w:rsidRDefault="00000000">
      <w:pPr>
        <w:pStyle w:val="Heading2"/>
      </w:pPr>
      <w:r>
        <w:t>Câu 1562</w:t>
      </w:r>
    </w:p>
    <w:p w14:paraId="2593911F" w14:textId="77777777" w:rsidR="00BC6EC0" w:rsidRDefault="00000000">
      <w:r>
        <w:rPr>
          <w:b/>
        </w:rPr>
        <w:t>Chủ đề: Interrupt-driven I/O</w:t>
      </w:r>
      <w:r>
        <w:rPr>
          <w:b/>
        </w:rPr>
        <w:br/>
        <w:t>[Nâng cao] Hãy xác định phát biểu đúng: ưu điểm chính của vào-ra điều khiển bằng ngắt là gì?</w:t>
      </w:r>
    </w:p>
    <w:p w14:paraId="293317DF" w14:textId="77777777" w:rsidR="00BC6EC0" w:rsidRDefault="00000000">
      <w:pPr>
        <w:pStyle w:val="ListBullet"/>
      </w:pPr>
      <w:r>
        <w:t>A. Không cần bộ nhớ</w:t>
      </w:r>
    </w:p>
    <w:p w14:paraId="28279609" w14:textId="77777777" w:rsidR="00BC6EC0" w:rsidRDefault="00000000">
      <w:pPr>
        <w:pStyle w:val="ListBullet"/>
      </w:pPr>
      <w:r>
        <w:t>B. CPU không cần chờ liên tục</w:t>
      </w:r>
    </w:p>
    <w:p w14:paraId="11B3B0D0" w14:textId="77777777" w:rsidR="00BC6EC0" w:rsidRDefault="00000000">
      <w:pPr>
        <w:pStyle w:val="ListBullet"/>
      </w:pPr>
      <w:r>
        <w:t>C. Không dùng bus</w:t>
      </w:r>
    </w:p>
    <w:p w14:paraId="3592D15D" w14:textId="77777777" w:rsidR="00BC6EC0" w:rsidRDefault="00000000">
      <w:pPr>
        <w:pStyle w:val="ListBullet"/>
      </w:pPr>
      <w:r>
        <w:t>D. Không cần phần cứng</w:t>
      </w:r>
    </w:p>
    <w:p w14:paraId="5C76A04B" w14:textId="77777777" w:rsidR="00BC6EC0" w:rsidRDefault="00000000">
      <w:r>
        <w:rPr>
          <w:b/>
        </w:rPr>
        <w:t>Đáp án đúng: B</w:t>
      </w:r>
    </w:p>
    <w:p w14:paraId="4DF05056"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746CD16" w14:textId="77777777" w:rsidR="00BC6EC0" w:rsidRDefault="00000000">
      <w:pPr>
        <w:pStyle w:val="Heading2"/>
      </w:pPr>
      <w:r>
        <w:t>Câu 1563</w:t>
      </w:r>
    </w:p>
    <w:p w14:paraId="1236704E" w14:textId="77777777" w:rsidR="00BC6EC0" w:rsidRDefault="00000000">
      <w:r>
        <w:rPr>
          <w:b/>
        </w:rPr>
        <w:t>Chủ đề: Interrupt-driven I/O</w:t>
      </w:r>
      <w:r>
        <w:rPr>
          <w:b/>
        </w:rPr>
        <w:br/>
        <w:t>[Vận dụng] Phát biểu nào sau đây đúng? pic là viết tắt của gì?</w:t>
      </w:r>
    </w:p>
    <w:p w14:paraId="4D7F135D" w14:textId="77777777" w:rsidR="00BC6EC0" w:rsidRDefault="00000000">
      <w:pPr>
        <w:pStyle w:val="ListBullet"/>
      </w:pPr>
      <w:r>
        <w:t>A. Parallel Input Controller</w:t>
      </w:r>
    </w:p>
    <w:p w14:paraId="1F16A503" w14:textId="77777777" w:rsidR="00BC6EC0" w:rsidRDefault="00000000">
      <w:pPr>
        <w:pStyle w:val="ListBullet"/>
      </w:pPr>
      <w:r>
        <w:t>B. Programmable Interrupt Controller</w:t>
      </w:r>
    </w:p>
    <w:p w14:paraId="42C52FD8" w14:textId="77777777" w:rsidR="00BC6EC0" w:rsidRDefault="00000000">
      <w:pPr>
        <w:pStyle w:val="ListBullet"/>
      </w:pPr>
      <w:r>
        <w:t>C. Programmed IO Circuit</w:t>
      </w:r>
    </w:p>
    <w:p w14:paraId="21C93D73" w14:textId="77777777" w:rsidR="00BC6EC0" w:rsidRDefault="00000000">
      <w:pPr>
        <w:pStyle w:val="ListBullet"/>
      </w:pPr>
      <w:r>
        <w:t>D. Peripheral Interface Core</w:t>
      </w:r>
    </w:p>
    <w:p w14:paraId="40471F4C" w14:textId="77777777" w:rsidR="00BC6EC0" w:rsidRDefault="00000000">
      <w:r>
        <w:rPr>
          <w:b/>
        </w:rPr>
        <w:t>Đáp án đúng: B</w:t>
      </w:r>
    </w:p>
    <w:p w14:paraId="03887B2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5E876A2" w14:textId="77777777" w:rsidR="00BC6EC0" w:rsidRDefault="00000000">
      <w:pPr>
        <w:pStyle w:val="Heading2"/>
      </w:pPr>
      <w:r>
        <w:t>Câu 1564</w:t>
      </w:r>
    </w:p>
    <w:p w14:paraId="621BEFEE" w14:textId="77777777" w:rsidR="00BC6EC0" w:rsidRDefault="00000000">
      <w:r>
        <w:rPr>
          <w:b/>
        </w:rPr>
        <w:t>Chủ đề: DMA</w:t>
      </w:r>
      <w:r>
        <w:rPr>
          <w:b/>
        </w:rPr>
        <w:br/>
        <w:t>[Cơ bản] DMA là viết tắt của cụm nào?</w:t>
      </w:r>
    </w:p>
    <w:p w14:paraId="64D05773" w14:textId="77777777" w:rsidR="00BC6EC0" w:rsidRDefault="00000000">
      <w:pPr>
        <w:pStyle w:val="ListBullet"/>
      </w:pPr>
      <w:r>
        <w:t>A. Direct Memory Access</w:t>
      </w:r>
    </w:p>
    <w:p w14:paraId="27B7B663" w14:textId="77777777" w:rsidR="00BC6EC0" w:rsidRDefault="00000000">
      <w:pPr>
        <w:pStyle w:val="ListBullet"/>
      </w:pPr>
      <w:r>
        <w:t>B. Dynamic Memory Access</w:t>
      </w:r>
    </w:p>
    <w:p w14:paraId="4DDCC51D" w14:textId="77777777" w:rsidR="00BC6EC0" w:rsidRDefault="00000000">
      <w:pPr>
        <w:pStyle w:val="ListBullet"/>
      </w:pPr>
      <w:r>
        <w:t>C. Distributed Memory Access</w:t>
      </w:r>
    </w:p>
    <w:p w14:paraId="2982B883" w14:textId="77777777" w:rsidR="00BC6EC0" w:rsidRDefault="00000000">
      <w:pPr>
        <w:pStyle w:val="ListBullet"/>
      </w:pPr>
      <w:r>
        <w:t>D. Dual Memory Access</w:t>
      </w:r>
    </w:p>
    <w:p w14:paraId="16ED3E4D" w14:textId="77777777" w:rsidR="00BC6EC0" w:rsidRDefault="00000000">
      <w:r>
        <w:rPr>
          <w:b/>
        </w:rPr>
        <w:t>Đáp án đúng: A</w:t>
      </w:r>
    </w:p>
    <w:p w14:paraId="267BD91B"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8449F12" w14:textId="77777777" w:rsidR="00BC6EC0" w:rsidRDefault="00000000">
      <w:pPr>
        <w:pStyle w:val="Heading2"/>
      </w:pPr>
      <w:r>
        <w:t>Câu 1565</w:t>
      </w:r>
    </w:p>
    <w:p w14:paraId="7B977391" w14:textId="77777777" w:rsidR="00BC6EC0" w:rsidRDefault="00000000">
      <w:r>
        <w:rPr>
          <w:b/>
        </w:rPr>
        <w:t>Chủ đề: DMA</w:t>
      </w:r>
      <w:r>
        <w:rPr>
          <w:b/>
        </w:rPr>
        <w:br/>
        <w:t>[Trung bình] Trong kiến trúc máy tính, trong dma, thành phần nào điều khiển truyền dữ liệu?</w:t>
      </w:r>
    </w:p>
    <w:p w14:paraId="7C396F98" w14:textId="77777777" w:rsidR="00BC6EC0" w:rsidRDefault="00000000">
      <w:pPr>
        <w:pStyle w:val="ListBullet"/>
      </w:pPr>
      <w:r>
        <w:t>A. CPU</w:t>
      </w:r>
    </w:p>
    <w:p w14:paraId="427B060A" w14:textId="77777777" w:rsidR="00BC6EC0" w:rsidRDefault="00000000">
      <w:pPr>
        <w:pStyle w:val="ListBullet"/>
      </w:pPr>
      <w:r>
        <w:t>B. Cache</w:t>
      </w:r>
    </w:p>
    <w:p w14:paraId="04A39629" w14:textId="77777777" w:rsidR="00BC6EC0" w:rsidRDefault="00000000">
      <w:pPr>
        <w:pStyle w:val="ListBullet"/>
      </w:pPr>
      <w:r>
        <w:t>C. ALU</w:t>
      </w:r>
    </w:p>
    <w:p w14:paraId="12C46549" w14:textId="77777777" w:rsidR="00BC6EC0" w:rsidRDefault="00000000">
      <w:pPr>
        <w:pStyle w:val="ListBullet"/>
      </w:pPr>
      <w:r>
        <w:t>D. DMAC</w:t>
      </w:r>
    </w:p>
    <w:p w14:paraId="136E5273" w14:textId="77777777" w:rsidR="00BC6EC0" w:rsidRDefault="00000000">
      <w:r>
        <w:rPr>
          <w:b/>
        </w:rPr>
        <w:t>Đáp án đúng: D</w:t>
      </w:r>
    </w:p>
    <w:p w14:paraId="0A5DD0B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4C1C7BCE" w14:textId="77777777" w:rsidR="00BC6EC0" w:rsidRDefault="00000000">
      <w:pPr>
        <w:pStyle w:val="Heading2"/>
      </w:pPr>
      <w:r>
        <w:t>Câu 1566</w:t>
      </w:r>
    </w:p>
    <w:p w14:paraId="7BC675AF" w14:textId="77777777" w:rsidR="00BC6EC0" w:rsidRDefault="00000000">
      <w:r>
        <w:rPr>
          <w:b/>
        </w:rPr>
        <w:t>Chủ đề: DMA</w:t>
      </w:r>
      <w:r>
        <w:rPr>
          <w:b/>
        </w:rPr>
        <w:br/>
        <w:t>[Nâng cao] Hãy xác định phát biểu đúng: cycle stealing dma hoạt động như thế nào?</w:t>
      </w:r>
    </w:p>
    <w:p w14:paraId="079DB157" w14:textId="77777777" w:rsidR="00BC6EC0" w:rsidRDefault="00000000">
      <w:pPr>
        <w:pStyle w:val="ListBullet"/>
      </w:pPr>
      <w:r>
        <w:t>A. Chỉ truyền 1 bit</w:t>
      </w:r>
    </w:p>
    <w:p w14:paraId="47A90656" w14:textId="77777777" w:rsidR="00BC6EC0" w:rsidRDefault="00000000">
      <w:pPr>
        <w:pStyle w:val="ListBullet"/>
      </w:pPr>
      <w:r>
        <w:t>B. Chiếm bus toàn bộ</w:t>
      </w:r>
    </w:p>
    <w:p w14:paraId="3A64DFC5" w14:textId="77777777" w:rsidR="00BC6EC0" w:rsidRDefault="00000000">
      <w:pPr>
        <w:pStyle w:val="ListBullet"/>
      </w:pPr>
      <w:r>
        <w:t>C. Không dùng bus</w:t>
      </w:r>
    </w:p>
    <w:p w14:paraId="4AE949D4" w14:textId="77777777" w:rsidR="00BC6EC0" w:rsidRDefault="00000000">
      <w:pPr>
        <w:pStyle w:val="ListBullet"/>
      </w:pPr>
      <w:r>
        <w:t>D. Mỗi lần chiếm một chu kỳ bus</w:t>
      </w:r>
    </w:p>
    <w:p w14:paraId="72C22BDF" w14:textId="77777777" w:rsidR="00BC6EC0" w:rsidRDefault="00000000">
      <w:r>
        <w:rPr>
          <w:b/>
        </w:rPr>
        <w:t>Đáp án đúng: D</w:t>
      </w:r>
    </w:p>
    <w:p w14:paraId="1E19EC65"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38EA532" w14:textId="77777777" w:rsidR="00BC6EC0" w:rsidRDefault="00000000">
      <w:pPr>
        <w:pStyle w:val="Heading2"/>
      </w:pPr>
      <w:r>
        <w:t>Câu 1567</w:t>
      </w:r>
    </w:p>
    <w:p w14:paraId="72646C71" w14:textId="77777777" w:rsidR="00BC6EC0" w:rsidRDefault="00000000">
      <w:r>
        <w:rPr>
          <w:b/>
        </w:rPr>
        <w:t>Chủ đề: Nối ghép vào-ra</w:t>
      </w:r>
      <w:r>
        <w:rPr>
          <w:b/>
        </w:rPr>
        <w:br/>
        <w:t>[Vận dụng] Phát biểu nào sau đây đúng? nối ghép song song có ưu điểm gì?</w:t>
      </w:r>
    </w:p>
    <w:p w14:paraId="11A11FDE" w14:textId="77777777" w:rsidR="00BC6EC0" w:rsidRDefault="00000000">
      <w:pPr>
        <w:pStyle w:val="ListBullet"/>
      </w:pPr>
      <w:r>
        <w:t>A. Giá rẻ tuyệt đối</w:t>
      </w:r>
    </w:p>
    <w:p w14:paraId="6D504204" w14:textId="77777777" w:rsidR="00BC6EC0" w:rsidRDefault="00000000">
      <w:pPr>
        <w:pStyle w:val="ListBullet"/>
      </w:pPr>
      <w:r>
        <w:t>B. Ít dây dẫn</w:t>
      </w:r>
    </w:p>
    <w:p w14:paraId="3B018066" w14:textId="77777777" w:rsidR="00BC6EC0" w:rsidRDefault="00000000">
      <w:pPr>
        <w:pStyle w:val="ListBullet"/>
      </w:pPr>
      <w:r>
        <w:t>C. Không cần đồng bộ</w:t>
      </w:r>
    </w:p>
    <w:p w14:paraId="43A7A717" w14:textId="77777777" w:rsidR="00BC6EC0" w:rsidRDefault="00000000">
      <w:pPr>
        <w:pStyle w:val="ListBullet"/>
      </w:pPr>
      <w:r>
        <w:t>D. Tốc độ nhanh</w:t>
      </w:r>
    </w:p>
    <w:p w14:paraId="11C1F5A0" w14:textId="77777777" w:rsidR="00BC6EC0" w:rsidRDefault="00000000">
      <w:r>
        <w:rPr>
          <w:b/>
        </w:rPr>
        <w:t>Đáp án đúng: D</w:t>
      </w:r>
    </w:p>
    <w:p w14:paraId="58F8AD8D"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726DD6D" w14:textId="77777777" w:rsidR="00BC6EC0" w:rsidRDefault="00000000">
      <w:pPr>
        <w:pStyle w:val="Heading2"/>
      </w:pPr>
      <w:r>
        <w:t>Câu 1568</w:t>
      </w:r>
    </w:p>
    <w:p w14:paraId="09098B53" w14:textId="77777777" w:rsidR="00BC6EC0" w:rsidRDefault="00000000">
      <w:r>
        <w:rPr>
          <w:b/>
        </w:rPr>
        <w:t>Chủ đề: Nối ghép vào-ra</w:t>
      </w:r>
      <w:r>
        <w:rPr>
          <w:b/>
        </w:rPr>
        <w:br/>
        <w:t>[Cơ bản] USB là ví dụ của cấu hình nào?</w:t>
      </w:r>
    </w:p>
    <w:p w14:paraId="4E3291C5" w14:textId="77777777" w:rsidR="00BC6EC0" w:rsidRDefault="00000000">
      <w:pPr>
        <w:pStyle w:val="ListBullet"/>
      </w:pPr>
      <w:r>
        <w:t>A. Điểm tới điểm</w:t>
      </w:r>
    </w:p>
    <w:p w14:paraId="050F0943" w14:textId="77777777" w:rsidR="00BC6EC0" w:rsidRDefault="00000000">
      <w:pPr>
        <w:pStyle w:val="ListBullet"/>
      </w:pPr>
      <w:r>
        <w:t>B. DMA</w:t>
      </w:r>
    </w:p>
    <w:p w14:paraId="2CE308E3" w14:textId="77777777" w:rsidR="00BC6EC0" w:rsidRDefault="00000000">
      <w:pPr>
        <w:pStyle w:val="ListBullet"/>
      </w:pPr>
      <w:r>
        <w:t>C. Điểm tới đa điểm</w:t>
      </w:r>
    </w:p>
    <w:p w14:paraId="1CD8B320" w14:textId="77777777" w:rsidR="00BC6EC0" w:rsidRDefault="00000000">
      <w:pPr>
        <w:pStyle w:val="ListBullet"/>
      </w:pPr>
      <w:r>
        <w:t>D. Ngắt mềm</w:t>
      </w:r>
    </w:p>
    <w:p w14:paraId="405C911E" w14:textId="77777777" w:rsidR="00BC6EC0" w:rsidRDefault="00000000">
      <w:r>
        <w:rPr>
          <w:b/>
        </w:rPr>
        <w:t>Đáp án đúng: C</w:t>
      </w:r>
    </w:p>
    <w:p w14:paraId="3A37F21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F4FD738" w14:textId="77777777" w:rsidR="00BC6EC0" w:rsidRDefault="00000000">
      <w:pPr>
        <w:pStyle w:val="Heading2"/>
      </w:pPr>
      <w:r>
        <w:t>Câu 1569</w:t>
      </w:r>
    </w:p>
    <w:p w14:paraId="050037EB" w14:textId="77777777" w:rsidR="00BC6EC0" w:rsidRDefault="00000000">
      <w:r>
        <w:rPr>
          <w:b/>
        </w:rPr>
        <w:t>Chủ đề: Tổng quan hệ thống vào-ra</w:t>
      </w:r>
      <w:r>
        <w:rPr>
          <w:b/>
        </w:rPr>
        <w:br/>
        <w:t>[Trung bình] Trong kiến trúc máy tính, chức năng chính của hệ thống vào-ra là gì?</w:t>
      </w:r>
    </w:p>
    <w:p w14:paraId="746DEB2A" w14:textId="77777777" w:rsidR="00BC6EC0" w:rsidRDefault="00000000">
      <w:pPr>
        <w:pStyle w:val="ListBullet"/>
      </w:pPr>
      <w:r>
        <w:t>A. Lưu trữ dữ liệu</w:t>
      </w:r>
    </w:p>
    <w:p w14:paraId="37E39E53" w14:textId="77777777" w:rsidR="00BC6EC0" w:rsidRDefault="00000000">
      <w:pPr>
        <w:pStyle w:val="ListBullet"/>
      </w:pPr>
      <w:r>
        <w:t>B. Điều khiển ALU</w:t>
      </w:r>
    </w:p>
    <w:p w14:paraId="323D9791" w14:textId="77777777" w:rsidR="00BC6EC0" w:rsidRDefault="00000000">
      <w:pPr>
        <w:pStyle w:val="ListBullet"/>
      </w:pPr>
      <w:r>
        <w:t>C. Tăng tốc CPU</w:t>
      </w:r>
    </w:p>
    <w:p w14:paraId="7FEC5F1A" w14:textId="77777777" w:rsidR="00BC6EC0" w:rsidRDefault="00000000">
      <w:pPr>
        <w:pStyle w:val="ListBullet"/>
      </w:pPr>
      <w:r>
        <w:t>D. Trao đổi thông tin với bên ngoài</w:t>
      </w:r>
    </w:p>
    <w:p w14:paraId="2A0968F3" w14:textId="77777777" w:rsidR="00BC6EC0" w:rsidRDefault="00000000">
      <w:r>
        <w:rPr>
          <w:b/>
        </w:rPr>
        <w:t>Đáp án đúng: D</w:t>
      </w:r>
    </w:p>
    <w:p w14:paraId="460BF98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470CCA4" w14:textId="77777777" w:rsidR="00BC6EC0" w:rsidRDefault="00000000">
      <w:pPr>
        <w:pStyle w:val="Heading2"/>
      </w:pPr>
      <w:r>
        <w:t>Câu 1570</w:t>
      </w:r>
    </w:p>
    <w:p w14:paraId="0667A18C" w14:textId="77777777" w:rsidR="00BC6EC0" w:rsidRDefault="00000000">
      <w:r>
        <w:rPr>
          <w:b/>
        </w:rPr>
        <w:t>Chủ đề: Tổng quan hệ thống vào-ra</w:t>
      </w:r>
      <w:r>
        <w:rPr>
          <w:b/>
        </w:rPr>
        <w:br/>
        <w:t>[Nâng cao] Hãy xác định phát biểu đúng: thiết bị ngoại vi còn được gọi là gì?</w:t>
      </w:r>
    </w:p>
    <w:p w14:paraId="50AD35E6" w14:textId="77777777" w:rsidR="00BC6EC0" w:rsidRDefault="00000000">
      <w:pPr>
        <w:pStyle w:val="ListBullet"/>
      </w:pPr>
      <w:r>
        <w:t>A. Buffers</w:t>
      </w:r>
    </w:p>
    <w:p w14:paraId="1FF9A1AE" w14:textId="77777777" w:rsidR="00BC6EC0" w:rsidRDefault="00000000">
      <w:pPr>
        <w:pStyle w:val="ListBullet"/>
      </w:pPr>
      <w:r>
        <w:t>B. Caches</w:t>
      </w:r>
    </w:p>
    <w:p w14:paraId="46BC63FB" w14:textId="77777777" w:rsidR="00BC6EC0" w:rsidRDefault="00000000">
      <w:pPr>
        <w:pStyle w:val="ListBullet"/>
      </w:pPr>
      <w:r>
        <w:t>C. Registers</w:t>
      </w:r>
    </w:p>
    <w:p w14:paraId="445470DF" w14:textId="77777777" w:rsidR="00BC6EC0" w:rsidRDefault="00000000">
      <w:pPr>
        <w:pStyle w:val="ListBullet"/>
      </w:pPr>
      <w:r>
        <w:t>D. Peripherals</w:t>
      </w:r>
    </w:p>
    <w:p w14:paraId="767AE8EF" w14:textId="77777777" w:rsidR="00BC6EC0" w:rsidRDefault="00000000">
      <w:r>
        <w:rPr>
          <w:b/>
        </w:rPr>
        <w:t>Đáp án đúng: D</w:t>
      </w:r>
    </w:p>
    <w:p w14:paraId="6447156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60DF980" w14:textId="77777777" w:rsidR="00BC6EC0" w:rsidRDefault="00000000">
      <w:pPr>
        <w:pStyle w:val="Heading2"/>
      </w:pPr>
      <w:r>
        <w:t>Câu 1571</w:t>
      </w:r>
    </w:p>
    <w:p w14:paraId="3129637D"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BDA90E6" w14:textId="77777777" w:rsidR="00BC6EC0" w:rsidRDefault="00000000">
      <w:pPr>
        <w:pStyle w:val="ListBullet"/>
      </w:pPr>
      <w:r>
        <w:t>A. Cache</w:t>
      </w:r>
    </w:p>
    <w:p w14:paraId="2AF57CE8" w14:textId="77777777" w:rsidR="00BC6EC0" w:rsidRDefault="00000000">
      <w:pPr>
        <w:pStyle w:val="ListBullet"/>
      </w:pPr>
      <w:r>
        <w:t>B. ALU</w:t>
      </w:r>
    </w:p>
    <w:p w14:paraId="26C59059" w14:textId="77777777" w:rsidR="00BC6EC0" w:rsidRDefault="00000000">
      <w:pPr>
        <w:pStyle w:val="ListBullet"/>
      </w:pPr>
      <w:r>
        <w:t>C. Mô-đun vào-ra</w:t>
      </w:r>
    </w:p>
    <w:p w14:paraId="043F656D" w14:textId="77777777" w:rsidR="00BC6EC0" w:rsidRDefault="00000000">
      <w:pPr>
        <w:pStyle w:val="ListBullet"/>
      </w:pPr>
      <w:r>
        <w:t>D. Pipeline</w:t>
      </w:r>
    </w:p>
    <w:p w14:paraId="0F22B7D4" w14:textId="77777777" w:rsidR="00BC6EC0" w:rsidRDefault="00000000">
      <w:r>
        <w:rPr>
          <w:b/>
        </w:rPr>
        <w:t>Đáp án đúng: C</w:t>
      </w:r>
    </w:p>
    <w:p w14:paraId="41F30074"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2654413" w14:textId="77777777" w:rsidR="00BC6EC0" w:rsidRDefault="00000000">
      <w:pPr>
        <w:pStyle w:val="Heading2"/>
      </w:pPr>
      <w:r>
        <w:t>Câu 1572</w:t>
      </w:r>
    </w:p>
    <w:p w14:paraId="21F14FE4" w14:textId="77777777" w:rsidR="00BC6EC0" w:rsidRDefault="00000000">
      <w:r>
        <w:rPr>
          <w:b/>
        </w:rPr>
        <w:t>Chủ đề: Địa chỉ hóa vào-ra</w:t>
      </w:r>
      <w:r>
        <w:rPr>
          <w:b/>
        </w:rPr>
        <w:br/>
        <w:t>[Cơ bản] Memory-mapped I/O có đặc điểm nào?</w:t>
      </w:r>
    </w:p>
    <w:p w14:paraId="4192A024" w14:textId="77777777" w:rsidR="00BC6EC0" w:rsidRDefault="00000000">
      <w:pPr>
        <w:pStyle w:val="ListBullet"/>
      </w:pPr>
      <w:r>
        <w:t>A. Không dùng địa chỉ</w:t>
      </w:r>
    </w:p>
    <w:p w14:paraId="31165567" w14:textId="77777777" w:rsidR="00BC6EC0" w:rsidRDefault="00000000">
      <w:pPr>
        <w:pStyle w:val="ListBullet"/>
      </w:pPr>
      <w:r>
        <w:t>B. Dùng chung không gian địa chỉ với bộ nhớ</w:t>
      </w:r>
    </w:p>
    <w:p w14:paraId="40D71F78" w14:textId="77777777" w:rsidR="00BC6EC0" w:rsidRDefault="00000000">
      <w:pPr>
        <w:pStyle w:val="ListBullet"/>
      </w:pPr>
      <w:r>
        <w:t>C. Dùng lệnh IN/OUT</w:t>
      </w:r>
    </w:p>
    <w:p w14:paraId="17DF0A46" w14:textId="77777777" w:rsidR="00BC6EC0" w:rsidRDefault="00000000">
      <w:pPr>
        <w:pStyle w:val="ListBullet"/>
      </w:pPr>
      <w:r>
        <w:t>D. Chỉ dùng cho Intel</w:t>
      </w:r>
    </w:p>
    <w:p w14:paraId="6299E470" w14:textId="77777777" w:rsidR="00BC6EC0" w:rsidRDefault="00000000">
      <w:r>
        <w:rPr>
          <w:b/>
        </w:rPr>
        <w:t>Đáp án đúng: B</w:t>
      </w:r>
    </w:p>
    <w:p w14:paraId="44DD81B1"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0C53773" w14:textId="77777777" w:rsidR="00BC6EC0" w:rsidRDefault="00000000">
      <w:pPr>
        <w:pStyle w:val="Heading2"/>
      </w:pPr>
      <w:r>
        <w:t>Câu 1573</w:t>
      </w:r>
    </w:p>
    <w:p w14:paraId="28ECE995" w14:textId="77777777" w:rsidR="00BC6EC0" w:rsidRDefault="00000000">
      <w:r>
        <w:rPr>
          <w:b/>
        </w:rPr>
        <w:t>Chủ đề: Địa chỉ hóa vào-ra</w:t>
      </w:r>
      <w:r>
        <w:rPr>
          <w:b/>
        </w:rPr>
        <w:br/>
        <w:t>[Trung bình] Trong kiến trúc máy tính, kiến trúc x86 thường dùng kiểu nào?</w:t>
      </w:r>
    </w:p>
    <w:p w14:paraId="23C9B274" w14:textId="77777777" w:rsidR="00BC6EC0" w:rsidRDefault="00000000">
      <w:pPr>
        <w:pStyle w:val="ListBullet"/>
      </w:pPr>
      <w:r>
        <w:t>A. Transparent DMA</w:t>
      </w:r>
    </w:p>
    <w:p w14:paraId="0BCFC966" w14:textId="77777777" w:rsidR="00BC6EC0" w:rsidRDefault="00000000">
      <w:pPr>
        <w:pStyle w:val="ListBullet"/>
      </w:pPr>
      <w:r>
        <w:t>B. Polling</w:t>
      </w:r>
    </w:p>
    <w:p w14:paraId="3D6E0132" w14:textId="77777777" w:rsidR="00BC6EC0" w:rsidRDefault="00000000">
      <w:pPr>
        <w:pStyle w:val="ListBullet"/>
      </w:pPr>
      <w:r>
        <w:t>C. Cycle stealing</w:t>
      </w:r>
    </w:p>
    <w:p w14:paraId="4030A0A9" w14:textId="77777777" w:rsidR="00BC6EC0" w:rsidRDefault="00000000">
      <w:pPr>
        <w:pStyle w:val="ListBullet"/>
      </w:pPr>
      <w:r>
        <w:t>D. Isolated I/O</w:t>
      </w:r>
    </w:p>
    <w:p w14:paraId="24904C1D" w14:textId="77777777" w:rsidR="00BC6EC0" w:rsidRDefault="00000000">
      <w:r>
        <w:rPr>
          <w:b/>
        </w:rPr>
        <w:t>Đáp án đúng: D</w:t>
      </w:r>
    </w:p>
    <w:p w14:paraId="4EC4AA68"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9CA489F" w14:textId="77777777" w:rsidR="00BC6EC0" w:rsidRDefault="00000000">
      <w:pPr>
        <w:pStyle w:val="Heading2"/>
      </w:pPr>
      <w:r>
        <w:t>Câu 1574</w:t>
      </w:r>
    </w:p>
    <w:p w14:paraId="1050EABC" w14:textId="77777777" w:rsidR="00BC6EC0" w:rsidRDefault="00000000">
      <w:r>
        <w:rPr>
          <w:b/>
        </w:rPr>
        <w:t>Chủ đề: Programmed I/O</w:t>
      </w:r>
      <w:r>
        <w:rPr>
          <w:b/>
        </w:rPr>
        <w:br/>
        <w:t>[Nâng cao] Hãy xác định phát biểu đúng: nhược điểm lớn nhất của programmed i/o là gì?</w:t>
      </w:r>
    </w:p>
    <w:p w14:paraId="0B49E227" w14:textId="77777777" w:rsidR="00BC6EC0" w:rsidRDefault="00000000">
      <w:pPr>
        <w:pStyle w:val="ListBullet"/>
      </w:pPr>
      <w:r>
        <w:t>A. Không có ngắt</w:t>
      </w:r>
    </w:p>
    <w:p w14:paraId="2C7599F5" w14:textId="77777777" w:rsidR="00BC6EC0" w:rsidRDefault="00000000">
      <w:pPr>
        <w:pStyle w:val="ListBullet"/>
      </w:pPr>
      <w:r>
        <w:t>B. Không có bus</w:t>
      </w:r>
    </w:p>
    <w:p w14:paraId="36A010CA" w14:textId="77777777" w:rsidR="00BC6EC0" w:rsidRDefault="00000000">
      <w:pPr>
        <w:pStyle w:val="ListBullet"/>
      </w:pPr>
      <w:r>
        <w:t>C. Không dùng bộ nhớ</w:t>
      </w:r>
    </w:p>
    <w:p w14:paraId="35B0E57B" w14:textId="77777777" w:rsidR="00BC6EC0" w:rsidRDefault="00000000">
      <w:pPr>
        <w:pStyle w:val="ListBullet"/>
      </w:pPr>
      <w:r>
        <w:t>D. CPU phải chờ thiết bị</w:t>
      </w:r>
    </w:p>
    <w:p w14:paraId="5E608031" w14:textId="77777777" w:rsidR="00BC6EC0" w:rsidRDefault="00000000">
      <w:r>
        <w:rPr>
          <w:b/>
        </w:rPr>
        <w:t>Đáp án đúng: D</w:t>
      </w:r>
    </w:p>
    <w:p w14:paraId="3722AFD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8C0B55B" w14:textId="77777777" w:rsidR="00BC6EC0" w:rsidRDefault="00000000">
      <w:pPr>
        <w:pStyle w:val="Heading2"/>
      </w:pPr>
      <w:r>
        <w:t>Câu 1575</w:t>
      </w:r>
    </w:p>
    <w:p w14:paraId="23FA2D44" w14:textId="77777777" w:rsidR="00BC6EC0" w:rsidRDefault="00000000">
      <w:r>
        <w:rPr>
          <w:b/>
        </w:rPr>
        <w:t>Chủ đề: Programmed I/O</w:t>
      </w:r>
      <w:r>
        <w:rPr>
          <w:b/>
        </w:rPr>
        <w:br/>
        <w:t>[Vận dụng] Phát biểu nào sau đây đúng? tín hiệu read dùng để làm gì?</w:t>
      </w:r>
    </w:p>
    <w:p w14:paraId="4FA74EF0" w14:textId="77777777" w:rsidR="00BC6EC0" w:rsidRDefault="00000000">
      <w:pPr>
        <w:pStyle w:val="ListBullet"/>
      </w:pPr>
      <w:r>
        <w:t>A. Khởi động CPU</w:t>
      </w:r>
    </w:p>
    <w:p w14:paraId="608C20BB" w14:textId="77777777" w:rsidR="00BC6EC0" w:rsidRDefault="00000000">
      <w:pPr>
        <w:pStyle w:val="ListBullet"/>
      </w:pPr>
      <w:r>
        <w:t>B. Reset bus</w:t>
      </w:r>
    </w:p>
    <w:p w14:paraId="7AD09413" w14:textId="77777777" w:rsidR="00BC6EC0" w:rsidRDefault="00000000">
      <w:pPr>
        <w:pStyle w:val="ListBullet"/>
      </w:pPr>
      <w:r>
        <w:t>C. Nhận dữ liệu từ thiết bị</w:t>
      </w:r>
    </w:p>
    <w:p w14:paraId="2ECD9D8E" w14:textId="77777777" w:rsidR="00BC6EC0" w:rsidRDefault="00000000">
      <w:pPr>
        <w:pStyle w:val="ListBullet"/>
      </w:pPr>
      <w:r>
        <w:t>D. Gửi dữ liệu ra thiết bị</w:t>
      </w:r>
    </w:p>
    <w:p w14:paraId="212225C8" w14:textId="77777777" w:rsidR="00BC6EC0" w:rsidRDefault="00000000">
      <w:r>
        <w:rPr>
          <w:b/>
        </w:rPr>
        <w:t>Đáp án đúng: C</w:t>
      </w:r>
    </w:p>
    <w:p w14:paraId="3610314A"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63FB03D" w14:textId="77777777" w:rsidR="00BC6EC0" w:rsidRDefault="00000000">
      <w:pPr>
        <w:pStyle w:val="Heading2"/>
      </w:pPr>
      <w:r>
        <w:t>Câu 1576</w:t>
      </w:r>
    </w:p>
    <w:p w14:paraId="7458CB28" w14:textId="77777777" w:rsidR="00BC6EC0" w:rsidRDefault="00000000">
      <w:r>
        <w:rPr>
          <w:b/>
        </w:rPr>
        <w:t>Chủ đề: Interrupt-driven I/O</w:t>
      </w:r>
      <w:r>
        <w:rPr>
          <w:b/>
        </w:rPr>
        <w:br/>
        <w:t>[Cơ bản] Ưu điểm chính của vào-ra điều khiển bằng ngắt là gì?</w:t>
      </w:r>
    </w:p>
    <w:p w14:paraId="0D76A3D0" w14:textId="77777777" w:rsidR="00BC6EC0" w:rsidRDefault="00000000">
      <w:pPr>
        <w:pStyle w:val="ListBullet"/>
      </w:pPr>
      <w:r>
        <w:t>A. Không dùng bus</w:t>
      </w:r>
    </w:p>
    <w:p w14:paraId="1B7713CB" w14:textId="77777777" w:rsidR="00BC6EC0" w:rsidRDefault="00000000">
      <w:pPr>
        <w:pStyle w:val="ListBullet"/>
      </w:pPr>
      <w:r>
        <w:t>B. Không cần phần cứng</w:t>
      </w:r>
    </w:p>
    <w:p w14:paraId="423F132F" w14:textId="77777777" w:rsidR="00BC6EC0" w:rsidRDefault="00000000">
      <w:pPr>
        <w:pStyle w:val="ListBullet"/>
      </w:pPr>
      <w:r>
        <w:t>C. Không cần bộ nhớ</w:t>
      </w:r>
    </w:p>
    <w:p w14:paraId="08CFD402" w14:textId="77777777" w:rsidR="00BC6EC0" w:rsidRDefault="00000000">
      <w:pPr>
        <w:pStyle w:val="ListBullet"/>
      </w:pPr>
      <w:r>
        <w:t>D. CPU không cần chờ liên tục</w:t>
      </w:r>
    </w:p>
    <w:p w14:paraId="280513B7" w14:textId="77777777" w:rsidR="00BC6EC0" w:rsidRDefault="00000000">
      <w:r>
        <w:rPr>
          <w:b/>
        </w:rPr>
        <w:t>Đáp án đúng: D</w:t>
      </w:r>
    </w:p>
    <w:p w14:paraId="65D215CA"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79ADD12" w14:textId="77777777" w:rsidR="00BC6EC0" w:rsidRDefault="00000000">
      <w:pPr>
        <w:pStyle w:val="Heading2"/>
      </w:pPr>
      <w:r>
        <w:t>Câu 1577</w:t>
      </w:r>
    </w:p>
    <w:p w14:paraId="1B1FCA97" w14:textId="77777777" w:rsidR="00BC6EC0" w:rsidRDefault="00000000">
      <w:r>
        <w:rPr>
          <w:b/>
        </w:rPr>
        <w:t>Chủ đề: Interrupt-driven I/O</w:t>
      </w:r>
      <w:r>
        <w:rPr>
          <w:b/>
        </w:rPr>
        <w:br/>
        <w:t>[Trung bình] Trong kiến trúc máy tính, pic là viết tắt của gì?</w:t>
      </w:r>
    </w:p>
    <w:p w14:paraId="2DABCE89" w14:textId="77777777" w:rsidR="00BC6EC0" w:rsidRDefault="00000000">
      <w:pPr>
        <w:pStyle w:val="ListBullet"/>
      </w:pPr>
      <w:r>
        <w:t>A. Peripheral Interface Core</w:t>
      </w:r>
    </w:p>
    <w:p w14:paraId="331F22C8" w14:textId="77777777" w:rsidR="00BC6EC0" w:rsidRDefault="00000000">
      <w:pPr>
        <w:pStyle w:val="ListBullet"/>
      </w:pPr>
      <w:r>
        <w:t>B. Parallel Input Controller</w:t>
      </w:r>
    </w:p>
    <w:p w14:paraId="4C86114C" w14:textId="77777777" w:rsidR="00BC6EC0" w:rsidRDefault="00000000">
      <w:pPr>
        <w:pStyle w:val="ListBullet"/>
      </w:pPr>
      <w:r>
        <w:t>C. Programmable Interrupt Controller</w:t>
      </w:r>
    </w:p>
    <w:p w14:paraId="4E5264C1" w14:textId="77777777" w:rsidR="00BC6EC0" w:rsidRDefault="00000000">
      <w:pPr>
        <w:pStyle w:val="ListBullet"/>
      </w:pPr>
      <w:r>
        <w:t>D. Programmed IO Circuit</w:t>
      </w:r>
    </w:p>
    <w:p w14:paraId="49F01947" w14:textId="77777777" w:rsidR="00BC6EC0" w:rsidRDefault="00000000">
      <w:r>
        <w:rPr>
          <w:b/>
        </w:rPr>
        <w:t>Đáp án đúng: C</w:t>
      </w:r>
    </w:p>
    <w:p w14:paraId="1B06987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714586F" w14:textId="77777777" w:rsidR="00BC6EC0" w:rsidRDefault="00000000">
      <w:pPr>
        <w:pStyle w:val="Heading2"/>
      </w:pPr>
      <w:r>
        <w:t>Câu 1578</w:t>
      </w:r>
    </w:p>
    <w:p w14:paraId="12918B8B" w14:textId="77777777" w:rsidR="00BC6EC0" w:rsidRDefault="00000000">
      <w:r>
        <w:rPr>
          <w:b/>
        </w:rPr>
        <w:t>Chủ đề: DMA</w:t>
      </w:r>
      <w:r>
        <w:rPr>
          <w:b/>
        </w:rPr>
        <w:br/>
        <w:t>[Nâng cao] Hãy xác định phát biểu đúng: dma là viết tắt của cụm nào?</w:t>
      </w:r>
    </w:p>
    <w:p w14:paraId="74A31894" w14:textId="77777777" w:rsidR="00BC6EC0" w:rsidRDefault="00000000">
      <w:pPr>
        <w:pStyle w:val="ListBullet"/>
      </w:pPr>
      <w:r>
        <w:t>A. Dynamic Memory Access</w:t>
      </w:r>
    </w:p>
    <w:p w14:paraId="2FF2D1BD" w14:textId="77777777" w:rsidR="00BC6EC0" w:rsidRDefault="00000000">
      <w:pPr>
        <w:pStyle w:val="ListBullet"/>
      </w:pPr>
      <w:r>
        <w:t>B. Direct Memory Access</w:t>
      </w:r>
    </w:p>
    <w:p w14:paraId="11650FC3" w14:textId="77777777" w:rsidR="00BC6EC0" w:rsidRDefault="00000000">
      <w:pPr>
        <w:pStyle w:val="ListBullet"/>
      </w:pPr>
      <w:r>
        <w:t>C. Dual Memory Access</w:t>
      </w:r>
    </w:p>
    <w:p w14:paraId="6D1A65FB" w14:textId="77777777" w:rsidR="00BC6EC0" w:rsidRDefault="00000000">
      <w:pPr>
        <w:pStyle w:val="ListBullet"/>
      </w:pPr>
      <w:r>
        <w:t>D. Distributed Memory Access</w:t>
      </w:r>
    </w:p>
    <w:p w14:paraId="28C74C97" w14:textId="77777777" w:rsidR="00BC6EC0" w:rsidRDefault="00000000">
      <w:r>
        <w:rPr>
          <w:b/>
        </w:rPr>
        <w:t>Đáp án đúng: B</w:t>
      </w:r>
    </w:p>
    <w:p w14:paraId="00D200D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376221A" w14:textId="77777777" w:rsidR="00BC6EC0" w:rsidRDefault="00000000">
      <w:pPr>
        <w:pStyle w:val="Heading2"/>
      </w:pPr>
      <w:r>
        <w:t>Câu 1579</w:t>
      </w:r>
    </w:p>
    <w:p w14:paraId="3607008F" w14:textId="77777777" w:rsidR="00BC6EC0" w:rsidRDefault="00000000">
      <w:r>
        <w:rPr>
          <w:b/>
        </w:rPr>
        <w:t>Chủ đề: DMA</w:t>
      </w:r>
      <w:r>
        <w:rPr>
          <w:b/>
        </w:rPr>
        <w:br/>
        <w:t>[Vận dụng] Phát biểu nào sau đây đúng? trong dma, thành phần nào điều khiển truyền dữ liệu?</w:t>
      </w:r>
    </w:p>
    <w:p w14:paraId="45AD4D5F" w14:textId="77777777" w:rsidR="00BC6EC0" w:rsidRDefault="00000000">
      <w:pPr>
        <w:pStyle w:val="ListBullet"/>
      </w:pPr>
      <w:r>
        <w:t>A. ALU</w:t>
      </w:r>
    </w:p>
    <w:p w14:paraId="247E0862" w14:textId="77777777" w:rsidR="00BC6EC0" w:rsidRDefault="00000000">
      <w:pPr>
        <w:pStyle w:val="ListBullet"/>
      </w:pPr>
      <w:r>
        <w:t>B. Cache</w:t>
      </w:r>
    </w:p>
    <w:p w14:paraId="12146D66" w14:textId="77777777" w:rsidR="00BC6EC0" w:rsidRDefault="00000000">
      <w:pPr>
        <w:pStyle w:val="ListBullet"/>
      </w:pPr>
      <w:r>
        <w:t>C. DMAC</w:t>
      </w:r>
    </w:p>
    <w:p w14:paraId="34B594B5" w14:textId="77777777" w:rsidR="00BC6EC0" w:rsidRDefault="00000000">
      <w:pPr>
        <w:pStyle w:val="ListBullet"/>
      </w:pPr>
      <w:r>
        <w:t>D. CPU</w:t>
      </w:r>
    </w:p>
    <w:p w14:paraId="3516B580" w14:textId="77777777" w:rsidR="00BC6EC0" w:rsidRDefault="00000000">
      <w:r>
        <w:rPr>
          <w:b/>
        </w:rPr>
        <w:t>Đáp án đúng: C</w:t>
      </w:r>
    </w:p>
    <w:p w14:paraId="433DCFD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55BF507" w14:textId="77777777" w:rsidR="00BC6EC0" w:rsidRDefault="00000000">
      <w:pPr>
        <w:pStyle w:val="Heading2"/>
      </w:pPr>
      <w:r>
        <w:t>Câu 1580</w:t>
      </w:r>
    </w:p>
    <w:p w14:paraId="23D3D9AC" w14:textId="77777777" w:rsidR="00BC6EC0" w:rsidRDefault="00000000">
      <w:r>
        <w:rPr>
          <w:b/>
        </w:rPr>
        <w:t>Chủ đề: DMA</w:t>
      </w:r>
      <w:r>
        <w:rPr>
          <w:b/>
        </w:rPr>
        <w:br/>
        <w:t>[Cơ bản] Cycle stealing DMA hoạt động như thế nào?</w:t>
      </w:r>
    </w:p>
    <w:p w14:paraId="115263F1" w14:textId="77777777" w:rsidR="00BC6EC0" w:rsidRDefault="00000000">
      <w:pPr>
        <w:pStyle w:val="ListBullet"/>
      </w:pPr>
      <w:r>
        <w:t>A. Chiếm bus toàn bộ</w:t>
      </w:r>
    </w:p>
    <w:p w14:paraId="20D0E0D4" w14:textId="77777777" w:rsidR="00BC6EC0" w:rsidRDefault="00000000">
      <w:pPr>
        <w:pStyle w:val="ListBullet"/>
      </w:pPr>
      <w:r>
        <w:t>B. Không dùng bus</w:t>
      </w:r>
    </w:p>
    <w:p w14:paraId="084DFB69" w14:textId="77777777" w:rsidR="00BC6EC0" w:rsidRDefault="00000000">
      <w:pPr>
        <w:pStyle w:val="ListBullet"/>
      </w:pPr>
      <w:r>
        <w:t>C. Chỉ truyền 1 bit</w:t>
      </w:r>
    </w:p>
    <w:p w14:paraId="32B2AF2E" w14:textId="77777777" w:rsidR="00BC6EC0" w:rsidRDefault="00000000">
      <w:pPr>
        <w:pStyle w:val="ListBullet"/>
      </w:pPr>
      <w:r>
        <w:t>D. Mỗi lần chiếm một chu kỳ bus</w:t>
      </w:r>
    </w:p>
    <w:p w14:paraId="0BF74EDB" w14:textId="77777777" w:rsidR="00BC6EC0" w:rsidRDefault="00000000">
      <w:r>
        <w:rPr>
          <w:b/>
        </w:rPr>
        <w:t>Đáp án đúng: D</w:t>
      </w:r>
    </w:p>
    <w:p w14:paraId="2998E48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984C984" w14:textId="77777777" w:rsidR="00BC6EC0" w:rsidRDefault="00000000">
      <w:pPr>
        <w:pStyle w:val="Heading2"/>
      </w:pPr>
      <w:r>
        <w:t>Câu 1581</w:t>
      </w:r>
    </w:p>
    <w:p w14:paraId="2633B40E" w14:textId="77777777" w:rsidR="00BC6EC0" w:rsidRDefault="00000000">
      <w:r>
        <w:rPr>
          <w:b/>
        </w:rPr>
        <w:t>Chủ đề: Nối ghép vào-ra</w:t>
      </w:r>
      <w:r>
        <w:rPr>
          <w:b/>
        </w:rPr>
        <w:br/>
        <w:t>[Trung bình] Trong kiến trúc máy tính, nối ghép song song có ưu điểm gì?</w:t>
      </w:r>
    </w:p>
    <w:p w14:paraId="288F5487" w14:textId="77777777" w:rsidR="00BC6EC0" w:rsidRDefault="00000000">
      <w:pPr>
        <w:pStyle w:val="ListBullet"/>
      </w:pPr>
      <w:r>
        <w:t>A. Giá rẻ tuyệt đối</w:t>
      </w:r>
    </w:p>
    <w:p w14:paraId="1DAA97E9" w14:textId="77777777" w:rsidR="00BC6EC0" w:rsidRDefault="00000000">
      <w:pPr>
        <w:pStyle w:val="ListBullet"/>
      </w:pPr>
      <w:r>
        <w:t>B. Ít dây dẫn</w:t>
      </w:r>
    </w:p>
    <w:p w14:paraId="34928975" w14:textId="77777777" w:rsidR="00BC6EC0" w:rsidRDefault="00000000">
      <w:pPr>
        <w:pStyle w:val="ListBullet"/>
      </w:pPr>
      <w:r>
        <w:t>C. Không cần đồng bộ</w:t>
      </w:r>
    </w:p>
    <w:p w14:paraId="74B00FBD" w14:textId="77777777" w:rsidR="00BC6EC0" w:rsidRDefault="00000000">
      <w:pPr>
        <w:pStyle w:val="ListBullet"/>
      </w:pPr>
      <w:r>
        <w:t>D. Tốc độ nhanh</w:t>
      </w:r>
    </w:p>
    <w:p w14:paraId="2158B561" w14:textId="77777777" w:rsidR="00BC6EC0" w:rsidRDefault="00000000">
      <w:r>
        <w:rPr>
          <w:b/>
        </w:rPr>
        <w:t>Đáp án đúng: D</w:t>
      </w:r>
    </w:p>
    <w:p w14:paraId="63331D7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AFEF052" w14:textId="77777777" w:rsidR="00BC6EC0" w:rsidRDefault="00000000">
      <w:pPr>
        <w:pStyle w:val="Heading2"/>
      </w:pPr>
      <w:r>
        <w:t>Câu 1582</w:t>
      </w:r>
    </w:p>
    <w:p w14:paraId="61563E32" w14:textId="77777777" w:rsidR="00BC6EC0" w:rsidRDefault="00000000">
      <w:r>
        <w:rPr>
          <w:b/>
        </w:rPr>
        <w:t>Chủ đề: Nối ghép vào-ra</w:t>
      </w:r>
      <w:r>
        <w:rPr>
          <w:b/>
        </w:rPr>
        <w:br/>
        <w:t>[Nâng cao] Hãy xác định phát biểu đúng: usb là ví dụ của cấu hình nào?</w:t>
      </w:r>
    </w:p>
    <w:p w14:paraId="449CFE26" w14:textId="77777777" w:rsidR="00BC6EC0" w:rsidRDefault="00000000">
      <w:pPr>
        <w:pStyle w:val="ListBullet"/>
      </w:pPr>
      <w:r>
        <w:t>A. Ngắt mềm</w:t>
      </w:r>
    </w:p>
    <w:p w14:paraId="55CEC68E" w14:textId="77777777" w:rsidR="00BC6EC0" w:rsidRDefault="00000000">
      <w:pPr>
        <w:pStyle w:val="ListBullet"/>
      </w:pPr>
      <w:r>
        <w:t>B. Điểm tới điểm</w:t>
      </w:r>
    </w:p>
    <w:p w14:paraId="78A40BC0" w14:textId="77777777" w:rsidR="00BC6EC0" w:rsidRDefault="00000000">
      <w:pPr>
        <w:pStyle w:val="ListBullet"/>
      </w:pPr>
      <w:r>
        <w:t>C. Điểm tới đa điểm</w:t>
      </w:r>
    </w:p>
    <w:p w14:paraId="4863C09B" w14:textId="77777777" w:rsidR="00BC6EC0" w:rsidRDefault="00000000">
      <w:pPr>
        <w:pStyle w:val="ListBullet"/>
      </w:pPr>
      <w:r>
        <w:t>D. DMA</w:t>
      </w:r>
    </w:p>
    <w:p w14:paraId="35E0DDE4" w14:textId="77777777" w:rsidR="00BC6EC0" w:rsidRDefault="00000000">
      <w:r>
        <w:rPr>
          <w:b/>
        </w:rPr>
        <w:t>Đáp án đúng: C</w:t>
      </w:r>
    </w:p>
    <w:p w14:paraId="0EAD36A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616F27F" w14:textId="77777777" w:rsidR="00BC6EC0" w:rsidRDefault="00000000">
      <w:pPr>
        <w:pStyle w:val="Heading2"/>
      </w:pPr>
      <w:r>
        <w:t>Câu 1583</w:t>
      </w:r>
    </w:p>
    <w:p w14:paraId="5961CAB3" w14:textId="77777777" w:rsidR="00BC6EC0" w:rsidRDefault="00000000">
      <w:r>
        <w:rPr>
          <w:b/>
        </w:rPr>
        <w:t>Chủ đề: Tổng quan hệ thống vào-ra</w:t>
      </w:r>
      <w:r>
        <w:rPr>
          <w:b/>
        </w:rPr>
        <w:br/>
        <w:t>[Vận dụng] Phát biểu nào sau đây đúng? chức năng chính của hệ thống vào-ra là gì?</w:t>
      </w:r>
    </w:p>
    <w:p w14:paraId="17AA29B2" w14:textId="77777777" w:rsidR="00BC6EC0" w:rsidRDefault="00000000">
      <w:pPr>
        <w:pStyle w:val="ListBullet"/>
      </w:pPr>
      <w:r>
        <w:t>A. Tăng tốc CPU</w:t>
      </w:r>
    </w:p>
    <w:p w14:paraId="760E3E05" w14:textId="77777777" w:rsidR="00BC6EC0" w:rsidRDefault="00000000">
      <w:pPr>
        <w:pStyle w:val="ListBullet"/>
      </w:pPr>
      <w:r>
        <w:t>B. Lưu trữ dữ liệu</w:t>
      </w:r>
    </w:p>
    <w:p w14:paraId="1B6E340A" w14:textId="77777777" w:rsidR="00BC6EC0" w:rsidRDefault="00000000">
      <w:pPr>
        <w:pStyle w:val="ListBullet"/>
      </w:pPr>
      <w:r>
        <w:t>C. Trao đổi thông tin với bên ngoài</w:t>
      </w:r>
    </w:p>
    <w:p w14:paraId="6DCF1E99" w14:textId="77777777" w:rsidR="00BC6EC0" w:rsidRDefault="00000000">
      <w:pPr>
        <w:pStyle w:val="ListBullet"/>
      </w:pPr>
      <w:r>
        <w:t>D. Điều khiển ALU</w:t>
      </w:r>
    </w:p>
    <w:p w14:paraId="3DD5D1E9" w14:textId="77777777" w:rsidR="00BC6EC0" w:rsidRDefault="00000000">
      <w:r>
        <w:rPr>
          <w:b/>
        </w:rPr>
        <w:t>Đáp án đúng: C</w:t>
      </w:r>
    </w:p>
    <w:p w14:paraId="4EE2BB13"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B2FA32A" w14:textId="77777777" w:rsidR="00BC6EC0" w:rsidRDefault="00000000">
      <w:pPr>
        <w:pStyle w:val="Heading2"/>
      </w:pPr>
      <w:r>
        <w:t>Câu 1584</w:t>
      </w:r>
    </w:p>
    <w:p w14:paraId="1D93653E" w14:textId="77777777" w:rsidR="00BC6EC0" w:rsidRDefault="00000000">
      <w:r>
        <w:rPr>
          <w:b/>
        </w:rPr>
        <w:t>Chủ đề: Tổng quan hệ thống vào-ra</w:t>
      </w:r>
      <w:r>
        <w:rPr>
          <w:b/>
        </w:rPr>
        <w:br/>
        <w:t>[Cơ bản] Thiết bị ngoại vi còn được gọi là gì?</w:t>
      </w:r>
    </w:p>
    <w:p w14:paraId="3A9FAD0D" w14:textId="77777777" w:rsidR="00BC6EC0" w:rsidRDefault="00000000">
      <w:pPr>
        <w:pStyle w:val="ListBullet"/>
      </w:pPr>
      <w:r>
        <w:t>A. Buffers</w:t>
      </w:r>
    </w:p>
    <w:p w14:paraId="1ABEA809" w14:textId="77777777" w:rsidR="00BC6EC0" w:rsidRDefault="00000000">
      <w:pPr>
        <w:pStyle w:val="ListBullet"/>
      </w:pPr>
      <w:r>
        <w:t>B. Caches</w:t>
      </w:r>
    </w:p>
    <w:p w14:paraId="1F4132B8" w14:textId="77777777" w:rsidR="00BC6EC0" w:rsidRDefault="00000000">
      <w:pPr>
        <w:pStyle w:val="ListBullet"/>
      </w:pPr>
      <w:r>
        <w:t>C. Peripherals</w:t>
      </w:r>
    </w:p>
    <w:p w14:paraId="23438155" w14:textId="77777777" w:rsidR="00BC6EC0" w:rsidRDefault="00000000">
      <w:pPr>
        <w:pStyle w:val="ListBullet"/>
      </w:pPr>
      <w:r>
        <w:t>D. Registers</w:t>
      </w:r>
    </w:p>
    <w:p w14:paraId="6FC54E1A" w14:textId="77777777" w:rsidR="00BC6EC0" w:rsidRDefault="00000000">
      <w:r>
        <w:rPr>
          <w:b/>
        </w:rPr>
        <w:t>Đáp án đúng: C</w:t>
      </w:r>
    </w:p>
    <w:p w14:paraId="7F522C6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E7F9B3C" w14:textId="77777777" w:rsidR="00BC6EC0" w:rsidRDefault="00000000">
      <w:pPr>
        <w:pStyle w:val="Heading2"/>
      </w:pPr>
      <w:r>
        <w:t>Câu 1585</w:t>
      </w:r>
    </w:p>
    <w:p w14:paraId="5072F87B" w14:textId="77777777" w:rsidR="00BC6EC0" w:rsidRDefault="00000000">
      <w:r>
        <w:rPr>
          <w:b/>
        </w:rPr>
        <w:t>Chủ đề: Tổng quan hệ thống vào-ra</w:t>
      </w:r>
      <w:r>
        <w:rPr>
          <w:b/>
        </w:rPr>
        <w:br/>
        <w:t>[Trung bình] Trong kiến trúc máy tính, thành phần nào giúp nối thiết bị vào-ra với cpu và ram?</w:t>
      </w:r>
    </w:p>
    <w:p w14:paraId="65B35C8D" w14:textId="77777777" w:rsidR="00BC6EC0" w:rsidRDefault="00000000">
      <w:pPr>
        <w:pStyle w:val="ListBullet"/>
      </w:pPr>
      <w:r>
        <w:t>A. Mô-đun vào-ra</w:t>
      </w:r>
    </w:p>
    <w:p w14:paraId="2CF26D35" w14:textId="77777777" w:rsidR="00BC6EC0" w:rsidRDefault="00000000">
      <w:pPr>
        <w:pStyle w:val="ListBullet"/>
      </w:pPr>
      <w:r>
        <w:t>B. ALU</w:t>
      </w:r>
    </w:p>
    <w:p w14:paraId="6B5457E1" w14:textId="77777777" w:rsidR="00BC6EC0" w:rsidRDefault="00000000">
      <w:pPr>
        <w:pStyle w:val="ListBullet"/>
      </w:pPr>
      <w:r>
        <w:t>C. Cache</w:t>
      </w:r>
    </w:p>
    <w:p w14:paraId="1DBC3379" w14:textId="77777777" w:rsidR="00BC6EC0" w:rsidRDefault="00000000">
      <w:pPr>
        <w:pStyle w:val="ListBullet"/>
      </w:pPr>
      <w:r>
        <w:t>D. Pipeline</w:t>
      </w:r>
    </w:p>
    <w:p w14:paraId="580F6F9D" w14:textId="77777777" w:rsidR="00BC6EC0" w:rsidRDefault="00000000">
      <w:r>
        <w:rPr>
          <w:b/>
        </w:rPr>
        <w:t>Đáp án đúng: A</w:t>
      </w:r>
    </w:p>
    <w:p w14:paraId="6339BEE3"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95CF709" w14:textId="77777777" w:rsidR="00BC6EC0" w:rsidRDefault="00000000">
      <w:pPr>
        <w:pStyle w:val="Heading2"/>
      </w:pPr>
      <w:r>
        <w:t>Câu 1586</w:t>
      </w:r>
    </w:p>
    <w:p w14:paraId="3E7DF5AD" w14:textId="77777777" w:rsidR="00BC6EC0" w:rsidRDefault="00000000">
      <w:r>
        <w:rPr>
          <w:b/>
        </w:rPr>
        <w:t>Chủ đề: Địa chỉ hóa vào-ra</w:t>
      </w:r>
      <w:r>
        <w:rPr>
          <w:b/>
        </w:rPr>
        <w:br/>
        <w:t>[Nâng cao] Hãy xác định phát biểu đúng: memory-mapped i/o có đặc điểm nào?</w:t>
      </w:r>
    </w:p>
    <w:p w14:paraId="0146CCC9" w14:textId="77777777" w:rsidR="00BC6EC0" w:rsidRDefault="00000000">
      <w:pPr>
        <w:pStyle w:val="ListBullet"/>
      </w:pPr>
      <w:r>
        <w:t>A. Chỉ dùng cho Intel</w:t>
      </w:r>
    </w:p>
    <w:p w14:paraId="142AF3D1" w14:textId="77777777" w:rsidR="00BC6EC0" w:rsidRDefault="00000000">
      <w:pPr>
        <w:pStyle w:val="ListBullet"/>
      </w:pPr>
      <w:r>
        <w:t>B. Không dùng địa chỉ</w:t>
      </w:r>
    </w:p>
    <w:p w14:paraId="4ED866A1" w14:textId="77777777" w:rsidR="00BC6EC0" w:rsidRDefault="00000000">
      <w:pPr>
        <w:pStyle w:val="ListBullet"/>
      </w:pPr>
      <w:r>
        <w:t>C. Dùng lệnh IN/OUT</w:t>
      </w:r>
    </w:p>
    <w:p w14:paraId="5EE5FB53" w14:textId="77777777" w:rsidR="00BC6EC0" w:rsidRDefault="00000000">
      <w:pPr>
        <w:pStyle w:val="ListBullet"/>
      </w:pPr>
      <w:r>
        <w:t>D. Dùng chung không gian địa chỉ với bộ nhớ</w:t>
      </w:r>
    </w:p>
    <w:p w14:paraId="37E79697" w14:textId="77777777" w:rsidR="00BC6EC0" w:rsidRDefault="00000000">
      <w:r>
        <w:rPr>
          <w:b/>
        </w:rPr>
        <w:t>Đáp án đúng: D</w:t>
      </w:r>
    </w:p>
    <w:p w14:paraId="4A88E6DC"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10D751F" w14:textId="77777777" w:rsidR="00BC6EC0" w:rsidRDefault="00000000">
      <w:pPr>
        <w:pStyle w:val="Heading2"/>
      </w:pPr>
      <w:r>
        <w:t>Câu 1587</w:t>
      </w:r>
    </w:p>
    <w:p w14:paraId="7C52C8A7" w14:textId="77777777" w:rsidR="00BC6EC0" w:rsidRDefault="00000000">
      <w:r>
        <w:rPr>
          <w:b/>
        </w:rPr>
        <w:t>Chủ đề: Địa chỉ hóa vào-ra</w:t>
      </w:r>
      <w:r>
        <w:rPr>
          <w:b/>
        </w:rPr>
        <w:br/>
        <w:t>[Vận dụng] Phát biểu nào sau đây đúng? kiến trúc x86 thường dùng kiểu nào?</w:t>
      </w:r>
    </w:p>
    <w:p w14:paraId="0EE896D3" w14:textId="77777777" w:rsidR="00BC6EC0" w:rsidRDefault="00000000">
      <w:pPr>
        <w:pStyle w:val="ListBullet"/>
      </w:pPr>
      <w:r>
        <w:t>A. Transparent DMA</w:t>
      </w:r>
    </w:p>
    <w:p w14:paraId="0BEEC7BD" w14:textId="77777777" w:rsidR="00BC6EC0" w:rsidRDefault="00000000">
      <w:pPr>
        <w:pStyle w:val="ListBullet"/>
      </w:pPr>
      <w:r>
        <w:t>B. Polling</w:t>
      </w:r>
    </w:p>
    <w:p w14:paraId="62716225" w14:textId="77777777" w:rsidR="00BC6EC0" w:rsidRDefault="00000000">
      <w:pPr>
        <w:pStyle w:val="ListBullet"/>
      </w:pPr>
      <w:r>
        <w:t>C. Cycle stealing</w:t>
      </w:r>
    </w:p>
    <w:p w14:paraId="32CF0008" w14:textId="77777777" w:rsidR="00BC6EC0" w:rsidRDefault="00000000">
      <w:pPr>
        <w:pStyle w:val="ListBullet"/>
      </w:pPr>
      <w:r>
        <w:t>D. Isolated I/O</w:t>
      </w:r>
    </w:p>
    <w:p w14:paraId="4A40FD89" w14:textId="77777777" w:rsidR="00BC6EC0" w:rsidRDefault="00000000">
      <w:r>
        <w:rPr>
          <w:b/>
        </w:rPr>
        <w:t>Đáp án đúng: D</w:t>
      </w:r>
    </w:p>
    <w:p w14:paraId="3A4B4750"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4FB9A08" w14:textId="77777777" w:rsidR="00BC6EC0" w:rsidRDefault="00000000">
      <w:pPr>
        <w:pStyle w:val="Heading2"/>
      </w:pPr>
      <w:r>
        <w:t>Câu 1588</w:t>
      </w:r>
    </w:p>
    <w:p w14:paraId="73511A2B" w14:textId="77777777" w:rsidR="00BC6EC0" w:rsidRDefault="00000000">
      <w:r>
        <w:rPr>
          <w:b/>
        </w:rPr>
        <w:t>Chủ đề: Programmed I/O</w:t>
      </w:r>
      <w:r>
        <w:rPr>
          <w:b/>
        </w:rPr>
        <w:br/>
        <w:t>[Cơ bản] Nhược điểm lớn nhất của Programmed I/O là gì?</w:t>
      </w:r>
    </w:p>
    <w:p w14:paraId="0965C7CE" w14:textId="77777777" w:rsidR="00BC6EC0" w:rsidRDefault="00000000">
      <w:pPr>
        <w:pStyle w:val="ListBullet"/>
      </w:pPr>
      <w:r>
        <w:t>A. Không có ngắt</w:t>
      </w:r>
    </w:p>
    <w:p w14:paraId="20AED7C5" w14:textId="77777777" w:rsidR="00BC6EC0" w:rsidRDefault="00000000">
      <w:pPr>
        <w:pStyle w:val="ListBullet"/>
      </w:pPr>
      <w:r>
        <w:t>B. CPU phải chờ thiết bị</w:t>
      </w:r>
    </w:p>
    <w:p w14:paraId="6E98614D" w14:textId="77777777" w:rsidR="00BC6EC0" w:rsidRDefault="00000000">
      <w:pPr>
        <w:pStyle w:val="ListBullet"/>
      </w:pPr>
      <w:r>
        <w:t>C. Không dùng bộ nhớ</w:t>
      </w:r>
    </w:p>
    <w:p w14:paraId="66D9C4C6" w14:textId="77777777" w:rsidR="00BC6EC0" w:rsidRDefault="00000000">
      <w:pPr>
        <w:pStyle w:val="ListBullet"/>
      </w:pPr>
      <w:r>
        <w:t>D. Không có bus</w:t>
      </w:r>
    </w:p>
    <w:p w14:paraId="4B5EDF3C" w14:textId="77777777" w:rsidR="00BC6EC0" w:rsidRDefault="00000000">
      <w:r>
        <w:rPr>
          <w:b/>
        </w:rPr>
        <w:t>Đáp án đúng: B</w:t>
      </w:r>
    </w:p>
    <w:p w14:paraId="11A6CB9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6DCAAE2" w14:textId="77777777" w:rsidR="00BC6EC0" w:rsidRDefault="00000000">
      <w:pPr>
        <w:pStyle w:val="Heading2"/>
      </w:pPr>
      <w:r>
        <w:t>Câu 1589</w:t>
      </w:r>
    </w:p>
    <w:p w14:paraId="1A9469D5" w14:textId="77777777" w:rsidR="00BC6EC0" w:rsidRDefault="00000000">
      <w:r>
        <w:rPr>
          <w:b/>
        </w:rPr>
        <w:t>Chủ đề: Programmed I/O</w:t>
      </w:r>
      <w:r>
        <w:rPr>
          <w:b/>
        </w:rPr>
        <w:br/>
        <w:t>[Trung bình] Trong kiến trúc máy tính, tín hiệu read dùng để làm gì?</w:t>
      </w:r>
    </w:p>
    <w:p w14:paraId="4AACE007" w14:textId="77777777" w:rsidR="00BC6EC0" w:rsidRDefault="00000000">
      <w:pPr>
        <w:pStyle w:val="ListBullet"/>
      </w:pPr>
      <w:r>
        <w:t>A. Nhận dữ liệu từ thiết bị</w:t>
      </w:r>
    </w:p>
    <w:p w14:paraId="651B499A" w14:textId="77777777" w:rsidR="00BC6EC0" w:rsidRDefault="00000000">
      <w:pPr>
        <w:pStyle w:val="ListBullet"/>
      </w:pPr>
      <w:r>
        <w:t>B. Gửi dữ liệu ra thiết bị</w:t>
      </w:r>
    </w:p>
    <w:p w14:paraId="62E389B6" w14:textId="77777777" w:rsidR="00BC6EC0" w:rsidRDefault="00000000">
      <w:pPr>
        <w:pStyle w:val="ListBullet"/>
      </w:pPr>
      <w:r>
        <w:t>C. Reset bus</w:t>
      </w:r>
    </w:p>
    <w:p w14:paraId="4E26F31E" w14:textId="77777777" w:rsidR="00BC6EC0" w:rsidRDefault="00000000">
      <w:pPr>
        <w:pStyle w:val="ListBullet"/>
      </w:pPr>
      <w:r>
        <w:t>D. Khởi động CPU</w:t>
      </w:r>
    </w:p>
    <w:p w14:paraId="4749A43C" w14:textId="77777777" w:rsidR="00BC6EC0" w:rsidRDefault="00000000">
      <w:r>
        <w:rPr>
          <w:b/>
        </w:rPr>
        <w:t>Đáp án đúng: A</w:t>
      </w:r>
    </w:p>
    <w:p w14:paraId="6F2E5F92"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11552B5" w14:textId="77777777" w:rsidR="00BC6EC0" w:rsidRDefault="00000000">
      <w:pPr>
        <w:pStyle w:val="Heading2"/>
      </w:pPr>
      <w:r>
        <w:t>Câu 1590</w:t>
      </w:r>
    </w:p>
    <w:p w14:paraId="0A12CE89" w14:textId="77777777" w:rsidR="00BC6EC0" w:rsidRDefault="00000000">
      <w:r>
        <w:rPr>
          <w:b/>
        </w:rPr>
        <w:t>Chủ đề: Interrupt-driven I/O</w:t>
      </w:r>
      <w:r>
        <w:rPr>
          <w:b/>
        </w:rPr>
        <w:br/>
        <w:t>[Nâng cao] Hãy xác định phát biểu đúng: ưu điểm chính của vào-ra điều khiển bằng ngắt là gì?</w:t>
      </w:r>
    </w:p>
    <w:p w14:paraId="0E8A1D03" w14:textId="77777777" w:rsidR="00BC6EC0" w:rsidRDefault="00000000">
      <w:pPr>
        <w:pStyle w:val="ListBullet"/>
      </w:pPr>
      <w:r>
        <w:t>A. CPU không cần chờ liên tục</w:t>
      </w:r>
    </w:p>
    <w:p w14:paraId="6387BB41" w14:textId="77777777" w:rsidR="00BC6EC0" w:rsidRDefault="00000000">
      <w:pPr>
        <w:pStyle w:val="ListBullet"/>
      </w:pPr>
      <w:r>
        <w:t>B. Không dùng bus</w:t>
      </w:r>
    </w:p>
    <w:p w14:paraId="69278B2C" w14:textId="77777777" w:rsidR="00BC6EC0" w:rsidRDefault="00000000">
      <w:pPr>
        <w:pStyle w:val="ListBullet"/>
      </w:pPr>
      <w:r>
        <w:t>C. Không cần bộ nhớ</w:t>
      </w:r>
    </w:p>
    <w:p w14:paraId="2D12F9AB" w14:textId="77777777" w:rsidR="00BC6EC0" w:rsidRDefault="00000000">
      <w:pPr>
        <w:pStyle w:val="ListBullet"/>
      </w:pPr>
      <w:r>
        <w:t>D. Không cần phần cứng</w:t>
      </w:r>
    </w:p>
    <w:p w14:paraId="4C00D110" w14:textId="77777777" w:rsidR="00BC6EC0" w:rsidRDefault="00000000">
      <w:r>
        <w:rPr>
          <w:b/>
        </w:rPr>
        <w:t>Đáp án đúng: A</w:t>
      </w:r>
    </w:p>
    <w:p w14:paraId="566138A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AC6BFA5" w14:textId="77777777" w:rsidR="00BC6EC0" w:rsidRDefault="00000000">
      <w:pPr>
        <w:pStyle w:val="Heading2"/>
      </w:pPr>
      <w:r>
        <w:t>Câu 1591</w:t>
      </w:r>
    </w:p>
    <w:p w14:paraId="65B31580" w14:textId="77777777" w:rsidR="00BC6EC0" w:rsidRDefault="00000000">
      <w:r>
        <w:rPr>
          <w:b/>
        </w:rPr>
        <w:t>Chủ đề: Interrupt-driven I/O</w:t>
      </w:r>
      <w:r>
        <w:rPr>
          <w:b/>
        </w:rPr>
        <w:br/>
        <w:t>[Vận dụng] Phát biểu nào sau đây đúng? pic là viết tắt của gì?</w:t>
      </w:r>
    </w:p>
    <w:p w14:paraId="224CB362" w14:textId="77777777" w:rsidR="00BC6EC0" w:rsidRDefault="00000000">
      <w:pPr>
        <w:pStyle w:val="ListBullet"/>
      </w:pPr>
      <w:r>
        <w:t>A. Programmed IO Circuit</w:t>
      </w:r>
    </w:p>
    <w:p w14:paraId="738A6EF2" w14:textId="77777777" w:rsidR="00BC6EC0" w:rsidRDefault="00000000">
      <w:pPr>
        <w:pStyle w:val="ListBullet"/>
      </w:pPr>
      <w:r>
        <w:t>B. Peripheral Interface Core</w:t>
      </w:r>
    </w:p>
    <w:p w14:paraId="20CF2A89" w14:textId="77777777" w:rsidR="00BC6EC0" w:rsidRDefault="00000000">
      <w:pPr>
        <w:pStyle w:val="ListBullet"/>
      </w:pPr>
      <w:r>
        <w:t>C. Programmable Interrupt Controller</w:t>
      </w:r>
    </w:p>
    <w:p w14:paraId="469F7D8B" w14:textId="77777777" w:rsidR="00BC6EC0" w:rsidRDefault="00000000">
      <w:pPr>
        <w:pStyle w:val="ListBullet"/>
      </w:pPr>
      <w:r>
        <w:t>D. Parallel Input Controller</w:t>
      </w:r>
    </w:p>
    <w:p w14:paraId="6FA02B0A" w14:textId="77777777" w:rsidR="00BC6EC0" w:rsidRDefault="00000000">
      <w:r>
        <w:rPr>
          <w:b/>
        </w:rPr>
        <w:t>Đáp án đúng: C</w:t>
      </w:r>
    </w:p>
    <w:p w14:paraId="6EA00DE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D4226B8" w14:textId="77777777" w:rsidR="00BC6EC0" w:rsidRDefault="00000000">
      <w:pPr>
        <w:pStyle w:val="Heading2"/>
      </w:pPr>
      <w:r>
        <w:t>Câu 1592</w:t>
      </w:r>
    </w:p>
    <w:p w14:paraId="3DD4258E" w14:textId="77777777" w:rsidR="00BC6EC0" w:rsidRDefault="00000000">
      <w:r>
        <w:rPr>
          <w:b/>
        </w:rPr>
        <w:t>Chủ đề: DMA</w:t>
      </w:r>
      <w:r>
        <w:rPr>
          <w:b/>
        </w:rPr>
        <w:br/>
        <w:t>[Cơ bản] DMA là viết tắt của cụm nào?</w:t>
      </w:r>
    </w:p>
    <w:p w14:paraId="0EB181B8" w14:textId="77777777" w:rsidR="00BC6EC0" w:rsidRDefault="00000000">
      <w:pPr>
        <w:pStyle w:val="ListBullet"/>
      </w:pPr>
      <w:r>
        <w:t>A. Distributed Memory Access</w:t>
      </w:r>
    </w:p>
    <w:p w14:paraId="4ACA2E1C" w14:textId="77777777" w:rsidR="00BC6EC0" w:rsidRDefault="00000000">
      <w:pPr>
        <w:pStyle w:val="ListBullet"/>
      </w:pPr>
      <w:r>
        <w:t>B. Dual Memory Access</w:t>
      </w:r>
    </w:p>
    <w:p w14:paraId="4957BFD6" w14:textId="77777777" w:rsidR="00BC6EC0" w:rsidRDefault="00000000">
      <w:pPr>
        <w:pStyle w:val="ListBullet"/>
      </w:pPr>
      <w:r>
        <w:t>C. Dynamic Memory Access</w:t>
      </w:r>
    </w:p>
    <w:p w14:paraId="46676283" w14:textId="77777777" w:rsidR="00BC6EC0" w:rsidRDefault="00000000">
      <w:pPr>
        <w:pStyle w:val="ListBullet"/>
      </w:pPr>
      <w:r>
        <w:t>D. Direct Memory Access</w:t>
      </w:r>
    </w:p>
    <w:p w14:paraId="073B1967" w14:textId="77777777" w:rsidR="00BC6EC0" w:rsidRDefault="00000000">
      <w:r>
        <w:rPr>
          <w:b/>
        </w:rPr>
        <w:t>Đáp án đúng: D</w:t>
      </w:r>
    </w:p>
    <w:p w14:paraId="014A47C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9B08273" w14:textId="77777777" w:rsidR="00BC6EC0" w:rsidRDefault="00000000">
      <w:pPr>
        <w:pStyle w:val="Heading2"/>
      </w:pPr>
      <w:r>
        <w:t>Câu 1593</w:t>
      </w:r>
    </w:p>
    <w:p w14:paraId="23893180" w14:textId="77777777" w:rsidR="00BC6EC0" w:rsidRDefault="00000000">
      <w:r>
        <w:rPr>
          <w:b/>
        </w:rPr>
        <w:t>Chủ đề: DMA</w:t>
      </w:r>
      <w:r>
        <w:rPr>
          <w:b/>
        </w:rPr>
        <w:br/>
        <w:t>[Trung bình] Trong kiến trúc máy tính, trong dma, thành phần nào điều khiển truyền dữ liệu?</w:t>
      </w:r>
    </w:p>
    <w:p w14:paraId="613CB18F" w14:textId="77777777" w:rsidR="00BC6EC0" w:rsidRDefault="00000000">
      <w:pPr>
        <w:pStyle w:val="ListBullet"/>
      </w:pPr>
      <w:r>
        <w:t>A. ALU</w:t>
      </w:r>
    </w:p>
    <w:p w14:paraId="7074AA07" w14:textId="77777777" w:rsidR="00BC6EC0" w:rsidRDefault="00000000">
      <w:pPr>
        <w:pStyle w:val="ListBullet"/>
      </w:pPr>
      <w:r>
        <w:t>B. CPU</w:t>
      </w:r>
    </w:p>
    <w:p w14:paraId="46ABC66E" w14:textId="77777777" w:rsidR="00BC6EC0" w:rsidRDefault="00000000">
      <w:pPr>
        <w:pStyle w:val="ListBullet"/>
      </w:pPr>
      <w:r>
        <w:t>C. DMAC</w:t>
      </w:r>
    </w:p>
    <w:p w14:paraId="46E8356A" w14:textId="77777777" w:rsidR="00BC6EC0" w:rsidRDefault="00000000">
      <w:pPr>
        <w:pStyle w:val="ListBullet"/>
      </w:pPr>
      <w:r>
        <w:t>D. Cache</w:t>
      </w:r>
    </w:p>
    <w:p w14:paraId="5555F9F9" w14:textId="77777777" w:rsidR="00BC6EC0" w:rsidRDefault="00000000">
      <w:r>
        <w:rPr>
          <w:b/>
        </w:rPr>
        <w:t>Đáp án đúng: C</w:t>
      </w:r>
    </w:p>
    <w:p w14:paraId="5E63B6D2"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2698FAD" w14:textId="77777777" w:rsidR="00BC6EC0" w:rsidRDefault="00000000">
      <w:pPr>
        <w:pStyle w:val="Heading2"/>
      </w:pPr>
      <w:r>
        <w:t>Câu 1594</w:t>
      </w:r>
    </w:p>
    <w:p w14:paraId="16B99D37" w14:textId="77777777" w:rsidR="00BC6EC0" w:rsidRDefault="00000000">
      <w:r>
        <w:rPr>
          <w:b/>
        </w:rPr>
        <w:t>Chủ đề: DMA</w:t>
      </w:r>
      <w:r>
        <w:rPr>
          <w:b/>
        </w:rPr>
        <w:br/>
        <w:t>[Nâng cao] Hãy xác định phát biểu đúng: cycle stealing dma hoạt động như thế nào?</w:t>
      </w:r>
    </w:p>
    <w:p w14:paraId="69D117C0" w14:textId="77777777" w:rsidR="00BC6EC0" w:rsidRDefault="00000000">
      <w:pPr>
        <w:pStyle w:val="ListBullet"/>
      </w:pPr>
      <w:r>
        <w:t>A. Không dùng bus</w:t>
      </w:r>
    </w:p>
    <w:p w14:paraId="1589199D" w14:textId="77777777" w:rsidR="00BC6EC0" w:rsidRDefault="00000000">
      <w:pPr>
        <w:pStyle w:val="ListBullet"/>
      </w:pPr>
      <w:r>
        <w:t>B. Mỗi lần chiếm một chu kỳ bus</w:t>
      </w:r>
    </w:p>
    <w:p w14:paraId="47A84EFC" w14:textId="77777777" w:rsidR="00BC6EC0" w:rsidRDefault="00000000">
      <w:pPr>
        <w:pStyle w:val="ListBullet"/>
      </w:pPr>
      <w:r>
        <w:t>C. Chỉ truyền 1 bit</w:t>
      </w:r>
    </w:p>
    <w:p w14:paraId="1EEB072B" w14:textId="77777777" w:rsidR="00BC6EC0" w:rsidRDefault="00000000">
      <w:pPr>
        <w:pStyle w:val="ListBullet"/>
      </w:pPr>
      <w:r>
        <w:t>D. Chiếm bus toàn bộ</w:t>
      </w:r>
    </w:p>
    <w:p w14:paraId="397ECC7F" w14:textId="77777777" w:rsidR="00BC6EC0" w:rsidRDefault="00000000">
      <w:r>
        <w:rPr>
          <w:b/>
        </w:rPr>
        <w:t>Đáp án đúng: B</w:t>
      </w:r>
    </w:p>
    <w:p w14:paraId="5077EFB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4350A11" w14:textId="77777777" w:rsidR="00BC6EC0" w:rsidRDefault="00000000">
      <w:pPr>
        <w:pStyle w:val="Heading2"/>
      </w:pPr>
      <w:r>
        <w:t>Câu 1595</w:t>
      </w:r>
    </w:p>
    <w:p w14:paraId="21CFF0F0" w14:textId="77777777" w:rsidR="00BC6EC0" w:rsidRDefault="00000000">
      <w:r>
        <w:rPr>
          <w:b/>
        </w:rPr>
        <w:t>Chủ đề: Nối ghép vào-ra</w:t>
      </w:r>
      <w:r>
        <w:rPr>
          <w:b/>
        </w:rPr>
        <w:br/>
        <w:t>[Vận dụng] Phát biểu nào sau đây đúng? nối ghép song song có ưu điểm gì?</w:t>
      </w:r>
    </w:p>
    <w:p w14:paraId="415AFAF5" w14:textId="77777777" w:rsidR="00BC6EC0" w:rsidRDefault="00000000">
      <w:pPr>
        <w:pStyle w:val="ListBullet"/>
      </w:pPr>
      <w:r>
        <w:t>A. Giá rẻ tuyệt đối</w:t>
      </w:r>
    </w:p>
    <w:p w14:paraId="5A5A65B0" w14:textId="77777777" w:rsidR="00BC6EC0" w:rsidRDefault="00000000">
      <w:pPr>
        <w:pStyle w:val="ListBullet"/>
      </w:pPr>
      <w:r>
        <w:t>B. Ít dây dẫn</w:t>
      </w:r>
    </w:p>
    <w:p w14:paraId="58FC053A" w14:textId="77777777" w:rsidR="00BC6EC0" w:rsidRDefault="00000000">
      <w:pPr>
        <w:pStyle w:val="ListBullet"/>
      </w:pPr>
      <w:r>
        <w:t>C. Tốc độ nhanh</w:t>
      </w:r>
    </w:p>
    <w:p w14:paraId="57615850" w14:textId="77777777" w:rsidR="00BC6EC0" w:rsidRDefault="00000000">
      <w:pPr>
        <w:pStyle w:val="ListBullet"/>
      </w:pPr>
      <w:r>
        <w:t>D. Không cần đồng bộ</w:t>
      </w:r>
    </w:p>
    <w:p w14:paraId="4C85D186" w14:textId="77777777" w:rsidR="00BC6EC0" w:rsidRDefault="00000000">
      <w:r>
        <w:rPr>
          <w:b/>
        </w:rPr>
        <w:t>Đáp án đúng: C</w:t>
      </w:r>
    </w:p>
    <w:p w14:paraId="44C3E11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99E056B" w14:textId="77777777" w:rsidR="00BC6EC0" w:rsidRDefault="00000000">
      <w:pPr>
        <w:pStyle w:val="Heading2"/>
      </w:pPr>
      <w:r>
        <w:t>Câu 1596</w:t>
      </w:r>
    </w:p>
    <w:p w14:paraId="2E42B536" w14:textId="77777777" w:rsidR="00BC6EC0" w:rsidRDefault="00000000">
      <w:r>
        <w:rPr>
          <w:b/>
        </w:rPr>
        <w:t>Chủ đề: Nối ghép vào-ra</w:t>
      </w:r>
      <w:r>
        <w:rPr>
          <w:b/>
        </w:rPr>
        <w:br/>
        <w:t>[Cơ bản] USB là ví dụ của cấu hình nào?</w:t>
      </w:r>
    </w:p>
    <w:p w14:paraId="502E9C34" w14:textId="77777777" w:rsidR="00BC6EC0" w:rsidRDefault="00000000">
      <w:pPr>
        <w:pStyle w:val="ListBullet"/>
      </w:pPr>
      <w:r>
        <w:t>A. Điểm tới điểm</w:t>
      </w:r>
    </w:p>
    <w:p w14:paraId="272B4A96" w14:textId="77777777" w:rsidR="00BC6EC0" w:rsidRDefault="00000000">
      <w:pPr>
        <w:pStyle w:val="ListBullet"/>
      </w:pPr>
      <w:r>
        <w:t>B. Điểm tới đa điểm</w:t>
      </w:r>
    </w:p>
    <w:p w14:paraId="42D93236" w14:textId="77777777" w:rsidR="00BC6EC0" w:rsidRDefault="00000000">
      <w:pPr>
        <w:pStyle w:val="ListBullet"/>
      </w:pPr>
      <w:r>
        <w:t>C. Ngắt mềm</w:t>
      </w:r>
    </w:p>
    <w:p w14:paraId="216813AA" w14:textId="77777777" w:rsidR="00BC6EC0" w:rsidRDefault="00000000">
      <w:pPr>
        <w:pStyle w:val="ListBullet"/>
      </w:pPr>
      <w:r>
        <w:t>D. DMA</w:t>
      </w:r>
    </w:p>
    <w:p w14:paraId="30C736A0" w14:textId="77777777" w:rsidR="00BC6EC0" w:rsidRDefault="00000000">
      <w:r>
        <w:rPr>
          <w:b/>
        </w:rPr>
        <w:t>Đáp án đúng: B</w:t>
      </w:r>
    </w:p>
    <w:p w14:paraId="6587781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91797CD" w14:textId="77777777" w:rsidR="00BC6EC0" w:rsidRDefault="00000000">
      <w:pPr>
        <w:pStyle w:val="Heading2"/>
      </w:pPr>
      <w:r>
        <w:t>Câu 1597</w:t>
      </w:r>
    </w:p>
    <w:p w14:paraId="39274DD8" w14:textId="77777777" w:rsidR="00BC6EC0" w:rsidRDefault="00000000">
      <w:r>
        <w:rPr>
          <w:b/>
        </w:rPr>
        <w:t>Chủ đề: Tổng quan hệ thống vào-ra</w:t>
      </w:r>
      <w:r>
        <w:rPr>
          <w:b/>
        </w:rPr>
        <w:br/>
        <w:t>[Trung bình] Trong kiến trúc máy tính, chức năng chính của hệ thống vào-ra là gì?</w:t>
      </w:r>
    </w:p>
    <w:p w14:paraId="33E21E0D" w14:textId="77777777" w:rsidR="00BC6EC0" w:rsidRDefault="00000000">
      <w:pPr>
        <w:pStyle w:val="ListBullet"/>
      </w:pPr>
      <w:r>
        <w:t>A. Tăng tốc CPU</w:t>
      </w:r>
    </w:p>
    <w:p w14:paraId="04A7B69D" w14:textId="77777777" w:rsidR="00BC6EC0" w:rsidRDefault="00000000">
      <w:pPr>
        <w:pStyle w:val="ListBullet"/>
      </w:pPr>
      <w:r>
        <w:t>B. Lưu trữ dữ liệu</w:t>
      </w:r>
    </w:p>
    <w:p w14:paraId="31154901" w14:textId="77777777" w:rsidR="00BC6EC0" w:rsidRDefault="00000000">
      <w:pPr>
        <w:pStyle w:val="ListBullet"/>
      </w:pPr>
      <w:r>
        <w:t>C. Trao đổi thông tin với bên ngoài</w:t>
      </w:r>
    </w:p>
    <w:p w14:paraId="189E6609" w14:textId="77777777" w:rsidR="00BC6EC0" w:rsidRDefault="00000000">
      <w:pPr>
        <w:pStyle w:val="ListBullet"/>
      </w:pPr>
      <w:r>
        <w:t>D. Điều khiển ALU</w:t>
      </w:r>
    </w:p>
    <w:p w14:paraId="0FBD235E" w14:textId="77777777" w:rsidR="00BC6EC0" w:rsidRDefault="00000000">
      <w:r>
        <w:rPr>
          <w:b/>
        </w:rPr>
        <w:t>Đáp án đúng: C</w:t>
      </w:r>
    </w:p>
    <w:p w14:paraId="6602742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7302145" w14:textId="77777777" w:rsidR="00BC6EC0" w:rsidRDefault="00000000">
      <w:pPr>
        <w:pStyle w:val="Heading2"/>
      </w:pPr>
      <w:r>
        <w:t>Câu 1598</w:t>
      </w:r>
    </w:p>
    <w:p w14:paraId="5C7900A6" w14:textId="77777777" w:rsidR="00BC6EC0" w:rsidRDefault="00000000">
      <w:r>
        <w:rPr>
          <w:b/>
        </w:rPr>
        <w:t>Chủ đề: Tổng quan hệ thống vào-ra</w:t>
      </w:r>
      <w:r>
        <w:rPr>
          <w:b/>
        </w:rPr>
        <w:br/>
        <w:t>[Nâng cao] Hãy xác định phát biểu đúng: thiết bị ngoại vi còn được gọi là gì?</w:t>
      </w:r>
    </w:p>
    <w:p w14:paraId="291ABD11" w14:textId="77777777" w:rsidR="00BC6EC0" w:rsidRDefault="00000000">
      <w:pPr>
        <w:pStyle w:val="ListBullet"/>
      </w:pPr>
      <w:r>
        <w:t>A. Peripherals</w:t>
      </w:r>
    </w:p>
    <w:p w14:paraId="01D40A13" w14:textId="77777777" w:rsidR="00BC6EC0" w:rsidRDefault="00000000">
      <w:pPr>
        <w:pStyle w:val="ListBullet"/>
      </w:pPr>
      <w:r>
        <w:t>B. Caches</w:t>
      </w:r>
    </w:p>
    <w:p w14:paraId="3E9326A9" w14:textId="77777777" w:rsidR="00BC6EC0" w:rsidRDefault="00000000">
      <w:pPr>
        <w:pStyle w:val="ListBullet"/>
      </w:pPr>
      <w:r>
        <w:t>C. Buffers</w:t>
      </w:r>
    </w:p>
    <w:p w14:paraId="2E3EFE3C" w14:textId="77777777" w:rsidR="00BC6EC0" w:rsidRDefault="00000000">
      <w:pPr>
        <w:pStyle w:val="ListBullet"/>
      </w:pPr>
      <w:r>
        <w:t>D. Registers</w:t>
      </w:r>
    </w:p>
    <w:p w14:paraId="41AC104D" w14:textId="77777777" w:rsidR="00BC6EC0" w:rsidRDefault="00000000">
      <w:r>
        <w:rPr>
          <w:b/>
        </w:rPr>
        <w:t>Đáp án đúng: A</w:t>
      </w:r>
    </w:p>
    <w:p w14:paraId="00FA1EE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6808852" w14:textId="77777777" w:rsidR="00BC6EC0" w:rsidRDefault="00000000">
      <w:pPr>
        <w:pStyle w:val="Heading2"/>
      </w:pPr>
      <w:r>
        <w:t>Câu 1599</w:t>
      </w:r>
    </w:p>
    <w:p w14:paraId="5BFA63B1"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FCF6198" w14:textId="77777777" w:rsidR="00BC6EC0" w:rsidRDefault="00000000">
      <w:pPr>
        <w:pStyle w:val="ListBullet"/>
      </w:pPr>
      <w:r>
        <w:t>A. Mô-đun vào-ra</w:t>
      </w:r>
    </w:p>
    <w:p w14:paraId="41DFCFBF" w14:textId="77777777" w:rsidR="00BC6EC0" w:rsidRDefault="00000000">
      <w:pPr>
        <w:pStyle w:val="ListBullet"/>
      </w:pPr>
      <w:r>
        <w:t>B. ALU</w:t>
      </w:r>
    </w:p>
    <w:p w14:paraId="4231AFD3" w14:textId="77777777" w:rsidR="00BC6EC0" w:rsidRDefault="00000000">
      <w:pPr>
        <w:pStyle w:val="ListBullet"/>
      </w:pPr>
      <w:r>
        <w:t>C. Cache</w:t>
      </w:r>
    </w:p>
    <w:p w14:paraId="0732F88A" w14:textId="77777777" w:rsidR="00BC6EC0" w:rsidRDefault="00000000">
      <w:pPr>
        <w:pStyle w:val="ListBullet"/>
      </w:pPr>
      <w:r>
        <w:t>D. Pipeline</w:t>
      </w:r>
    </w:p>
    <w:p w14:paraId="4975732A" w14:textId="77777777" w:rsidR="00BC6EC0" w:rsidRDefault="00000000">
      <w:r>
        <w:rPr>
          <w:b/>
        </w:rPr>
        <w:t>Đáp án đúng: A</w:t>
      </w:r>
    </w:p>
    <w:p w14:paraId="39CFF277"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995A1C2" w14:textId="77777777" w:rsidR="00BC6EC0" w:rsidRDefault="00000000">
      <w:pPr>
        <w:pStyle w:val="Heading2"/>
      </w:pPr>
      <w:r>
        <w:t>Câu 1600</w:t>
      </w:r>
    </w:p>
    <w:p w14:paraId="7C6B8A35" w14:textId="77777777" w:rsidR="00BC6EC0" w:rsidRDefault="00000000">
      <w:r>
        <w:rPr>
          <w:b/>
        </w:rPr>
        <w:t>Chủ đề: Địa chỉ hóa vào-ra</w:t>
      </w:r>
      <w:r>
        <w:rPr>
          <w:b/>
        </w:rPr>
        <w:br/>
        <w:t>[Cơ bản] Memory-mapped I/O có đặc điểm nào?</w:t>
      </w:r>
    </w:p>
    <w:p w14:paraId="44A20179" w14:textId="77777777" w:rsidR="00BC6EC0" w:rsidRDefault="00000000">
      <w:pPr>
        <w:pStyle w:val="ListBullet"/>
      </w:pPr>
      <w:r>
        <w:t>A. Dùng chung không gian địa chỉ với bộ nhớ</w:t>
      </w:r>
    </w:p>
    <w:p w14:paraId="161F604B" w14:textId="77777777" w:rsidR="00BC6EC0" w:rsidRDefault="00000000">
      <w:pPr>
        <w:pStyle w:val="ListBullet"/>
      </w:pPr>
      <w:r>
        <w:t>B. Không dùng địa chỉ</w:t>
      </w:r>
    </w:p>
    <w:p w14:paraId="4CBDCED9" w14:textId="77777777" w:rsidR="00BC6EC0" w:rsidRDefault="00000000">
      <w:pPr>
        <w:pStyle w:val="ListBullet"/>
      </w:pPr>
      <w:r>
        <w:t>C. Chỉ dùng cho Intel</w:t>
      </w:r>
    </w:p>
    <w:p w14:paraId="28B53E1D" w14:textId="77777777" w:rsidR="00BC6EC0" w:rsidRDefault="00000000">
      <w:pPr>
        <w:pStyle w:val="ListBullet"/>
      </w:pPr>
      <w:r>
        <w:t>D. Dùng lệnh IN/OUT</w:t>
      </w:r>
    </w:p>
    <w:p w14:paraId="4C1CABDC" w14:textId="77777777" w:rsidR="00BC6EC0" w:rsidRDefault="00000000">
      <w:r>
        <w:rPr>
          <w:b/>
        </w:rPr>
        <w:t>Đáp án đúng: A</w:t>
      </w:r>
    </w:p>
    <w:p w14:paraId="02FA022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C311C82" w14:textId="77777777" w:rsidR="00BC6EC0" w:rsidRDefault="00000000">
      <w:pPr>
        <w:pStyle w:val="Heading2"/>
      </w:pPr>
      <w:r>
        <w:t>Câu 1601</w:t>
      </w:r>
    </w:p>
    <w:p w14:paraId="131F839E" w14:textId="77777777" w:rsidR="00BC6EC0" w:rsidRDefault="00000000">
      <w:r>
        <w:rPr>
          <w:b/>
        </w:rPr>
        <w:t>Chủ đề: Địa chỉ hóa vào-ra</w:t>
      </w:r>
      <w:r>
        <w:rPr>
          <w:b/>
        </w:rPr>
        <w:br/>
        <w:t>[Trung bình] Trong kiến trúc máy tính, kiến trúc x86 thường dùng kiểu nào?</w:t>
      </w:r>
    </w:p>
    <w:p w14:paraId="3B090D74" w14:textId="77777777" w:rsidR="00BC6EC0" w:rsidRDefault="00000000">
      <w:pPr>
        <w:pStyle w:val="ListBullet"/>
      </w:pPr>
      <w:r>
        <w:t>A. Isolated I/O</w:t>
      </w:r>
    </w:p>
    <w:p w14:paraId="6555F8CD" w14:textId="77777777" w:rsidR="00BC6EC0" w:rsidRDefault="00000000">
      <w:pPr>
        <w:pStyle w:val="ListBullet"/>
      </w:pPr>
      <w:r>
        <w:t>B. Transparent DMA</w:t>
      </w:r>
    </w:p>
    <w:p w14:paraId="2E36AC43" w14:textId="77777777" w:rsidR="00BC6EC0" w:rsidRDefault="00000000">
      <w:pPr>
        <w:pStyle w:val="ListBullet"/>
      </w:pPr>
      <w:r>
        <w:t>C. Polling</w:t>
      </w:r>
    </w:p>
    <w:p w14:paraId="027B4D60" w14:textId="77777777" w:rsidR="00BC6EC0" w:rsidRDefault="00000000">
      <w:pPr>
        <w:pStyle w:val="ListBullet"/>
      </w:pPr>
      <w:r>
        <w:t>D. Cycle stealing</w:t>
      </w:r>
    </w:p>
    <w:p w14:paraId="4F5416D8" w14:textId="77777777" w:rsidR="00BC6EC0" w:rsidRDefault="00000000">
      <w:r>
        <w:rPr>
          <w:b/>
        </w:rPr>
        <w:t>Đáp án đúng: A</w:t>
      </w:r>
    </w:p>
    <w:p w14:paraId="67FD346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7D1809B" w14:textId="77777777" w:rsidR="00BC6EC0" w:rsidRDefault="00000000">
      <w:pPr>
        <w:pStyle w:val="Heading2"/>
      </w:pPr>
      <w:r>
        <w:t>Câu 1602</w:t>
      </w:r>
    </w:p>
    <w:p w14:paraId="3B3FA4EF" w14:textId="77777777" w:rsidR="00BC6EC0" w:rsidRDefault="00000000">
      <w:r>
        <w:rPr>
          <w:b/>
        </w:rPr>
        <w:t>Chủ đề: Programmed I/O</w:t>
      </w:r>
      <w:r>
        <w:rPr>
          <w:b/>
        </w:rPr>
        <w:br/>
        <w:t>[Nâng cao] Hãy xác định phát biểu đúng: nhược điểm lớn nhất của programmed i/o là gì?</w:t>
      </w:r>
    </w:p>
    <w:p w14:paraId="13A72A96" w14:textId="77777777" w:rsidR="00BC6EC0" w:rsidRDefault="00000000">
      <w:pPr>
        <w:pStyle w:val="ListBullet"/>
      </w:pPr>
      <w:r>
        <w:t>A. Không dùng bộ nhớ</w:t>
      </w:r>
    </w:p>
    <w:p w14:paraId="0F197418" w14:textId="77777777" w:rsidR="00BC6EC0" w:rsidRDefault="00000000">
      <w:pPr>
        <w:pStyle w:val="ListBullet"/>
      </w:pPr>
      <w:r>
        <w:t>B. CPU phải chờ thiết bị</w:t>
      </w:r>
    </w:p>
    <w:p w14:paraId="5E8767A7" w14:textId="77777777" w:rsidR="00BC6EC0" w:rsidRDefault="00000000">
      <w:pPr>
        <w:pStyle w:val="ListBullet"/>
      </w:pPr>
      <w:r>
        <w:t>C. Không có ngắt</w:t>
      </w:r>
    </w:p>
    <w:p w14:paraId="0BA04E95" w14:textId="77777777" w:rsidR="00BC6EC0" w:rsidRDefault="00000000">
      <w:pPr>
        <w:pStyle w:val="ListBullet"/>
      </w:pPr>
      <w:r>
        <w:t>D. Không có bus</w:t>
      </w:r>
    </w:p>
    <w:p w14:paraId="1FF36699" w14:textId="77777777" w:rsidR="00BC6EC0" w:rsidRDefault="00000000">
      <w:r>
        <w:rPr>
          <w:b/>
        </w:rPr>
        <w:t>Đáp án đúng: B</w:t>
      </w:r>
    </w:p>
    <w:p w14:paraId="57B3C57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6AB1D74" w14:textId="77777777" w:rsidR="00BC6EC0" w:rsidRDefault="00000000">
      <w:pPr>
        <w:pStyle w:val="Heading2"/>
      </w:pPr>
      <w:r>
        <w:t>Câu 1603</w:t>
      </w:r>
    </w:p>
    <w:p w14:paraId="0D95BFF6" w14:textId="77777777" w:rsidR="00BC6EC0" w:rsidRDefault="00000000">
      <w:r>
        <w:rPr>
          <w:b/>
        </w:rPr>
        <w:t>Chủ đề: Programmed I/O</w:t>
      </w:r>
      <w:r>
        <w:rPr>
          <w:b/>
        </w:rPr>
        <w:br/>
        <w:t>[Vận dụng] Phát biểu nào sau đây đúng? tín hiệu read dùng để làm gì?</w:t>
      </w:r>
    </w:p>
    <w:p w14:paraId="44F20B85" w14:textId="77777777" w:rsidR="00BC6EC0" w:rsidRDefault="00000000">
      <w:pPr>
        <w:pStyle w:val="ListBullet"/>
      </w:pPr>
      <w:r>
        <w:t>A. Reset bus</w:t>
      </w:r>
    </w:p>
    <w:p w14:paraId="14B0CE47" w14:textId="77777777" w:rsidR="00BC6EC0" w:rsidRDefault="00000000">
      <w:pPr>
        <w:pStyle w:val="ListBullet"/>
      </w:pPr>
      <w:r>
        <w:t>B. Khởi động CPU</w:t>
      </w:r>
    </w:p>
    <w:p w14:paraId="5DE62EEA" w14:textId="77777777" w:rsidR="00BC6EC0" w:rsidRDefault="00000000">
      <w:pPr>
        <w:pStyle w:val="ListBullet"/>
      </w:pPr>
      <w:r>
        <w:t>C. Nhận dữ liệu từ thiết bị</w:t>
      </w:r>
    </w:p>
    <w:p w14:paraId="62A2BEE4" w14:textId="77777777" w:rsidR="00BC6EC0" w:rsidRDefault="00000000">
      <w:pPr>
        <w:pStyle w:val="ListBullet"/>
      </w:pPr>
      <w:r>
        <w:t>D. Gửi dữ liệu ra thiết bị</w:t>
      </w:r>
    </w:p>
    <w:p w14:paraId="188222A6" w14:textId="77777777" w:rsidR="00BC6EC0" w:rsidRDefault="00000000">
      <w:r>
        <w:rPr>
          <w:b/>
        </w:rPr>
        <w:t>Đáp án đúng: C</w:t>
      </w:r>
    </w:p>
    <w:p w14:paraId="5377EA6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A688926" w14:textId="77777777" w:rsidR="00BC6EC0" w:rsidRDefault="00000000">
      <w:pPr>
        <w:pStyle w:val="Heading2"/>
      </w:pPr>
      <w:r>
        <w:t>Câu 1604</w:t>
      </w:r>
    </w:p>
    <w:p w14:paraId="576249D3" w14:textId="77777777" w:rsidR="00BC6EC0" w:rsidRDefault="00000000">
      <w:r>
        <w:rPr>
          <w:b/>
        </w:rPr>
        <w:t>Chủ đề: Interrupt-driven I/O</w:t>
      </w:r>
      <w:r>
        <w:rPr>
          <w:b/>
        </w:rPr>
        <w:br/>
        <w:t>[Cơ bản] Ưu điểm chính của vào-ra điều khiển bằng ngắt là gì?</w:t>
      </w:r>
    </w:p>
    <w:p w14:paraId="70B70761" w14:textId="77777777" w:rsidR="00BC6EC0" w:rsidRDefault="00000000">
      <w:pPr>
        <w:pStyle w:val="ListBullet"/>
      </w:pPr>
      <w:r>
        <w:t>A. CPU không cần chờ liên tục</w:t>
      </w:r>
    </w:p>
    <w:p w14:paraId="38A30B60" w14:textId="77777777" w:rsidR="00BC6EC0" w:rsidRDefault="00000000">
      <w:pPr>
        <w:pStyle w:val="ListBullet"/>
      </w:pPr>
      <w:r>
        <w:t>B. Không dùng bus</w:t>
      </w:r>
    </w:p>
    <w:p w14:paraId="61F83485" w14:textId="77777777" w:rsidR="00BC6EC0" w:rsidRDefault="00000000">
      <w:pPr>
        <w:pStyle w:val="ListBullet"/>
      </w:pPr>
      <w:r>
        <w:t>C. Không cần bộ nhớ</w:t>
      </w:r>
    </w:p>
    <w:p w14:paraId="0A03B992" w14:textId="77777777" w:rsidR="00BC6EC0" w:rsidRDefault="00000000">
      <w:pPr>
        <w:pStyle w:val="ListBullet"/>
      </w:pPr>
      <w:r>
        <w:t>D. Không cần phần cứng</w:t>
      </w:r>
    </w:p>
    <w:p w14:paraId="4BF2D50E" w14:textId="77777777" w:rsidR="00BC6EC0" w:rsidRDefault="00000000">
      <w:r>
        <w:rPr>
          <w:b/>
        </w:rPr>
        <w:t>Đáp án đúng: A</w:t>
      </w:r>
    </w:p>
    <w:p w14:paraId="3DE44AB6"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A12ECAC" w14:textId="77777777" w:rsidR="00BC6EC0" w:rsidRDefault="00000000">
      <w:pPr>
        <w:pStyle w:val="Heading2"/>
      </w:pPr>
      <w:r>
        <w:t>Câu 1605</w:t>
      </w:r>
    </w:p>
    <w:p w14:paraId="430E8A68" w14:textId="77777777" w:rsidR="00BC6EC0" w:rsidRDefault="00000000">
      <w:r>
        <w:rPr>
          <w:b/>
        </w:rPr>
        <w:t>Chủ đề: Interrupt-driven I/O</w:t>
      </w:r>
      <w:r>
        <w:rPr>
          <w:b/>
        </w:rPr>
        <w:br/>
        <w:t>[Trung bình] Trong kiến trúc máy tính, pic là viết tắt của gì?</w:t>
      </w:r>
    </w:p>
    <w:p w14:paraId="1FE07E71" w14:textId="77777777" w:rsidR="00BC6EC0" w:rsidRDefault="00000000">
      <w:pPr>
        <w:pStyle w:val="ListBullet"/>
      </w:pPr>
      <w:r>
        <w:t>A. Programmable Interrupt Controller</w:t>
      </w:r>
    </w:p>
    <w:p w14:paraId="025F738C" w14:textId="77777777" w:rsidR="00BC6EC0" w:rsidRDefault="00000000">
      <w:pPr>
        <w:pStyle w:val="ListBullet"/>
      </w:pPr>
      <w:r>
        <w:t>B. Programmed IO Circuit</w:t>
      </w:r>
    </w:p>
    <w:p w14:paraId="22E061B5" w14:textId="77777777" w:rsidR="00BC6EC0" w:rsidRDefault="00000000">
      <w:pPr>
        <w:pStyle w:val="ListBullet"/>
      </w:pPr>
      <w:r>
        <w:t>C. Parallel Input Controller</w:t>
      </w:r>
    </w:p>
    <w:p w14:paraId="151117CD" w14:textId="77777777" w:rsidR="00BC6EC0" w:rsidRDefault="00000000">
      <w:pPr>
        <w:pStyle w:val="ListBullet"/>
      </w:pPr>
      <w:r>
        <w:t>D. Peripheral Interface Core</w:t>
      </w:r>
    </w:p>
    <w:p w14:paraId="4BCAE30C" w14:textId="77777777" w:rsidR="00BC6EC0" w:rsidRDefault="00000000">
      <w:r>
        <w:rPr>
          <w:b/>
        </w:rPr>
        <w:t>Đáp án đúng: A</w:t>
      </w:r>
    </w:p>
    <w:p w14:paraId="4175197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45E45AA" w14:textId="77777777" w:rsidR="00BC6EC0" w:rsidRDefault="00000000">
      <w:pPr>
        <w:pStyle w:val="Heading2"/>
      </w:pPr>
      <w:r>
        <w:t>Câu 1606</w:t>
      </w:r>
    </w:p>
    <w:p w14:paraId="6FA37262" w14:textId="77777777" w:rsidR="00BC6EC0" w:rsidRDefault="00000000">
      <w:r>
        <w:rPr>
          <w:b/>
        </w:rPr>
        <w:t>Chủ đề: DMA</w:t>
      </w:r>
      <w:r>
        <w:rPr>
          <w:b/>
        </w:rPr>
        <w:br/>
        <w:t>[Nâng cao] Hãy xác định phát biểu đúng: dma là viết tắt của cụm nào?</w:t>
      </w:r>
    </w:p>
    <w:p w14:paraId="6C67FB75" w14:textId="77777777" w:rsidR="00BC6EC0" w:rsidRDefault="00000000">
      <w:pPr>
        <w:pStyle w:val="ListBullet"/>
      </w:pPr>
      <w:r>
        <w:t>A. Dynamic Memory Access</w:t>
      </w:r>
    </w:p>
    <w:p w14:paraId="6C269A08" w14:textId="77777777" w:rsidR="00BC6EC0" w:rsidRDefault="00000000">
      <w:pPr>
        <w:pStyle w:val="ListBullet"/>
      </w:pPr>
      <w:r>
        <w:t>B. Direct Memory Access</w:t>
      </w:r>
    </w:p>
    <w:p w14:paraId="1FF01FB7" w14:textId="77777777" w:rsidR="00BC6EC0" w:rsidRDefault="00000000">
      <w:pPr>
        <w:pStyle w:val="ListBullet"/>
      </w:pPr>
      <w:r>
        <w:t>C. Dual Memory Access</w:t>
      </w:r>
    </w:p>
    <w:p w14:paraId="59FD7E3B" w14:textId="77777777" w:rsidR="00BC6EC0" w:rsidRDefault="00000000">
      <w:pPr>
        <w:pStyle w:val="ListBullet"/>
      </w:pPr>
      <w:r>
        <w:t>D. Distributed Memory Access</w:t>
      </w:r>
    </w:p>
    <w:p w14:paraId="6CE07399" w14:textId="77777777" w:rsidR="00BC6EC0" w:rsidRDefault="00000000">
      <w:r>
        <w:rPr>
          <w:b/>
        </w:rPr>
        <w:t>Đáp án đúng: B</w:t>
      </w:r>
    </w:p>
    <w:p w14:paraId="79BFB06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9E09C44" w14:textId="77777777" w:rsidR="00BC6EC0" w:rsidRDefault="00000000">
      <w:pPr>
        <w:pStyle w:val="Heading2"/>
      </w:pPr>
      <w:r>
        <w:t>Câu 1607</w:t>
      </w:r>
    </w:p>
    <w:p w14:paraId="48D7C5FA" w14:textId="77777777" w:rsidR="00BC6EC0" w:rsidRDefault="00000000">
      <w:r>
        <w:rPr>
          <w:b/>
        </w:rPr>
        <w:t>Chủ đề: DMA</w:t>
      </w:r>
      <w:r>
        <w:rPr>
          <w:b/>
        </w:rPr>
        <w:br/>
        <w:t>[Vận dụng] Phát biểu nào sau đây đúng? trong dma, thành phần nào điều khiển truyền dữ liệu?</w:t>
      </w:r>
    </w:p>
    <w:p w14:paraId="18D2E988" w14:textId="77777777" w:rsidR="00BC6EC0" w:rsidRDefault="00000000">
      <w:pPr>
        <w:pStyle w:val="ListBullet"/>
      </w:pPr>
      <w:r>
        <w:t>A. Cache</w:t>
      </w:r>
    </w:p>
    <w:p w14:paraId="6E55B47C" w14:textId="77777777" w:rsidR="00BC6EC0" w:rsidRDefault="00000000">
      <w:pPr>
        <w:pStyle w:val="ListBullet"/>
      </w:pPr>
      <w:r>
        <w:t>B. DMAC</w:t>
      </w:r>
    </w:p>
    <w:p w14:paraId="68F9EE15" w14:textId="77777777" w:rsidR="00BC6EC0" w:rsidRDefault="00000000">
      <w:pPr>
        <w:pStyle w:val="ListBullet"/>
      </w:pPr>
      <w:r>
        <w:t>C. CPU</w:t>
      </w:r>
    </w:p>
    <w:p w14:paraId="572F9157" w14:textId="77777777" w:rsidR="00BC6EC0" w:rsidRDefault="00000000">
      <w:pPr>
        <w:pStyle w:val="ListBullet"/>
      </w:pPr>
      <w:r>
        <w:t>D. ALU</w:t>
      </w:r>
    </w:p>
    <w:p w14:paraId="56E79E28" w14:textId="77777777" w:rsidR="00BC6EC0" w:rsidRDefault="00000000">
      <w:r>
        <w:rPr>
          <w:b/>
        </w:rPr>
        <w:t>Đáp án đúng: B</w:t>
      </w:r>
    </w:p>
    <w:p w14:paraId="0EAB3F6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AACD25F" w14:textId="77777777" w:rsidR="00BC6EC0" w:rsidRDefault="00000000">
      <w:pPr>
        <w:pStyle w:val="Heading2"/>
      </w:pPr>
      <w:r>
        <w:t>Câu 1608</w:t>
      </w:r>
    </w:p>
    <w:p w14:paraId="330F72EF" w14:textId="77777777" w:rsidR="00BC6EC0" w:rsidRDefault="00000000">
      <w:r>
        <w:rPr>
          <w:b/>
        </w:rPr>
        <w:t>Chủ đề: DMA</w:t>
      </w:r>
      <w:r>
        <w:rPr>
          <w:b/>
        </w:rPr>
        <w:br/>
        <w:t>[Cơ bản] Cycle stealing DMA hoạt động như thế nào?</w:t>
      </w:r>
    </w:p>
    <w:p w14:paraId="72B90E4B" w14:textId="77777777" w:rsidR="00BC6EC0" w:rsidRDefault="00000000">
      <w:pPr>
        <w:pStyle w:val="ListBullet"/>
      </w:pPr>
      <w:r>
        <w:t>A. Mỗi lần chiếm một chu kỳ bus</w:t>
      </w:r>
    </w:p>
    <w:p w14:paraId="40663A6C" w14:textId="77777777" w:rsidR="00BC6EC0" w:rsidRDefault="00000000">
      <w:pPr>
        <w:pStyle w:val="ListBullet"/>
      </w:pPr>
      <w:r>
        <w:t>B. Chỉ truyền 1 bit</w:t>
      </w:r>
    </w:p>
    <w:p w14:paraId="2CDC1FB8" w14:textId="77777777" w:rsidR="00BC6EC0" w:rsidRDefault="00000000">
      <w:pPr>
        <w:pStyle w:val="ListBullet"/>
      </w:pPr>
      <w:r>
        <w:t>C. Chiếm bus toàn bộ</w:t>
      </w:r>
    </w:p>
    <w:p w14:paraId="13B9B18F" w14:textId="77777777" w:rsidR="00BC6EC0" w:rsidRDefault="00000000">
      <w:pPr>
        <w:pStyle w:val="ListBullet"/>
      </w:pPr>
      <w:r>
        <w:t>D. Không dùng bus</w:t>
      </w:r>
    </w:p>
    <w:p w14:paraId="55DD7B03" w14:textId="77777777" w:rsidR="00BC6EC0" w:rsidRDefault="00000000">
      <w:r>
        <w:rPr>
          <w:b/>
        </w:rPr>
        <w:t>Đáp án đúng: A</w:t>
      </w:r>
    </w:p>
    <w:p w14:paraId="2CC5078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DBF3717" w14:textId="77777777" w:rsidR="00BC6EC0" w:rsidRDefault="00000000">
      <w:pPr>
        <w:pStyle w:val="Heading2"/>
      </w:pPr>
      <w:r>
        <w:t>Câu 1609</w:t>
      </w:r>
    </w:p>
    <w:p w14:paraId="4BB12DCB" w14:textId="77777777" w:rsidR="00BC6EC0" w:rsidRDefault="00000000">
      <w:r>
        <w:rPr>
          <w:b/>
        </w:rPr>
        <w:t>Chủ đề: Nối ghép vào-ra</w:t>
      </w:r>
      <w:r>
        <w:rPr>
          <w:b/>
        </w:rPr>
        <w:br/>
        <w:t>[Trung bình] Trong kiến trúc máy tính, nối ghép song song có ưu điểm gì?</w:t>
      </w:r>
    </w:p>
    <w:p w14:paraId="6736A6AD" w14:textId="77777777" w:rsidR="00BC6EC0" w:rsidRDefault="00000000">
      <w:pPr>
        <w:pStyle w:val="ListBullet"/>
      </w:pPr>
      <w:r>
        <w:t>A. Giá rẻ tuyệt đối</w:t>
      </w:r>
    </w:p>
    <w:p w14:paraId="36A52433" w14:textId="77777777" w:rsidR="00BC6EC0" w:rsidRDefault="00000000">
      <w:pPr>
        <w:pStyle w:val="ListBullet"/>
      </w:pPr>
      <w:r>
        <w:t>B. Ít dây dẫn</w:t>
      </w:r>
    </w:p>
    <w:p w14:paraId="786A7AD6" w14:textId="77777777" w:rsidR="00BC6EC0" w:rsidRDefault="00000000">
      <w:pPr>
        <w:pStyle w:val="ListBullet"/>
      </w:pPr>
      <w:r>
        <w:t>C. Không cần đồng bộ</w:t>
      </w:r>
    </w:p>
    <w:p w14:paraId="27F75A6E" w14:textId="77777777" w:rsidR="00BC6EC0" w:rsidRDefault="00000000">
      <w:pPr>
        <w:pStyle w:val="ListBullet"/>
      </w:pPr>
      <w:r>
        <w:t>D. Tốc độ nhanh</w:t>
      </w:r>
    </w:p>
    <w:p w14:paraId="5754FD02" w14:textId="77777777" w:rsidR="00BC6EC0" w:rsidRDefault="00000000">
      <w:r>
        <w:rPr>
          <w:b/>
        </w:rPr>
        <w:t>Đáp án đúng: D</w:t>
      </w:r>
    </w:p>
    <w:p w14:paraId="727B27C4"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9B17592" w14:textId="77777777" w:rsidR="00BC6EC0" w:rsidRDefault="00000000">
      <w:pPr>
        <w:pStyle w:val="Heading2"/>
      </w:pPr>
      <w:r>
        <w:t>Câu 1610</w:t>
      </w:r>
    </w:p>
    <w:p w14:paraId="27F86D7B" w14:textId="77777777" w:rsidR="00BC6EC0" w:rsidRDefault="00000000">
      <w:r>
        <w:rPr>
          <w:b/>
        </w:rPr>
        <w:t>Chủ đề: Nối ghép vào-ra</w:t>
      </w:r>
      <w:r>
        <w:rPr>
          <w:b/>
        </w:rPr>
        <w:br/>
        <w:t>[Nâng cao] Hãy xác định phát biểu đúng: usb là ví dụ của cấu hình nào?</w:t>
      </w:r>
    </w:p>
    <w:p w14:paraId="008CE2E0" w14:textId="77777777" w:rsidR="00BC6EC0" w:rsidRDefault="00000000">
      <w:pPr>
        <w:pStyle w:val="ListBullet"/>
      </w:pPr>
      <w:r>
        <w:t>A. DMA</w:t>
      </w:r>
    </w:p>
    <w:p w14:paraId="37E86106" w14:textId="77777777" w:rsidR="00BC6EC0" w:rsidRDefault="00000000">
      <w:pPr>
        <w:pStyle w:val="ListBullet"/>
      </w:pPr>
      <w:r>
        <w:t>B. Điểm tới đa điểm</w:t>
      </w:r>
    </w:p>
    <w:p w14:paraId="68DEFF1E" w14:textId="77777777" w:rsidR="00BC6EC0" w:rsidRDefault="00000000">
      <w:pPr>
        <w:pStyle w:val="ListBullet"/>
      </w:pPr>
      <w:r>
        <w:t>C. Điểm tới điểm</w:t>
      </w:r>
    </w:p>
    <w:p w14:paraId="4DEE0255" w14:textId="77777777" w:rsidR="00BC6EC0" w:rsidRDefault="00000000">
      <w:pPr>
        <w:pStyle w:val="ListBullet"/>
      </w:pPr>
      <w:r>
        <w:t>D. Ngắt mềm</w:t>
      </w:r>
    </w:p>
    <w:p w14:paraId="3EDC47F4" w14:textId="77777777" w:rsidR="00BC6EC0" w:rsidRDefault="00000000">
      <w:r>
        <w:rPr>
          <w:b/>
        </w:rPr>
        <w:t>Đáp án đúng: B</w:t>
      </w:r>
    </w:p>
    <w:p w14:paraId="23C123A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3816023" w14:textId="77777777" w:rsidR="00BC6EC0" w:rsidRDefault="00000000">
      <w:pPr>
        <w:pStyle w:val="Heading2"/>
      </w:pPr>
      <w:r>
        <w:t>Câu 1611</w:t>
      </w:r>
    </w:p>
    <w:p w14:paraId="5551E778" w14:textId="77777777" w:rsidR="00BC6EC0" w:rsidRDefault="00000000">
      <w:r>
        <w:rPr>
          <w:b/>
        </w:rPr>
        <w:t>Chủ đề: Tổng quan hệ thống vào-ra</w:t>
      </w:r>
      <w:r>
        <w:rPr>
          <w:b/>
        </w:rPr>
        <w:br/>
        <w:t>[Vận dụng] Phát biểu nào sau đây đúng? chức năng chính của hệ thống vào-ra là gì?</w:t>
      </w:r>
    </w:p>
    <w:p w14:paraId="4229CEBF" w14:textId="77777777" w:rsidR="00BC6EC0" w:rsidRDefault="00000000">
      <w:pPr>
        <w:pStyle w:val="ListBullet"/>
      </w:pPr>
      <w:r>
        <w:t>A. Trao đổi thông tin với bên ngoài</w:t>
      </w:r>
    </w:p>
    <w:p w14:paraId="58ED3B4B" w14:textId="77777777" w:rsidR="00BC6EC0" w:rsidRDefault="00000000">
      <w:pPr>
        <w:pStyle w:val="ListBullet"/>
      </w:pPr>
      <w:r>
        <w:t>B. Điều khiển ALU</w:t>
      </w:r>
    </w:p>
    <w:p w14:paraId="20089825" w14:textId="77777777" w:rsidR="00BC6EC0" w:rsidRDefault="00000000">
      <w:pPr>
        <w:pStyle w:val="ListBullet"/>
      </w:pPr>
      <w:r>
        <w:t>C. Tăng tốc CPU</w:t>
      </w:r>
    </w:p>
    <w:p w14:paraId="04C18C80" w14:textId="77777777" w:rsidR="00BC6EC0" w:rsidRDefault="00000000">
      <w:pPr>
        <w:pStyle w:val="ListBullet"/>
      </w:pPr>
      <w:r>
        <w:t>D. Lưu trữ dữ liệu</w:t>
      </w:r>
    </w:p>
    <w:p w14:paraId="1037C1CD" w14:textId="77777777" w:rsidR="00BC6EC0" w:rsidRDefault="00000000">
      <w:r>
        <w:rPr>
          <w:b/>
        </w:rPr>
        <w:t>Đáp án đúng: A</w:t>
      </w:r>
    </w:p>
    <w:p w14:paraId="46128AE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0676096" w14:textId="77777777" w:rsidR="00BC6EC0" w:rsidRDefault="00000000">
      <w:pPr>
        <w:pStyle w:val="Heading2"/>
      </w:pPr>
      <w:r>
        <w:t>Câu 1612</w:t>
      </w:r>
    </w:p>
    <w:p w14:paraId="28F13BD3" w14:textId="77777777" w:rsidR="00BC6EC0" w:rsidRDefault="00000000">
      <w:r>
        <w:rPr>
          <w:b/>
        </w:rPr>
        <w:t>Chủ đề: Tổng quan hệ thống vào-ra</w:t>
      </w:r>
      <w:r>
        <w:rPr>
          <w:b/>
        </w:rPr>
        <w:br/>
        <w:t>[Cơ bản] Thiết bị ngoại vi còn được gọi là gì?</w:t>
      </w:r>
    </w:p>
    <w:p w14:paraId="4990E59E" w14:textId="77777777" w:rsidR="00BC6EC0" w:rsidRDefault="00000000">
      <w:pPr>
        <w:pStyle w:val="ListBullet"/>
      </w:pPr>
      <w:r>
        <w:t>A. Peripherals</w:t>
      </w:r>
    </w:p>
    <w:p w14:paraId="56C5C1AD" w14:textId="77777777" w:rsidR="00BC6EC0" w:rsidRDefault="00000000">
      <w:pPr>
        <w:pStyle w:val="ListBullet"/>
      </w:pPr>
      <w:r>
        <w:t>B. Buffers</w:t>
      </w:r>
    </w:p>
    <w:p w14:paraId="7BA3FD89" w14:textId="77777777" w:rsidR="00BC6EC0" w:rsidRDefault="00000000">
      <w:pPr>
        <w:pStyle w:val="ListBullet"/>
      </w:pPr>
      <w:r>
        <w:t>C. Caches</w:t>
      </w:r>
    </w:p>
    <w:p w14:paraId="5D425BFE" w14:textId="77777777" w:rsidR="00BC6EC0" w:rsidRDefault="00000000">
      <w:pPr>
        <w:pStyle w:val="ListBullet"/>
      </w:pPr>
      <w:r>
        <w:t>D. Registers</w:t>
      </w:r>
    </w:p>
    <w:p w14:paraId="55CFF66A" w14:textId="77777777" w:rsidR="00BC6EC0" w:rsidRDefault="00000000">
      <w:r>
        <w:rPr>
          <w:b/>
        </w:rPr>
        <w:t>Đáp án đúng: A</w:t>
      </w:r>
    </w:p>
    <w:p w14:paraId="262D23DD"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CC5A995" w14:textId="77777777" w:rsidR="00BC6EC0" w:rsidRDefault="00000000">
      <w:pPr>
        <w:pStyle w:val="Heading2"/>
      </w:pPr>
      <w:r>
        <w:t>Câu 1613</w:t>
      </w:r>
    </w:p>
    <w:p w14:paraId="360779DE" w14:textId="77777777" w:rsidR="00BC6EC0" w:rsidRDefault="00000000">
      <w:r>
        <w:rPr>
          <w:b/>
        </w:rPr>
        <w:t>Chủ đề: Tổng quan hệ thống vào-ra</w:t>
      </w:r>
      <w:r>
        <w:rPr>
          <w:b/>
        </w:rPr>
        <w:br/>
        <w:t>[Trung bình] Trong kiến trúc máy tính, thành phần nào giúp nối thiết bị vào-ra với cpu và ram?</w:t>
      </w:r>
    </w:p>
    <w:p w14:paraId="57DB1117" w14:textId="77777777" w:rsidR="00BC6EC0" w:rsidRDefault="00000000">
      <w:pPr>
        <w:pStyle w:val="ListBullet"/>
      </w:pPr>
      <w:r>
        <w:t>A. Cache</w:t>
      </w:r>
    </w:p>
    <w:p w14:paraId="0A2B7839" w14:textId="77777777" w:rsidR="00BC6EC0" w:rsidRDefault="00000000">
      <w:pPr>
        <w:pStyle w:val="ListBullet"/>
      </w:pPr>
      <w:r>
        <w:t>B. Mô-đun vào-ra</w:t>
      </w:r>
    </w:p>
    <w:p w14:paraId="40AFE684" w14:textId="77777777" w:rsidR="00BC6EC0" w:rsidRDefault="00000000">
      <w:pPr>
        <w:pStyle w:val="ListBullet"/>
      </w:pPr>
      <w:r>
        <w:t>C. ALU</w:t>
      </w:r>
    </w:p>
    <w:p w14:paraId="372B3E8E" w14:textId="77777777" w:rsidR="00BC6EC0" w:rsidRDefault="00000000">
      <w:pPr>
        <w:pStyle w:val="ListBullet"/>
      </w:pPr>
      <w:r>
        <w:t>D. Pipeline</w:t>
      </w:r>
    </w:p>
    <w:p w14:paraId="110B96F2" w14:textId="77777777" w:rsidR="00BC6EC0" w:rsidRDefault="00000000">
      <w:r>
        <w:rPr>
          <w:b/>
        </w:rPr>
        <w:t>Đáp án đúng: B</w:t>
      </w:r>
    </w:p>
    <w:p w14:paraId="04AA6EB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9667A83" w14:textId="77777777" w:rsidR="00BC6EC0" w:rsidRDefault="00000000">
      <w:pPr>
        <w:pStyle w:val="Heading2"/>
      </w:pPr>
      <w:r>
        <w:t>Câu 1614</w:t>
      </w:r>
    </w:p>
    <w:p w14:paraId="0B76BC20" w14:textId="77777777" w:rsidR="00BC6EC0" w:rsidRDefault="00000000">
      <w:r>
        <w:rPr>
          <w:b/>
        </w:rPr>
        <w:t>Chủ đề: Địa chỉ hóa vào-ra</w:t>
      </w:r>
      <w:r>
        <w:rPr>
          <w:b/>
        </w:rPr>
        <w:br/>
        <w:t>[Nâng cao] Hãy xác định phát biểu đúng: memory-mapped i/o có đặc điểm nào?</w:t>
      </w:r>
    </w:p>
    <w:p w14:paraId="651BC481" w14:textId="77777777" w:rsidR="00BC6EC0" w:rsidRDefault="00000000">
      <w:pPr>
        <w:pStyle w:val="ListBullet"/>
      </w:pPr>
      <w:r>
        <w:t>A. Dùng chung không gian địa chỉ với bộ nhớ</w:t>
      </w:r>
    </w:p>
    <w:p w14:paraId="754E817F" w14:textId="77777777" w:rsidR="00BC6EC0" w:rsidRDefault="00000000">
      <w:pPr>
        <w:pStyle w:val="ListBullet"/>
      </w:pPr>
      <w:r>
        <w:t>B. Dùng lệnh IN/OUT</w:t>
      </w:r>
    </w:p>
    <w:p w14:paraId="5FCACFE8" w14:textId="77777777" w:rsidR="00BC6EC0" w:rsidRDefault="00000000">
      <w:pPr>
        <w:pStyle w:val="ListBullet"/>
      </w:pPr>
      <w:r>
        <w:t>C. Chỉ dùng cho Intel</w:t>
      </w:r>
    </w:p>
    <w:p w14:paraId="0296F158" w14:textId="77777777" w:rsidR="00BC6EC0" w:rsidRDefault="00000000">
      <w:pPr>
        <w:pStyle w:val="ListBullet"/>
      </w:pPr>
      <w:r>
        <w:t>D. Không dùng địa chỉ</w:t>
      </w:r>
    </w:p>
    <w:p w14:paraId="73B56C52" w14:textId="77777777" w:rsidR="00BC6EC0" w:rsidRDefault="00000000">
      <w:r>
        <w:rPr>
          <w:b/>
        </w:rPr>
        <w:t>Đáp án đúng: A</w:t>
      </w:r>
    </w:p>
    <w:p w14:paraId="12097E3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13B5767" w14:textId="77777777" w:rsidR="00BC6EC0" w:rsidRDefault="00000000">
      <w:pPr>
        <w:pStyle w:val="Heading2"/>
      </w:pPr>
      <w:r>
        <w:t>Câu 1615</w:t>
      </w:r>
    </w:p>
    <w:p w14:paraId="2C94BAF9" w14:textId="77777777" w:rsidR="00BC6EC0" w:rsidRDefault="00000000">
      <w:r>
        <w:rPr>
          <w:b/>
        </w:rPr>
        <w:t>Chủ đề: Địa chỉ hóa vào-ra</w:t>
      </w:r>
      <w:r>
        <w:rPr>
          <w:b/>
        </w:rPr>
        <w:br/>
        <w:t>[Vận dụng] Phát biểu nào sau đây đúng? kiến trúc x86 thường dùng kiểu nào?</w:t>
      </w:r>
    </w:p>
    <w:p w14:paraId="60D5B0E8" w14:textId="77777777" w:rsidR="00BC6EC0" w:rsidRDefault="00000000">
      <w:pPr>
        <w:pStyle w:val="ListBullet"/>
      </w:pPr>
      <w:r>
        <w:t>A. Cycle stealing</w:t>
      </w:r>
    </w:p>
    <w:p w14:paraId="00F094F1" w14:textId="77777777" w:rsidR="00BC6EC0" w:rsidRDefault="00000000">
      <w:pPr>
        <w:pStyle w:val="ListBullet"/>
      </w:pPr>
      <w:r>
        <w:t>B. Polling</w:t>
      </w:r>
    </w:p>
    <w:p w14:paraId="288EA12B" w14:textId="77777777" w:rsidR="00BC6EC0" w:rsidRDefault="00000000">
      <w:pPr>
        <w:pStyle w:val="ListBullet"/>
      </w:pPr>
      <w:r>
        <w:t>C. Isolated I/O</w:t>
      </w:r>
    </w:p>
    <w:p w14:paraId="02C9AA45" w14:textId="77777777" w:rsidR="00BC6EC0" w:rsidRDefault="00000000">
      <w:pPr>
        <w:pStyle w:val="ListBullet"/>
      </w:pPr>
      <w:r>
        <w:t>D. Transparent DMA</w:t>
      </w:r>
    </w:p>
    <w:p w14:paraId="0D95C82A" w14:textId="77777777" w:rsidR="00BC6EC0" w:rsidRDefault="00000000">
      <w:r>
        <w:rPr>
          <w:b/>
        </w:rPr>
        <w:t>Đáp án đúng: C</w:t>
      </w:r>
    </w:p>
    <w:p w14:paraId="462C99BC"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812A969" w14:textId="77777777" w:rsidR="00BC6EC0" w:rsidRDefault="00000000">
      <w:pPr>
        <w:pStyle w:val="Heading2"/>
      </w:pPr>
      <w:r>
        <w:t>Câu 1616</w:t>
      </w:r>
    </w:p>
    <w:p w14:paraId="3EF9F6B7" w14:textId="77777777" w:rsidR="00BC6EC0" w:rsidRDefault="00000000">
      <w:r>
        <w:rPr>
          <w:b/>
        </w:rPr>
        <w:t>Chủ đề: Programmed I/O</w:t>
      </w:r>
      <w:r>
        <w:rPr>
          <w:b/>
        </w:rPr>
        <w:br/>
        <w:t>[Cơ bản] Nhược điểm lớn nhất của Programmed I/O là gì?</w:t>
      </w:r>
    </w:p>
    <w:p w14:paraId="167A8E98" w14:textId="77777777" w:rsidR="00BC6EC0" w:rsidRDefault="00000000">
      <w:pPr>
        <w:pStyle w:val="ListBullet"/>
      </w:pPr>
      <w:r>
        <w:t>A. Không dùng bộ nhớ</w:t>
      </w:r>
    </w:p>
    <w:p w14:paraId="76BD14F6" w14:textId="77777777" w:rsidR="00BC6EC0" w:rsidRDefault="00000000">
      <w:pPr>
        <w:pStyle w:val="ListBullet"/>
      </w:pPr>
      <w:r>
        <w:t>B. CPU phải chờ thiết bị</w:t>
      </w:r>
    </w:p>
    <w:p w14:paraId="4EDA26F7" w14:textId="77777777" w:rsidR="00BC6EC0" w:rsidRDefault="00000000">
      <w:pPr>
        <w:pStyle w:val="ListBullet"/>
      </w:pPr>
      <w:r>
        <w:t>C. Không có ngắt</w:t>
      </w:r>
    </w:p>
    <w:p w14:paraId="2215A67A" w14:textId="77777777" w:rsidR="00BC6EC0" w:rsidRDefault="00000000">
      <w:pPr>
        <w:pStyle w:val="ListBullet"/>
      </w:pPr>
      <w:r>
        <w:t>D. Không có bus</w:t>
      </w:r>
    </w:p>
    <w:p w14:paraId="33A05A82" w14:textId="77777777" w:rsidR="00BC6EC0" w:rsidRDefault="00000000">
      <w:r>
        <w:rPr>
          <w:b/>
        </w:rPr>
        <w:t>Đáp án đúng: B</w:t>
      </w:r>
    </w:p>
    <w:p w14:paraId="29BCEBF1"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FB457AA" w14:textId="77777777" w:rsidR="00BC6EC0" w:rsidRDefault="00000000">
      <w:pPr>
        <w:pStyle w:val="Heading2"/>
      </w:pPr>
      <w:r>
        <w:t>Câu 1617</w:t>
      </w:r>
    </w:p>
    <w:p w14:paraId="5493E9CD" w14:textId="77777777" w:rsidR="00BC6EC0" w:rsidRDefault="00000000">
      <w:r>
        <w:rPr>
          <w:b/>
        </w:rPr>
        <w:t>Chủ đề: Programmed I/O</w:t>
      </w:r>
      <w:r>
        <w:rPr>
          <w:b/>
        </w:rPr>
        <w:br/>
        <w:t>[Trung bình] Trong kiến trúc máy tính, tín hiệu read dùng để làm gì?</w:t>
      </w:r>
    </w:p>
    <w:p w14:paraId="497D3D88" w14:textId="77777777" w:rsidR="00BC6EC0" w:rsidRDefault="00000000">
      <w:pPr>
        <w:pStyle w:val="ListBullet"/>
      </w:pPr>
      <w:r>
        <w:t>A. Khởi động CPU</w:t>
      </w:r>
    </w:p>
    <w:p w14:paraId="64AE5F00" w14:textId="77777777" w:rsidR="00BC6EC0" w:rsidRDefault="00000000">
      <w:pPr>
        <w:pStyle w:val="ListBullet"/>
      </w:pPr>
      <w:r>
        <w:t>B. Gửi dữ liệu ra thiết bị</w:t>
      </w:r>
    </w:p>
    <w:p w14:paraId="107F5F9D" w14:textId="77777777" w:rsidR="00BC6EC0" w:rsidRDefault="00000000">
      <w:pPr>
        <w:pStyle w:val="ListBullet"/>
      </w:pPr>
      <w:r>
        <w:t>C. Nhận dữ liệu từ thiết bị</w:t>
      </w:r>
    </w:p>
    <w:p w14:paraId="0183D0FF" w14:textId="77777777" w:rsidR="00BC6EC0" w:rsidRDefault="00000000">
      <w:pPr>
        <w:pStyle w:val="ListBullet"/>
      </w:pPr>
      <w:r>
        <w:t>D. Reset bus</w:t>
      </w:r>
    </w:p>
    <w:p w14:paraId="38F57AA3" w14:textId="77777777" w:rsidR="00BC6EC0" w:rsidRDefault="00000000">
      <w:r>
        <w:rPr>
          <w:b/>
        </w:rPr>
        <w:t>Đáp án đúng: C</w:t>
      </w:r>
    </w:p>
    <w:p w14:paraId="3C6E9B4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A48C757" w14:textId="77777777" w:rsidR="00BC6EC0" w:rsidRDefault="00000000">
      <w:pPr>
        <w:pStyle w:val="Heading2"/>
      </w:pPr>
      <w:r>
        <w:t>Câu 1618</w:t>
      </w:r>
    </w:p>
    <w:p w14:paraId="551443CC" w14:textId="77777777" w:rsidR="00BC6EC0" w:rsidRDefault="00000000">
      <w:r>
        <w:rPr>
          <w:b/>
        </w:rPr>
        <w:t>Chủ đề: Interrupt-driven I/O</w:t>
      </w:r>
      <w:r>
        <w:rPr>
          <w:b/>
        </w:rPr>
        <w:br/>
        <w:t>[Nâng cao] Hãy xác định phát biểu đúng: ưu điểm chính của vào-ra điều khiển bằng ngắt là gì?</w:t>
      </w:r>
    </w:p>
    <w:p w14:paraId="0579D83B" w14:textId="77777777" w:rsidR="00BC6EC0" w:rsidRDefault="00000000">
      <w:pPr>
        <w:pStyle w:val="ListBullet"/>
      </w:pPr>
      <w:r>
        <w:t>A. CPU không cần chờ liên tục</w:t>
      </w:r>
    </w:p>
    <w:p w14:paraId="2E691139" w14:textId="77777777" w:rsidR="00BC6EC0" w:rsidRDefault="00000000">
      <w:pPr>
        <w:pStyle w:val="ListBullet"/>
      </w:pPr>
      <w:r>
        <w:t>B. Không dùng bus</w:t>
      </w:r>
    </w:p>
    <w:p w14:paraId="0FC67D9E" w14:textId="77777777" w:rsidR="00BC6EC0" w:rsidRDefault="00000000">
      <w:pPr>
        <w:pStyle w:val="ListBullet"/>
      </w:pPr>
      <w:r>
        <w:t>C. Không cần bộ nhớ</w:t>
      </w:r>
    </w:p>
    <w:p w14:paraId="4CCDDBEE" w14:textId="77777777" w:rsidR="00BC6EC0" w:rsidRDefault="00000000">
      <w:pPr>
        <w:pStyle w:val="ListBullet"/>
      </w:pPr>
      <w:r>
        <w:t>D. Không cần phần cứng</w:t>
      </w:r>
    </w:p>
    <w:p w14:paraId="107B28E2" w14:textId="77777777" w:rsidR="00BC6EC0" w:rsidRDefault="00000000">
      <w:r>
        <w:rPr>
          <w:b/>
        </w:rPr>
        <w:t>Đáp án đúng: A</w:t>
      </w:r>
    </w:p>
    <w:p w14:paraId="5FDC1D66"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A60ADD8" w14:textId="77777777" w:rsidR="00BC6EC0" w:rsidRDefault="00000000">
      <w:pPr>
        <w:pStyle w:val="Heading2"/>
      </w:pPr>
      <w:r>
        <w:t>Câu 1619</w:t>
      </w:r>
    </w:p>
    <w:p w14:paraId="09F9FE81" w14:textId="77777777" w:rsidR="00BC6EC0" w:rsidRDefault="00000000">
      <w:r>
        <w:rPr>
          <w:b/>
        </w:rPr>
        <w:t>Chủ đề: Interrupt-driven I/O</w:t>
      </w:r>
      <w:r>
        <w:rPr>
          <w:b/>
        </w:rPr>
        <w:br/>
        <w:t>[Vận dụng] Phát biểu nào sau đây đúng? pic là viết tắt của gì?</w:t>
      </w:r>
    </w:p>
    <w:p w14:paraId="56A555D5" w14:textId="77777777" w:rsidR="00BC6EC0" w:rsidRDefault="00000000">
      <w:pPr>
        <w:pStyle w:val="ListBullet"/>
      </w:pPr>
      <w:r>
        <w:t>A. Peripheral Interface Core</w:t>
      </w:r>
    </w:p>
    <w:p w14:paraId="1FDAA459" w14:textId="77777777" w:rsidR="00BC6EC0" w:rsidRDefault="00000000">
      <w:pPr>
        <w:pStyle w:val="ListBullet"/>
      </w:pPr>
      <w:r>
        <w:t>B. Parallel Input Controller</w:t>
      </w:r>
    </w:p>
    <w:p w14:paraId="21DFA740" w14:textId="77777777" w:rsidR="00BC6EC0" w:rsidRDefault="00000000">
      <w:pPr>
        <w:pStyle w:val="ListBullet"/>
      </w:pPr>
      <w:r>
        <w:t>C. Programmable Interrupt Controller</w:t>
      </w:r>
    </w:p>
    <w:p w14:paraId="1C200F94" w14:textId="77777777" w:rsidR="00BC6EC0" w:rsidRDefault="00000000">
      <w:pPr>
        <w:pStyle w:val="ListBullet"/>
      </w:pPr>
      <w:r>
        <w:t>D. Programmed IO Circuit</w:t>
      </w:r>
    </w:p>
    <w:p w14:paraId="150265A1" w14:textId="77777777" w:rsidR="00BC6EC0" w:rsidRDefault="00000000">
      <w:r>
        <w:rPr>
          <w:b/>
        </w:rPr>
        <w:t>Đáp án đúng: C</w:t>
      </w:r>
    </w:p>
    <w:p w14:paraId="1801823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0CEC6E31" w14:textId="77777777" w:rsidR="00BC6EC0" w:rsidRDefault="00000000">
      <w:pPr>
        <w:pStyle w:val="Heading2"/>
      </w:pPr>
      <w:r>
        <w:t>Câu 1620</w:t>
      </w:r>
    </w:p>
    <w:p w14:paraId="654BFFDA" w14:textId="77777777" w:rsidR="00BC6EC0" w:rsidRDefault="00000000">
      <w:r>
        <w:rPr>
          <w:b/>
        </w:rPr>
        <w:t>Chủ đề: DMA</w:t>
      </w:r>
      <w:r>
        <w:rPr>
          <w:b/>
        </w:rPr>
        <w:br/>
        <w:t>[Cơ bản] DMA là viết tắt của cụm nào?</w:t>
      </w:r>
    </w:p>
    <w:p w14:paraId="2FA334EC" w14:textId="77777777" w:rsidR="00BC6EC0" w:rsidRDefault="00000000">
      <w:pPr>
        <w:pStyle w:val="ListBullet"/>
      </w:pPr>
      <w:r>
        <w:t>A. Dual Memory Access</w:t>
      </w:r>
    </w:p>
    <w:p w14:paraId="23321CB3" w14:textId="77777777" w:rsidR="00BC6EC0" w:rsidRDefault="00000000">
      <w:pPr>
        <w:pStyle w:val="ListBullet"/>
      </w:pPr>
      <w:r>
        <w:t>B. Dynamic Memory Access</w:t>
      </w:r>
    </w:p>
    <w:p w14:paraId="5483C622" w14:textId="77777777" w:rsidR="00BC6EC0" w:rsidRDefault="00000000">
      <w:pPr>
        <w:pStyle w:val="ListBullet"/>
      </w:pPr>
      <w:r>
        <w:t>C. Distributed Memory Access</w:t>
      </w:r>
    </w:p>
    <w:p w14:paraId="5E54EEA6" w14:textId="77777777" w:rsidR="00BC6EC0" w:rsidRDefault="00000000">
      <w:pPr>
        <w:pStyle w:val="ListBullet"/>
      </w:pPr>
      <w:r>
        <w:t>D. Direct Memory Access</w:t>
      </w:r>
    </w:p>
    <w:p w14:paraId="7B545082" w14:textId="77777777" w:rsidR="00BC6EC0" w:rsidRDefault="00000000">
      <w:r>
        <w:rPr>
          <w:b/>
        </w:rPr>
        <w:t>Đáp án đúng: D</w:t>
      </w:r>
    </w:p>
    <w:p w14:paraId="6CA1953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DE75BD8" w14:textId="77777777" w:rsidR="00BC6EC0" w:rsidRDefault="00000000">
      <w:pPr>
        <w:pStyle w:val="Heading2"/>
      </w:pPr>
      <w:r>
        <w:t>Câu 1621</w:t>
      </w:r>
    </w:p>
    <w:p w14:paraId="7FBB2BBB" w14:textId="77777777" w:rsidR="00BC6EC0" w:rsidRDefault="00000000">
      <w:r>
        <w:rPr>
          <w:b/>
        </w:rPr>
        <w:t>Chủ đề: DMA</w:t>
      </w:r>
      <w:r>
        <w:rPr>
          <w:b/>
        </w:rPr>
        <w:br/>
        <w:t>[Trung bình] Trong kiến trúc máy tính, trong dma, thành phần nào điều khiển truyền dữ liệu?</w:t>
      </w:r>
    </w:p>
    <w:p w14:paraId="4A89A2F6" w14:textId="77777777" w:rsidR="00BC6EC0" w:rsidRDefault="00000000">
      <w:pPr>
        <w:pStyle w:val="ListBullet"/>
      </w:pPr>
      <w:r>
        <w:t>A. Cache</w:t>
      </w:r>
    </w:p>
    <w:p w14:paraId="1D3DA54A" w14:textId="77777777" w:rsidR="00BC6EC0" w:rsidRDefault="00000000">
      <w:pPr>
        <w:pStyle w:val="ListBullet"/>
      </w:pPr>
      <w:r>
        <w:t>B. ALU</w:t>
      </w:r>
    </w:p>
    <w:p w14:paraId="60FACD44" w14:textId="77777777" w:rsidR="00BC6EC0" w:rsidRDefault="00000000">
      <w:pPr>
        <w:pStyle w:val="ListBullet"/>
      </w:pPr>
      <w:r>
        <w:t>C. DMAC</w:t>
      </w:r>
    </w:p>
    <w:p w14:paraId="10A18B30" w14:textId="77777777" w:rsidR="00BC6EC0" w:rsidRDefault="00000000">
      <w:pPr>
        <w:pStyle w:val="ListBullet"/>
      </w:pPr>
      <w:r>
        <w:t>D. CPU</w:t>
      </w:r>
    </w:p>
    <w:p w14:paraId="20656FFB" w14:textId="77777777" w:rsidR="00BC6EC0" w:rsidRDefault="00000000">
      <w:r>
        <w:rPr>
          <w:b/>
        </w:rPr>
        <w:t>Đáp án đúng: C</w:t>
      </w:r>
    </w:p>
    <w:p w14:paraId="6E85A4D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8125A00" w14:textId="77777777" w:rsidR="00BC6EC0" w:rsidRDefault="00000000">
      <w:pPr>
        <w:pStyle w:val="Heading2"/>
      </w:pPr>
      <w:r>
        <w:t>Câu 1622</w:t>
      </w:r>
    </w:p>
    <w:p w14:paraId="13136FF8" w14:textId="77777777" w:rsidR="00BC6EC0" w:rsidRDefault="00000000">
      <w:r>
        <w:rPr>
          <w:b/>
        </w:rPr>
        <w:t>Chủ đề: DMA</w:t>
      </w:r>
      <w:r>
        <w:rPr>
          <w:b/>
        </w:rPr>
        <w:br/>
        <w:t>[Nâng cao] Hãy xác định phát biểu đúng: cycle stealing dma hoạt động như thế nào?</w:t>
      </w:r>
    </w:p>
    <w:p w14:paraId="6BBB38E2" w14:textId="77777777" w:rsidR="00BC6EC0" w:rsidRDefault="00000000">
      <w:pPr>
        <w:pStyle w:val="ListBullet"/>
      </w:pPr>
      <w:r>
        <w:t>A. Không dùng bus</w:t>
      </w:r>
    </w:p>
    <w:p w14:paraId="0882345C" w14:textId="77777777" w:rsidR="00BC6EC0" w:rsidRDefault="00000000">
      <w:pPr>
        <w:pStyle w:val="ListBullet"/>
      </w:pPr>
      <w:r>
        <w:t>B. Mỗi lần chiếm một chu kỳ bus</w:t>
      </w:r>
    </w:p>
    <w:p w14:paraId="061F6373" w14:textId="77777777" w:rsidR="00BC6EC0" w:rsidRDefault="00000000">
      <w:pPr>
        <w:pStyle w:val="ListBullet"/>
      </w:pPr>
      <w:r>
        <w:t>C. Chỉ truyền 1 bit</w:t>
      </w:r>
    </w:p>
    <w:p w14:paraId="7D36E4D3" w14:textId="77777777" w:rsidR="00BC6EC0" w:rsidRDefault="00000000">
      <w:pPr>
        <w:pStyle w:val="ListBullet"/>
      </w:pPr>
      <w:r>
        <w:t>D. Chiếm bus toàn bộ</w:t>
      </w:r>
    </w:p>
    <w:p w14:paraId="3DF57FBE" w14:textId="77777777" w:rsidR="00BC6EC0" w:rsidRDefault="00000000">
      <w:r>
        <w:rPr>
          <w:b/>
        </w:rPr>
        <w:t>Đáp án đúng: B</w:t>
      </w:r>
    </w:p>
    <w:p w14:paraId="0E327711"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10E6EE3" w14:textId="77777777" w:rsidR="00BC6EC0" w:rsidRDefault="00000000">
      <w:pPr>
        <w:pStyle w:val="Heading2"/>
      </w:pPr>
      <w:r>
        <w:t>Câu 1623</w:t>
      </w:r>
    </w:p>
    <w:p w14:paraId="61C0DEA4" w14:textId="77777777" w:rsidR="00BC6EC0" w:rsidRDefault="00000000">
      <w:r>
        <w:rPr>
          <w:b/>
        </w:rPr>
        <w:t>Chủ đề: Nối ghép vào-ra</w:t>
      </w:r>
      <w:r>
        <w:rPr>
          <w:b/>
        </w:rPr>
        <w:br/>
        <w:t>[Vận dụng] Phát biểu nào sau đây đúng? nối ghép song song có ưu điểm gì?</w:t>
      </w:r>
    </w:p>
    <w:p w14:paraId="3F2A3429" w14:textId="77777777" w:rsidR="00BC6EC0" w:rsidRDefault="00000000">
      <w:pPr>
        <w:pStyle w:val="ListBullet"/>
      </w:pPr>
      <w:r>
        <w:t>A. Ít dây dẫn</w:t>
      </w:r>
    </w:p>
    <w:p w14:paraId="511FE907" w14:textId="77777777" w:rsidR="00BC6EC0" w:rsidRDefault="00000000">
      <w:pPr>
        <w:pStyle w:val="ListBullet"/>
      </w:pPr>
      <w:r>
        <w:t>B. Tốc độ nhanh</w:t>
      </w:r>
    </w:p>
    <w:p w14:paraId="503B8D1B" w14:textId="77777777" w:rsidR="00BC6EC0" w:rsidRDefault="00000000">
      <w:pPr>
        <w:pStyle w:val="ListBullet"/>
      </w:pPr>
      <w:r>
        <w:t>C. Giá rẻ tuyệt đối</w:t>
      </w:r>
    </w:p>
    <w:p w14:paraId="17A11D4D" w14:textId="77777777" w:rsidR="00BC6EC0" w:rsidRDefault="00000000">
      <w:pPr>
        <w:pStyle w:val="ListBullet"/>
      </w:pPr>
      <w:r>
        <w:t>D. Không cần đồng bộ</w:t>
      </w:r>
    </w:p>
    <w:p w14:paraId="1AEDDA4F" w14:textId="77777777" w:rsidR="00BC6EC0" w:rsidRDefault="00000000">
      <w:r>
        <w:rPr>
          <w:b/>
        </w:rPr>
        <w:t>Đáp án đúng: B</w:t>
      </w:r>
    </w:p>
    <w:p w14:paraId="31DCB92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BB8E130" w14:textId="77777777" w:rsidR="00BC6EC0" w:rsidRDefault="00000000">
      <w:pPr>
        <w:pStyle w:val="Heading2"/>
      </w:pPr>
      <w:r>
        <w:t>Câu 1624</w:t>
      </w:r>
    </w:p>
    <w:p w14:paraId="7EA3F993" w14:textId="77777777" w:rsidR="00BC6EC0" w:rsidRDefault="00000000">
      <w:r>
        <w:rPr>
          <w:b/>
        </w:rPr>
        <w:t>Chủ đề: Nối ghép vào-ra</w:t>
      </w:r>
      <w:r>
        <w:rPr>
          <w:b/>
        </w:rPr>
        <w:br/>
        <w:t>[Cơ bản] USB là ví dụ của cấu hình nào?</w:t>
      </w:r>
    </w:p>
    <w:p w14:paraId="73AA8871" w14:textId="77777777" w:rsidR="00BC6EC0" w:rsidRDefault="00000000">
      <w:pPr>
        <w:pStyle w:val="ListBullet"/>
      </w:pPr>
      <w:r>
        <w:t>A. Điểm tới đa điểm</w:t>
      </w:r>
    </w:p>
    <w:p w14:paraId="7041439F" w14:textId="77777777" w:rsidR="00BC6EC0" w:rsidRDefault="00000000">
      <w:pPr>
        <w:pStyle w:val="ListBullet"/>
      </w:pPr>
      <w:r>
        <w:t>B. Ngắt mềm</w:t>
      </w:r>
    </w:p>
    <w:p w14:paraId="12CC0C3F" w14:textId="77777777" w:rsidR="00BC6EC0" w:rsidRDefault="00000000">
      <w:pPr>
        <w:pStyle w:val="ListBullet"/>
      </w:pPr>
      <w:r>
        <w:t>C. Điểm tới điểm</w:t>
      </w:r>
    </w:p>
    <w:p w14:paraId="38FE8C80" w14:textId="77777777" w:rsidR="00BC6EC0" w:rsidRDefault="00000000">
      <w:pPr>
        <w:pStyle w:val="ListBullet"/>
      </w:pPr>
      <w:r>
        <w:t>D. DMA</w:t>
      </w:r>
    </w:p>
    <w:p w14:paraId="1860EC82" w14:textId="77777777" w:rsidR="00BC6EC0" w:rsidRDefault="00000000">
      <w:r>
        <w:rPr>
          <w:b/>
        </w:rPr>
        <w:t>Đáp án đúng: A</w:t>
      </w:r>
    </w:p>
    <w:p w14:paraId="595E012E"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6602645" w14:textId="77777777" w:rsidR="00BC6EC0" w:rsidRDefault="00000000">
      <w:pPr>
        <w:pStyle w:val="Heading2"/>
      </w:pPr>
      <w:r>
        <w:t>Câu 1625</w:t>
      </w:r>
    </w:p>
    <w:p w14:paraId="31A8CF67" w14:textId="77777777" w:rsidR="00BC6EC0" w:rsidRDefault="00000000">
      <w:r>
        <w:rPr>
          <w:b/>
        </w:rPr>
        <w:t>Chủ đề: Tổng quan hệ thống vào-ra</w:t>
      </w:r>
      <w:r>
        <w:rPr>
          <w:b/>
        </w:rPr>
        <w:br/>
        <w:t>[Trung bình] Trong kiến trúc máy tính, chức năng chính của hệ thống vào-ra là gì?</w:t>
      </w:r>
    </w:p>
    <w:p w14:paraId="34296DF2" w14:textId="77777777" w:rsidR="00BC6EC0" w:rsidRDefault="00000000">
      <w:pPr>
        <w:pStyle w:val="ListBullet"/>
      </w:pPr>
      <w:r>
        <w:t>A. Lưu trữ dữ liệu</w:t>
      </w:r>
    </w:p>
    <w:p w14:paraId="346BBA5A" w14:textId="77777777" w:rsidR="00BC6EC0" w:rsidRDefault="00000000">
      <w:pPr>
        <w:pStyle w:val="ListBullet"/>
      </w:pPr>
      <w:r>
        <w:t>B. Trao đổi thông tin với bên ngoài</w:t>
      </w:r>
    </w:p>
    <w:p w14:paraId="23D8D594" w14:textId="77777777" w:rsidR="00BC6EC0" w:rsidRDefault="00000000">
      <w:pPr>
        <w:pStyle w:val="ListBullet"/>
      </w:pPr>
      <w:r>
        <w:t>C. Tăng tốc CPU</w:t>
      </w:r>
    </w:p>
    <w:p w14:paraId="50866229" w14:textId="77777777" w:rsidR="00BC6EC0" w:rsidRDefault="00000000">
      <w:pPr>
        <w:pStyle w:val="ListBullet"/>
      </w:pPr>
      <w:r>
        <w:t>D. Điều khiển ALU</w:t>
      </w:r>
    </w:p>
    <w:p w14:paraId="4E709F1A" w14:textId="77777777" w:rsidR="00BC6EC0" w:rsidRDefault="00000000">
      <w:r>
        <w:rPr>
          <w:b/>
        </w:rPr>
        <w:t>Đáp án đúng: B</w:t>
      </w:r>
    </w:p>
    <w:p w14:paraId="51948AF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AA46D30" w14:textId="77777777" w:rsidR="00BC6EC0" w:rsidRDefault="00000000">
      <w:pPr>
        <w:pStyle w:val="Heading2"/>
      </w:pPr>
      <w:r>
        <w:t>Câu 1626</w:t>
      </w:r>
    </w:p>
    <w:p w14:paraId="20FDB882" w14:textId="77777777" w:rsidR="00BC6EC0" w:rsidRDefault="00000000">
      <w:r>
        <w:rPr>
          <w:b/>
        </w:rPr>
        <w:t>Chủ đề: Tổng quan hệ thống vào-ra</w:t>
      </w:r>
      <w:r>
        <w:rPr>
          <w:b/>
        </w:rPr>
        <w:br/>
        <w:t>[Nâng cao] Hãy xác định phát biểu đúng: thiết bị ngoại vi còn được gọi là gì?</w:t>
      </w:r>
    </w:p>
    <w:p w14:paraId="409C268C" w14:textId="77777777" w:rsidR="00BC6EC0" w:rsidRDefault="00000000">
      <w:pPr>
        <w:pStyle w:val="ListBullet"/>
      </w:pPr>
      <w:r>
        <w:t>A. Caches</w:t>
      </w:r>
    </w:p>
    <w:p w14:paraId="417FA219" w14:textId="77777777" w:rsidR="00BC6EC0" w:rsidRDefault="00000000">
      <w:pPr>
        <w:pStyle w:val="ListBullet"/>
      </w:pPr>
      <w:r>
        <w:t>B. Buffers</w:t>
      </w:r>
    </w:p>
    <w:p w14:paraId="587A7FBC" w14:textId="77777777" w:rsidR="00BC6EC0" w:rsidRDefault="00000000">
      <w:pPr>
        <w:pStyle w:val="ListBullet"/>
      </w:pPr>
      <w:r>
        <w:t>C. Registers</w:t>
      </w:r>
    </w:p>
    <w:p w14:paraId="6E83234A" w14:textId="77777777" w:rsidR="00BC6EC0" w:rsidRDefault="00000000">
      <w:pPr>
        <w:pStyle w:val="ListBullet"/>
      </w:pPr>
      <w:r>
        <w:t>D. Peripherals</w:t>
      </w:r>
    </w:p>
    <w:p w14:paraId="37EDBF7A" w14:textId="77777777" w:rsidR="00BC6EC0" w:rsidRDefault="00000000">
      <w:r>
        <w:rPr>
          <w:b/>
        </w:rPr>
        <w:t>Đáp án đúng: D</w:t>
      </w:r>
    </w:p>
    <w:p w14:paraId="36D76CE2"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178F179" w14:textId="77777777" w:rsidR="00BC6EC0" w:rsidRDefault="00000000">
      <w:pPr>
        <w:pStyle w:val="Heading2"/>
      </w:pPr>
      <w:r>
        <w:t>Câu 1627</w:t>
      </w:r>
    </w:p>
    <w:p w14:paraId="17D45A7E"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48A05BB5" w14:textId="77777777" w:rsidR="00BC6EC0" w:rsidRDefault="00000000">
      <w:pPr>
        <w:pStyle w:val="ListBullet"/>
      </w:pPr>
      <w:r>
        <w:t>A. ALU</w:t>
      </w:r>
    </w:p>
    <w:p w14:paraId="4AEAFC1E" w14:textId="77777777" w:rsidR="00BC6EC0" w:rsidRDefault="00000000">
      <w:pPr>
        <w:pStyle w:val="ListBullet"/>
      </w:pPr>
      <w:r>
        <w:t>B. Pipeline</w:t>
      </w:r>
    </w:p>
    <w:p w14:paraId="33D6E676" w14:textId="77777777" w:rsidR="00BC6EC0" w:rsidRDefault="00000000">
      <w:pPr>
        <w:pStyle w:val="ListBullet"/>
      </w:pPr>
      <w:r>
        <w:t>C. Mô-đun vào-ra</w:t>
      </w:r>
    </w:p>
    <w:p w14:paraId="5654155B" w14:textId="77777777" w:rsidR="00BC6EC0" w:rsidRDefault="00000000">
      <w:pPr>
        <w:pStyle w:val="ListBullet"/>
      </w:pPr>
      <w:r>
        <w:t>D. Cache</w:t>
      </w:r>
    </w:p>
    <w:p w14:paraId="72C431C0" w14:textId="77777777" w:rsidR="00BC6EC0" w:rsidRDefault="00000000">
      <w:r>
        <w:rPr>
          <w:b/>
        </w:rPr>
        <w:t>Đáp án đúng: C</w:t>
      </w:r>
    </w:p>
    <w:p w14:paraId="6BB58FF4"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F607190" w14:textId="77777777" w:rsidR="00BC6EC0" w:rsidRDefault="00000000">
      <w:pPr>
        <w:pStyle w:val="Heading2"/>
      </w:pPr>
      <w:r>
        <w:t>Câu 1628</w:t>
      </w:r>
    </w:p>
    <w:p w14:paraId="21F166C6" w14:textId="77777777" w:rsidR="00BC6EC0" w:rsidRDefault="00000000">
      <w:r>
        <w:rPr>
          <w:b/>
        </w:rPr>
        <w:t>Chủ đề: Địa chỉ hóa vào-ra</w:t>
      </w:r>
      <w:r>
        <w:rPr>
          <w:b/>
        </w:rPr>
        <w:br/>
        <w:t>[Cơ bản] Memory-mapped I/O có đặc điểm nào?</w:t>
      </w:r>
    </w:p>
    <w:p w14:paraId="45007C04" w14:textId="77777777" w:rsidR="00BC6EC0" w:rsidRDefault="00000000">
      <w:pPr>
        <w:pStyle w:val="ListBullet"/>
      </w:pPr>
      <w:r>
        <w:t>A. Không dùng địa chỉ</w:t>
      </w:r>
    </w:p>
    <w:p w14:paraId="3EA2873C" w14:textId="77777777" w:rsidR="00BC6EC0" w:rsidRDefault="00000000">
      <w:pPr>
        <w:pStyle w:val="ListBullet"/>
      </w:pPr>
      <w:r>
        <w:t>B. Dùng chung không gian địa chỉ với bộ nhớ</w:t>
      </w:r>
    </w:p>
    <w:p w14:paraId="7C2AE435" w14:textId="77777777" w:rsidR="00BC6EC0" w:rsidRDefault="00000000">
      <w:pPr>
        <w:pStyle w:val="ListBullet"/>
      </w:pPr>
      <w:r>
        <w:t>C. Chỉ dùng cho Intel</w:t>
      </w:r>
    </w:p>
    <w:p w14:paraId="1481B62C" w14:textId="77777777" w:rsidR="00BC6EC0" w:rsidRDefault="00000000">
      <w:pPr>
        <w:pStyle w:val="ListBullet"/>
      </w:pPr>
      <w:r>
        <w:t>D. Dùng lệnh IN/OUT</w:t>
      </w:r>
    </w:p>
    <w:p w14:paraId="4F3685A2" w14:textId="77777777" w:rsidR="00BC6EC0" w:rsidRDefault="00000000">
      <w:r>
        <w:rPr>
          <w:b/>
        </w:rPr>
        <w:t>Đáp án đúng: B</w:t>
      </w:r>
    </w:p>
    <w:p w14:paraId="79B174E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7DEFF6A" w14:textId="77777777" w:rsidR="00BC6EC0" w:rsidRDefault="00000000">
      <w:pPr>
        <w:pStyle w:val="Heading2"/>
      </w:pPr>
      <w:r>
        <w:t>Câu 1629</w:t>
      </w:r>
    </w:p>
    <w:p w14:paraId="30F94739" w14:textId="77777777" w:rsidR="00BC6EC0" w:rsidRDefault="00000000">
      <w:r>
        <w:rPr>
          <w:b/>
        </w:rPr>
        <w:t>Chủ đề: Địa chỉ hóa vào-ra</w:t>
      </w:r>
      <w:r>
        <w:rPr>
          <w:b/>
        </w:rPr>
        <w:br/>
        <w:t>[Trung bình] Trong kiến trúc máy tính, kiến trúc x86 thường dùng kiểu nào?</w:t>
      </w:r>
    </w:p>
    <w:p w14:paraId="662E14A5" w14:textId="77777777" w:rsidR="00BC6EC0" w:rsidRDefault="00000000">
      <w:pPr>
        <w:pStyle w:val="ListBullet"/>
      </w:pPr>
      <w:r>
        <w:t>A. Transparent DMA</w:t>
      </w:r>
    </w:p>
    <w:p w14:paraId="10DAEDF6" w14:textId="77777777" w:rsidR="00BC6EC0" w:rsidRDefault="00000000">
      <w:pPr>
        <w:pStyle w:val="ListBullet"/>
      </w:pPr>
      <w:r>
        <w:t>B. Polling</w:t>
      </w:r>
    </w:p>
    <w:p w14:paraId="39E7BF0C" w14:textId="77777777" w:rsidR="00BC6EC0" w:rsidRDefault="00000000">
      <w:pPr>
        <w:pStyle w:val="ListBullet"/>
      </w:pPr>
      <w:r>
        <w:t>C. Isolated I/O</w:t>
      </w:r>
    </w:p>
    <w:p w14:paraId="0A99108C" w14:textId="77777777" w:rsidR="00BC6EC0" w:rsidRDefault="00000000">
      <w:pPr>
        <w:pStyle w:val="ListBullet"/>
      </w:pPr>
      <w:r>
        <w:t>D. Cycle stealing</w:t>
      </w:r>
    </w:p>
    <w:p w14:paraId="2D1C6E87" w14:textId="77777777" w:rsidR="00BC6EC0" w:rsidRDefault="00000000">
      <w:r>
        <w:rPr>
          <w:b/>
        </w:rPr>
        <w:t>Đáp án đúng: C</w:t>
      </w:r>
    </w:p>
    <w:p w14:paraId="36C8F634"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699F577" w14:textId="77777777" w:rsidR="00BC6EC0" w:rsidRDefault="00000000">
      <w:pPr>
        <w:pStyle w:val="Heading2"/>
      </w:pPr>
      <w:r>
        <w:t>Câu 1630</w:t>
      </w:r>
    </w:p>
    <w:p w14:paraId="6B6AC87E" w14:textId="77777777" w:rsidR="00BC6EC0" w:rsidRDefault="00000000">
      <w:r>
        <w:rPr>
          <w:b/>
        </w:rPr>
        <w:t>Chủ đề: Programmed I/O</w:t>
      </w:r>
      <w:r>
        <w:rPr>
          <w:b/>
        </w:rPr>
        <w:br/>
        <w:t>[Nâng cao] Hãy xác định phát biểu đúng: nhược điểm lớn nhất của programmed i/o là gì?</w:t>
      </w:r>
    </w:p>
    <w:p w14:paraId="7A9A8A0C" w14:textId="77777777" w:rsidR="00BC6EC0" w:rsidRDefault="00000000">
      <w:pPr>
        <w:pStyle w:val="ListBullet"/>
      </w:pPr>
      <w:r>
        <w:t>A. Không có ngắt</w:t>
      </w:r>
    </w:p>
    <w:p w14:paraId="15AEED5E" w14:textId="77777777" w:rsidR="00BC6EC0" w:rsidRDefault="00000000">
      <w:pPr>
        <w:pStyle w:val="ListBullet"/>
      </w:pPr>
      <w:r>
        <w:t>B. Không dùng bộ nhớ</w:t>
      </w:r>
    </w:p>
    <w:p w14:paraId="72D4DE20" w14:textId="77777777" w:rsidR="00BC6EC0" w:rsidRDefault="00000000">
      <w:pPr>
        <w:pStyle w:val="ListBullet"/>
      </w:pPr>
      <w:r>
        <w:t>C. Không có bus</w:t>
      </w:r>
    </w:p>
    <w:p w14:paraId="6B5A6D8E" w14:textId="77777777" w:rsidR="00BC6EC0" w:rsidRDefault="00000000">
      <w:pPr>
        <w:pStyle w:val="ListBullet"/>
      </w:pPr>
      <w:r>
        <w:t>D. CPU phải chờ thiết bị</w:t>
      </w:r>
    </w:p>
    <w:p w14:paraId="0729CB36" w14:textId="77777777" w:rsidR="00BC6EC0" w:rsidRDefault="00000000">
      <w:r>
        <w:rPr>
          <w:b/>
        </w:rPr>
        <w:t>Đáp án đúng: D</w:t>
      </w:r>
    </w:p>
    <w:p w14:paraId="69659C6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A2CECD5" w14:textId="77777777" w:rsidR="00BC6EC0" w:rsidRDefault="00000000">
      <w:pPr>
        <w:pStyle w:val="Heading2"/>
      </w:pPr>
      <w:r>
        <w:t>Câu 1631</w:t>
      </w:r>
    </w:p>
    <w:p w14:paraId="28869F0B" w14:textId="77777777" w:rsidR="00BC6EC0" w:rsidRDefault="00000000">
      <w:r>
        <w:rPr>
          <w:b/>
        </w:rPr>
        <w:t>Chủ đề: Programmed I/O</w:t>
      </w:r>
      <w:r>
        <w:rPr>
          <w:b/>
        </w:rPr>
        <w:br/>
        <w:t>[Vận dụng] Phát biểu nào sau đây đúng? tín hiệu read dùng để làm gì?</w:t>
      </w:r>
    </w:p>
    <w:p w14:paraId="4F901F9E" w14:textId="77777777" w:rsidR="00BC6EC0" w:rsidRDefault="00000000">
      <w:pPr>
        <w:pStyle w:val="ListBullet"/>
      </w:pPr>
      <w:r>
        <w:t>A. Khởi động CPU</w:t>
      </w:r>
    </w:p>
    <w:p w14:paraId="6719DA32" w14:textId="77777777" w:rsidR="00BC6EC0" w:rsidRDefault="00000000">
      <w:pPr>
        <w:pStyle w:val="ListBullet"/>
      </w:pPr>
      <w:r>
        <w:t>B. Reset bus</w:t>
      </w:r>
    </w:p>
    <w:p w14:paraId="65D49C49" w14:textId="77777777" w:rsidR="00BC6EC0" w:rsidRDefault="00000000">
      <w:pPr>
        <w:pStyle w:val="ListBullet"/>
      </w:pPr>
      <w:r>
        <w:t>C. Gửi dữ liệu ra thiết bị</w:t>
      </w:r>
    </w:p>
    <w:p w14:paraId="287C7A7B" w14:textId="77777777" w:rsidR="00BC6EC0" w:rsidRDefault="00000000">
      <w:pPr>
        <w:pStyle w:val="ListBullet"/>
      </w:pPr>
      <w:r>
        <w:t>D. Nhận dữ liệu từ thiết bị</w:t>
      </w:r>
    </w:p>
    <w:p w14:paraId="4A7391FB" w14:textId="77777777" w:rsidR="00BC6EC0" w:rsidRDefault="00000000">
      <w:r>
        <w:rPr>
          <w:b/>
        </w:rPr>
        <w:t>Đáp án đúng: D</w:t>
      </w:r>
    </w:p>
    <w:p w14:paraId="4EB4271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04CA68C" w14:textId="77777777" w:rsidR="00BC6EC0" w:rsidRDefault="00000000">
      <w:pPr>
        <w:pStyle w:val="Heading2"/>
      </w:pPr>
      <w:r>
        <w:t>Câu 1632</w:t>
      </w:r>
    </w:p>
    <w:p w14:paraId="479E391A" w14:textId="77777777" w:rsidR="00BC6EC0" w:rsidRDefault="00000000">
      <w:r>
        <w:rPr>
          <w:b/>
        </w:rPr>
        <w:t>Chủ đề: Interrupt-driven I/O</w:t>
      </w:r>
      <w:r>
        <w:rPr>
          <w:b/>
        </w:rPr>
        <w:br/>
        <w:t>[Cơ bản] Ưu điểm chính của vào-ra điều khiển bằng ngắt là gì?</w:t>
      </w:r>
    </w:p>
    <w:p w14:paraId="1C01782F" w14:textId="77777777" w:rsidR="00BC6EC0" w:rsidRDefault="00000000">
      <w:pPr>
        <w:pStyle w:val="ListBullet"/>
      </w:pPr>
      <w:r>
        <w:t>A. Không cần phần cứng</w:t>
      </w:r>
    </w:p>
    <w:p w14:paraId="7F6C5F76" w14:textId="77777777" w:rsidR="00BC6EC0" w:rsidRDefault="00000000">
      <w:pPr>
        <w:pStyle w:val="ListBullet"/>
      </w:pPr>
      <w:r>
        <w:t>B. CPU không cần chờ liên tục</w:t>
      </w:r>
    </w:p>
    <w:p w14:paraId="7B974180" w14:textId="77777777" w:rsidR="00BC6EC0" w:rsidRDefault="00000000">
      <w:pPr>
        <w:pStyle w:val="ListBullet"/>
      </w:pPr>
      <w:r>
        <w:t>C. Không cần bộ nhớ</w:t>
      </w:r>
    </w:p>
    <w:p w14:paraId="74B8D3A4" w14:textId="77777777" w:rsidR="00BC6EC0" w:rsidRDefault="00000000">
      <w:pPr>
        <w:pStyle w:val="ListBullet"/>
      </w:pPr>
      <w:r>
        <w:t>D. Không dùng bus</w:t>
      </w:r>
    </w:p>
    <w:p w14:paraId="719C3C6D" w14:textId="77777777" w:rsidR="00BC6EC0" w:rsidRDefault="00000000">
      <w:r>
        <w:rPr>
          <w:b/>
        </w:rPr>
        <w:t>Đáp án đúng: B</w:t>
      </w:r>
    </w:p>
    <w:p w14:paraId="11C71990"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E2C5573" w14:textId="77777777" w:rsidR="00BC6EC0" w:rsidRDefault="00000000">
      <w:pPr>
        <w:pStyle w:val="Heading2"/>
      </w:pPr>
      <w:r>
        <w:t>Câu 1633</w:t>
      </w:r>
    </w:p>
    <w:p w14:paraId="25D6CFBB" w14:textId="77777777" w:rsidR="00BC6EC0" w:rsidRDefault="00000000">
      <w:r>
        <w:rPr>
          <w:b/>
        </w:rPr>
        <w:t>Chủ đề: Interrupt-driven I/O</w:t>
      </w:r>
      <w:r>
        <w:rPr>
          <w:b/>
        </w:rPr>
        <w:br/>
        <w:t>[Trung bình] Trong kiến trúc máy tính, pic là viết tắt của gì?</w:t>
      </w:r>
    </w:p>
    <w:p w14:paraId="3CEC0031" w14:textId="77777777" w:rsidR="00BC6EC0" w:rsidRDefault="00000000">
      <w:pPr>
        <w:pStyle w:val="ListBullet"/>
      </w:pPr>
      <w:r>
        <w:t>A. Peripheral Interface Core</w:t>
      </w:r>
    </w:p>
    <w:p w14:paraId="44D027AD" w14:textId="77777777" w:rsidR="00BC6EC0" w:rsidRDefault="00000000">
      <w:pPr>
        <w:pStyle w:val="ListBullet"/>
      </w:pPr>
      <w:r>
        <w:t>B. Programmed IO Circuit</w:t>
      </w:r>
    </w:p>
    <w:p w14:paraId="008EE374" w14:textId="77777777" w:rsidR="00BC6EC0" w:rsidRDefault="00000000">
      <w:pPr>
        <w:pStyle w:val="ListBullet"/>
      </w:pPr>
      <w:r>
        <w:t>C. Programmable Interrupt Controller</w:t>
      </w:r>
    </w:p>
    <w:p w14:paraId="04B8972F" w14:textId="77777777" w:rsidR="00BC6EC0" w:rsidRDefault="00000000">
      <w:pPr>
        <w:pStyle w:val="ListBullet"/>
      </w:pPr>
      <w:r>
        <w:t>D. Parallel Input Controller</w:t>
      </w:r>
    </w:p>
    <w:p w14:paraId="388CA8D6" w14:textId="77777777" w:rsidR="00BC6EC0" w:rsidRDefault="00000000">
      <w:r>
        <w:rPr>
          <w:b/>
        </w:rPr>
        <w:t>Đáp án đúng: C</w:t>
      </w:r>
    </w:p>
    <w:p w14:paraId="0735F90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C9EA575" w14:textId="77777777" w:rsidR="00BC6EC0" w:rsidRDefault="00000000">
      <w:pPr>
        <w:pStyle w:val="Heading2"/>
      </w:pPr>
      <w:r>
        <w:t>Câu 1634</w:t>
      </w:r>
    </w:p>
    <w:p w14:paraId="2D3E4A47" w14:textId="77777777" w:rsidR="00BC6EC0" w:rsidRDefault="00000000">
      <w:r>
        <w:rPr>
          <w:b/>
        </w:rPr>
        <w:t>Chủ đề: DMA</w:t>
      </w:r>
      <w:r>
        <w:rPr>
          <w:b/>
        </w:rPr>
        <w:br/>
        <w:t>[Nâng cao] Hãy xác định phát biểu đúng: dma là viết tắt của cụm nào?</w:t>
      </w:r>
    </w:p>
    <w:p w14:paraId="49B4584A" w14:textId="77777777" w:rsidR="00BC6EC0" w:rsidRDefault="00000000">
      <w:pPr>
        <w:pStyle w:val="ListBullet"/>
      </w:pPr>
      <w:r>
        <w:t>A. Distributed Memory Access</w:t>
      </w:r>
    </w:p>
    <w:p w14:paraId="26ABE833" w14:textId="77777777" w:rsidR="00BC6EC0" w:rsidRDefault="00000000">
      <w:pPr>
        <w:pStyle w:val="ListBullet"/>
      </w:pPr>
      <w:r>
        <w:t>B. Dual Memory Access</w:t>
      </w:r>
    </w:p>
    <w:p w14:paraId="2BF7B3C9" w14:textId="77777777" w:rsidR="00BC6EC0" w:rsidRDefault="00000000">
      <w:pPr>
        <w:pStyle w:val="ListBullet"/>
      </w:pPr>
      <w:r>
        <w:t>C. Direct Memory Access</w:t>
      </w:r>
    </w:p>
    <w:p w14:paraId="58B8F5E4" w14:textId="77777777" w:rsidR="00BC6EC0" w:rsidRDefault="00000000">
      <w:pPr>
        <w:pStyle w:val="ListBullet"/>
      </w:pPr>
      <w:r>
        <w:t>D. Dynamic Memory Access</w:t>
      </w:r>
    </w:p>
    <w:p w14:paraId="4ABE1DCB" w14:textId="77777777" w:rsidR="00BC6EC0" w:rsidRDefault="00000000">
      <w:r>
        <w:rPr>
          <w:b/>
        </w:rPr>
        <w:t>Đáp án đúng: C</w:t>
      </w:r>
    </w:p>
    <w:p w14:paraId="7A89D926"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55C6FEF" w14:textId="77777777" w:rsidR="00BC6EC0" w:rsidRDefault="00000000">
      <w:pPr>
        <w:pStyle w:val="Heading2"/>
      </w:pPr>
      <w:r>
        <w:t>Câu 1635</w:t>
      </w:r>
    </w:p>
    <w:p w14:paraId="163ED14F" w14:textId="77777777" w:rsidR="00BC6EC0" w:rsidRDefault="00000000">
      <w:r>
        <w:rPr>
          <w:b/>
        </w:rPr>
        <w:t>Chủ đề: DMA</w:t>
      </w:r>
      <w:r>
        <w:rPr>
          <w:b/>
        </w:rPr>
        <w:br/>
        <w:t>[Vận dụng] Phát biểu nào sau đây đúng? trong dma, thành phần nào điều khiển truyền dữ liệu?</w:t>
      </w:r>
    </w:p>
    <w:p w14:paraId="02F080FF" w14:textId="77777777" w:rsidR="00BC6EC0" w:rsidRDefault="00000000">
      <w:pPr>
        <w:pStyle w:val="ListBullet"/>
      </w:pPr>
      <w:r>
        <w:t>A. DMAC</w:t>
      </w:r>
    </w:p>
    <w:p w14:paraId="5F915A14" w14:textId="77777777" w:rsidR="00BC6EC0" w:rsidRDefault="00000000">
      <w:pPr>
        <w:pStyle w:val="ListBullet"/>
      </w:pPr>
      <w:r>
        <w:t>B. ALU</w:t>
      </w:r>
    </w:p>
    <w:p w14:paraId="663987E2" w14:textId="77777777" w:rsidR="00BC6EC0" w:rsidRDefault="00000000">
      <w:pPr>
        <w:pStyle w:val="ListBullet"/>
      </w:pPr>
      <w:r>
        <w:t>C. Cache</w:t>
      </w:r>
    </w:p>
    <w:p w14:paraId="481ED90B" w14:textId="77777777" w:rsidR="00BC6EC0" w:rsidRDefault="00000000">
      <w:pPr>
        <w:pStyle w:val="ListBullet"/>
      </w:pPr>
      <w:r>
        <w:t>D. CPU</w:t>
      </w:r>
    </w:p>
    <w:p w14:paraId="62796312" w14:textId="77777777" w:rsidR="00BC6EC0" w:rsidRDefault="00000000">
      <w:r>
        <w:rPr>
          <w:b/>
        </w:rPr>
        <w:t>Đáp án đúng: A</w:t>
      </w:r>
    </w:p>
    <w:p w14:paraId="65DA8ED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CA6BE20" w14:textId="77777777" w:rsidR="00BC6EC0" w:rsidRDefault="00000000">
      <w:pPr>
        <w:pStyle w:val="Heading2"/>
      </w:pPr>
      <w:r>
        <w:t>Câu 1636</w:t>
      </w:r>
    </w:p>
    <w:p w14:paraId="73D89A4D" w14:textId="77777777" w:rsidR="00BC6EC0" w:rsidRDefault="00000000">
      <w:r>
        <w:rPr>
          <w:b/>
        </w:rPr>
        <w:t>Chủ đề: DMA</w:t>
      </w:r>
      <w:r>
        <w:rPr>
          <w:b/>
        </w:rPr>
        <w:br/>
        <w:t>[Cơ bản] Cycle stealing DMA hoạt động như thế nào?</w:t>
      </w:r>
    </w:p>
    <w:p w14:paraId="57A48384" w14:textId="77777777" w:rsidR="00BC6EC0" w:rsidRDefault="00000000">
      <w:pPr>
        <w:pStyle w:val="ListBullet"/>
      </w:pPr>
      <w:r>
        <w:t>A. Chiếm bus toàn bộ</w:t>
      </w:r>
    </w:p>
    <w:p w14:paraId="5D564F6B" w14:textId="77777777" w:rsidR="00BC6EC0" w:rsidRDefault="00000000">
      <w:pPr>
        <w:pStyle w:val="ListBullet"/>
      </w:pPr>
      <w:r>
        <w:t>B. Mỗi lần chiếm một chu kỳ bus</w:t>
      </w:r>
    </w:p>
    <w:p w14:paraId="5331AE5C" w14:textId="77777777" w:rsidR="00BC6EC0" w:rsidRDefault="00000000">
      <w:pPr>
        <w:pStyle w:val="ListBullet"/>
      </w:pPr>
      <w:r>
        <w:t>C. Không dùng bus</w:t>
      </w:r>
    </w:p>
    <w:p w14:paraId="33FAEE3E" w14:textId="77777777" w:rsidR="00BC6EC0" w:rsidRDefault="00000000">
      <w:pPr>
        <w:pStyle w:val="ListBullet"/>
      </w:pPr>
      <w:r>
        <w:t>D. Chỉ truyền 1 bit</w:t>
      </w:r>
    </w:p>
    <w:p w14:paraId="3C928CCD" w14:textId="77777777" w:rsidR="00BC6EC0" w:rsidRDefault="00000000">
      <w:r>
        <w:rPr>
          <w:b/>
        </w:rPr>
        <w:t>Đáp án đúng: B</w:t>
      </w:r>
    </w:p>
    <w:p w14:paraId="5D306ADD"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5808AAF" w14:textId="77777777" w:rsidR="00BC6EC0" w:rsidRDefault="00000000">
      <w:pPr>
        <w:pStyle w:val="Heading2"/>
      </w:pPr>
      <w:r>
        <w:t>Câu 1637</w:t>
      </w:r>
    </w:p>
    <w:p w14:paraId="4F5532B7" w14:textId="77777777" w:rsidR="00BC6EC0" w:rsidRDefault="00000000">
      <w:r>
        <w:rPr>
          <w:b/>
        </w:rPr>
        <w:t>Chủ đề: Nối ghép vào-ra</w:t>
      </w:r>
      <w:r>
        <w:rPr>
          <w:b/>
        </w:rPr>
        <w:br/>
        <w:t>[Trung bình] Trong kiến trúc máy tính, nối ghép song song có ưu điểm gì?</w:t>
      </w:r>
    </w:p>
    <w:p w14:paraId="128779D7" w14:textId="77777777" w:rsidR="00BC6EC0" w:rsidRDefault="00000000">
      <w:pPr>
        <w:pStyle w:val="ListBullet"/>
      </w:pPr>
      <w:r>
        <w:t>A. Ít dây dẫn</w:t>
      </w:r>
    </w:p>
    <w:p w14:paraId="7259DB09" w14:textId="77777777" w:rsidR="00BC6EC0" w:rsidRDefault="00000000">
      <w:pPr>
        <w:pStyle w:val="ListBullet"/>
      </w:pPr>
      <w:r>
        <w:t>B. Giá rẻ tuyệt đối</w:t>
      </w:r>
    </w:p>
    <w:p w14:paraId="7C34CF5E" w14:textId="77777777" w:rsidR="00BC6EC0" w:rsidRDefault="00000000">
      <w:pPr>
        <w:pStyle w:val="ListBullet"/>
      </w:pPr>
      <w:r>
        <w:t>C. Không cần đồng bộ</w:t>
      </w:r>
    </w:p>
    <w:p w14:paraId="110446F5" w14:textId="77777777" w:rsidR="00BC6EC0" w:rsidRDefault="00000000">
      <w:pPr>
        <w:pStyle w:val="ListBullet"/>
      </w:pPr>
      <w:r>
        <w:t>D. Tốc độ nhanh</w:t>
      </w:r>
    </w:p>
    <w:p w14:paraId="6C22D794" w14:textId="77777777" w:rsidR="00BC6EC0" w:rsidRDefault="00000000">
      <w:r>
        <w:rPr>
          <w:b/>
        </w:rPr>
        <w:t>Đáp án đúng: D</w:t>
      </w:r>
    </w:p>
    <w:p w14:paraId="0FB539E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67B5DE9" w14:textId="77777777" w:rsidR="00BC6EC0" w:rsidRDefault="00000000">
      <w:pPr>
        <w:pStyle w:val="Heading2"/>
      </w:pPr>
      <w:r>
        <w:t>Câu 1638</w:t>
      </w:r>
    </w:p>
    <w:p w14:paraId="35CE8B50" w14:textId="77777777" w:rsidR="00BC6EC0" w:rsidRDefault="00000000">
      <w:r>
        <w:rPr>
          <w:b/>
        </w:rPr>
        <w:t>Chủ đề: Nối ghép vào-ra</w:t>
      </w:r>
      <w:r>
        <w:rPr>
          <w:b/>
        </w:rPr>
        <w:br/>
        <w:t>[Nâng cao] Hãy xác định phát biểu đúng: usb là ví dụ của cấu hình nào?</w:t>
      </w:r>
    </w:p>
    <w:p w14:paraId="4FC34378" w14:textId="77777777" w:rsidR="00BC6EC0" w:rsidRDefault="00000000">
      <w:pPr>
        <w:pStyle w:val="ListBullet"/>
      </w:pPr>
      <w:r>
        <w:t>A. Điểm tới đa điểm</w:t>
      </w:r>
    </w:p>
    <w:p w14:paraId="11003068" w14:textId="77777777" w:rsidR="00BC6EC0" w:rsidRDefault="00000000">
      <w:pPr>
        <w:pStyle w:val="ListBullet"/>
      </w:pPr>
      <w:r>
        <w:t>B. Ngắt mềm</w:t>
      </w:r>
    </w:p>
    <w:p w14:paraId="4F4DC924" w14:textId="77777777" w:rsidR="00BC6EC0" w:rsidRDefault="00000000">
      <w:pPr>
        <w:pStyle w:val="ListBullet"/>
      </w:pPr>
      <w:r>
        <w:t>C. Điểm tới điểm</w:t>
      </w:r>
    </w:p>
    <w:p w14:paraId="762A4F3A" w14:textId="77777777" w:rsidR="00BC6EC0" w:rsidRDefault="00000000">
      <w:pPr>
        <w:pStyle w:val="ListBullet"/>
      </w:pPr>
      <w:r>
        <w:t>D. DMA</w:t>
      </w:r>
    </w:p>
    <w:p w14:paraId="502E6C84" w14:textId="77777777" w:rsidR="00BC6EC0" w:rsidRDefault="00000000">
      <w:r>
        <w:rPr>
          <w:b/>
        </w:rPr>
        <w:t>Đáp án đúng: A</w:t>
      </w:r>
    </w:p>
    <w:p w14:paraId="2005D4F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AC755AE" w14:textId="77777777" w:rsidR="00BC6EC0" w:rsidRDefault="00000000">
      <w:pPr>
        <w:pStyle w:val="Heading2"/>
      </w:pPr>
      <w:r>
        <w:t>Câu 1639</w:t>
      </w:r>
    </w:p>
    <w:p w14:paraId="6C2EC129" w14:textId="77777777" w:rsidR="00BC6EC0" w:rsidRDefault="00000000">
      <w:r>
        <w:rPr>
          <w:b/>
        </w:rPr>
        <w:t>Chủ đề: Tổng quan hệ thống vào-ra</w:t>
      </w:r>
      <w:r>
        <w:rPr>
          <w:b/>
        </w:rPr>
        <w:br/>
        <w:t>[Vận dụng] Phát biểu nào sau đây đúng? chức năng chính của hệ thống vào-ra là gì?</w:t>
      </w:r>
    </w:p>
    <w:p w14:paraId="58B530A3" w14:textId="77777777" w:rsidR="00BC6EC0" w:rsidRDefault="00000000">
      <w:pPr>
        <w:pStyle w:val="ListBullet"/>
      </w:pPr>
      <w:r>
        <w:t>A. Điều khiển ALU</w:t>
      </w:r>
    </w:p>
    <w:p w14:paraId="3A17C90A" w14:textId="77777777" w:rsidR="00BC6EC0" w:rsidRDefault="00000000">
      <w:pPr>
        <w:pStyle w:val="ListBullet"/>
      </w:pPr>
      <w:r>
        <w:t>B. Trao đổi thông tin với bên ngoài</w:t>
      </w:r>
    </w:p>
    <w:p w14:paraId="3D8846B8" w14:textId="77777777" w:rsidR="00BC6EC0" w:rsidRDefault="00000000">
      <w:pPr>
        <w:pStyle w:val="ListBullet"/>
      </w:pPr>
      <w:r>
        <w:t>C. Lưu trữ dữ liệu</w:t>
      </w:r>
    </w:p>
    <w:p w14:paraId="300DE2A0" w14:textId="77777777" w:rsidR="00BC6EC0" w:rsidRDefault="00000000">
      <w:pPr>
        <w:pStyle w:val="ListBullet"/>
      </w:pPr>
      <w:r>
        <w:t>D. Tăng tốc CPU</w:t>
      </w:r>
    </w:p>
    <w:p w14:paraId="1FBBEF8A" w14:textId="77777777" w:rsidR="00BC6EC0" w:rsidRDefault="00000000">
      <w:r>
        <w:rPr>
          <w:b/>
        </w:rPr>
        <w:t>Đáp án đúng: B</w:t>
      </w:r>
    </w:p>
    <w:p w14:paraId="07E14BB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69216E82" w14:textId="77777777" w:rsidR="00BC6EC0" w:rsidRDefault="00000000">
      <w:pPr>
        <w:pStyle w:val="Heading2"/>
      </w:pPr>
      <w:r>
        <w:t>Câu 1640</w:t>
      </w:r>
    </w:p>
    <w:p w14:paraId="42996DAF" w14:textId="77777777" w:rsidR="00BC6EC0" w:rsidRDefault="00000000">
      <w:r>
        <w:rPr>
          <w:b/>
        </w:rPr>
        <w:t>Chủ đề: Tổng quan hệ thống vào-ra</w:t>
      </w:r>
      <w:r>
        <w:rPr>
          <w:b/>
        </w:rPr>
        <w:br/>
        <w:t>[Cơ bản] Thiết bị ngoại vi còn được gọi là gì?</w:t>
      </w:r>
    </w:p>
    <w:p w14:paraId="1311A11A" w14:textId="77777777" w:rsidR="00BC6EC0" w:rsidRDefault="00000000">
      <w:pPr>
        <w:pStyle w:val="ListBullet"/>
      </w:pPr>
      <w:r>
        <w:t>A. Buffers</w:t>
      </w:r>
    </w:p>
    <w:p w14:paraId="265E23B6" w14:textId="77777777" w:rsidR="00BC6EC0" w:rsidRDefault="00000000">
      <w:pPr>
        <w:pStyle w:val="ListBullet"/>
      </w:pPr>
      <w:r>
        <w:t>B. Caches</w:t>
      </w:r>
    </w:p>
    <w:p w14:paraId="048CB89D" w14:textId="77777777" w:rsidR="00BC6EC0" w:rsidRDefault="00000000">
      <w:pPr>
        <w:pStyle w:val="ListBullet"/>
      </w:pPr>
      <w:r>
        <w:t>C. Peripherals</w:t>
      </w:r>
    </w:p>
    <w:p w14:paraId="25931B0E" w14:textId="77777777" w:rsidR="00BC6EC0" w:rsidRDefault="00000000">
      <w:pPr>
        <w:pStyle w:val="ListBullet"/>
      </w:pPr>
      <w:r>
        <w:t>D. Registers</w:t>
      </w:r>
    </w:p>
    <w:p w14:paraId="1781AE85" w14:textId="77777777" w:rsidR="00BC6EC0" w:rsidRDefault="00000000">
      <w:r>
        <w:rPr>
          <w:b/>
        </w:rPr>
        <w:t>Đáp án đúng: C</w:t>
      </w:r>
    </w:p>
    <w:p w14:paraId="6510F44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677A746" w14:textId="77777777" w:rsidR="00BC6EC0" w:rsidRDefault="00000000">
      <w:pPr>
        <w:pStyle w:val="Heading2"/>
      </w:pPr>
      <w:r>
        <w:t>Câu 1641</w:t>
      </w:r>
    </w:p>
    <w:p w14:paraId="475908B6" w14:textId="77777777" w:rsidR="00BC6EC0" w:rsidRDefault="00000000">
      <w:r>
        <w:rPr>
          <w:b/>
        </w:rPr>
        <w:t>Chủ đề: Tổng quan hệ thống vào-ra</w:t>
      </w:r>
      <w:r>
        <w:rPr>
          <w:b/>
        </w:rPr>
        <w:br/>
        <w:t>[Trung bình] Trong kiến trúc máy tính, thành phần nào giúp nối thiết bị vào-ra với cpu và ram?</w:t>
      </w:r>
    </w:p>
    <w:p w14:paraId="3DB0179E" w14:textId="77777777" w:rsidR="00BC6EC0" w:rsidRDefault="00000000">
      <w:pPr>
        <w:pStyle w:val="ListBullet"/>
      </w:pPr>
      <w:r>
        <w:t>A. Pipeline</w:t>
      </w:r>
    </w:p>
    <w:p w14:paraId="2786D8A6" w14:textId="77777777" w:rsidR="00BC6EC0" w:rsidRDefault="00000000">
      <w:pPr>
        <w:pStyle w:val="ListBullet"/>
      </w:pPr>
      <w:r>
        <w:t>B. Mô-đun vào-ra</w:t>
      </w:r>
    </w:p>
    <w:p w14:paraId="7B322062" w14:textId="77777777" w:rsidR="00BC6EC0" w:rsidRDefault="00000000">
      <w:pPr>
        <w:pStyle w:val="ListBullet"/>
      </w:pPr>
      <w:r>
        <w:t>C. Cache</w:t>
      </w:r>
    </w:p>
    <w:p w14:paraId="4D1145C3" w14:textId="77777777" w:rsidR="00BC6EC0" w:rsidRDefault="00000000">
      <w:pPr>
        <w:pStyle w:val="ListBullet"/>
      </w:pPr>
      <w:r>
        <w:t>D. ALU</w:t>
      </w:r>
    </w:p>
    <w:p w14:paraId="2AAE34EA" w14:textId="77777777" w:rsidR="00BC6EC0" w:rsidRDefault="00000000">
      <w:r>
        <w:rPr>
          <w:b/>
        </w:rPr>
        <w:t>Đáp án đúng: B</w:t>
      </w:r>
    </w:p>
    <w:p w14:paraId="7830BE2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0FB2959" w14:textId="77777777" w:rsidR="00BC6EC0" w:rsidRDefault="00000000">
      <w:pPr>
        <w:pStyle w:val="Heading2"/>
      </w:pPr>
      <w:r>
        <w:t>Câu 1642</w:t>
      </w:r>
    </w:p>
    <w:p w14:paraId="3E6DECB6" w14:textId="77777777" w:rsidR="00BC6EC0" w:rsidRDefault="00000000">
      <w:r>
        <w:rPr>
          <w:b/>
        </w:rPr>
        <w:t>Chủ đề: Địa chỉ hóa vào-ra</w:t>
      </w:r>
      <w:r>
        <w:rPr>
          <w:b/>
        </w:rPr>
        <w:br/>
        <w:t>[Nâng cao] Hãy xác định phát biểu đúng: memory-mapped i/o có đặc điểm nào?</w:t>
      </w:r>
    </w:p>
    <w:p w14:paraId="1A1ED07F" w14:textId="77777777" w:rsidR="00BC6EC0" w:rsidRDefault="00000000">
      <w:pPr>
        <w:pStyle w:val="ListBullet"/>
      </w:pPr>
      <w:r>
        <w:t>A. Dùng chung không gian địa chỉ với bộ nhớ</w:t>
      </w:r>
    </w:p>
    <w:p w14:paraId="2B3156EE" w14:textId="77777777" w:rsidR="00BC6EC0" w:rsidRDefault="00000000">
      <w:pPr>
        <w:pStyle w:val="ListBullet"/>
      </w:pPr>
      <w:r>
        <w:t>B. Dùng lệnh IN/OUT</w:t>
      </w:r>
    </w:p>
    <w:p w14:paraId="1EE0A42E" w14:textId="77777777" w:rsidR="00BC6EC0" w:rsidRDefault="00000000">
      <w:pPr>
        <w:pStyle w:val="ListBullet"/>
      </w:pPr>
      <w:r>
        <w:t>C. Không dùng địa chỉ</w:t>
      </w:r>
    </w:p>
    <w:p w14:paraId="2B0749A3" w14:textId="77777777" w:rsidR="00BC6EC0" w:rsidRDefault="00000000">
      <w:pPr>
        <w:pStyle w:val="ListBullet"/>
      </w:pPr>
      <w:r>
        <w:t>D. Chỉ dùng cho Intel</w:t>
      </w:r>
    </w:p>
    <w:p w14:paraId="51A0AC49" w14:textId="77777777" w:rsidR="00BC6EC0" w:rsidRDefault="00000000">
      <w:r>
        <w:rPr>
          <w:b/>
        </w:rPr>
        <w:t>Đáp án đúng: A</w:t>
      </w:r>
    </w:p>
    <w:p w14:paraId="1BFE3D9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38DB83B" w14:textId="77777777" w:rsidR="00BC6EC0" w:rsidRDefault="00000000">
      <w:pPr>
        <w:pStyle w:val="Heading2"/>
      </w:pPr>
      <w:r>
        <w:t>Câu 1643</w:t>
      </w:r>
    </w:p>
    <w:p w14:paraId="6EE151E6" w14:textId="77777777" w:rsidR="00BC6EC0" w:rsidRDefault="00000000">
      <w:r>
        <w:rPr>
          <w:b/>
        </w:rPr>
        <w:t>Chủ đề: Địa chỉ hóa vào-ra</w:t>
      </w:r>
      <w:r>
        <w:rPr>
          <w:b/>
        </w:rPr>
        <w:br/>
        <w:t>[Vận dụng] Phát biểu nào sau đây đúng? kiến trúc x86 thường dùng kiểu nào?</w:t>
      </w:r>
    </w:p>
    <w:p w14:paraId="550FD3AC" w14:textId="77777777" w:rsidR="00BC6EC0" w:rsidRDefault="00000000">
      <w:pPr>
        <w:pStyle w:val="ListBullet"/>
      </w:pPr>
      <w:r>
        <w:t>A. Transparent DMA</w:t>
      </w:r>
    </w:p>
    <w:p w14:paraId="5B3855B5" w14:textId="77777777" w:rsidR="00BC6EC0" w:rsidRDefault="00000000">
      <w:pPr>
        <w:pStyle w:val="ListBullet"/>
      </w:pPr>
      <w:r>
        <w:t>B. Isolated I/O</w:t>
      </w:r>
    </w:p>
    <w:p w14:paraId="1B3CF3FF" w14:textId="77777777" w:rsidR="00BC6EC0" w:rsidRDefault="00000000">
      <w:pPr>
        <w:pStyle w:val="ListBullet"/>
      </w:pPr>
      <w:r>
        <w:t>C. Polling</w:t>
      </w:r>
    </w:p>
    <w:p w14:paraId="0C693F0D" w14:textId="77777777" w:rsidR="00BC6EC0" w:rsidRDefault="00000000">
      <w:pPr>
        <w:pStyle w:val="ListBullet"/>
      </w:pPr>
      <w:r>
        <w:t>D. Cycle stealing</w:t>
      </w:r>
    </w:p>
    <w:p w14:paraId="3CA49F27" w14:textId="77777777" w:rsidR="00BC6EC0" w:rsidRDefault="00000000">
      <w:r>
        <w:rPr>
          <w:b/>
        </w:rPr>
        <w:t>Đáp án đúng: B</w:t>
      </w:r>
    </w:p>
    <w:p w14:paraId="127A754F"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EF31EE1" w14:textId="77777777" w:rsidR="00BC6EC0" w:rsidRDefault="00000000">
      <w:pPr>
        <w:pStyle w:val="Heading2"/>
      </w:pPr>
      <w:r>
        <w:t>Câu 1644</w:t>
      </w:r>
    </w:p>
    <w:p w14:paraId="4FF48D02" w14:textId="77777777" w:rsidR="00BC6EC0" w:rsidRDefault="00000000">
      <w:r>
        <w:rPr>
          <w:b/>
        </w:rPr>
        <w:t>Chủ đề: Programmed I/O</w:t>
      </w:r>
      <w:r>
        <w:rPr>
          <w:b/>
        </w:rPr>
        <w:br/>
        <w:t>[Cơ bản] Nhược điểm lớn nhất của Programmed I/O là gì?</w:t>
      </w:r>
    </w:p>
    <w:p w14:paraId="73D25586" w14:textId="77777777" w:rsidR="00BC6EC0" w:rsidRDefault="00000000">
      <w:pPr>
        <w:pStyle w:val="ListBullet"/>
      </w:pPr>
      <w:r>
        <w:t>A. Không có bus</w:t>
      </w:r>
    </w:p>
    <w:p w14:paraId="6727E0AD" w14:textId="77777777" w:rsidR="00BC6EC0" w:rsidRDefault="00000000">
      <w:pPr>
        <w:pStyle w:val="ListBullet"/>
      </w:pPr>
      <w:r>
        <w:t>B. Không có ngắt</w:t>
      </w:r>
    </w:p>
    <w:p w14:paraId="7FE3355E" w14:textId="77777777" w:rsidR="00BC6EC0" w:rsidRDefault="00000000">
      <w:pPr>
        <w:pStyle w:val="ListBullet"/>
      </w:pPr>
      <w:r>
        <w:t>C. Không dùng bộ nhớ</w:t>
      </w:r>
    </w:p>
    <w:p w14:paraId="4A836643" w14:textId="77777777" w:rsidR="00BC6EC0" w:rsidRDefault="00000000">
      <w:pPr>
        <w:pStyle w:val="ListBullet"/>
      </w:pPr>
      <w:r>
        <w:t>D. CPU phải chờ thiết bị</w:t>
      </w:r>
    </w:p>
    <w:p w14:paraId="2DF6EFC8" w14:textId="77777777" w:rsidR="00BC6EC0" w:rsidRDefault="00000000">
      <w:r>
        <w:rPr>
          <w:b/>
        </w:rPr>
        <w:t>Đáp án đúng: D</w:t>
      </w:r>
    </w:p>
    <w:p w14:paraId="7559A485"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B096C7E" w14:textId="77777777" w:rsidR="00BC6EC0" w:rsidRDefault="00000000">
      <w:pPr>
        <w:pStyle w:val="Heading2"/>
      </w:pPr>
      <w:r>
        <w:t>Câu 1645</w:t>
      </w:r>
    </w:p>
    <w:p w14:paraId="0393E017" w14:textId="77777777" w:rsidR="00BC6EC0" w:rsidRDefault="00000000">
      <w:r>
        <w:rPr>
          <w:b/>
        </w:rPr>
        <w:t>Chủ đề: Programmed I/O</w:t>
      </w:r>
      <w:r>
        <w:rPr>
          <w:b/>
        </w:rPr>
        <w:br/>
        <w:t>[Trung bình] Trong kiến trúc máy tính, tín hiệu read dùng để làm gì?</w:t>
      </w:r>
    </w:p>
    <w:p w14:paraId="5B087C50" w14:textId="77777777" w:rsidR="00BC6EC0" w:rsidRDefault="00000000">
      <w:pPr>
        <w:pStyle w:val="ListBullet"/>
      </w:pPr>
      <w:r>
        <w:t>A. Gửi dữ liệu ra thiết bị</w:t>
      </w:r>
    </w:p>
    <w:p w14:paraId="6F95FE79" w14:textId="77777777" w:rsidR="00BC6EC0" w:rsidRDefault="00000000">
      <w:pPr>
        <w:pStyle w:val="ListBullet"/>
      </w:pPr>
      <w:r>
        <w:t>B. Nhận dữ liệu từ thiết bị</w:t>
      </w:r>
    </w:p>
    <w:p w14:paraId="685059FF" w14:textId="77777777" w:rsidR="00BC6EC0" w:rsidRDefault="00000000">
      <w:pPr>
        <w:pStyle w:val="ListBullet"/>
      </w:pPr>
      <w:r>
        <w:t>C. Khởi động CPU</w:t>
      </w:r>
    </w:p>
    <w:p w14:paraId="6D997728" w14:textId="77777777" w:rsidR="00BC6EC0" w:rsidRDefault="00000000">
      <w:pPr>
        <w:pStyle w:val="ListBullet"/>
      </w:pPr>
      <w:r>
        <w:t>D. Reset bus</w:t>
      </w:r>
    </w:p>
    <w:p w14:paraId="337D2C79" w14:textId="77777777" w:rsidR="00BC6EC0" w:rsidRDefault="00000000">
      <w:r>
        <w:rPr>
          <w:b/>
        </w:rPr>
        <w:t>Đáp án đúng: B</w:t>
      </w:r>
    </w:p>
    <w:p w14:paraId="641FEA02"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7613694" w14:textId="77777777" w:rsidR="00BC6EC0" w:rsidRDefault="00000000">
      <w:pPr>
        <w:pStyle w:val="Heading2"/>
      </w:pPr>
      <w:r>
        <w:t>Câu 1646</w:t>
      </w:r>
    </w:p>
    <w:p w14:paraId="27779C2A" w14:textId="77777777" w:rsidR="00BC6EC0" w:rsidRDefault="00000000">
      <w:r>
        <w:rPr>
          <w:b/>
        </w:rPr>
        <w:t>Chủ đề: Interrupt-driven I/O</w:t>
      </w:r>
      <w:r>
        <w:rPr>
          <w:b/>
        </w:rPr>
        <w:br/>
        <w:t>[Nâng cao] Hãy xác định phát biểu đúng: ưu điểm chính của vào-ra điều khiển bằng ngắt là gì?</w:t>
      </w:r>
    </w:p>
    <w:p w14:paraId="32AECD47" w14:textId="77777777" w:rsidR="00BC6EC0" w:rsidRDefault="00000000">
      <w:pPr>
        <w:pStyle w:val="ListBullet"/>
      </w:pPr>
      <w:r>
        <w:t>A. Không dùng bus</w:t>
      </w:r>
    </w:p>
    <w:p w14:paraId="7705E459" w14:textId="77777777" w:rsidR="00BC6EC0" w:rsidRDefault="00000000">
      <w:pPr>
        <w:pStyle w:val="ListBullet"/>
      </w:pPr>
      <w:r>
        <w:t>B. Không cần phần cứng</w:t>
      </w:r>
    </w:p>
    <w:p w14:paraId="38161614" w14:textId="77777777" w:rsidR="00BC6EC0" w:rsidRDefault="00000000">
      <w:pPr>
        <w:pStyle w:val="ListBullet"/>
      </w:pPr>
      <w:r>
        <w:t>C. Không cần bộ nhớ</w:t>
      </w:r>
    </w:p>
    <w:p w14:paraId="4259DEE6" w14:textId="77777777" w:rsidR="00BC6EC0" w:rsidRDefault="00000000">
      <w:pPr>
        <w:pStyle w:val="ListBullet"/>
      </w:pPr>
      <w:r>
        <w:t>D. CPU không cần chờ liên tục</w:t>
      </w:r>
    </w:p>
    <w:p w14:paraId="0CC8EB09" w14:textId="77777777" w:rsidR="00BC6EC0" w:rsidRDefault="00000000">
      <w:r>
        <w:rPr>
          <w:b/>
        </w:rPr>
        <w:t>Đáp án đúng: D</w:t>
      </w:r>
    </w:p>
    <w:p w14:paraId="12ED64B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83D1C37" w14:textId="77777777" w:rsidR="00BC6EC0" w:rsidRDefault="00000000">
      <w:pPr>
        <w:pStyle w:val="Heading2"/>
      </w:pPr>
      <w:r>
        <w:t>Câu 1647</w:t>
      </w:r>
    </w:p>
    <w:p w14:paraId="1B70471E" w14:textId="77777777" w:rsidR="00BC6EC0" w:rsidRDefault="00000000">
      <w:r>
        <w:rPr>
          <w:b/>
        </w:rPr>
        <w:t>Chủ đề: Interrupt-driven I/O</w:t>
      </w:r>
      <w:r>
        <w:rPr>
          <w:b/>
        </w:rPr>
        <w:br/>
        <w:t>[Vận dụng] Phát biểu nào sau đây đúng? pic là viết tắt của gì?</w:t>
      </w:r>
    </w:p>
    <w:p w14:paraId="3D651B45" w14:textId="77777777" w:rsidR="00BC6EC0" w:rsidRDefault="00000000">
      <w:pPr>
        <w:pStyle w:val="ListBullet"/>
      </w:pPr>
      <w:r>
        <w:t>A. Programmed IO Circuit</w:t>
      </w:r>
    </w:p>
    <w:p w14:paraId="6AD409F2" w14:textId="77777777" w:rsidR="00BC6EC0" w:rsidRDefault="00000000">
      <w:pPr>
        <w:pStyle w:val="ListBullet"/>
      </w:pPr>
      <w:r>
        <w:t>B. Parallel Input Controller</w:t>
      </w:r>
    </w:p>
    <w:p w14:paraId="638E679F" w14:textId="77777777" w:rsidR="00BC6EC0" w:rsidRDefault="00000000">
      <w:pPr>
        <w:pStyle w:val="ListBullet"/>
      </w:pPr>
      <w:r>
        <w:t>C. Peripheral Interface Core</w:t>
      </w:r>
    </w:p>
    <w:p w14:paraId="692A2F60" w14:textId="77777777" w:rsidR="00BC6EC0" w:rsidRDefault="00000000">
      <w:pPr>
        <w:pStyle w:val="ListBullet"/>
      </w:pPr>
      <w:r>
        <w:t>D. Programmable Interrupt Controller</w:t>
      </w:r>
    </w:p>
    <w:p w14:paraId="1268764E" w14:textId="77777777" w:rsidR="00BC6EC0" w:rsidRDefault="00000000">
      <w:r>
        <w:rPr>
          <w:b/>
        </w:rPr>
        <w:t>Đáp án đúng: D</w:t>
      </w:r>
    </w:p>
    <w:p w14:paraId="4C8F4E8D"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0C54440" w14:textId="77777777" w:rsidR="00BC6EC0" w:rsidRDefault="00000000">
      <w:pPr>
        <w:pStyle w:val="Heading2"/>
      </w:pPr>
      <w:r>
        <w:t>Câu 1648</w:t>
      </w:r>
    </w:p>
    <w:p w14:paraId="1AD81A9A" w14:textId="77777777" w:rsidR="00BC6EC0" w:rsidRDefault="00000000">
      <w:r>
        <w:rPr>
          <w:b/>
        </w:rPr>
        <w:t>Chủ đề: DMA</w:t>
      </w:r>
      <w:r>
        <w:rPr>
          <w:b/>
        </w:rPr>
        <w:br/>
        <w:t>[Cơ bản] DMA là viết tắt của cụm nào?</w:t>
      </w:r>
    </w:p>
    <w:p w14:paraId="6F814721" w14:textId="77777777" w:rsidR="00BC6EC0" w:rsidRDefault="00000000">
      <w:pPr>
        <w:pStyle w:val="ListBullet"/>
      </w:pPr>
      <w:r>
        <w:t>A. Distributed Memory Access</w:t>
      </w:r>
    </w:p>
    <w:p w14:paraId="4D92BE3D" w14:textId="77777777" w:rsidR="00BC6EC0" w:rsidRDefault="00000000">
      <w:pPr>
        <w:pStyle w:val="ListBullet"/>
      </w:pPr>
      <w:r>
        <w:t>B. Direct Memory Access</w:t>
      </w:r>
    </w:p>
    <w:p w14:paraId="119910BD" w14:textId="77777777" w:rsidR="00BC6EC0" w:rsidRDefault="00000000">
      <w:pPr>
        <w:pStyle w:val="ListBullet"/>
      </w:pPr>
      <w:r>
        <w:t>C. Dual Memory Access</w:t>
      </w:r>
    </w:p>
    <w:p w14:paraId="3823EFB0" w14:textId="77777777" w:rsidR="00BC6EC0" w:rsidRDefault="00000000">
      <w:pPr>
        <w:pStyle w:val="ListBullet"/>
      </w:pPr>
      <w:r>
        <w:t>D. Dynamic Memory Access</w:t>
      </w:r>
    </w:p>
    <w:p w14:paraId="55AF0249" w14:textId="77777777" w:rsidR="00BC6EC0" w:rsidRDefault="00000000">
      <w:r>
        <w:rPr>
          <w:b/>
        </w:rPr>
        <w:t>Đáp án đúng: B</w:t>
      </w:r>
    </w:p>
    <w:p w14:paraId="35F7921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5AB976D" w14:textId="77777777" w:rsidR="00BC6EC0" w:rsidRDefault="00000000">
      <w:pPr>
        <w:pStyle w:val="Heading2"/>
      </w:pPr>
      <w:r>
        <w:t>Câu 1649</w:t>
      </w:r>
    </w:p>
    <w:p w14:paraId="52DD1719" w14:textId="77777777" w:rsidR="00BC6EC0" w:rsidRDefault="00000000">
      <w:r>
        <w:rPr>
          <w:b/>
        </w:rPr>
        <w:t>Chủ đề: DMA</w:t>
      </w:r>
      <w:r>
        <w:rPr>
          <w:b/>
        </w:rPr>
        <w:br/>
        <w:t>[Trung bình] Trong kiến trúc máy tính, trong dma, thành phần nào điều khiển truyền dữ liệu?</w:t>
      </w:r>
    </w:p>
    <w:p w14:paraId="06CC0682" w14:textId="77777777" w:rsidR="00BC6EC0" w:rsidRDefault="00000000">
      <w:pPr>
        <w:pStyle w:val="ListBullet"/>
      </w:pPr>
      <w:r>
        <w:t>A. Cache</w:t>
      </w:r>
    </w:p>
    <w:p w14:paraId="5C225655" w14:textId="77777777" w:rsidR="00BC6EC0" w:rsidRDefault="00000000">
      <w:pPr>
        <w:pStyle w:val="ListBullet"/>
      </w:pPr>
      <w:r>
        <w:t>B. ALU</w:t>
      </w:r>
    </w:p>
    <w:p w14:paraId="2C56E20F" w14:textId="77777777" w:rsidR="00BC6EC0" w:rsidRDefault="00000000">
      <w:pPr>
        <w:pStyle w:val="ListBullet"/>
      </w:pPr>
      <w:r>
        <w:t>C. DMAC</w:t>
      </w:r>
    </w:p>
    <w:p w14:paraId="1C2B1180" w14:textId="77777777" w:rsidR="00BC6EC0" w:rsidRDefault="00000000">
      <w:pPr>
        <w:pStyle w:val="ListBullet"/>
      </w:pPr>
      <w:r>
        <w:t>D. CPU</w:t>
      </w:r>
    </w:p>
    <w:p w14:paraId="3B4B09E2" w14:textId="77777777" w:rsidR="00BC6EC0" w:rsidRDefault="00000000">
      <w:r>
        <w:rPr>
          <w:b/>
        </w:rPr>
        <w:t>Đáp án đúng: C</w:t>
      </w:r>
    </w:p>
    <w:p w14:paraId="48C6E749"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1A3C09A" w14:textId="77777777" w:rsidR="00BC6EC0" w:rsidRDefault="00000000">
      <w:pPr>
        <w:pStyle w:val="Heading2"/>
      </w:pPr>
      <w:r>
        <w:t>Câu 1650</w:t>
      </w:r>
    </w:p>
    <w:p w14:paraId="522088B2" w14:textId="77777777" w:rsidR="00BC6EC0" w:rsidRDefault="00000000">
      <w:r>
        <w:rPr>
          <w:b/>
        </w:rPr>
        <w:t>Chủ đề: DMA</w:t>
      </w:r>
      <w:r>
        <w:rPr>
          <w:b/>
        </w:rPr>
        <w:br/>
        <w:t>[Nâng cao] Hãy xác định phát biểu đúng: cycle stealing dma hoạt động như thế nào?</w:t>
      </w:r>
    </w:p>
    <w:p w14:paraId="4528E9B5" w14:textId="77777777" w:rsidR="00BC6EC0" w:rsidRDefault="00000000">
      <w:pPr>
        <w:pStyle w:val="ListBullet"/>
      </w:pPr>
      <w:r>
        <w:t>A. Không dùng bus</w:t>
      </w:r>
    </w:p>
    <w:p w14:paraId="4D9AA4D0" w14:textId="77777777" w:rsidR="00BC6EC0" w:rsidRDefault="00000000">
      <w:pPr>
        <w:pStyle w:val="ListBullet"/>
      </w:pPr>
      <w:r>
        <w:t>B. Mỗi lần chiếm một chu kỳ bus</w:t>
      </w:r>
    </w:p>
    <w:p w14:paraId="40B19428" w14:textId="77777777" w:rsidR="00BC6EC0" w:rsidRDefault="00000000">
      <w:pPr>
        <w:pStyle w:val="ListBullet"/>
      </w:pPr>
      <w:r>
        <w:t>C. Chiếm bus toàn bộ</w:t>
      </w:r>
    </w:p>
    <w:p w14:paraId="778D9F24" w14:textId="77777777" w:rsidR="00BC6EC0" w:rsidRDefault="00000000">
      <w:pPr>
        <w:pStyle w:val="ListBullet"/>
      </w:pPr>
      <w:r>
        <w:t>D. Chỉ truyền 1 bit</w:t>
      </w:r>
    </w:p>
    <w:p w14:paraId="0F1F1567" w14:textId="77777777" w:rsidR="00BC6EC0" w:rsidRDefault="00000000">
      <w:r>
        <w:rPr>
          <w:b/>
        </w:rPr>
        <w:t>Đáp án đúng: B</w:t>
      </w:r>
    </w:p>
    <w:p w14:paraId="3684C47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E72F8D5" w14:textId="77777777" w:rsidR="00BC6EC0" w:rsidRDefault="00000000">
      <w:pPr>
        <w:pStyle w:val="Heading2"/>
      </w:pPr>
      <w:r>
        <w:t>Câu 1651</w:t>
      </w:r>
    </w:p>
    <w:p w14:paraId="3BC0BBCD" w14:textId="77777777" w:rsidR="00BC6EC0" w:rsidRDefault="00000000">
      <w:r>
        <w:rPr>
          <w:b/>
        </w:rPr>
        <w:t>Chủ đề: Nối ghép vào-ra</w:t>
      </w:r>
      <w:r>
        <w:rPr>
          <w:b/>
        </w:rPr>
        <w:br/>
        <w:t>[Vận dụng] Phát biểu nào sau đây đúng? nối ghép song song có ưu điểm gì?</w:t>
      </w:r>
    </w:p>
    <w:p w14:paraId="6BF178B1" w14:textId="77777777" w:rsidR="00BC6EC0" w:rsidRDefault="00000000">
      <w:pPr>
        <w:pStyle w:val="ListBullet"/>
      </w:pPr>
      <w:r>
        <w:t>A. Ít dây dẫn</w:t>
      </w:r>
    </w:p>
    <w:p w14:paraId="29B01A9C" w14:textId="77777777" w:rsidR="00BC6EC0" w:rsidRDefault="00000000">
      <w:pPr>
        <w:pStyle w:val="ListBullet"/>
      </w:pPr>
      <w:r>
        <w:t>B. Tốc độ nhanh</w:t>
      </w:r>
    </w:p>
    <w:p w14:paraId="63F99355" w14:textId="77777777" w:rsidR="00BC6EC0" w:rsidRDefault="00000000">
      <w:pPr>
        <w:pStyle w:val="ListBullet"/>
      </w:pPr>
      <w:r>
        <w:t>C. Không cần đồng bộ</w:t>
      </w:r>
    </w:p>
    <w:p w14:paraId="78961AB6" w14:textId="77777777" w:rsidR="00BC6EC0" w:rsidRDefault="00000000">
      <w:pPr>
        <w:pStyle w:val="ListBullet"/>
      </w:pPr>
      <w:r>
        <w:t>D. Giá rẻ tuyệt đối</w:t>
      </w:r>
    </w:p>
    <w:p w14:paraId="318BBB78" w14:textId="77777777" w:rsidR="00BC6EC0" w:rsidRDefault="00000000">
      <w:r>
        <w:rPr>
          <w:b/>
        </w:rPr>
        <w:t>Đáp án đúng: B</w:t>
      </w:r>
    </w:p>
    <w:p w14:paraId="58A3AE1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A5B0E8A" w14:textId="77777777" w:rsidR="00BC6EC0" w:rsidRDefault="00000000">
      <w:pPr>
        <w:pStyle w:val="Heading2"/>
      </w:pPr>
      <w:r>
        <w:t>Câu 1652</w:t>
      </w:r>
    </w:p>
    <w:p w14:paraId="3249779C" w14:textId="77777777" w:rsidR="00BC6EC0" w:rsidRDefault="00000000">
      <w:r>
        <w:rPr>
          <w:b/>
        </w:rPr>
        <w:t>Chủ đề: Nối ghép vào-ra</w:t>
      </w:r>
      <w:r>
        <w:rPr>
          <w:b/>
        </w:rPr>
        <w:br/>
        <w:t>[Cơ bản] USB là ví dụ của cấu hình nào?</w:t>
      </w:r>
    </w:p>
    <w:p w14:paraId="477E6D58" w14:textId="77777777" w:rsidR="00BC6EC0" w:rsidRDefault="00000000">
      <w:pPr>
        <w:pStyle w:val="ListBullet"/>
      </w:pPr>
      <w:r>
        <w:t>A. Điểm tới đa điểm</w:t>
      </w:r>
    </w:p>
    <w:p w14:paraId="5835A25B" w14:textId="77777777" w:rsidR="00BC6EC0" w:rsidRDefault="00000000">
      <w:pPr>
        <w:pStyle w:val="ListBullet"/>
      </w:pPr>
      <w:r>
        <w:t>B. DMA</w:t>
      </w:r>
    </w:p>
    <w:p w14:paraId="1CA271A6" w14:textId="77777777" w:rsidR="00BC6EC0" w:rsidRDefault="00000000">
      <w:pPr>
        <w:pStyle w:val="ListBullet"/>
      </w:pPr>
      <w:r>
        <w:t>C. Điểm tới điểm</w:t>
      </w:r>
    </w:p>
    <w:p w14:paraId="1EEEB90F" w14:textId="77777777" w:rsidR="00BC6EC0" w:rsidRDefault="00000000">
      <w:pPr>
        <w:pStyle w:val="ListBullet"/>
      </w:pPr>
      <w:r>
        <w:t>D. Ngắt mềm</w:t>
      </w:r>
    </w:p>
    <w:p w14:paraId="473E406D" w14:textId="77777777" w:rsidR="00BC6EC0" w:rsidRDefault="00000000">
      <w:r>
        <w:rPr>
          <w:b/>
        </w:rPr>
        <w:t>Đáp án đúng: A</w:t>
      </w:r>
    </w:p>
    <w:p w14:paraId="3A3A767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FE02133" w14:textId="77777777" w:rsidR="00BC6EC0" w:rsidRDefault="00000000">
      <w:pPr>
        <w:pStyle w:val="Heading2"/>
      </w:pPr>
      <w:r>
        <w:t>Câu 1653</w:t>
      </w:r>
    </w:p>
    <w:p w14:paraId="04669D8A" w14:textId="77777777" w:rsidR="00BC6EC0" w:rsidRDefault="00000000">
      <w:r>
        <w:rPr>
          <w:b/>
        </w:rPr>
        <w:t>Chủ đề: Tổng quan hệ thống vào-ra</w:t>
      </w:r>
      <w:r>
        <w:rPr>
          <w:b/>
        </w:rPr>
        <w:br/>
        <w:t>[Trung bình] Trong kiến trúc máy tính, chức năng chính của hệ thống vào-ra là gì?</w:t>
      </w:r>
    </w:p>
    <w:p w14:paraId="6FB65BEC" w14:textId="77777777" w:rsidR="00BC6EC0" w:rsidRDefault="00000000">
      <w:pPr>
        <w:pStyle w:val="ListBullet"/>
      </w:pPr>
      <w:r>
        <w:t>A. Điều khiển ALU</w:t>
      </w:r>
    </w:p>
    <w:p w14:paraId="41F14DB1" w14:textId="77777777" w:rsidR="00BC6EC0" w:rsidRDefault="00000000">
      <w:pPr>
        <w:pStyle w:val="ListBullet"/>
      </w:pPr>
      <w:r>
        <w:t>B. Trao đổi thông tin với bên ngoài</w:t>
      </w:r>
    </w:p>
    <w:p w14:paraId="613E5AF0" w14:textId="77777777" w:rsidR="00BC6EC0" w:rsidRDefault="00000000">
      <w:pPr>
        <w:pStyle w:val="ListBullet"/>
      </w:pPr>
      <w:r>
        <w:t>C. Lưu trữ dữ liệu</w:t>
      </w:r>
    </w:p>
    <w:p w14:paraId="303388A6" w14:textId="77777777" w:rsidR="00BC6EC0" w:rsidRDefault="00000000">
      <w:pPr>
        <w:pStyle w:val="ListBullet"/>
      </w:pPr>
      <w:r>
        <w:t>D. Tăng tốc CPU</w:t>
      </w:r>
    </w:p>
    <w:p w14:paraId="440E0B84" w14:textId="77777777" w:rsidR="00BC6EC0" w:rsidRDefault="00000000">
      <w:r>
        <w:rPr>
          <w:b/>
        </w:rPr>
        <w:t>Đáp án đúng: B</w:t>
      </w:r>
    </w:p>
    <w:p w14:paraId="69DC9E2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FACC1F2" w14:textId="77777777" w:rsidR="00BC6EC0" w:rsidRDefault="00000000">
      <w:pPr>
        <w:pStyle w:val="Heading2"/>
      </w:pPr>
      <w:r>
        <w:t>Câu 1654</w:t>
      </w:r>
    </w:p>
    <w:p w14:paraId="31993117" w14:textId="77777777" w:rsidR="00BC6EC0" w:rsidRDefault="00000000">
      <w:r>
        <w:rPr>
          <w:b/>
        </w:rPr>
        <w:t>Chủ đề: Tổng quan hệ thống vào-ra</w:t>
      </w:r>
      <w:r>
        <w:rPr>
          <w:b/>
        </w:rPr>
        <w:br/>
        <w:t>[Nâng cao] Hãy xác định phát biểu đúng: thiết bị ngoại vi còn được gọi là gì?</w:t>
      </w:r>
    </w:p>
    <w:p w14:paraId="5CFD0077" w14:textId="77777777" w:rsidR="00BC6EC0" w:rsidRDefault="00000000">
      <w:pPr>
        <w:pStyle w:val="ListBullet"/>
      </w:pPr>
      <w:r>
        <w:t>A. Buffers</w:t>
      </w:r>
    </w:p>
    <w:p w14:paraId="7107CF83" w14:textId="77777777" w:rsidR="00BC6EC0" w:rsidRDefault="00000000">
      <w:pPr>
        <w:pStyle w:val="ListBullet"/>
      </w:pPr>
      <w:r>
        <w:t>B. Peripherals</w:t>
      </w:r>
    </w:p>
    <w:p w14:paraId="53B0BF36" w14:textId="77777777" w:rsidR="00BC6EC0" w:rsidRDefault="00000000">
      <w:pPr>
        <w:pStyle w:val="ListBullet"/>
      </w:pPr>
      <w:r>
        <w:t>C. Caches</w:t>
      </w:r>
    </w:p>
    <w:p w14:paraId="3EA466BD" w14:textId="77777777" w:rsidR="00BC6EC0" w:rsidRDefault="00000000">
      <w:pPr>
        <w:pStyle w:val="ListBullet"/>
      </w:pPr>
      <w:r>
        <w:t>D. Registers</w:t>
      </w:r>
    </w:p>
    <w:p w14:paraId="44063E9F" w14:textId="77777777" w:rsidR="00BC6EC0" w:rsidRDefault="00000000">
      <w:r>
        <w:rPr>
          <w:b/>
        </w:rPr>
        <w:t>Đáp án đúng: B</w:t>
      </w:r>
    </w:p>
    <w:p w14:paraId="3E9D2B0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E89BB5D" w14:textId="77777777" w:rsidR="00BC6EC0" w:rsidRDefault="00000000">
      <w:pPr>
        <w:pStyle w:val="Heading2"/>
      </w:pPr>
      <w:r>
        <w:t>Câu 1655</w:t>
      </w:r>
    </w:p>
    <w:p w14:paraId="74E59B40"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781D67F" w14:textId="77777777" w:rsidR="00BC6EC0" w:rsidRDefault="00000000">
      <w:pPr>
        <w:pStyle w:val="ListBullet"/>
      </w:pPr>
      <w:r>
        <w:t>A. Cache</w:t>
      </w:r>
    </w:p>
    <w:p w14:paraId="3B0E7D82" w14:textId="77777777" w:rsidR="00BC6EC0" w:rsidRDefault="00000000">
      <w:pPr>
        <w:pStyle w:val="ListBullet"/>
      </w:pPr>
      <w:r>
        <w:t>B. Pipeline</w:t>
      </w:r>
    </w:p>
    <w:p w14:paraId="35F1C6FC" w14:textId="77777777" w:rsidR="00BC6EC0" w:rsidRDefault="00000000">
      <w:pPr>
        <w:pStyle w:val="ListBullet"/>
      </w:pPr>
      <w:r>
        <w:t>C. Mô-đun vào-ra</w:t>
      </w:r>
    </w:p>
    <w:p w14:paraId="176B7476" w14:textId="77777777" w:rsidR="00BC6EC0" w:rsidRDefault="00000000">
      <w:pPr>
        <w:pStyle w:val="ListBullet"/>
      </w:pPr>
      <w:r>
        <w:t>D. ALU</w:t>
      </w:r>
    </w:p>
    <w:p w14:paraId="105F8E37" w14:textId="77777777" w:rsidR="00BC6EC0" w:rsidRDefault="00000000">
      <w:r>
        <w:rPr>
          <w:b/>
        </w:rPr>
        <w:t>Đáp án đúng: C</w:t>
      </w:r>
    </w:p>
    <w:p w14:paraId="3CDF821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58D6E7C" w14:textId="77777777" w:rsidR="00BC6EC0" w:rsidRDefault="00000000">
      <w:pPr>
        <w:pStyle w:val="Heading2"/>
      </w:pPr>
      <w:r>
        <w:t>Câu 1656</w:t>
      </w:r>
    </w:p>
    <w:p w14:paraId="7DD4809B" w14:textId="77777777" w:rsidR="00BC6EC0" w:rsidRDefault="00000000">
      <w:r>
        <w:rPr>
          <w:b/>
        </w:rPr>
        <w:t>Chủ đề: Địa chỉ hóa vào-ra</w:t>
      </w:r>
      <w:r>
        <w:rPr>
          <w:b/>
        </w:rPr>
        <w:br/>
        <w:t>[Cơ bản] Memory-mapped I/O có đặc điểm nào?</w:t>
      </w:r>
    </w:p>
    <w:p w14:paraId="5C56BA49" w14:textId="77777777" w:rsidR="00BC6EC0" w:rsidRDefault="00000000">
      <w:pPr>
        <w:pStyle w:val="ListBullet"/>
      </w:pPr>
      <w:r>
        <w:t>A. Không dùng địa chỉ</w:t>
      </w:r>
    </w:p>
    <w:p w14:paraId="063565A7" w14:textId="77777777" w:rsidR="00BC6EC0" w:rsidRDefault="00000000">
      <w:pPr>
        <w:pStyle w:val="ListBullet"/>
      </w:pPr>
      <w:r>
        <w:t>B. Dùng chung không gian địa chỉ với bộ nhớ</w:t>
      </w:r>
    </w:p>
    <w:p w14:paraId="4989770F" w14:textId="77777777" w:rsidR="00BC6EC0" w:rsidRDefault="00000000">
      <w:pPr>
        <w:pStyle w:val="ListBullet"/>
      </w:pPr>
      <w:r>
        <w:t>C. Chỉ dùng cho Intel</w:t>
      </w:r>
    </w:p>
    <w:p w14:paraId="39A9478D" w14:textId="77777777" w:rsidR="00BC6EC0" w:rsidRDefault="00000000">
      <w:pPr>
        <w:pStyle w:val="ListBullet"/>
      </w:pPr>
      <w:r>
        <w:t>D. Dùng lệnh IN/OUT</w:t>
      </w:r>
    </w:p>
    <w:p w14:paraId="2E2AC28B" w14:textId="77777777" w:rsidR="00BC6EC0" w:rsidRDefault="00000000">
      <w:r>
        <w:rPr>
          <w:b/>
        </w:rPr>
        <w:t>Đáp án đúng: B</w:t>
      </w:r>
    </w:p>
    <w:p w14:paraId="39760B9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0A66E94" w14:textId="77777777" w:rsidR="00BC6EC0" w:rsidRDefault="00000000">
      <w:pPr>
        <w:pStyle w:val="Heading2"/>
      </w:pPr>
      <w:r>
        <w:t>Câu 1657</w:t>
      </w:r>
    </w:p>
    <w:p w14:paraId="0BECE063" w14:textId="77777777" w:rsidR="00BC6EC0" w:rsidRDefault="00000000">
      <w:r>
        <w:rPr>
          <w:b/>
        </w:rPr>
        <w:t>Chủ đề: Địa chỉ hóa vào-ra</w:t>
      </w:r>
      <w:r>
        <w:rPr>
          <w:b/>
        </w:rPr>
        <w:br/>
        <w:t>[Trung bình] Trong kiến trúc máy tính, kiến trúc x86 thường dùng kiểu nào?</w:t>
      </w:r>
    </w:p>
    <w:p w14:paraId="1968E76C" w14:textId="77777777" w:rsidR="00BC6EC0" w:rsidRDefault="00000000">
      <w:pPr>
        <w:pStyle w:val="ListBullet"/>
      </w:pPr>
      <w:r>
        <w:t>A. Isolated I/O</w:t>
      </w:r>
    </w:p>
    <w:p w14:paraId="6882D4B7" w14:textId="77777777" w:rsidR="00BC6EC0" w:rsidRDefault="00000000">
      <w:pPr>
        <w:pStyle w:val="ListBullet"/>
      </w:pPr>
      <w:r>
        <w:t>B. Cycle stealing</w:t>
      </w:r>
    </w:p>
    <w:p w14:paraId="7E2754B2" w14:textId="77777777" w:rsidR="00BC6EC0" w:rsidRDefault="00000000">
      <w:pPr>
        <w:pStyle w:val="ListBullet"/>
      </w:pPr>
      <w:r>
        <w:t>C. Transparent DMA</w:t>
      </w:r>
    </w:p>
    <w:p w14:paraId="45E91B83" w14:textId="77777777" w:rsidR="00BC6EC0" w:rsidRDefault="00000000">
      <w:pPr>
        <w:pStyle w:val="ListBullet"/>
      </w:pPr>
      <w:r>
        <w:t>D. Polling</w:t>
      </w:r>
    </w:p>
    <w:p w14:paraId="1AD14B55" w14:textId="77777777" w:rsidR="00BC6EC0" w:rsidRDefault="00000000">
      <w:r>
        <w:rPr>
          <w:b/>
        </w:rPr>
        <w:t>Đáp án đúng: A</w:t>
      </w:r>
    </w:p>
    <w:p w14:paraId="6A43AE14"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17A29EE" w14:textId="77777777" w:rsidR="00BC6EC0" w:rsidRDefault="00000000">
      <w:pPr>
        <w:pStyle w:val="Heading2"/>
      </w:pPr>
      <w:r>
        <w:t>Câu 1658</w:t>
      </w:r>
    </w:p>
    <w:p w14:paraId="06A76230" w14:textId="77777777" w:rsidR="00BC6EC0" w:rsidRDefault="00000000">
      <w:r>
        <w:rPr>
          <w:b/>
        </w:rPr>
        <w:t>Chủ đề: Programmed I/O</w:t>
      </w:r>
      <w:r>
        <w:rPr>
          <w:b/>
        </w:rPr>
        <w:br/>
        <w:t>[Nâng cao] Hãy xác định phát biểu đúng: nhược điểm lớn nhất của programmed i/o là gì?</w:t>
      </w:r>
    </w:p>
    <w:p w14:paraId="5E6E6CEE" w14:textId="77777777" w:rsidR="00BC6EC0" w:rsidRDefault="00000000">
      <w:pPr>
        <w:pStyle w:val="ListBullet"/>
      </w:pPr>
      <w:r>
        <w:t>A. CPU phải chờ thiết bị</w:t>
      </w:r>
    </w:p>
    <w:p w14:paraId="4D55C7B8" w14:textId="77777777" w:rsidR="00BC6EC0" w:rsidRDefault="00000000">
      <w:pPr>
        <w:pStyle w:val="ListBullet"/>
      </w:pPr>
      <w:r>
        <w:t>B. Không có ngắt</w:t>
      </w:r>
    </w:p>
    <w:p w14:paraId="6EDBAED7" w14:textId="77777777" w:rsidR="00BC6EC0" w:rsidRDefault="00000000">
      <w:pPr>
        <w:pStyle w:val="ListBullet"/>
      </w:pPr>
      <w:r>
        <w:t>C. Không dùng bộ nhớ</w:t>
      </w:r>
    </w:p>
    <w:p w14:paraId="7CCF5581" w14:textId="77777777" w:rsidR="00BC6EC0" w:rsidRDefault="00000000">
      <w:pPr>
        <w:pStyle w:val="ListBullet"/>
      </w:pPr>
      <w:r>
        <w:t>D. Không có bus</w:t>
      </w:r>
    </w:p>
    <w:p w14:paraId="3910292E" w14:textId="77777777" w:rsidR="00BC6EC0" w:rsidRDefault="00000000">
      <w:r>
        <w:rPr>
          <w:b/>
        </w:rPr>
        <w:t>Đáp án đúng: A</w:t>
      </w:r>
    </w:p>
    <w:p w14:paraId="3C08922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FDC47E6" w14:textId="77777777" w:rsidR="00BC6EC0" w:rsidRDefault="00000000">
      <w:pPr>
        <w:pStyle w:val="Heading2"/>
      </w:pPr>
      <w:r>
        <w:t>Câu 1659</w:t>
      </w:r>
    </w:p>
    <w:p w14:paraId="30BF18F3" w14:textId="77777777" w:rsidR="00BC6EC0" w:rsidRDefault="00000000">
      <w:r>
        <w:rPr>
          <w:b/>
        </w:rPr>
        <w:t>Chủ đề: Programmed I/O</w:t>
      </w:r>
      <w:r>
        <w:rPr>
          <w:b/>
        </w:rPr>
        <w:br/>
        <w:t>[Vận dụng] Phát biểu nào sau đây đúng? tín hiệu read dùng để làm gì?</w:t>
      </w:r>
    </w:p>
    <w:p w14:paraId="2E2CE650" w14:textId="77777777" w:rsidR="00BC6EC0" w:rsidRDefault="00000000">
      <w:pPr>
        <w:pStyle w:val="ListBullet"/>
      </w:pPr>
      <w:r>
        <w:t>A. Gửi dữ liệu ra thiết bị</w:t>
      </w:r>
    </w:p>
    <w:p w14:paraId="0B8C6235" w14:textId="77777777" w:rsidR="00BC6EC0" w:rsidRDefault="00000000">
      <w:pPr>
        <w:pStyle w:val="ListBullet"/>
      </w:pPr>
      <w:r>
        <w:t>B. Nhận dữ liệu từ thiết bị</w:t>
      </w:r>
    </w:p>
    <w:p w14:paraId="23A0483F" w14:textId="77777777" w:rsidR="00BC6EC0" w:rsidRDefault="00000000">
      <w:pPr>
        <w:pStyle w:val="ListBullet"/>
      </w:pPr>
      <w:r>
        <w:t>C. Khởi động CPU</w:t>
      </w:r>
    </w:p>
    <w:p w14:paraId="57006D2E" w14:textId="77777777" w:rsidR="00BC6EC0" w:rsidRDefault="00000000">
      <w:pPr>
        <w:pStyle w:val="ListBullet"/>
      </w:pPr>
      <w:r>
        <w:t>D. Reset bus</w:t>
      </w:r>
    </w:p>
    <w:p w14:paraId="466964D0" w14:textId="77777777" w:rsidR="00BC6EC0" w:rsidRDefault="00000000">
      <w:r>
        <w:rPr>
          <w:b/>
        </w:rPr>
        <w:t>Đáp án đúng: B</w:t>
      </w:r>
    </w:p>
    <w:p w14:paraId="544D5701"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60F9A3B" w14:textId="77777777" w:rsidR="00BC6EC0" w:rsidRDefault="00000000">
      <w:pPr>
        <w:pStyle w:val="Heading2"/>
      </w:pPr>
      <w:r>
        <w:t>Câu 1660</w:t>
      </w:r>
    </w:p>
    <w:p w14:paraId="0F9C8D3F" w14:textId="77777777" w:rsidR="00BC6EC0" w:rsidRDefault="00000000">
      <w:r>
        <w:rPr>
          <w:b/>
        </w:rPr>
        <w:t>Chủ đề: Interrupt-driven I/O</w:t>
      </w:r>
      <w:r>
        <w:rPr>
          <w:b/>
        </w:rPr>
        <w:br/>
        <w:t>[Cơ bản] Ưu điểm chính của vào-ra điều khiển bằng ngắt là gì?</w:t>
      </w:r>
    </w:p>
    <w:p w14:paraId="03E36C21" w14:textId="77777777" w:rsidR="00BC6EC0" w:rsidRDefault="00000000">
      <w:pPr>
        <w:pStyle w:val="ListBullet"/>
      </w:pPr>
      <w:r>
        <w:t>A. Không dùng bus</w:t>
      </w:r>
    </w:p>
    <w:p w14:paraId="46B7D0FB" w14:textId="77777777" w:rsidR="00BC6EC0" w:rsidRDefault="00000000">
      <w:pPr>
        <w:pStyle w:val="ListBullet"/>
      </w:pPr>
      <w:r>
        <w:t>B. CPU không cần chờ liên tục</w:t>
      </w:r>
    </w:p>
    <w:p w14:paraId="14D9005B" w14:textId="77777777" w:rsidR="00BC6EC0" w:rsidRDefault="00000000">
      <w:pPr>
        <w:pStyle w:val="ListBullet"/>
      </w:pPr>
      <w:r>
        <w:t>C. Không cần bộ nhớ</w:t>
      </w:r>
    </w:p>
    <w:p w14:paraId="63EF6E5C" w14:textId="77777777" w:rsidR="00BC6EC0" w:rsidRDefault="00000000">
      <w:pPr>
        <w:pStyle w:val="ListBullet"/>
      </w:pPr>
      <w:r>
        <w:t>D. Không cần phần cứng</w:t>
      </w:r>
    </w:p>
    <w:p w14:paraId="7369AE50" w14:textId="77777777" w:rsidR="00BC6EC0" w:rsidRDefault="00000000">
      <w:r>
        <w:rPr>
          <w:b/>
        </w:rPr>
        <w:t>Đáp án đúng: B</w:t>
      </w:r>
    </w:p>
    <w:p w14:paraId="38512CA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D2B94D5" w14:textId="77777777" w:rsidR="00BC6EC0" w:rsidRDefault="00000000">
      <w:pPr>
        <w:pStyle w:val="Heading2"/>
      </w:pPr>
      <w:r>
        <w:t>Câu 1661</w:t>
      </w:r>
    </w:p>
    <w:p w14:paraId="2BF97AC2" w14:textId="77777777" w:rsidR="00BC6EC0" w:rsidRDefault="00000000">
      <w:r>
        <w:rPr>
          <w:b/>
        </w:rPr>
        <w:t>Chủ đề: Interrupt-driven I/O</w:t>
      </w:r>
      <w:r>
        <w:rPr>
          <w:b/>
        </w:rPr>
        <w:br/>
        <w:t>[Trung bình] Trong kiến trúc máy tính, pic là viết tắt của gì?</w:t>
      </w:r>
    </w:p>
    <w:p w14:paraId="1CE733FA" w14:textId="77777777" w:rsidR="00BC6EC0" w:rsidRDefault="00000000">
      <w:pPr>
        <w:pStyle w:val="ListBullet"/>
      </w:pPr>
      <w:r>
        <w:t>A. Peripheral Interface Core</w:t>
      </w:r>
    </w:p>
    <w:p w14:paraId="6CC1CCF1" w14:textId="77777777" w:rsidR="00BC6EC0" w:rsidRDefault="00000000">
      <w:pPr>
        <w:pStyle w:val="ListBullet"/>
      </w:pPr>
      <w:r>
        <w:t>B. Parallel Input Controller</w:t>
      </w:r>
    </w:p>
    <w:p w14:paraId="61E0328F" w14:textId="77777777" w:rsidR="00BC6EC0" w:rsidRDefault="00000000">
      <w:pPr>
        <w:pStyle w:val="ListBullet"/>
      </w:pPr>
      <w:r>
        <w:t>C. Programmable Interrupt Controller</w:t>
      </w:r>
    </w:p>
    <w:p w14:paraId="71007F46" w14:textId="77777777" w:rsidR="00BC6EC0" w:rsidRDefault="00000000">
      <w:pPr>
        <w:pStyle w:val="ListBullet"/>
      </w:pPr>
      <w:r>
        <w:t>D. Programmed IO Circuit</w:t>
      </w:r>
    </w:p>
    <w:p w14:paraId="3B1F8CC7" w14:textId="77777777" w:rsidR="00BC6EC0" w:rsidRDefault="00000000">
      <w:r>
        <w:rPr>
          <w:b/>
        </w:rPr>
        <w:t>Đáp án đúng: C</w:t>
      </w:r>
    </w:p>
    <w:p w14:paraId="44687AF2"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74168C8" w14:textId="77777777" w:rsidR="00BC6EC0" w:rsidRDefault="00000000">
      <w:pPr>
        <w:pStyle w:val="Heading2"/>
      </w:pPr>
      <w:r>
        <w:t>Câu 1662</w:t>
      </w:r>
    </w:p>
    <w:p w14:paraId="235DBCD1" w14:textId="77777777" w:rsidR="00BC6EC0" w:rsidRDefault="00000000">
      <w:r>
        <w:rPr>
          <w:b/>
        </w:rPr>
        <w:t>Chủ đề: DMA</w:t>
      </w:r>
      <w:r>
        <w:rPr>
          <w:b/>
        </w:rPr>
        <w:br/>
        <w:t>[Nâng cao] Hãy xác định phát biểu đúng: dma là viết tắt của cụm nào?</w:t>
      </w:r>
    </w:p>
    <w:p w14:paraId="5E2150A7" w14:textId="77777777" w:rsidR="00BC6EC0" w:rsidRDefault="00000000">
      <w:pPr>
        <w:pStyle w:val="ListBullet"/>
      </w:pPr>
      <w:r>
        <w:t>A. Dynamic Memory Access</w:t>
      </w:r>
    </w:p>
    <w:p w14:paraId="3F1FEF62" w14:textId="77777777" w:rsidR="00BC6EC0" w:rsidRDefault="00000000">
      <w:pPr>
        <w:pStyle w:val="ListBullet"/>
      </w:pPr>
      <w:r>
        <w:t>B. Direct Memory Access</w:t>
      </w:r>
    </w:p>
    <w:p w14:paraId="472F5ED7" w14:textId="77777777" w:rsidR="00BC6EC0" w:rsidRDefault="00000000">
      <w:pPr>
        <w:pStyle w:val="ListBullet"/>
      </w:pPr>
      <w:r>
        <w:t>C. Dual Memory Access</w:t>
      </w:r>
    </w:p>
    <w:p w14:paraId="7F562895" w14:textId="77777777" w:rsidR="00BC6EC0" w:rsidRDefault="00000000">
      <w:pPr>
        <w:pStyle w:val="ListBullet"/>
      </w:pPr>
      <w:r>
        <w:t>D. Distributed Memory Access</w:t>
      </w:r>
    </w:p>
    <w:p w14:paraId="275FCB19" w14:textId="77777777" w:rsidR="00BC6EC0" w:rsidRDefault="00000000">
      <w:r>
        <w:rPr>
          <w:b/>
        </w:rPr>
        <w:t>Đáp án đúng: B</w:t>
      </w:r>
    </w:p>
    <w:p w14:paraId="20FF585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EEE09A0" w14:textId="77777777" w:rsidR="00BC6EC0" w:rsidRDefault="00000000">
      <w:pPr>
        <w:pStyle w:val="Heading2"/>
      </w:pPr>
      <w:r>
        <w:t>Câu 1663</w:t>
      </w:r>
    </w:p>
    <w:p w14:paraId="0CF44C85" w14:textId="77777777" w:rsidR="00BC6EC0" w:rsidRDefault="00000000">
      <w:r>
        <w:rPr>
          <w:b/>
        </w:rPr>
        <w:t>Chủ đề: DMA</w:t>
      </w:r>
      <w:r>
        <w:rPr>
          <w:b/>
        </w:rPr>
        <w:br/>
        <w:t>[Vận dụng] Phát biểu nào sau đây đúng? trong dma, thành phần nào điều khiển truyền dữ liệu?</w:t>
      </w:r>
    </w:p>
    <w:p w14:paraId="13283481" w14:textId="77777777" w:rsidR="00BC6EC0" w:rsidRDefault="00000000">
      <w:pPr>
        <w:pStyle w:val="ListBullet"/>
      </w:pPr>
      <w:r>
        <w:t>A. ALU</w:t>
      </w:r>
    </w:p>
    <w:p w14:paraId="0872F675" w14:textId="77777777" w:rsidR="00BC6EC0" w:rsidRDefault="00000000">
      <w:pPr>
        <w:pStyle w:val="ListBullet"/>
      </w:pPr>
      <w:r>
        <w:t>B. CPU</w:t>
      </w:r>
    </w:p>
    <w:p w14:paraId="3D65A5D2" w14:textId="77777777" w:rsidR="00BC6EC0" w:rsidRDefault="00000000">
      <w:pPr>
        <w:pStyle w:val="ListBullet"/>
      </w:pPr>
      <w:r>
        <w:t>C. DMAC</w:t>
      </w:r>
    </w:p>
    <w:p w14:paraId="7F972F6B" w14:textId="77777777" w:rsidR="00BC6EC0" w:rsidRDefault="00000000">
      <w:pPr>
        <w:pStyle w:val="ListBullet"/>
      </w:pPr>
      <w:r>
        <w:t>D. Cache</w:t>
      </w:r>
    </w:p>
    <w:p w14:paraId="66031CAC" w14:textId="77777777" w:rsidR="00BC6EC0" w:rsidRDefault="00000000">
      <w:r>
        <w:rPr>
          <w:b/>
        </w:rPr>
        <w:t>Đáp án đúng: C</w:t>
      </w:r>
    </w:p>
    <w:p w14:paraId="206FD59E"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D62CDC9" w14:textId="77777777" w:rsidR="00BC6EC0" w:rsidRDefault="00000000">
      <w:pPr>
        <w:pStyle w:val="Heading2"/>
      </w:pPr>
      <w:r>
        <w:t>Câu 1664</w:t>
      </w:r>
    </w:p>
    <w:p w14:paraId="527D8B7C" w14:textId="77777777" w:rsidR="00BC6EC0" w:rsidRDefault="00000000">
      <w:r>
        <w:rPr>
          <w:b/>
        </w:rPr>
        <w:t>Chủ đề: DMA</w:t>
      </w:r>
      <w:r>
        <w:rPr>
          <w:b/>
        </w:rPr>
        <w:br/>
        <w:t>[Cơ bản] Cycle stealing DMA hoạt động như thế nào?</w:t>
      </w:r>
    </w:p>
    <w:p w14:paraId="355CEA71" w14:textId="77777777" w:rsidR="00BC6EC0" w:rsidRDefault="00000000">
      <w:pPr>
        <w:pStyle w:val="ListBullet"/>
      </w:pPr>
      <w:r>
        <w:t>A. Mỗi lần chiếm một chu kỳ bus</w:t>
      </w:r>
    </w:p>
    <w:p w14:paraId="489AB516" w14:textId="77777777" w:rsidR="00BC6EC0" w:rsidRDefault="00000000">
      <w:pPr>
        <w:pStyle w:val="ListBullet"/>
      </w:pPr>
      <w:r>
        <w:t>B. Chỉ truyền 1 bit</w:t>
      </w:r>
    </w:p>
    <w:p w14:paraId="7221E422" w14:textId="77777777" w:rsidR="00BC6EC0" w:rsidRDefault="00000000">
      <w:pPr>
        <w:pStyle w:val="ListBullet"/>
      </w:pPr>
      <w:r>
        <w:t>C. Chiếm bus toàn bộ</w:t>
      </w:r>
    </w:p>
    <w:p w14:paraId="1939CFB6" w14:textId="77777777" w:rsidR="00BC6EC0" w:rsidRDefault="00000000">
      <w:pPr>
        <w:pStyle w:val="ListBullet"/>
      </w:pPr>
      <w:r>
        <w:t>D. Không dùng bus</w:t>
      </w:r>
    </w:p>
    <w:p w14:paraId="59E22732" w14:textId="77777777" w:rsidR="00BC6EC0" w:rsidRDefault="00000000">
      <w:r>
        <w:rPr>
          <w:b/>
        </w:rPr>
        <w:t>Đáp án đúng: A</w:t>
      </w:r>
    </w:p>
    <w:p w14:paraId="54069E33"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CF00018" w14:textId="77777777" w:rsidR="00BC6EC0" w:rsidRDefault="00000000">
      <w:pPr>
        <w:pStyle w:val="Heading2"/>
      </w:pPr>
      <w:r>
        <w:t>Câu 1665</w:t>
      </w:r>
    </w:p>
    <w:p w14:paraId="3E404BF8" w14:textId="77777777" w:rsidR="00BC6EC0" w:rsidRDefault="00000000">
      <w:r>
        <w:rPr>
          <w:b/>
        </w:rPr>
        <w:t>Chủ đề: Nối ghép vào-ra</w:t>
      </w:r>
      <w:r>
        <w:rPr>
          <w:b/>
        </w:rPr>
        <w:br/>
        <w:t>[Trung bình] Trong kiến trúc máy tính, nối ghép song song có ưu điểm gì?</w:t>
      </w:r>
    </w:p>
    <w:p w14:paraId="43AF4C39" w14:textId="77777777" w:rsidR="00BC6EC0" w:rsidRDefault="00000000">
      <w:pPr>
        <w:pStyle w:val="ListBullet"/>
      </w:pPr>
      <w:r>
        <w:t>A. Giá rẻ tuyệt đối</w:t>
      </w:r>
    </w:p>
    <w:p w14:paraId="370C0C76" w14:textId="77777777" w:rsidR="00BC6EC0" w:rsidRDefault="00000000">
      <w:pPr>
        <w:pStyle w:val="ListBullet"/>
      </w:pPr>
      <w:r>
        <w:t>B. Ít dây dẫn</w:t>
      </w:r>
    </w:p>
    <w:p w14:paraId="6446D7F7" w14:textId="77777777" w:rsidR="00BC6EC0" w:rsidRDefault="00000000">
      <w:pPr>
        <w:pStyle w:val="ListBullet"/>
      </w:pPr>
      <w:r>
        <w:t>C. Tốc độ nhanh</w:t>
      </w:r>
    </w:p>
    <w:p w14:paraId="0CD81B6A" w14:textId="77777777" w:rsidR="00BC6EC0" w:rsidRDefault="00000000">
      <w:pPr>
        <w:pStyle w:val="ListBullet"/>
      </w:pPr>
      <w:r>
        <w:t>D. Không cần đồng bộ</w:t>
      </w:r>
    </w:p>
    <w:p w14:paraId="59A06E93" w14:textId="77777777" w:rsidR="00BC6EC0" w:rsidRDefault="00000000">
      <w:r>
        <w:rPr>
          <w:b/>
        </w:rPr>
        <w:t>Đáp án đúng: C</w:t>
      </w:r>
    </w:p>
    <w:p w14:paraId="7ABED8A9"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68AD4BE" w14:textId="77777777" w:rsidR="00BC6EC0" w:rsidRDefault="00000000">
      <w:pPr>
        <w:pStyle w:val="Heading2"/>
      </w:pPr>
      <w:r>
        <w:t>Câu 1666</w:t>
      </w:r>
    </w:p>
    <w:p w14:paraId="17102E8E" w14:textId="77777777" w:rsidR="00BC6EC0" w:rsidRDefault="00000000">
      <w:r>
        <w:rPr>
          <w:b/>
        </w:rPr>
        <w:t>Chủ đề: Nối ghép vào-ra</w:t>
      </w:r>
      <w:r>
        <w:rPr>
          <w:b/>
        </w:rPr>
        <w:br/>
        <w:t>[Nâng cao] Hãy xác định phát biểu đúng: usb là ví dụ của cấu hình nào?</w:t>
      </w:r>
    </w:p>
    <w:p w14:paraId="62D6B388" w14:textId="77777777" w:rsidR="00BC6EC0" w:rsidRDefault="00000000">
      <w:pPr>
        <w:pStyle w:val="ListBullet"/>
      </w:pPr>
      <w:r>
        <w:t>A. Ngắt mềm</w:t>
      </w:r>
    </w:p>
    <w:p w14:paraId="61B26037" w14:textId="77777777" w:rsidR="00BC6EC0" w:rsidRDefault="00000000">
      <w:pPr>
        <w:pStyle w:val="ListBullet"/>
      </w:pPr>
      <w:r>
        <w:t>B. Điểm tới điểm</w:t>
      </w:r>
    </w:p>
    <w:p w14:paraId="132208D5" w14:textId="77777777" w:rsidR="00BC6EC0" w:rsidRDefault="00000000">
      <w:pPr>
        <w:pStyle w:val="ListBullet"/>
      </w:pPr>
      <w:r>
        <w:t>C. DMA</w:t>
      </w:r>
    </w:p>
    <w:p w14:paraId="1BB9879B" w14:textId="77777777" w:rsidR="00BC6EC0" w:rsidRDefault="00000000">
      <w:pPr>
        <w:pStyle w:val="ListBullet"/>
      </w:pPr>
      <w:r>
        <w:t>D. Điểm tới đa điểm</w:t>
      </w:r>
    </w:p>
    <w:p w14:paraId="37940FF0" w14:textId="77777777" w:rsidR="00BC6EC0" w:rsidRDefault="00000000">
      <w:r>
        <w:rPr>
          <w:b/>
        </w:rPr>
        <w:t>Đáp án đúng: D</w:t>
      </w:r>
    </w:p>
    <w:p w14:paraId="463440B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DA417E7" w14:textId="77777777" w:rsidR="00BC6EC0" w:rsidRDefault="00000000">
      <w:pPr>
        <w:pStyle w:val="Heading2"/>
      </w:pPr>
      <w:r>
        <w:t>Câu 1667</w:t>
      </w:r>
    </w:p>
    <w:p w14:paraId="7B35EE2D" w14:textId="77777777" w:rsidR="00BC6EC0" w:rsidRDefault="00000000">
      <w:r>
        <w:rPr>
          <w:b/>
        </w:rPr>
        <w:t>Chủ đề: Tổng quan hệ thống vào-ra</w:t>
      </w:r>
      <w:r>
        <w:rPr>
          <w:b/>
        </w:rPr>
        <w:br/>
        <w:t>[Vận dụng] Phát biểu nào sau đây đúng? chức năng chính của hệ thống vào-ra là gì?</w:t>
      </w:r>
    </w:p>
    <w:p w14:paraId="5EFF3ED0" w14:textId="77777777" w:rsidR="00BC6EC0" w:rsidRDefault="00000000">
      <w:pPr>
        <w:pStyle w:val="ListBullet"/>
      </w:pPr>
      <w:r>
        <w:t>A. Điều khiển ALU</w:t>
      </w:r>
    </w:p>
    <w:p w14:paraId="0119A52E" w14:textId="77777777" w:rsidR="00BC6EC0" w:rsidRDefault="00000000">
      <w:pPr>
        <w:pStyle w:val="ListBullet"/>
      </w:pPr>
      <w:r>
        <w:t>B. Lưu trữ dữ liệu</w:t>
      </w:r>
    </w:p>
    <w:p w14:paraId="4FE2939A" w14:textId="77777777" w:rsidR="00BC6EC0" w:rsidRDefault="00000000">
      <w:pPr>
        <w:pStyle w:val="ListBullet"/>
      </w:pPr>
      <w:r>
        <w:t>C. Tăng tốc CPU</w:t>
      </w:r>
    </w:p>
    <w:p w14:paraId="42455622" w14:textId="77777777" w:rsidR="00BC6EC0" w:rsidRDefault="00000000">
      <w:pPr>
        <w:pStyle w:val="ListBullet"/>
      </w:pPr>
      <w:r>
        <w:t>D. Trao đổi thông tin với bên ngoài</w:t>
      </w:r>
    </w:p>
    <w:p w14:paraId="79063DD3" w14:textId="77777777" w:rsidR="00BC6EC0" w:rsidRDefault="00000000">
      <w:r>
        <w:rPr>
          <w:b/>
        </w:rPr>
        <w:t>Đáp án đúng: D</w:t>
      </w:r>
    </w:p>
    <w:p w14:paraId="7F7EC1E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CE2D873" w14:textId="77777777" w:rsidR="00BC6EC0" w:rsidRDefault="00000000">
      <w:pPr>
        <w:pStyle w:val="Heading2"/>
      </w:pPr>
      <w:r>
        <w:t>Câu 1668</w:t>
      </w:r>
    </w:p>
    <w:p w14:paraId="65967989" w14:textId="77777777" w:rsidR="00BC6EC0" w:rsidRDefault="00000000">
      <w:r>
        <w:rPr>
          <w:b/>
        </w:rPr>
        <w:t>Chủ đề: Tổng quan hệ thống vào-ra</w:t>
      </w:r>
      <w:r>
        <w:rPr>
          <w:b/>
        </w:rPr>
        <w:br/>
        <w:t>[Cơ bản] Thiết bị ngoại vi còn được gọi là gì?</w:t>
      </w:r>
    </w:p>
    <w:p w14:paraId="58C15ABA" w14:textId="77777777" w:rsidR="00BC6EC0" w:rsidRDefault="00000000">
      <w:pPr>
        <w:pStyle w:val="ListBullet"/>
      </w:pPr>
      <w:r>
        <w:t>A. Buffers</w:t>
      </w:r>
    </w:p>
    <w:p w14:paraId="0CC2893C" w14:textId="77777777" w:rsidR="00BC6EC0" w:rsidRDefault="00000000">
      <w:pPr>
        <w:pStyle w:val="ListBullet"/>
      </w:pPr>
      <w:r>
        <w:t>B. Registers</w:t>
      </w:r>
    </w:p>
    <w:p w14:paraId="1E177959" w14:textId="77777777" w:rsidR="00BC6EC0" w:rsidRDefault="00000000">
      <w:pPr>
        <w:pStyle w:val="ListBullet"/>
      </w:pPr>
      <w:r>
        <w:t>C. Caches</w:t>
      </w:r>
    </w:p>
    <w:p w14:paraId="059707CE" w14:textId="77777777" w:rsidR="00BC6EC0" w:rsidRDefault="00000000">
      <w:pPr>
        <w:pStyle w:val="ListBullet"/>
      </w:pPr>
      <w:r>
        <w:t>D. Peripherals</w:t>
      </w:r>
    </w:p>
    <w:p w14:paraId="0E130D5B" w14:textId="77777777" w:rsidR="00BC6EC0" w:rsidRDefault="00000000">
      <w:r>
        <w:rPr>
          <w:b/>
        </w:rPr>
        <w:t>Đáp án đúng: D</w:t>
      </w:r>
    </w:p>
    <w:p w14:paraId="0BF4134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D9485FA" w14:textId="77777777" w:rsidR="00BC6EC0" w:rsidRDefault="00000000">
      <w:pPr>
        <w:pStyle w:val="Heading2"/>
      </w:pPr>
      <w:r>
        <w:t>Câu 1669</w:t>
      </w:r>
    </w:p>
    <w:p w14:paraId="35E492F9" w14:textId="77777777" w:rsidR="00BC6EC0" w:rsidRDefault="00000000">
      <w:r>
        <w:rPr>
          <w:b/>
        </w:rPr>
        <w:t>Chủ đề: Tổng quan hệ thống vào-ra</w:t>
      </w:r>
      <w:r>
        <w:rPr>
          <w:b/>
        </w:rPr>
        <w:br/>
        <w:t>[Trung bình] Trong kiến trúc máy tính, thành phần nào giúp nối thiết bị vào-ra với cpu và ram?</w:t>
      </w:r>
    </w:p>
    <w:p w14:paraId="1CE73B6B" w14:textId="77777777" w:rsidR="00BC6EC0" w:rsidRDefault="00000000">
      <w:pPr>
        <w:pStyle w:val="ListBullet"/>
      </w:pPr>
      <w:r>
        <w:t>A. ALU</w:t>
      </w:r>
    </w:p>
    <w:p w14:paraId="6DDF2CFE" w14:textId="77777777" w:rsidR="00BC6EC0" w:rsidRDefault="00000000">
      <w:pPr>
        <w:pStyle w:val="ListBullet"/>
      </w:pPr>
      <w:r>
        <w:t>B. Pipeline</w:t>
      </w:r>
    </w:p>
    <w:p w14:paraId="25CE0429" w14:textId="77777777" w:rsidR="00BC6EC0" w:rsidRDefault="00000000">
      <w:pPr>
        <w:pStyle w:val="ListBullet"/>
      </w:pPr>
      <w:r>
        <w:t>C. Cache</w:t>
      </w:r>
    </w:p>
    <w:p w14:paraId="6B826458" w14:textId="77777777" w:rsidR="00BC6EC0" w:rsidRDefault="00000000">
      <w:pPr>
        <w:pStyle w:val="ListBullet"/>
      </w:pPr>
      <w:r>
        <w:t>D. Mô-đun vào-ra</w:t>
      </w:r>
    </w:p>
    <w:p w14:paraId="045080CE" w14:textId="77777777" w:rsidR="00BC6EC0" w:rsidRDefault="00000000">
      <w:r>
        <w:rPr>
          <w:b/>
        </w:rPr>
        <w:t>Đáp án đúng: D</w:t>
      </w:r>
    </w:p>
    <w:p w14:paraId="1F6A03A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119F215" w14:textId="77777777" w:rsidR="00BC6EC0" w:rsidRDefault="00000000">
      <w:pPr>
        <w:pStyle w:val="Heading2"/>
      </w:pPr>
      <w:r>
        <w:t>Câu 1670</w:t>
      </w:r>
    </w:p>
    <w:p w14:paraId="1B68EB1E" w14:textId="77777777" w:rsidR="00BC6EC0" w:rsidRDefault="00000000">
      <w:r>
        <w:rPr>
          <w:b/>
        </w:rPr>
        <w:t>Chủ đề: Địa chỉ hóa vào-ra</w:t>
      </w:r>
      <w:r>
        <w:rPr>
          <w:b/>
        </w:rPr>
        <w:br/>
        <w:t>[Nâng cao] Hãy xác định phát biểu đúng: memory-mapped i/o có đặc điểm nào?</w:t>
      </w:r>
    </w:p>
    <w:p w14:paraId="2310AF6C" w14:textId="77777777" w:rsidR="00BC6EC0" w:rsidRDefault="00000000">
      <w:pPr>
        <w:pStyle w:val="ListBullet"/>
      </w:pPr>
      <w:r>
        <w:t>A. Dùng lệnh IN/OUT</w:t>
      </w:r>
    </w:p>
    <w:p w14:paraId="52268DB0" w14:textId="77777777" w:rsidR="00BC6EC0" w:rsidRDefault="00000000">
      <w:pPr>
        <w:pStyle w:val="ListBullet"/>
      </w:pPr>
      <w:r>
        <w:t>B. Dùng chung không gian địa chỉ với bộ nhớ</w:t>
      </w:r>
    </w:p>
    <w:p w14:paraId="2C166F68" w14:textId="77777777" w:rsidR="00BC6EC0" w:rsidRDefault="00000000">
      <w:pPr>
        <w:pStyle w:val="ListBullet"/>
      </w:pPr>
      <w:r>
        <w:t>C. Chỉ dùng cho Intel</w:t>
      </w:r>
    </w:p>
    <w:p w14:paraId="73BCB3C8" w14:textId="77777777" w:rsidR="00BC6EC0" w:rsidRDefault="00000000">
      <w:pPr>
        <w:pStyle w:val="ListBullet"/>
      </w:pPr>
      <w:r>
        <w:t>D. Không dùng địa chỉ</w:t>
      </w:r>
    </w:p>
    <w:p w14:paraId="2949F90B" w14:textId="77777777" w:rsidR="00BC6EC0" w:rsidRDefault="00000000">
      <w:r>
        <w:rPr>
          <w:b/>
        </w:rPr>
        <w:t>Đáp án đúng: B</w:t>
      </w:r>
    </w:p>
    <w:p w14:paraId="15E3D85E"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0F0388E" w14:textId="77777777" w:rsidR="00BC6EC0" w:rsidRDefault="00000000">
      <w:pPr>
        <w:pStyle w:val="Heading2"/>
      </w:pPr>
      <w:r>
        <w:t>Câu 1671</w:t>
      </w:r>
    </w:p>
    <w:p w14:paraId="7AB69871" w14:textId="77777777" w:rsidR="00BC6EC0" w:rsidRDefault="00000000">
      <w:r>
        <w:rPr>
          <w:b/>
        </w:rPr>
        <w:t>Chủ đề: Địa chỉ hóa vào-ra</w:t>
      </w:r>
      <w:r>
        <w:rPr>
          <w:b/>
        </w:rPr>
        <w:br/>
        <w:t>[Vận dụng] Phát biểu nào sau đây đúng? kiến trúc x86 thường dùng kiểu nào?</w:t>
      </w:r>
    </w:p>
    <w:p w14:paraId="4A0326BA" w14:textId="77777777" w:rsidR="00BC6EC0" w:rsidRDefault="00000000">
      <w:pPr>
        <w:pStyle w:val="ListBullet"/>
      </w:pPr>
      <w:r>
        <w:t>A. Transparent DMA</w:t>
      </w:r>
    </w:p>
    <w:p w14:paraId="75F19B30" w14:textId="77777777" w:rsidR="00BC6EC0" w:rsidRDefault="00000000">
      <w:pPr>
        <w:pStyle w:val="ListBullet"/>
      </w:pPr>
      <w:r>
        <w:t>B. Isolated I/O</w:t>
      </w:r>
    </w:p>
    <w:p w14:paraId="50DB76AC" w14:textId="77777777" w:rsidR="00BC6EC0" w:rsidRDefault="00000000">
      <w:pPr>
        <w:pStyle w:val="ListBullet"/>
      </w:pPr>
      <w:r>
        <w:t>C. Cycle stealing</w:t>
      </w:r>
    </w:p>
    <w:p w14:paraId="0E64969A" w14:textId="77777777" w:rsidR="00BC6EC0" w:rsidRDefault="00000000">
      <w:pPr>
        <w:pStyle w:val="ListBullet"/>
      </w:pPr>
      <w:r>
        <w:t>D. Polling</w:t>
      </w:r>
    </w:p>
    <w:p w14:paraId="43F25DEC" w14:textId="77777777" w:rsidR="00BC6EC0" w:rsidRDefault="00000000">
      <w:r>
        <w:rPr>
          <w:b/>
        </w:rPr>
        <w:t>Đáp án đúng: B</w:t>
      </w:r>
    </w:p>
    <w:p w14:paraId="440A079E"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FD30CEB" w14:textId="77777777" w:rsidR="00BC6EC0" w:rsidRDefault="00000000">
      <w:pPr>
        <w:pStyle w:val="Heading2"/>
      </w:pPr>
      <w:r>
        <w:t>Câu 1672</w:t>
      </w:r>
    </w:p>
    <w:p w14:paraId="6EA36903" w14:textId="77777777" w:rsidR="00BC6EC0" w:rsidRDefault="00000000">
      <w:r>
        <w:rPr>
          <w:b/>
        </w:rPr>
        <w:t>Chủ đề: Programmed I/O</w:t>
      </w:r>
      <w:r>
        <w:rPr>
          <w:b/>
        </w:rPr>
        <w:br/>
        <w:t>[Cơ bản] Nhược điểm lớn nhất của Programmed I/O là gì?</w:t>
      </w:r>
    </w:p>
    <w:p w14:paraId="0E008989" w14:textId="77777777" w:rsidR="00BC6EC0" w:rsidRDefault="00000000">
      <w:pPr>
        <w:pStyle w:val="ListBullet"/>
      </w:pPr>
      <w:r>
        <w:t>A. Không có bus</w:t>
      </w:r>
    </w:p>
    <w:p w14:paraId="45A9008C" w14:textId="77777777" w:rsidR="00BC6EC0" w:rsidRDefault="00000000">
      <w:pPr>
        <w:pStyle w:val="ListBullet"/>
      </w:pPr>
      <w:r>
        <w:t>B. Không có ngắt</w:t>
      </w:r>
    </w:p>
    <w:p w14:paraId="7F86C20A" w14:textId="77777777" w:rsidR="00BC6EC0" w:rsidRDefault="00000000">
      <w:pPr>
        <w:pStyle w:val="ListBullet"/>
      </w:pPr>
      <w:r>
        <w:t>C. Không dùng bộ nhớ</w:t>
      </w:r>
    </w:p>
    <w:p w14:paraId="6FCEE8E6" w14:textId="77777777" w:rsidR="00BC6EC0" w:rsidRDefault="00000000">
      <w:pPr>
        <w:pStyle w:val="ListBullet"/>
      </w:pPr>
      <w:r>
        <w:t>D. CPU phải chờ thiết bị</w:t>
      </w:r>
    </w:p>
    <w:p w14:paraId="6FC9B5B7" w14:textId="77777777" w:rsidR="00BC6EC0" w:rsidRDefault="00000000">
      <w:r>
        <w:rPr>
          <w:b/>
        </w:rPr>
        <w:t>Đáp án đúng: D</w:t>
      </w:r>
    </w:p>
    <w:p w14:paraId="284D188E"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0B3C8CB" w14:textId="77777777" w:rsidR="00BC6EC0" w:rsidRDefault="00000000">
      <w:pPr>
        <w:pStyle w:val="Heading2"/>
      </w:pPr>
      <w:r>
        <w:t>Câu 1673</w:t>
      </w:r>
    </w:p>
    <w:p w14:paraId="7C2AD8FA" w14:textId="77777777" w:rsidR="00BC6EC0" w:rsidRDefault="00000000">
      <w:r>
        <w:rPr>
          <w:b/>
        </w:rPr>
        <w:t>Chủ đề: Programmed I/O</w:t>
      </w:r>
      <w:r>
        <w:rPr>
          <w:b/>
        </w:rPr>
        <w:br/>
        <w:t>[Trung bình] Trong kiến trúc máy tính, tín hiệu read dùng để làm gì?</w:t>
      </w:r>
    </w:p>
    <w:p w14:paraId="12D2E8BB" w14:textId="77777777" w:rsidR="00BC6EC0" w:rsidRDefault="00000000">
      <w:pPr>
        <w:pStyle w:val="ListBullet"/>
      </w:pPr>
      <w:r>
        <w:t>A. Nhận dữ liệu từ thiết bị</w:t>
      </w:r>
    </w:p>
    <w:p w14:paraId="403715CA" w14:textId="77777777" w:rsidR="00BC6EC0" w:rsidRDefault="00000000">
      <w:pPr>
        <w:pStyle w:val="ListBullet"/>
      </w:pPr>
      <w:r>
        <w:t>B. Khởi động CPU</w:t>
      </w:r>
    </w:p>
    <w:p w14:paraId="1C4BC7A4" w14:textId="77777777" w:rsidR="00BC6EC0" w:rsidRDefault="00000000">
      <w:pPr>
        <w:pStyle w:val="ListBullet"/>
      </w:pPr>
      <w:r>
        <w:t>C. Gửi dữ liệu ra thiết bị</w:t>
      </w:r>
    </w:p>
    <w:p w14:paraId="2236AF94" w14:textId="77777777" w:rsidR="00BC6EC0" w:rsidRDefault="00000000">
      <w:pPr>
        <w:pStyle w:val="ListBullet"/>
      </w:pPr>
      <w:r>
        <w:t>D. Reset bus</w:t>
      </w:r>
    </w:p>
    <w:p w14:paraId="26FA81CE" w14:textId="77777777" w:rsidR="00BC6EC0" w:rsidRDefault="00000000">
      <w:r>
        <w:rPr>
          <w:b/>
        </w:rPr>
        <w:t>Đáp án đúng: A</w:t>
      </w:r>
    </w:p>
    <w:p w14:paraId="735288C9"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05675C4" w14:textId="77777777" w:rsidR="00BC6EC0" w:rsidRDefault="00000000">
      <w:pPr>
        <w:pStyle w:val="Heading2"/>
      </w:pPr>
      <w:r>
        <w:t>Câu 1674</w:t>
      </w:r>
    </w:p>
    <w:p w14:paraId="4FF0A5A9" w14:textId="77777777" w:rsidR="00BC6EC0" w:rsidRDefault="00000000">
      <w:r>
        <w:rPr>
          <w:b/>
        </w:rPr>
        <w:t>Chủ đề: Interrupt-driven I/O</w:t>
      </w:r>
      <w:r>
        <w:rPr>
          <w:b/>
        </w:rPr>
        <w:br/>
        <w:t>[Nâng cao] Hãy xác định phát biểu đúng: ưu điểm chính của vào-ra điều khiển bằng ngắt là gì?</w:t>
      </w:r>
    </w:p>
    <w:p w14:paraId="5E102CD8" w14:textId="77777777" w:rsidR="00BC6EC0" w:rsidRDefault="00000000">
      <w:pPr>
        <w:pStyle w:val="ListBullet"/>
      </w:pPr>
      <w:r>
        <w:t>A. Không dùng bus</w:t>
      </w:r>
    </w:p>
    <w:p w14:paraId="2D953C40" w14:textId="77777777" w:rsidR="00BC6EC0" w:rsidRDefault="00000000">
      <w:pPr>
        <w:pStyle w:val="ListBullet"/>
      </w:pPr>
      <w:r>
        <w:t>B. CPU không cần chờ liên tục</w:t>
      </w:r>
    </w:p>
    <w:p w14:paraId="51353EA9" w14:textId="77777777" w:rsidR="00BC6EC0" w:rsidRDefault="00000000">
      <w:pPr>
        <w:pStyle w:val="ListBullet"/>
      </w:pPr>
      <w:r>
        <w:t>C. Không cần bộ nhớ</w:t>
      </w:r>
    </w:p>
    <w:p w14:paraId="02B1CA51" w14:textId="77777777" w:rsidR="00BC6EC0" w:rsidRDefault="00000000">
      <w:pPr>
        <w:pStyle w:val="ListBullet"/>
      </w:pPr>
      <w:r>
        <w:t>D. Không cần phần cứng</w:t>
      </w:r>
    </w:p>
    <w:p w14:paraId="79AB2EA2" w14:textId="77777777" w:rsidR="00BC6EC0" w:rsidRDefault="00000000">
      <w:r>
        <w:rPr>
          <w:b/>
        </w:rPr>
        <w:t>Đáp án đúng: B</w:t>
      </w:r>
    </w:p>
    <w:p w14:paraId="3728F950"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9F1313A" w14:textId="77777777" w:rsidR="00BC6EC0" w:rsidRDefault="00000000">
      <w:pPr>
        <w:pStyle w:val="Heading2"/>
      </w:pPr>
      <w:r>
        <w:t>Câu 1675</w:t>
      </w:r>
    </w:p>
    <w:p w14:paraId="74FA5CA0" w14:textId="77777777" w:rsidR="00BC6EC0" w:rsidRDefault="00000000">
      <w:r>
        <w:rPr>
          <w:b/>
        </w:rPr>
        <w:t>Chủ đề: Interrupt-driven I/O</w:t>
      </w:r>
      <w:r>
        <w:rPr>
          <w:b/>
        </w:rPr>
        <w:br/>
        <w:t>[Vận dụng] Phát biểu nào sau đây đúng? pic là viết tắt của gì?</w:t>
      </w:r>
    </w:p>
    <w:p w14:paraId="43C06F2B" w14:textId="77777777" w:rsidR="00BC6EC0" w:rsidRDefault="00000000">
      <w:pPr>
        <w:pStyle w:val="ListBullet"/>
      </w:pPr>
      <w:r>
        <w:t>A. Programmed IO Circuit</w:t>
      </w:r>
    </w:p>
    <w:p w14:paraId="4875A700" w14:textId="77777777" w:rsidR="00BC6EC0" w:rsidRDefault="00000000">
      <w:pPr>
        <w:pStyle w:val="ListBullet"/>
      </w:pPr>
      <w:r>
        <w:t>B. Peripheral Interface Core</w:t>
      </w:r>
    </w:p>
    <w:p w14:paraId="649497CB" w14:textId="77777777" w:rsidR="00BC6EC0" w:rsidRDefault="00000000">
      <w:pPr>
        <w:pStyle w:val="ListBullet"/>
      </w:pPr>
      <w:r>
        <w:t>C. Parallel Input Controller</w:t>
      </w:r>
    </w:p>
    <w:p w14:paraId="33903D0F" w14:textId="77777777" w:rsidR="00BC6EC0" w:rsidRDefault="00000000">
      <w:pPr>
        <w:pStyle w:val="ListBullet"/>
      </w:pPr>
      <w:r>
        <w:t>D. Programmable Interrupt Controller</w:t>
      </w:r>
    </w:p>
    <w:p w14:paraId="3F833B05" w14:textId="77777777" w:rsidR="00BC6EC0" w:rsidRDefault="00000000">
      <w:r>
        <w:rPr>
          <w:b/>
        </w:rPr>
        <w:t>Đáp án đúng: D</w:t>
      </w:r>
    </w:p>
    <w:p w14:paraId="287C0F1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A5C1B95" w14:textId="77777777" w:rsidR="00BC6EC0" w:rsidRDefault="00000000">
      <w:pPr>
        <w:pStyle w:val="Heading2"/>
      </w:pPr>
      <w:r>
        <w:t>Câu 1676</w:t>
      </w:r>
    </w:p>
    <w:p w14:paraId="7A9AF360" w14:textId="77777777" w:rsidR="00BC6EC0" w:rsidRDefault="00000000">
      <w:r>
        <w:rPr>
          <w:b/>
        </w:rPr>
        <w:t>Chủ đề: DMA</w:t>
      </w:r>
      <w:r>
        <w:rPr>
          <w:b/>
        </w:rPr>
        <w:br/>
        <w:t>[Cơ bản] DMA là viết tắt của cụm nào?</w:t>
      </w:r>
    </w:p>
    <w:p w14:paraId="25779852" w14:textId="77777777" w:rsidR="00BC6EC0" w:rsidRDefault="00000000">
      <w:pPr>
        <w:pStyle w:val="ListBullet"/>
      </w:pPr>
      <w:r>
        <w:t>A. Dynamic Memory Access</w:t>
      </w:r>
    </w:p>
    <w:p w14:paraId="781B51BC" w14:textId="77777777" w:rsidR="00BC6EC0" w:rsidRDefault="00000000">
      <w:pPr>
        <w:pStyle w:val="ListBullet"/>
      </w:pPr>
      <w:r>
        <w:t>B. Direct Memory Access</w:t>
      </w:r>
    </w:p>
    <w:p w14:paraId="4B1B923B" w14:textId="77777777" w:rsidR="00BC6EC0" w:rsidRDefault="00000000">
      <w:pPr>
        <w:pStyle w:val="ListBullet"/>
      </w:pPr>
      <w:r>
        <w:t>C. Distributed Memory Access</w:t>
      </w:r>
    </w:p>
    <w:p w14:paraId="7BC5C1DD" w14:textId="77777777" w:rsidR="00BC6EC0" w:rsidRDefault="00000000">
      <w:pPr>
        <w:pStyle w:val="ListBullet"/>
      </w:pPr>
      <w:r>
        <w:t>D. Dual Memory Access</w:t>
      </w:r>
    </w:p>
    <w:p w14:paraId="6CAB32B8" w14:textId="77777777" w:rsidR="00BC6EC0" w:rsidRDefault="00000000">
      <w:r>
        <w:rPr>
          <w:b/>
        </w:rPr>
        <w:t>Đáp án đúng: B</w:t>
      </w:r>
    </w:p>
    <w:p w14:paraId="7EC5AB5C"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04BE5A2" w14:textId="77777777" w:rsidR="00BC6EC0" w:rsidRDefault="00000000">
      <w:pPr>
        <w:pStyle w:val="Heading2"/>
      </w:pPr>
      <w:r>
        <w:t>Câu 1677</w:t>
      </w:r>
    </w:p>
    <w:p w14:paraId="7AB5190B" w14:textId="77777777" w:rsidR="00BC6EC0" w:rsidRDefault="00000000">
      <w:r>
        <w:rPr>
          <w:b/>
        </w:rPr>
        <w:t>Chủ đề: DMA</w:t>
      </w:r>
      <w:r>
        <w:rPr>
          <w:b/>
        </w:rPr>
        <w:br/>
        <w:t>[Trung bình] Trong kiến trúc máy tính, trong dma, thành phần nào điều khiển truyền dữ liệu?</w:t>
      </w:r>
    </w:p>
    <w:p w14:paraId="108EA6BF" w14:textId="77777777" w:rsidR="00BC6EC0" w:rsidRDefault="00000000">
      <w:pPr>
        <w:pStyle w:val="ListBullet"/>
      </w:pPr>
      <w:r>
        <w:t>A. CPU</w:t>
      </w:r>
    </w:p>
    <w:p w14:paraId="4B9FB6E4" w14:textId="77777777" w:rsidR="00BC6EC0" w:rsidRDefault="00000000">
      <w:pPr>
        <w:pStyle w:val="ListBullet"/>
      </w:pPr>
      <w:r>
        <w:t>B. ALU</w:t>
      </w:r>
    </w:p>
    <w:p w14:paraId="493829EF" w14:textId="77777777" w:rsidR="00BC6EC0" w:rsidRDefault="00000000">
      <w:pPr>
        <w:pStyle w:val="ListBullet"/>
      </w:pPr>
      <w:r>
        <w:t>C. DMAC</w:t>
      </w:r>
    </w:p>
    <w:p w14:paraId="0AAD9F40" w14:textId="77777777" w:rsidR="00BC6EC0" w:rsidRDefault="00000000">
      <w:pPr>
        <w:pStyle w:val="ListBullet"/>
      </w:pPr>
      <w:r>
        <w:t>D. Cache</w:t>
      </w:r>
    </w:p>
    <w:p w14:paraId="41C32388" w14:textId="77777777" w:rsidR="00BC6EC0" w:rsidRDefault="00000000">
      <w:r>
        <w:rPr>
          <w:b/>
        </w:rPr>
        <w:t>Đáp án đúng: C</w:t>
      </w:r>
    </w:p>
    <w:p w14:paraId="7636E49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2ED0419" w14:textId="77777777" w:rsidR="00BC6EC0" w:rsidRDefault="00000000">
      <w:pPr>
        <w:pStyle w:val="Heading2"/>
      </w:pPr>
      <w:r>
        <w:t>Câu 1678</w:t>
      </w:r>
    </w:p>
    <w:p w14:paraId="49C2FB3D" w14:textId="77777777" w:rsidR="00BC6EC0" w:rsidRDefault="00000000">
      <w:r>
        <w:rPr>
          <w:b/>
        </w:rPr>
        <w:t>Chủ đề: DMA</w:t>
      </w:r>
      <w:r>
        <w:rPr>
          <w:b/>
        </w:rPr>
        <w:br/>
        <w:t>[Nâng cao] Hãy xác định phát biểu đúng: cycle stealing dma hoạt động như thế nào?</w:t>
      </w:r>
    </w:p>
    <w:p w14:paraId="582D29ED" w14:textId="77777777" w:rsidR="00BC6EC0" w:rsidRDefault="00000000">
      <w:pPr>
        <w:pStyle w:val="ListBullet"/>
      </w:pPr>
      <w:r>
        <w:t>A. Mỗi lần chiếm một chu kỳ bus</w:t>
      </w:r>
    </w:p>
    <w:p w14:paraId="57AE4FF9" w14:textId="77777777" w:rsidR="00BC6EC0" w:rsidRDefault="00000000">
      <w:pPr>
        <w:pStyle w:val="ListBullet"/>
      </w:pPr>
      <w:r>
        <w:t>B. Chiếm bus toàn bộ</w:t>
      </w:r>
    </w:p>
    <w:p w14:paraId="553EEC5B" w14:textId="77777777" w:rsidR="00BC6EC0" w:rsidRDefault="00000000">
      <w:pPr>
        <w:pStyle w:val="ListBullet"/>
      </w:pPr>
      <w:r>
        <w:t>C. Không dùng bus</w:t>
      </w:r>
    </w:p>
    <w:p w14:paraId="69FE4449" w14:textId="77777777" w:rsidR="00BC6EC0" w:rsidRDefault="00000000">
      <w:pPr>
        <w:pStyle w:val="ListBullet"/>
      </w:pPr>
      <w:r>
        <w:t>D. Chỉ truyền 1 bit</w:t>
      </w:r>
    </w:p>
    <w:p w14:paraId="5A8E8D91" w14:textId="77777777" w:rsidR="00BC6EC0" w:rsidRDefault="00000000">
      <w:r>
        <w:rPr>
          <w:b/>
        </w:rPr>
        <w:t>Đáp án đúng: A</w:t>
      </w:r>
    </w:p>
    <w:p w14:paraId="29D9E6D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779A6EA" w14:textId="77777777" w:rsidR="00BC6EC0" w:rsidRDefault="00000000">
      <w:pPr>
        <w:pStyle w:val="Heading2"/>
      </w:pPr>
      <w:r>
        <w:t>Câu 1679</w:t>
      </w:r>
    </w:p>
    <w:p w14:paraId="01052C90" w14:textId="77777777" w:rsidR="00BC6EC0" w:rsidRDefault="00000000">
      <w:r>
        <w:rPr>
          <w:b/>
        </w:rPr>
        <w:t>Chủ đề: Nối ghép vào-ra</w:t>
      </w:r>
      <w:r>
        <w:rPr>
          <w:b/>
        </w:rPr>
        <w:br/>
        <w:t>[Vận dụng] Phát biểu nào sau đây đúng? nối ghép song song có ưu điểm gì?</w:t>
      </w:r>
    </w:p>
    <w:p w14:paraId="3E8B43B7" w14:textId="77777777" w:rsidR="00BC6EC0" w:rsidRDefault="00000000">
      <w:pPr>
        <w:pStyle w:val="ListBullet"/>
      </w:pPr>
      <w:r>
        <w:t>A. Giá rẻ tuyệt đối</w:t>
      </w:r>
    </w:p>
    <w:p w14:paraId="7FB18E2E" w14:textId="77777777" w:rsidR="00BC6EC0" w:rsidRDefault="00000000">
      <w:pPr>
        <w:pStyle w:val="ListBullet"/>
      </w:pPr>
      <w:r>
        <w:t>B. Không cần đồng bộ</w:t>
      </w:r>
    </w:p>
    <w:p w14:paraId="59A88A0C" w14:textId="77777777" w:rsidR="00BC6EC0" w:rsidRDefault="00000000">
      <w:pPr>
        <w:pStyle w:val="ListBullet"/>
      </w:pPr>
      <w:r>
        <w:t>C. Tốc độ nhanh</w:t>
      </w:r>
    </w:p>
    <w:p w14:paraId="31C4DAA2" w14:textId="77777777" w:rsidR="00BC6EC0" w:rsidRDefault="00000000">
      <w:pPr>
        <w:pStyle w:val="ListBullet"/>
      </w:pPr>
      <w:r>
        <w:t>D. Ít dây dẫn</w:t>
      </w:r>
    </w:p>
    <w:p w14:paraId="68043E62" w14:textId="77777777" w:rsidR="00BC6EC0" w:rsidRDefault="00000000">
      <w:r>
        <w:rPr>
          <w:b/>
        </w:rPr>
        <w:t>Đáp án đúng: C</w:t>
      </w:r>
    </w:p>
    <w:p w14:paraId="05DA2506"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CCB0E7B" w14:textId="77777777" w:rsidR="00BC6EC0" w:rsidRDefault="00000000">
      <w:pPr>
        <w:pStyle w:val="Heading2"/>
      </w:pPr>
      <w:r>
        <w:t>Câu 1680</w:t>
      </w:r>
    </w:p>
    <w:p w14:paraId="34F73A1C" w14:textId="77777777" w:rsidR="00BC6EC0" w:rsidRDefault="00000000">
      <w:r>
        <w:rPr>
          <w:b/>
        </w:rPr>
        <w:t>Chủ đề: Nối ghép vào-ra</w:t>
      </w:r>
      <w:r>
        <w:rPr>
          <w:b/>
        </w:rPr>
        <w:br/>
        <w:t>[Cơ bản] USB là ví dụ của cấu hình nào?</w:t>
      </w:r>
    </w:p>
    <w:p w14:paraId="0B7D0B35" w14:textId="77777777" w:rsidR="00BC6EC0" w:rsidRDefault="00000000">
      <w:pPr>
        <w:pStyle w:val="ListBullet"/>
      </w:pPr>
      <w:r>
        <w:t>A. Ngắt mềm</w:t>
      </w:r>
    </w:p>
    <w:p w14:paraId="5723AB39" w14:textId="77777777" w:rsidR="00BC6EC0" w:rsidRDefault="00000000">
      <w:pPr>
        <w:pStyle w:val="ListBullet"/>
      </w:pPr>
      <w:r>
        <w:t>B. DMA</w:t>
      </w:r>
    </w:p>
    <w:p w14:paraId="0E6C81AD" w14:textId="77777777" w:rsidR="00BC6EC0" w:rsidRDefault="00000000">
      <w:pPr>
        <w:pStyle w:val="ListBullet"/>
      </w:pPr>
      <w:r>
        <w:t>C. Điểm tới điểm</w:t>
      </w:r>
    </w:p>
    <w:p w14:paraId="73B786C3" w14:textId="77777777" w:rsidR="00BC6EC0" w:rsidRDefault="00000000">
      <w:pPr>
        <w:pStyle w:val="ListBullet"/>
      </w:pPr>
      <w:r>
        <w:t>D. Điểm tới đa điểm</w:t>
      </w:r>
    </w:p>
    <w:p w14:paraId="62B9DA87" w14:textId="77777777" w:rsidR="00BC6EC0" w:rsidRDefault="00000000">
      <w:r>
        <w:rPr>
          <w:b/>
        </w:rPr>
        <w:t>Đáp án đúng: D</w:t>
      </w:r>
    </w:p>
    <w:p w14:paraId="0F01584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1A3FFC5" w14:textId="77777777" w:rsidR="00BC6EC0" w:rsidRDefault="00000000">
      <w:pPr>
        <w:pStyle w:val="Heading2"/>
      </w:pPr>
      <w:r>
        <w:t>Câu 1681</w:t>
      </w:r>
    </w:p>
    <w:p w14:paraId="4B9804F4" w14:textId="77777777" w:rsidR="00BC6EC0" w:rsidRDefault="00000000">
      <w:r>
        <w:rPr>
          <w:b/>
        </w:rPr>
        <w:t>Chủ đề: Tổng quan hệ thống vào-ra</w:t>
      </w:r>
      <w:r>
        <w:rPr>
          <w:b/>
        </w:rPr>
        <w:br/>
        <w:t>[Trung bình] Trong kiến trúc máy tính, chức năng chính của hệ thống vào-ra là gì?</w:t>
      </w:r>
    </w:p>
    <w:p w14:paraId="2202DD0F" w14:textId="77777777" w:rsidR="00BC6EC0" w:rsidRDefault="00000000">
      <w:pPr>
        <w:pStyle w:val="ListBullet"/>
      </w:pPr>
      <w:r>
        <w:t>A. Trao đổi thông tin với bên ngoài</w:t>
      </w:r>
    </w:p>
    <w:p w14:paraId="62E748D0" w14:textId="77777777" w:rsidR="00BC6EC0" w:rsidRDefault="00000000">
      <w:pPr>
        <w:pStyle w:val="ListBullet"/>
      </w:pPr>
      <w:r>
        <w:t>B. Điều khiển ALU</w:t>
      </w:r>
    </w:p>
    <w:p w14:paraId="5DE12E86" w14:textId="77777777" w:rsidR="00BC6EC0" w:rsidRDefault="00000000">
      <w:pPr>
        <w:pStyle w:val="ListBullet"/>
      </w:pPr>
      <w:r>
        <w:t>C. Tăng tốc CPU</w:t>
      </w:r>
    </w:p>
    <w:p w14:paraId="22C2B827" w14:textId="77777777" w:rsidR="00BC6EC0" w:rsidRDefault="00000000">
      <w:pPr>
        <w:pStyle w:val="ListBullet"/>
      </w:pPr>
      <w:r>
        <w:t>D. Lưu trữ dữ liệu</w:t>
      </w:r>
    </w:p>
    <w:p w14:paraId="231F721B" w14:textId="77777777" w:rsidR="00BC6EC0" w:rsidRDefault="00000000">
      <w:r>
        <w:rPr>
          <w:b/>
        </w:rPr>
        <w:t>Đáp án đúng: A</w:t>
      </w:r>
    </w:p>
    <w:p w14:paraId="086949A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A3B6F53" w14:textId="77777777" w:rsidR="00BC6EC0" w:rsidRDefault="00000000">
      <w:pPr>
        <w:pStyle w:val="Heading2"/>
      </w:pPr>
      <w:r>
        <w:t>Câu 1682</w:t>
      </w:r>
    </w:p>
    <w:p w14:paraId="652A8CF4" w14:textId="77777777" w:rsidR="00BC6EC0" w:rsidRDefault="00000000">
      <w:r>
        <w:rPr>
          <w:b/>
        </w:rPr>
        <w:t>Chủ đề: Tổng quan hệ thống vào-ra</w:t>
      </w:r>
      <w:r>
        <w:rPr>
          <w:b/>
        </w:rPr>
        <w:br/>
        <w:t>[Nâng cao] Hãy xác định phát biểu đúng: thiết bị ngoại vi còn được gọi là gì?</w:t>
      </w:r>
    </w:p>
    <w:p w14:paraId="2C6E699F" w14:textId="77777777" w:rsidR="00BC6EC0" w:rsidRDefault="00000000">
      <w:pPr>
        <w:pStyle w:val="ListBullet"/>
      </w:pPr>
      <w:r>
        <w:t>A. Peripherals</w:t>
      </w:r>
    </w:p>
    <w:p w14:paraId="22D6D1B4" w14:textId="77777777" w:rsidR="00BC6EC0" w:rsidRDefault="00000000">
      <w:pPr>
        <w:pStyle w:val="ListBullet"/>
      </w:pPr>
      <w:r>
        <w:t>B. Registers</w:t>
      </w:r>
    </w:p>
    <w:p w14:paraId="2637B12C" w14:textId="77777777" w:rsidR="00BC6EC0" w:rsidRDefault="00000000">
      <w:pPr>
        <w:pStyle w:val="ListBullet"/>
      </w:pPr>
      <w:r>
        <w:t>C. Caches</w:t>
      </w:r>
    </w:p>
    <w:p w14:paraId="4194A31A" w14:textId="77777777" w:rsidR="00BC6EC0" w:rsidRDefault="00000000">
      <w:pPr>
        <w:pStyle w:val="ListBullet"/>
      </w:pPr>
      <w:r>
        <w:t>D. Buffers</w:t>
      </w:r>
    </w:p>
    <w:p w14:paraId="7E41E62C" w14:textId="77777777" w:rsidR="00BC6EC0" w:rsidRDefault="00000000">
      <w:r>
        <w:rPr>
          <w:b/>
        </w:rPr>
        <w:t>Đáp án đúng: A</w:t>
      </w:r>
    </w:p>
    <w:p w14:paraId="41281BF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AC6E2C6" w14:textId="77777777" w:rsidR="00BC6EC0" w:rsidRDefault="00000000">
      <w:pPr>
        <w:pStyle w:val="Heading2"/>
      </w:pPr>
      <w:r>
        <w:t>Câu 1683</w:t>
      </w:r>
    </w:p>
    <w:p w14:paraId="7AF6974C"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611748DA" w14:textId="77777777" w:rsidR="00BC6EC0" w:rsidRDefault="00000000">
      <w:pPr>
        <w:pStyle w:val="ListBullet"/>
      </w:pPr>
      <w:r>
        <w:t>A. Mô-đun vào-ra</w:t>
      </w:r>
    </w:p>
    <w:p w14:paraId="5552B1FB" w14:textId="77777777" w:rsidR="00BC6EC0" w:rsidRDefault="00000000">
      <w:pPr>
        <w:pStyle w:val="ListBullet"/>
      </w:pPr>
      <w:r>
        <w:t>B. ALU</w:t>
      </w:r>
    </w:p>
    <w:p w14:paraId="6082BB67" w14:textId="77777777" w:rsidR="00BC6EC0" w:rsidRDefault="00000000">
      <w:pPr>
        <w:pStyle w:val="ListBullet"/>
      </w:pPr>
      <w:r>
        <w:t>C. Cache</w:t>
      </w:r>
    </w:p>
    <w:p w14:paraId="125C5ABA" w14:textId="77777777" w:rsidR="00BC6EC0" w:rsidRDefault="00000000">
      <w:pPr>
        <w:pStyle w:val="ListBullet"/>
      </w:pPr>
      <w:r>
        <w:t>D. Pipeline</w:t>
      </w:r>
    </w:p>
    <w:p w14:paraId="7C115228" w14:textId="77777777" w:rsidR="00BC6EC0" w:rsidRDefault="00000000">
      <w:r>
        <w:rPr>
          <w:b/>
        </w:rPr>
        <w:t>Đáp án đúng: A</w:t>
      </w:r>
    </w:p>
    <w:p w14:paraId="3F89B866"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174023D" w14:textId="77777777" w:rsidR="00BC6EC0" w:rsidRDefault="00000000">
      <w:pPr>
        <w:pStyle w:val="Heading2"/>
      </w:pPr>
      <w:r>
        <w:t>Câu 1684</w:t>
      </w:r>
    </w:p>
    <w:p w14:paraId="7A86A830" w14:textId="77777777" w:rsidR="00BC6EC0" w:rsidRDefault="00000000">
      <w:r>
        <w:rPr>
          <w:b/>
        </w:rPr>
        <w:t>Chủ đề: Địa chỉ hóa vào-ra</w:t>
      </w:r>
      <w:r>
        <w:rPr>
          <w:b/>
        </w:rPr>
        <w:br/>
        <w:t>[Cơ bản] Memory-mapped I/O có đặc điểm nào?</w:t>
      </w:r>
    </w:p>
    <w:p w14:paraId="1AEF24F6" w14:textId="77777777" w:rsidR="00BC6EC0" w:rsidRDefault="00000000">
      <w:pPr>
        <w:pStyle w:val="ListBullet"/>
      </w:pPr>
      <w:r>
        <w:t>A. Không dùng địa chỉ</w:t>
      </w:r>
    </w:p>
    <w:p w14:paraId="6369BE04" w14:textId="77777777" w:rsidR="00BC6EC0" w:rsidRDefault="00000000">
      <w:pPr>
        <w:pStyle w:val="ListBullet"/>
      </w:pPr>
      <w:r>
        <w:t>B. Chỉ dùng cho Intel</w:t>
      </w:r>
    </w:p>
    <w:p w14:paraId="6AAB98AF" w14:textId="77777777" w:rsidR="00BC6EC0" w:rsidRDefault="00000000">
      <w:pPr>
        <w:pStyle w:val="ListBullet"/>
      </w:pPr>
      <w:r>
        <w:t>C. Dùng chung không gian địa chỉ với bộ nhớ</w:t>
      </w:r>
    </w:p>
    <w:p w14:paraId="540D6DBB" w14:textId="77777777" w:rsidR="00BC6EC0" w:rsidRDefault="00000000">
      <w:pPr>
        <w:pStyle w:val="ListBullet"/>
      </w:pPr>
      <w:r>
        <w:t>D. Dùng lệnh IN/OUT</w:t>
      </w:r>
    </w:p>
    <w:p w14:paraId="223777F3" w14:textId="77777777" w:rsidR="00BC6EC0" w:rsidRDefault="00000000">
      <w:r>
        <w:rPr>
          <w:b/>
        </w:rPr>
        <w:t>Đáp án đúng: C</w:t>
      </w:r>
    </w:p>
    <w:p w14:paraId="45017706"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4400189" w14:textId="77777777" w:rsidR="00BC6EC0" w:rsidRDefault="00000000">
      <w:pPr>
        <w:pStyle w:val="Heading2"/>
      </w:pPr>
      <w:r>
        <w:t>Câu 1685</w:t>
      </w:r>
    </w:p>
    <w:p w14:paraId="0687D53E" w14:textId="77777777" w:rsidR="00BC6EC0" w:rsidRDefault="00000000">
      <w:r>
        <w:rPr>
          <w:b/>
        </w:rPr>
        <w:t>Chủ đề: Địa chỉ hóa vào-ra</w:t>
      </w:r>
      <w:r>
        <w:rPr>
          <w:b/>
        </w:rPr>
        <w:br/>
        <w:t>[Trung bình] Trong kiến trúc máy tính, kiến trúc x86 thường dùng kiểu nào?</w:t>
      </w:r>
    </w:p>
    <w:p w14:paraId="240C514A" w14:textId="77777777" w:rsidR="00BC6EC0" w:rsidRDefault="00000000">
      <w:pPr>
        <w:pStyle w:val="ListBullet"/>
      </w:pPr>
      <w:r>
        <w:t>A. Polling</w:t>
      </w:r>
    </w:p>
    <w:p w14:paraId="07974C58" w14:textId="77777777" w:rsidR="00BC6EC0" w:rsidRDefault="00000000">
      <w:pPr>
        <w:pStyle w:val="ListBullet"/>
      </w:pPr>
      <w:r>
        <w:t>B. Isolated I/O</w:t>
      </w:r>
    </w:p>
    <w:p w14:paraId="525871E2" w14:textId="77777777" w:rsidR="00BC6EC0" w:rsidRDefault="00000000">
      <w:pPr>
        <w:pStyle w:val="ListBullet"/>
      </w:pPr>
      <w:r>
        <w:t>C. Transparent DMA</w:t>
      </w:r>
    </w:p>
    <w:p w14:paraId="2615C17F" w14:textId="77777777" w:rsidR="00BC6EC0" w:rsidRDefault="00000000">
      <w:pPr>
        <w:pStyle w:val="ListBullet"/>
      </w:pPr>
      <w:r>
        <w:t>D. Cycle stealing</w:t>
      </w:r>
    </w:p>
    <w:p w14:paraId="2BACE92C" w14:textId="77777777" w:rsidR="00BC6EC0" w:rsidRDefault="00000000">
      <w:r>
        <w:rPr>
          <w:b/>
        </w:rPr>
        <w:t>Đáp án đúng: B</w:t>
      </w:r>
    </w:p>
    <w:p w14:paraId="237A1421"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D62F2FB" w14:textId="77777777" w:rsidR="00BC6EC0" w:rsidRDefault="00000000">
      <w:pPr>
        <w:pStyle w:val="Heading2"/>
      </w:pPr>
      <w:r>
        <w:t>Câu 1686</w:t>
      </w:r>
    </w:p>
    <w:p w14:paraId="78105B7A" w14:textId="77777777" w:rsidR="00BC6EC0" w:rsidRDefault="00000000">
      <w:r>
        <w:rPr>
          <w:b/>
        </w:rPr>
        <w:t>Chủ đề: Programmed I/O</w:t>
      </w:r>
      <w:r>
        <w:rPr>
          <w:b/>
        </w:rPr>
        <w:br/>
        <w:t>[Nâng cao] Hãy xác định phát biểu đúng: nhược điểm lớn nhất của programmed i/o là gì?</w:t>
      </w:r>
    </w:p>
    <w:p w14:paraId="26923E6C" w14:textId="77777777" w:rsidR="00BC6EC0" w:rsidRDefault="00000000">
      <w:pPr>
        <w:pStyle w:val="ListBullet"/>
      </w:pPr>
      <w:r>
        <w:t>A. Không có bus</w:t>
      </w:r>
    </w:p>
    <w:p w14:paraId="53718CAD" w14:textId="77777777" w:rsidR="00BC6EC0" w:rsidRDefault="00000000">
      <w:pPr>
        <w:pStyle w:val="ListBullet"/>
      </w:pPr>
      <w:r>
        <w:t>B. Không có ngắt</w:t>
      </w:r>
    </w:p>
    <w:p w14:paraId="462EA1B6" w14:textId="77777777" w:rsidR="00BC6EC0" w:rsidRDefault="00000000">
      <w:pPr>
        <w:pStyle w:val="ListBullet"/>
      </w:pPr>
      <w:r>
        <w:t>C. CPU phải chờ thiết bị</w:t>
      </w:r>
    </w:p>
    <w:p w14:paraId="05FEAD4B" w14:textId="77777777" w:rsidR="00BC6EC0" w:rsidRDefault="00000000">
      <w:pPr>
        <w:pStyle w:val="ListBullet"/>
      </w:pPr>
      <w:r>
        <w:t>D. Không dùng bộ nhớ</w:t>
      </w:r>
    </w:p>
    <w:p w14:paraId="164AD87C" w14:textId="77777777" w:rsidR="00BC6EC0" w:rsidRDefault="00000000">
      <w:r>
        <w:rPr>
          <w:b/>
        </w:rPr>
        <w:t>Đáp án đúng: C</w:t>
      </w:r>
    </w:p>
    <w:p w14:paraId="505FD66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7B10098" w14:textId="77777777" w:rsidR="00BC6EC0" w:rsidRDefault="00000000">
      <w:pPr>
        <w:pStyle w:val="Heading2"/>
      </w:pPr>
      <w:r>
        <w:t>Câu 1687</w:t>
      </w:r>
    </w:p>
    <w:p w14:paraId="2C706C29" w14:textId="77777777" w:rsidR="00BC6EC0" w:rsidRDefault="00000000">
      <w:r>
        <w:rPr>
          <w:b/>
        </w:rPr>
        <w:t>Chủ đề: Programmed I/O</w:t>
      </w:r>
      <w:r>
        <w:rPr>
          <w:b/>
        </w:rPr>
        <w:br/>
        <w:t>[Vận dụng] Phát biểu nào sau đây đúng? tín hiệu read dùng để làm gì?</w:t>
      </w:r>
    </w:p>
    <w:p w14:paraId="6FF2296C" w14:textId="77777777" w:rsidR="00BC6EC0" w:rsidRDefault="00000000">
      <w:pPr>
        <w:pStyle w:val="ListBullet"/>
      </w:pPr>
      <w:r>
        <w:t>A. Reset bus</w:t>
      </w:r>
    </w:p>
    <w:p w14:paraId="382C0DD8" w14:textId="77777777" w:rsidR="00BC6EC0" w:rsidRDefault="00000000">
      <w:pPr>
        <w:pStyle w:val="ListBullet"/>
      </w:pPr>
      <w:r>
        <w:t>B. Khởi động CPU</w:t>
      </w:r>
    </w:p>
    <w:p w14:paraId="0D1BE9D2" w14:textId="77777777" w:rsidR="00BC6EC0" w:rsidRDefault="00000000">
      <w:pPr>
        <w:pStyle w:val="ListBullet"/>
      </w:pPr>
      <w:r>
        <w:t>C. Nhận dữ liệu từ thiết bị</w:t>
      </w:r>
    </w:p>
    <w:p w14:paraId="02E5C24F" w14:textId="77777777" w:rsidR="00BC6EC0" w:rsidRDefault="00000000">
      <w:pPr>
        <w:pStyle w:val="ListBullet"/>
      </w:pPr>
      <w:r>
        <w:t>D. Gửi dữ liệu ra thiết bị</w:t>
      </w:r>
    </w:p>
    <w:p w14:paraId="435BF9D6" w14:textId="77777777" w:rsidR="00BC6EC0" w:rsidRDefault="00000000">
      <w:r>
        <w:rPr>
          <w:b/>
        </w:rPr>
        <w:t>Đáp án đúng: C</w:t>
      </w:r>
    </w:p>
    <w:p w14:paraId="3A8C55DF"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4C70F4C" w14:textId="77777777" w:rsidR="00BC6EC0" w:rsidRDefault="00000000">
      <w:pPr>
        <w:pStyle w:val="Heading2"/>
      </w:pPr>
      <w:r>
        <w:t>Câu 1688</w:t>
      </w:r>
    </w:p>
    <w:p w14:paraId="53A2B4CB" w14:textId="77777777" w:rsidR="00BC6EC0" w:rsidRDefault="00000000">
      <w:r>
        <w:rPr>
          <w:b/>
        </w:rPr>
        <w:t>Chủ đề: Interrupt-driven I/O</w:t>
      </w:r>
      <w:r>
        <w:rPr>
          <w:b/>
        </w:rPr>
        <w:br/>
        <w:t>[Cơ bản] Ưu điểm chính của vào-ra điều khiển bằng ngắt là gì?</w:t>
      </w:r>
    </w:p>
    <w:p w14:paraId="23FEB5F3" w14:textId="77777777" w:rsidR="00BC6EC0" w:rsidRDefault="00000000">
      <w:pPr>
        <w:pStyle w:val="ListBullet"/>
      </w:pPr>
      <w:r>
        <w:t>A. Không cần bộ nhớ</w:t>
      </w:r>
    </w:p>
    <w:p w14:paraId="7D96FBD2" w14:textId="77777777" w:rsidR="00BC6EC0" w:rsidRDefault="00000000">
      <w:pPr>
        <w:pStyle w:val="ListBullet"/>
      </w:pPr>
      <w:r>
        <w:t>B. Không cần phần cứng</w:t>
      </w:r>
    </w:p>
    <w:p w14:paraId="2447B19C" w14:textId="77777777" w:rsidR="00BC6EC0" w:rsidRDefault="00000000">
      <w:pPr>
        <w:pStyle w:val="ListBullet"/>
      </w:pPr>
      <w:r>
        <w:t>C. CPU không cần chờ liên tục</w:t>
      </w:r>
    </w:p>
    <w:p w14:paraId="6D756D22" w14:textId="77777777" w:rsidR="00BC6EC0" w:rsidRDefault="00000000">
      <w:pPr>
        <w:pStyle w:val="ListBullet"/>
      </w:pPr>
      <w:r>
        <w:t>D. Không dùng bus</w:t>
      </w:r>
    </w:p>
    <w:p w14:paraId="4CE8ABC9" w14:textId="77777777" w:rsidR="00BC6EC0" w:rsidRDefault="00000000">
      <w:r>
        <w:rPr>
          <w:b/>
        </w:rPr>
        <w:t>Đáp án đúng: C</w:t>
      </w:r>
    </w:p>
    <w:p w14:paraId="1513105E"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767B187" w14:textId="77777777" w:rsidR="00BC6EC0" w:rsidRDefault="00000000">
      <w:pPr>
        <w:pStyle w:val="Heading2"/>
      </w:pPr>
      <w:r>
        <w:t>Câu 1689</w:t>
      </w:r>
    </w:p>
    <w:p w14:paraId="0012578C" w14:textId="77777777" w:rsidR="00BC6EC0" w:rsidRDefault="00000000">
      <w:r>
        <w:rPr>
          <w:b/>
        </w:rPr>
        <w:t>Chủ đề: Interrupt-driven I/O</w:t>
      </w:r>
      <w:r>
        <w:rPr>
          <w:b/>
        </w:rPr>
        <w:br/>
        <w:t>[Trung bình] Trong kiến trúc máy tính, pic là viết tắt của gì?</w:t>
      </w:r>
    </w:p>
    <w:p w14:paraId="5AB53E9E" w14:textId="77777777" w:rsidR="00BC6EC0" w:rsidRDefault="00000000">
      <w:pPr>
        <w:pStyle w:val="ListBullet"/>
      </w:pPr>
      <w:r>
        <w:t>A. Peripheral Interface Core</w:t>
      </w:r>
    </w:p>
    <w:p w14:paraId="76302C68" w14:textId="77777777" w:rsidR="00BC6EC0" w:rsidRDefault="00000000">
      <w:pPr>
        <w:pStyle w:val="ListBullet"/>
      </w:pPr>
      <w:r>
        <w:t>B. Programmable Interrupt Controller</w:t>
      </w:r>
    </w:p>
    <w:p w14:paraId="312486AC" w14:textId="77777777" w:rsidR="00BC6EC0" w:rsidRDefault="00000000">
      <w:pPr>
        <w:pStyle w:val="ListBullet"/>
      </w:pPr>
      <w:r>
        <w:t>C. Parallel Input Controller</w:t>
      </w:r>
    </w:p>
    <w:p w14:paraId="614F35BF" w14:textId="77777777" w:rsidR="00BC6EC0" w:rsidRDefault="00000000">
      <w:pPr>
        <w:pStyle w:val="ListBullet"/>
      </w:pPr>
      <w:r>
        <w:t>D. Programmed IO Circuit</w:t>
      </w:r>
    </w:p>
    <w:p w14:paraId="36CDC23E" w14:textId="77777777" w:rsidR="00BC6EC0" w:rsidRDefault="00000000">
      <w:r>
        <w:rPr>
          <w:b/>
        </w:rPr>
        <w:t>Đáp án đúng: B</w:t>
      </w:r>
    </w:p>
    <w:p w14:paraId="0EA1A6E8"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A8CD8B6" w14:textId="77777777" w:rsidR="00BC6EC0" w:rsidRDefault="00000000">
      <w:pPr>
        <w:pStyle w:val="Heading2"/>
      </w:pPr>
      <w:r>
        <w:t>Câu 1690</w:t>
      </w:r>
    </w:p>
    <w:p w14:paraId="3862B46E" w14:textId="77777777" w:rsidR="00BC6EC0" w:rsidRDefault="00000000">
      <w:r>
        <w:rPr>
          <w:b/>
        </w:rPr>
        <w:t>Chủ đề: DMA</w:t>
      </w:r>
      <w:r>
        <w:rPr>
          <w:b/>
        </w:rPr>
        <w:br/>
        <w:t>[Nâng cao] Hãy xác định phát biểu đúng: dma là viết tắt của cụm nào?</w:t>
      </w:r>
    </w:p>
    <w:p w14:paraId="3DB0B288" w14:textId="77777777" w:rsidR="00BC6EC0" w:rsidRDefault="00000000">
      <w:pPr>
        <w:pStyle w:val="ListBullet"/>
      </w:pPr>
      <w:r>
        <w:t>A. Direct Memory Access</w:t>
      </w:r>
    </w:p>
    <w:p w14:paraId="3EBDEBB1" w14:textId="77777777" w:rsidR="00BC6EC0" w:rsidRDefault="00000000">
      <w:pPr>
        <w:pStyle w:val="ListBullet"/>
      </w:pPr>
      <w:r>
        <w:t>B. Distributed Memory Access</w:t>
      </w:r>
    </w:p>
    <w:p w14:paraId="1707A870" w14:textId="77777777" w:rsidR="00BC6EC0" w:rsidRDefault="00000000">
      <w:pPr>
        <w:pStyle w:val="ListBullet"/>
      </w:pPr>
      <w:r>
        <w:t>C. Dynamic Memory Access</w:t>
      </w:r>
    </w:p>
    <w:p w14:paraId="1BD5A0F0" w14:textId="77777777" w:rsidR="00BC6EC0" w:rsidRDefault="00000000">
      <w:pPr>
        <w:pStyle w:val="ListBullet"/>
      </w:pPr>
      <w:r>
        <w:t>D. Dual Memory Access</w:t>
      </w:r>
    </w:p>
    <w:p w14:paraId="6D8BDF44" w14:textId="77777777" w:rsidR="00BC6EC0" w:rsidRDefault="00000000">
      <w:r>
        <w:rPr>
          <w:b/>
        </w:rPr>
        <w:t>Đáp án đúng: A</w:t>
      </w:r>
    </w:p>
    <w:p w14:paraId="2A0129D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9AFEE5C" w14:textId="77777777" w:rsidR="00BC6EC0" w:rsidRDefault="00000000">
      <w:pPr>
        <w:pStyle w:val="Heading2"/>
      </w:pPr>
      <w:r>
        <w:t>Câu 1691</w:t>
      </w:r>
    </w:p>
    <w:p w14:paraId="3D58088D" w14:textId="77777777" w:rsidR="00BC6EC0" w:rsidRDefault="00000000">
      <w:r>
        <w:rPr>
          <w:b/>
        </w:rPr>
        <w:t>Chủ đề: DMA</w:t>
      </w:r>
      <w:r>
        <w:rPr>
          <w:b/>
        </w:rPr>
        <w:br/>
        <w:t>[Vận dụng] Phát biểu nào sau đây đúng? trong dma, thành phần nào điều khiển truyền dữ liệu?</w:t>
      </w:r>
    </w:p>
    <w:p w14:paraId="754CEDD9" w14:textId="77777777" w:rsidR="00BC6EC0" w:rsidRDefault="00000000">
      <w:pPr>
        <w:pStyle w:val="ListBullet"/>
      </w:pPr>
      <w:r>
        <w:t>A. CPU</w:t>
      </w:r>
    </w:p>
    <w:p w14:paraId="234D9BDD" w14:textId="77777777" w:rsidR="00BC6EC0" w:rsidRDefault="00000000">
      <w:pPr>
        <w:pStyle w:val="ListBullet"/>
      </w:pPr>
      <w:r>
        <w:t>B. ALU</w:t>
      </w:r>
    </w:p>
    <w:p w14:paraId="736134D7" w14:textId="77777777" w:rsidR="00BC6EC0" w:rsidRDefault="00000000">
      <w:pPr>
        <w:pStyle w:val="ListBullet"/>
      </w:pPr>
      <w:r>
        <w:t>C. Cache</w:t>
      </w:r>
    </w:p>
    <w:p w14:paraId="733507D9" w14:textId="77777777" w:rsidR="00BC6EC0" w:rsidRDefault="00000000">
      <w:pPr>
        <w:pStyle w:val="ListBullet"/>
      </w:pPr>
      <w:r>
        <w:t>D. DMAC</w:t>
      </w:r>
    </w:p>
    <w:p w14:paraId="547B17D3" w14:textId="77777777" w:rsidR="00BC6EC0" w:rsidRDefault="00000000">
      <w:r>
        <w:rPr>
          <w:b/>
        </w:rPr>
        <w:t>Đáp án đúng: D</w:t>
      </w:r>
    </w:p>
    <w:p w14:paraId="114DED92"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59FAD70" w14:textId="77777777" w:rsidR="00BC6EC0" w:rsidRDefault="00000000">
      <w:pPr>
        <w:pStyle w:val="Heading2"/>
      </w:pPr>
      <w:r>
        <w:t>Câu 1692</w:t>
      </w:r>
    </w:p>
    <w:p w14:paraId="09CD92C2" w14:textId="77777777" w:rsidR="00BC6EC0" w:rsidRDefault="00000000">
      <w:r>
        <w:rPr>
          <w:b/>
        </w:rPr>
        <w:t>Chủ đề: DMA</w:t>
      </w:r>
      <w:r>
        <w:rPr>
          <w:b/>
        </w:rPr>
        <w:br/>
        <w:t>[Cơ bản] Cycle stealing DMA hoạt động như thế nào?</w:t>
      </w:r>
    </w:p>
    <w:p w14:paraId="2E83D3B3" w14:textId="77777777" w:rsidR="00BC6EC0" w:rsidRDefault="00000000">
      <w:pPr>
        <w:pStyle w:val="ListBullet"/>
      </w:pPr>
      <w:r>
        <w:t>A. Chỉ truyền 1 bit</w:t>
      </w:r>
    </w:p>
    <w:p w14:paraId="125D4ED9" w14:textId="77777777" w:rsidR="00BC6EC0" w:rsidRDefault="00000000">
      <w:pPr>
        <w:pStyle w:val="ListBullet"/>
      </w:pPr>
      <w:r>
        <w:t>B. Không dùng bus</w:t>
      </w:r>
    </w:p>
    <w:p w14:paraId="20A6A5FD" w14:textId="77777777" w:rsidR="00BC6EC0" w:rsidRDefault="00000000">
      <w:pPr>
        <w:pStyle w:val="ListBullet"/>
      </w:pPr>
      <w:r>
        <w:t>C. Chiếm bus toàn bộ</w:t>
      </w:r>
    </w:p>
    <w:p w14:paraId="343A9581" w14:textId="77777777" w:rsidR="00BC6EC0" w:rsidRDefault="00000000">
      <w:pPr>
        <w:pStyle w:val="ListBullet"/>
      </w:pPr>
      <w:r>
        <w:t>D. Mỗi lần chiếm một chu kỳ bus</w:t>
      </w:r>
    </w:p>
    <w:p w14:paraId="4686515A" w14:textId="77777777" w:rsidR="00BC6EC0" w:rsidRDefault="00000000">
      <w:r>
        <w:rPr>
          <w:b/>
        </w:rPr>
        <w:t>Đáp án đúng: D</w:t>
      </w:r>
    </w:p>
    <w:p w14:paraId="29EBBB3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37A1ECC" w14:textId="77777777" w:rsidR="00BC6EC0" w:rsidRDefault="00000000">
      <w:pPr>
        <w:pStyle w:val="Heading2"/>
      </w:pPr>
      <w:r>
        <w:t>Câu 1693</w:t>
      </w:r>
    </w:p>
    <w:p w14:paraId="0EFC4E94" w14:textId="77777777" w:rsidR="00BC6EC0" w:rsidRDefault="00000000">
      <w:r>
        <w:rPr>
          <w:b/>
        </w:rPr>
        <w:t>Chủ đề: Nối ghép vào-ra</w:t>
      </w:r>
      <w:r>
        <w:rPr>
          <w:b/>
        </w:rPr>
        <w:br/>
        <w:t>[Trung bình] Trong kiến trúc máy tính, nối ghép song song có ưu điểm gì?</w:t>
      </w:r>
    </w:p>
    <w:p w14:paraId="005F4EC6" w14:textId="77777777" w:rsidR="00BC6EC0" w:rsidRDefault="00000000">
      <w:pPr>
        <w:pStyle w:val="ListBullet"/>
      </w:pPr>
      <w:r>
        <w:t>A. Không cần đồng bộ</w:t>
      </w:r>
    </w:p>
    <w:p w14:paraId="635DAE96" w14:textId="77777777" w:rsidR="00BC6EC0" w:rsidRDefault="00000000">
      <w:pPr>
        <w:pStyle w:val="ListBullet"/>
      </w:pPr>
      <w:r>
        <w:t>B. Tốc độ nhanh</w:t>
      </w:r>
    </w:p>
    <w:p w14:paraId="1BFF943A" w14:textId="77777777" w:rsidR="00BC6EC0" w:rsidRDefault="00000000">
      <w:pPr>
        <w:pStyle w:val="ListBullet"/>
      </w:pPr>
      <w:r>
        <w:t>C. Giá rẻ tuyệt đối</w:t>
      </w:r>
    </w:p>
    <w:p w14:paraId="36E62DDE" w14:textId="77777777" w:rsidR="00BC6EC0" w:rsidRDefault="00000000">
      <w:pPr>
        <w:pStyle w:val="ListBullet"/>
      </w:pPr>
      <w:r>
        <w:t>D. Ít dây dẫn</w:t>
      </w:r>
    </w:p>
    <w:p w14:paraId="377A6B5A" w14:textId="77777777" w:rsidR="00BC6EC0" w:rsidRDefault="00000000">
      <w:r>
        <w:rPr>
          <w:b/>
        </w:rPr>
        <w:t>Đáp án đúng: B</w:t>
      </w:r>
    </w:p>
    <w:p w14:paraId="6E751D08"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DE7A4BC" w14:textId="77777777" w:rsidR="00BC6EC0" w:rsidRDefault="00000000">
      <w:pPr>
        <w:pStyle w:val="Heading2"/>
      </w:pPr>
      <w:r>
        <w:t>Câu 1694</w:t>
      </w:r>
    </w:p>
    <w:p w14:paraId="5AA77844" w14:textId="77777777" w:rsidR="00BC6EC0" w:rsidRDefault="00000000">
      <w:r>
        <w:rPr>
          <w:b/>
        </w:rPr>
        <w:t>Chủ đề: Nối ghép vào-ra</w:t>
      </w:r>
      <w:r>
        <w:rPr>
          <w:b/>
        </w:rPr>
        <w:br/>
        <w:t>[Nâng cao] Hãy xác định phát biểu đúng: usb là ví dụ của cấu hình nào?</w:t>
      </w:r>
    </w:p>
    <w:p w14:paraId="65BDBCD7" w14:textId="77777777" w:rsidR="00BC6EC0" w:rsidRDefault="00000000">
      <w:pPr>
        <w:pStyle w:val="ListBullet"/>
      </w:pPr>
      <w:r>
        <w:t>A. Ngắt mềm</w:t>
      </w:r>
    </w:p>
    <w:p w14:paraId="3B0272C6" w14:textId="77777777" w:rsidR="00BC6EC0" w:rsidRDefault="00000000">
      <w:pPr>
        <w:pStyle w:val="ListBullet"/>
      </w:pPr>
      <w:r>
        <w:t>B. Điểm tới điểm</w:t>
      </w:r>
    </w:p>
    <w:p w14:paraId="67F9FAA2" w14:textId="77777777" w:rsidR="00BC6EC0" w:rsidRDefault="00000000">
      <w:pPr>
        <w:pStyle w:val="ListBullet"/>
      </w:pPr>
      <w:r>
        <w:t>C. Điểm tới đa điểm</w:t>
      </w:r>
    </w:p>
    <w:p w14:paraId="7C10F77C" w14:textId="77777777" w:rsidR="00BC6EC0" w:rsidRDefault="00000000">
      <w:pPr>
        <w:pStyle w:val="ListBullet"/>
      </w:pPr>
      <w:r>
        <w:t>D. DMA</w:t>
      </w:r>
    </w:p>
    <w:p w14:paraId="31F339B2" w14:textId="77777777" w:rsidR="00BC6EC0" w:rsidRDefault="00000000">
      <w:r>
        <w:rPr>
          <w:b/>
        </w:rPr>
        <w:t>Đáp án đúng: C</w:t>
      </w:r>
    </w:p>
    <w:p w14:paraId="5AF93FF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7190DC7" w14:textId="77777777" w:rsidR="00BC6EC0" w:rsidRDefault="00000000">
      <w:pPr>
        <w:pStyle w:val="Heading2"/>
      </w:pPr>
      <w:r>
        <w:t>Câu 1695</w:t>
      </w:r>
    </w:p>
    <w:p w14:paraId="0732539A" w14:textId="77777777" w:rsidR="00BC6EC0" w:rsidRDefault="00000000">
      <w:r>
        <w:rPr>
          <w:b/>
        </w:rPr>
        <w:t>Chủ đề: Tổng quan hệ thống vào-ra</w:t>
      </w:r>
      <w:r>
        <w:rPr>
          <w:b/>
        </w:rPr>
        <w:br/>
        <w:t>[Vận dụng] Phát biểu nào sau đây đúng? chức năng chính của hệ thống vào-ra là gì?</w:t>
      </w:r>
    </w:p>
    <w:p w14:paraId="30BDF949" w14:textId="77777777" w:rsidR="00BC6EC0" w:rsidRDefault="00000000">
      <w:pPr>
        <w:pStyle w:val="ListBullet"/>
      </w:pPr>
      <w:r>
        <w:t>A. Lưu trữ dữ liệu</w:t>
      </w:r>
    </w:p>
    <w:p w14:paraId="03114428" w14:textId="77777777" w:rsidR="00BC6EC0" w:rsidRDefault="00000000">
      <w:pPr>
        <w:pStyle w:val="ListBullet"/>
      </w:pPr>
      <w:r>
        <w:t>B. Trao đổi thông tin với bên ngoài</w:t>
      </w:r>
    </w:p>
    <w:p w14:paraId="487075D1" w14:textId="77777777" w:rsidR="00BC6EC0" w:rsidRDefault="00000000">
      <w:pPr>
        <w:pStyle w:val="ListBullet"/>
      </w:pPr>
      <w:r>
        <w:t>C. Tăng tốc CPU</w:t>
      </w:r>
    </w:p>
    <w:p w14:paraId="1D64B11E" w14:textId="77777777" w:rsidR="00BC6EC0" w:rsidRDefault="00000000">
      <w:pPr>
        <w:pStyle w:val="ListBullet"/>
      </w:pPr>
      <w:r>
        <w:t>D. Điều khiển ALU</w:t>
      </w:r>
    </w:p>
    <w:p w14:paraId="3AEB7C61" w14:textId="77777777" w:rsidR="00BC6EC0" w:rsidRDefault="00000000">
      <w:r>
        <w:rPr>
          <w:b/>
        </w:rPr>
        <w:t>Đáp án đúng: B</w:t>
      </w:r>
    </w:p>
    <w:p w14:paraId="770F5CB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364E3A0" w14:textId="77777777" w:rsidR="00BC6EC0" w:rsidRDefault="00000000">
      <w:pPr>
        <w:pStyle w:val="Heading2"/>
      </w:pPr>
      <w:r>
        <w:t>Câu 1696</w:t>
      </w:r>
    </w:p>
    <w:p w14:paraId="707D3070" w14:textId="77777777" w:rsidR="00BC6EC0" w:rsidRDefault="00000000">
      <w:r>
        <w:rPr>
          <w:b/>
        </w:rPr>
        <w:t>Chủ đề: Tổng quan hệ thống vào-ra</w:t>
      </w:r>
      <w:r>
        <w:rPr>
          <w:b/>
        </w:rPr>
        <w:br/>
        <w:t>[Cơ bản] Thiết bị ngoại vi còn được gọi là gì?</w:t>
      </w:r>
    </w:p>
    <w:p w14:paraId="0DB82530" w14:textId="77777777" w:rsidR="00BC6EC0" w:rsidRDefault="00000000">
      <w:pPr>
        <w:pStyle w:val="ListBullet"/>
      </w:pPr>
      <w:r>
        <w:t>A. Registers</w:t>
      </w:r>
    </w:p>
    <w:p w14:paraId="6C775683" w14:textId="77777777" w:rsidR="00BC6EC0" w:rsidRDefault="00000000">
      <w:pPr>
        <w:pStyle w:val="ListBullet"/>
      </w:pPr>
      <w:r>
        <w:t>B. Peripherals</w:t>
      </w:r>
    </w:p>
    <w:p w14:paraId="393EC2A5" w14:textId="77777777" w:rsidR="00BC6EC0" w:rsidRDefault="00000000">
      <w:pPr>
        <w:pStyle w:val="ListBullet"/>
      </w:pPr>
      <w:r>
        <w:t>C. Buffers</w:t>
      </w:r>
    </w:p>
    <w:p w14:paraId="37BE12E0" w14:textId="77777777" w:rsidR="00BC6EC0" w:rsidRDefault="00000000">
      <w:pPr>
        <w:pStyle w:val="ListBullet"/>
      </w:pPr>
      <w:r>
        <w:t>D. Caches</w:t>
      </w:r>
    </w:p>
    <w:p w14:paraId="11E6FA89" w14:textId="77777777" w:rsidR="00BC6EC0" w:rsidRDefault="00000000">
      <w:r>
        <w:rPr>
          <w:b/>
        </w:rPr>
        <w:t>Đáp án đúng: B</w:t>
      </w:r>
    </w:p>
    <w:p w14:paraId="65262778"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3C50E4C" w14:textId="77777777" w:rsidR="00BC6EC0" w:rsidRDefault="00000000">
      <w:pPr>
        <w:pStyle w:val="Heading2"/>
      </w:pPr>
      <w:r>
        <w:t>Câu 1697</w:t>
      </w:r>
    </w:p>
    <w:p w14:paraId="39C23C12" w14:textId="77777777" w:rsidR="00BC6EC0" w:rsidRDefault="00000000">
      <w:r>
        <w:rPr>
          <w:b/>
        </w:rPr>
        <w:t>Chủ đề: Tổng quan hệ thống vào-ra</w:t>
      </w:r>
      <w:r>
        <w:rPr>
          <w:b/>
        </w:rPr>
        <w:br/>
        <w:t>[Trung bình] Trong kiến trúc máy tính, thành phần nào giúp nối thiết bị vào-ra với cpu và ram?</w:t>
      </w:r>
    </w:p>
    <w:p w14:paraId="6B875CCC" w14:textId="77777777" w:rsidR="00BC6EC0" w:rsidRDefault="00000000">
      <w:pPr>
        <w:pStyle w:val="ListBullet"/>
      </w:pPr>
      <w:r>
        <w:t>A. ALU</w:t>
      </w:r>
    </w:p>
    <w:p w14:paraId="42FFEB48" w14:textId="77777777" w:rsidR="00BC6EC0" w:rsidRDefault="00000000">
      <w:pPr>
        <w:pStyle w:val="ListBullet"/>
      </w:pPr>
      <w:r>
        <w:t>B. Mô-đun vào-ra</w:t>
      </w:r>
    </w:p>
    <w:p w14:paraId="6EF1F5A8" w14:textId="77777777" w:rsidR="00BC6EC0" w:rsidRDefault="00000000">
      <w:pPr>
        <w:pStyle w:val="ListBullet"/>
      </w:pPr>
      <w:r>
        <w:t>C. Pipeline</w:t>
      </w:r>
    </w:p>
    <w:p w14:paraId="536A1954" w14:textId="77777777" w:rsidR="00BC6EC0" w:rsidRDefault="00000000">
      <w:pPr>
        <w:pStyle w:val="ListBullet"/>
      </w:pPr>
      <w:r>
        <w:t>D. Cache</w:t>
      </w:r>
    </w:p>
    <w:p w14:paraId="285A898D" w14:textId="77777777" w:rsidR="00BC6EC0" w:rsidRDefault="00000000">
      <w:r>
        <w:rPr>
          <w:b/>
        </w:rPr>
        <w:t>Đáp án đúng: B</w:t>
      </w:r>
    </w:p>
    <w:p w14:paraId="345BBE7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EA79A33" w14:textId="77777777" w:rsidR="00BC6EC0" w:rsidRDefault="00000000">
      <w:pPr>
        <w:pStyle w:val="Heading2"/>
      </w:pPr>
      <w:r>
        <w:t>Câu 1698</w:t>
      </w:r>
    </w:p>
    <w:p w14:paraId="3ED379BC" w14:textId="77777777" w:rsidR="00BC6EC0" w:rsidRDefault="00000000">
      <w:r>
        <w:rPr>
          <w:b/>
        </w:rPr>
        <w:t>Chủ đề: Địa chỉ hóa vào-ra</w:t>
      </w:r>
      <w:r>
        <w:rPr>
          <w:b/>
        </w:rPr>
        <w:br/>
        <w:t>[Nâng cao] Hãy xác định phát biểu đúng: memory-mapped i/o có đặc điểm nào?</w:t>
      </w:r>
    </w:p>
    <w:p w14:paraId="51F1E7A7" w14:textId="77777777" w:rsidR="00BC6EC0" w:rsidRDefault="00000000">
      <w:pPr>
        <w:pStyle w:val="ListBullet"/>
      </w:pPr>
      <w:r>
        <w:t>A. Không dùng địa chỉ</w:t>
      </w:r>
    </w:p>
    <w:p w14:paraId="4850E103" w14:textId="77777777" w:rsidR="00BC6EC0" w:rsidRDefault="00000000">
      <w:pPr>
        <w:pStyle w:val="ListBullet"/>
      </w:pPr>
      <w:r>
        <w:t>B. Dùng chung không gian địa chỉ với bộ nhớ</w:t>
      </w:r>
    </w:p>
    <w:p w14:paraId="61D506C8" w14:textId="77777777" w:rsidR="00BC6EC0" w:rsidRDefault="00000000">
      <w:pPr>
        <w:pStyle w:val="ListBullet"/>
      </w:pPr>
      <w:r>
        <w:t>C. Dùng lệnh IN/OUT</w:t>
      </w:r>
    </w:p>
    <w:p w14:paraId="44720691" w14:textId="77777777" w:rsidR="00BC6EC0" w:rsidRDefault="00000000">
      <w:pPr>
        <w:pStyle w:val="ListBullet"/>
      </w:pPr>
      <w:r>
        <w:t>D. Chỉ dùng cho Intel</w:t>
      </w:r>
    </w:p>
    <w:p w14:paraId="6572AF55" w14:textId="77777777" w:rsidR="00BC6EC0" w:rsidRDefault="00000000">
      <w:r>
        <w:rPr>
          <w:b/>
        </w:rPr>
        <w:t>Đáp án đúng: B</w:t>
      </w:r>
    </w:p>
    <w:p w14:paraId="7BBD34B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49CD682" w14:textId="77777777" w:rsidR="00BC6EC0" w:rsidRDefault="00000000">
      <w:pPr>
        <w:pStyle w:val="Heading2"/>
      </w:pPr>
      <w:r>
        <w:t>Câu 1699</w:t>
      </w:r>
    </w:p>
    <w:p w14:paraId="2FDDF459" w14:textId="77777777" w:rsidR="00BC6EC0" w:rsidRDefault="00000000">
      <w:r>
        <w:rPr>
          <w:b/>
        </w:rPr>
        <w:t>Chủ đề: Địa chỉ hóa vào-ra</w:t>
      </w:r>
      <w:r>
        <w:rPr>
          <w:b/>
        </w:rPr>
        <w:br/>
        <w:t>[Vận dụng] Phát biểu nào sau đây đúng? kiến trúc x86 thường dùng kiểu nào?</w:t>
      </w:r>
    </w:p>
    <w:p w14:paraId="70F3B9DE" w14:textId="77777777" w:rsidR="00BC6EC0" w:rsidRDefault="00000000">
      <w:pPr>
        <w:pStyle w:val="ListBullet"/>
      </w:pPr>
      <w:r>
        <w:t>A. Polling</w:t>
      </w:r>
    </w:p>
    <w:p w14:paraId="512E7B0D" w14:textId="77777777" w:rsidR="00BC6EC0" w:rsidRDefault="00000000">
      <w:pPr>
        <w:pStyle w:val="ListBullet"/>
      </w:pPr>
      <w:r>
        <w:t>B. Cycle stealing</w:t>
      </w:r>
    </w:p>
    <w:p w14:paraId="7F336FDF" w14:textId="77777777" w:rsidR="00BC6EC0" w:rsidRDefault="00000000">
      <w:pPr>
        <w:pStyle w:val="ListBullet"/>
      </w:pPr>
      <w:r>
        <w:t>C. Isolated I/O</w:t>
      </w:r>
    </w:p>
    <w:p w14:paraId="7357A928" w14:textId="77777777" w:rsidR="00BC6EC0" w:rsidRDefault="00000000">
      <w:pPr>
        <w:pStyle w:val="ListBullet"/>
      </w:pPr>
      <w:r>
        <w:t>D. Transparent DMA</w:t>
      </w:r>
    </w:p>
    <w:p w14:paraId="05015A26" w14:textId="77777777" w:rsidR="00BC6EC0" w:rsidRDefault="00000000">
      <w:r>
        <w:rPr>
          <w:b/>
        </w:rPr>
        <w:t>Đáp án đúng: C</w:t>
      </w:r>
    </w:p>
    <w:p w14:paraId="1FEC059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C9F9559" w14:textId="77777777" w:rsidR="00BC6EC0" w:rsidRDefault="00000000">
      <w:pPr>
        <w:pStyle w:val="Heading2"/>
      </w:pPr>
      <w:r>
        <w:t>Câu 1700</w:t>
      </w:r>
    </w:p>
    <w:p w14:paraId="51315E35" w14:textId="77777777" w:rsidR="00BC6EC0" w:rsidRDefault="00000000">
      <w:r>
        <w:rPr>
          <w:b/>
        </w:rPr>
        <w:t>Chủ đề: Programmed I/O</w:t>
      </w:r>
      <w:r>
        <w:rPr>
          <w:b/>
        </w:rPr>
        <w:br/>
        <w:t>[Cơ bản] Nhược điểm lớn nhất của Programmed I/O là gì?</w:t>
      </w:r>
    </w:p>
    <w:p w14:paraId="6DF80027" w14:textId="77777777" w:rsidR="00BC6EC0" w:rsidRDefault="00000000">
      <w:pPr>
        <w:pStyle w:val="ListBullet"/>
      </w:pPr>
      <w:r>
        <w:t>A. CPU phải chờ thiết bị</w:t>
      </w:r>
    </w:p>
    <w:p w14:paraId="5E2ABD65" w14:textId="77777777" w:rsidR="00BC6EC0" w:rsidRDefault="00000000">
      <w:pPr>
        <w:pStyle w:val="ListBullet"/>
      </w:pPr>
      <w:r>
        <w:t>B. Không dùng bộ nhớ</w:t>
      </w:r>
    </w:p>
    <w:p w14:paraId="28B0B4D1" w14:textId="77777777" w:rsidR="00BC6EC0" w:rsidRDefault="00000000">
      <w:pPr>
        <w:pStyle w:val="ListBullet"/>
      </w:pPr>
      <w:r>
        <w:t>C. Không có bus</w:t>
      </w:r>
    </w:p>
    <w:p w14:paraId="1E1589B3" w14:textId="77777777" w:rsidR="00BC6EC0" w:rsidRDefault="00000000">
      <w:pPr>
        <w:pStyle w:val="ListBullet"/>
      </w:pPr>
      <w:r>
        <w:t>D. Không có ngắt</w:t>
      </w:r>
    </w:p>
    <w:p w14:paraId="3B504E5A" w14:textId="77777777" w:rsidR="00BC6EC0" w:rsidRDefault="00000000">
      <w:r>
        <w:rPr>
          <w:b/>
        </w:rPr>
        <w:t>Đáp án đúng: A</w:t>
      </w:r>
    </w:p>
    <w:p w14:paraId="12DAA0A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850CA01" w14:textId="77777777" w:rsidR="00BC6EC0" w:rsidRDefault="00000000">
      <w:pPr>
        <w:pStyle w:val="Heading2"/>
      </w:pPr>
      <w:r>
        <w:t>Câu 1701</w:t>
      </w:r>
    </w:p>
    <w:p w14:paraId="7E6264D2" w14:textId="77777777" w:rsidR="00BC6EC0" w:rsidRDefault="00000000">
      <w:r>
        <w:rPr>
          <w:b/>
        </w:rPr>
        <w:t>Chủ đề: Programmed I/O</w:t>
      </w:r>
      <w:r>
        <w:rPr>
          <w:b/>
        </w:rPr>
        <w:br/>
        <w:t>[Trung bình] Trong kiến trúc máy tính, tín hiệu read dùng để làm gì?</w:t>
      </w:r>
    </w:p>
    <w:p w14:paraId="1FC2D20A" w14:textId="77777777" w:rsidR="00BC6EC0" w:rsidRDefault="00000000">
      <w:pPr>
        <w:pStyle w:val="ListBullet"/>
      </w:pPr>
      <w:r>
        <w:t>A. Gửi dữ liệu ra thiết bị</w:t>
      </w:r>
    </w:p>
    <w:p w14:paraId="100085F4" w14:textId="77777777" w:rsidR="00BC6EC0" w:rsidRDefault="00000000">
      <w:pPr>
        <w:pStyle w:val="ListBullet"/>
      </w:pPr>
      <w:r>
        <w:t>B. Nhận dữ liệu từ thiết bị</w:t>
      </w:r>
    </w:p>
    <w:p w14:paraId="7F1F9D94" w14:textId="77777777" w:rsidR="00BC6EC0" w:rsidRDefault="00000000">
      <w:pPr>
        <w:pStyle w:val="ListBullet"/>
      </w:pPr>
      <w:r>
        <w:t>C. Khởi động CPU</w:t>
      </w:r>
    </w:p>
    <w:p w14:paraId="7AED42F4" w14:textId="77777777" w:rsidR="00BC6EC0" w:rsidRDefault="00000000">
      <w:pPr>
        <w:pStyle w:val="ListBullet"/>
      </w:pPr>
      <w:r>
        <w:t>D. Reset bus</w:t>
      </w:r>
    </w:p>
    <w:p w14:paraId="7B2E8525" w14:textId="77777777" w:rsidR="00BC6EC0" w:rsidRDefault="00000000">
      <w:r>
        <w:rPr>
          <w:b/>
        </w:rPr>
        <w:t>Đáp án đúng: B</w:t>
      </w:r>
    </w:p>
    <w:p w14:paraId="42B6DC0B"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C2478B8" w14:textId="77777777" w:rsidR="00BC6EC0" w:rsidRDefault="00000000">
      <w:pPr>
        <w:pStyle w:val="Heading2"/>
      </w:pPr>
      <w:r>
        <w:t>Câu 1702</w:t>
      </w:r>
    </w:p>
    <w:p w14:paraId="1E382C2C" w14:textId="77777777" w:rsidR="00BC6EC0" w:rsidRDefault="00000000">
      <w:r>
        <w:rPr>
          <w:b/>
        </w:rPr>
        <w:t>Chủ đề: Interrupt-driven I/O</w:t>
      </w:r>
      <w:r>
        <w:rPr>
          <w:b/>
        </w:rPr>
        <w:br/>
        <w:t>[Nâng cao] Hãy xác định phát biểu đúng: ưu điểm chính của vào-ra điều khiển bằng ngắt là gì?</w:t>
      </w:r>
    </w:p>
    <w:p w14:paraId="6C035B3D" w14:textId="77777777" w:rsidR="00BC6EC0" w:rsidRDefault="00000000">
      <w:pPr>
        <w:pStyle w:val="ListBullet"/>
      </w:pPr>
      <w:r>
        <w:t>A. Không cần phần cứng</w:t>
      </w:r>
    </w:p>
    <w:p w14:paraId="57D02965" w14:textId="77777777" w:rsidR="00BC6EC0" w:rsidRDefault="00000000">
      <w:pPr>
        <w:pStyle w:val="ListBullet"/>
      </w:pPr>
      <w:r>
        <w:t>B. Không dùng bus</w:t>
      </w:r>
    </w:p>
    <w:p w14:paraId="67D0F9CE" w14:textId="77777777" w:rsidR="00BC6EC0" w:rsidRDefault="00000000">
      <w:pPr>
        <w:pStyle w:val="ListBullet"/>
      </w:pPr>
      <w:r>
        <w:t>C. CPU không cần chờ liên tục</w:t>
      </w:r>
    </w:p>
    <w:p w14:paraId="570C462D" w14:textId="77777777" w:rsidR="00BC6EC0" w:rsidRDefault="00000000">
      <w:pPr>
        <w:pStyle w:val="ListBullet"/>
      </w:pPr>
      <w:r>
        <w:t>D. Không cần bộ nhớ</w:t>
      </w:r>
    </w:p>
    <w:p w14:paraId="0CED0D3C" w14:textId="77777777" w:rsidR="00BC6EC0" w:rsidRDefault="00000000">
      <w:r>
        <w:rPr>
          <w:b/>
        </w:rPr>
        <w:t>Đáp án đúng: C</w:t>
      </w:r>
    </w:p>
    <w:p w14:paraId="7D2164F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52ABA4A" w14:textId="77777777" w:rsidR="00BC6EC0" w:rsidRDefault="00000000">
      <w:pPr>
        <w:pStyle w:val="Heading2"/>
      </w:pPr>
      <w:r>
        <w:t>Câu 1703</w:t>
      </w:r>
    </w:p>
    <w:p w14:paraId="53394DAC" w14:textId="77777777" w:rsidR="00BC6EC0" w:rsidRDefault="00000000">
      <w:r>
        <w:rPr>
          <w:b/>
        </w:rPr>
        <w:t>Chủ đề: Interrupt-driven I/O</w:t>
      </w:r>
      <w:r>
        <w:rPr>
          <w:b/>
        </w:rPr>
        <w:br/>
        <w:t>[Vận dụng] Phát biểu nào sau đây đúng? pic là viết tắt của gì?</w:t>
      </w:r>
    </w:p>
    <w:p w14:paraId="5865A071" w14:textId="77777777" w:rsidR="00BC6EC0" w:rsidRDefault="00000000">
      <w:pPr>
        <w:pStyle w:val="ListBullet"/>
      </w:pPr>
      <w:r>
        <w:t>A. Programmed IO Circuit</w:t>
      </w:r>
    </w:p>
    <w:p w14:paraId="4DC8EA8A" w14:textId="77777777" w:rsidR="00BC6EC0" w:rsidRDefault="00000000">
      <w:pPr>
        <w:pStyle w:val="ListBullet"/>
      </w:pPr>
      <w:r>
        <w:t>B. Programmable Interrupt Controller</w:t>
      </w:r>
    </w:p>
    <w:p w14:paraId="2FDA81A8" w14:textId="77777777" w:rsidR="00BC6EC0" w:rsidRDefault="00000000">
      <w:pPr>
        <w:pStyle w:val="ListBullet"/>
      </w:pPr>
      <w:r>
        <w:t>C. Peripheral Interface Core</w:t>
      </w:r>
    </w:p>
    <w:p w14:paraId="6CACD57B" w14:textId="77777777" w:rsidR="00BC6EC0" w:rsidRDefault="00000000">
      <w:pPr>
        <w:pStyle w:val="ListBullet"/>
      </w:pPr>
      <w:r>
        <w:t>D. Parallel Input Controller</w:t>
      </w:r>
    </w:p>
    <w:p w14:paraId="3D86CC84" w14:textId="77777777" w:rsidR="00BC6EC0" w:rsidRDefault="00000000">
      <w:r>
        <w:rPr>
          <w:b/>
        </w:rPr>
        <w:t>Đáp án đúng: B</w:t>
      </w:r>
    </w:p>
    <w:p w14:paraId="7760AF1A"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532A7FC4" w14:textId="77777777" w:rsidR="00BC6EC0" w:rsidRDefault="00000000">
      <w:pPr>
        <w:pStyle w:val="Heading2"/>
      </w:pPr>
      <w:r>
        <w:t>Câu 1704</w:t>
      </w:r>
    </w:p>
    <w:p w14:paraId="20745DD8" w14:textId="77777777" w:rsidR="00BC6EC0" w:rsidRDefault="00000000">
      <w:r>
        <w:rPr>
          <w:b/>
        </w:rPr>
        <w:t>Chủ đề: DMA</w:t>
      </w:r>
      <w:r>
        <w:rPr>
          <w:b/>
        </w:rPr>
        <w:br/>
        <w:t>[Cơ bản] DMA là viết tắt của cụm nào?</w:t>
      </w:r>
    </w:p>
    <w:p w14:paraId="2B40E091" w14:textId="77777777" w:rsidR="00BC6EC0" w:rsidRDefault="00000000">
      <w:pPr>
        <w:pStyle w:val="ListBullet"/>
      </w:pPr>
      <w:r>
        <w:t>A. Direct Memory Access</w:t>
      </w:r>
    </w:p>
    <w:p w14:paraId="72F3DDE2" w14:textId="77777777" w:rsidR="00BC6EC0" w:rsidRDefault="00000000">
      <w:pPr>
        <w:pStyle w:val="ListBullet"/>
      </w:pPr>
      <w:r>
        <w:t>B. Distributed Memory Access</w:t>
      </w:r>
    </w:p>
    <w:p w14:paraId="109424AF" w14:textId="77777777" w:rsidR="00BC6EC0" w:rsidRDefault="00000000">
      <w:pPr>
        <w:pStyle w:val="ListBullet"/>
      </w:pPr>
      <w:r>
        <w:t>C. Dynamic Memory Access</w:t>
      </w:r>
    </w:p>
    <w:p w14:paraId="1E501189" w14:textId="77777777" w:rsidR="00BC6EC0" w:rsidRDefault="00000000">
      <w:pPr>
        <w:pStyle w:val="ListBullet"/>
      </w:pPr>
      <w:r>
        <w:t>D. Dual Memory Access</w:t>
      </w:r>
    </w:p>
    <w:p w14:paraId="00BD84F2" w14:textId="77777777" w:rsidR="00BC6EC0" w:rsidRDefault="00000000">
      <w:r>
        <w:rPr>
          <w:b/>
        </w:rPr>
        <w:t>Đáp án đúng: A</w:t>
      </w:r>
    </w:p>
    <w:p w14:paraId="01A1F90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DDB5577" w14:textId="77777777" w:rsidR="00BC6EC0" w:rsidRDefault="00000000">
      <w:pPr>
        <w:pStyle w:val="Heading2"/>
      </w:pPr>
      <w:r>
        <w:t>Câu 1705</w:t>
      </w:r>
    </w:p>
    <w:p w14:paraId="226A85FE" w14:textId="77777777" w:rsidR="00BC6EC0" w:rsidRDefault="00000000">
      <w:r>
        <w:rPr>
          <w:b/>
        </w:rPr>
        <w:t>Chủ đề: DMA</w:t>
      </w:r>
      <w:r>
        <w:rPr>
          <w:b/>
        </w:rPr>
        <w:br/>
        <w:t>[Trung bình] Trong kiến trúc máy tính, trong dma, thành phần nào điều khiển truyền dữ liệu?</w:t>
      </w:r>
    </w:p>
    <w:p w14:paraId="6BA31EA3" w14:textId="77777777" w:rsidR="00BC6EC0" w:rsidRDefault="00000000">
      <w:pPr>
        <w:pStyle w:val="ListBullet"/>
      </w:pPr>
      <w:r>
        <w:t>A. ALU</w:t>
      </w:r>
    </w:p>
    <w:p w14:paraId="6BDB4A59" w14:textId="77777777" w:rsidR="00BC6EC0" w:rsidRDefault="00000000">
      <w:pPr>
        <w:pStyle w:val="ListBullet"/>
      </w:pPr>
      <w:r>
        <w:t>B. CPU</w:t>
      </w:r>
    </w:p>
    <w:p w14:paraId="56C03157" w14:textId="77777777" w:rsidR="00BC6EC0" w:rsidRDefault="00000000">
      <w:pPr>
        <w:pStyle w:val="ListBullet"/>
      </w:pPr>
      <w:r>
        <w:t>C. DMAC</w:t>
      </w:r>
    </w:p>
    <w:p w14:paraId="2631BDEF" w14:textId="77777777" w:rsidR="00BC6EC0" w:rsidRDefault="00000000">
      <w:pPr>
        <w:pStyle w:val="ListBullet"/>
      </w:pPr>
      <w:r>
        <w:t>D. Cache</w:t>
      </w:r>
    </w:p>
    <w:p w14:paraId="5D503FCE" w14:textId="77777777" w:rsidR="00BC6EC0" w:rsidRDefault="00000000">
      <w:r>
        <w:rPr>
          <w:b/>
        </w:rPr>
        <w:t>Đáp án đúng: C</w:t>
      </w:r>
    </w:p>
    <w:p w14:paraId="6AACB4B3"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E9D2252" w14:textId="77777777" w:rsidR="00BC6EC0" w:rsidRDefault="00000000">
      <w:pPr>
        <w:pStyle w:val="Heading2"/>
      </w:pPr>
      <w:r>
        <w:t>Câu 1706</w:t>
      </w:r>
    </w:p>
    <w:p w14:paraId="6D3AA82F" w14:textId="77777777" w:rsidR="00BC6EC0" w:rsidRDefault="00000000">
      <w:r>
        <w:rPr>
          <w:b/>
        </w:rPr>
        <w:t>Chủ đề: DMA</w:t>
      </w:r>
      <w:r>
        <w:rPr>
          <w:b/>
        </w:rPr>
        <w:br/>
        <w:t>[Nâng cao] Hãy xác định phát biểu đúng: cycle stealing dma hoạt động như thế nào?</w:t>
      </w:r>
    </w:p>
    <w:p w14:paraId="7E5311C6" w14:textId="77777777" w:rsidR="00BC6EC0" w:rsidRDefault="00000000">
      <w:pPr>
        <w:pStyle w:val="ListBullet"/>
      </w:pPr>
      <w:r>
        <w:t>A. Mỗi lần chiếm một chu kỳ bus</w:t>
      </w:r>
    </w:p>
    <w:p w14:paraId="53DDDF20" w14:textId="77777777" w:rsidR="00BC6EC0" w:rsidRDefault="00000000">
      <w:pPr>
        <w:pStyle w:val="ListBullet"/>
      </w:pPr>
      <w:r>
        <w:t>B. Không dùng bus</w:t>
      </w:r>
    </w:p>
    <w:p w14:paraId="01C5B4C2" w14:textId="77777777" w:rsidR="00BC6EC0" w:rsidRDefault="00000000">
      <w:pPr>
        <w:pStyle w:val="ListBullet"/>
      </w:pPr>
      <w:r>
        <w:t>C. Chiếm bus toàn bộ</w:t>
      </w:r>
    </w:p>
    <w:p w14:paraId="18B419B2" w14:textId="77777777" w:rsidR="00BC6EC0" w:rsidRDefault="00000000">
      <w:pPr>
        <w:pStyle w:val="ListBullet"/>
      </w:pPr>
      <w:r>
        <w:t>D. Chỉ truyền 1 bit</w:t>
      </w:r>
    </w:p>
    <w:p w14:paraId="504A8361" w14:textId="77777777" w:rsidR="00BC6EC0" w:rsidRDefault="00000000">
      <w:r>
        <w:rPr>
          <w:b/>
        </w:rPr>
        <w:t>Đáp án đúng: A</w:t>
      </w:r>
    </w:p>
    <w:p w14:paraId="559EF62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E5729A9" w14:textId="77777777" w:rsidR="00BC6EC0" w:rsidRDefault="00000000">
      <w:pPr>
        <w:pStyle w:val="Heading2"/>
      </w:pPr>
      <w:r>
        <w:t>Câu 1707</w:t>
      </w:r>
    </w:p>
    <w:p w14:paraId="00E62844" w14:textId="77777777" w:rsidR="00BC6EC0" w:rsidRDefault="00000000">
      <w:r>
        <w:rPr>
          <w:b/>
        </w:rPr>
        <w:t>Chủ đề: Nối ghép vào-ra</w:t>
      </w:r>
      <w:r>
        <w:rPr>
          <w:b/>
        </w:rPr>
        <w:br/>
        <w:t>[Vận dụng] Phát biểu nào sau đây đúng? nối ghép song song có ưu điểm gì?</w:t>
      </w:r>
    </w:p>
    <w:p w14:paraId="18A37373" w14:textId="77777777" w:rsidR="00BC6EC0" w:rsidRDefault="00000000">
      <w:pPr>
        <w:pStyle w:val="ListBullet"/>
      </w:pPr>
      <w:r>
        <w:t>A. Giá rẻ tuyệt đối</w:t>
      </w:r>
    </w:p>
    <w:p w14:paraId="5190C5D7" w14:textId="77777777" w:rsidR="00BC6EC0" w:rsidRDefault="00000000">
      <w:pPr>
        <w:pStyle w:val="ListBullet"/>
      </w:pPr>
      <w:r>
        <w:t>B. Không cần đồng bộ</w:t>
      </w:r>
    </w:p>
    <w:p w14:paraId="3A029DE3" w14:textId="77777777" w:rsidR="00BC6EC0" w:rsidRDefault="00000000">
      <w:pPr>
        <w:pStyle w:val="ListBullet"/>
      </w:pPr>
      <w:r>
        <w:t>C. Tốc độ nhanh</w:t>
      </w:r>
    </w:p>
    <w:p w14:paraId="116FE848" w14:textId="77777777" w:rsidR="00BC6EC0" w:rsidRDefault="00000000">
      <w:pPr>
        <w:pStyle w:val="ListBullet"/>
      </w:pPr>
      <w:r>
        <w:t>D. Ít dây dẫn</w:t>
      </w:r>
    </w:p>
    <w:p w14:paraId="0D2ECB54" w14:textId="77777777" w:rsidR="00BC6EC0" w:rsidRDefault="00000000">
      <w:r>
        <w:rPr>
          <w:b/>
        </w:rPr>
        <w:t>Đáp án đúng: C</w:t>
      </w:r>
    </w:p>
    <w:p w14:paraId="573B1FB2"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23BC2C3" w14:textId="77777777" w:rsidR="00BC6EC0" w:rsidRDefault="00000000">
      <w:pPr>
        <w:pStyle w:val="Heading2"/>
      </w:pPr>
      <w:r>
        <w:t>Câu 1708</w:t>
      </w:r>
    </w:p>
    <w:p w14:paraId="19AB772D" w14:textId="77777777" w:rsidR="00BC6EC0" w:rsidRDefault="00000000">
      <w:r>
        <w:rPr>
          <w:b/>
        </w:rPr>
        <w:t>Chủ đề: Nối ghép vào-ra</w:t>
      </w:r>
      <w:r>
        <w:rPr>
          <w:b/>
        </w:rPr>
        <w:br/>
        <w:t>[Cơ bản] USB là ví dụ của cấu hình nào?</w:t>
      </w:r>
    </w:p>
    <w:p w14:paraId="6207C5FF" w14:textId="77777777" w:rsidR="00BC6EC0" w:rsidRDefault="00000000">
      <w:pPr>
        <w:pStyle w:val="ListBullet"/>
      </w:pPr>
      <w:r>
        <w:t>A. Điểm tới đa điểm</w:t>
      </w:r>
    </w:p>
    <w:p w14:paraId="5F43C0DE" w14:textId="77777777" w:rsidR="00BC6EC0" w:rsidRDefault="00000000">
      <w:pPr>
        <w:pStyle w:val="ListBullet"/>
      </w:pPr>
      <w:r>
        <w:t>B. Ngắt mềm</w:t>
      </w:r>
    </w:p>
    <w:p w14:paraId="454B00CE" w14:textId="77777777" w:rsidR="00BC6EC0" w:rsidRDefault="00000000">
      <w:pPr>
        <w:pStyle w:val="ListBullet"/>
      </w:pPr>
      <w:r>
        <w:t>C. Điểm tới điểm</w:t>
      </w:r>
    </w:p>
    <w:p w14:paraId="696AB7D9" w14:textId="77777777" w:rsidR="00BC6EC0" w:rsidRDefault="00000000">
      <w:pPr>
        <w:pStyle w:val="ListBullet"/>
      </w:pPr>
      <w:r>
        <w:t>D. DMA</w:t>
      </w:r>
    </w:p>
    <w:p w14:paraId="3E1BF7F1" w14:textId="77777777" w:rsidR="00BC6EC0" w:rsidRDefault="00000000">
      <w:r>
        <w:rPr>
          <w:b/>
        </w:rPr>
        <w:t>Đáp án đúng: A</w:t>
      </w:r>
    </w:p>
    <w:p w14:paraId="5203B8E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3D98CBF" w14:textId="77777777" w:rsidR="00BC6EC0" w:rsidRDefault="00000000">
      <w:pPr>
        <w:pStyle w:val="Heading2"/>
      </w:pPr>
      <w:r>
        <w:t>Câu 1709</w:t>
      </w:r>
    </w:p>
    <w:p w14:paraId="7BF96DE0" w14:textId="77777777" w:rsidR="00BC6EC0" w:rsidRDefault="00000000">
      <w:r>
        <w:rPr>
          <w:b/>
        </w:rPr>
        <w:t>Chủ đề: Tổng quan hệ thống vào-ra</w:t>
      </w:r>
      <w:r>
        <w:rPr>
          <w:b/>
        </w:rPr>
        <w:br/>
        <w:t>[Trung bình] Trong kiến trúc máy tính, chức năng chính của hệ thống vào-ra là gì?</w:t>
      </w:r>
    </w:p>
    <w:p w14:paraId="2AF91932" w14:textId="77777777" w:rsidR="00BC6EC0" w:rsidRDefault="00000000">
      <w:pPr>
        <w:pStyle w:val="ListBullet"/>
      </w:pPr>
      <w:r>
        <w:t>A. Điều khiển ALU</w:t>
      </w:r>
    </w:p>
    <w:p w14:paraId="31485F84" w14:textId="77777777" w:rsidR="00BC6EC0" w:rsidRDefault="00000000">
      <w:pPr>
        <w:pStyle w:val="ListBullet"/>
      </w:pPr>
      <w:r>
        <w:t>B. Tăng tốc CPU</w:t>
      </w:r>
    </w:p>
    <w:p w14:paraId="40852850" w14:textId="77777777" w:rsidR="00BC6EC0" w:rsidRDefault="00000000">
      <w:pPr>
        <w:pStyle w:val="ListBullet"/>
      </w:pPr>
      <w:r>
        <w:t>C. Trao đổi thông tin với bên ngoài</w:t>
      </w:r>
    </w:p>
    <w:p w14:paraId="4F686B57" w14:textId="77777777" w:rsidR="00BC6EC0" w:rsidRDefault="00000000">
      <w:pPr>
        <w:pStyle w:val="ListBullet"/>
      </w:pPr>
      <w:r>
        <w:t>D. Lưu trữ dữ liệu</w:t>
      </w:r>
    </w:p>
    <w:p w14:paraId="73EAC01E" w14:textId="77777777" w:rsidR="00BC6EC0" w:rsidRDefault="00000000">
      <w:r>
        <w:rPr>
          <w:b/>
        </w:rPr>
        <w:t>Đáp án đúng: C</w:t>
      </w:r>
    </w:p>
    <w:p w14:paraId="0FD9451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D3C8FD9" w14:textId="77777777" w:rsidR="00BC6EC0" w:rsidRDefault="00000000">
      <w:pPr>
        <w:pStyle w:val="Heading2"/>
      </w:pPr>
      <w:r>
        <w:t>Câu 1710</w:t>
      </w:r>
    </w:p>
    <w:p w14:paraId="3767416A" w14:textId="77777777" w:rsidR="00BC6EC0" w:rsidRDefault="00000000">
      <w:r>
        <w:rPr>
          <w:b/>
        </w:rPr>
        <w:t>Chủ đề: Tổng quan hệ thống vào-ra</w:t>
      </w:r>
      <w:r>
        <w:rPr>
          <w:b/>
        </w:rPr>
        <w:br/>
        <w:t>[Nâng cao] Hãy xác định phát biểu đúng: thiết bị ngoại vi còn được gọi là gì?</w:t>
      </w:r>
    </w:p>
    <w:p w14:paraId="0F454139" w14:textId="77777777" w:rsidR="00BC6EC0" w:rsidRDefault="00000000">
      <w:pPr>
        <w:pStyle w:val="ListBullet"/>
      </w:pPr>
      <w:r>
        <w:t>A. Buffers</w:t>
      </w:r>
    </w:p>
    <w:p w14:paraId="6EE3E6A5" w14:textId="77777777" w:rsidR="00BC6EC0" w:rsidRDefault="00000000">
      <w:pPr>
        <w:pStyle w:val="ListBullet"/>
      </w:pPr>
      <w:r>
        <w:t>B. Peripherals</w:t>
      </w:r>
    </w:p>
    <w:p w14:paraId="381437F6" w14:textId="77777777" w:rsidR="00BC6EC0" w:rsidRDefault="00000000">
      <w:pPr>
        <w:pStyle w:val="ListBullet"/>
      </w:pPr>
      <w:r>
        <w:t>C. Caches</w:t>
      </w:r>
    </w:p>
    <w:p w14:paraId="7AB3A11F" w14:textId="77777777" w:rsidR="00BC6EC0" w:rsidRDefault="00000000">
      <w:pPr>
        <w:pStyle w:val="ListBullet"/>
      </w:pPr>
      <w:r>
        <w:t>D. Registers</w:t>
      </w:r>
    </w:p>
    <w:p w14:paraId="58390A69" w14:textId="77777777" w:rsidR="00BC6EC0" w:rsidRDefault="00000000">
      <w:r>
        <w:rPr>
          <w:b/>
        </w:rPr>
        <w:t>Đáp án đúng: B</w:t>
      </w:r>
    </w:p>
    <w:p w14:paraId="1F514A9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CA67026" w14:textId="77777777" w:rsidR="00BC6EC0" w:rsidRDefault="00000000">
      <w:pPr>
        <w:pStyle w:val="Heading2"/>
      </w:pPr>
      <w:r>
        <w:t>Câu 1711</w:t>
      </w:r>
    </w:p>
    <w:p w14:paraId="6829229E"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0D21E5D0" w14:textId="77777777" w:rsidR="00BC6EC0" w:rsidRDefault="00000000">
      <w:pPr>
        <w:pStyle w:val="ListBullet"/>
      </w:pPr>
      <w:r>
        <w:t>A. Pipeline</w:t>
      </w:r>
    </w:p>
    <w:p w14:paraId="687A0AF1" w14:textId="77777777" w:rsidR="00BC6EC0" w:rsidRDefault="00000000">
      <w:pPr>
        <w:pStyle w:val="ListBullet"/>
      </w:pPr>
      <w:r>
        <w:t>B. ALU</w:t>
      </w:r>
    </w:p>
    <w:p w14:paraId="2D02AA1A" w14:textId="77777777" w:rsidR="00BC6EC0" w:rsidRDefault="00000000">
      <w:pPr>
        <w:pStyle w:val="ListBullet"/>
      </w:pPr>
      <w:r>
        <w:t>C. Mô-đun vào-ra</w:t>
      </w:r>
    </w:p>
    <w:p w14:paraId="5A446629" w14:textId="77777777" w:rsidR="00BC6EC0" w:rsidRDefault="00000000">
      <w:pPr>
        <w:pStyle w:val="ListBullet"/>
      </w:pPr>
      <w:r>
        <w:t>D. Cache</w:t>
      </w:r>
    </w:p>
    <w:p w14:paraId="0D100E03" w14:textId="77777777" w:rsidR="00BC6EC0" w:rsidRDefault="00000000">
      <w:r>
        <w:rPr>
          <w:b/>
        </w:rPr>
        <w:t>Đáp án đúng: C</w:t>
      </w:r>
    </w:p>
    <w:p w14:paraId="3BF637C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FC6609F" w14:textId="77777777" w:rsidR="00BC6EC0" w:rsidRDefault="00000000">
      <w:pPr>
        <w:pStyle w:val="Heading2"/>
      </w:pPr>
      <w:r>
        <w:t>Câu 1712</w:t>
      </w:r>
    </w:p>
    <w:p w14:paraId="2875AEB9" w14:textId="77777777" w:rsidR="00BC6EC0" w:rsidRDefault="00000000">
      <w:r>
        <w:rPr>
          <w:b/>
        </w:rPr>
        <w:t>Chủ đề: Địa chỉ hóa vào-ra</w:t>
      </w:r>
      <w:r>
        <w:rPr>
          <w:b/>
        </w:rPr>
        <w:br/>
        <w:t>[Cơ bản] Memory-mapped I/O có đặc điểm nào?</w:t>
      </w:r>
    </w:p>
    <w:p w14:paraId="45BCA588" w14:textId="77777777" w:rsidR="00BC6EC0" w:rsidRDefault="00000000">
      <w:pPr>
        <w:pStyle w:val="ListBullet"/>
      </w:pPr>
      <w:r>
        <w:t>A. Chỉ dùng cho Intel</w:t>
      </w:r>
    </w:p>
    <w:p w14:paraId="71272054" w14:textId="77777777" w:rsidR="00BC6EC0" w:rsidRDefault="00000000">
      <w:pPr>
        <w:pStyle w:val="ListBullet"/>
      </w:pPr>
      <w:r>
        <w:t>B. Không dùng địa chỉ</w:t>
      </w:r>
    </w:p>
    <w:p w14:paraId="05103320" w14:textId="77777777" w:rsidR="00BC6EC0" w:rsidRDefault="00000000">
      <w:pPr>
        <w:pStyle w:val="ListBullet"/>
      </w:pPr>
      <w:r>
        <w:t>C. Dùng lệnh IN/OUT</w:t>
      </w:r>
    </w:p>
    <w:p w14:paraId="598608CC" w14:textId="77777777" w:rsidR="00BC6EC0" w:rsidRDefault="00000000">
      <w:pPr>
        <w:pStyle w:val="ListBullet"/>
      </w:pPr>
      <w:r>
        <w:t>D. Dùng chung không gian địa chỉ với bộ nhớ</w:t>
      </w:r>
    </w:p>
    <w:p w14:paraId="060C6077" w14:textId="77777777" w:rsidR="00BC6EC0" w:rsidRDefault="00000000">
      <w:r>
        <w:rPr>
          <w:b/>
        </w:rPr>
        <w:t>Đáp án đúng: D</w:t>
      </w:r>
    </w:p>
    <w:p w14:paraId="23DD6D5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0B8F169" w14:textId="77777777" w:rsidR="00BC6EC0" w:rsidRDefault="00000000">
      <w:pPr>
        <w:pStyle w:val="Heading2"/>
      </w:pPr>
      <w:r>
        <w:t>Câu 1713</w:t>
      </w:r>
    </w:p>
    <w:p w14:paraId="52120935" w14:textId="77777777" w:rsidR="00BC6EC0" w:rsidRDefault="00000000">
      <w:r>
        <w:rPr>
          <w:b/>
        </w:rPr>
        <w:t>Chủ đề: Địa chỉ hóa vào-ra</w:t>
      </w:r>
      <w:r>
        <w:rPr>
          <w:b/>
        </w:rPr>
        <w:br/>
        <w:t>[Trung bình] Trong kiến trúc máy tính, kiến trúc x86 thường dùng kiểu nào?</w:t>
      </w:r>
    </w:p>
    <w:p w14:paraId="18F81BB6" w14:textId="77777777" w:rsidR="00BC6EC0" w:rsidRDefault="00000000">
      <w:pPr>
        <w:pStyle w:val="ListBullet"/>
      </w:pPr>
      <w:r>
        <w:t>A. Polling</w:t>
      </w:r>
    </w:p>
    <w:p w14:paraId="014BD1D0" w14:textId="77777777" w:rsidR="00BC6EC0" w:rsidRDefault="00000000">
      <w:pPr>
        <w:pStyle w:val="ListBullet"/>
      </w:pPr>
      <w:r>
        <w:t>B. Cycle stealing</w:t>
      </w:r>
    </w:p>
    <w:p w14:paraId="54BCD0FC" w14:textId="77777777" w:rsidR="00BC6EC0" w:rsidRDefault="00000000">
      <w:pPr>
        <w:pStyle w:val="ListBullet"/>
      </w:pPr>
      <w:r>
        <w:t>C. Transparent DMA</w:t>
      </w:r>
    </w:p>
    <w:p w14:paraId="6AAA24C5" w14:textId="77777777" w:rsidR="00BC6EC0" w:rsidRDefault="00000000">
      <w:pPr>
        <w:pStyle w:val="ListBullet"/>
      </w:pPr>
      <w:r>
        <w:t>D. Isolated I/O</w:t>
      </w:r>
    </w:p>
    <w:p w14:paraId="1C517AFA" w14:textId="77777777" w:rsidR="00BC6EC0" w:rsidRDefault="00000000">
      <w:r>
        <w:rPr>
          <w:b/>
        </w:rPr>
        <w:t>Đáp án đúng: D</w:t>
      </w:r>
    </w:p>
    <w:p w14:paraId="7CE7816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85BB87C" w14:textId="77777777" w:rsidR="00BC6EC0" w:rsidRDefault="00000000">
      <w:pPr>
        <w:pStyle w:val="Heading2"/>
      </w:pPr>
      <w:r>
        <w:t>Câu 1714</w:t>
      </w:r>
    </w:p>
    <w:p w14:paraId="51C16143" w14:textId="77777777" w:rsidR="00BC6EC0" w:rsidRDefault="00000000">
      <w:r>
        <w:rPr>
          <w:b/>
        </w:rPr>
        <w:t>Chủ đề: Programmed I/O</w:t>
      </w:r>
      <w:r>
        <w:rPr>
          <w:b/>
        </w:rPr>
        <w:br/>
        <w:t>[Nâng cao] Hãy xác định phát biểu đúng: nhược điểm lớn nhất của programmed i/o là gì?</w:t>
      </w:r>
    </w:p>
    <w:p w14:paraId="02BD169E" w14:textId="77777777" w:rsidR="00BC6EC0" w:rsidRDefault="00000000">
      <w:pPr>
        <w:pStyle w:val="ListBullet"/>
      </w:pPr>
      <w:r>
        <w:t>A. Không có bus</w:t>
      </w:r>
    </w:p>
    <w:p w14:paraId="2B19659F" w14:textId="77777777" w:rsidR="00BC6EC0" w:rsidRDefault="00000000">
      <w:pPr>
        <w:pStyle w:val="ListBullet"/>
      </w:pPr>
      <w:r>
        <w:t>B. Không dùng bộ nhớ</w:t>
      </w:r>
    </w:p>
    <w:p w14:paraId="085C3D6A" w14:textId="77777777" w:rsidR="00BC6EC0" w:rsidRDefault="00000000">
      <w:pPr>
        <w:pStyle w:val="ListBullet"/>
      </w:pPr>
      <w:r>
        <w:t>C. CPU phải chờ thiết bị</w:t>
      </w:r>
    </w:p>
    <w:p w14:paraId="55ACBBE9" w14:textId="77777777" w:rsidR="00BC6EC0" w:rsidRDefault="00000000">
      <w:pPr>
        <w:pStyle w:val="ListBullet"/>
      </w:pPr>
      <w:r>
        <w:t>D. Không có ngắt</w:t>
      </w:r>
    </w:p>
    <w:p w14:paraId="5EB1C085" w14:textId="77777777" w:rsidR="00BC6EC0" w:rsidRDefault="00000000">
      <w:r>
        <w:rPr>
          <w:b/>
        </w:rPr>
        <w:t>Đáp án đúng: C</w:t>
      </w:r>
    </w:p>
    <w:p w14:paraId="6433973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A3CFE36" w14:textId="77777777" w:rsidR="00BC6EC0" w:rsidRDefault="00000000">
      <w:pPr>
        <w:pStyle w:val="Heading2"/>
      </w:pPr>
      <w:r>
        <w:t>Câu 1715</w:t>
      </w:r>
    </w:p>
    <w:p w14:paraId="00F1204F" w14:textId="77777777" w:rsidR="00BC6EC0" w:rsidRDefault="00000000">
      <w:r>
        <w:rPr>
          <w:b/>
        </w:rPr>
        <w:t>Chủ đề: Programmed I/O</w:t>
      </w:r>
      <w:r>
        <w:rPr>
          <w:b/>
        </w:rPr>
        <w:br/>
        <w:t>[Vận dụng] Phát biểu nào sau đây đúng? tín hiệu read dùng để làm gì?</w:t>
      </w:r>
    </w:p>
    <w:p w14:paraId="3D711D23" w14:textId="77777777" w:rsidR="00BC6EC0" w:rsidRDefault="00000000">
      <w:pPr>
        <w:pStyle w:val="ListBullet"/>
      </w:pPr>
      <w:r>
        <w:t>A. Reset bus</w:t>
      </w:r>
    </w:p>
    <w:p w14:paraId="3777A886" w14:textId="77777777" w:rsidR="00BC6EC0" w:rsidRDefault="00000000">
      <w:pPr>
        <w:pStyle w:val="ListBullet"/>
      </w:pPr>
      <w:r>
        <w:t>B. Nhận dữ liệu từ thiết bị</w:t>
      </w:r>
    </w:p>
    <w:p w14:paraId="0488F5B3" w14:textId="77777777" w:rsidR="00BC6EC0" w:rsidRDefault="00000000">
      <w:pPr>
        <w:pStyle w:val="ListBullet"/>
      </w:pPr>
      <w:r>
        <w:t>C. Gửi dữ liệu ra thiết bị</w:t>
      </w:r>
    </w:p>
    <w:p w14:paraId="15467F6A" w14:textId="77777777" w:rsidR="00BC6EC0" w:rsidRDefault="00000000">
      <w:pPr>
        <w:pStyle w:val="ListBullet"/>
      </w:pPr>
      <w:r>
        <w:t>D. Khởi động CPU</w:t>
      </w:r>
    </w:p>
    <w:p w14:paraId="4C92BF80" w14:textId="77777777" w:rsidR="00BC6EC0" w:rsidRDefault="00000000">
      <w:r>
        <w:rPr>
          <w:b/>
        </w:rPr>
        <w:t>Đáp án đúng: B</w:t>
      </w:r>
    </w:p>
    <w:p w14:paraId="34C981F8"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18BD339" w14:textId="77777777" w:rsidR="00BC6EC0" w:rsidRDefault="00000000">
      <w:pPr>
        <w:pStyle w:val="Heading2"/>
      </w:pPr>
      <w:r>
        <w:t>Câu 1716</w:t>
      </w:r>
    </w:p>
    <w:p w14:paraId="5C32FA29" w14:textId="77777777" w:rsidR="00BC6EC0" w:rsidRDefault="00000000">
      <w:r>
        <w:rPr>
          <w:b/>
        </w:rPr>
        <w:t>Chủ đề: Interrupt-driven I/O</w:t>
      </w:r>
      <w:r>
        <w:rPr>
          <w:b/>
        </w:rPr>
        <w:br/>
        <w:t>[Cơ bản] Ưu điểm chính của vào-ra điều khiển bằng ngắt là gì?</w:t>
      </w:r>
    </w:p>
    <w:p w14:paraId="2AB3E989" w14:textId="77777777" w:rsidR="00BC6EC0" w:rsidRDefault="00000000">
      <w:pPr>
        <w:pStyle w:val="ListBullet"/>
      </w:pPr>
      <w:r>
        <w:t>A. CPU không cần chờ liên tục</w:t>
      </w:r>
    </w:p>
    <w:p w14:paraId="53130329" w14:textId="77777777" w:rsidR="00BC6EC0" w:rsidRDefault="00000000">
      <w:pPr>
        <w:pStyle w:val="ListBullet"/>
      </w:pPr>
      <w:r>
        <w:t>B. Không cần phần cứng</w:t>
      </w:r>
    </w:p>
    <w:p w14:paraId="1B6D264C" w14:textId="77777777" w:rsidR="00BC6EC0" w:rsidRDefault="00000000">
      <w:pPr>
        <w:pStyle w:val="ListBullet"/>
      </w:pPr>
      <w:r>
        <w:t>C. Không dùng bus</w:t>
      </w:r>
    </w:p>
    <w:p w14:paraId="4562E263" w14:textId="77777777" w:rsidR="00BC6EC0" w:rsidRDefault="00000000">
      <w:pPr>
        <w:pStyle w:val="ListBullet"/>
      </w:pPr>
      <w:r>
        <w:t>D. Không cần bộ nhớ</w:t>
      </w:r>
    </w:p>
    <w:p w14:paraId="7D93D351" w14:textId="77777777" w:rsidR="00BC6EC0" w:rsidRDefault="00000000">
      <w:r>
        <w:rPr>
          <w:b/>
        </w:rPr>
        <w:t>Đáp án đúng: A</w:t>
      </w:r>
    </w:p>
    <w:p w14:paraId="2B1EC516"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67B9DCE" w14:textId="77777777" w:rsidR="00BC6EC0" w:rsidRDefault="00000000">
      <w:pPr>
        <w:pStyle w:val="Heading2"/>
      </w:pPr>
      <w:r>
        <w:t>Câu 1717</w:t>
      </w:r>
    </w:p>
    <w:p w14:paraId="5F61C63E" w14:textId="77777777" w:rsidR="00BC6EC0" w:rsidRDefault="00000000">
      <w:r>
        <w:rPr>
          <w:b/>
        </w:rPr>
        <w:t>Chủ đề: Interrupt-driven I/O</w:t>
      </w:r>
      <w:r>
        <w:rPr>
          <w:b/>
        </w:rPr>
        <w:br/>
        <w:t>[Trung bình] Trong kiến trúc máy tính, pic là viết tắt của gì?</w:t>
      </w:r>
    </w:p>
    <w:p w14:paraId="44FF33A1" w14:textId="77777777" w:rsidR="00BC6EC0" w:rsidRDefault="00000000">
      <w:pPr>
        <w:pStyle w:val="ListBullet"/>
      </w:pPr>
      <w:r>
        <w:t>A. Programmable Interrupt Controller</w:t>
      </w:r>
    </w:p>
    <w:p w14:paraId="0D6C920A" w14:textId="77777777" w:rsidR="00BC6EC0" w:rsidRDefault="00000000">
      <w:pPr>
        <w:pStyle w:val="ListBullet"/>
      </w:pPr>
      <w:r>
        <w:t>B. Parallel Input Controller</w:t>
      </w:r>
    </w:p>
    <w:p w14:paraId="192B485A" w14:textId="77777777" w:rsidR="00BC6EC0" w:rsidRDefault="00000000">
      <w:pPr>
        <w:pStyle w:val="ListBullet"/>
      </w:pPr>
      <w:r>
        <w:t>C. Peripheral Interface Core</w:t>
      </w:r>
    </w:p>
    <w:p w14:paraId="2C835972" w14:textId="77777777" w:rsidR="00BC6EC0" w:rsidRDefault="00000000">
      <w:pPr>
        <w:pStyle w:val="ListBullet"/>
      </w:pPr>
      <w:r>
        <w:t>D. Programmed IO Circuit</w:t>
      </w:r>
    </w:p>
    <w:p w14:paraId="460B3F75" w14:textId="77777777" w:rsidR="00BC6EC0" w:rsidRDefault="00000000">
      <w:r>
        <w:rPr>
          <w:b/>
        </w:rPr>
        <w:t>Đáp án đúng: A</w:t>
      </w:r>
    </w:p>
    <w:p w14:paraId="388E4B9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5F5A7E8" w14:textId="77777777" w:rsidR="00BC6EC0" w:rsidRDefault="00000000">
      <w:pPr>
        <w:pStyle w:val="Heading2"/>
      </w:pPr>
      <w:r>
        <w:t>Câu 1718</w:t>
      </w:r>
    </w:p>
    <w:p w14:paraId="7C374BE4" w14:textId="77777777" w:rsidR="00BC6EC0" w:rsidRDefault="00000000">
      <w:r>
        <w:rPr>
          <w:b/>
        </w:rPr>
        <w:t>Chủ đề: DMA</w:t>
      </w:r>
      <w:r>
        <w:rPr>
          <w:b/>
        </w:rPr>
        <w:br/>
        <w:t>[Nâng cao] Hãy xác định phát biểu đúng: dma là viết tắt của cụm nào?</w:t>
      </w:r>
    </w:p>
    <w:p w14:paraId="70675725" w14:textId="77777777" w:rsidR="00BC6EC0" w:rsidRDefault="00000000">
      <w:pPr>
        <w:pStyle w:val="ListBullet"/>
      </w:pPr>
      <w:r>
        <w:t>A. Dual Memory Access</w:t>
      </w:r>
    </w:p>
    <w:p w14:paraId="4787273E" w14:textId="77777777" w:rsidR="00BC6EC0" w:rsidRDefault="00000000">
      <w:pPr>
        <w:pStyle w:val="ListBullet"/>
      </w:pPr>
      <w:r>
        <w:t>B. Dynamic Memory Access</w:t>
      </w:r>
    </w:p>
    <w:p w14:paraId="26F958A8" w14:textId="77777777" w:rsidR="00BC6EC0" w:rsidRDefault="00000000">
      <w:pPr>
        <w:pStyle w:val="ListBullet"/>
      </w:pPr>
      <w:r>
        <w:t>C. Direct Memory Access</w:t>
      </w:r>
    </w:p>
    <w:p w14:paraId="46CAE46C" w14:textId="77777777" w:rsidR="00BC6EC0" w:rsidRDefault="00000000">
      <w:pPr>
        <w:pStyle w:val="ListBullet"/>
      </w:pPr>
      <w:r>
        <w:t>D. Distributed Memory Access</w:t>
      </w:r>
    </w:p>
    <w:p w14:paraId="70A9D055" w14:textId="77777777" w:rsidR="00BC6EC0" w:rsidRDefault="00000000">
      <w:r>
        <w:rPr>
          <w:b/>
        </w:rPr>
        <w:t>Đáp án đúng: C</w:t>
      </w:r>
    </w:p>
    <w:p w14:paraId="3DAA498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8D4D661" w14:textId="77777777" w:rsidR="00BC6EC0" w:rsidRDefault="00000000">
      <w:pPr>
        <w:pStyle w:val="Heading2"/>
      </w:pPr>
      <w:r>
        <w:t>Câu 1719</w:t>
      </w:r>
    </w:p>
    <w:p w14:paraId="28312281" w14:textId="77777777" w:rsidR="00BC6EC0" w:rsidRDefault="00000000">
      <w:r>
        <w:rPr>
          <w:b/>
        </w:rPr>
        <w:t>Chủ đề: DMA</w:t>
      </w:r>
      <w:r>
        <w:rPr>
          <w:b/>
        </w:rPr>
        <w:br/>
        <w:t>[Vận dụng] Phát biểu nào sau đây đúng? trong dma, thành phần nào điều khiển truyền dữ liệu?</w:t>
      </w:r>
    </w:p>
    <w:p w14:paraId="00056B7C" w14:textId="77777777" w:rsidR="00BC6EC0" w:rsidRDefault="00000000">
      <w:pPr>
        <w:pStyle w:val="ListBullet"/>
      </w:pPr>
      <w:r>
        <w:t>A. CPU</w:t>
      </w:r>
    </w:p>
    <w:p w14:paraId="6AF9257F" w14:textId="77777777" w:rsidR="00BC6EC0" w:rsidRDefault="00000000">
      <w:pPr>
        <w:pStyle w:val="ListBullet"/>
      </w:pPr>
      <w:r>
        <w:t>B. DMAC</w:t>
      </w:r>
    </w:p>
    <w:p w14:paraId="732074D8" w14:textId="77777777" w:rsidR="00BC6EC0" w:rsidRDefault="00000000">
      <w:pPr>
        <w:pStyle w:val="ListBullet"/>
      </w:pPr>
      <w:r>
        <w:t>C. Cache</w:t>
      </w:r>
    </w:p>
    <w:p w14:paraId="3F2F65E6" w14:textId="77777777" w:rsidR="00BC6EC0" w:rsidRDefault="00000000">
      <w:pPr>
        <w:pStyle w:val="ListBullet"/>
      </w:pPr>
      <w:r>
        <w:t>D. ALU</w:t>
      </w:r>
    </w:p>
    <w:p w14:paraId="186503E5" w14:textId="77777777" w:rsidR="00BC6EC0" w:rsidRDefault="00000000">
      <w:r>
        <w:rPr>
          <w:b/>
        </w:rPr>
        <w:t>Đáp án đúng: B</w:t>
      </w:r>
    </w:p>
    <w:p w14:paraId="76532BC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FC344FC" w14:textId="77777777" w:rsidR="00BC6EC0" w:rsidRDefault="00000000">
      <w:pPr>
        <w:pStyle w:val="Heading2"/>
      </w:pPr>
      <w:r>
        <w:t>Câu 1720</w:t>
      </w:r>
    </w:p>
    <w:p w14:paraId="313A73B4" w14:textId="77777777" w:rsidR="00BC6EC0" w:rsidRDefault="00000000">
      <w:r>
        <w:rPr>
          <w:b/>
        </w:rPr>
        <w:t>Chủ đề: DMA</w:t>
      </w:r>
      <w:r>
        <w:rPr>
          <w:b/>
        </w:rPr>
        <w:br/>
        <w:t>[Cơ bản] Cycle stealing DMA hoạt động như thế nào?</w:t>
      </w:r>
    </w:p>
    <w:p w14:paraId="2A75997B" w14:textId="77777777" w:rsidR="00BC6EC0" w:rsidRDefault="00000000">
      <w:pPr>
        <w:pStyle w:val="ListBullet"/>
      </w:pPr>
      <w:r>
        <w:t>A. Chỉ truyền 1 bit</w:t>
      </w:r>
    </w:p>
    <w:p w14:paraId="7C8DDC65" w14:textId="77777777" w:rsidR="00BC6EC0" w:rsidRDefault="00000000">
      <w:pPr>
        <w:pStyle w:val="ListBullet"/>
      </w:pPr>
      <w:r>
        <w:t>B. Không dùng bus</w:t>
      </w:r>
    </w:p>
    <w:p w14:paraId="694D114A" w14:textId="77777777" w:rsidR="00BC6EC0" w:rsidRDefault="00000000">
      <w:pPr>
        <w:pStyle w:val="ListBullet"/>
      </w:pPr>
      <w:r>
        <w:t>C. Mỗi lần chiếm một chu kỳ bus</w:t>
      </w:r>
    </w:p>
    <w:p w14:paraId="4C9D34CD" w14:textId="77777777" w:rsidR="00BC6EC0" w:rsidRDefault="00000000">
      <w:pPr>
        <w:pStyle w:val="ListBullet"/>
      </w:pPr>
      <w:r>
        <w:t>D. Chiếm bus toàn bộ</w:t>
      </w:r>
    </w:p>
    <w:p w14:paraId="45FF6C0C" w14:textId="77777777" w:rsidR="00BC6EC0" w:rsidRDefault="00000000">
      <w:r>
        <w:rPr>
          <w:b/>
        </w:rPr>
        <w:t>Đáp án đúng: C</w:t>
      </w:r>
    </w:p>
    <w:p w14:paraId="72E0DE73"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7C2D6AB" w14:textId="77777777" w:rsidR="00BC6EC0" w:rsidRDefault="00000000">
      <w:pPr>
        <w:pStyle w:val="Heading2"/>
      </w:pPr>
      <w:r>
        <w:t>Câu 1721</w:t>
      </w:r>
    </w:p>
    <w:p w14:paraId="48B21F62" w14:textId="77777777" w:rsidR="00BC6EC0" w:rsidRDefault="00000000">
      <w:r>
        <w:rPr>
          <w:b/>
        </w:rPr>
        <w:t>Chủ đề: Nối ghép vào-ra</w:t>
      </w:r>
      <w:r>
        <w:rPr>
          <w:b/>
        </w:rPr>
        <w:br/>
        <w:t>[Trung bình] Trong kiến trúc máy tính, nối ghép song song có ưu điểm gì?</w:t>
      </w:r>
    </w:p>
    <w:p w14:paraId="746AD474" w14:textId="77777777" w:rsidR="00BC6EC0" w:rsidRDefault="00000000">
      <w:pPr>
        <w:pStyle w:val="ListBullet"/>
      </w:pPr>
      <w:r>
        <w:t>A. Tốc độ nhanh</w:t>
      </w:r>
    </w:p>
    <w:p w14:paraId="41656EE3" w14:textId="77777777" w:rsidR="00BC6EC0" w:rsidRDefault="00000000">
      <w:pPr>
        <w:pStyle w:val="ListBullet"/>
      </w:pPr>
      <w:r>
        <w:t>B. Giá rẻ tuyệt đối</w:t>
      </w:r>
    </w:p>
    <w:p w14:paraId="6B5BC0F8" w14:textId="77777777" w:rsidR="00BC6EC0" w:rsidRDefault="00000000">
      <w:pPr>
        <w:pStyle w:val="ListBullet"/>
      </w:pPr>
      <w:r>
        <w:t>C. Không cần đồng bộ</w:t>
      </w:r>
    </w:p>
    <w:p w14:paraId="3A06E760" w14:textId="77777777" w:rsidR="00BC6EC0" w:rsidRDefault="00000000">
      <w:pPr>
        <w:pStyle w:val="ListBullet"/>
      </w:pPr>
      <w:r>
        <w:t>D. Ít dây dẫn</w:t>
      </w:r>
    </w:p>
    <w:p w14:paraId="35E71C53" w14:textId="77777777" w:rsidR="00BC6EC0" w:rsidRDefault="00000000">
      <w:r>
        <w:rPr>
          <w:b/>
        </w:rPr>
        <w:t>Đáp án đúng: A</w:t>
      </w:r>
    </w:p>
    <w:p w14:paraId="7E367CC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B5EF72E" w14:textId="77777777" w:rsidR="00BC6EC0" w:rsidRDefault="00000000">
      <w:pPr>
        <w:pStyle w:val="Heading2"/>
      </w:pPr>
      <w:r>
        <w:t>Câu 1722</w:t>
      </w:r>
    </w:p>
    <w:p w14:paraId="553D5B6E" w14:textId="77777777" w:rsidR="00BC6EC0" w:rsidRDefault="00000000">
      <w:r>
        <w:rPr>
          <w:b/>
        </w:rPr>
        <w:t>Chủ đề: Nối ghép vào-ra</w:t>
      </w:r>
      <w:r>
        <w:rPr>
          <w:b/>
        </w:rPr>
        <w:br/>
        <w:t>[Nâng cao] Hãy xác định phát biểu đúng: usb là ví dụ của cấu hình nào?</w:t>
      </w:r>
    </w:p>
    <w:p w14:paraId="2DE95BE3" w14:textId="77777777" w:rsidR="00BC6EC0" w:rsidRDefault="00000000">
      <w:pPr>
        <w:pStyle w:val="ListBullet"/>
      </w:pPr>
      <w:r>
        <w:t>A. DMA</w:t>
      </w:r>
    </w:p>
    <w:p w14:paraId="6C76CD88" w14:textId="77777777" w:rsidR="00BC6EC0" w:rsidRDefault="00000000">
      <w:pPr>
        <w:pStyle w:val="ListBullet"/>
      </w:pPr>
      <w:r>
        <w:t>B. Điểm tới điểm</w:t>
      </w:r>
    </w:p>
    <w:p w14:paraId="24B7D1D8" w14:textId="77777777" w:rsidR="00BC6EC0" w:rsidRDefault="00000000">
      <w:pPr>
        <w:pStyle w:val="ListBullet"/>
      </w:pPr>
      <w:r>
        <w:t>C. Điểm tới đa điểm</w:t>
      </w:r>
    </w:p>
    <w:p w14:paraId="3AFA13A0" w14:textId="77777777" w:rsidR="00BC6EC0" w:rsidRDefault="00000000">
      <w:pPr>
        <w:pStyle w:val="ListBullet"/>
      </w:pPr>
      <w:r>
        <w:t>D. Ngắt mềm</w:t>
      </w:r>
    </w:p>
    <w:p w14:paraId="26CFB7E5" w14:textId="77777777" w:rsidR="00BC6EC0" w:rsidRDefault="00000000">
      <w:r>
        <w:rPr>
          <w:b/>
        </w:rPr>
        <w:t>Đáp án đúng: C</w:t>
      </w:r>
    </w:p>
    <w:p w14:paraId="09CE8CB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3F8BE4A" w14:textId="77777777" w:rsidR="00BC6EC0" w:rsidRDefault="00000000">
      <w:pPr>
        <w:pStyle w:val="Heading2"/>
      </w:pPr>
      <w:r>
        <w:t>Câu 1723</w:t>
      </w:r>
    </w:p>
    <w:p w14:paraId="08A9021D" w14:textId="77777777" w:rsidR="00BC6EC0" w:rsidRDefault="00000000">
      <w:r>
        <w:rPr>
          <w:b/>
        </w:rPr>
        <w:t>Chủ đề: Tổng quan hệ thống vào-ra</w:t>
      </w:r>
      <w:r>
        <w:rPr>
          <w:b/>
        </w:rPr>
        <w:br/>
        <w:t>[Vận dụng] Phát biểu nào sau đây đúng? chức năng chính của hệ thống vào-ra là gì?</w:t>
      </w:r>
    </w:p>
    <w:p w14:paraId="56C2D538" w14:textId="77777777" w:rsidR="00BC6EC0" w:rsidRDefault="00000000">
      <w:pPr>
        <w:pStyle w:val="ListBullet"/>
      </w:pPr>
      <w:r>
        <w:t>A. Trao đổi thông tin với bên ngoài</w:t>
      </w:r>
    </w:p>
    <w:p w14:paraId="0B7AB883" w14:textId="77777777" w:rsidR="00BC6EC0" w:rsidRDefault="00000000">
      <w:pPr>
        <w:pStyle w:val="ListBullet"/>
      </w:pPr>
      <w:r>
        <w:t>B. Lưu trữ dữ liệu</w:t>
      </w:r>
    </w:p>
    <w:p w14:paraId="7E053408" w14:textId="77777777" w:rsidR="00BC6EC0" w:rsidRDefault="00000000">
      <w:pPr>
        <w:pStyle w:val="ListBullet"/>
      </w:pPr>
      <w:r>
        <w:t>C. Tăng tốc CPU</w:t>
      </w:r>
    </w:p>
    <w:p w14:paraId="28AA0AD2" w14:textId="77777777" w:rsidR="00BC6EC0" w:rsidRDefault="00000000">
      <w:pPr>
        <w:pStyle w:val="ListBullet"/>
      </w:pPr>
      <w:r>
        <w:t>D. Điều khiển ALU</w:t>
      </w:r>
    </w:p>
    <w:p w14:paraId="1E6DF421" w14:textId="77777777" w:rsidR="00BC6EC0" w:rsidRDefault="00000000">
      <w:r>
        <w:rPr>
          <w:b/>
        </w:rPr>
        <w:t>Đáp án đúng: A</w:t>
      </w:r>
    </w:p>
    <w:p w14:paraId="7B3B67A8"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10497C9" w14:textId="77777777" w:rsidR="00BC6EC0" w:rsidRDefault="00000000">
      <w:pPr>
        <w:pStyle w:val="Heading2"/>
      </w:pPr>
      <w:r>
        <w:t>Câu 1724</w:t>
      </w:r>
    </w:p>
    <w:p w14:paraId="183FC853" w14:textId="77777777" w:rsidR="00BC6EC0" w:rsidRDefault="00000000">
      <w:r>
        <w:rPr>
          <w:b/>
        </w:rPr>
        <w:t>Chủ đề: Tổng quan hệ thống vào-ra</w:t>
      </w:r>
      <w:r>
        <w:rPr>
          <w:b/>
        </w:rPr>
        <w:br/>
        <w:t>[Cơ bản] Thiết bị ngoại vi còn được gọi là gì?</w:t>
      </w:r>
    </w:p>
    <w:p w14:paraId="61F4C482" w14:textId="77777777" w:rsidR="00BC6EC0" w:rsidRDefault="00000000">
      <w:pPr>
        <w:pStyle w:val="ListBullet"/>
      </w:pPr>
      <w:r>
        <w:t>A. Buffers</w:t>
      </w:r>
    </w:p>
    <w:p w14:paraId="06239D73" w14:textId="77777777" w:rsidR="00BC6EC0" w:rsidRDefault="00000000">
      <w:pPr>
        <w:pStyle w:val="ListBullet"/>
      </w:pPr>
      <w:r>
        <w:t>B. Peripherals</w:t>
      </w:r>
    </w:p>
    <w:p w14:paraId="1F5BFFAC" w14:textId="77777777" w:rsidR="00BC6EC0" w:rsidRDefault="00000000">
      <w:pPr>
        <w:pStyle w:val="ListBullet"/>
      </w:pPr>
      <w:r>
        <w:t>C. Caches</w:t>
      </w:r>
    </w:p>
    <w:p w14:paraId="276C3A7C" w14:textId="77777777" w:rsidR="00BC6EC0" w:rsidRDefault="00000000">
      <w:pPr>
        <w:pStyle w:val="ListBullet"/>
      </w:pPr>
      <w:r>
        <w:t>D. Registers</w:t>
      </w:r>
    </w:p>
    <w:p w14:paraId="7E0C6815" w14:textId="77777777" w:rsidR="00BC6EC0" w:rsidRDefault="00000000">
      <w:r>
        <w:rPr>
          <w:b/>
        </w:rPr>
        <w:t>Đáp án đúng: B</w:t>
      </w:r>
    </w:p>
    <w:p w14:paraId="3D01E0F2"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C1F6C60" w14:textId="77777777" w:rsidR="00BC6EC0" w:rsidRDefault="00000000">
      <w:pPr>
        <w:pStyle w:val="Heading2"/>
      </w:pPr>
      <w:r>
        <w:t>Câu 1725</w:t>
      </w:r>
    </w:p>
    <w:p w14:paraId="2C8D44CA" w14:textId="77777777" w:rsidR="00BC6EC0" w:rsidRDefault="00000000">
      <w:r>
        <w:rPr>
          <w:b/>
        </w:rPr>
        <w:t>Chủ đề: Tổng quan hệ thống vào-ra</w:t>
      </w:r>
      <w:r>
        <w:rPr>
          <w:b/>
        </w:rPr>
        <w:br/>
        <w:t>[Trung bình] Trong kiến trúc máy tính, thành phần nào giúp nối thiết bị vào-ra với cpu và ram?</w:t>
      </w:r>
    </w:p>
    <w:p w14:paraId="4294CFC6" w14:textId="77777777" w:rsidR="00BC6EC0" w:rsidRDefault="00000000">
      <w:pPr>
        <w:pStyle w:val="ListBullet"/>
      </w:pPr>
      <w:r>
        <w:t>A. Cache</w:t>
      </w:r>
    </w:p>
    <w:p w14:paraId="61F3C953" w14:textId="77777777" w:rsidR="00BC6EC0" w:rsidRDefault="00000000">
      <w:pPr>
        <w:pStyle w:val="ListBullet"/>
      </w:pPr>
      <w:r>
        <w:t>B. ALU</w:t>
      </w:r>
    </w:p>
    <w:p w14:paraId="607F72A8" w14:textId="77777777" w:rsidR="00BC6EC0" w:rsidRDefault="00000000">
      <w:pPr>
        <w:pStyle w:val="ListBullet"/>
      </w:pPr>
      <w:r>
        <w:t>C. Pipeline</w:t>
      </w:r>
    </w:p>
    <w:p w14:paraId="145E7A64" w14:textId="77777777" w:rsidR="00BC6EC0" w:rsidRDefault="00000000">
      <w:pPr>
        <w:pStyle w:val="ListBullet"/>
      </w:pPr>
      <w:r>
        <w:t>D. Mô-đun vào-ra</w:t>
      </w:r>
    </w:p>
    <w:p w14:paraId="0789FC43" w14:textId="77777777" w:rsidR="00BC6EC0" w:rsidRDefault="00000000">
      <w:r>
        <w:rPr>
          <w:b/>
        </w:rPr>
        <w:t>Đáp án đúng: D</w:t>
      </w:r>
    </w:p>
    <w:p w14:paraId="539F5714"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2DC71B6" w14:textId="77777777" w:rsidR="00BC6EC0" w:rsidRDefault="00000000">
      <w:pPr>
        <w:pStyle w:val="Heading2"/>
      </w:pPr>
      <w:r>
        <w:t>Câu 1726</w:t>
      </w:r>
    </w:p>
    <w:p w14:paraId="7E03059E" w14:textId="77777777" w:rsidR="00BC6EC0" w:rsidRDefault="00000000">
      <w:r>
        <w:rPr>
          <w:b/>
        </w:rPr>
        <w:t>Chủ đề: Địa chỉ hóa vào-ra</w:t>
      </w:r>
      <w:r>
        <w:rPr>
          <w:b/>
        </w:rPr>
        <w:br/>
        <w:t>[Nâng cao] Hãy xác định phát biểu đúng: memory-mapped i/o có đặc điểm nào?</w:t>
      </w:r>
    </w:p>
    <w:p w14:paraId="54FB6892" w14:textId="77777777" w:rsidR="00BC6EC0" w:rsidRDefault="00000000">
      <w:pPr>
        <w:pStyle w:val="ListBullet"/>
      </w:pPr>
      <w:r>
        <w:t>A. Chỉ dùng cho Intel</w:t>
      </w:r>
    </w:p>
    <w:p w14:paraId="4BE791B7" w14:textId="77777777" w:rsidR="00BC6EC0" w:rsidRDefault="00000000">
      <w:pPr>
        <w:pStyle w:val="ListBullet"/>
      </w:pPr>
      <w:r>
        <w:t>B. Dùng chung không gian địa chỉ với bộ nhớ</w:t>
      </w:r>
    </w:p>
    <w:p w14:paraId="0DCDE9CF" w14:textId="77777777" w:rsidR="00BC6EC0" w:rsidRDefault="00000000">
      <w:pPr>
        <w:pStyle w:val="ListBullet"/>
      </w:pPr>
      <w:r>
        <w:t>C. Dùng lệnh IN/OUT</w:t>
      </w:r>
    </w:p>
    <w:p w14:paraId="2F8F52E3" w14:textId="77777777" w:rsidR="00BC6EC0" w:rsidRDefault="00000000">
      <w:pPr>
        <w:pStyle w:val="ListBullet"/>
      </w:pPr>
      <w:r>
        <w:t>D. Không dùng địa chỉ</w:t>
      </w:r>
    </w:p>
    <w:p w14:paraId="286B9A25" w14:textId="77777777" w:rsidR="00BC6EC0" w:rsidRDefault="00000000">
      <w:r>
        <w:rPr>
          <w:b/>
        </w:rPr>
        <w:t>Đáp án đúng: B</w:t>
      </w:r>
    </w:p>
    <w:p w14:paraId="43054273"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BD31AC8" w14:textId="77777777" w:rsidR="00BC6EC0" w:rsidRDefault="00000000">
      <w:pPr>
        <w:pStyle w:val="Heading2"/>
      </w:pPr>
      <w:r>
        <w:t>Câu 1727</w:t>
      </w:r>
    </w:p>
    <w:p w14:paraId="2CB73ECD" w14:textId="77777777" w:rsidR="00BC6EC0" w:rsidRDefault="00000000">
      <w:r>
        <w:rPr>
          <w:b/>
        </w:rPr>
        <w:t>Chủ đề: Địa chỉ hóa vào-ra</w:t>
      </w:r>
      <w:r>
        <w:rPr>
          <w:b/>
        </w:rPr>
        <w:br/>
        <w:t>[Vận dụng] Phát biểu nào sau đây đúng? kiến trúc x86 thường dùng kiểu nào?</w:t>
      </w:r>
    </w:p>
    <w:p w14:paraId="0CF117A4" w14:textId="77777777" w:rsidR="00BC6EC0" w:rsidRDefault="00000000">
      <w:pPr>
        <w:pStyle w:val="ListBullet"/>
      </w:pPr>
      <w:r>
        <w:t>A. Cycle stealing</w:t>
      </w:r>
    </w:p>
    <w:p w14:paraId="1824A7E7" w14:textId="77777777" w:rsidR="00BC6EC0" w:rsidRDefault="00000000">
      <w:pPr>
        <w:pStyle w:val="ListBullet"/>
      </w:pPr>
      <w:r>
        <w:t>B. Isolated I/O</w:t>
      </w:r>
    </w:p>
    <w:p w14:paraId="5149FAAB" w14:textId="77777777" w:rsidR="00BC6EC0" w:rsidRDefault="00000000">
      <w:pPr>
        <w:pStyle w:val="ListBullet"/>
      </w:pPr>
      <w:r>
        <w:t>C. Transparent DMA</w:t>
      </w:r>
    </w:p>
    <w:p w14:paraId="1E226357" w14:textId="77777777" w:rsidR="00BC6EC0" w:rsidRDefault="00000000">
      <w:pPr>
        <w:pStyle w:val="ListBullet"/>
      </w:pPr>
      <w:r>
        <w:t>D. Polling</w:t>
      </w:r>
    </w:p>
    <w:p w14:paraId="2849C5B1" w14:textId="77777777" w:rsidR="00BC6EC0" w:rsidRDefault="00000000">
      <w:r>
        <w:rPr>
          <w:b/>
        </w:rPr>
        <w:t>Đáp án đúng: B</w:t>
      </w:r>
    </w:p>
    <w:p w14:paraId="3131DCE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0F4A6AB" w14:textId="77777777" w:rsidR="00BC6EC0" w:rsidRDefault="00000000">
      <w:pPr>
        <w:pStyle w:val="Heading2"/>
      </w:pPr>
      <w:r>
        <w:t>Câu 1728</w:t>
      </w:r>
    </w:p>
    <w:p w14:paraId="24AAC7AA" w14:textId="77777777" w:rsidR="00BC6EC0" w:rsidRDefault="00000000">
      <w:r>
        <w:rPr>
          <w:b/>
        </w:rPr>
        <w:t>Chủ đề: Programmed I/O</w:t>
      </w:r>
      <w:r>
        <w:rPr>
          <w:b/>
        </w:rPr>
        <w:br/>
        <w:t>[Cơ bản] Nhược điểm lớn nhất của Programmed I/O là gì?</w:t>
      </w:r>
    </w:p>
    <w:p w14:paraId="46BA7A8E" w14:textId="77777777" w:rsidR="00BC6EC0" w:rsidRDefault="00000000">
      <w:pPr>
        <w:pStyle w:val="ListBullet"/>
      </w:pPr>
      <w:r>
        <w:t>A. Không dùng bộ nhớ</w:t>
      </w:r>
    </w:p>
    <w:p w14:paraId="7AFC8375" w14:textId="77777777" w:rsidR="00BC6EC0" w:rsidRDefault="00000000">
      <w:pPr>
        <w:pStyle w:val="ListBullet"/>
      </w:pPr>
      <w:r>
        <w:t>B. Không có bus</w:t>
      </w:r>
    </w:p>
    <w:p w14:paraId="444C1298" w14:textId="77777777" w:rsidR="00BC6EC0" w:rsidRDefault="00000000">
      <w:pPr>
        <w:pStyle w:val="ListBullet"/>
      </w:pPr>
      <w:r>
        <w:t>C. Không có ngắt</w:t>
      </w:r>
    </w:p>
    <w:p w14:paraId="35722B0F" w14:textId="77777777" w:rsidR="00BC6EC0" w:rsidRDefault="00000000">
      <w:pPr>
        <w:pStyle w:val="ListBullet"/>
      </w:pPr>
      <w:r>
        <w:t>D. CPU phải chờ thiết bị</w:t>
      </w:r>
    </w:p>
    <w:p w14:paraId="77EAB01E" w14:textId="77777777" w:rsidR="00BC6EC0" w:rsidRDefault="00000000">
      <w:r>
        <w:rPr>
          <w:b/>
        </w:rPr>
        <w:t>Đáp án đúng: D</w:t>
      </w:r>
    </w:p>
    <w:p w14:paraId="01736EA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468CAF8" w14:textId="77777777" w:rsidR="00BC6EC0" w:rsidRDefault="00000000">
      <w:pPr>
        <w:pStyle w:val="Heading2"/>
      </w:pPr>
      <w:r>
        <w:t>Câu 1729</w:t>
      </w:r>
    </w:p>
    <w:p w14:paraId="033F5ED2" w14:textId="77777777" w:rsidR="00BC6EC0" w:rsidRDefault="00000000">
      <w:r>
        <w:rPr>
          <w:b/>
        </w:rPr>
        <w:t>Chủ đề: Programmed I/O</w:t>
      </w:r>
      <w:r>
        <w:rPr>
          <w:b/>
        </w:rPr>
        <w:br/>
        <w:t>[Trung bình] Trong kiến trúc máy tính, tín hiệu read dùng để làm gì?</w:t>
      </w:r>
    </w:p>
    <w:p w14:paraId="31254B3F" w14:textId="77777777" w:rsidR="00BC6EC0" w:rsidRDefault="00000000">
      <w:pPr>
        <w:pStyle w:val="ListBullet"/>
      </w:pPr>
      <w:r>
        <w:t>A. Nhận dữ liệu từ thiết bị</w:t>
      </w:r>
    </w:p>
    <w:p w14:paraId="7EC48920" w14:textId="77777777" w:rsidR="00BC6EC0" w:rsidRDefault="00000000">
      <w:pPr>
        <w:pStyle w:val="ListBullet"/>
      </w:pPr>
      <w:r>
        <w:t>B. Reset bus</w:t>
      </w:r>
    </w:p>
    <w:p w14:paraId="54CD8E47" w14:textId="77777777" w:rsidR="00BC6EC0" w:rsidRDefault="00000000">
      <w:pPr>
        <w:pStyle w:val="ListBullet"/>
      </w:pPr>
      <w:r>
        <w:t>C. Khởi động CPU</w:t>
      </w:r>
    </w:p>
    <w:p w14:paraId="6CD82B28" w14:textId="77777777" w:rsidR="00BC6EC0" w:rsidRDefault="00000000">
      <w:pPr>
        <w:pStyle w:val="ListBullet"/>
      </w:pPr>
      <w:r>
        <w:t>D. Gửi dữ liệu ra thiết bị</w:t>
      </w:r>
    </w:p>
    <w:p w14:paraId="3BFC96EA" w14:textId="77777777" w:rsidR="00BC6EC0" w:rsidRDefault="00000000">
      <w:r>
        <w:rPr>
          <w:b/>
        </w:rPr>
        <w:t>Đáp án đúng: A</w:t>
      </w:r>
    </w:p>
    <w:p w14:paraId="643672B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7DC8D70" w14:textId="77777777" w:rsidR="00BC6EC0" w:rsidRDefault="00000000">
      <w:pPr>
        <w:pStyle w:val="Heading2"/>
      </w:pPr>
      <w:r>
        <w:t>Câu 1730</w:t>
      </w:r>
    </w:p>
    <w:p w14:paraId="032AADD3" w14:textId="77777777" w:rsidR="00BC6EC0" w:rsidRDefault="00000000">
      <w:r>
        <w:rPr>
          <w:b/>
        </w:rPr>
        <w:t>Chủ đề: Interrupt-driven I/O</w:t>
      </w:r>
      <w:r>
        <w:rPr>
          <w:b/>
        </w:rPr>
        <w:br/>
        <w:t>[Nâng cao] Hãy xác định phát biểu đúng: ưu điểm chính của vào-ra điều khiển bằng ngắt là gì?</w:t>
      </w:r>
    </w:p>
    <w:p w14:paraId="175B2A9B" w14:textId="77777777" w:rsidR="00BC6EC0" w:rsidRDefault="00000000">
      <w:pPr>
        <w:pStyle w:val="ListBullet"/>
      </w:pPr>
      <w:r>
        <w:t>A. CPU không cần chờ liên tục</w:t>
      </w:r>
    </w:p>
    <w:p w14:paraId="1F7E4392" w14:textId="77777777" w:rsidR="00BC6EC0" w:rsidRDefault="00000000">
      <w:pPr>
        <w:pStyle w:val="ListBullet"/>
      </w:pPr>
      <w:r>
        <w:t>B. Không dùng bus</w:t>
      </w:r>
    </w:p>
    <w:p w14:paraId="49F2F88D" w14:textId="77777777" w:rsidR="00BC6EC0" w:rsidRDefault="00000000">
      <w:pPr>
        <w:pStyle w:val="ListBullet"/>
      </w:pPr>
      <w:r>
        <w:t>C. Không cần phần cứng</w:t>
      </w:r>
    </w:p>
    <w:p w14:paraId="09362220" w14:textId="77777777" w:rsidR="00BC6EC0" w:rsidRDefault="00000000">
      <w:pPr>
        <w:pStyle w:val="ListBullet"/>
      </w:pPr>
      <w:r>
        <w:t>D. Không cần bộ nhớ</w:t>
      </w:r>
    </w:p>
    <w:p w14:paraId="7CC7E47D" w14:textId="77777777" w:rsidR="00BC6EC0" w:rsidRDefault="00000000">
      <w:r>
        <w:rPr>
          <w:b/>
        </w:rPr>
        <w:t>Đáp án đúng: A</w:t>
      </w:r>
    </w:p>
    <w:p w14:paraId="1B957876"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03B13D1" w14:textId="77777777" w:rsidR="00BC6EC0" w:rsidRDefault="00000000">
      <w:pPr>
        <w:pStyle w:val="Heading2"/>
      </w:pPr>
      <w:r>
        <w:t>Câu 1731</w:t>
      </w:r>
    </w:p>
    <w:p w14:paraId="057427AC" w14:textId="77777777" w:rsidR="00BC6EC0" w:rsidRDefault="00000000">
      <w:r>
        <w:rPr>
          <w:b/>
        </w:rPr>
        <w:t>Chủ đề: Interrupt-driven I/O</w:t>
      </w:r>
      <w:r>
        <w:rPr>
          <w:b/>
        </w:rPr>
        <w:br/>
        <w:t>[Vận dụng] Phát biểu nào sau đây đúng? pic là viết tắt của gì?</w:t>
      </w:r>
    </w:p>
    <w:p w14:paraId="5422B6CB" w14:textId="77777777" w:rsidR="00BC6EC0" w:rsidRDefault="00000000">
      <w:pPr>
        <w:pStyle w:val="ListBullet"/>
      </w:pPr>
      <w:r>
        <w:t>A. Parallel Input Controller</w:t>
      </w:r>
    </w:p>
    <w:p w14:paraId="52CB6442" w14:textId="77777777" w:rsidR="00BC6EC0" w:rsidRDefault="00000000">
      <w:pPr>
        <w:pStyle w:val="ListBullet"/>
      </w:pPr>
      <w:r>
        <w:t>B. Programmable Interrupt Controller</w:t>
      </w:r>
    </w:p>
    <w:p w14:paraId="5FD22200" w14:textId="77777777" w:rsidR="00BC6EC0" w:rsidRDefault="00000000">
      <w:pPr>
        <w:pStyle w:val="ListBullet"/>
      </w:pPr>
      <w:r>
        <w:t>C. Peripheral Interface Core</w:t>
      </w:r>
    </w:p>
    <w:p w14:paraId="1B6F34AA" w14:textId="77777777" w:rsidR="00BC6EC0" w:rsidRDefault="00000000">
      <w:pPr>
        <w:pStyle w:val="ListBullet"/>
      </w:pPr>
      <w:r>
        <w:t>D. Programmed IO Circuit</w:t>
      </w:r>
    </w:p>
    <w:p w14:paraId="14442F5C" w14:textId="77777777" w:rsidR="00BC6EC0" w:rsidRDefault="00000000">
      <w:r>
        <w:rPr>
          <w:b/>
        </w:rPr>
        <w:t>Đáp án đúng: B</w:t>
      </w:r>
    </w:p>
    <w:p w14:paraId="16D9887C"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255A908" w14:textId="77777777" w:rsidR="00BC6EC0" w:rsidRDefault="00000000">
      <w:pPr>
        <w:pStyle w:val="Heading2"/>
      </w:pPr>
      <w:r>
        <w:t>Câu 1732</w:t>
      </w:r>
    </w:p>
    <w:p w14:paraId="1B426349" w14:textId="77777777" w:rsidR="00BC6EC0" w:rsidRDefault="00000000">
      <w:r>
        <w:rPr>
          <w:b/>
        </w:rPr>
        <w:t>Chủ đề: DMA</w:t>
      </w:r>
      <w:r>
        <w:rPr>
          <w:b/>
        </w:rPr>
        <w:br/>
        <w:t>[Cơ bản] DMA là viết tắt của cụm nào?</w:t>
      </w:r>
    </w:p>
    <w:p w14:paraId="5CE7B704" w14:textId="77777777" w:rsidR="00BC6EC0" w:rsidRDefault="00000000">
      <w:pPr>
        <w:pStyle w:val="ListBullet"/>
      </w:pPr>
      <w:r>
        <w:t>A. Direct Memory Access</w:t>
      </w:r>
    </w:p>
    <w:p w14:paraId="406509F1" w14:textId="77777777" w:rsidR="00BC6EC0" w:rsidRDefault="00000000">
      <w:pPr>
        <w:pStyle w:val="ListBullet"/>
      </w:pPr>
      <w:r>
        <w:t>B. Dual Memory Access</w:t>
      </w:r>
    </w:p>
    <w:p w14:paraId="7F3B3531" w14:textId="77777777" w:rsidR="00BC6EC0" w:rsidRDefault="00000000">
      <w:pPr>
        <w:pStyle w:val="ListBullet"/>
      </w:pPr>
      <w:r>
        <w:t>C. Dynamic Memory Access</w:t>
      </w:r>
    </w:p>
    <w:p w14:paraId="1D74A66B" w14:textId="77777777" w:rsidR="00BC6EC0" w:rsidRDefault="00000000">
      <w:pPr>
        <w:pStyle w:val="ListBullet"/>
      </w:pPr>
      <w:r>
        <w:t>D. Distributed Memory Access</w:t>
      </w:r>
    </w:p>
    <w:p w14:paraId="1F21160A" w14:textId="77777777" w:rsidR="00BC6EC0" w:rsidRDefault="00000000">
      <w:r>
        <w:rPr>
          <w:b/>
        </w:rPr>
        <w:t>Đáp án đúng: A</w:t>
      </w:r>
    </w:p>
    <w:p w14:paraId="535735D4"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3B8E8B2" w14:textId="77777777" w:rsidR="00BC6EC0" w:rsidRDefault="00000000">
      <w:pPr>
        <w:pStyle w:val="Heading2"/>
      </w:pPr>
      <w:r>
        <w:t>Câu 1733</w:t>
      </w:r>
    </w:p>
    <w:p w14:paraId="77C3D6F8" w14:textId="77777777" w:rsidR="00BC6EC0" w:rsidRDefault="00000000">
      <w:r>
        <w:rPr>
          <w:b/>
        </w:rPr>
        <w:t>Chủ đề: DMA</w:t>
      </w:r>
      <w:r>
        <w:rPr>
          <w:b/>
        </w:rPr>
        <w:br/>
        <w:t>[Trung bình] Trong kiến trúc máy tính, trong dma, thành phần nào điều khiển truyền dữ liệu?</w:t>
      </w:r>
    </w:p>
    <w:p w14:paraId="2F1ACDEC" w14:textId="77777777" w:rsidR="00BC6EC0" w:rsidRDefault="00000000">
      <w:pPr>
        <w:pStyle w:val="ListBullet"/>
      </w:pPr>
      <w:r>
        <w:t>A. Cache</w:t>
      </w:r>
    </w:p>
    <w:p w14:paraId="325AAAE1" w14:textId="77777777" w:rsidR="00BC6EC0" w:rsidRDefault="00000000">
      <w:pPr>
        <w:pStyle w:val="ListBullet"/>
      </w:pPr>
      <w:r>
        <w:t>B. DMAC</w:t>
      </w:r>
    </w:p>
    <w:p w14:paraId="5B5A52E7" w14:textId="77777777" w:rsidR="00BC6EC0" w:rsidRDefault="00000000">
      <w:pPr>
        <w:pStyle w:val="ListBullet"/>
      </w:pPr>
      <w:r>
        <w:t>C. ALU</w:t>
      </w:r>
    </w:p>
    <w:p w14:paraId="332B479A" w14:textId="77777777" w:rsidR="00BC6EC0" w:rsidRDefault="00000000">
      <w:pPr>
        <w:pStyle w:val="ListBullet"/>
      </w:pPr>
      <w:r>
        <w:t>D. CPU</w:t>
      </w:r>
    </w:p>
    <w:p w14:paraId="1E66B710" w14:textId="77777777" w:rsidR="00BC6EC0" w:rsidRDefault="00000000">
      <w:r>
        <w:rPr>
          <w:b/>
        </w:rPr>
        <w:t>Đáp án đúng: B</w:t>
      </w:r>
    </w:p>
    <w:p w14:paraId="6589ABA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D8B8434" w14:textId="77777777" w:rsidR="00BC6EC0" w:rsidRDefault="00000000">
      <w:pPr>
        <w:pStyle w:val="Heading2"/>
      </w:pPr>
      <w:r>
        <w:t>Câu 1734</w:t>
      </w:r>
    </w:p>
    <w:p w14:paraId="1C5BAADD" w14:textId="77777777" w:rsidR="00BC6EC0" w:rsidRDefault="00000000">
      <w:r>
        <w:rPr>
          <w:b/>
        </w:rPr>
        <w:t>Chủ đề: DMA</w:t>
      </w:r>
      <w:r>
        <w:rPr>
          <w:b/>
        </w:rPr>
        <w:br/>
        <w:t>[Nâng cao] Hãy xác định phát biểu đúng: cycle stealing dma hoạt động như thế nào?</w:t>
      </w:r>
    </w:p>
    <w:p w14:paraId="03B6B063" w14:textId="77777777" w:rsidR="00BC6EC0" w:rsidRDefault="00000000">
      <w:pPr>
        <w:pStyle w:val="ListBullet"/>
      </w:pPr>
      <w:r>
        <w:t>A. Không dùng bus</w:t>
      </w:r>
    </w:p>
    <w:p w14:paraId="1299801D" w14:textId="77777777" w:rsidR="00BC6EC0" w:rsidRDefault="00000000">
      <w:pPr>
        <w:pStyle w:val="ListBullet"/>
      </w:pPr>
      <w:r>
        <w:t>B. Chỉ truyền 1 bit</w:t>
      </w:r>
    </w:p>
    <w:p w14:paraId="25D48A37" w14:textId="77777777" w:rsidR="00BC6EC0" w:rsidRDefault="00000000">
      <w:pPr>
        <w:pStyle w:val="ListBullet"/>
      </w:pPr>
      <w:r>
        <w:t>C. Mỗi lần chiếm một chu kỳ bus</w:t>
      </w:r>
    </w:p>
    <w:p w14:paraId="65C723DD" w14:textId="77777777" w:rsidR="00BC6EC0" w:rsidRDefault="00000000">
      <w:pPr>
        <w:pStyle w:val="ListBullet"/>
      </w:pPr>
      <w:r>
        <w:t>D. Chiếm bus toàn bộ</w:t>
      </w:r>
    </w:p>
    <w:p w14:paraId="23B7C4DB" w14:textId="77777777" w:rsidR="00BC6EC0" w:rsidRDefault="00000000">
      <w:r>
        <w:rPr>
          <w:b/>
        </w:rPr>
        <w:t>Đáp án đúng: C</w:t>
      </w:r>
    </w:p>
    <w:p w14:paraId="5C07CAC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1FBA14B" w14:textId="77777777" w:rsidR="00BC6EC0" w:rsidRDefault="00000000">
      <w:pPr>
        <w:pStyle w:val="Heading2"/>
      </w:pPr>
      <w:r>
        <w:t>Câu 1735</w:t>
      </w:r>
    </w:p>
    <w:p w14:paraId="1D678208" w14:textId="77777777" w:rsidR="00BC6EC0" w:rsidRDefault="00000000">
      <w:r>
        <w:rPr>
          <w:b/>
        </w:rPr>
        <w:t>Chủ đề: Nối ghép vào-ra</w:t>
      </w:r>
      <w:r>
        <w:rPr>
          <w:b/>
        </w:rPr>
        <w:br/>
        <w:t>[Vận dụng] Phát biểu nào sau đây đúng? nối ghép song song có ưu điểm gì?</w:t>
      </w:r>
    </w:p>
    <w:p w14:paraId="26F420D5" w14:textId="77777777" w:rsidR="00BC6EC0" w:rsidRDefault="00000000">
      <w:pPr>
        <w:pStyle w:val="ListBullet"/>
      </w:pPr>
      <w:r>
        <w:t>A. Ít dây dẫn</w:t>
      </w:r>
    </w:p>
    <w:p w14:paraId="7E9C607E" w14:textId="77777777" w:rsidR="00BC6EC0" w:rsidRDefault="00000000">
      <w:pPr>
        <w:pStyle w:val="ListBullet"/>
      </w:pPr>
      <w:r>
        <w:t>B. Không cần đồng bộ</w:t>
      </w:r>
    </w:p>
    <w:p w14:paraId="502ECF2A" w14:textId="77777777" w:rsidR="00BC6EC0" w:rsidRDefault="00000000">
      <w:pPr>
        <w:pStyle w:val="ListBullet"/>
      </w:pPr>
      <w:r>
        <w:t>C. Tốc độ nhanh</w:t>
      </w:r>
    </w:p>
    <w:p w14:paraId="2ECE4ECF" w14:textId="77777777" w:rsidR="00BC6EC0" w:rsidRDefault="00000000">
      <w:pPr>
        <w:pStyle w:val="ListBullet"/>
      </w:pPr>
      <w:r>
        <w:t>D. Giá rẻ tuyệt đối</w:t>
      </w:r>
    </w:p>
    <w:p w14:paraId="3BB218CA" w14:textId="77777777" w:rsidR="00BC6EC0" w:rsidRDefault="00000000">
      <w:r>
        <w:rPr>
          <w:b/>
        </w:rPr>
        <w:t>Đáp án đúng: C</w:t>
      </w:r>
    </w:p>
    <w:p w14:paraId="3A6DE31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4ACA2F3" w14:textId="77777777" w:rsidR="00BC6EC0" w:rsidRDefault="00000000">
      <w:pPr>
        <w:pStyle w:val="Heading2"/>
      </w:pPr>
      <w:r>
        <w:t>Câu 1736</w:t>
      </w:r>
    </w:p>
    <w:p w14:paraId="0DF3F85B" w14:textId="77777777" w:rsidR="00BC6EC0" w:rsidRDefault="00000000">
      <w:r>
        <w:rPr>
          <w:b/>
        </w:rPr>
        <w:t>Chủ đề: Nối ghép vào-ra</w:t>
      </w:r>
      <w:r>
        <w:rPr>
          <w:b/>
        </w:rPr>
        <w:br/>
        <w:t>[Cơ bản] USB là ví dụ của cấu hình nào?</w:t>
      </w:r>
    </w:p>
    <w:p w14:paraId="638B77C0" w14:textId="77777777" w:rsidR="00BC6EC0" w:rsidRDefault="00000000">
      <w:pPr>
        <w:pStyle w:val="ListBullet"/>
      </w:pPr>
      <w:r>
        <w:t>A. Ngắt mềm</w:t>
      </w:r>
    </w:p>
    <w:p w14:paraId="787DDF88" w14:textId="77777777" w:rsidR="00BC6EC0" w:rsidRDefault="00000000">
      <w:pPr>
        <w:pStyle w:val="ListBullet"/>
      </w:pPr>
      <w:r>
        <w:t>B. Điểm tới điểm</w:t>
      </w:r>
    </w:p>
    <w:p w14:paraId="0FF55BFF" w14:textId="77777777" w:rsidR="00BC6EC0" w:rsidRDefault="00000000">
      <w:pPr>
        <w:pStyle w:val="ListBullet"/>
      </w:pPr>
      <w:r>
        <w:t>C. Điểm tới đa điểm</w:t>
      </w:r>
    </w:p>
    <w:p w14:paraId="52D6F537" w14:textId="77777777" w:rsidR="00BC6EC0" w:rsidRDefault="00000000">
      <w:pPr>
        <w:pStyle w:val="ListBullet"/>
      </w:pPr>
      <w:r>
        <w:t>D. DMA</w:t>
      </w:r>
    </w:p>
    <w:p w14:paraId="1B8A25EF" w14:textId="77777777" w:rsidR="00BC6EC0" w:rsidRDefault="00000000">
      <w:r>
        <w:rPr>
          <w:b/>
        </w:rPr>
        <w:t>Đáp án đúng: C</w:t>
      </w:r>
    </w:p>
    <w:p w14:paraId="1DDE0B55"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A65769F" w14:textId="77777777" w:rsidR="00BC6EC0" w:rsidRDefault="00000000">
      <w:pPr>
        <w:pStyle w:val="Heading2"/>
      </w:pPr>
      <w:r>
        <w:t>Câu 1737</w:t>
      </w:r>
    </w:p>
    <w:p w14:paraId="51849B2F" w14:textId="77777777" w:rsidR="00BC6EC0" w:rsidRDefault="00000000">
      <w:r>
        <w:rPr>
          <w:b/>
        </w:rPr>
        <w:t>Chủ đề: Tổng quan hệ thống vào-ra</w:t>
      </w:r>
      <w:r>
        <w:rPr>
          <w:b/>
        </w:rPr>
        <w:br/>
        <w:t>[Trung bình] Trong kiến trúc máy tính, chức năng chính của hệ thống vào-ra là gì?</w:t>
      </w:r>
    </w:p>
    <w:p w14:paraId="674249B7" w14:textId="77777777" w:rsidR="00BC6EC0" w:rsidRDefault="00000000">
      <w:pPr>
        <w:pStyle w:val="ListBullet"/>
      </w:pPr>
      <w:r>
        <w:t>A. Điều khiển ALU</w:t>
      </w:r>
    </w:p>
    <w:p w14:paraId="7512E40B" w14:textId="77777777" w:rsidR="00BC6EC0" w:rsidRDefault="00000000">
      <w:pPr>
        <w:pStyle w:val="ListBullet"/>
      </w:pPr>
      <w:r>
        <w:t>B. Trao đổi thông tin với bên ngoài</w:t>
      </w:r>
    </w:p>
    <w:p w14:paraId="70C36FC8" w14:textId="77777777" w:rsidR="00BC6EC0" w:rsidRDefault="00000000">
      <w:pPr>
        <w:pStyle w:val="ListBullet"/>
      </w:pPr>
      <w:r>
        <w:t>C. Lưu trữ dữ liệu</w:t>
      </w:r>
    </w:p>
    <w:p w14:paraId="14A43A2E" w14:textId="77777777" w:rsidR="00BC6EC0" w:rsidRDefault="00000000">
      <w:pPr>
        <w:pStyle w:val="ListBullet"/>
      </w:pPr>
      <w:r>
        <w:t>D. Tăng tốc CPU</w:t>
      </w:r>
    </w:p>
    <w:p w14:paraId="7B58A730" w14:textId="77777777" w:rsidR="00BC6EC0" w:rsidRDefault="00000000">
      <w:r>
        <w:rPr>
          <w:b/>
        </w:rPr>
        <w:t>Đáp án đúng: B</w:t>
      </w:r>
    </w:p>
    <w:p w14:paraId="1312CA4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2E71115" w14:textId="77777777" w:rsidR="00BC6EC0" w:rsidRDefault="00000000">
      <w:pPr>
        <w:pStyle w:val="Heading2"/>
      </w:pPr>
      <w:r>
        <w:t>Câu 1738</w:t>
      </w:r>
    </w:p>
    <w:p w14:paraId="0587462C" w14:textId="77777777" w:rsidR="00BC6EC0" w:rsidRDefault="00000000">
      <w:r>
        <w:rPr>
          <w:b/>
        </w:rPr>
        <w:t>Chủ đề: Tổng quan hệ thống vào-ra</w:t>
      </w:r>
      <w:r>
        <w:rPr>
          <w:b/>
        </w:rPr>
        <w:br/>
        <w:t>[Nâng cao] Hãy xác định phát biểu đúng: thiết bị ngoại vi còn được gọi là gì?</w:t>
      </w:r>
    </w:p>
    <w:p w14:paraId="319BBCE8" w14:textId="77777777" w:rsidR="00BC6EC0" w:rsidRDefault="00000000">
      <w:pPr>
        <w:pStyle w:val="ListBullet"/>
      </w:pPr>
      <w:r>
        <w:t>A. Peripherals</w:t>
      </w:r>
    </w:p>
    <w:p w14:paraId="3EAAEF97" w14:textId="77777777" w:rsidR="00BC6EC0" w:rsidRDefault="00000000">
      <w:pPr>
        <w:pStyle w:val="ListBullet"/>
      </w:pPr>
      <w:r>
        <w:t>B. Caches</w:t>
      </w:r>
    </w:p>
    <w:p w14:paraId="3EB64F7E" w14:textId="77777777" w:rsidR="00BC6EC0" w:rsidRDefault="00000000">
      <w:pPr>
        <w:pStyle w:val="ListBullet"/>
      </w:pPr>
      <w:r>
        <w:t>C. Registers</w:t>
      </w:r>
    </w:p>
    <w:p w14:paraId="7314743B" w14:textId="77777777" w:rsidR="00BC6EC0" w:rsidRDefault="00000000">
      <w:pPr>
        <w:pStyle w:val="ListBullet"/>
      </w:pPr>
      <w:r>
        <w:t>D. Buffers</w:t>
      </w:r>
    </w:p>
    <w:p w14:paraId="72BBE501" w14:textId="77777777" w:rsidR="00BC6EC0" w:rsidRDefault="00000000">
      <w:r>
        <w:rPr>
          <w:b/>
        </w:rPr>
        <w:t>Đáp án đúng: A</w:t>
      </w:r>
    </w:p>
    <w:p w14:paraId="2D4D5505"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AC36BD3" w14:textId="77777777" w:rsidR="00BC6EC0" w:rsidRDefault="00000000">
      <w:pPr>
        <w:pStyle w:val="Heading2"/>
      </w:pPr>
      <w:r>
        <w:t>Câu 1739</w:t>
      </w:r>
    </w:p>
    <w:p w14:paraId="060C2A50"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1BBFFC6E" w14:textId="77777777" w:rsidR="00BC6EC0" w:rsidRDefault="00000000">
      <w:pPr>
        <w:pStyle w:val="ListBullet"/>
      </w:pPr>
      <w:r>
        <w:t>A. Pipeline</w:t>
      </w:r>
    </w:p>
    <w:p w14:paraId="2F43D8BC" w14:textId="77777777" w:rsidR="00BC6EC0" w:rsidRDefault="00000000">
      <w:pPr>
        <w:pStyle w:val="ListBullet"/>
      </w:pPr>
      <w:r>
        <w:t>B. ALU</w:t>
      </w:r>
    </w:p>
    <w:p w14:paraId="58DE76CB" w14:textId="77777777" w:rsidR="00BC6EC0" w:rsidRDefault="00000000">
      <w:pPr>
        <w:pStyle w:val="ListBullet"/>
      </w:pPr>
      <w:r>
        <w:t>C. Mô-đun vào-ra</w:t>
      </w:r>
    </w:p>
    <w:p w14:paraId="6980230F" w14:textId="77777777" w:rsidR="00BC6EC0" w:rsidRDefault="00000000">
      <w:pPr>
        <w:pStyle w:val="ListBullet"/>
      </w:pPr>
      <w:r>
        <w:t>D. Cache</w:t>
      </w:r>
    </w:p>
    <w:p w14:paraId="73CDE411" w14:textId="77777777" w:rsidR="00BC6EC0" w:rsidRDefault="00000000">
      <w:r>
        <w:rPr>
          <w:b/>
        </w:rPr>
        <w:t>Đáp án đúng: C</w:t>
      </w:r>
    </w:p>
    <w:p w14:paraId="3CB3566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4706EC43" w14:textId="77777777" w:rsidR="00BC6EC0" w:rsidRDefault="00000000">
      <w:pPr>
        <w:pStyle w:val="Heading2"/>
      </w:pPr>
      <w:r>
        <w:t>Câu 1740</w:t>
      </w:r>
    </w:p>
    <w:p w14:paraId="6FA29251" w14:textId="77777777" w:rsidR="00BC6EC0" w:rsidRDefault="00000000">
      <w:r>
        <w:rPr>
          <w:b/>
        </w:rPr>
        <w:t>Chủ đề: Địa chỉ hóa vào-ra</w:t>
      </w:r>
      <w:r>
        <w:rPr>
          <w:b/>
        </w:rPr>
        <w:br/>
        <w:t>[Cơ bản] Memory-mapped I/O có đặc điểm nào?</w:t>
      </w:r>
    </w:p>
    <w:p w14:paraId="4AD40E4F" w14:textId="77777777" w:rsidR="00BC6EC0" w:rsidRDefault="00000000">
      <w:pPr>
        <w:pStyle w:val="ListBullet"/>
      </w:pPr>
      <w:r>
        <w:t>A. Không dùng địa chỉ</w:t>
      </w:r>
    </w:p>
    <w:p w14:paraId="4435C14B" w14:textId="77777777" w:rsidR="00BC6EC0" w:rsidRDefault="00000000">
      <w:pPr>
        <w:pStyle w:val="ListBullet"/>
      </w:pPr>
      <w:r>
        <w:t>B. Dùng lệnh IN/OUT</w:t>
      </w:r>
    </w:p>
    <w:p w14:paraId="5D4536DB" w14:textId="77777777" w:rsidR="00BC6EC0" w:rsidRDefault="00000000">
      <w:pPr>
        <w:pStyle w:val="ListBullet"/>
      </w:pPr>
      <w:r>
        <w:t>C. Dùng chung không gian địa chỉ với bộ nhớ</w:t>
      </w:r>
    </w:p>
    <w:p w14:paraId="43565CE1" w14:textId="77777777" w:rsidR="00BC6EC0" w:rsidRDefault="00000000">
      <w:pPr>
        <w:pStyle w:val="ListBullet"/>
      </w:pPr>
      <w:r>
        <w:t>D. Chỉ dùng cho Intel</w:t>
      </w:r>
    </w:p>
    <w:p w14:paraId="6335FE1A" w14:textId="77777777" w:rsidR="00BC6EC0" w:rsidRDefault="00000000">
      <w:r>
        <w:rPr>
          <w:b/>
        </w:rPr>
        <w:t>Đáp án đúng: C</w:t>
      </w:r>
    </w:p>
    <w:p w14:paraId="2962078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0C7CF50" w14:textId="77777777" w:rsidR="00BC6EC0" w:rsidRDefault="00000000">
      <w:pPr>
        <w:pStyle w:val="Heading2"/>
      </w:pPr>
      <w:r>
        <w:t>Câu 1741</w:t>
      </w:r>
    </w:p>
    <w:p w14:paraId="7C6900E8" w14:textId="77777777" w:rsidR="00BC6EC0" w:rsidRDefault="00000000">
      <w:r>
        <w:rPr>
          <w:b/>
        </w:rPr>
        <w:t>Chủ đề: Địa chỉ hóa vào-ra</w:t>
      </w:r>
      <w:r>
        <w:rPr>
          <w:b/>
        </w:rPr>
        <w:br/>
        <w:t>[Trung bình] Trong kiến trúc máy tính, kiến trúc x86 thường dùng kiểu nào?</w:t>
      </w:r>
    </w:p>
    <w:p w14:paraId="6354C41B" w14:textId="77777777" w:rsidR="00BC6EC0" w:rsidRDefault="00000000">
      <w:pPr>
        <w:pStyle w:val="ListBullet"/>
      </w:pPr>
      <w:r>
        <w:t>A. Isolated I/O</w:t>
      </w:r>
    </w:p>
    <w:p w14:paraId="45F43B84" w14:textId="77777777" w:rsidR="00BC6EC0" w:rsidRDefault="00000000">
      <w:pPr>
        <w:pStyle w:val="ListBullet"/>
      </w:pPr>
      <w:r>
        <w:t>B. Transparent DMA</w:t>
      </w:r>
    </w:p>
    <w:p w14:paraId="459C0C85" w14:textId="77777777" w:rsidR="00BC6EC0" w:rsidRDefault="00000000">
      <w:pPr>
        <w:pStyle w:val="ListBullet"/>
      </w:pPr>
      <w:r>
        <w:t>C. Polling</w:t>
      </w:r>
    </w:p>
    <w:p w14:paraId="0E9934CB" w14:textId="77777777" w:rsidR="00BC6EC0" w:rsidRDefault="00000000">
      <w:pPr>
        <w:pStyle w:val="ListBullet"/>
      </w:pPr>
      <w:r>
        <w:t>D. Cycle stealing</w:t>
      </w:r>
    </w:p>
    <w:p w14:paraId="268B077F" w14:textId="77777777" w:rsidR="00BC6EC0" w:rsidRDefault="00000000">
      <w:r>
        <w:rPr>
          <w:b/>
        </w:rPr>
        <w:t>Đáp án đúng: A</w:t>
      </w:r>
    </w:p>
    <w:p w14:paraId="3EAB4C02"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4C8FBD65" w14:textId="77777777" w:rsidR="00BC6EC0" w:rsidRDefault="00000000">
      <w:pPr>
        <w:pStyle w:val="Heading2"/>
      </w:pPr>
      <w:r>
        <w:t>Câu 1742</w:t>
      </w:r>
    </w:p>
    <w:p w14:paraId="4161AF45" w14:textId="77777777" w:rsidR="00BC6EC0" w:rsidRDefault="00000000">
      <w:r>
        <w:rPr>
          <w:b/>
        </w:rPr>
        <w:t>Chủ đề: Programmed I/O</w:t>
      </w:r>
      <w:r>
        <w:rPr>
          <w:b/>
        </w:rPr>
        <w:br/>
        <w:t>[Nâng cao] Hãy xác định phát biểu đúng: nhược điểm lớn nhất của programmed i/o là gì?</w:t>
      </w:r>
    </w:p>
    <w:p w14:paraId="5B8DD344" w14:textId="77777777" w:rsidR="00BC6EC0" w:rsidRDefault="00000000">
      <w:pPr>
        <w:pStyle w:val="ListBullet"/>
      </w:pPr>
      <w:r>
        <w:t>A. Không dùng bộ nhớ</w:t>
      </w:r>
    </w:p>
    <w:p w14:paraId="6AEEB270" w14:textId="77777777" w:rsidR="00BC6EC0" w:rsidRDefault="00000000">
      <w:pPr>
        <w:pStyle w:val="ListBullet"/>
      </w:pPr>
      <w:r>
        <w:t>B. CPU phải chờ thiết bị</w:t>
      </w:r>
    </w:p>
    <w:p w14:paraId="6240719D" w14:textId="77777777" w:rsidR="00BC6EC0" w:rsidRDefault="00000000">
      <w:pPr>
        <w:pStyle w:val="ListBullet"/>
      </w:pPr>
      <w:r>
        <w:t>C. Không có bus</w:t>
      </w:r>
    </w:p>
    <w:p w14:paraId="5D5388D9" w14:textId="77777777" w:rsidR="00BC6EC0" w:rsidRDefault="00000000">
      <w:pPr>
        <w:pStyle w:val="ListBullet"/>
      </w:pPr>
      <w:r>
        <w:t>D. Không có ngắt</w:t>
      </w:r>
    </w:p>
    <w:p w14:paraId="68B5CD7D" w14:textId="77777777" w:rsidR="00BC6EC0" w:rsidRDefault="00000000">
      <w:r>
        <w:rPr>
          <w:b/>
        </w:rPr>
        <w:t>Đáp án đúng: B</w:t>
      </w:r>
    </w:p>
    <w:p w14:paraId="21991A6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99629FA" w14:textId="77777777" w:rsidR="00BC6EC0" w:rsidRDefault="00000000">
      <w:pPr>
        <w:pStyle w:val="Heading2"/>
      </w:pPr>
      <w:r>
        <w:t>Câu 1743</w:t>
      </w:r>
    </w:p>
    <w:p w14:paraId="60D4FF69" w14:textId="77777777" w:rsidR="00BC6EC0" w:rsidRDefault="00000000">
      <w:r>
        <w:rPr>
          <w:b/>
        </w:rPr>
        <w:t>Chủ đề: Programmed I/O</w:t>
      </w:r>
      <w:r>
        <w:rPr>
          <w:b/>
        </w:rPr>
        <w:br/>
        <w:t>[Vận dụng] Phát biểu nào sau đây đúng? tín hiệu read dùng để làm gì?</w:t>
      </w:r>
    </w:p>
    <w:p w14:paraId="665743B2" w14:textId="77777777" w:rsidR="00BC6EC0" w:rsidRDefault="00000000">
      <w:pPr>
        <w:pStyle w:val="ListBullet"/>
      </w:pPr>
      <w:r>
        <w:t>A. Gửi dữ liệu ra thiết bị</w:t>
      </w:r>
    </w:p>
    <w:p w14:paraId="3CCCFABA" w14:textId="77777777" w:rsidR="00BC6EC0" w:rsidRDefault="00000000">
      <w:pPr>
        <w:pStyle w:val="ListBullet"/>
      </w:pPr>
      <w:r>
        <w:t>B. Reset bus</w:t>
      </w:r>
    </w:p>
    <w:p w14:paraId="1EBB7D1A" w14:textId="77777777" w:rsidR="00BC6EC0" w:rsidRDefault="00000000">
      <w:pPr>
        <w:pStyle w:val="ListBullet"/>
      </w:pPr>
      <w:r>
        <w:t>C. Khởi động CPU</w:t>
      </w:r>
    </w:p>
    <w:p w14:paraId="19BB0585" w14:textId="77777777" w:rsidR="00BC6EC0" w:rsidRDefault="00000000">
      <w:pPr>
        <w:pStyle w:val="ListBullet"/>
      </w:pPr>
      <w:r>
        <w:t>D. Nhận dữ liệu từ thiết bị</w:t>
      </w:r>
    </w:p>
    <w:p w14:paraId="36CF8633" w14:textId="77777777" w:rsidR="00BC6EC0" w:rsidRDefault="00000000">
      <w:r>
        <w:rPr>
          <w:b/>
        </w:rPr>
        <w:t>Đáp án đúng: D</w:t>
      </w:r>
    </w:p>
    <w:p w14:paraId="525C25E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427AEF1" w14:textId="77777777" w:rsidR="00BC6EC0" w:rsidRDefault="00000000">
      <w:pPr>
        <w:pStyle w:val="Heading2"/>
      </w:pPr>
      <w:r>
        <w:t>Câu 1744</w:t>
      </w:r>
    </w:p>
    <w:p w14:paraId="716F3614" w14:textId="77777777" w:rsidR="00BC6EC0" w:rsidRDefault="00000000">
      <w:r>
        <w:rPr>
          <w:b/>
        </w:rPr>
        <w:t>Chủ đề: Interrupt-driven I/O</w:t>
      </w:r>
      <w:r>
        <w:rPr>
          <w:b/>
        </w:rPr>
        <w:br/>
        <w:t>[Cơ bản] Ưu điểm chính của vào-ra điều khiển bằng ngắt là gì?</w:t>
      </w:r>
    </w:p>
    <w:p w14:paraId="527A97FF" w14:textId="77777777" w:rsidR="00BC6EC0" w:rsidRDefault="00000000">
      <w:pPr>
        <w:pStyle w:val="ListBullet"/>
      </w:pPr>
      <w:r>
        <w:t>A. Không cần phần cứng</w:t>
      </w:r>
    </w:p>
    <w:p w14:paraId="4425FFDB" w14:textId="77777777" w:rsidR="00BC6EC0" w:rsidRDefault="00000000">
      <w:pPr>
        <w:pStyle w:val="ListBullet"/>
      </w:pPr>
      <w:r>
        <w:t>B. CPU không cần chờ liên tục</w:t>
      </w:r>
    </w:p>
    <w:p w14:paraId="00D555D2" w14:textId="77777777" w:rsidR="00BC6EC0" w:rsidRDefault="00000000">
      <w:pPr>
        <w:pStyle w:val="ListBullet"/>
      </w:pPr>
      <w:r>
        <w:t>C. Không cần bộ nhớ</w:t>
      </w:r>
    </w:p>
    <w:p w14:paraId="134A03ED" w14:textId="77777777" w:rsidR="00BC6EC0" w:rsidRDefault="00000000">
      <w:pPr>
        <w:pStyle w:val="ListBullet"/>
      </w:pPr>
      <w:r>
        <w:t>D. Không dùng bus</w:t>
      </w:r>
    </w:p>
    <w:p w14:paraId="19855C24" w14:textId="77777777" w:rsidR="00BC6EC0" w:rsidRDefault="00000000">
      <w:r>
        <w:rPr>
          <w:b/>
        </w:rPr>
        <w:t>Đáp án đúng: B</w:t>
      </w:r>
    </w:p>
    <w:p w14:paraId="2C2C832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2B0DFA7" w14:textId="77777777" w:rsidR="00BC6EC0" w:rsidRDefault="00000000">
      <w:pPr>
        <w:pStyle w:val="Heading2"/>
      </w:pPr>
      <w:r>
        <w:t>Câu 1745</w:t>
      </w:r>
    </w:p>
    <w:p w14:paraId="1680CF64" w14:textId="77777777" w:rsidR="00BC6EC0" w:rsidRDefault="00000000">
      <w:r>
        <w:rPr>
          <w:b/>
        </w:rPr>
        <w:t>Chủ đề: Interrupt-driven I/O</w:t>
      </w:r>
      <w:r>
        <w:rPr>
          <w:b/>
        </w:rPr>
        <w:br/>
        <w:t>[Trung bình] Trong kiến trúc máy tính, pic là viết tắt của gì?</w:t>
      </w:r>
    </w:p>
    <w:p w14:paraId="66A0F6A8" w14:textId="77777777" w:rsidR="00BC6EC0" w:rsidRDefault="00000000">
      <w:pPr>
        <w:pStyle w:val="ListBullet"/>
      </w:pPr>
      <w:r>
        <w:t>A. Peripheral Interface Core</w:t>
      </w:r>
    </w:p>
    <w:p w14:paraId="4823883C" w14:textId="77777777" w:rsidR="00BC6EC0" w:rsidRDefault="00000000">
      <w:pPr>
        <w:pStyle w:val="ListBullet"/>
      </w:pPr>
      <w:r>
        <w:t>B. Programmable Interrupt Controller</w:t>
      </w:r>
    </w:p>
    <w:p w14:paraId="162E53A5" w14:textId="77777777" w:rsidR="00BC6EC0" w:rsidRDefault="00000000">
      <w:pPr>
        <w:pStyle w:val="ListBullet"/>
      </w:pPr>
      <w:r>
        <w:t>C. Programmed IO Circuit</w:t>
      </w:r>
    </w:p>
    <w:p w14:paraId="0A4B9F5C" w14:textId="77777777" w:rsidR="00BC6EC0" w:rsidRDefault="00000000">
      <w:pPr>
        <w:pStyle w:val="ListBullet"/>
      </w:pPr>
      <w:r>
        <w:t>D. Parallel Input Controller</w:t>
      </w:r>
    </w:p>
    <w:p w14:paraId="122D4BAA" w14:textId="77777777" w:rsidR="00BC6EC0" w:rsidRDefault="00000000">
      <w:r>
        <w:rPr>
          <w:b/>
        </w:rPr>
        <w:t>Đáp án đúng: B</w:t>
      </w:r>
    </w:p>
    <w:p w14:paraId="6EBC77EB"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F51774B" w14:textId="77777777" w:rsidR="00BC6EC0" w:rsidRDefault="00000000">
      <w:pPr>
        <w:pStyle w:val="Heading2"/>
      </w:pPr>
      <w:r>
        <w:t>Câu 1746</w:t>
      </w:r>
    </w:p>
    <w:p w14:paraId="035A5B15" w14:textId="77777777" w:rsidR="00BC6EC0" w:rsidRDefault="00000000">
      <w:r>
        <w:rPr>
          <w:b/>
        </w:rPr>
        <w:t>Chủ đề: DMA</w:t>
      </w:r>
      <w:r>
        <w:rPr>
          <w:b/>
        </w:rPr>
        <w:br/>
        <w:t>[Nâng cao] Hãy xác định phát biểu đúng: dma là viết tắt của cụm nào?</w:t>
      </w:r>
    </w:p>
    <w:p w14:paraId="3C64D825" w14:textId="77777777" w:rsidR="00BC6EC0" w:rsidRDefault="00000000">
      <w:pPr>
        <w:pStyle w:val="ListBullet"/>
      </w:pPr>
      <w:r>
        <w:t>A. Direct Memory Access</w:t>
      </w:r>
    </w:p>
    <w:p w14:paraId="03C4E108" w14:textId="77777777" w:rsidR="00BC6EC0" w:rsidRDefault="00000000">
      <w:pPr>
        <w:pStyle w:val="ListBullet"/>
      </w:pPr>
      <w:r>
        <w:t>B. Dynamic Memory Access</w:t>
      </w:r>
    </w:p>
    <w:p w14:paraId="32F99E5D" w14:textId="77777777" w:rsidR="00BC6EC0" w:rsidRDefault="00000000">
      <w:pPr>
        <w:pStyle w:val="ListBullet"/>
      </w:pPr>
      <w:r>
        <w:t>C. Distributed Memory Access</w:t>
      </w:r>
    </w:p>
    <w:p w14:paraId="2D3D20F1" w14:textId="77777777" w:rsidR="00BC6EC0" w:rsidRDefault="00000000">
      <w:pPr>
        <w:pStyle w:val="ListBullet"/>
      </w:pPr>
      <w:r>
        <w:t>D. Dual Memory Access</w:t>
      </w:r>
    </w:p>
    <w:p w14:paraId="1D257826" w14:textId="77777777" w:rsidR="00BC6EC0" w:rsidRDefault="00000000">
      <w:r>
        <w:rPr>
          <w:b/>
        </w:rPr>
        <w:t>Đáp án đúng: A</w:t>
      </w:r>
    </w:p>
    <w:p w14:paraId="417EFEE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006C1FC" w14:textId="77777777" w:rsidR="00BC6EC0" w:rsidRDefault="00000000">
      <w:pPr>
        <w:pStyle w:val="Heading2"/>
      </w:pPr>
      <w:r>
        <w:t>Câu 1747</w:t>
      </w:r>
    </w:p>
    <w:p w14:paraId="5E4CAC00" w14:textId="77777777" w:rsidR="00BC6EC0" w:rsidRDefault="00000000">
      <w:r>
        <w:rPr>
          <w:b/>
        </w:rPr>
        <w:t>Chủ đề: DMA</w:t>
      </w:r>
      <w:r>
        <w:rPr>
          <w:b/>
        </w:rPr>
        <w:br/>
        <w:t>[Vận dụng] Phát biểu nào sau đây đúng? trong dma, thành phần nào điều khiển truyền dữ liệu?</w:t>
      </w:r>
    </w:p>
    <w:p w14:paraId="3E6F5278" w14:textId="77777777" w:rsidR="00BC6EC0" w:rsidRDefault="00000000">
      <w:pPr>
        <w:pStyle w:val="ListBullet"/>
      </w:pPr>
      <w:r>
        <w:t>A. CPU</w:t>
      </w:r>
    </w:p>
    <w:p w14:paraId="4FBB9099" w14:textId="77777777" w:rsidR="00BC6EC0" w:rsidRDefault="00000000">
      <w:pPr>
        <w:pStyle w:val="ListBullet"/>
      </w:pPr>
      <w:r>
        <w:t>B. Cache</w:t>
      </w:r>
    </w:p>
    <w:p w14:paraId="69A7109A" w14:textId="77777777" w:rsidR="00BC6EC0" w:rsidRDefault="00000000">
      <w:pPr>
        <w:pStyle w:val="ListBullet"/>
      </w:pPr>
      <w:r>
        <w:t>C. DMAC</w:t>
      </w:r>
    </w:p>
    <w:p w14:paraId="4934C7AD" w14:textId="77777777" w:rsidR="00BC6EC0" w:rsidRDefault="00000000">
      <w:pPr>
        <w:pStyle w:val="ListBullet"/>
      </w:pPr>
      <w:r>
        <w:t>D. ALU</w:t>
      </w:r>
    </w:p>
    <w:p w14:paraId="08DD08A0" w14:textId="77777777" w:rsidR="00BC6EC0" w:rsidRDefault="00000000">
      <w:r>
        <w:rPr>
          <w:b/>
        </w:rPr>
        <w:t>Đáp án đúng: C</w:t>
      </w:r>
    </w:p>
    <w:p w14:paraId="22A08E43"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47E534C" w14:textId="77777777" w:rsidR="00BC6EC0" w:rsidRDefault="00000000">
      <w:pPr>
        <w:pStyle w:val="Heading2"/>
      </w:pPr>
      <w:r>
        <w:t>Câu 1748</w:t>
      </w:r>
    </w:p>
    <w:p w14:paraId="7D4E2B80" w14:textId="77777777" w:rsidR="00BC6EC0" w:rsidRDefault="00000000">
      <w:r>
        <w:rPr>
          <w:b/>
        </w:rPr>
        <w:t>Chủ đề: DMA</w:t>
      </w:r>
      <w:r>
        <w:rPr>
          <w:b/>
        </w:rPr>
        <w:br/>
        <w:t>[Cơ bản] Cycle stealing DMA hoạt động như thế nào?</w:t>
      </w:r>
    </w:p>
    <w:p w14:paraId="3AE7C3BD" w14:textId="77777777" w:rsidR="00BC6EC0" w:rsidRDefault="00000000">
      <w:pPr>
        <w:pStyle w:val="ListBullet"/>
      </w:pPr>
      <w:r>
        <w:t>A. Chiếm bus toàn bộ</w:t>
      </w:r>
    </w:p>
    <w:p w14:paraId="684CF569" w14:textId="77777777" w:rsidR="00BC6EC0" w:rsidRDefault="00000000">
      <w:pPr>
        <w:pStyle w:val="ListBullet"/>
      </w:pPr>
      <w:r>
        <w:t>B. Chỉ truyền 1 bit</w:t>
      </w:r>
    </w:p>
    <w:p w14:paraId="6B6FAF7C" w14:textId="77777777" w:rsidR="00BC6EC0" w:rsidRDefault="00000000">
      <w:pPr>
        <w:pStyle w:val="ListBullet"/>
      </w:pPr>
      <w:r>
        <w:t>C. Mỗi lần chiếm một chu kỳ bus</w:t>
      </w:r>
    </w:p>
    <w:p w14:paraId="36AC08EE" w14:textId="77777777" w:rsidR="00BC6EC0" w:rsidRDefault="00000000">
      <w:pPr>
        <w:pStyle w:val="ListBullet"/>
      </w:pPr>
      <w:r>
        <w:t>D. Không dùng bus</w:t>
      </w:r>
    </w:p>
    <w:p w14:paraId="00DF670F" w14:textId="77777777" w:rsidR="00BC6EC0" w:rsidRDefault="00000000">
      <w:r>
        <w:rPr>
          <w:b/>
        </w:rPr>
        <w:t>Đáp án đúng: C</w:t>
      </w:r>
    </w:p>
    <w:p w14:paraId="158160B3"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1F6779FD" w14:textId="77777777" w:rsidR="00BC6EC0" w:rsidRDefault="00000000">
      <w:pPr>
        <w:pStyle w:val="Heading2"/>
      </w:pPr>
      <w:r>
        <w:t>Câu 1749</w:t>
      </w:r>
    </w:p>
    <w:p w14:paraId="5FBF9E69" w14:textId="77777777" w:rsidR="00BC6EC0" w:rsidRDefault="00000000">
      <w:r>
        <w:rPr>
          <w:b/>
        </w:rPr>
        <w:t>Chủ đề: Nối ghép vào-ra</w:t>
      </w:r>
      <w:r>
        <w:rPr>
          <w:b/>
        </w:rPr>
        <w:br/>
        <w:t>[Trung bình] Trong kiến trúc máy tính, nối ghép song song có ưu điểm gì?</w:t>
      </w:r>
    </w:p>
    <w:p w14:paraId="552D0CE1" w14:textId="77777777" w:rsidR="00BC6EC0" w:rsidRDefault="00000000">
      <w:pPr>
        <w:pStyle w:val="ListBullet"/>
      </w:pPr>
      <w:r>
        <w:t>A. Không cần đồng bộ</w:t>
      </w:r>
    </w:p>
    <w:p w14:paraId="3C53F718" w14:textId="77777777" w:rsidR="00BC6EC0" w:rsidRDefault="00000000">
      <w:pPr>
        <w:pStyle w:val="ListBullet"/>
      </w:pPr>
      <w:r>
        <w:t>B. Giá rẻ tuyệt đối</w:t>
      </w:r>
    </w:p>
    <w:p w14:paraId="7C3B2802" w14:textId="77777777" w:rsidR="00BC6EC0" w:rsidRDefault="00000000">
      <w:pPr>
        <w:pStyle w:val="ListBullet"/>
      </w:pPr>
      <w:r>
        <w:t>C. Tốc độ nhanh</w:t>
      </w:r>
    </w:p>
    <w:p w14:paraId="047AE232" w14:textId="77777777" w:rsidR="00BC6EC0" w:rsidRDefault="00000000">
      <w:pPr>
        <w:pStyle w:val="ListBullet"/>
      </w:pPr>
      <w:r>
        <w:t>D. Ít dây dẫn</w:t>
      </w:r>
    </w:p>
    <w:p w14:paraId="7944493D" w14:textId="77777777" w:rsidR="00BC6EC0" w:rsidRDefault="00000000">
      <w:r>
        <w:rPr>
          <w:b/>
        </w:rPr>
        <w:t>Đáp án đúng: C</w:t>
      </w:r>
    </w:p>
    <w:p w14:paraId="4BBAA86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52DAC84A" w14:textId="77777777" w:rsidR="00BC6EC0" w:rsidRDefault="00000000">
      <w:pPr>
        <w:pStyle w:val="Heading2"/>
      </w:pPr>
      <w:r>
        <w:t>Câu 1750</w:t>
      </w:r>
    </w:p>
    <w:p w14:paraId="2E428F0F" w14:textId="77777777" w:rsidR="00BC6EC0" w:rsidRDefault="00000000">
      <w:r>
        <w:rPr>
          <w:b/>
        </w:rPr>
        <w:t>Chủ đề: Nối ghép vào-ra</w:t>
      </w:r>
      <w:r>
        <w:rPr>
          <w:b/>
        </w:rPr>
        <w:br/>
        <w:t>[Nâng cao] Hãy xác định phát biểu đúng: usb là ví dụ của cấu hình nào?</w:t>
      </w:r>
    </w:p>
    <w:p w14:paraId="4A76F390" w14:textId="77777777" w:rsidR="00BC6EC0" w:rsidRDefault="00000000">
      <w:pPr>
        <w:pStyle w:val="ListBullet"/>
      </w:pPr>
      <w:r>
        <w:t>A. Điểm tới điểm</w:t>
      </w:r>
    </w:p>
    <w:p w14:paraId="506AAF3B" w14:textId="77777777" w:rsidR="00BC6EC0" w:rsidRDefault="00000000">
      <w:pPr>
        <w:pStyle w:val="ListBullet"/>
      </w:pPr>
      <w:r>
        <w:t>B. Điểm tới đa điểm</w:t>
      </w:r>
    </w:p>
    <w:p w14:paraId="27D1550F" w14:textId="77777777" w:rsidR="00BC6EC0" w:rsidRDefault="00000000">
      <w:pPr>
        <w:pStyle w:val="ListBullet"/>
      </w:pPr>
      <w:r>
        <w:t>C. DMA</w:t>
      </w:r>
    </w:p>
    <w:p w14:paraId="24B8E622" w14:textId="77777777" w:rsidR="00BC6EC0" w:rsidRDefault="00000000">
      <w:pPr>
        <w:pStyle w:val="ListBullet"/>
      </w:pPr>
      <w:r>
        <w:t>D. Ngắt mềm</w:t>
      </w:r>
    </w:p>
    <w:p w14:paraId="64617D57" w14:textId="77777777" w:rsidR="00BC6EC0" w:rsidRDefault="00000000">
      <w:r>
        <w:rPr>
          <w:b/>
        </w:rPr>
        <w:t>Đáp án đúng: B</w:t>
      </w:r>
    </w:p>
    <w:p w14:paraId="0B126E6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D21A880" w14:textId="77777777" w:rsidR="00BC6EC0" w:rsidRDefault="00000000">
      <w:pPr>
        <w:pStyle w:val="Heading2"/>
      </w:pPr>
      <w:r>
        <w:t>Câu 1751</w:t>
      </w:r>
    </w:p>
    <w:p w14:paraId="6F4A1CD9" w14:textId="77777777" w:rsidR="00BC6EC0" w:rsidRDefault="00000000">
      <w:r>
        <w:rPr>
          <w:b/>
        </w:rPr>
        <w:t>Chủ đề: Tổng quan hệ thống vào-ra</w:t>
      </w:r>
      <w:r>
        <w:rPr>
          <w:b/>
        </w:rPr>
        <w:br/>
        <w:t>[Vận dụng] Phát biểu nào sau đây đúng? chức năng chính của hệ thống vào-ra là gì?</w:t>
      </w:r>
    </w:p>
    <w:p w14:paraId="0941B5AF" w14:textId="77777777" w:rsidR="00BC6EC0" w:rsidRDefault="00000000">
      <w:pPr>
        <w:pStyle w:val="ListBullet"/>
      </w:pPr>
      <w:r>
        <w:t>A. Trao đổi thông tin với bên ngoài</w:t>
      </w:r>
    </w:p>
    <w:p w14:paraId="38E3B000" w14:textId="77777777" w:rsidR="00BC6EC0" w:rsidRDefault="00000000">
      <w:pPr>
        <w:pStyle w:val="ListBullet"/>
      </w:pPr>
      <w:r>
        <w:t>B. Lưu trữ dữ liệu</w:t>
      </w:r>
    </w:p>
    <w:p w14:paraId="11E3B709" w14:textId="77777777" w:rsidR="00BC6EC0" w:rsidRDefault="00000000">
      <w:pPr>
        <w:pStyle w:val="ListBullet"/>
      </w:pPr>
      <w:r>
        <w:t>C. Tăng tốc CPU</w:t>
      </w:r>
    </w:p>
    <w:p w14:paraId="67F18F3C" w14:textId="77777777" w:rsidR="00BC6EC0" w:rsidRDefault="00000000">
      <w:pPr>
        <w:pStyle w:val="ListBullet"/>
      </w:pPr>
      <w:r>
        <w:t>D. Điều khiển ALU</w:t>
      </w:r>
    </w:p>
    <w:p w14:paraId="3910EF20" w14:textId="77777777" w:rsidR="00BC6EC0" w:rsidRDefault="00000000">
      <w:r>
        <w:rPr>
          <w:b/>
        </w:rPr>
        <w:t>Đáp án đúng: A</w:t>
      </w:r>
    </w:p>
    <w:p w14:paraId="59B281E7"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02E6E9C" w14:textId="77777777" w:rsidR="00BC6EC0" w:rsidRDefault="00000000">
      <w:pPr>
        <w:pStyle w:val="Heading2"/>
      </w:pPr>
      <w:r>
        <w:t>Câu 1752</w:t>
      </w:r>
    </w:p>
    <w:p w14:paraId="00561B89" w14:textId="77777777" w:rsidR="00BC6EC0" w:rsidRDefault="00000000">
      <w:r>
        <w:rPr>
          <w:b/>
        </w:rPr>
        <w:t>Chủ đề: Tổng quan hệ thống vào-ra</w:t>
      </w:r>
      <w:r>
        <w:rPr>
          <w:b/>
        </w:rPr>
        <w:br/>
        <w:t>[Cơ bản] Thiết bị ngoại vi còn được gọi là gì?</w:t>
      </w:r>
    </w:p>
    <w:p w14:paraId="026B077A" w14:textId="77777777" w:rsidR="00BC6EC0" w:rsidRDefault="00000000">
      <w:pPr>
        <w:pStyle w:val="ListBullet"/>
      </w:pPr>
      <w:r>
        <w:t>A. Caches</w:t>
      </w:r>
    </w:p>
    <w:p w14:paraId="5F0A8958" w14:textId="77777777" w:rsidR="00BC6EC0" w:rsidRDefault="00000000">
      <w:pPr>
        <w:pStyle w:val="ListBullet"/>
      </w:pPr>
      <w:r>
        <w:t>B. Registers</w:t>
      </w:r>
    </w:p>
    <w:p w14:paraId="3243DBC3" w14:textId="77777777" w:rsidR="00BC6EC0" w:rsidRDefault="00000000">
      <w:pPr>
        <w:pStyle w:val="ListBullet"/>
      </w:pPr>
      <w:r>
        <w:t>C. Buffers</w:t>
      </w:r>
    </w:p>
    <w:p w14:paraId="7052837B" w14:textId="77777777" w:rsidR="00BC6EC0" w:rsidRDefault="00000000">
      <w:pPr>
        <w:pStyle w:val="ListBullet"/>
      </w:pPr>
      <w:r>
        <w:t>D. Peripherals</w:t>
      </w:r>
    </w:p>
    <w:p w14:paraId="288AF601" w14:textId="77777777" w:rsidR="00BC6EC0" w:rsidRDefault="00000000">
      <w:r>
        <w:rPr>
          <w:b/>
        </w:rPr>
        <w:t>Đáp án đúng: D</w:t>
      </w:r>
    </w:p>
    <w:p w14:paraId="760C42A0"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F64F227" w14:textId="77777777" w:rsidR="00BC6EC0" w:rsidRDefault="00000000">
      <w:pPr>
        <w:pStyle w:val="Heading2"/>
      </w:pPr>
      <w:r>
        <w:t>Câu 1753</w:t>
      </w:r>
    </w:p>
    <w:p w14:paraId="6EAAB016" w14:textId="77777777" w:rsidR="00BC6EC0" w:rsidRDefault="00000000">
      <w:r>
        <w:rPr>
          <w:b/>
        </w:rPr>
        <w:t>Chủ đề: Tổng quan hệ thống vào-ra</w:t>
      </w:r>
      <w:r>
        <w:rPr>
          <w:b/>
        </w:rPr>
        <w:br/>
        <w:t>[Trung bình] Trong kiến trúc máy tính, thành phần nào giúp nối thiết bị vào-ra với cpu và ram?</w:t>
      </w:r>
    </w:p>
    <w:p w14:paraId="253227BE" w14:textId="77777777" w:rsidR="00BC6EC0" w:rsidRDefault="00000000">
      <w:pPr>
        <w:pStyle w:val="ListBullet"/>
      </w:pPr>
      <w:r>
        <w:t>A. Pipeline</w:t>
      </w:r>
    </w:p>
    <w:p w14:paraId="102B5F4C" w14:textId="77777777" w:rsidR="00BC6EC0" w:rsidRDefault="00000000">
      <w:pPr>
        <w:pStyle w:val="ListBullet"/>
      </w:pPr>
      <w:r>
        <w:t>B. ALU</w:t>
      </w:r>
    </w:p>
    <w:p w14:paraId="6AF38DB8" w14:textId="77777777" w:rsidR="00BC6EC0" w:rsidRDefault="00000000">
      <w:pPr>
        <w:pStyle w:val="ListBullet"/>
      </w:pPr>
      <w:r>
        <w:t>C. Cache</w:t>
      </w:r>
    </w:p>
    <w:p w14:paraId="1C90C501" w14:textId="77777777" w:rsidR="00BC6EC0" w:rsidRDefault="00000000">
      <w:pPr>
        <w:pStyle w:val="ListBullet"/>
      </w:pPr>
      <w:r>
        <w:t>D. Mô-đun vào-ra</w:t>
      </w:r>
    </w:p>
    <w:p w14:paraId="78E28642" w14:textId="77777777" w:rsidR="00BC6EC0" w:rsidRDefault="00000000">
      <w:r>
        <w:rPr>
          <w:b/>
        </w:rPr>
        <w:t>Đáp án đúng: D</w:t>
      </w:r>
    </w:p>
    <w:p w14:paraId="25459C7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A8F8EA9" w14:textId="77777777" w:rsidR="00BC6EC0" w:rsidRDefault="00000000">
      <w:pPr>
        <w:pStyle w:val="Heading2"/>
      </w:pPr>
      <w:r>
        <w:t>Câu 1754</w:t>
      </w:r>
    </w:p>
    <w:p w14:paraId="7060F402" w14:textId="77777777" w:rsidR="00BC6EC0" w:rsidRDefault="00000000">
      <w:r>
        <w:rPr>
          <w:b/>
        </w:rPr>
        <w:t>Chủ đề: Địa chỉ hóa vào-ra</w:t>
      </w:r>
      <w:r>
        <w:rPr>
          <w:b/>
        </w:rPr>
        <w:br/>
        <w:t>[Nâng cao] Hãy xác định phát biểu đúng: memory-mapped i/o có đặc điểm nào?</w:t>
      </w:r>
    </w:p>
    <w:p w14:paraId="527DF26D" w14:textId="77777777" w:rsidR="00BC6EC0" w:rsidRDefault="00000000">
      <w:pPr>
        <w:pStyle w:val="ListBullet"/>
      </w:pPr>
      <w:r>
        <w:t>A. Không dùng địa chỉ</w:t>
      </w:r>
    </w:p>
    <w:p w14:paraId="44CA299F" w14:textId="77777777" w:rsidR="00BC6EC0" w:rsidRDefault="00000000">
      <w:pPr>
        <w:pStyle w:val="ListBullet"/>
      </w:pPr>
      <w:r>
        <w:t>B. Dùng lệnh IN/OUT</w:t>
      </w:r>
    </w:p>
    <w:p w14:paraId="1AAB936D" w14:textId="77777777" w:rsidR="00BC6EC0" w:rsidRDefault="00000000">
      <w:pPr>
        <w:pStyle w:val="ListBullet"/>
      </w:pPr>
      <w:r>
        <w:t>C. Dùng chung không gian địa chỉ với bộ nhớ</w:t>
      </w:r>
    </w:p>
    <w:p w14:paraId="43438E32" w14:textId="77777777" w:rsidR="00BC6EC0" w:rsidRDefault="00000000">
      <w:pPr>
        <w:pStyle w:val="ListBullet"/>
      </w:pPr>
      <w:r>
        <w:t>D. Chỉ dùng cho Intel</w:t>
      </w:r>
    </w:p>
    <w:p w14:paraId="11B2E697" w14:textId="77777777" w:rsidR="00BC6EC0" w:rsidRDefault="00000000">
      <w:r>
        <w:rPr>
          <w:b/>
        </w:rPr>
        <w:t>Đáp án đúng: C</w:t>
      </w:r>
    </w:p>
    <w:p w14:paraId="1744DAD7"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78C357C" w14:textId="77777777" w:rsidR="00BC6EC0" w:rsidRDefault="00000000">
      <w:pPr>
        <w:pStyle w:val="Heading2"/>
      </w:pPr>
      <w:r>
        <w:t>Câu 1755</w:t>
      </w:r>
    </w:p>
    <w:p w14:paraId="68ECA58B" w14:textId="77777777" w:rsidR="00BC6EC0" w:rsidRDefault="00000000">
      <w:r>
        <w:rPr>
          <w:b/>
        </w:rPr>
        <w:t>Chủ đề: Địa chỉ hóa vào-ra</w:t>
      </w:r>
      <w:r>
        <w:rPr>
          <w:b/>
        </w:rPr>
        <w:br/>
        <w:t>[Vận dụng] Phát biểu nào sau đây đúng? kiến trúc x86 thường dùng kiểu nào?</w:t>
      </w:r>
    </w:p>
    <w:p w14:paraId="5997BAFB" w14:textId="77777777" w:rsidR="00BC6EC0" w:rsidRDefault="00000000">
      <w:pPr>
        <w:pStyle w:val="ListBullet"/>
      </w:pPr>
      <w:r>
        <w:t>A. Cycle stealing</w:t>
      </w:r>
    </w:p>
    <w:p w14:paraId="2CED2832" w14:textId="77777777" w:rsidR="00BC6EC0" w:rsidRDefault="00000000">
      <w:pPr>
        <w:pStyle w:val="ListBullet"/>
      </w:pPr>
      <w:r>
        <w:t>B. Isolated I/O</w:t>
      </w:r>
    </w:p>
    <w:p w14:paraId="212BC70E" w14:textId="77777777" w:rsidR="00BC6EC0" w:rsidRDefault="00000000">
      <w:pPr>
        <w:pStyle w:val="ListBullet"/>
      </w:pPr>
      <w:r>
        <w:t>C. Polling</w:t>
      </w:r>
    </w:p>
    <w:p w14:paraId="2780231A" w14:textId="77777777" w:rsidR="00BC6EC0" w:rsidRDefault="00000000">
      <w:pPr>
        <w:pStyle w:val="ListBullet"/>
      </w:pPr>
      <w:r>
        <w:t>D. Transparent DMA</w:t>
      </w:r>
    </w:p>
    <w:p w14:paraId="79CF6D11" w14:textId="77777777" w:rsidR="00BC6EC0" w:rsidRDefault="00000000">
      <w:r>
        <w:rPr>
          <w:b/>
        </w:rPr>
        <w:t>Đáp án đúng: B</w:t>
      </w:r>
    </w:p>
    <w:p w14:paraId="2598101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5AE70B6" w14:textId="77777777" w:rsidR="00BC6EC0" w:rsidRDefault="00000000">
      <w:pPr>
        <w:pStyle w:val="Heading2"/>
      </w:pPr>
      <w:r>
        <w:t>Câu 1756</w:t>
      </w:r>
    </w:p>
    <w:p w14:paraId="2026E9F5" w14:textId="77777777" w:rsidR="00BC6EC0" w:rsidRDefault="00000000">
      <w:r>
        <w:rPr>
          <w:b/>
        </w:rPr>
        <w:t>Chủ đề: Programmed I/O</w:t>
      </w:r>
      <w:r>
        <w:rPr>
          <w:b/>
        </w:rPr>
        <w:br/>
        <w:t>[Cơ bản] Nhược điểm lớn nhất của Programmed I/O là gì?</w:t>
      </w:r>
    </w:p>
    <w:p w14:paraId="0FEA2ECE" w14:textId="77777777" w:rsidR="00BC6EC0" w:rsidRDefault="00000000">
      <w:pPr>
        <w:pStyle w:val="ListBullet"/>
      </w:pPr>
      <w:r>
        <w:t>A. CPU phải chờ thiết bị</w:t>
      </w:r>
    </w:p>
    <w:p w14:paraId="26123D4D" w14:textId="77777777" w:rsidR="00BC6EC0" w:rsidRDefault="00000000">
      <w:pPr>
        <w:pStyle w:val="ListBullet"/>
      </w:pPr>
      <w:r>
        <w:t>B. Không có bus</w:t>
      </w:r>
    </w:p>
    <w:p w14:paraId="24C669BF" w14:textId="77777777" w:rsidR="00BC6EC0" w:rsidRDefault="00000000">
      <w:pPr>
        <w:pStyle w:val="ListBullet"/>
      </w:pPr>
      <w:r>
        <w:t>C. Không dùng bộ nhớ</w:t>
      </w:r>
    </w:p>
    <w:p w14:paraId="6AD395C2" w14:textId="77777777" w:rsidR="00BC6EC0" w:rsidRDefault="00000000">
      <w:pPr>
        <w:pStyle w:val="ListBullet"/>
      </w:pPr>
      <w:r>
        <w:t>D. Không có ngắt</w:t>
      </w:r>
    </w:p>
    <w:p w14:paraId="5225175B" w14:textId="77777777" w:rsidR="00BC6EC0" w:rsidRDefault="00000000">
      <w:r>
        <w:rPr>
          <w:b/>
        </w:rPr>
        <w:t>Đáp án đúng: A</w:t>
      </w:r>
    </w:p>
    <w:p w14:paraId="73FDDCD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6D0E1BB0" w14:textId="77777777" w:rsidR="00BC6EC0" w:rsidRDefault="00000000">
      <w:pPr>
        <w:pStyle w:val="Heading2"/>
      </w:pPr>
      <w:r>
        <w:t>Câu 1757</w:t>
      </w:r>
    </w:p>
    <w:p w14:paraId="51492B3E" w14:textId="77777777" w:rsidR="00BC6EC0" w:rsidRDefault="00000000">
      <w:r>
        <w:rPr>
          <w:b/>
        </w:rPr>
        <w:t>Chủ đề: Programmed I/O</w:t>
      </w:r>
      <w:r>
        <w:rPr>
          <w:b/>
        </w:rPr>
        <w:br/>
        <w:t>[Trung bình] Trong kiến trúc máy tính, tín hiệu read dùng để làm gì?</w:t>
      </w:r>
    </w:p>
    <w:p w14:paraId="7F0CD08C" w14:textId="77777777" w:rsidR="00BC6EC0" w:rsidRDefault="00000000">
      <w:pPr>
        <w:pStyle w:val="ListBullet"/>
      </w:pPr>
      <w:r>
        <w:t>A. Nhận dữ liệu từ thiết bị</w:t>
      </w:r>
    </w:p>
    <w:p w14:paraId="29A981B3" w14:textId="77777777" w:rsidR="00BC6EC0" w:rsidRDefault="00000000">
      <w:pPr>
        <w:pStyle w:val="ListBullet"/>
      </w:pPr>
      <w:r>
        <w:t>B. Gửi dữ liệu ra thiết bị</w:t>
      </w:r>
    </w:p>
    <w:p w14:paraId="66E166CC" w14:textId="77777777" w:rsidR="00BC6EC0" w:rsidRDefault="00000000">
      <w:pPr>
        <w:pStyle w:val="ListBullet"/>
      </w:pPr>
      <w:r>
        <w:t>C. Reset bus</w:t>
      </w:r>
    </w:p>
    <w:p w14:paraId="703197D8" w14:textId="77777777" w:rsidR="00BC6EC0" w:rsidRDefault="00000000">
      <w:pPr>
        <w:pStyle w:val="ListBullet"/>
      </w:pPr>
      <w:r>
        <w:t>D. Khởi động CPU</w:t>
      </w:r>
    </w:p>
    <w:p w14:paraId="399B1D59" w14:textId="77777777" w:rsidR="00BC6EC0" w:rsidRDefault="00000000">
      <w:r>
        <w:rPr>
          <w:b/>
        </w:rPr>
        <w:t>Đáp án đúng: A</w:t>
      </w:r>
    </w:p>
    <w:p w14:paraId="0EC1BE1F"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9A7561F" w14:textId="77777777" w:rsidR="00BC6EC0" w:rsidRDefault="00000000">
      <w:pPr>
        <w:pStyle w:val="Heading2"/>
      </w:pPr>
      <w:r>
        <w:t>Câu 1758</w:t>
      </w:r>
    </w:p>
    <w:p w14:paraId="639FB934" w14:textId="77777777" w:rsidR="00BC6EC0" w:rsidRDefault="00000000">
      <w:r>
        <w:rPr>
          <w:b/>
        </w:rPr>
        <w:t>Chủ đề: Interrupt-driven I/O</w:t>
      </w:r>
      <w:r>
        <w:rPr>
          <w:b/>
        </w:rPr>
        <w:br/>
        <w:t>[Nâng cao] Hãy xác định phát biểu đúng: ưu điểm chính của vào-ra điều khiển bằng ngắt là gì?</w:t>
      </w:r>
    </w:p>
    <w:p w14:paraId="0190E6D9" w14:textId="77777777" w:rsidR="00BC6EC0" w:rsidRDefault="00000000">
      <w:pPr>
        <w:pStyle w:val="ListBullet"/>
      </w:pPr>
      <w:r>
        <w:t>A. Không cần bộ nhớ</w:t>
      </w:r>
    </w:p>
    <w:p w14:paraId="2EF4B5FA" w14:textId="77777777" w:rsidR="00BC6EC0" w:rsidRDefault="00000000">
      <w:pPr>
        <w:pStyle w:val="ListBullet"/>
      </w:pPr>
      <w:r>
        <w:t>B. Không dùng bus</w:t>
      </w:r>
    </w:p>
    <w:p w14:paraId="7CF5F290" w14:textId="77777777" w:rsidR="00BC6EC0" w:rsidRDefault="00000000">
      <w:pPr>
        <w:pStyle w:val="ListBullet"/>
      </w:pPr>
      <w:r>
        <w:t>C. CPU không cần chờ liên tục</w:t>
      </w:r>
    </w:p>
    <w:p w14:paraId="0267733E" w14:textId="77777777" w:rsidR="00BC6EC0" w:rsidRDefault="00000000">
      <w:pPr>
        <w:pStyle w:val="ListBullet"/>
      </w:pPr>
      <w:r>
        <w:t>D. Không cần phần cứng</w:t>
      </w:r>
    </w:p>
    <w:p w14:paraId="55BCC333" w14:textId="77777777" w:rsidR="00BC6EC0" w:rsidRDefault="00000000">
      <w:r>
        <w:rPr>
          <w:b/>
        </w:rPr>
        <w:t>Đáp án đúng: C</w:t>
      </w:r>
    </w:p>
    <w:p w14:paraId="459965C7"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8E26381" w14:textId="77777777" w:rsidR="00BC6EC0" w:rsidRDefault="00000000">
      <w:pPr>
        <w:pStyle w:val="Heading2"/>
      </w:pPr>
      <w:r>
        <w:t>Câu 1759</w:t>
      </w:r>
    </w:p>
    <w:p w14:paraId="10100809" w14:textId="77777777" w:rsidR="00BC6EC0" w:rsidRDefault="00000000">
      <w:r>
        <w:rPr>
          <w:b/>
        </w:rPr>
        <w:t>Chủ đề: Interrupt-driven I/O</w:t>
      </w:r>
      <w:r>
        <w:rPr>
          <w:b/>
        </w:rPr>
        <w:br/>
        <w:t>[Vận dụng] Phát biểu nào sau đây đúng? pic là viết tắt của gì?</w:t>
      </w:r>
    </w:p>
    <w:p w14:paraId="5210EF46" w14:textId="77777777" w:rsidR="00BC6EC0" w:rsidRDefault="00000000">
      <w:pPr>
        <w:pStyle w:val="ListBullet"/>
      </w:pPr>
      <w:r>
        <w:t>A. Programmable Interrupt Controller</w:t>
      </w:r>
    </w:p>
    <w:p w14:paraId="6EB83E7F" w14:textId="77777777" w:rsidR="00BC6EC0" w:rsidRDefault="00000000">
      <w:pPr>
        <w:pStyle w:val="ListBullet"/>
      </w:pPr>
      <w:r>
        <w:t>B. Programmed IO Circuit</w:t>
      </w:r>
    </w:p>
    <w:p w14:paraId="2D4287D2" w14:textId="77777777" w:rsidR="00BC6EC0" w:rsidRDefault="00000000">
      <w:pPr>
        <w:pStyle w:val="ListBullet"/>
      </w:pPr>
      <w:r>
        <w:t>C. Parallel Input Controller</w:t>
      </w:r>
    </w:p>
    <w:p w14:paraId="6C615C87" w14:textId="77777777" w:rsidR="00BC6EC0" w:rsidRDefault="00000000">
      <w:pPr>
        <w:pStyle w:val="ListBullet"/>
      </w:pPr>
      <w:r>
        <w:t>D. Peripheral Interface Core</w:t>
      </w:r>
    </w:p>
    <w:p w14:paraId="6E278DB1" w14:textId="77777777" w:rsidR="00BC6EC0" w:rsidRDefault="00000000">
      <w:r>
        <w:rPr>
          <w:b/>
        </w:rPr>
        <w:t>Đáp án đúng: A</w:t>
      </w:r>
    </w:p>
    <w:p w14:paraId="7E73B9CE"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8AC1371" w14:textId="77777777" w:rsidR="00BC6EC0" w:rsidRDefault="00000000">
      <w:pPr>
        <w:pStyle w:val="Heading2"/>
      </w:pPr>
      <w:r>
        <w:t>Câu 1760</w:t>
      </w:r>
    </w:p>
    <w:p w14:paraId="3C72966A" w14:textId="77777777" w:rsidR="00BC6EC0" w:rsidRDefault="00000000">
      <w:r>
        <w:rPr>
          <w:b/>
        </w:rPr>
        <w:t>Chủ đề: DMA</w:t>
      </w:r>
      <w:r>
        <w:rPr>
          <w:b/>
        </w:rPr>
        <w:br/>
        <w:t>[Cơ bản] DMA là viết tắt của cụm nào?</w:t>
      </w:r>
    </w:p>
    <w:p w14:paraId="13013B79" w14:textId="77777777" w:rsidR="00BC6EC0" w:rsidRDefault="00000000">
      <w:pPr>
        <w:pStyle w:val="ListBullet"/>
      </w:pPr>
      <w:r>
        <w:t>A. Dynamic Memory Access</w:t>
      </w:r>
    </w:p>
    <w:p w14:paraId="31535811" w14:textId="77777777" w:rsidR="00BC6EC0" w:rsidRDefault="00000000">
      <w:pPr>
        <w:pStyle w:val="ListBullet"/>
      </w:pPr>
      <w:r>
        <w:t>B. Dual Memory Access</w:t>
      </w:r>
    </w:p>
    <w:p w14:paraId="6566461C" w14:textId="77777777" w:rsidR="00BC6EC0" w:rsidRDefault="00000000">
      <w:pPr>
        <w:pStyle w:val="ListBullet"/>
      </w:pPr>
      <w:r>
        <w:t>C. Distributed Memory Access</w:t>
      </w:r>
    </w:p>
    <w:p w14:paraId="1F9C9A62" w14:textId="77777777" w:rsidR="00BC6EC0" w:rsidRDefault="00000000">
      <w:pPr>
        <w:pStyle w:val="ListBullet"/>
      </w:pPr>
      <w:r>
        <w:t>D. Direct Memory Access</w:t>
      </w:r>
    </w:p>
    <w:p w14:paraId="55DB5EE4" w14:textId="77777777" w:rsidR="00BC6EC0" w:rsidRDefault="00000000">
      <w:r>
        <w:rPr>
          <w:b/>
        </w:rPr>
        <w:t>Đáp án đúng: D</w:t>
      </w:r>
    </w:p>
    <w:p w14:paraId="5BD440FF"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8CE4D40" w14:textId="77777777" w:rsidR="00BC6EC0" w:rsidRDefault="00000000">
      <w:pPr>
        <w:pStyle w:val="Heading2"/>
      </w:pPr>
      <w:r>
        <w:t>Câu 1761</w:t>
      </w:r>
    </w:p>
    <w:p w14:paraId="1D768F8E" w14:textId="77777777" w:rsidR="00BC6EC0" w:rsidRDefault="00000000">
      <w:r>
        <w:rPr>
          <w:b/>
        </w:rPr>
        <w:t>Chủ đề: DMA</w:t>
      </w:r>
      <w:r>
        <w:rPr>
          <w:b/>
        </w:rPr>
        <w:br/>
        <w:t>[Trung bình] Trong kiến trúc máy tính, trong dma, thành phần nào điều khiển truyền dữ liệu?</w:t>
      </w:r>
    </w:p>
    <w:p w14:paraId="686E0570" w14:textId="77777777" w:rsidR="00BC6EC0" w:rsidRDefault="00000000">
      <w:pPr>
        <w:pStyle w:val="ListBullet"/>
      </w:pPr>
      <w:r>
        <w:t>A. ALU</w:t>
      </w:r>
    </w:p>
    <w:p w14:paraId="5FD38522" w14:textId="77777777" w:rsidR="00BC6EC0" w:rsidRDefault="00000000">
      <w:pPr>
        <w:pStyle w:val="ListBullet"/>
      </w:pPr>
      <w:r>
        <w:t>B. Cache</w:t>
      </w:r>
    </w:p>
    <w:p w14:paraId="50A75553" w14:textId="77777777" w:rsidR="00BC6EC0" w:rsidRDefault="00000000">
      <w:pPr>
        <w:pStyle w:val="ListBullet"/>
      </w:pPr>
      <w:r>
        <w:t>C. DMAC</w:t>
      </w:r>
    </w:p>
    <w:p w14:paraId="3E81212D" w14:textId="77777777" w:rsidR="00BC6EC0" w:rsidRDefault="00000000">
      <w:pPr>
        <w:pStyle w:val="ListBullet"/>
      </w:pPr>
      <w:r>
        <w:t>D. CPU</w:t>
      </w:r>
    </w:p>
    <w:p w14:paraId="7AE294E2" w14:textId="77777777" w:rsidR="00BC6EC0" w:rsidRDefault="00000000">
      <w:r>
        <w:rPr>
          <w:b/>
        </w:rPr>
        <w:t>Đáp án đúng: C</w:t>
      </w:r>
    </w:p>
    <w:p w14:paraId="6176A4A0"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F967827" w14:textId="77777777" w:rsidR="00BC6EC0" w:rsidRDefault="00000000">
      <w:pPr>
        <w:pStyle w:val="Heading2"/>
      </w:pPr>
      <w:r>
        <w:t>Câu 1762</w:t>
      </w:r>
    </w:p>
    <w:p w14:paraId="6A8C2477" w14:textId="77777777" w:rsidR="00BC6EC0" w:rsidRDefault="00000000">
      <w:r>
        <w:rPr>
          <w:b/>
        </w:rPr>
        <w:t>Chủ đề: DMA</w:t>
      </w:r>
      <w:r>
        <w:rPr>
          <w:b/>
        </w:rPr>
        <w:br/>
        <w:t>[Nâng cao] Hãy xác định phát biểu đúng: cycle stealing dma hoạt động như thế nào?</w:t>
      </w:r>
    </w:p>
    <w:p w14:paraId="1D5FE131" w14:textId="77777777" w:rsidR="00BC6EC0" w:rsidRDefault="00000000">
      <w:pPr>
        <w:pStyle w:val="ListBullet"/>
      </w:pPr>
      <w:r>
        <w:t>A. Không dùng bus</w:t>
      </w:r>
    </w:p>
    <w:p w14:paraId="024EE73A" w14:textId="77777777" w:rsidR="00BC6EC0" w:rsidRDefault="00000000">
      <w:pPr>
        <w:pStyle w:val="ListBullet"/>
      </w:pPr>
      <w:r>
        <w:t>B. Chiếm bus toàn bộ</w:t>
      </w:r>
    </w:p>
    <w:p w14:paraId="2809480E" w14:textId="77777777" w:rsidR="00BC6EC0" w:rsidRDefault="00000000">
      <w:pPr>
        <w:pStyle w:val="ListBullet"/>
      </w:pPr>
      <w:r>
        <w:t>C. Mỗi lần chiếm một chu kỳ bus</w:t>
      </w:r>
    </w:p>
    <w:p w14:paraId="071E0C78" w14:textId="77777777" w:rsidR="00BC6EC0" w:rsidRDefault="00000000">
      <w:pPr>
        <w:pStyle w:val="ListBullet"/>
      </w:pPr>
      <w:r>
        <w:t>D. Chỉ truyền 1 bit</w:t>
      </w:r>
    </w:p>
    <w:p w14:paraId="26D117BC" w14:textId="77777777" w:rsidR="00BC6EC0" w:rsidRDefault="00000000">
      <w:r>
        <w:rPr>
          <w:b/>
        </w:rPr>
        <w:t>Đáp án đúng: C</w:t>
      </w:r>
    </w:p>
    <w:p w14:paraId="3E884D5B"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E0C6F88" w14:textId="77777777" w:rsidR="00BC6EC0" w:rsidRDefault="00000000">
      <w:pPr>
        <w:pStyle w:val="Heading2"/>
      </w:pPr>
      <w:r>
        <w:t>Câu 1763</w:t>
      </w:r>
    </w:p>
    <w:p w14:paraId="0E1F7539" w14:textId="77777777" w:rsidR="00BC6EC0" w:rsidRDefault="00000000">
      <w:r>
        <w:rPr>
          <w:b/>
        </w:rPr>
        <w:t>Chủ đề: Nối ghép vào-ra</w:t>
      </w:r>
      <w:r>
        <w:rPr>
          <w:b/>
        </w:rPr>
        <w:br/>
        <w:t>[Vận dụng] Phát biểu nào sau đây đúng? nối ghép song song có ưu điểm gì?</w:t>
      </w:r>
    </w:p>
    <w:p w14:paraId="67E0C3C0" w14:textId="77777777" w:rsidR="00BC6EC0" w:rsidRDefault="00000000">
      <w:pPr>
        <w:pStyle w:val="ListBullet"/>
      </w:pPr>
      <w:r>
        <w:t>A. Ít dây dẫn</w:t>
      </w:r>
    </w:p>
    <w:p w14:paraId="34C297DC" w14:textId="77777777" w:rsidR="00BC6EC0" w:rsidRDefault="00000000">
      <w:pPr>
        <w:pStyle w:val="ListBullet"/>
      </w:pPr>
      <w:r>
        <w:t>B. Không cần đồng bộ</w:t>
      </w:r>
    </w:p>
    <w:p w14:paraId="2848971C" w14:textId="77777777" w:rsidR="00BC6EC0" w:rsidRDefault="00000000">
      <w:pPr>
        <w:pStyle w:val="ListBullet"/>
      </w:pPr>
      <w:r>
        <w:t>C. Giá rẻ tuyệt đối</w:t>
      </w:r>
    </w:p>
    <w:p w14:paraId="03D9CBE4" w14:textId="77777777" w:rsidR="00BC6EC0" w:rsidRDefault="00000000">
      <w:pPr>
        <w:pStyle w:val="ListBullet"/>
      </w:pPr>
      <w:r>
        <w:t>D. Tốc độ nhanh</w:t>
      </w:r>
    </w:p>
    <w:p w14:paraId="556F9E94" w14:textId="77777777" w:rsidR="00BC6EC0" w:rsidRDefault="00000000">
      <w:r>
        <w:rPr>
          <w:b/>
        </w:rPr>
        <w:t>Đáp án đúng: D</w:t>
      </w:r>
    </w:p>
    <w:p w14:paraId="362368CF"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778AD43" w14:textId="77777777" w:rsidR="00BC6EC0" w:rsidRDefault="00000000">
      <w:pPr>
        <w:pStyle w:val="Heading2"/>
      </w:pPr>
      <w:r>
        <w:t>Câu 1764</w:t>
      </w:r>
    </w:p>
    <w:p w14:paraId="3B9B9192" w14:textId="77777777" w:rsidR="00BC6EC0" w:rsidRDefault="00000000">
      <w:r>
        <w:rPr>
          <w:b/>
        </w:rPr>
        <w:t>Chủ đề: Nối ghép vào-ra</w:t>
      </w:r>
      <w:r>
        <w:rPr>
          <w:b/>
        </w:rPr>
        <w:br/>
        <w:t>[Cơ bản] USB là ví dụ của cấu hình nào?</w:t>
      </w:r>
    </w:p>
    <w:p w14:paraId="5A2C6AA6" w14:textId="77777777" w:rsidR="00BC6EC0" w:rsidRDefault="00000000">
      <w:pPr>
        <w:pStyle w:val="ListBullet"/>
      </w:pPr>
      <w:r>
        <w:t>A. DMA</w:t>
      </w:r>
    </w:p>
    <w:p w14:paraId="75044F9F" w14:textId="77777777" w:rsidR="00BC6EC0" w:rsidRDefault="00000000">
      <w:pPr>
        <w:pStyle w:val="ListBullet"/>
      </w:pPr>
      <w:r>
        <w:t>B. Điểm tới đa điểm</w:t>
      </w:r>
    </w:p>
    <w:p w14:paraId="416F877D" w14:textId="77777777" w:rsidR="00BC6EC0" w:rsidRDefault="00000000">
      <w:pPr>
        <w:pStyle w:val="ListBullet"/>
      </w:pPr>
      <w:r>
        <w:t>C. Điểm tới điểm</w:t>
      </w:r>
    </w:p>
    <w:p w14:paraId="6EADA2A5" w14:textId="77777777" w:rsidR="00BC6EC0" w:rsidRDefault="00000000">
      <w:pPr>
        <w:pStyle w:val="ListBullet"/>
      </w:pPr>
      <w:r>
        <w:t>D. Ngắt mềm</w:t>
      </w:r>
    </w:p>
    <w:p w14:paraId="164584C9" w14:textId="77777777" w:rsidR="00BC6EC0" w:rsidRDefault="00000000">
      <w:r>
        <w:rPr>
          <w:b/>
        </w:rPr>
        <w:t>Đáp án đúng: B</w:t>
      </w:r>
    </w:p>
    <w:p w14:paraId="0403DBC7"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23132315" w14:textId="77777777" w:rsidR="00BC6EC0" w:rsidRDefault="00000000">
      <w:pPr>
        <w:pStyle w:val="Heading2"/>
      </w:pPr>
      <w:r>
        <w:t>Câu 1765</w:t>
      </w:r>
    </w:p>
    <w:p w14:paraId="3035A28A" w14:textId="77777777" w:rsidR="00BC6EC0" w:rsidRDefault="00000000">
      <w:r>
        <w:rPr>
          <w:b/>
        </w:rPr>
        <w:t>Chủ đề: Tổng quan hệ thống vào-ra</w:t>
      </w:r>
      <w:r>
        <w:rPr>
          <w:b/>
        </w:rPr>
        <w:br/>
        <w:t>[Trung bình] Trong kiến trúc máy tính, chức năng chính của hệ thống vào-ra là gì?</w:t>
      </w:r>
    </w:p>
    <w:p w14:paraId="14A94DAB" w14:textId="77777777" w:rsidR="00BC6EC0" w:rsidRDefault="00000000">
      <w:pPr>
        <w:pStyle w:val="ListBullet"/>
      </w:pPr>
      <w:r>
        <w:t>A. Lưu trữ dữ liệu</w:t>
      </w:r>
    </w:p>
    <w:p w14:paraId="3E15622D" w14:textId="77777777" w:rsidR="00BC6EC0" w:rsidRDefault="00000000">
      <w:pPr>
        <w:pStyle w:val="ListBullet"/>
      </w:pPr>
      <w:r>
        <w:t>B. Trao đổi thông tin với bên ngoài</w:t>
      </w:r>
    </w:p>
    <w:p w14:paraId="55643602" w14:textId="77777777" w:rsidR="00BC6EC0" w:rsidRDefault="00000000">
      <w:pPr>
        <w:pStyle w:val="ListBullet"/>
      </w:pPr>
      <w:r>
        <w:t>C. Điều khiển ALU</w:t>
      </w:r>
    </w:p>
    <w:p w14:paraId="0078C685" w14:textId="77777777" w:rsidR="00BC6EC0" w:rsidRDefault="00000000">
      <w:pPr>
        <w:pStyle w:val="ListBullet"/>
      </w:pPr>
      <w:r>
        <w:t>D. Tăng tốc CPU</w:t>
      </w:r>
    </w:p>
    <w:p w14:paraId="34647CFC" w14:textId="77777777" w:rsidR="00BC6EC0" w:rsidRDefault="00000000">
      <w:r>
        <w:rPr>
          <w:b/>
        </w:rPr>
        <w:t>Đáp án đúng: B</w:t>
      </w:r>
    </w:p>
    <w:p w14:paraId="0E1BB0E2"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75D8B34" w14:textId="77777777" w:rsidR="00BC6EC0" w:rsidRDefault="00000000">
      <w:pPr>
        <w:pStyle w:val="Heading2"/>
      </w:pPr>
      <w:r>
        <w:t>Câu 1766</w:t>
      </w:r>
    </w:p>
    <w:p w14:paraId="3AB23BD2" w14:textId="77777777" w:rsidR="00BC6EC0" w:rsidRDefault="00000000">
      <w:r>
        <w:rPr>
          <w:b/>
        </w:rPr>
        <w:t>Chủ đề: Tổng quan hệ thống vào-ra</w:t>
      </w:r>
      <w:r>
        <w:rPr>
          <w:b/>
        </w:rPr>
        <w:br/>
        <w:t>[Nâng cao] Hãy xác định phát biểu đúng: thiết bị ngoại vi còn được gọi là gì?</w:t>
      </w:r>
    </w:p>
    <w:p w14:paraId="62ADB510" w14:textId="77777777" w:rsidR="00BC6EC0" w:rsidRDefault="00000000">
      <w:pPr>
        <w:pStyle w:val="ListBullet"/>
      </w:pPr>
      <w:r>
        <w:t>A. Buffers</w:t>
      </w:r>
    </w:p>
    <w:p w14:paraId="3D08157B" w14:textId="77777777" w:rsidR="00BC6EC0" w:rsidRDefault="00000000">
      <w:pPr>
        <w:pStyle w:val="ListBullet"/>
      </w:pPr>
      <w:r>
        <w:t>B. Registers</w:t>
      </w:r>
    </w:p>
    <w:p w14:paraId="7A2CF462" w14:textId="77777777" w:rsidR="00BC6EC0" w:rsidRDefault="00000000">
      <w:pPr>
        <w:pStyle w:val="ListBullet"/>
      </w:pPr>
      <w:r>
        <w:t>C. Caches</w:t>
      </w:r>
    </w:p>
    <w:p w14:paraId="29A8589A" w14:textId="77777777" w:rsidR="00BC6EC0" w:rsidRDefault="00000000">
      <w:pPr>
        <w:pStyle w:val="ListBullet"/>
      </w:pPr>
      <w:r>
        <w:t>D. Peripherals</w:t>
      </w:r>
    </w:p>
    <w:p w14:paraId="3A5BCF4E" w14:textId="77777777" w:rsidR="00BC6EC0" w:rsidRDefault="00000000">
      <w:r>
        <w:rPr>
          <w:b/>
        </w:rPr>
        <w:t>Đáp án đúng: D</w:t>
      </w:r>
    </w:p>
    <w:p w14:paraId="6F2CC87D"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414457E" w14:textId="77777777" w:rsidR="00BC6EC0" w:rsidRDefault="00000000">
      <w:pPr>
        <w:pStyle w:val="Heading2"/>
      </w:pPr>
      <w:r>
        <w:t>Câu 1767</w:t>
      </w:r>
    </w:p>
    <w:p w14:paraId="38BAC3C6"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6FF543F7" w14:textId="77777777" w:rsidR="00BC6EC0" w:rsidRDefault="00000000">
      <w:pPr>
        <w:pStyle w:val="ListBullet"/>
      </w:pPr>
      <w:r>
        <w:t>A. Cache</w:t>
      </w:r>
    </w:p>
    <w:p w14:paraId="2F3D4E0C" w14:textId="77777777" w:rsidR="00BC6EC0" w:rsidRDefault="00000000">
      <w:pPr>
        <w:pStyle w:val="ListBullet"/>
      </w:pPr>
      <w:r>
        <w:t>B. ALU</w:t>
      </w:r>
    </w:p>
    <w:p w14:paraId="5DE7EAD0" w14:textId="77777777" w:rsidR="00BC6EC0" w:rsidRDefault="00000000">
      <w:pPr>
        <w:pStyle w:val="ListBullet"/>
      </w:pPr>
      <w:r>
        <w:t>C. Pipeline</w:t>
      </w:r>
    </w:p>
    <w:p w14:paraId="25282034" w14:textId="77777777" w:rsidR="00BC6EC0" w:rsidRDefault="00000000">
      <w:pPr>
        <w:pStyle w:val="ListBullet"/>
      </w:pPr>
      <w:r>
        <w:t>D. Mô-đun vào-ra</w:t>
      </w:r>
    </w:p>
    <w:p w14:paraId="0F684149" w14:textId="77777777" w:rsidR="00BC6EC0" w:rsidRDefault="00000000">
      <w:r>
        <w:rPr>
          <w:b/>
        </w:rPr>
        <w:t>Đáp án đúng: D</w:t>
      </w:r>
    </w:p>
    <w:p w14:paraId="2D9D518E"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74E8BBB" w14:textId="77777777" w:rsidR="00BC6EC0" w:rsidRDefault="00000000">
      <w:pPr>
        <w:pStyle w:val="Heading2"/>
      </w:pPr>
      <w:r>
        <w:t>Câu 1768</w:t>
      </w:r>
    </w:p>
    <w:p w14:paraId="6B5341EC" w14:textId="77777777" w:rsidR="00BC6EC0" w:rsidRDefault="00000000">
      <w:r>
        <w:rPr>
          <w:b/>
        </w:rPr>
        <w:t>Chủ đề: Địa chỉ hóa vào-ra</w:t>
      </w:r>
      <w:r>
        <w:rPr>
          <w:b/>
        </w:rPr>
        <w:br/>
        <w:t>[Cơ bản] Memory-mapped I/O có đặc điểm nào?</w:t>
      </w:r>
    </w:p>
    <w:p w14:paraId="7414F564" w14:textId="77777777" w:rsidR="00BC6EC0" w:rsidRDefault="00000000">
      <w:pPr>
        <w:pStyle w:val="ListBullet"/>
      </w:pPr>
      <w:r>
        <w:t>A. Chỉ dùng cho Intel</w:t>
      </w:r>
    </w:p>
    <w:p w14:paraId="6316E481" w14:textId="77777777" w:rsidR="00BC6EC0" w:rsidRDefault="00000000">
      <w:pPr>
        <w:pStyle w:val="ListBullet"/>
      </w:pPr>
      <w:r>
        <w:t>B. Dùng lệnh IN/OUT</w:t>
      </w:r>
    </w:p>
    <w:p w14:paraId="0049075A" w14:textId="77777777" w:rsidR="00BC6EC0" w:rsidRDefault="00000000">
      <w:pPr>
        <w:pStyle w:val="ListBullet"/>
      </w:pPr>
      <w:r>
        <w:t>C. Không dùng địa chỉ</w:t>
      </w:r>
    </w:p>
    <w:p w14:paraId="0CABBD0C" w14:textId="77777777" w:rsidR="00BC6EC0" w:rsidRDefault="00000000">
      <w:pPr>
        <w:pStyle w:val="ListBullet"/>
      </w:pPr>
      <w:r>
        <w:t>D. Dùng chung không gian địa chỉ với bộ nhớ</w:t>
      </w:r>
    </w:p>
    <w:p w14:paraId="3380356D" w14:textId="77777777" w:rsidR="00BC6EC0" w:rsidRDefault="00000000">
      <w:r>
        <w:rPr>
          <w:b/>
        </w:rPr>
        <w:t>Đáp án đúng: D</w:t>
      </w:r>
    </w:p>
    <w:p w14:paraId="588E641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9A1A3B9" w14:textId="77777777" w:rsidR="00BC6EC0" w:rsidRDefault="00000000">
      <w:pPr>
        <w:pStyle w:val="Heading2"/>
      </w:pPr>
      <w:r>
        <w:t>Câu 1769</w:t>
      </w:r>
    </w:p>
    <w:p w14:paraId="7912D38F" w14:textId="77777777" w:rsidR="00BC6EC0" w:rsidRDefault="00000000">
      <w:r>
        <w:rPr>
          <w:b/>
        </w:rPr>
        <w:t>Chủ đề: Địa chỉ hóa vào-ra</w:t>
      </w:r>
      <w:r>
        <w:rPr>
          <w:b/>
        </w:rPr>
        <w:br/>
        <w:t>[Trung bình] Trong kiến trúc máy tính, kiến trúc x86 thường dùng kiểu nào?</w:t>
      </w:r>
    </w:p>
    <w:p w14:paraId="624B0F9B" w14:textId="77777777" w:rsidR="00BC6EC0" w:rsidRDefault="00000000">
      <w:pPr>
        <w:pStyle w:val="ListBullet"/>
      </w:pPr>
      <w:r>
        <w:t>A. Transparent DMA</w:t>
      </w:r>
    </w:p>
    <w:p w14:paraId="74A2947B" w14:textId="77777777" w:rsidR="00BC6EC0" w:rsidRDefault="00000000">
      <w:pPr>
        <w:pStyle w:val="ListBullet"/>
      </w:pPr>
      <w:r>
        <w:t>B. Polling</w:t>
      </w:r>
    </w:p>
    <w:p w14:paraId="1C273776" w14:textId="77777777" w:rsidR="00BC6EC0" w:rsidRDefault="00000000">
      <w:pPr>
        <w:pStyle w:val="ListBullet"/>
      </w:pPr>
      <w:r>
        <w:t>C. Isolated I/O</w:t>
      </w:r>
    </w:p>
    <w:p w14:paraId="27875840" w14:textId="77777777" w:rsidR="00BC6EC0" w:rsidRDefault="00000000">
      <w:pPr>
        <w:pStyle w:val="ListBullet"/>
      </w:pPr>
      <w:r>
        <w:t>D. Cycle stealing</w:t>
      </w:r>
    </w:p>
    <w:p w14:paraId="0E515370" w14:textId="77777777" w:rsidR="00BC6EC0" w:rsidRDefault="00000000">
      <w:r>
        <w:rPr>
          <w:b/>
        </w:rPr>
        <w:t>Đáp án đúng: C</w:t>
      </w:r>
    </w:p>
    <w:p w14:paraId="60FAAE6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C018089" w14:textId="77777777" w:rsidR="00BC6EC0" w:rsidRDefault="00000000">
      <w:pPr>
        <w:pStyle w:val="Heading2"/>
      </w:pPr>
      <w:r>
        <w:t>Câu 1770</w:t>
      </w:r>
    </w:p>
    <w:p w14:paraId="30ACB673" w14:textId="77777777" w:rsidR="00BC6EC0" w:rsidRDefault="00000000">
      <w:r>
        <w:rPr>
          <w:b/>
        </w:rPr>
        <w:t>Chủ đề: Programmed I/O</w:t>
      </w:r>
      <w:r>
        <w:rPr>
          <w:b/>
        </w:rPr>
        <w:br/>
        <w:t>[Nâng cao] Hãy xác định phát biểu đúng: nhược điểm lớn nhất của programmed i/o là gì?</w:t>
      </w:r>
    </w:p>
    <w:p w14:paraId="6CE039D5" w14:textId="77777777" w:rsidR="00BC6EC0" w:rsidRDefault="00000000">
      <w:pPr>
        <w:pStyle w:val="ListBullet"/>
      </w:pPr>
      <w:r>
        <w:t>A. CPU phải chờ thiết bị</w:t>
      </w:r>
    </w:p>
    <w:p w14:paraId="71179B55" w14:textId="77777777" w:rsidR="00BC6EC0" w:rsidRDefault="00000000">
      <w:pPr>
        <w:pStyle w:val="ListBullet"/>
      </w:pPr>
      <w:r>
        <w:t>B. Không có bus</w:t>
      </w:r>
    </w:p>
    <w:p w14:paraId="31AF0EEE" w14:textId="77777777" w:rsidR="00BC6EC0" w:rsidRDefault="00000000">
      <w:pPr>
        <w:pStyle w:val="ListBullet"/>
      </w:pPr>
      <w:r>
        <w:t>C. Không có ngắt</w:t>
      </w:r>
    </w:p>
    <w:p w14:paraId="23DC8E77" w14:textId="77777777" w:rsidR="00BC6EC0" w:rsidRDefault="00000000">
      <w:pPr>
        <w:pStyle w:val="ListBullet"/>
      </w:pPr>
      <w:r>
        <w:t>D. Không dùng bộ nhớ</w:t>
      </w:r>
    </w:p>
    <w:p w14:paraId="5F522214" w14:textId="77777777" w:rsidR="00BC6EC0" w:rsidRDefault="00000000">
      <w:r>
        <w:rPr>
          <w:b/>
        </w:rPr>
        <w:t>Đáp án đúng: A</w:t>
      </w:r>
    </w:p>
    <w:p w14:paraId="6CF2319B"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265E712" w14:textId="77777777" w:rsidR="00BC6EC0" w:rsidRDefault="00000000">
      <w:pPr>
        <w:pStyle w:val="Heading2"/>
      </w:pPr>
      <w:r>
        <w:t>Câu 1771</w:t>
      </w:r>
    </w:p>
    <w:p w14:paraId="3A5E5669" w14:textId="77777777" w:rsidR="00BC6EC0" w:rsidRDefault="00000000">
      <w:r>
        <w:rPr>
          <w:b/>
        </w:rPr>
        <w:t>Chủ đề: Programmed I/O</w:t>
      </w:r>
      <w:r>
        <w:rPr>
          <w:b/>
        </w:rPr>
        <w:br/>
        <w:t>[Vận dụng] Phát biểu nào sau đây đúng? tín hiệu read dùng để làm gì?</w:t>
      </w:r>
    </w:p>
    <w:p w14:paraId="5025CED0" w14:textId="77777777" w:rsidR="00BC6EC0" w:rsidRDefault="00000000">
      <w:pPr>
        <w:pStyle w:val="ListBullet"/>
      </w:pPr>
      <w:r>
        <w:t>A. Khởi động CPU</w:t>
      </w:r>
    </w:p>
    <w:p w14:paraId="557BE524" w14:textId="77777777" w:rsidR="00BC6EC0" w:rsidRDefault="00000000">
      <w:pPr>
        <w:pStyle w:val="ListBullet"/>
      </w:pPr>
      <w:r>
        <w:t>B. Gửi dữ liệu ra thiết bị</w:t>
      </w:r>
    </w:p>
    <w:p w14:paraId="0D127F48" w14:textId="77777777" w:rsidR="00BC6EC0" w:rsidRDefault="00000000">
      <w:pPr>
        <w:pStyle w:val="ListBullet"/>
      </w:pPr>
      <w:r>
        <w:t>C. Reset bus</w:t>
      </w:r>
    </w:p>
    <w:p w14:paraId="19A9A189" w14:textId="77777777" w:rsidR="00BC6EC0" w:rsidRDefault="00000000">
      <w:pPr>
        <w:pStyle w:val="ListBullet"/>
      </w:pPr>
      <w:r>
        <w:t>D. Nhận dữ liệu từ thiết bị</w:t>
      </w:r>
    </w:p>
    <w:p w14:paraId="1BA6B6F9" w14:textId="77777777" w:rsidR="00BC6EC0" w:rsidRDefault="00000000">
      <w:r>
        <w:rPr>
          <w:b/>
        </w:rPr>
        <w:t>Đáp án đúng: D</w:t>
      </w:r>
    </w:p>
    <w:p w14:paraId="65C63CC1"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115B134" w14:textId="77777777" w:rsidR="00BC6EC0" w:rsidRDefault="00000000">
      <w:pPr>
        <w:pStyle w:val="Heading2"/>
      </w:pPr>
      <w:r>
        <w:t>Câu 1772</w:t>
      </w:r>
    </w:p>
    <w:p w14:paraId="383BB962" w14:textId="77777777" w:rsidR="00BC6EC0" w:rsidRDefault="00000000">
      <w:r>
        <w:rPr>
          <w:b/>
        </w:rPr>
        <w:t>Chủ đề: Interrupt-driven I/O</w:t>
      </w:r>
      <w:r>
        <w:rPr>
          <w:b/>
        </w:rPr>
        <w:br/>
        <w:t>[Cơ bản] Ưu điểm chính của vào-ra điều khiển bằng ngắt là gì?</w:t>
      </w:r>
    </w:p>
    <w:p w14:paraId="6643C5DC" w14:textId="77777777" w:rsidR="00BC6EC0" w:rsidRDefault="00000000">
      <w:pPr>
        <w:pStyle w:val="ListBullet"/>
      </w:pPr>
      <w:r>
        <w:t>A. Không dùng bus</w:t>
      </w:r>
    </w:p>
    <w:p w14:paraId="510A6562" w14:textId="77777777" w:rsidR="00BC6EC0" w:rsidRDefault="00000000">
      <w:pPr>
        <w:pStyle w:val="ListBullet"/>
      </w:pPr>
      <w:r>
        <w:t>B. Không cần bộ nhớ</w:t>
      </w:r>
    </w:p>
    <w:p w14:paraId="16E03FFD" w14:textId="77777777" w:rsidR="00BC6EC0" w:rsidRDefault="00000000">
      <w:pPr>
        <w:pStyle w:val="ListBullet"/>
      </w:pPr>
      <w:r>
        <w:t>C. CPU không cần chờ liên tục</w:t>
      </w:r>
    </w:p>
    <w:p w14:paraId="34038927" w14:textId="77777777" w:rsidR="00BC6EC0" w:rsidRDefault="00000000">
      <w:pPr>
        <w:pStyle w:val="ListBullet"/>
      </w:pPr>
      <w:r>
        <w:t>D. Không cần phần cứng</w:t>
      </w:r>
    </w:p>
    <w:p w14:paraId="06B17882" w14:textId="77777777" w:rsidR="00BC6EC0" w:rsidRDefault="00000000">
      <w:r>
        <w:rPr>
          <w:b/>
        </w:rPr>
        <w:t>Đáp án đúng: C</w:t>
      </w:r>
    </w:p>
    <w:p w14:paraId="6168D6C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E05BD43" w14:textId="77777777" w:rsidR="00BC6EC0" w:rsidRDefault="00000000">
      <w:pPr>
        <w:pStyle w:val="Heading2"/>
      </w:pPr>
      <w:r>
        <w:t>Câu 1773</w:t>
      </w:r>
    </w:p>
    <w:p w14:paraId="0D3A62B3" w14:textId="77777777" w:rsidR="00BC6EC0" w:rsidRDefault="00000000">
      <w:r>
        <w:rPr>
          <w:b/>
        </w:rPr>
        <w:t>Chủ đề: Interrupt-driven I/O</w:t>
      </w:r>
      <w:r>
        <w:rPr>
          <w:b/>
        </w:rPr>
        <w:br/>
        <w:t>[Trung bình] Trong kiến trúc máy tính, pic là viết tắt của gì?</w:t>
      </w:r>
    </w:p>
    <w:p w14:paraId="13E918B7" w14:textId="77777777" w:rsidR="00BC6EC0" w:rsidRDefault="00000000">
      <w:pPr>
        <w:pStyle w:val="ListBullet"/>
      </w:pPr>
      <w:r>
        <w:t>A. Parallel Input Controller</w:t>
      </w:r>
    </w:p>
    <w:p w14:paraId="7065D3FB" w14:textId="77777777" w:rsidR="00BC6EC0" w:rsidRDefault="00000000">
      <w:pPr>
        <w:pStyle w:val="ListBullet"/>
      </w:pPr>
      <w:r>
        <w:t>B. Peripheral Interface Core</w:t>
      </w:r>
    </w:p>
    <w:p w14:paraId="0D824A89" w14:textId="77777777" w:rsidR="00BC6EC0" w:rsidRDefault="00000000">
      <w:pPr>
        <w:pStyle w:val="ListBullet"/>
      </w:pPr>
      <w:r>
        <w:t>C. Programmable Interrupt Controller</w:t>
      </w:r>
    </w:p>
    <w:p w14:paraId="5A72111B" w14:textId="77777777" w:rsidR="00BC6EC0" w:rsidRDefault="00000000">
      <w:pPr>
        <w:pStyle w:val="ListBullet"/>
      </w:pPr>
      <w:r>
        <w:t>D. Programmed IO Circuit</w:t>
      </w:r>
    </w:p>
    <w:p w14:paraId="65072082" w14:textId="77777777" w:rsidR="00BC6EC0" w:rsidRDefault="00000000">
      <w:r>
        <w:rPr>
          <w:b/>
        </w:rPr>
        <w:t>Đáp án đúng: C</w:t>
      </w:r>
    </w:p>
    <w:p w14:paraId="5D77040D"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9E344FC" w14:textId="77777777" w:rsidR="00BC6EC0" w:rsidRDefault="00000000">
      <w:pPr>
        <w:pStyle w:val="Heading2"/>
      </w:pPr>
      <w:r>
        <w:t>Câu 1774</w:t>
      </w:r>
    </w:p>
    <w:p w14:paraId="5EDA3E5A" w14:textId="77777777" w:rsidR="00BC6EC0" w:rsidRDefault="00000000">
      <w:r>
        <w:rPr>
          <w:b/>
        </w:rPr>
        <w:t>Chủ đề: DMA</w:t>
      </w:r>
      <w:r>
        <w:rPr>
          <w:b/>
        </w:rPr>
        <w:br/>
        <w:t>[Nâng cao] Hãy xác định phát biểu đúng: dma là viết tắt của cụm nào?</w:t>
      </w:r>
    </w:p>
    <w:p w14:paraId="7596F57C" w14:textId="77777777" w:rsidR="00BC6EC0" w:rsidRDefault="00000000">
      <w:pPr>
        <w:pStyle w:val="ListBullet"/>
      </w:pPr>
      <w:r>
        <w:t>A. Distributed Memory Access</w:t>
      </w:r>
    </w:p>
    <w:p w14:paraId="3B547A60" w14:textId="77777777" w:rsidR="00BC6EC0" w:rsidRDefault="00000000">
      <w:pPr>
        <w:pStyle w:val="ListBullet"/>
      </w:pPr>
      <w:r>
        <w:t>B. Dual Memory Access</w:t>
      </w:r>
    </w:p>
    <w:p w14:paraId="32E7971B" w14:textId="77777777" w:rsidR="00BC6EC0" w:rsidRDefault="00000000">
      <w:pPr>
        <w:pStyle w:val="ListBullet"/>
      </w:pPr>
      <w:r>
        <w:t>C. Dynamic Memory Access</w:t>
      </w:r>
    </w:p>
    <w:p w14:paraId="799CC5AA" w14:textId="77777777" w:rsidR="00BC6EC0" w:rsidRDefault="00000000">
      <w:pPr>
        <w:pStyle w:val="ListBullet"/>
      </w:pPr>
      <w:r>
        <w:t>D. Direct Memory Access</w:t>
      </w:r>
    </w:p>
    <w:p w14:paraId="0E580951" w14:textId="77777777" w:rsidR="00BC6EC0" w:rsidRDefault="00000000">
      <w:r>
        <w:rPr>
          <w:b/>
        </w:rPr>
        <w:t>Đáp án đúng: D</w:t>
      </w:r>
    </w:p>
    <w:p w14:paraId="626A13F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A8C8C4D" w14:textId="77777777" w:rsidR="00BC6EC0" w:rsidRDefault="00000000">
      <w:pPr>
        <w:pStyle w:val="Heading2"/>
      </w:pPr>
      <w:r>
        <w:t>Câu 1775</w:t>
      </w:r>
    </w:p>
    <w:p w14:paraId="1CEF27D6" w14:textId="77777777" w:rsidR="00BC6EC0" w:rsidRDefault="00000000">
      <w:r>
        <w:rPr>
          <w:b/>
        </w:rPr>
        <w:t>Chủ đề: DMA</w:t>
      </w:r>
      <w:r>
        <w:rPr>
          <w:b/>
        </w:rPr>
        <w:br/>
        <w:t>[Vận dụng] Phát biểu nào sau đây đúng? trong dma, thành phần nào điều khiển truyền dữ liệu?</w:t>
      </w:r>
    </w:p>
    <w:p w14:paraId="1DD8099F" w14:textId="77777777" w:rsidR="00BC6EC0" w:rsidRDefault="00000000">
      <w:pPr>
        <w:pStyle w:val="ListBullet"/>
      </w:pPr>
      <w:r>
        <w:t>A. ALU</w:t>
      </w:r>
    </w:p>
    <w:p w14:paraId="03F5DA2E" w14:textId="77777777" w:rsidR="00BC6EC0" w:rsidRDefault="00000000">
      <w:pPr>
        <w:pStyle w:val="ListBullet"/>
      </w:pPr>
      <w:r>
        <w:t>B. CPU</w:t>
      </w:r>
    </w:p>
    <w:p w14:paraId="09BFB9C8" w14:textId="77777777" w:rsidR="00BC6EC0" w:rsidRDefault="00000000">
      <w:pPr>
        <w:pStyle w:val="ListBullet"/>
      </w:pPr>
      <w:r>
        <w:t>C. DMAC</w:t>
      </w:r>
    </w:p>
    <w:p w14:paraId="1B46E16F" w14:textId="77777777" w:rsidR="00BC6EC0" w:rsidRDefault="00000000">
      <w:pPr>
        <w:pStyle w:val="ListBullet"/>
      </w:pPr>
      <w:r>
        <w:t>D. Cache</w:t>
      </w:r>
    </w:p>
    <w:p w14:paraId="09432682" w14:textId="77777777" w:rsidR="00BC6EC0" w:rsidRDefault="00000000">
      <w:r>
        <w:rPr>
          <w:b/>
        </w:rPr>
        <w:t>Đáp án đúng: C</w:t>
      </w:r>
    </w:p>
    <w:p w14:paraId="70291221"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2A97213" w14:textId="77777777" w:rsidR="00BC6EC0" w:rsidRDefault="00000000">
      <w:pPr>
        <w:pStyle w:val="Heading2"/>
      </w:pPr>
      <w:r>
        <w:t>Câu 1776</w:t>
      </w:r>
    </w:p>
    <w:p w14:paraId="698A26EE" w14:textId="77777777" w:rsidR="00BC6EC0" w:rsidRDefault="00000000">
      <w:r>
        <w:rPr>
          <w:b/>
        </w:rPr>
        <w:t>Chủ đề: DMA</w:t>
      </w:r>
      <w:r>
        <w:rPr>
          <w:b/>
        </w:rPr>
        <w:br/>
        <w:t>[Cơ bản] Cycle stealing DMA hoạt động như thế nào?</w:t>
      </w:r>
    </w:p>
    <w:p w14:paraId="7404652E" w14:textId="77777777" w:rsidR="00BC6EC0" w:rsidRDefault="00000000">
      <w:pPr>
        <w:pStyle w:val="ListBullet"/>
      </w:pPr>
      <w:r>
        <w:t>A. Chiếm bus toàn bộ</w:t>
      </w:r>
    </w:p>
    <w:p w14:paraId="67AA850D" w14:textId="77777777" w:rsidR="00BC6EC0" w:rsidRDefault="00000000">
      <w:pPr>
        <w:pStyle w:val="ListBullet"/>
      </w:pPr>
      <w:r>
        <w:t>B. Không dùng bus</w:t>
      </w:r>
    </w:p>
    <w:p w14:paraId="13BF40EE" w14:textId="77777777" w:rsidR="00BC6EC0" w:rsidRDefault="00000000">
      <w:pPr>
        <w:pStyle w:val="ListBullet"/>
      </w:pPr>
      <w:r>
        <w:t>C. Chỉ truyền 1 bit</w:t>
      </w:r>
    </w:p>
    <w:p w14:paraId="2B2AB1F2" w14:textId="77777777" w:rsidR="00BC6EC0" w:rsidRDefault="00000000">
      <w:pPr>
        <w:pStyle w:val="ListBullet"/>
      </w:pPr>
      <w:r>
        <w:t>D. Mỗi lần chiếm một chu kỳ bus</w:t>
      </w:r>
    </w:p>
    <w:p w14:paraId="1FF94F55" w14:textId="77777777" w:rsidR="00BC6EC0" w:rsidRDefault="00000000">
      <w:r>
        <w:rPr>
          <w:b/>
        </w:rPr>
        <w:t>Đáp án đúng: D</w:t>
      </w:r>
    </w:p>
    <w:p w14:paraId="3A652F1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6CD776D" w14:textId="77777777" w:rsidR="00BC6EC0" w:rsidRDefault="00000000">
      <w:pPr>
        <w:pStyle w:val="Heading2"/>
      </w:pPr>
      <w:r>
        <w:t>Câu 1777</w:t>
      </w:r>
    </w:p>
    <w:p w14:paraId="236B6F29" w14:textId="77777777" w:rsidR="00BC6EC0" w:rsidRDefault="00000000">
      <w:r>
        <w:rPr>
          <w:b/>
        </w:rPr>
        <w:t>Chủ đề: Nối ghép vào-ra</w:t>
      </w:r>
      <w:r>
        <w:rPr>
          <w:b/>
        </w:rPr>
        <w:br/>
        <w:t>[Trung bình] Trong kiến trúc máy tính, nối ghép song song có ưu điểm gì?</w:t>
      </w:r>
    </w:p>
    <w:p w14:paraId="6B943436" w14:textId="77777777" w:rsidR="00BC6EC0" w:rsidRDefault="00000000">
      <w:pPr>
        <w:pStyle w:val="ListBullet"/>
      </w:pPr>
      <w:r>
        <w:t>A. Giá rẻ tuyệt đối</w:t>
      </w:r>
    </w:p>
    <w:p w14:paraId="2FA3DDED" w14:textId="77777777" w:rsidR="00BC6EC0" w:rsidRDefault="00000000">
      <w:pPr>
        <w:pStyle w:val="ListBullet"/>
      </w:pPr>
      <w:r>
        <w:t>B. Ít dây dẫn</w:t>
      </w:r>
    </w:p>
    <w:p w14:paraId="3C858C90" w14:textId="77777777" w:rsidR="00BC6EC0" w:rsidRDefault="00000000">
      <w:pPr>
        <w:pStyle w:val="ListBullet"/>
      </w:pPr>
      <w:r>
        <w:t>C. Không cần đồng bộ</w:t>
      </w:r>
    </w:p>
    <w:p w14:paraId="6A6E4461" w14:textId="77777777" w:rsidR="00BC6EC0" w:rsidRDefault="00000000">
      <w:pPr>
        <w:pStyle w:val="ListBullet"/>
      </w:pPr>
      <w:r>
        <w:t>D. Tốc độ nhanh</w:t>
      </w:r>
    </w:p>
    <w:p w14:paraId="234235CD" w14:textId="77777777" w:rsidR="00BC6EC0" w:rsidRDefault="00000000">
      <w:r>
        <w:rPr>
          <w:b/>
        </w:rPr>
        <w:t>Đáp án đúng: D</w:t>
      </w:r>
    </w:p>
    <w:p w14:paraId="3E16B6EA"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87406C1" w14:textId="77777777" w:rsidR="00BC6EC0" w:rsidRDefault="00000000">
      <w:pPr>
        <w:pStyle w:val="Heading2"/>
      </w:pPr>
      <w:r>
        <w:t>Câu 1778</w:t>
      </w:r>
    </w:p>
    <w:p w14:paraId="6633C21F" w14:textId="77777777" w:rsidR="00BC6EC0" w:rsidRDefault="00000000">
      <w:r>
        <w:rPr>
          <w:b/>
        </w:rPr>
        <w:t>Chủ đề: Nối ghép vào-ra</w:t>
      </w:r>
      <w:r>
        <w:rPr>
          <w:b/>
        </w:rPr>
        <w:br/>
        <w:t>[Nâng cao] Hãy xác định phát biểu đúng: usb là ví dụ của cấu hình nào?</w:t>
      </w:r>
    </w:p>
    <w:p w14:paraId="6AAB1F50" w14:textId="77777777" w:rsidR="00BC6EC0" w:rsidRDefault="00000000">
      <w:pPr>
        <w:pStyle w:val="ListBullet"/>
      </w:pPr>
      <w:r>
        <w:t>A. Điểm tới điểm</w:t>
      </w:r>
    </w:p>
    <w:p w14:paraId="41DD2A29" w14:textId="77777777" w:rsidR="00BC6EC0" w:rsidRDefault="00000000">
      <w:pPr>
        <w:pStyle w:val="ListBullet"/>
      </w:pPr>
      <w:r>
        <w:t>B. Điểm tới đa điểm</w:t>
      </w:r>
    </w:p>
    <w:p w14:paraId="5CA74886" w14:textId="77777777" w:rsidR="00BC6EC0" w:rsidRDefault="00000000">
      <w:pPr>
        <w:pStyle w:val="ListBullet"/>
      </w:pPr>
      <w:r>
        <w:t>C. DMA</w:t>
      </w:r>
    </w:p>
    <w:p w14:paraId="18963086" w14:textId="77777777" w:rsidR="00BC6EC0" w:rsidRDefault="00000000">
      <w:pPr>
        <w:pStyle w:val="ListBullet"/>
      </w:pPr>
      <w:r>
        <w:t>D. Ngắt mềm</w:t>
      </w:r>
    </w:p>
    <w:p w14:paraId="54D0311C" w14:textId="77777777" w:rsidR="00BC6EC0" w:rsidRDefault="00000000">
      <w:r>
        <w:rPr>
          <w:b/>
        </w:rPr>
        <w:t>Đáp án đúng: B</w:t>
      </w:r>
    </w:p>
    <w:p w14:paraId="51F8F45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56C34A8F" w14:textId="77777777" w:rsidR="00BC6EC0" w:rsidRDefault="00000000">
      <w:pPr>
        <w:pStyle w:val="Heading2"/>
      </w:pPr>
      <w:r>
        <w:t>Câu 1779</w:t>
      </w:r>
    </w:p>
    <w:p w14:paraId="1D102153" w14:textId="77777777" w:rsidR="00BC6EC0" w:rsidRDefault="00000000">
      <w:r>
        <w:rPr>
          <w:b/>
        </w:rPr>
        <w:t>Chủ đề: Tổng quan hệ thống vào-ra</w:t>
      </w:r>
      <w:r>
        <w:rPr>
          <w:b/>
        </w:rPr>
        <w:br/>
        <w:t>[Vận dụng] Phát biểu nào sau đây đúng? chức năng chính của hệ thống vào-ra là gì?</w:t>
      </w:r>
    </w:p>
    <w:p w14:paraId="0EDB2AAC" w14:textId="77777777" w:rsidR="00BC6EC0" w:rsidRDefault="00000000">
      <w:pPr>
        <w:pStyle w:val="ListBullet"/>
      </w:pPr>
      <w:r>
        <w:t>A. Điều khiển ALU</w:t>
      </w:r>
    </w:p>
    <w:p w14:paraId="0900C0D6" w14:textId="77777777" w:rsidR="00BC6EC0" w:rsidRDefault="00000000">
      <w:pPr>
        <w:pStyle w:val="ListBullet"/>
      </w:pPr>
      <w:r>
        <w:t>B. Tăng tốc CPU</w:t>
      </w:r>
    </w:p>
    <w:p w14:paraId="7CF275A1" w14:textId="77777777" w:rsidR="00BC6EC0" w:rsidRDefault="00000000">
      <w:pPr>
        <w:pStyle w:val="ListBullet"/>
      </w:pPr>
      <w:r>
        <w:t>C. Trao đổi thông tin với bên ngoài</w:t>
      </w:r>
    </w:p>
    <w:p w14:paraId="7C97A1E9" w14:textId="77777777" w:rsidR="00BC6EC0" w:rsidRDefault="00000000">
      <w:pPr>
        <w:pStyle w:val="ListBullet"/>
      </w:pPr>
      <w:r>
        <w:t>D. Lưu trữ dữ liệu</w:t>
      </w:r>
    </w:p>
    <w:p w14:paraId="602B74BC" w14:textId="77777777" w:rsidR="00BC6EC0" w:rsidRDefault="00000000">
      <w:r>
        <w:rPr>
          <w:b/>
        </w:rPr>
        <w:t>Đáp án đúng: C</w:t>
      </w:r>
    </w:p>
    <w:p w14:paraId="7E2A2B55"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2CD5052" w14:textId="77777777" w:rsidR="00BC6EC0" w:rsidRDefault="00000000">
      <w:pPr>
        <w:pStyle w:val="Heading2"/>
      </w:pPr>
      <w:r>
        <w:t>Câu 1780</w:t>
      </w:r>
    </w:p>
    <w:p w14:paraId="098F17C2" w14:textId="77777777" w:rsidR="00BC6EC0" w:rsidRDefault="00000000">
      <w:r>
        <w:rPr>
          <w:b/>
        </w:rPr>
        <w:t>Chủ đề: Tổng quan hệ thống vào-ra</w:t>
      </w:r>
      <w:r>
        <w:rPr>
          <w:b/>
        </w:rPr>
        <w:br/>
        <w:t>[Cơ bản] Thiết bị ngoại vi còn được gọi là gì?</w:t>
      </w:r>
    </w:p>
    <w:p w14:paraId="518F2945" w14:textId="77777777" w:rsidR="00BC6EC0" w:rsidRDefault="00000000">
      <w:pPr>
        <w:pStyle w:val="ListBullet"/>
      </w:pPr>
      <w:r>
        <w:t>A. Peripherals</w:t>
      </w:r>
    </w:p>
    <w:p w14:paraId="7C2F13F4" w14:textId="77777777" w:rsidR="00BC6EC0" w:rsidRDefault="00000000">
      <w:pPr>
        <w:pStyle w:val="ListBullet"/>
      </w:pPr>
      <w:r>
        <w:t>B. Registers</w:t>
      </w:r>
    </w:p>
    <w:p w14:paraId="351D7A51" w14:textId="77777777" w:rsidR="00BC6EC0" w:rsidRDefault="00000000">
      <w:pPr>
        <w:pStyle w:val="ListBullet"/>
      </w:pPr>
      <w:r>
        <w:t>C. Buffers</w:t>
      </w:r>
    </w:p>
    <w:p w14:paraId="46EA46DF" w14:textId="77777777" w:rsidR="00BC6EC0" w:rsidRDefault="00000000">
      <w:pPr>
        <w:pStyle w:val="ListBullet"/>
      </w:pPr>
      <w:r>
        <w:t>D. Caches</w:t>
      </w:r>
    </w:p>
    <w:p w14:paraId="24ADC3DD" w14:textId="77777777" w:rsidR="00BC6EC0" w:rsidRDefault="00000000">
      <w:r>
        <w:rPr>
          <w:b/>
        </w:rPr>
        <w:t>Đáp án đúng: A</w:t>
      </w:r>
    </w:p>
    <w:p w14:paraId="393FA98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A56D138" w14:textId="77777777" w:rsidR="00BC6EC0" w:rsidRDefault="00000000">
      <w:pPr>
        <w:pStyle w:val="Heading2"/>
      </w:pPr>
      <w:r>
        <w:t>Câu 1781</w:t>
      </w:r>
    </w:p>
    <w:p w14:paraId="4FA527E3" w14:textId="77777777" w:rsidR="00BC6EC0" w:rsidRDefault="00000000">
      <w:r>
        <w:rPr>
          <w:b/>
        </w:rPr>
        <w:t>Chủ đề: Tổng quan hệ thống vào-ra</w:t>
      </w:r>
      <w:r>
        <w:rPr>
          <w:b/>
        </w:rPr>
        <w:br/>
        <w:t>[Trung bình] Trong kiến trúc máy tính, thành phần nào giúp nối thiết bị vào-ra với cpu và ram?</w:t>
      </w:r>
    </w:p>
    <w:p w14:paraId="0DF80171" w14:textId="77777777" w:rsidR="00BC6EC0" w:rsidRDefault="00000000">
      <w:pPr>
        <w:pStyle w:val="ListBullet"/>
      </w:pPr>
      <w:r>
        <w:t>A. Pipeline</w:t>
      </w:r>
    </w:p>
    <w:p w14:paraId="7E5BF495" w14:textId="77777777" w:rsidR="00BC6EC0" w:rsidRDefault="00000000">
      <w:pPr>
        <w:pStyle w:val="ListBullet"/>
      </w:pPr>
      <w:r>
        <w:t>B. Cache</w:t>
      </w:r>
    </w:p>
    <w:p w14:paraId="28C30299" w14:textId="77777777" w:rsidR="00BC6EC0" w:rsidRDefault="00000000">
      <w:pPr>
        <w:pStyle w:val="ListBullet"/>
      </w:pPr>
      <w:r>
        <w:t>C. ALU</w:t>
      </w:r>
    </w:p>
    <w:p w14:paraId="5C4774D5" w14:textId="77777777" w:rsidR="00BC6EC0" w:rsidRDefault="00000000">
      <w:pPr>
        <w:pStyle w:val="ListBullet"/>
      </w:pPr>
      <w:r>
        <w:t>D. Mô-đun vào-ra</w:t>
      </w:r>
    </w:p>
    <w:p w14:paraId="3C59F3A2" w14:textId="77777777" w:rsidR="00BC6EC0" w:rsidRDefault="00000000">
      <w:r>
        <w:rPr>
          <w:b/>
        </w:rPr>
        <w:t>Đáp án đúng: D</w:t>
      </w:r>
    </w:p>
    <w:p w14:paraId="61E4690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29E80A6" w14:textId="77777777" w:rsidR="00BC6EC0" w:rsidRDefault="00000000">
      <w:pPr>
        <w:pStyle w:val="Heading2"/>
      </w:pPr>
      <w:r>
        <w:t>Câu 1782</w:t>
      </w:r>
    </w:p>
    <w:p w14:paraId="65BA15E0" w14:textId="77777777" w:rsidR="00BC6EC0" w:rsidRDefault="00000000">
      <w:r>
        <w:rPr>
          <w:b/>
        </w:rPr>
        <w:t>Chủ đề: Địa chỉ hóa vào-ra</w:t>
      </w:r>
      <w:r>
        <w:rPr>
          <w:b/>
        </w:rPr>
        <w:br/>
        <w:t>[Nâng cao] Hãy xác định phát biểu đúng: memory-mapped i/o có đặc điểm nào?</w:t>
      </w:r>
    </w:p>
    <w:p w14:paraId="2EE62DB5" w14:textId="77777777" w:rsidR="00BC6EC0" w:rsidRDefault="00000000">
      <w:pPr>
        <w:pStyle w:val="ListBullet"/>
      </w:pPr>
      <w:r>
        <w:t>A. Chỉ dùng cho Intel</w:t>
      </w:r>
    </w:p>
    <w:p w14:paraId="4F7451D8" w14:textId="77777777" w:rsidR="00BC6EC0" w:rsidRDefault="00000000">
      <w:pPr>
        <w:pStyle w:val="ListBullet"/>
      </w:pPr>
      <w:r>
        <w:t>B. Dùng lệnh IN/OUT</w:t>
      </w:r>
    </w:p>
    <w:p w14:paraId="3C74A42F" w14:textId="77777777" w:rsidR="00BC6EC0" w:rsidRDefault="00000000">
      <w:pPr>
        <w:pStyle w:val="ListBullet"/>
      </w:pPr>
      <w:r>
        <w:t>C. Không dùng địa chỉ</w:t>
      </w:r>
    </w:p>
    <w:p w14:paraId="61CB7B4F" w14:textId="77777777" w:rsidR="00BC6EC0" w:rsidRDefault="00000000">
      <w:pPr>
        <w:pStyle w:val="ListBullet"/>
      </w:pPr>
      <w:r>
        <w:t>D. Dùng chung không gian địa chỉ với bộ nhớ</w:t>
      </w:r>
    </w:p>
    <w:p w14:paraId="5646768A" w14:textId="77777777" w:rsidR="00BC6EC0" w:rsidRDefault="00000000">
      <w:r>
        <w:rPr>
          <w:b/>
        </w:rPr>
        <w:t>Đáp án đúng: D</w:t>
      </w:r>
    </w:p>
    <w:p w14:paraId="683E7B1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0056EA9" w14:textId="77777777" w:rsidR="00BC6EC0" w:rsidRDefault="00000000">
      <w:pPr>
        <w:pStyle w:val="Heading2"/>
      </w:pPr>
      <w:r>
        <w:t>Câu 1783</w:t>
      </w:r>
    </w:p>
    <w:p w14:paraId="2B73178C" w14:textId="77777777" w:rsidR="00BC6EC0" w:rsidRDefault="00000000">
      <w:r>
        <w:rPr>
          <w:b/>
        </w:rPr>
        <w:t>Chủ đề: Địa chỉ hóa vào-ra</w:t>
      </w:r>
      <w:r>
        <w:rPr>
          <w:b/>
        </w:rPr>
        <w:br/>
        <w:t>[Vận dụng] Phát biểu nào sau đây đúng? kiến trúc x86 thường dùng kiểu nào?</w:t>
      </w:r>
    </w:p>
    <w:p w14:paraId="795B1AA4" w14:textId="77777777" w:rsidR="00BC6EC0" w:rsidRDefault="00000000">
      <w:pPr>
        <w:pStyle w:val="ListBullet"/>
      </w:pPr>
      <w:r>
        <w:t>A. Cycle stealing</w:t>
      </w:r>
    </w:p>
    <w:p w14:paraId="3719FC0A" w14:textId="77777777" w:rsidR="00BC6EC0" w:rsidRDefault="00000000">
      <w:pPr>
        <w:pStyle w:val="ListBullet"/>
      </w:pPr>
      <w:r>
        <w:t>B. Transparent DMA</w:t>
      </w:r>
    </w:p>
    <w:p w14:paraId="7AE6EC36" w14:textId="77777777" w:rsidR="00BC6EC0" w:rsidRDefault="00000000">
      <w:pPr>
        <w:pStyle w:val="ListBullet"/>
      </w:pPr>
      <w:r>
        <w:t>C. Isolated I/O</w:t>
      </w:r>
    </w:p>
    <w:p w14:paraId="0800D8FE" w14:textId="77777777" w:rsidR="00BC6EC0" w:rsidRDefault="00000000">
      <w:pPr>
        <w:pStyle w:val="ListBullet"/>
      </w:pPr>
      <w:r>
        <w:t>D. Polling</w:t>
      </w:r>
    </w:p>
    <w:p w14:paraId="2391480A" w14:textId="77777777" w:rsidR="00BC6EC0" w:rsidRDefault="00000000">
      <w:r>
        <w:rPr>
          <w:b/>
        </w:rPr>
        <w:t>Đáp án đúng: C</w:t>
      </w:r>
    </w:p>
    <w:p w14:paraId="1785713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5550CB1" w14:textId="77777777" w:rsidR="00BC6EC0" w:rsidRDefault="00000000">
      <w:pPr>
        <w:pStyle w:val="Heading2"/>
      </w:pPr>
      <w:r>
        <w:t>Câu 1784</w:t>
      </w:r>
    </w:p>
    <w:p w14:paraId="5AD4C79A" w14:textId="77777777" w:rsidR="00BC6EC0" w:rsidRDefault="00000000">
      <w:r>
        <w:rPr>
          <w:b/>
        </w:rPr>
        <w:t>Chủ đề: Programmed I/O</w:t>
      </w:r>
      <w:r>
        <w:rPr>
          <w:b/>
        </w:rPr>
        <w:br/>
        <w:t>[Cơ bản] Nhược điểm lớn nhất của Programmed I/O là gì?</w:t>
      </w:r>
    </w:p>
    <w:p w14:paraId="2FFA4EF7" w14:textId="77777777" w:rsidR="00BC6EC0" w:rsidRDefault="00000000">
      <w:pPr>
        <w:pStyle w:val="ListBullet"/>
      </w:pPr>
      <w:r>
        <w:t>A. Không có ngắt</w:t>
      </w:r>
    </w:p>
    <w:p w14:paraId="30B4226A" w14:textId="77777777" w:rsidR="00BC6EC0" w:rsidRDefault="00000000">
      <w:pPr>
        <w:pStyle w:val="ListBullet"/>
      </w:pPr>
      <w:r>
        <w:t>B. Không dùng bộ nhớ</w:t>
      </w:r>
    </w:p>
    <w:p w14:paraId="0998F755" w14:textId="77777777" w:rsidR="00BC6EC0" w:rsidRDefault="00000000">
      <w:pPr>
        <w:pStyle w:val="ListBullet"/>
      </w:pPr>
      <w:r>
        <w:t>C. Không có bus</w:t>
      </w:r>
    </w:p>
    <w:p w14:paraId="4C551B8B" w14:textId="77777777" w:rsidR="00BC6EC0" w:rsidRDefault="00000000">
      <w:pPr>
        <w:pStyle w:val="ListBullet"/>
      </w:pPr>
      <w:r>
        <w:t>D. CPU phải chờ thiết bị</w:t>
      </w:r>
    </w:p>
    <w:p w14:paraId="780E8F04" w14:textId="77777777" w:rsidR="00BC6EC0" w:rsidRDefault="00000000">
      <w:r>
        <w:rPr>
          <w:b/>
        </w:rPr>
        <w:t>Đáp án đúng: D</w:t>
      </w:r>
    </w:p>
    <w:p w14:paraId="61917F64"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25D111BF" w14:textId="77777777" w:rsidR="00BC6EC0" w:rsidRDefault="00000000">
      <w:pPr>
        <w:pStyle w:val="Heading2"/>
      </w:pPr>
      <w:r>
        <w:t>Câu 1785</w:t>
      </w:r>
    </w:p>
    <w:p w14:paraId="60A28DDF" w14:textId="77777777" w:rsidR="00BC6EC0" w:rsidRDefault="00000000">
      <w:r>
        <w:rPr>
          <w:b/>
        </w:rPr>
        <w:t>Chủ đề: Programmed I/O</w:t>
      </w:r>
      <w:r>
        <w:rPr>
          <w:b/>
        </w:rPr>
        <w:br/>
        <w:t>[Trung bình] Trong kiến trúc máy tính, tín hiệu read dùng để làm gì?</w:t>
      </w:r>
    </w:p>
    <w:p w14:paraId="57299AC6" w14:textId="77777777" w:rsidR="00BC6EC0" w:rsidRDefault="00000000">
      <w:pPr>
        <w:pStyle w:val="ListBullet"/>
      </w:pPr>
      <w:r>
        <w:t>A. Khởi động CPU</w:t>
      </w:r>
    </w:p>
    <w:p w14:paraId="722373F2" w14:textId="77777777" w:rsidR="00BC6EC0" w:rsidRDefault="00000000">
      <w:pPr>
        <w:pStyle w:val="ListBullet"/>
      </w:pPr>
      <w:r>
        <w:t>B. Gửi dữ liệu ra thiết bị</w:t>
      </w:r>
    </w:p>
    <w:p w14:paraId="5523F8D5" w14:textId="77777777" w:rsidR="00BC6EC0" w:rsidRDefault="00000000">
      <w:pPr>
        <w:pStyle w:val="ListBullet"/>
      </w:pPr>
      <w:r>
        <w:t>C. Nhận dữ liệu từ thiết bị</w:t>
      </w:r>
    </w:p>
    <w:p w14:paraId="600DEF33" w14:textId="77777777" w:rsidR="00BC6EC0" w:rsidRDefault="00000000">
      <w:pPr>
        <w:pStyle w:val="ListBullet"/>
      </w:pPr>
      <w:r>
        <w:t>D. Reset bus</w:t>
      </w:r>
    </w:p>
    <w:p w14:paraId="119E5FFB" w14:textId="77777777" w:rsidR="00BC6EC0" w:rsidRDefault="00000000">
      <w:r>
        <w:rPr>
          <w:b/>
        </w:rPr>
        <w:t>Đáp án đúng: C</w:t>
      </w:r>
    </w:p>
    <w:p w14:paraId="03D4DB9B"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7F97E5C" w14:textId="77777777" w:rsidR="00BC6EC0" w:rsidRDefault="00000000">
      <w:pPr>
        <w:pStyle w:val="Heading2"/>
      </w:pPr>
      <w:r>
        <w:t>Câu 1786</w:t>
      </w:r>
    </w:p>
    <w:p w14:paraId="597159F9" w14:textId="77777777" w:rsidR="00BC6EC0" w:rsidRDefault="00000000">
      <w:r>
        <w:rPr>
          <w:b/>
        </w:rPr>
        <w:t>Chủ đề: Interrupt-driven I/O</w:t>
      </w:r>
      <w:r>
        <w:rPr>
          <w:b/>
        </w:rPr>
        <w:br/>
        <w:t>[Nâng cao] Hãy xác định phát biểu đúng: ưu điểm chính của vào-ra điều khiển bằng ngắt là gì?</w:t>
      </w:r>
    </w:p>
    <w:p w14:paraId="6C959B64" w14:textId="77777777" w:rsidR="00BC6EC0" w:rsidRDefault="00000000">
      <w:pPr>
        <w:pStyle w:val="ListBullet"/>
      </w:pPr>
      <w:r>
        <w:t>A. Không cần phần cứng</w:t>
      </w:r>
    </w:p>
    <w:p w14:paraId="427747C9" w14:textId="77777777" w:rsidR="00BC6EC0" w:rsidRDefault="00000000">
      <w:pPr>
        <w:pStyle w:val="ListBullet"/>
      </w:pPr>
      <w:r>
        <w:t>B. Không dùng bus</w:t>
      </w:r>
    </w:p>
    <w:p w14:paraId="7509B89E" w14:textId="77777777" w:rsidR="00BC6EC0" w:rsidRDefault="00000000">
      <w:pPr>
        <w:pStyle w:val="ListBullet"/>
      </w:pPr>
      <w:r>
        <w:t>C. CPU không cần chờ liên tục</w:t>
      </w:r>
    </w:p>
    <w:p w14:paraId="10FC73FF" w14:textId="77777777" w:rsidR="00BC6EC0" w:rsidRDefault="00000000">
      <w:pPr>
        <w:pStyle w:val="ListBullet"/>
      </w:pPr>
      <w:r>
        <w:t>D. Không cần bộ nhớ</w:t>
      </w:r>
    </w:p>
    <w:p w14:paraId="3FFAB502" w14:textId="77777777" w:rsidR="00BC6EC0" w:rsidRDefault="00000000">
      <w:r>
        <w:rPr>
          <w:b/>
        </w:rPr>
        <w:t>Đáp án đúng: C</w:t>
      </w:r>
    </w:p>
    <w:p w14:paraId="0FFEF07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25C87F5" w14:textId="77777777" w:rsidR="00BC6EC0" w:rsidRDefault="00000000">
      <w:pPr>
        <w:pStyle w:val="Heading2"/>
      </w:pPr>
      <w:r>
        <w:t>Câu 1787</w:t>
      </w:r>
    </w:p>
    <w:p w14:paraId="72D8A3B5" w14:textId="77777777" w:rsidR="00BC6EC0" w:rsidRDefault="00000000">
      <w:r>
        <w:rPr>
          <w:b/>
        </w:rPr>
        <w:t>Chủ đề: Interrupt-driven I/O</w:t>
      </w:r>
      <w:r>
        <w:rPr>
          <w:b/>
        </w:rPr>
        <w:br/>
        <w:t>[Vận dụng] Phát biểu nào sau đây đúng? pic là viết tắt của gì?</w:t>
      </w:r>
    </w:p>
    <w:p w14:paraId="7C0D518F" w14:textId="77777777" w:rsidR="00BC6EC0" w:rsidRDefault="00000000">
      <w:pPr>
        <w:pStyle w:val="ListBullet"/>
      </w:pPr>
      <w:r>
        <w:t>A. Parallel Input Controller</w:t>
      </w:r>
    </w:p>
    <w:p w14:paraId="25FED010" w14:textId="77777777" w:rsidR="00BC6EC0" w:rsidRDefault="00000000">
      <w:pPr>
        <w:pStyle w:val="ListBullet"/>
      </w:pPr>
      <w:r>
        <w:t>B. Programmable Interrupt Controller</w:t>
      </w:r>
    </w:p>
    <w:p w14:paraId="3B80CC0E" w14:textId="77777777" w:rsidR="00BC6EC0" w:rsidRDefault="00000000">
      <w:pPr>
        <w:pStyle w:val="ListBullet"/>
      </w:pPr>
      <w:r>
        <w:t>C. Programmed IO Circuit</w:t>
      </w:r>
    </w:p>
    <w:p w14:paraId="5721118C" w14:textId="77777777" w:rsidR="00BC6EC0" w:rsidRDefault="00000000">
      <w:pPr>
        <w:pStyle w:val="ListBullet"/>
      </w:pPr>
      <w:r>
        <w:t>D. Peripheral Interface Core</w:t>
      </w:r>
    </w:p>
    <w:p w14:paraId="2AAB073F" w14:textId="77777777" w:rsidR="00BC6EC0" w:rsidRDefault="00000000">
      <w:r>
        <w:rPr>
          <w:b/>
        </w:rPr>
        <w:t>Đáp án đúng: B</w:t>
      </w:r>
    </w:p>
    <w:p w14:paraId="7E41B82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A41A554" w14:textId="77777777" w:rsidR="00BC6EC0" w:rsidRDefault="00000000">
      <w:pPr>
        <w:pStyle w:val="Heading2"/>
      </w:pPr>
      <w:r>
        <w:t>Câu 1788</w:t>
      </w:r>
    </w:p>
    <w:p w14:paraId="03704B2E" w14:textId="77777777" w:rsidR="00BC6EC0" w:rsidRDefault="00000000">
      <w:r>
        <w:rPr>
          <w:b/>
        </w:rPr>
        <w:t>Chủ đề: DMA</w:t>
      </w:r>
      <w:r>
        <w:rPr>
          <w:b/>
        </w:rPr>
        <w:br/>
        <w:t>[Cơ bản] DMA là viết tắt của cụm nào?</w:t>
      </w:r>
    </w:p>
    <w:p w14:paraId="0600D804" w14:textId="77777777" w:rsidR="00BC6EC0" w:rsidRDefault="00000000">
      <w:pPr>
        <w:pStyle w:val="ListBullet"/>
      </w:pPr>
      <w:r>
        <w:t>A. Distributed Memory Access</w:t>
      </w:r>
    </w:p>
    <w:p w14:paraId="696BBCAF" w14:textId="77777777" w:rsidR="00BC6EC0" w:rsidRDefault="00000000">
      <w:pPr>
        <w:pStyle w:val="ListBullet"/>
      </w:pPr>
      <w:r>
        <w:t>B. Direct Memory Access</w:t>
      </w:r>
    </w:p>
    <w:p w14:paraId="65327E5B" w14:textId="77777777" w:rsidR="00BC6EC0" w:rsidRDefault="00000000">
      <w:pPr>
        <w:pStyle w:val="ListBullet"/>
      </w:pPr>
      <w:r>
        <w:t>C. Dual Memory Access</w:t>
      </w:r>
    </w:p>
    <w:p w14:paraId="5D2661C4" w14:textId="77777777" w:rsidR="00BC6EC0" w:rsidRDefault="00000000">
      <w:pPr>
        <w:pStyle w:val="ListBullet"/>
      </w:pPr>
      <w:r>
        <w:t>D. Dynamic Memory Access</w:t>
      </w:r>
    </w:p>
    <w:p w14:paraId="24818DF2" w14:textId="77777777" w:rsidR="00BC6EC0" w:rsidRDefault="00000000">
      <w:r>
        <w:rPr>
          <w:b/>
        </w:rPr>
        <w:t>Đáp án đúng: B</w:t>
      </w:r>
    </w:p>
    <w:p w14:paraId="192F4C6A"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6934DA2" w14:textId="77777777" w:rsidR="00BC6EC0" w:rsidRDefault="00000000">
      <w:pPr>
        <w:pStyle w:val="Heading2"/>
      </w:pPr>
      <w:r>
        <w:t>Câu 1789</w:t>
      </w:r>
    </w:p>
    <w:p w14:paraId="1C161280" w14:textId="77777777" w:rsidR="00BC6EC0" w:rsidRDefault="00000000">
      <w:r>
        <w:rPr>
          <w:b/>
        </w:rPr>
        <w:t>Chủ đề: DMA</w:t>
      </w:r>
      <w:r>
        <w:rPr>
          <w:b/>
        </w:rPr>
        <w:br/>
        <w:t>[Trung bình] Trong kiến trúc máy tính, trong dma, thành phần nào điều khiển truyền dữ liệu?</w:t>
      </w:r>
    </w:p>
    <w:p w14:paraId="15D07964" w14:textId="77777777" w:rsidR="00BC6EC0" w:rsidRDefault="00000000">
      <w:pPr>
        <w:pStyle w:val="ListBullet"/>
      </w:pPr>
      <w:r>
        <w:t>A. Cache</w:t>
      </w:r>
    </w:p>
    <w:p w14:paraId="79CDB057" w14:textId="77777777" w:rsidR="00BC6EC0" w:rsidRDefault="00000000">
      <w:pPr>
        <w:pStyle w:val="ListBullet"/>
      </w:pPr>
      <w:r>
        <w:t>B. CPU</w:t>
      </w:r>
    </w:p>
    <w:p w14:paraId="62F2F097" w14:textId="77777777" w:rsidR="00BC6EC0" w:rsidRDefault="00000000">
      <w:pPr>
        <w:pStyle w:val="ListBullet"/>
      </w:pPr>
      <w:r>
        <w:t>C. DMAC</w:t>
      </w:r>
    </w:p>
    <w:p w14:paraId="1D04BBC8" w14:textId="77777777" w:rsidR="00BC6EC0" w:rsidRDefault="00000000">
      <w:pPr>
        <w:pStyle w:val="ListBullet"/>
      </w:pPr>
      <w:r>
        <w:t>D. ALU</w:t>
      </w:r>
    </w:p>
    <w:p w14:paraId="59A4A2D9" w14:textId="77777777" w:rsidR="00BC6EC0" w:rsidRDefault="00000000">
      <w:r>
        <w:rPr>
          <w:b/>
        </w:rPr>
        <w:t>Đáp án đúng: C</w:t>
      </w:r>
    </w:p>
    <w:p w14:paraId="1C084BB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54D0F50" w14:textId="77777777" w:rsidR="00BC6EC0" w:rsidRDefault="00000000">
      <w:pPr>
        <w:pStyle w:val="Heading2"/>
      </w:pPr>
      <w:r>
        <w:t>Câu 1790</w:t>
      </w:r>
    </w:p>
    <w:p w14:paraId="78511825" w14:textId="77777777" w:rsidR="00BC6EC0" w:rsidRDefault="00000000">
      <w:r>
        <w:rPr>
          <w:b/>
        </w:rPr>
        <w:t>Chủ đề: DMA</w:t>
      </w:r>
      <w:r>
        <w:rPr>
          <w:b/>
        </w:rPr>
        <w:br/>
        <w:t>[Nâng cao] Hãy xác định phát biểu đúng: cycle stealing dma hoạt động như thế nào?</w:t>
      </w:r>
    </w:p>
    <w:p w14:paraId="5A184A76" w14:textId="77777777" w:rsidR="00BC6EC0" w:rsidRDefault="00000000">
      <w:pPr>
        <w:pStyle w:val="ListBullet"/>
      </w:pPr>
      <w:r>
        <w:t>A. Mỗi lần chiếm một chu kỳ bus</w:t>
      </w:r>
    </w:p>
    <w:p w14:paraId="70ED76FE" w14:textId="77777777" w:rsidR="00BC6EC0" w:rsidRDefault="00000000">
      <w:pPr>
        <w:pStyle w:val="ListBullet"/>
      </w:pPr>
      <w:r>
        <w:t>B. Chiếm bus toàn bộ</w:t>
      </w:r>
    </w:p>
    <w:p w14:paraId="60FADE37" w14:textId="77777777" w:rsidR="00BC6EC0" w:rsidRDefault="00000000">
      <w:pPr>
        <w:pStyle w:val="ListBullet"/>
      </w:pPr>
      <w:r>
        <w:t>C. Không dùng bus</w:t>
      </w:r>
    </w:p>
    <w:p w14:paraId="132BCC35" w14:textId="77777777" w:rsidR="00BC6EC0" w:rsidRDefault="00000000">
      <w:pPr>
        <w:pStyle w:val="ListBullet"/>
      </w:pPr>
      <w:r>
        <w:t>D. Chỉ truyền 1 bit</w:t>
      </w:r>
    </w:p>
    <w:p w14:paraId="1245DA22" w14:textId="77777777" w:rsidR="00BC6EC0" w:rsidRDefault="00000000">
      <w:r>
        <w:rPr>
          <w:b/>
        </w:rPr>
        <w:t>Đáp án đúng: A</w:t>
      </w:r>
    </w:p>
    <w:p w14:paraId="1CCE0BC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7A627A2" w14:textId="77777777" w:rsidR="00BC6EC0" w:rsidRDefault="00000000">
      <w:pPr>
        <w:pStyle w:val="Heading2"/>
      </w:pPr>
      <w:r>
        <w:t>Câu 1791</w:t>
      </w:r>
    </w:p>
    <w:p w14:paraId="2C4B4BFE" w14:textId="77777777" w:rsidR="00BC6EC0" w:rsidRDefault="00000000">
      <w:r>
        <w:rPr>
          <w:b/>
        </w:rPr>
        <w:t>Chủ đề: Nối ghép vào-ra</w:t>
      </w:r>
      <w:r>
        <w:rPr>
          <w:b/>
        </w:rPr>
        <w:br/>
        <w:t>[Vận dụng] Phát biểu nào sau đây đúng? nối ghép song song có ưu điểm gì?</w:t>
      </w:r>
    </w:p>
    <w:p w14:paraId="5FAF1674" w14:textId="77777777" w:rsidR="00BC6EC0" w:rsidRDefault="00000000">
      <w:pPr>
        <w:pStyle w:val="ListBullet"/>
      </w:pPr>
      <w:r>
        <w:t>A. Ít dây dẫn</w:t>
      </w:r>
    </w:p>
    <w:p w14:paraId="5AFD4F68" w14:textId="77777777" w:rsidR="00BC6EC0" w:rsidRDefault="00000000">
      <w:pPr>
        <w:pStyle w:val="ListBullet"/>
      </w:pPr>
      <w:r>
        <w:t>B. Tốc độ nhanh</w:t>
      </w:r>
    </w:p>
    <w:p w14:paraId="42DC3EDE" w14:textId="77777777" w:rsidR="00BC6EC0" w:rsidRDefault="00000000">
      <w:pPr>
        <w:pStyle w:val="ListBullet"/>
      </w:pPr>
      <w:r>
        <w:t>C. Không cần đồng bộ</w:t>
      </w:r>
    </w:p>
    <w:p w14:paraId="1664AEAE" w14:textId="77777777" w:rsidR="00BC6EC0" w:rsidRDefault="00000000">
      <w:pPr>
        <w:pStyle w:val="ListBullet"/>
      </w:pPr>
      <w:r>
        <w:t>D. Giá rẻ tuyệt đối</w:t>
      </w:r>
    </w:p>
    <w:p w14:paraId="2F8E0F7F" w14:textId="77777777" w:rsidR="00BC6EC0" w:rsidRDefault="00000000">
      <w:r>
        <w:rPr>
          <w:b/>
        </w:rPr>
        <w:t>Đáp án đúng: B</w:t>
      </w:r>
    </w:p>
    <w:p w14:paraId="77F53D2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637B59F" w14:textId="77777777" w:rsidR="00BC6EC0" w:rsidRDefault="00000000">
      <w:pPr>
        <w:pStyle w:val="Heading2"/>
      </w:pPr>
      <w:r>
        <w:t>Câu 1792</w:t>
      </w:r>
    </w:p>
    <w:p w14:paraId="723F4DEE" w14:textId="77777777" w:rsidR="00BC6EC0" w:rsidRDefault="00000000">
      <w:r>
        <w:rPr>
          <w:b/>
        </w:rPr>
        <w:t>Chủ đề: Nối ghép vào-ra</w:t>
      </w:r>
      <w:r>
        <w:rPr>
          <w:b/>
        </w:rPr>
        <w:br/>
        <w:t>[Cơ bản] USB là ví dụ của cấu hình nào?</w:t>
      </w:r>
    </w:p>
    <w:p w14:paraId="019D9402" w14:textId="77777777" w:rsidR="00BC6EC0" w:rsidRDefault="00000000">
      <w:pPr>
        <w:pStyle w:val="ListBullet"/>
      </w:pPr>
      <w:r>
        <w:t>A. Ngắt mềm</w:t>
      </w:r>
    </w:p>
    <w:p w14:paraId="1543BD9D" w14:textId="77777777" w:rsidR="00BC6EC0" w:rsidRDefault="00000000">
      <w:pPr>
        <w:pStyle w:val="ListBullet"/>
      </w:pPr>
      <w:r>
        <w:t>B. Điểm tới đa điểm</w:t>
      </w:r>
    </w:p>
    <w:p w14:paraId="62CDDBF1" w14:textId="77777777" w:rsidR="00BC6EC0" w:rsidRDefault="00000000">
      <w:pPr>
        <w:pStyle w:val="ListBullet"/>
      </w:pPr>
      <w:r>
        <w:t>C. DMA</w:t>
      </w:r>
    </w:p>
    <w:p w14:paraId="0E7BA2D4" w14:textId="77777777" w:rsidR="00BC6EC0" w:rsidRDefault="00000000">
      <w:pPr>
        <w:pStyle w:val="ListBullet"/>
      </w:pPr>
      <w:r>
        <w:t>D. Điểm tới điểm</w:t>
      </w:r>
    </w:p>
    <w:p w14:paraId="38225AF6" w14:textId="77777777" w:rsidR="00BC6EC0" w:rsidRDefault="00000000">
      <w:r>
        <w:rPr>
          <w:b/>
        </w:rPr>
        <w:t>Đáp án đúng: B</w:t>
      </w:r>
    </w:p>
    <w:p w14:paraId="19084ED6"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EC51572" w14:textId="77777777" w:rsidR="00BC6EC0" w:rsidRDefault="00000000">
      <w:pPr>
        <w:pStyle w:val="Heading2"/>
      </w:pPr>
      <w:r>
        <w:t>Câu 1793</w:t>
      </w:r>
    </w:p>
    <w:p w14:paraId="19D4AEFA" w14:textId="77777777" w:rsidR="00BC6EC0" w:rsidRDefault="00000000">
      <w:r>
        <w:rPr>
          <w:b/>
        </w:rPr>
        <w:t>Chủ đề: Tổng quan hệ thống vào-ra</w:t>
      </w:r>
      <w:r>
        <w:rPr>
          <w:b/>
        </w:rPr>
        <w:br/>
        <w:t>[Trung bình] Trong kiến trúc máy tính, chức năng chính của hệ thống vào-ra là gì?</w:t>
      </w:r>
    </w:p>
    <w:p w14:paraId="0F496A57" w14:textId="77777777" w:rsidR="00BC6EC0" w:rsidRDefault="00000000">
      <w:pPr>
        <w:pStyle w:val="ListBullet"/>
      </w:pPr>
      <w:r>
        <w:t>A. Tăng tốc CPU</w:t>
      </w:r>
    </w:p>
    <w:p w14:paraId="0E8143F4" w14:textId="77777777" w:rsidR="00BC6EC0" w:rsidRDefault="00000000">
      <w:pPr>
        <w:pStyle w:val="ListBullet"/>
      </w:pPr>
      <w:r>
        <w:t>B. Lưu trữ dữ liệu</w:t>
      </w:r>
    </w:p>
    <w:p w14:paraId="1018B1E6" w14:textId="77777777" w:rsidR="00BC6EC0" w:rsidRDefault="00000000">
      <w:pPr>
        <w:pStyle w:val="ListBullet"/>
      </w:pPr>
      <w:r>
        <w:t>C. Trao đổi thông tin với bên ngoài</w:t>
      </w:r>
    </w:p>
    <w:p w14:paraId="1E6D7842" w14:textId="77777777" w:rsidR="00BC6EC0" w:rsidRDefault="00000000">
      <w:pPr>
        <w:pStyle w:val="ListBullet"/>
      </w:pPr>
      <w:r>
        <w:t>D. Điều khiển ALU</w:t>
      </w:r>
    </w:p>
    <w:p w14:paraId="68AB3C30" w14:textId="77777777" w:rsidR="00BC6EC0" w:rsidRDefault="00000000">
      <w:r>
        <w:rPr>
          <w:b/>
        </w:rPr>
        <w:t>Đáp án đúng: C</w:t>
      </w:r>
    </w:p>
    <w:p w14:paraId="0C30F0D5"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C93C45D" w14:textId="77777777" w:rsidR="00BC6EC0" w:rsidRDefault="00000000">
      <w:pPr>
        <w:pStyle w:val="Heading2"/>
      </w:pPr>
      <w:r>
        <w:t>Câu 1794</w:t>
      </w:r>
    </w:p>
    <w:p w14:paraId="5BE10B56" w14:textId="77777777" w:rsidR="00BC6EC0" w:rsidRDefault="00000000">
      <w:r>
        <w:rPr>
          <w:b/>
        </w:rPr>
        <w:t>Chủ đề: Tổng quan hệ thống vào-ra</w:t>
      </w:r>
      <w:r>
        <w:rPr>
          <w:b/>
        </w:rPr>
        <w:br/>
        <w:t>[Nâng cao] Hãy xác định phát biểu đúng: thiết bị ngoại vi còn được gọi là gì?</w:t>
      </w:r>
    </w:p>
    <w:p w14:paraId="637CBD21" w14:textId="77777777" w:rsidR="00BC6EC0" w:rsidRDefault="00000000">
      <w:pPr>
        <w:pStyle w:val="ListBullet"/>
      </w:pPr>
      <w:r>
        <w:t>A. Caches</w:t>
      </w:r>
    </w:p>
    <w:p w14:paraId="4370817E" w14:textId="77777777" w:rsidR="00BC6EC0" w:rsidRDefault="00000000">
      <w:pPr>
        <w:pStyle w:val="ListBullet"/>
      </w:pPr>
      <w:r>
        <w:t>B. Buffers</w:t>
      </w:r>
    </w:p>
    <w:p w14:paraId="4E2484D5" w14:textId="77777777" w:rsidR="00BC6EC0" w:rsidRDefault="00000000">
      <w:pPr>
        <w:pStyle w:val="ListBullet"/>
      </w:pPr>
      <w:r>
        <w:t>C. Registers</w:t>
      </w:r>
    </w:p>
    <w:p w14:paraId="6A08B2D9" w14:textId="77777777" w:rsidR="00BC6EC0" w:rsidRDefault="00000000">
      <w:pPr>
        <w:pStyle w:val="ListBullet"/>
      </w:pPr>
      <w:r>
        <w:t>D. Peripherals</w:t>
      </w:r>
    </w:p>
    <w:p w14:paraId="6AC21602" w14:textId="77777777" w:rsidR="00BC6EC0" w:rsidRDefault="00000000">
      <w:r>
        <w:rPr>
          <w:b/>
        </w:rPr>
        <w:t>Đáp án đúng: D</w:t>
      </w:r>
    </w:p>
    <w:p w14:paraId="32D32923"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9DDF875" w14:textId="77777777" w:rsidR="00BC6EC0" w:rsidRDefault="00000000">
      <w:pPr>
        <w:pStyle w:val="Heading2"/>
      </w:pPr>
      <w:r>
        <w:t>Câu 1795</w:t>
      </w:r>
    </w:p>
    <w:p w14:paraId="03918B0E"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019056CE" w14:textId="77777777" w:rsidR="00BC6EC0" w:rsidRDefault="00000000">
      <w:pPr>
        <w:pStyle w:val="ListBullet"/>
      </w:pPr>
      <w:r>
        <w:t>A. ALU</w:t>
      </w:r>
    </w:p>
    <w:p w14:paraId="195ED197" w14:textId="77777777" w:rsidR="00BC6EC0" w:rsidRDefault="00000000">
      <w:pPr>
        <w:pStyle w:val="ListBullet"/>
      </w:pPr>
      <w:r>
        <w:t>B. Cache</w:t>
      </w:r>
    </w:p>
    <w:p w14:paraId="659B3C89" w14:textId="77777777" w:rsidR="00BC6EC0" w:rsidRDefault="00000000">
      <w:pPr>
        <w:pStyle w:val="ListBullet"/>
      </w:pPr>
      <w:r>
        <w:t>C. Mô-đun vào-ra</w:t>
      </w:r>
    </w:p>
    <w:p w14:paraId="0F6E3F55" w14:textId="77777777" w:rsidR="00BC6EC0" w:rsidRDefault="00000000">
      <w:pPr>
        <w:pStyle w:val="ListBullet"/>
      </w:pPr>
      <w:r>
        <w:t>D. Pipeline</w:t>
      </w:r>
    </w:p>
    <w:p w14:paraId="13805CB9" w14:textId="77777777" w:rsidR="00BC6EC0" w:rsidRDefault="00000000">
      <w:r>
        <w:rPr>
          <w:b/>
        </w:rPr>
        <w:t>Đáp án đúng: C</w:t>
      </w:r>
    </w:p>
    <w:p w14:paraId="3E71EB9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366E2A8" w14:textId="77777777" w:rsidR="00BC6EC0" w:rsidRDefault="00000000">
      <w:pPr>
        <w:pStyle w:val="Heading2"/>
      </w:pPr>
      <w:r>
        <w:t>Câu 1796</w:t>
      </w:r>
    </w:p>
    <w:p w14:paraId="0D121DBA" w14:textId="77777777" w:rsidR="00BC6EC0" w:rsidRDefault="00000000">
      <w:r>
        <w:rPr>
          <w:b/>
        </w:rPr>
        <w:t>Chủ đề: Địa chỉ hóa vào-ra</w:t>
      </w:r>
      <w:r>
        <w:rPr>
          <w:b/>
        </w:rPr>
        <w:br/>
        <w:t>[Cơ bản] Memory-mapped I/O có đặc điểm nào?</w:t>
      </w:r>
    </w:p>
    <w:p w14:paraId="0B0B221E" w14:textId="77777777" w:rsidR="00BC6EC0" w:rsidRDefault="00000000">
      <w:pPr>
        <w:pStyle w:val="ListBullet"/>
      </w:pPr>
      <w:r>
        <w:t>A. Chỉ dùng cho Intel</w:t>
      </w:r>
    </w:p>
    <w:p w14:paraId="45289F8E" w14:textId="77777777" w:rsidR="00BC6EC0" w:rsidRDefault="00000000">
      <w:pPr>
        <w:pStyle w:val="ListBullet"/>
      </w:pPr>
      <w:r>
        <w:t>B. Không dùng địa chỉ</w:t>
      </w:r>
    </w:p>
    <w:p w14:paraId="427DEF71" w14:textId="77777777" w:rsidR="00BC6EC0" w:rsidRDefault="00000000">
      <w:pPr>
        <w:pStyle w:val="ListBullet"/>
      </w:pPr>
      <w:r>
        <w:t>C. Dùng lệnh IN/OUT</w:t>
      </w:r>
    </w:p>
    <w:p w14:paraId="74578841" w14:textId="77777777" w:rsidR="00BC6EC0" w:rsidRDefault="00000000">
      <w:pPr>
        <w:pStyle w:val="ListBullet"/>
      </w:pPr>
      <w:r>
        <w:t>D. Dùng chung không gian địa chỉ với bộ nhớ</w:t>
      </w:r>
    </w:p>
    <w:p w14:paraId="5D132D62" w14:textId="77777777" w:rsidR="00BC6EC0" w:rsidRDefault="00000000">
      <w:r>
        <w:rPr>
          <w:b/>
        </w:rPr>
        <w:t>Đáp án đúng: D</w:t>
      </w:r>
    </w:p>
    <w:p w14:paraId="43C0E78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A7F51ED" w14:textId="77777777" w:rsidR="00BC6EC0" w:rsidRDefault="00000000">
      <w:pPr>
        <w:pStyle w:val="Heading2"/>
      </w:pPr>
      <w:r>
        <w:t>Câu 1797</w:t>
      </w:r>
    </w:p>
    <w:p w14:paraId="6176E529" w14:textId="77777777" w:rsidR="00BC6EC0" w:rsidRDefault="00000000">
      <w:r>
        <w:rPr>
          <w:b/>
        </w:rPr>
        <w:t>Chủ đề: Địa chỉ hóa vào-ra</w:t>
      </w:r>
      <w:r>
        <w:rPr>
          <w:b/>
        </w:rPr>
        <w:br/>
        <w:t>[Trung bình] Trong kiến trúc máy tính, kiến trúc x86 thường dùng kiểu nào?</w:t>
      </w:r>
    </w:p>
    <w:p w14:paraId="29423D99" w14:textId="77777777" w:rsidR="00BC6EC0" w:rsidRDefault="00000000">
      <w:pPr>
        <w:pStyle w:val="ListBullet"/>
      </w:pPr>
      <w:r>
        <w:t>A. Isolated I/O</w:t>
      </w:r>
    </w:p>
    <w:p w14:paraId="6D41D90A" w14:textId="77777777" w:rsidR="00BC6EC0" w:rsidRDefault="00000000">
      <w:pPr>
        <w:pStyle w:val="ListBullet"/>
      </w:pPr>
      <w:r>
        <w:t>B. Polling</w:t>
      </w:r>
    </w:p>
    <w:p w14:paraId="12305942" w14:textId="77777777" w:rsidR="00BC6EC0" w:rsidRDefault="00000000">
      <w:pPr>
        <w:pStyle w:val="ListBullet"/>
      </w:pPr>
      <w:r>
        <w:t>C. Transparent DMA</w:t>
      </w:r>
    </w:p>
    <w:p w14:paraId="63DCFFEF" w14:textId="77777777" w:rsidR="00BC6EC0" w:rsidRDefault="00000000">
      <w:pPr>
        <w:pStyle w:val="ListBullet"/>
      </w:pPr>
      <w:r>
        <w:t>D. Cycle stealing</w:t>
      </w:r>
    </w:p>
    <w:p w14:paraId="30534E30" w14:textId="77777777" w:rsidR="00BC6EC0" w:rsidRDefault="00000000">
      <w:r>
        <w:rPr>
          <w:b/>
        </w:rPr>
        <w:t>Đáp án đúng: A</w:t>
      </w:r>
    </w:p>
    <w:p w14:paraId="06EB638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F55EE97" w14:textId="77777777" w:rsidR="00BC6EC0" w:rsidRDefault="00000000">
      <w:pPr>
        <w:pStyle w:val="Heading2"/>
      </w:pPr>
      <w:r>
        <w:t>Câu 1798</w:t>
      </w:r>
    </w:p>
    <w:p w14:paraId="6EAEC156" w14:textId="77777777" w:rsidR="00BC6EC0" w:rsidRDefault="00000000">
      <w:r>
        <w:rPr>
          <w:b/>
        </w:rPr>
        <w:t>Chủ đề: Programmed I/O</w:t>
      </w:r>
      <w:r>
        <w:rPr>
          <w:b/>
        </w:rPr>
        <w:br/>
        <w:t>[Nâng cao] Hãy xác định phát biểu đúng: nhược điểm lớn nhất của programmed i/o là gì?</w:t>
      </w:r>
    </w:p>
    <w:p w14:paraId="413C0012" w14:textId="77777777" w:rsidR="00BC6EC0" w:rsidRDefault="00000000">
      <w:pPr>
        <w:pStyle w:val="ListBullet"/>
      </w:pPr>
      <w:r>
        <w:t>A. Không dùng bộ nhớ</w:t>
      </w:r>
    </w:p>
    <w:p w14:paraId="35DB87E2" w14:textId="77777777" w:rsidR="00BC6EC0" w:rsidRDefault="00000000">
      <w:pPr>
        <w:pStyle w:val="ListBullet"/>
      </w:pPr>
      <w:r>
        <w:t>B. Không có ngắt</w:t>
      </w:r>
    </w:p>
    <w:p w14:paraId="41F8BEAB" w14:textId="77777777" w:rsidR="00BC6EC0" w:rsidRDefault="00000000">
      <w:pPr>
        <w:pStyle w:val="ListBullet"/>
      </w:pPr>
      <w:r>
        <w:t>C. CPU phải chờ thiết bị</w:t>
      </w:r>
    </w:p>
    <w:p w14:paraId="7EB79097" w14:textId="77777777" w:rsidR="00BC6EC0" w:rsidRDefault="00000000">
      <w:pPr>
        <w:pStyle w:val="ListBullet"/>
      </w:pPr>
      <w:r>
        <w:t>D. Không có bus</w:t>
      </w:r>
    </w:p>
    <w:p w14:paraId="6332F554" w14:textId="77777777" w:rsidR="00BC6EC0" w:rsidRDefault="00000000">
      <w:r>
        <w:rPr>
          <w:b/>
        </w:rPr>
        <w:t>Đáp án đúng: C</w:t>
      </w:r>
    </w:p>
    <w:p w14:paraId="34FA76C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7AA786C" w14:textId="77777777" w:rsidR="00BC6EC0" w:rsidRDefault="00000000">
      <w:pPr>
        <w:pStyle w:val="Heading2"/>
      </w:pPr>
      <w:r>
        <w:t>Câu 1799</w:t>
      </w:r>
    </w:p>
    <w:p w14:paraId="31DA8474" w14:textId="77777777" w:rsidR="00BC6EC0" w:rsidRDefault="00000000">
      <w:r>
        <w:rPr>
          <w:b/>
        </w:rPr>
        <w:t>Chủ đề: Programmed I/O</w:t>
      </w:r>
      <w:r>
        <w:rPr>
          <w:b/>
        </w:rPr>
        <w:br/>
        <w:t>[Vận dụng] Phát biểu nào sau đây đúng? tín hiệu read dùng để làm gì?</w:t>
      </w:r>
    </w:p>
    <w:p w14:paraId="271818FA" w14:textId="77777777" w:rsidR="00BC6EC0" w:rsidRDefault="00000000">
      <w:pPr>
        <w:pStyle w:val="ListBullet"/>
      </w:pPr>
      <w:r>
        <w:t>A. Reset bus</w:t>
      </w:r>
    </w:p>
    <w:p w14:paraId="6283098F" w14:textId="77777777" w:rsidR="00BC6EC0" w:rsidRDefault="00000000">
      <w:pPr>
        <w:pStyle w:val="ListBullet"/>
      </w:pPr>
      <w:r>
        <w:t>B. Nhận dữ liệu từ thiết bị</w:t>
      </w:r>
    </w:p>
    <w:p w14:paraId="58128B83" w14:textId="77777777" w:rsidR="00BC6EC0" w:rsidRDefault="00000000">
      <w:pPr>
        <w:pStyle w:val="ListBullet"/>
      </w:pPr>
      <w:r>
        <w:t>C. Khởi động CPU</w:t>
      </w:r>
    </w:p>
    <w:p w14:paraId="5A7F1540" w14:textId="77777777" w:rsidR="00BC6EC0" w:rsidRDefault="00000000">
      <w:pPr>
        <w:pStyle w:val="ListBullet"/>
      </w:pPr>
      <w:r>
        <w:t>D. Gửi dữ liệu ra thiết bị</w:t>
      </w:r>
    </w:p>
    <w:p w14:paraId="585F3155" w14:textId="77777777" w:rsidR="00BC6EC0" w:rsidRDefault="00000000">
      <w:r>
        <w:rPr>
          <w:b/>
        </w:rPr>
        <w:t>Đáp án đúng: B</w:t>
      </w:r>
    </w:p>
    <w:p w14:paraId="56F47819"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BB03856" w14:textId="77777777" w:rsidR="00BC6EC0" w:rsidRDefault="00000000">
      <w:pPr>
        <w:pStyle w:val="Heading2"/>
      </w:pPr>
      <w:r>
        <w:t>Câu 1800</w:t>
      </w:r>
    </w:p>
    <w:p w14:paraId="326E329B" w14:textId="77777777" w:rsidR="00BC6EC0" w:rsidRDefault="00000000">
      <w:r>
        <w:rPr>
          <w:b/>
        </w:rPr>
        <w:t>Chủ đề: Interrupt-driven I/O</w:t>
      </w:r>
      <w:r>
        <w:rPr>
          <w:b/>
        </w:rPr>
        <w:br/>
        <w:t>[Cơ bản] Ưu điểm chính của vào-ra điều khiển bằng ngắt là gì?</w:t>
      </w:r>
    </w:p>
    <w:p w14:paraId="4898256C" w14:textId="77777777" w:rsidR="00BC6EC0" w:rsidRDefault="00000000">
      <w:pPr>
        <w:pStyle w:val="ListBullet"/>
      </w:pPr>
      <w:r>
        <w:t>A. Không cần phần cứng</w:t>
      </w:r>
    </w:p>
    <w:p w14:paraId="0FE07428" w14:textId="77777777" w:rsidR="00BC6EC0" w:rsidRDefault="00000000">
      <w:pPr>
        <w:pStyle w:val="ListBullet"/>
      </w:pPr>
      <w:r>
        <w:t>B. Không dùng bus</w:t>
      </w:r>
    </w:p>
    <w:p w14:paraId="30D4E6CB" w14:textId="77777777" w:rsidR="00BC6EC0" w:rsidRDefault="00000000">
      <w:pPr>
        <w:pStyle w:val="ListBullet"/>
      </w:pPr>
      <w:r>
        <w:t>C. CPU không cần chờ liên tục</w:t>
      </w:r>
    </w:p>
    <w:p w14:paraId="72A6BF6D" w14:textId="77777777" w:rsidR="00BC6EC0" w:rsidRDefault="00000000">
      <w:pPr>
        <w:pStyle w:val="ListBullet"/>
      </w:pPr>
      <w:r>
        <w:t>D. Không cần bộ nhớ</w:t>
      </w:r>
    </w:p>
    <w:p w14:paraId="020AB5F5" w14:textId="77777777" w:rsidR="00BC6EC0" w:rsidRDefault="00000000">
      <w:r>
        <w:rPr>
          <w:b/>
        </w:rPr>
        <w:t>Đáp án đúng: C</w:t>
      </w:r>
    </w:p>
    <w:p w14:paraId="6FF3272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E3126DB" w14:textId="77777777" w:rsidR="00BC6EC0" w:rsidRDefault="00000000">
      <w:pPr>
        <w:pStyle w:val="Heading2"/>
      </w:pPr>
      <w:r>
        <w:t>Câu 1801</w:t>
      </w:r>
    </w:p>
    <w:p w14:paraId="1EAC98DF" w14:textId="77777777" w:rsidR="00BC6EC0" w:rsidRDefault="00000000">
      <w:r>
        <w:rPr>
          <w:b/>
        </w:rPr>
        <w:t>Chủ đề: Interrupt-driven I/O</w:t>
      </w:r>
      <w:r>
        <w:rPr>
          <w:b/>
        </w:rPr>
        <w:br/>
        <w:t>[Trung bình] Trong kiến trúc máy tính, pic là viết tắt của gì?</w:t>
      </w:r>
    </w:p>
    <w:p w14:paraId="5E715968" w14:textId="77777777" w:rsidR="00BC6EC0" w:rsidRDefault="00000000">
      <w:pPr>
        <w:pStyle w:val="ListBullet"/>
      </w:pPr>
      <w:r>
        <w:t>A. Parallel Input Controller</w:t>
      </w:r>
    </w:p>
    <w:p w14:paraId="3D7FE60A" w14:textId="77777777" w:rsidR="00BC6EC0" w:rsidRDefault="00000000">
      <w:pPr>
        <w:pStyle w:val="ListBullet"/>
      </w:pPr>
      <w:r>
        <w:t>B. Peripheral Interface Core</w:t>
      </w:r>
    </w:p>
    <w:p w14:paraId="6EA8DFC0" w14:textId="77777777" w:rsidR="00BC6EC0" w:rsidRDefault="00000000">
      <w:pPr>
        <w:pStyle w:val="ListBullet"/>
      </w:pPr>
      <w:r>
        <w:t>C. Programmed IO Circuit</w:t>
      </w:r>
    </w:p>
    <w:p w14:paraId="5F9CCBF3" w14:textId="77777777" w:rsidR="00BC6EC0" w:rsidRDefault="00000000">
      <w:pPr>
        <w:pStyle w:val="ListBullet"/>
      </w:pPr>
      <w:r>
        <w:t>D. Programmable Interrupt Controller</w:t>
      </w:r>
    </w:p>
    <w:p w14:paraId="1D490538" w14:textId="77777777" w:rsidR="00BC6EC0" w:rsidRDefault="00000000">
      <w:r>
        <w:rPr>
          <w:b/>
        </w:rPr>
        <w:t>Đáp án đúng: D</w:t>
      </w:r>
    </w:p>
    <w:p w14:paraId="1559E3F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48ABA5E" w14:textId="77777777" w:rsidR="00BC6EC0" w:rsidRDefault="00000000">
      <w:pPr>
        <w:pStyle w:val="Heading2"/>
      </w:pPr>
      <w:r>
        <w:t>Câu 1802</w:t>
      </w:r>
    </w:p>
    <w:p w14:paraId="491C80DD" w14:textId="77777777" w:rsidR="00BC6EC0" w:rsidRDefault="00000000">
      <w:r>
        <w:rPr>
          <w:b/>
        </w:rPr>
        <w:t>Chủ đề: DMA</w:t>
      </w:r>
      <w:r>
        <w:rPr>
          <w:b/>
        </w:rPr>
        <w:br/>
        <w:t>[Nâng cao] Hãy xác định phát biểu đúng: dma là viết tắt của cụm nào?</w:t>
      </w:r>
    </w:p>
    <w:p w14:paraId="65887A85" w14:textId="77777777" w:rsidR="00BC6EC0" w:rsidRDefault="00000000">
      <w:pPr>
        <w:pStyle w:val="ListBullet"/>
      </w:pPr>
      <w:r>
        <w:t>A. Direct Memory Access</w:t>
      </w:r>
    </w:p>
    <w:p w14:paraId="3FD13129" w14:textId="77777777" w:rsidR="00BC6EC0" w:rsidRDefault="00000000">
      <w:pPr>
        <w:pStyle w:val="ListBullet"/>
      </w:pPr>
      <w:r>
        <w:t>B. Dual Memory Access</w:t>
      </w:r>
    </w:p>
    <w:p w14:paraId="5757BA80" w14:textId="77777777" w:rsidR="00BC6EC0" w:rsidRDefault="00000000">
      <w:pPr>
        <w:pStyle w:val="ListBullet"/>
      </w:pPr>
      <w:r>
        <w:t>C. Dynamic Memory Access</w:t>
      </w:r>
    </w:p>
    <w:p w14:paraId="5B9A9AB6" w14:textId="77777777" w:rsidR="00BC6EC0" w:rsidRDefault="00000000">
      <w:pPr>
        <w:pStyle w:val="ListBullet"/>
      </w:pPr>
      <w:r>
        <w:t>D. Distributed Memory Access</w:t>
      </w:r>
    </w:p>
    <w:p w14:paraId="552E2CA1" w14:textId="77777777" w:rsidR="00BC6EC0" w:rsidRDefault="00000000">
      <w:r>
        <w:rPr>
          <w:b/>
        </w:rPr>
        <w:t>Đáp án đúng: A</w:t>
      </w:r>
    </w:p>
    <w:p w14:paraId="677307A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2F8C850" w14:textId="77777777" w:rsidR="00BC6EC0" w:rsidRDefault="00000000">
      <w:pPr>
        <w:pStyle w:val="Heading2"/>
      </w:pPr>
      <w:r>
        <w:t>Câu 1803</w:t>
      </w:r>
    </w:p>
    <w:p w14:paraId="5D298592" w14:textId="77777777" w:rsidR="00BC6EC0" w:rsidRDefault="00000000">
      <w:r>
        <w:rPr>
          <w:b/>
        </w:rPr>
        <w:t>Chủ đề: DMA</w:t>
      </w:r>
      <w:r>
        <w:rPr>
          <w:b/>
        </w:rPr>
        <w:br/>
        <w:t>[Vận dụng] Phát biểu nào sau đây đúng? trong dma, thành phần nào điều khiển truyền dữ liệu?</w:t>
      </w:r>
    </w:p>
    <w:p w14:paraId="1CF60A15" w14:textId="77777777" w:rsidR="00BC6EC0" w:rsidRDefault="00000000">
      <w:pPr>
        <w:pStyle w:val="ListBullet"/>
      </w:pPr>
      <w:r>
        <w:t>A. ALU</w:t>
      </w:r>
    </w:p>
    <w:p w14:paraId="25ED8B84" w14:textId="77777777" w:rsidR="00BC6EC0" w:rsidRDefault="00000000">
      <w:pPr>
        <w:pStyle w:val="ListBullet"/>
      </w:pPr>
      <w:r>
        <w:t>B. CPU</w:t>
      </w:r>
    </w:p>
    <w:p w14:paraId="250E1029" w14:textId="77777777" w:rsidR="00BC6EC0" w:rsidRDefault="00000000">
      <w:pPr>
        <w:pStyle w:val="ListBullet"/>
      </w:pPr>
      <w:r>
        <w:t>C. DMAC</w:t>
      </w:r>
    </w:p>
    <w:p w14:paraId="278EBA21" w14:textId="77777777" w:rsidR="00BC6EC0" w:rsidRDefault="00000000">
      <w:pPr>
        <w:pStyle w:val="ListBullet"/>
      </w:pPr>
      <w:r>
        <w:t>D. Cache</w:t>
      </w:r>
    </w:p>
    <w:p w14:paraId="29875789" w14:textId="77777777" w:rsidR="00BC6EC0" w:rsidRDefault="00000000">
      <w:r>
        <w:rPr>
          <w:b/>
        </w:rPr>
        <w:t>Đáp án đúng: C</w:t>
      </w:r>
    </w:p>
    <w:p w14:paraId="4835EA8D"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773FD83" w14:textId="77777777" w:rsidR="00BC6EC0" w:rsidRDefault="00000000">
      <w:pPr>
        <w:pStyle w:val="Heading2"/>
      </w:pPr>
      <w:r>
        <w:t>Câu 1804</w:t>
      </w:r>
    </w:p>
    <w:p w14:paraId="17D15FB6" w14:textId="77777777" w:rsidR="00BC6EC0" w:rsidRDefault="00000000">
      <w:r>
        <w:rPr>
          <w:b/>
        </w:rPr>
        <w:t>Chủ đề: DMA</w:t>
      </w:r>
      <w:r>
        <w:rPr>
          <w:b/>
        </w:rPr>
        <w:br/>
        <w:t>[Cơ bản] Cycle stealing DMA hoạt động như thế nào?</w:t>
      </w:r>
    </w:p>
    <w:p w14:paraId="565189C7" w14:textId="77777777" w:rsidR="00BC6EC0" w:rsidRDefault="00000000">
      <w:pPr>
        <w:pStyle w:val="ListBullet"/>
      </w:pPr>
      <w:r>
        <w:t>A. Chỉ truyền 1 bit</w:t>
      </w:r>
    </w:p>
    <w:p w14:paraId="111F8E22" w14:textId="77777777" w:rsidR="00BC6EC0" w:rsidRDefault="00000000">
      <w:pPr>
        <w:pStyle w:val="ListBullet"/>
      </w:pPr>
      <w:r>
        <w:t>B. Không dùng bus</w:t>
      </w:r>
    </w:p>
    <w:p w14:paraId="029C64FA" w14:textId="77777777" w:rsidR="00BC6EC0" w:rsidRDefault="00000000">
      <w:pPr>
        <w:pStyle w:val="ListBullet"/>
      </w:pPr>
      <w:r>
        <w:t>C. Mỗi lần chiếm một chu kỳ bus</w:t>
      </w:r>
    </w:p>
    <w:p w14:paraId="44DA8E41" w14:textId="77777777" w:rsidR="00BC6EC0" w:rsidRDefault="00000000">
      <w:pPr>
        <w:pStyle w:val="ListBullet"/>
      </w:pPr>
      <w:r>
        <w:t>D. Chiếm bus toàn bộ</w:t>
      </w:r>
    </w:p>
    <w:p w14:paraId="0F903FBE" w14:textId="77777777" w:rsidR="00BC6EC0" w:rsidRDefault="00000000">
      <w:r>
        <w:rPr>
          <w:b/>
        </w:rPr>
        <w:t>Đáp án đúng: C</w:t>
      </w:r>
    </w:p>
    <w:p w14:paraId="2BEA0443"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BB24692" w14:textId="77777777" w:rsidR="00BC6EC0" w:rsidRDefault="00000000">
      <w:pPr>
        <w:pStyle w:val="Heading2"/>
      </w:pPr>
      <w:r>
        <w:t>Câu 1805</w:t>
      </w:r>
    </w:p>
    <w:p w14:paraId="114A2CC7" w14:textId="77777777" w:rsidR="00BC6EC0" w:rsidRDefault="00000000">
      <w:r>
        <w:rPr>
          <w:b/>
        </w:rPr>
        <w:t>Chủ đề: Nối ghép vào-ra</w:t>
      </w:r>
      <w:r>
        <w:rPr>
          <w:b/>
        </w:rPr>
        <w:br/>
        <w:t>[Trung bình] Trong kiến trúc máy tính, nối ghép song song có ưu điểm gì?</w:t>
      </w:r>
    </w:p>
    <w:p w14:paraId="65A48AAF" w14:textId="77777777" w:rsidR="00BC6EC0" w:rsidRDefault="00000000">
      <w:pPr>
        <w:pStyle w:val="ListBullet"/>
      </w:pPr>
      <w:r>
        <w:t>A. Tốc độ nhanh</w:t>
      </w:r>
    </w:p>
    <w:p w14:paraId="746944D8" w14:textId="77777777" w:rsidR="00BC6EC0" w:rsidRDefault="00000000">
      <w:pPr>
        <w:pStyle w:val="ListBullet"/>
      </w:pPr>
      <w:r>
        <w:t>B. Ít dây dẫn</w:t>
      </w:r>
    </w:p>
    <w:p w14:paraId="05831A8B" w14:textId="77777777" w:rsidR="00BC6EC0" w:rsidRDefault="00000000">
      <w:pPr>
        <w:pStyle w:val="ListBullet"/>
      </w:pPr>
      <w:r>
        <w:t>C. Không cần đồng bộ</w:t>
      </w:r>
    </w:p>
    <w:p w14:paraId="119DF495" w14:textId="77777777" w:rsidR="00BC6EC0" w:rsidRDefault="00000000">
      <w:pPr>
        <w:pStyle w:val="ListBullet"/>
      </w:pPr>
      <w:r>
        <w:t>D. Giá rẻ tuyệt đối</w:t>
      </w:r>
    </w:p>
    <w:p w14:paraId="73BCA070" w14:textId="77777777" w:rsidR="00BC6EC0" w:rsidRDefault="00000000">
      <w:r>
        <w:rPr>
          <w:b/>
        </w:rPr>
        <w:t>Đáp án đúng: A</w:t>
      </w:r>
    </w:p>
    <w:p w14:paraId="2663DE40"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05216F0" w14:textId="77777777" w:rsidR="00BC6EC0" w:rsidRDefault="00000000">
      <w:pPr>
        <w:pStyle w:val="Heading2"/>
      </w:pPr>
      <w:r>
        <w:t>Câu 1806</w:t>
      </w:r>
    </w:p>
    <w:p w14:paraId="4846DF49" w14:textId="77777777" w:rsidR="00BC6EC0" w:rsidRDefault="00000000">
      <w:r>
        <w:rPr>
          <w:b/>
        </w:rPr>
        <w:t>Chủ đề: Nối ghép vào-ra</w:t>
      </w:r>
      <w:r>
        <w:rPr>
          <w:b/>
        </w:rPr>
        <w:br/>
        <w:t>[Nâng cao] Hãy xác định phát biểu đúng: usb là ví dụ của cấu hình nào?</w:t>
      </w:r>
    </w:p>
    <w:p w14:paraId="61F0D526" w14:textId="77777777" w:rsidR="00BC6EC0" w:rsidRDefault="00000000">
      <w:pPr>
        <w:pStyle w:val="ListBullet"/>
      </w:pPr>
      <w:r>
        <w:t>A. Ngắt mềm</w:t>
      </w:r>
    </w:p>
    <w:p w14:paraId="6F2E06A4" w14:textId="77777777" w:rsidR="00BC6EC0" w:rsidRDefault="00000000">
      <w:pPr>
        <w:pStyle w:val="ListBullet"/>
      </w:pPr>
      <w:r>
        <w:t>B. Điểm tới đa điểm</w:t>
      </w:r>
    </w:p>
    <w:p w14:paraId="53C1BABC" w14:textId="77777777" w:rsidR="00BC6EC0" w:rsidRDefault="00000000">
      <w:pPr>
        <w:pStyle w:val="ListBullet"/>
      </w:pPr>
      <w:r>
        <w:t>C. Điểm tới điểm</w:t>
      </w:r>
    </w:p>
    <w:p w14:paraId="4A25B38F" w14:textId="77777777" w:rsidR="00BC6EC0" w:rsidRDefault="00000000">
      <w:pPr>
        <w:pStyle w:val="ListBullet"/>
      </w:pPr>
      <w:r>
        <w:t>D. DMA</w:t>
      </w:r>
    </w:p>
    <w:p w14:paraId="2366590E" w14:textId="77777777" w:rsidR="00BC6EC0" w:rsidRDefault="00000000">
      <w:r>
        <w:rPr>
          <w:b/>
        </w:rPr>
        <w:t>Đáp án đúng: B</w:t>
      </w:r>
    </w:p>
    <w:p w14:paraId="28733B57"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7B8367F" w14:textId="77777777" w:rsidR="00BC6EC0" w:rsidRDefault="00000000">
      <w:pPr>
        <w:pStyle w:val="Heading2"/>
      </w:pPr>
      <w:r>
        <w:t>Câu 1807</w:t>
      </w:r>
    </w:p>
    <w:p w14:paraId="210F8154" w14:textId="77777777" w:rsidR="00BC6EC0" w:rsidRDefault="00000000">
      <w:r>
        <w:rPr>
          <w:b/>
        </w:rPr>
        <w:t>Chủ đề: Tổng quan hệ thống vào-ra</w:t>
      </w:r>
      <w:r>
        <w:rPr>
          <w:b/>
        </w:rPr>
        <w:br/>
        <w:t>[Vận dụng] Phát biểu nào sau đây đúng? chức năng chính của hệ thống vào-ra là gì?</w:t>
      </w:r>
    </w:p>
    <w:p w14:paraId="6AE12929" w14:textId="77777777" w:rsidR="00BC6EC0" w:rsidRDefault="00000000">
      <w:pPr>
        <w:pStyle w:val="ListBullet"/>
      </w:pPr>
      <w:r>
        <w:t>A. Điều khiển ALU</w:t>
      </w:r>
    </w:p>
    <w:p w14:paraId="5AF50C32" w14:textId="77777777" w:rsidR="00BC6EC0" w:rsidRDefault="00000000">
      <w:pPr>
        <w:pStyle w:val="ListBullet"/>
      </w:pPr>
      <w:r>
        <w:t>B. Tăng tốc CPU</w:t>
      </w:r>
    </w:p>
    <w:p w14:paraId="05E1AF36" w14:textId="77777777" w:rsidR="00BC6EC0" w:rsidRDefault="00000000">
      <w:pPr>
        <w:pStyle w:val="ListBullet"/>
      </w:pPr>
      <w:r>
        <w:t>C. Trao đổi thông tin với bên ngoài</w:t>
      </w:r>
    </w:p>
    <w:p w14:paraId="3E0B6450" w14:textId="77777777" w:rsidR="00BC6EC0" w:rsidRDefault="00000000">
      <w:pPr>
        <w:pStyle w:val="ListBullet"/>
      </w:pPr>
      <w:r>
        <w:t>D. Lưu trữ dữ liệu</w:t>
      </w:r>
    </w:p>
    <w:p w14:paraId="561425A8" w14:textId="77777777" w:rsidR="00BC6EC0" w:rsidRDefault="00000000">
      <w:r>
        <w:rPr>
          <w:b/>
        </w:rPr>
        <w:t>Đáp án đúng: C</w:t>
      </w:r>
    </w:p>
    <w:p w14:paraId="5DF57AA4"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2D6ED2E6" w14:textId="77777777" w:rsidR="00BC6EC0" w:rsidRDefault="00000000">
      <w:pPr>
        <w:pStyle w:val="Heading2"/>
      </w:pPr>
      <w:r>
        <w:t>Câu 1808</w:t>
      </w:r>
    </w:p>
    <w:p w14:paraId="0F9D9BEC" w14:textId="77777777" w:rsidR="00BC6EC0" w:rsidRDefault="00000000">
      <w:r>
        <w:rPr>
          <w:b/>
        </w:rPr>
        <w:t>Chủ đề: Tổng quan hệ thống vào-ra</w:t>
      </w:r>
      <w:r>
        <w:rPr>
          <w:b/>
        </w:rPr>
        <w:br/>
        <w:t>[Cơ bản] Thiết bị ngoại vi còn được gọi là gì?</w:t>
      </w:r>
    </w:p>
    <w:p w14:paraId="2C736276" w14:textId="77777777" w:rsidR="00BC6EC0" w:rsidRDefault="00000000">
      <w:pPr>
        <w:pStyle w:val="ListBullet"/>
      </w:pPr>
      <w:r>
        <w:t>A. Caches</w:t>
      </w:r>
    </w:p>
    <w:p w14:paraId="61950568" w14:textId="77777777" w:rsidR="00BC6EC0" w:rsidRDefault="00000000">
      <w:pPr>
        <w:pStyle w:val="ListBullet"/>
      </w:pPr>
      <w:r>
        <w:t>B. Peripherals</w:t>
      </w:r>
    </w:p>
    <w:p w14:paraId="2CFD5DFE" w14:textId="77777777" w:rsidR="00BC6EC0" w:rsidRDefault="00000000">
      <w:pPr>
        <w:pStyle w:val="ListBullet"/>
      </w:pPr>
      <w:r>
        <w:t>C. Buffers</w:t>
      </w:r>
    </w:p>
    <w:p w14:paraId="0F0BB2BE" w14:textId="77777777" w:rsidR="00BC6EC0" w:rsidRDefault="00000000">
      <w:pPr>
        <w:pStyle w:val="ListBullet"/>
      </w:pPr>
      <w:r>
        <w:t>D. Registers</w:t>
      </w:r>
    </w:p>
    <w:p w14:paraId="4ED4D1DA" w14:textId="77777777" w:rsidR="00BC6EC0" w:rsidRDefault="00000000">
      <w:r>
        <w:rPr>
          <w:b/>
        </w:rPr>
        <w:t>Đáp án đúng: B</w:t>
      </w:r>
    </w:p>
    <w:p w14:paraId="55838630"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1BFD227" w14:textId="77777777" w:rsidR="00BC6EC0" w:rsidRDefault="00000000">
      <w:pPr>
        <w:pStyle w:val="Heading2"/>
      </w:pPr>
      <w:r>
        <w:t>Câu 1809</w:t>
      </w:r>
    </w:p>
    <w:p w14:paraId="26EDFF88" w14:textId="77777777" w:rsidR="00BC6EC0" w:rsidRDefault="00000000">
      <w:r>
        <w:rPr>
          <w:b/>
        </w:rPr>
        <w:t>Chủ đề: Tổng quan hệ thống vào-ra</w:t>
      </w:r>
      <w:r>
        <w:rPr>
          <w:b/>
        </w:rPr>
        <w:br/>
        <w:t>[Trung bình] Trong kiến trúc máy tính, thành phần nào giúp nối thiết bị vào-ra với cpu và ram?</w:t>
      </w:r>
    </w:p>
    <w:p w14:paraId="1370C453" w14:textId="77777777" w:rsidR="00BC6EC0" w:rsidRDefault="00000000">
      <w:pPr>
        <w:pStyle w:val="ListBullet"/>
      </w:pPr>
      <w:r>
        <w:t>A. Cache</w:t>
      </w:r>
    </w:p>
    <w:p w14:paraId="6828554E" w14:textId="77777777" w:rsidR="00BC6EC0" w:rsidRDefault="00000000">
      <w:pPr>
        <w:pStyle w:val="ListBullet"/>
      </w:pPr>
      <w:r>
        <w:t>B. ALU</w:t>
      </w:r>
    </w:p>
    <w:p w14:paraId="6E5D712B" w14:textId="77777777" w:rsidR="00BC6EC0" w:rsidRDefault="00000000">
      <w:pPr>
        <w:pStyle w:val="ListBullet"/>
      </w:pPr>
      <w:r>
        <w:t>C. Pipeline</w:t>
      </w:r>
    </w:p>
    <w:p w14:paraId="11CB64AD" w14:textId="77777777" w:rsidR="00BC6EC0" w:rsidRDefault="00000000">
      <w:pPr>
        <w:pStyle w:val="ListBullet"/>
      </w:pPr>
      <w:r>
        <w:t>D. Mô-đun vào-ra</w:t>
      </w:r>
    </w:p>
    <w:p w14:paraId="42E2039C" w14:textId="77777777" w:rsidR="00BC6EC0" w:rsidRDefault="00000000">
      <w:r>
        <w:rPr>
          <w:b/>
        </w:rPr>
        <w:t>Đáp án đúng: D</w:t>
      </w:r>
    </w:p>
    <w:p w14:paraId="73B14B7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3A80ABC" w14:textId="77777777" w:rsidR="00BC6EC0" w:rsidRDefault="00000000">
      <w:pPr>
        <w:pStyle w:val="Heading2"/>
      </w:pPr>
      <w:r>
        <w:t>Câu 1810</w:t>
      </w:r>
    </w:p>
    <w:p w14:paraId="10B0C2AA" w14:textId="77777777" w:rsidR="00BC6EC0" w:rsidRDefault="00000000">
      <w:r>
        <w:rPr>
          <w:b/>
        </w:rPr>
        <w:t>Chủ đề: Địa chỉ hóa vào-ra</w:t>
      </w:r>
      <w:r>
        <w:rPr>
          <w:b/>
        </w:rPr>
        <w:br/>
        <w:t>[Nâng cao] Hãy xác định phát biểu đúng: memory-mapped i/o có đặc điểm nào?</w:t>
      </w:r>
    </w:p>
    <w:p w14:paraId="6828AAAE" w14:textId="77777777" w:rsidR="00BC6EC0" w:rsidRDefault="00000000">
      <w:pPr>
        <w:pStyle w:val="ListBullet"/>
      </w:pPr>
      <w:r>
        <w:t>A. Chỉ dùng cho Intel</w:t>
      </w:r>
    </w:p>
    <w:p w14:paraId="7B28B484" w14:textId="77777777" w:rsidR="00BC6EC0" w:rsidRDefault="00000000">
      <w:pPr>
        <w:pStyle w:val="ListBullet"/>
      </w:pPr>
      <w:r>
        <w:t>B. Dùng lệnh IN/OUT</w:t>
      </w:r>
    </w:p>
    <w:p w14:paraId="63A22DF4" w14:textId="77777777" w:rsidR="00BC6EC0" w:rsidRDefault="00000000">
      <w:pPr>
        <w:pStyle w:val="ListBullet"/>
      </w:pPr>
      <w:r>
        <w:t>C. Không dùng địa chỉ</w:t>
      </w:r>
    </w:p>
    <w:p w14:paraId="5FC9C92C" w14:textId="77777777" w:rsidR="00BC6EC0" w:rsidRDefault="00000000">
      <w:pPr>
        <w:pStyle w:val="ListBullet"/>
      </w:pPr>
      <w:r>
        <w:t>D. Dùng chung không gian địa chỉ với bộ nhớ</w:t>
      </w:r>
    </w:p>
    <w:p w14:paraId="5B378D86" w14:textId="77777777" w:rsidR="00BC6EC0" w:rsidRDefault="00000000">
      <w:r>
        <w:rPr>
          <w:b/>
        </w:rPr>
        <w:t>Đáp án đúng: D</w:t>
      </w:r>
    </w:p>
    <w:p w14:paraId="7D3D4723"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2DEF46A" w14:textId="77777777" w:rsidR="00BC6EC0" w:rsidRDefault="00000000">
      <w:pPr>
        <w:pStyle w:val="Heading2"/>
      </w:pPr>
      <w:r>
        <w:t>Câu 1811</w:t>
      </w:r>
    </w:p>
    <w:p w14:paraId="2E535329" w14:textId="77777777" w:rsidR="00BC6EC0" w:rsidRDefault="00000000">
      <w:r>
        <w:rPr>
          <w:b/>
        </w:rPr>
        <w:t>Chủ đề: Địa chỉ hóa vào-ra</w:t>
      </w:r>
      <w:r>
        <w:rPr>
          <w:b/>
        </w:rPr>
        <w:br/>
        <w:t>[Vận dụng] Phát biểu nào sau đây đúng? kiến trúc x86 thường dùng kiểu nào?</w:t>
      </w:r>
    </w:p>
    <w:p w14:paraId="4DAA1EC4" w14:textId="77777777" w:rsidR="00BC6EC0" w:rsidRDefault="00000000">
      <w:pPr>
        <w:pStyle w:val="ListBullet"/>
      </w:pPr>
      <w:r>
        <w:t>A. Isolated I/O</w:t>
      </w:r>
    </w:p>
    <w:p w14:paraId="126B1B00" w14:textId="77777777" w:rsidR="00BC6EC0" w:rsidRDefault="00000000">
      <w:pPr>
        <w:pStyle w:val="ListBullet"/>
      </w:pPr>
      <w:r>
        <w:t>B. Cycle stealing</w:t>
      </w:r>
    </w:p>
    <w:p w14:paraId="31F781A7" w14:textId="77777777" w:rsidR="00BC6EC0" w:rsidRDefault="00000000">
      <w:pPr>
        <w:pStyle w:val="ListBullet"/>
      </w:pPr>
      <w:r>
        <w:t>C. Polling</w:t>
      </w:r>
    </w:p>
    <w:p w14:paraId="7F35B569" w14:textId="77777777" w:rsidR="00BC6EC0" w:rsidRDefault="00000000">
      <w:pPr>
        <w:pStyle w:val="ListBullet"/>
      </w:pPr>
      <w:r>
        <w:t>D. Transparent DMA</w:t>
      </w:r>
    </w:p>
    <w:p w14:paraId="4A7D83DE" w14:textId="77777777" w:rsidR="00BC6EC0" w:rsidRDefault="00000000">
      <w:r>
        <w:rPr>
          <w:b/>
        </w:rPr>
        <w:t>Đáp án đúng: A</w:t>
      </w:r>
    </w:p>
    <w:p w14:paraId="4C38A5E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44168FC" w14:textId="77777777" w:rsidR="00BC6EC0" w:rsidRDefault="00000000">
      <w:pPr>
        <w:pStyle w:val="Heading2"/>
      </w:pPr>
      <w:r>
        <w:t>Câu 1812</w:t>
      </w:r>
    </w:p>
    <w:p w14:paraId="4C654BC3" w14:textId="77777777" w:rsidR="00BC6EC0" w:rsidRDefault="00000000">
      <w:r>
        <w:rPr>
          <w:b/>
        </w:rPr>
        <w:t>Chủ đề: Programmed I/O</w:t>
      </w:r>
      <w:r>
        <w:rPr>
          <w:b/>
        </w:rPr>
        <w:br/>
        <w:t>[Cơ bản] Nhược điểm lớn nhất của Programmed I/O là gì?</w:t>
      </w:r>
    </w:p>
    <w:p w14:paraId="651844DD" w14:textId="77777777" w:rsidR="00BC6EC0" w:rsidRDefault="00000000">
      <w:pPr>
        <w:pStyle w:val="ListBullet"/>
      </w:pPr>
      <w:r>
        <w:t>A. CPU phải chờ thiết bị</w:t>
      </w:r>
    </w:p>
    <w:p w14:paraId="6F16C7FF" w14:textId="77777777" w:rsidR="00BC6EC0" w:rsidRDefault="00000000">
      <w:pPr>
        <w:pStyle w:val="ListBullet"/>
      </w:pPr>
      <w:r>
        <w:t>B. Không có ngắt</w:t>
      </w:r>
    </w:p>
    <w:p w14:paraId="58036930" w14:textId="77777777" w:rsidR="00BC6EC0" w:rsidRDefault="00000000">
      <w:pPr>
        <w:pStyle w:val="ListBullet"/>
      </w:pPr>
      <w:r>
        <w:t>C. Không có bus</w:t>
      </w:r>
    </w:p>
    <w:p w14:paraId="15E7317A" w14:textId="77777777" w:rsidR="00BC6EC0" w:rsidRDefault="00000000">
      <w:pPr>
        <w:pStyle w:val="ListBullet"/>
      </w:pPr>
      <w:r>
        <w:t>D. Không dùng bộ nhớ</w:t>
      </w:r>
    </w:p>
    <w:p w14:paraId="6161E365" w14:textId="77777777" w:rsidR="00BC6EC0" w:rsidRDefault="00000000">
      <w:r>
        <w:rPr>
          <w:b/>
        </w:rPr>
        <w:t>Đáp án đúng: A</w:t>
      </w:r>
    </w:p>
    <w:p w14:paraId="035D7DE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4B2A83B" w14:textId="77777777" w:rsidR="00BC6EC0" w:rsidRDefault="00000000">
      <w:pPr>
        <w:pStyle w:val="Heading2"/>
      </w:pPr>
      <w:r>
        <w:t>Câu 1813</w:t>
      </w:r>
    </w:p>
    <w:p w14:paraId="44ECBF91" w14:textId="77777777" w:rsidR="00BC6EC0" w:rsidRDefault="00000000">
      <w:r>
        <w:rPr>
          <w:b/>
        </w:rPr>
        <w:t>Chủ đề: Programmed I/O</w:t>
      </w:r>
      <w:r>
        <w:rPr>
          <w:b/>
        </w:rPr>
        <w:br/>
        <w:t>[Trung bình] Trong kiến trúc máy tính, tín hiệu read dùng để làm gì?</w:t>
      </w:r>
    </w:p>
    <w:p w14:paraId="497DF93D" w14:textId="77777777" w:rsidR="00BC6EC0" w:rsidRDefault="00000000">
      <w:pPr>
        <w:pStyle w:val="ListBullet"/>
      </w:pPr>
      <w:r>
        <w:t>A. Khởi động CPU</w:t>
      </w:r>
    </w:p>
    <w:p w14:paraId="00CF71A8" w14:textId="77777777" w:rsidR="00BC6EC0" w:rsidRDefault="00000000">
      <w:pPr>
        <w:pStyle w:val="ListBullet"/>
      </w:pPr>
      <w:r>
        <w:t>B. Nhận dữ liệu từ thiết bị</w:t>
      </w:r>
    </w:p>
    <w:p w14:paraId="3147DB00" w14:textId="77777777" w:rsidR="00BC6EC0" w:rsidRDefault="00000000">
      <w:pPr>
        <w:pStyle w:val="ListBullet"/>
      </w:pPr>
      <w:r>
        <w:t>C. Reset bus</w:t>
      </w:r>
    </w:p>
    <w:p w14:paraId="2CA965D8" w14:textId="77777777" w:rsidR="00BC6EC0" w:rsidRDefault="00000000">
      <w:pPr>
        <w:pStyle w:val="ListBullet"/>
      </w:pPr>
      <w:r>
        <w:t>D. Gửi dữ liệu ra thiết bị</w:t>
      </w:r>
    </w:p>
    <w:p w14:paraId="79B4E273" w14:textId="77777777" w:rsidR="00BC6EC0" w:rsidRDefault="00000000">
      <w:r>
        <w:rPr>
          <w:b/>
        </w:rPr>
        <w:t>Đáp án đúng: B</w:t>
      </w:r>
    </w:p>
    <w:p w14:paraId="2B60493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7E53605" w14:textId="77777777" w:rsidR="00BC6EC0" w:rsidRDefault="00000000">
      <w:pPr>
        <w:pStyle w:val="Heading2"/>
      </w:pPr>
      <w:r>
        <w:t>Câu 1814</w:t>
      </w:r>
    </w:p>
    <w:p w14:paraId="1F562766" w14:textId="77777777" w:rsidR="00BC6EC0" w:rsidRDefault="00000000">
      <w:r>
        <w:rPr>
          <w:b/>
        </w:rPr>
        <w:t>Chủ đề: Interrupt-driven I/O</w:t>
      </w:r>
      <w:r>
        <w:rPr>
          <w:b/>
        </w:rPr>
        <w:br/>
        <w:t>[Nâng cao] Hãy xác định phát biểu đúng: ưu điểm chính của vào-ra điều khiển bằng ngắt là gì?</w:t>
      </w:r>
    </w:p>
    <w:p w14:paraId="473235C4" w14:textId="77777777" w:rsidR="00BC6EC0" w:rsidRDefault="00000000">
      <w:pPr>
        <w:pStyle w:val="ListBullet"/>
      </w:pPr>
      <w:r>
        <w:t>A. Không dùng bus</w:t>
      </w:r>
    </w:p>
    <w:p w14:paraId="6C458581" w14:textId="77777777" w:rsidR="00BC6EC0" w:rsidRDefault="00000000">
      <w:pPr>
        <w:pStyle w:val="ListBullet"/>
      </w:pPr>
      <w:r>
        <w:t>B. Không cần bộ nhớ</w:t>
      </w:r>
    </w:p>
    <w:p w14:paraId="421F95E2" w14:textId="77777777" w:rsidR="00BC6EC0" w:rsidRDefault="00000000">
      <w:pPr>
        <w:pStyle w:val="ListBullet"/>
      </w:pPr>
      <w:r>
        <w:t>C. CPU không cần chờ liên tục</w:t>
      </w:r>
    </w:p>
    <w:p w14:paraId="50C5C7DB" w14:textId="77777777" w:rsidR="00BC6EC0" w:rsidRDefault="00000000">
      <w:pPr>
        <w:pStyle w:val="ListBullet"/>
      </w:pPr>
      <w:r>
        <w:t>D. Không cần phần cứng</w:t>
      </w:r>
    </w:p>
    <w:p w14:paraId="4E9104B5" w14:textId="77777777" w:rsidR="00BC6EC0" w:rsidRDefault="00000000">
      <w:r>
        <w:rPr>
          <w:b/>
        </w:rPr>
        <w:t>Đáp án đúng: C</w:t>
      </w:r>
    </w:p>
    <w:p w14:paraId="2C6E8007"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6325214" w14:textId="77777777" w:rsidR="00BC6EC0" w:rsidRDefault="00000000">
      <w:pPr>
        <w:pStyle w:val="Heading2"/>
      </w:pPr>
      <w:r>
        <w:t>Câu 1815</w:t>
      </w:r>
    </w:p>
    <w:p w14:paraId="73839251" w14:textId="77777777" w:rsidR="00BC6EC0" w:rsidRDefault="00000000">
      <w:r>
        <w:rPr>
          <w:b/>
        </w:rPr>
        <w:t>Chủ đề: Interrupt-driven I/O</w:t>
      </w:r>
      <w:r>
        <w:rPr>
          <w:b/>
        </w:rPr>
        <w:br/>
        <w:t>[Vận dụng] Phát biểu nào sau đây đúng? pic là viết tắt của gì?</w:t>
      </w:r>
    </w:p>
    <w:p w14:paraId="19913174" w14:textId="77777777" w:rsidR="00BC6EC0" w:rsidRDefault="00000000">
      <w:pPr>
        <w:pStyle w:val="ListBullet"/>
      </w:pPr>
      <w:r>
        <w:t>A. Programmable Interrupt Controller</w:t>
      </w:r>
    </w:p>
    <w:p w14:paraId="7222E4B6" w14:textId="77777777" w:rsidR="00BC6EC0" w:rsidRDefault="00000000">
      <w:pPr>
        <w:pStyle w:val="ListBullet"/>
      </w:pPr>
      <w:r>
        <w:t>B. Peripheral Interface Core</w:t>
      </w:r>
    </w:p>
    <w:p w14:paraId="3FAD1573" w14:textId="77777777" w:rsidR="00BC6EC0" w:rsidRDefault="00000000">
      <w:pPr>
        <w:pStyle w:val="ListBullet"/>
      </w:pPr>
      <w:r>
        <w:t>C. Parallel Input Controller</w:t>
      </w:r>
    </w:p>
    <w:p w14:paraId="6E1CB604" w14:textId="77777777" w:rsidR="00BC6EC0" w:rsidRDefault="00000000">
      <w:pPr>
        <w:pStyle w:val="ListBullet"/>
      </w:pPr>
      <w:r>
        <w:t>D. Programmed IO Circuit</w:t>
      </w:r>
    </w:p>
    <w:p w14:paraId="5E7F9E1A" w14:textId="77777777" w:rsidR="00BC6EC0" w:rsidRDefault="00000000">
      <w:r>
        <w:rPr>
          <w:b/>
        </w:rPr>
        <w:t>Đáp án đúng: A</w:t>
      </w:r>
    </w:p>
    <w:p w14:paraId="60E145F4"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D457ACE" w14:textId="77777777" w:rsidR="00BC6EC0" w:rsidRDefault="00000000">
      <w:pPr>
        <w:pStyle w:val="Heading2"/>
      </w:pPr>
      <w:r>
        <w:t>Câu 1816</w:t>
      </w:r>
    </w:p>
    <w:p w14:paraId="2D851085" w14:textId="77777777" w:rsidR="00BC6EC0" w:rsidRDefault="00000000">
      <w:r>
        <w:rPr>
          <w:b/>
        </w:rPr>
        <w:t>Chủ đề: DMA</w:t>
      </w:r>
      <w:r>
        <w:rPr>
          <w:b/>
        </w:rPr>
        <w:br/>
        <w:t>[Cơ bản] DMA là viết tắt của cụm nào?</w:t>
      </w:r>
    </w:p>
    <w:p w14:paraId="64D7966E" w14:textId="77777777" w:rsidR="00BC6EC0" w:rsidRDefault="00000000">
      <w:pPr>
        <w:pStyle w:val="ListBullet"/>
      </w:pPr>
      <w:r>
        <w:t>A. Dynamic Memory Access</w:t>
      </w:r>
    </w:p>
    <w:p w14:paraId="3DB2EB2E" w14:textId="77777777" w:rsidR="00BC6EC0" w:rsidRDefault="00000000">
      <w:pPr>
        <w:pStyle w:val="ListBullet"/>
      </w:pPr>
      <w:r>
        <w:t>B. Dual Memory Access</w:t>
      </w:r>
    </w:p>
    <w:p w14:paraId="13F508CC" w14:textId="77777777" w:rsidR="00BC6EC0" w:rsidRDefault="00000000">
      <w:pPr>
        <w:pStyle w:val="ListBullet"/>
      </w:pPr>
      <w:r>
        <w:t>C. Direct Memory Access</w:t>
      </w:r>
    </w:p>
    <w:p w14:paraId="3A5F3FB8" w14:textId="77777777" w:rsidR="00BC6EC0" w:rsidRDefault="00000000">
      <w:pPr>
        <w:pStyle w:val="ListBullet"/>
      </w:pPr>
      <w:r>
        <w:t>D. Distributed Memory Access</w:t>
      </w:r>
    </w:p>
    <w:p w14:paraId="731C45DD" w14:textId="77777777" w:rsidR="00BC6EC0" w:rsidRDefault="00000000">
      <w:r>
        <w:rPr>
          <w:b/>
        </w:rPr>
        <w:t>Đáp án đúng: C</w:t>
      </w:r>
    </w:p>
    <w:p w14:paraId="1EB12F31"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E6C20AD" w14:textId="77777777" w:rsidR="00BC6EC0" w:rsidRDefault="00000000">
      <w:pPr>
        <w:pStyle w:val="Heading2"/>
      </w:pPr>
      <w:r>
        <w:t>Câu 1817</w:t>
      </w:r>
    </w:p>
    <w:p w14:paraId="652E5753" w14:textId="77777777" w:rsidR="00BC6EC0" w:rsidRDefault="00000000">
      <w:r>
        <w:rPr>
          <w:b/>
        </w:rPr>
        <w:t>Chủ đề: DMA</w:t>
      </w:r>
      <w:r>
        <w:rPr>
          <w:b/>
        </w:rPr>
        <w:br/>
        <w:t>[Trung bình] Trong kiến trúc máy tính, trong dma, thành phần nào điều khiển truyền dữ liệu?</w:t>
      </w:r>
    </w:p>
    <w:p w14:paraId="3DD8FA1F" w14:textId="77777777" w:rsidR="00BC6EC0" w:rsidRDefault="00000000">
      <w:pPr>
        <w:pStyle w:val="ListBullet"/>
      </w:pPr>
      <w:r>
        <w:t>A. DMAC</w:t>
      </w:r>
    </w:p>
    <w:p w14:paraId="4800517A" w14:textId="77777777" w:rsidR="00BC6EC0" w:rsidRDefault="00000000">
      <w:pPr>
        <w:pStyle w:val="ListBullet"/>
      </w:pPr>
      <w:r>
        <w:t>B. CPU</w:t>
      </w:r>
    </w:p>
    <w:p w14:paraId="4F428378" w14:textId="77777777" w:rsidR="00BC6EC0" w:rsidRDefault="00000000">
      <w:pPr>
        <w:pStyle w:val="ListBullet"/>
      </w:pPr>
      <w:r>
        <w:t>C. ALU</w:t>
      </w:r>
    </w:p>
    <w:p w14:paraId="45BA7DBE" w14:textId="77777777" w:rsidR="00BC6EC0" w:rsidRDefault="00000000">
      <w:pPr>
        <w:pStyle w:val="ListBullet"/>
      </w:pPr>
      <w:r>
        <w:t>D. Cache</w:t>
      </w:r>
    </w:p>
    <w:p w14:paraId="1E76B220" w14:textId="77777777" w:rsidR="00BC6EC0" w:rsidRDefault="00000000">
      <w:r>
        <w:rPr>
          <w:b/>
        </w:rPr>
        <w:t>Đáp án đúng: A</w:t>
      </w:r>
    </w:p>
    <w:p w14:paraId="4A9C2FC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64E1709B" w14:textId="77777777" w:rsidR="00BC6EC0" w:rsidRDefault="00000000">
      <w:pPr>
        <w:pStyle w:val="Heading2"/>
      </w:pPr>
      <w:r>
        <w:t>Câu 1818</w:t>
      </w:r>
    </w:p>
    <w:p w14:paraId="37A9D48F" w14:textId="77777777" w:rsidR="00BC6EC0" w:rsidRDefault="00000000">
      <w:r>
        <w:rPr>
          <w:b/>
        </w:rPr>
        <w:t>Chủ đề: DMA</w:t>
      </w:r>
      <w:r>
        <w:rPr>
          <w:b/>
        </w:rPr>
        <w:br/>
        <w:t>[Nâng cao] Hãy xác định phát biểu đúng: cycle stealing dma hoạt động như thế nào?</w:t>
      </w:r>
    </w:p>
    <w:p w14:paraId="094C3B28" w14:textId="77777777" w:rsidR="00BC6EC0" w:rsidRDefault="00000000">
      <w:pPr>
        <w:pStyle w:val="ListBullet"/>
      </w:pPr>
      <w:r>
        <w:t>A. Chiếm bus toàn bộ</w:t>
      </w:r>
    </w:p>
    <w:p w14:paraId="4C8632C4" w14:textId="77777777" w:rsidR="00BC6EC0" w:rsidRDefault="00000000">
      <w:pPr>
        <w:pStyle w:val="ListBullet"/>
      </w:pPr>
      <w:r>
        <w:t>B. Mỗi lần chiếm một chu kỳ bus</w:t>
      </w:r>
    </w:p>
    <w:p w14:paraId="53565CBF" w14:textId="77777777" w:rsidR="00BC6EC0" w:rsidRDefault="00000000">
      <w:pPr>
        <w:pStyle w:val="ListBullet"/>
      </w:pPr>
      <w:r>
        <w:t>C. Không dùng bus</w:t>
      </w:r>
    </w:p>
    <w:p w14:paraId="3330F988" w14:textId="77777777" w:rsidR="00BC6EC0" w:rsidRDefault="00000000">
      <w:pPr>
        <w:pStyle w:val="ListBullet"/>
      </w:pPr>
      <w:r>
        <w:t>D. Chỉ truyền 1 bit</w:t>
      </w:r>
    </w:p>
    <w:p w14:paraId="78E1B0B1" w14:textId="77777777" w:rsidR="00BC6EC0" w:rsidRDefault="00000000">
      <w:r>
        <w:rPr>
          <w:b/>
        </w:rPr>
        <w:t>Đáp án đúng: B</w:t>
      </w:r>
    </w:p>
    <w:p w14:paraId="054471C9"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DCDECAF" w14:textId="77777777" w:rsidR="00BC6EC0" w:rsidRDefault="00000000">
      <w:pPr>
        <w:pStyle w:val="Heading2"/>
      </w:pPr>
      <w:r>
        <w:t>Câu 1819</w:t>
      </w:r>
    </w:p>
    <w:p w14:paraId="4FFDC60C" w14:textId="77777777" w:rsidR="00BC6EC0" w:rsidRDefault="00000000">
      <w:r>
        <w:rPr>
          <w:b/>
        </w:rPr>
        <w:t>Chủ đề: Nối ghép vào-ra</w:t>
      </w:r>
      <w:r>
        <w:rPr>
          <w:b/>
        </w:rPr>
        <w:br/>
        <w:t>[Vận dụng] Phát biểu nào sau đây đúng? nối ghép song song có ưu điểm gì?</w:t>
      </w:r>
    </w:p>
    <w:p w14:paraId="55A39758" w14:textId="77777777" w:rsidR="00BC6EC0" w:rsidRDefault="00000000">
      <w:pPr>
        <w:pStyle w:val="ListBullet"/>
      </w:pPr>
      <w:r>
        <w:t>A. Giá rẻ tuyệt đối</w:t>
      </w:r>
    </w:p>
    <w:p w14:paraId="7FF1F4C4" w14:textId="77777777" w:rsidR="00BC6EC0" w:rsidRDefault="00000000">
      <w:pPr>
        <w:pStyle w:val="ListBullet"/>
      </w:pPr>
      <w:r>
        <w:t>B. Ít dây dẫn</w:t>
      </w:r>
    </w:p>
    <w:p w14:paraId="0047EF54" w14:textId="77777777" w:rsidR="00BC6EC0" w:rsidRDefault="00000000">
      <w:pPr>
        <w:pStyle w:val="ListBullet"/>
      </w:pPr>
      <w:r>
        <w:t>C. Tốc độ nhanh</w:t>
      </w:r>
    </w:p>
    <w:p w14:paraId="62B52130" w14:textId="77777777" w:rsidR="00BC6EC0" w:rsidRDefault="00000000">
      <w:pPr>
        <w:pStyle w:val="ListBullet"/>
      </w:pPr>
      <w:r>
        <w:t>D. Không cần đồng bộ</w:t>
      </w:r>
    </w:p>
    <w:p w14:paraId="59C706B4" w14:textId="77777777" w:rsidR="00BC6EC0" w:rsidRDefault="00000000">
      <w:r>
        <w:rPr>
          <w:b/>
        </w:rPr>
        <w:t>Đáp án đúng: C</w:t>
      </w:r>
    </w:p>
    <w:p w14:paraId="43590E91"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A90AF16" w14:textId="77777777" w:rsidR="00BC6EC0" w:rsidRDefault="00000000">
      <w:pPr>
        <w:pStyle w:val="Heading2"/>
      </w:pPr>
      <w:r>
        <w:t>Câu 1820</w:t>
      </w:r>
    </w:p>
    <w:p w14:paraId="2B99B3BD" w14:textId="77777777" w:rsidR="00BC6EC0" w:rsidRDefault="00000000">
      <w:r>
        <w:rPr>
          <w:b/>
        </w:rPr>
        <w:t>Chủ đề: Nối ghép vào-ra</w:t>
      </w:r>
      <w:r>
        <w:rPr>
          <w:b/>
        </w:rPr>
        <w:br/>
        <w:t>[Cơ bản] USB là ví dụ của cấu hình nào?</w:t>
      </w:r>
    </w:p>
    <w:p w14:paraId="42911DD8" w14:textId="77777777" w:rsidR="00BC6EC0" w:rsidRDefault="00000000">
      <w:pPr>
        <w:pStyle w:val="ListBullet"/>
      </w:pPr>
      <w:r>
        <w:t>A. DMA</w:t>
      </w:r>
    </w:p>
    <w:p w14:paraId="5432CC8C" w14:textId="77777777" w:rsidR="00BC6EC0" w:rsidRDefault="00000000">
      <w:pPr>
        <w:pStyle w:val="ListBullet"/>
      </w:pPr>
      <w:r>
        <w:t>B. Ngắt mềm</w:t>
      </w:r>
    </w:p>
    <w:p w14:paraId="3BDDF1F9" w14:textId="77777777" w:rsidR="00BC6EC0" w:rsidRDefault="00000000">
      <w:pPr>
        <w:pStyle w:val="ListBullet"/>
      </w:pPr>
      <w:r>
        <w:t>C. Điểm tới đa điểm</w:t>
      </w:r>
    </w:p>
    <w:p w14:paraId="4C98B280" w14:textId="77777777" w:rsidR="00BC6EC0" w:rsidRDefault="00000000">
      <w:pPr>
        <w:pStyle w:val="ListBullet"/>
      </w:pPr>
      <w:r>
        <w:t>D. Điểm tới điểm</w:t>
      </w:r>
    </w:p>
    <w:p w14:paraId="1904B890" w14:textId="77777777" w:rsidR="00BC6EC0" w:rsidRDefault="00000000">
      <w:r>
        <w:rPr>
          <w:b/>
        </w:rPr>
        <w:t>Đáp án đúng: C</w:t>
      </w:r>
    </w:p>
    <w:p w14:paraId="65291A8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4EC231B" w14:textId="77777777" w:rsidR="00BC6EC0" w:rsidRDefault="00000000">
      <w:pPr>
        <w:pStyle w:val="Heading2"/>
      </w:pPr>
      <w:r>
        <w:t>Câu 1821</w:t>
      </w:r>
    </w:p>
    <w:p w14:paraId="220BB022" w14:textId="77777777" w:rsidR="00BC6EC0" w:rsidRDefault="00000000">
      <w:r>
        <w:rPr>
          <w:b/>
        </w:rPr>
        <w:t>Chủ đề: Tổng quan hệ thống vào-ra</w:t>
      </w:r>
      <w:r>
        <w:rPr>
          <w:b/>
        </w:rPr>
        <w:br/>
        <w:t>[Trung bình] Trong kiến trúc máy tính, chức năng chính của hệ thống vào-ra là gì?</w:t>
      </w:r>
    </w:p>
    <w:p w14:paraId="3570BC6D" w14:textId="77777777" w:rsidR="00BC6EC0" w:rsidRDefault="00000000">
      <w:pPr>
        <w:pStyle w:val="ListBullet"/>
      </w:pPr>
      <w:r>
        <w:t>A. Trao đổi thông tin với bên ngoài</w:t>
      </w:r>
    </w:p>
    <w:p w14:paraId="40F984A7" w14:textId="77777777" w:rsidR="00BC6EC0" w:rsidRDefault="00000000">
      <w:pPr>
        <w:pStyle w:val="ListBullet"/>
      </w:pPr>
      <w:r>
        <w:t>B. Điều khiển ALU</w:t>
      </w:r>
    </w:p>
    <w:p w14:paraId="3F62D974" w14:textId="77777777" w:rsidR="00BC6EC0" w:rsidRDefault="00000000">
      <w:pPr>
        <w:pStyle w:val="ListBullet"/>
      </w:pPr>
      <w:r>
        <w:t>C. Tăng tốc CPU</w:t>
      </w:r>
    </w:p>
    <w:p w14:paraId="4E3D085D" w14:textId="77777777" w:rsidR="00BC6EC0" w:rsidRDefault="00000000">
      <w:pPr>
        <w:pStyle w:val="ListBullet"/>
      </w:pPr>
      <w:r>
        <w:t>D. Lưu trữ dữ liệu</w:t>
      </w:r>
    </w:p>
    <w:p w14:paraId="1676ADBB" w14:textId="77777777" w:rsidR="00BC6EC0" w:rsidRDefault="00000000">
      <w:r>
        <w:rPr>
          <w:b/>
        </w:rPr>
        <w:t>Đáp án đúng: A</w:t>
      </w:r>
    </w:p>
    <w:p w14:paraId="61F39F85"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A3BA12F" w14:textId="77777777" w:rsidR="00BC6EC0" w:rsidRDefault="00000000">
      <w:pPr>
        <w:pStyle w:val="Heading2"/>
      </w:pPr>
      <w:r>
        <w:t>Câu 1822</w:t>
      </w:r>
    </w:p>
    <w:p w14:paraId="3CA3692F" w14:textId="77777777" w:rsidR="00BC6EC0" w:rsidRDefault="00000000">
      <w:r>
        <w:rPr>
          <w:b/>
        </w:rPr>
        <w:t>Chủ đề: Tổng quan hệ thống vào-ra</w:t>
      </w:r>
      <w:r>
        <w:rPr>
          <w:b/>
        </w:rPr>
        <w:br/>
        <w:t>[Nâng cao] Hãy xác định phát biểu đúng: thiết bị ngoại vi còn được gọi là gì?</w:t>
      </w:r>
    </w:p>
    <w:p w14:paraId="6406F322" w14:textId="77777777" w:rsidR="00BC6EC0" w:rsidRDefault="00000000">
      <w:pPr>
        <w:pStyle w:val="ListBullet"/>
      </w:pPr>
      <w:r>
        <w:t>A. Registers</w:t>
      </w:r>
    </w:p>
    <w:p w14:paraId="79AA4EFE" w14:textId="77777777" w:rsidR="00BC6EC0" w:rsidRDefault="00000000">
      <w:pPr>
        <w:pStyle w:val="ListBullet"/>
      </w:pPr>
      <w:r>
        <w:t>B. Caches</w:t>
      </w:r>
    </w:p>
    <w:p w14:paraId="15A558D7" w14:textId="77777777" w:rsidR="00BC6EC0" w:rsidRDefault="00000000">
      <w:pPr>
        <w:pStyle w:val="ListBullet"/>
      </w:pPr>
      <w:r>
        <w:t>C. Peripherals</w:t>
      </w:r>
    </w:p>
    <w:p w14:paraId="034DFF9C" w14:textId="77777777" w:rsidR="00BC6EC0" w:rsidRDefault="00000000">
      <w:pPr>
        <w:pStyle w:val="ListBullet"/>
      </w:pPr>
      <w:r>
        <w:t>D. Buffers</w:t>
      </w:r>
    </w:p>
    <w:p w14:paraId="6253AC6E" w14:textId="77777777" w:rsidR="00BC6EC0" w:rsidRDefault="00000000">
      <w:r>
        <w:rPr>
          <w:b/>
        </w:rPr>
        <w:t>Đáp án đúng: C</w:t>
      </w:r>
    </w:p>
    <w:p w14:paraId="3F0AF0F9"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1CB585A" w14:textId="77777777" w:rsidR="00BC6EC0" w:rsidRDefault="00000000">
      <w:pPr>
        <w:pStyle w:val="Heading2"/>
      </w:pPr>
      <w:r>
        <w:t>Câu 1823</w:t>
      </w:r>
    </w:p>
    <w:p w14:paraId="11092AA6"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7B5CD64" w14:textId="77777777" w:rsidR="00BC6EC0" w:rsidRDefault="00000000">
      <w:pPr>
        <w:pStyle w:val="ListBullet"/>
      </w:pPr>
      <w:r>
        <w:t>A. ALU</w:t>
      </w:r>
    </w:p>
    <w:p w14:paraId="049539D1" w14:textId="77777777" w:rsidR="00BC6EC0" w:rsidRDefault="00000000">
      <w:pPr>
        <w:pStyle w:val="ListBullet"/>
      </w:pPr>
      <w:r>
        <w:t>B. Mô-đun vào-ra</w:t>
      </w:r>
    </w:p>
    <w:p w14:paraId="6BD7BB26" w14:textId="77777777" w:rsidR="00BC6EC0" w:rsidRDefault="00000000">
      <w:pPr>
        <w:pStyle w:val="ListBullet"/>
      </w:pPr>
      <w:r>
        <w:t>C. Cache</w:t>
      </w:r>
    </w:p>
    <w:p w14:paraId="4E3391CC" w14:textId="77777777" w:rsidR="00BC6EC0" w:rsidRDefault="00000000">
      <w:pPr>
        <w:pStyle w:val="ListBullet"/>
      </w:pPr>
      <w:r>
        <w:t>D. Pipeline</w:t>
      </w:r>
    </w:p>
    <w:p w14:paraId="2B6D15A7" w14:textId="77777777" w:rsidR="00BC6EC0" w:rsidRDefault="00000000">
      <w:r>
        <w:rPr>
          <w:b/>
        </w:rPr>
        <w:t>Đáp án đúng: B</w:t>
      </w:r>
    </w:p>
    <w:p w14:paraId="12E479A5"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21B577A" w14:textId="77777777" w:rsidR="00BC6EC0" w:rsidRDefault="00000000">
      <w:pPr>
        <w:pStyle w:val="Heading2"/>
      </w:pPr>
      <w:r>
        <w:t>Câu 1824</w:t>
      </w:r>
    </w:p>
    <w:p w14:paraId="4DF7C76D" w14:textId="77777777" w:rsidR="00BC6EC0" w:rsidRDefault="00000000">
      <w:r>
        <w:rPr>
          <w:b/>
        </w:rPr>
        <w:t>Chủ đề: Địa chỉ hóa vào-ra</w:t>
      </w:r>
      <w:r>
        <w:rPr>
          <w:b/>
        </w:rPr>
        <w:br/>
        <w:t>[Cơ bản] Memory-mapped I/O có đặc điểm nào?</w:t>
      </w:r>
    </w:p>
    <w:p w14:paraId="35AA6DDA" w14:textId="77777777" w:rsidR="00BC6EC0" w:rsidRDefault="00000000">
      <w:pPr>
        <w:pStyle w:val="ListBullet"/>
      </w:pPr>
      <w:r>
        <w:t>A. Không dùng địa chỉ</w:t>
      </w:r>
    </w:p>
    <w:p w14:paraId="66450216" w14:textId="77777777" w:rsidR="00BC6EC0" w:rsidRDefault="00000000">
      <w:pPr>
        <w:pStyle w:val="ListBullet"/>
      </w:pPr>
      <w:r>
        <w:t>B. Dùng chung không gian địa chỉ với bộ nhớ</w:t>
      </w:r>
    </w:p>
    <w:p w14:paraId="006DE12F" w14:textId="77777777" w:rsidR="00BC6EC0" w:rsidRDefault="00000000">
      <w:pPr>
        <w:pStyle w:val="ListBullet"/>
      </w:pPr>
      <w:r>
        <w:t>C. Chỉ dùng cho Intel</w:t>
      </w:r>
    </w:p>
    <w:p w14:paraId="12647DBA" w14:textId="77777777" w:rsidR="00BC6EC0" w:rsidRDefault="00000000">
      <w:pPr>
        <w:pStyle w:val="ListBullet"/>
      </w:pPr>
      <w:r>
        <w:t>D. Dùng lệnh IN/OUT</w:t>
      </w:r>
    </w:p>
    <w:p w14:paraId="3437FE25" w14:textId="77777777" w:rsidR="00BC6EC0" w:rsidRDefault="00000000">
      <w:r>
        <w:rPr>
          <w:b/>
        </w:rPr>
        <w:t>Đáp án đúng: B</w:t>
      </w:r>
    </w:p>
    <w:p w14:paraId="631DB1E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53F1F63" w14:textId="77777777" w:rsidR="00BC6EC0" w:rsidRDefault="00000000">
      <w:pPr>
        <w:pStyle w:val="Heading2"/>
      </w:pPr>
      <w:r>
        <w:t>Câu 1825</w:t>
      </w:r>
    </w:p>
    <w:p w14:paraId="61A3CBC4" w14:textId="77777777" w:rsidR="00BC6EC0" w:rsidRDefault="00000000">
      <w:r>
        <w:rPr>
          <w:b/>
        </w:rPr>
        <w:t>Chủ đề: Địa chỉ hóa vào-ra</w:t>
      </w:r>
      <w:r>
        <w:rPr>
          <w:b/>
        </w:rPr>
        <w:br/>
        <w:t>[Trung bình] Trong kiến trúc máy tính, kiến trúc x86 thường dùng kiểu nào?</w:t>
      </w:r>
    </w:p>
    <w:p w14:paraId="63CCFDE2" w14:textId="77777777" w:rsidR="00BC6EC0" w:rsidRDefault="00000000">
      <w:pPr>
        <w:pStyle w:val="ListBullet"/>
      </w:pPr>
      <w:r>
        <w:t>A. Isolated I/O</w:t>
      </w:r>
    </w:p>
    <w:p w14:paraId="4A34C595" w14:textId="77777777" w:rsidR="00BC6EC0" w:rsidRDefault="00000000">
      <w:pPr>
        <w:pStyle w:val="ListBullet"/>
      </w:pPr>
      <w:r>
        <w:t>B. Polling</w:t>
      </w:r>
    </w:p>
    <w:p w14:paraId="658CAFFB" w14:textId="77777777" w:rsidR="00BC6EC0" w:rsidRDefault="00000000">
      <w:pPr>
        <w:pStyle w:val="ListBullet"/>
      </w:pPr>
      <w:r>
        <w:t>C. Cycle stealing</w:t>
      </w:r>
    </w:p>
    <w:p w14:paraId="61481BA1" w14:textId="77777777" w:rsidR="00BC6EC0" w:rsidRDefault="00000000">
      <w:pPr>
        <w:pStyle w:val="ListBullet"/>
      </w:pPr>
      <w:r>
        <w:t>D. Transparent DMA</w:t>
      </w:r>
    </w:p>
    <w:p w14:paraId="2658DB76" w14:textId="77777777" w:rsidR="00BC6EC0" w:rsidRDefault="00000000">
      <w:r>
        <w:rPr>
          <w:b/>
        </w:rPr>
        <w:t>Đáp án đúng: A</w:t>
      </w:r>
    </w:p>
    <w:p w14:paraId="39E80DE4"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669BD5F" w14:textId="77777777" w:rsidR="00BC6EC0" w:rsidRDefault="00000000">
      <w:pPr>
        <w:pStyle w:val="Heading2"/>
      </w:pPr>
      <w:r>
        <w:t>Câu 1826</w:t>
      </w:r>
    </w:p>
    <w:p w14:paraId="71929B4F" w14:textId="77777777" w:rsidR="00BC6EC0" w:rsidRDefault="00000000">
      <w:r>
        <w:rPr>
          <w:b/>
        </w:rPr>
        <w:t>Chủ đề: Programmed I/O</w:t>
      </w:r>
      <w:r>
        <w:rPr>
          <w:b/>
        </w:rPr>
        <w:br/>
        <w:t>[Nâng cao] Hãy xác định phát biểu đúng: nhược điểm lớn nhất của programmed i/o là gì?</w:t>
      </w:r>
    </w:p>
    <w:p w14:paraId="205D0F93" w14:textId="77777777" w:rsidR="00BC6EC0" w:rsidRDefault="00000000">
      <w:pPr>
        <w:pStyle w:val="ListBullet"/>
      </w:pPr>
      <w:r>
        <w:t>A. Không dùng bộ nhớ</w:t>
      </w:r>
    </w:p>
    <w:p w14:paraId="2D2B4735" w14:textId="77777777" w:rsidR="00BC6EC0" w:rsidRDefault="00000000">
      <w:pPr>
        <w:pStyle w:val="ListBullet"/>
      </w:pPr>
      <w:r>
        <w:t>B. Không có ngắt</w:t>
      </w:r>
    </w:p>
    <w:p w14:paraId="705776B2" w14:textId="77777777" w:rsidR="00BC6EC0" w:rsidRDefault="00000000">
      <w:pPr>
        <w:pStyle w:val="ListBullet"/>
      </w:pPr>
      <w:r>
        <w:t>C. CPU phải chờ thiết bị</w:t>
      </w:r>
    </w:p>
    <w:p w14:paraId="66717E93" w14:textId="77777777" w:rsidR="00BC6EC0" w:rsidRDefault="00000000">
      <w:pPr>
        <w:pStyle w:val="ListBullet"/>
      </w:pPr>
      <w:r>
        <w:t>D. Không có bus</w:t>
      </w:r>
    </w:p>
    <w:p w14:paraId="2B11CD9B" w14:textId="77777777" w:rsidR="00BC6EC0" w:rsidRDefault="00000000">
      <w:r>
        <w:rPr>
          <w:b/>
        </w:rPr>
        <w:t>Đáp án đúng: C</w:t>
      </w:r>
    </w:p>
    <w:p w14:paraId="650984FA"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393F6A93" w14:textId="77777777" w:rsidR="00BC6EC0" w:rsidRDefault="00000000">
      <w:pPr>
        <w:pStyle w:val="Heading2"/>
      </w:pPr>
      <w:r>
        <w:t>Câu 1827</w:t>
      </w:r>
    </w:p>
    <w:p w14:paraId="50E857A0" w14:textId="77777777" w:rsidR="00BC6EC0" w:rsidRDefault="00000000">
      <w:r>
        <w:rPr>
          <w:b/>
        </w:rPr>
        <w:t>Chủ đề: Programmed I/O</w:t>
      </w:r>
      <w:r>
        <w:rPr>
          <w:b/>
        </w:rPr>
        <w:br/>
        <w:t>[Vận dụng] Phát biểu nào sau đây đúng? tín hiệu read dùng để làm gì?</w:t>
      </w:r>
    </w:p>
    <w:p w14:paraId="7C76873D" w14:textId="77777777" w:rsidR="00BC6EC0" w:rsidRDefault="00000000">
      <w:pPr>
        <w:pStyle w:val="ListBullet"/>
      </w:pPr>
      <w:r>
        <w:t>A. Gửi dữ liệu ra thiết bị</w:t>
      </w:r>
    </w:p>
    <w:p w14:paraId="6A2F2180" w14:textId="77777777" w:rsidR="00BC6EC0" w:rsidRDefault="00000000">
      <w:pPr>
        <w:pStyle w:val="ListBullet"/>
      </w:pPr>
      <w:r>
        <w:t>B. Reset bus</w:t>
      </w:r>
    </w:p>
    <w:p w14:paraId="2D250C89" w14:textId="77777777" w:rsidR="00BC6EC0" w:rsidRDefault="00000000">
      <w:pPr>
        <w:pStyle w:val="ListBullet"/>
      </w:pPr>
      <w:r>
        <w:t>C. Nhận dữ liệu từ thiết bị</w:t>
      </w:r>
    </w:p>
    <w:p w14:paraId="015E9FDE" w14:textId="77777777" w:rsidR="00BC6EC0" w:rsidRDefault="00000000">
      <w:pPr>
        <w:pStyle w:val="ListBullet"/>
      </w:pPr>
      <w:r>
        <w:t>D. Khởi động CPU</w:t>
      </w:r>
    </w:p>
    <w:p w14:paraId="2627AEB0" w14:textId="77777777" w:rsidR="00BC6EC0" w:rsidRDefault="00000000">
      <w:r>
        <w:rPr>
          <w:b/>
        </w:rPr>
        <w:t>Đáp án đúng: C</w:t>
      </w:r>
    </w:p>
    <w:p w14:paraId="5B6561C4"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B647AA6" w14:textId="77777777" w:rsidR="00BC6EC0" w:rsidRDefault="00000000">
      <w:pPr>
        <w:pStyle w:val="Heading2"/>
      </w:pPr>
      <w:r>
        <w:t>Câu 1828</w:t>
      </w:r>
    </w:p>
    <w:p w14:paraId="38C21DC1" w14:textId="77777777" w:rsidR="00BC6EC0" w:rsidRDefault="00000000">
      <w:r>
        <w:rPr>
          <w:b/>
        </w:rPr>
        <w:t>Chủ đề: Interrupt-driven I/O</w:t>
      </w:r>
      <w:r>
        <w:rPr>
          <w:b/>
        </w:rPr>
        <w:br/>
        <w:t>[Cơ bản] Ưu điểm chính của vào-ra điều khiển bằng ngắt là gì?</w:t>
      </w:r>
    </w:p>
    <w:p w14:paraId="09FC3ABA" w14:textId="77777777" w:rsidR="00BC6EC0" w:rsidRDefault="00000000">
      <w:pPr>
        <w:pStyle w:val="ListBullet"/>
      </w:pPr>
      <w:r>
        <w:t>A. Không dùng bus</w:t>
      </w:r>
    </w:p>
    <w:p w14:paraId="2C659B3B" w14:textId="77777777" w:rsidR="00BC6EC0" w:rsidRDefault="00000000">
      <w:pPr>
        <w:pStyle w:val="ListBullet"/>
      </w:pPr>
      <w:r>
        <w:t>B. CPU không cần chờ liên tục</w:t>
      </w:r>
    </w:p>
    <w:p w14:paraId="5100FFF9" w14:textId="77777777" w:rsidR="00BC6EC0" w:rsidRDefault="00000000">
      <w:pPr>
        <w:pStyle w:val="ListBullet"/>
      </w:pPr>
      <w:r>
        <w:t>C. Không cần phần cứng</w:t>
      </w:r>
    </w:p>
    <w:p w14:paraId="2E68CF9F" w14:textId="77777777" w:rsidR="00BC6EC0" w:rsidRDefault="00000000">
      <w:pPr>
        <w:pStyle w:val="ListBullet"/>
      </w:pPr>
      <w:r>
        <w:t>D. Không cần bộ nhớ</w:t>
      </w:r>
    </w:p>
    <w:p w14:paraId="05F1CA47" w14:textId="77777777" w:rsidR="00BC6EC0" w:rsidRDefault="00000000">
      <w:r>
        <w:rPr>
          <w:b/>
        </w:rPr>
        <w:t>Đáp án đúng: B</w:t>
      </w:r>
    </w:p>
    <w:p w14:paraId="27E9AC28"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A7E545F" w14:textId="77777777" w:rsidR="00BC6EC0" w:rsidRDefault="00000000">
      <w:pPr>
        <w:pStyle w:val="Heading2"/>
      </w:pPr>
      <w:r>
        <w:t>Câu 1829</w:t>
      </w:r>
    </w:p>
    <w:p w14:paraId="6B77922E" w14:textId="77777777" w:rsidR="00BC6EC0" w:rsidRDefault="00000000">
      <w:r>
        <w:rPr>
          <w:b/>
        </w:rPr>
        <w:t>Chủ đề: Interrupt-driven I/O</w:t>
      </w:r>
      <w:r>
        <w:rPr>
          <w:b/>
        </w:rPr>
        <w:br/>
        <w:t>[Trung bình] Trong kiến trúc máy tính, pic là viết tắt của gì?</w:t>
      </w:r>
    </w:p>
    <w:p w14:paraId="652FEE76" w14:textId="77777777" w:rsidR="00BC6EC0" w:rsidRDefault="00000000">
      <w:pPr>
        <w:pStyle w:val="ListBullet"/>
      </w:pPr>
      <w:r>
        <w:t>A. Programmable Interrupt Controller</w:t>
      </w:r>
    </w:p>
    <w:p w14:paraId="7ADC1987" w14:textId="77777777" w:rsidR="00BC6EC0" w:rsidRDefault="00000000">
      <w:pPr>
        <w:pStyle w:val="ListBullet"/>
      </w:pPr>
      <w:r>
        <w:t>B. Peripheral Interface Core</w:t>
      </w:r>
    </w:p>
    <w:p w14:paraId="68CC4920" w14:textId="77777777" w:rsidR="00BC6EC0" w:rsidRDefault="00000000">
      <w:pPr>
        <w:pStyle w:val="ListBullet"/>
      </w:pPr>
      <w:r>
        <w:t>C. Programmed IO Circuit</w:t>
      </w:r>
    </w:p>
    <w:p w14:paraId="001E3ED9" w14:textId="77777777" w:rsidR="00BC6EC0" w:rsidRDefault="00000000">
      <w:pPr>
        <w:pStyle w:val="ListBullet"/>
      </w:pPr>
      <w:r>
        <w:t>D. Parallel Input Controller</w:t>
      </w:r>
    </w:p>
    <w:p w14:paraId="235DC5BA" w14:textId="77777777" w:rsidR="00BC6EC0" w:rsidRDefault="00000000">
      <w:r>
        <w:rPr>
          <w:b/>
        </w:rPr>
        <w:t>Đáp án đúng: A</w:t>
      </w:r>
    </w:p>
    <w:p w14:paraId="5F77419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D1B4D76" w14:textId="77777777" w:rsidR="00BC6EC0" w:rsidRDefault="00000000">
      <w:pPr>
        <w:pStyle w:val="Heading2"/>
      </w:pPr>
      <w:r>
        <w:t>Câu 1830</w:t>
      </w:r>
    </w:p>
    <w:p w14:paraId="1B779664" w14:textId="77777777" w:rsidR="00BC6EC0" w:rsidRDefault="00000000">
      <w:r>
        <w:rPr>
          <w:b/>
        </w:rPr>
        <w:t>Chủ đề: DMA</w:t>
      </w:r>
      <w:r>
        <w:rPr>
          <w:b/>
        </w:rPr>
        <w:br/>
        <w:t>[Nâng cao] Hãy xác định phát biểu đúng: dma là viết tắt của cụm nào?</w:t>
      </w:r>
    </w:p>
    <w:p w14:paraId="55D12ACE" w14:textId="77777777" w:rsidR="00BC6EC0" w:rsidRDefault="00000000">
      <w:pPr>
        <w:pStyle w:val="ListBullet"/>
      </w:pPr>
      <w:r>
        <w:t>A. Direct Memory Access</w:t>
      </w:r>
    </w:p>
    <w:p w14:paraId="54640EAE" w14:textId="77777777" w:rsidR="00BC6EC0" w:rsidRDefault="00000000">
      <w:pPr>
        <w:pStyle w:val="ListBullet"/>
      </w:pPr>
      <w:r>
        <w:t>B. Dual Memory Access</w:t>
      </w:r>
    </w:p>
    <w:p w14:paraId="1D940DFE" w14:textId="77777777" w:rsidR="00BC6EC0" w:rsidRDefault="00000000">
      <w:pPr>
        <w:pStyle w:val="ListBullet"/>
      </w:pPr>
      <w:r>
        <w:t>C. Distributed Memory Access</w:t>
      </w:r>
    </w:p>
    <w:p w14:paraId="53E98883" w14:textId="77777777" w:rsidR="00BC6EC0" w:rsidRDefault="00000000">
      <w:pPr>
        <w:pStyle w:val="ListBullet"/>
      </w:pPr>
      <w:r>
        <w:t>D. Dynamic Memory Access</w:t>
      </w:r>
    </w:p>
    <w:p w14:paraId="4126EF1E" w14:textId="77777777" w:rsidR="00BC6EC0" w:rsidRDefault="00000000">
      <w:r>
        <w:rPr>
          <w:b/>
        </w:rPr>
        <w:t>Đáp án đúng: A</w:t>
      </w:r>
    </w:p>
    <w:p w14:paraId="0DB03076"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B3FDB2F" w14:textId="77777777" w:rsidR="00BC6EC0" w:rsidRDefault="00000000">
      <w:pPr>
        <w:pStyle w:val="Heading2"/>
      </w:pPr>
      <w:r>
        <w:t>Câu 1831</w:t>
      </w:r>
    </w:p>
    <w:p w14:paraId="1BC87C62" w14:textId="77777777" w:rsidR="00BC6EC0" w:rsidRDefault="00000000">
      <w:r>
        <w:rPr>
          <w:b/>
        </w:rPr>
        <w:t>Chủ đề: DMA</w:t>
      </w:r>
      <w:r>
        <w:rPr>
          <w:b/>
        </w:rPr>
        <w:br/>
        <w:t>[Vận dụng] Phát biểu nào sau đây đúng? trong dma, thành phần nào điều khiển truyền dữ liệu?</w:t>
      </w:r>
    </w:p>
    <w:p w14:paraId="75587B10" w14:textId="77777777" w:rsidR="00BC6EC0" w:rsidRDefault="00000000">
      <w:pPr>
        <w:pStyle w:val="ListBullet"/>
      </w:pPr>
      <w:r>
        <w:t>A. DMAC</w:t>
      </w:r>
    </w:p>
    <w:p w14:paraId="5E760F3E" w14:textId="77777777" w:rsidR="00BC6EC0" w:rsidRDefault="00000000">
      <w:pPr>
        <w:pStyle w:val="ListBullet"/>
      </w:pPr>
      <w:r>
        <w:t>B. Cache</w:t>
      </w:r>
    </w:p>
    <w:p w14:paraId="7233B63B" w14:textId="77777777" w:rsidR="00BC6EC0" w:rsidRDefault="00000000">
      <w:pPr>
        <w:pStyle w:val="ListBullet"/>
      </w:pPr>
      <w:r>
        <w:t>C. CPU</w:t>
      </w:r>
    </w:p>
    <w:p w14:paraId="44E2E72D" w14:textId="77777777" w:rsidR="00BC6EC0" w:rsidRDefault="00000000">
      <w:pPr>
        <w:pStyle w:val="ListBullet"/>
      </w:pPr>
      <w:r>
        <w:t>D. ALU</w:t>
      </w:r>
    </w:p>
    <w:p w14:paraId="4FCB78FF" w14:textId="77777777" w:rsidR="00BC6EC0" w:rsidRDefault="00000000">
      <w:r>
        <w:rPr>
          <w:b/>
        </w:rPr>
        <w:t>Đáp án đúng: A</w:t>
      </w:r>
    </w:p>
    <w:p w14:paraId="4BEDABB2"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7E0BC6E" w14:textId="77777777" w:rsidR="00BC6EC0" w:rsidRDefault="00000000">
      <w:pPr>
        <w:pStyle w:val="Heading2"/>
      </w:pPr>
      <w:r>
        <w:t>Câu 1832</w:t>
      </w:r>
    </w:p>
    <w:p w14:paraId="03A9AFF7" w14:textId="77777777" w:rsidR="00BC6EC0" w:rsidRDefault="00000000">
      <w:r>
        <w:rPr>
          <w:b/>
        </w:rPr>
        <w:t>Chủ đề: DMA</w:t>
      </w:r>
      <w:r>
        <w:rPr>
          <w:b/>
        </w:rPr>
        <w:br/>
        <w:t>[Cơ bản] Cycle stealing DMA hoạt động như thế nào?</w:t>
      </w:r>
    </w:p>
    <w:p w14:paraId="1FD04EB4" w14:textId="77777777" w:rsidR="00BC6EC0" w:rsidRDefault="00000000">
      <w:pPr>
        <w:pStyle w:val="ListBullet"/>
      </w:pPr>
      <w:r>
        <w:t>A. Mỗi lần chiếm một chu kỳ bus</w:t>
      </w:r>
    </w:p>
    <w:p w14:paraId="15681D2B" w14:textId="77777777" w:rsidR="00BC6EC0" w:rsidRDefault="00000000">
      <w:pPr>
        <w:pStyle w:val="ListBullet"/>
      </w:pPr>
      <w:r>
        <w:t>B. Không dùng bus</w:t>
      </w:r>
    </w:p>
    <w:p w14:paraId="5633C2ED" w14:textId="77777777" w:rsidR="00BC6EC0" w:rsidRDefault="00000000">
      <w:pPr>
        <w:pStyle w:val="ListBullet"/>
      </w:pPr>
      <w:r>
        <w:t>C. Chỉ truyền 1 bit</w:t>
      </w:r>
    </w:p>
    <w:p w14:paraId="1AC9E2CE" w14:textId="77777777" w:rsidR="00BC6EC0" w:rsidRDefault="00000000">
      <w:pPr>
        <w:pStyle w:val="ListBullet"/>
      </w:pPr>
      <w:r>
        <w:t>D. Chiếm bus toàn bộ</w:t>
      </w:r>
    </w:p>
    <w:p w14:paraId="4E0EB11B" w14:textId="77777777" w:rsidR="00BC6EC0" w:rsidRDefault="00000000">
      <w:r>
        <w:rPr>
          <w:b/>
        </w:rPr>
        <w:t>Đáp án đúng: A</w:t>
      </w:r>
    </w:p>
    <w:p w14:paraId="24AD427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5DB60B1" w14:textId="77777777" w:rsidR="00BC6EC0" w:rsidRDefault="00000000">
      <w:pPr>
        <w:pStyle w:val="Heading2"/>
      </w:pPr>
      <w:r>
        <w:t>Câu 1833</w:t>
      </w:r>
    </w:p>
    <w:p w14:paraId="6C192623" w14:textId="77777777" w:rsidR="00BC6EC0" w:rsidRDefault="00000000">
      <w:r>
        <w:rPr>
          <w:b/>
        </w:rPr>
        <w:t>Chủ đề: Nối ghép vào-ra</w:t>
      </w:r>
      <w:r>
        <w:rPr>
          <w:b/>
        </w:rPr>
        <w:br/>
        <w:t>[Trung bình] Trong kiến trúc máy tính, nối ghép song song có ưu điểm gì?</w:t>
      </w:r>
    </w:p>
    <w:p w14:paraId="1BD903A1" w14:textId="77777777" w:rsidR="00BC6EC0" w:rsidRDefault="00000000">
      <w:pPr>
        <w:pStyle w:val="ListBullet"/>
      </w:pPr>
      <w:r>
        <w:t>A. Tốc độ nhanh</w:t>
      </w:r>
    </w:p>
    <w:p w14:paraId="6F6CF527" w14:textId="77777777" w:rsidR="00BC6EC0" w:rsidRDefault="00000000">
      <w:pPr>
        <w:pStyle w:val="ListBullet"/>
      </w:pPr>
      <w:r>
        <w:t>B. Giá rẻ tuyệt đối</w:t>
      </w:r>
    </w:p>
    <w:p w14:paraId="4205C5D0" w14:textId="77777777" w:rsidR="00BC6EC0" w:rsidRDefault="00000000">
      <w:pPr>
        <w:pStyle w:val="ListBullet"/>
      </w:pPr>
      <w:r>
        <w:t>C. Ít dây dẫn</w:t>
      </w:r>
    </w:p>
    <w:p w14:paraId="7282A516" w14:textId="77777777" w:rsidR="00BC6EC0" w:rsidRDefault="00000000">
      <w:pPr>
        <w:pStyle w:val="ListBullet"/>
      </w:pPr>
      <w:r>
        <w:t>D. Không cần đồng bộ</w:t>
      </w:r>
    </w:p>
    <w:p w14:paraId="190425BF" w14:textId="77777777" w:rsidR="00BC6EC0" w:rsidRDefault="00000000">
      <w:r>
        <w:rPr>
          <w:b/>
        </w:rPr>
        <w:t>Đáp án đúng: A</w:t>
      </w:r>
    </w:p>
    <w:p w14:paraId="4F28C17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992CB18" w14:textId="77777777" w:rsidR="00BC6EC0" w:rsidRDefault="00000000">
      <w:pPr>
        <w:pStyle w:val="Heading2"/>
      </w:pPr>
      <w:r>
        <w:t>Câu 1834</w:t>
      </w:r>
    </w:p>
    <w:p w14:paraId="3F8641E4" w14:textId="77777777" w:rsidR="00BC6EC0" w:rsidRDefault="00000000">
      <w:r>
        <w:rPr>
          <w:b/>
        </w:rPr>
        <w:t>Chủ đề: Nối ghép vào-ra</w:t>
      </w:r>
      <w:r>
        <w:rPr>
          <w:b/>
        </w:rPr>
        <w:br/>
        <w:t>[Nâng cao] Hãy xác định phát biểu đúng: usb là ví dụ của cấu hình nào?</w:t>
      </w:r>
    </w:p>
    <w:p w14:paraId="1C9AB06E" w14:textId="77777777" w:rsidR="00BC6EC0" w:rsidRDefault="00000000">
      <w:pPr>
        <w:pStyle w:val="ListBullet"/>
      </w:pPr>
      <w:r>
        <w:t>A. Điểm tới điểm</w:t>
      </w:r>
    </w:p>
    <w:p w14:paraId="756F3550" w14:textId="77777777" w:rsidR="00BC6EC0" w:rsidRDefault="00000000">
      <w:pPr>
        <w:pStyle w:val="ListBullet"/>
      </w:pPr>
      <w:r>
        <w:t>B. Ngắt mềm</w:t>
      </w:r>
    </w:p>
    <w:p w14:paraId="465D3799" w14:textId="77777777" w:rsidR="00BC6EC0" w:rsidRDefault="00000000">
      <w:pPr>
        <w:pStyle w:val="ListBullet"/>
      </w:pPr>
      <w:r>
        <w:t>C. DMA</w:t>
      </w:r>
    </w:p>
    <w:p w14:paraId="012AB40A" w14:textId="77777777" w:rsidR="00BC6EC0" w:rsidRDefault="00000000">
      <w:pPr>
        <w:pStyle w:val="ListBullet"/>
      </w:pPr>
      <w:r>
        <w:t>D. Điểm tới đa điểm</w:t>
      </w:r>
    </w:p>
    <w:p w14:paraId="5E4993BC" w14:textId="77777777" w:rsidR="00BC6EC0" w:rsidRDefault="00000000">
      <w:r>
        <w:rPr>
          <w:b/>
        </w:rPr>
        <w:t>Đáp án đúng: D</w:t>
      </w:r>
    </w:p>
    <w:p w14:paraId="47B584AA"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9AF4C3F" w14:textId="77777777" w:rsidR="00BC6EC0" w:rsidRDefault="00000000">
      <w:pPr>
        <w:pStyle w:val="Heading2"/>
      </w:pPr>
      <w:r>
        <w:t>Câu 1835</w:t>
      </w:r>
    </w:p>
    <w:p w14:paraId="750CC23C" w14:textId="77777777" w:rsidR="00BC6EC0" w:rsidRDefault="00000000">
      <w:r>
        <w:rPr>
          <w:b/>
        </w:rPr>
        <w:t>Chủ đề: Tổng quan hệ thống vào-ra</w:t>
      </w:r>
      <w:r>
        <w:rPr>
          <w:b/>
        </w:rPr>
        <w:br/>
        <w:t>[Vận dụng] Phát biểu nào sau đây đúng? chức năng chính của hệ thống vào-ra là gì?</w:t>
      </w:r>
    </w:p>
    <w:p w14:paraId="05845E3A" w14:textId="77777777" w:rsidR="00BC6EC0" w:rsidRDefault="00000000">
      <w:pPr>
        <w:pStyle w:val="ListBullet"/>
      </w:pPr>
      <w:r>
        <w:t>A. Trao đổi thông tin với bên ngoài</w:t>
      </w:r>
    </w:p>
    <w:p w14:paraId="421F963C" w14:textId="77777777" w:rsidR="00BC6EC0" w:rsidRDefault="00000000">
      <w:pPr>
        <w:pStyle w:val="ListBullet"/>
      </w:pPr>
      <w:r>
        <w:t>B. Tăng tốc CPU</w:t>
      </w:r>
    </w:p>
    <w:p w14:paraId="50D35A5B" w14:textId="77777777" w:rsidR="00BC6EC0" w:rsidRDefault="00000000">
      <w:pPr>
        <w:pStyle w:val="ListBullet"/>
      </w:pPr>
      <w:r>
        <w:t>C. Lưu trữ dữ liệu</w:t>
      </w:r>
    </w:p>
    <w:p w14:paraId="573E37BD" w14:textId="77777777" w:rsidR="00BC6EC0" w:rsidRDefault="00000000">
      <w:pPr>
        <w:pStyle w:val="ListBullet"/>
      </w:pPr>
      <w:r>
        <w:t>D. Điều khiển ALU</w:t>
      </w:r>
    </w:p>
    <w:p w14:paraId="08ED2FF8" w14:textId="77777777" w:rsidR="00BC6EC0" w:rsidRDefault="00000000">
      <w:r>
        <w:rPr>
          <w:b/>
        </w:rPr>
        <w:t>Đáp án đúng: A</w:t>
      </w:r>
    </w:p>
    <w:p w14:paraId="0E55FC90"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3C6CE06" w14:textId="77777777" w:rsidR="00BC6EC0" w:rsidRDefault="00000000">
      <w:pPr>
        <w:pStyle w:val="Heading2"/>
      </w:pPr>
      <w:r>
        <w:t>Câu 1836</w:t>
      </w:r>
    </w:p>
    <w:p w14:paraId="4CDA6803" w14:textId="77777777" w:rsidR="00BC6EC0" w:rsidRDefault="00000000">
      <w:r>
        <w:rPr>
          <w:b/>
        </w:rPr>
        <w:t>Chủ đề: Tổng quan hệ thống vào-ra</w:t>
      </w:r>
      <w:r>
        <w:rPr>
          <w:b/>
        </w:rPr>
        <w:br/>
        <w:t>[Cơ bản] Thiết bị ngoại vi còn được gọi là gì?</w:t>
      </w:r>
    </w:p>
    <w:p w14:paraId="71D51EE4" w14:textId="77777777" w:rsidR="00BC6EC0" w:rsidRDefault="00000000">
      <w:pPr>
        <w:pStyle w:val="ListBullet"/>
      </w:pPr>
      <w:r>
        <w:t>A. Registers</w:t>
      </w:r>
    </w:p>
    <w:p w14:paraId="180F0EEF" w14:textId="77777777" w:rsidR="00BC6EC0" w:rsidRDefault="00000000">
      <w:pPr>
        <w:pStyle w:val="ListBullet"/>
      </w:pPr>
      <w:r>
        <w:t>B. Peripherals</w:t>
      </w:r>
    </w:p>
    <w:p w14:paraId="14BCB547" w14:textId="77777777" w:rsidR="00BC6EC0" w:rsidRDefault="00000000">
      <w:pPr>
        <w:pStyle w:val="ListBullet"/>
      </w:pPr>
      <w:r>
        <w:t>C. Caches</w:t>
      </w:r>
    </w:p>
    <w:p w14:paraId="26831F17" w14:textId="77777777" w:rsidR="00BC6EC0" w:rsidRDefault="00000000">
      <w:pPr>
        <w:pStyle w:val="ListBullet"/>
      </w:pPr>
      <w:r>
        <w:t>D. Buffers</w:t>
      </w:r>
    </w:p>
    <w:p w14:paraId="0F4C74F9" w14:textId="77777777" w:rsidR="00BC6EC0" w:rsidRDefault="00000000">
      <w:r>
        <w:rPr>
          <w:b/>
        </w:rPr>
        <w:t>Đáp án đúng: B</w:t>
      </w:r>
    </w:p>
    <w:p w14:paraId="0330301B"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6AB21F66" w14:textId="77777777" w:rsidR="00BC6EC0" w:rsidRDefault="00000000">
      <w:pPr>
        <w:pStyle w:val="Heading2"/>
      </w:pPr>
      <w:r>
        <w:t>Câu 1837</w:t>
      </w:r>
    </w:p>
    <w:p w14:paraId="4E6B709C" w14:textId="77777777" w:rsidR="00BC6EC0" w:rsidRDefault="00000000">
      <w:r>
        <w:rPr>
          <w:b/>
        </w:rPr>
        <w:t>Chủ đề: Tổng quan hệ thống vào-ra</w:t>
      </w:r>
      <w:r>
        <w:rPr>
          <w:b/>
        </w:rPr>
        <w:br/>
        <w:t>[Trung bình] Trong kiến trúc máy tính, thành phần nào giúp nối thiết bị vào-ra với cpu và ram?</w:t>
      </w:r>
    </w:p>
    <w:p w14:paraId="0ACBF860" w14:textId="77777777" w:rsidR="00BC6EC0" w:rsidRDefault="00000000">
      <w:pPr>
        <w:pStyle w:val="ListBullet"/>
      </w:pPr>
      <w:r>
        <w:t>A. Cache</w:t>
      </w:r>
    </w:p>
    <w:p w14:paraId="4E043D56" w14:textId="77777777" w:rsidR="00BC6EC0" w:rsidRDefault="00000000">
      <w:pPr>
        <w:pStyle w:val="ListBullet"/>
      </w:pPr>
      <w:r>
        <w:t>B. ALU</w:t>
      </w:r>
    </w:p>
    <w:p w14:paraId="13B1EA81" w14:textId="77777777" w:rsidR="00BC6EC0" w:rsidRDefault="00000000">
      <w:pPr>
        <w:pStyle w:val="ListBullet"/>
      </w:pPr>
      <w:r>
        <w:t>C. Mô-đun vào-ra</w:t>
      </w:r>
    </w:p>
    <w:p w14:paraId="2B7E1DAC" w14:textId="77777777" w:rsidR="00BC6EC0" w:rsidRDefault="00000000">
      <w:pPr>
        <w:pStyle w:val="ListBullet"/>
      </w:pPr>
      <w:r>
        <w:t>D. Pipeline</w:t>
      </w:r>
    </w:p>
    <w:p w14:paraId="20451BEA" w14:textId="77777777" w:rsidR="00BC6EC0" w:rsidRDefault="00000000">
      <w:r>
        <w:rPr>
          <w:b/>
        </w:rPr>
        <w:t>Đáp án đúng: C</w:t>
      </w:r>
    </w:p>
    <w:p w14:paraId="164C9DF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4553B9E" w14:textId="77777777" w:rsidR="00BC6EC0" w:rsidRDefault="00000000">
      <w:pPr>
        <w:pStyle w:val="Heading2"/>
      </w:pPr>
      <w:r>
        <w:t>Câu 1838</w:t>
      </w:r>
    </w:p>
    <w:p w14:paraId="24DCCDEE" w14:textId="77777777" w:rsidR="00BC6EC0" w:rsidRDefault="00000000">
      <w:r>
        <w:rPr>
          <w:b/>
        </w:rPr>
        <w:t>Chủ đề: Địa chỉ hóa vào-ra</w:t>
      </w:r>
      <w:r>
        <w:rPr>
          <w:b/>
        </w:rPr>
        <w:br/>
        <w:t>[Nâng cao] Hãy xác định phát biểu đúng: memory-mapped i/o có đặc điểm nào?</w:t>
      </w:r>
    </w:p>
    <w:p w14:paraId="45D4D969" w14:textId="77777777" w:rsidR="00BC6EC0" w:rsidRDefault="00000000">
      <w:pPr>
        <w:pStyle w:val="ListBullet"/>
      </w:pPr>
      <w:r>
        <w:t>A. Không dùng địa chỉ</w:t>
      </w:r>
    </w:p>
    <w:p w14:paraId="11A56298" w14:textId="77777777" w:rsidR="00BC6EC0" w:rsidRDefault="00000000">
      <w:pPr>
        <w:pStyle w:val="ListBullet"/>
      </w:pPr>
      <w:r>
        <w:t>B. Chỉ dùng cho Intel</w:t>
      </w:r>
    </w:p>
    <w:p w14:paraId="10C425B5" w14:textId="77777777" w:rsidR="00BC6EC0" w:rsidRDefault="00000000">
      <w:pPr>
        <w:pStyle w:val="ListBullet"/>
      </w:pPr>
      <w:r>
        <w:t>C. Dùng chung không gian địa chỉ với bộ nhớ</w:t>
      </w:r>
    </w:p>
    <w:p w14:paraId="4FE744FA" w14:textId="77777777" w:rsidR="00BC6EC0" w:rsidRDefault="00000000">
      <w:pPr>
        <w:pStyle w:val="ListBullet"/>
      </w:pPr>
      <w:r>
        <w:t>D. Dùng lệnh IN/OUT</w:t>
      </w:r>
    </w:p>
    <w:p w14:paraId="764E1BCF" w14:textId="77777777" w:rsidR="00BC6EC0" w:rsidRDefault="00000000">
      <w:r>
        <w:rPr>
          <w:b/>
        </w:rPr>
        <w:t>Đáp án đúng: C</w:t>
      </w:r>
    </w:p>
    <w:p w14:paraId="2D8DD11B"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49BCADB" w14:textId="77777777" w:rsidR="00BC6EC0" w:rsidRDefault="00000000">
      <w:pPr>
        <w:pStyle w:val="Heading2"/>
      </w:pPr>
      <w:r>
        <w:t>Câu 1839</w:t>
      </w:r>
    </w:p>
    <w:p w14:paraId="57C2096D" w14:textId="77777777" w:rsidR="00BC6EC0" w:rsidRDefault="00000000">
      <w:r>
        <w:rPr>
          <w:b/>
        </w:rPr>
        <w:t>Chủ đề: Địa chỉ hóa vào-ra</w:t>
      </w:r>
      <w:r>
        <w:rPr>
          <w:b/>
        </w:rPr>
        <w:br/>
        <w:t>[Vận dụng] Phát biểu nào sau đây đúng? kiến trúc x86 thường dùng kiểu nào?</w:t>
      </w:r>
    </w:p>
    <w:p w14:paraId="49F07A95" w14:textId="77777777" w:rsidR="00BC6EC0" w:rsidRDefault="00000000">
      <w:pPr>
        <w:pStyle w:val="ListBullet"/>
      </w:pPr>
      <w:r>
        <w:t>A. Cycle stealing</w:t>
      </w:r>
    </w:p>
    <w:p w14:paraId="299B73C2" w14:textId="77777777" w:rsidR="00BC6EC0" w:rsidRDefault="00000000">
      <w:pPr>
        <w:pStyle w:val="ListBullet"/>
      </w:pPr>
      <w:r>
        <w:t>B. Polling</w:t>
      </w:r>
    </w:p>
    <w:p w14:paraId="4BB493D8" w14:textId="77777777" w:rsidR="00BC6EC0" w:rsidRDefault="00000000">
      <w:pPr>
        <w:pStyle w:val="ListBullet"/>
      </w:pPr>
      <w:r>
        <w:t>C. Isolated I/O</w:t>
      </w:r>
    </w:p>
    <w:p w14:paraId="6998B26A" w14:textId="77777777" w:rsidR="00BC6EC0" w:rsidRDefault="00000000">
      <w:pPr>
        <w:pStyle w:val="ListBullet"/>
      </w:pPr>
      <w:r>
        <w:t>D. Transparent DMA</w:t>
      </w:r>
    </w:p>
    <w:p w14:paraId="22016A65" w14:textId="77777777" w:rsidR="00BC6EC0" w:rsidRDefault="00000000">
      <w:r>
        <w:rPr>
          <w:b/>
        </w:rPr>
        <w:t>Đáp án đúng: C</w:t>
      </w:r>
    </w:p>
    <w:p w14:paraId="2B5B6F0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6DBEF3D9" w14:textId="77777777" w:rsidR="00BC6EC0" w:rsidRDefault="00000000">
      <w:pPr>
        <w:pStyle w:val="Heading2"/>
      </w:pPr>
      <w:r>
        <w:t>Câu 1840</w:t>
      </w:r>
    </w:p>
    <w:p w14:paraId="519DAE49" w14:textId="77777777" w:rsidR="00BC6EC0" w:rsidRDefault="00000000">
      <w:r>
        <w:rPr>
          <w:b/>
        </w:rPr>
        <w:t>Chủ đề: Programmed I/O</w:t>
      </w:r>
      <w:r>
        <w:rPr>
          <w:b/>
        </w:rPr>
        <w:br/>
        <w:t>[Cơ bản] Nhược điểm lớn nhất của Programmed I/O là gì?</w:t>
      </w:r>
    </w:p>
    <w:p w14:paraId="29341A6F" w14:textId="77777777" w:rsidR="00BC6EC0" w:rsidRDefault="00000000">
      <w:pPr>
        <w:pStyle w:val="ListBullet"/>
      </w:pPr>
      <w:r>
        <w:t>A. Không dùng bộ nhớ</w:t>
      </w:r>
    </w:p>
    <w:p w14:paraId="4EE6EE16" w14:textId="77777777" w:rsidR="00BC6EC0" w:rsidRDefault="00000000">
      <w:pPr>
        <w:pStyle w:val="ListBullet"/>
      </w:pPr>
      <w:r>
        <w:t>B. Không có bus</w:t>
      </w:r>
    </w:p>
    <w:p w14:paraId="0C48B310" w14:textId="77777777" w:rsidR="00BC6EC0" w:rsidRDefault="00000000">
      <w:pPr>
        <w:pStyle w:val="ListBullet"/>
      </w:pPr>
      <w:r>
        <w:t>C. CPU phải chờ thiết bị</w:t>
      </w:r>
    </w:p>
    <w:p w14:paraId="5C0A23F5" w14:textId="77777777" w:rsidR="00BC6EC0" w:rsidRDefault="00000000">
      <w:pPr>
        <w:pStyle w:val="ListBullet"/>
      </w:pPr>
      <w:r>
        <w:t>D. Không có ngắt</w:t>
      </w:r>
    </w:p>
    <w:p w14:paraId="0C126239" w14:textId="77777777" w:rsidR="00BC6EC0" w:rsidRDefault="00000000">
      <w:r>
        <w:rPr>
          <w:b/>
        </w:rPr>
        <w:t>Đáp án đúng: C</w:t>
      </w:r>
    </w:p>
    <w:p w14:paraId="384ECD9E"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23306FB" w14:textId="77777777" w:rsidR="00BC6EC0" w:rsidRDefault="00000000">
      <w:pPr>
        <w:pStyle w:val="Heading2"/>
      </w:pPr>
      <w:r>
        <w:t>Câu 1841</w:t>
      </w:r>
    </w:p>
    <w:p w14:paraId="3A9FAA31" w14:textId="77777777" w:rsidR="00BC6EC0" w:rsidRDefault="00000000">
      <w:r>
        <w:rPr>
          <w:b/>
        </w:rPr>
        <w:t>Chủ đề: Programmed I/O</w:t>
      </w:r>
      <w:r>
        <w:rPr>
          <w:b/>
        </w:rPr>
        <w:br/>
        <w:t>[Trung bình] Trong kiến trúc máy tính, tín hiệu read dùng để làm gì?</w:t>
      </w:r>
    </w:p>
    <w:p w14:paraId="1A50FFEE" w14:textId="77777777" w:rsidR="00BC6EC0" w:rsidRDefault="00000000">
      <w:pPr>
        <w:pStyle w:val="ListBullet"/>
      </w:pPr>
      <w:r>
        <w:t>A. Gửi dữ liệu ra thiết bị</w:t>
      </w:r>
    </w:p>
    <w:p w14:paraId="3077170B" w14:textId="77777777" w:rsidR="00BC6EC0" w:rsidRDefault="00000000">
      <w:pPr>
        <w:pStyle w:val="ListBullet"/>
      </w:pPr>
      <w:r>
        <w:t>B. Nhận dữ liệu từ thiết bị</w:t>
      </w:r>
    </w:p>
    <w:p w14:paraId="63BBC2B5" w14:textId="77777777" w:rsidR="00BC6EC0" w:rsidRDefault="00000000">
      <w:pPr>
        <w:pStyle w:val="ListBullet"/>
      </w:pPr>
      <w:r>
        <w:t>C. Reset bus</w:t>
      </w:r>
    </w:p>
    <w:p w14:paraId="35297F0F" w14:textId="77777777" w:rsidR="00BC6EC0" w:rsidRDefault="00000000">
      <w:pPr>
        <w:pStyle w:val="ListBullet"/>
      </w:pPr>
      <w:r>
        <w:t>D. Khởi động CPU</w:t>
      </w:r>
    </w:p>
    <w:p w14:paraId="13FC2C1B" w14:textId="77777777" w:rsidR="00BC6EC0" w:rsidRDefault="00000000">
      <w:r>
        <w:rPr>
          <w:b/>
        </w:rPr>
        <w:t>Đáp án đúng: B</w:t>
      </w:r>
    </w:p>
    <w:p w14:paraId="4C34D07D"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212F2C98" w14:textId="77777777" w:rsidR="00BC6EC0" w:rsidRDefault="00000000">
      <w:pPr>
        <w:pStyle w:val="Heading2"/>
      </w:pPr>
      <w:r>
        <w:t>Câu 1842</w:t>
      </w:r>
    </w:p>
    <w:p w14:paraId="29CE8D40" w14:textId="77777777" w:rsidR="00BC6EC0" w:rsidRDefault="00000000">
      <w:r>
        <w:rPr>
          <w:b/>
        </w:rPr>
        <w:t>Chủ đề: Interrupt-driven I/O</w:t>
      </w:r>
      <w:r>
        <w:rPr>
          <w:b/>
        </w:rPr>
        <w:br/>
        <w:t>[Nâng cao] Hãy xác định phát biểu đúng: ưu điểm chính của vào-ra điều khiển bằng ngắt là gì?</w:t>
      </w:r>
    </w:p>
    <w:p w14:paraId="740D9568" w14:textId="77777777" w:rsidR="00BC6EC0" w:rsidRDefault="00000000">
      <w:pPr>
        <w:pStyle w:val="ListBullet"/>
      </w:pPr>
      <w:r>
        <w:t>A. Không dùng bus</w:t>
      </w:r>
    </w:p>
    <w:p w14:paraId="4829A9B9" w14:textId="77777777" w:rsidR="00BC6EC0" w:rsidRDefault="00000000">
      <w:pPr>
        <w:pStyle w:val="ListBullet"/>
      </w:pPr>
      <w:r>
        <w:t>B. Không cần bộ nhớ</w:t>
      </w:r>
    </w:p>
    <w:p w14:paraId="0160EA43" w14:textId="77777777" w:rsidR="00BC6EC0" w:rsidRDefault="00000000">
      <w:pPr>
        <w:pStyle w:val="ListBullet"/>
      </w:pPr>
      <w:r>
        <w:t>C. CPU không cần chờ liên tục</w:t>
      </w:r>
    </w:p>
    <w:p w14:paraId="7E07CDD3" w14:textId="77777777" w:rsidR="00BC6EC0" w:rsidRDefault="00000000">
      <w:pPr>
        <w:pStyle w:val="ListBullet"/>
      </w:pPr>
      <w:r>
        <w:t>D. Không cần phần cứng</w:t>
      </w:r>
    </w:p>
    <w:p w14:paraId="0C700E6B" w14:textId="77777777" w:rsidR="00BC6EC0" w:rsidRDefault="00000000">
      <w:r>
        <w:rPr>
          <w:b/>
        </w:rPr>
        <w:t>Đáp án đúng: C</w:t>
      </w:r>
    </w:p>
    <w:p w14:paraId="41E5DA2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29EE648E" w14:textId="77777777" w:rsidR="00BC6EC0" w:rsidRDefault="00000000">
      <w:pPr>
        <w:pStyle w:val="Heading2"/>
      </w:pPr>
      <w:r>
        <w:t>Câu 1843</w:t>
      </w:r>
    </w:p>
    <w:p w14:paraId="39946E62" w14:textId="77777777" w:rsidR="00BC6EC0" w:rsidRDefault="00000000">
      <w:r>
        <w:rPr>
          <w:b/>
        </w:rPr>
        <w:t>Chủ đề: Interrupt-driven I/O</w:t>
      </w:r>
      <w:r>
        <w:rPr>
          <w:b/>
        </w:rPr>
        <w:br/>
        <w:t>[Vận dụng] Phát biểu nào sau đây đúng? pic là viết tắt của gì?</w:t>
      </w:r>
    </w:p>
    <w:p w14:paraId="0E5B746E" w14:textId="77777777" w:rsidR="00BC6EC0" w:rsidRDefault="00000000">
      <w:pPr>
        <w:pStyle w:val="ListBullet"/>
      </w:pPr>
      <w:r>
        <w:t>A. Parallel Input Controller</w:t>
      </w:r>
    </w:p>
    <w:p w14:paraId="658E56BB" w14:textId="77777777" w:rsidR="00BC6EC0" w:rsidRDefault="00000000">
      <w:pPr>
        <w:pStyle w:val="ListBullet"/>
      </w:pPr>
      <w:r>
        <w:t>B. Peripheral Interface Core</w:t>
      </w:r>
    </w:p>
    <w:p w14:paraId="20A23BAC" w14:textId="77777777" w:rsidR="00BC6EC0" w:rsidRDefault="00000000">
      <w:pPr>
        <w:pStyle w:val="ListBullet"/>
      </w:pPr>
      <w:r>
        <w:t>C. Programmed IO Circuit</w:t>
      </w:r>
    </w:p>
    <w:p w14:paraId="0AD7F301" w14:textId="77777777" w:rsidR="00BC6EC0" w:rsidRDefault="00000000">
      <w:pPr>
        <w:pStyle w:val="ListBullet"/>
      </w:pPr>
      <w:r>
        <w:t>D. Programmable Interrupt Controller</w:t>
      </w:r>
    </w:p>
    <w:p w14:paraId="199225B6" w14:textId="77777777" w:rsidR="00BC6EC0" w:rsidRDefault="00000000">
      <w:r>
        <w:rPr>
          <w:b/>
        </w:rPr>
        <w:t>Đáp án đúng: D</w:t>
      </w:r>
    </w:p>
    <w:p w14:paraId="16BD816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F18F392" w14:textId="77777777" w:rsidR="00BC6EC0" w:rsidRDefault="00000000">
      <w:pPr>
        <w:pStyle w:val="Heading2"/>
      </w:pPr>
      <w:r>
        <w:t>Câu 1844</w:t>
      </w:r>
    </w:p>
    <w:p w14:paraId="7B4534FA" w14:textId="77777777" w:rsidR="00BC6EC0" w:rsidRDefault="00000000">
      <w:r>
        <w:rPr>
          <w:b/>
        </w:rPr>
        <w:t>Chủ đề: DMA</w:t>
      </w:r>
      <w:r>
        <w:rPr>
          <w:b/>
        </w:rPr>
        <w:br/>
        <w:t>[Cơ bản] DMA là viết tắt của cụm nào?</w:t>
      </w:r>
    </w:p>
    <w:p w14:paraId="290E4E49" w14:textId="77777777" w:rsidR="00BC6EC0" w:rsidRDefault="00000000">
      <w:pPr>
        <w:pStyle w:val="ListBullet"/>
      </w:pPr>
      <w:r>
        <w:t>A. Dynamic Memory Access</w:t>
      </w:r>
    </w:p>
    <w:p w14:paraId="24DE1CEA" w14:textId="77777777" w:rsidR="00BC6EC0" w:rsidRDefault="00000000">
      <w:pPr>
        <w:pStyle w:val="ListBullet"/>
      </w:pPr>
      <w:r>
        <w:t>B. Distributed Memory Access</w:t>
      </w:r>
    </w:p>
    <w:p w14:paraId="7808010A" w14:textId="77777777" w:rsidR="00BC6EC0" w:rsidRDefault="00000000">
      <w:pPr>
        <w:pStyle w:val="ListBullet"/>
      </w:pPr>
      <w:r>
        <w:t>C. Direct Memory Access</w:t>
      </w:r>
    </w:p>
    <w:p w14:paraId="661CDA23" w14:textId="77777777" w:rsidR="00BC6EC0" w:rsidRDefault="00000000">
      <w:pPr>
        <w:pStyle w:val="ListBullet"/>
      </w:pPr>
      <w:r>
        <w:t>D. Dual Memory Access</w:t>
      </w:r>
    </w:p>
    <w:p w14:paraId="7BE95424" w14:textId="77777777" w:rsidR="00BC6EC0" w:rsidRDefault="00000000">
      <w:r>
        <w:rPr>
          <w:b/>
        </w:rPr>
        <w:t>Đáp án đúng: C</w:t>
      </w:r>
    </w:p>
    <w:p w14:paraId="414DEAB4"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531DE85" w14:textId="77777777" w:rsidR="00BC6EC0" w:rsidRDefault="00000000">
      <w:pPr>
        <w:pStyle w:val="Heading2"/>
      </w:pPr>
      <w:r>
        <w:t>Câu 1845</w:t>
      </w:r>
    </w:p>
    <w:p w14:paraId="45327A12" w14:textId="77777777" w:rsidR="00BC6EC0" w:rsidRDefault="00000000">
      <w:r>
        <w:rPr>
          <w:b/>
        </w:rPr>
        <w:t>Chủ đề: DMA</w:t>
      </w:r>
      <w:r>
        <w:rPr>
          <w:b/>
        </w:rPr>
        <w:br/>
        <w:t>[Trung bình] Trong kiến trúc máy tính, trong dma, thành phần nào điều khiển truyền dữ liệu?</w:t>
      </w:r>
    </w:p>
    <w:p w14:paraId="3C81D1A4" w14:textId="77777777" w:rsidR="00BC6EC0" w:rsidRDefault="00000000">
      <w:pPr>
        <w:pStyle w:val="ListBullet"/>
      </w:pPr>
      <w:r>
        <w:t>A. DMAC</w:t>
      </w:r>
    </w:p>
    <w:p w14:paraId="5B5456E5" w14:textId="77777777" w:rsidR="00BC6EC0" w:rsidRDefault="00000000">
      <w:pPr>
        <w:pStyle w:val="ListBullet"/>
      </w:pPr>
      <w:r>
        <w:t>B. ALU</w:t>
      </w:r>
    </w:p>
    <w:p w14:paraId="4D96729F" w14:textId="77777777" w:rsidR="00BC6EC0" w:rsidRDefault="00000000">
      <w:pPr>
        <w:pStyle w:val="ListBullet"/>
      </w:pPr>
      <w:r>
        <w:t>C. Cache</w:t>
      </w:r>
    </w:p>
    <w:p w14:paraId="1FB81907" w14:textId="77777777" w:rsidR="00BC6EC0" w:rsidRDefault="00000000">
      <w:pPr>
        <w:pStyle w:val="ListBullet"/>
      </w:pPr>
      <w:r>
        <w:t>D. CPU</w:t>
      </w:r>
    </w:p>
    <w:p w14:paraId="74A4DE28" w14:textId="77777777" w:rsidR="00BC6EC0" w:rsidRDefault="00000000">
      <w:r>
        <w:rPr>
          <w:b/>
        </w:rPr>
        <w:t>Đáp án đúng: A</w:t>
      </w:r>
    </w:p>
    <w:p w14:paraId="73EBA2B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1CDF576" w14:textId="77777777" w:rsidR="00BC6EC0" w:rsidRDefault="00000000">
      <w:pPr>
        <w:pStyle w:val="Heading2"/>
      </w:pPr>
      <w:r>
        <w:t>Câu 1846</w:t>
      </w:r>
    </w:p>
    <w:p w14:paraId="454E8583" w14:textId="77777777" w:rsidR="00BC6EC0" w:rsidRDefault="00000000">
      <w:r>
        <w:rPr>
          <w:b/>
        </w:rPr>
        <w:t>Chủ đề: DMA</w:t>
      </w:r>
      <w:r>
        <w:rPr>
          <w:b/>
        </w:rPr>
        <w:br/>
        <w:t>[Nâng cao] Hãy xác định phát biểu đúng: cycle stealing dma hoạt động như thế nào?</w:t>
      </w:r>
    </w:p>
    <w:p w14:paraId="7064BDAA" w14:textId="77777777" w:rsidR="00BC6EC0" w:rsidRDefault="00000000">
      <w:pPr>
        <w:pStyle w:val="ListBullet"/>
      </w:pPr>
      <w:r>
        <w:t>A. Chiếm bus toàn bộ</w:t>
      </w:r>
    </w:p>
    <w:p w14:paraId="63CD231C" w14:textId="77777777" w:rsidR="00BC6EC0" w:rsidRDefault="00000000">
      <w:pPr>
        <w:pStyle w:val="ListBullet"/>
      </w:pPr>
      <w:r>
        <w:t>B. Mỗi lần chiếm một chu kỳ bus</w:t>
      </w:r>
    </w:p>
    <w:p w14:paraId="4FC8C8DB" w14:textId="77777777" w:rsidR="00BC6EC0" w:rsidRDefault="00000000">
      <w:pPr>
        <w:pStyle w:val="ListBullet"/>
      </w:pPr>
      <w:r>
        <w:t>C. Chỉ truyền 1 bit</w:t>
      </w:r>
    </w:p>
    <w:p w14:paraId="64CE51AC" w14:textId="77777777" w:rsidR="00BC6EC0" w:rsidRDefault="00000000">
      <w:pPr>
        <w:pStyle w:val="ListBullet"/>
      </w:pPr>
      <w:r>
        <w:t>D. Không dùng bus</w:t>
      </w:r>
    </w:p>
    <w:p w14:paraId="5A2024B3" w14:textId="77777777" w:rsidR="00BC6EC0" w:rsidRDefault="00000000">
      <w:r>
        <w:rPr>
          <w:b/>
        </w:rPr>
        <w:t>Đáp án đúng: B</w:t>
      </w:r>
    </w:p>
    <w:p w14:paraId="1E2CD27A"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89357EE" w14:textId="77777777" w:rsidR="00BC6EC0" w:rsidRDefault="00000000">
      <w:pPr>
        <w:pStyle w:val="Heading2"/>
      </w:pPr>
      <w:r>
        <w:t>Câu 1847</w:t>
      </w:r>
    </w:p>
    <w:p w14:paraId="07A1157D" w14:textId="77777777" w:rsidR="00BC6EC0" w:rsidRDefault="00000000">
      <w:r>
        <w:rPr>
          <w:b/>
        </w:rPr>
        <w:t>Chủ đề: Nối ghép vào-ra</w:t>
      </w:r>
      <w:r>
        <w:rPr>
          <w:b/>
        </w:rPr>
        <w:br/>
        <w:t>[Vận dụng] Phát biểu nào sau đây đúng? nối ghép song song có ưu điểm gì?</w:t>
      </w:r>
    </w:p>
    <w:p w14:paraId="49C20F96" w14:textId="77777777" w:rsidR="00BC6EC0" w:rsidRDefault="00000000">
      <w:pPr>
        <w:pStyle w:val="ListBullet"/>
      </w:pPr>
      <w:r>
        <w:t>A. Tốc độ nhanh</w:t>
      </w:r>
    </w:p>
    <w:p w14:paraId="34DCC9A8" w14:textId="77777777" w:rsidR="00BC6EC0" w:rsidRDefault="00000000">
      <w:pPr>
        <w:pStyle w:val="ListBullet"/>
      </w:pPr>
      <w:r>
        <w:t>B. Giá rẻ tuyệt đối</w:t>
      </w:r>
    </w:p>
    <w:p w14:paraId="1530F58B" w14:textId="77777777" w:rsidR="00BC6EC0" w:rsidRDefault="00000000">
      <w:pPr>
        <w:pStyle w:val="ListBullet"/>
      </w:pPr>
      <w:r>
        <w:t>C. Ít dây dẫn</w:t>
      </w:r>
    </w:p>
    <w:p w14:paraId="1248A23A" w14:textId="77777777" w:rsidR="00BC6EC0" w:rsidRDefault="00000000">
      <w:pPr>
        <w:pStyle w:val="ListBullet"/>
      </w:pPr>
      <w:r>
        <w:t>D. Không cần đồng bộ</w:t>
      </w:r>
    </w:p>
    <w:p w14:paraId="07843E8D" w14:textId="77777777" w:rsidR="00BC6EC0" w:rsidRDefault="00000000">
      <w:r>
        <w:rPr>
          <w:b/>
        </w:rPr>
        <w:t>Đáp án đúng: A</w:t>
      </w:r>
    </w:p>
    <w:p w14:paraId="7760528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454B04CC" w14:textId="77777777" w:rsidR="00BC6EC0" w:rsidRDefault="00000000">
      <w:pPr>
        <w:pStyle w:val="Heading2"/>
      </w:pPr>
      <w:r>
        <w:t>Câu 1848</w:t>
      </w:r>
    </w:p>
    <w:p w14:paraId="6A03D468" w14:textId="77777777" w:rsidR="00BC6EC0" w:rsidRDefault="00000000">
      <w:r>
        <w:rPr>
          <w:b/>
        </w:rPr>
        <w:t>Chủ đề: Nối ghép vào-ra</w:t>
      </w:r>
      <w:r>
        <w:rPr>
          <w:b/>
        </w:rPr>
        <w:br/>
        <w:t>[Cơ bản] USB là ví dụ của cấu hình nào?</w:t>
      </w:r>
    </w:p>
    <w:p w14:paraId="2FF892DE" w14:textId="77777777" w:rsidR="00BC6EC0" w:rsidRDefault="00000000">
      <w:pPr>
        <w:pStyle w:val="ListBullet"/>
      </w:pPr>
      <w:r>
        <w:t>A. DMA</w:t>
      </w:r>
    </w:p>
    <w:p w14:paraId="6E271681" w14:textId="77777777" w:rsidR="00BC6EC0" w:rsidRDefault="00000000">
      <w:pPr>
        <w:pStyle w:val="ListBullet"/>
      </w:pPr>
      <w:r>
        <w:t>B. Ngắt mềm</w:t>
      </w:r>
    </w:p>
    <w:p w14:paraId="6C97341E" w14:textId="77777777" w:rsidR="00BC6EC0" w:rsidRDefault="00000000">
      <w:pPr>
        <w:pStyle w:val="ListBullet"/>
      </w:pPr>
      <w:r>
        <w:t>C. Điểm tới đa điểm</w:t>
      </w:r>
    </w:p>
    <w:p w14:paraId="7FB75A68" w14:textId="77777777" w:rsidR="00BC6EC0" w:rsidRDefault="00000000">
      <w:pPr>
        <w:pStyle w:val="ListBullet"/>
      </w:pPr>
      <w:r>
        <w:t>D. Điểm tới điểm</w:t>
      </w:r>
    </w:p>
    <w:p w14:paraId="38143D32" w14:textId="77777777" w:rsidR="00BC6EC0" w:rsidRDefault="00000000">
      <w:r>
        <w:rPr>
          <w:b/>
        </w:rPr>
        <w:t>Đáp án đúng: C</w:t>
      </w:r>
    </w:p>
    <w:p w14:paraId="7B7C72EA"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70516D59" w14:textId="77777777" w:rsidR="00BC6EC0" w:rsidRDefault="00000000">
      <w:pPr>
        <w:pStyle w:val="Heading2"/>
      </w:pPr>
      <w:r>
        <w:t>Câu 1849</w:t>
      </w:r>
    </w:p>
    <w:p w14:paraId="7EDCD05C" w14:textId="77777777" w:rsidR="00BC6EC0" w:rsidRDefault="00000000">
      <w:r>
        <w:rPr>
          <w:b/>
        </w:rPr>
        <w:t>Chủ đề: Tổng quan hệ thống vào-ra</w:t>
      </w:r>
      <w:r>
        <w:rPr>
          <w:b/>
        </w:rPr>
        <w:br/>
        <w:t>[Trung bình] Trong kiến trúc máy tính, chức năng chính của hệ thống vào-ra là gì?</w:t>
      </w:r>
    </w:p>
    <w:p w14:paraId="78326250" w14:textId="77777777" w:rsidR="00BC6EC0" w:rsidRDefault="00000000">
      <w:pPr>
        <w:pStyle w:val="ListBullet"/>
      </w:pPr>
      <w:r>
        <w:t>A. Lưu trữ dữ liệu</w:t>
      </w:r>
    </w:p>
    <w:p w14:paraId="3FF291DF" w14:textId="77777777" w:rsidR="00BC6EC0" w:rsidRDefault="00000000">
      <w:pPr>
        <w:pStyle w:val="ListBullet"/>
      </w:pPr>
      <w:r>
        <w:t>B. Trao đổi thông tin với bên ngoài</w:t>
      </w:r>
    </w:p>
    <w:p w14:paraId="57D2E6C3" w14:textId="77777777" w:rsidR="00BC6EC0" w:rsidRDefault="00000000">
      <w:pPr>
        <w:pStyle w:val="ListBullet"/>
      </w:pPr>
      <w:r>
        <w:t>C. Điều khiển ALU</w:t>
      </w:r>
    </w:p>
    <w:p w14:paraId="50EB9D02" w14:textId="77777777" w:rsidR="00BC6EC0" w:rsidRDefault="00000000">
      <w:pPr>
        <w:pStyle w:val="ListBullet"/>
      </w:pPr>
      <w:r>
        <w:t>D. Tăng tốc CPU</w:t>
      </w:r>
    </w:p>
    <w:p w14:paraId="79F32B37" w14:textId="77777777" w:rsidR="00BC6EC0" w:rsidRDefault="00000000">
      <w:r>
        <w:rPr>
          <w:b/>
        </w:rPr>
        <w:t>Đáp án đúng: B</w:t>
      </w:r>
    </w:p>
    <w:p w14:paraId="00CDE6DA"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761DF50F" w14:textId="77777777" w:rsidR="00BC6EC0" w:rsidRDefault="00000000">
      <w:pPr>
        <w:pStyle w:val="Heading2"/>
      </w:pPr>
      <w:r>
        <w:t>Câu 1850</w:t>
      </w:r>
    </w:p>
    <w:p w14:paraId="764F45AB" w14:textId="77777777" w:rsidR="00BC6EC0" w:rsidRDefault="00000000">
      <w:r>
        <w:rPr>
          <w:b/>
        </w:rPr>
        <w:t>Chủ đề: Tổng quan hệ thống vào-ra</w:t>
      </w:r>
      <w:r>
        <w:rPr>
          <w:b/>
        </w:rPr>
        <w:br/>
        <w:t>[Nâng cao] Hãy xác định phát biểu đúng: thiết bị ngoại vi còn được gọi là gì?</w:t>
      </w:r>
    </w:p>
    <w:p w14:paraId="5A30BB36" w14:textId="77777777" w:rsidR="00BC6EC0" w:rsidRDefault="00000000">
      <w:pPr>
        <w:pStyle w:val="ListBullet"/>
      </w:pPr>
      <w:r>
        <w:t>A. Registers</w:t>
      </w:r>
    </w:p>
    <w:p w14:paraId="1A8AFDD5" w14:textId="77777777" w:rsidR="00BC6EC0" w:rsidRDefault="00000000">
      <w:pPr>
        <w:pStyle w:val="ListBullet"/>
      </w:pPr>
      <w:r>
        <w:t>B. Peripherals</w:t>
      </w:r>
    </w:p>
    <w:p w14:paraId="6138877A" w14:textId="77777777" w:rsidR="00BC6EC0" w:rsidRDefault="00000000">
      <w:pPr>
        <w:pStyle w:val="ListBullet"/>
      </w:pPr>
      <w:r>
        <w:t>C. Caches</w:t>
      </w:r>
    </w:p>
    <w:p w14:paraId="50B24EE0" w14:textId="77777777" w:rsidR="00BC6EC0" w:rsidRDefault="00000000">
      <w:pPr>
        <w:pStyle w:val="ListBullet"/>
      </w:pPr>
      <w:r>
        <w:t>D. Buffers</w:t>
      </w:r>
    </w:p>
    <w:p w14:paraId="6388D55E" w14:textId="77777777" w:rsidR="00BC6EC0" w:rsidRDefault="00000000">
      <w:r>
        <w:rPr>
          <w:b/>
        </w:rPr>
        <w:t>Đáp án đúng: B</w:t>
      </w:r>
    </w:p>
    <w:p w14:paraId="136E69D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DE020A6" w14:textId="77777777" w:rsidR="00BC6EC0" w:rsidRDefault="00000000">
      <w:pPr>
        <w:pStyle w:val="Heading2"/>
      </w:pPr>
      <w:r>
        <w:t>Câu 1851</w:t>
      </w:r>
    </w:p>
    <w:p w14:paraId="6A514037"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4A197BDC" w14:textId="77777777" w:rsidR="00BC6EC0" w:rsidRDefault="00000000">
      <w:pPr>
        <w:pStyle w:val="ListBullet"/>
      </w:pPr>
      <w:r>
        <w:t>A. Pipeline</w:t>
      </w:r>
    </w:p>
    <w:p w14:paraId="4EB186C1" w14:textId="77777777" w:rsidR="00BC6EC0" w:rsidRDefault="00000000">
      <w:pPr>
        <w:pStyle w:val="ListBullet"/>
      </w:pPr>
      <w:r>
        <w:t>B. ALU</w:t>
      </w:r>
    </w:p>
    <w:p w14:paraId="0B8B802B" w14:textId="77777777" w:rsidR="00BC6EC0" w:rsidRDefault="00000000">
      <w:pPr>
        <w:pStyle w:val="ListBullet"/>
      </w:pPr>
      <w:r>
        <w:t>C. Cache</w:t>
      </w:r>
    </w:p>
    <w:p w14:paraId="01C0B43D" w14:textId="77777777" w:rsidR="00BC6EC0" w:rsidRDefault="00000000">
      <w:pPr>
        <w:pStyle w:val="ListBullet"/>
      </w:pPr>
      <w:r>
        <w:t>D. Mô-đun vào-ra</w:t>
      </w:r>
    </w:p>
    <w:p w14:paraId="58CF27A1" w14:textId="77777777" w:rsidR="00BC6EC0" w:rsidRDefault="00000000">
      <w:r>
        <w:rPr>
          <w:b/>
        </w:rPr>
        <w:t>Đáp án đúng: D</w:t>
      </w:r>
    </w:p>
    <w:p w14:paraId="1E30306C"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9BE5D0D" w14:textId="77777777" w:rsidR="00BC6EC0" w:rsidRDefault="00000000">
      <w:pPr>
        <w:pStyle w:val="Heading2"/>
      </w:pPr>
      <w:r>
        <w:t>Câu 1852</w:t>
      </w:r>
    </w:p>
    <w:p w14:paraId="57048FF1" w14:textId="77777777" w:rsidR="00BC6EC0" w:rsidRDefault="00000000">
      <w:r>
        <w:rPr>
          <w:b/>
        </w:rPr>
        <w:t>Chủ đề: Địa chỉ hóa vào-ra</w:t>
      </w:r>
      <w:r>
        <w:rPr>
          <w:b/>
        </w:rPr>
        <w:br/>
        <w:t>[Cơ bản] Memory-mapped I/O có đặc điểm nào?</w:t>
      </w:r>
    </w:p>
    <w:p w14:paraId="6512F0AF" w14:textId="77777777" w:rsidR="00BC6EC0" w:rsidRDefault="00000000">
      <w:pPr>
        <w:pStyle w:val="ListBullet"/>
      </w:pPr>
      <w:r>
        <w:t>A. Dùng chung không gian địa chỉ với bộ nhớ</w:t>
      </w:r>
    </w:p>
    <w:p w14:paraId="22A84524" w14:textId="77777777" w:rsidR="00BC6EC0" w:rsidRDefault="00000000">
      <w:pPr>
        <w:pStyle w:val="ListBullet"/>
      </w:pPr>
      <w:r>
        <w:t>B. Dùng lệnh IN/OUT</w:t>
      </w:r>
    </w:p>
    <w:p w14:paraId="2C712835" w14:textId="77777777" w:rsidR="00BC6EC0" w:rsidRDefault="00000000">
      <w:pPr>
        <w:pStyle w:val="ListBullet"/>
      </w:pPr>
      <w:r>
        <w:t>C. Không dùng địa chỉ</w:t>
      </w:r>
    </w:p>
    <w:p w14:paraId="0C204097" w14:textId="77777777" w:rsidR="00BC6EC0" w:rsidRDefault="00000000">
      <w:pPr>
        <w:pStyle w:val="ListBullet"/>
      </w:pPr>
      <w:r>
        <w:t>D. Chỉ dùng cho Intel</w:t>
      </w:r>
    </w:p>
    <w:p w14:paraId="4C5A9155" w14:textId="77777777" w:rsidR="00BC6EC0" w:rsidRDefault="00000000">
      <w:r>
        <w:rPr>
          <w:b/>
        </w:rPr>
        <w:t>Đáp án đúng: A</w:t>
      </w:r>
    </w:p>
    <w:p w14:paraId="498657B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1E038FC" w14:textId="77777777" w:rsidR="00BC6EC0" w:rsidRDefault="00000000">
      <w:pPr>
        <w:pStyle w:val="Heading2"/>
      </w:pPr>
      <w:r>
        <w:t>Câu 1853</w:t>
      </w:r>
    </w:p>
    <w:p w14:paraId="51F70126" w14:textId="77777777" w:rsidR="00BC6EC0" w:rsidRDefault="00000000">
      <w:r>
        <w:rPr>
          <w:b/>
        </w:rPr>
        <w:t>Chủ đề: Địa chỉ hóa vào-ra</w:t>
      </w:r>
      <w:r>
        <w:rPr>
          <w:b/>
        </w:rPr>
        <w:br/>
        <w:t>[Trung bình] Trong kiến trúc máy tính, kiến trúc x86 thường dùng kiểu nào?</w:t>
      </w:r>
    </w:p>
    <w:p w14:paraId="0BF3F456" w14:textId="77777777" w:rsidR="00BC6EC0" w:rsidRDefault="00000000">
      <w:pPr>
        <w:pStyle w:val="ListBullet"/>
      </w:pPr>
      <w:r>
        <w:t>A. Polling</w:t>
      </w:r>
    </w:p>
    <w:p w14:paraId="28F13F71" w14:textId="77777777" w:rsidR="00BC6EC0" w:rsidRDefault="00000000">
      <w:pPr>
        <w:pStyle w:val="ListBullet"/>
      </w:pPr>
      <w:r>
        <w:t>B. Transparent DMA</w:t>
      </w:r>
    </w:p>
    <w:p w14:paraId="4A1B8E5E" w14:textId="77777777" w:rsidR="00BC6EC0" w:rsidRDefault="00000000">
      <w:pPr>
        <w:pStyle w:val="ListBullet"/>
      </w:pPr>
      <w:r>
        <w:t>C. Cycle stealing</w:t>
      </w:r>
    </w:p>
    <w:p w14:paraId="1E318E75" w14:textId="77777777" w:rsidR="00BC6EC0" w:rsidRDefault="00000000">
      <w:pPr>
        <w:pStyle w:val="ListBullet"/>
      </w:pPr>
      <w:r>
        <w:t>D. Isolated I/O</w:t>
      </w:r>
    </w:p>
    <w:p w14:paraId="6E32DDF7" w14:textId="77777777" w:rsidR="00BC6EC0" w:rsidRDefault="00000000">
      <w:r>
        <w:rPr>
          <w:b/>
        </w:rPr>
        <w:t>Đáp án đúng: D</w:t>
      </w:r>
    </w:p>
    <w:p w14:paraId="307A472A"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E08E89A" w14:textId="77777777" w:rsidR="00BC6EC0" w:rsidRDefault="00000000">
      <w:pPr>
        <w:pStyle w:val="Heading2"/>
      </w:pPr>
      <w:r>
        <w:t>Câu 1854</w:t>
      </w:r>
    </w:p>
    <w:p w14:paraId="16D04DB0" w14:textId="77777777" w:rsidR="00BC6EC0" w:rsidRDefault="00000000">
      <w:r>
        <w:rPr>
          <w:b/>
        </w:rPr>
        <w:t>Chủ đề: Programmed I/O</w:t>
      </w:r>
      <w:r>
        <w:rPr>
          <w:b/>
        </w:rPr>
        <w:br/>
        <w:t>[Nâng cao] Hãy xác định phát biểu đúng: nhược điểm lớn nhất của programmed i/o là gì?</w:t>
      </w:r>
    </w:p>
    <w:p w14:paraId="50412870" w14:textId="77777777" w:rsidR="00BC6EC0" w:rsidRDefault="00000000">
      <w:pPr>
        <w:pStyle w:val="ListBullet"/>
      </w:pPr>
      <w:r>
        <w:t>A. Không có bus</w:t>
      </w:r>
    </w:p>
    <w:p w14:paraId="6EB91FCF" w14:textId="77777777" w:rsidR="00BC6EC0" w:rsidRDefault="00000000">
      <w:pPr>
        <w:pStyle w:val="ListBullet"/>
      </w:pPr>
      <w:r>
        <w:t>B. Không có ngắt</w:t>
      </w:r>
    </w:p>
    <w:p w14:paraId="4F064135" w14:textId="77777777" w:rsidR="00BC6EC0" w:rsidRDefault="00000000">
      <w:pPr>
        <w:pStyle w:val="ListBullet"/>
      </w:pPr>
      <w:r>
        <w:t>C. CPU phải chờ thiết bị</w:t>
      </w:r>
    </w:p>
    <w:p w14:paraId="3E007595" w14:textId="77777777" w:rsidR="00BC6EC0" w:rsidRDefault="00000000">
      <w:pPr>
        <w:pStyle w:val="ListBullet"/>
      </w:pPr>
      <w:r>
        <w:t>D. Không dùng bộ nhớ</w:t>
      </w:r>
    </w:p>
    <w:p w14:paraId="32AB9B1D" w14:textId="77777777" w:rsidR="00BC6EC0" w:rsidRDefault="00000000">
      <w:r>
        <w:rPr>
          <w:b/>
        </w:rPr>
        <w:t>Đáp án đúng: C</w:t>
      </w:r>
    </w:p>
    <w:p w14:paraId="7C6A7409"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AF26892" w14:textId="77777777" w:rsidR="00BC6EC0" w:rsidRDefault="00000000">
      <w:pPr>
        <w:pStyle w:val="Heading2"/>
      </w:pPr>
      <w:r>
        <w:t>Câu 1855</w:t>
      </w:r>
    </w:p>
    <w:p w14:paraId="60A260B6" w14:textId="77777777" w:rsidR="00BC6EC0" w:rsidRDefault="00000000">
      <w:r>
        <w:rPr>
          <w:b/>
        </w:rPr>
        <w:t>Chủ đề: Programmed I/O</w:t>
      </w:r>
      <w:r>
        <w:rPr>
          <w:b/>
        </w:rPr>
        <w:br/>
        <w:t>[Vận dụng] Phát biểu nào sau đây đúng? tín hiệu read dùng để làm gì?</w:t>
      </w:r>
    </w:p>
    <w:p w14:paraId="5064FE62" w14:textId="77777777" w:rsidR="00BC6EC0" w:rsidRDefault="00000000">
      <w:pPr>
        <w:pStyle w:val="ListBullet"/>
      </w:pPr>
      <w:r>
        <w:t>A. Gửi dữ liệu ra thiết bị</w:t>
      </w:r>
    </w:p>
    <w:p w14:paraId="4D7FCE64" w14:textId="77777777" w:rsidR="00BC6EC0" w:rsidRDefault="00000000">
      <w:pPr>
        <w:pStyle w:val="ListBullet"/>
      </w:pPr>
      <w:r>
        <w:t>B. Nhận dữ liệu từ thiết bị</w:t>
      </w:r>
    </w:p>
    <w:p w14:paraId="3B1DB589" w14:textId="77777777" w:rsidR="00BC6EC0" w:rsidRDefault="00000000">
      <w:pPr>
        <w:pStyle w:val="ListBullet"/>
      </w:pPr>
      <w:r>
        <w:t>C. Reset bus</w:t>
      </w:r>
    </w:p>
    <w:p w14:paraId="7DCA0F20" w14:textId="77777777" w:rsidR="00BC6EC0" w:rsidRDefault="00000000">
      <w:pPr>
        <w:pStyle w:val="ListBullet"/>
      </w:pPr>
      <w:r>
        <w:t>D. Khởi động CPU</w:t>
      </w:r>
    </w:p>
    <w:p w14:paraId="4BB32DF8" w14:textId="77777777" w:rsidR="00BC6EC0" w:rsidRDefault="00000000">
      <w:r>
        <w:rPr>
          <w:b/>
        </w:rPr>
        <w:t>Đáp án đúng: B</w:t>
      </w:r>
    </w:p>
    <w:p w14:paraId="33F759F0"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34213AC" w14:textId="77777777" w:rsidR="00BC6EC0" w:rsidRDefault="00000000">
      <w:pPr>
        <w:pStyle w:val="Heading2"/>
      </w:pPr>
      <w:r>
        <w:t>Câu 1856</w:t>
      </w:r>
    </w:p>
    <w:p w14:paraId="08F96BE7" w14:textId="77777777" w:rsidR="00BC6EC0" w:rsidRDefault="00000000">
      <w:r>
        <w:rPr>
          <w:b/>
        </w:rPr>
        <w:t>Chủ đề: Interrupt-driven I/O</w:t>
      </w:r>
      <w:r>
        <w:rPr>
          <w:b/>
        </w:rPr>
        <w:br/>
        <w:t>[Cơ bản] Ưu điểm chính của vào-ra điều khiển bằng ngắt là gì?</w:t>
      </w:r>
    </w:p>
    <w:p w14:paraId="63AD3C28" w14:textId="77777777" w:rsidR="00BC6EC0" w:rsidRDefault="00000000">
      <w:pPr>
        <w:pStyle w:val="ListBullet"/>
      </w:pPr>
      <w:r>
        <w:t>A. CPU không cần chờ liên tục</w:t>
      </w:r>
    </w:p>
    <w:p w14:paraId="07E9B010" w14:textId="77777777" w:rsidR="00BC6EC0" w:rsidRDefault="00000000">
      <w:pPr>
        <w:pStyle w:val="ListBullet"/>
      </w:pPr>
      <w:r>
        <w:t>B. Không cần bộ nhớ</w:t>
      </w:r>
    </w:p>
    <w:p w14:paraId="2B140E03" w14:textId="77777777" w:rsidR="00BC6EC0" w:rsidRDefault="00000000">
      <w:pPr>
        <w:pStyle w:val="ListBullet"/>
      </w:pPr>
      <w:r>
        <w:t>C. Không cần phần cứng</w:t>
      </w:r>
    </w:p>
    <w:p w14:paraId="3B6A4568" w14:textId="77777777" w:rsidR="00BC6EC0" w:rsidRDefault="00000000">
      <w:pPr>
        <w:pStyle w:val="ListBullet"/>
      </w:pPr>
      <w:r>
        <w:t>D. Không dùng bus</w:t>
      </w:r>
    </w:p>
    <w:p w14:paraId="76F58916" w14:textId="77777777" w:rsidR="00BC6EC0" w:rsidRDefault="00000000">
      <w:r>
        <w:rPr>
          <w:b/>
        </w:rPr>
        <w:t>Đáp án đúng: A</w:t>
      </w:r>
    </w:p>
    <w:p w14:paraId="4498F6D2"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B41AA6F" w14:textId="77777777" w:rsidR="00BC6EC0" w:rsidRDefault="00000000">
      <w:pPr>
        <w:pStyle w:val="Heading2"/>
      </w:pPr>
      <w:r>
        <w:t>Câu 1857</w:t>
      </w:r>
    </w:p>
    <w:p w14:paraId="61343D7D" w14:textId="77777777" w:rsidR="00BC6EC0" w:rsidRDefault="00000000">
      <w:r>
        <w:rPr>
          <w:b/>
        </w:rPr>
        <w:t>Chủ đề: Interrupt-driven I/O</w:t>
      </w:r>
      <w:r>
        <w:rPr>
          <w:b/>
        </w:rPr>
        <w:br/>
        <w:t>[Trung bình] Trong kiến trúc máy tính, pic là viết tắt của gì?</w:t>
      </w:r>
    </w:p>
    <w:p w14:paraId="2C27C418" w14:textId="77777777" w:rsidR="00BC6EC0" w:rsidRDefault="00000000">
      <w:pPr>
        <w:pStyle w:val="ListBullet"/>
      </w:pPr>
      <w:r>
        <w:t>A. Peripheral Interface Core</w:t>
      </w:r>
    </w:p>
    <w:p w14:paraId="0C9AA4D6" w14:textId="77777777" w:rsidR="00BC6EC0" w:rsidRDefault="00000000">
      <w:pPr>
        <w:pStyle w:val="ListBullet"/>
      </w:pPr>
      <w:r>
        <w:t>B. Programmable Interrupt Controller</w:t>
      </w:r>
    </w:p>
    <w:p w14:paraId="23B27099" w14:textId="77777777" w:rsidR="00BC6EC0" w:rsidRDefault="00000000">
      <w:pPr>
        <w:pStyle w:val="ListBullet"/>
      </w:pPr>
      <w:r>
        <w:t>C. Parallel Input Controller</w:t>
      </w:r>
    </w:p>
    <w:p w14:paraId="0F9662AB" w14:textId="77777777" w:rsidR="00BC6EC0" w:rsidRDefault="00000000">
      <w:pPr>
        <w:pStyle w:val="ListBullet"/>
      </w:pPr>
      <w:r>
        <w:t>D. Programmed IO Circuit</w:t>
      </w:r>
    </w:p>
    <w:p w14:paraId="1753FFBB" w14:textId="77777777" w:rsidR="00BC6EC0" w:rsidRDefault="00000000">
      <w:r>
        <w:rPr>
          <w:b/>
        </w:rPr>
        <w:t>Đáp án đúng: B</w:t>
      </w:r>
    </w:p>
    <w:p w14:paraId="0C8678F6"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DDB288C" w14:textId="77777777" w:rsidR="00BC6EC0" w:rsidRDefault="00000000">
      <w:pPr>
        <w:pStyle w:val="Heading2"/>
      </w:pPr>
      <w:r>
        <w:t>Câu 1858</w:t>
      </w:r>
    </w:p>
    <w:p w14:paraId="7BAF38A8" w14:textId="77777777" w:rsidR="00BC6EC0" w:rsidRDefault="00000000">
      <w:r>
        <w:rPr>
          <w:b/>
        </w:rPr>
        <w:t>Chủ đề: DMA</w:t>
      </w:r>
      <w:r>
        <w:rPr>
          <w:b/>
        </w:rPr>
        <w:br/>
        <w:t>[Nâng cao] Hãy xác định phát biểu đúng: dma là viết tắt của cụm nào?</w:t>
      </w:r>
    </w:p>
    <w:p w14:paraId="0C1D6EE9" w14:textId="77777777" w:rsidR="00BC6EC0" w:rsidRDefault="00000000">
      <w:pPr>
        <w:pStyle w:val="ListBullet"/>
      </w:pPr>
      <w:r>
        <w:t>A. Dynamic Memory Access</w:t>
      </w:r>
    </w:p>
    <w:p w14:paraId="60348715" w14:textId="77777777" w:rsidR="00BC6EC0" w:rsidRDefault="00000000">
      <w:pPr>
        <w:pStyle w:val="ListBullet"/>
      </w:pPr>
      <w:r>
        <w:t>B. Dual Memory Access</w:t>
      </w:r>
    </w:p>
    <w:p w14:paraId="5A2F116F" w14:textId="77777777" w:rsidR="00BC6EC0" w:rsidRDefault="00000000">
      <w:pPr>
        <w:pStyle w:val="ListBullet"/>
      </w:pPr>
      <w:r>
        <w:t>C. Distributed Memory Access</w:t>
      </w:r>
    </w:p>
    <w:p w14:paraId="5ABCC33D" w14:textId="77777777" w:rsidR="00BC6EC0" w:rsidRDefault="00000000">
      <w:pPr>
        <w:pStyle w:val="ListBullet"/>
      </w:pPr>
      <w:r>
        <w:t>D. Direct Memory Access</w:t>
      </w:r>
    </w:p>
    <w:p w14:paraId="169AD4ED" w14:textId="77777777" w:rsidR="00BC6EC0" w:rsidRDefault="00000000">
      <w:r>
        <w:rPr>
          <w:b/>
        </w:rPr>
        <w:t>Đáp án đúng: D</w:t>
      </w:r>
    </w:p>
    <w:p w14:paraId="4CE752CD"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1605FFB" w14:textId="77777777" w:rsidR="00BC6EC0" w:rsidRDefault="00000000">
      <w:pPr>
        <w:pStyle w:val="Heading2"/>
      </w:pPr>
      <w:r>
        <w:t>Câu 1859</w:t>
      </w:r>
    </w:p>
    <w:p w14:paraId="494F1466" w14:textId="77777777" w:rsidR="00BC6EC0" w:rsidRDefault="00000000">
      <w:r>
        <w:rPr>
          <w:b/>
        </w:rPr>
        <w:t>Chủ đề: DMA</w:t>
      </w:r>
      <w:r>
        <w:rPr>
          <w:b/>
        </w:rPr>
        <w:br/>
        <w:t>[Vận dụng] Phát biểu nào sau đây đúng? trong dma, thành phần nào điều khiển truyền dữ liệu?</w:t>
      </w:r>
    </w:p>
    <w:p w14:paraId="79CE5C53" w14:textId="77777777" w:rsidR="00BC6EC0" w:rsidRDefault="00000000">
      <w:pPr>
        <w:pStyle w:val="ListBullet"/>
      </w:pPr>
      <w:r>
        <w:t>A. CPU</w:t>
      </w:r>
    </w:p>
    <w:p w14:paraId="7CB8E318" w14:textId="77777777" w:rsidR="00BC6EC0" w:rsidRDefault="00000000">
      <w:pPr>
        <w:pStyle w:val="ListBullet"/>
      </w:pPr>
      <w:r>
        <w:t>B. Cache</w:t>
      </w:r>
    </w:p>
    <w:p w14:paraId="5BED152A" w14:textId="77777777" w:rsidR="00BC6EC0" w:rsidRDefault="00000000">
      <w:pPr>
        <w:pStyle w:val="ListBullet"/>
      </w:pPr>
      <w:r>
        <w:t>C. ALU</w:t>
      </w:r>
    </w:p>
    <w:p w14:paraId="3151D96E" w14:textId="77777777" w:rsidR="00BC6EC0" w:rsidRDefault="00000000">
      <w:pPr>
        <w:pStyle w:val="ListBullet"/>
      </w:pPr>
      <w:r>
        <w:t>D. DMAC</w:t>
      </w:r>
    </w:p>
    <w:p w14:paraId="2C0F1D64" w14:textId="77777777" w:rsidR="00BC6EC0" w:rsidRDefault="00000000">
      <w:r>
        <w:rPr>
          <w:b/>
        </w:rPr>
        <w:t>Đáp án đúng: D</w:t>
      </w:r>
    </w:p>
    <w:p w14:paraId="5AE7434B"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50D7666" w14:textId="77777777" w:rsidR="00BC6EC0" w:rsidRDefault="00000000">
      <w:pPr>
        <w:pStyle w:val="Heading2"/>
      </w:pPr>
      <w:r>
        <w:t>Câu 1860</w:t>
      </w:r>
    </w:p>
    <w:p w14:paraId="20842550" w14:textId="77777777" w:rsidR="00BC6EC0" w:rsidRDefault="00000000">
      <w:r>
        <w:rPr>
          <w:b/>
        </w:rPr>
        <w:t>Chủ đề: DMA</w:t>
      </w:r>
      <w:r>
        <w:rPr>
          <w:b/>
        </w:rPr>
        <w:br/>
        <w:t>[Cơ bản] Cycle stealing DMA hoạt động như thế nào?</w:t>
      </w:r>
    </w:p>
    <w:p w14:paraId="08982417" w14:textId="77777777" w:rsidR="00BC6EC0" w:rsidRDefault="00000000">
      <w:pPr>
        <w:pStyle w:val="ListBullet"/>
      </w:pPr>
      <w:r>
        <w:t>A. Chỉ truyền 1 bit</w:t>
      </w:r>
    </w:p>
    <w:p w14:paraId="4FAD3868" w14:textId="77777777" w:rsidR="00BC6EC0" w:rsidRDefault="00000000">
      <w:pPr>
        <w:pStyle w:val="ListBullet"/>
      </w:pPr>
      <w:r>
        <w:t>B. Không dùng bus</w:t>
      </w:r>
    </w:p>
    <w:p w14:paraId="4359D482" w14:textId="77777777" w:rsidR="00BC6EC0" w:rsidRDefault="00000000">
      <w:pPr>
        <w:pStyle w:val="ListBullet"/>
      </w:pPr>
      <w:r>
        <w:t>C. Mỗi lần chiếm một chu kỳ bus</w:t>
      </w:r>
    </w:p>
    <w:p w14:paraId="683A5A30" w14:textId="77777777" w:rsidR="00BC6EC0" w:rsidRDefault="00000000">
      <w:pPr>
        <w:pStyle w:val="ListBullet"/>
      </w:pPr>
      <w:r>
        <w:t>D. Chiếm bus toàn bộ</w:t>
      </w:r>
    </w:p>
    <w:p w14:paraId="21A2D0E9" w14:textId="77777777" w:rsidR="00BC6EC0" w:rsidRDefault="00000000">
      <w:r>
        <w:rPr>
          <w:b/>
        </w:rPr>
        <w:t>Đáp án đúng: C</w:t>
      </w:r>
    </w:p>
    <w:p w14:paraId="7E353C94"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B61F3F9" w14:textId="77777777" w:rsidR="00BC6EC0" w:rsidRDefault="00000000">
      <w:pPr>
        <w:pStyle w:val="Heading2"/>
      </w:pPr>
      <w:r>
        <w:t>Câu 1861</w:t>
      </w:r>
    </w:p>
    <w:p w14:paraId="57D97B2F" w14:textId="77777777" w:rsidR="00BC6EC0" w:rsidRDefault="00000000">
      <w:r>
        <w:rPr>
          <w:b/>
        </w:rPr>
        <w:t>Chủ đề: Nối ghép vào-ra</w:t>
      </w:r>
      <w:r>
        <w:rPr>
          <w:b/>
        </w:rPr>
        <w:br/>
        <w:t>[Trung bình] Trong kiến trúc máy tính, nối ghép song song có ưu điểm gì?</w:t>
      </w:r>
    </w:p>
    <w:p w14:paraId="4D57B136" w14:textId="77777777" w:rsidR="00BC6EC0" w:rsidRDefault="00000000">
      <w:pPr>
        <w:pStyle w:val="ListBullet"/>
      </w:pPr>
      <w:r>
        <w:t>A. Tốc độ nhanh</w:t>
      </w:r>
    </w:p>
    <w:p w14:paraId="3836371D" w14:textId="77777777" w:rsidR="00BC6EC0" w:rsidRDefault="00000000">
      <w:pPr>
        <w:pStyle w:val="ListBullet"/>
      </w:pPr>
      <w:r>
        <w:t>B. Không cần đồng bộ</w:t>
      </w:r>
    </w:p>
    <w:p w14:paraId="12ED2CDA" w14:textId="77777777" w:rsidR="00BC6EC0" w:rsidRDefault="00000000">
      <w:pPr>
        <w:pStyle w:val="ListBullet"/>
      </w:pPr>
      <w:r>
        <w:t>C. Ít dây dẫn</w:t>
      </w:r>
    </w:p>
    <w:p w14:paraId="2FDE6E74" w14:textId="77777777" w:rsidR="00BC6EC0" w:rsidRDefault="00000000">
      <w:pPr>
        <w:pStyle w:val="ListBullet"/>
      </w:pPr>
      <w:r>
        <w:t>D. Giá rẻ tuyệt đối</w:t>
      </w:r>
    </w:p>
    <w:p w14:paraId="03402805" w14:textId="77777777" w:rsidR="00BC6EC0" w:rsidRDefault="00000000">
      <w:r>
        <w:rPr>
          <w:b/>
        </w:rPr>
        <w:t>Đáp án đúng: A</w:t>
      </w:r>
    </w:p>
    <w:p w14:paraId="4F4BED0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ED2167E" w14:textId="77777777" w:rsidR="00BC6EC0" w:rsidRDefault="00000000">
      <w:pPr>
        <w:pStyle w:val="Heading2"/>
      </w:pPr>
      <w:r>
        <w:t>Câu 1862</w:t>
      </w:r>
    </w:p>
    <w:p w14:paraId="4CB5B989" w14:textId="77777777" w:rsidR="00BC6EC0" w:rsidRDefault="00000000">
      <w:r>
        <w:rPr>
          <w:b/>
        </w:rPr>
        <w:t>Chủ đề: Nối ghép vào-ra</w:t>
      </w:r>
      <w:r>
        <w:rPr>
          <w:b/>
        </w:rPr>
        <w:br/>
        <w:t>[Nâng cao] Hãy xác định phát biểu đúng: usb là ví dụ của cấu hình nào?</w:t>
      </w:r>
    </w:p>
    <w:p w14:paraId="729BADD5" w14:textId="77777777" w:rsidR="00BC6EC0" w:rsidRDefault="00000000">
      <w:pPr>
        <w:pStyle w:val="ListBullet"/>
      </w:pPr>
      <w:r>
        <w:t>A. Điểm tới điểm</w:t>
      </w:r>
    </w:p>
    <w:p w14:paraId="5968C840" w14:textId="77777777" w:rsidR="00BC6EC0" w:rsidRDefault="00000000">
      <w:pPr>
        <w:pStyle w:val="ListBullet"/>
      </w:pPr>
      <w:r>
        <w:t>B. DMA</w:t>
      </w:r>
    </w:p>
    <w:p w14:paraId="23D73377" w14:textId="77777777" w:rsidR="00BC6EC0" w:rsidRDefault="00000000">
      <w:pPr>
        <w:pStyle w:val="ListBullet"/>
      </w:pPr>
      <w:r>
        <w:t>C. Điểm tới đa điểm</w:t>
      </w:r>
    </w:p>
    <w:p w14:paraId="11DE2B82" w14:textId="77777777" w:rsidR="00BC6EC0" w:rsidRDefault="00000000">
      <w:pPr>
        <w:pStyle w:val="ListBullet"/>
      </w:pPr>
      <w:r>
        <w:t>D. Ngắt mềm</w:t>
      </w:r>
    </w:p>
    <w:p w14:paraId="1337D473" w14:textId="77777777" w:rsidR="00BC6EC0" w:rsidRDefault="00000000">
      <w:r>
        <w:rPr>
          <w:b/>
        </w:rPr>
        <w:t>Đáp án đúng: C</w:t>
      </w:r>
    </w:p>
    <w:p w14:paraId="5FDDF86C"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1902D5C" w14:textId="77777777" w:rsidR="00BC6EC0" w:rsidRDefault="00000000">
      <w:pPr>
        <w:pStyle w:val="Heading2"/>
      </w:pPr>
      <w:r>
        <w:t>Câu 1863</w:t>
      </w:r>
    </w:p>
    <w:p w14:paraId="7329125D" w14:textId="77777777" w:rsidR="00BC6EC0" w:rsidRDefault="00000000">
      <w:r>
        <w:rPr>
          <w:b/>
        </w:rPr>
        <w:t>Chủ đề: Tổng quan hệ thống vào-ra</w:t>
      </w:r>
      <w:r>
        <w:rPr>
          <w:b/>
        </w:rPr>
        <w:br/>
        <w:t>[Vận dụng] Phát biểu nào sau đây đúng? chức năng chính của hệ thống vào-ra là gì?</w:t>
      </w:r>
    </w:p>
    <w:p w14:paraId="09B261DD" w14:textId="77777777" w:rsidR="00BC6EC0" w:rsidRDefault="00000000">
      <w:pPr>
        <w:pStyle w:val="ListBullet"/>
      </w:pPr>
      <w:r>
        <w:t>A. Tăng tốc CPU</w:t>
      </w:r>
    </w:p>
    <w:p w14:paraId="1B611A4D" w14:textId="77777777" w:rsidR="00BC6EC0" w:rsidRDefault="00000000">
      <w:pPr>
        <w:pStyle w:val="ListBullet"/>
      </w:pPr>
      <w:r>
        <w:t>B. Trao đổi thông tin với bên ngoài</w:t>
      </w:r>
    </w:p>
    <w:p w14:paraId="773ACC98" w14:textId="77777777" w:rsidR="00BC6EC0" w:rsidRDefault="00000000">
      <w:pPr>
        <w:pStyle w:val="ListBullet"/>
      </w:pPr>
      <w:r>
        <w:t>C. Điều khiển ALU</w:t>
      </w:r>
    </w:p>
    <w:p w14:paraId="25C7CE25" w14:textId="77777777" w:rsidR="00BC6EC0" w:rsidRDefault="00000000">
      <w:pPr>
        <w:pStyle w:val="ListBullet"/>
      </w:pPr>
      <w:r>
        <w:t>D. Lưu trữ dữ liệu</w:t>
      </w:r>
    </w:p>
    <w:p w14:paraId="7D3C1CB5" w14:textId="77777777" w:rsidR="00BC6EC0" w:rsidRDefault="00000000">
      <w:r>
        <w:rPr>
          <w:b/>
        </w:rPr>
        <w:t>Đáp án đúng: B</w:t>
      </w:r>
    </w:p>
    <w:p w14:paraId="06263F9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4627D2B" w14:textId="77777777" w:rsidR="00BC6EC0" w:rsidRDefault="00000000">
      <w:pPr>
        <w:pStyle w:val="Heading2"/>
      </w:pPr>
      <w:r>
        <w:t>Câu 1864</w:t>
      </w:r>
    </w:p>
    <w:p w14:paraId="51689105" w14:textId="77777777" w:rsidR="00BC6EC0" w:rsidRDefault="00000000">
      <w:r>
        <w:rPr>
          <w:b/>
        </w:rPr>
        <w:t>Chủ đề: Tổng quan hệ thống vào-ra</w:t>
      </w:r>
      <w:r>
        <w:rPr>
          <w:b/>
        </w:rPr>
        <w:br/>
        <w:t>[Cơ bản] Thiết bị ngoại vi còn được gọi là gì?</w:t>
      </w:r>
    </w:p>
    <w:p w14:paraId="339041B6" w14:textId="77777777" w:rsidR="00BC6EC0" w:rsidRDefault="00000000">
      <w:pPr>
        <w:pStyle w:val="ListBullet"/>
      </w:pPr>
      <w:r>
        <w:t>A. Registers</w:t>
      </w:r>
    </w:p>
    <w:p w14:paraId="4035B53D" w14:textId="77777777" w:rsidR="00BC6EC0" w:rsidRDefault="00000000">
      <w:pPr>
        <w:pStyle w:val="ListBullet"/>
      </w:pPr>
      <w:r>
        <w:t>B. Peripherals</w:t>
      </w:r>
    </w:p>
    <w:p w14:paraId="6776C1FF" w14:textId="77777777" w:rsidR="00BC6EC0" w:rsidRDefault="00000000">
      <w:pPr>
        <w:pStyle w:val="ListBullet"/>
      </w:pPr>
      <w:r>
        <w:t>C. Caches</w:t>
      </w:r>
    </w:p>
    <w:p w14:paraId="51FD2F7F" w14:textId="77777777" w:rsidR="00BC6EC0" w:rsidRDefault="00000000">
      <w:pPr>
        <w:pStyle w:val="ListBullet"/>
      </w:pPr>
      <w:r>
        <w:t>D. Buffers</w:t>
      </w:r>
    </w:p>
    <w:p w14:paraId="79140F7F" w14:textId="77777777" w:rsidR="00BC6EC0" w:rsidRDefault="00000000">
      <w:r>
        <w:rPr>
          <w:b/>
        </w:rPr>
        <w:t>Đáp án đúng: B</w:t>
      </w:r>
    </w:p>
    <w:p w14:paraId="11A37EB7"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4840E475" w14:textId="77777777" w:rsidR="00BC6EC0" w:rsidRDefault="00000000">
      <w:pPr>
        <w:pStyle w:val="Heading2"/>
      </w:pPr>
      <w:r>
        <w:t>Câu 1865</w:t>
      </w:r>
    </w:p>
    <w:p w14:paraId="7C893C42" w14:textId="77777777" w:rsidR="00BC6EC0" w:rsidRDefault="00000000">
      <w:r>
        <w:rPr>
          <w:b/>
        </w:rPr>
        <w:t>Chủ đề: Tổng quan hệ thống vào-ra</w:t>
      </w:r>
      <w:r>
        <w:rPr>
          <w:b/>
        </w:rPr>
        <w:br/>
        <w:t>[Trung bình] Trong kiến trúc máy tính, thành phần nào giúp nối thiết bị vào-ra với cpu và ram?</w:t>
      </w:r>
    </w:p>
    <w:p w14:paraId="37D9B56D" w14:textId="77777777" w:rsidR="00BC6EC0" w:rsidRDefault="00000000">
      <w:pPr>
        <w:pStyle w:val="ListBullet"/>
      </w:pPr>
      <w:r>
        <w:t>A. Cache</w:t>
      </w:r>
    </w:p>
    <w:p w14:paraId="3611DD68" w14:textId="77777777" w:rsidR="00BC6EC0" w:rsidRDefault="00000000">
      <w:pPr>
        <w:pStyle w:val="ListBullet"/>
      </w:pPr>
      <w:r>
        <w:t>B. ALU</w:t>
      </w:r>
    </w:p>
    <w:p w14:paraId="6667AB35" w14:textId="77777777" w:rsidR="00BC6EC0" w:rsidRDefault="00000000">
      <w:pPr>
        <w:pStyle w:val="ListBullet"/>
      </w:pPr>
      <w:r>
        <w:t>C. Mô-đun vào-ra</w:t>
      </w:r>
    </w:p>
    <w:p w14:paraId="321FF496" w14:textId="77777777" w:rsidR="00BC6EC0" w:rsidRDefault="00000000">
      <w:pPr>
        <w:pStyle w:val="ListBullet"/>
      </w:pPr>
      <w:r>
        <w:t>D. Pipeline</w:t>
      </w:r>
    </w:p>
    <w:p w14:paraId="0EF6DA4A" w14:textId="77777777" w:rsidR="00BC6EC0" w:rsidRDefault="00000000">
      <w:r>
        <w:rPr>
          <w:b/>
        </w:rPr>
        <w:t>Đáp án đúng: C</w:t>
      </w:r>
    </w:p>
    <w:p w14:paraId="2F20FA69"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F336A75" w14:textId="77777777" w:rsidR="00BC6EC0" w:rsidRDefault="00000000">
      <w:pPr>
        <w:pStyle w:val="Heading2"/>
      </w:pPr>
      <w:r>
        <w:t>Câu 1866</w:t>
      </w:r>
    </w:p>
    <w:p w14:paraId="1287DBF4" w14:textId="77777777" w:rsidR="00BC6EC0" w:rsidRDefault="00000000">
      <w:r>
        <w:rPr>
          <w:b/>
        </w:rPr>
        <w:t>Chủ đề: Địa chỉ hóa vào-ra</w:t>
      </w:r>
      <w:r>
        <w:rPr>
          <w:b/>
        </w:rPr>
        <w:br/>
        <w:t>[Nâng cao] Hãy xác định phát biểu đúng: memory-mapped i/o có đặc điểm nào?</w:t>
      </w:r>
    </w:p>
    <w:p w14:paraId="010DE421" w14:textId="77777777" w:rsidR="00BC6EC0" w:rsidRDefault="00000000">
      <w:pPr>
        <w:pStyle w:val="ListBullet"/>
      </w:pPr>
      <w:r>
        <w:t>A. Dùng lệnh IN/OUT</w:t>
      </w:r>
    </w:p>
    <w:p w14:paraId="0CF57A37" w14:textId="77777777" w:rsidR="00BC6EC0" w:rsidRDefault="00000000">
      <w:pPr>
        <w:pStyle w:val="ListBullet"/>
      </w:pPr>
      <w:r>
        <w:t>B. Dùng chung không gian địa chỉ với bộ nhớ</w:t>
      </w:r>
    </w:p>
    <w:p w14:paraId="405E5A9C" w14:textId="77777777" w:rsidR="00BC6EC0" w:rsidRDefault="00000000">
      <w:pPr>
        <w:pStyle w:val="ListBullet"/>
      </w:pPr>
      <w:r>
        <w:t>C. Không dùng địa chỉ</w:t>
      </w:r>
    </w:p>
    <w:p w14:paraId="7EC6F4B6" w14:textId="77777777" w:rsidR="00BC6EC0" w:rsidRDefault="00000000">
      <w:pPr>
        <w:pStyle w:val="ListBullet"/>
      </w:pPr>
      <w:r>
        <w:t>D. Chỉ dùng cho Intel</w:t>
      </w:r>
    </w:p>
    <w:p w14:paraId="31A6F124" w14:textId="77777777" w:rsidR="00BC6EC0" w:rsidRDefault="00000000">
      <w:r>
        <w:rPr>
          <w:b/>
        </w:rPr>
        <w:t>Đáp án đúng: B</w:t>
      </w:r>
    </w:p>
    <w:p w14:paraId="6C7DB1D7"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D1C750D" w14:textId="77777777" w:rsidR="00BC6EC0" w:rsidRDefault="00000000">
      <w:pPr>
        <w:pStyle w:val="Heading2"/>
      </w:pPr>
      <w:r>
        <w:t>Câu 1867</w:t>
      </w:r>
    </w:p>
    <w:p w14:paraId="37C33596" w14:textId="77777777" w:rsidR="00BC6EC0" w:rsidRDefault="00000000">
      <w:r>
        <w:rPr>
          <w:b/>
        </w:rPr>
        <w:t>Chủ đề: Địa chỉ hóa vào-ra</w:t>
      </w:r>
      <w:r>
        <w:rPr>
          <w:b/>
        </w:rPr>
        <w:br/>
        <w:t>[Vận dụng] Phát biểu nào sau đây đúng? kiến trúc x86 thường dùng kiểu nào?</w:t>
      </w:r>
    </w:p>
    <w:p w14:paraId="56EB885E" w14:textId="77777777" w:rsidR="00BC6EC0" w:rsidRDefault="00000000">
      <w:pPr>
        <w:pStyle w:val="ListBullet"/>
      </w:pPr>
      <w:r>
        <w:t>A. Polling</w:t>
      </w:r>
    </w:p>
    <w:p w14:paraId="24DB65ED" w14:textId="77777777" w:rsidR="00BC6EC0" w:rsidRDefault="00000000">
      <w:pPr>
        <w:pStyle w:val="ListBullet"/>
      </w:pPr>
      <w:r>
        <w:t>B. Isolated I/O</w:t>
      </w:r>
    </w:p>
    <w:p w14:paraId="0FE1FE88" w14:textId="77777777" w:rsidR="00BC6EC0" w:rsidRDefault="00000000">
      <w:pPr>
        <w:pStyle w:val="ListBullet"/>
      </w:pPr>
      <w:r>
        <w:t>C. Transparent DMA</w:t>
      </w:r>
    </w:p>
    <w:p w14:paraId="6BEE5B2E" w14:textId="77777777" w:rsidR="00BC6EC0" w:rsidRDefault="00000000">
      <w:pPr>
        <w:pStyle w:val="ListBullet"/>
      </w:pPr>
      <w:r>
        <w:t>D. Cycle stealing</w:t>
      </w:r>
    </w:p>
    <w:p w14:paraId="322CE142" w14:textId="77777777" w:rsidR="00BC6EC0" w:rsidRDefault="00000000">
      <w:r>
        <w:rPr>
          <w:b/>
        </w:rPr>
        <w:t>Đáp án đúng: B</w:t>
      </w:r>
    </w:p>
    <w:p w14:paraId="7ECA6A07"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36529291" w14:textId="77777777" w:rsidR="00BC6EC0" w:rsidRDefault="00000000">
      <w:pPr>
        <w:pStyle w:val="Heading2"/>
      </w:pPr>
      <w:r>
        <w:t>Câu 1868</w:t>
      </w:r>
    </w:p>
    <w:p w14:paraId="18CDA09E" w14:textId="77777777" w:rsidR="00BC6EC0" w:rsidRDefault="00000000">
      <w:r>
        <w:rPr>
          <w:b/>
        </w:rPr>
        <w:t>Chủ đề: Programmed I/O</w:t>
      </w:r>
      <w:r>
        <w:rPr>
          <w:b/>
        </w:rPr>
        <w:br/>
        <w:t>[Cơ bản] Nhược điểm lớn nhất của Programmed I/O là gì?</w:t>
      </w:r>
    </w:p>
    <w:p w14:paraId="23977C02" w14:textId="77777777" w:rsidR="00BC6EC0" w:rsidRDefault="00000000">
      <w:pPr>
        <w:pStyle w:val="ListBullet"/>
      </w:pPr>
      <w:r>
        <w:t>A. Không có bus</w:t>
      </w:r>
    </w:p>
    <w:p w14:paraId="057D0B75" w14:textId="77777777" w:rsidR="00BC6EC0" w:rsidRDefault="00000000">
      <w:pPr>
        <w:pStyle w:val="ListBullet"/>
      </w:pPr>
      <w:r>
        <w:t>B. CPU phải chờ thiết bị</w:t>
      </w:r>
    </w:p>
    <w:p w14:paraId="292D39DC" w14:textId="77777777" w:rsidR="00BC6EC0" w:rsidRDefault="00000000">
      <w:pPr>
        <w:pStyle w:val="ListBullet"/>
      </w:pPr>
      <w:r>
        <w:t>C. Không dùng bộ nhớ</w:t>
      </w:r>
    </w:p>
    <w:p w14:paraId="471162CC" w14:textId="77777777" w:rsidR="00BC6EC0" w:rsidRDefault="00000000">
      <w:pPr>
        <w:pStyle w:val="ListBullet"/>
      </w:pPr>
      <w:r>
        <w:t>D. Không có ngắt</w:t>
      </w:r>
    </w:p>
    <w:p w14:paraId="0107F698" w14:textId="77777777" w:rsidR="00BC6EC0" w:rsidRDefault="00000000">
      <w:r>
        <w:rPr>
          <w:b/>
        </w:rPr>
        <w:t>Đáp án đúng: B</w:t>
      </w:r>
    </w:p>
    <w:p w14:paraId="298BC776"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26FD414" w14:textId="77777777" w:rsidR="00BC6EC0" w:rsidRDefault="00000000">
      <w:pPr>
        <w:pStyle w:val="Heading2"/>
      </w:pPr>
      <w:r>
        <w:t>Câu 1869</w:t>
      </w:r>
    </w:p>
    <w:p w14:paraId="47280348" w14:textId="77777777" w:rsidR="00BC6EC0" w:rsidRDefault="00000000">
      <w:r>
        <w:rPr>
          <w:b/>
        </w:rPr>
        <w:t>Chủ đề: Programmed I/O</w:t>
      </w:r>
      <w:r>
        <w:rPr>
          <w:b/>
        </w:rPr>
        <w:br/>
        <w:t>[Trung bình] Trong kiến trúc máy tính, tín hiệu read dùng để làm gì?</w:t>
      </w:r>
    </w:p>
    <w:p w14:paraId="6512B4B3" w14:textId="77777777" w:rsidR="00BC6EC0" w:rsidRDefault="00000000">
      <w:pPr>
        <w:pStyle w:val="ListBullet"/>
      </w:pPr>
      <w:r>
        <w:t>A. Gửi dữ liệu ra thiết bị</w:t>
      </w:r>
    </w:p>
    <w:p w14:paraId="19AB252D" w14:textId="77777777" w:rsidR="00BC6EC0" w:rsidRDefault="00000000">
      <w:pPr>
        <w:pStyle w:val="ListBullet"/>
      </w:pPr>
      <w:r>
        <w:t>B. Khởi động CPU</w:t>
      </w:r>
    </w:p>
    <w:p w14:paraId="55BDE346" w14:textId="77777777" w:rsidR="00BC6EC0" w:rsidRDefault="00000000">
      <w:pPr>
        <w:pStyle w:val="ListBullet"/>
      </w:pPr>
      <w:r>
        <w:t>C. Nhận dữ liệu từ thiết bị</w:t>
      </w:r>
    </w:p>
    <w:p w14:paraId="70C4C98C" w14:textId="77777777" w:rsidR="00BC6EC0" w:rsidRDefault="00000000">
      <w:pPr>
        <w:pStyle w:val="ListBullet"/>
      </w:pPr>
      <w:r>
        <w:t>D. Reset bus</w:t>
      </w:r>
    </w:p>
    <w:p w14:paraId="4874E6E3" w14:textId="77777777" w:rsidR="00BC6EC0" w:rsidRDefault="00000000">
      <w:r>
        <w:rPr>
          <w:b/>
        </w:rPr>
        <w:t>Đáp án đúng: C</w:t>
      </w:r>
    </w:p>
    <w:p w14:paraId="47CA6303"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3A454E0B" w14:textId="77777777" w:rsidR="00BC6EC0" w:rsidRDefault="00000000">
      <w:pPr>
        <w:pStyle w:val="Heading2"/>
      </w:pPr>
      <w:r>
        <w:t>Câu 1870</w:t>
      </w:r>
    </w:p>
    <w:p w14:paraId="0FCFE1AD" w14:textId="77777777" w:rsidR="00BC6EC0" w:rsidRDefault="00000000">
      <w:r>
        <w:rPr>
          <w:b/>
        </w:rPr>
        <w:t>Chủ đề: Interrupt-driven I/O</w:t>
      </w:r>
      <w:r>
        <w:rPr>
          <w:b/>
        </w:rPr>
        <w:br/>
        <w:t>[Nâng cao] Hãy xác định phát biểu đúng: ưu điểm chính của vào-ra điều khiển bằng ngắt là gì?</w:t>
      </w:r>
    </w:p>
    <w:p w14:paraId="35116FFB" w14:textId="77777777" w:rsidR="00BC6EC0" w:rsidRDefault="00000000">
      <w:pPr>
        <w:pStyle w:val="ListBullet"/>
      </w:pPr>
      <w:r>
        <w:t>A. Không cần bộ nhớ</w:t>
      </w:r>
    </w:p>
    <w:p w14:paraId="7901CA9E" w14:textId="77777777" w:rsidR="00BC6EC0" w:rsidRDefault="00000000">
      <w:pPr>
        <w:pStyle w:val="ListBullet"/>
      </w:pPr>
      <w:r>
        <w:t>B. Không cần phần cứng</w:t>
      </w:r>
    </w:p>
    <w:p w14:paraId="54C718D1" w14:textId="77777777" w:rsidR="00BC6EC0" w:rsidRDefault="00000000">
      <w:pPr>
        <w:pStyle w:val="ListBullet"/>
      </w:pPr>
      <w:r>
        <w:t>C. CPU không cần chờ liên tục</w:t>
      </w:r>
    </w:p>
    <w:p w14:paraId="750FE8DB" w14:textId="77777777" w:rsidR="00BC6EC0" w:rsidRDefault="00000000">
      <w:pPr>
        <w:pStyle w:val="ListBullet"/>
      </w:pPr>
      <w:r>
        <w:t>D. Không dùng bus</w:t>
      </w:r>
    </w:p>
    <w:p w14:paraId="7E651F14" w14:textId="77777777" w:rsidR="00BC6EC0" w:rsidRDefault="00000000">
      <w:r>
        <w:rPr>
          <w:b/>
        </w:rPr>
        <w:t>Đáp án đúng: C</w:t>
      </w:r>
    </w:p>
    <w:p w14:paraId="0866367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444DC08" w14:textId="77777777" w:rsidR="00BC6EC0" w:rsidRDefault="00000000">
      <w:pPr>
        <w:pStyle w:val="Heading2"/>
      </w:pPr>
      <w:r>
        <w:t>Câu 1871</w:t>
      </w:r>
    </w:p>
    <w:p w14:paraId="70BA0674" w14:textId="77777777" w:rsidR="00BC6EC0" w:rsidRDefault="00000000">
      <w:r>
        <w:rPr>
          <w:b/>
        </w:rPr>
        <w:t>Chủ đề: Interrupt-driven I/O</w:t>
      </w:r>
      <w:r>
        <w:rPr>
          <w:b/>
        </w:rPr>
        <w:br/>
        <w:t>[Vận dụng] Phát biểu nào sau đây đúng? pic là viết tắt của gì?</w:t>
      </w:r>
    </w:p>
    <w:p w14:paraId="2B969165" w14:textId="77777777" w:rsidR="00BC6EC0" w:rsidRDefault="00000000">
      <w:pPr>
        <w:pStyle w:val="ListBullet"/>
      </w:pPr>
      <w:r>
        <w:t>A. Programmed IO Circuit</w:t>
      </w:r>
    </w:p>
    <w:p w14:paraId="4A548FE8" w14:textId="77777777" w:rsidR="00BC6EC0" w:rsidRDefault="00000000">
      <w:pPr>
        <w:pStyle w:val="ListBullet"/>
      </w:pPr>
      <w:r>
        <w:t>B. Peripheral Interface Core</w:t>
      </w:r>
    </w:p>
    <w:p w14:paraId="2921844F" w14:textId="77777777" w:rsidR="00BC6EC0" w:rsidRDefault="00000000">
      <w:pPr>
        <w:pStyle w:val="ListBullet"/>
      </w:pPr>
      <w:r>
        <w:t>C. Programmable Interrupt Controller</w:t>
      </w:r>
    </w:p>
    <w:p w14:paraId="05DD9A0D" w14:textId="77777777" w:rsidR="00BC6EC0" w:rsidRDefault="00000000">
      <w:pPr>
        <w:pStyle w:val="ListBullet"/>
      </w:pPr>
      <w:r>
        <w:t>D. Parallel Input Controller</w:t>
      </w:r>
    </w:p>
    <w:p w14:paraId="216BA5EA" w14:textId="77777777" w:rsidR="00BC6EC0" w:rsidRDefault="00000000">
      <w:r>
        <w:rPr>
          <w:b/>
        </w:rPr>
        <w:t>Đáp án đúng: C</w:t>
      </w:r>
    </w:p>
    <w:p w14:paraId="39C8B689"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40F65E8" w14:textId="77777777" w:rsidR="00BC6EC0" w:rsidRDefault="00000000">
      <w:pPr>
        <w:pStyle w:val="Heading2"/>
      </w:pPr>
      <w:r>
        <w:t>Câu 1872</w:t>
      </w:r>
    </w:p>
    <w:p w14:paraId="3DC561B4" w14:textId="77777777" w:rsidR="00BC6EC0" w:rsidRDefault="00000000">
      <w:r>
        <w:rPr>
          <w:b/>
        </w:rPr>
        <w:t>Chủ đề: DMA</w:t>
      </w:r>
      <w:r>
        <w:rPr>
          <w:b/>
        </w:rPr>
        <w:br/>
        <w:t>[Cơ bản] DMA là viết tắt của cụm nào?</w:t>
      </w:r>
    </w:p>
    <w:p w14:paraId="584209DC" w14:textId="77777777" w:rsidR="00BC6EC0" w:rsidRDefault="00000000">
      <w:pPr>
        <w:pStyle w:val="ListBullet"/>
      </w:pPr>
      <w:r>
        <w:t>A. Dual Memory Access</w:t>
      </w:r>
    </w:p>
    <w:p w14:paraId="78812418" w14:textId="77777777" w:rsidR="00BC6EC0" w:rsidRDefault="00000000">
      <w:pPr>
        <w:pStyle w:val="ListBullet"/>
      </w:pPr>
      <w:r>
        <w:t>B. Dynamic Memory Access</w:t>
      </w:r>
    </w:p>
    <w:p w14:paraId="0D52B17F" w14:textId="77777777" w:rsidR="00BC6EC0" w:rsidRDefault="00000000">
      <w:pPr>
        <w:pStyle w:val="ListBullet"/>
      </w:pPr>
      <w:r>
        <w:t>C. Direct Memory Access</w:t>
      </w:r>
    </w:p>
    <w:p w14:paraId="38700385" w14:textId="77777777" w:rsidR="00BC6EC0" w:rsidRDefault="00000000">
      <w:pPr>
        <w:pStyle w:val="ListBullet"/>
      </w:pPr>
      <w:r>
        <w:t>D. Distributed Memory Access</w:t>
      </w:r>
    </w:p>
    <w:p w14:paraId="3C43C980" w14:textId="77777777" w:rsidR="00BC6EC0" w:rsidRDefault="00000000">
      <w:r>
        <w:rPr>
          <w:b/>
        </w:rPr>
        <w:t>Đáp án đúng: C</w:t>
      </w:r>
    </w:p>
    <w:p w14:paraId="0F961895"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0C39C0E2" w14:textId="77777777" w:rsidR="00BC6EC0" w:rsidRDefault="00000000">
      <w:pPr>
        <w:pStyle w:val="Heading2"/>
      </w:pPr>
      <w:r>
        <w:t>Câu 1873</w:t>
      </w:r>
    </w:p>
    <w:p w14:paraId="1EA94CC9" w14:textId="77777777" w:rsidR="00BC6EC0" w:rsidRDefault="00000000">
      <w:r>
        <w:rPr>
          <w:b/>
        </w:rPr>
        <w:t>Chủ đề: DMA</w:t>
      </w:r>
      <w:r>
        <w:rPr>
          <w:b/>
        </w:rPr>
        <w:br/>
        <w:t>[Trung bình] Trong kiến trúc máy tính, trong dma, thành phần nào điều khiển truyền dữ liệu?</w:t>
      </w:r>
    </w:p>
    <w:p w14:paraId="5FF374B6" w14:textId="77777777" w:rsidR="00BC6EC0" w:rsidRDefault="00000000">
      <w:pPr>
        <w:pStyle w:val="ListBullet"/>
      </w:pPr>
      <w:r>
        <w:t>A. ALU</w:t>
      </w:r>
    </w:p>
    <w:p w14:paraId="19D16514" w14:textId="77777777" w:rsidR="00BC6EC0" w:rsidRDefault="00000000">
      <w:pPr>
        <w:pStyle w:val="ListBullet"/>
      </w:pPr>
      <w:r>
        <w:t>B. CPU</w:t>
      </w:r>
    </w:p>
    <w:p w14:paraId="111F6684" w14:textId="77777777" w:rsidR="00BC6EC0" w:rsidRDefault="00000000">
      <w:pPr>
        <w:pStyle w:val="ListBullet"/>
      </w:pPr>
      <w:r>
        <w:t>C. Cache</w:t>
      </w:r>
    </w:p>
    <w:p w14:paraId="7CAC9CE8" w14:textId="77777777" w:rsidR="00BC6EC0" w:rsidRDefault="00000000">
      <w:pPr>
        <w:pStyle w:val="ListBullet"/>
      </w:pPr>
      <w:r>
        <w:t>D. DMAC</w:t>
      </w:r>
    </w:p>
    <w:p w14:paraId="050C7103" w14:textId="77777777" w:rsidR="00BC6EC0" w:rsidRDefault="00000000">
      <w:r>
        <w:rPr>
          <w:b/>
        </w:rPr>
        <w:t>Đáp án đúng: D</w:t>
      </w:r>
    </w:p>
    <w:p w14:paraId="495835F7"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81B0F35" w14:textId="77777777" w:rsidR="00BC6EC0" w:rsidRDefault="00000000">
      <w:pPr>
        <w:pStyle w:val="Heading2"/>
      </w:pPr>
      <w:r>
        <w:t>Câu 1874</w:t>
      </w:r>
    </w:p>
    <w:p w14:paraId="2123533A" w14:textId="77777777" w:rsidR="00BC6EC0" w:rsidRDefault="00000000">
      <w:r>
        <w:rPr>
          <w:b/>
        </w:rPr>
        <w:t>Chủ đề: DMA</w:t>
      </w:r>
      <w:r>
        <w:rPr>
          <w:b/>
        </w:rPr>
        <w:br/>
        <w:t>[Nâng cao] Hãy xác định phát biểu đúng: cycle stealing dma hoạt động như thế nào?</w:t>
      </w:r>
    </w:p>
    <w:p w14:paraId="633C8BEB" w14:textId="77777777" w:rsidR="00BC6EC0" w:rsidRDefault="00000000">
      <w:pPr>
        <w:pStyle w:val="ListBullet"/>
      </w:pPr>
      <w:r>
        <w:t>A. Không dùng bus</w:t>
      </w:r>
    </w:p>
    <w:p w14:paraId="24D0AAE3" w14:textId="77777777" w:rsidR="00BC6EC0" w:rsidRDefault="00000000">
      <w:pPr>
        <w:pStyle w:val="ListBullet"/>
      </w:pPr>
      <w:r>
        <w:t>B. Chiếm bus toàn bộ</w:t>
      </w:r>
    </w:p>
    <w:p w14:paraId="74388B3F" w14:textId="77777777" w:rsidR="00BC6EC0" w:rsidRDefault="00000000">
      <w:pPr>
        <w:pStyle w:val="ListBullet"/>
      </w:pPr>
      <w:r>
        <w:t>C. Mỗi lần chiếm một chu kỳ bus</w:t>
      </w:r>
    </w:p>
    <w:p w14:paraId="3842E659" w14:textId="77777777" w:rsidR="00BC6EC0" w:rsidRDefault="00000000">
      <w:pPr>
        <w:pStyle w:val="ListBullet"/>
      </w:pPr>
      <w:r>
        <w:t>D. Chỉ truyền 1 bit</w:t>
      </w:r>
    </w:p>
    <w:p w14:paraId="798BC4E9" w14:textId="77777777" w:rsidR="00BC6EC0" w:rsidRDefault="00000000">
      <w:r>
        <w:rPr>
          <w:b/>
        </w:rPr>
        <w:t>Đáp án đúng: C</w:t>
      </w:r>
    </w:p>
    <w:p w14:paraId="020E2405"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73889394" w14:textId="77777777" w:rsidR="00BC6EC0" w:rsidRDefault="00000000">
      <w:pPr>
        <w:pStyle w:val="Heading2"/>
      </w:pPr>
      <w:r>
        <w:t>Câu 1875</w:t>
      </w:r>
    </w:p>
    <w:p w14:paraId="599284B6" w14:textId="77777777" w:rsidR="00BC6EC0" w:rsidRDefault="00000000">
      <w:r>
        <w:rPr>
          <w:b/>
        </w:rPr>
        <w:t>Chủ đề: Nối ghép vào-ra</w:t>
      </w:r>
      <w:r>
        <w:rPr>
          <w:b/>
        </w:rPr>
        <w:br/>
        <w:t>[Vận dụng] Phát biểu nào sau đây đúng? nối ghép song song có ưu điểm gì?</w:t>
      </w:r>
    </w:p>
    <w:p w14:paraId="64FA12E8" w14:textId="77777777" w:rsidR="00BC6EC0" w:rsidRDefault="00000000">
      <w:pPr>
        <w:pStyle w:val="ListBullet"/>
      </w:pPr>
      <w:r>
        <w:t>A. Tốc độ nhanh</w:t>
      </w:r>
    </w:p>
    <w:p w14:paraId="68B4317C" w14:textId="77777777" w:rsidR="00BC6EC0" w:rsidRDefault="00000000">
      <w:pPr>
        <w:pStyle w:val="ListBullet"/>
      </w:pPr>
      <w:r>
        <w:t>B. Giá rẻ tuyệt đối</w:t>
      </w:r>
    </w:p>
    <w:p w14:paraId="63DB4EC4" w14:textId="77777777" w:rsidR="00BC6EC0" w:rsidRDefault="00000000">
      <w:pPr>
        <w:pStyle w:val="ListBullet"/>
      </w:pPr>
      <w:r>
        <w:t>C. Không cần đồng bộ</w:t>
      </w:r>
    </w:p>
    <w:p w14:paraId="6F69A48B" w14:textId="77777777" w:rsidR="00BC6EC0" w:rsidRDefault="00000000">
      <w:pPr>
        <w:pStyle w:val="ListBullet"/>
      </w:pPr>
      <w:r>
        <w:t>D. Ít dây dẫn</w:t>
      </w:r>
    </w:p>
    <w:p w14:paraId="42DA658D" w14:textId="77777777" w:rsidR="00BC6EC0" w:rsidRDefault="00000000">
      <w:r>
        <w:rPr>
          <w:b/>
        </w:rPr>
        <w:t>Đáp án đúng: A</w:t>
      </w:r>
    </w:p>
    <w:p w14:paraId="4F76B235"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179F68E2" w14:textId="77777777" w:rsidR="00BC6EC0" w:rsidRDefault="00000000">
      <w:pPr>
        <w:pStyle w:val="Heading2"/>
      </w:pPr>
      <w:r>
        <w:t>Câu 1876</w:t>
      </w:r>
    </w:p>
    <w:p w14:paraId="59876078" w14:textId="77777777" w:rsidR="00BC6EC0" w:rsidRDefault="00000000">
      <w:r>
        <w:rPr>
          <w:b/>
        </w:rPr>
        <w:t>Chủ đề: Nối ghép vào-ra</w:t>
      </w:r>
      <w:r>
        <w:rPr>
          <w:b/>
        </w:rPr>
        <w:br/>
        <w:t>[Cơ bản] USB là ví dụ của cấu hình nào?</w:t>
      </w:r>
    </w:p>
    <w:p w14:paraId="398CC88A" w14:textId="77777777" w:rsidR="00BC6EC0" w:rsidRDefault="00000000">
      <w:pPr>
        <w:pStyle w:val="ListBullet"/>
      </w:pPr>
      <w:r>
        <w:t>A. DMA</w:t>
      </w:r>
    </w:p>
    <w:p w14:paraId="68F63404" w14:textId="77777777" w:rsidR="00BC6EC0" w:rsidRDefault="00000000">
      <w:pPr>
        <w:pStyle w:val="ListBullet"/>
      </w:pPr>
      <w:r>
        <w:t>B. Điểm tới điểm</w:t>
      </w:r>
    </w:p>
    <w:p w14:paraId="48366E25" w14:textId="77777777" w:rsidR="00BC6EC0" w:rsidRDefault="00000000">
      <w:pPr>
        <w:pStyle w:val="ListBullet"/>
      </w:pPr>
      <w:r>
        <w:t>C. Điểm tới đa điểm</w:t>
      </w:r>
    </w:p>
    <w:p w14:paraId="6B2C6279" w14:textId="77777777" w:rsidR="00BC6EC0" w:rsidRDefault="00000000">
      <w:pPr>
        <w:pStyle w:val="ListBullet"/>
      </w:pPr>
      <w:r>
        <w:t>D. Ngắt mềm</w:t>
      </w:r>
    </w:p>
    <w:p w14:paraId="20CA9E6A" w14:textId="77777777" w:rsidR="00BC6EC0" w:rsidRDefault="00000000">
      <w:r>
        <w:rPr>
          <w:b/>
        </w:rPr>
        <w:t>Đáp án đúng: C</w:t>
      </w:r>
    </w:p>
    <w:p w14:paraId="182C161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E571736" w14:textId="77777777" w:rsidR="00BC6EC0" w:rsidRDefault="00000000">
      <w:pPr>
        <w:pStyle w:val="Heading2"/>
      </w:pPr>
      <w:r>
        <w:t>Câu 1877</w:t>
      </w:r>
    </w:p>
    <w:p w14:paraId="1E2263B0" w14:textId="77777777" w:rsidR="00BC6EC0" w:rsidRDefault="00000000">
      <w:r>
        <w:rPr>
          <w:b/>
        </w:rPr>
        <w:t>Chủ đề: Tổng quan hệ thống vào-ra</w:t>
      </w:r>
      <w:r>
        <w:rPr>
          <w:b/>
        </w:rPr>
        <w:br/>
        <w:t>[Trung bình] Trong kiến trúc máy tính, chức năng chính của hệ thống vào-ra là gì?</w:t>
      </w:r>
    </w:p>
    <w:p w14:paraId="28570E29" w14:textId="77777777" w:rsidR="00BC6EC0" w:rsidRDefault="00000000">
      <w:pPr>
        <w:pStyle w:val="ListBullet"/>
      </w:pPr>
      <w:r>
        <w:t>A. Tăng tốc CPU</w:t>
      </w:r>
    </w:p>
    <w:p w14:paraId="2EC70FB7" w14:textId="77777777" w:rsidR="00BC6EC0" w:rsidRDefault="00000000">
      <w:pPr>
        <w:pStyle w:val="ListBullet"/>
      </w:pPr>
      <w:r>
        <w:t>B. Lưu trữ dữ liệu</w:t>
      </w:r>
    </w:p>
    <w:p w14:paraId="25B2AAA3" w14:textId="77777777" w:rsidR="00BC6EC0" w:rsidRDefault="00000000">
      <w:pPr>
        <w:pStyle w:val="ListBullet"/>
      </w:pPr>
      <w:r>
        <w:t>C. Trao đổi thông tin với bên ngoài</w:t>
      </w:r>
    </w:p>
    <w:p w14:paraId="5248E9CF" w14:textId="77777777" w:rsidR="00BC6EC0" w:rsidRDefault="00000000">
      <w:pPr>
        <w:pStyle w:val="ListBullet"/>
      </w:pPr>
      <w:r>
        <w:t>D. Điều khiển ALU</w:t>
      </w:r>
    </w:p>
    <w:p w14:paraId="523E85B0" w14:textId="77777777" w:rsidR="00BC6EC0" w:rsidRDefault="00000000">
      <w:r>
        <w:rPr>
          <w:b/>
        </w:rPr>
        <w:t>Đáp án đúng: C</w:t>
      </w:r>
    </w:p>
    <w:p w14:paraId="439B8276"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FE8B452" w14:textId="77777777" w:rsidR="00BC6EC0" w:rsidRDefault="00000000">
      <w:pPr>
        <w:pStyle w:val="Heading2"/>
      </w:pPr>
      <w:r>
        <w:t>Câu 1878</w:t>
      </w:r>
    </w:p>
    <w:p w14:paraId="5D5A8441" w14:textId="77777777" w:rsidR="00BC6EC0" w:rsidRDefault="00000000">
      <w:r>
        <w:rPr>
          <w:b/>
        </w:rPr>
        <w:t>Chủ đề: Tổng quan hệ thống vào-ra</w:t>
      </w:r>
      <w:r>
        <w:rPr>
          <w:b/>
        </w:rPr>
        <w:br/>
        <w:t>[Nâng cao] Hãy xác định phát biểu đúng: thiết bị ngoại vi còn được gọi là gì?</w:t>
      </w:r>
    </w:p>
    <w:p w14:paraId="7490A2FA" w14:textId="77777777" w:rsidR="00BC6EC0" w:rsidRDefault="00000000">
      <w:pPr>
        <w:pStyle w:val="ListBullet"/>
      </w:pPr>
      <w:r>
        <w:t>A. Buffers</w:t>
      </w:r>
    </w:p>
    <w:p w14:paraId="6BC94A34" w14:textId="77777777" w:rsidR="00BC6EC0" w:rsidRDefault="00000000">
      <w:pPr>
        <w:pStyle w:val="ListBullet"/>
      </w:pPr>
      <w:r>
        <w:t>B. Peripherals</w:t>
      </w:r>
    </w:p>
    <w:p w14:paraId="2430909F" w14:textId="77777777" w:rsidR="00BC6EC0" w:rsidRDefault="00000000">
      <w:pPr>
        <w:pStyle w:val="ListBullet"/>
      </w:pPr>
      <w:r>
        <w:t>C. Registers</w:t>
      </w:r>
    </w:p>
    <w:p w14:paraId="7628F49B" w14:textId="77777777" w:rsidR="00BC6EC0" w:rsidRDefault="00000000">
      <w:pPr>
        <w:pStyle w:val="ListBullet"/>
      </w:pPr>
      <w:r>
        <w:t>D. Caches</w:t>
      </w:r>
    </w:p>
    <w:p w14:paraId="1C3CDE24" w14:textId="77777777" w:rsidR="00BC6EC0" w:rsidRDefault="00000000">
      <w:r>
        <w:rPr>
          <w:b/>
        </w:rPr>
        <w:t>Đáp án đúng: B</w:t>
      </w:r>
    </w:p>
    <w:p w14:paraId="6622BA0E"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5D48A704" w14:textId="77777777" w:rsidR="00BC6EC0" w:rsidRDefault="00000000">
      <w:pPr>
        <w:pStyle w:val="Heading2"/>
      </w:pPr>
      <w:r>
        <w:t>Câu 1879</w:t>
      </w:r>
    </w:p>
    <w:p w14:paraId="473C2EED"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6AE11835" w14:textId="77777777" w:rsidR="00BC6EC0" w:rsidRDefault="00000000">
      <w:pPr>
        <w:pStyle w:val="ListBullet"/>
      </w:pPr>
      <w:r>
        <w:t>A. Pipeline</w:t>
      </w:r>
    </w:p>
    <w:p w14:paraId="586A887D" w14:textId="77777777" w:rsidR="00BC6EC0" w:rsidRDefault="00000000">
      <w:pPr>
        <w:pStyle w:val="ListBullet"/>
      </w:pPr>
      <w:r>
        <w:t>B. ALU</w:t>
      </w:r>
    </w:p>
    <w:p w14:paraId="0A02F828" w14:textId="77777777" w:rsidR="00BC6EC0" w:rsidRDefault="00000000">
      <w:pPr>
        <w:pStyle w:val="ListBullet"/>
      </w:pPr>
      <w:r>
        <w:t>C. Mô-đun vào-ra</w:t>
      </w:r>
    </w:p>
    <w:p w14:paraId="2EF6DAB8" w14:textId="77777777" w:rsidR="00BC6EC0" w:rsidRDefault="00000000">
      <w:pPr>
        <w:pStyle w:val="ListBullet"/>
      </w:pPr>
      <w:r>
        <w:t>D. Cache</w:t>
      </w:r>
    </w:p>
    <w:p w14:paraId="4F31838F" w14:textId="77777777" w:rsidR="00BC6EC0" w:rsidRDefault="00000000">
      <w:r>
        <w:rPr>
          <w:b/>
        </w:rPr>
        <w:t>Đáp án đúng: C</w:t>
      </w:r>
    </w:p>
    <w:p w14:paraId="3990E01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5F09ADC" w14:textId="77777777" w:rsidR="00BC6EC0" w:rsidRDefault="00000000">
      <w:pPr>
        <w:pStyle w:val="Heading2"/>
      </w:pPr>
      <w:r>
        <w:t>Câu 1880</w:t>
      </w:r>
    </w:p>
    <w:p w14:paraId="7A71A39D" w14:textId="77777777" w:rsidR="00BC6EC0" w:rsidRDefault="00000000">
      <w:r>
        <w:rPr>
          <w:b/>
        </w:rPr>
        <w:t>Chủ đề: Địa chỉ hóa vào-ra</w:t>
      </w:r>
      <w:r>
        <w:rPr>
          <w:b/>
        </w:rPr>
        <w:br/>
        <w:t>[Cơ bản] Memory-mapped I/O có đặc điểm nào?</w:t>
      </w:r>
    </w:p>
    <w:p w14:paraId="749EB8FD" w14:textId="77777777" w:rsidR="00BC6EC0" w:rsidRDefault="00000000">
      <w:pPr>
        <w:pStyle w:val="ListBullet"/>
      </w:pPr>
      <w:r>
        <w:t>A. Dùng lệnh IN/OUT</w:t>
      </w:r>
    </w:p>
    <w:p w14:paraId="082BC4F7" w14:textId="77777777" w:rsidR="00BC6EC0" w:rsidRDefault="00000000">
      <w:pPr>
        <w:pStyle w:val="ListBullet"/>
      </w:pPr>
      <w:r>
        <w:t>B. Không dùng địa chỉ</w:t>
      </w:r>
    </w:p>
    <w:p w14:paraId="122FDF5F" w14:textId="77777777" w:rsidR="00BC6EC0" w:rsidRDefault="00000000">
      <w:pPr>
        <w:pStyle w:val="ListBullet"/>
      </w:pPr>
      <w:r>
        <w:t>C. Chỉ dùng cho Intel</w:t>
      </w:r>
    </w:p>
    <w:p w14:paraId="5198F65C" w14:textId="77777777" w:rsidR="00BC6EC0" w:rsidRDefault="00000000">
      <w:pPr>
        <w:pStyle w:val="ListBullet"/>
      </w:pPr>
      <w:r>
        <w:t>D. Dùng chung không gian địa chỉ với bộ nhớ</w:t>
      </w:r>
    </w:p>
    <w:p w14:paraId="742FFFC2" w14:textId="77777777" w:rsidR="00BC6EC0" w:rsidRDefault="00000000">
      <w:r>
        <w:rPr>
          <w:b/>
        </w:rPr>
        <w:t>Đáp án đúng: D</w:t>
      </w:r>
    </w:p>
    <w:p w14:paraId="7073BB98"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2F0BBD1" w14:textId="77777777" w:rsidR="00BC6EC0" w:rsidRDefault="00000000">
      <w:pPr>
        <w:pStyle w:val="Heading2"/>
      </w:pPr>
      <w:r>
        <w:t>Câu 1881</w:t>
      </w:r>
    </w:p>
    <w:p w14:paraId="086215AC" w14:textId="77777777" w:rsidR="00BC6EC0" w:rsidRDefault="00000000">
      <w:r>
        <w:rPr>
          <w:b/>
        </w:rPr>
        <w:t>Chủ đề: Địa chỉ hóa vào-ra</w:t>
      </w:r>
      <w:r>
        <w:rPr>
          <w:b/>
        </w:rPr>
        <w:br/>
        <w:t>[Trung bình] Trong kiến trúc máy tính, kiến trúc x86 thường dùng kiểu nào?</w:t>
      </w:r>
    </w:p>
    <w:p w14:paraId="35E62BAC" w14:textId="77777777" w:rsidR="00BC6EC0" w:rsidRDefault="00000000">
      <w:pPr>
        <w:pStyle w:val="ListBullet"/>
      </w:pPr>
      <w:r>
        <w:t>A. Isolated I/O</w:t>
      </w:r>
    </w:p>
    <w:p w14:paraId="5A262433" w14:textId="77777777" w:rsidR="00BC6EC0" w:rsidRDefault="00000000">
      <w:pPr>
        <w:pStyle w:val="ListBullet"/>
      </w:pPr>
      <w:r>
        <w:t>B. Transparent DMA</w:t>
      </w:r>
    </w:p>
    <w:p w14:paraId="044793A5" w14:textId="77777777" w:rsidR="00BC6EC0" w:rsidRDefault="00000000">
      <w:pPr>
        <w:pStyle w:val="ListBullet"/>
      </w:pPr>
      <w:r>
        <w:t>C. Polling</w:t>
      </w:r>
    </w:p>
    <w:p w14:paraId="48F7CF9F" w14:textId="77777777" w:rsidR="00BC6EC0" w:rsidRDefault="00000000">
      <w:pPr>
        <w:pStyle w:val="ListBullet"/>
      </w:pPr>
      <w:r>
        <w:t>D. Cycle stealing</w:t>
      </w:r>
    </w:p>
    <w:p w14:paraId="65E4E6D1" w14:textId="77777777" w:rsidR="00BC6EC0" w:rsidRDefault="00000000">
      <w:r>
        <w:rPr>
          <w:b/>
        </w:rPr>
        <w:t>Đáp án đúng: A</w:t>
      </w:r>
    </w:p>
    <w:p w14:paraId="1977DAE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2614ECB7" w14:textId="77777777" w:rsidR="00BC6EC0" w:rsidRDefault="00000000">
      <w:pPr>
        <w:pStyle w:val="Heading2"/>
      </w:pPr>
      <w:r>
        <w:t>Câu 1882</w:t>
      </w:r>
    </w:p>
    <w:p w14:paraId="0BC9EF71" w14:textId="77777777" w:rsidR="00BC6EC0" w:rsidRDefault="00000000">
      <w:r>
        <w:rPr>
          <w:b/>
        </w:rPr>
        <w:t>Chủ đề: Programmed I/O</w:t>
      </w:r>
      <w:r>
        <w:rPr>
          <w:b/>
        </w:rPr>
        <w:br/>
        <w:t>[Nâng cao] Hãy xác định phát biểu đúng: nhược điểm lớn nhất của programmed i/o là gì?</w:t>
      </w:r>
    </w:p>
    <w:p w14:paraId="5CF3760D" w14:textId="77777777" w:rsidR="00BC6EC0" w:rsidRDefault="00000000">
      <w:pPr>
        <w:pStyle w:val="ListBullet"/>
      </w:pPr>
      <w:r>
        <w:t>A. Không có bus</w:t>
      </w:r>
    </w:p>
    <w:p w14:paraId="0304ACD0" w14:textId="77777777" w:rsidR="00BC6EC0" w:rsidRDefault="00000000">
      <w:pPr>
        <w:pStyle w:val="ListBullet"/>
      </w:pPr>
      <w:r>
        <w:t>B. Không dùng bộ nhớ</w:t>
      </w:r>
    </w:p>
    <w:p w14:paraId="6566641A" w14:textId="77777777" w:rsidR="00BC6EC0" w:rsidRDefault="00000000">
      <w:pPr>
        <w:pStyle w:val="ListBullet"/>
      </w:pPr>
      <w:r>
        <w:t>C. Không có ngắt</w:t>
      </w:r>
    </w:p>
    <w:p w14:paraId="241B30A9" w14:textId="77777777" w:rsidR="00BC6EC0" w:rsidRDefault="00000000">
      <w:pPr>
        <w:pStyle w:val="ListBullet"/>
      </w:pPr>
      <w:r>
        <w:t>D. CPU phải chờ thiết bị</w:t>
      </w:r>
    </w:p>
    <w:p w14:paraId="42268D80" w14:textId="77777777" w:rsidR="00BC6EC0" w:rsidRDefault="00000000">
      <w:r>
        <w:rPr>
          <w:b/>
        </w:rPr>
        <w:t>Đáp án đúng: D</w:t>
      </w:r>
    </w:p>
    <w:p w14:paraId="5C0F33A0"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4E3C6FF2" w14:textId="77777777" w:rsidR="00BC6EC0" w:rsidRDefault="00000000">
      <w:pPr>
        <w:pStyle w:val="Heading2"/>
      </w:pPr>
      <w:r>
        <w:t>Câu 1883</w:t>
      </w:r>
    </w:p>
    <w:p w14:paraId="7F9F6330" w14:textId="77777777" w:rsidR="00BC6EC0" w:rsidRDefault="00000000">
      <w:r>
        <w:rPr>
          <w:b/>
        </w:rPr>
        <w:t>Chủ đề: Programmed I/O</w:t>
      </w:r>
      <w:r>
        <w:rPr>
          <w:b/>
        </w:rPr>
        <w:br/>
        <w:t>[Vận dụng] Phát biểu nào sau đây đúng? tín hiệu read dùng để làm gì?</w:t>
      </w:r>
    </w:p>
    <w:p w14:paraId="20AD2532" w14:textId="77777777" w:rsidR="00BC6EC0" w:rsidRDefault="00000000">
      <w:pPr>
        <w:pStyle w:val="ListBullet"/>
      </w:pPr>
      <w:r>
        <w:t>A. Khởi động CPU</w:t>
      </w:r>
    </w:p>
    <w:p w14:paraId="2D78B346" w14:textId="77777777" w:rsidR="00BC6EC0" w:rsidRDefault="00000000">
      <w:pPr>
        <w:pStyle w:val="ListBullet"/>
      </w:pPr>
      <w:r>
        <w:t>B. Reset bus</w:t>
      </w:r>
    </w:p>
    <w:p w14:paraId="0A82628B" w14:textId="77777777" w:rsidR="00BC6EC0" w:rsidRDefault="00000000">
      <w:pPr>
        <w:pStyle w:val="ListBullet"/>
      </w:pPr>
      <w:r>
        <w:t>C. Gửi dữ liệu ra thiết bị</w:t>
      </w:r>
    </w:p>
    <w:p w14:paraId="470B275E" w14:textId="77777777" w:rsidR="00BC6EC0" w:rsidRDefault="00000000">
      <w:pPr>
        <w:pStyle w:val="ListBullet"/>
      </w:pPr>
      <w:r>
        <w:t>D. Nhận dữ liệu từ thiết bị</w:t>
      </w:r>
    </w:p>
    <w:p w14:paraId="11F215D2" w14:textId="77777777" w:rsidR="00BC6EC0" w:rsidRDefault="00000000">
      <w:r>
        <w:rPr>
          <w:b/>
        </w:rPr>
        <w:t>Đáp án đúng: D</w:t>
      </w:r>
    </w:p>
    <w:p w14:paraId="0F3BD682"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5A0FC11" w14:textId="77777777" w:rsidR="00BC6EC0" w:rsidRDefault="00000000">
      <w:pPr>
        <w:pStyle w:val="Heading2"/>
      </w:pPr>
      <w:r>
        <w:t>Câu 1884</w:t>
      </w:r>
    </w:p>
    <w:p w14:paraId="0BF2CC8E" w14:textId="77777777" w:rsidR="00BC6EC0" w:rsidRDefault="00000000">
      <w:r>
        <w:rPr>
          <w:b/>
        </w:rPr>
        <w:t>Chủ đề: Interrupt-driven I/O</w:t>
      </w:r>
      <w:r>
        <w:rPr>
          <w:b/>
        </w:rPr>
        <w:br/>
        <w:t>[Cơ bản] Ưu điểm chính của vào-ra điều khiển bằng ngắt là gì?</w:t>
      </w:r>
    </w:p>
    <w:p w14:paraId="7C9E15C9" w14:textId="77777777" w:rsidR="00BC6EC0" w:rsidRDefault="00000000">
      <w:pPr>
        <w:pStyle w:val="ListBullet"/>
      </w:pPr>
      <w:r>
        <w:t>A. CPU không cần chờ liên tục</w:t>
      </w:r>
    </w:p>
    <w:p w14:paraId="57B6B4AF" w14:textId="77777777" w:rsidR="00BC6EC0" w:rsidRDefault="00000000">
      <w:pPr>
        <w:pStyle w:val="ListBullet"/>
      </w:pPr>
      <w:r>
        <w:t>B. Không cần phần cứng</w:t>
      </w:r>
    </w:p>
    <w:p w14:paraId="173E705F" w14:textId="77777777" w:rsidR="00BC6EC0" w:rsidRDefault="00000000">
      <w:pPr>
        <w:pStyle w:val="ListBullet"/>
      </w:pPr>
      <w:r>
        <w:t>C. Không cần bộ nhớ</w:t>
      </w:r>
    </w:p>
    <w:p w14:paraId="5169BB56" w14:textId="77777777" w:rsidR="00BC6EC0" w:rsidRDefault="00000000">
      <w:pPr>
        <w:pStyle w:val="ListBullet"/>
      </w:pPr>
      <w:r>
        <w:t>D. Không dùng bus</w:t>
      </w:r>
    </w:p>
    <w:p w14:paraId="6044AF60" w14:textId="77777777" w:rsidR="00BC6EC0" w:rsidRDefault="00000000">
      <w:r>
        <w:rPr>
          <w:b/>
        </w:rPr>
        <w:t>Đáp án đúng: A</w:t>
      </w:r>
    </w:p>
    <w:p w14:paraId="4608ED9C"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5F905D8D" w14:textId="77777777" w:rsidR="00BC6EC0" w:rsidRDefault="00000000">
      <w:pPr>
        <w:pStyle w:val="Heading2"/>
      </w:pPr>
      <w:r>
        <w:t>Câu 1885</w:t>
      </w:r>
    </w:p>
    <w:p w14:paraId="4061C8EF" w14:textId="77777777" w:rsidR="00BC6EC0" w:rsidRDefault="00000000">
      <w:r>
        <w:rPr>
          <w:b/>
        </w:rPr>
        <w:t>Chủ đề: Interrupt-driven I/O</w:t>
      </w:r>
      <w:r>
        <w:rPr>
          <w:b/>
        </w:rPr>
        <w:br/>
        <w:t>[Trung bình] Trong kiến trúc máy tính, pic là viết tắt của gì?</w:t>
      </w:r>
    </w:p>
    <w:p w14:paraId="02664315" w14:textId="77777777" w:rsidR="00BC6EC0" w:rsidRDefault="00000000">
      <w:pPr>
        <w:pStyle w:val="ListBullet"/>
      </w:pPr>
      <w:r>
        <w:t>A. Programmable Interrupt Controller</w:t>
      </w:r>
    </w:p>
    <w:p w14:paraId="28283055" w14:textId="77777777" w:rsidR="00BC6EC0" w:rsidRDefault="00000000">
      <w:pPr>
        <w:pStyle w:val="ListBullet"/>
      </w:pPr>
      <w:r>
        <w:t>B. Programmed IO Circuit</w:t>
      </w:r>
    </w:p>
    <w:p w14:paraId="28D2ED19" w14:textId="77777777" w:rsidR="00BC6EC0" w:rsidRDefault="00000000">
      <w:pPr>
        <w:pStyle w:val="ListBullet"/>
      </w:pPr>
      <w:r>
        <w:t>C. Parallel Input Controller</w:t>
      </w:r>
    </w:p>
    <w:p w14:paraId="3EDE95C0" w14:textId="77777777" w:rsidR="00BC6EC0" w:rsidRDefault="00000000">
      <w:pPr>
        <w:pStyle w:val="ListBullet"/>
      </w:pPr>
      <w:r>
        <w:t>D. Peripheral Interface Core</w:t>
      </w:r>
    </w:p>
    <w:p w14:paraId="7C23AD08" w14:textId="77777777" w:rsidR="00BC6EC0" w:rsidRDefault="00000000">
      <w:r>
        <w:rPr>
          <w:b/>
        </w:rPr>
        <w:t>Đáp án đúng: A</w:t>
      </w:r>
    </w:p>
    <w:p w14:paraId="7FB1F447"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8F5490B" w14:textId="77777777" w:rsidR="00BC6EC0" w:rsidRDefault="00000000">
      <w:pPr>
        <w:pStyle w:val="Heading2"/>
      </w:pPr>
      <w:r>
        <w:t>Câu 1886</w:t>
      </w:r>
    </w:p>
    <w:p w14:paraId="25001193" w14:textId="77777777" w:rsidR="00BC6EC0" w:rsidRDefault="00000000">
      <w:r>
        <w:rPr>
          <w:b/>
        </w:rPr>
        <w:t>Chủ đề: DMA</w:t>
      </w:r>
      <w:r>
        <w:rPr>
          <w:b/>
        </w:rPr>
        <w:br/>
        <w:t>[Nâng cao] Hãy xác định phát biểu đúng: dma là viết tắt của cụm nào?</w:t>
      </w:r>
    </w:p>
    <w:p w14:paraId="0EAF016F" w14:textId="77777777" w:rsidR="00BC6EC0" w:rsidRDefault="00000000">
      <w:pPr>
        <w:pStyle w:val="ListBullet"/>
      </w:pPr>
      <w:r>
        <w:t>A. Dual Memory Access</w:t>
      </w:r>
    </w:p>
    <w:p w14:paraId="6AD6A84F" w14:textId="77777777" w:rsidR="00BC6EC0" w:rsidRDefault="00000000">
      <w:pPr>
        <w:pStyle w:val="ListBullet"/>
      </w:pPr>
      <w:r>
        <w:t>B. Distributed Memory Access</w:t>
      </w:r>
    </w:p>
    <w:p w14:paraId="4803C640" w14:textId="77777777" w:rsidR="00BC6EC0" w:rsidRDefault="00000000">
      <w:pPr>
        <w:pStyle w:val="ListBullet"/>
      </w:pPr>
      <w:r>
        <w:t>C. Dynamic Memory Access</w:t>
      </w:r>
    </w:p>
    <w:p w14:paraId="53D96049" w14:textId="77777777" w:rsidR="00BC6EC0" w:rsidRDefault="00000000">
      <w:pPr>
        <w:pStyle w:val="ListBullet"/>
      </w:pPr>
      <w:r>
        <w:t>D. Direct Memory Access</w:t>
      </w:r>
    </w:p>
    <w:p w14:paraId="554FC4F5" w14:textId="77777777" w:rsidR="00BC6EC0" w:rsidRDefault="00000000">
      <w:r>
        <w:rPr>
          <w:b/>
        </w:rPr>
        <w:t>Đáp án đúng: D</w:t>
      </w:r>
    </w:p>
    <w:p w14:paraId="7043CF2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470124A" w14:textId="77777777" w:rsidR="00BC6EC0" w:rsidRDefault="00000000">
      <w:pPr>
        <w:pStyle w:val="Heading2"/>
      </w:pPr>
      <w:r>
        <w:t>Câu 1887</w:t>
      </w:r>
    </w:p>
    <w:p w14:paraId="0A7AA762" w14:textId="77777777" w:rsidR="00BC6EC0" w:rsidRDefault="00000000">
      <w:r>
        <w:rPr>
          <w:b/>
        </w:rPr>
        <w:t>Chủ đề: DMA</w:t>
      </w:r>
      <w:r>
        <w:rPr>
          <w:b/>
        </w:rPr>
        <w:br/>
        <w:t>[Vận dụng] Phát biểu nào sau đây đúng? trong dma, thành phần nào điều khiển truyền dữ liệu?</w:t>
      </w:r>
    </w:p>
    <w:p w14:paraId="1E740FE1" w14:textId="77777777" w:rsidR="00BC6EC0" w:rsidRDefault="00000000">
      <w:pPr>
        <w:pStyle w:val="ListBullet"/>
      </w:pPr>
      <w:r>
        <w:t>A. CPU</w:t>
      </w:r>
    </w:p>
    <w:p w14:paraId="6591E3D5" w14:textId="77777777" w:rsidR="00BC6EC0" w:rsidRDefault="00000000">
      <w:pPr>
        <w:pStyle w:val="ListBullet"/>
      </w:pPr>
      <w:r>
        <w:t>B. DMAC</w:t>
      </w:r>
    </w:p>
    <w:p w14:paraId="28DE4BF4" w14:textId="77777777" w:rsidR="00BC6EC0" w:rsidRDefault="00000000">
      <w:pPr>
        <w:pStyle w:val="ListBullet"/>
      </w:pPr>
      <w:r>
        <w:t>C. ALU</w:t>
      </w:r>
    </w:p>
    <w:p w14:paraId="7314A6DB" w14:textId="77777777" w:rsidR="00BC6EC0" w:rsidRDefault="00000000">
      <w:pPr>
        <w:pStyle w:val="ListBullet"/>
      </w:pPr>
      <w:r>
        <w:t>D. Cache</w:t>
      </w:r>
    </w:p>
    <w:p w14:paraId="7A5209E1" w14:textId="77777777" w:rsidR="00BC6EC0" w:rsidRDefault="00000000">
      <w:r>
        <w:rPr>
          <w:b/>
        </w:rPr>
        <w:t>Đáp án đúng: B</w:t>
      </w:r>
    </w:p>
    <w:p w14:paraId="3851F35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AF18BDA" w14:textId="77777777" w:rsidR="00BC6EC0" w:rsidRDefault="00000000">
      <w:pPr>
        <w:pStyle w:val="Heading2"/>
      </w:pPr>
      <w:r>
        <w:t>Câu 1888</w:t>
      </w:r>
    </w:p>
    <w:p w14:paraId="5F8F00F6" w14:textId="77777777" w:rsidR="00BC6EC0" w:rsidRDefault="00000000">
      <w:r>
        <w:rPr>
          <w:b/>
        </w:rPr>
        <w:t>Chủ đề: DMA</w:t>
      </w:r>
      <w:r>
        <w:rPr>
          <w:b/>
        </w:rPr>
        <w:br/>
        <w:t>[Cơ bản] Cycle stealing DMA hoạt động như thế nào?</w:t>
      </w:r>
    </w:p>
    <w:p w14:paraId="0C24C43F" w14:textId="77777777" w:rsidR="00BC6EC0" w:rsidRDefault="00000000">
      <w:pPr>
        <w:pStyle w:val="ListBullet"/>
      </w:pPr>
      <w:r>
        <w:t>A. Chiếm bus toàn bộ</w:t>
      </w:r>
    </w:p>
    <w:p w14:paraId="7989676B" w14:textId="77777777" w:rsidR="00BC6EC0" w:rsidRDefault="00000000">
      <w:pPr>
        <w:pStyle w:val="ListBullet"/>
      </w:pPr>
      <w:r>
        <w:t>B. Chỉ truyền 1 bit</w:t>
      </w:r>
    </w:p>
    <w:p w14:paraId="27517F77" w14:textId="77777777" w:rsidR="00BC6EC0" w:rsidRDefault="00000000">
      <w:pPr>
        <w:pStyle w:val="ListBullet"/>
      </w:pPr>
      <w:r>
        <w:t>C. Mỗi lần chiếm một chu kỳ bus</w:t>
      </w:r>
    </w:p>
    <w:p w14:paraId="7C93BAFD" w14:textId="77777777" w:rsidR="00BC6EC0" w:rsidRDefault="00000000">
      <w:pPr>
        <w:pStyle w:val="ListBullet"/>
      </w:pPr>
      <w:r>
        <w:t>D. Không dùng bus</w:t>
      </w:r>
    </w:p>
    <w:p w14:paraId="4A79760B" w14:textId="77777777" w:rsidR="00BC6EC0" w:rsidRDefault="00000000">
      <w:r>
        <w:rPr>
          <w:b/>
        </w:rPr>
        <w:t>Đáp án đúng: C</w:t>
      </w:r>
    </w:p>
    <w:p w14:paraId="30B260D5"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4639A73E" w14:textId="77777777" w:rsidR="00BC6EC0" w:rsidRDefault="00000000">
      <w:pPr>
        <w:pStyle w:val="Heading2"/>
      </w:pPr>
      <w:r>
        <w:t>Câu 1889</w:t>
      </w:r>
    </w:p>
    <w:p w14:paraId="2CD1C386" w14:textId="77777777" w:rsidR="00BC6EC0" w:rsidRDefault="00000000">
      <w:r>
        <w:rPr>
          <w:b/>
        </w:rPr>
        <w:t>Chủ đề: Nối ghép vào-ra</w:t>
      </w:r>
      <w:r>
        <w:rPr>
          <w:b/>
        </w:rPr>
        <w:br/>
        <w:t>[Trung bình] Trong kiến trúc máy tính, nối ghép song song có ưu điểm gì?</w:t>
      </w:r>
    </w:p>
    <w:p w14:paraId="0646C8E5" w14:textId="77777777" w:rsidR="00BC6EC0" w:rsidRDefault="00000000">
      <w:pPr>
        <w:pStyle w:val="ListBullet"/>
      </w:pPr>
      <w:r>
        <w:t>A. Giá rẻ tuyệt đối</w:t>
      </w:r>
    </w:p>
    <w:p w14:paraId="6495AB2B" w14:textId="77777777" w:rsidR="00BC6EC0" w:rsidRDefault="00000000">
      <w:pPr>
        <w:pStyle w:val="ListBullet"/>
      </w:pPr>
      <w:r>
        <w:t>B. Không cần đồng bộ</w:t>
      </w:r>
    </w:p>
    <w:p w14:paraId="5CD47061" w14:textId="77777777" w:rsidR="00BC6EC0" w:rsidRDefault="00000000">
      <w:pPr>
        <w:pStyle w:val="ListBullet"/>
      </w:pPr>
      <w:r>
        <w:t>C. Ít dây dẫn</w:t>
      </w:r>
    </w:p>
    <w:p w14:paraId="5CE81852" w14:textId="77777777" w:rsidR="00BC6EC0" w:rsidRDefault="00000000">
      <w:pPr>
        <w:pStyle w:val="ListBullet"/>
      </w:pPr>
      <w:r>
        <w:t>D. Tốc độ nhanh</w:t>
      </w:r>
    </w:p>
    <w:p w14:paraId="4EF9EEE2" w14:textId="77777777" w:rsidR="00BC6EC0" w:rsidRDefault="00000000">
      <w:r>
        <w:rPr>
          <w:b/>
        </w:rPr>
        <w:t>Đáp án đúng: D</w:t>
      </w:r>
    </w:p>
    <w:p w14:paraId="654E3FEC"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05F72930" w14:textId="77777777" w:rsidR="00BC6EC0" w:rsidRDefault="00000000">
      <w:pPr>
        <w:pStyle w:val="Heading2"/>
      </w:pPr>
      <w:r>
        <w:t>Câu 1890</w:t>
      </w:r>
    </w:p>
    <w:p w14:paraId="75F3D1DA" w14:textId="77777777" w:rsidR="00BC6EC0" w:rsidRDefault="00000000">
      <w:r>
        <w:rPr>
          <w:b/>
        </w:rPr>
        <w:t>Chủ đề: Nối ghép vào-ra</w:t>
      </w:r>
      <w:r>
        <w:rPr>
          <w:b/>
        </w:rPr>
        <w:br/>
        <w:t>[Nâng cao] Hãy xác định phát biểu đúng: usb là ví dụ của cấu hình nào?</w:t>
      </w:r>
    </w:p>
    <w:p w14:paraId="25C699F9" w14:textId="77777777" w:rsidR="00BC6EC0" w:rsidRDefault="00000000">
      <w:pPr>
        <w:pStyle w:val="ListBullet"/>
      </w:pPr>
      <w:r>
        <w:t>A. DMA</w:t>
      </w:r>
    </w:p>
    <w:p w14:paraId="4F0DB003" w14:textId="77777777" w:rsidR="00BC6EC0" w:rsidRDefault="00000000">
      <w:pPr>
        <w:pStyle w:val="ListBullet"/>
      </w:pPr>
      <w:r>
        <w:t>B. Điểm tới đa điểm</w:t>
      </w:r>
    </w:p>
    <w:p w14:paraId="5B2632AA" w14:textId="77777777" w:rsidR="00BC6EC0" w:rsidRDefault="00000000">
      <w:pPr>
        <w:pStyle w:val="ListBullet"/>
      </w:pPr>
      <w:r>
        <w:t>C. Ngắt mềm</w:t>
      </w:r>
    </w:p>
    <w:p w14:paraId="637279D9" w14:textId="77777777" w:rsidR="00BC6EC0" w:rsidRDefault="00000000">
      <w:pPr>
        <w:pStyle w:val="ListBullet"/>
      </w:pPr>
      <w:r>
        <w:t>D. Điểm tới điểm</w:t>
      </w:r>
    </w:p>
    <w:p w14:paraId="39B96EB9" w14:textId="77777777" w:rsidR="00BC6EC0" w:rsidRDefault="00000000">
      <w:r>
        <w:rPr>
          <w:b/>
        </w:rPr>
        <w:t>Đáp án đúng: B</w:t>
      </w:r>
    </w:p>
    <w:p w14:paraId="19D97079"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5BC8D73" w14:textId="77777777" w:rsidR="00BC6EC0" w:rsidRDefault="00000000">
      <w:pPr>
        <w:pStyle w:val="Heading2"/>
      </w:pPr>
      <w:r>
        <w:t>Câu 1891</w:t>
      </w:r>
    </w:p>
    <w:p w14:paraId="6D8B5728" w14:textId="77777777" w:rsidR="00BC6EC0" w:rsidRDefault="00000000">
      <w:r>
        <w:rPr>
          <w:b/>
        </w:rPr>
        <w:t>Chủ đề: Tổng quan hệ thống vào-ra</w:t>
      </w:r>
      <w:r>
        <w:rPr>
          <w:b/>
        </w:rPr>
        <w:br/>
        <w:t>[Vận dụng] Phát biểu nào sau đây đúng? chức năng chính của hệ thống vào-ra là gì?</w:t>
      </w:r>
    </w:p>
    <w:p w14:paraId="159B8654" w14:textId="77777777" w:rsidR="00BC6EC0" w:rsidRDefault="00000000">
      <w:pPr>
        <w:pStyle w:val="ListBullet"/>
      </w:pPr>
      <w:r>
        <w:t>A. Điều khiển ALU</w:t>
      </w:r>
    </w:p>
    <w:p w14:paraId="0A7D1478" w14:textId="77777777" w:rsidR="00BC6EC0" w:rsidRDefault="00000000">
      <w:pPr>
        <w:pStyle w:val="ListBullet"/>
      </w:pPr>
      <w:r>
        <w:t>B. Lưu trữ dữ liệu</w:t>
      </w:r>
    </w:p>
    <w:p w14:paraId="7B86EBCC" w14:textId="77777777" w:rsidR="00BC6EC0" w:rsidRDefault="00000000">
      <w:pPr>
        <w:pStyle w:val="ListBullet"/>
      </w:pPr>
      <w:r>
        <w:t>C. Tăng tốc CPU</w:t>
      </w:r>
    </w:p>
    <w:p w14:paraId="0210F7C2" w14:textId="77777777" w:rsidR="00BC6EC0" w:rsidRDefault="00000000">
      <w:pPr>
        <w:pStyle w:val="ListBullet"/>
      </w:pPr>
      <w:r>
        <w:t>D. Trao đổi thông tin với bên ngoài</w:t>
      </w:r>
    </w:p>
    <w:p w14:paraId="5FFD90B0" w14:textId="77777777" w:rsidR="00BC6EC0" w:rsidRDefault="00000000">
      <w:r>
        <w:rPr>
          <w:b/>
        </w:rPr>
        <w:t>Đáp án đúng: D</w:t>
      </w:r>
    </w:p>
    <w:p w14:paraId="1DA48729"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4BE1E47E" w14:textId="77777777" w:rsidR="00BC6EC0" w:rsidRDefault="00000000">
      <w:pPr>
        <w:pStyle w:val="Heading2"/>
      </w:pPr>
      <w:r>
        <w:t>Câu 1892</w:t>
      </w:r>
    </w:p>
    <w:p w14:paraId="3407A33F" w14:textId="77777777" w:rsidR="00BC6EC0" w:rsidRDefault="00000000">
      <w:r>
        <w:rPr>
          <w:b/>
        </w:rPr>
        <w:t>Chủ đề: Tổng quan hệ thống vào-ra</w:t>
      </w:r>
      <w:r>
        <w:rPr>
          <w:b/>
        </w:rPr>
        <w:br/>
        <w:t>[Cơ bản] Thiết bị ngoại vi còn được gọi là gì?</w:t>
      </w:r>
    </w:p>
    <w:p w14:paraId="240E69D3" w14:textId="77777777" w:rsidR="00BC6EC0" w:rsidRDefault="00000000">
      <w:pPr>
        <w:pStyle w:val="ListBullet"/>
      </w:pPr>
      <w:r>
        <w:t>A. Peripherals</w:t>
      </w:r>
    </w:p>
    <w:p w14:paraId="57FE977F" w14:textId="77777777" w:rsidR="00BC6EC0" w:rsidRDefault="00000000">
      <w:pPr>
        <w:pStyle w:val="ListBullet"/>
      </w:pPr>
      <w:r>
        <w:t>B. Buffers</w:t>
      </w:r>
    </w:p>
    <w:p w14:paraId="5D06C6CA" w14:textId="77777777" w:rsidR="00BC6EC0" w:rsidRDefault="00000000">
      <w:pPr>
        <w:pStyle w:val="ListBullet"/>
      </w:pPr>
      <w:r>
        <w:t>C. Caches</w:t>
      </w:r>
    </w:p>
    <w:p w14:paraId="6805238C" w14:textId="77777777" w:rsidR="00BC6EC0" w:rsidRDefault="00000000">
      <w:pPr>
        <w:pStyle w:val="ListBullet"/>
      </w:pPr>
      <w:r>
        <w:t>D. Registers</w:t>
      </w:r>
    </w:p>
    <w:p w14:paraId="2831AED7" w14:textId="77777777" w:rsidR="00BC6EC0" w:rsidRDefault="00000000">
      <w:r>
        <w:rPr>
          <w:b/>
        </w:rPr>
        <w:t>Đáp án đúng: A</w:t>
      </w:r>
    </w:p>
    <w:p w14:paraId="150D470C"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96B6223" w14:textId="77777777" w:rsidR="00BC6EC0" w:rsidRDefault="00000000">
      <w:pPr>
        <w:pStyle w:val="Heading2"/>
      </w:pPr>
      <w:r>
        <w:t>Câu 1893</w:t>
      </w:r>
    </w:p>
    <w:p w14:paraId="67A0BD31" w14:textId="77777777" w:rsidR="00BC6EC0" w:rsidRDefault="00000000">
      <w:r>
        <w:rPr>
          <w:b/>
        </w:rPr>
        <w:t>Chủ đề: Tổng quan hệ thống vào-ra</w:t>
      </w:r>
      <w:r>
        <w:rPr>
          <w:b/>
        </w:rPr>
        <w:br/>
        <w:t>[Trung bình] Trong kiến trúc máy tính, thành phần nào giúp nối thiết bị vào-ra với cpu và ram?</w:t>
      </w:r>
    </w:p>
    <w:p w14:paraId="1C86F0E5" w14:textId="77777777" w:rsidR="00BC6EC0" w:rsidRDefault="00000000">
      <w:pPr>
        <w:pStyle w:val="ListBullet"/>
      </w:pPr>
      <w:r>
        <w:t>A. Cache</w:t>
      </w:r>
    </w:p>
    <w:p w14:paraId="7FD450D6" w14:textId="77777777" w:rsidR="00BC6EC0" w:rsidRDefault="00000000">
      <w:pPr>
        <w:pStyle w:val="ListBullet"/>
      </w:pPr>
      <w:r>
        <w:t>B. Mô-đun vào-ra</w:t>
      </w:r>
    </w:p>
    <w:p w14:paraId="0F2E252B" w14:textId="77777777" w:rsidR="00BC6EC0" w:rsidRDefault="00000000">
      <w:pPr>
        <w:pStyle w:val="ListBullet"/>
      </w:pPr>
      <w:r>
        <w:t>C. ALU</w:t>
      </w:r>
    </w:p>
    <w:p w14:paraId="7854AD2C" w14:textId="77777777" w:rsidR="00BC6EC0" w:rsidRDefault="00000000">
      <w:pPr>
        <w:pStyle w:val="ListBullet"/>
      </w:pPr>
      <w:r>
        <w:t>D. Pipeline</w:t>
      </w:r>
    </w:p>
    <w:p w14:paraId="638466EB" w14:textId="77777777" w:rsidR="00BC6EC0" w:rsidRDefault="00000000">
      <w:r>
        <w:rPr>
          <w:b/>
        </w:rPr>
        <w:t>Đáp án đúng: B</w:t>
      </w:r>
    </w:p>
    <w:p w14:paraId="696D41FA"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1F88F049" w14:textId="77777777" w:rsidR="00BC6EC0" w:rsidRDefault="00000000">
      <w:pPr>
        <w:pStyle w:val="Heading2"/>
      </w:pPr>
      <w:r>
        <w:t>Câu 1894</w:t>
      </w:r>
    </w:p>
    <w:p w14:paraId="6376D98A" w14:textId="77777777" w:rsidR="00BC6EC0" w:rsidRDefault="00000000">
      <w:r>
        <w:rPr>
          <w:b/>
        </w:rPr>
        <w:t>Chủ đề: Địa chỉ hóa vào-ra</w:t>
      </w:r>
      <w:r>
        <w:rPr>
          <w:b/>
        </w:rPr>
        <w:br/>
        <w:t>[Nâng cao] Hãy xác định phát biểu đúng: memory-mapped i/o có đặc điểm nào?</w:t>
      </w:r>
    </w:p>
    <w:p w14:paraId="618465BD" w14:textId="77777777" w:rsidR="00BC6EC0" w:rsidRDefault="00000000">
      <w:pPr>
        <w:pStyle w:val="ListBullet"/>
      </w:pPr>
      <w:r>
        <w:t>A. Dùng chung không gian địa chỉ với bộ nhớ</w:t>
      </w:r>
    </w:p>
    <w:p w14:paraId="2F3FDF00" w14:textId="77777777" w:rsidR="00BC6EC0" w:rsidRDefault="00000000">
      <w:pPr>
        <w:pStyle w:val="ListBullet"/>
      </w:pPr>
      <w:r>
        <w:t>B. Không dùng địa chỉ</w:t>
      </w:r>
    </w:p>
    <w:p w14:paraId="405AC696" w14:textId="77777777" w:rsidR="00BC6EC0" w:rsidRDefault="00000000">
      <w:pPr>
        <w:pStyle w:val="ListBullet"/>
      </w:pPr>
      <w:r>
        <w:t>C. Chỉ dùng cho Intel</w:t>
      </w:r>
    </w:p>
    <w:p w14:paraId="75813C2F" w14:textId="77777777" w:rsidR="00BC6EC0" w:rsidRDefault="00000000">
      <w:pPr>
        <w:pStyle w:val="ListBullet"/>
      </w:pPr>
      <w:r>
        <w:t>D. Dùng lệnh IN/OUT</w:t>
      </w:r>
    </w:p>
    <w:p w14:paraId="79EED327" w14:textId="77777777" w:rsidR="00BC6EC0" w:rsidRDefault="00000000">
      <w:r>
        <w:rPr>
          <w:b/>
        </w:rPr>
        <w:t>Đáp án đúng: A</w:t>
      </w:r>
    </w:p>
    <w:p w14:paraId="5A277794"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7233EB6" w14:textId="77777777" w:rsidR="00BC6EC0" w:rsidRDefault="00000000">
      <w:pPr>
        <w:pStyle w:val="Heading2"/>
      </w:pPr>
      <w:r>
        <w:t>Câu 1895</w:t>
      </w:r>
    </w:p>
    <w:p w14:paraId="5E298CB4" w14:textId="77777777" w:rsidR="00BC6EC0" w:rsidRDefault="00000000">
      <w:r>
        <w:rPr>
          <w:b/>
        </w:rPr>
        <w:t>Chủ đề: Địa chỉ hóa vào-ra</w:t>
      </w:r>
      <w:r>
        <w:rPr>
          <w:b/>
        </w:rPr>
        <w:br/>
        <w:t>[Vận dụng] Phát biểu nào sau đây đúng? kiến trúc x86 thường dùng kiểu nào?</w:t>
      </w:r>
    </w:p>
    <w:p w14:paraId="7B07C541" w14:textId="77777777" w:rsidR="00BC6EC0" w:rsidRDefault="00000000">
      <w:pPr>
        <w:pStyle w:val="ListBullet"/>
      </w:pPr>
      <w:r>
        <w:t>A. Isolated I/O</w:t>
      </w:r>
    </w:p>
    <w:p w14:paraId="74275615" w14:textId="77777777" w:rsidR="00BC6EC0" w:rsidRDefault="00000000">
      <w:pPr>
        <w:pStyle w:val="ListBullet"/>
      </w:pPr>
      <w:r>
        <w:t>B. Cycle stealing</w:t>
      </w:r>
    </w:p>
    <w:p w14:paraId="241E4D0E" w14:textId="77777777" w:rsidR="00BC6EC0" w:rsidRDefault="00000000">
      <w:pPr>
        <w:pStyle w:val="ListBullet"/>
      </w:pPr>
      <w:r>
        <w:t>C. Transparent DMA</w:t>
      </w:r>
    </w:p>
    <w:p w14:paraId="397EDB71" w14:textId="77777777" w:rsidR="00BC6EC0" w:rsidRDefault="00000000">
      <w:pPr>
        <w:pStyle w:val="ListBullet"/>
      </w:pPr>
      <w:r>
        <w:t>D. Polling</w:t>
      </w:r>
    </w:p>
    <w:p w14:paraId="52B55138" w14:textId="77777777" w:rsidR="00BC6EC0" w:rsidRDefault="00000000">
      <w:r>
        <w:rPr>
          <w:b/>
        </w:rPr>
        <w:t>Đáp án đúng: A</w:t>
      </w:r>
    </w:p>
    <w:p w14:paraId="10F9C30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8BB129F" w14:textId="77777777" w:rsidR="00BC6EC0" w:rsidRDefault="00000000">
      <w:pPr>
        <w:pStyle w:val="Heading2"/>
      </w:pPr>
      <w:r>
        <w:t>Câu 1896</w:t>
      </w:r>
    </w:p>
    <w:p w14:paraId="1BC63102" w14:textId="77777777" w:rsidR="00BC6EC0" w:rsidRDefault="00000000">
      <w:r>
        <w:rPr>
          <w:b/>
        </w:rPr>
        <w:t>Chủ đề: Programmed I/O</w:t>
      </w:r>
      <w:r>
        <w:rPr>
          <w:b/>
        </w:rPr>
        <w:br/>
        <w:t>[Cơ bản] Nhược điểm lớn nhất của Programmed I/O là gì?</w:t>
      </w:r>
    </w:p>
    <w:p w14:paraId="1D52EC00" w14:textId="77777777" w:rsidR="00BC6EC0" w:rsidRDefault="00000000">
      <w:pPr>
        <w:pStyle w:val="ListBullet"/>
      </w:pPr>
      <w:r>
        <w:t>A. Không có ngắt</w:t>
      </w:r>
    </w:p>
    <w:p w14:paraId="1134806A" w14:textId="77777777" w:rsidR="00BC6EC0" w:rsidRDefault="00000000">
      <w:pPr>
        <w:pStyle w:val="ListBullet"/>
      </w:pPr>
      <w:r>
        <w:t>B. Không dùng bộ nhớ</w:t>
      </w:r>
    </w:p>
    <w:p w14:paraId="262F0FC4" w14:textId="77777777" w:rsidR="00BC6EC0" w:rsidRDefault="00000000">
      <w:pPr>
        <w:pStyle w:val="ListBullet"/>
      </w:pPr>
      <w:r>
        <w:t>C. CPU phải chờ thiết bị</w:t>
      </w:r>
    </w:p>
    <w:p w14:paraId="767CA0F3" w14:textId="77777777" w:rsidR="00BC6EC0" w:rsidRDefault="00000000">
      <w:pPr>
        <w:pStyle w:val="ListBullet"/>
      </w:pPr>
      <w:r>
        <w:t>D. Không có bus</w:t>
      </w:r>
    </w:p>
    <w:p w14:paraId="263786CF" w14:textId="77777777" w:rsidR="00BC6EC0" w:rsidRDefault="00000000">
      <w:r>
        <w:rPr>
          <w:b/>
        </w:rPr>
        <w:t>Đáp án đúng: C</w:t>
      </w:r>
    </w:p>
    <w:p w14:paraId="3B3B88D8"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5FD918B" w14:textId="77777777" w:rsidR="00BC6EC0" w:rsidRDefault="00000000">
      <w:pPr>
        <w:pStyle w:val="Heading2"/>
      </w:pPr>
      <w:r>
        <w:t>Câu 1897</w:t>
      </w:r>
    </w:p>
    <w:p w14:paraId="1BC581DA" w14:textId="77777777" w:rsidR="00BC6EC0" w:rsidRDefault="00000000">
      <w:r>
        <w:rPr>
          <w:b/>
        </w:rPr>
        <w:t>Chủ đề: Programmed I/O</w:t>
      </w:r>
      <w:r>
        <w:rPr>
          <w:b/>
        </w:rPr>
        <w:br/>
        <w:t>[Trung bình] Trong kiến trúc máy tính, tín hiệu read dùng để làm gì?</w:t>
      </w:r>
    </w:p>
    <w:p w14:paraId="03134185" w14:textId="77777777" w:rsidR="00BC6EC0" w:rsidRDefault="00000000">
      <w:pPr>
        <w:pStyle w:val="ListBullet"/>
      </w:pPr>
      <w:r>
        <w:t>A. Reset bus</w:t>
      </w:r>
    </w:p>
    <w:p w14:paraId="14C53D12" w14:textId="77777777" w:rsidR="00BC6EC0" w:rsidRDefault="00000000">
      <w:pPr>
        <w:pStyle w:val="ListBullet"/>
      </w:pPr>
      <w:r>
        <w:t>B. Nhận dữ liệu từ thiết bị</w:t>
      </w:r>
    </w:p>
    <w:p w14:paraId="6DC4A664" w14:textId="77777777" w:rsidR="00BC6EC0" w:rsidRDefault="00000000">
      <w:pPr>
        <w:pStyle w:val="ListBullet"/>
      </w:pPr>
      <w:r>
        <w:t>C. Gửi dữ liệu ra thiết bị</w:t>
      </w:r>
    </w:p>
    <w:p w14:paraId="2C304CC8" w14:textId="77777777" w:rsidR="00BC6EC0" w:rsidRDefault="00000000">
      <w:pPr>
        <w:pStyle w:val="ListBullet"/>
      </w:pPr>
      <w:r>
        <w:t>D. Khởi động CPU</w:t>
      </w:r>
    </w:p>
    <w:p w14:paraId="53FE5146" w14:textId="77777777" w:rsidR="00BC6EC0" w:rsidRDefault="00000000">
      <w:r>
        <w:rPr>
          <w:b/>
        </w:rPr>
        <w:t>Đáp án đúng: B</w:t>
      </w:r>
    </w:p>
    <w:p w14:paraId="5E80C23E"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0CA8C03C" w14:textId="77777777" w:rsidR="00BC6EC0" w:rsidRDefault="00000000">
      <w:pPr>
        <w:pStyle w:val="Heading2"/>
      </w:pPr>
      <w:r>
        <w:t>Câu 1898</w:t>
      </w:r>
    </w:p>
    <w:p w14:paraId="40E36D01" w14:textId="77777777" w:rsidR="00BC6EC0" w:rsidRDefault="00000000">
      <w:r>
        <w:rPr>
          <w:b/>
        </w:rPr>
        <w:t>Chủ đề: Interrupt-driven I/O</w:t>
      </w:r>
      <w:r>
        <w:rPr>
          <w:b/>
        </w:rPr>
        <w:br/>
        <w:t>[Nâng cao] Hãy xác định phát biểu đúng: ưu điểm chính của vào-ra điều khiển bằng ngắt là gì?</w:t>
      </w:r>
    </w:p>
    <w:p w14:paraId="6FD98378" w14:textId="77777777" w:rsidR="00BC6EC0" w:rsidRDefault="00000000">
      <w:pPr>
        <w:pStyle w:val="ListBullet"/>
      </w:pPr>
      <w:r>
        <w:t>A. CPU không cần chờ liên tục</w:t>
      </w:r>
    </w:p>
    <w:p w14:paraId="06959712" w14:textId="77777777" w:rsidR="00BC6EC0" w:rsidRDefault="00000000">
      <w:pPr>
        <w:pStyle w:val="ListBullet"/>
      </w:pPr>
      <w:r>
        <w:t>B. Không cần bộ nhớ</w:t>
      </w:r>
    </w:p>
    <w:p w14:paraId="33D14669" w14:textId="77777777" w:rsidR="00BC6EC0" w:rsidRDefault="00000000">
      <w:pPr>
        <w:pStyle w:val="ListBullet"/>
      </w:pPr>
      <w:r>
        <w:t>C. Không cần phần cứng</w:t>
      </w:r>
    </w:p>
    <w:p w14:paraId="7E86FECF" w14:textId="77777777" w:rsidR="00BC6EC0" w:rsidRDefault="00000000">
      <w:pPr>
        <w:pStyle w:val="ListBullet"/>
      </w:pPr>
      <w:r>
        <w:t>D. Không dùng bus</w:t>
      </w:r>
    </w:p>
    <w:p w14:paraId="1BEA5525" w14:textId="77777777" w:rsidR="00BC6EC0" w:rsidRDefault="00000000">
      <w:r>
        <w:rPr>
          <w:b/>
        </w:rPr>
        <w:t>Đáp án đúng: A</w:t>
      </w:r>
    </w:p>
    <w:p w14:paraId="07D12F5B"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7F127166" w14:textId="77777777" w:rsidR="00BC6EC0" w:rsidRDefault="00000000">
      <w:pPr>
        <w:pStyle w:val="Heading2"/>
      </w:pPr>
      <w:r>
        <w:t>Câu 1899</w:t>
      </w:r>
    </w:p>
    <w:p w14:paraId="019550DE" w14:textId="77777777" w:rsidR="00BC6EC0" w:rsidRDefault="00000000">
      <w:r>
        <w:rPr>
          <w:b/>
        </w:rPr>
        <w:t>Chủ đề: Interrupt-driven I/O</w:t>
      </w:r>
      <w:r>
        <w:rPr>
          <w:b/>
        </w:rPr>
        <w:br/>
        <w:t>[Vận dụng] Phát biểu nào sau đây đúng? pic là viết tắt của gì?</w:t>
      </w:r>
    </w:p>
    <w:p w14:paraId="584BFD09" w14:textId="77777777" w:rsidR="00BC6EC0" w:rsidRDefault="00000000">
      <w:pPr>
        <w:pStyle w:val="ListBullet"/>
      </w:pPr>
      <w:r>
        <w:t>A. Parallel Input Controller</w:t>
      </w:r>
    </w:p>
    <w:p w14:paraId="7637186F" w14:textId="77777777" w:rsidR="00BC6EC0" w:rsidRDefault="00000000">
      <w:pPr>
        <w:pStyle w:val="ListBullet"/>
      </w:pPr>
      <w:r>
        <w:t>B. Programmable Interrupt Controller</w:t>
      </w:r>
    </w:p>
    <w:p w14:paraId="3AB161A5" w14:textId="77777777" w:rsidR="00BC6EC0" w:rsidRDefault="00000000">
      <w:pPr>
        <w:pStyle w:val="ListBullet"/>
      </w:pPr>
      <w:r>
        <w:t>C. Programmed IO Circuit</w:t>
      </w:r>
    </w:p>
    <w:p w14:paraId="41FBD294" w14:textId="77777777" w:rsidR="00BC6EC0" w:rsidRDefault="00000000">
      <w:pPr>
        <w:pStyle w:val="ListBullet"/>
      </w:pPr>
      <w:r>
        <w:t>D. Peripheral Interface Core</w:t>
      </w:r>
    </w:p>
    <w:p w14:paraId="74CA5739" w14:textId="77777777" w:rsidR="00BC6EC0" w:rsidRDefault="00000000">
      <w:r>
        <w:rPr>
          <w:b/>
        </w:rPr>
        <w:t>Đáp án đúng: B</w:t>
      </w:r>
    </w:p>
    <w:p w14:paraId="11810F49"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F341473" w14:textId="77777777" w:rsidR="00BC6EC0" w:rsidRDefault="00000000">
      <w:pPr>
        <w:pStyle w:val="Heading2"/>
      </w:pPr>
      <w:r>
        <w:t>Câu 1900</w:t>
      </w:r>
    </w:p>
    <w:p w14:paraId="2C014AB5" w14:textId="77777777" w:rsidR="00BC6EC0" w:rsidRDefault="00000000">
      <w:r>
        <w:rPr>
          <w:b/>
        </w:rPr>
        <w:t>Chủ đề: DMA</w:t>
      </w:r>
      <w:r>
        <w:rPr>
          <w:b/>
        </w:rPr>
        <w:br/>
        <w:t>[Cơ bản] DMA là viết tắt của cụm nào?</w:t>
      </w:r>
    </w:p>
    <w:p w14:paraId="489BCDCE" w14:textId="77777777" w:rsidR="00BC6EC0" w:rsidRDefault="00000000">
      <w:pPr>
        <w:pStyle w:val="ListBullet"/>
      </w:pPr>
      <w:r>
        <w:t>A. Distributed Memory Access</w:t>
      </w:r>
    </w:p>
    <w:p w14:paraId="1C333FB0" w14:textId="77777777" w:rsidR="00BC6EC0" w:rsidRDefault="00000000">
      <w:pPr>
        <w:pStyle w:val="ListBullet"/>
      </w:pPr>
      <w:r>
        <w:t>B. Dynamic Memory Access</w:t>
      </w:r>
    </w:p>
    <w:p w14:paraId="751F1355" w14:textId="77777777" w:rsidR="00BC6EC0" w:rsidRDefault="00000000">
      <w:pPr>
        <w:pStyle w:val="ListBullet"/>
      </w:pPr>
      <w:r>
        <w:t>C. Direct Memory Access</w:t>
      </w:r>
    </w:p>
    <w:p w14:paraId="4435A043" w14:textId="77777777" w:rsidR="00BC6EC0" w:rsidRDefault="00000000">
      <w:pPr>
        <w:pStyle w:val="ListBullet"/>
      </w:pPr>
      <w:r>
        <w:t>D. Dual Memory Access</w:t>
      </w:r>
    </w:p>
    <w:p w14:paraId="5851F1E5" w14:textId="77777777" w:rsidR="00BC6EC0" w:rsidRDefault="00000000">
      <w:r>
        <w:rPr>
          <w:b/>
        </w:rPr>
        <w:t>Đáp án đúng: C</w:t>
      </w:r>
    </w:p>
    <w:p w14:paraId="5AB9C9F0"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2484DDAC" w14:textId="77777777" w:rsidR="00BC6EC0" w:rsidRDefault="00000000">
      <w:pPr>
        <w:pStyle w:val="Heading2"/>
      </w:pPr>
      <w:r>
        <w:t>Câu 1901</w:t>
      </w:r>
    </w:p>
    <w:p w14:paraId="1838CF07" w14:textId="77777777" w:rsidR="00BC6EC0" w:rsidRDefault="00000000">
      <w:r>
        <w:rPr>
          <w:b/>
        </w:rPr>
        <w:t>Chủ đề: DMA</w:t>
      </w:r>
      <w:r>
        <w:rPr>
          <w:b/>
        </w:rPr>
        <w:br/>
        <w:t>[Trung bình] Trong kiến trúc máy tính, trong dma, thành phần nào điều khiển truyền dữ liệu?</w:t>
      </w:r>
    </w:p>
    <w:p w14:paraId="566AF437" w14:textId="77777777" w:rsidR="00BC6EC0" w:rsidRDefault="00000000">
      <w:pPr>
        <w:pStyle w:val="ListBullet"/>
      </w:pPr>
      <w:r>
        <w:t>A. ALU</w:t>
      </w:r>
    </w:p>
    <w:p w14:paraId="6027D66B" w14:textId="77777777" w:rsidR="00BC6EC0" w:rsidRDefault="00000000">
      <w:pPr>
        <w:pStyle w:val="ListBullet"/>
      </w:pPr>
      <w:r>
        <w:t>B. CPU</w:t>
      </w:r>
    </w:p>
    <w:p w14:paraId="7359AB0C" w14:textId="77777777" w:rsidR="00BC6EC0" w:rsidRDefault="00000000">
      <w:pPr>
        <w:pStyle w:val="ListBullet"/>
      </w:pPr>
      <w:r>
        <w:t>C. DMAC</w:t>
      </w:r>
    </w:p>
    <w:p w14:paraId="5203E5F1" w14:textId="77777777" w:rsidR="00BC6EC0" w:rsidRDefault="00000000">
      <w:pPr>
        <w:pStyle w:val="ListBullet"/>
      </w:pPr>
      <w:r>
        <w:t>D. Cache</w:t>
      </w:r>
    </w:p>
    <w:p w14:paraId="7A992EAE" w14:textId="77777777" w:rsidR="00BC6EC0" w:rsidRDefault="00000000">
      <w:r>
        <w:rPr>
          <w:b/>
        </w:rPr>
        <w:t>Đáp án đúng: C</w:t>
      </w:r>
    </w:p>
    <w:p w14:paraId="61A0CB23"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09DD65A" w14:textId="77777777" w:rsidR="00BC6EC0" w:rsidRDefault="00000000">
      <w:pPr>
        <w:pStyle w:val="Heading2"/>
      </w:pPr>
      <w:r>
        <w:t>Câu 1902</w:t>
      </w:r>
    </w:p>
    <w:p w14:paraId="72353653" w14:textId="77777777" w:rsidR="00BC6EC0" w:rsidRDefault="00000000">
      <w:r>
        <w:rPr>
          <w:b/>
        </w:rPr>
        <w:t>Chủ đề: DMA</w:t>
      </w:r>
      <w:r>
        <w:rPr>
          <w:b/>
        </w:rPr>
        <w:br/>
        <w:t>[Nâng cao] Hãy xác định phát biểu đúng: cycle stealing dma hoạt động như thế nào?</w:t>
      </w:r>
    </w:p>
    <w:p w14:paraId="7E720343" w14:textId="77777777" w:rsidR="00BC6EC0" w:rsidRDefault="00000000">
      <w:pPr>
        <w:pStyle w:val="ListBullet"/>
      </w:pPr>
      <w:r>
        <w:t>A. Chiếm bus toàn bộ</w:t>
      </w:r>
    </w:p>
    <w:p w14:paraId="76F41DF1" w14:textId="77777777" w:rsidR="00BC6EC0" w:rsidRDefault="00000000">
      <w:pPr>
        <w:pStyle w:val="ListBullet"/>
      </w:pPr>
      <w:r>
        <w:t>B. Không dùng bus</w:t>
      </w:r>
    </w:p>
    <w:p w14:paraId="0E2DA974" w14:textId="77777777" w:rsidR="00BC6EC0" w:rsidRDefault="00000000">
      <w:pPr>
        <w:pStyle w:val="ListBullet"/>
      </w:pPr>
      <w:r>
        <w:t>C. Mỗi lần chiếm một chu kỳ bus</w:t>
      </w:r>
    </w:p>
    <w:p w14:paraId="08CA8735" w14:textId="77777777" w:rsidR="00BC6EC0" w:rsidRDefault="00000000">
      <w:pPr>
        <w:pStyle w:val="ListBullet"/>
      </w:pPr>
      <w:r>
        <w:t>D. Chỉ truyền 1 bit</w:t>
      </w:r>
    </w:p>
    <w:p w14:paraId="5CB1BB58" w14:textId="77777777" w:rsidR="00BC6EC0" w:rsidRDefault="00000000">
      <w:r>
        <w:rPr>
          <w:b/>
        </w:rPr>
        <w:t>Đáp án đúng: C</w:t>
      </w:r>
    </w:p>
    <w:p w14:paraId="296CF69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43BB2C0" w14:textId="77777777" w:rsidR="00BC6EC0" w:rsidRDefault="00000000">
      <w:pPr>
        <w:pStyle w:val="Heading2"/>
      </w:pPr>
      <w:r>
        <w:t>Câu 1903</w:t>
      </w:r>
    </w:p>
    <w:p w14:paraId="114551AF" w14:textId="77777777" w:rsidR="00BC6EC0" w:rsidRDefault="00000000">
      <w:r>
        <w:rPr>
          <w:b/>
        </w:rPr>
        <w:t>Chủ đề: Nối ghép vào-ra</w:t>
      </w:r>
      <w:r>
        <w:rPr>
          <w:b/>
        </w:rPr>
        <w:br/>
        <w:t>[Vận dụng] Phát biểu nào sau đây đúng? nối ghép song song có ưu điểm gì?</w:t>
      </w:r>
    </w:p>
    <w:p w14:paraId="2B5B6990" w14:textId="77777777" w:rsidR="00BC6EC0" w:rsidRDefault="00000000">
      <w:pPr>
        <w:pStyle w:val="ListBullet"/>
      </w:pPr>
      <w:r>
        <w:t>A. Giá rẻ tuyệt đối</w:t>
      </w:r>
    </w:p>
    <w:p w14:paraId="6CED7B9F" w14:textId="77777777" w:rsidR="00BC6EC0" w:rsidRDefault="00000000">
      <w:pPr>
        <w:pStyle w:val="ListBullet"/>
      </w:pPr>
      <w:r>
        <w:t>B. Không cần đồng bộ</w:t>
      </w:r>
    </w:p>
    <w:p w14:paraId="6DAC7972" w14:textId="77777777" w:rsidR="00BC6EC0" w:rsidRDefault="00000000">
      <w:pPr>
        <w:pStyle w:val="ListBullet"/>
      </w:pPr>
      <w:r>
        <w:t>C. Ít dây dẫn</w:t>
      </w:r>
    </w:p>
    <w:p w14:paraId="0CBBFFD5" w14:textId="77777777" w:rsidR="00BC6EC0" w:rsidRDefault="00000000">
      <w:pPr>
        <w:pStyle w:val="ListBullet"/>
      </w:pPr>
      <w:r>
        <w:t>D. Tốc độ nhanh</w:t>
      </w:r>
    </w:p>
    <w:p w14:paraId="235233C5" w14:textId="77777777" w:rsidR="00BC6EC0" w:rsidRDefault="00000000">
      <w:r>
        <w:rPr>
          <w:b/>
        </w:rPr>
        <w:t>Đáp án đúng: D</w:t>
      </w:r>
    </w:p>
    <w:p w14:paraId="2398D88C"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9B82D61" w14:textId="77777777" w:rsidR="00BC6EC0" w:rsidRDefault="00000000">
      <w:pPr>
        <w:pStyle w:val="Heading2"/>
      </w:pPr>
      <w:r>
        <w:t>Câu 1904</w:t>
      </w:r>
    </w:p>
    <w:p w14:paraId="69B1B6C1" w14:textId="77777777" w:rsidR="00BC6EC0" w:rsidRDefault="00000000">
      <w:r>
        <w:rPr>
          <w:b/>
        </w:rPr>
        <w:t>Chủ đề: Nối ghép vào-ra</w:t>
      </w:r>
      <w:r>
        <w:rPr>
          <w:b/>
        </w:rPr>
        <w:br/>
        <w:t>[Cơ bản] USB là ví dụ của cấu hình nào?</w:t>
      </w:r>
    </w:p>
    <w:p w14:paraId="61BD061E" w14:textId="77777777" w:rsidR="00BC6EC0" w:rsidRDefault="00000000">
      <w:pPr>
        <w:pStyle w:val="ListBullet"/>
      </w:pPr>
      <w:r>
        <w:t>A. Điểm tới điểm</w:t>
      </w:r>
    </w:p>
    <w:p w14:paraId="2BA09E57" w14:textId="77777777" w:rsidR="00BC6EC0" w:rsidRDefault="00000000">
      <w:pPr>
        <w:pStyle w:val="ListBullet"/>
      </w:pPr>
      <w:r>
        <w:t>B. Ngắt mềm</w:t>
      </w:r>
    </w:p>
    <w:p w14:paraId="4BE74998" w14:textId="77777777" w:rsidR="00BC6EC0" w:rsidRDefault="00000000">
      <w:pPr>
        <w:pStyle w:val="ListBullet"/>
      </w:pPr>
      <w:r>
        <w:t>C. Điểm tới đa điểm</w:t>
      </w:r>
    </w:p>
    <w:p w14:paraId="02FF2BD5" w14:textId="77777777" w:rsidR="00BC6EC0" w:rsidRDefault="00000000">
      <w:pPr>
        <w:pStyle w:val="ListBullet"/>
      </w:pPr>
      <w:r>
        <w:t>D. DMA</w:t>
      </w:r>
    </w:p>
    <w:p w14:paraId="1241352B" w14:textId="77777777" w:rsidR="00BC6EC0" w:rsidRDefault="00000000">
      <w:r>
        <w:rPr>
          <w:b/>
        </w:rPr>
        <w:t>Đáp án đúng: C</w:t>
      </w:r>
    </w:p>
    <w:p w14:paraId="6AA15B3B"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B35E882" w14:textId="77777777" w:rsidR="00BC6EC0" w:rsidRDefault="00000000">
      <w:pPr>
        <w:pStyle w:val="Heading2"/>
      </w:pPr>
      <w:r>
        <w:t>Câu 1905</w:t>
      </w:r>
    </w:p>
    <w:p w14:paraId="6E25A9A7" w14:textId="77777777" w:rsidR="00BC6EC0" w:rsidRDefault="00000000">
      <w:r>
        <w:rPr>
          <w:b/>
        </w:rPr>
        <w:t>Chủ đề: Tổng quan hệ thống vào-ra</w:t>
      </w:r>
      <w:r>
        <w:rPr>
          <w:b/>
        </w:rPr>
        <w:br/>
        <w:t>[Trung bình] Trong kiến trúc máy tính, chức năng chính của hệ thống vào-ra là gì?</w:t>
      </w:r>
    </w:p>
    <w:p w14:paraId="35EA511F" w14:textId="77777777" w:rsidR="00BC6EC0" w:rsidRDefault="00000000">
      <w:pPr>
        <w:pStyle w:val="ListBullet"/>
      </w:pPr>
      <w:r>
        <w:t>A. Lưu trữ dữ liệu</w:t>
      </w:r>
    </w:p>
    <w:p w14:paraId="7936EA00" w14:textId="77777777" w:rsidR="00BC6EC0" w:rsidRDefault="00000000">
      <w:pPr>
        <w:pStyle w:val="ListBullet"/>
      </w:pPr>
      <w:r>
        <w:t>B. Trao đổi thông tin với bên ngoài</w:t>
      </w:r>
    </w:p>
    <w:p w14:paraId="4ABBF6BD" w14:textId="77777777" w:rsidR="00BC6EC0" w:rsidRDefault="00000000">
      <w:pPr>
        <w:pStyle w:val="ListBullet"/>
      </w:pPr>
      <w:r>
        <w:t>C. Tăng tốc CPU</w:t>
      </w:r>
    </w:p>
    <w:p w14:paraId="27F58A80" w14:textId="77777777" w:rsidR="00BC6EC0" w:rsidRDefault="00000000">
      <w:pPr>
        <w:pStyle w:val="ListBullet"/>
      </w:pPr>
      <w:r>
        <w:t>D. Điều khiển ALU</w:t>
      </w:r>
    </w:p>
    <w:p w14:paraId="11CF222D" w14:textId="77777777" w:rsidR="00BC6EC0" w:rsidRDefault="00000000">
      <w:r>
        <w:rPr>
          <w:b/>
        </w:rPr>
        <w:t>Đáp án đúng: B</w:t>
      </w:r>
    </w:p>
    <w:p w14:paraId="525ECB5F"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9ACF01A" w14:textId="77777777" w:rsidR="00BC6EC0" w:rsidRDefault="00000000">
      <w:pPr>
        <w:pStyle w:val="Heading2"/>
      </w:pPr>
      <w:r>
        <w:t>Câu 1906</w:t>
      </w:r>
    </w:p>
    <w:p w14:paraId="1A83E133" w14:textId="77777777" w:rsidR="00BC6EC0" w:rsidRDefault="00000000">
      <w:r>
        <w:rPr>
          <w:b/>
        </w:rPr>
        <w:t>Chủ đề: Tổng quan hệ thống vào-ra</w:t>
      </w:r>
      <w:r>
        <w:rPr>
          <w:b/>
        </w:rPr>
        <w:br/>
        <w:t>[Nâng cao] Hãy xác định phát biểu đúng: thiết bị ngoại vi còn được gọi là gì?</w:t>
      </w:r>
    </w:p>
    <w:p w14:paraId="50632D81" w14:textId="77777777" w:rsidR="00BC6EC0" w:rsidRDefault="00000000">
      <w:pPr>
        <w:pStyle w:val="ListBullet"/>
      </w:pPr>
      <w:r>
        <w:t>A. Buffers</w:t>
      </w:r>
    </w:p>
    <w:p w14:paraId="07D58EC0" w14:textId="77777777" w:rsidR="00BC6EC0" w:rsidRDefault="00000000">
      <w:pPr>
        <w:pStyle w:val="ListBullet"/>
      </w:pPr>
      <w:r>
        <w:t>B. Registers</w:t>
      </w:r>
    </w:p>
    <w:p w14:paraId="26D209E8" w14:textId="77777777" w:rsidR="00BC6EC0" w:rsidRDefault="00000000">
      <w:pPr>
        <w:pStyle w:val="ListBullet"/>
      </w:pPr>
      <w:r>
        <w:t>C. Caches</w:t>
      </w:r>
    </w:p>
    <w:p w14:paraId="62D2DEEC" w14:textId="77777777" w:rsidR="00BC6EC0" w:rsidRDefault="00000000">
      <w:pPr>
        <w:pStyle w:val="ListBullet"/>
      </w:pPr>
      <w:r>
        <w:t>D. Peripherals</w:t>
      </w:r>
    </w:p>
    <w:p w14:paraId="4EBEF52D" w14:textId="77777777" w:rsidR="00BC6EC0" w:rsidRDefault="00000000">
      <w:r>
        <w:rPr>
          <w:b/>
        </w:rPr>
        <w:t>Đáp án đúng: D</w:t>
      </w:r>
    </w:p>
    <w:p w14:paraId="0ED09957"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39757D9" w14:textId="77777777" w:rsidR="00BC6EC0" w:rsidRDefault="00000000">
      <w:pPr>
        <w:pStyle w:val="Heading2"/>
      </w:pPr>
      <w:r>
        <w:t>Câu 1907</w:t>
      </w:r>
    </w:p>
    <w:p w14:paraId="10121759"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1165A05" w14:textId="77777777" w:rsidR="00BC6EC0" w:rsidRDefault="00000000">
      <w:pPr>
        <w:pStyle w:val="ListBullet"/>
      </w:pPr>
      <w:r>
        <w:t>A. Cache</w:t>
      </w:r>
    </w:p>
    <w:p w14:paraId="71883D7E" w14:textId="77777777" w:rsidR="00BC6EC0" w:rsidRDefault="00000000">
      <w:pPr>
        <w:pStyle w:val="ListBullet"/>
      </w:pPr>
      <w:r>
        <w:t>B. Pipeline</w:t>
      </w:r>
    </w:p>
    <w:p w14:paraId="12ABF626" w14:textId="77777777" w:rsidR="00BC6EC0" w:rsidRDefault="00000000">
      <w:pPr>
        <w:pStyle w:val="ListBullet"/>
      </w:pPr>
      <w:r>
        <w:t>C. Mô-đun vào-ra</w:t>
      </w:r>
    </w:p>
    <w:p w14:paraId="6A0ECE84" w14:textId="77777777" w:rsidR="00BC6EC0" w:rsidRDefault="00000000">
      <w:pPr>
        <w:pStyle w:val="ListBullet"/>
      </w:pPr>
      <w:r>
        <w:t>D. ALU</w:t>
      </w:r>
    </w:p>
    <w:p w14:paraId="55159F6E" w14:textId="77777777" w:rsidR="00BC6EC0" w:rsidRDefault="00000000">
      <w:r>
        <w:rPr>
          <w:b/>
        </w:rPr>
        <w:t>Đáp án đúng: C</w:t>
      </w:r>
    </w:p>
    <w:p w14:paraId="39921401"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34164A6C" w14:textId="77777777" w:rsidR="00BC6EC0" w:rsidRDefault="00000000">
      <w:pPr>
        <w:pStyle w:val="Heading2"/>
      </w:pPr>
      <w:r>
        <w:t>Câu 1908</w:t>
      </w:r>
    </w:p>
    <w:p w14:paraId="5631E5D4" w14:textId="77777777" w:rsidR="00BC6EC0" w:rsidRDefault="00000000">
      <w:r>
        <w:rPr>
          <w:b/>
        </w:rPr>
        <w:t>Chủ đề: Địa chỉ hóa vào-ra</w:t>
      </w:r>
      <w:r>
        <w:rPr>
          <w:b/>
        </w:rPr>
        <w:br/>
        <w:t>[Cơ bản] Memory-mapped I/O có đặc điểm nào?</w:t>
      </w:r>
    </w:p>
    <w:p w14:paraId="534AD2A0" w14:textId="77777777" w:rsidR="00BC6EC0" w:rsidRDefault="00000000">
      <w:pPr>
        <w:pStyle w:val="ListBullet"/>
      </w:pPr>
      <w:r>
        <w:t>A. Không dùng địa chỉ</w:t>
      </w:r>
    </w:p>
    <w:p w14:paraId="787F3171" w14:textId="77777777" w:rsidR="00BC6EC0" w:rsidRDefault="00000000">
      <w:pPr>
        <w:pStyle w:val="ListBullet"/>
      </w:pPr>
      <w:r>
        <w:t>B. Chỉ dùng cho Intel</w:t>
      </w:r>
    </w:p>
    <w:p w14:paraId="4298BCC7" w14:textId="77777777" w:rsidR="00BC6EC0" w:rsidRDefault="00000000">
      <w:pPr>
        <w:pStyle w:val="ListBullet"/>
      </w:pPr>
      <w:r>
        <w:t>C. Dùng lệnh IN/OUT</w:t>
      </w:r>
    </w:p>
    <w:p w14:paraId="788EFA87" w14:textId="77777777" w:rsidR="00BC6EC0" w:rsidRDefault="00000000">
      <w:pPr>
        <w:pStyle w:val="ListBullet"/>
      </w:pPr>
      <w:r>
        <w:t>D. Dùng chung không gian địa chỉ với bộ nhớ</w:t>
      </w:r>
    </w:p>
    <w:p w14:paraId="202DFDE3" w14:textId="77777777" w:rsidR="00BC6EC0" w:rsidRDefault="00000000">
      <w:r>
        <w:rPr>
          <w:b/>
        </w:rPr>
        <w:t>Đáp án đúng: D</w:t>
      </w:r>
    </w:p>
    <w:p w14:paraId="1F71B639"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8686A7E" w14:textId="77777777" w:rsidR="00BC6EC0" w:rsidRDefault="00000000">
      <w:pPr>
        <w:pStyle w:val="Heading2"/>
      </w:pPr>
      <w:r>
        <w:t>Câu 1909</w:t>
      </w:r>
    </w:p>
    <w:p w14:paraId="08CA500C" w14:textId="77777777" w:rsidR="00BC6EC0" w:rsidRDefault="00000000">
      <w:r>
        <w:rPr>
          <w:b/>
        </w:rPr>
        <w:t>Chủ đề: Địa chỉ hóa vào-ra</w:t>
      </w:r>
      <w:r>
        <w:rPr>
          <w:b/>
        </w:rPr>
        <w:br/>
        <w:t>[Trung bình] Trong kiến trúc máy tính, kiến trúc x86 thường dùng kiểu nào?</w:t>
      </w:r>
    </w:p>
    <w:p w14:paraId="546DA1E4" w14:textId="77777777" w:rsidR="00BC6EC0" w:rsidRDefault="00000000">
      <w:pPr>
        <w:pStyle w:val="ListBullet"/>
      </w:pPr>
      <w:r>
        <w:t>A. Transparent DMA</w:t>
      </w:r>
    </w:p>
    <w:p w14:paraId="0CE89740" w14:textId="77777777" w:rsidR="00BC6EC0" w:rsidRDefault="00000000">
      <w:pPr>
        <w:pStyle w:val="ListBullet"/>
      </w:pPr>
      <w:r>
        <w:t>B. Isolated I/O</w:t>
      </w:r>
    </w:p>
    <w:p w14:paraId="51FF298C" w14:textId="77777777" w:rsidR="00BC6EC0" w:rsidRDefault="00000000">
      <w:pPr>
        <w:pStyle w:val="ListBullet"/>
      </w:pPr>
      <w:r>
        <w:t>C. Polling</w:t>
      </w:r>
    </w:p>
    <w:p w14:paraId="44E9BBA6" w14:textId="77777777" w:rsidR="00BC6EC0" w:rsidRDefault="00000000">
      <w:pPr>
        <w:pStyle w:val="ListBullet"/>
      </w:pPr>
      <w:r>
        <w:t>D. Cycle stealing</w:t>
      </w:r>
    </w:p>
    <w:p w14:paraId="55D09656" w14:textId="77777777" w:rsidR="00BC6EC0" w:rsidRDefault="00000000">
      <w:r>
        <w:rPr>
          <w:b/>
        </w:rPr>
        <w:t>Đáp án đúng: B</w:t>
      </w:r>
    </w:p>
    <w:p w14:paraId="3E244293"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01AD95F" w14:textId="77777777" w:rsidR="00BC6EC0" w:rsidRDefault="00000000">
      <w:pPr>
        <w:pStyle w:val="Heading2"/>
      </w:pPr>
      <w:r>
        <w:t>Câu 1910</w:t>
      </w:r>
    </w:p>
    <w:p w14:paraId="7111CE6D" w14:textId="77777777" w:rsidR="00BC6EC0" w:rsidRDefault="00000000">
      <w:r>
        <w:rPr>
          <w:b/>
        </w:rPr>
        <w:t>Chủ đề: Programmed I/O</w:t>
      </w:r>
      <w:r>
        <w:rPr>
          <w:b/>
        </w:rPr>
        <w:br/>
        <w:t>[Nâng cao] Hãy xác định phát biểu đúng: nhược điểm lớn nhất của programmed i/o là gì?</w:t>
      </w:r>
    </w:p>
    <w:p w14:paraId="53291F49" w14:textId="77777777" w:rsidR="00BC6EC0" w:rsidRDefault="00000000">
      <w:pPr>
        <w:pStyle w:val="ListBullet"/>
      </w:pPr>
      <w:r>
        <w:t>A. Không có ngắt</w:t>
      </w:r>
    </w:p>
    <w:p w14:paraId="6BA21EBD" w14:textId="77777777" w:rsidR="00BC6EC0" w:rsidRDefault="00000000">
      <w:pPr>
        <w:pStyle w:val="ListBullet"/>
      </w:pPr>
      <w:r>
        <w:t>B. CPU phải chờ thiết bị</w:t>
      </w:r>
    </w:p>
    <w:p w14:paraId="45823617" w14:textId="77777777" w:rsidR="00BC6EC0" w:rsidRDefault="00000000">
      <w:pPr>
        <w:pStyle w:val="ListBullet"/>
      </w:pPr>
      <w:r>
        <w:t>C. Không có bus</w:t>
      </w:r>
    </w:p>
    <w:p w14:paraId="2F61ECE5" w14:textId="77777777" w:rsidR="00BC6EC0" w:rsidRDefault="00000000">
      <w:pPr>
        <w:pStyle w:val="ListBullet"/>
      </w:pPr>
      <w:r>
        <w:t>D. Không dùng bộ nhớ</w:t>
      </w:r>
    </w:p>
    <w:p w14:paraId="5AC9CD2E" w14:textId="77777777" w:rsidR="00BC6EC0" w:rsidRDefault="00000000">
      <w:r>
        <w:rPr>
          <w:b/>
        </w:rPr>
        <w:t>Đáp án đúng: B</w:t>
      </w:r>
    </w:p>
    <w:p w14:paraId="0AD13C33"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7FF25E1" w14:textId="77777777" w:rsidR="00BC6EC0" w:rsidRDefault="00000000">
      <w:pPr>
        <w:pStyle w:val="Heading2"/>
      </w:pPr>
      <w:r>
        <w:t>Câu 1911</w:t>
      </w:r>
    </w:p>
    <w:p w14:paraId="325CE8CE" w14:textId="77777777" w:rsidR="00BC6EC0" w:rsidRDefault="00000000">
      <w:r>
        <w:rPr>
          <w:b/>
        </w:rPr>
        <w:t>Chủ đề: Programmed I/O</w:t>
      </w:r>
      <w:r>
        <w:rPr>
          <w:b/>
        </w:rPr>
        <w:br/>
        <w:t>[Vận dụng] Phát biểu nào sau đây đúng? tín hiệu read dùng để làm gì?</w:t>
      </w:r>
    </w:p>
    <w:p w14:paraId="315BE5ED" w14:textId="77777777" w:rsidR="00BC6EC0" w:rsidRDefault="00000000">
      <w:pPr>
        <w:pStyle w:val="ListBullet"/>
      </w:pPr>
      <w:r>
        <w:t>A. Khởi động CPU</w:t>
      </w:r>
    </w:p>
    <w:p w14:paraId="2D908CB1" w14:textId="77777777" w:rsidR="00BC6EC0" w:rsidRDefault="00000000">
      <w:pPr>
        <w:pStyle w:val="ListBullet"/>
      </w:pPr>
      <w:r>
        <w:t>B. Nhận dữ liệu từ thiết bị</w:t>
      </w:r>
    </w:p>
    <w:p w14:paraId="1D7222BE" w14:textId="77777777" w:rsidR="00BC6EC0" w:rsidRDefault="00000000">
      <w:pPr>
        <w:pStyle w:val="ListBullet"/>
      </w:pPr>
      <w:r>
        <w:t>C. Gửi dữ liệu ra thiết bị</w:t>
      </w:r>
    </w:p>
    <w:p w14:paraId="3EAB8E98" w14:textId="77777777" w:rsidR="00BC6EC0" w:rsidRDefault="00000000">
      <w:pPr>
        <w:pStyle w:val="ListBullet"/>
      </w:pPr>
      <w:r>
        <w:t>D. Reset bus</w:t>
      </w:r>
    </w:p>
    <w:p w14:paraId="568A2034" w14:textId="77777777" w:rsidR="00BC6EC0" w:rsidRDefault="00000000">
      <w:r>
        <w:rPr>
          <w:b/>
        </w:rPr>
        <w:t>Đáp án đúng: B</w:t>
      </w:r>
    </w:p>
    <w:p w14:paraId="0C025392"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504CB200" w14:textId="77777777" w:rsidR="00BC6EC0" w:rsidRDefault="00000000">
      <w:pPr>
        <w:pStyle w:val="Heading2"/>
      </w:pPr>
      <w:r>
        <w:t>Câu 1912</w:t>
      </w:r>
    </w:p>
    <w:p w14:paraId="2955790D" w14:textId="77777777" w:rsidR="00BC6EC0" w:rsidRDefault="00000000">
      <w:r>
        <w:rPr>
          <w:b/>
        </w:rPr>
        <w:t>Chủ đề: Interrupt-driven I/O</w:t>
      </w:r>
      <w:r>
        <w:rPr>
          <w:b/>
        </w:rPr>
        <w:br/>
        <w:t>[Cơ bản] Ưu điểm chính của vào-ra điều khiển bằng ngắt là gì?</w:t>
      </w:r>
    </w:p>
    <w:p w14:paraId="4F11B366" w14:textId="77777777" w:rsidR="00BC6EC0" w:rsidRDefault="00000000">
      <w:pPr>
        <w:pStyle w:val="ListBullet"/>
      </w:pPr>
      <w:r>
        <w:t>A. Không dùng bus</w:t>
      </w:r>
    </w:p>
    <w:p w14:paraId="751C3B6D" w14:textId="77777777" w:rsidR="00BC6EC0" w:rsidRDefault="00000000">
      <w:pPr>
        <w:pStyle w:val="ListBullet"/>
      </w:pPr>
      <w:r>
        <w:t>B. CPU không cần chờ liên tục</w:t>
      </w:r>
    </w:p>
    <w:p w14:paraId="5720A99A" w14:textId="77777777" w:rsidR="00BC6EC0" w:rsidRDefault="00000000">
      <w:pPr>
        <w:pStyle w:val="ListBullet"/>
      </w:pPr>
      <w:r>
        <w:t>C. Không cần phần cứng</w:t>
      </w:r>
    </w:p>
    <w:p w14:paraId="1B174D18" w14:textId="77777777" w:rsidR="00BC6EC0" w:rsidRDefault="00000000">
      <w:pPr>
        <w:pStyle w:val="ListBullet"/>
      </w:pPr>
      <w:r>
        <w:t>D. Không cần bộ nhớ</w:t>
      </w:r>
    </w:p>
    <w:p w14:paraId="67F54485" w14:textId="77777777" w:rsidR="00BC6EC0" w:rsidRDefault="00000000">
      <w:r>
        <w:rPr>
          <w:b/>
        </w:rPr>
        <w:t>Đáp án đúng: B</w:t>
      </w:r>
    </w:p>
    <w:p w14:paraId="47528200"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4352121E" w14:textId="77777777" w:rsidR="00BC6EC0" w:rsidRDefault="00000000">
      <w:pPr>
        <w:pStyle w:val="Heading2"/>
      </w:pPr>
      <w:r>
        <w:t>Câu 1913</w:t>
      </w:r>
    </w:p>
    <w:p w14:paraId="3E8DD3C1" w14:textId="77777777" w:rsidR="00BC6EC0" w:rsidRDefault="00000000">
      <w:r>
        <w:rPr>
          <w:b/>
        </w:rPr>
        <w:t>Chủ đề: Interrupt-driven I/O</w:t>
      </w:r>
      <w:r>
        <w:rPr>
          <w:b/>
        </w:rPr>
        <w:br/>
        <w:t>[Trung bình] Trong kiến trúc máy tính, pic là viết tắt của gì?</w:t>
      </w:r>
    </w:p>
    <w:p w14:paraId="62015832" w14:textId="77777777" w:rsidR="00BC6EC0" w:rsidRDefault="00000000">
      <w:pPr>
        <w:pStyle w:val="ListBullet"/>
      </w:pPr>
      <w:r>
        <w:t>A. Peripheral Interface Core</w:t>
      </w:r>
    </w:p>
    <w:p w14:paraId="68A16222" w14:textId="77777777" w:rsidR="00BC6EC0" w:rsidRDefault="00000000">
      <w:pPr>
        <w:pStyle w:val="ListBullet"/>
      </w:pPr>
      <w:r>
        <w:t>B. Programmed IO Circuit</w:t>
      </w:r>
    </w:p>
    <w:p w14:paraId="123EA8BE" w14:textId="77777777" w:rsidR="00BC6EC0" w:rsidRDefault="00000000">
      <w:pPr>
        <w:pStyle w:val="ListBullet"/>
      </w:pPr>
      <w:r>
        <w:t>C. Parallel Input Controller</w:t>
      </w:r>
    </w:p>
    <w:p w14:paraId="08DC3434" w14:textId="77777777" w:rsidR="00BC6EC0" w:rsidRDefault="00000000">
      <w:pPr>
        <w:pStyle w:val="ListBullet"/>
      </w:pPr>
      <w:r>
        <w:t>D. Programmable Interrupt Controller</w:t>
      </w:r>
    </w:p>
    <w:p w14:paraId="02CB64B1" w14:textId="77777777" w:rsidR="00BC6EC0" w:rsidRDefault="00000000">
      <w:r>
        <w:rPr>
          <w:b/>
        </w:rPr>
        <w:t>Đáp án đúng: D</w:t>
      </w:r>
    </w:p>
    <w:p w14:paraId="4FE29DC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43CD014B" w14:textId="77777777" w:rsidR="00BC6EC0" w:rsidRDefault="00000000">
      <w:pPr>
        <w:pStyle w:val="Heading2"/>
      </w:pPr>
      <w:r>
        <w:t>Câu 1914</w:t>
      </w:r>
    </w:p>
    <w:p w14:paraId="2AB764BA" w14:textId="77777777" w:rsidR="00BC6EC0" w:rsidRDefault="00000000">
      <w:r>
        <w:rPr>
          <w:b/>
        </w:rPr>
        <w:t>Chủ đề: DMA</w:t>
      </w:r>
      <w:r>
        <w:rPr>
          <w:b/>
        </w:rPr>
        <w:br/>
        <w:t>[Nâng cao] Hãy xác định phát biểu đúng: dma là viết tắt của cụm nào?</w:t>
      </w:r>
    </w:p>
    <w:p w14:paraId="589FFC2D" w14:textId="77777777" w:rsidR="00BC6EC0" w:rsidRDefault="00000000">
      <w:pPr>
        <w:pStyle w:val="ListBullet"/>
      </w:pPr>
      <w:r>
        <w:t>A. Distributed Memory Access</w:t>
      </w:r>
    </w:p>
    <w:p w14:paraId="0C9A2491" w14:textId="77777777" w:rsidR="00BC6EC0" w:rsidRDefault="00000000">
      <w:pPr>
        <w:pStyle w:val="ListBullet"/>
      </w:pPr>
      <w:r>
        <w:t>B. Dynamic Memory Access</w:t>
      </w:r>
    </w:p>
    <w:p w14:paraId="10797677" w14:textId="77777777" w:rsidR="00BC6EC0" w:rsidRDefault="00000000">
      <w:pPr>
        <w:pStyle w:val="ListBullet"/>
      </w:pPr>
      <w:r>
        <w:t>C. Dual Memory Access</w:t>
      </w:r>
    </w:p>
    <w:p w14:paraId="1EC27804" w14:textId="77777777" w:rsidR="00BC6EC0" w:rsidRDefault="00000000">
      <w:pPr>
        <w:pStyle w:val="ListBullet"/>
      </w:pPr>
      <w:r>
        <w:t>D. Direct Memory Access</w:t>
      </w:r>
    </w:p>
    <w:p w14:paraId="2583018E" w14:textId="77777777" w:rsidR="00BC6EC0" w:rsidRDefault="00000000">
      <w:r>
        <w:rPr>
          <w:b/>
        </w:rPr>
        <w:t>Đáp án đúng: D</w:t>
      </w:r>
    </w:p>
    <w:p w14:paraId="2DDF5EBB"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D4203F9" w14:textId="77777777" w:rsidR="00BC6EC0" w:rsidRDefault="00000000">
      <w:pPr>
        <w:pStyle w:val="Heading2"/>
      </w:pPr>
      <w:r>
        <w:t>Câu 1915</w:t>
      </w:r>
    </w:p>
    <w:p w14:paraId="189F51B5" w14:textId="77777777" w:rsidR="00BC6EC0" w:rsidRDefault="00000000">
      <w:r>
        <w:rPr>
          <w:b/>
        </w:rPr>
        <w:t>Chủ đề: DMA</w:t>
      </w:r>
      <w:r>
        <w:rPr>
          <w:b/>
        </w:rPr>
        <w:br/>
        <w:t>[Vận dụng] Phát biểu nào sau đây đúng? trong dma, thành phần nào điều khiển truyền dữ liệu?</w:t>
      </w:r>
    </w:p>
    <w:p w14:paraId="330E561C" w14:textId="77777777" w:rsidR="00BC6EC0" w:rsidRDefault="00000000">
      <w:pPr>
        <w:pStyle w:val="ListBullet"/>
      </w:pPr>
      <w:r>
        <w:t>A. DMAC</w:t>
      </w:r>
    </w:p>
    <w:p w14:paraId="480A4358" w14:textId="77777777" w:rsidR="00BC6EC0" w:rsidRDefault="00000000">
      <w:pPr>
        <w:pStyle w:val="ListBullet"/>
      </w:pPr>
      <w:r>
        <w:t>B. Cache</w:t>
      </w:r>
    </w:p>
    <w:p w14:paraId="4CC65245" w14:textId="77777777" w:rsidR="00BC6EC0" w:rsidRDefault="00000000">
      <w:pPr>
        <w:pStyle w:val="ListBullet"/>
      </w:pPr>
      <w:r>
        <w:t>C. CPU</w:t>
      </w:r>
    </w:p>
    <w:p w14:paraId="6F4F0FF5" w14:textId="77777777" w:rsidR="00BC6EC0" w:rsidRDefault="00000000">
      <w:pPr>
        <w:pStyle w:val="ListBullet"/>
      </w:pPr>
      <w:r>
        <w:t>D. ALU</w:t>
      </w:r>
    </w:p>
    <w:p w14:paraId="4724239D" w14:textId="77777777" w:rsidR="00BC6EC0" w:rsidRDefault="00000000">
      <w:r>
        <w:rPr>
          <w:b/>
        </w:rPr>
        <w:t>Đáp án đúng: A</w:t>
      </w:r>
    </w:p>
    <w:p w14:paraId="50771061"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2BC4AFC" w14:textId="77777777" w:rsidR="00BC6EC0" w:rsidRDefault="00000000">
      <w:pPr>
        <w:pStyle w:val="Heading2"/>
      </w:pPr>
      <w:r>
        <w:t>Câu 1916</w:t>
      </w:r>
    </w:p>
    <w:p w14:paraId="0C954EB0" w14:textId="77777777" w:rsidR="00BC6EC0" w:rsidRDefault="00000000">
      <w:r>
        <w:rPr>
          <w:b/>
        </w:rPr>
        <w:t>Chủ đề: DMA</w:t>
      </w:r>
      <w:r>
        <w:rPr>
          <w:b/>
        </w:rPr>
        <w:br/>
        <w:t>[Cơ bản] Cycle stealing DMA hoạt động như thế nào?</w:t>
      </w:r>
    </w:p>
    <w:p w14:paraId="56F85EB3" w14:textId="77777777" w:rsidR="00BC6EC0" w:rsidRDefault="00000000">
      <w:pPr>
        <w:pStyle w:val="ListBullet"/>
      </w:pPr>
      <w:r>
        <w:t>A. Mỗi lần chiếm một chu kỳ bus</w:t>
      </w:r>
    </w:p>
    <w:p w14:paraId="1155E2AC" w14:textId="77777777" w:rsidR="00BC6EC0" w:rsidRDefault="00000000">
      <w:pPr>
        <w:pStyle w:val="ListBullet"/>
      </w:pPr>
      <w:r>
        <w:t>B. Chỉ truyền 1 bit</w:t>
      </w:r>
    </w:p>
    <w:p w14:paraId="26E58906" w14:textId="77777777" w:rsidR="00BC6EC0" w:rsidRDefault="00000000">
      <w:pPr>
        <w:pStyle w:val="ListBullet"/>
      </w:pPr>
      <w:r>
        <w:t>C. Không dùng bus</w:t>
      </w:r>
    </w:p>
    <w:p w14:paraId="4EC668EC" w14:textId="77777777" w:rsidR="00BC6EC0" w:rsidRDefault="00000000">
      <w:pPr>
        <w:pStyle w:val="ListBullet"/>
      </w:pPr>
      <w:r>
        <w:t>D. Chiếm bus toàn bộ</w:t>
      </w:r>
    </w:p>
    <w:p w14:paraId="2CB3F2FD" w14:textId="77777777" w:rsidR="00BC6EC0" w:rsidRDefault="00000000">
      <w:r>
        <w:rPr>
          <w:b/>
        </w:rPr>
        <w:t>Đáp án đúng: A</w:t>
      </w:r>
    </w:p>
    <w:p w14:paraId="0E7D91CE"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024F40AA" w14:textId="77777777" w:rsidR="00BC6EC0" w:rsidRDefault="00000000">
      <w:pPr>
        <w:pStyle w:val="Heading2"/>
      </w:pPr>
      <w:r>
        <w:t>Câu 1917</w:t>
      </w:r>
    </w:p>
    <w:p w14:paraId="35706F68" w14:textId="77777777" w:rsidR="00BC6EC0" w:rsidRDefault="00000000">
      <w:r>
        <w:rPr>
          <w:b/>
        </w:rPr>
        <w:t>Chủ đề: Nối ghép vào-ra</w:t>
      </w:r>
      <w:r>
        <w:rPr>
          <w:b/>
        </w:rPr>
        <w:br/>
        <w:t>[Trung bình] Trong kiến trúc máy tính, nối ghép song song có ưu điểm gì?</w:t>
      </w:r>
    </w:p>
    <w:p w14:paraId="356EC4B9" w14:textId="77777777" w:rsidR="00BC6EC0" w:rsidRDefault="00000000">
      <w:pPr>
        <w:pStyle w:val="ListBullet"/>
      </w:pPr>
      <w:r>
        <w:t>A. Không cần đồng bộ</w:t>
      </w:r>
    </w:p>
    <w:p w14:paraId="757DB2D0" w14:textId="77777777" w:rsidR="00BC6EC0" w:rsidRDefault="00000000">
      <w:pPr>
        <w:pStyle w:val="ListBullet"/>
      </w:pPr>
      <w:r>
        <w:t>B. Giá rẻ tuyệt đối</w:t>
      </w:r>
    </w:p>
    <w:p w14:paraId="7241CBF2" w14:textId="77777777" w:rsidR="00BC6EC0" w:rsidRDefault="00000000">
      <w:pPr>
        <w:pStyle w:val="ListBullet"/>
      </w:pPr>
      <w:r>
        <w:t>C. Tốc độ nhanh</w:t>
      </w:r>
    </w:p>
    <w:p w14:paraId="613A02D1" w14:textId="77777777" w:rsidR="00BC6EC0" w:rsidRDefault="00000000">
      <w:pPr>
        <w:pStyle w:val="ListBullet"/>
      </w:pPr>
      <w:r>
        <w:t>D. Ít dây dẫn</w:t>
      </w:r>
    </w:p>
    <w:p w14:paraId="098AE82B" w14:textId="77777777" w:rsidR="00BC6EC0" w:rsidRDefault="00000000">
      <w:r>
        <w:rPr>
          <w:b/>
        </w:rPr>
        <w:t>Đáp án đúng: C</w:t>
      </w:r>
    </w:p>
    <w:p w14:paraId="30F95DBD"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98DE443" w14:textId="77777777" w:rsidR="00BC6EC0" w:rsidRDefault="00000000">
      <w:pPr>
        <w:pStyle w:val="Heading2"/>
      </w:pPr>
      <w:r>
        <w:t>Câu 1918</w:t>
      </w:r>
    </w:p>
    <w:p w14:paraId="037ADEEC" w14:textId="77777777" w:rsidR="00BC6EC0" w:rsidRDefault="00000000">
      <w:r>
        <w:rPr>
          <w:b/>
        </w:rPr>
        <w:t>Chủ đề: Nối ghép vào-ra</w:t>
      </w:r>
      <w:r>
        <w:rPr>
          <w:b/>
        </w:rPr>
        <w:br/>
        <w:t>[Nâng cao] Hãy xác định phát biểu đúng: usb là ví dụ của cấu hình nào?</w:t>
      </w:r>
    </w:p>
    <w:p w14:paraId="1BC6AB86" w14:textId="77777777" w:rsidR="00BC6EC0" w:rsidRDefault="00000000">
      <w:pPr>
        <w:pStyle w:val="ListBullet"/>
      </w:pPr>
      <w:r>
        <w:t>A. Điểm tới điểm</w:t>
      </w:r>
    </w:p>
    <w:p w14:paraId="2FAEF877" w14:textId="77777777" w:rsidR="00BC6EC0" w:rsidRDefault="00000000">
      <w:pPr>
        <w:pStyle w:val="ListBullet"/>
      </w:pPr>
      <w:r>
        <w:t>B. DMA</w:t>
      </w:r>
    </w:p>
    <w:p w14:paraId="667EBD54" w14:textId="77777777" w:rsidR="00BC6EC0" w:rsidRDefault="00000000">
      <w:pPr>
        <w:pStyle w:val="ListBullet"/>
      </w:pPr>
      <w:r>
        <w:t>C. Điểm tới đa điểm</w:t>
      </w:r>
    </w:p>
    <w:p w14:paraId="27322006" w14:textId="77777777" w:rsidR="00BC6EC0" w:rsidRDefault="00000000">
      <w:pPr>
        <w:pStyle w:val="ListBullet"/>
      </w:pPr>
      <w:r>
        <w:t>D. Ngắt mềm</w:t>
      </w:r>
    </w:p>
    <w:p w14:paraId="49035E38" w14:textId="77777777" w:rsidR="00BC6EC0" w:rsidRDefault="00000000">
      <w:r>
        <w:rPr>
          <w:b/>
        </w:rPr>
        <w:t>Đáp án đúng: C</w:t>
      </w:r>
    </w:p>
    <w:p w14:paraId="21427498"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0D7FB46D" w14:textId="77777777" w:rsidR="00BC6EC0" w:rsidRDefault="00000000">
      <w:pPr>
        <w:pStyle w:val="Heading2"/>
      </w:pPr>
      <w:r>
        <w:t>Câu 1919</w:t>
      </w:r>
    </w:p>
    <w:p w14:paraId="77397ED4" w14:textId="77777777" w:rsidR="00BC6EC0" w:rsidRDefault="00000000">
      <w:r>
        <w:rPr>
          <w:b/>
        </w:rPr>
        <w:t>Chủ đề: Tổng quan hệ thống vào-ra</w:t>
      </w:r>
      <w:r>
        <w:rPr>
          <w:b/>
        </w:rPr>
        <w:br/>
        <w:t>[Vận dụng] Phát biểu nào sau đây đúng? chức năng chính của hệ thống vào-ra là gì?</w:t>
      </w:r>
    </w:p>
    <w:p w14:paraId="73C384EC" w14:textId="77777777" w:rsidR="00BC6EC0" w:rsidRDefault="00000000">
      <w:pPr>
        <w:pStyle w:val="ListBullet"/>
      </w:pPr>
      <w:r>
        <w:t>A. Lưu trữ dữ liệu</w:t>
      </w:r>
    </w:p>
    <w:p w14:paraId="2ECF3FF5" w14:textId="77777777" w:rsidR="00BC6EC0" w:rsidRDefault="00000000">
      <w:pPr>
        <w:pStyle w:val="ListBullet"/>
      </w:pPr>
      <w:r>
        <w:t>B. Trao đổi thông tin với bên ngoài</w:t>
      </w:r>
    </w:p>
    <w:p w14:paraId="5FD554F9" w14:textId="77777777" w:rsidR="00BC6EC0" w:rsidRDefault="00000000">
      <w:pPr>
        <w:pStyle w:val="ListBullet"/>
      </w:pPr>
      <w:r>
        <w:t>C. Điều khiển ALU</w:t>
      </w:r>
    </w:p>
    <w:p w14:paraId="1629AC6D" w14:textId="77777777" w:rsidR="00BC6EC0" w:rsidRDefault="00000000">
      <w:pPr>
        <w:pStyle w:val="ListBullet"/>
      </w:pPr>
      <w:r>
        <w:t>D. Tăng tốc CPU</w:t>
      </w:r>
    </w:p>
    <w:p w14:paraId="57C88E83" w14:textId="77777777" w:rsidR="00BC6EC0" w:rsidRDefault="00000000">
      <w:r>
        <w:rPr>
          <w:b/>
        </w:rPr>
        <w:t>Đáp án đúng: B</w:t>
      </w:r>
    </w:p>
    <w:p w14:paraId="44102B47"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3B592E04" w14:textId="77777777" w:rsidR="00BC6EC0" w:rsidRDefault="00000000">
      <w:pPr>
        <w:pStyle w:val="Heading2"/>
      </w:pPr>
      <w:r>
        <w:t>Câu 1920</w:t>
      </w:r>
    </w:p>
    <w:p w14:paraId="67472685" w14:textId="77777777" w:rsidR="00BC6EC0" w:rsidRDefault="00000000">
      <w:r>
        <w:rPr>
          <w:b/>
        </w:rPr>
        <w:t>Chủ đề: Tổng quan hệ thống vào-ra</w:t>
      </w:r>
      <w:r>
        <w:rPr>
          <w:b/>
        </w:rPr>
        <w:br/>
        <w:t>[Cơ bản] Thiết bị ngoại vi còn được gọi là gì?</w:t>
      </w:r>
    </w:p>
    <w:p w14:paraId="2F9D98B4" w14:textId="77777777" w:rsidR="00BC6EC0" w:rsidRDefault="00000000">
      <w:pPr>
        <w:pStyle w:val="ListBullet"/>
      </w:pPr>
      <w:r>
        <w:t>A. Registers</w:t>
      </w:r>
    </w:p>
    <w:p w14:paraId="4BF809CE" w14:textId="77777777" w:rsidR="00BC6EC0" w:rsidRDefault="00000000">
      <w:pPr>
        <w:pStyle w:val="ListBullet"/>
      </w:pPr>
      <w:r>
        <w:t>B. Buffers</w:t>
      </w:r>
    </w:p>
    <w:p w14:paraId="059D0A91" w14:textId="77777777" w:rsidR="00BC6EC0" w:rsidRDefault="00000000">
      <w:pPr>
        <w:pStyle w:val="ListBullet"/>
      </w:pPr>
      <w:r>
        <w:t>C. Peripherals</w:t>
      </w:r>
    </w:p>
    <w:p w14:paraId="74AB1146" w14:textId="77777777" w:rsidR="00BC6EC0" w:rsidRDefault="00000000">
      <w:pPr>
        <w:pStyle w:val="ListBullet"/>
      </w:pPr>
      <w:r>
        <w:t>D. Caches</w:t>
      </w:r>
    </w:p>
    <w:p w14:paraId="61C297E6" w14:textId="77777777" w:rsidR="00BC6EC0" w:rsidRDefault="00000000">
      <w:r>
        <w:rPr>
          <w:b/>
        </w:rPr>
        <w:t>Đáp án đúng: C</w:t>
      </w:r>
    </w:p>
    <w:p w14:paraId="014A3AEF"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7C39747" w14:textId="77777777" w:rsidR="00BC6EC0" w:rsidRDefault="00000000">
      <w:pPr>
        <w:pStyle w:val="Heading2"/>
      </w:pPr>
      <w:r>
        <w:t>Câu 1921</w:t>
      </w:r>
    </w:p>
    <w:p w14:paraId="458F37F7" w14:textId="77777777" w:rsidR="00BC6EC0" w:rsidRDefault="00000000">
      <w:r>
        <w:rPr>
          <w:b/>
        </w:rPr>
        <w:t>Chủ đề: Tổng quan hệ thống vào-ra</w:t>
      </w:r>
      <w:r>
        <w:rPr>
          <w:b/>
        </w:rPr>
        <w:br/>
        <w:t>[Trung bình] Trong kiến trúc máy tính, thành phần nào giúp nối thiết bị vào-ra với cpu và ram?</w:t>
      </w:r>
    </w:p>
    <w:p w14:paraId="2262D46A" w14:textId="77777777" w:rsidR="00BC6EC0" w:rsidRDefault="00000000">
      <w:pPr>
        <w:pStyle w:val="ListBullet"/>
      </w:pPr>
      <w:r>
        <w:t>A. Mô-đun vào-ra</w:t>
      </w:r>
    </w:p>
    <w:p w14:paraId="447BA1DA" w14:textId="77777777" w:rsidR="00BC6EC0" w:rsidRDefault="00000000">
      <w:pPr>
        <w:pStyle w:val="ListBullet"/>
      </w:pPr>
      <w:r>
        <w:t>B. Pipeline</w:t>
      </w:r>
    </w:p>
    <w:p w14:paraId="55FCFCA3" w14:textId="77777777" w:rsidR="00BC6EC0" w:rsidRDefault="00000000">
      <w:pPr>
        <w:pStyle w:val="ListBullet"/>
      </w:pPr>
      <w:r>
        <w:t>C. Cache</w:t>
      </w:r>
    </w:p>
    <w:p w14:paraId="6574EE40" w14:textId="77777777" w:rsidR="00BC6EC0" w:rsidRDefault="00000000">
      <w:pPr>
        <w:pStyle w:val="ListBullet"/>
      </w:pPr>
      <w:r>
        <w:t>D. ALU</w:t>
      </w:r>
    </w:p>
    <w:p w14:paraId="51E502D0" w14:textId="77777777" w:rsidR="00BC6EC0" w:rsidRDefault="00000000">
      <w:r>
        <w:rPr>
          <w:b/>
        </w:rPr>
        <w:t>Đáp án đúng: A</w:t>
      </w:r>
    </w:p>
    <w:p w14:paraId="59A9BF2D"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6018047A" w14:textId="77777777" w:rsidR="00BC6EC0" w:rsidRDefault="00000000">
      <w:pPr>
        <w:pStyle w:val="Heading2"/>
      </w:pPr>
      <w:r>
        <w:t>Câu 1922</w:t>
      </w:r>
    </w:p>
    <w:p w14:paraId="1470A213" w14:textId="77777777" w:rsidR="00BC6EC0" w:rsidRDefault="00000000">
      <w:r>
        <w:rPr>
          <w:b/>
        </w:rPr>
        <w:t>Chủ đề: Địa chỉ hóa vào-ra</w:t>
      </w:r>
      <w:r>
        <w:rPr>
          <w:b/>
        </w:rPr>
        <w:br/>
        <w:t>[Nâng cao] Hãy xác định phát biểu đúng: memory-mapped i/o có đặc điểm nào?</w:t>
      </w:r>
    </w:p>
    <w:p w14:paraId="40068001" w14:textId="77777777" w:rsidR="00BC6EC0" w:rsidRDefault="00000000">
      <w:pPr>
        <w:pStyle w:val="ListBullet"/>
      </w:pPr>
      <w:r>
        <w:t>A. Dùng lệnh IN/OUT</w:t>
      </w:r>
    </w:p>
    <w:p w14:paraId="54697CAE" w14:textId="77777777" w:rsidR="00BC6EC0" w:rsidRDefault="00000000">
      <w:pPr>
        <w:pStyle w:val="ListBullet"/>
      </w:pPr>
      <w:r>
        <w:t>B. Chỉ dùng cho Intel</w:t>
      </w:r>
    </w:p>
    <w:p w14:paraId="6DE102A3" w14:textId="77777777" w:rsidR="00BC6EC0" w:rsidRDefault="00000000">
      <w:pPr>
        <w:pStyle w:val="ListBullet"/>
      </w:pPr>
      <w:r>
        <w:t>C. Dùng chung không gian địa chỉ với bộ nhớ</w:t>
      </w:r>
    </w:p>
    <w:p w14:paraId="6C2F28D7" w14:textId="77777777" w:rsidR="00BC6EC0" w:rsidRDefault="00000000">
      <w:pPr>
        <w:pStyle w:val="ListBullet"/>
      </w:pPr>
      <w:r>
        <w:t>D. Không dùng địa chỉ</w:t>
      </w:r>
    </w:p>
    <w:p w14:paraId="683EA33C" w14:textId="77777777" w:rsidR="00BC6EC0" w:rsidRDefault="00000000">
      <w:r>
        <w:rPr>
          <w:b/>
        </w:rPr>
        <w:t>Đáp án đúng: C</w:t>
      </w:r>
    </w:p>
    <w:p w14:paraId="46091AA0"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664F4031" w14:textId="77777777" w:rsidR="00BC6EC0" w:rsidRDefault="00000000">
      <w:pPr>
        <w:pStyle w:val="Heading2"/>
      </w:pPr>
      <w:r>
        <w:t>Câu 1923</w:t>
      </w:r>
    </w:p>
    <w:p w14:paraId="095E905D" w14:textId="77777777" w:rsidR="00BC6EC0" w:rsidRDefault="00000000">
      <w:r>
        <w:rPr>
          <w:b/>
        </w:rPr>
        <w:t>Chủ đề: Địa chỉ hóa vào-ra</w:t>
      </w:r>
      <w:r>
        <w:rPr>
          <w:b/>
        </w:rPr>
        <w:br/>
        <w:t>[Vận dụng] Phát biểu nào sau đây đúng? kiến trúc x86 thường dùng kiểu nào?</w:t>
      </w:r>
    </w:p>
    <w:p w14:paraId="0BD4FD3B" w14:textId="77777777" w:rsidR="00BC6EC0" w:rsidRDefault="00000000">
      <w:pPr>
        <w:pStyle w:val="ListBullet"/>
      </w:pPr>
      <w:r>
        <w:t>A. Isolated I/O</w:t>
      </w:r>
    </w:p>
    <w:p w14:paraId="050371D1" w14:textId="77777777" w:rsidR="00BC6EC0" w:rsidRDefault="00000000">
      <w:pPr>
        <w:pStyle w:val="ListBullet"/>
      </w:pPr>
      <w:r>
        <w:t>B. Cycle stealing</w:t>
      </w:r>
    </w:p>
    <w:p w14:paraId="703206EF" w14:textId="77777777" w:rsidR="00BC6EC0" w:rsidRDefault="00000000">
      <w:pPr>
        <w:pStyle w:val="ListBullet"/>
      </w:pPr>
      <w:r>
        <w:t>C. Polling</w:t>
      </w:r>
    </w:p>
    <w:p w14:paraId="4A40FEE0" w14:textId="77777777" w:rsidR="00BC6EC0" w:rsidRDefault="00000000">
      <w:pPr>
        <w:pStyle w:val="ListBullet"/>
      </w:pPr>
      <w:r>
        <w:t>D. Transparent DMA</w:t>
      </w:r>
    </w:p>
    <w:p w14:paraId="3A7EC18D" w14:textId="77777777" w:rsidR="00BC6EC0" w:rsidRDefault="00000000">
      <w:r>
        <w:rPr>
          <w:b/>
        </w:rPr>
        <w:t>Đáp án đúng: A</w:t>
      </w:r>
    </w:p>
    <w:p w14:paraId="2BD40076"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7F227838" w14:textId="77777777" w:rsidR="00BC6EC0" w:rsidRDefault="00000000">
      <w:pPr>
        <w:pStyle w:val="Heading2"/>
      </w:pPr>
      <w:r>
        <w:t>Câu 1924</w:t>
      </w:r>
    </w:p>
    <w:p w14:paraId="686AF5E0" w14:textId="77777777" w:rsidR="00BC6EC0" w:rsidRDefault="00000000">
      <w:r>
        <w:rPr>
          <w:b/>
        </w:rPr>
        <w:t>Chủ đề: Programmed I/O</w:t>
      </w:r>
      <w:r>
        <w:rPr>
          <w:b/>
        </w:rPr>
        <w:br/>
        <w:t>[Cơ bản] Nhược điểm lớn nhất của Programmed I/O là gì?</w:t>
      </w:r>
    </w:p>
    <w:p w14:paraId="6A678430" w14:textId="77777777" w:rsidR="00BC6EC0" w:rsidRDefault="00000000">
      <w:pPr>
        <w:pStyle w:val="ListBullet"/>
      </w:pPr>
      <w:r>
        <w:t>A. Không dùng bộ nhớ</w:t>
      </w:r>
    </w:p>
    <w:p w14:paraId="20472245" w14:textId="77777777" w:rsidR="00BC6EC0" w:rsidRDefault="00000000">
      <w:pPr>
        <w:pStyle w:val="ListBullet"/>
      </w:pPr>
      <w:r>
        <w:t>B. Không có bus</w:t>
      </w:r>
    </w:p>
    <w:p w14:paraId="63FA7C11" w14:textId="77777777" w:rsidR="00BC6EC0" w:rsidRDefault="00000000">
      <w:pPr>
        <w:pStyle w:val="ListBullet"/>
      </w:pPr>
      <w:r>
        <w:t>C. Không có ngắt</w:t>
      </w:r>
    </w:p>
    <w:p w14:paraId="1B769190" w14:textId="77777777" w:rsidR="00BC6EC0" w:rsidRDefault="00000000">
      <w:pPr>
        <w:pStyle w:val="ListBullet"/>
      </w:pPr>
      <w:r>
        <w:t>D. CPU phải chờ thiết bị</w:t>
      </w:r>
    </w:p>
    <w:p w14:paraId="2EBAFEAE" w14:textId="77777777" w:rsidR="00BC6EC0" w:rsidRDefault="00000000">
      <w:r>
        <w:rPr>
          <w:b/>
        </w:rPr>
        <w:t>Đáp án đúng: D</w:t>
      </w:r>
    </w:p>
    <w:p w14:paraId="56C929FC"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7E5C7B0A" w14:textId="77777777" w:rsidR="00BC6EC0" w:rsidRDefault="00000000">
      <w:pPr>
        <w:pStyle w:val="Heading2"/>
      </w:pPr>
      <w:r>
        <w:t>Câu 1925</w:t>
      </w:r>
    </w:p>
    <w:p w14:paraId="3CE92E50" w14:textId="77777777" w:rsidR="00BC6EC0" w:rsidRDefault="00000000">
      <w:r>
        <w:rPr>
          <w:b/>
        </w:rPr>
        <w:t>Chủ đề: Programmed I/O</w:t>
      </w:r>
      <w:r>
        <w:rPr>
          <w:b/>
        </w:rPr>
        <w:br/>
        <w:t>[Trung bình] Trong kiến trúc máy tính, tín hiệu read dùng để làm gì?</w:t>
      </w:r>
    </w:p>
    <w:p w14:paraId="58A27A51" w14:textId="77777777" w:rsidR="00BC6EC0" w:rsidRDefault="00000000">
      <w:pPr>
        <w:pStyle w:val="ListBullet"/>
      </w:pPr>
      <w:r>
        <w:t>A. Reset bus</w:t>
      </w:r>
    </w:p>
    <w:p w14:paraId="6C3B6BA9" w14:textId="77777777" w:rsidR="00BC6EC0" w:rsidRDefault="00000000">
      <w:pPr>
        <w:pStyle w:val="ListBullet"/>
      </w:pPr>
      <w:r>
        <w:t>B. Khởi động CPU</w:t>
      </w:r>
    </w:p>
    <w:p w14:paraId="3E9E245C" w14:textId="77777777" w:rsidR="00BC6EC0" w:rsidRDefault="00000000">
      <w:pPr>
        <w:pStyle w:val="ListBullet"/>
      </w:pPr>
      <w:r>
        <w:t>C. Gửi dữ liệu ra thiết bị</w:t>
      </w:r>
    </w:p>
    <w:p w14:paraId="53E5C1E6" w14:textId="77777777" w:rsidR="00BC6EC0" w:rsidRDefault="00000000">
      <w:pPr>
        <w:pStyle w:val="ListBullet"/>
      </w:pPr>
      <w:r>
        <w:t>D. Nhận dữ liệu từ thiết bị</w:t>
      </w:r>
    </w:p>
    <w:p w14:paraId="304C84A6" w14:textId="77777777" w:rsidR="00BC6EC0" w:rsidRDefault="00000000">
      <w:r>
        <w:rPr>
          <w:b/>
        </w:rPr>
        <w:t>Đáp án đúng: D</w:t>
      </w:r>
    </w:p>
    <w:p w14:paraId="0289A3F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563A4B3" w14:textId="77777777" w:rsidR="00BC6EC0" w:rsidRDefault="00000000">
      <w:pPr>
        <w:pStyle w:val="Heading2"/>
      </w:pPr>
      <w:r>
        <w:t>Câu 1926</w:t>
      </w:r>
    </w:p>
    <w:p w14:paraId="0AB257CD" w14:textId="77777777" w:rsidR="00BC6EC0" w:rsidRDefault="00000000">
      <w:r>
        <w:rPr>
          <w:b/>
        </w:rPr>
        <w:t>Chủ đề: Interrupt-driven I/O</w:t>
      </w:r>
      <w:r>
        <w:rPr>
          <w:b/>
        </w:rPr>
        <w:br/>
        <w:t>[Nâng cao] Hãy xác định phát biểu đúng: ưu điểm chính của vào-ra điều khiển bằng ngắt là gì?</w:t>
      </w:r>
    </w:p>
    <w:p w14:paraId="76DF05BF" w14:textId="77777777" w:rsidR="00BC6EC0" w:rsidRDefault="00000000">
      <w:pPr>
        <w:pStyle w:val="ListBullet"/>
      </w:pPr>
      <w:r>
        <w:t>A. Không dùng bus</w:t>
      </w:r>
    </w:p>
    <w:p w14:paraId="64EC6C04" w14:textId="77777777" w:rsidR="00BC6EC0" w:rsidRDefault="00000000">
      <w:pPr>
        <w:pStyle w:val="ListBullet"/>
      </w:pPr>
      <w:r>
        <w:t>B. Không cần bộ nhớ</w:t>
      </w:r>
    </w:p>
    <w:p w14:paraId="5CF8CA91" w14:textId="77777777" w:rsidR="00BC6EC0" w:rsidRDefault="00000000">
      <w:pPr>
        <w:pStyle w:val="ListBullet"/>
      </w:pPr>
      <w:r>
        <w:t>C. Không cần phần cứng</w:t>
      </w:r>
    </w:p>
    <w:p w14:paraId="4F7FF2D8" w14:textId="77777777" w:rsidR="00BC6EC0" w:rsidRDefault="00000000">
      <w:pPr>
        <w:pStyle w:val="ListBullet"/>
      </w:pPr>
      <w:r>
        <w:t>D. CPU không cần chờ liên tục</w:t>
      </w:r>
    </w:p>
    <w:p w14:paraId="7A941DF5" w14:textId="77777777" w:rsidR="00BC6EC0" w:rsidRDefault="00000000">
      <w:r>
        <w:rPr>
          <w:b/>
        </w:rPr>
        <w:t>Đáp án đúng: D</w:t>
      </w:r>
    </w:p>
    <w:p w14:paraId="1F4E49E0"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974D23F" w14:textId="77777777" w:rsidR="00BC6EC0" w:rsidRDefault="00000000">
      <w:pPr>
        <w:pStyle w:val="Heading2"/>
      </w:pPr>
      <w:r>
        <w:t>Câu 1927</w:t>
      </w:r>
    </w:p>
    <w:p w14:paraId="31B27362" w14:textId="77777777" w:rsidR="00BC6EC0" w:rsidRDefault="00000000">
      <w:r>
        <w:rPr>
          <w:b/>
        </w:rPr>
        <w:t>Chủ đề: Interrupt-driven I/O</w:t>
      </w:r>
      <w:r>
        <w:rPr>
          <w:b/>
        </w:rPr>
        <w:br/>
        <w:t>[Vận dụng] Phát biểu nào sau đây đúng? pic là viết tắt của gì?</w:t>
      </w:r>
    </w:p>
    <w:p w14:paraId="26014ECB" w14:textId="77777777" w:rsidR="00BC6EC0" w:rsidRDefault="00000000">
      <w:pPr>
        <w:pStyle w:val="ListBullet"/>
      </w:pPr>
      <w:r>
        <w:t>A. Peripheral Interface Core</w:t>
      </w:r>
    </w:p>
    <w:p w14:paraId="1B389392" w14:textId="77777777" w:rsidR="00BC6EC0" w:rsidRDefault="00000000">
      <w:pPr>
        <w:pStyle w:val="ListBullet"/>
      </w:pPr>
      <w:r>
        <w:t>B. Programmable Interrupt Controller</w:t>
      </w:r>
    </w:p>
    <w:p w14:paraId="64820900" w14:textId="77777777" w:rsidR="00BC6EC0" w:rsidRDefault="00000000">
      <w:pPr>
        <w:pStyle w:val="ListBullet"/>
      </w:pPr>
      <w:r>
        <w:t>C. Parallel Input Controller</w:t>
      </w:r>
    </w:p>
    <w:p w14:paraId="6BA03158" w14:textId="77777777" w:rsidR="00BC6EC0" w:rsidRDefault="00000000">
      <w:pPr>
        <w:pStyle w:val="ListBullet"/>
      </w:pPr>
      <w:r>
        <w:t>D. Programmed IO Circuit</w:t>
      </w:r>
    </w:p>
    <w:p w14:paraId="7B91EFD5" w14:textId="77777777" w:rsidR="00BC6EC0" w:rsidRDefault="00000000">
      <w:r>
        <w:rPr>
          <w:b/>
        </w:rPr>
        <w:t>Đáp án đúng: B</w:t>
      </w:r>
    </w:p>
    <w:p w14:paraId="28AAA9C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363F0FD4" w14:textId="77777777" w:rsidR="00BC6EC0" w:rsidRDefault="00000000">
      <w:pPr>
        <w:pStyle w:val="Heading2"/>
      </w:pPr>
      <w:r>
        <w:t>Câu 1928</w:t>
      </w:r>
    </w:p>
    <w:p w14:paraId="2C4F1321" w14:textId="77777777" w:rsidR="00BC6EC0" w:rsidRDefault="00000000">
      <w:r>
        <w:rPr>
          <w:b/>
        </w:rPr>
        <w:t>Chủ đề: DMA</w:t>
      </w:r>
      <w:r>
        <w:rPr>
          <w:b/>
        </w:rPr>
        <w:br/>
        <w:t>[Cơ bản] DMA là viết tắt của cụm nào?</w:t>
      </w:r>
    </w:p>
    <w:p w14:paraId="709DAE07" w14:textId="77777777" w:rsidR="00BC6EC0" w:rsidRDefault="00000000">
      <w:pPr>
        <w:pStyle w:val="ListBullet"/>
      </w:pPr>
      <w:r>
        <w:t>A. Distributed Memory Access</w:t>
      </w:r>
    </w:p>
    <w:p w14:paraId="6C2A48F6" w14:textId="77777777" w:rsidR="00BC6EC0" w:rsidRDefault="00000000">
      <w:pPr>
        <w:pStyle w:val="ListBullet"/>
      </w:pPr>
      <w:r>
        <w:t>B. Dual Memory Access</w:t>
      </w:r>
    </w:p>
    <w:p w14:paraId="2D3E007A" w14:textId="77777777" w:rsidR="00BC6EC0" w:rsidRDefault="00000000">
      <w:pPr>
        <w:pStyle w:val="ListBullet"/>
      </w:pPr>
      <w:r>
        <w:t>C. Direct Memory Access</w:t>
      </w:r>
    </w:p>
    <w:p w14:paraId="3EA50C95" w14:textId="77777777" w:rsidR="00BC6EC0" w:rsidRDefault="00000000">
      <w:pPr>
        <w:pStyle w:val="ListBullet"/>
      </w:pPr>
      <w:r>
        <w:t>D. Dynamic Memory Access</w:t>
      </w:r>
    </w:p>
    <w:p w14:paraId="5CE075D0" w14:textId="77777777" w:rsidR="00BC6EC0" w:rsidRDefault="00000000">
      <w:r>
        <w:rPr>
          <w:b/>
        </w:rPr>
        <w:t>Đáp án đúng: C</w:t>
      </w:r>
    </w:p>
    <w:p w14:paraId="2A14838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007B400" w14:textId="77777777" w:rsidR="00BC6EC0" w:rsidRDefault="00000000">
      <w:pPr>
        <w:pStyle w:val="Heading2"/>
      </w:pPr>
      <w:r>
        <w:t>Câu 1929</w:t>
      </w:r>
    </w:p>
    <w:p w14:paraId="729166E6" w14:textId="77777777" w:rsidR="00BC6EC0" w:rsidRDefault="00000000">
      <w:r>
        <w:rPr>
          <w:b/>
        </w:rPr>
        <w:t>Chủ đề: DMA</w:t>
      </w:r>
      <w:r>
        <w:rPr>
          <w:b/>
        </w:rPr>
        <w:br/>
        <w:t>[Trung bình] Trong kiến trúc máy tính, trong dma, thành phần nào điều khiển truyền dữ liệu?</w:t>
      </w:r>
    </w:p>
    <w:p w14:paraId="4F256BFB" w14:textId="77777777" w:rsidR="00BC6EC0" w:rsidRDefault="00000000">
      <w:pPr>
        <w:pStyle w:val="ListBullet"/>
      </w:pPr>
      <w:r>
        <w:t>A. CPU</w:t>
      </w:r>
    </w:p>
    <w:p w14:paraId="69AC61B6" w14:textId="77777777" w:rsidR="00BC6EC0" w:rsidRDefault="00000000">
      <w:pPr>
        <w:pStyle w:val="ListBullet"/>
      </w:pPr>
      <w:r>
        <w:t>B. Cache</w:t>
      </w:r>
    </w:p>
    <w:p w14:paraId="152D61AE" w14:textId="77777777" w:rsidR="00BC6EC0" w:rsidRDefault="00000000">
      <w:pPr>
        <w:pStyle w:val="ListBullet"/>
      </w:pPr>
      <w:r>
        <w:t>C. ALU</w:t>
      </w:r>
    </w:p>
    <w:p w14:paraId="09090C88" w14:textId="77777777" w:rsidR="00BC6EC0" w:rsidRDefault="00000000">
      <w:pPr>
        <w:pStyle w:val="ListBullet"/>
      </w:pPr>
      <w:r>
        <w:t>D. DMAC</w:t>
      </w:r>
    </w:p>
    <w:p w14:paraId="3B327959" w14:textId="77777777" w:rsidR="00BC6EC0" w:rsidRDefault="00000000">
      <w:r>
        <w:rPr>
          <w:b/>
        </w:rPr>
        <w:t>Đáp án đúng: D</w:t>
      </w:r>
    </w:p>
    <w:p w14:paraId="1A66312A"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5D78C5F6" w14:textId="77777777" w:rsidR="00BC6EC0" w:rsidRDefault="00000000">
      <w:pPr>
        <w:pStyle w:val="Heading2"/>
      </w:pPr>
      <w:r>
        <w:t>Câu 1930</w:t>
      </w:r>
    </w:p>
    <w:p w14:paraId="7D4F66EC" w14:textId="77777777" w:rsidR="00BC6EC0" w:rsidRDefault="00000000">
      <w:r>
        <w:rPr>
          <w:b/>
        </w:rPr>
        <w:t>Chủ đề: DMA</w:t>
      </w:r>
      <w:r>
        <w:rPr>
          <w:b/>
        </w:rPr>
        <w:br/>
        <w:t>[Nâng cao] Hãy xác định phát biểu đúng: cycle stealing dma hoạt động như thế nào?</w:t>
      </w:r>
    </w:p>
    <w:p w14:paraId="6A2C75E6" w14:textId="77777777" w:rsidR="00BC6EC0" w:rsidRDefault="00000000">
      <w:pPr>
        <w:pStyle w:val="ListBullet"/>
      </w:pPr>
      <w:r>
        <w:t>A. Mỗi lần chiếm một chu kỳ bus</w:t>
      </w:r>
    </w:p>
    <w:p w14:paraId="46B3F6A9" w14:textId="77777777" w:rsidR="00BC6EC0" w:rsidRDefault="00000000">
      <w:pPr>
        <w:pStyle w:val="ListBullet"/>
      </w:pPr>
      <w:r>
        <w:t>B. Không dùng bus</w:t>
      </w:r>
    </w:p>
    <w:p w14:paraId="010A7FC6" w14:textId="77777777" w:rsidR="00BC6EC0" w:rsidRDefault="00000000">
      <w:pPr>
        <w:pStyle w:val="ListBullet"/>
      </w:pPr>
      <w:r>
        <w:t>C. Chiếm bus toàn bộ</w:t>
      </w:r>
    </w:p>
    <w:p w14:paraId="0AD48242" w14:textId="77777777" w:rsidR="00BC6EC0" w:rsidRDefault="00000000">
      <w:pPr>
        <w:pStyle w:val="ListBullet"/>
      </w:pPr>
      <w:r>
        <w:t>D. Chỉ truyền 1 bit</w:t>
      </w:r>
    </w:p>
    <w:p w14:paraId="1595E1B7" w14:textId="77777777" w:rsidR="00BC6EC0" w:rsidRDefault="00000000">
      <w:r>
        <w:rPr>
          <w:b/>
        </w:rPr>
        <w:t>Đáp án đúng: A</w:t>
      </w:r>
    </w:p>
    <w:p w14:paraId="3200F040"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690DA35F" w14:textId="77777777" w:rsidR="00BC6EC0" w:rsidRDefault="00000000">
      <w:pPr>
        <w:pStyle w:val="Heading2"/>
      </w:pPr>
      <w:r>
        <w:t>Câu 1931</w:t>
      </w:r>
    </w:p>
    <w:p w14:paraId="4B416D15" w14:textId="77777777" w:rsidR="00BC6EC0" w:rsidRDefault="00000000">
      <w:r>
        <w:rPr>
          <w:b/>
        </w:rPr>
        <w:t>Chủ đề: Nối ghép vào-ra</w:t>
      </w:r>
      <w:r>
        <w:rPr>
          <w:b/>
        </w:rPr>
        <w:br/>
        <w:t>[Vận dụng] Phát biểu nào sau đây đúng? nối ghép song song có ưu điểm gì?</w:t>
      </w:r>
    </w:p>
    <w:p w14:paraId="2802A0A3" w14:textId="77777777" w:rsidR="00BC6EC0" w:rsidRDefault="00000000">
      <w:pPr>
        <w:pStyle w:val="ListBullet"/>
      </w:pPr>
      <w:r>
        <w:t>A. Giá rẻ tuyệt đối</w:t>
      </w:r>
    </w:p>
    <w:p w14:paraId="07D9572C" w14:textId="77777777" w:rsidR="00BC6EC0" w:rsidRDefault="00000000">
      <w:pPr>
        <w:pStyle w:val="ListBullet"/>
      </w:pPr>
      <w:r>
        <w:t>B. Không cần đồng bộ</w:t>
      </w:r>
    </w:p>
    <w:p w14:paraId="37F1F12D" w14:textId="77777777" w:rsidR="00BC6EC0" w:rsidRDefault="00000000">
      <w:pPr>
        <w:pStyle w:val="ListBullet"/>
      </w:pPr>
      <w:r>
        <w:t>C. Tốc độ nhanh</w:t>
      </w:r>
    </w:p>
    <w:p w14:paraId="57BE1C0B" w14:textId="77777777" w:rsidR="00BC6EC0" w:rsidRDefault="00000000">
      <w:pPr>
        <w:pStyle w:val="ListBullet"/>
      </w:pPr>
      <w:r>
        <w:t>D. Ít dây dẫn</w:t>
      </w:r>
    </w:p>
    <w:p w14:paraId="3346C3E3" w14:textId="77777777" w:rsidR="00BC6EC0" w:rsidRDefault="00000000">
      <w:r>
        <w:rPr>
          <w:b/>
        </w:rPr>
        <w:t>Đáp án đúng: C</w:t>
      </w:r>
    </w:p>
    <w:p w14:paraId="3CD5B8E7"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E233CCC" w14:textId="77777777" w:rsidR="00BC6EC0" w:rsidRDefault="00000000">
      <w:pPr>
        <w:pStyle w:val="Heading2"/>
      </w:pPr>
      <w:r>
        <w:t>Câu 1932</w:t>
      </w:r>
    </w:p>
    <w:p w14:paraId="58E057DE" w14:textId="77777777" w:rsidR="00BC6EC0" w:rsidRDefault="00000000">
      <w:r>
        <w:rPr>
          <w:b/>
        </w:rPr>
        <w:t>Chủ đề: Nối ghép vào-ra</w:t>
      </w:r>
      <w:r>
        <w:rPr>
          <w:b/>
        </w:rPr>
        <w:br/>
        <w:t>[Cơ bản] USB là ví dụ của cấu hình nào?</w:t>
      </w:r>
    </w:p>
    <w:p w14:paraId="3197BFEF" w14:textId="77777777" w:rsidR="00BC6EC0" w:rsidRDefault="00000000">
      <w:pPr>
        <w:pStyle w:val="ListBullet"/>
      </w:pPr>
      <w:r>
        <w:t>A. Điểm tới đa điểm</w:t>
      </w:r>
    </w:p>
    <w:p w14:paraId="25AAF6F6" w14:textId="77777777" w:rsidR="00BC6EC0" w:rsidRDefault="00000000">
      <w:pPr>
        <w:pStyle w:val="ListBullet"/>
      </w:pPr>
      <w:r>
        <w:t>B. DMA</w:t>
      </w:r>
    </w:p>
    <w:p w14:paraId="2AD10B9E" w14:textId="77777777" w:rsidR="00BC6EC0" w:rsidRDefault="00000000">
      <w:pPr>
        <w:pStyle w:val="ListBullet"/>
      </w:pPr>
      <w:r>
        <w:t>C. Ngắt mềm</w:t>
      </w:r>
    </w:p>
    <w:p w14:paraId="30B7747B" w14:textId="77777777" w:rsidR="00BC6EC0" w:rsidRDefault="00000000">
      <w:pPr>
        <w:pStyle w:val="ListBullet"/>
      </w:pPr>
      <w:r>
        <w:t>D. Điểm tới điểm</w:t>
      </w:r>
    </w:p>
    <w:p w14:paraId="08FC627C" w14:textId="77777777" w:rsidR="00BC6EC0" w:rsidRDefault="00000000">
      <w:r>
        <w:rPr>
          <w:b/>
        </w:rPr>
        <w:t>Đáp án đúng: A</w:t>
      </w:r>
    </w:p>
    <w:p w14:paraId="555AF3AE"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1D4342BD" w14:textId="77777777" w:rsidR="00BC6EC0" w:rsidRDefault="00000000">
      <w:pPr>
        <w:pStyle w:val="Heading2"/>
      </w:pPr>
      <w:r>
        <w:t>Câu 1933</w:t>
      </w:r>
    </w:p>
    <w:p w14:paraId="38640F0C" w14:textId="77777777" w:rsidR="00BC6EC0" w:rsidRDefault="00000000">
      <w:r>
        <w:rPr>
          <w:b/>
        </w:rPr>
        <w:t>Chủ đề: Tổng quan hệ thống vào-ra</w:t>
      </w:r>
      <w:r>
        <w:rPr>
          <w:b/>
        </w:rPr>
        <w:br/>
        <w:t>[Trung bình] Trong kiến trúc máy tính, chức năng chính của hệ thống vào-ra là gì?</w:t>
      </w:r>
    </w:p>
    <w:p w14:paraId="71A216A6" w14:textId="77777777" w:rsidR="00BC6EC0" w:rsidRDefault="00000000">
      <w:pPr>
        <w:pStyle w:val="ListBullet"/>
      </w:pPr>
      <w:r>
        <w:t>A. Điều khiển ALU</w:t>
      </w:r>
    </w:p>
    <w:p w14:paraId="724BCF98" w14:textId="77777777" w:rsidR="00BC6EC0" w:rsidRDefault="00000000">
      <w:pPr>
        <w:pStyle w:val="ListBullet"/>
      </w:pPr>
      <w:r>
        <w:t>B. Tăng tốc CPU</w:t>
      </w:r>
    </w:p>
    <w:p w14:paraId="6167ECA2" w14:textId="77777777" w:rsidR="00BC6EC0" w:rsidRDefault="00000000">
      <w:pPr>
        <w:pStyle w:val="ListBullet"/>
      </w:pPr>
      <w:r>
        <w:t>C. Lưu trữ dữ liệu</w:t>
      </w:r>
    </w:p>
    <w:p w14:paraId="6AEDEAC6" w14:textId="77777777" w:rsidR="00BC6EC0" w:rsidRDefault="00000000">
      <w:pPr>
        <w:pStyle w:val="ListBullet"/>
      </w:pPr>
      <w:r>
        <w:t>D. Trao đổi thông tin với bên ngoài</w:t>
      </w:r>
    </w:p>
    <w:p w14:paraId="4454ABA9" w14:textId="77777777" w:rsidR="00BC6EC0" w:rsidRDefault="00000000">
      <w:r>
        <w:rPr>
          <w:b/>
        </w:rPr>
        <w:t>Đáp án đúng: D</w:t>
      </w:r>
    </w:p>
    <w:p w14:paraId="7F4A4470"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F3078EB" w14:textId="77777777" w:rsidR="00BC6EC0" w:rsidRDefault="00000000">
      <w:pPr>
        <w:pStyle w:val="Heading2"/>
      </w:pPr>
      <w:r>
        <w:t>Câu 1934</w:t>
      </w:r>
    </w:p>
    <w:p w14:paraId="619BAF81" w14:textId="77777777" w:rsidR="00BC6EC0" w:rsidRDefault="00000000">
      <w:r>
        <w:rPr>
          <w:b/>
        </w:rPr>
        <w:t>Chủ đề: Tổng quan hệ thống vào-ra</w:t>
      </w:r>
      <w:r>
        <w:rPr>
          <w:b/>
        </w:rPr>
        <w:br/>
        <w:t>[Nâng cao] Hãy xác định phát biểu đúng: thiết bị ngoại vi còn được gọi là gì?</w:t>
      </w:r>
    </w:p>
    <w:p w14:paraId="2CA8C36D" w14:textId="77777777" w:rsidR="00BC6EC0" w:rsidRDefault="00000000">
      <w:pPr>
        <w:pStyle w:val="ListBullet"/>
      </w:pPr>
      <w:r>
        <w:t>A. Peripherals</w:t>
      </w:r>
    </w:p>
    <w:p w14:paraId="615E0516" w14:textId="77777777" w:rsidR="00BC6EC0" w:rsidRDefault="00000000">
      <w:pPr>
        <w:pStyle w:val="ListBullet"/>
      </w:pPr>
      <w:r>
        <w:t>B. Registers</w:t>
      </w:r>
    </w:p>
    <w:p w14:paraId="6EF60AAF" w14:textId="77777777" w:rsidR="00BC6EC0" w:rsidRDefault="00000000">
      <w:pPr>
        <w:pStyle w:val="ListBullet"/>
      </w:pPr>
      <w:r>
        <w:t>C. Caches</w:t>
      </w:r>
    </w:p>
    <w:p w14:paraId="7004D8C7" w14:textId="77777777" w:rsidR="00BC6EC0" w:rsidRDefault="00000000">
      <w:pPr>
        <w:pStyle w:val="ListBullet"/>
      </w:pPr>
      <w:r>
        <w:t>D. Buffers</w:t>
      </w:r>
    </w:p>
    <w:p w14:paraId="04FD3837" w14:textId="77777777" w:rsidR="00BC6EC0" w:rsidRDefault="00000000">
      <w:r>
        <w:rPr>
          <w:b/>
        </w:rPr>
        <w:t>Đáp án đúng: A</w:t>
      </w:r>
    </w:p>
    <w:p w14:paraId="01625B7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355AC023" w14:textId="77777777" w:rsidR="00BC6EC0" w:rsidRDefault="00000000">
      <w:pPr>
        <w:pStyle w:val="Heading2"/>
      </w:pPr>
      <w:r>
        <w:t>Câu 1935</w:t>
      </w:r>
    </w:p>
    <w:p w14:paraId="7589E07F"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45764F0D" w14:textId="77777777" w:rsidR="00BC6EC0" w:rsidRDefault="00000000">
      <w:pPr>
        <w:pStyle w:val="ListBullet"/>
      </w:pPr>
      <w:r>
        <w:t>A. Pipeline</w:t>
      </w:r>
    </w:p>
    <w:p w14:paraId="66C37EF6" w14:textId="77777777" w:rsidR="00BC6EC0" w:rsidRDefault="00000000">
      <w:pPr>
        <w:pStyle w:val="ListBullet"/>
      </w:pPr>
      <w:r>
        <w:t>B. Cache</w:t>
      </w:r>
    </w:p>
    <w:p w14:paraId="74EA8A04" w14:textId="77777777" w:rsidR="00BC6EC0" w:rsidRDefault="00000000">
      <w:pPr>
        <w:pStyle w:val="ListBullet"/>
      </w:pPr>
      <w:r>
        <w:t>C. ALU</w:t>
      </w:r>
    </w:p>
    <w:p w14:paraId="64BDB5CF" w14:textId="77777777" w:rsidR="00BC6EC0" w:rsidRDefault="00000000">
      <w:pPr>
        <w:pStyle w:val="ListBullet"/>
      </w:pPr>
      <w:r>
        <w:t>D. Mô-đun vào-ra</w:t>
      </w:r>
    </w:p>
    <w:p w14:paraId="5CF4B7DD" w14:textId="77777777" w:rsidR="00BC6EC0" w:rsidRDefault="00000000">
      <w:r>
        <w:rPr>
          <w:b/>
        </w:rPr>
        <w:t>Đáp án đúng: D</w:t>
      </w:r>
    </w:p>
    <w:p w14:paraId="333E882E"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0FB1FF6" w14:textId="77777777" w:rsidR="00BC6EC0" w:rsidRDefault="00000000">
      <w:pPr>
        <w:pStyle w:val="Heading2"/>
      </w:pPr>
      <w:r>
        <w:t>Câu 1936</w:t>
      </w:r>
    </w:p>
    <w:p w14:paraId="3D05CC47" w14:textId="77777777" w:rsidR="00BC6EC0" w:rsidRDefault="00000000">
      <w:r>
        <w:rPr>
          <w:b/>
        </w:rPr>
        <w:t>Chủ đề: Địa chỉ hóa vào-ra</w:t>
      </w:r>
      <w:r>
        <w:rPr>
          <w:b/>
        </w:rPr>
        <w:br/>
        <w:t>[Cơ bản] Memory-mapped I/O có đặc điểm nào?</w:t>
      </w:r>
    </w:p>
    <w:p w14:paraId="227A8435" w14:textId="77777777" w:rsidR="00BC6EC0" w:rsidRDefault="00000000">
      <w:pPr>
        <w:pStyle w:val="ListBullet"/>
      </w:pPr>
      <w:r>
        <w:t>A. Dùng chung không gian địa chỉ với bộ nhớ</w:t>
      </w:r>
    </w:p>
    <w:p w14:paraId="512E9DF9" w14:textId="77777777" w:rsidR="00BC6EC0" w:rsidRDefault="00000000">
      <w:pPr>
        <w:pStyle w:val="ListBullet"/>
      </w:pPr>
      <w:r>
        <w:t>B. Chỉ dùng cho Intel</w:t>
      </w:r>
    </w:p>
    <w:p w14:paraId="046F468E" w14:textId="77777777" w:rsidR="00BC6EC0" w:rsidRDefault="00000000">
      <w:pPr>
        <w:pStyle w:val="ListBullet"/>
      </w:pPr>
      <w:r>
        <w:t>C. Không dùng địa chỉ</w:t>
      </w:r>
    </w:p>
    <w:p w14:paraId="3BF27B0C" w14:textId="77777777" w:rsidR="00BC6EC0" w:rsidRDefault="00000000">
      <w:pPr>
        <w:pStyle w:val="ListBullet"/>
      </w:pPr>
      <w:r>
        <w:t>D. Dùng lệnh IN/OUT</w:t>
      </w:r>
    </w:p>
    <w:p w14:paraId="60673D72" w14:textId="77777777" w:rsidR="00BC6EC0" w:rsidRDefault="00000000">
      <w:r>
        <w:rPr>
          <w:b/>
        </w:rPr>
        <w:t>Đáp án đúng: A</w:t>
      </w:r>
    </w:p>
    <w:p w14:paraId="73AD2031"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53B8F993" w14:textId="77777777" w:rsidR="00BC6EC0" w:rsidRDefault="00000000">
      <w:pPr>
        <w:pStyle w:val="Heading2"/>
      </w:pPr>
      <w:r>
        <w:t>Câu 1937</w:t>
      </w:r>
    </w:p>
    <w:p w14:paraId="7A4B6D51" w14:textId="77777777" w:rsidR="00BC6EC0" w:rsidRDefault="00000000">
      <w:r>
        <w:rPr>
          <w:b/>
        </w:rPr>
        <w:t>Chủ đề: Địa chỉ hóa vào-ra</w:t>
      </w:r>
      <w:r>
        <w:rPr>
          <w:b/>
        </w:rPr>
        <w:br/>
        <w:t>[Trung bình] Trong kiến trúc máy tính, kiến trúc x86 thường dùng kiểu nào?</w:t>
      </w:r>
    </w:p>
    <w:p w14:paraId="3AADB25D" w14:textId="77777777" w:rsidR="00BC6EC0" w:rsidRDefault="00000000">
      <w:pPr>
        <w:pStyle w:val="ListBullet"/>
      </w:pPr>
      <w:r>
        <w:t>A. Isolated I/O</w:t>
      </w:r>
    </w:p>
    <w:p w14:paraId="34A07007" w14:textId="77777777" w:rsidR="00BC6EC0" w:rsidRDefault="00000000">
      <w:pPr>
        <w:pStyle w:val="ListBullet"/>
      </w:pPr>
      <w:r>
        <w:t>B. Transparent DMA</w:t>
      </w:r>
    </w:p>
    <w:p w14:paraId="09F69902" w14:textId="77777777" w:rsidR="00BC6EC0" w:rsidRDefault="00000000">
      <w:pPr>
        <w:pStyle w:val="ListBullet"/>
      </w:pPr>
      <w:r>
        <w:t>C. Cycle stealing</w:t>
      </w:r>
    </w:p>
    <w:p w14:paraId="54589ABF" w14:textId="77777777" w:rsidR="00BC6EC0" w:rsidRDefault="00000000">
      <w:pPr>
        <w:pStyle w:val="ListBullet"/>
      </w:pPr>
      <w:r>
        <w:t>D. Polling</w:t>
      </w:r>
    </w:p>
    <w:p w14:paraId="663573FE" w14:textId="77777777" w:rsidR="00BC6EC0" w:rsidRDefault="00000000">
      <w:r>
        <w:rPr>
          <w:b/>
        </w:rPr>
        <w:t>Đáp án đúng: A</w:t>
      </w:r>
    </w:p>
    <w:p w14:paraId="2BAFB29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E63F4A0" w14:textId="77777777" w:rsidR="00BC6EC0" w:rsidRDefault="00000000">
      <w:pPr>
        <w:pStyle w:val="Heading2"/>
      </w:pPr>
      <w:r>
        <w:t>Câu 1938</w:t>
      </w:r>
    </w:p>
    <w:p w14:paraId="2BAC4B75" w14:textId="77777777" w:rsidR="00BC6EC0" w:rsidRDefault="00000000">
      <w:r>
        <w:rPr>
          <w:b/>
        </w:rPr>
        <w:t>Chủ đề: Programmed I/O</w:t>
      </w:r>
      <w:r>
        <w:rPr>
          <w:b/>
        </w:rPr>
        <w:br/>
        <w:t>[Nâng cao] Hãy xác định phát biểu đúng: nhược điểm lớn nhất của programmed i/o là gì?</w:t>
      </w:r>
    </w:p>
    <w:p w14:paraId="0BD79D3A" w14:textId="77777777" w:rsidR="00BC6EC0" w:rsidRDefault="00000000">
      <w:pPr>
        <w:pStyle w:val="ListBullet"/>
      </w:pPr>
      <w:r>
        <w:t>A. Không có ngắt</w:t>
      </w:r>
    </w:p>
    <w:p w14:paraId="69B765C0" w14:textId="77777777" w:rsidR="00BC6EC0" w:rsidRDefault="00000000">
      <w:pPr>
        <w:pStyle w:val="ListBullet"/>
      </w:pPr>
      <w:r>
        <w:t>B. Không có bus</w:t>
      </w:r>
    </w:p>
    <w:p w14:paraId="3BC772FB" w14:textId="77777777" w:rsidR="00BC6EC0" w:rsidRDefault="00000000">
      <w:pPr>
        <w:pStyle w:val="ListBullet"/>
      </w:pPr>
      <w:r>
        <w:t>C. CPU phải chờ thiết bị</w:t>
      </w:r>
    </w:p>
    <w:p w14:paraId="6D92E72A" w14:textId="77777777" w:rsidR="00BC6EC0" w:rsidRDefault="00000000">
      <w:pPr>
        <w:pStyle w:val="ListBullet"/>
      </w:pPr>
      <w:r>
        <w:t>D. Không dùng bộ nhớ</w:t>
      </w:r>
    </w:p>
    <w:p w14:paraId="37BB2A3F" w14:textId="77777777" w:rsidR="00BC6EC0" w:rsidRDefault="00000000">
      <w:r>
        <w:rPr>
          <w:b/>
        </w:rPr>
        <w:t>Đáp án đúng: C</w:t>
      </w:r>
    </w:p>
    <w:p w14:paraId="2250939F"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083C0159" w14:textId="77777777" w:rsidR="00BC6EC0" w:rsidRDefault="00000000">
      <w:pPr>
        <w:pStyle w:val="Heading2"/>
      </w:pPr>
      <w:r>
        <w:t>Câu 1939</w:t>
      </w:r>
    </w:p>
    <w:p w14:paraId="010C6ADC" w14:textId="77777777" w:rsidR="00BC6EC0" w:rsidRDefault="00000000">
      <w:r>
        <w:rPr>
          <w:b/>
        </w:rPr>
        <w:t>Chủ đề: Programmed I/O</w:t>
      </w:r>
      <w:r>
        <w:rPr>
          <w:b/>
        </w:rPr>
        <w:br/>
        <w:t>[Vận dụng] Phát biểu nào sau đây đúng? tín hiệu read dùng để làm gì?</w:t>
      </w:r>
    </w:p>
    <w:p w14:paraId="546C1DE3" w14:textId="77777777" w:rsidR="00BC6EC0" w:rsidRDefault="00000000">
      <w:pPr>
        <w:pStyle w:val="ListBullet"/>
      </w:pPr>
      <w:r>
        <w:t>A. Gửi dữ liệu ra thiết bị</w:t>
      </w:r>
    </w:p>
    <w:p w14:paraId="52C36E7F" w14:textId="77777777" w:rsidR="00BC6EC0" w:rsidRDefault="00000000">
      <w:pPr>
        <w:pStyle w:val="ListBullet"/>
      </w:pPr>
      <w:r>
        <w:t>B. Reset bus</w:t>
      </w:r>
    </w:p>
    <w:p w14:paraId="2E72EC0F" w14:textId="77777777" w:rsidR="00BC6EC0" w:rsidRDefault="00000000">
      <w:pPr>
        <w:pStyle w:val="ListBullet"/>
      </w:pPr>
      <w:r>
        <w:t>C. Nhận dữ liệu từ thiết bị</w:t>
      </w:r>
    </w:p>
    <w:p w14:paraId="09D6C0D6" w14:textId="77777777" w:rsidR="00BC6EC0" w:rsidRDefault="00000000">
      <w:pPr>
        <w:pStyle w:val="ListBullet"/>
      </w:pPr>
      <w:r>
        <w:t>D. Khởi động CPU</w:t>
      </w:r>
    </w:p>
    <w:p w14:paraId="0EB08CDD" w14:textId="77777777" w:rsidR="00BC6EC0" w:rsidRDefault="00000000">
      <w:r>
        <w:rPr>
          <w:b/>
        </w:rPr>
        <w:t>Đáp án đúng: C</w:t>
      </w:r>
    </w:p>
    <w:p w14:paraId="2618B9D4"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D9DAEB1" w14:textId="77777777" w:rsidR="00BC6EC0" w:rsidRDefault="00000000">
      <w:pPr>
        <w:pStyle w:val="Heading2"/>
      </w:pPr>
      <w:r>
        <w:t>Câu 1940</w:t>
      </w:r>
    </w:p>
    <w:p w14:paraId="45438A60" w14:textId="77777777" w:rsidR="00BC6EC0" w:rsidRDefault="00000000">
      <w:r>
        <w:rPr>
          <w:b/>
        </w:rPr>
        <w:t>Chủ đề: Interrupt-driven I/O</w:t>
      </w:r>
      <w:r>
        <w:rPr>
          <w:b/>
        </w:rPr>
        <w:br/>
        <w:t>[Cơ bản] Ưu điểm chính của vào-ra điều khiển bằng ngắt là gì?</w:t>
      </w:r>
    </w:p>
    <w:p w14:paraId="4B20690E" w14:textId="77777777" w:rsidR="00BC6EC0" w:rsidRDefault="00000000">
      <w:pPr>
        <w:pStyle w:val="ListBullet"/>
      </w:pPr>
      <w:r>
        <w:t>A. Không dùng bus</w:t>
      </w:r>
    </w:p>
    <w:p w14:paraId="356B124E" w14:textId="77777777" w:rsidR="00BC6EC0" w:rsidRDefault="00000000">
      <w:pPr>
        <w:pStyle w:val="ListBullet"/>
      </w:pPr>
      <w:r>
        <w:t>B. CPU không cần chờ liên tục</w:t>
      </w:r>
    </w:p>
    <w:p w14:paraId="67AA1A78" w14:textId="77777777" w:rsidR="00BC6EC0" w:rsidRDefault="00000000">
      <w:pPr>
        <w:pStyle w:val="ListBullet"/>
      </w:pPr>
      <w:r>
        <w:t>C. Không cần phần cứng</w:t>
      </w:r>
    </w:p>
    <w:p w14:paraId="03C64929" w14:textId="77777777" w:rsidR="00BC6EC0" w:rsidRDefault="00000000">
      <w:pPr>
        <w:pStyle w:val="ListBullet"/>
      </w:pPr>
      <w:r>
        <w:t>D. Không cần bộ nhớ</w:t>
      </w:r>
    </w:p>
    <w:p w14:paraId="68F15C05" w14:textId="77777777" w:rsidR="00BC6EC0" w:rsidRDefault="00000000">
      <w:r>
        <w:rPr>
          <w:b/>
        </w:rPr>
        <w:t>Đáp án đúng: B</w:t>
      </w:r>
    </w:p>
    <w:p w14:paraId="0E641984"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1338D6F" w14:textId="77777777" w:rsidR="00BC6EC0" w:rsidRDefault="00000000">
      <w:pPr>
        <w:pStyle w:val="Heading2"/>
      </w:pPr>
      <w:r>
        <w:t>Câu 1941</w:t>
      </w:r>
    </w:p>
    <w:p w14:paraId="21C5A2CF" w14:textId="77777777" w:rsidR="00BC6EC0" w:rsidRDefault="00000000">
      <w:r>
        <w:rPr>
          <w:b/>
        </w:rPr>
        <w:t>Chủ đề: Interrupt-driven I/O</w:t>
      </w:r>
      <w:r>
        <w:rPr>
          <w:b/>
        </w:rPr>
        <w:br/>
        <w:t>[Trung bình] Trong kiến trúc máy tính, pic là viết tắt của gì?</w:t>
      </w:r>
    </w:p>
    <w:p w14:paraId="36039D9E" w14:textId="77777777" w:rsidR="00BC6EC0" w:rsidRDefault="00000000">
      <w:pPr>
        <w:pStyle w:val="ListBullet"/>
      </w:pPr>
      <w:r>
        <w:t>A. Programmed IO Circuit</w:t>
      </w:r>
    </w:p>
    <w:p w14:paraId="43C275A3" w14:textId="77777777" w:rsidR="00BC6EC0" w:rsidRDefault="00000000">
      <w:pPr>
        <w:pStyle w:val="ListBullet"/>
      </w:pPr>
      <w:r>
        <w:t>B. Peripheral Interface Core</w:t>
      </w:r>
    </w:p>
    <w:p w14:paraId="1627D3BF" w14:textId="77777777" w:rsidR="00BC6EC0" w:rsidRDefault="00000000">
      <w:pPr>
        <w:pStyle w:val="ListBullet"/>
      </w:pPr>
      <w:r>
        <w:t>C. Programmable Interrupt Controller</w:t>
      </w:r>
    </w:p>
    <w:p w14:paraId="10F2FE96" w14:textId="77777777" w:rsidR="00BC6EC0" w:rsidRDefault="00000000">
      <w:pPr>
        <w:pStyle w:val="ListBullet"/>
      </w:pPr>
      <w:r>
        <w:t>D. Parallel Input Controller</w:t>
      </w:r>
    </w:p>
    <w:p w14:paraId="551D7CCF" w14:textId="77777777" w:rsidR="00BC6EC0" w:rsidRDefault="00000000">
      <w:r>
        <w:rPr>
          <w:b/>
        </w:rPr>
        <w:t>Đáp án đúng: C</w:t>
      </w:r>
    </w:p>
    <w:p w14:paraId="6749F381"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1B0F81B2" w14:textId="77777777" w:rsidR="00BC6EC0" w:rsidRDefault="00000000">
      <w:pPr>
        <w:pStyle w:val="Heading2"/>
      </w:pPr>
      <w:r>
        <w:t>Câu 1942</w:t>
      </w:r>
    </w:p>
    <w:p w14:paraId="3CEF375F" w14:textId="77777777" w:rsidR="00BC6EC0" w:rsidRDefault="00000000">
      <w:r>
        <w:rPr>
          <w:b/>
        </w:rPr>
        <w:t>Chủ đề: DMA</w:t>
      </w:r>
      <w:r>
        <w:rPr>
          <w:b/>
        </w:rPr>
        <w:br/>
        <w:t>[Nâng cao] Hãy xác định phát biểu đúng: dma là viết tắt của cụm nào?</w:t>
      </w:r>
    </w:p>
    <w:p w14:paraId="402C09B5" w14:textId="77777777" w:rsidR="00BC6EC0" w:rsidRDefault="00000000">
      <w:pPr>
        <w:pStyle w:val="ListBullet"/>
      </w:pPr>
      <w:r>
        <w:t>A. Dynamic Memory Access</w:t>
      </w:r>
    </w:p>
    <w:p w14:paraId="747D488E" w14:textId="77777777" w:rsidR="00BC6EC0" w:rsidRDefault="00000000">
      <w:pPr>
        <w:pStyle w:val="ListBullet"/>
      </w:pPr>
      <w:r>
        <w:t>B. Dual Memory Access</w:t>
      </w:r>
    </w:p>
    <w:p w14:paraId="05556DB2" w14:textId="77777777" w:rsidR="00BC6EC0" w:rsidRDefault="00000000">
      <w:pPr>
        <w:pStyle w:val="ListBullet"/>
      </w:pPr>
      <w:r>
        <w:t>C. Distributed Memory Access</w:t>
      </w:r>
    </w:p>
    <w:p w14:paraId="395DEDC0" w14:textId="77777777" w:rsidR="00BC6EC0" w:rsidRDefault="00000000">
      <w:pPr>
        <w:pStyle w:val="ListBullet"/>
      </w:pPr>
      <w:r>
        <w:t>D. Direct Memory Access</w:t>
      </w:r>
    </w:p>
    <w:p w14:paraId="6376BF68" w14:textId="77777777" w:rsidR="00BC6EC0" w:rsidRDefault="00000000">
      <w:r>
        <w:rPr>
          <w:b/>
        </w:rPr>
        <w:t>Đáp án đúng: D</w:t>
      </w:r>
    </w:p>
    <w:p w14:paraId="5D99DEC2"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73039A7B" w14:textId="77777777" w:rsidR="00BC6EC0" w:rsidRDefault="00000000">
      <w:pPr>
        <w:pStyle w:val="Heading2"/>
      </w:pPr>
      <w:r>
        <w:t>Câu 1943</w:t>
      </w:r>
    </w:p>
    <w:p w14:paraId="6C4A5100" w14:textId="77777777" w:rsidR="00BC6EC0" w:rsidRDefault="00000000">
      <w:r>
        <w:rPr>
          <w:b/>
        </w:rPr>
        <w:t>Chủ đề: DMA</w:t>
      </w:r>
      <w:r>
        <w:rPr>
          <w:b/>
        </w:rPr>
        <w:br/>
        <w:t>[Vận dụng] Phát biểu nào sau đây đúng? trong dma, thành phần nào điều khiển truyền dữ liệu?</w:t>
      </w:r>
    </w:p>
    <w:p w14:paraId="7A1251A0" w14:textId="77777777" w:rsidR="00BC6EC0" w:rsidRDefault="00000000">
      <w:pPr>
        <w:pStyle w:val="ListBullet"/>
      </w:pPr>
      <w:r>
        <w:t>A. CPU</w:t>
      </w:r>
    </w:p>
    <w:p w14:paraId="2BD2653B" w14:textId="77777777" w:rsidR="00BC6EC0" w:rsidRDefault="00000000">
      <w:pPr>
        <w:pStyle w:val="ListBullet"/>
      </w:pPr>
      <w:r>
        <w:t>B. Cache</w:t>
      </w:r>
    </w:p>
    <w:p w14:paraId="418256E2" w14:textId="77777777" w:rsidR="00BC6EC0" w:rsidRDefault="00000000">
      <w:pPr>
        <w:pStyle w:val="ListBullet"/>
      </w:pPr>
      <w:r>
        <w:t>C. DMAC</w:t>
      </w:r>
    </w:p>
    <w:p w14:paraId="404BFCC2" w14:textId="77777777" w:rsidR="00BC6EC0" w:rsidRDefault="00000000">
      <w:pPr>
        <w:pStyle w:val="ListBullet"/>
      </w:pPr>
      <w:r>
        <w:t>D. ALU</w:t>
      </w:r>
    </w:p>
    <w:p w14:paraId="3E2C8474" w14:textId="77777777" w:rsidR="00BC6EC0" w:rsidRDefault="00000000">
      <w:r>
        <w:rPr>
          <w:b/>
        </w:rPr>
        <w:t>Đáp án đúng: C</w:t>
      </w:r>
    </w:p>
    <w:p w14:paraId="4CE23825"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1D90D3C3" w14:textId="77777777" w:rsidR="00BC6EC0" w:rsidRDefault="00000000">
      <w:pPr>
        <w:pStyle w:val="Heading2"/>
      </w:pPr>
      <w:r>
        <w:t>Câu 1944</w:t>
      </w:r>
    </w:p>
    <w:p w14:paraId="58189E07" w14:textId="77777777" w:rsidR="00BC6EC0" w:rsidRDefault="00000000">
      <w:r>
        <w:rPr>
          <w:b/>
        </w:rPr>
        <w:t>Chủ đề: DMA</w:t>
      </w:r>
      <w:r>
        <w:rPr>
          <w:b/>
        </w:rPr>
        <w:br/>
        <w:t>[Cơ bản] Cycle stealing DMA hoạt động như thế nào?</w:t>
      </w:r>
    </w:p>
    <w:p w14:paraId="4373699B" w14:textId="77777777" w:rsidR="00BC6EC0" w:rsidRDefault="00000000">
      <w:pPr>
        <w:pStyle w:val="ListBullet"/>
      </w:pPr>
      <w:r>
        <w:t>A. Chiếm bus toàn bộ</w:t>
      </w:r>
    </w:p>
    <w:p w14:paraId="3DA72AD6" w14:textId="77777777" w:rsidR="00BC6EC0" w:rsidRDefault="00000000">
      <w:pPr>
        <w:pStyle w:val="ListBullet"/>
      </w:pPr>
      <w:r>
        <w:t>B. Mỗi lần chiếm một chu kỳ bus</w:t>
      </w:r>
    </w:p>
    <w:p w14:paraId="5123312D" w14:textId="77777777" w:rsidR="00BC6EC0" w:rsidRDefault="00000000">
      <w:pPr>
        <w:pStyle w:val="ListBullet"/>
      </w:pPr>
      <w:r>
        <w:t>C. Không dùng bus</w:t>
      </w:r>
    </w:p>
    <w:p w14:paraId="4E227898" w14:textId="77777777" w:rsidR="00BC6EC0" w:rsidRDefault="00000000">
      <w:pPr>
        <w:pStyle w:val="ListBullet"/>
      </w:pPr>
      <w:r>
        <w:t>D. Chỉ truyền 1 bit</w:t>
      </w:r>
    </w:p>
    <w:p w14:paraId="1B79329E" w14:textId="77777777" w:rsidR="00BC6EC0" w:rsidRDefault="00000000">
      <w:r>
        <w:rPr>
          <w:b/>
        </w:rPr>
        <w:t>Đáp án đúng: B</w:t>
      </w:r>
    </w:p>
    <w:p w14:paraId="1397913F"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8ABDA0E" w14:textId="77777777" w:rsidR="00BC6EC0" w:rsidRDefault="00000000">
      <w:pPr>
        <w:pStyle w:val="Heading2"/>
      </w:pPr>
      <w:r>
        <w:t>Câu 1945</w:t>
      </w:r>
    </w:p>
    <w:p w14:paraId="33D91F75" w14:textId="77777777" w:rsidR="00BC6EC0" w:rsidRDefault="00000000">
      <w:r>
        <w:rPr>
          <w:b/>
        </w:rPr>
        <w:t>Chủ đề: Nối ghép vào-ra</w:t>
      </w:r>
      <w:r>
        <w:rPr>
          <w:b/>
        </w:rPr>
        <w:br/>
        <w:t>[Trung bình] Trong kiến trúc máy tính, nối ghép song song có ưu điểm gì?</w:t>
      </w:r>
    </w:p>
    <w:p w14:paraId="2B989336" w14:textId="77777777" w:rsidR="00BC6EC0" w:rsidRDefault="00000000">
      <w:pPr>
        <w:pStyle w:val="ListBullet"/>
      </w:pPr>
      <w:r>
        <w:t>A. Giá rẻ tuyệt đối</w:t>
      </w:r>
    </w:p>
    <w:p w14:paraId="175451F1" w14:textId="77777777" w:rsidR="00BC6EC0" w:rsidRDefault="00000000">
      <w:pPr>
        <w:pStyle w:val="ListBullet"/>
      </w:pPr>
      <w:r>
        <w:t>B. Không cần đồng bộ</w:t>
      </w:r>
    </w:p>
    <w:p w14:paraId="18D83D6E" w14:textId="77777777" w:rsidR="00BC6EC0" w:rsidRDefault="00000000">
      <w:pPr>
        <w:pStyle w:val="ListBullet"/>
      </w:pPr>
      <w:r>
        <w:t>C. Ít dây dẫn</w:t>
      </w:r>
    </w:p>
    <w:p w14:paraId="3AB96540" w14:textId="77777777" w:rsidR="00BC6EC0" w:rsidRDefault="00000000">
      <w:pPr>
        <w:pStyle w:val="ListBullet"/>
      </w:pPr>
      <w:r>
        <w:t>D. Tốc độ nhanh</w:t>
      </w:r>
    </w:p>
    <w:p w14:paraId="756E1C3E" w14:textId="77777777" w:rsidR="00BC6EC0" w:rsidRDefault="00000000">
      <w:r>
        <w:rPr>
          <w:b/>
        </w:rPr>
        <w:t>Đáp án đúng: D</w:t>
      </w:r>
    </w:p>
    <w:p w14:paraId="1C3E681E"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212D0877" w14:textId="77777777" w:rsidR="00BC6EC0" w:rsidRDefault="00000000">
      <w:pPr>
        <w:pStyle w:val="Heading2"/>
      </w:pPr>
      <w:r>
        <w:t>Câu 1946</w:t>
      </w:r>
    </w:p>
    <w:p w14:paraId="57AA6E3C" w14:textId="77777777" w:rsidR="00BC6EC0" w:rsidRDefault="00000000">
      <w:r>
        <w:rPr>
          <w:b/>
        </w:rPr>
        <w:t>Chủ đề: Nối ghép vào-ra</w:t>
      </w:r>
      <w:r>
        <w:rPr>
          <w:b/>
        </w:rPr>
        <w:br/>
        <w:t>[Nâng cao] Hãy xác định phát biểu đúng: usb là ví dụ của cấu hình nào?</w:t>
      </w:r>
    </w:p>
    <w:p w14:paraId="4053C5B2" w14:textId="77777777" w:rsidR="00BC6EC0" w:rsidRDefault="00000000">
      <w:pPr>
        <w:pStyle w:val="ListBullet"/>
      </w:pPr>
      <w:r>
        <w:t>A. Điểm tới điểm</w:t>
      </w:r>
    </w:p>
    <w:p w14:paraId="68D40598" w14:textId="77777777" w:rsidR="00BC6EC0" w:rsidRDefault="00000000">
      <w:pPr>
        <w:pStyle w:val="ListBullet"/>
      </w:pPr>
      <w:r>
        <w:t>B. Ngắt mềm</w:t>
      </w:r>
    </w:p>
    <w:p w14:paraId="28E78072" w14:textId="77777777" w:rsidR="00BC6EC0" w:rsidRDefault="00000000">
      <w:pPr>
        <w:pStyle w:val="ListBullet"/>
      </w:pPr>
      <w:r>
        <w:t>C. Điểm tới đa điểm</w:t>
      </w:r>
    </w:p>
    <w:p w14:paraId="5437624A" w14:textId="77777777" w:rsidR="00BC6EC0" w:rsidRDefault="00000000">
      <w:pPr>
        <w:pStyle w:val="ListBullet"/>
      </w:pPr>
      <w:r>
        <w:t>D. DMA</w:t>
      </w:r>
    </w:p>
    <w:p w14:paraId="6BC298A8" w14:textId="77777777" w:rsidR="00BC6EC0" w:rsidRDefault="00000000">
      <w:r>
        <w:rPr>
          <w:b/>
        </w:rPr>
        <w:t>Đáp án đúng: C</w:t>
      </w:r>
    </w:p>
    <w:p w14:paraId="236754D4"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4E2DFCCA" w14:textId="77777777" w:rsidR="00BC6EC0" w:rsidRDefault="00000000">
      <w:pPr>
        <w:pStyle w:val="Heading2"/>
      </w:pPr>
      <w:r>
        <w:t>Câu 1947</w:t>
      </w:r>
    </w:p>
    <w:p w14:paraId="5547BEED" w14:textId="77777777" w:rsidR="00BC6EC0" w:rsidRDefault="00000000">
      <w:r>
        <w:rPr>
          <w:b/>
        </w:rPr>
        <w:t>Chủ đề: Tổng quan hệ thống vào-ra</w:t>
      </w:r>
      <w:r>
        <w:rPr>
          <w:b/>
        </w:rPr>
        <w:br/>
        <w:t>[Vận dụng] Phát biểu nào sau đây đúng? chức năng chính của hệ thống vào-ra là gì?</w:t>
      </w:r>
    </w:p>
    <w:p w14:paraId="3C74795E" w14:textId="77777777" w:rsidR="00BC6EC0" w:rsidRDefault="00000000">
      <w:pPr>
        <w:pStyle w:val="ListBullet"/>
      </w:pPr>
      <w:r>
        <w:t>A. Lưu trữ dữ liệu</w:t>
      </w:r>
    </w:p>
    <w:p w14:paraId="5B60DADF" w14:textId="77777777" w:rsidR="00BC6EC0" w:rsidRDefault="00000000">
      <w:pPr>
        <w:pStyle w:val="ListBullet"/>
      </w:pPr>
      <w:r>
        <w:t>B. Điều khiển ALU</w:t>
      </w:r>
    </w:p>
    <w:p w14:paraId="2DB9810B" w14:textId="77777777" w:rsidR="00BC6EC0" w:rsidRDefault="00000000">
      <w:pPr>
        <w:pStyle w:val="ListBullet"/>
      </w:pPr>
      <w:r>
        <w:t>C. Tăng tốc CPU</w:t>
      </w:r>
    </w:p>
    <w:p w14:paraId="40984947" w14:textId="77777777" w:rsidR="00BC6EC0" w:rsidRDefault="00000000">
      <w:pPr>
        <w:pStyle w:val="ListBullet"/>
      </w:pPr>
      <w:r>
        <w:t>D. Trao đổi thông tin với bên ngoài</w:t>
      </w:r>
    </w:p>
    <w:p w14:paraId="2D40112B" w14:textId="77777777" w:rsidR="00BC6EC0" w:rsidRDefault="00000000">
      <w:r>
        <w:rPr>
          <w:b/>
        </w:rPr>
        <w:t>Đáp án đúng: D</w:t>
      </w:r>
    </w:p>
    <w:p w14:paraId="0DDF7970"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514276DB" w14:textId="77777777" w:rsidR="00BC6EC0" w:rsidRDefault="00000000">
      <w:pPr>
        <w:pStyle w:val="Heading2"/>
      </w:pPr>
      <w:r>
        <w:t>Câu 1948</w:t>
      </w:r>
    </w:p>
    <w:p w14:paraId="7DD6A019" w14:textId="77777777" w:rsidR="00BC6EC0" w:rsidRDefault="00000000">
      <w:r>
        <w:rPr>
          <w:b/>
        </w:rPr>
        <w:t>Chủ đề: Tổng quan hệ thống vào-ra</w:t>
      </w:r>
      <w:r>
        <w:rPr>
          <w:b/>
        </w:rPr>
        <w:br/>
        <w:t>[Cơ bản] Thiết bị ngoại vi còn được gọi là gì?</w:t>
      </w:r>
    </w:p>
    <w:p w14:paraId="2DC8D88B" w14:textId="77777777" w:rsidR="00BC6EC0" w:rsidRDefault="00000000">
      <w:pPr>
        <w:pStyle w:val="ListBullet"/>
      </w:pPr>
      <w:r>
        <w:t>A. Peripherals</w:t>
      </w:r>
    </w:p>
    <w:p w14:paraId="0D2810E9" w14:textId="77777777" w:rsidR="00BC6EC0" w:rsidRDefault="00000000">
      <w:pPr>
        <w:pStyle w:val="ListBullet"/>
      </w:pPr>
      <w:r>
        <w:t>B. Caches</w:t>
      </w:r>
    </w:p>
    <w:p w14:paraId="551D67E6" w14:textId="77777777" w:rsidR="00BC6EC0" w:rsidRDefault="00000000">
      <w:pPr>
        <w:pStyle w:val="ListBullet"/>
      </w:pPr>
      <w:r>
        <w:t>C. Buffers</w:t>
      </w:r>
    </w:p>
    <w:p w14:paraId="6427D7AA" w14:textId="77777777" w:rsidR="00BC6EC0" w:rsidRDefault="00000000">
      <w:pPr>
        <w:pStyle w:val="ListBullet"/>
      </w:pPr>
      <w:r>
        <w:t>D. Registers</w:t>
      </w:r>
    </w:p>
    <w:p w14:paraId="67899149" w14:textId="77777777" w:rsidR="00BC6EC0" w:rsidRDefault="00000000">
      <w:r>
        <w:rPr>
          <w:b/>
        </w:rPr>
        <w:t>Đáp án đúng: A</w:t>
      </w:r>
    </w:p>
    <w:p w14:paraId="23979961"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09E3DB62" w14:textId="77777777" w:rsidR="00BC6EC0" w:rsidRDefault="00000000">
      <w:pPr>
        <w:pStyle w:val="Heading2"/>
      </w:pPr>
      <w:r>
        <w:t>Câu 1949</w:t>
      </w:r>
    </w:p>
    <w:p w14:paraId="0563FA79" w14:textId="77777777" w:rsidR="00BC6EC0" w:rsidRDefault="00000000">
      <w:r>
        <w:rPr>
          <w:b/>
        </w:rPr>
        <w:t>Chủ đề: Tổng quan hệ thống vào-ra</w:t>
      </w:r>
      <w:r>
        <w:rPr>
          <w:b/>
        </w:rPr>
        <w:br/>
        <w:t>[Trung bình] Trong kiến trúc máy tính, thành phần nào giúp nối thiết bị vào-ra với cpu và ram?</w:t>
      </w:r>
    </w:p>
    <w:p w14:paraId="678CAC73" w14:textId="77777777" w:rsidR="00BC6EC0" w:rsidRDefault="00000000">
      <w:pPr>
        <w:pStyle w:val="ListBullet"/>
      </w:pPr>
      <w:r>
        <w:t>A. Pipeline</w:t>
      </w:r>
    </w:p>
    <w:p w14:paraId="1AC0B655" w14:textId="77777777" w:rsidR="00BC6EC0" w:rsidRDefault="00000000">
      <w:pPr>
        <w:pStyle w:val="ListBullet"/>
      </w:pPr>
      <w:r>
        <w:t>B. Mô-đun vào-ra</w:t>
      </w:r>
    </w:p>
    <w:p w14:paraId="6E1FACB3" w14:textId="77777777" w:rsidR="00BC6EC0" w:rsidRDefault="00000000">
      <w:pPr>
        <w:pStyle w:val="ListBullet"/>
      </w:pPr>
      <w:r>
        <w:t>C. ALU</w:t>
      </w:r>
    </w:p>
    <w:p w14:paraId="5031365A" w14:textId="77777777" w:rsidR="00BC6EC0" w:rsidRDefault="00000000">
      <w:pPr>
        <w:pStyle w:val="ListBullet"/>
      </w:pPr>
      <w:r>
        <w:t>D. Cache</w:t>
      </w:r>
    </w:p>
    <w:p w14:paraId="0AFF071F" w14:textId="77777777" w:rsidR="00BC6EC0" w:rsidRDefault="00000000">
      <w:r>
        <w:rPr>
          <w:b/>
        </w:rPr>
        <w:t>Đáp án đúng: B</w:t>
      </w:r>
    </w:p>
    <w:p w14:paraId="74C0DD5E"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25F94654" w14:textId="77777777" w:rsidR="00BC6EC0" w:rsidRDefault="00000000">
      <w:pPr>
        <w:pStyle w:val="Heading2"/>
      </w:pPr>
      <w:r>
        <w:t>Câu 1950</w:t>
      </w:r>
    </w:p>
    <w:p w14:paraId="670BBCA3" w14:textId="77777777" w:rsidR="00BC6EC0" w:rsidRDefault="00000000">
      <w:r>
        <w:rPr>
          <w:b/>
        </w:rPr>
        <w:t>Chủ đề: Địa chỉ hóa vào-ra</w:t>
      </w:r>
      <w:r>
        <w:rPr>
          <w:b/>
        </w:rPr>
        <w:br/>
        <w:t>[Nâng cao] Hãy xác định phát biểu đúng: memory-mapped i/o có đặc điểm nào?</w:t>
      </w:r>
    </w:p>
    <w:p w14:paraId="485094ED" w14:textId="77777777" w:rsidR="00BC6EC0" w:rsidRDefault="00000000">
      <w:pPr>
        <w:pStyle w:val="ListBullet"/>
      </w:pPr>
      <w:r>
        <w:t>A. Dùng chung không gian địa chỉ với bộ nhớ</w:t>
      </w:r>
    </w:p>
    <w:p w14:paraId="566E2E86" w14:textId="77777777" w:rsidR="00BC6EC0" w:rsidRDefault="00000000">
      <w:pPr>
        <w:pStyle w:val="ListBullet"/>
      </w:pPr>
      <w:r>
        <w:t>B. Dùng lệnh IN/OUT</w:t>
      </w:r>
    </w:p>
    <w:p w14:paraId="5BFBB022" w14:textId="77777777" w:rsidR="00BC6EC0" w:rsidRDefault="00000000">
      <w:pPr>
        <w:pStyle w:val="ListBullet"/>
      </w:pPr>
      <w:r>
        <w:t>C. Không dùng địa chỉ</w:t>
      </w:r>
    </w:p>
    <w:p w14:paraId="61A0DFF1" w14:textId="77777777" w:rsidR="00BC6EC0" w:rsidRDefault="00000000">
      <w:pPr>
        <w:pStyle w:val="ListBullet"/>
      </w:pPr>
      <w:r>
        <w:t>D. Chỉ dùng cho Intel</w:t>
      </w:r>
    </w:p>
    <w:p w14:paraId="73BC0759" w14:textId="77777777" w:rsidR="00BC6EC0" w:rsidRDefault="00000000">
      <w:r>
        <w:rPr>
          <w:b/>
        </w:rPr>
        <w:t>Đáp án đúng: A</w:t>
      </w:r>
    </w:p>
    <w:p w14:paraId="0F72E9A1"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679888D" w14:textId="77777777" w:rsidR="00BC6EC0" w:rsidRDefault="00000000">
      <w:pPr>
        <w:pStyle w:val="Heading2"/>
      </w:pPr>
      <w:r>
        <w:t>Câu 1951</w:t>
      </w:r>
    </w:p>
    <w:p w14:paraId="3F785281" w14:textId="77777777" w:rsidR="00BC6EC0" w:rsidRDefault="00000000">
      <w:r>
        <w:rPr>
          <w:b/>
        </w:rPr>
        <w:t>Chủ đề: Địa chỉ hóa vào-ra</w:t>
      </w:r>
      <w:r>
        <w:rPr>
          <w:b/>
        </w:rPr>
        <w:br/>
        <w:t>[Vận dụng] Phát biểu nào sau đây đúng? kiến trúc x86 thường dùng kiểu nào?</w:t>
      </w:r>
    </w:p>
    <w:p w14:paraId="0601EB12" w14:textId="77777777" w:rsidR="00BC6EC0" w:rsidRDefault="00000000">
      <w:pPr>
        <w:pStyle w:val="ListBullet"/>
      </w:pPr>
      <w:r>
        <w:t>A. Cycle stealing</w:t>
      </w:r>
    </w:p>
    <w:p w14:paraId="12A3BA9A" w14:textId="77777777" w:rsidR="00BC6EC0" w:rsidRDefault="00000000">
      <w:pPr>
        <w:pStyle w:val="ListBullet"/>
      </w:pPr>
      <w:r>
        <w:t>B. Isolated I/O</w:t>
      </w:r>
    </w:p>
    <w:p w14:paraId="2E3A6E1A" w14:textId="77777777" w:rsidR="00BC6EC0" w:rsidRDefault="00000000">
      <w:pPr>
        <w:pStyle w:val="ListBullet"/>
      </w:pPr>
      <w:r>
        <w:t>C. Transparent DMA</w:t>
      </w:r>
    </w:p>
    <w:p w14:paraId="129EB237" w14:textId="77777777" w:rsidR="00BC6EC0" w:rsidRDefault="00000000">
      <w:pPr>
        <w:pStyle w:val="ListBullet"/>
      </w:pPr>
      <w:r>
        <w:t>D. Polling</w:t>
      </w:r>
    </w:p>
    <w:p w14:paraId="6D27A87E" w14:textId="77777777" w:rsidR="00BC6EC0" w:rsidRDefault="00000000">
      <w:r>
        <w:rPr>
          <w:b/>
        </w:rPr>
        <w:t>Đáp án đúng: B</w:t>
      </w:r>
    </w:p>
    <w:p w14:paraId="2577D2A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0D9F5B7" w14:textId="77777777" w:rsidR="00BC6EC0" w:rsidRDefault="00000000">
      <w:pPr>
        <w:pStyle w:val="Heading2"/>
      </w:pPr>
      <w:r>
        <w:t>Câu 1952</w:t>
      </w:r>
    </w:p>
    <w:p w14:paraId="44B4302B" w14:textId="77777777" w:rsidR="00BC6EC0" w:rsidRDefault="00000000">
      <w:r>
        <w:rPr>
          <w:b/>
        </w:rPr>
        <w:t>Chủ đề: Programmed I/O</w:t>
      </w:r>
      <w:r>
        <w:rPr>
          <w:b/>
        </w:rPr>
        <w:br/>
        <w:t>[Cơ bản] Nhược điểm lớn nhất của Programmed I/O là gì?</w:t>
      </w:r>
    </w:p>
    <w:p w14:paraId="4FA8AE6C" w14:textId="77777777" w:rsidR="00BC6EC0" w:rsidRDefault="00000000">
      <w:pPr>
        <w:pStyle w:val="ListBullet"/>
      </w:pPr>
      <w:r>
        <w:t>A. Không có bus</w:t>
      </w:r>
    </w:p>
    <w:p w14:paraId="15385182" w14:textId="77777777" w:rsidR="00BC6EC0" w:rsidRDefault="00000000">
      <w:pPr>
        <w:pStyle w:val="ListBullet"/>
      </w:pPr>
      <w:r>
        <w:t>B. CPU phải chờ thiết bị</w:t>
      </w:r>
    </w:p>
    <w:p w14:paraId="2C9BADC3" w14:textId="77777777" w:rsidR="00BC6EC0" w:rsidRDefault="00000000">
      <w:pPr>
        <w:pStyle w:val="ListBullet"/>
      </w:pPr>
      <w:r>
        <w:t>C. Không dùng bộ nhớ</w:t>
      </w:r>
    </w:p>
    <w:p w14:paraId="6B65DAE5" w14:textId="77777777" w:rsidR="00BC6EC0" w:rsidRDefault="00000000">
      <w:pPr>
        <w:pStyle w:val="ListBullet"/>
      </w:pPr>
      <w:r>
        <w:t>D. Không có ngắt</w:t>
      </w:r>
    </w:p>
    <w:p w14:paraId="3D8B60DA" w14:textId="77777777" w:rsidR="00BC6EC0" w:rsidRDefault="00000000">
      <w:r>
        <w:rPr>
          <w:b/>
        </w:rPr>
        <w:t>Đáp án đúng: B</w:t>
      </w:r>
    </w:p>
    <w:p w14:paraId="270F6722"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4F45853" w14:textId="77777777" w:rsidR="00BC6EC0" w:rsidRDefault="00000000">
      <w:pPr>
        <w:pStyle w:val="Heading2"/>
      </w:pPr>
      <w:r>
        <w:t>Câu 1953</w:t>
      </w:r>
    </w:p>
    <w:p w14:paraId="7CED1AE0" w14:textId="77777777" w:rsidR="00BC6EC0" w:rsidRDefault="00000000">
      <w:r>
        <w:rPr>
          <w:b/>
        </w:rPr>
        <w:t>Chủ đề: Programmed I/O</w:t>
      </w:r>
      <w:r>
        <w:rPr>
          <w:b/>
        </w:rPr>
        <w:br/>
        <w:t>[Trung bình] Trong kiến trúc máy tính, tín hiệu read dùng để làm gì?</w:t>
      </w:r>
    </w:p>
    <w:p w14:paraId="2F2D0274" w14:textId="77777777" w:rsidR="00BC6EC0" w:rsidRDefault="00000000">
      <w:pPr>
        <w:pStyle w:val="ListBullet"/>
      </w:pPr>
      <w:r>
        <w:t>A. Nhận dữ liệu từ thiết bị</w:t>
      </w:r>
    </w:p>
    <w:p w14:paraId="6CC3F860" w14:textId="77777777" w:rsidR="00BC6EC0" w:rsidRDefault="00000000">
      <w:pPr>
        <w:pStyle w:val="ListBullet"/>
      </w:pPr>
      <w:r>
        <w:t>B. Reset bus</w:t>
      </w:r>
    </w:p>
    <w:p w14:paraId="351C6BB8" w14:textId="77777777" w:rsidR="00BC6EC0" w:rsidRDefault="00000000">
      <w:pPr>
        <w:pStyle w:val="ListBullet"/>
      </w:pPr>
      <w:r>
        <w:t>C. Khởi động CPU</w:t>
      </w:r>
    </w:p>
    <w:p w14:paraId="1E5D3A9A" w14:textId="77777777" w:rsidR="00BC6EC0" w:rsidRDefault="00000000">
      <w:pPr>
        <w:pStyle w:val="ListBullet"/>
      </w:pPr>
      <w:r>
        <w:t>D. Gửi dữ liệu ra thiết bị</w:t>
      </w:r>
    </w:p>
    <w:p w14:paraId="799DE7BB" w14:textId="77777777" w:rsidR="00BC6EC0" w:rsidRDefault="00000000">
      <w:r>
        <w:rPr>
          <w:b/>
        </w:rPr>
        <w:t>Đáp án đúng: A</w:t>
      </w:r>
    </w:p>
    <w:p w14:paraId="39CFDD3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7665FFDC" w14:textId="77777777" w:rsidR="00BC6EC0" w:rsidRDefault="00000000">
      <w:pPr>
        <w:pStyle w:val="Heading2"/>
      </w:pPr>
      <w:r>
        <w:t>Câu 1954</w:t>
      </w:r>
    </w:p>
    <w:p w14:paraId="4215914F" w14:textId="77777777" w:rsidR="00BC6EC0" w:rsidRDefault="00000000">
      <w:r>
        <w:rPr>
          <w:b/>
        </w:rPr>
        <w:t>Chủ đề: Interrupt-driven I/O</w:t>
      </w:r>
      <w:r>
        <w:rPr>
          <w:b/>
        </w:rPr>
        <w:br/>
        <w:t>[Nâng cao] Hãy xác định phát biểu đúng: ưu điểm chính của vào-ra điều khiển bằng ngắt là gì?</w:t>
      </w:r>
    </w:p>
    <w:p w14:paraId="50745D3D" w14:textId="77777777" w:rsidR="00BC6EC0" w:rsidRDefault="00000000">
      <w:pPr>
        <w:pStyle w:val="ListBullet"/>
      </w:pPr>
      <w:r>
        <w:t>A. Không cần bộ nhớ</w:t>
      </w:r>
    </w:p>
    <w:p w14:paraId="1B29C953" w14:textId="77777777" w:rsidR="00BC6EC0" w:rsidRDefault="00000000">
      <w:pPr>
        <w:pStyle w:val="ListBullet"/>
      </w:pPr>
      <w:r>
        <w:t>B. CPU không cần chờ liên tục</w:t>
      </w:r>
    </w:p>
    <w:p w14:paraId="2D1D38AA" w14:textId="77777777" w:rsidR="00BC6EC0" w:rsidRDefault="00000000">
      <w:pPr>
        <w:pStyle w:val="ListBullet"/>
      </w:pPr>
      <w:r>
        <w:t>C. Không dùng bus</w:t>
      </w:r>
    </w:p>
    <w:p w14:paraId="55139E7C" w14:textId="77777777" w:rsidR="00BC6EC0" w:rsidRDefault="00000000">
      <w:pPr>
        <w:pStyle w:val="ListBullet"/>
      </w:pPr>
      <w:r>
        <w:t>D. Không cần phần cứng</w:t>
      </w:r>
    </w:p>
    <w:p w14:paraId="6CB3D4E2" w14:textId="77777777" w:rsidR="00BC6EC0" w:rsidRDefault="00000000">
      <w:r>
        <w:rPr>
          <w:b/>
        </w:rPr>
        <w:t>Đáp án đúng: B</w:t>
      </w:r>
    </w:p>
    <w:p w14:paraId="49FADA23"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378F4A41" w14:textId="77777777" w:rsidR="00BC6EC0" w:rsidRDefault="00000000">
      <w:pPr>
        <w:pStyle w:val="Heading2"/>
      </w:pPr>
      <w:r>
        <w:t>Câu 1955</w:t>
      </w:r>
    </w:p>
    <w:p w14:paraId="0F207BC7" w14:textId="77777777" w:rsidR="00BC6EC0" w:rsidRDefault="00000000">
      <w:r>
        <w:rPr>
          <w:b/>
        </w:rPr>
        <w:t>Chủ đề: Interrupt-driven I/O</w:t>
      </w:r>
      <w:r>
        <w:rPr>
          <w:b/>
        </w:rPr>
        <w:br/>
        <w:t>[Vận dụng] Phát biểu nào sau đây đúng? pic là viết tắt của gì?</w:t>
      </w:r>
    </w:p>
    <w:p w14:paraId="6C3944CD" w14:textId="77777777" w:rsidR="00BC6EC0" w:rsidRDefault="00000000">
      <w:pPr>
        <w:pStyle w:val="ListBullet"/>
      </w:pPr>
      <w:r>
        <w:t>A. Parallel Input Controller</w:t>
      </w:r>
    </w:p>
    <w:p w14:paraId="6C115F8F" w14:textId="77777777" w:rsidR="00BC6EC0" w:rsidRDefault="00000000">
      <w:pPr>
        <w:pStyle w:val="ListBullet"/>
      </w:pPr>
      <w:r>
        <w:t>B. Programmable Interrupt Controller</w:t>
      </w:r>
    </w:p>
    <w:p w14:paraId="718BF126" w14:textId="77777777" w:rsidR="00BC6EC0" w:rsidRDefault="00000000">
      <w:pPr>
        <w:pStyle w:val="ListBullet"/>
      </w:pPr>
      <w:r>
        <w:t>C. Peripheral Interface Core</w:t>
      </w:r>
    </w:p>
    <w:p w14:paraId="20AF36EB" w14:textId="77777777" w:rsidR="00BC6EC0" w:rsidRDefault="00000000">
      <w:pPr>
        <w:pStyle w:val="ListBullet"/>
      </w:pPr>
      <w:r>
        <w:t>D. Programmed IO Circuit</w:t>
      </w:r>
    </w:p>
    <w:p w14:paraId="7CDA8F70" w14:textId="77777777" w:rsidR="00BC6EC0" w:rsidRDefault="00000000">
      <w:r>
        <w:rPr>
          <w:b/>
        </w:rPr>
        <w:t>Đáp án đúng: B</w:t>
      </w:r>
    </w:p>
    <w:p w14:paraId="67BDB31F"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38D9AC7" w14:textId="77777777" w:rsidR="00BC6EC0" w:rsidRDefault="00000000">
      <w:pPr>
        <w:pStyle w:val="Heading2"/>
      </w:pPr>
      <w:r>
        <w:t>Câu 1956</w:t>
      </w:r>
    </w:p>
    <w:p w14:paraId="1A77C16D" w14:textId="77777777" w:rsidR="00BC6EC0" w:rsidRDefault="00000000">
      <w:r>
        <w:rPr>
          <w:b/>
        </w:rPr>
        <w:t>Chủ đề: DMA</w:t>
      </w:r>
      <w:r>
        <w:rPr>
          <w:b/>
        </w:rPr>
        <w:br/>
        <w:t>[Cơ bản] DMA là viết tắt của cụm nào?</w:t>
      </w:r>
    </w:p>
    <w:p w14:paraId="7F443342" w14:textId="77777777" w:rsidR="00BC6EC0" w:rsidRDefault="00000000">
      <w:pPr>
        <w:pStyle w:val="ListBullet"/>
      </w:pPr>
      <w:r>
        <w:t>A. Distributed Memory Access</w:t>
      </w:r>
    </w:p>
    <w:p w14:paraId="766F61CF" w14:textId="77777777" w:rsidR="00BC6EC0" w:rsidRDefault="00000000">
      <w:pPr>
        <w:pStyle w:val="ListBullet"/>
      </w:pPr>
      <w:r>
        <w:t>B. Dual Memory Access</w:t>
      </w:r>
    </w:p>
    <w:p w14:paraId="2A0845B3" w14:textId="77777777" w:rsidR="00BC6EC0" w:rsidRDefault="00000000">
      <w:pPr>
        <w:pStyle w:val="ListBullet"/>
      </w:pPr>
      <w:r>
        <w:t>C. Dynamic Memory Access</w:t>
      </w:r>
    </w:p>
    <w:p w14:paraId="1A66B57A" w14:textId="77777777" w:rsidR="00BC6EC0" w:rsidRDefault="00000000">
      <w:pPr>
        <w:pStyle w:val="ListBullet"/>
      </w:pPr>
      <w:r>
        <w:t>D. Direct Memory Access</w:t>
      </w:r>
    </w:p>
    <w:p w14:paraId="714CCDCD" w14:textId="77777777" w:rsidR="00BC6EC0" w:rsidRDefault="00000000">
      <w:r>
        <w:rPr>
          <w:b/>
        </w:rPr>
        <w:t>Đáp án đúng: D</w:t>
      </w:r>
    </w:p>
    <w:p w14:paraId="2A80326D"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31B4A4E" w14:textId="77777777" w:rsidR="00BC6EC0" w:rsidRDefault="00000000">
      <w:pPr>
        <w:pStyle w:val="Heading2"/>
      </w:pPr>
      <w:r>
        <w:t>Câu 1957</w:t>
      </w:r>
    </w:p>
    <w:p w14:paraId="18FE497C" w14:textId="77777777" w:rsidR="00BC6EC0" w:rsidRDefault="00000000">
      <w:r>
        <w:rPr>
          <w:b/>
        </w:rPr>
        <w:t>Chủ đề: DMA</w:t>
      </w:r>
      <w:r>
        <w:rPr>
          <w:b/>
        </w:rPr>
        <w:br/>
        <w:t>[Trung bình] Trong kiến trúc máy tính, trong dma, thành phần nào điều khiển truyền dữ liệu?</w:t>
      </w:r>
    </w:p>
    <w:p w14:paraId="6E55E7E5" w14:textId="77777777" w:rsidR="00BC6EC0" w:rsidRDefault="00000000">
      <w:pPr>
        <w:pStyle w:val="ListBullet"/>
      </w:pPr>
      <w:r>
        <w:t>A. ALU</w:t>
      </w:r>
    </w:p>
    <w:p w14:paraId="70AE31D4" w14:textId="77777777" w:rsidR="00BC6EC0" w:rsidRDefault="00000000">
      <w:pPr>
        <w:pStyle w:val="ListBullet"/>
      </w:pPr>
      <w:r>
        <w:t>B. DMAC</w:t>
      </w:r>
    </w:p>
    <w:p w14:paraId="65BA72BF" w14:textId="77777777" w:rsidR="00BC6EC0" w:rsidRDefault="00000000">
      <w:pPr>
        <w:pStyle w:val="ListBullet"/>
      </w:pPr>
      <w:r>
        <w:t>C. CPU</w:t>
      </w:r>
    </w:p>
    <w:p w14:paraId="3CD0F668" w14:textId="77777777" w:rsidR="00BC6EC0" w:rsidRDefault="00000000">
      <w:pPr>
        <w:pStyle w:val="ListBullet"/>
      </w:pPr>
      <w:r>
        <w:t>D. Cache</w:t>
      </w:r>
    </w:p>
    <w:p w14:paraId="3789D8A3" w14:textId="77777777" w:rsidR="00BC6EC0" w:rsidRDefault="00000000">
      <w:r>
        <w:rPr>
          <w:b/>
        </w:rPr>
        <w:t>Đáp án đúng: B</w:t>
      </w:r>
    </w:p>
    <w:p w14:paraId="3E48AB6C"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04E52FA5" w14:textId="77777777" w:rsidR="00BC6EC0" w:rsidRDefault="00000000">
      <w:pPr>
        <w:pStyle w:val="Heading2"/>
      </w:pPr>
      <w:r>
        <w:t>Câu 1958</w:t>
      </w:r>
    </w:p>
    <w:p w14:paraId="67618583" w14:textId="77777777" w:rsidR="00BC6EC0" w:rsidRDefault="00000000">
      <w:r>
        <w:rPr>
          <w:b/>
        </w:rPr>
        <w:t>Chủ đề: DMA</w:t>
      </w:r>
      <w:r>
        <w:rPr>
          <w:b/>
        </w:rPr>
        <w:br/>
        <w:t>[Nâng cao] Hãy xác định phát biểu đúng: cycle stealing dma hoạt động như thế nào?</w:t>
      </w:r>
    </w:p>
    <w:p w14:paraId="234BD1C0" w14:textId="77777777" w:rsidR="00BC6EC0" w:rsidRDefault="00000000">
      <w:pPr>
        <w:pStyle w:val="ListBullet"/>
      </w:pPr>
      <w:r>
        <w:t>A. Mỗi lần chiếm một chu kỳ bus</w:t>
      </w:r>
    </w:p>
    <w:p w14:paraId="2EBA8074" w14:textId="77777777" w:rsidR="00BC6EC0" w:rsidRDefault="00000000">
      <w:pPr>
        <w:pStyle w:val="ListBullet"/>
      </w:pPr>
      <w:r>
        <w:t>B. Không dùng bus</w:t>
      </w:r>
    </w:p>
    <w:p w14:paraId="43DEA37A" w14:textId="77777777" w:rsidR="00BC6EC0" w:rsidRDefault="00000000">
      <w:pPr>
        <w:pStyle w:val="ListBullet"/>
      </w:pPr>
      <w:r>
        <w:t>C. Chiếm bus toàn bộ</w:t>
      </w:r>
    </w:p>
    <w:p w14:paraId="4F326825" w14:textId="77777777" w:rsidR="00BC6EC0" w:rsidRDefault="00000000">
      <w:pPr>
        <w:pStyle w:val="ListBullet"/>
      </w:pPr>
      <w:r>
        <w:t>D. Chỉ truyền 1 bit</w:t>
      </w:r>
    </w:p>
    <w:p w14:paraId="5BD231B3" w14:textId="77777777" w:rsidR="00BC6EC0" w:rsidRDefault="00000000">
      <w:r>
        <w:rPr>
          <w:b/>
        </w:rPr>
        <w:t>Đáp án đúng: A</w:t>
      </w:r>
    </w:p>
    <w:p w14:paraId="29C98D33"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343AA9F5" w14:textId="77777777" w:rsidR="00BC6EC0" w:rsidRDefault="00000000">
      <w:pPr>
        <w:pStyle w:val="Heading2"/>
      </w:pPr>
      <w:r>
        <w:t>Câu 1959</w:t>
      </w:r>
    </w:p>
    <w:p w14:paraId="4996D9F8" w14:textId="77777777" w:rsidR="00BC6EC0" w:rsidRDefault="00000000">
      <w:r>
        <w:rPr>
          <w:b/>
        </w:rPr>
        <w:t>Chủ đề: Nối ghép vào-ra</w:t>
      </w:r>
      <w:r>
        <w:rPr>
          <w:b/>
        </w:rPr>
        <w:br/>
        <w:t>[Vận dụng] Phát biểu nào sau đây đúng? nối ghép song song có ưu điểm gì?</w:t>
      </w:r>
    </w:p>
    <w:p w14:paraId="3B34E140" w14:textId="77777777" w:rsidR="00BC6EC0" w:rsidRDefault="00000000">
      <w:pPr>
        <w:pStyle w:val="ListBullet"/>
      </w:pPr>
      <w:r>
        <w:t>A. Không cần đồng bộ</w:t>
      </w:r>
    </w:p>
    <w:p w14:paraId="76B22C23" w14:textId="77777777" w:rsidR="00BC6EC0" w:rsidRDefault="00000000">
      <w:pPr>
        <w:pStyle w:val="ListBullet"/>
      </w:pPr>
      <w:r>
        <w:t>B. Ít dây dẫn</w:t>
      </w:r>
    </w:p>
    <w:p w14:paraId="2C543D64" w14:textId="77777777" w:rsidR="00BC6EC0" w:rsidRDefault="00000000">
      <w:pPr>
        <w:pStyle w:val="ListBullet"/>
      </w:pPr>
      <w:r>
        <w:t>C. Tốc độ nhanh</w:t>
      </w:r>
    </w:p>
    <w:p w14:paraId="36C3F6C7" w14:textId="77777777" w:rsidR="00BC6EC0" w:rsidRDefault="00000000">
      <w:pPr>
        <w:pStyle w:val="ListBullet"/>
      </w:pPr>
      <w:r>
        <w:t>D. Giá rẻ tuyệt đối</w:t>
      </w:r>
    </w:p>
    <w:p w14:paraId="16DEF4C8" w14:textId="77777777" w:rsidR="00BC6EC0" w:rsidRDefault="00000000">
      <w:r>
        <w:rPr>
          <w:b/>
        </w:rPr>
        <w:t>Đáp án đúng: C</w:t>
      </w:r>
    </w:p>
    <w:p w14:paraId="026150E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6A68B8BA" w14:textId="77777777" w:rsidR="00BC6EC0" w:rsidRDefault="00000000">
      <w:pPr>
        <w:pStyle w:val="Heading2"/>
      </w:pPr>
      <w:r>
        <w:t>Câu 1960</w:t>
      </w:r>
    </w:p>
    <w:p w14:paraId="4E83B47A" w14:textId="77777777" w:rsidR="00BC6EC0" w:rsidRDefault="00000000">
      <w:r>
        <w:rPr>
          <w:b/>
        </w:rPr>
        <w:t>Chủ đề: Nối ghép vào-ra</w:t>
      </w:r>
      <w:r>
        <w:rPr>
          <w:b/>
        </w:rPr>
        <w:br/>
        <w:t>[Cơ bản] USB là ví dụ của cấu hình nào?</w:t>
      </w:r>
    </w:p>
    <w:p w14:paraId="2DAF954C" w14:textId="77777777" w:rsidR="00BC6EC0" w:rsidRDefault="00000000">
      <w:pPr>
        <w:pStyle w:val="ListBullet"/>
      </w:pPr>
      <w:r>
        <w:t>A. DMA</w:t>
      </w:r>
    </w:p>
    <w:p w14:paraId="43FF4A71" w14:textId="77777777" w:rsidR="00BC6EC0" w:rsidRDefault="00000000">
      <w:pPr>
        <w:pStyle w:val="ListBullet"/>
      </w:pPr>
      <w:r>
        <w:t>B. Ngắt mềm</w:t>
      </w:r>
    </w:p>
    <w:p w14:paraId="33D7B5FB" w14:textId="77777777" w:rsidR="00BC6EC0" w:rsidRDefault="00000000">
      <w:pPr>
        <w:pStyle w:val="ListBullet"/>
      </w:pPr>
      <w:r>
        <w:t>C. Điểm tới điểm</w:t>
      </w:r>
    </w:p>
    <w:p w14:paraId="756D2B5B" w14:textId="77777777" w:rsidR="00BC6EC0" w:rsidRDefault="00000000">
      <w:pPr>
        <w:pStyle w:val="ListBullet"/>
      </w:pPr>
      <w:r>
        <w:t>D. Điểm tới đa điểm</w:t>
      </w:r>
    </w:p>
    <w:p w14:paraId="782545B4" w14:textId="77777777" w:rsidR="00BC6EC0" w:rsidRDefault="00000000">
      <w:r>
        <w:rPr>
          <w:b/>
        </w:rPr>
        <w:t>Đáp án đúng: D</w:t>
      </w:r>
    </w:p>
    <w:p w14:paraId="48F01023"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CA7F165" w14:textId="77777777" w:rsidR="00BC6EC0" w:rsidRDefault="00000000">
      <w:pPr>
        <w:pStyle w:val="Heading2"/>
      </w:pPr>
      <w:r>
        <w:t>Câu 1961</w:t>
      </w:r>
    </w:p>
    <w:p w14:paraId="11E49200" w14:textId="77777777" w:rsidR="00BC6EC0" w:rsidRDefault="00000000">
      <w:r>
        <w:rPr>
          <w:b/>
        </w:rPr>
        <w:t>Chủ đề: Tổng quan hệ thống vào-ra</w:t>
      </w:r>
      <w:r>
        <w:rPr>
          <w:b/>
        </w:rPr>
        <w:br/>
        <w:t>[Trung bình] Trong kiến trúc máy tính, chức năng chính của hệ thống vào-ra là gì?</w:t>
      </w:r>
    </w:p>
    <w:p w14:paraId="08C1C978" w14:textId="77777777" w:rsidR="00BC6EC0" w:rsidRDefault="00000000">
      <w:pPr>
        <w:pStyle w:val="ListBullet"/>
      </w:pPr>
      <w:r>
        <w:t>A. Lưu trữ dữ liệu</w:t>
      </w:r>
    </w:p>
    <w:p w14:paraId="0D5AAE4E" w14:textId="77777777" w:rsidR="00BC6EC0" w:rsidRDefault="00000000">
      <w:pPr>
        <w:pStyle w:val="ListBullet"/>
      </w:pPr>
      <w:r>
        <w:t>B. Trao đổi thông tin với bên ngoài</w:t>
      </w:r>
    </w:p>
    <w:p w14:paraId="6ADD922B" w14:textId="77777777" w:rsidR="00BC6EC0" w:rsidRDefault="00000000">
      <w:pPr>
        <w:pStyle w:val="ListBullet"/>
      </w:pPr>
      <w:r>
        <w:t>C. Tăng tốc CPU</w:t>
      </w:r>
    </w:p>
    <w:p w14:paraId="513D5F6D" w14:textId="77777777" w:rsidR="00BC6EC0" w:rsidRDefault="00000000">
      <w:pPr>
        <w:pStyle w:val="ListBullet"/>
      </w:pPr>
      <w:r>
        <w:t>D. Điều khiển ALU</w:t>
      </w:r>
    </w:p>
    <w:p w14:paraId="3A82B057" w14:textId="77777777" w:rsidR="00BC6EC0" w:rsidRDefault="00000000">
      <w:r>
        <w:rPr>
          <w:b/>
        </w:rPr>
        <w:t>Đáp án đúng: B</w:t>
      </w:r>
    </w:p>
    <w:p w14:paraId="42B3C7FB"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60BC1E0" w14:textId="77777777" w:rsidR="00BC6EC0" w:rsidRDefault="00000000">
      <w:pPr>
        <w:pStyle w:val="Heading2"/>
      </w:pPr>
      <w:r>
        <w:t>Câu 1962</w:t>
      </w:r>
    </w:p>
    <w:p w14:paraId="0C19721D" w14:textId="77777777" w:rsidR="00BC6EC0" w:rsidRDefault="00000000">
      <w:r>
        <w:rPr>
          <w:b/>
        </w:rPr>
        <w:t>Chủ đề: Tổng quan hệ thống vào-ra</w:t>
      </w:r>
      <w:r>
        <w:rPr>
          <w:b/>
        </w:rPr>
        <w:br/>
        <w:t>[Nâng cao] Hãy xác định phát biểu đúng: thiết bị ngoại vi còn được gọi là gì?</w:t>
      </w:r>
    </w:p>
    <w:p w14:paraId="473B7DCE" w14:textId="77777777" w:rsidR="00BC6EC0" w:rsidRDefault="00000000">
      <w:pPr>
        <w:pStyle w:val="ListBullet"/>
      </w:pPr>
      <w:r>
        <w:t>A. Registers</w:t>
      </w:r>
    </w:p>
    <w:p w14:paraId="50561550" w14:textId="77777777" w:rsidR="00BC6EC0" w:rsidRDefault="00000000">
      <w:pPr>
        <w:pStyle w:val="ListBullet"/>
      </w:pPr>
      <w:r>
        <w:t>B. Buffers</w:t>
      </w:r>
    </w:p>
    <w:p w14:paraId="117C70DD" w14:textId="77777777" w:rsidR="00BC6EC0" w:rsidRDefault="00000000">
      <w:pPr>
        <w:pStyle w:val="ListBullet"/>
      </w:pPr>
      <w:r>
        <w:t>C. Caches</w:t>
      </w:r>
    </w:p>
    <w:p w14:paraId="6E0276BE" w14:textId="77777777" w:rsidR="00BC6EC0" w:rsidRDefault="00000000">
      <w:pPr>
        <w:pStyle w:val="ListBullet"/>
      </w:pPr>
      <w:r>
        <w:t>D. Peripherals</w:t>
      </w:r>
    </w:p>
    <w:p w14:paraId="6F925A85" w14:textId="77777777" w:rsidR="00BC6EC0" w:rsidRDefault="00000000">
      <w:r>
        <w:rPr>
          <w:b/>
        </w:rPr>
        <w:t>Đáp án đúng: D</w:t>
      </w:r>
    </w:p>
    <w:p w14:paraId="5CA79820"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2483EE8D" w14:textId="77777777" w:rsidR="00BC6EC0" w:rsidRDefault="00000000">
      <w:pPr>
        <w:pStyle w:val="Heading2"/>
      </w:pPr>
      <w:r>
        <w:t>Câu 1963</w:t>
      </w:r>
    </w:p>
    <w:p w14:paraId="7463526A"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215D9961" w14:textId="77777777" w:rsidR="00BC6EC0" w:rsidRDefault="00000000">
      <w:pPr>
        <w:pStyle w:val="ListBullet"/>
      </w:pPr>
      <w:r>
        <w:t>A. Cache</w:t>
      </w:r>
    </w:p>
    <w:p w14:paraId="1ED1F53B" w14:textId="77777777" w:rsidR="00BC6EC0" w:rsidRDefault="00000000">
      <w:pPr>
        <w:pStyle w:val="ListBullet"/>
      </w:pPr>
      <w:r>
        <w:t>B. Mô-đun vào-ra</w:t>
      </w:r>
    </w:p>
    <w:p w14:paraId="77B9ADD9" w14:textId="77777777" w:rsidR="00BC6EC0" w:rsidRDefault="00000000">
      <w:pPr>
        <w:pStyle w:val="ListBullet"/>
      </w:pPr>
      <w:r>
        <w:t>C. ALU</w:t>
      </w:r>
    </w:p>
    <w:p w14:paraId="294F60BC" w14:textId="77777777" w:rsidR="00BC6EC0" w:rsidRDefault="00000000">
      <w:pPr>
        <w:pStyle w:val="ListBullet"/>
      </w:pPr>
      <w:r>
        <w:t>D. Pipeline</w:t>
      </w:r>
    </w:p>
    <w:p w14:paraId="653ECC5C" w14:textId="77777777" w:rsidR="00BC6EC0" w:rsidRDefault="00000000">
      <w:r>
        <w:rPr>
          <w:b/>
        </w:rPr>
        <w:t>Đáp án đúng: B</w:t>
      </w:r>
    </w:p>
    <w:p w14:paraId="3532CAE0"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789DCAF7" w14:textId="77777777" w:rsidR="00BC6EC0" w:rsidRDefault="00000000">
      <w:pPr>
        <w:pStyle w:val="Heading2"/>
      </w:pPr>
      <w:r>
        <w:t>Câu 1964</w:t>
      </w:r>
    </w:p>
    <w:p w14:paraId="58804C88" w14:textId="77777777" w:rsidR="00BC6EC0" w:rsidRDefault="00000000">
      <w:r>
        <w:rPr>
          <w:b/>
        </w:rPr>
        <w:t>Chủ đề: Địa chỉ hóa vào-ra</w:t>
      </w:r>
      <w:r>
        <w:rPr>
          <w:b/>
        </w:rPr>
        <w:br/>
        <w:t>[Cơ bản] Memory-mapped I/O có đặc điểm nào?</w:t>
      </w:r>
    </w:p>
    <w:p w14:paraId="4D04DF56" w14:textId="77777777" w:rsidR="00BC6EC0" w:rsidRDefault="00000000">
      <w:pPr>
        <w:pStyle w:val="ListBullet"/>
      </w:pPr>
      <w:r>
        <w:t>A. Không dùng địa chỉ</w:t>
      </w:r>
    </w:p>
    <w:p w14:paraId="4EF8CF97" w14:textId="77777777" w:rsidR="00BC6EC0" w:rsidRDefault="00000000">
      <w:pPr>
        <w:pStyle w:val="ListBullet"/>
      </w:pPr>
      <w:r>
        <w:t>B. Dùng chung không gian địa chỉ với bộ nhớ</w:t>
      </w:r>
    </w:p>
    <w:p w14:paraId="3A40BC88" w14:textId="77777777" w:rsidR="00BC6EC0" w:rsidRDefault="00000000">
      <w:pPr>
        <w:pStyle w:val="ListBullet"/>
      </w:pPr>
      <w:r>
        <w:t>C. Dùng lệnh IN/OUT</w:t>
      </w:r>
    </w:p>
    <w:p w14:paraId="608D7DBA" w14:textId="77777777" w:rsidR="00BC6EC0" w:rsidRDefault="00000000">
      <w:pPr>
        <w:pStyle w:val="ListBullet"/>
      </w:pPr>
      <w:r>
        <w:t>D. Chỉ dùng cho Intel</w:t>
      </w:r>
    </w:p>
    <w:p w14:paraId="2F1D3DFC" w14:textId="77777777" w:rsidR="00BC6EC0" w:rsidRDefault="00000000">
      <w:r>
        <w:rPr>
          <w:b/>
        </w:rPr>
        <w:t>Đáp án đúng: B</w:t>
      </w:r>
    </w:p>
    <w:p w14:paraId="0FDFB83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4AB4E15" w14:textId="77777777" w:rsidR="00BC6EC0" w:rsidRDefault="00000000">
      <w:pPr>
        <w:pStyle w:val="Heading2"/>
      </w:pPr>
      <w:r>
        <w:t>Câu 1965</w:t>
      </w:r>
    </w:p>
    <w:p w14:paraId="0ADF3A46" w14:textId="77777777" w:rsidR="00BC6EC0" w:rsidRDefault="00000000">
      <w:r>
        <w:rPr>
          <w:b/>
        </w:rPr>
        <w:t>Chủ đề: Địa chỉ hóa vào-ra</w:t>
      </w:r>
      <w:r>
        <w:rPr>
          <w:b/>
        </w:rPr>
        <w:br/>
        <w:t>[Trung bình] Trong kiến trúc máy tính, kiến trúc x86 thường dùng kiểu nào?</w:t>
      </w:r>
    </w:p>
    <w:p w14:paraId="30CB3D36" w14:textId="77777777" w:rsidR="00BC6EC0" w:rsidRDefault="00000000">
      <w:pPr>
        <w:pStyle w:val="ListBullet"/>
      </w:pPr>
      <w:r>
        <w:t>A. Isolated I/O</w:t>
      </w:r>
    </w:p>
    <w:p w14:paraId="7FF819C7" w14:textId="77777777" w:rsidR="00BC6EC0" w:rsidRDefault="00000000">
      <w:pPr>
        <w:pStyle w:val="ListBullet"/>
      </w:pPr>
      <w:r>
        <w:t>B. Cycle stealing</w:t>
      </w:r>
    </w:p>
    <w:p w14:paraId="6C01ED56" w14:textId="77777777" w:rsidR="00BC6EC0" w:rsidRDefault="00000000">
      <w:pPr>
        <w:pStyle w:val="ListBullet"/>
      </w:pPr>
      <w:r>
        <w:t>C. Polling</w:t>
      </w:r>
    </w:p>
    <w:p w14:paraId="20FAFACC" w14:textId="77777777" w:rsidR="00BC6EC0" w:rsidRDefault="00000000">
      <w:pPr>
        <w:pStyle w:val="ListBullet"/>
      </w:pPr>
      <w:r>
        <w:t>D. Transparent DMA</w:t>
      </w:r>
    </w:p>
    <w:p w14:paraId="57743601" w14:textId="77777777" w:rsidR="00BC6EC0" w:rsidRDefault="00000000">
      <w:r>
        <w:rPr>
          <w:b/>
        </w:rPr>
        <w:t>Đáp án đúng: A</w:t>
      </w:r>
    </w:p>
    <w:p w14:paraId="2048B2A9"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1FFABF42" w14:textId="77777777" w:rsidR="00BC6EC0" w:rsidRDefault="00000000">
      <w:pPr>
        <w:pStyle w:val="Heading2"/>
      </w:pPr>
      <w:r>
        <w:t>Câu 1966</w:t>
      </w:r>
    </w:p>
    <w:p w14:paraId="718813DA" w14:textId="77777777" w:rsidR="00BC6EC0" w:rsidRDefault="00000000">
      <w:r>
        <w:rPr>
          <w:b/>
        </w:rPr>
        <w:t>Chủ đề: Programmed I/O</w:t>
      </w:r>
      <w:r>
        <w:rPr>
          <w:b/>
        </w:rPr>
        <w:br/>
        <w:t>[Nâng cao] Hãy xác định phát biểu đúng: nhược điểm lớn nhất của programmed i/o là gì?</w:t>
      </w:r>
    </w:p>
    <w:p w14:paraId="0C6E79F9" w14:textId="77777777" w:rsidR="00BC6EC0" w:rsidRDefault="00000000">
      <w:pPr>
        <w:pStyle w:val="ListBullet"/>
      </w:pPr>
      <w:r>
        <w:t>A. CPU phải chờ thiết bị</w:t>
      </w:r>
    </w:p>
    <w:p w14:paraId="054A0EF7" w14:textId="77777777" w:rsidR="00BC6EC0" w:rsidRDefault="00000000">
      <w:pPr>
        <w:pStyle w:val="ListBullet"/>
      </w:pPr>
      <w:r>
        <w:t>B. Không có bus</w:t>
      </w:r>
    </w:p>
    <w:p w14:paraId="052CD47A" w14:textId="77777777" w:rsidR="00BC6EC0" w:rsidRDefault="00000000">
      <w:pPr>
        <w:pStyle w:val="ListBullet"/>
      </w:pPr>
      <w:r>
        <w:t>C. Không dùng bộ nhớ</w:t>
      </w:r>
    </w:p>
    <w:p w14:paraId="23E00F62" w14:textId="77777777" w:rsidR="00BC6EC0" w:rsidRDefault="00000000">
      <w:pPr>
        <w:pStyle w:val="ListBullet"/>
      </w:pPr>
      <w:r>
        <w:t>D. Không có ngắt</w:t>
      </w:r>
    </w:p>
    <w:p w14:paraId="65BAEBE1" w14:textId="77777777" w:rsidR="00BC6EC0" w:rsidRDefault="00000000">
      <w:r>
        <w:rPr>
          <w:b/>
        </w:rPr>
        <w:t>Đáp án đúng: A</w:t>
      </w:r>
    </w:p>
    <w:p w14:paraId="4EF8094E"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C89C4C3" w14:textId="77777777" w:rsidR="00BC6EC0" w:rsidRDefault="00000000">
      <w:pPr>
        <w:pStyle w:val="Heading2"/>
      </w:pPr>
      <w:r>
        <w:t>Câu 1967</w:t>
      </w:r>
    </w:p>
    <w:p w14:paraId="6C4E34FE" w14:textId="77777777" w:rsidR="00BC6EC0" w:rsidRDefault="00000000">
      <w:r>
        <w:rPr>
          <w:b/>
        </w:rPr>
        <w:t>Chủ đề: Programmed I/O</w:t>
      </w:r>
      <w:r>
        <w:rPr>
          <w:b/>
        </w:rPr>
        <w:br/>
        <w:t>[Vận dụng] Phát biểu nào sau đây đúng? tín hiệu read dùng để làm gì?</w:t>
      </w:r>
    </w:p>
    <w:p w14:paraId="0F53F168" w14:textId="77777777" w:rsidR="00BC6EC0" w:rsidRDefault="00000000">
      <w:pPr>
        <w:pStyle w:val="ListBullet"/>
      </w:pPr>
      <w:r>
        <w:t>A. Gửi dữ liệu ra thiết bị</w:t>
      </w:r>
    </w:p>
    <w:p w14:paraId="2260E372" w14:textId="77777777" w:rsidR="00BC6EC0" w:rsidRDefault="00000000">
      <w:pPr>
        <w:pStyle w:val="ListBullet"/>
      </w:pPr>
      <w:r>
        <w:t>B. Reset bus</w:t>
      </w:r>
    </w:p>
    <w:p w14:paraId="7A025CE2" w14:textId="77777777" w:rsidR="00BC6EC0" w:rsidRDefault="00000000">
      <w:pPr>
        <w:pStyle w:val="ListBullet"/>
      </w:pPr>
      <w:r>
        <w:t>C. Khởi động CPU</w:t>
      </w:r>
    </w:p>
    <w:p w14:paraId="47B24D73" w14:textId="77777777" w:rsidR="00BC6EC0" w:rsidRDefault="00000000">
      <w:pPr>
        <w:pStyle w:val="ListBullet"/>
      </w:pPr>
      <w:r>
        <w:t>D. Nhận dữ liệu từ thiết bị</w:t>
      </w:r>
    </w:p>
    <w:p w14:paraId="1E521EA7" w14:textId="77777777" w:rsidR="00BC6EC0" w:rsidRDefault="00000000">
      <w:r>
        <w:rPr>
          <w:b/>
        </w:rPr>
        <w:t>Đáp án đúng: D</w:t>
      </w:r>
    </w:p>
    <w:p w14:paraId="4F6EB965"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65CB3187" w14:textId="77777777" w:rsidR="00BC6EC0" w:rsidRDefault="00000000">
      <w:pPr>
        <w:pStyle w:val="Heading2"/>
      </w:pPr>
      <w:r>
        <w:t>Câu 1968</w:t>
      </w:r>
    </w:p>
    <w:p w14:paraId="3F380014" w14:textId="77777777" w:rsidR="00BC6EC0" w:rsidRDefault="00000000">
      <w:r>
        <w:rPr>
          <w:b/>
        </w:rPr>
        <w:t>Chủ đề: Interrupt-driven I/O</w:t>
      </w:r>
      <w:r>
        <w:rPr>
          <w:b/>
        </w:rPr>
        <w:br/>
        <w:t>[Cơ bản] Ưu điểm chính của vào-ra điều khiển bằng ngắt là gì?</w:t>
      </w:r>
    </w:p>
    <w:p w14:paraId="6267D8A7" w14:textId="77777777" w:rsidR="00BC6EC0" w:rsidRDefault="00000000">
      <w:pPr>
        <w:pStyle w:val="ListBullet"/>
      </w:pPr>
      <w:r>
        <w:t>A. Không dùng bus</w:t>
      </w:r>
    </w:p>
    <w:p w14:paraId="44EF7342" w14:textId="77777777" w:rsidR="00BC6EC0" w:rsidRDefault="00000000">
      <w:pPr>
        <w:pStyle w:val="ListBullet"/>
      </w:pPr>
      <w:r>
        <w:t>B. CPU không cần chờ liên tục</w:t>
      </w:r>
    </w:p>
    <w:p w14:paraId="312576BB" w14:textId="77777777" w:rsidR="00BC6EC0" w:rsidRDefault="00000000">
      <w:pPr>
        <w:pStyle w:val="ListBullet"/>
      </w:pPr>
      <w:r>
        <w:t>C. Không cần bộ nhớ</w:t>
      </w:r>
    </w:p>
    <w:p w14:paraId="0548AFEA" w14:textId="77777777" w:rsidR="00BC6EC0" w:rsidRDefault="00000000">
      <w:pPr>
        <w:pStyle w:val="ListBullet"/>
      </w:pPr>
      <w:r>
        <w:t>D. Không cần phần cứng</w:t>
      </w:r>
    </w:p>
    <w:p w14:paraId="50915E87" w14:textId="77777777" w:rsidR="00BC6EC0" w:rsidRDefault="00000000">
      <w:r>
        <w:rPr>
          <w:b/>
        </w:rPr>
        <w:t>Đáp án đúng: B</w:t>
      </w:r>
    </w:p>
    <w:p w14:paraId="73E4358F"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14E7AAF5" w14:textId="77777777" w:rsidR="00BC6EC0" w:rsidRDefault="00000000">
      <w:pPr>
        <w:pStyle w:val="Heading2"/>
      </w:pPr>
      <w:r>
        <w:t>Câu 1969</w:t>
      </w:r>
    </w:p>
    <w:p w14:paraId="16964429" w14:textId="77777777" w:rsidR="00BC6EC0" w:rsidRDefault="00000000">
      <w:r>
        <w:rPr>
          <w:b/>
        </w:rPr>
        <w:t>Chủ đề: Interrupt-driven I/O</w:t>
      </w:r>
      <w:r>
        <w:rPr>
          <w:b/>
        </w:rPr>
        <w:br/>
        <w:t>[Trung bình] Trong kiến trúc máy tính, pic là viết tắt của gì?</w:t>
      </w:r>
    </w:p>
    <w:p w14:paraId="1DC1937E" w14:textId="77777777" w:rsidR="00BC6EC0" w:rsidRDefault="00000000">
      <w:pPr>
        <w:pStyle w:val="ListBullet"/>
      </w:pPr>
      <w:r>
        <w:t>A. Peripheral Interface Core</w:t>
      </w:r>
    </w:p>
    <w:p w14:paraId="2643FDE6" w14:textId="77777777" w:rsidR="00BC6EC0" w:rsidRDefault="00000000">
      <w:pPr>
        <w:pStyle w:val="ListBullet"/>
      </w:pPr>
      <w:r>
        <w:t>B. Programmable Interrupt Controller</w:t>
      </w:r>
    </w:p>
    <w:p w14:paraId="19703214" w14:textId="77777777" w:rsidR="00BC6EC0" w:rsidRDefault="00000000">
      <w:pPr>
        <w:pStyle w:val="ListBullet"/>
      </w:pPr>
      <w:r>
        <w:t>C. Programmed IO Circuit</w:t>
      </w:r>
    </w:p>
    <w:p w14:paraId="003DF4B9" w14:textId="77777777" w:rsidR="00BC6EC0" w:rsidRDefault="00000000">
      <w:pPr>
        <w:pStyle w:val="ListBullet"/>
      </w:pPr>
      <w:r>
        <w:t>D. Parallel Input Controller</w:t>
      </w:r>
    </w:p>
    <w:p w14:paraId="63E20D4F" w14:textId="77777777" w:rsidR="00BC6EC0" w:rsidRDefault="00000000">
      <w:r>
        <w:rPr>
          <w:b/>
        </w:rPr>
        <w:t>Đáp án đúng: B</w:t>
      </w:r>
    </w:p>
    <w:p w14:paraId="72258110"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23D54A96" w14:textId="77777777" w:rsidR="00BC6EC0" w:rsidRDefault="00000000">
      <w:pPr>
        <w:pStyle w:val="Heading2"/>
      </w:pPr>
      <w:r>
        <w:t>Câu 1970</w:t>
      </w:r>
    </w:p>
    <w:p w14:paraId="489B1510" w14:textId="77777777" w:rsidR="00BC6EC0" w:rsidRDefault="00000000">
      <w:r>
        <w:rPr>
          <w:b/>
        </w:rPr>
        <w:t>Chủ đề: DMA</w:t>
      </w:r>
      <w:r>
        <w:rPr>
          <w:b/>
        </w:rPr>
        <w:br/>
        <w:t>[Nâng cao] Hãy xác định phát biểu đúng: dma là viết tắt của cụm nào?</w:t>
      </w:r>
    </w:p>
    <w:p w14:paraId="0083E5FA" w14:textId="77777777" w:rsidR="00BC6EC0" w:rsidRDefault="00000000">
      <w:pPr>
        <w:pStyle w:val="ListBullet"/>
      </w:pPr>
      <w:r>
        <w:t>A. Distributed Memory Access</w:t>
      </w:r>
    </w:p>
    <w:p w14:paraId="5F1A4F28" w14:textId="77777777" w:rsidR="00BC6EC0" w:rsidRDefault="00000000">
      <w:pPr>
        <w:pStyle w:val="ListBullet"/>
      </w:pPr>
      <w:r>
        <w:t>B. Dual Memory Access</w:t>
      </w:r>
    </w:p>
    <w:p w14:paraId="0F5B993D" w14:textId="77777777" w:rsidR="00BC6EC0" w:rsidRDefault="00000000">
      <w:pPr>
        <w:pStyle w:val="ListBullet"/>
      </w:pPr>
      <w:r>
        <w:t>C. Direct Memory Access</w:t>
      </w:r>
    </w:p>
    <w:p w14:paraId="481260B9" w14:textId="77777777" w:rsidR="00BC6EC0" w:rsidRDefault="00000000">
      <w:pPr>
        <w:pStyle w:val="ListBullet"/>
      </w:pPr>
      <w:r>
        <w:t>D. Dynamic Memory Access</w:t>
      </w:r>
    </w:p>
    <w:p w14:paraId="04156F74" w14:textId="77777777" w:rsidR="00BC6EC0" w:rsidRDefault="00000000">
      <w:r>
        <w:rPr>
          <w:b/>
        </w:rPr>
        <w:t>Đáp án đúng: C</w:t>
      </w:r>
    </w:p>
    <w:p w14:paraId="45616B3D"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55BE28B" w14:textId="77777777" w:rsidR="00BC6EC0" w:rsidRDefault="00000000">
      <w:pPr>
        <w:pStyle w:val="Heading2"/>
      </w:pPr>
      <w:r>
        <w:t>Câu 1971</w:t>
      </w:r>
    </w:p>
    <w:p w14:paraId="710ED119" w14:textId="77777777" w:rsidR="00BC6EC0" w:rsidRDefault="00000000">
      <w:r>
        <w:rPr>
          <w:b/>
        </w:rPr>
        <w:t>Chủ đề: DMA</w:t>
      </w:r>
      <w:r>
        <w:rPr>
          <w:b/>
        </w:rPr>
        <w:br/>
        <w:t>[Vận dụng] Phát biểu nào sau đây đúng? trong dma, thành phần nào điều khiển truyền dữ liệu?</w:t>
      </w:r>
    </w:p>
    <w:p w14:paraId="6078ADC8" w14:textId="77777777" w:rsidR="00BC6EC0" w:rsidRDefault="00000000">
      <w:pPr>
        <w:pStyle w:val="ListBullet"/>
      </w:pPr>
      <w:r>
        <w:t>A. DMAC</w:t>
      </w:r>
    </w:p>
    <w:p w14:paraId="10AFBBAF" w14:textId="77777777" w:rsidR="00BC6EC0" w:rsidRDefault="00000000">
      <w:pPr>
        <w:pStyle w:val="ListBullet"/>
      </w:pPr>
      <w:r>
        <w:t>B. Cache</w:t>
      </w:r>
    </w:p>
    <w:p w14:paraId="40BFDCE0" w14:textId="77777777" w:rsidR="00BC6EC0" w:rsidRDefault="00000000">
      <w:pPr>
        <w:pStyle w:val="ListBullet"/>
      </w:pPr>
      <w:r>
        <w:t>C. CPU</w:t>
      </w:r>
    </w:p>
    <w:p w14:paraId="1B894EF9" w14:textId="77777777" w:rsidR="00BC6EC0" w:rsidRDefault="00000000">
      <w:pPr>
        <w:pStyle w:val="ListBullet"/>
      </w:pPr>
      <w:r>
        <w:t>D. ALU</w:t>
      </w:r>
    </w:p>
    <w:p w14:paraId="7DA778E0" w14:textId="77777777" w:rsidR="00BC6EC0" w:rsidRDefault="00000000">
      <w:r>
        <w:rPr>
          <w:b/>
        </w:rPr>
        <w:t>Đáp án đúng: A</w:t>
      </w:r>
    </w:p>
    <w:p w14:paraId="1CD52216"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37897172" w14:textId="77777777" w:rsidR="00BC6EC0" w:rsidRDefault="00000000">
      <w:pPr>
        <w:pStyle w:val="Heading2"/>
      </w:pPr>
      <w:r>
        <w:t>Câu 1972</w:t>
      </w:r>
    </w:p>
    <w:p w14:paraId="2ED1F8E2" w14:textId="77777777" w:rsidR="00BC6EC0" w:rsidRDefault="00000000">
      <w:r>
        <w:rPr>
          <w:b/>
        </w:rPr>
        <w:t>Chủ đề: DMA</w:t>
      </w:r>
      <w:r>
        <w:rPr>
          <w:b/>
        </w:rPr>
        <w:br/>
        <w:t>[Cơ bản] Cycle stealing DMA hoạt động như thế nào?</w:t>
      </w:r>
    </w:p>
    <w:p w14:paraId="4845C11B" w14:textId="77777777" w:rsidR="00BC6EC0" w:rsidRDefault="00000000">
      <w:pPr>
        <w:pStyle w:val="ListBullet"/>
      </w:pPr>
      <w:r>
        <w:t>A. Mỗi lần chiếm một chu kỳ bus</w:t>
      </w:r>
    </w:p>
    <w:p w14:paraId="370DFBD4" w14:textId="77777777" w:rsidR="00BC6EC0" w:rsidRDefault="00000000">
      <w:pPr>
        <w:pStyle w:val="ListBullet"/>
      </w:pPr>
      <w:r>
        <w:t>B. Chiếm bus toàn bộ</w:t>
      </w:r>
    </w:p>
    <w:p w14:paraId="2E82D7BF" w14:textId="77777777" w:rsidR="00BC6EC0" w:rsidRDefault="00000000">
      <w:pPr>
        <w:pStyle w:val="ListBullet"/>
      </w:pPr>
      <w:r>
        <w:t>C. Chỉ truyền 1 bit</w:t>
      </w:r>
    </w:p>
    <w:p w14:paraId="6C9B8B28" w14:textId="77777777" w:rsidR="00BC6EC0" w:rsidRDefault="00000000">
      <w:pPr>
        <w:pStyle w:val="ListBullet"/>
      </w:pPr>
      <w:r>
        <w:t>D. Không dùng bus</w:t>
      </w:r>
    </w:p>
    <w:p w14:paraId="26367664" w14:textId="77777777" w:rsidR="00BC6EC0" w:rsidRDefault="00000000">
      <w:r>
        <w:rPr>
          <w:b/>
        </w:rPr>
        <w:t>Đáp án đúng: A</w:t>
      </w:r>
    </w:p>
    <w:p w14:paraId="1268B3B8"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55C36811" w14:textId="77777777" w:rsidR="00BC6EC0" w:rsidRDefault="00000000">
      <w:pPr>
        <w:pStyle w:val="Heading2"/>
      </w:pPr>
      <w:r>
        <w:t>Câu 1973</w:t>
      </w:r>
    </w:p>
    <w:p w14:paraId="447C464B" w14:textId="77777777" w:rsidR="00BC6EC0" w:rsidRDefault="00000000">
      <w:r>
        <w:rPr>
          <w:b/>
        </w:rPr>
        <w:t>Chủ đề: Nối ghép vào-ra</w:t>
      </w:r>
      <w:r>
        <w:rPr>
          <w:b/>
        </w:rPr>
        <w:br/>
        <w:t>[Trung bình] Trong kiến trúc máy tính, nối ghép song song có ưu điểm gì?</w:t>
      </w:r>
    </w:p>
    <w:p w14:paraId="6EA17739" w14:textId="77777777" w:rsidR="00BC6EC0" w:rsidRDefault="00000000">
      <w:pPr>
        <w:pStyle w:val="ListBullet"/>
      </w:pPr>
      <w:r>
        <w:t>A. Ít dây dẫn</w:t>
      </w:r>
    </w:p>
    <w:p w14:paraId="4367A697" w14:textId="77777777" w:rsidR="00BC6EC0" w:rsidRDefault="00000000">
      <w:pPr>
        <w:pStyle w:val="ListBullet"/>
      </w:pPr>
      <w:r>
        <w:t>B. Giá rẻ tuyệt đối</w:t>
      </w:r>
    </w:p>
    <w:p w14:paraId="7A6EC372" w14:textId="77777777" w:rsidR="00BC6EC0" w:rsidRDefault="00000000">
      <w:pPr>
        <w:pStyle w:val="ListBullet"/>
      </w:pPr>
      <w:r>
        <w:t>C. Tốc độ nhanh</w:t>
      </w:r>
    </w:p>
    <w:p w14:paraId="064CEF64" w14:textId="77777777" w:rsidR="00BC6EC0" w:rsidRDefault="00000000">
      <w:pPr>
        <w:pStyle w:val="ListBullet"/>
      </w:pPr>
      <w:r>
        <w:t>D. Không cần đồng bộ</w:t>
      </w:r>
    </w:p>
    <w:p w14:paraId="50889649" w14:textId="77777777" w:rsidR="00BC6EC0" w:rsidRDefault="00000000">
      <w:r>
        <w:rPr>
          <w:b/>
        </w:rPr>
        <w:t>Đáp án đúng: C</w:t>
      </w:r>
    </w:p>
    <w:p w14:paraId="22FA48E3"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76CAE22F" w14:textId="77777777" w:rsidR="00BC6EC0" w:rsidRDefault="00000000">
      <w:pPr>
        <w:pStyle w:val="Heading2"/>
      </w:pPr>
      <w:r>
        <w:t>Câu 1974</w:t>
      </w:r>
    </w:p>
    <w:p w14:paraId="60542E57" w14:textId="77777777" w:rsidR="00BC6EC0" w:rsidRDefault="00000000">
      <w:r>
        <w:rPr>
          <w:b/>
        </w:rPr>
        <w:t>Chủ đề: Nối ghép vào-ra</w:t>
      </w:r>
      <w:r>
        <w:rPr>
          <w:b/>
        </w:rPr>
        <w:br/>
        <w:t>[Nâng cao] Hãy xác định phát biểu đúng: usb là ví dụ của cấu hình nào?</w:t>
      </w:r>
    </w:p>
    <w:p w14:paraId="1882B6D2" w14:textId="77777777" w:rsidR="00BC6EC0" w:rsidRDefault="00000000">
      <w:pPr>
        <w:pStyle w:val="ListBullet"/>
      </w:pPr>
      <w:r>
        <w:t>A. Điểm tới đa điểm</w:t>
      </w:r>
    </w:p>
    <w:p w14:paraId="69AC4963" w14:textId="77777777" w:rsidR="00BC6EC0" w:rsidRDefault="00000000">
      <w:pPr>
        <w:pStyle w:val="ListBullet"/>
      </w:pPr>
      <w:r>
        <w:t>B. Ngắt mềm</w:t>
      </w:r>
    </w:p>
    <w:p w14:paraId="11885686" w14:textId="77777777" w:rsidR="00BC6EC0" w:rsidRDefault="00000000">
      <w:pPr>
        <w:pStyle w:val="ListBullet"/>
      </w:pPr>
      <w:r>
        <w:t>C. DMA</w:t>
      </w:r>
    </w:p>
    <w:p w14:paraId="366C1A50" w14:textId="77777777" w:rsidR="00BC6EC0" w:rsidRDefault="00000000">
      <w:pPr>
        <w:pStyle w:val="ListBullet"/>
      </w:pPr>
      <w:r>
        <w:t>D. Điểm tới điểm</w:t>
      </w:r>
    </w:p>
    <w:p w14:paraId="6C3A3B69" w14:textId="77777777" w:rsidR="00BC6EC0" w:rsidRDefault="00000000">
      <w:r>
        <w:rPr>
          <w:b/>
        </w:rPr>
        <w:t>Đáp án đúng: A</w:t>
      </w:r>
    </w:p>
    <w:p w14:paraId="11062EDF"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3540E114" w14:textId="77777777" w:rsidR="00BC6EC0" w:rsidRDefault="00000000">
      <w:pPr>
        <w:pStyle w:val="Heading2"/>
      </w:pPr>
      <w:r>
        <w:t>Câu 1975</w:t>
      </w:r>
    </w:p>
    <w:p w14:paraId="15077B5C" w14:textId="77777777" w:rsidR="00BC6EC0" w:rsidRDefault="00000000">
      <w:r>
        <w:rPr>
          <w:b/>
        </w:rPr>
        <w:t>Chủ đề: Tổng quan hệ thống vào-ra</w:t>
      </w:r>
      <w:r>
        <w:rPr>
          <w:b/>
        </w:rPr>
        <w:br/>
        <w:t>[Vận dụng] Phát biểu nào sau đây đúng? chức năng chính của hệ thống vào-ra là gì?</w:t>
      </w:r>
    </w:p>
    <w:p w14:paraId="5B1429A6" w14:textId="77777777" w:rsidR="00BC6EC0" w:rsidRDefault="00000000">
      <w:pPr>
        <w:pStyle w:val="ListBullet"/>
      </w:pPr>
      <w:r>
        <w:t>A. Lưu trữ dữ liệu</w:t>
      </w:r>
    </w:p>
    <w:p w14:paraId="2F8EAC1C" w14:textId="77777777" w:rsidR="00BC6EC0" w:rsidRDefault="00000000">
      <w:pPr>
        <w:pStyle w:val="ListBullet"/>
      </w:pPr>
      <w:r>
        <w:t>B. Điều khiển ALU</w:t>
      </w:r>
    </w:p>
    <w:p w14:paraId="0F6D69BE" w14:textId="77777777" w:rsidR="00BC6EC0" w:rsidRDefault="00000000">
      <w:pPr>
        <w:pStyle w:val="ListBullet"/>
      </w:pPr>
      <w:r>
        <w:t>C. Tăng tốc CPU</w:t>
      </w:r>
    </w:p>
    <w:p w14:paraId="737E6102" w14:textId="77777777" w:rsidR="00BC6EC0" w:rsidRDefault="00000000">
      <w:pPr>
        <w:pStyle w:val="ListBullet"/>
      </w:pPr>
      <w:r>
        <w:t>D. Trao đổi thông tin với bên ngoài</w:t>
      </w:r>
    </w:p>
    <w:p w14:paraId="525C7267" w14:textId="77777777" w:rsidR="00BC6EC0" w:rsidRDefault="00000000">
      <w:r>
        <w:rPr>
          <w:b/>
        </w:rPr>
        <w:t>Đáp án đúng: D</w:t>
      </w:r>
    </w:p>
    <w:p w14:paraId="3F9DA9D1"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1E888CF2" w14:textId="77777777" w:rsidR="00BC6EC0" w:rsidRDefault="00000000">
      <w:pPr>
        <w:pStyle w:val="Heading2"/>
      </w:pPr>
      <w:r>
        <w:t>Câu 1976</w:t>
      </w:r>
    </w:p>
    <w:p w14:paraId="7793E778" w14:textId="77777777" w:rsidR="00BC6EC0" w:rsidRDefault="00000000">
      <w:r>
        <w:rPr>
          <w:b/>
        </w:rPr>
        <w:t>Chủ đề: Tổng quan hệ thống vào-ra</w:t>
      </w:r>
      <w:r>
        <w:rPr>
          <w:b/>
        </w:rPr>
        <w:br/>
        <w:t>[Cơ bản] Thiết bị ngoại vi còn được gọi là gì?</w:t>
      </w:r>
    </w:p>
    <w:p w14:paraId="0023D258" w14:textId="77777777" w:rsidR="00BC6EC0" w:rsidRDefault="00000000">
      <w:pPr>
        <w:pStyle w:val="ListBullet"/>
      </w:pPr>
      <w:r>
        <w:t>A. Caches</w:t>
      </w:r>
    </w:p>
    <w:p w14:paraId="7949353C" w14:textId="77777777" w:rsidR="00BC6EC0" w:rsidRDefault="00000000">
      <w:pPr>
        <w:pStyle w:val="ListBullet"/>
      </w:pPr>
      <w:r>
        <w:t>B. Buffers</w:t>
      </w:r>
    </w:p>
    <w:p w14:paraId="088C32A4" w14:textId="77777777" w:rsidR="00BC6EC0" w:rsidRDefault="00000000">
      <w:pPr>
        <w:pStyle w:val="ListBullet"/>
      </w:pPr>
      <w:r>
        <w:t>C. Peripherals</w:t>
      </w:r>
    </w:p>
    <w:p w14:paraId="057F7867" w14:textId="77777777" w:rsidR="00BC6EC0" w:rsidRDefault="00000000">
      <w:pPr>
        <w:pStyle w:val="ListBullet"/>
      </w:pPr>
      <w:r>
        <w:t>D. Registers</w:t>
      </w:r>
    </w:p>
    <w:p w14:paraId="063AAB16" w14:textId="77777777" w:rsidR="00BC6EC0" w:rsidRDefault="00000000">
      <w:r>
        <w:rPr>
          <w:b/>
        </w:rPr>
        <w:t>Đáp án đúng: C</w:t>
      </w:r>
    </w:p>
    <w:p w14:paraId="13C23027"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1BBE14BF" w14:textId="77777777" w:rsidR="00BC6EC0" w:rsidRDefault="00000000">
      <w:pPr>
        <w:pStyle w:val="Heading2"/>
      </w:pPr>
      <w:r>
        <w:t>Câu 1977</w:t>
      </w:r>
    </w:p>
    <w:p w14:paraId="662EAF49" w14:textId="77777777" w:rsidR="00BC6EC0" w:rsidRDefault="00000000">
      <w:r>
        <w:rPr>
          <w:b/>
        </w:rPr>
        <w:t>Chủ đề: Tổng quan hệ thống vào-ra</w:t>
      </w:r>
      <w:r>
        <w:rPr>
          <w:b/>
        </w:rPr>
        <w:br/>
        <w:t>[Trung bình] Trong kiến trúc máy tính, thành phần nào giúp nối thiết bị vào-ra với cpu và ram?</w:t>
      </w:r>
    </w:p>
    <w:p w14:paraId="280783CC" w14:textId="77777777" w:rsidR="00BC6EC0" w:rsidRDefault="00000000">
      <w:pPr>
        <w:pStyle w:val="ListBullet"/>
      </w:pPr>
      <w:r>
        <w:t>A. Cache</w:t>
      </w:r>
    </w:p>
    <w:p w14:paraId="435801C0" w14:textId="77777777" w:rsidR="00BC6EC0" w:rsidRDefault="00000000">
      <w:pPr>
        <w:pStyle w:val="ListBullet"/>
      </w:pPr>
      <w:r>
        <w:t>B. ALU</w:t>
      </w:r>
    </w:p>
    <w:p w14:paraId="2247F805" w14:textId="77777777" w:rsidR="00BC6EC0" w:rsidRDefault="00000000">
      <w:pPr>
        <w:pStyle w:val="ListBullet"/>
      </w:pPr>
      <w:r>
        <w:t>C. Pipeline</w:t>
      </w:r>
    </w:p>
    <w:p w14:paraId="3E02A66B" w14:textId="77777777" w:rsidR="00BC6EC0" w:rsidRDefault="00000000">
      <w:pPr>
        <w:pStyle w:val="ListBullet"/>
      </w:pPr>
      <w:r>
        <w:t>D. Mô-đun vào-ra</w:t>
      </w:r>
    </w:p>
    <w:p w14:paraId="06B71F1B" w14:textId="77777777" w:rsidR="00BC6EC0" w:rsidRDefault="00000000">
      <w:r>
        <w:rPr>
          <w:b/>
        </w:rPr>
        <w:t>Đáp án đúng: D</w:t>
      </w:r>
    </w:p>
    <w:p w14:paraId="3A31062E"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5C6F578" w14:textId="77777777" w:rsidR="00BC6EC0" w:rsidRDefault="00000000">
      <w:pPr>
        <w:pStyle w:val="Heading2"/>
      </w:pPr>
      <w:r>
        <w:t>Câu 1978</w:t>
      </w:r>
    </w:p>
    <w:p w14:paraId="3CC3BF81" w14:textId="77777777" w:rsidR="00BC6EC0" w:rsidRDefault="00000000">
      <w:r>
        <w:rPr>
          <w:b/>
        </w:rPr>
        <w:t>Chủ đề: Địa chỉ hóa vào-ra</w:t>
      </w:r>
      <w:r>
        <w:rPr>
          <w:b/>
        </w:rPr>
        <w:br/>
        <w:t>[Nâng cao] Hãy xác định phát biểu đúng: memory-mapped i/o có đặc điểm nào?</w:t>
      </w:r>
    </w:p>
    <w:p w14:paraId="3C969992" w14:textId="77777777" w:rsidR="00BC6EC0" w:rsidRDefault="00000000">
      <w:pPr>
        <w:pStyle w:val="ListBullet"/>
      </w:pPr>
      <w:r>
        <w:t>A. Dùng lệnh IN/OUT</w:t>
      </w:r>
    </w:p>
    <w:p w14:paraId="788E4A7B" w14:textId="77777777" w:rsidR="00BC6EC0" w:rsidRDefault="00000000">
      <w:pPr>
        <w:pStyle w:val="ListBullet"/>
      </w:pPr>
      <w:r>
        <w:t>B. Không dùng địa chỉ</w:t>
      </w:r>
    </w:p>
    <w:p w14:paraId="05CC45BA" w14:textId="77777777" w:rsidR="00BC6EC0" w:rsidRDefault="00000000">
      <w:pPr>
        <w:pStyle w:val="ListBullet"/>
      </w:pPr>
      <w:r>
        <w:t>C. Chỉ dùng cho Intel</w:t>
      </w:r>
    </w:p>
    <w:p w14:paraId="089B998F" w14:textId="77777777" w:rsidR="00BC6EC0" w:rsidRDefault="00000000">
      <w:pPr>
        <w:pStyle w:val="ListBullet"/>
      </w:pPr>
      <w:r>
        <w:t>D. Dùng chung không gian địa chỉ với bộ nhớ</w:t>
      </w:r>
    </w:p>
    <w:p w14:paraId="545EC423" w14:textId="77777777" w:rsidR="00BC6EC0" w:rsidRDefault="00000000">
      <w:r>
        <w:rPr>
          <w:b/>
        </w:rPr>
        <w:t>Đáp án đúng: D</w:t>
      </w:r>
    </w:p>
    <w:p w14:paraId="52974D9A"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188F373" w14:textId="77777777" w:rsidR="00BC6EC0" w:rsidRDefault="00000000">
      <w:pPr>
        <w:pStyle w:val="Heading2"/>
      </w:pPr>
      <w:r>
        <w:t>Câu 1979</w:t>
      </w:r>
    </w:p>
    <w:p w14:paraId="4DF048D6" w14:textId="77777777" w:rsidR="00BC6EC0" w:rsidRDefault="00000000">
      <w:r>
        <w:rPr>
          <w:b/>
        </w:rPr>
        <w:t>Chủ đề: Địa chỉ hóa vào-ra</w:t>
      </w:r>
      <w:r>
        <w:rPr>
          <w:b/>
        </w:rPr>
        <w:br/>
        <w:t>[Vận dụng] Phát biểu nào sau đây đúng? kiến trúc x86 thường dùng kiểu nào?</w:t>
      </w:r>
    </w:p>
    <w:p w14:paraId="16270D37" w14:textId="77777777" w:rsidR="00BC6EC0" w:rsidRDefault="00000000">
      <w:pPr>
        <w:pStyle w:val="ListBullet"/>
      </w:pPr>
      <w:r>
        <w:t>A. Cycle stealing</w:t>
      </w:r>
    </w:p>
    <w:p w14:paraId="7332B7CA" w14:textId="77777777" w:rsidR="00BC6EC0" w:rsidRDefault="00000000">
      <w:pPr>
        <w:pStyle w:val="ListBullet"/>
      </w:pPr>
      <w:r>
        <w:t>B. Isolated I/O</w:t>
      </w:r>
    </w:p>
    <w:p w14:paraId="7BC1C527" w14:textId="77777777" w:rsidR="00BC6EC0" w:rsidRDefault="00000000">
      <w:pPr>
        <w:pStyle w:val="ListBullet"/>
      </w:pPr>
      <w:r>
        <w:t>C. Polling</w:t>
      </w:r>
    </w:p>
    <w:p w14:paraId="53B56446" w14:textId="77777777" w:rsidR="00BC6EC0" w:rsidRDefault="00000000">
      <w:pPr>
        <w:pStyle w:val="ListBullet"/>
      </w:pPr>
      <w:r>
        <w:t>D. Transparent DMA</w:t>
      </w:r>
    </w:p>
    <w:p w14:paraId="70D4BC0D" w14:textId="77777777" w:rsidR="00BC6EC0" w:rsidRDefault="00000000">
      <w:r>
        <w:rPr>
          <w:b/>
        </w:rPr>
        <w:t>Đáp án đúng: B</w:t>
      </w:r>
    </w:p>
    <w:p w14:paraId="2C3F2AC5"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0E589EB6" w14:textId="77777777" w:rsidR="00BC6EC0" w:rsidRDefault="00000000">
      <w:pPr>
        <w:pStyle w:val="Heading2"/>
      </w:pPr>
      <w:r>
        <w:t>Câu 1980</w:t>
      </w:r>
    </w:p>
    <w:p w14:paraId="78CD691B" w14:textId="77777777" w:rsidR="00BC6EC0" w:rsidRDefault="00000000">
      <w:r>
        <w:rPr>
          <w:b/>
        </w:rPr>
        <w:t>Chủ đề: Programmed I/O</w:t>
      </w:r>
      <w:r>
        <w:rPr>
          <w:b/>
        </w:rPr>
        <w:br/>
        <w:t>[Cơ bản] Nhược điểm lớn nhất của Programmed I/O là gì?</w:t>
      </w:r>
    </w:p>
    <w:p w14:paraId="7B462B77" w14:textId="77777777" w:rsidR="00BC6EC0" w:rsidRDefault="00000000">
      <w:pPr>
        <w:pStyle w:val="ListBullet"/>
      </w:pPr>
      <w:r>
        <w:t>A. Không dùng bộ nhớ</w:t>
      </w:r>
    </w:p>
    <w:p w14:paraId="4DFE5B68" w14:textId="77777777" w:rsidR="00BC6EC0" w:rsidRDefault="00000000">
      <w:pPr>
        <w:pStyle w:val="ListBullet"/>
      </w:pPr>
      <w:r>
        <w:t>B. CPU phải chờ thiết bị</w:t>
      </w:r>
    </w:p>
    <w:p w14:paraId="32058344" w14:textId="77777777" w:rsidR="00BC6EC0" w:rsidRDefault="00000000">
      <w:pPr>
        <w:pStyle w:val="ListBullet"/>
      </w:pPr>
      <w:r>
        <w:t>C. Không có ngắt</w:t>
      </w:r>
    </w:p>
    <w:p w14:paraId="1889A36B" w14:textId="77777777" w:rsidR="00BC6EC0" w:rsidRDefault="00000000">
      <w:pPr>
        <w:pStyle w:val="ListBullet"/>
      </w:pPr>
      <w:r>
        <w:t>D. Không có bus</w:t>
      </w:r>
    </w:p>
    <w:p w14:paraId="734EFFEF" w14:textId="77777777" w:rsidR="00BC6EC0" w:rsidRDefault="00000000">
      <w:r>
        <w:rPr>
          <w:b/>
        </w:rPr>
        <w:t>Đáp án đúng: B</w:t>
      </w:r>
    </w:p>
    <w:p w14:paraId="38BD5947"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5316D088" w14:textId="77777777" w:rsidR="00BC6EC0" w:rsidRDefault="00000000">
      <w:pPr>
        <w:pStyle w:val="Heading2"/>
      </w:pPr>
      <w:r>
        <w:t>Câu 1981</w:t>
      </w:r>
    </w:p>
    <w:p w14:paraId="2D4AE625" w14:textId="77777777" w:rsidR="00BC6EC0" w:rsidRDefault="00000000">
      <w:r>
        <w:rPr>
          <w:b/>
        </w:rPr>
        <w:t>Chủ đề: Programmed I/O</w:t>
      </w:r>
      <w:r>
        <w:rPr>
          <w:b/>
        </w:rPr>
        <w:br/>
        <w:t>[Trung bình] Trong kiến trúc máy tính, tín hiệu read dùng để làm gì?</w:t>
      </w:r>
    </w:p>
    <w:p w14:paraId="2D6BF322" w14:textId="77777777" w:rsidR="00BC6EC0" w:rsidRDefault="00000000">
      <w:pPr>
        <w:pStyle w:val="ListBullet"/>
      </w:pPr>
      <w:r>
        <w:t>A. Khởi động CPU</w:t>
      </w:r>
    </w:p>
    <w:p w14:paraId="215B2317" w14:textId="77777777" w:rsidR="00BC6EC0" w:rsidRDefault="00000000">
      <w:pPr>
        <w:pStyle w:val="ListBullet"/>
      </w:pPr>
      <w:r>
        <w:t>B. Nhận dữ liệu từ thiết bị</w:t>
      </w:r>
    </w:p>
    <w:p w14:paraId="405DE4A0" w14:textId="77777777" w:rsidR="00BC6EC0" w:rsidRDefault="00000000">
      <w:pPr>
        <w:pStyle w:val="ListBullet"/>
      </w:pPr>
      <w:r>
        <w:t>C. Gửi dữ liệu ra thiết bị</w:t>
      </w:r>
    </w:p>
    <w:p w14:paraId="6D189B99" w14:textId="77777777" w:rsidR="00BC6EC0" w:rsidRDefault="00000000">
      <w:pPr>
        <w:pStyle w:val="ListBullet"/>
      </w:pPr>
      <w:r>
        <w:t>D. Reset bus</w:t>
      </w:r>
    </w:p>
    <w:p w14:paraId="641635BD" w14:textId="77777777" w:rsidR="00BC6EC0" w:rsidRDefault="00000000">
      <w:r>
        <w:rPr>
          <w:b/>
        </w:rPr>
        <w:t>Đáp án đúng: B</w:t>
      </w:r>
    </w:p>
    <w:p w14:paraId="431888EC"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1F49A9D7" w14:textId="77777777" w:rsidR="00BC6EC0" w:rsidRDefault="00000000">
      <w:pPr>
        <w:pStyle w:val="Heading2"/>
      </w:pPr>
      <w:r>
        <w:t>Câu 1982</w:t>
      </w:r>
    </w:p>
    <w:p w14:paraId="68056A5B" w14:textId="77777777" w:rsidR="00BC6EC0" w:rsidRDefault="00000000">
      <w:r>
        <w:rPr>
          <w:b/>
        </w:rPr>
        <w:t>Chủ đề: Interrupt-driven I/O</w:t>
      </w:r>
      <w:r>
        <w:rPr>
          <w:b/>
        </w:rPr>
        <w:br/>
        <w:t>[Nâng cao] Hãy xác định phát biểu đúng: ưu điểm chính của vào-ra điều khiển bằng ngắt là gì?</w:t>
      </w:r>
    </w:p>
    <w:p w14:paraId="32CE0950" w14:textId="77777777" w:rsidR="00BC6EC0" w:rsidRDefault="00000000">
      <w:pPr>
        <w:pStyle w:val="ListBullet"/>
      </w:pPr>
      <w:r>
        <w:t>A. Không cần phần cứng</w:t>
      </w:r>
    </w:p>
    <w:p w14:paraId="25481D41" w14:textId="77777777" w:rsidR="00BC6EC0" w:rsidRDefault="00000000">
      <w:pPr>
        <w:pStyle w:val="ListBullet"/>
      </w:pPr>
      <w:r>
        <w:t>B. CPU không cần chờ liên tục</w:t>
      </w:r>
    </w:p>
    <w:p w14:paraId="5A96FC43" w14:textId="77777777" w:rsidR="00BC6EC0" w:rsidRDefault="00000000">
      <w:pPr>
        <w:pStyle w:val="ListBullet"/>
      </w:pPr>
      <w:r>
        <w:t>C. Không cần bộ nhớ</w:t>
      </w:r>
    </w:p>
    <w:p w14:paraId="6D587246" w14:textId="77777777" w:rsidR="00BC6EC0" w:rsidRDefault="00000000">
      <w:pPr>
        <w:pStyle w:val="ListBullet"/>
      </w:pPr>
      <w:r>
        <w:t>D. Không dùng bus</w:t>
      </w:r>
    </w:p>
    <w:p w14:paraId="7524E2C2" w14:textId="77777777" w:rsidR="00BC6EC0" w:rsidRDefault="00000000">
      <w:r>
        <w:rPr>
          <w:b/>
        </w:rPr>
        <w:t>Đáp án đúng: B</w:t>
      </w:r>
    </w:p>
    <w:p w14:paraId="231C2C15"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0AD3E1FF" w14:textId="77777777" w:rsidR="00BC6EC0" w:rsidRDefault="00000000">
      <w:pPr>
        <w:pStyle w:val="Heading2"/>
      </w:pPr>
      <w:r>
        <w:t>Câu 1983</w:t>
      </w:r>
    </w:p>
    <w:p w14:paraId="7D91A83C" w14:textId="77777777" w:rsidR="00BC6EC0" w:rsidRDefault="00000000">
      <w:r>
        <w:rPr>
          <w:b/>
        </w:rPr>
        <w:t>Chủ đề: Interrupt-driven I/O</w:t>
      </w:r>
      <w:r>
        <w:rPr>
          <w:b/>
        </w:rPr>
        <w:br/>
        <w:t>[Vận dụng] Phát biểu nào sau đây đúng? pic là viết tắt của gì?</w:t>
      </w:r>
    </w:p>
    <w:p w14:paraId="57EFF344" w14:textId="77777777" w:rsidR="00BC6EC0" w:rsidRDefault="00000000">
      <w:pPr>
        <w:pStyle w:val="ListBullet"/>
      </w:pPr>
      <w:r>
        <w:t>A. Parallel Input Controller</w:t>
      </w:r>
    </w:p>
    <w:p w14:paraId="2B546014" w14:textId="77777777" w:rsidR="00BC6EC0" w:rsidRDefault="00000000">
      <w:pPr>
        <w:pStyle w:val="ListBullet"/>
      </w:pPr>
      <w:r>
        <w:t>B. Peripheral Interface Core</w:t>
      </w:r>
    </w:p>
    <w:p w14:paraId="5EF6BA14" w14:textId="77777777" w:rsidR="00BC6EC0" w:rsidRDefault="00000000">
      <w:pPr>
        <w:pStyle w:val="ListBullet"/>
      </w:pPr>
      <w:r>
        <w:t>C. Programmable Interrupt Controller</w:t>
      </w:r>
    </w:p>
    <w:p w14:paraId="3A4D70CD" w14:textId="77777777" w:rsidR="00BC6EC0" w:rsidRDefault="00000000">
      <w:pPr>
        <w:pStyle w:val="ListBullet"/>
      </w:pPr>
      <w:r>
        <w:t>D. Programmed IO Circuit</w:t>
      </w:r>
    </w:p>
    <w:p w14:paraId="47ED32A7" w14:textId="77777777" w:rsidR="00BC6EC0" w:rsidRDefault="00000000">
      <w:r>
        <w:rPr>
          <w:b/>
        </w:rPr>
        <w:t>Đáp án đúng: C</w:t>
      </w:r>
    </w:p>
    <w:p w14:paraId="71BD03C3"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7B463A89" w14:textId="77777777" w:rsidR="00BC6EC0" w:rsidRDefault="00000000">
      <w:pPr>
        <w:pStyle w:val="Heading2"/>
      </w:pPr>
      <w:r>
        <w:t>Câu 1984</w:t>
      </w:r>
    </w:p>
    <w:p w14:paraId="50408CC9" w14:textId="77777777" w:rsidR="00BC6EC0" w:rsidRDefault="00000000">
      <w:r>
        <w:rPr>
          <w:b/>
        </w:rPr>
        <w:t>Chủ đề: DMA</w:t>
      </w:r>
      <w:r>
        <w:rPr>
          <w:b/>
        </w:rPr>
        <w:br/>
        <w:t>[Cơ bản] DMA là viết tắt của cụm nào?</w:t>
      </w:r>
    </w:p>
    <w:p w14:paraId="5765CDF7" w14:textId="77777777" w:rsidR="00BC6EC0" w:rsidRDefault="00000000">
      <w:pPr>
        <w:pStyle w:val="ListBullet"/>
      </w:pPr>
      <w:r>
        <w:t>A. Distributed Memory Access</w:t>
      </w:r>
    </w:p>
    <w:p w14:paraId="779B597D" w14:textId="77777777" w:rsidR="00BC6EC0" w:rsidRDefault="00000000">
      <w:pPr>
        <w:pStyle w:val="ListBullet"/>
      </w:pPr>
      <w:r>
        <w:t>B. Direct Memory Access</w:t>
      </w:r>
    </w:p>
    <w:p w14:paraId="1DC50BAB" w14:textId="77777777" w:rsidR="00BC6EC0" w:rsidRDefault="00000000">
      <w:pPr>
        <w:pStyle w:val="ListBullet"/>
      </w:pPr>
      <w:r>
        <w:t>C. Dynamic Memory Access</w:t>
      </w:r>
    </w:p>
    <w:p w14:paraId="2B5D7152" w14:textId="77777777" w:rsidR="00BC6EC0" w:rsidRDefault="00000000">
      <w:pPr>
        <w:pStyle w:val="ListBullet"/>
      </w:pPr>
      <w:r>
        <w:t>D. Dual Memory Access</w:t>
      </w:r>
    </w:p>
    <w:p w14:paraId="3AD1143B" w14:textId="77777777" w:rsidR="00BC6EC0" w:rsidRDefault="00000000">
      <w:r>
        <w:rPr>
          <w:b/>
        </w:rPr>
        <w:t>Đáp án đúng: B</w:t>
      </w:r>
    </w:p>
    <w:p w14:paraId="0201F32E"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1FDAD3BA" w14:textId="77777777" w:rsidR="00BC6EC0" w:rsidRDefault="00000000">
      <w:pPr>
        <w:pStyle w:val="Heading2"/>
      </w:pPr>
      <w:r>
        <w:t>Câu 1985</w:t>
      </w:r>
    </w:p>
    <w:p w14:paraId="28F939E6" w14:textId="77777777" w:rsidR="00BC6EC0" w:rsidRDefault="00000000">
      <w:r>
        <w:rPr>
          <w:b/>
        </w:rPr>
        <w:t>Chủ đề: DMA</w:t>
      </w:r>
      <w:r>
        <w:rPr>
          <w:b/>
        </w:rPr>
        <w:br/>
        <w:t>[Trung bình] Trong kiến trúc máy tính, trong dma, thành phần nào điều khiển truyền dữ liệu?</w:t>
      </w:r>
    </w:p>
    <w:p w14:paraId="7C2F074A" w14:textId="77777777" w:rsidR="00BC6EC0" w:rsidRDefault="00000000">
      <w:pPr>
        <w:pStyle w:val="ListBullet"/>
      </w:pPr>
      <w:r>
        <w:t>A. ALU</w:t>
      </w:r>
    </w:p>
    <w:p w14:paraId="3337A0D0" w14:textId="77777777" w:rsidR="00BC6EC0" w:rsidRDefault="00000000">
      <w:pPr>
        <w:pStyle w:val="ListBullet"/>
      </w:pPr>
      <w:r>
        <w:t>B. Cache</w:t>
      </w:r>
    </w:p>
    <w:p w14:paraId="78211A02" w14:textId="77777777" w:rsidR="00BC6EC0" w:rsidRDefault="00000000">
      <w:pPr>
        <w:pStyle w:val="ListBullet"/>
      </w:pPr>
      <w:r>
        <w:t>C. DMAC</w:t>
      </w:r>
    </w:p>
    <w:p w14:paraId="28EFC5C0" w14:textId="77777777" w:rsidR="00BC6EC0" w:rsidRDefault="00000000">
      <w:pPr>
        <w:pStyle w:val="ListBullet"/>
      </w:pPr>
      <w:r>
        <w:t>D. CPU</w:t>
      </w:r>
    </w:p>
    <w:p w14:paraId="11821684" w14:textId="77777777" w:rsidR="00BC6EC0" w:rsidRDefault="00000000">
      <w:r>
        <w:rPr>
          <w:b/>
        </w:rPr>
        <w:t>Đáp án đúng: C</w:t>
      </w:r>
    </w:p>
    <w:p w14:paraId="46A68F88"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EDD3C7A" w14:textId="77777777" w:rsidR="00BC6EC0" w:rsidRDefault="00000000">
      <w:pPr>
        <w:pStyle w:val="Heading2"/>
      </w:pPr>
      <w:r>
        <w:t>Câu 1986</w:t>
      </w:r>
    </w:p>
    <w:p w14:paraId="08661FFE" w14:textId="77777777" w:rsidR="00BC6EC0" w:rsidRDefault="00000000">
      <w:r>
        <w:rPr>
          <w:b/>
        </w:rPr>
        <w:t>Chủ đề: DMA</w:t>
      </w:r>
      <w:r>
        <w:rPr>
          <w:b/>
        </w:rPr>
        <w:br/>
        <w:t>[Nâng cao] Hãy xác định phát biểu đúng: cycle stealing dma hoạt động như thế nào?</w:t>
      </w:r>
    </w:p>
    <w:p w14:paraId="50E5F690" w14:textId="77777777" w:rsidR="00BC6EC0" w:rsidRDefault="00000000">
      <w:pPr>
        <w:pStyle w:val="ListBullet"/>
      </w:pPr>
      <w:r>
        <w:t>A. Mỗi lần chiếm một chu kỳ bus</w:t>
      </w:r>
    </w:p>
    <w:p w14:paraId="2130E15C" w14:textId="77777777" w:rsidR="00BC6EC0" w:rsidRDefault="00000000">
      <w:pPr>
        <w:pStyle w:val="ListBullet"/>
      </w:pPr>
      <w:r>
        <w:t>B. Chiếm bus toàn bộ</w:t>
      </w:r>
    </w:p>
    <w:p w14:paraId="6B42413D" w14:textId="77777777" w:rsidR="00BC6EC0" w:rsidRDefault="00000000">
      <w:pPr>
        <w:pStyle w:val="ListBullet"/>
      </w:pPr>
      <w:r>
        <w:t>C. Chỉ truyền 1 bit</w:t>
      </w:r>
    </w:p>
    <w:p w14:paraId="67CDB18D" w14:textId="77777777" w:rsidR="00BC6EC0" w:rsidRDefault="00000000">
      <w:pPr>
        <w:pStyle w:val="ListBullet"/>
      </w:pPr>
      <w:r>
        <w:t>D. Không dùng bus</w:t>
      </w:r>
    </w:p>
    <w:p w14:paraId="592159BE" w14:textId="77777777" w:rsidR="00BC6EC0" w:rsidRDefault="00000000">
      <w:r>
        <w:rPr>
          <w:b/>
        </w:rPr>
        <w:t>Đáp án đúng: A</w:t>
      </w:r>
    </w:p>
    <w:p w14:paraId="6F7CC0F6"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p w14:paraId="20038FA3" w14:textId="77777777" w:rsidR="00BC6EC0" w:rsidRDefault="00000000">
      <w:pPr>
        <w:pStyle w:val="Heading2"/>
      </w:pPr>
      <w:r>
        <w:t>Câu 1987</w:t>
      </w:r>
    </w:p>
    <w:p w14:paraId="43AA13D7" w14:textId="77777777" w:rsidR="00BC6EC0" w:rsidRDefault="00000000">
      <w:r>
        <w:rPr>
          <w:b/>
        </w:rPr>
        <w:t>Chủ đề: Nối ghép vào-ra</w:t>
      </w:r>
      <w:r>
        <w:rPr>
          <w:b/>
        </w:rPr>
        <w:br/>
        <w:t>[Vận dụng] Phát biểu nào sau đây đúng? nối ghép song song có ưu điểm gì?</w:t>
      </w:r>
    </w:p>
    <w:p w14:paraId="6EC7FEB6" w14:textId="77777777" w:rsidR="00BC6EC0" w:rsidRDefault="00000000">
      <w:pPr>
        <w:pStyle w:val="ListBullet"/>
      </w:pPr>
      <w:r>
        <w:t>A. Ít dây dẫn</w:t>
      </w:r>
    </w:p>
    <w:p w14:paraId="098383A2" w14:textId="77777777" w:rsidR="00BC6EC0" w:rsidRDefault="00000000">
      <w:pPr>
        <w:pStyle w:val="ListBullet"/>
      </w:pPr>
      <w:r>
        <w:t>B. Không cần đồng bộ</w:t>
      </w:r>
    </w:p>
    <w:p w14:paraId="155D868A" w14:textId="77777777" w:rsidR="00BC6EC0" w:rsidRDefault="00000000">
      <w:pPr>
        <w:pStyle w:val="ListBullet"/>
      </w:pPr>
      <w:r>
        <w:t>C. Giá rẻ tuyệt đối</w:t>
      </w:r>
    </w:p>
    <w:p w14:paraId="3FFF27D0" w14:textId="77777777" w:rsidR="00BC6EC0" w:rsidRDefault="00000000">
      <w:pPr>
        <w:pStyle w:val="ListBullet"/>
      </w:pPr>
      <w:r>
        <w:t>D. Tốc độ nhanh</w:t>
      </w:r>
    </w:p>
    <w:p w14:paraId="3AA71B92" w14:textId="77777777" w:rsidR="00BC6EC0" w:rsidRDefault="00000000">
      <w:r>
        <w:rPr>
          <w:b/>
        </w:rPr>
        <w:t>Đáp án đúng: D</w:t>
      </w:r>
    </w:p>
    <w:p w14:paraId="37D9950B" w14:textId="77777777" w:rsidR="00BC6EC0" w:rsidRDefault="00000000">
      <w:r>
        <w:rPr>
          <w:b/>
        </w:rPr>
        <w:t xml:space="preserve">Giải thích chi tiết: </w:t>
      </w:r>
      <w:r>
        <w:t>Truyền nhiều bit cùng lúc nên tốc độ cao. Ngoài ra, sinh viên cần hiểu cơ chế hoạt động, ưu nhược điểm, và mối liên hệ giữa CPU, bộ nhớ, bus hệ thống và mô-đun vào-ra để vận dụng tốt trong các câu hỏi phân tích và vận dụng ở đại học.</w:t>
      </w:r>
    </w:p>
    <w:p w14:paraId="31379B24" w14:textId="77777777" w:rsidR="00BC6EC0" w:rsidRDefault="00000000">
      <w:pPr>
        <w:pStyle w:val="Heading2"/>
      </w:pPr>
      <w:r>
        <w:t>Câu 1988</w:t>
      </w:r>
    </w:p>
    <w:p w14:paraId="3D478D3E" w14:textId="77777777" w:rsidR="00BC6EC0" w:rsidRDefault="00000000">
      <w:r>
        <w:rPr>
          <w:b/>
        </w:rPr>
        <w:t>Chủ đề: Nối ghép vào-ra</w:t>
      </w:r>
      <w:r>
        <w:rPr>
          <w:b/>
        </w:rPr>
        <w:br/>
        <w:t>[Cơ bản] USB là ví dụ của cấu hình nào?</w:t>
      </w:r>
    </w:p>
    <w:p w14:paraId="7D026334" w14:textId="77777777" w:rsidR="00BC6EC0" w:rsidRDefault="00000000">
      <w:pPr>
        <w:pStyle w:val="ListBullet"/>
      </w:pPr>
      <w:r>
        <w:t>A. Điểm tới điểm</w:t>
      </w:r>
    </w:p>
    <w:p w14:paraId="5FA4C05E" w14:textId="77777777" w:rsidR="00BC6EC0" w:rsidRDefault="00000000">
      <w:pPr>
        <w:pStyle w:val="ListBullet"/>
      </w:pPr>
      <w:r>
        <w:t>B. Ngắt mềm</w:t>
      </w:r>
    </w:p>
    <w:p w14:paraId="4E74C75D" w14:textId="77777777" w:rsidR="00BC6EC0" w:rsidRDefault="00000000">
      <w:pPr>
        <w:pStyle w:val="ListBullet"/>
      </w:pPr>
      <w:r>
        <w:t>C. DMA</w:t>
      </w:r>
    </w:p>
    <w:p w14:paraId="7111263B" w14:textId="77777777" w:rsidR="00BC6EC0" w:rsidRDefault="00000000">
      <w:pPr>
        <w:pStyle w:val="ListBullet"/>
      </w:pPr>
      <w:r>
        <w:t>D. Điểm tới đa điểm</w:t>
      </w:r>
    </w:p>
    <w:p w14:paraId="39F49168" w14:textId="77777777" w:rsidR="00BC6EC0" w:rsidRDefault="00000000">
      <w:r>
        <w:rPr>
          <w:b/>
        </w:rPr>
        <w:t>Đáp án đúng: D</w:t>
      </w:r>
    </w:p>
    <w:p w14:paraId="767B12E0" w14:textId="77777777" w:rsidR="00BC6EC0" w:rsidRDefault="00000000">
      <w:r>
        <w:rPr>
          <w:b/>
        </w:rPr>
        <w:t xml:space="preserve">Giải thích chi tiết: </w:t>
      </w:r>
      <w:r>
        <w:t>USB hỗ trợ nhiều thiết bị trên cùng giao tiếp. Ngoài ra, sinh viên cần hiểu cơ chế hoạt động, ưu nhược điểm, và mối liên hệ giữa CPU, bộ nhớ, bus hệ thống và mô-đun vào-ra để vận dụng tốt trong các câu hỏi phân tích và vận dụng ở đại học.</w:t>
      </w:r>
    </w:p>
    <w:p w14:paraId="6A90223E" w14:textId="77777777" w:rsidR="00BC6EC0" w:rsidRDefault="00000000">
      <w:pPr>
        <w:pStyle w:val="Heading2"/>
      </w:pPr>
      <w:r>
        <w:t>Câu 1989</w:t>
      </w:r>
    </w:p>
    <w:p w14:paraId="367EA2EE" w14:textId="77777777" w:rsidR="00BC6EC0" w:rsidRDefault="00000000">
      <w:r>
        <w:rPr>
          <w:b/>
        </w:rPr>
        <w:t>Chủ đề: Tổng quan hệ thống vào-ra</w:t>
      </w:r>
      <w:r>
        <w:rPr>
          <w:b/>
        </w:rPr>
        <w:br/>
        <w:t>[Trung bình] Trong kiến trúc máy tính, chức năng chính của hệ thống vào-ra là gì?</w:t>
      </w:r>
    </w:p>
    <w:p w14:paraId="333D4859" w14:textId="77777777" w:rsidR="00BC6EC0" w:rsidRDefault="00000000">
      <w:pPr>
        <w:pStyle w:val="ListBullet"/>
      </w:pPr>
      <w:r>
        <w:t>A. Trao đổi thông tin với bên ngoài</w:t>
      </w:r>
    </w:p>
    <w:p w14:paraId="510D4789" w14:textId="77777777" w:rsidR="00BC6EC0" w:rsidRDefault="00000000">
      <w:pPr>
        <w:pStyle w:val="ListBullet"/>
      </w:pPr>
      <w:r>
        <w:t>B. Tăng tốc CPU</w:t>
      </w:r>
    </w:p>
    <w:p w14:paraId="057E3E5F" w14:textId="77777777" w:rsidR="00BC6EC0" w:rsidRDefault="00000000">
      <w:pPr>
        <w:pStyle w:val="ListBullet"/>
      </w:pPr>
      <w:r>
        <w:t>C. Lưu trữ dữ liệu</w:t>
      </w:r>
    </w:p>
    <w:p w14:paraId="572B6FB1" w14:textId="77777777" w:rsidR="00BC6EC0" w:rsidRDefault="00000000">
      <w:pPr>
        <w:pStyle w:val="ListBullet"/>
      </w:pPr>
      <w:r>
        <w:t>D. Điều khiển ALU</w:t>
      </w:r>
    </w:p>
    <w:p w14:paraId="3868C772" w14:textId="77777777" w:rsidR="00BC6EC0" w:rsidRDefault="00000000">
      <w:r>
        <w:rPr>
          <w:b/>
        </w:rPr>
        <w:t>Đáp án đúng: A</w:t>
      </w:r>
    </w:p>
    <w:p w14:paraId="26B83AB4" w14:textId="77777777" w:rsidR="00BC6EC0" w:rsidRDefault="00000000">
      <w:r>
        <w:rPr>
          <w:b/>
        </w:rPr>
        <w:t xml:space="preserve">Giải thích chi tiết: </w:t>
      </w:r>
      <w:r>
        <w:t>Hệ thống vào-ra có nhiệm vụ trao đổi dữ liệu giữa máy tính và môi trường bên ngoài. Ngoài ra, sinh viên cần hiểu cơ chế hoạt động, ưu nhược điểm, và mối liên hệ giữa CPU, bộ nhớ, bus hệ thống và mô-đun vào-ra để vận dụng tốt trong các câu hỏi phân tích và vận dụng ở đại học.</w:t>
      </w:r>
    </w:p>
    <w:p w14:paraId="04B0E083" w14:textId="77777777" w:rsidR="00BC6EC0" w:rsidRDefault="00000000">
      <w:pPr>
        <w:pStyle w:val="Heading2"/>
      </w:pPr>
      <w:r>
        <w:t>Câu 1990</w:t>
      </w:r>
    </w:p>
    <w:p w14:paraId="10A1C242" w14:textId="77777777" w:rsidR="00BC6EC0" w:rsidRDefault="00000000">
      <w:r>
        <w:rPr>
          <w:b/>
        </w:rPr>
        <w:t>Chủ đề: Tổng quan hệ thống vào-ra</w:t>
      </w:r>
      <w:r>
        <w:rPr>
          <w:b/>
        </w:rPr>
        <w:br/>
        <w:t>[Nâng cao] Hãy xác định phát biểu đúng: thiết bị ngoại vi còn được gọi là gì?</w:t>
      </w:r>
    </w:p>
    <w:p w14:paraId="28A60817" w14:textId="77777777" w:rsidR="00BC6EC0" w:rsidRDefault="00000000">
      <w:pPr>
        <w:pStyle w:val="ListBullet"/>
      </w:pPr>
      <w:r>
        <w:t>A. Buffers</w:t>
      </w:r>
    </w:p>
    <w:p w14:paraId="049110FB" w14:textId="77777777" w:rsidR="00BC6EC0" w:rsidRDefault="00000000">
      <w:pPr>
        <w:pStyle w:val="ListBullet"/>
      </w:pPr>
      <w:r>
        <w:t>B. Registers</w:t>
      </w:r>
    </w:p>
    <w:p w14:paraId="4C45309E" w14:textId="77777777" w:rsidR="00BC6EC0" w:rsidRDefault="00000000">
      <w:pPr>
        <w:pStyle w:val="ListBullet"/>
      </w:pPr>
      <w:r>
        <w:t>C. Peripherals</w:t>
      </w:r>
    </w:p>
    <w:p w14:paraId="15670986" w14:textId="77777777" w:rsidR="00BC6EC0" w:rsidRDefault="00000000">
      <w:pPr>
        <w:pStyle w:val="ListBullet"/>
      </w:pPr>
      <w:r>
        <w:t>D. Caches</w:t>
      </w:r>
    </w:p>
    <w:p w14:paraId="2CE51147" w14:textId="77777777" w:rsidR="00BC6EC0" w:rsidRDefault="00000000">
      <w:r>
        <w:rPr>
          <w:b/>
        </w:rPr>
        <w:t>Đáp án đúng: C</w:t>
      </w:r>
    </w:p>
    <w:p w14:paraId="6AD4A216" w14:textId="77777777" w:rsidR="00BC6EC0" w:rsidRDefault="00000000">
      <w:r>
        <w:rPr>
          <w:b/>
        </w:rPr>
        <w:t xml:space="preserve">Giải thích chi tiết: </w:t>
      </w:r>
      <w:r>
        <w:t>Thiết bị ngoại vi là tên tiếng Anh của các thiết bị vào-ra. Ngoài ra, sinh viên cần hiểu cơ chế hoạt động, ưu nhược điểm, và mối liên hệ giữa CPU, bộ nhớ, bus hệ thống và mô-đun vào-ra để vận dụng tốt trong các câu hỏi phân tích và vận dụng ở đại học.</w:t>
      </w:r>
    </w:p>
    <w:p w14:paraId="7A5B2943" w14:textId="77777777" w:rsidR="00BC6EC0" w:rsidRDefault="00000000">
      <w:pPr>
        <w:pStyle w:val="Heading2"/>
      </w:pPr>
      <w:r>
        <w:t>Câu 1991</w:t>
      </w:r>
    </w:p>
    <w:p w14:paraId="164AF889" w14:textId="77777777" w:rsidR="00BC6EC0" w:rsidRDefault="00000000">
      <w:r>
        <w:rPr>
          <w:b/>
        </w:rPr>
        <w:t>Chủ đề: Tổng quan hệ thống vào-ra</w:t>
      </w:r>
      <w:r>
        <w:rPr>
          <w:b/>
        </w:rPr>
        <w:br/>
        <w:t>[Vận dụng] Phát biểu nào sau đây đúng? thành phần nào giúp nối thiết bị vào-ra với cpu và ram?</w:t>
      </w:r>
    </w:p>
    <w:p w14:paraId="552D69B9" w14:textId="77777777" w:rsidR="00BC6EC0" w:rsidRDefault="00000000">
      <w:pPr>
        <w:pStyle w:val="ListBullet"/>
      </w:pPr>
      <w:r>
        <w:t>A. Mô-đun vào-ra</w:t>
      </w:r>
    </w:p>
    <w:p w14:paraId="4A3DC2C3" w14:textId="77777777" w:rsidR="00BC6EC0" w:rsidRDefault="00000000">
      <w:pPr>
        <w:pStyle w:val="ListBullet"/>
      </w:pPr>
      <w:r>
        <w:t>B. Cache</w:t>
      </w:r>
    </w:p>
    <w:p w14:paraId="3E65838A" w14:textId="77777777" w:rsidR="00BC6EC0" w:rsidRDefault="00000000">
      <w:pPr>
        <w:pStyle w:val="ListBullet"/>
      </w:pPr>
      <w:r>
        <w:t>C. Pipeline</w:t>
      </w:r>
    </w:p>
    <w:p w14:paraId="577410A9" w14:textId="77777777" w:rsidR="00BC6EC0" w:rsidRDefault="00000000">
      <w:pPr>
        <w:pStyle w:val="ListBullet"/>
      </w:pPr>
      <w:r>
        <w:t>D. ALU</w:t>
      </w:r>
    </w:p>
    <w:p w14:paraId="1AB000D5" w14:textId="77777777" w:rsidR="00BC6EC0" w:rsidRDefault="00000000">
      <w:r>
        <w:rPr>
          <w:b/>
        </w:rPr>
        <w:t>Đáp án đúng: A</w:t>
      </w:r>
    </w:p>
    <w:p w14:paraId="6D1CB242" w14:textId="77777777" w:rsidR="00BC6EC0" w:rsidRDefault="00000000">
      <w:r>
        <w:rPr>
          <w:b/>
        </w:rPr>
        <w:t xml:space="preserve">Giải thích chi tiết: </w:t>
      </w:r>
      <w:r>
        <w:t>Mô-đun vào-ra đóng vai trò trung gian giữa thiết bị và hệ thống. Ngoài ra, sinh viên cần hiểu cơ chế hoạt động, ưu nhược điểm, và mối liên hệ giữa CPU, bộ nhớ, bus hệ thống và mô-đun vào-ra để vận dụng tốt trong các câu hỏi phân tích và vận dụng ở đại học.</w:t>
      </w:r>
    </w:p>
    <w:p w14:paraId="00EF87BD" w14:textId="77777777" w:rsidR="00BC6EC0" w:rsidRDefault="00000000">
      <w:pPr>
        <w:pStyle w:val="Heading2"/>
      </w:pPr>
      <w:r>
        <w:t>Câu 1992</w:t>
      </w:r>
    </w:p>
    <w:p w14:paraId="00371795" w14:textId="77777777" w:rsidR="00BC6EC0" w:rsidRDefault="00000000">
      <w:r>
        <w:rPr>
          <w:b/>
        </w:rPr>
        <w:t>Chủ đề: Địa chỉ hóa vào-ra</w:t>
      </w:r>
      <w:r>
        <w:rPr>
          <w:b/>
        </w:rPr>
        <w:br/>
        <w:t>[Cơ bản] Memory-mapped I/O có đặc điểm nào?</w:t>
      </w:r>
    </w:p>
    <w:p w14:paraId="5C907244" w14:textId="77777777" w:rsidR="00BC6EC0" w:rsidRDefault="00000000">
      <w:pPr>
        <w:pStyle w:val="ListBullet"/>
      </w:pPr>
      <w:r>
        <w:t>A. Chỉ dùng cho Intel</w:t>
      </w:r>
    </w:p>
    <w:p w14:paraId="2C7C7674" w14:textId="77777777" w:rsidR="00BC6EC0" w:rsidRDefault="00000000">
      <w:pPr>
        <w:pStyle w:val="ListBullet"/>
      </w:pPr>
      <w:r>
        <w:t>B. Không dùng địa chỉ</w:t>
      </w:r>
    </w:p>
    <w:p w14:paraId="3DD902C1" w14:textId="77777777" w:rsidR="00BC6EC0" w:rsidRDefault="00000000">
      <w:pPr>
        <w:pStyle w:val="ListBullet"/>
      </w:pPr>
      <w:r>
        <w:t>C. Dùng lệnh IN/OUT</w:t>
      </w:r>
    </w:p>
    <w:p w14:paraId="494B6BF2" w14:textId="77777777" w:rsidR="00BC6EC0" w:rsidRDefault="00000000">
      <w:pPr>
        <w:pStyle w:val="ListBullet"/>
      </w:pPr>
      <w:r>
        <w:t>D. Dùng chung không gian địa chỉ với bộ nhớ</w:t>
      </w:r>
    </w:p>
    <w:p w14:paraId="6D7907D7" w14:textId="77777777" w:rsidR="00BC6EC0" w:rsidRDefault="00000000">
      <w:r>
        <w:rPr>
          <w:b/>
        </w:rPr>
        <w:t>Đáp án đúng: D</w:t>
      </w:r>
    </w:p>
    <w:p w14:paraId="572EB6A5" w14:textId="77777777" w:rsidR="00BC6EC0" w:rsidRDefault="00000000">
      <w:r>
        <w:rPr>
          <w:b/>
        </w:rPr>
        <w:t xml:space="preserve">Giải thích chi tiết: </w:t>
      </w:r>
      <w:r>
        <w:t>Memory-mapped I/O cho phép CPU xem cổng vào-ra như các ô nhớ. Ngoài ra, sinh viên cần hiểu cơ chế hoạt động, ưu nhược điểm, và mối liên hệ giữa CPU, bộ nhớ, bus hệ thống và mô-đun vào-ra để vận dụng tốt trong các câu hỏi phân tích và vận dụng ở đại học.</w:t>
      </w:r>
    </w:p>
    <w:p w14:paraId="3621B561" w14:textId="77777777" w:rsidR="00BC6EC0" w:rsidRDefault="00000000">
      <w:pPr>
        <w:pStyle w:val="Heading2"/>
      </w:pPr>
      <w:r>
        <w:t>Câu 1993</w:t>
      </w:r>
    </w:p>
    <w:p w14:paraId="4638111F" w14:textId="77777777" w:rsidR="00BC6EC0" w:rsidRDefault="00000000">
      <w:r>
        <w:rPr>
          <w:b/>
        </w:rPr>
        <w:t>Chủ đề: Địa chỉ hóa vào-ra</w:t>
      </w:r>
      <w:r>
        <w:rPr>
          <w:b/>
        </w:rPr>
        <w:br/>
        <w:t>[Trung bình] Trong kiến trúc máy tính, kiến trúc x86 thường dùng kiểu nào?</w:t>
      </w:r>
    </w:p>
    <w:p w14:paraId="6FF5A5A8" w14:textId="77777777" w:rsidR="00BC6EC0" w:rsidRDefault="00000000">
      <w:pPr>
        <w:pStyle w:val="ListBullet"/>
      </w:pPr>
      <w:r>
        <w:t>A. Cycle stealing</w:t>
      </w:r>
    </w:p>
    <w:p w14:paraId="3DE0FE3D" w14:textId="77777777" w:rsidR="00BC6EC0" w:rsidRDefault="00000000">
      <w:pPr>
        <w:pStyle w:val="ListBullet"/>
      </w:pPr>
      <w:r>
        <w:t>B. Polling</w:t>
      </w:r>
    </w:p>
    <w:p w14:paraId="7B864CB0" w14:textId="77777777" w:rsidR="00BC6EC0" w:rsidRDefault="00000000">
      <w:pPr>
        <w:pStyle w:val="ListBullet"/>
      </w:pPr>
      <w:r>
        <w:t>C. Transparent DMA</w:t>
      </w:r>
    </w:p>
    <w:p w14:paraId="6A38F6AB" w14:textId="77777777" w:rsidR="00BC6EC0" w:rsidRDefault="00000000">
      <w:pPr>
        <w:pStyle w:val="ListBullet"/>
      </w:pPr>
      <w:r>
        <w:t>D. Isolated I/O</w:t>
      </w:r>
    </w:p>
    <w:p w14:paraId="265BEC58" w14:textId="77777777" w:rsidR="00BC6EC0" w:rsidRDefault="00000000">
      <w:r>
        <w:rPr>
          <w:b/>
        </w:rPr>
        <w:t>Đáp án đúng: D</w:t>
      </w:r>
    </w:p>
    <w:p w14:paraId="2F86A6DD" w14:textId="77777777" w:rsidR="00BC6EC0" w:rsidRDefault="00000000">
      <w:r>
        <w:rPr>
          <w:b/>
        </w:rPr>
        <w:t xml:space="preserve">Giải thích chi tiết: </w:t>
      </w:r>
      <w:r>
        <w:t>Intel x86 hỗ trợ không gian địa chỉ vào-ra riêng biệt. Ngoài ra, sinh viên cần hiểu cơ chế hoạt động, ưu nhược điểm, và mối liên hệ giữa CPU, bộ nhớ, bus hệ thống và mô-đun vào-ra để vận dụng tốt trong các câu hỏi phân tích và vận dụng ở đại học.</w:t>
      </w:r>
    </w:p>
    <w:p w14:paraId="5BBC3D48" w14:textId="77777777" w:rsidR="00BC6EC0" w:rsidRDefault="00000000">
      <w:pPr>
        <w:pStyle w:val="Heading2"/>
      </w:pPr>
      <w:r>
        <w:t>Câu 1994</w:t>
      </w:r>
    </w:p>
    <w:p w14:paraId="5F87DA8E" w14:textId="77777777" w:rsidR="00BC6EC0" w:rsidRDefault="00000000">
      <w:r>
        <w:rPr>
          <w:b/>
        </w:rPr>
        <w:t>Chủ đề: Programmed I/O</w:t>
      </w:r>
      <w:r>
        <w:rPr>
          <w:b/>
        </w:rPr>
        <w:br/>
        <w:t>[Nâng cao] Hãy xác định phát biểu đúng: nhược điểm lớn nhất của programmed i/o là gì?</w:t>
      </w:r>
    </w:p>
    <w:p w14:paraId="79D86CE6" w14:textId="77777777" w:rsidR="00BC6EC0" w:rsidRDefault="00000000">
      <w:pPr>
        <w:pStyle w:val="ListBullet"/>
      </w:pPr>
      <w:r>
        <w:t>A. Không có ngắt</w:t>
      </w:r>
    </w:p>
    <w:p w14:paraId="7ED6A24C" w14:textId="77777777" w:rsidR="00BC6EC0" w:rsidRDefault="00000000">
      <w:pPr>
        <w:pStyle w:val="ListBullet"/>
      </w:pPr>
      <w:r>
        <w:t>B. Không dùng bộ nhớ</w:t>
      </w:r>
    </w:p>
    <w:p w14:paraId="0B1D296F" w14:textId="77777777" w:rsidR="00BC6EC0" w:rsidRDefault="00000000">
      <w:pPr>
        <w:pStyle w:val="ListBullet"/>
      </w:pPr>
      <w:r>
        <w:t>C. Không có bus</w:t>
      </w:r>
    </w:p>
    <w:p w14:paraId="78CB497C" w14:textId="77777777" w:rsidR="00BC6EC0" w:rsidRDefault="00000000">
      <w:pPr>
        <w:pStyle w:val="ListBullet"/>
      </w:pPr>
      <w:r>
        <w:t>D. CPU phải chờ thiết bị</w:t>
      </w:r>
    </w:p>
    <w:p w14:paraId="29CF02CC" w14:textId="77777777" w:rsidR="00BC6EC0" w:rsidRDefault="00000000">
      <w:r>
        <w:rPr>
          <w:b/>
        </w:rPr>
        <w:t>Đáp án đúng: D</w:t>
      </w:r>
    </w:p>
    <w:p w14:paraId="05AB238E" w14:textId="77777777" w:rsidR="00BC6EC0" w:rsidRDefault="00000000">
      <w:r>
        <w:rPr>
          <w:b/>
        </w:rPr>
        <w:t xml:space="preserve">Giải thích chi tiết: </w:t>
      </w:r>
      <w:r>
        <w:t>CPU phải liên tục kiểm tra trạng thái thiết bị nên lãng phí thời gian. Ngoài ra, sinh viên cần hiểu cơ chế hoạt động, ưu nhược điểm, và mối liên hệ giữa CPU, bộ nhớ, bus hệ thống và mô-đun vào-ra để vận dụng tốt trong các câu hỏi phân tích và vận dụng ở đại học.</w:t>
      </w:r>
    </w:p>
    <w:p w14:paraId="117FB117" w14:textId="77777777" w:rsidR="00BC6EC0" w:rsidRDefault="00000000">
      <w:pPr>
        <w:pStyle w:val="Heading2"/>
      </w:pPr>
      <w:r>
        <w:t>Câu 1995</w:t>
      </w:r>
    </w:p>
    <w:p w14:paraId="6AB9832A" w14:textId="77777777" w:rsidR="00BC6EC0" w:rsidRDefault="00000000">
      <w:r>
        <w:rPr>
          <w:b/>
        </w:rPr>
        <w:t>Chủ đề: Programmed I/O</w:t>
      </w:r>
      <w:r>
        <w:rPr>
          <w:b/>
        </w:rPr>
        <w:br/>
        <w:t>[Vận dụng] Phát biểu nào sau đây đúng? tín hiệu read dùng để làm gì?</w:t>
      </w:r>
    </w:p>
    <w:p w14:paraId="69E9CADB" w14:textId="77777777" w:rsidR="00BC6EC0" w:rsidRDefault="00000000">
      <w:pPr>
        <w:pStyle w:val="ListBullet"/>
      </w:pPr>
      <w:r>
        <w:t>A. Reset bus</w:t>
      </w:r>
    </w:p>
    <w:p w14:paraId="49182347" w14:textId="77777777" w:rsidR="00BC6EC0" w:rsidRDefault="00000000">
      <w:pPr>
        <w:pStyle w:val="ListBullet"/>
      </w:pPr>
      <w:r>
        <w:t>B. Gửi dữ liệu ra thiết bị</w:t>
      </w:r>
    </w:p>
    <w:p w14:paraId="3E0E2DF7" w14:textId="77777777" w:rsidR="00BC6EC0" w:rsidRDefault="00000000">
      <w:pPr>
        <w:pStyle w:val="ListBullet"/>
      </w:pPr>
      <w:r>
        <w:t>C. Khởi động CPU</w:t>
      </w:r>
    </w:p>
    <w:p w14:paraId="41062809" w14:textId="77777777" w:rsidR="00BC6EC0" w:rsidRDefault="00000000">
      <w:pPr>
        <w:pStyle w:val="ListBullet"/>
      </w:pPr>
      <w:r>
        <w:t>D. Nhận dữ liệu từ thiết bị</w:t>
      </w:r>
    </w:p>
    <w:p w14:paraId="243AA9CD" w14:textId="77777777" w:rsidR="00BC6EC0" w:rsidRDefault="00000000">
      <w:r>
        <w:rPr>
          <w:b/>
        </w:rPr>
        <w:t>Đáp án đúng: D</w:t>
      </w:r>
    </w:p>
    <w:p w14:paraId="7990F0B7" w14:textId="77777777" w:rsidR="00BC6EC0" w:rsidRDefault="00000000">
      <w:r>
        <w:rPr>
          <w:b/>
        </w:rPr>
        <w:t xml:space="preserve">Giải thích chi tiết: </w:t>
      </w:r>
      <w:r>
        <w:t>Read yêu cầu mô-đun vào-ra nhận dữ liệu và chuyển cho CPU. Ngoài ra, sinh viên cần hiểu cơ chế hoạt động, ưu nhược điểm, và mối liên hệ giữa CPU, bộ nhớ, bus hệ thống và mô-đun vào-ra để vận dụng tốt trong các câu hỏi phân tích và vận dụng ở đại học.</w:t>
      </w:r>
    </w:p>
    <w:p w14:paraId="486F951D" w14:textId="77777777" w:rsidR="00BC6EC0" w:rsidRDefault="00000000">
      <w:pPr>
        <w:pStyle w:val="Heading2"/>
      </w:pPr>
      <w:r>
        <w:t>Câu 1996</w:t>
      </w:r>
    </w:p>
    <w:p w14:paraId="7BB86474" w14:textId="77777777" w:rsidR="00BC6EC0" w:rsidRDefault="00000000">
      <w:r>
        <w:rPr>
          <w:b/>
        </w:rPr>
        <w:t>Chủ đề: Interrupt-driven I/O</w:t>
      </w:r>
      <w:r>
        <w:rPr>
          <w:b/>
        </w:rPr>
        <w:br/>
        <w:t>[Cơ bản] Ưu điểm chính của vào-ra điều khiển bằng ngắt là gì?</w:t>
      </w:r>
    </w:p>
    <w:p w14:paraId="6BF2BE0F" w14:textId="77777777" w:rsidR="00BC6EC0" w:rsidRDefault="00000000">
      <w:pPr>
        <w:pStyle w:val="ListBullet"/>
      </w:pPr>
      <w:r>
        <w:t>A. Không dùng bus</w:t>
      </w:r>
    </w:p>
    <w:p w14:paraId="5A723278" w14:textId="77777777" w:rsidR="00BC6EC0" w:rsidRDefault="00000000">
      <w:pPr>
        <w:pStyle w:val="ListBullet"/>
      </w:pPr>
      <w:r>
        <w:t>B. CPU không cần chờ liên tục</w:t>
      </w:r>
    </w:p>
    <w:p w14:paraId="6A070A85" w14:textId="77777777" w:rsidR="00BC6EC0" w:rsidRDefault="00000000">
      <w:pPr>
        <w:pStyle w:val="ListBullet"/>
      </w:pPr>
      <w:r>
        <w:t>C. Không cần phần cứng</w:t>
      </w:r>
    </w:p>
    <w:p w14:paraId="2B2B83DC" w14:textId="77777777" w:rsidR="00BC6EC0" w:rsidRDefault="00000000">
      <w:pPr>
        <w:pStyle w:val="ListBullet"/>
      </w:pPr>
      <w:r>
        <w:t>D. Không cần bộ nhớ</w:t>
      </w:r>
    </w:p>
    <w:p w14:paraId="3F6E45D8" w14:textId="77777777" w:rsidR="00BC6EC0" w:rsidRDefault="00000000">
      <w:r>
        <w:rPr>
          <w:b/>
        </w:rPr>
        <w:t>Đáp án đúng: B</w:t>
      </w:r>
    </w:p>
    <w:p w14:paraId="047A4EC8" w14:textId="77777777" w:rsidR="00BC6EC0" w:rsidRDefault="00000000">
      <w:r>
        <w:rPr>
          <w:b/>
        </w:rPr>
        <w:t xml:space="preserve">Giải thích chi tiết: </w:t>
      </w:r>
      <w:r>
        <w:t>CPU có thể làm việc khác cho đến khi có tín hiệu ngắt. Ngoài ra, sinh viên cần hiểu cơ chế hoạt động, ưu nhược điểm, và mối liên hệ giữa CPU, bộ nhớ, bus hệ thống và mô-đun vào-ra để vận dụng tốt trong các câu hỏi phân tích và vận dụng ở đại học.</w:t>
      </w:r>
    </w:p>
    <w:p w14:paraId="632D03EE" w14:textId="77777777" w:rsidR="00BC6EC0" w:rsidRDefault="00000000">
      <w:pPr>
        <w:pStyle w:val="Heading2"/>
      </w:pPr>
      <w:r>
        <w:t>Câu 1997</w:t>
      </w:r>
    </w:p>
    <w:p w14:paraId="50FCA0EB" w14:textId="77777777" w:rsidR="00BC6EC0" w:rsidRDefault="00000000">
      <w:r>
        <w:rPr>
          <w:b/>
        </w:rPr>
        <w:t>Chủ đề: Interrupt-driven I/O</w:t>
      </w:r>
      <w:r>
        <w:rPr>
          <w:b/>
        </w:rPr>
        <w:br/>
        <w:t>[Trung bình] Trong kiến trúc máy tính, pic là viết tắt của gì?</w:t>
      </w:r>
    </w:p>
    <w:p w14:paraId="06B640F3" w14:textId="77777777" w:rsidR="00BC6EC0" w:rsidRDefault="00000000">
      <w:pPr>
        <w:pStyle w:val="ListBullet"/>
      </w:pPr>
      <w:r>
        <w:t>A. Peripheral Interface Core</w:t>
      </w:r>
    </w:p>
    <w:p w14:paraId="18E65B22" w14:textId="77777777" w:rsidR="00BC6EC0" w:rsidRDefault="00000000">
      <w:pPr>
        <w:pStyle w:val="ListBullet"/>
      </w:pPr>
      <w:r>
        <w:t>B. Programmable Interrupt Controller</w:t>
      </w:r>
    </w:p>
    <w:p w14:paraId="5842EB4F" w14:textId="77777777" w:rsidR="00BC6EC0" w:rsidRDefault="00000000">
      <w:pPr>
        <w:pStyle w:val="ListBullet"/>
      </w:pPr>
      <w:r>
        <w:t>C. Programmed IO Circuit</w:t>
      </w:r>
    </w:p>
    <w:p w14:paraId="1A4A2C3D" w14:textId="77777777" w:rsidR="00BC6EC0" w:rsidRDefault="00000000">
      <w:pPr>
        <w:pStyle w:val="ListBullet"/>
      </w:pPr>
      <w:r>
        <w:t>D. Parallel Input Controller</w:t>
      </w:r>
    </w:p>
    <w:p w14:paraId="2A8FE146" w14:textId="77777777" w:rsidR="00BC6EC0" w:rsidRDefault="00000000">
      <w:r>
        <w:rPr>
          <w:b/>
        </w:rPr>
        <w:t>Đáp án đúng: B</w:t>
      </w:r>
    </w:p>
    <w:p w14:paraId="6CC20E59" w14:textId="77777777" w:rsidR="00BC6EC0" w:rsidRDefault="00000000">
      <w:r>
        <w:rPr>
          <w:b/>
        </w:rPr>
        <w:t xml:space="preserve">Giải thích chi tiết: </w:t>
      </w:r>
      <w:r>
        <w:t>PIC là bộ điều khiển ngắt lập trình được. Ngoài ra, sinh viên cần hiểu cơ chế hoạt động, ưu nhược điểm, và mối liên hệ giữa CPU, bộ nhớ, bus hệ thống và mô-đun vào-ra để vận dụng tốt trong các câu hỏi phân tích và vận dụng ở đại học.</w:t>
      </w:r>
    </w:p>
    <w:p w14:paraId="6BAD56F4" w14:textId="77777777" w:rsidR="00BC6EC0" w:rsidRDefault="00000000">
      <w:pPr>
        <w:pStyle w:val="Heading2"/>
      </w:pPr>
      <w:r>
        <w:t>Câu 1998</w:t>
      </w:r>
    </w:p>
    <w:p w14:paraId="73EDBAC2" w14:textId="77777777" w:rsidR="00BC6EC0" w:rsidRDefault="00000000">
      <w:r>
        <w:rPr>
          <w:b/>
        </w:rPr>
        <w:t>Chủ đề: DMA</w:t>
      </w:r>
      <w:r>
        <w:rPr>
          <w:b/>
        </w:rPr>
        <w:br/>
        <w:t>[Nâng cao] Hãy xác định phát biểu đúng: dma là viết tắt của cụm nào?</w:t>
      </w:r>
    </w:p>
    <w:p w14:paraId="0222A8E1" w14:textId="77777777" w:rsidR="00BC6EC0" w:rsidRDefault="00000000">
      <w:pPr>
        <w:pStyle w:val="ListBullet"/>
      </w:pPr>
      <w:r>
        <w:t>A. Direct Memory Access</w:t>
      </w:r>
    </w:p>
    <w:p w14:paraId="06B571B8" w14:textId="77777777" w:rsidR="00BC6EC0" w:rsidRDefault="00000000">
      <w:pPr>
        <w:pStyle w:val="ListBullet"/>
      </w:pPr>
      <w:r>
        <w:t>B. Dynamic Memory Access</w:t>
      </w:r>
    </w:p>
    <w:p w14:paraId="79D8593D" w14:textId="77777777" w:rsidR="00BC6EC0" w:rsidRDefault="00000000">
      <w:pPr>
        <w:pStyle w:val="ListBullet"/>
      </w:pPr>
      <w:r>
        <w:t>C. Dual Memory Access</w:t>
      </w:r>
    </w:p>
    <w:p w14:paraId="7BE46F3C" w14:textId="77777777" w:rsidR="00BC6EC0" w:rsidRDefault="00000000">
      <w:pPr>
        <w:pStyle w:val="ListBullet"/>
      </w:pPr>
      <w:r>
        <w:t>D. Distributed Memory Access</w:t>
      </w:r>
    </w:p>
    <w:p w14:paraId="058C4C0F" w14:textId="77777777" w:rsidR="00BC6EC0" w:rsidRDefault="00000000">
      <w:r>
        <w:rPr>
          <w:b/>
        </w:rPr>
        <w:t>Đáp án đúng: A</w:t>
      </w:r>
    </w:p>
    <w:p w14:paraId="724E8748" w14:textId="77777777" w:rsidR="00BC6EC0" w:rsidRDefault="00000000">
      <w:r>
        <w:rPr>
          <w:b/>
        </w:rPr>
        <w:t xml:space="preserve">Giải thích chi tiết: </w:t>
      </w:r>
      <w:r>
        <w:t>DMA cho phép truyền dữ liệu trực tiếp giữa thiết bị và bộ nhớ. Ngoài ra, sinh viên cần hiểu cơ chế hoạt động, ưu nhược điểm, và mối liên hệ giữa CPU, bộ nhớ, bus hệ thống và mô-đun vào-ra để vận dụng tốt trong các câu hỏi phân tích và vận dụng ở đại học.</w:t>
      </w:r>
    </w:p>
    <w:p w14:paraId="49A8B8F6" w14:textId="77777777" w:rsidR="00BC6EC0" w:rsidRDefault="00000000">
      <w:pPr>
        <w:pStyle w:val="Heading2"/>
      </w:pPr>
      <w:r>
        <w:t>Câu 1999</w:t>
      </w:r>
    </w:p>
    <w:p w14:paraId="68CC8D1B" w14:textId="77777777" w:rsidR="00BC6EC0" w:rsidRDefault="00000000">
      <w:r>
        <w:rPr>
          <w:b/>
        </w:rPr>
        <w:t>Chủ đề: DMA</w:t>
      </w:r>
      <w:r>
        <w:rPr>
          <w:b/>
        </w:rPr>
        <w:br/>
        <w:t>[Vận dụng] Phát biểu nào sau đây đúng? trong dma, thành phần nào điều khiển truyền dữ liệu?</w:t>
      </w:r>
    </w:p>
    <w:p w14:paraId="0A4E398D" w14:textId="77777777" w:rsidR="00BC6EC0" w:rsidRDefault="00000000">
      <w:pPr>
        <w:pStyle w:val="ListBullet"/>
      </w:pPr>
      <w:r>
        <w:t>A. Cache</w:t>
      </w:r>
    </w:p>
    <w:p w14:paraId="7602898C" w14:textId="77777777" w:rsidR="00BC6EC0" w:rsidRDefault="00000000">
      <w:pPr>
        <w:pStyle w:val="ListBullet"/>
      </w:pPr>
      <w:r>
        <w:t>B. ALU</w:t>
      </w:r>
    </w:p>
    <w:p w14:paraId="5A63A9F5" w14:textId="77777777" w:rsidR="00BC6EC0" w:rsidRDefault="00000000">
      <w:pPr>
        <w:pStyle w:val="ListBullet"/>
      </w:pPr>
      <w:r>
        <w:t>C. DMAC</w:t>
      </w:r>
    </w:p>
    <w:p w14:paraId="3C7BFDA3" w14:textId="77777777" w:rsidR="00BC6EC0" w:rsidRDefault="00000000">
      <w:pPr>
        <w:pStyle w:val="ListBullet"/>
      </w:pPr>
      <w:r>
        <w:t>D. CPU</w:t>
      </w:r>
    </w:p>
    <w:p w14:paraId="7BBE23B0" w14:textId="77777777" w:rsidR="00BC6EC0" w:rsidRDefault="00000000">
      <w:r>
        <w:rPr>
          <w:b/>
        </w:rPr>
        <w:t>Đáp án đúng: C</w:t>
      </w:r>
    </w:p>
    <w:p w14:paraId="486C1019" w14:textId="77777777" w:rsidR="00BC6EC0" w:rsidRDefault="00000000">
      <w:r>
        <w:rPr>
          <w:b/>
        </w:rPr>
        <w:t xml:space="preserve">Giải thích chi tiết: </w:t>
      </w:r>
      <w:r>
        <w:t>DMAC là bộ điều khiển DMA. Ngoài ra, sinh viên cần hiểu cơ chế hoạt động, ưu nhược điểm, và mối liên hệ giữa CPU, bộ nhớ, bus hệ thống và mô-đun vào-ra để vận dụng tốt trong các câu hỏi phân tích và vận dụng ở đại học.</w:t>
      </w:r>
    </w:p>
    <w:p w14:paraId="74B25DFB" w14:textId="77777777" w:rsidR="00BC6EC0" w:rsidRDefault="00000000">
      <w:pPr>
        <w:pStyle w:val="Heading2"/>
      </w:pPr>
      <w:r>
        <w:t>Câu 2000</w:t>
      </w:r>
    </w:p>
    <w:p w14:paraId="79CC4A49" w14:textId="77777777" w:rsidR="00BC6EC0" w:rsidRDefault="00000000">
      <w:r>
        <w:rPr>
          <w:b/>
        </w:rPr>
        <w:t>Chủ đề: DMA</w:t>
      </w:r>
      <w:r>
        <w:rPr>
          <w:b/>
        </w:rPr>
        <w:br/>
        <w:t>[Cơ bản] Cycle stealing DMA hoạt động như thế nào?</w:t>
      </w:r>
    </w:p>
    <w:p w14:paraId="2D4AC623" w14:textId="77777777" w:rsidR="00BC6EC0" w:rsidRDefault="00000000">
      <w:pPr>
        <w:pStyle w:val="ListBullet"/>
      </w:pPr>
      <w:r>
        <w:t>A. Chỉ truyền 1 bit</w:t>
      </w:r>
    </w:p>
    <w:p w14:paraId="289FEAAF" w14:textId="77777777" w:rsidR="00BC6EC0" w:rsidRDefault="00000000">
      <w:pPr>
        <w:pStyle w:val="ListBullet"/>
      </w:pPr>
      <w:r>
        <w:t>B. Không dùng bus</w:t>
      </w:r>
    </w:p>
    <w:p w14:paraId="19FAF75F" w14:textId="77777777" w:rsidR="00BC6EC0" w:rsidRDefault="00000000">
      <w:pPr>
        <w:pStyle w:val="ListBullet"/>
      </w:pPr>
      <w:r>
        <w:t>C. Chiếm bus toàn bộ</w:t>
      </w:r>
    </w:p>
    <w:p w14:paraId="4BF0A90A" w14:textId="77777777" w:rsidR="00BC6EC0" w:rsidRDefault="00000000">
      <w:pPr>
        <w:pStyle w:val="ListBullet"/>
      </w:pPr>
      <w:r>
        <w:t>D. Mỗi lần chiếm một chu kỳ bus</w:t>
      </w:r>
    </w:p>
    <w:p w14:paraId="6A91C0F1" w14:textId="77777777" w:rsidR="00BC6EC0" w:rsidRDefault="00000000">
      <w:r>
        <w:rPr>
          <w:b/>
        </w:rPr>
        <w:t>Đáp án đúng: D</w:t>
      </w:r>
    </w:p>
    <w:p w14:paraId="74A3D55C" w14:textId="77777777" w:rsidR="00BC6EC0" w:rsidRDefault="00000000">
      <w:r>
        <w:rPr>
          <w:b/>
        </w:rPr>
        <w:t xml:space="preserve">Giải thích chi tiết: </w:t>
      </w:r>
      <w:r>
        <w:t>Cycle stealing DMA chỉ lấy từng chu kỳ bus để giảm ảnh hưởng CPU. Ngoài ra, sinh viên cần hiểu cơ chế hoạt động, ưu nhược điểm, và mối liên hệ giữa CPU, bộ nhớ, bus hệ thống và mô-đun vào-ra để vận dụng tốt trong các câu hỏi phân tích và vận dụng ở đại học.</w:t>
      </w:r>
    </w:p>
    <w:sectPr w:rsidR="00BC6E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2487392">
    <w:abstractNumId w:val="8"/>
  </w:num>
  <w:num w:numId="2" w16cid:durableId="1821847949">
    <w:abstractNumId w:val="6"/>
  </w:num>
  <w:num w:numId="3" w16cid:durableId="1836535332">
    <w:abstractNumId w:val="5"/>
  </w:num>
  <w:num w:numId="4" w16cid:durableId="1017852591">
    <w:abstractNumId w:val="4"/>
  </w:num>
  <w:num w:numId="5" w16cid:durableId="1491360375">
    <w:abstractNumId w:val="7"/>
  </w:num>
  <w:num w:numId="6" w16cid:durableId="1361857682">
    <w:abstractNumId w:val="3"/>
  </w:num>
  <w:num w:numId="7" w16cid:durableId="1318801029">
    <w:abstractNumId w:val="2"/>
  </w:num>
  <w:num w:numId="8" w16cid:durableId="1742630994">
    <w:abstractNumId w:val="1"/>
  </w:num>
  <w:num w:numId="9" w16cid:durableId="119152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923"/>
    <w:rsid w:val="00487733"/>
    <w:rsid w:val="00AA1D8D"/>
    <w:rsid w:val="00B47730"/>
    <w:rsid w:val="00BC6EC0"/>
    <w:rsid w:val="00CB0664"/>
    <w:rsid w:val="00CE3F3B"/>
    <w:rsid w:val="00CE51FE"/>
    <w:rsid w:val="00D866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39AB7"/>
  <w14:defaultImageDpi w14:val="300"/>
  <w15:docId w15:val="{DFB4921E-3BB7-4659-B233-730B29F3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139197</Words>
  <Characters>793427</Characters>
  <Application>Microsoft Office Word</Application>
  <DocSecurity>0</DocSecurity>
  <Lines>6611</Lines>
  <Paragraphs>1861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Lập Nghiệp</cp:lastModifiedBy>
  <cp:revision>2</cp:revision>
  <dcterms:created xsi:type="dcterms:W3CDTF">2026-05-25T14:39:00Z</dcterms:created>
  <dcterms:modified xsi:type="dcterms:W3CDTF">2026-05-25T14:39:00Z</dcterms:modified>
  <cp:category/>
</cp:coreProperties>
</file>